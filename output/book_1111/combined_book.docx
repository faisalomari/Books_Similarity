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0"/>
        </w:rPr>
        <w:t>﻿‫0</w:t>
        <w:br/>
        <w:br/>
        <w:t>الوسيّرترصي رإ لعفن</w:t>
        <w:br/>
        <w:br/>
        <w:t>مكدّم كه</w:t>
        <w:br/>
        <w:t>لصفن ترالر</w:t>
        <w:br/>
        <w:t>لشي كو لتماعيّرا لقت الشيؤعائض المرفك</w:t>
        <w:br/>
        <w:br/>
        <w:t>الْحَلَر الاوك</w:t>
        <w:br/>
        <w:br/>
        <w:t>مو درسة الرسرالة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﻿‫جم ابحو قجغوطة لدنْاضمم</w:t>
        <w:br/>
        <w:t>المليحة الأولات</w:t>
        <w:br/>
        <w:br/>
        <w:t>/6 سار /60443</w:t>
        <w:br/>
        <w:br/>
        <w:t>فلاكش :03م ا 04وام 77237 ص . 0لب: .721 , شان</w:t>
        <w:br/>
        <w:br/>
        <w:t>0 :)80 .0 ,8 - 603243 - 319039- 815112 : للمعع 761 - لاملامقع ا / اتاظاع8 1-1</w:t>
        <w:br/>
        <w:t>الببييّد الإلكروف: طلاعم معط ره © طمامدع ع 1 تق م1 ع5نا00” 1316 ك5 ا8نام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 [ "|</w:t>
        <w:br/>
        <w:br/>
        <w:t>إن الحمد لله » نحمده ونستعينه ونستغفره » ونعوذ بالله من شرور</w:t>
        <w:br/>
        <w:t>أنفسنا » ومن سيئات أعمالنا » من يبده الله فلا مضل له ومن يُضلل فلا</w:t>
        <w:br/>
        <w:t>هادي له . وأشهد أن لا إله إلا الله وحده لا شريك له » وأشهد أن محمدًا</w:t>
        <w:br/>
        <w:t>عبده ورسوله .</w:t>
        <w:br/>
        <w:br/>
        <w:t>«إيأيها الذين آمنوا اتقوا الله حق تقاته ولا تموتن إلا وأنم مسلمون».</w:t>
        <w:br/>
        <w:br/>
        <w:t>يأيها الناس اتقوا ربكم الذي خلقكم من نفس واحدة وخلق</w:t>
        <w:br/>
        <w:t>منها زوجها وبثّ منهما رجالا كثيرًا ونساءً واتقوا الله الذي تساءلون به</w:t>
        <w:br/>
        <w:t>والأرحام إن الله كان عليكم رقيًا © .</w:t>
        <w:br/>
        <w:br/>
        <w:t>© يأيها الذين آمنوا اتقوا الله وقولوا قولًا سديدًا يصلح لكم</w:t>
        <w:br/>
        <w:t>أعمالكم ويغفر لكم ذنوبكم ومن يطع الله ورسوله فقد فاز فورًا عظيمًا 4 .</w:t>
        <w:br/>
        <w:br/>
        <w:t>أما بعد:</w:t>
        <w:br/>
        <w:br/>
        <w:t>فإن أصدق الحديث كتاب الله » وأحسن الهدي هدي محمد عله ,</w:t>
        <w:br/>
        <w:t>وشر الأمور محدثاتها » وكل محدثة بدعة » وكل بدعة ضلالة » وكل ضلالة</w:t>
        <w:br/>
        <w:t>في النار .</w:t>
        <w:br/>
        <w:br/>
        <w:t>ثم أما بعد :</w:t>
        <w:br/>
        <w:br/>
        <w:t>في أيام عطرة ليست من الدنيا » بل هي أقرب نسبةٌ إلى “الآخرة »</w:t>
        <w:br/>
        <w:t>وني أطيب الأماكن ؛ في روضة رسول الله عَم » التي قال فيها : « ما بين</w:t>
        <w:br/>
        <w:t>بيتي ومنبري روضة من رياض الجنة » وإن منبري على ترعة من ترع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﻿‫الجنة »”", عب نسمات الرحمة » ويرقٌ القلب .</w:t>
        <w:br/>
        <w:t>هنا منبر رسول الله عله الذي قال فيه : « قواتم منيري رواتب في</w:t>
        <w:br/>
        <w:t>الجنة)”". هنا صعد النبي عَيل منبره الحبيب» وأحدق به المهاجرون والأنصارء</w:t>
        <w:br/>
        <w:t>وريّاهم وأَدّم وشوّقهم إلى الآخرة .</w:t>
        <w:br/>
        <w:t>أرنو إلى المنبر الميمون مُدّكرا وكل من في رحاب البيت قد هدروا</w:t>
        <w:br/>
        <w:t>لحني الروضة الفيحاء عن كثب 2 يشوقني تُربُها الغالي وأصطبر</w:t>
        <w:br/>
        <w:t>هنا أسطّر مقدمة ل صلاح الأمة في علو الممة » وأذكر همة سيد</w:t>
        <w:br/>
        <w:t>المرسلين الذي قالت فيه أم المؤمنين رضي الله عنها : وأيكم يُطيق ما كان</w:t>
        <w:br/>
        <w:t>يُطيق رسول الله عق .</w:t>
        <w:br/>
        <w:t>ونسرد جوانب من عُلٌُ همّة الجيل القرآني الفريد» الذين تربّوا على</w:t>
        <w:br/>
        <w:t>عين رسول الله َيِه في هذا المسجد, وفي هذه الروضة: فكانوا سادة الدنيا</w:t>
        <w:br/>
        <w:t>وملوك الآخرة.</w:t>
        <w:br/>
        <w:t>كنا جبالا في الجبال وربما  سرنا على موج البحار بحارا</w:t>
        <w:br/>
        <w:t>وأذكر همة المرسلين » وعُلوٌ الهمة في الكتاب والسئة » وتأتي بقية</w:t>
        <w:br/>
        <w:t>فصول الكتاب ؛ فصل عن دناءة الهمة » وعُلوٌ الممة في طلب العلم » والدعوة</w:t>
        <w:br/>
        <w:br/>
        <w:t>(1) صحيح : روى الشطر الأول منه أحمد والبخارئي ومسلمٌ والنساي عن عبد الله</w:t>
        <w:br/>
        <w:t>ابن زيد المازني » والترمذي عن أني هريرة » وروى الشطر الأخير منه أحمد عن</w:t>
        <w:br/>
        <w:t>أبي هريرة .</w:t>
        <w:br/>
        <w:br/>
        <w:t>)١( صحيح : رواه أحمد والنسائي وابن حبان عن أم سلمة » والطبراني في الكبير»</w:t>
        <w:br/>
        <w:t>والحاكم في المستدرك عن أبي واقد » ورواه ابن سعد وأبو نعيم في الحلية عن</w:t>
        <w:br/>
        <w:t>أم سلمة » وقال الميئمي : فيه عند الطبراني يحبى بن عبد الحميد الحمّاني » وهو</w:t>
        <w:br/>
        <w:t>ضعيف » وصجّحه الحاكم والسيوطيء والألباني في صحيح الجامع رقم (478)»</w:t>
        <w:br/>
        <w:t>والسلسلة رقم ( ٠١٠٠: ) وعد السيوطي هذا من خصائصه .</w:t>
        <w:br/>
        <w:t>ورواتب : يعني مستقرة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إلى الله » وعُلُوٌ الهمة في الصلاة والصوم , والزكاة » والحج ؛ والجهاد »</w:t>
        <w:br/>
        <w:t>والأمر بالمعروف» والنهي عن المنكرء ونذكر عُثْوَ همة الصبيان» والنساءء</w:t>
        <w:br/>
        <w:t>والشيوخ » والملوك » والوزراء .</w:t>
        <w:br/>
        <w:br/>
        <w:t>فاللهم ضغ لهذا الكتاب القبول في الأرض» وافتخ لي بدمات مغفرتك»</w:t>
        <w:br/>
        <w:t>وسهرني عما نامت عنه أعين الغافلين » وارزقني الاح عَ نبيك َيه » والشوقٌ</w:t>
        <w:br/>
        <w:t>إليك » ولذة النظر إلى وجهك الكريم .</w:t>
        <w:br/>
        <w:br/>
        <w:t>وصلَّى الله على النبي محمد . وعلى آله وصحبه .</w:t>
        <w:br/>
        <w:br/>
        <w:t>وكتب</w:t>
        <w:br/>
        <w:t>سيد .بن حسين العفاني</w:t>
        <w:br/>
        <w:t>الخميس ١١ ذو القعدة ١4١4 ه</w:t>
        <w:br/>
        <w:t>روضة المسجد النبوي بالمدينة</w:t>
        <w:br/>
        <w:t>المنورة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</w:t>
        <w:br/>
        <w:br/>
        <w:t>حشائه الدّرٌ كامنٌ</w:t>
        <w:br/>
        <w:br/>
        <w:t>معامة</w:t>
        <w:br/>
        <w:br/>
        <w:t>فهل ساءلوا الغرّاصَ عن صدفاقٍ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 ["]</w:t>
        <w:br/>
        <w:br/>
        <w:t>بسم الله الرحمن الرحيم</w:t>
        <w:br/>
        <w:br/>
        <w:t>قال أهل اللغة : الهمّة : فعلة من الهم » وهو مبدأ الإرادة » ولكن</w:t>
        <w:br/>
        <w:t>خصّوها بنهاية الإرادة » والهمٌ مبدؤها » والهمّة نبايتها .</w:t>
        <w:br/>
        <w:br/>
        <w:t>وفي المصباح : الهمّة ؛ بالكسر : العزم » وقد تُطلق على العزم القوي »</w:t>
        <w:br/>
        <w:t>فيقال: له همّة عالية" .</w:t>
        <w:br/>
        <w:br/>
        <w:t>وفي السان العرب :</w:t>
        <w:br/>
        <w:br/>
        <w:t>0 شمر فإنك ماضي الهم شيثير »</w:t>
        <w:br/>
        <w:br/>
        <w:t>الهَمّة والهمّة : ما هم به من أمر ليفعله . وتقول: إنه لصغير الهمّة »</w:t>
        <w:br/>
        <w:t>وإنه لبعيد الهمّة والهّمّة بالفتح .</w:t>
        <w:br/>
        <w:br/>
        <w:t>وا همام : الملك العظم الهمّة .</w:t>
        <w:br/>
        <w:br/>
        <w:t>قال ابن سيدّه: الهمام اسم من أسماء الملك؛ لعِظّم همّته » وقيل : لأنه</w:t>
        <w:br/>
        <w:t>إذا هم بأمر أمضاه  لا يُرِدُ عنه ؛ بل ينفذ م أراد » وقيل : الهمام : السيد</w:t>
        <w:br/>
        <w:t>الشجاع السخي » ولا يكون ذلك في النساء . والهمام : الأسد على التشبيه .</w:t>
        <w:br/>
        <w:br/>
        <w:t>والهم بالكسر: الشيخ البالي .</w:t>
        <w:br/>
        <w:br/>
        <w:t>قال الشاعر :</w:t>
        <w:br/>
        <w:br/>
        <w:t>0 وما أنا باهم الكبير ولا الطفل م</w:t>
        <w:br/>
        <w:br/>
        <w:t>وفي الحديث : أنه أتي برجل هم</w:t>
        <w:br/>
        <w:br/>
        <w:t>وف حديث عمر رضي الله : كان يأمر جيوشه ألا يقتلوا ينا</w:t>
        <w:br/>
        <w:t>ولا امرأة .</w:t>
        <w:br/>
        <w:br/>
        <w:t>وقالوا : همه السّقم هَمّا ؛ إذا أذابه وأذهب لحمه" .</w:t>
        <w:br/>
        <w:br/>
        <w:t>(1) بصائر ذوي القبيز للفيروزابادي 549/0 .</w:t>
        <w:br/>
        <w:t>(؟) لسان العرب لابن منظور 47١7/5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﻿‫« كال الإنسان بهمّة ثرقيه » وعلم تُيصّره وبهديه »</w:t>
        <w:br/>
        <w:t>ابن قيم الجوزية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 ["</w:t>
        <w:br/>
        <w:t>ل] «والسابقون السابقون أولئك المقربون» []</w:t>
        <w:br/>
        <w:br/>
        <w:t>قال تعالى : لإوالسابقون السابقون أولتك المقربون4 [لوضة: تللم</w:t>
        <w:br/>
        <w:br/>
        <w:t>من صفا صقي له » ومن كَدّر كُدّر عليه</w:t>
        <w:br/>
        <w:br/>
        <w:t>السابقون في الدنيا إلى الخيرات » سبقوا في الآخرة إلى الجنات » فإن</w:t>
        <w:br/>
        <w:t>السبّق هناك على قدر السبّق هنا .</w:t>
        <w:br/>
        <w:br/>
        <w:t>قربت قلوبهم من بساط المعرفة » وإلى الحق في دار الذنيا » فقال الله</w:t>
        <w:br/>
        <w:t>عنهم : 9 أولئك المقربون 4 . النعيم الأكبر والأسنى ن نعم القرْب » وجنات</w:t>
        <w:br/>
        <w:t>النعم لا تساوي ذلك التقريب » ولا تعدل ذلك النصيب .</w:t>
        <w:br/>
        <w:br/>
        <w:t>اليوم جنان العرفان » وغدًا جنان الرضوان .</w:t>
        <w:br/>
        <w:br/>
        <w:t>يقول قائلهم : إنه تمر بالقلب أوقات يرقص فيه القلب طربًا » وأقول :</w:t>
        <w:br/>
        <w:t>إن كان أهل الجنة في مثل هذا العيش؛ إنهم لفي عيش طيّب .</w:t>
        <w:br/>
        <w:br/>
        <w:t>لا ينفكون عن أفضالهم » ولا يخرجون عن أحواهم » فهم أبدًا في الجنة »</w:t>
        <w:br/>
        <w:t>ولا إخراج هم منها » أَبدًا لهم القربى والزلفى » لا حجاب لهم عنها .</w:t>
        <w:br/>
        <w:t>0 السابقون السابقون » إنهم هم هم وكفى » فهو مقام لا يزيده الوصف</w:t>
        <w:br/>
        <w:t>شيا .</w:t>
        <w:br/>
        <w:br/>
        <w:t>السابقون بصدّق القدم وعُلوٌ الهمم ... أولنك المقربون ... وللّه ما أحلى</w:t>
        <w:br/>
        <w:t>لفظ القرآن ! فكم الفرق بين ( المقربون ) و ( المتقربون ) ... سيقت إلهم</w:t>
        <w:br/>
        <w:br/>
        <w:t>مَنْ وقعت عليه غبرة في طريقهم » لم تقع عليه قترة فراقهم .</w:t>
        <w:br/>
        <w:br/>
        <w:t>مَنْ خطا خطوة إلمهم؛ وجد حظوة لدمهم .</w:t>
        <w:br/>
        <w:br/>
        <w:t>من رفع إلمهم يدا؛ أجزلوا له رغدا .</w:t>
        <w:br/>
        <w:br/>
        <w:t>من التجأً إلى سسُدّة كرمه؛ آواه في ظل نعمه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من شكا فيهم غليلا ؛ مهّدوا له في دار فضلهم مقيلا .</w:t>
        <w:br/>
        <w:br/>
        <w:t>يقول شيخ الإسلام ابن القيم :</w:t>
        <w:br/>
        <w:br/>
        <w:t>« للإنسان قوتان : قوة علمية نظرية » وقوة عملية إرادية » وسعادته</w:t>
        <w:br/>
        <w:t>التامة موقوفة على استكمال قوتيّه العلمية والإرادية .</w:t>
        <w:br/>
        <w:br/>
        <w:t>واستكمال القوة العلمية إنما يكون بمعرفة فاطره وبارئه » ومعرفة</w:t>
        <w:br/>
        <w:t>أسمائه وصفاته » ومعرفة الطريق التي توصل إليه » ومعرفة آفاتها » ومعرفة</w:t>
        <w:br/>
        <w:t>نفسه. ومعرفة عيوبهاء فبهذه المعارف الخمسة يحصل كمال قوته العلمية»</w:t>
        <w:br/>
        <w:t>وأعلم الناس أعرفهم بها وأفقههم فيها .</w:t>
        <w:br/>
        <w:br/>
        <w:t>واستكمال القوة العملية الإرادية لا تحصل إلا بمراعاة حقوقه سبحانه</w:t>
        <w:br/>
        <w:t>على العبد » والقيام بها إخلاصًا » وصدقًا » ونصحًا » وإحسانًا » ومتابعةٌ »</w:t>
        <w:br/>
        <w:t>وشهودًا لمته عليه » وتقصيره هو في أداء حقه » فهو مستحي من مواجهته</w:t>
        <w:br/>
        <w:t>بتلك الخدمة ؛ لعلمه أنها دون ما يستحمّه عليه » ودون دون ذلك » وأنه</w:t>
        <w:br/>
        <w:t>لا سبيل له إلى استكمال هاتين ن القوتين إلا بمعونته » فهو مُضطرٌ إلى أن</w:t>
        <w:br/>
        <w:t>يهديه الصراط المستقيم » الذي هدى إليه أولياءه وخاصته 2 وأن يجنبه</w:t>
        <w:br/>
        <w:t>الخروج عن ذلك الصراط؛ إما بفساد في قوته العلمية فيقع في الضلال؛ وإما</w:t>
        <w:br/>
        <w:t>في قوته العملية» فكمال الإنسان وسعادته لا تتم إلا بمجموع هذه الأمور)".</w:t>
        <w:br/>
        <w:br/>
        <w:t>فعهد الله الكريم » وصراطّه الستع» ونؤه لطع 3١ توصل له أي</w:t>
        <w:br/>
        <w:t>إلا من باب العلم والإرادة » فالإرادة باب الوصول إليه » والعلم مفتاح ذلك</w:t>
        <w:br/>
        <w:t>لباب الموقف فلشد عليه ؛ وكال كل إنسان إما يم بذين الوعين ٠: هثة ريه :</w:t>
        <w:br/>
        <w:t>وعلم يُصّره ويهديه » » فإن مراتب السعادة والفلاح إنما تفوت العبد من هاتين</w:t>
        <w:br/>
        <w:t>الجهتين أو من إحداهما ؛ إما أن لا يكون له علم بها فلا يتحرك في طلبها » أو</w:t>
        <w:br/>
        <w:t>يكون عالمًا بها ولا تنبض همه إليها » فلا يزال في حضيض طبعه محبوسًا » وقليه</w:t>
        <w:br/>
        <w:br/>
        <w:t>. مكتبة الجامعة ١9-١8 الفوائد لابن القم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المهلد الأول ["]</w:t>
        <w:br/>
        <w:t>عن كماله الذي ملق له مصدودًا منكوسًا » قد أسام نفسه مع الأنعام راعيًا</w:t>
        <w:br/>
        <w:t>مع الهمل » واستطاب لقيمات الراحة والبطالة » واستلان فراش العجز والكسل »</w:t>
        <w:br/>
        <w:t>لا كمن رفع له علمٌ فشمُرٌ إليه » وبورك له في تفرّده في طريق طلّيه ؛ فلزمه</w:t>
        <w:br/>
        <w:t>واستقام عليه » قد أبت غلبات شوقه إلا الهجرة إلى الله ورسوله » ومقتت</w:t>
        <w:br/>
        <w:br/>
        <w:t>نفسه الرفقاء » إلا ابن سبيل يُرافقه في سبيله .</w:t>
        <w:br/>
        <w:br/>
        <w:t>ولما كان كمال الإرادة بحسب كمال مرادها » وشرف العلم تابمًا</w:t>
        <w:br/>
        <w:t>لشرف معلومه ؛ كانت نهاية سعادة العيد - الذي لا سعادة له بدونها » ولا</w:t>
        <w:br/>
        <w:t>حياة له إلا بها - أن تكون إرادته مُتعلّقة بالمراد الذي لا يبلى ولا يفوت »</w:t>
        <w:br/>
        <w:t>وعزمات هِمّته مسافرة إلى حضرة الحي الذي لا يموت . ولا سبيل له إلى</w:t>
        <w:br/>
        <w:t>هذا المطلب الأسنى والحظ الأوفى ؛ إلا بالعلم الموروث عن عبده ورسوله</w:t>
        <w:br/>
        <w:t>وخليله وحبيبه » الذي بعثه لذلك داعيًا » وأقامه على هذا الطريق هاديًا » وجعله</w:t>
        <w:br/>
        <w:t>واسطة بينه وبين الأنام » وداعيًا لهم بإذنه إلى دار السلام » وأبى أن يفتح لأحد '</w:t>
        <w:br/>
        <w:t>منهم إلا على يديه » أو يقبل من أحد منهم سعيًا إلا أن يكون مبتدثًا منه ومنتهيًا</w:t>
        <w:br/>
        <w:t>إليه » فالطرق كلها إلا طريقه مه مسدودة » والقلوب بأسرها إلا قلوب أتباعه</w:t>
        <w:br/>
        <w:t>المنقادة إليه عن الله محبوسة مصدودة , فحُقٌ على مَنْ كان في سعادة نفسه</w:t>
        <w:br/>
        <w:t>ساعيًا » وكان قلبّه حيّا عن الله واعيًا - أن يجعل على هذين الأصلين مدار</w:t>
        <w:br/>
        <w:t>أفواله وأعماله » وأن يُصيّرهما أخبيته اي إليها مفزعه في حياته وطاء له 9".</w:t>
        <w:br/>
        <w:br/>
        <w:t>قلبي يحدٌ ثني ألّا يايق به رضًا يجهل ذليل الل يرضيه</w:t>
        <w:br/>
        <w:br/>
        <w:t>قد ثر ثاثر نف عل مطلها وطارٌ طائر أب في مراقيه</w:t>
        <w:br/>
        <w:br/>
        <w:t>كالنسر لاحاجبٌ للشمس يحرقة 2 ولا الصواعقٌ والأرواخ ثثنيه</w:t>
        <w:br/>
        <w:br/>
        <w:t>ليس الطموح إلى «العلياء؛ من سَقَهِ لا السّموٌ إلى حقٌ بمكروه</w:t>
        <w:br/>
        <w:br/>
        <w:t>إن ل أنل منه ما أروي الغليل به قد يحمدٌ المرمٌ ماءً ليس يرويه</w:t>
        <w:br/>
        <w:br/>
        <w:t>. مفتاح دار السعادة ومنشور ولاية العلم والإرادة لابن الم ص45 -47 دار الكتب العلمية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علو الهمة - المجلد الأول</w:t>
        <w:br/>
        <w:t>ا موت فإن هدوء القلب يُرديه</w:t>
        <w:br/>
        <w:br/>
        <w:t>ياقلبُ يهنيك نبض كُلهُ حَرَق إلى الغرائب مما عرٌّ ساميد'"©</w:t>
        <w:br/>
        <w:br/>
        <w:t>أخي. ائت الديار البكر وارتّد كل يوم منزل فل لم يُعرف لأحد في عصرك»</w:t>
        <w:br/>
        <w:t>وائت في التنافس بجديد كأنك طليعة جيش» حتى يصدق فيك قول القائل:</w:t>
        <w:br/>
        <w:br/>
        <w:t>عجيًا بأنك سالم من وحشة2 في غاية مازلتٌ فيها مُفردا</w:t>
        <w:br/>
        <w:br/>
        <w:t>يقول ابن القم :</w:t>
        <w:br/>
        <w:br/>
        <w:t>« سمعثُ شيخ الإسلام ابن تيمية - رحمه الله - يقول : في بعض الآثار</w:t>
        <w:br/>
        <w:t>الآهية يقول الله تعاللى  : إفي لا أنظر إلى كلام الحكم » وإفا أنظر إلى هِمّته » .</w:t>
        <w:br/>
        <w:t>قال : والعامة تقول : قيمة كل امرىء ما يُحسن . والخاصة تقول : قيمة كل</w:t>
        <w:br/>
        <w:t>امرىء ما يطلب ؛ يريد أن قيمة الرجل هِمُيُه ومطليّه »#" .</w:t>
        <w:br/>
        <w:br/>
        <w:t>فهنالك هِمّة تدور حول الأنتان والحْشيّ: ذكر الله حسب صاحهها وموتهه</w:t>
        <w:br/>
        <w:t>وذكر الناس فاكهته وقوته » يُنادى إلى الله عز وجل والدار الآخرة من مكان</w:t>
        <w:br/>
        <w:t>قريب فلا يُجيب النداء » الدنيا تصمّه عما سوى الباطل وتُعميه9" .</w:t>
        <w:br/>
        <w:br/>
        <w:t>فاستأنس بغيبته ما أمكنك , فإنه لا يُوحشك إلا حضورٌه عندك » فإذا</w:t>
        <w:br/>
        <w:t>ابثّليت به فأعطه ظاهرك , وتَرَّحَل عنه بقلبك » وفارقه بسرّك » ولا تشغل</w:t>
        <w:br/>
        <w:t>نفسك إلا بما هو أولى بك .</w:t>
        <w:br/>
        <w:br/>
        <w:t>واعلم أن الحسرة كل الحسرة : الاشتغال بمن لا يم عليك الاشتغال به</w:t>
        <w:br/>
        <w:t>إلا فوت نصيبك وحظّك من الله عز وجل ٠ وانقطاعك عنه » وضياع وقنك</w:t>
        <w:br/>
        <w:t>عليك » وضعْف عزيتك وتفرّقَ همّك , وإياك وقاطعٌ الطريق ولو كان من</w:t>
        <w:br/>
        <w:t>كان» فانجٌ بقلبك» وضنّ بيومك وليلتك» لا تغرب عليك الشمس قبل وصول</w:t>
        <w:br/>
        <w:t>(1) عبد الرحمن شكري .</w:t>
        <w:br/>
        <w:t>)١( مدارج السالكين 7/78 .</w:t>
        <w:br/>
        <w:t>(5) إغاثة اللهفان لابن قم الجوزية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الأول ["]</w:t>
        <w:br/>
        <w:t>المنزلة فتؤخذ"» ولا تُدرك أحبابًا أنى لك بلحاقهم .</w:t>
        <w:br/>
        <w:br/>
        <w:t>وهِمّةٌ أخرى : ارتبطت بمن فوق العرش جل وعلا إرادةً وطلبًا »</w:t>
        <w:br/>
        <w:t>وشوقًا ومحبةً » وإخبائًا وإنابةً » لا مُستراحَ لها إلا تحت شجرة طوبى » ولا</w:t>
        <w:br/>
        <w:t>قرارٌ لها إلا في يوم المزيد » كلما طال عليها الطريق تلمّحت المقصد , وكلما</w:t>
        <w:br/>
        <w:t>أمرّت الحياة حل تذكّرت &lt; هذا يومكم الذي كنم توعدون 4 .</w:t>
        <w:br/>
        <w:br/>
        <w:t>كان الأعرابي يأتي إلى رسول الله يسأله حفنةٌ من شعير قائلا: يا محمد</w:t>
        <w:br/>
        <w:t>أعطني من مال الله » فإنه ليس مالك ولا مال أبيك .. ما يطلب إِلَّا ما يذهب</w:t>
        <w:br/>
        <w:t>إلا إل ا مش .. هذه هِمَّة .. وهمّة ربيعة بن كعب الأسلمي رضي الله عنه</w:t>
        <w:br/>
        <w:t>هِمّة فوق الشمس .</w:t>
        <w:br/>
        <w:br/>
        <w:t>عن ربيعة بن كعب الأسلمي قال : كنت أَبِيثُ مع رسول الله عه فأتيته</w:t>
        <w:br/>
        <w:t>بوضوئه وحاجته؛ فقال لي: «سل»» فقلتٌ: أسألك مرافقتك في الجنة. قال: «أو</w:t>
        <w:br/>
        <w:t>غير ذلك؟» قلتٌ: هو ذاك. قال: «فأعني على نفسك بكثرة السجودة'”",</w:t>
        <w:br/>
        <w:br/>
        <w:t>حدّثُ عن القوم فالألفاظ ساجدة خلف المحاريب والأوزان تبتجل</w:t>
        <w:br/>
        <w:br/>
        <w:t>قال شيخ الإسلام الهروي الأنصاري :</w:t>
        <w:br/>
        <w:br/>
        <w:t>«الهمّة: ما يملك الانبعاث للمقصود صيرقاء لا يمالك صاحبها ولا يلتفت عنها.</w:t>
        <w:br/>
        <w:br/>
        <w:t>قال ابن قم الجوزية :</w:t>
        <w:br/>
        <w:br/>
        <w:t>« قوله : « يملك الانبعاث للمقصود » ؛ أي يستولي عليه كاستيلاء</w:t>
        <w:br/>
        <w:t>المالك على المملوك .</w:t>
        <w:br/>
        <w:br/>
        <w:t>والمراد : أن همة العبد إذا تعلّقت بالحق تعالى طلبًا صادقًا خالصًا</w:t>
        <w:br/>
        <w:t>مخضا » فتلك هي الهمة العالية » التي ١ لا يّالك صاحبها » ؛ أي لا يقدر</w:t>
        <w:br/>
        <w:t>على المُهلة » ولا يتّالك صبره ؛ لغلبة سلطانه عليه » وشدة إلزامها إياه بطلب</w:t>
        <w:br/>
        <w:br/>
        <w:t>. الوابل الصيب لابن قم الجوزية )١(</w:t>
        <w:br/>
        <w:t>. (؟) يواه مسلم في صحيحه . كتاب الصلاة باب فضل السجود والحث عليه</w:t>
        <w:br/>
        <w:br/>
        <w:t>َكل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الأول</w:t>
        <w:br/>
        <w:br/>
        <w:t>المقصود, «ولا يلتفت عنهاء إلى ما سوى أحكامها . وصاحب هذه الهمة سريعٌ</w:t>
        <w:br/>
        <w:t>وصولَهُ وظفرُهُ بمطلوبه: ما لم تعفّه العوائ ثق» وتقطعْه العلائق» والله أعلم»”".</w:t>
        <w:br/>
        <w:br/>
        <w:t>قال الهروي : وهي على ثلاث درجات :</w:t>
        <w:br/>
        <w:br/>
        <w:t>الدرجة الأولى : هِمّة تصون القلب عن وحشة الرغبة في الفاني»</w:t>
        <w:br/>
        <w:t>وتحمله على الرغبة في الباقي » وتُصفيه من كدر التواني .</w:t>
        <w:br/>
        <w:br/>
        <w:t>يقول ابن القم :</w:t>
        <w:br/>
        <w:br/>
        <w:t>الفاني: الدنيا وما عليباء أي يزهد القلب فيها وني أهلهاء وسمّى الرغبة</w:t>
        <w:br/>
        <w:t>فيها وحشة: ؛ لأنها وأهلها توحش قلوب الراغبين فيباء وقلوب الزاهدين فيها</w:t>
        <w:br/>
        <w:br/>
        <w:t>أما الراغبون فيها : فأرواحهم وقلوبهم في وحشة من أجسامهم . إذ</w:t>
        <w:br/>
        <w:t>فاتها ما مُحلقت لهء فهي في وحشة لفواته .</w:t>
        <w:br/>
        <w:br/>
        <w:t>وأما الزاهدون فيها: فإنهم يرونها موحشة لهم؛ لأنها تحول بينهم وبين</w:t>
        <w:br/>
        <w:t>مطلوبهم ومحبوبهم ولا شبيء أوحش عند القلب هما يحول بينه وبين مطلوبه ومحبوبه.</w:t>
        <w:br/>
        <w:br/>
        <w:t>وأيضًا : فالزاهدون فيها : إنما ينظرون إليها بالبصائر » والراغبون ينظرون</w:t>
        <w:br/>
        <w:t>إليها بالأبصار » فيستوحش ش الزاهد مما يأنس به الراغب » 5 قيل :</w:t>
        <w:br/>
        <w:br/>
        <w:t>وإذا أفاق القلب واندمَل ا موى2 رأت القلوبُ ولم تر الأبصارٌ</w:t>
        <w:br/>
        <w:br/>
        <w:t>وكذلك هذه الحمة تحمله على الرغبة في الباقي لذاته » وهو الحق سبحانه »</w:t>
        <w:br/>
        <w:t>والباقي بإبقائه اوهو الدار الآخرة .</w:t>
        <w:br/>
        <w:br/>
        <w:t>٠ وتصفّيه من كدر التواني » ؛ أي تُخلّصه وتسخصه من أوساخ الفتور</w:t>
        <w:br/>
        <w:t>والتواني » الذي هو سبب الإضاعة والتفريط , والله أعلم .</w:t>
        <w:br/>
        <w:br/>
        <w:t>قال :</w:t>
        <w:br/>
        <w:t>الدرجة الثانية : همد تُورث أَنْقَدٌ من المبالاة بالعلل » والنزول</w:t>
        <w:br/>
        <w:t>والدر تور من والنزول على</w:t>
        <w:br/>
        <w:t>العمل » والثقة بالأمل .</w:t>
        <w:br/>
        <w:br/>
        <w:t>(1) مدارج السالكين م/م - 4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["أ]</w:t>
        <w:br/>
        <w:br/>
        <w:t>قال ابن القيم : « العلل » هاهنا هي علل الأعمال من رؤيتها » أو</w:t>
        <w:br/>
        <w:t>رؤية ثمرتها وإرادتها ونحو ذلك » فإنها عندهم علل .</w:t>
        <w:br/>
        <w:br/>
        <w:t>فصاحب هذه الهمة يأنف على هِمّته وقلبه من أن يُالي بالعلل » فإن</w:t>
        <w:br/>
        <w:t>همته فوق ذلك »ء فمبالاته بها » وفكرته فيها » نزول من الهمة » وعدم هذه</w:t>
        <w:br/>
        <w:t>المبالاة » إما لأن العلل لم تحصل له ؛ لأن عُلُوٌ همه حال بينه وبينها »</w:t>
        <w:br/>
        <w:t>فلا يُبالي بما لم يحصل له ء وإما لأن هِمّته وسعّتُ مطلوبه » وعُلوُّه يأتي</w:t>
        <w:br/>
        <w:t>على تلك العلل ويستأصلها » فإنه إذا علّق هِمّته با هو أعلى منها ؛</w:t>
        <w:br/>
        <w:t>تضمّنتها الهمّة العالية » فاندرج حكمُّها في حكم الهمة العالية . وهذا</w:t>
        <w:br/>
        <w:t>موضع غريب عزيز جدًا » وما أدري أقصده الشيخ أو لا ؟</w:t>
        <w:br/>
        <w:br/>
        <w:t>وأما أفته من النزول على العمل : فكلام يحتاج إلى تقيبد وتبيين » وهو</w:t>
        <w:br/>
        <w:t>أن العالي الهمة مطليُه فوق مطلب العٌمّال والعُبّاد » وأعلى منه » فهو يأنف</w:t>
        <w:br/>
        <w:t>أن ينزل من سماء مطلبه العالي إلى مجرد العمل والعبادة » دون السفر بالقلب</w:t>
        <w:br/>
        <w:t>إلى الله » ليحصل له ويفوز به » فإنه طالبٌ لربه تعالى طلبًا تامًا بكل معنى</w:t>
        <w:br/>
        <w:t>واعتبار في عمله وعبادته ومناجاته» ونومه ويقظته» وحركته وسكونه» وعُزلته</w:t>
        <w:br/>
        <w:t>وُخلطته» وسائر أحواله» فقد انصبغ قلبه بالتوججه إلى الله تعالى أَيّما صبغة.</w:t>
        <w:br/>
        <w:br/>
        <w:t>وهذا الأمر إنما يكون لأهل المحبة الصادقة » فهم لا يقنعون بمجرد</w:t>
        <w:br/>
        <w:t>رسوم الأعمال , ولا بالاقتصار على الطلب حال العلم فقط .</w:t>
        <w:br/>
        <w:br/>
        <w:t>قال :</w:t>
        <w:br/>
        <w:br/>
        <w:t>الدرجة الثالغة: هد تتصاعد عن الأحوال وال معاملات» وتزري بالأعواض</w:t>
        <w:br/>
        <w:t>والدرجات » وتنحو عن النعوت نحو الذات .</w:t>
        <w:br/>
        <w:br/>
        <w:t>أي هذه الهمة أعلى من أن يتعلّق صاحبها بالأحوال التي هي آثار</w:t>
        <w:br/>
        <w:t>الأعمال والواردات » أو يتعلّق بالمعاملات » وليس المراد تعطيلها » بل القيام</w:t>
        <w:br/>
        <w:t>بها مع عدم الالتفات إليها والتعلّق بها .</w:t>
        <w:br/>
        <w:br/>
        <w:t>ووجه صعود هذه الهمة عن هذا : ما ذكره من قوله : « وتُزري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﻿‫ل" صلاح الأمة في عُلْوَ الهمة - المجلد الأول</w:t>
        <w:br/>
        <w:t>ا وتنحو عن النعوت نحو الذات»؛ أي صاحبها لا يقف</w:t>
        <w:br/>
        <w:t>عند عِوَضٍ ولا درجة » فإن ذلك نزول من هِمّته » ومطلبُه أعلى من ذلك »</w:t>
        <w:br/>
        <w:t>فإن صاحب هذه الهمة قد قصر هِمّته على المطلب الأعلى » الذي لا شيء</w:t>
        <w:br/>
        <w:t>أعلى منه » والأعواض والدرجات دونه » وهو يعلم أنه إذا حصل له فهناك</w:t>
        <w:br/>
        <w:t>وأما نحوها « نحو الذات » فيريد به : أن صاحبها لا يقتصر على شهود</w:t>
        <w:br/>
        <w:t>الأفعال والأسماء والصفات ؛ بل الذات الجامعة لمتفرقات الأسماء والصفات</w:t>
        <w:br/>
        <w:t>والأفعال , والله أعله”" .</w:t>
        <w:br/>
        <w:t>أخي » إنما مُلقنا لنحيا مع الخالق » في دار غرسَ غراسها الرحمنُ بيده »</w:t>
        <w:br/>
        <w:t>&lt;( إن الله اث اشترى من المؤمنين أنفسهم وأمواهم بأن هم الجنة 6» » فما اشترى</w:t>
        <w:br/>
        <w:t>إلا سلعةٌ هذَه الإيمان » فخرجت من طبعها إلى بلد ؛ َكانُه التائبون العابدون .</w:t>
        <w:br/>
        <w:t>سلم المبيع قبل أن يتلف في يدك » فلا يقبله المشتري » قد علم المشتري</w:t>
        <w:br/>
        <w:t>بعيب السلعة قبل أن يشتريها فسلمها » ولك الأمان من الرد .</w:t>
        <w:br/>
        <w:t>قدْرٌ السلعة يُعرف بقدر مشتريها » والثمن المبذول فيها » والمنادي عليها »</w:t>
        <w:br/>
        <w:t>فإذا كان المشتري عظيمًا »والثمن خطيراء والمنادي جايلًا؛ كانت السلعة نفيسةً.</w:t>
        <w:br/>
        <w:br/>
        <w:t>يابائعًا نفسه بيع الحوان لو اس</w:t>
        <w:br/>
        <w:t>غبنت والله غبئًا فاحشًا ولدى</w:t>
        <w:br/>
        <w:t>وواردًا صفو عيش ما له كدرٌ</w:t>
        <w:br/>
        <w:t>وحاطبٌ الليل في الظلماء منتصبًا</w:t>
        <w:br/>
        <w:t>ترجو الشفاءً بأحداق بها مرضٌ</w:t>
        <w:br/>
        <w:br/>
        <w:t>سترجعتٌ ذا البيع قبل الفوت لم تخب</w:t>
        <w:br/>
        <w:t>يوم التغابن تلقى غاية الحَرّب'""©</w:t>
        <w:br/>
        <w:t>أمامك الوردٌ حمًا ليس بالكذب</w:t>
        <w:br/>
        <w:t>لكل داهية تدني من العطب</w:t>
        <w:br/>
        <w:t>فهل معت يبرو جاء من عطب</w:t>
        <w:br/>
        <w:br/>
        <w:t>. 5-- 4 / * مدارج السالكين لابن القم )١(</w:t>
        <w:br/>
        <w:br/>
        <w:t>(؟) الحرب : الاك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br/>
        <w:t>وفيا نفْسَهُ في إثر أقبحهم</w:t>
        <w:br/>
        <w:t>وواهبًا نفِسَهُ في مثل ذا سفهًا</w:t>
        <w:br/>
        <w:t>شاب الصا والتصابي بعد لم يشب</w:t>
        <w:br/>
        <w:t>وشمسُ عمرك قد حان الغروبٌ لها</w:t>
        <w:br/>
        <w:t>وفاز بالوصل مَنْ قد جد وانقشعت</w:t>
        <w:br/>
        <w:t>كم ذا التخلف والدنيا قد ارتحلت</w:t>
        <w:br/>
        <w:t>ما في الديار وقد سارت ركائبٌ مَنْ</w:t>
        <w:br/>
        <w:t>ما في الخيام أخبو ود يُريحك إن</w:t>
        <w:br/>
        <w:t>وس في غمرات الليل مهتديًا</w:t>
        <w:br/>
        <w:t>وعادٍ كل أخي جُبِن ومُعجزة</w:t>
        <w:br/>
        <w:t>وخد لنفسك نورًا تستضيء به</w:t>
        <w:br/>
        <w:br/>
        <w:t>كذ</w:t>
        <w:br/>
        <w:t>وصفًا للطخ. جمال فيه مُستلب</w:t>
        <w:br/>
        <w:t>وضاع وقتّك بين اللهو واللعب</w:t>
        <w:br/>
        <w:t>والفيء في الأفق الشرقي لم يغب</w:t>
        <w:br/>
        <w:t>عن أَقْقِهِ ظلماتُ الليل والسسّحب</w:t>
        <w:br/>
        <w:t>ورسْل ربك قد وافتك في الطلب</w:t>
        <w:br/>
        <w:t>تهواه للصبٌ من شكرٍ ومن أرب</w:t>
        <w:br/>
        <w:t>بنفحة الطيب لا بالعود والحطب</w:t>
        <w:br/>
        <w:t>وحارب النفسّ لا تلقيك في الحرب</w:t>
        <w:br/>
        <w:t>يوم اقتسام الورى الأنوار بالرئب”"©</w:t>
        <w:br/>
        <w:br/>
        <w:t>يا مختار القدر ... يامن هو من أرباب الخبرة » اعرف قد قدرٍك » إنما</w:t>
        <w:br/>
        <w:br/>
        <w:t>خلقت الأكوان كلها لك ...</w:t>
        <w:br/>
        <w:br/>
        <w:t>ياوعاء البدائع ... يامن عُذّي بلبان البر » وقُلّب بأيدي الأياديء يازرعًا</w:t>
        <w:br/>
        <w:br/>
        <w:t>دقه</w:t>
        <w:br/>
        <w:br/>
        <w:t>تهمى عليه سحب الألطاف . كل الأشياء شجرة وأنت الثمرة » وصورة وأنت</w:t>
        <w:br/>
        <w:br/>
        <w:t>المعنى» وصَدَفٌ وأنت الدُرٌُ خ وأنت الزبد» مكتوب اختيار مولاك لك» واضح</w:t>
        <w:br/>
        <w:t>الخطء غير أن استخراجك ضعيفء ويحك.. لو عرفت قذر نفسك ما أهنتها..</w:t>
        <w:br/>
        <w:t>ياجوهرة بمضيعة» كم من ملك في السموات يُسبّح ما لهم رتبة «إتتجاق#» لا</w:t>
        <w:br/>
        <w:t>يعرف طعم طعام » وما لهم مقام ( ولخلوف » » سبحان من اخختارك على الكل »</w:t>
        <w:br/>
        <w:t>وجادل عنك الملائكة قبل وجودك  إني أعلم ما لا تعلمون © .</w:t>
        <w:br/>
        <w:t>صوّب إلى الرحيل «إياليت قومي يعلمون4»تلمّح القوم الوجودء</w:t>
        <w:br/>
        <w:t>ففهموا المقصود, فأجمعوا الرحيل قبل الرحيل» وشمّروا للسير في سواء السبيل.</w:t>
        <w:br/>
        <w:br/>
        <w:t>.1١١5- 319١١ الفوائد )1(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علو الهمة - المجلد الأول</w:t>
        <w:br/>
        <w:br/>
        <w:t>أخي , إن هَمَمْتَ فبادر » وإن عزمتٌ فثابز » واعلم أنه لا يُدرك</w:t>
        <w:br/>
        <w:t>المفاخر » من رضي بالصف الآخر .</w:t>
        <w:br/>
        <w:br/>
        <w:t>بليت الهم العالية بعشق الفضائل» شجرٌ المكاره يُشمر المكارم» متى لاحت</w:t>
        <w:br/>
        <w:t>الفريسة قذفت الغابة السبع إذا استقام للجواد الشوطء لم يحوج راكبه إلى السوط.</w:t>
        <w:br/>
        <w:br/>
        <w:t>إذا طلع نجم الهمة في ظلام ليل البطالة» ثم ردفه قمر العزيمة؛ أشرقت</w:t>
        <w:br/>
        <w:t>الارض بنور ربها.</w:t>
        <w:br/>
        <w:br/>
        <w:t>ياطالبًا للدّعَة أخطأت الطريق » علة الراحة التعب » إن لم تكن أسدًا</w:t>
        <w:br/>
        <w:t>في العزم ولا غزالًا في السبق ؛ فلا تتشعلب .</w:t>
        <w:br/>
        <w:br/>
        <w:t>شمر عن سوق الدأب » في سوق الأدب » أين عزائم الرجال ؟ أين</w:t>
        <w:br/>
        <w:t>صرائم الأبطال ؟ تدَّعي وتتوانى » هذا محال .</w:t>
        <w:br/>
        <w:br/>
        <w:t>أشتاقكم ويحول العزمٌ دونكم فأدّعي بُعْدَم عني وأعتذرٌ</w:t>
        <w:br/>
        <w:br/>
        <w:t>وأشتكي خطرًا بيني وبينكمٌ  واية الشوقٍ أن يستصغرٌ الخطرٌ</w:t>
        <w:br/>
        <w:br/>
        <w:t>أخي . ا مر ن احتشم ركوب الأهوال بقي عن إدراك الآمال .الخواصٌ ف</w:t>
        <w:br/>
        <w:t>كل وقت يقل عدذهي ولكن يل قدرُهمء حتى إن ماتوا فهم أحياء فكم</w:t>
        <w:br/>
        <w:t>من أناس موق تحيا القلوب بذكرهم؛ وأناس أحياء تموت القلوب برؤيتهم.</w:t>
        <w:br/>
        <w:br/>
        <w:t>ولو أن فوت تربةة ودعوتني2 لأجبثٌ صوتك والعظام رفاتُ</w:t>
        <w:br/>
        <w:br/>
        <w:t>وتفنى عظامُ الصبٌٍّ بعد مماته وأشواقة وقف عليه مُحَرَّمُ</w:t>
        <w:br/>
        <w:t>وعلى الطرف الآخر :</w:t>
        <w:br/>
        <w:br/>
        <w:t>يابؤس من يموت وتبقى ذنوبه من بعده .</w:t>
        <w:br/>
        <w:t>من عرف قدْرٌ مطلوبه سهّل عليه بذل مجهوده .</w:t>
        <w:br/>
        <w:t>إذا شام الفتى برق المعاني فأهونُ فائتٍ طِيبٌ الرقادٍ</w:t>
        <w:br/>
        <w:t>لله دَرٌ القائل :</w:t>
        <w:br/>
        <w:t>إن لم تكن للحق أنت فمن يكون2 والناس في محراب لذات الدنايا عاكفون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 ["*]</w:t>
        <w:br/>
        <w:br/>
        <w:t>قال العلامة ابن رجب الحنبلي في كتابه لطائف المعارف :</w:t>
        <w:br/>
        <w:br/>
        <w:t>: لما سمع القوم قول الله عز وجل: إفاستبقوا الخيرات» , وقوله ٠</w:t>
        <w:br/>
        <w:t>إسابقوا إلى مغفرة من ربكم وجنة عرضها كعرض السماء والأرض» ؛</w:t>
        <w:br/>
        <w:t>فهموا أن المراد من ذلك أن يجتبد كل واحدٍ منهم أن يكون هو السابق لغيره</w:t>
        <w:br/>
        <w:t>إلى هذه الكرامة » والمُسارع إلى بلوغ هذه الدرجة العالية » فكان أحدهم إذا</w:t>
        <w:br/>
        <w:t>» له » فيحزن لفوات سبّقه » فكان تنافسّهم في درجات الآخرة واستباقهم إليها</w:t>
        <w:br/>
        <w:t>ثم جاء من بعدهم قومٌ » فعكسوا الأمر. فصار تناقُسُهم في الدنيا الدنيئة</w:t>
        <w:br/>
        <w:t>. » وحظوظها الفانية</w:t>
        <w:br/>
        <w:br/>
        <w:t>قال الحسن : إذا رأيتَ الرجل ينافسك في الدنيا فنافسه في الآخرة .</w:t>
        <w:br/>
        <w:br/>
        <w:t>وقال رحمه اللّه: من نافسك في دينك فنافسئه » ومَنْ نافسك في دنياك</w:t>
        <w:br/>
        <w:br/>
        <w:t>وقال وهيب بن الورد: إن استطعت ألا يسبقك إلى الله أحدّ فافعل .</w:t>
        <w:br/>
        <w:br/>
        <w:t>وقال بعض السلف : لو أن رجلا سمع برجل أطوع لله منه » فانصددع</w:t>
        <w:br/>
        <w:br/>
        <w:t>وقال أحدهم: لو أن رجلا ممع برجل أطوع منه لله؛ كان ينبغي أن يُحزنه</w:t>
        <w:br/>
        <w:t>ذلك .</w:t>
        <w:br/>
        <w:br/>
        <w:t>قال عمر بن الخطاب رضي الله عنه: : أمرنا رسول الله ع أن تتصدّق »</w:t>
        <w:br/>
        <w:t>ووافق ذلك مني مالا » فقلتٌ: اليوم أسبقٌ أبا بكر إن سبقته . قال : فجت</w:t>
        <w:br/>
        <w:t>بنصف مالي » فقال رسول الله َيه : « ما أبقيت ؟ » » فقلتُ : مثله . وأق</w:t>
        <w:br/>
        <w:t>أبو بكر بكل ما عنده » فقال: ١ يا أبا بكر , ما أبقيت لأهلك؟ » قال: أبقيتٌ</w:t>
        <w:br/>
        <w:t>هم الله ورسوله . قلت : لا أسبقه إلى شيء أبدّا".</w:t>
        <w:br/>
        <w:br/>
        <w:t>(1) صحيح : رواه أبو داود والترمذي » وقال الترمذي : حديث حسن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﻿‫لله دَرّكَ من صِدّيق !!</w:t>
        <w:br/>
        <w:br/>
        <w:t>وهذا الذي يسبق العلماء برتوة ؛ معاذ بن جبل » يقول : أنام أول الليل »</w:t>
        <w:br/>
        <w:t>وأقوم آخره » فأحتسب نومتي » وأحتسب قومتي”" .</w:t>
        <w:br/>
        <w:br/>
        <w:t>وهذا عبد الله بن مسعود » يقول عنه شقيق بن عبد الله : مرض عبد الله</w:t>
        <w:br/>
        <w:t>ابن مسعود فعُدناه » فجعل يكي » فعُوتب » فقال : إفي لا أبكي لأجل</w:t>
        <w:br/>
        <w:t>المرض » لأني سمعتٌ رسول الله ع يقول : ٠ المرض كمارة » » وإما أبكي</w:t>
        <w:br/>
        <w:t>أنه أصابني على حال فترة » ول يُصبني في حال اجتهاد » إنه يُكتب للعبد من</w:t>
        <w:br/>
        <w:t>الأجر إذا مرض ما كان يُكتب له قبل أن يمرض فمنعه منه المرض”".</w:t>
        <w:br/>
        <w:br/>
        <w:t>وهذا عمر رضي الل عنه يقول: إني لأكره نفسي على الجماع؛ رجاءً</w:t>
        <w:br/>
        <w:t>أن يُخرج الله نسمة تذكره . 7</w:t>
        <w:br/>
        <w:br/>
        <w:t>وهذا الفضيل بن عياض يقول: أدركت أقوامًا يستحيون من الله في سواد</w:t>
        <w:br/>
        <w:t>الليل من طول الهجعة » إنما هو على الجنب » فإذا تحرّك قال: ليس هذا لك »</w:t>
        <w:br/>
        <w:t>قومي خذي حظّك من الآخرة .</w:t>
        <w:br/>
        <w:br/>
        <w:t>وكان ابن سيرين يدخل السوق نصف الهار» فيُكير اله ويُسبحه</w:t>
        <w:br/>
        <w:t>ويذكره » ويقول : إنها ساعةٌ غفلة للناس .</w:t>
        <w:br/>
        <w:br/>
        <w:t>وهذا الأسود بن ن الأسود لا يأكل الخبز إلا بنية » كان يأكل فإذا ثقّل</w:t>
        <w:br/>
        <w:t>عن الصلاة خمّف بها » فإذا مف ضعُف فأكل ليقوى » فكان أكلّه له وتركُه</w:t>
        <w:br/>
        <w:t>لها . وخف أي نشط وتلذذ بها .</w:t>
        <w:br/>
        <w:br/>
        <w:t>, وهذا محمد بن المنكدر يقول: بسّ أغمز رِجْل أمي » وبات أخي عمر</w:t>
        <w:br/>
        <w:br/>
        <w:t>يُصلَي » وما أودٌ أن ليلتي بليلته .</w:t>
        <w:br/>
        <w:br/>
        <w:t>وقال رجل مالك بن دينار: رأَيتٌ فيما يرى الناتم مناديًا ينادي :</w:t>
        <w:br/>
        <w:br/>
        <w:t>. تارع بغداد ؟هلا” )١(</w:t>
        <w:br/>
        <w:t>. جامع الأصول لابن الأثير 857/9- الأول دار الفكر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الرحيل الرحيل » فما رأيت أحدًا يرتحل إلا محمد بن واسع » فصاح مالك</w:t>
        <w:br/>
        <w:t>وغشي عليه .. ا والسابقون السابقون أولئك المقربون »© .</w:t>
        <w:br/>
        <w:br/>
        <w:t>قيل لبعض امجتبدين في الطاعات: لِمّ تُعذَّب هذا الجسد ؟ قال: كرامتة</w:t>
        <w:br/>
        <w:t>أريد .</w:t>
        <w:br/>
        <w:br/>
        <w:t>وإذا كانت النفوس كبارا تعبت في مرادها الأجسام</w:t>
        <w:br/>
        <w:br/>
        <w:t>صاحب الهمة العلية » والنفس الشريفة التوّاقة » لا يرضى بالأشياء الدنيكة</w:t>
        <w:br/>
        <w:t>الفانية وإنما هِمّته المسابقة إلى الدرجات الباقية .</w:t>
        <w:br/>
        <w:br/>
        <w:t>قال عمر بن عبد العزيز : إن لي نفسًا توّاقة » ما نالت شيعًا إلا تاقت</w:t>
        <w:br/>
        <w:t>إلى ما هو أفضل منه » وإنها لما نالت هذه المنزلة - يعني الخلافة - وليس في</w:t>
        <w:br/>
        <w:t>الدنيا منزلة أعلى منها » تاقت إلى ما هو أعلى منها - يعني الآخرة .</w:t>
        <w:br/>
        <w:br/>
        <w:t>على قدر أهل العزم تأتي العزائم .</w:t>
        <w:br/>
        <w:br/>
        <w:t>وجاءت مولاة لعمر بن عبد العزيز » فققصّت أنها رأت في المنام كن</w:t>
        <w:br/>
        <w:t>الصراط قد تُصب على جهنم » وهي تزفر على أهلها » وذكرت أنها رأت رجالا</w:t>
        <w:br/>
        <w:t>مرّوا على الصراط فأخذتهم النار » قالت : ورأيتُك يا أمير المؤمنين وقد جيء</w:t>
        <w:br/>
        <w:t>بك » فوقع مغشيًا عليه » وبقي زمانًا يضطرب » وهي تصيح في أذنه : رأيتك</w:t>
        <w:br/>
        <w:t>والله قد نجوت" .</w:t>
        <w:br/>
        <w:br/>
        <w:t>أخيء لما علم الصا حون قِصّرٌ العمرء وحنَّهِم حادي لإوسارعوا»؛ طوًا</w:t>
        <w:br/>
        <w:t>مراحل الليل مع النهار انتهابًا للأوقات . أصغ سمعك لنداء ربك 8 ففروا إلى</w:t>
        <w:br/>
        <w:t>الله4؛ وبادر طب صحيفتك, واحسرٌ عن رأسك قناع الغافلين» وانتبة من رقدة</w:t>
        <w:br/>
        <w:t>الموق» وشم للسباق غدّاء فإن الدنيا ميدان المتسابقين» واعلم أنما مُحلقنا لنحيا</w:t>
        <w:br/>
        <w:t>مع الخالق» ونافسْ في الفردوسء فإن الرحمن جل جلاله قد غرس غراسه بيده.</w:t>
        <w:br/>
        <w:br/>
        <w:t>ياإخوتاه » سيروا إلى ربكم سيرًا جملا .</w:t>
        <w:br/>
        <w:br/>
        <w:t>. لطائف المعارف لابن رجب الحنبلي ص 570 6 351 طبع دار الفتح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عَلْرَ الهمة - المجلد الأول</w:t>
        <w:br/>
        <w:br/>
        <w:t>أيا صاح. هذا الركبٌ قد سار مسرعًا ونحن قعود ما الذي أنت صانعٌ</w:t>
        <w:br/>
        <w:t>أترضى بأن تبقى المُخلّق بعدهم صريع الأماني والغرام ينازعٌ</w:t>
        <w:br/>
        <w:t>على نفسه فليبكِ مَنْ كان باكيًا أيذهب وقتٌ وهو باللهو ضائعُ</w:t>
        <w:br/>
        <w:br/>
        <w:t>كن بقلبك بل بكلّك مع القوم الذين قال عنهم شيخنا ابن القيم ه حادي</w:t>
        <w:br/>
        <w:t>الأرواح إلى بلاد الأفراح 2 :</w:t>
        <w:br/>
        <w:br/>
        <w:t>٠ رفع لهم علم الجنة فشمّروا إليه » ووضح لهم صراطها المستقيم</w:t>
        <w:br/>
        <w:t>فاستقاموا عليه » ورأوا من أعظم الغبن بيع ما لاعين رأت » ولا أَذُنُ سمعت »</w:t>
        <w:br/>
        <w:t>ولا خطر على قلب بشر في أبد لا يزول ولا ينفد » بصبابة عيش إنما هو</w:t>
        <w:br/>
        <w:t>كأضغاث أحلام  أو كطيف زار في المنام » مشوب بالنغص » ممزوج</w:t>
        <w:br/>
        <w:t>بالغصص . إِنْ أضحك قليّلا أبكى كثيرًا » وإِنْ سر يوم أحزن شهورًا » آلامه</w:t>
        <w:br/>
        <w:t>تزيد على لذاته » وأحزانه أضعاف أضعاف مسرّاته » أوله مخاوف » وآخره</w:t>
        <w:br/>
        <w:t>متالف .</w:t>
        <w:br/>
        <w:br/>
        <w:t>فيا عجبًا من سفيه في صورة حليم , ومعتوه في مسلاخ عاقل » آثر</w:t>
        <w:br/>
        <w:t>الحظ الفاني الخسيس على الحظ الباقي النفيس » وباع جنةٍ عرضها الأرض</w:t>
        <w:br/>
        <w:t>والسموات » بسجن ضيّق بين أرباب العاهات والبليّات » ومساكن طيبةٌ في</w:t>
        <w:br/>
        <w:t>جنات عدن تجري من تحتها الأنهار » بأعطان ضيّقة آخرها الخراب والبوار »</w:t>
        <w:br/>
        <w:t>وأبكارًا عُرْيًا أترابًا كأنهن الياقوت والمرجان » بقذِرَاتٍ دَنِْساتٍ سيئات</w:t>
        <w:br/>
        <w:t>الأخلاق مُسافحات أو متخذات أخدان . وحورًا مقصورات في الخيام »</w:t>
        <w:br/>
        <w:br/>
        <w:t>بخبيئات مسيّبات بين الأنام » وأنهارًا من خمر لذة للشاربين » بشراب بخس</w:t>
        <w:br/>
        <w:t>مُذهب للعقل . مُفِسدٍ للدنيا والدين-» ولذة النظر إلى وجه العزيز الرحيم »</w:t>
        <w:br/>
        <w:t>بالتمتع برؤية الوجه القبيح الدميم » وسماعٌ الخطاب من الرحمن » بسماع</w:t>
        <w:br/>
        <w:t>المعازف والغناء والالحان » والجلوسَ على منابر اللوْلوٌ والياقوت والزبرجد</w:t>
        <w:br/>
        <w:t>في يوم المزيد » بالجلوس في الطرقات مع كل شيطان مريد .</w:t>
        <w:br/>
        <w:br/>
        <w:t>فلو توهّم المتخلف عن هذه الرفقة ما أعدَّ الله لهم من الإنعام » وادَّخر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ذا</w:t>
        <w:br/>
        <w:br/>
        <w:t>لهم من الفضل والإكرام » وما أخفى لهم من فر أعين لم يقع على مثلها</w:t>
        <w:br/>
        <w:t>بصرٌّ » ولا سمعئهُ أُدُنّ » ولا تحطر على قلب بشر - لعلم أي بضاعة</w:t>
        <w:br/>
        <w:t>أضاع . وأنه لا خير له في حياته » وهو معدود من سقط المتاع .</w:t>
        <w:br/>
        <w:br/>
        <w:t>فياعجبًا لها » كيف نام طالبها وكيف لم يسمح بمهرها خاطبها »</w:t>
        <w:br/>
        <w:t>وكيف طاب العيش في هذه الدار بعد سماع أخبارها » وكيف قر للمشتاق</w:t>
        <w:br/>
        <w:t>القرارٌ دون معانقة أبكارها » وكيف قرت دونها أعينُ المشتاقين » وكيف</w:t>
        <w:br/>
        <w:t>صبرت عنها أنفسٌ الموقنين » وكيف صدفت عنها قلوب أكثر العالمين »</w:t>
        <w:br/>
        <w:t>وبأي شيء تعرّضت عنها نفوس المعرضين ؟!! 0'"</w:t>
        <w:br/>
        <w:br/>
        <w:t>لقد حرّك الداعي إلى الله وإلى دار السلام: النفوسّ الأبية » والهممَ</w:t>
        <w:br/>
        <w:br/>
        <w:t>العاليةً » وأسمع منادي الإيمان مَنْ كانت له أَدُنَ واعية » وأسمع الله مَنْ كان</w:t>
        <w:br/>
        <w:t>حيًا فهرّه السماع إلى منازل الأبراره وحدا به في طريق سيره» فما حطّت</w:t>
        <w:br/>
        <w:t>به رحاله إلا بدار القرار.</w:t>
        <w:br/>
        <w:br/>
        <w:t>وقل لمنادي حبّهم ورضاهم</w:t>
        <w:br/>
        <w:t>ولا تنظر الأطلال من دونهم فإن</w:t>
        <w:br/>
        <w:t>وخذ منهم زادًا إلهم وس على</w:t>
        <w:br/>
        <w:t>وأحي بذكراهم سراك إذا دنت</w:t>
        <w:br/>
        <w:t>وإما تخافنََ الكلال فقل لها</w:t>
        <w:br/>
        <w:br/>
        <w:t>حدا بك حادي الشوق فاطو المراحلا</w:t>
        <w:br/>
        <w:t>إذا ما دعا لبيك ألا كواملا</w:t>
        <w:br/>
        <w:t>نظرت إلى الأطلال عُدْنَ حوائلا</w:t>
        <w:br/>
        <w:t>ودعْهُ فإِنَّ الشوقٌ يكفيك حاملا</w:t>
        <w:br/>
        <w:t>طريق الهدى والحب تصبح واصلا</w:t>
        <w:br/>
        <w:t>ركابك فالذكرى تُعيدك عاملا</w:t>
        <w:br/>
        <w:t>أمامك ورد الوصل فابغ, المناهلا</w:t>
        <w:br/>
        <w:t>فنورٌهم يبديك ليس المشاعلا””</w:t>
        <w:br/>
        <w:br/>
        <w:t>لا تضعْ عصا السير عن عاتقك حتى تبدرٌ لك أعلامٌ دارك وغيامها »</w:t>
        <w:br/>
        <w:br/>
        <w:t>(01) حادي الأرواح إلى بلاد الأفراح</w:t>
        <w:br/>
        <w:t>(؟) زاد المعاد لابن قم الجوزية .</w:t>
        <w:br/>
        <w:br/>
        <w:t>لابن قم الجوزية صا - 9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"ا صلاح الأمة في عَلْوْ الهمة - المجلد الأول</w:t>
        <w:br/>
        <w:t>وواصلٍ السيرٌ ليل نهارٌ » فعند الصباح. يحمدٌ القومٌ السرى .</w:t>
        <w:br/>
        <w:br/>
        <w:t>كيف لا يتسارع.في يومه وغده  سير من قطع به أسة مرحلة نحو</w:t>
        <w:br/>
        <w:t>غايته » ومن أيقن أنه يتبع رسولًا من أولي العزم عله » فكيف لا يستمد</w:t>
        <w:br/>
        <w:t>منه عزمه”" .</w:t>
        <w:br/>
        <w:br/>
        <w:t>النية الصالحة » والهمّة العليّة : نفسنٌ تضيء » وهمّة تتوقّد .</w:t>
        <w:br/>
        <w:br/>
        <w:t>وبَعْدٌ » ياداعية الإسلام :</w:t>
        <w:br/>
        <w:br/>
        <w:t>هذا دبيب الليالي يُسارق نفسك ساعاتها » وإنَّ ميلم المعالي غاليات</w:t>
        <w:br/>
        <w:t>الثمن » وإما تمتها انبا مدارس السلف » فانظر لنفسك واغتنم وقتك » فإن</w:t>
        <w:br/>
        <w:t>الثواء قليل » والرحيل قريب » والطريق مخوف . والاغترار غالب » والخطر</w:t>
        <w:br/>
        <w:t>عظم » والناقد بصير” ,</w:t>
        <w:br/>
        <w:br/>
        <w:t>لو قال لك البطالون من الكسالى: «لو تفرّغت لنا»؛ فاقرعٌ أسماعهم</w:t>
        <w:br/>
        <w:t>بصوت عمر بن عبد العزيز : وأين الفراغ ؟ ذهب الفراغ » فلا فراغ إلا</w:t>
        <w:br/>
        <w:t>عند الله » لا مُستراح للعابد إلا تحت شجرة طوبى .</w:t>
        <w:br/>
        <w:br/>
        <w:t>كن من قال فيهم البنا رحمه الله :</w:t>
        <w:br/>
        <w:br/>
        <w:t>قد سهرت عيونهم والناس نيام» وشغلت نفوسهم والخليُون مجع</w:t>
        <w:br/>
        <w:br/>
        <w:t>من هشيم فيك أذك اللهبا من تراب فيلك أطلع شيا</w:t>
        <w:br/>
        <w:br/>
        <w:t>من لهيب القلب عِلمْ الكامل مقصد الإسلام تركُ الآفل</w:t>
        <w:br/>
        <w:br/>
        <w:t>صدٌَّ إبراهم عما يأفل فحوته كلجنان الشعل"»</w:t>
        <w:br/>
        <w:br/>
        <w:t>0 00</w:t>
        <w:br/>
        <w:br/>
        <w:t>. 4١ الرقائق ص )١(</w:t>
        <w:br/>
        <w:br/>
        <w:t>(؟) الرقائق ص ١١107/ .</w:t>
        <w:br/>
        <w:br/>
        <w:t>(5) إلى أي شيء ندعو الناس . للبنا » المجموعة ص 581 .</w:t>
        <w:br/>
        <w:t>(5) الأسرار والرموز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قيل لبعض العباد : ارفق بنفسك . قال : الرفقٌ أطلبٌ » أو : من</w:t>
        <w:br/>
        <w:t>الرفق أتيت”" .</w:t>
        <w:br/>
        <w:br/>
        <w:t>ما عرف الصاحون قذْرٌ الحياة؛ أماتوا فيها الهوى فعاشواء انتهبوا بأكُفُ</w:t>
        <w:br/>
        <w:t>الجن ما قد نثرته أيدي البطّالِينء ثم تخايلوا القيامة» فاحتقروا الأعمال» فماتت</w:t>
        <w:br/>
        <w:t>قلوبهم بامخافة» فاشتاقت إليهم الجوامد» فالجذعٌ يمن إلى الرسول مُه و « إن</w:t>
        <w:br/>
        <w:t>الجنة لتشتاق إلى ثلاثة : علي وعمّار وسلمان ”" » أنفوا من مزاحمة الخلق في</w:t>
        <w:br/>
        <w:t>أسواق الهوى » وقوي شوقهم فلم يحتملوا حصرٌ الديار » فخرجوا إلى فضاء</w:t>
        <w:br/>
        <w:t>العز في صحراء التقوى » وضربوا مخم الجن في ساحة المجد .</w:t>
        <w:br/>
        <w:br/>
        <w:t>ليكن نشيدك : لا لا يا قيود الأرض .</w:t>
        <w:br/>
        <w:br/>
        <w:t>أأقنع بروضة على مزبلة والملك يدعوني إلى فردوسه الأعلى ؟!</w:t>
        <w:br/>
        <w:br/>
        <w:t>أأرضى بخرابات البلى عن الفردوس الأعلى » يالها صفقة غبن ؟!</w:t>
        <w:br/>
        <w:br/>
        <w:t>أأقنع بخسائس الحشائش والرياض مُعسْبةٌ بين يدي ؟!</w:t>
        <w:br/>
        <w:br/>
        <w:t>لا يحصل خطير إلا بخطر » فالدُرٌ في عقر الم .</w:t>
        <w:br/>
        <w:br/>
        <w:t>مَنْ لم تبكِ الدنيا عليه » لم تضحك الآخرة إليه .</w:t>
        <w:br/>
        <w:br/>
        <w:t>لو قرب الدُرٌ على جلابه ما لججٌ الغائص في طِلَابه</w:t>
        <w:br/>
        <w:br/>
        <w:t>ولو أقام لزما أصدافه  لم تكن التيجان في حسابه</w:t>
        <w:br/>
        <w:br/>
        <w:t>ما لؤْلوُ البحرٍ ولا مرجائه إلا وراءً امول من عاب</w:t>
        <w:br/>
        <w:br/>
        <w:t>من يعشتٍ العليا يلق عندها ما لقي المُحبُّ من أحبابد"”</w:t>
        <w:br/>
        <w:br/>
        <w:t>. ١٠9 اللطف في الوعظ لابن الجوزي ص )1١(</w:t>
        <w:br/>
        <w:br/>
        <w:t>(1) حَسٌ: رواه الترمذي والحام في المستدرك عن أنسء وحسّه الترمذي والألباني في</w:t>
        <w:br/>
        <w:t>صحيح الجامع رقم (1514)» لكنه قال في المشكاة حديث (5555): وإسناده</w:t>
        <w:br/>
        <w:t>ضعيف, وإِنْ حسّه الترمذيء فإِنَّ فيه عنعنة البصريء وفيه أبو ربيعة الإيادي.</w:t>
        <w:br/>
        <w:br/>
        <w:t>(5) اللطف في الوعظ لابن الجوزي ص ١١ه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الأول</w:t>
        <w:br/>
        <w:t>ا" وقتُ العارف جد كله ؛ لعلمه بشرف الزمان » لا وجه للراحة »</w:t>
        <w:br/>
        <w:t>لما عاينت أبصار البصائر يوسف العواقب ؛ قطعت أيدي الهوى بسكين</w:t>
        <w:br/>
        <w:t>الشوق , فإذا حان حين الحين؛ فرح سائر الليل بقطع المنزل» وصاحت</w:t>
        <w:br/>
        <w:t>ألسنة الجد بالعاذلين &lt;( فذلكن الذي لُمِْي فيه 4 .</w:t>
        <w:br/>
        <w:br/>
        <w:t>قلوب أبثْ أن تعرف الصبر عنه « ما بأحشائهم عشقت فأسلو أنمان</w:t>
        <w:br/>
        <w:t>المعالي غالية » فكيف يستامها مفلس ؟ © .</w:t>
        <w:br/>
        <w:t>وكيف ينال امجدُ والجسمٌ وادعٌ 2 وكيف يُحارُ الحمدٌ والوفر وافر</w:t>
        <w:br/>
        <w:t>كلما تعاظمت الهمَمْ » تصاغرت الكت .</w:t>
        <w:br/>
        <w:t>ولس ترى الأجسامً وهي ضعيلةٌ نواحل إلا والنفوسنٌ كبا2"©</w:t>
        <w:br/>
        <w:t>العوامٌ يحملون المشاقٌ بنفوسهم وجسومهم, والخواصصٌ بقلوبهم وهمومهمء</w:t>
        <w:br/>
        <w:t>وقالوا : « والقلب يحمل ما لا يحمل البدن » » وقالوا :</w:t>
        <w:br/>
        <w:t>وإِنْ تروني أعاديها فلا عجبٌ على النفوس جنايات من الهم</w:t>
        <w:br/>
        <w:t>عن زرٌ بن حبيش عن ابن مسعود, أنه كان رقيق الساقين » فجعلت الريح</w:t>
        <w:br/>
        <w:t>ُلقيه » فضحك القوم منه » فقال رسول الله عَيلل : يم تضحكون ؟ 2 .</w:t>
        <w:br/>
        <w:t>قالوا : يانبي الله » مِن رقّة ساقيُه . قال : « والذي نفسي بيده ء لهُّما أثقل في</w:t>
        <w:br/>
        <w:t>الميزان من أحدٍ » . قال ابن كثير:تفرّد به أحمد, وإسناده جيّد قوعي©</w:t>
        <w:br/>
        <w:t>مفاوز الدنيا تُقطعٌ بالأجسام » ومفاوز الآخرة تُقطع بالهمم والقلوب »</w:t>
        <w:br/>
        <w:t>والتذثّل لعلام الغيوب , وأيواب الملوك لا تقرع بالأظافير » بل يوجيب القلوب .</w:t>
        <w:br/>
        <w:t>عالي الهمة لسان حاله :</w:t>
        <w:br/>
        <w:t>لسان حاله يقول :</w:t>
        <w:br/>
        <w:br/>
        <w:t>(1) اللطف في الوعظ ص 255 50 .</w:t>
        <w:br/>
        <w:t>(1) البداية والنهاية لابن كثير 79/5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﻿‫لبه تحت سماءٍ لا يقر هو فوق الزهر ما إن يستقر</w:t>
        <w:br/>
        <w:br/>
        <w:t>ثر ينقرٌ نجمّ الحُبّفْ  طائرًا فيما وراء الفلك'©</w:t>
        <w:br/>
        <w:t>«الكيّسُ يقطعُ من المسافة بصحة العزيمة» وعُلُوٌ الهمة» وتجريد القصدء</w:t>
        <w:br/>
        <w:t>وصحة النية مع العمل القليل ؛ أضعاف أضعاف ما يقطعه الفارغ من ذلك »</w:t>
        <w:br/>
        <w:t>مع التعب الكثير والسفر الشاقٌ » فإن العزيمة وانحبة تُذهِبُ المشقةً » وتُطيّب</w:t>
        <w:br/>
        <w:t>السيرّ » والتقدم والسبق إلى الله » إنما هو بالهمّم وصِدْقٍ لرية والعرمة »</w:t>
        <w:br/>
        <w:t>فيتقدم صاحب الهمة - مع سكونه - صاحب العمل الكثير بمراحل'" .</w:t>
        <w:br/>
        <w:t>مَنْ لي بمثل سيرك المُدلّل ل</w:t>
        <w:br/>
        <w:t>أخي , استجلب نور القلب بدوام الجد , إنه استعلاء » ثنهُ التعبُ »</w:t>
        <w:br/>
        <w:t>ليكن شعارك الصبر » وراحتك التعب .</w:t>
        <w:br/>
        <w:t>إن الداعية المسلم لايملك نفسه حتى يسوغ له أن يمنح نفسه إجازة »</w:t>
        <w:br/>
        <w:t>وإنما هو « وقف لله تعالى » .</w:t>
        <w:br/>
        <w:t>اعلم يا أخي ٠ أن الراحة للرجال غفلة » كا يقول الفاروق رضي الله</w:t>
        <w:br/>
        <w:t>عنه » وأنعبٌ الناس من جلت مطالبه .</w:t>
        <w:br/>
        <w:t>قال شعبة : لا تقعدوا فراعًا » فإن الموت يطلبكم .</w:t>
        <w:br/>
        <w:t>سأل سائل ابن الجوزي : أيجوز أن أفسح لنفسي في مباح الملاهي ؟</w:t>
        <w:br/>
        <w:t>فقال له : عند نفسك من الغفلة ما يكفيها .</w:t>
        <w:br/>
        <w:t>يقول ابن القبم: لابد من من الغفلة ورقاد الغفلة» ولكن كن خفيف النوم.</w:t>
        <w:br/>
        <w:t>وانتبه من رقدة الغف للة فالعمر قليل</w:t>
        <w:br/>
        <w:t>واطّرح سوف وحتى فهما داء دخيل</w:t>
        <w:br/>
        <w:br/>
        <w:t>(1) الأسرار والرموز لإقبال .</w:t>
        <w:br/>
        <w:t>(0) الفوائد ص 314٠١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﻿‫ل" صلاح الأمة في عَلَوْ الهمة - المجلد الأول</w:t>
        <w:br/>
        <w:t>فاخلع الراحة ياأخي . وليكن شعارك قول مُعَلّم الخير أحمد بن</w:t>
        <w:br/>
        <w:t>رحمك الله يا إمام ... تفن لهوها التعب .</w:t>
        <w:br/>
        <w:t>استمع إليه حين يُسأل : متى يجد العبد طعم الراحة ؟ فيقول : عند</w:t>
        <w:br/>
        <w:br/>
        <w:t>أول قدم تضعها في الجنة .</w:t>
        <w:br/>
        <w:t>الطالب الصادق كلما ناله همٌ أو حزن جعله في أفراح الآخرة و «من</w:t>
        <w:br/>
        <w:br/>
        <w:t>لمح فجر الأجر هان عليه ظلام التكليف » » كما يقول ابن الجوزي » ولعمر</w:t>
        <w:br/>
        <w:br/>
        <w:t>الله ما هو بظلام » ولكنها لغة اضطر إليها ؛ ليعقل مرادَهُ الراقدون" .</w:t>
        <w:br/>
        <w:t>سأل رجل بلالا مول أبي بكر رضي الله عنه » فقال له : مَنْ سبق ؟</w:t>
        <w:br/>
        <w:br/>
        <w:t>قال : سبق المقرّبون » قال : إنما أسألك عن الخيل ؟ قال : وأنا أجيبك عن</w:t>
        <w:br/>
        <w:br/>
        <w:t>الخير7 .</w:t>
        <w:br/>
        <w:t>أخي , هل أنت عالي الهمة .. أم تشتاق أن تكون من عُلاة الهمة ..</w:t>
        <w:br/>
        <w:br/>
        <w:t>إذن فتعال » واعرف صفة قلوبهم » وحاكهم .</w:t>
        <w:br/>
        <w:t>فقلبٌ عالي الهمة : قلبٌّ لا يعرف القيود والقضبان .. لا تأسره</w:t>
        <w:br/>
        <w:br/>
        <w:t>الأرض كلها وما عليها .</w:t>
        <w:br/>
        <w:t>وقلبٌُ عالي الهمة : لا يُصاد بالطُّعُم » فهو مُتطلْعٌ يَقِظَء لا يعرف</w:t>
        <w:br/>
        <w:br/>
        <w:t>الغفلة » ولا يحتال عليه كاذبٌ » ولا يصيده شيطان .</w:t>
        <w:br/>
        <w:t>وقلبٌ عالي الحمة : دائمُ الثأر من الشيطان .</w:t>
        <w:br/>
        <w:t>فإن كان قلبّه من قلوب الرجال المتسابقين في حلبة الجدٌ ؛ جد</w:t>
        <w:br/>
        <w:br/>
        <w:t>أنحذ الثأر وغاظ عدُرّه كل الغيظ وأضناه » كا جاء عن بعض السلف : |</w:t>
        <w:br/>
        <w:br/>
        <w:t>2 0</w:t>
        <w:br/>
        <w:br/>
        <w:t>. 55 - الرقائق 9ع )1١(</w:t>
        <w:br/>
        <w:t>. (؟) البيان والتبيين ج75 / 787 للجاحظ - دار الفكر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﻿‫المؤمن لينفي شيطانه كما ينفي أحدكم بعيره في سفره'©</w:t>
        <w:br/>
        <w:t>وقلبُ عالي ا همة : لا يعرف التغاؤب » ولا الراحة » ولا السكون »</w:t>
        <w:br/>
        <w:t>ولا الترف » ١ إن عبادَ الله ليسوا بالمُنعّمِين »</w:t>
        <w:br/>
        <w:t>وكذا كان قلب الصحابي الجليل أبي موسى الأشعري رضي الله عنه »</w:t>
        <w:br/>
        <w:t>فقد كان يصوم حتى يعود كالخلال”" » فقيل له : لو أجممت”" نفسك ؟</w:t>
        <w:br/>
        <w:t>فقال : هيبات » إنما يسبق من الخيل المضمرة”" .</w:t>
        <w:br/>
        <w:t>لا ينبض القلبٌ إلا حين يدفعه عزمُ الرجال إذا ما استيقظت فيه</w:t>
        <w:br/>
        <w:t>والحَت يخترقٌ الغبراءَ مُندفعًا إلى السماء إذا هيّت ثناديه</w:t>
        <w:br/>
        <w:t>والقيدُ يألفه الأمواثُ ما لبغوا أما الحياة فيبلها وتبليِه</w:t>
        <w:br/>
        <w:t>نعم » أبا القاسم الشابي :</w:t>
        <w:br/>
        <w:t>إذا ما طمحت إلى غاية</w:t>
        <w:br/>
        <w:br/>
        <w:t>ولم أتمَنْبْ وعورٌ الششّعاب</w:t>
        <w:br/>
        <w:t>ومن لا يُحبُّ صعودّ الجبال</w:t>
        <w:br/>
        <w:t>وقالت لي الأرضٌ لما سألتٌ</w:t>
        <w:br/>
        <w:t>أباركُ في الناس أهلّ الطموح</w:t>
        <w:br/>
        <w:t>وألعن من لا يُماشي الزمان</w:t>
        <w:br/>
        <w:br/>
        <w:t>هو الكونُ حّيء يُحبُ الحياة</w:t>
        <w:br/>
        <w:br/>
        <w:t>ع م2</w:t>
        <w:br/>
        <w:br/>
        <w:t>فلا الأفشُ يحضنٌ ميْتَ الطيور</w:t>
        <w:br/>
        <w:br/>
        <w:t>ولا كب اللهب المستعز</w:t>
        <w:br/>
        <w:t>يا أم هل تكرهين البشرٌ ؟</w:t>
        <w:br/>
        <w:t>ومَنْ يستلدٌ ركوبٌ الخطر</w:t>
        <w:br/>
        <w:t>ولا النحل يلثم مِيْتَ الزهر</w:t>
        <w:br/>
        <w:br/>
        <w:t>(1) (نفا بعيره هزله» ونفا ثوبه خلعهء ونفا سيفه سلَّه » مختار الصحاح 556 .</w:t>
        <w:br/>
        <w:br/>
        <w:t>02 العود الذي يُخلل به الأسنان .</w:t>
        <w:br/>
        <w:br/>
        <w:t>() أي تركتها تستريج . من كتاب صفة الصفوة لابن الجوزي 970/١ .</w:t>
        <w:br/>
        <w:br/>
        <w:t>(4) من كتاب الوقت عمار أو دمار لجاسم محمد بدر المطوع- بتصرف ج155/5-</w:t>
        <w:br/>
        <w:t>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﻿‫7" صلاح الأمة في عَلْوْ الهمة - المجلد الأول</w:t>
        <w:br/>
        <w:t>من عي بي</w:t>
        <w:br/>
        <w:t>كن كالصقور على الدّرا تصغي لوسوسة القمر</w:t>
        <w:br/>
        <w:t>لا كالغراب يُطارد ال جيف الحقيرة في الحُفر</w:t>
        <w:br/>
        <w:t>إذا أنتَ غمّت عليك السماءٌ 2 وضلتْ حواسّك عن صبْحها</w:t>
        <w:br/>
        <w:t>فعس دودة في ظلام القبور تغوصٌ وتسبحٌ في قيحها</w:t>
        <w:br/>
        <w:t>يا مُحْيّتَ العزم , أقلّ ما في الرقعة البيذق » فلما نهض تفرزنَ"© ,</w:t>
        <w:br/>
        <w:t>أخي » إنما تفاوت القومٌ بالهمّم لا بالصوّر .</w:t>
        <w:br/>
        <w:t>أخي 2 الدنيا مضمار سباق » وقد انعقد الغبار » وخفي السابق »</w:t>
        <w:br/>
        <w:t>والناس في المضمار بين فارس وراجل » وأصحاب حُمُرٍ معقرة .</w:t>
        <w:br/>
        <w:t>سوف ترى إذا انجلى الغبارٌ أتحتك فرسٌ أم حمار”؟</w:t>
        <w:br/>
        <w:t>رأى بعض الحكماء برذونا" يُسقى عليهء فقال: لو هملج”؟ هذا</w:t>
        <w:br/>
        <w:t>لركب.</w:t>
        <w:br/>
        <w:t>طِرْ بجناح الجدٌ مِنْ وكر الكسل » تابعًا آثارٌ الأحباب تصل .</w:t>
        <w:br/>
        <w:t>وإن التفاتٌ القلب من بعد طرفي طوال الليالي نحوهم لَزِيدُ</w:t>
        <w:br/>
        <w:t>ولو قال لي الغادون ما أنت مُشْمَهِ  غداة جزعنا الرمل قلت أعودٌ</w:t>
        <w:br/>
        <w:br/>
        <w:t>: البيدق أو البيذق « فارسي مُعرّبِ » من العساكر . 7١ الفوائد لابن القبم ص )1١(</w:t>
        <w:br/>
        <w:t>تفرزن البيدق » صار فرزانًا من الفرزان , وهو الملك في لعبة الشطرج » والمعنى</w:t>
        <w:br/>
        <w:t>. أن الإنسان إذا جد واجتهد ؛ فاز وساد</w:t>
        <w:br/>
        <w:br/>
        <w:t>. 55 الفوائد ص )١(</w:t>
        <w:br/>
        <w:br/>
        <w:t>(5) البرذون : دابة دون الخيل وأقدر من الحمير « البغل » .</w:t>
        <w:br/>
        <w:br/>
        <w:t>(5) هملج : مشى مشية سهلة في سرعة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br/>
        <w:t>يا هذا .. الجد جناح النجاة » والكسل كمزن » مَنْ كد كد العبيد ؛</w:t>
        <w:br/>
        <w:t>تنعّم تنعُم الأحرار » ومّن امتطى راحلة الشوق » لم يق عليه بُعْدُ السفر .</w:t>
        <w:br/>
        <w:br/>
        <w:t>على قدر أهل العزم تأتي العزائم ١ وتأتي على قدرٍ الكرام المكارمُ</w:t>
        <w:br/>
        <w:br/>
        <w:t>يا هذا .. ركائب الرحيل قد انيخت بالجناب ولم تتحرّج » وناقد</w:t>
        <w:br/>
        <w:t>البايع قائم على الباب » ونقدك بهرج » كيف يلحق السابقين كسلان</w:t>
        <w:br/>
        <w:t>أعرجُ !! استوطأت مهاد الكسل » وإبر النحل دون العسل .</w:t>
        <w:br/>
        <w:br/>
        <w:t>إخواني » إلى متى كر عن المقصود ؟ ألا صّحْوُ ساعة !</w:t>
        <w:br/>
        <w:br/>
        <w:t>إِنْ دنت مِمُنّك فخف من عقوبته » وإ عَلَتْ قليلًا فارغب في</w:t>
        <w:br/>
        <w:t>معاملته » وإن تتاهث فعلق بمحبته .</w:t>
        <w:br/>
        <w:br/>
        <w:t>إن قصرت ممم فآثرث قَطْعَ الشوك صحبك حمارٌ » وإن رضيت</w:t>
        <w:br/>
        <w:t>سياسة الدواب رافقك بغْل » وإن سددت بعض ض التغور أعطيتٌ فرسًا ٠ فإإن</w:t>
        <w:br/>
        <w:t>كنت تُحسن السباق ؛ كان عريًا » فإِنْ عزمتٌ على الحج ركبت جملا »</w:t>
        <w:br/>
        <w:t>وإن شمخت هِمّتْك إلى المَلِك » فالفيل مركب الملوك .</w:t>
        <w:br/>
        <w:br/>
        <w:t>رأيتٌ عليّات الأمور منوطة بمستودعات في بطون الأساودٍ</w:t>
        <w:br/>
        <w:br/>
        <w:t>ليس كل الخيل للسباق » ولا كل الطيور تحمل الكتب .</w:t>
        <w:br/>
        <w:br/>
        <w:t>أخي . من طلب الأنفَسَ هجر الألذّ » من اهتمٌ بالجوهر نسي</w:t>
        <w:br/>
        <w:t>العرض .</w:t>
        <w:br/>
        <w:br/>
        <w:t>في حُبّكم يبون ما قد ألقى ما يحصل بالنعيم من لا</w:t>
        <w:br/>
        <w:br/>
        <w:t>ما وصل القوم إلى المنزل إلا بعد طول السرى » ما نالوا حلاوة الراحة</w:t>
        <w:br/>
        <w:t>إلا بعد مرارة التعب » فأين أنت من هذا ؟!</w:t>
        <w:br/>
        <w:br/>
        <w:t>يا من إذا أصبح طلب المعاش بالشهوات » وإذا أمسى انقلب إلى فراش</w:t>
        <w:br/>
        <w:br/>
        <w:t>الغفلاث » أين أنت من أقوام نصبوا الآخرة تُصْبٌ أعينهم فنصبوا » فوفر</w:t>
        <w:br/>
        <w:t>النصب نصيهم 9 إنا أخلصناهم بخالصةٍ ذكرى الدار 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قال بعض السلف : لقيت رجلا في برية » فقلت : من أين ؟ فقال :</w:t>
        <w:br/>
        <w:t>من عند قوم 8 لا ثلهههم تجارةٌ ولا بِيْعُ عن ذكر الله 4 , فقلت : وإلى</w:t>
        <w:br/>
        <w:t>أين ؟ فقال : إلى قوم 9 تتجافى جنوبهم عن المضاجع © .</w:t>
        <w:br/>
        <w:t>أمالّكَ أيها القلبُ اعتبارٌ  بما فعل الموى بالعاشقينا</w:t>
        <w:br/>
        <w:t>مائوا مراكب القلوب متاعًا لا ينفق إلا على الملك » فلما هيّت رياح</w:t>
        <w:br/>
        <w:t>الدّجى دفعت المراكب .</w:t>
        <w:br/>
        <w:t>إذا الصّبا سحبت أذيالها سَحَرًا على العقيق وقرّت في ربى إِضّمٍ</w:t>
        <w:br/>
        <w:t>وحرّشت بين بان الجرع. ظللةٌ وشيحةً وجرت في الال والملم</w:t>
        <w:br/>
        <w:t>تنس الوجدُ وارتاح المشوقٌ وعا ش بالروح بعد الأخدٍ بالكظم</w:t>
        <w:br/>
        <w:t>ياسوق الأكل » أن أرياب الصيام !مان الوم » أن شرا</w:t>
        <w:br/>
        <w:t>الظلام ؟! درست والله المعالم » ووقعت الخيام » قف بنا على الأطلال نخضّها</w:t>
        <w:br/>
        <w:t>بالسلام .</w:t>
        <w:br/>
        <w:t>أين سكائك لا أين هم أحجارًا سلكوها أم شامًا</w:t>
        <w:br/>
        <w:t>قد وقفنا بعدهم في ربعهم فببناه استلامًا والتزامًا</w:t>
        <w:br/>
        <w:t>أترى أي طريق سلكوا ؟ أترى أي شعب أخذوا ؟</w:t>
        <w:br/>
        <w:t>حمامة الواديين ما الخبر ؟2 أعرّسوا بالفرات أم عبروا</w:t>
        <w:br/>
        <w:t>إخوتاه .. انتببوا من رقدات الأغمار » وانتهبوا الحظات الأعمار»</w:t>
        <w:br/>
        <w:t>وقاطعوا الكسل فقد قطع الأعذار » واسمعوا زواجر الزمن » فما داجي</w:t>
        <w:br/>
        <w:t>الدجى وقد + بر النهار » وخذوا بالحزم فقد شفى تلف من رضي بشفا جرف</w:t>
        <w:br/>
        <w:t>هار .</w:t>
        <w:br/>
        <w:t>لله در العارفين بزمانهم » إِذْ باعوا ما شانهم بإصلاح شأتهم » ما أقل</w:t>
        <w:br/>
        <w:t>ما تعبوا » وما أيسر ما نصبوا , وما زالوا حتى نالوا ما طلبوا » شمّروا عن</w:t>
        <w:br/>
        <w:t>سوق الجدٌ في سوق العزائم » ورأوا مطلوبهم دون غيره ضربة لازم » وجادوا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"ا</w:t>
        <w:br/>
        <w:t>مُخلصين فربحوا إذ خسر حاتم » وأصبحوا في منزل النجاة وأنت نايم »</w:t>
        <w:br/>
        <w:t>متى تسلك طريقهم يا ذا الماثم ؟!امتى تندب الذنوب نذب الماتم ؟!</w:t>
        <w:br/>
        <w:t>يا رجالا ما بانت رجوليتهم إلا بالعمائم , يا إخوان الأمل . قد بقي القليل »</w:t>
        <w:br/>
        <w:t>وتفنى المواسم » أين أنت من القوم ؟! ما قاعد كقائم .</w:t>
        <w:br/>
        <w:t>صحب الله راكبين إلى العز طريقًا من المخافة وعرا</w:t>
        <w:br/>
        <w:t>شربوا الموتٌ في الكريهة خحُلُوَا 2 خوفٌ أن يشربوا من الضيم مرا</w:t>
        <w:br/>
        <w:t>شمّر المتقون عن سوق الجد في سوق المعاملة » كلما رأوا مراكب</w:t>
        <w:br/>
        <w:t>لحياة تخطف في بحر العمر ؛ شغلهم هولُ ما هم فيه عن الترّه في عجائب</w:t>
        <w:br/>
        <w:t>البحر » فما كان إلا قليل حتى قدموا من السفر » فاعتنقتهم الراحة في طريق</w:t>
        <w:br/>
        <w:t>التلقّي » فدخلوا بلد الوصل » وقد حازوا ربح الدهر .</w:t>
        <w:br/>
        <w:t>زمُوا المطايا فدمعٌ العين منطلٌ والقلبُ عن وراء الخوف مأسورٌ</w:t>
        <w:br/>
        <w:t>فغلّسوا من زرود وجه يومهمٌ وحطّهم لظلال البانِ تهجير</w:t>
        <w:br/>
        <w:t>وضمُّنوا الليل سلعا إذ رأوه وقد غَنَّثْ على فنتق سلع العصافير</w:t>
        <w:br/>
        <w:t>أملّهم أقصرٌ من فتر » منازلهم أقفرٌ من قير » نومهم عر من الوفاء »</w:t>
        <w:br/>
        <w:t>السهر عندهم أحلى من رقدة الفجر » أخبارهم أرق من نسيم الستّحر اماقهم</w:t>
        <w:br/>
        <w:t>بالدموع دامية » والهموم على الجوانح جوائح » لأنفسهم أنفامنٌ من مثلها</w:t>
        <w:br/>
        <w:t>يميج يهيج البهيج » روض رياضتهم مطلول الخمايل » يُحَدِّث ريا ريّه عنهم 2</w:t>
        <w:br/>
        <w:t>فالرايحة رائجة بالخير خذ حديث القوم جملة واقنع بالعنوان ؛ كواكبٌ همّمهم</w:t>
        <w:br/>
        <w:t>في بروج عزائمهم سيّارة » ليس فيها رُحَلٍ . ناموا في الدجى على مهاد القلق »</w:t>
        <w:br/>
        <w:t>فلمًا جنَّ الليل جنّ الحذر » فاستيقظت عينٌ ما تنّت بطعم الرقاد .</w:t>
        <w:br/>
        <w:t>كفى سائقًا بالشوق بين الأضالغ ليب اشتياقٍ ثم فيض مدامغ</w:t>
        <w:br/>
        <w:t>كلهم قد بات بليل النابغة ؛ التائب يقول : أنا المَُّرٌ على نفسي</w:t>
        <w:br/>
        <w:t>بالخيانة ! أنا الشاهد عليها بالجناية 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﻿‫كا صلاح الأمة في عَلوٌ الهمة - المجلد الأول</w:t>
        <w:br/>
        <w:t>لا تُعاقبني فقد عاقبني ندم أقلق روحي في البدن</w:t>
        <w:br/>
        <w:t>والمتعبّدٌ ييكي على الفتور بكاء الشكلى بين القبور » ويندب زمان</w:t>
        <w:br/>
        <w:t>الوصال » ويتأسّف على تغير الحال .</w:t>
        <w:br/>
        <w:t>قد كان لي مشربٌ يصفو برؤيتكم فكدّرته يد الأيام حين صفا</w:t>
        <w:br/>
        <w:t>والخائف ينادي : ليت شعري » ما الذي أسقطني من عينك . أقلتٌ :</w:t>
        <w:br/>
        <w:t>هذا فراقٌ بيني وبينك ؟!</w:t>
        <w:br/>
        <w:t>أ الأمراض نفوس قد يكس طبيُهاء ولأصوات مواعظ قد أخرس مُجيّها.</w:t>
        <w:br/>
        <w:t>الحزمٌ مطيّة التجح , والطمعٌ م ركبٌ التلف ٠ والتواني أبو الفقر»</w:t>
        <w:br/>
        <w:t>والبطالةٌ ُ الخسران » والتفريط أخو الندم » والكسل ابِنُ عم الحسرة .</w:t>
        <w:br/>
        <w:t>أخي . ما يحصل برد العيش إلا بحر التعب » ما العرُ إلا تحت ثوب الكدٌّ »</w:t>
        <w:br/>
        <w:t>على قدر الاجتهاد تعلو الّتب .</w:t>
        <w:br/>
        <w:t>هذا جمعٌ جمعثّه لكل مسلم ؛ صادق الإيمان » نقي العقيدة » ذي همّة »</w:t>
        <w:br/>
        <w:t>ينظر إلى واقع الأمة وسقوطها في المستنقع الآسن .</w:t>
        <w:br/>
        <w:t>وقائلة لِمَ غيرتك اهمو وأمرّك مُمتثل في الأممْ</w:t>
        <w:br/>
        <w:t>فقلتُ ذريني عَلَى عْصّني فإن الحمومٌ بقدر امم</w:t>
        <w:br/>
        <w:t>هذا الوحل ... وهذا الواقع المرير الذي يُنكي قلوب الرجال » وآ من</w:t>
        <w:br/>
        <w:t>بكاء الرجال ... فما ظتّك ببكاء النساء ... وبكاء المقدسات .</w:t>
        <w:br/>
        <w:t>أيا فلسطين .. من يُهديك أفئدة- ومن يُعيدُ لك البِيت الذي خربا</w:t>
        <w:br/>
        <w:t>شرّدتٍ فوق رصيف الدمع باحثةٌ عن الحنان ولكن ما وجدت أبا</w:t>
        <w:br/>
        <w:t>تلقني تجدييا في مباذلنا من يعبدٌ الجنس أو من يعبدُ الذهبا</w:t>
        <w:br/>
        <w:t>يا شام إن جراحي لا ضفافٌ لها فمسسّحي عن جبيني الحزنَ والتّعبا</w:t>
        <w:br/>
        <w:t>نيت من رحم الأحزانٍ يا وطني أب الأرضّ والأمجحاد والشهبًا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عْلْوْ الهمة - المجلد الأول</w:t>
        <w:br/>
        <w:br/>
        <w:t>أنا قبيلةٌ آلام :بكاملها</w:t>
        <w:br/>
        <w:t>ياشامم أين هما عينا معاوية</w:t>
        <w:br/>
        <w:t>وقبرَ خالد في حمص ثلامسة</w:t>
        <w:br/>
        <w:t>يارب حي ترابُ القبر مسكنة</w:t>
        <w:br/>
        <w:t>يا ابن الوليد ألا سيف نَوْجْرَهُ</w:t>
        <w:br/>
        <w:t>أدمت سياط حزيران ظهورهم</w:t>
        <w:br/>
        <w:t>وطالعوا كتب التاريخ واقتنعوا</w:t>
        <w:br/>
        <w:t>من جرب الكي لا ينسى مواجعّه</w:t>
        <w:br/>
        <w:t>حبل الفجيعة ملعف على عنقي</w:t>
        <w:br/>
        <w:br/>
        <w:t>2</w:t>
        <w:br/>
        <w:br/>
        <w:t>ومن دموعي سقيتٌ البحرٌ والسحبا</w:t>
        <w:br/>
        <w:t>وأين من زاحموا بالمنكب الشُهبًا</w:t>
        <w:br/>
        <w:t>فيرجف القبرٌ من زوّاره غضبا</w:t>
        <w:br/>
        <w:t>ورْبٌ ميْتٍ على أقدايه انتصبا</w:t>
        <w:br/>
        <w:t>فأدمنوها وباسوا كف مَنْ ضربا</w:t>
        <w:br/>
        <w:t>متى البنادقٌ كانت تسكنٌ الكتا</w:t>
        <w:br/>
        <w:t>ونزف شريانه ما أسهل العتبا</w:t>
        <w:br/>
        <w:t>ومن رأى السمٌ لاايسقى كمن شربا</w:t>
        <w:br/>
        <w:t>من ذا يُعاتب مشنوقا إذا اضطربا</w:t>
        <w:br/>
        <w:br/>
        <w:t>والأحزان والمصائب تشحذ الهمم » وتصنع الرجال .</w:t>
        <w:br/>
        <w:br/>
        <w:t>يا أمتي عارٌ تردّد أننا</w:t>
        <w:br/>
        <w:t>والقدسٌ غارقة يُمرّقها الأسى</w:t>
        <w:br/>
        <w:t>حتَّامَ ينخر في عزائمنا الهوى</w:t>
        <w:br/>
        <w:br/>
        <w:t>أبنا مَنْ سادوا الأنام وكانوا</w:t>
        <w:br/>
        <w:t>ويُعيد رجع أنينها الجولان</w:t>
        <w:br/>
        <w:t>وتُّذيبنا الآهاثُ والأحزان</w:t>
        <w:br/>
        <w:br/>
        <w:t>... وتُمْل هممّنا الآلامُ والأحزان ...</w:t>
        <w:br/>
        <w:br/>
        <w:t>فما الذي يُعلينا ... ياله من دين لو أن له رجالا .</w:t>
        <w:br/>
        <w:br/>
        <w:t>ورحتُ من سفرٍ مضن إلى سفر</w:t>
        <w:br/>
        <w:t>لكن أنا راحل في غير ما سفرٍ</w:t>
        <w:br/>
        <w:br/>
        <w:t>إذا امتطيثُ ركابًا للنوى 3</w:t>
        <w:br/>
        <w:t>قبري ومأساة ميلادي على كتفي</w:t>
        <w:br/>
        <w:t>لكن موت المجيد الفلّ يبدؤة</w:t>
        <w:br/>
        <w:br/>
        <w:t>أضنى لأنّ طريق الراحة التعبُ</w:t>
        <w:br/>
        <w:t>رحلي دمي وطريقي الجمرٌ والحطبٌ</w:t>
        <w:br/>
        <w:t>في داخلي أمتطي ناري وأغتربُ</w:t>
        <w:br/>
        <w:t>وحولي العدمٌ المنفوخٌ والصخبٌ</w:t>
        <w:br/>
        <w:t>ولادة من صباها تُرضَعٌ الحمَبُ</w:t>
        <w:br/>
        <w:t>تبدو وتسى حكاياها فتسقبٌ</w:t>
        <w:br/>
        <w:br/>
        <w:t>من رهبةٍ البوح تستحي وتضطربٌ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أ صلاح الأمة في علو الهمة - المجلد الأول</w:t>
        <w:br/>
        <w:t>سحائبٌ الغزو تشوينا وتحجّينا يومًا ستحجل من إرعادنا المتّحبُ</w:t>
        <w:br/>
        <w:t>ألا ترى يا أبا تمام بارقا إن السماء تُرِجّى حين تحتجبُ©</w:t>
        <w:br/>
        <w:t>فإلى الرجال وللرجال كتبثٌ » وجمعتُ جمعي للرجوع بالأمة إلى</w:t>
        <w:br/>
        <w:t>إسلامها ... لزيادة بذل » وترقيق قلب القلب .</w:t>
        <w:br/>
        <w:t>أنت فد وكلامي شعَلٌ عل شدوي مُصْرمٌ فك حريقا</w:t>
        <w:br/>
        <w:t>ليس في قلبي إلا أن أرى2 قطرةً فيك غدت بحرا عميقًا</w:t>
        <w:br/>
        <w:t>لا عرّى الروحّ هدوءٌ ولتعكن بحياة الكدٌّ والكدح خليقا</w:t>
        <w:br/>
        <w:t>سر في الزمان وحدّثُ أننا نفرٌ شم العرانين يوم الهول نفتقدُ</w:t>
        <w:br/>
        <w:t>عُدنا إلى الله في أعماقنا قبس من السموات لا يغتاله الأب</w:t>
        <w:br/>
        <w:t>جتنا نُعيدُ إلى الإسلام عرَّتَهُ 2 وفوق شم الرواسي تُنصبٌ العْمُدُ</w:t>
        <w:br/>
        <w:t>أخي , إن المستقبل كل المستقبل للإسلام .</w:t>
        <w:br/>
        <w:t>قال َيه : ٠ إن الله زوى”" لي الأرض » فرأيثُ مشارقها ومغاربها »</w:t>
        <w:br/>
        <w:t>وإن أمتي سيبلغ مُلَكُها ما رُوي لي منها 76" .</w:t>
        <w:br/>
        <w:t>وقال عله : ليلغ هذا الأ ما بغ اليل والبا » ولا بترك الله بيت</w:t>
        <w:br/>
        <w:t>مدر ولا وبر إلا أدخله هذا الدين بعر عزير » أو يدل ذليل ؛ عِرَّا يعر الله به</w:t>
        <w:br/>
        <w:t>الإسلام , ودُلّا يذل به الكفر ا</w:t>
        <w:br/>
        <w:t>وعن أي قبيل قال : كنا عند عبد الله بن عمرو بن العاص » وستمل:أتي</w:t>
        <w:br/>
        <w:br/>
        <w:t>(1) البَرَدُوف : من قصيدة ( أبو تمام وعروبة اليوم ) .</w:t>
        <w:br/>
        <w:br/>
        <w:t>(0) أي جمع وضمّ .</w:t>
        <w:br/>
        <w:br/>
        <w:t>(7) رواه مسلم وأبو داود والترمذي وابن ماجه وأحمد » من حديث ثوبان .</w:t>
        <w:br/>
        <w:br/>
        <w:t>(4) صحيح : رواه ابن حبان وأبو عروبة في « المنتقى من الطبقات » وصحّحه الألباني</w:t>
        <w:br/>
        <w:t>في الصحيحة رقم ( 7 )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|[</w:t>
        <w:br/>
        <w:br/>
        <w:t>المدينتين تفتح أولا ؛ القسطنطينية أو رومية ؟ فدعا عبد الله بصندوق له</w:t>
        <w:br/>
        <w:t>حِلقٌ , قال : فأخرج منه كتابًا » قال : فقال عبد الله : بينما نحن حول</w:t>
        <w:br/>
        <w:t>رسول الله عله نكتب » إذ سكل رسول الله َه : أي المدينتين تفتح</w:t>
        <w:br/>
        <w:t>ولا ؛ أقسطنطينية أو رومية ؟ فقال رسول الله عه : « مدينة هرقل تفتح</w:t>
        <w:br/>
        <w:t>تبي كفني يا عاذلي فأنالي مع الفجر موائيق وعهد</w:t>
        <w:br/>
        <w:t>وقال مُه : « تكون النبوة فيكم ما شاء الله أن تكون » ثم يرفعها الله</w:t>
        <w:br/>
        <w:t>إذا شاء أن يرفعها » ثم تكون خلافة على منهاج النبوة » فتكون ما شاء الله أن</w:t>
        <w:br/>
        <w:t>تكون » ثم يرفعها إذا شاء أن يرفعها  » ثم تكون مُلكا عاضنًا » فيكون ما شاء</w:t>
        <w:br/>
        <w:t>الله أن تكون » ثم يرفعها إذا شاء الله أن يرفعها » » ثم تكون مُلكا جبريا فتكون</w:t>
        <w:br/>
        <w:t>ما شاء الله أن تكون » ثم يرفعها إذا شاء أن يرفعها » » ثم تكون خلافة على منهاج</w:t>
        <w:br/>
        <w:t>النبوة » ثم سكت 0" .</w:t>
        <w:br/>
        <w:t>أحلامُنا لم نزل في الطين نغرسها إن يرحلى العمرٌ ما للحلم. ترحيل</w:t>
        <w:br/>
        <w:t>لن يقتلوا الشمس مهما غاب موعدُها إِنْ مزّقوا الشمس لن تخبو القناديل</w:t>
        <w:br/>
        <w:t>مازلت في العين نورًا لا يُارصنا فالكل يحضي وييقى وحي جبريل</w:t>
        <w:br/>
        <w:br/>
        <w:t>(01) صحيح : رواه أحمد والدارمي وابن أي شيبة في المصنف وأبو عمرو الداني في</w:t>
        <w:br/>
        <w:t>السنن الواردة في الفتن » وعبد الغني المقدسي في كتاب « العلم »» وقال : حديث</w:t>
        <w:br/>
        <w:t>حسن الإسناد » والحاك وصحّحه ووافقه الذهبي » وصحّحه الألباني في الصحيحة</w:t>
        <w:br/>
        <w:t>رقم ( 154 ).</w:t>
        <w:br/>
        <w:br/>
        <w:t>(١؟) صحيح :.رواه أحمد » والطيالسي » والعراق في ٠ محجة القرب إلى حبة العرب »</w:t>
        <w:br/>
        <w:t>وقال : صحيح . ورواه البزار والطبراني ببعضه في الأوسط وقال الميثمي : ورجاله</w:t>
        <w:br/>
        <w:t>ثقات . وصححه الألباني في الصحيحة رقم ( ٠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عَلْوٌ الهمة - المجلد الأول</w:t>
        <w:br/>
        <w:t>فمتى ستُنبتُ ياغدي بين الثرى زهرًا وعُشبا</w:t>
        <w:br/>
        <w:t>وبأي جزءٍ في سماء الكون سوف تصيرٌ سُحبا</w:t>
        <w:br/>
        <w:t>وبأي أرض سوف تشرق ياغدي فجرًا وحبًا</w:t>
        <w:br/>
        <w:t>وبأي نهرٍ في بلادٍ الله تسري بالرحيق وتملاً الأرجاء خطبا</w:t>
        <w:br/>
        <w:t>رغم انشطارٍ مسارنا في كل نبض في الجوانح لم أزل أخفيك قلبًا</w:t>
        <w:br/>
        <w:t>رغم ابتعاد مكاننا مازلت في العين الحزينة ياغدي تزدادٌُ قربى</w:t>
        <w:br/>
        <w:t>هذا في الدنيا ... فما ظنّك بآمال القزب من الله والخلود في جتته .</w:t>
        <w:br/>
        <w:t>وأخيرًا :</w:t>
        <w:br/>
        <w:t>ما ارتفع صوت الحادي يومًا ما لرفقة أولي ص صّمّم » ولا ارتفع الفلك</w:t>
        <w:br/>
        <w:t>الأعلى لغير أهل الشموخ .</w:t>
        <w:br/>
        <w:t>طر بهمتك :</w:t>
        <w:br/>
        <w:t>أهم بشيء والليالي كأتها تطاردني عن كونيا وأطاردٌ</w:t>
        <w:br/>
        <w:t>فريدٌ عن الخِلّان في كل بلدةٍ إذا عظّم المطلوبٌُ قل المساعكُ</w:t>
        <w:br/>
        <w:t>اللهم ما أعطيتنا مما نُحبٌ فاجعله قوةٌ لنا فيما تُحبٌ » اللهم وما زويت</w:t>
        <w:br/>
        <w:t>إهي » أَدِلنا من نفوسنا التي هي أقرب أعدائنا » وأعظمهم نكايةً فينا»</w:t>
        <w:br/>
        <w:t>ثلاعب خوادع آمالنا بيضائع أعمارنا ؛ فصرنا مفاليس ٠ أغارت علينا خيول</w:t>
        <w:br/>
        <w:t>الموى » فاستأسرنا بأسرنا » فيا ملاذ الخائفين » ياملاذ العارفين د بيد مَنْ</w:t>
        <w:br/>
        <w:t>قد لت قدمٌ فطبته , في مزلت فته , أقمْ من قعد به سوم عمله » ويامالك</w:t>
        <w:br/>
        <w:t>الملك » أَنقذْ حبيسنا » وخلّصْ أسيرنا » وسيرٌ أوبتنا من بلاد غربتنا » نسألك</w:t>
        <w:br/>
        <w:t>لذة العيش بعد الموت », وَحُسْنَ النظر إلى وجهك الكريم » وآخر دعوانا أن</w:t>
        <w:br/>
        <w:t>الحمدُ لله رب العالمين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﻿‫الفضل الأول</w:t>
        <w:br/>
        <w:br/>
        <w:t>&lt;إ يا يحجيى خذ الكتاب بقوة وآتيناه الحكم صبيًا 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ل غُلُرٌ الهمّة في الكتاب والسَبّةِ 0]</w:t>
        <w:br/>
        <w:br/>
        <w:t>قال تعالى لنبيه عه : &lt;( فاستمسك بالذي أوحي إليك إنك على</w:t>
        <w:br/>
        <w:t>صراط مستقم 4 [الزعرف : 40 ].</w:t>
        <w:br/>
        <w:br/>
        <w:t>وقال تعالى له : 9 ولربك فاصير © [الائ :د .</w:t>
        <w:br/>
        <w:br/>
        <w:t>وقال تعالى : ا وأمر أهلك بالصلاة واصطبر عليها لا نسألك رزقًا</w:t>
        <w:br/>
        <w:t>نحن نرزقك والعاقبة للتقرى © رط : 2ع .</w:t>
        <w:br/>
        <w:br/>
        <w:t>وقال تعالى : « رب السموات والأرض وما بينهما فاعبده واصطير</w:t>
        <w:br/>
        <w:t>لعبادته هل تعلم له سما © رمرم : 0&lt; .</w:t>
        <w:br/>
        <w:br/>
        <w:t>قال البقاعي في نظم الدرر ( 357/1١5 ):</w:t>
        <w:br/>
        <w:br/>
        <w:t>« اعبده بالمراقبة الدائمة على ما ينبغي له من مثلك » واصبر صبرًا</w:t>
        <w:br/>
        <w:t>عظيمًا بغاية جهدك على ما ينبغي الاصطبار عليه كذلك لأجل عبادته » فإنها</w:t>
        <w:br/>
        <w:t>لا تكون إلا عن مجاهدة شديدة » .</w:t>
        <w:br/>
        <w:br/>
        <w:t>وقال تعالى : ط يأيها المزمل قم الليل إلا قليلًا نصفه أو انقص منه</w:t>
        <w:br/>
        <w:t>قليلا أو زذ عليه ورثّل القرآن ترتيلًا إنا سثلقي عليك قولًا ثقيلًا إن ناشئة</w:t>
        <w:br/>
        <w:t>الليل هي أشدُ وطًا وأقومٌُ قبلا إن لك في النبار سبحًا طويلا © .</w:t>
        <w:br/>
        <w:br/>
        <w:t>إنبا دعوة السماء » وكلام الكبير المتعال .. قم .. قم للأمر العظمم الذي</w:t>
        <w:br/>
        <w:t>ينتظرك والعبء الثقيل المُهاُ لك .. قم للجهد والنصب ء والكدٌ والتعب »</w:t>
        <w:br/>
        <w:t>قم فقد مضى وقت النوم والراحة .. قم فتهي لهذا الأمر واستعدٌ .</w:t>
        <w:br/>
        <w:br/>
        <w:t>وإنها لكلمة عظيمة رهيبة » تنتزعه عله من دفء الفراش في البيت</w:t>
        <w:br/>
        <w:t>الهادىء ؛ لتدفع به في الخضمٌ بين الزعازع والأنواء » وبين الشدٌ والجذب »</w:t>
        <w:br/>
        <w:t>في ضمائر الناس » وفي واقع الحياة سواء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قبل لرسول الله عه : ( قم 4 . فقام وظل قائمًا بعدها أكثر من</w:t>
        <w:br/>
        <w:t>عشرين عامًا ! لم يسترخ » ولم يسكنْ» ولم يعش لنفسه ولا لأهله » قام</w:t>
        <w:br/>
        <w:t>وظل قائمًا على دعوة الله » يحمل على عاتقه العبء الثقيل الباهظ . ولا ينوء</w:t>
        <w:br/>
        <w:t>به ؛ عبء الأمانة الكبرى في هذه الأرض » عبء البشرية كلها » وعبء</w:t>
        <w:br/>
        <w:t>العقيدة كلها » وعبء الكفاح والجهاد في ميادين شتى</w:t>
        <w:br/>
        <w:br/>
        <w:t>حمل عبء الكفاح والجهاد في ميدان' الضمير البشري الغارق في أوهام</w:t>
        <w:br/>
        <w:t>الجاهلية وتصوّراتها » المُقّل بأثقال الأرض وجواذبها » المُكبّل بأوهاق</w:t>
        <w:br/>
        <w:t>الشهوات وأغلالها » وقام على دعوة الله » وعلى المعركة الدائبة في ميادينها</w:t>
        <w:br/>
        <w:t>لمتفرقة ؛ في شظف من العيش , والدنيا مقبلة عليه » وفي جهد وكدّء</w:t>
        <w:br/>
        <w:t>والؤمنون يستروحون من حوله ظلال الأمن وا لراحة » وفي تَصّب دام</w:t>
        <w:br/>
        <w:t>ويموت صغيرًاء فأما الكبير الذي يحمل هذا العبء الكبير ... فما له</w:t>
        <w:br/>
        <w:t>والنوم ؟ وما له والراحة ؟ ما له والفراش الداففء » والعيش الهادىء والمتاع</w:t>
        <w:br/>
        <w:t>المريخ ؟! ولقد عرف رسولنا مله حقيقة الأمر وقدّره » فقال لمنديبة رضي</w:t>
        <w:br/>
        <w:t>الله عنها : ٠ مضى عهد النوم ياخديجة » . أجل ! مضى عهد النوم » وما</w:t>
        <w:br/>
        <w:t>عاد منذ اليوم إلا الستّهر والتعب والجهاد الطويل الشاق .</w:t>
        <w:br/>
        <w:t>قال تعالى : ( ولقد عهدنا إلى آدم من قبل فنسي ولم نجد له عزمًا #</w:t>
        <w:br/>
        <w:t>زطهة: قحلع.</w:t>
        <w:br/>
        <w:br/>
        <w:t>قال ابن جرير الطبري :</w:t>
        <w:br/>
        <w:br/>
        <w:t xml:space="preserve"> « ول نجد له عزمًا © . اختلف أهل التأويل في معنى العزم ها هناء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 “ا</w:t>
        <w:br/>
        <w:br/>
        <w:t>وقال آخرون : بل معناه : الحفظ » قالوا : ومعناه : ولم نجد له</w:t>
        <w:br/>
        <w:t>حفظا لما عهدنا إليه .</w:t>
        <w:br/>
        <w:br/>
        <w:t>عن عطية قال : حفظًا لما أمرته .</w:t>
        <w:br/>
        <w:br/>
        <w:t>وقال ابن عباس : لم نجد له حفظًا .</w:t>
        <w:br/>
        <w:br/>
        <w:t>وقال ابن زيد : العزم : المحافظة على ما أمره الله تبارك وتعالى</w:t>
        <w:br/>
        <w:br/>
        <w:t>عن ابن عباس قال : لم نجعل له عزمًا</w:t>
        <w:br/>
        <w:br/>
        <w:t>قال أبو جعفر : وأصل العزم : اعتقاد القلب على الشيء يُقال منه :</w:t>
        <w:br/>
        <w:t>عزم فلان على كذا : إذا اعتقد عليه ونواه » ومن اعتقاد القلب : حفظ</w:t>
        <w:br/>
        <w:t>الشيء » ومنه : الصبر على الشيء ؛ لأنه لا يجرع جازعٌ من خور قلبه</w:t>
        <w:br/>
        <w:t>وضعفه؛ فإذا كان كذلكء فلا معنى لذلك أبلغ مما بِّنهِ الله تبارك وتعالى؛</w:t>
        <w:br/>
        <w:t>فيكون تأويله : ولم نجد له عزمَ قلب على الوفاء لله بعهده » ولا على حفظ</w:t>
        <w:br/>
        <w:t>ما عهد إليه )”" ,</w:t>
        <w:br/>
        <w:br/>
        <w:t>اعلم أن التحرّرٌ من رغائب النفس وشهواتها يحفظ للروح حرية الانطلاق</w:t>
        <w:br/>
        <w:t>من الضرورات عندما تريد » فلا تستعبدها الرغائب وتقهرها . فعالي الهمّة مَنْ</w:t>
        <w:br/>
        <w:t>يقول لقيود الأرض : لا ...لا ياقيود الأرض .</w:t>
        <w:br/>
        <w:br/>
        <w:t>كن كنا</w:t>
        <w:br/>
        <w:br/>
        <w:t>قال تعالى: إواذكر عبادنا إبراهم وإسحاق ويعقوب أولي الأيدي والأبصار</w:t>
        <w:br/>
        <w:t>إنا أخلصناهم بخالصةٍ ذكرى الدار © رص : م؛ - 5 .</w:t>
        <w:br/>
        <w:br/>
        <w:t>قال ابن جرير الطبري :</w:t>
        <w:br/>
        <w:br/>
        <w:t>(1) تفسير الطبري 771/8 -777.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« قوله: لإأولي الأيدي والأبصار». ويعني بالأيدي: القوة» يقول:</w:t>
        <w:br/>
        <w:t>أهل القوّة على عبادة الله وطاعته » ويعني بالأبصار: أنهم أهل أبصار القلوب ؛</w:t>
        <w:br/>
        <w:br/>
        <w:t>قال ابن عباس : ا أولي الأيدي والأبصار 4 أولى القوة والعبادةق</w:t>
        <w:br/>
        <w:t>© والأبصار 4؛ يقول : الفقه في الدين .</w:t>
        <w:br/>
        <w:br/>
        <w:t>وعنه : قُضَّلوا بالقوة والعبادة .</w:t>
        <w:br/>
        <w:br/>
        <w:t>وقال منصور : 8 أولي الأيدي 4 : القوة .</w:t>
        <w:br/>
        <w:br/>
        <w:t>وقال مجاهد : 9 أولي الأيدي 4 : القوة في أمر الله » وقال : القوة</w:t>
        <w:br/>
        <w:t>في طاعة الله .</w:t>
        <w:br/>
        <w:br/>
        <w:t>وقال قنادة : أعطوا قوةٌ في العبادة » وبصرًا في الدين .</w:t>
        <w:br/>
        <w:br/>
        <w:t>وقد يمكن أن يكون عَنى بقوله © أولي الأيدي 4: أولي الأيدي عند</w:t>
        <w:br/>
        <w:t>لله بالأعمال الصالحة » فجعل الله أعمالهم الصالحة التي عملوها في الدنيا</w:t>
        <w:br/>
        <w:t>أيديًا لهم عند الله ؛ تمثيلا لما باليد» تكون عند الرجل الآخر )9 .</w:t>
        <w:br/>
        <w:br/>
        <w:t>قال ابن كثير :</w:t>
        <w:br/>
        <w:br/>
        <w:t>«يعني بذلك: العمل الصالح والعلم النافع» والقوة في العبادة والبصيرة</w:t>
        <w:br/>
        <w:t>النافذة ,9" ,</w:t>
        <w:br/>
        <w:br/>
        <w:t>قال ابن جرير في تفسيره ( ١1/1لا95-1ا١1):</w:t>
        <w:br/>
        <w:br/>
        <w:t>٠ إنا أخلصناهم بخالصة ذكرى الدار 4 ؛ أي أنهم كانوا يذكرون</w:t>
        <w:br/>
        <w:t>الناس الدار الآخرة » ويدعونهم إلى طاعة الله والعمل للدار الآخرة .</w:t>
        <w:br/>
        <w:br/>
        <w:t>قال قنادة : بهذه أخلصهم الله » كانوا يدعون إلى الآخرة وإلى الله .</w:t>
        <w:br/>
        <w:br/>
        <w:t>وقال مجاهد : بذكر الآخرة » فليس لهم هم غيرها .</w:t>
        <w:br/>
        <w:br/>
        <w:t>(1) تفسير الطيري .32170/٠١</w:t>
        <w:br/>
        <w:t>(؟) تفسير ابن كثير 55/100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الأول</w:t>
        <w:br/>
        <w:br/>
        <w:t>وقال ابن جرير : [ إنا أخلصناهم بخالصة #: هي ذكرى الدار</w:t>
        <w:br/>
        <w:t>الآخرة » فعملوا لها في الدنيا ؛ لأن ذلك من طاعة الله » والعمل للدار</w:t>
        <w:br/>
        <w:t>الآخرة » .</w:t>
        <w:br/>
        <w:br/>
        <w:t>قال ابن كثير ( 7 / 50 ) :</w:t>
        <w:br/>
        <w:br/>
        <w:t>« قال مجاهد : جعلناهم يعملون للآخرة , ليس لهم هم غيرها » وكذا</w:t>
        <w:br/>
        <w:t>قال السدي : ذكرهم للآخرة » وعملّهم ها .</w:t>
        <w:br/>
        <w:br/>
        <w:t>وقال مالك بر ن ديدار : نزع الله من قلوبهم حب الدنيا وذكرها»</w:t>
        <w:br/>
        <w:t>وأخلصهم بحب الآخرة وذكرها » وكذا قال عطاء الخراساني .</w:t>
        <w:br/>
        <w:br/>
        <w:t>وقال سعيد بن جبير : يعني بالدار الجنة ؟ يقول : أخلصناها لهم</w:t>
        <w:br/>
        <w:br/>
        <w:t>« أخلصهم الله بصفة خاصة ؛ ليذكروا الدار الآخرة » ويتجردوا من</w:t>
        <w:br/>
        <w:t>كل شيء سواها » فهذه ميّرتهم ورفعتهم وهذه جعلتهم عند الله مُختارين</w:t>
        <w:br/>
        <w:t>أخيارًا ,7"</w:t>
        <w:br/>
        <w:br/>
        <w:t>ان نا</w:t>
        <w:br/>
        <w:br/>
        <w:t>قال تعالى : ظ( وكتبنا له في الألواح من كل شيء موعظةٌ وتفصيلًا لكل</w:t>
        <w:br/>
        <w:t>شيء فخذّها بقوة وأمز قومّك يأخذوا بأحسنها سأوريكم دار الفاسقين »</w:t>
        <w:br/>
        <w:t>ر الأعراف : 146</w:t>
        <w:br/>
        <w:br/>
        <w:t>الأمر الإلمي الجليل لموسى عليه السلام أن يأخذ الألواح بقوة وعزم .</w:t>
        <w:br/>
        <w:t>إنه كذلك يوحي بالمميج الواجب في أنخذ كل أمة لكل عقيدة تأتيها .</w:t>
        <w:br/>
        <w:br/>
        <w:t>إن العقيدة أمْر هائل عند الله سبحاته » وأمر هائل في حساب هذا</w:t>
        <w:br/>
        <w:br/>
        <w:t>. 7057/٠ الظلال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الكون » وقدر الله الذي يصرفه .</w:t>
        <w:br/>
        <w:br/>
        <w:t>وأمرٌ له هذه الخطورة عند الله » وفي حساب الكون » وفي طبيعة</w:t>
        <w:br/>
        <w:t>الحياة » وفي تاريخ الإنسان - يجب أن يُوْخذ بقوة » وأن تكون له جدَّيّته</w:t>
        <w:br/>
        <w:t>في النفس . وصراحيُه وحسمُّه .</w:t>
        <w:br/>
        <w:br/>
        <w:t>ولا ينبغي أن يُوْحذ في رخخاوة » ولا في تميّع » ولا في ترخص ء</w:t>
        <w:br/>
        <w:t>ذلك أنه أثْر هائل في ذاته » فضلًا على أن تكاليفه باهظة » لا يصبر عليها</w:t>
        <w:br/>
        <w:t>َنْ طبيعئه الرخاوة والتميع والترمحصٌ» أو من يأخذ الأمر بمثل هذه المشاعر</w:t>
        <w:br/>
        <w:t>ويهرب من العقيدة وتكاليفها » ويسير مع القطيع ؛ لأن البير مع القطيع</w:t>
        <w:br/>
        <w:t>لا يُكلّفه شيئًا . وليس معنى هذا - بطبيعة الحال - هو التشدٌّد والتعنّت</w:t>
        <w:br/>
        <w:t>والتعقيد والتقبّضء فهذا ليس من طبيعة دين الله ولكنّ معناه الجدّ والهمَّة</w:t>
        <w:br/>
        <w:t>والحسم والصراحة» وهي صفات ومشاعر أخرى غير مشاعر التشدّد</w:t>
        <w:br/>
        <w:t>والتعنت والتعقيد والتقيّض 70" ,</w:t>
        <w:br/>
        <w:br/>
        <w:t>لقد تحمّل موسى تكاليف العقيدة » وقام بأمر الدعوة كأكمل ما</w:t>
        <w:br/>
        <w:t>يكون القيام » وعانى من أمة القبط » وصلف فرعون وغروره وتكيّره ..</w:t>
        <w:br/>
        <w:t>وتحمّل ما تحمّل من بني إسرائيل ... وهيّاً نفسه . وأخذها بأشدٌ ما تؤخذ</w:t>
        <w:br/>
        <w:t>به النفوس من العبادة ؛ تميوًا للقاء الله .</w:t>
        <w:br/>
        <w:br/>
        <w:t>قال تعالى : 3 وواعدنا موسى ثلاثين ليلة وأتمناها بعشر فتمّ ميقا</w:t>
        <w:br/>
        <w:t>به أربعين ليلة وقال موسى لأخيه هارون اخلفني في قومي وأصلح ولا تتبع</w:t>
        <w:br/>
        <w:t>سبيل المفسدين © [ الأعراف : 145) .</w:t>
        <w:br/>
        <w:br/>
        <w:t>قال ابن كثير :</w:t>
        <w:br/>
        <w:br/>
        <w:t>« قال المفسرون : فصامها موسبى عليه السلام » فلما تم الميقات استاك</w:t>
        <w:br/>
        <w:t>بلحاء شجر » فأمره الله أن يُكمل بعشر أربعين » ولما تم الميقات عزم موسى</w:t>
        <w:br/>
        <w:br/>
        <w:t>. الظلال 1070/8 بتصرف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[</w:t>
        <w:br/>
        <w:t>على الذهاب إلى الطور؛ شوقًا للقاء الله والوقوف بين يديه؛ وقد ذاق حلاوته»</w:t>
        <w:br/>
        <w:t>فانظر إلى عُلْوٌ همّته . قال تعالى : 8 وما أعجلك عن قومك ياموسى</w:t>
        <w:br/>
        <w:t>قال هم أولاء على أثري وعجلتُ إليك رب لترضى © رط +ب- 6د]» .</w:t>
        <w:br/>
        <w:br/>
        <w:t>كم نا</w:t>
        <w:br/>
        <w:br/>
        <w:t>قال تعالى : ا اصبر على ما يقولون واذكرٌ عبدنا داود ذا الأيد إنه</w:t>
        <w:br/>
        <w:t>واب # رص: 107.</w:t>
        <w:br/>
        <w:br/>
        <w:t>قال ابن جرير الطبري ( 1١5/05١ ) :</w:t>
        <w:br/>
        <w:br/>
        <w:t>« يعني بقوله : 8 ذا الأيد 4 : ذا القوة والبطش الشديد في ذات</w:t>
        <w:br/>
        <w:t>الله » والصبر على طاعته .</w:t>
        <w:br/>
        <w:br/>
        <w:t>قال مجاهد : ذا القوة في طاعة الله .</w:t>
        <w:br/>
        <w:br/>
        <w:t>وقال قنادة : أعطي قوة في العبادة » وفقهًا في الإسلام .</w:t>
        <w:br/>
        <w:br/>
        <w:t>وقال السدي : ذا القوة في طاعة الله . وكذا قال ابن زيد : ذا القوة</w:t>
        <w:br/>
        <w:t>في عبادة الله .</w:t>
        <w:br/>
        <w:br/>
        <w:t>وقد قال رسول الله عَييَْهِ : « كان داودٌ أعبد البشر 0" .</w:t>
        <w:br/>
        <w:br/>
        <w:t>وقال عه : « أحبٌ الصيام إلى الله صيامٌ داود ؛ كان يصوم يومًا</w:t>
        <w:br/>
        <w:t>ويُقطر يومًا » وأحبٌ الصلاة إلى الله صلاة داود ؛ كان ينامُ نصف الليل »</w:t>
        <w:br/>
        <w:br/>
        <w:t>ويقوم شلك وينام سُدسّة )7</w:t>
        <w:br/>
        <w:br/>
        <w:t>ا</w:t>
        <w:br/>
        <w:t>(1) حسن : رواه الترمذي والحاكم في المستدرك عن أي الدرداء » ورواه البخاري</w:t>
        <w:br/>
        <w:br/>
        <w:t>في التاريخ عن أني الدرداء » وحسنه الألباني في صحيح الجامع رقم 49589 .</w:t>
        <w:br/>
        <w:t>)١( رواه أحمد والبخاري ومسلم وأبو داود والنسائي وابن ماجه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وقال تعالى : إوزكريا إذ نادى ربه رب لا تذرني فردًا وأنت خير الوارثين</w:t>
        <w:br/>
        <w:t>الخيرات ويدعوننا رغبًا ورهيًا وكانوا لنا خاشعين © رلأنياء : 5م - 50 .</w:t>
        <w:br/>
        <w:br/>
        <w:t>ل نم فنا</w:t>
        <w:br/>
        <w:br/>
        <w:t>قال تعالى : ط يا يحيى خذ الكتاب بقوة وآتيناه الحكم صبيًا 4 رمرم : .]1١</w:t>
        <w:br/>
        <w:t>« ورث يحيى أباه زكريا » ونودي ليحمل العبء» وينهض بالأمانة في</w:t>
        <w:br/>
        <w:t>قوة وعزم » لا يضعف ولا يتهاون ولايتراجع عن تكاليف الوراثة .</w:t>
        <w:br/>
        <w:t>_ ا 1</w:t>
        <w:br/>
        <w:t>آناه الله الحكمة صييّاء فكان فذّا في زادهء يا كان فد في اسمه وميلاده</w:t>
        <w:br/>
        <w:t>فالحكمة تأت متأخرة » ولكن يحيى قد رُوّد بها صيًا " .</w:t>
        <w:br/>
        <w:t>0 000</w:t>
        <w:br/>
        <w:br/>
        <w:t>وقال تعالى عن بني إسرائيل : 9 وإذ أخذنا ميثاقكم ورفعنا فوقكم الطور</w:t>
        <w:br/>
        <w:t>خذوا ما تيناكم بقوة واذكروا ما فيه لعلكم تتقون © رابقرة : جد .</w:t>
        <w:br/>
        <w:br/>
        <w:t>و نا</w:t>
        <w:br/>
        <w:br/>
        <w:t>وقال تعالى : &lt;( وإذ أخذنا ميثاقكم ورفعنا فوقكم الطورّ خذوا ما آتينام</w:t>
        <w:br/>
        <w:t>بقوة واسمعوا قالوا معنا وعصينا وأشربوا في قلوبهم العجل بكفرهم قل</w:t>
        <w:br/>
        <w:t>بئسما يأمرك به إيمانكم إن كثمم مؤمنين 4 زابقرة: +5 .</w:t>
        <w:br/>
        <w:br/>
        <w:t>د</w:t>
        <w:br/>
        <w:br/>
        <w:t>(0 الظلال 5204/4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وقال تعالى : ل وإذ نتقنا الجبل فوقهم كأنه ظلّةَ وظُوا أنه واقعٌ بهم</w:t>
        <w:br/>
        <w:t>خذوا ما اتينام بقوة واذكروا ما فيه لعلكم تتقون © | لأعراف: |</w:t>
        <w:br/>
        <w:br/>
        <w:t>« لابدّ من أنحذ عهّد الله بقوة وج . واستجماع نفس وتصمم ..</w:t>
        <w:br/>
        <w:t>لابدّ من تذكّر ما فيه » واستشعار حقيقته » والتكيّف ببذه الحقيقة ؛) كي</w:t>
        <w:br/>
        <w:t>لا يكون الأمر كله مُجرّد حماسة وحميّة وقوة . فعهدٌ الله منهج حياة » منهج</w:t>
        <w:br/>
        <w:t>يستقر في القلب تصوّرًا وشعورًا » ويستقر في الحياة وضعًا ونظامًا » ويستقر</w:t>
        <w:br/>
        <w:t>في السلوك أدبا ومُحلُقًا » وينتبي إلى التقوى والحساسية برقابة الله وخشية</w:t>
        <w:br/>
        <w:t>المصير .</w:t>
        <w:br/>
        <w:br/>
        <w:t>ولكن هيبات ! لقد أدركت إسرائيل نحيزتها . وغلبت عليها جبلّها » .</w:t>
        <w:br/>
        <w:br/>
        <w:t>وقال تعالمى : ظإ ولكلّ وجهة هو مولا فاستبقوا الخيرات أين ما تكونوا</w:t>
        <w:br/>
        <w:t>يأت بكم الله جميعًا إن الله على كل شيء قدير 4 رابترة: +01 .</w:t>
        <w:br/>
        <w:br/>
        <w:t>وقال تعالى : 9 وأنزلنا إليك الكتاب بالحق مُصِدّقًا لما بين يديه من الكتاب</w:t>
        <w:br/>
        <w:t>ومُهيمئًا عليه فاحكم بينهم بما أنزل الله ولا تتبع أهواءهم عما جاءك من</w:t>
        <w:br/>
        <w:t>الحق لكل جعانا منكم شرعة ومنهاجًا ولو شاء الله لجعلكم أمة واحدة</w:t>
        <w:br/>
        <w:t>ولكن ليبلوم في ما آتاكم فاستبقوا الخيرات إلى الله مرجعكم جميعًا فينبتكم</w:t>
        <w:br/>
        <w:t>بما كنتم فيه تختلفوت © | الاقدة: م 0</w:t>
        <w:br/>
        <w:br/>
        <w:t>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وقال تعالى : ا وسارعوا إلى مغفرة من ربكم وجنة عرضها السموات</w:t>
        <w:br/>
        <w:t>والأرض أعدَّت للمتقين © | آل عيراد : 308 .</w:t>
        <w:br/>
        <w:br/>
        <w:t>هذا ندبٌ وأمرٌ من الله في فل الخيرات » والمسارعة في نيل القرّبات</w:t>
        <w:br/>
        <w:t>فمن المُسْمَّر عالي الهمّة في الطاعات ... بانوا وكأئهم ما كانوا ..</w:t>
        <w:br/>
        <w:br/>
        <w:t>قال ابن قم الجوزية :</w:t>
        <w:br/>
        <w:br/>
        <w:t>« مُتضمنٌ لكر عظم » وهو أن كل مراد إن م يُرد لأجله ويتصل</w:t>
        <w:br/>
        <w:t>به ؛ فهو مُضمحل منقطع » فإنه ليس إليه المنتبى » وليس النتبى إلا الذي</w:t>
        <w:br/>
        <w:t>انتبت إليه الأمور كلها » فانتبت إلى خلقه ومشيئته وحكمته وعلّمه » فهو</w:t>
        <w:br/>
        <w:br/>
        <w:t>غاية كل مطلوب » وكل محبوب لا يحب لأجله فمحيّنُه عناءٌ وعذابٌ » وكل</w:t>
        <w:br/>
        <w:t>عمل لا يُراد لأجله فهو ضائع وباطل » وكل قلب لا يصل إليه فهو شقي</w:t>
        <w:br/>
        <w:t>محجوبٌ عن سعادته وفلاحه » فاجتمع ما يُراد منه كله في قوله : 8 وإن</w:t>
        <w:br/>
        <w:t>من شيء إلا عندنا خزائته © | الحجر : ٠١ ]ء واجتمع ما يُراد له في قوله :</w:t>
        <w:br/>
        <w:t>© وأنَ إلى ربك المنتهى 4؛ فليس وراءه سبحانه غاية تُطلب » وليس دونه</w:t>
        <w:br/>
        <w:t>غاية إليها المنتبى وتحت هذا مير عظم من أسرار التوحيد » وهو أن القلب</w:t>
        <w:br/>
        <w:t>لا يستقرء ولا يطمئن . ولا يسكن , إلا بالوصول إليه » وكل ما سواه</w:t>
        <w:br/>
        <w:t>نما يُحَبّ ويُراد فمرادٌ لغيره .</w:t>
        <w:br/>
        <w:br/>
        <w:t>وليس المراد المحبوب لذاته إلا واحد إليه المنتبى .</w:t>
        <w:br/>
        <w:br/>
        <w:t>ويستحيل أن يكون المتهى إلى اثنين ؟! يستحيل أن يكون ابتداء</w:t>
        <w:br/>
        <w:t>امخلوقات من اثنين . فمن كان انتباء محبته ورغبته وإرادته وطاعته إلى غيره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بطل عليه ذلك . وزال عنه » وفارقه أحوج ما يكون إليه . ومن كان انتهاء</w:t>
        <w:br/>
        <w:t>محبته ورغبته ورهبته وطلبه هو سبحانه ؛ ظفر بتعيمه ولذَّه وبهجته وسعادته</w:t>
        <w:br/>
        <w:t>أبد الآباد )9 ,</w:t>
        <w:br/>
        <w:br/>
        <w:t>«إن في القلب شعنًا : لا يلحّه إلا الإقبال على الله .</w:t>
        <w:br/>
        <w:br/>
        <w:t>وفيه وحشةٌ : لا يُزيلها إلا الأسنُ به في خلوته .</w:t>
        <w:br/>
        <w:br/>
        <w:t>وفيه حُرّْنْ : لا يُذهبه إلا السرورٌ بمعرفته » وصدق معاملته .</w:t>
        <w:br/>
        <w:br/>
        <w:t>وفيه قلق : لا يُسكنه إلا الاجتاعٌ عليه » والفرار منه إليه .</w:t>
        <w:br/>
        <w:br/>
        <w:t>وفيه نيران حسرات : لا يُطفئها إلا الرضا بامره ونبيه وقضائه »</w:t>
        <w:br/>
        <w:t>ومعائقة الصبر على ذلك إلى وقت لقائه .</w:t>
        <w:br/>
        <w:br/>
        <w:t>وفيه طلبٍّ شديدٌ : لا يقف دون أن يكون هو وحده مطلوبه .</w:t>
        <w:br/>
        <w:br/>
        <w:t>وفيه فاقةٌ : لا يسدها إلا محبته ودوام ذكْره والإخلاص لهء ولو</w:t>
        <w:br/>
        <w:t>أعطي الدنيا وما فيها لم تسَدٌ تلك الفاقة منه أبدًا .</w:t>
        <w:br/>
        <w:br/>
        <w:t>وفيه مرضٌُ : لا يشفيه إلا لقاء مولاه في يوم المزيد » .</w:t>
        <w:br/>
        <w:br/>
        <w:t>2</w:t>
        <w:br/>
        <w:br/>
        <w:t>قال تعالى : « ففرا إلى الله إني لكم منه نذيرٌ مُبين 4 | الناريت :060</w:t>
        <w:br/>
        <w:t>مَنْ صم فراره إلى الله صمَّ قراره مع الله .</w:t>
        <w:br/>
        <w:t>« والتعبير بلفظ الفرار عجيبٌ حقاء وهو يوحي بالأثقال والقيود</w:t>
        <w:br/>
        <w:t>والأغلال والأوهاق التي تشدٌ النفس البشرية إلى هذه الأرض » وتثقلها عن</w:t>
        <w:br/>
        <w:t>الانطلاق » وتحاصرها وتأسرها وتدعها في عقال . وبخاصة أوهاق الرزق</w:t>
        <w:br/>
        <w:t>والحرص والانشغال بالأسباب الظاهرة للنصيب الموعود . ومن ثمَّ يجيء</w:t>
        <w:br/>
        <w:br/>
        <w:t>)١( الفوائد لابن القم ركوذر- 0ا19).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الأول</w:t>
        <w:br/>
        <w:t>الهتاف قويًا للانطلاق والتملّص والفرار إلى الله من هذه الأثقال</w:t>
        <w:br/>
        <w:t>والقيود".</w:t>
        <w:br/>
        <w:br/>
        <w:t>ومن اللفتات الجميلة : أن الله حين ذكر الدنيا قال : 8 فامشوا في</w:t>
        <w:br/>
        <w:t>مناكيها 4 وحين ذكر الذكر فيها قال : « فاسعوا إلى ذكر الله /4» » وحين</w:t>
        <w:br/>
        <w:t>تكلّم عن الجنة قال : فإ وسارعوا 24 و ل سابقوا 4: وحين تكلّم عن</w:t>
        <w:br/>
        <w:t>العليّ قال : ( ففروا إلى الله 4, « إن في ذلك لذكرى لمن كان له قلبٌ</w:t>
        <w:br/>
        <w:t>أو ألقي السمع وهو شهيد »4 .</w:t>
        <w:br/>
        <w:br/>
        <w:t>ان اننا</w:t>
        <w:br/>
        <w:br/>
        <w:t>قال تعالى : إ والذين جاهدوا فينا لنبديئهم سبلا وإن الله لمع امحسدين 4</w:t>
        <w:br/>
        <w:t>[ العتكبوت : 59 ] .</w:t>
        <w:br/>
        <w:br/>
        <w:t>قال ابن كثير (/ 305 ):</w:t>
        <w:br/>
        <w:br/>
        <w:t>يعني الرسولٌ - صلوات الله وسلامه عليه - وأصحابّه وأتباعه إلى</w:t>
        <w:br/>
        <w:t>يوم الدين . ا لنهدينهم سبلا 4 : أي لنبصرنّهم سبُلنا ؛ أي طرقنا في الدنيا</w:t>
        <w:br/>
        <w:t>والآخرة .</w:t>
        <w:br/>
        <w:br/>
        <w:t>قال أحمد بن أبي الحواري : حدّئنا عباس الهمداني أبو أحمد - من</w:t>
        <w:br/>
        <w:t>أهل عكًا - في قول الله-: &lt;( والذين جاهدوا فينا لنبدينهم سبلنا وإن الله</w:t>
        <w:br/>
        <w:t>لمع المحسنين * ؛ قال : الذين يعملون بما لا يعلمون » يبديهم لما لا يعلمون .</w:t>
        <w:br/>
        <w:t>قال أحمد بن أبي حواري : فحدّّثتٌ به أبا سليمان الداراني فأعجبه » وقال :</w:t>
        <w:br/>
        <w:t>ليس ينبغي لمن أهم شيفًا من الخير أن يعمل به حتى يسمعه في الأثر » فإذا</w:t>
        <w:br/>
        <w:t>سمعه في الأثر عمل بهء وحمد. الله حين وافق ما في نفسه ) .</w:t>
        <w:br/>
        <w:br/>
        <w:t>(0 الظلال ج حلم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الأول</w:t>
        <w:br/>
        <w:br/>
        <w:t>وقال البقاعي في نظم الدرر ( 15 / 4401 - 14 ):</w:t>
        <w:br/>
        <w:br/>
        <w:t>٠ ظ والذين جاهدوا 4 ؛ أي أوقعوا الجهاد بغاية جهدهم على ما دلّ</w:t>
        <w:br/>
        <w:t>عليه بالمفاعلة. «إفينا»: أي بسبب حقّنا ومراقيتا؛ خاصة بلزوم الطاعات»</w:t>
        <w:br/>
        <w:t>من جهاد الكفار وغيرهم» من كل مأ يتب ينبغي الجهاد فيه» بالقول 'والفعل» في</w:t>
        <w:br/>
        <w:t>الشدة والرخاء» وعخالفة الهوى عند هجوم الفتن وشدائد المحن» مُستحضرين</w:t>
        <w:br/>
        <w:t>لعظمتنا . ف( لنهديتهم 4 با تجعل هم من النور الذي لا يض من صَحبّه »</w:t>
        <w:br/>
        <w:t>هداية تليق بعظمتنا . :9 سبلَا 4 التي لا سبل غيرها » علمًا وعملًا ونكون</w:t>
        <w:br/>
        <w:t>معهم بُطفنا ومعونتنا. ف وإن الله لمع المحسنين 4 بالنصر والمعونة في دنياهمء</w:t>
        <w:br/>
        <w:t>والثواب والمغفرة في عقباهم .</w:t>
        <w:br/>
        <w:br/>
        <w:t>قال المحاسبي : مَنْ صححح باطنه بالمراقبة ؛ زيّن الله ظاهره بالمجاهدة</w:t>
        <w:br/>
        <w:t>واتباع السنة ) .</w:t>
        <w:br/>
        <w:br/>
        <w:t>وقال الشيخ سيد قطب في الظلال ( ه / 5085 ) :</w:t>
        <w:br/>
        <w:br/>
        <w:t>« الذين جاهدوا في الله ليصلوا إليه » ويتصلوا به . الذين احتملوا في</w:t>
        <w:br/>
        <w:t>الطريق إليه ما احتملوا » فلم ينكصوا ول ييأسوا . الذين صبروا على فتنة</w:t>
        <w:br/>
        <w:t>النفس » وعلى فتنة الناس . الذين حملوا أعباءهم » وساروا في ذلك الطريق</w:t>
        <w:br/>
        <w:t>الطويل الشاق الغريب .. أوائك لن يتركهم الله وحدهم,؛ ولن يُضيع إيمانهم »</w:t>
        <w:br/>
        <w:t>ولن ينسى جهادهم . إنه سينظر إليهم من عليائه فيرضاهم » وسينظر إلى</w:t>
        <w:br/>
        <w:t>جهادهم إليه فييديهم؛ وسينظر إلى محاولتهم الوصول فيأخذ بأيديهم» وسينظر</w:t>
        <w:br/>
        <w:t>إلى صبرهم وإحسانهم فيجازيهم خير الجزاء » .</w:t>
        <w:br/>
        <w:br/>
        <w:t>« من رفع إليهم خطوة نال منهم حظوة » ومن ترك فيهم شهوة وجد</w:t>
        <w:br/>
        <w:t>منهم صفوةً .</w:t>
        <w:br/>
        <w:br/>
        <w:t>الذين زيّنوا ظواهرهم بالمجاهدات حَسّنت سرائرهم بالمشاهدات .</w:t>
        <w:br/>
        <w:br/>
        <w:t>الذين شغلوا ظواهرهم بالوظائف أوصلوا إلى سرائرهم اللطائف .</w:t>
        <w:br/>
        <w:br/>
        <w:t>الذين قاسوا فيهم التعب من حيث الصلوات جازاهم بالطرب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المجلك الأول</w:t>
        <w:br/>
        <w:t>جارح</w:t>
        <w:br/>
        <w:br/>
        <w:t>ويقال : الجهاد فيه ألا بترك المُحرّمات » ثم بترك الشبّهات » ثم</w:t>
        <w:br/>
        <w:t>بترك الفضلات » ثم بقطع العلاقات , والتنقّي من الشواغل في جميع</w:t>
        <w:br/>
        <w:t>الأوقات )" .</w:t>
        <w:br/>
        <w:br/>
        <w:t>كن نا</w:t>
        <w:br/>
        <w:br/>
        <w:t>وقال تعالى: «إنحن نقصّ عليك نبأهم بالحق إنهم فتية آمنوا بربهم وزدناهم</w:t>
        <w:br/>
        <w:t>هدى وربطنا على قلوبهم إذ قاموا فقالوا ربّنا رب السموات والأرض لن</w:t>
        <w:br/>
        <w:t>ندعوٌ من دونه إِلَهَا لقد قلنا إذا شططًا © رالكيف : ١4 -١ .</w:t>
        <w:br/>
        <w:br/>
        <w:t>إنهم فتية أشدَّاء في أجسامهم . أشدَّاء في إيمائهم » أشدَّاء في استنكار</w:t>
        <w:br/>
        <w:t>ما عليه قومهم , ربط الله على قلوبهم » فإذا هي ثابتة راسخةٌ » مُطمئنة إلى</w:t>
        <w:br/>
        <w:t>الحق الذي عرفت , مُعترّة بالإيمان الذي اختارت . 8 إذ قاموا 4 والقيام</w:t>
        <w:br/>
        <w:t>حركة تدل على العزم والثبات . التفت هؤلاء الفتية إلى ما عليه قومهم</w:t>
        <w:br/>
        <w:t>فاستنكروه , وفرٌوا بدينهم » واختاروا الكهف على زينة الحياة .</w:t>
        <w:br/>
        <w:br/>
        <w:t>وإذ اعتزتموهم وما يعبدون إلا الله فأووا إلى الكهف ينشز لكم</w:t>
        <w:br/>
        <w:t>24 01 ىف</w:t>
        <w:br/>
        <w:t>ربكم من رحمته ويببىء لكم من أمركم مرفقًا © .</w:t>
        <w:br/>
        <w:br/>
        <w:t>« وهنا يكشف العجب في شأن القلوب المؤمنة » فهؤلاء الفتية الذين</w:t>
        <w:br/>
        <w:t>يعتزلون قومهم » ومبجرون ديارهم ٠ ويُفارقون أهلهم » ويتجردون من زينة</w:t>
        <w:br/>
        <w:t>الآرض ومتاع الحياة. هؤلاء الذين ياوون إلى الكهف الضيّق الخشن المُظلم؛</w:t>
        <w:br/>
        <w:t>هؤلاء يستروحون رحمة الله » ويحسنُون هذه الرحمة ظليلةٌ فسيحةً مُمتدةً »</w:t>
        <w:br/>
        <w:t>ولفظة «إينشر 4 ثُلقي ظلال السعة والبحبوحة والانفساح » فإذا الكهف</w:t>
        <w:br/>
        <w:br/>
        <w:t>.312١5 2 88/0 لطائف الإشارات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الأول</w:t>
        <w:br/>
        <w:br/>
        <w:t>فضاء فسيح رحيب وسيع » تتنشر فيه الرحمة » وتتسع خبود ها ب يي</w:t>
        <w:br/>
        <w:t>ظلالها » وتشملهم بالرفق واللين والرخخاء » إن الحدود الضيقة لتتزاح » وإن</w:t>
        <w:br/>
        <w:t>الجدران الصلدة لترقٌ » وإن الوحشة الموغلة لتشف » فإذا الرحمة والرفق</w:t>
        <w:br/>
        <w:t>والراحة والارتفاق .</w:t>
        <w:br/>
        <w:br/>
        <w:t>إنه الإيمان !!</w:t>
        <w:br/>
        <w:br/>
        <w:t>وما قيمة الظواهر ؟ وما قيمة القيم والأوضاع والمدلولات التي تعارف</w:t>
        <w:br/>
        <w:t>عليها الناس في حياتهم الأرضية ؟ إن هنالك عالمًا آخر في جنبات القلب</w:t>
        <w:br/>
        <w:t>المغمور بالإيمان المأنوس بالرحمن ء عالمًا تُِلّله الرحمة والرفق والاطمئنان</w:t>
        <w:br/>
        <w:t>والرضوان 0"</w:t>
        <w:br/>
        <w:br/>
        <w:t>لا نُسمع قصة الأحباب أعلى وأجلّ مما تُسمع من الأحباب » قال عر</w:t>
        <w:br/>
        <w:t>من قائل  : نحن نقص عليك 4 وأنشدوا :</w:t>
        <w:br/>
        <w:br/>
        <w:t>« إنهم فنية آمنوا برهم 4 .</w:t>
        <w:br/>
        <w:br/>
        <w:t>يقال : إتهم فتية ؛ لأمهم م آمنوا على الوهلة بربهم » امنوا من غير مهلة »</w:t>
        <w:br/>
        <w:t>لما أنتبم دواعي الوصلة .</w:t>
        <w:br/>
        <w:br/>
        <w:t>ويقال : فتية ؛ لأنهم قاموا لله » وما استقروا حتى وصلوا إلى الله .</w:t>
        <w:br/>
        <w:br/>
        <w:t>©« وزدناهم هدى وربطنا على قلوبهم إذ قاموا فقالوا ربسا رب</w:t>
        <w:br/>
        <w:t>السموات والأرض.. 4 .</w:t>
        <w:br/>
        <w:br/>
        <w:t>لاطفهم بإحضارهم » ثم كاشفهم في أسرارهم » بما زاد من أنوارهم ع</w:t>
        <w:br/>
        <w:t>فلقَاهم أُوّلّا التبيين » ثم رقّاهم عن ذلك باليقين .</w:t>
        <w:br/>
        <w:br/>
        <w:t>وربطنا على قلوبهم © بزيادة اليقين حتى مَتَعَ نا معارفهم »</w:t>
        <w:br/>
        <w:t>واستضاءت شموسهم » ول بيق للتردّد مجال في خواطرهم » وتمّت سكينة</w:t>
        <w:br/>
        <w:br/>
        <w:t>. الظلال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قلوبهم . 1</w:t>
        <w:br/>
        <w:br/>
        <w:t>أفناهم عن الأغيار » وأغناهم عن التفكّر بما أولاهم من نور التبضّر»</w:t>
        <w:br/>
        <w:t>فلم تسنح فيها هواجس التخمين » ولا وساوس الشياطين .</w:t>
        <w:br/>
        <w:br/>
        <w:t>© إذ قاموا فقالوا ربئا رب السموات والأرض » .</w:t>
        <w:br/>
        <w:br/>
        <w:t>قاموا لله بالله » ومَنْ قام بالله قْقِدَ عما سوى الله .</w:t>
        <w:br/>
        <w:br/>
        <w:t>ويُقال : مَنْ قام لله لم يقعد حتى يصل إلى الله .</w:t>
        <w:br/>
        <w:br/>
        <w:t>يقال : قعدت عنهم الشهوات فصمّ ع قيائهم بالله .</w:t>
        <w:br/>
        <w:br/>
        <w:t>وإذ اعتزتفوهم وما يعبدون إلا الله فأووا إلى الكهف ينشرٌ لكم</w:t>
        <w:br/>
        <w:t>ربكم من رحمته وببسىء لكم من أمرم مرقهًا 4 . ١</w:t>
        <w:br/>
        <w:br/>
        <w:t>العزلة عن غير الله توجب الصلة بالله » بل لا تحصل الوصلة بالله إلا</w:t>
        <w:br/>
        <w:t>بعد العزلة عن غير الله .</w:t>
        <w:br/>
        <w:br/>
        <w:t>ويقال : لما اعتزلوا ما عبد من دون الله ؛ آواهم الحق إلى كنف</w:t>
        <w:br/>
        <w:t>رعايته » ومهّد لهم مثوى في كهف عنايته .</w:t>
        <w:br/>
        <w:br/>
        <w:t>ويقال : من تبرّأْ من اختياره في احتياله » وصدق رجوعه إلى الله في</w:t>
        <w:br/>
        <w:t>أحواله » ولم يستعن بغبر الله من أشكاله وأمثاله ؛ آواه إلى كنف أفضاله »</w:t>
        <w:br/>
        <w:t>وكفاه جميع أشغاله, وهيًّ له حلا يتفي فيه في برد ظلاله بكمال إقباله .</w:t>
        <w:br/>
        <w:br/>
        <w:t>ياأخي . انظر إلى ما في القصة فإ وكلبهم باسطّ ذراعيه بالوصيد 04</w:t>
        <w:br/>
        <w:t>«( سيقولون ثلاثة رابعهم كلبهم 4 .</w:t>
        <w:br/>
        <w:br/>
        <w:t>كلب خطا مع أحبائه خطوات » فإلى يوم القيامة يل (٠ وكلبهم</w:t>
        <w:br/>
        <w:t>باسط ... 4 الآية» فهل ترى أن مسلمًا يصحب أحبابه من وقت شبابه</w:t>
        <w:br/>
        <w:t>إلى وقت مشيبته يردٌه يوم القيامة خائيًا ؟!</w:t>
        <w:br/>
        <w:br/>
        <w:t>ويُقال : كلب بسط يده على وصيد الأولياء » فإلى يوم القيامة يقال :</w:t>
        <w:br/>
        <w:t>وكلبهم باسط ذراعيه بالوصيد 4» » فهل إذا رفعها مسلم إلى الله خمسين</w:t>
        <w:br/>
        <w:t>سنة » تُرى يردٌها خائبة ؟ هذا بكرمه لا يكون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الأول</w:t>
        <w:br/>
        <w:br/>
        <w:t>ويُقال : لما صحبهم الكلب ؛ لم تضرَّه نجاسة صفته » ولا خساسة</w:t>
        <w:br/>
        <w:br/>
        <w:t>أخخي . إن كنت مع الأبرار وفي جوارهم ؛ حَمَلوكَ إلى ديارهم . كن</w:t>
        <w:br/>
        <w:t>في نواحيهم ؛ يصوّت بك صوت حاديهم .</w:t>
        <w:br/>
        <w:br/>
        <w:t>كن نا</w:t>
        <w:br/>
        <w:br/>
        <w:t>قال تعالمى : ا ثم أورثنا الكتاب الذين اصطفينا من عبادنا فمنهم ظالم</w:t>
        <w:br/>
        <w:t>لنفسه ومنهم مقتصد ومنهم سابقٌ بالخيرات بإذن الله ذلك هو الفضل</w:t>
        <w:br/>
        <w:t>الكبير © نط : ١</w:t>
        <w:br/>
        <w:br/>
        <w:t>قال ابن كثير :</w:t>
        <w:br/>
        <w:br/>
        <w:t>«ظإ ومنهم سابق بالخيرات بإذن الله 4 : وهو الفاعل للواجبات</w:t>
        <w:br/>
        <w:t>والمُستحَبّات » التارك للمُحرّمات والمكروهات .</w:t>
        <w:br/>
        <w:br/>
        <w:t>فإذا تقرّر هذا » فإن الآية عامّة في جميع الأقسام الثلاثة في هذه الأمة ع</w:t>
        <w:br/>
        <w:t>فالعلماء أغبطٌ الناس ببذه النعمة » وأولى الناس بهذه الرحمة » ٠ وفضل العالم</w:t>
        <w:br/>
        <w:t>على العابد كفضل القمر على سائر الكواكب » إن العلماء هم ورثة الأنبياء»</w:t>
        <w:br/>
        <w:t>وإن الأنبياء لم يوّرئوا دينارًا ولا درهمًا » وإنما ورّئُوا العلم » فمن أخذ به</w:t>
        <w:br/>
        <w:t>أخذ بحظ وافر » .</w:t>
        <w:br/>
        <w:br/>
        <w:t>قال علي بن أبي طلحة » عن ابن عباس في قوله : ه ثم أورثنا الكتاب</w:t>
        <w:br/>
        <w:t>الذين اصطفينا © قال : هم أمة محمد مَل ؛ ورّثهم الله كل كتاب أنزله »</w:t>
        <w:br/>
        <w:t>فظالمهم يُغفر له » ومقتصدُهم يُحَاسِبُ حسايًا يسيرًا » وسابقهم يدخل</w:t>
        <w:br/>
        <w:br/>
        <w:t>وقال ابن عباس: السابق بالخيرات يدخل الجنة بغير حسابء والمقتصد</w:t>
        <w:br/>
        <w:t>يدخل الجنة برحمة الله » والظالم لنفسه وأصحاب الأعراف يدخلون الجنة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عَلَرْ الهمة - المجلد الأول</w:t>
        <w:br/>
        <w:br/>
        <w:t>قالت عائشة رضي الله عنها : أما السابق بالخيرات : فقد مضى على</w:t>
        <w:br/>
        <w:t>عهد رسول الله َه » شهد له رسول الله عَيّه بالحياة والرزق » وأما</w:t>
        <w:br/>
        <w:t>المقتصد : فمن اتبع أثره من أصحابه حتى لحق به ء وأما الظالم لنفسه :</w:t>
        <w:br/>
        <w:br/>
        <w:t>قال ابن كثير: وهذا منها رضي الله عنهاء من باب الهضم والتواضع»</w:t>
        <w:br/>
        <w:t>وإلا فهي من أكبر السابقين بالخيرات ؛ لأن فضلها على النساء كفضل</w:t>
        <w:br/>
        <w:t>الثريد على سائر الطعام .</w:t>
        <w:br/>
        <w:br/>
        <w:t>قال كعب الأحبار: تماسّت مناكبهم ورب كعبء ثم أعطوا الفضل</w:t>
        <w:br/>
        <w:t>بأعمالهم .</w:t>
        <w:br/>
        <w:br/>
        <w:t>وقال محمد بن الحنفية : إنها أمة مرحومة » الظالم مغفورٌ له»</w:t>
        <w:br/>
        <w:t>والمقتصد في الجنان عند الله » والسابق بالخيرات في الدرجات عند</w:t>
        <w:br/>
        <w:br/>
        <w:t>4</w:t>
        <w:br/>
        <w:br/>
        <w:t>الله )”</w:t>
        <w:br/>
        <w:t>الظالم من غلبت زلاته » والمقتصد من استوت حالاته » والسابق من</w:t>
        <w:br/>
        <w:t>ازدادت حسناته .</w:t>
        <w:br/>
        <w:t>« هذه كلمات جديرة بأن توحي هذه الأمة بكرامتها على الله 15</w:t>
        <w:br/>
        <w:t>توحي إلهها بضخامة التّبعة الناشئة عن هذا الاصطفاء وعن تلك الوراثة» وهي</w:t>
        <w:br/>
        <w:t>تبعة ضخمة ذات تكاليف» فهل تسمع الأمة المصطفاة وتستجيب ؟!)0".</w:t>
        <w:br/>
        <w:br/>
        <w:t>ا نا</w:t>
        <w:br/>
        <w:br/>
        <w:t>. 90/57 تفسير ابن كثير 71/5ه- 80ه ء انظر تفسير الطبري )١(</w:t>
        <w:br/>
        <w:t>. 5944/6 الظلال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قال تعالى : (١ والسابقون السابقون أولئك المقربون © الراسة: 1٠١</w:t>
        <w:br/>
        <w:br/>
        <w:t>قال الحسن وقتادة : إ والسابقون السابقون * : أي من كل أمة .</w:t>
        <w:br/>
        <w:br/>
        <w:t>وقال مجاهد : هم الانبياء عليهم السلام .</w:t>
        <w:br/>
        <w:br/>
        <w:t>وقال عثان بن أي سودة : أَوَلهُم رواحًا إلى المسجد » وأَوّلُهم خروجًا</w:t>
        <w:br/>
        <w:br/>
        <w:t>قال ابن كثير :</w:t>
        <w:br/>
        <w:br/>
        <w:t>« وهذه الأقوال كلها صحيحة » فإن المراد بالسابقين هم المبادرون</w:t>
        <w:br/>
        <w:t>إلى فعل اخيرات 5 أمروا » ما قال تعالى : طإ سابقوا إلى مغفرة من ربكم</w:t>
        <w:br/>
        <w:t>وجنة عرضها كعرض السماء والأرض #4 . فمن سابق في هذه الدنيا وسبق</w:t>
        <w:br/>
        <w:t>إلى الخير ؛ كان من السابقين إلى الكرامة » فإن الجزاء من جنس العمل »</w:t>
        <w:br/>
        <w:t>وكا تدين ثُدان؛ وهذا قال تعالى: بإأولئك المقربون في جنات النعم©)".</w:t>
        <w:br/>
        <w:br/>
        <w:t>قال ابن كثير :</w:t>
        <w:br/>
        <w:br/>
        <w:t>٠ وقد اختلفوا في المراد بقوله: ثُةٌ من الأولين وقليل من الآخرين»»</w:t>
        <w:br/>
        <w:t>فقيل : المراد بالأولين : الأثم الماضية » وبالاخرين : هذه الآمة . هذا رواية</w:t>
        <w:br/>
        <w:t>عن مجاهد والحسن البصري ؛ رواها عنهما ابن أبي حاتم » وهو اختيار ابن ٠</w:t>
        <w:br/>
        <w:t>جرير .</w:t>
        <w:br/>
        <w:br/>
        <w:t>وهذا الذي اختاره ابن جرير هاهنا فيه نظرٌ » بل هو قول ضعيف ؟؛</w:t>
        <w:br/>
        <w:t>لأن هذه الأمة هي خير الأثم بنصٌ القرآن » فيبعْدُ أن يكون المقربون في غيرها</w:t>
        <w:br/>
        <w:t>أكثر منها » اللهم إلا أن يُقابل مجموع الأمم بهذه الأمة . والظاهر أن المقريين</w:t>
        <w:br/>
        <w:t>من هؤلاء أكثر من سائر الأنمء والله أعلم .</w:t>
        <w:br/>
        <w:br/>
        <w:t>فالقول الثاني في هذا المقام هو الراجح ء وهو أن يكون المراد بقوله :</w:t>
        <w:br/>
        <w:br/>
        <w:t>.149( - تفسير ابن كثير //ل.9: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«إثلة من الأولين4: أي من صدر هذه الأمة, لإوقليل من الآخرين»: أي</w:t>
        <w:br/>
        <w:t>من هذه الأمة .</w:t>
        <w:br/>
        <w:br/>
        <w:t>قال الحسن : &lt;( ثلة من الأولين 4 : ثُلَّهَ من مضى من هذه الأمة .</w:t>
        <w:br/>
        <w:br/>
        <w:t>وعن محمد بن سيرين أنه قال في هذه الآية : «إ ثلة من الأولين وقليل</w:t>
        <w:br/>
        <w:t>من الآخرين 4 كانوا يقولون - أو يرجون أن يكونوا - كلهم من هذه</w:t>
        <w:br/>
        <w:t>الأمة .</w:t>
        <w:br/>
        <w:br/>
        <w:t>فهذا قول الحسن وابن سيرين أن الجميع من هذه الأمةء ولا شلك</w:t>
        <w:br/>
        <w:t>أن أَوّل كل أمة خيرٌ من آخرها , فيُحتمل أن يعُمّ الأمر جميع الأم ؛ كل</w:t>
        <w:br/>
        <w:t>أمة بحسبها .</w:t>
        <w:br/>
        <w:br/>
        <w:t>وهذا ثبت في الصحاح وغيرها من غير وجه , أن رسول الله عله</w:t>
        <w:br/>
        <w:t>قال : « خير الناس قرفي » ثم الذين يلونهم » ثم الذين يلونهم ... 0" .</w:t>
        <w:br/>
        <w:br/>
        <w:t>أما الحديث الذي رواه الإمام أحمد عن عمّار بن ياسر قال : قال</w:t>
        <w:br/>
        <w:t>رسول الله عله : « مثل أمتى مثل المطر : لا يُدرى وله خير أم اخره0”.</w:t>
        <w:br/>
        <w:t>فهذا الحديث - بعد الحكم بصحة إسناده - محمول على أن الدين ما هو</w:t>
        <w:br/>
        <w:t>محتاج إلى أول الأمة في إبلاغه إلى مَنْ بعدهم ؛ كذلك هو محتاج إلى القائمين</w:t>
        <w:br/>
        <w:t>به في اخرها . وتثبيت الناس على السنة وروايتها وإظهارها » والفضل</w:t>
        <w:br/>
        <w:t>للمتقدم . وكذلك الزرع الذي يحتاج إلى المطر الأول وإلى المطر الثاني ء</w:t>
        <w:br/>
        <w:t>ولكن العمدة الكبرى على الأول » واحتياج الزرع إليه آكدٌ » فإنه لولاه ما</w:t>
        <w:br/>
        <w:br/>
        <w:t>)١( رواه البخاري ومسلم . والترمذي وابن ماجه . وأحمد. وابن حبان » وأبو</w:t>
        <w:br/>
        <w:t>يعلى » والطبراني في الكبير » والبييقي في السنن .</w:t>
        <w:br/>
        <w:br/>
        <w:t>(1) صحيح : أخرجه أحمد عن عمار , وأحمد والترمذي عن أنس  والطبراني في</w:t>
        <w:br/>
        <w:t>الكبير عن ابن عمر » وعن ابن عمرو » ورواه الطيالسي » وابن حبان » وأبو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نبت في الأرض » ولا تعلّق أساسّه فيها . والغرض أن هذه الأمة أشرف</w:t>
        <w:br/>
        <w:t>من سائر الأمم» والمقربون فيها أكثر من غيرها وأعلى منزلة لشرف دينهاء</w:t>
        <w:br/>
        <w:t>وعِظم نبيّها لله ,”2</w:t>
        <w:br/>
        <w:br/>
        <w:t>أخي , إن كنت عالي الهمة ستحل قريًا من أحبابك » وتكون يومًا</w:t>
        <w:br/>
        <w:t>مع أشكالك .</w:t>
        <w:br/>
        <w:br/>
        <w:t>ا نآ</w:t>
        <w:br/>
        <w:br/>
        <w:t>قال تعالى : ظ« فأما إن كان من المقربين فَرَوْحٌ وريحانٌ وجنةٌ نعم 4</w:t>
        <w:br/>
        <w:t>الواقعة : 248 45].</w:t>
        <w:br/>
        <w:br/>
        <w:t>الألفاظ ذاتها تقطر رِقَةٌ ونداوة ... وتُلقي ظلال الراحة الطيبة » والنعيم</w:t>
        <w:br/>
        <w:t>الليّنَ» والأنس الكريم .</w:t>
        <w:br/>
        <w:br/>
        <w:t>قال ابن كثير عن المقربين في تفسيره لهذه الآيات :</w:t>
        <w:br/>
        <w:br/>
        <w:t>«هم الذين فعلوا الواجبات والمُستَحبّات» وتركوا المُحرّمات والمكروهات</w:t>
        <w:br/>
        <w:t>وبعض المباحات» فلهم رَوْحّ وريحان» وتُبشّرهم الملائكة بذلك عند الموت.</w:t>
        <w:br/>
        <w:t>والروح والريحان معناهما : أي رحمة ورزق وفرح وسرور » .</w:t>
        <w:br/>
        <w:br/>
        <w:t>قال القشيري في لطائف الإشارات (5/5و):</w:t>
        <w:br/>
        <w:br/>
        <w:t>« يُقال : الرَوْحّ لقلوبهم » والريحاث لنفوسهم » والجنة لأبدانهم .</w:t>
        <w:br/>
        <w:t>ويُقال : رَوْح في الدنيا » ويح في الجنة » وجنة نعي في الآخرة .</w:t>
        <w:br/>
        <w:t>ويُقال : َف وريانٌ مُعجّلان » وجنةُ نعيم مؤْجّلة .</w:t>
        <w:br/>
        <w:t>ويُقال : رَوْحّ نسم القُرْبِ » ورياك كال البسلء وجنةُ نعم في حل</w:t>
        <w:br/>
        <w:t>المُناجاة .</w:t>
        <w:br/>
        <w:br/>
        <w:t>(01 تفسير ابن كثير 49/0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نل مه و 1 4 9</w:t>
        <w:br/>
        <w:t>ويقال : رَوْحَ رؤية الله » وريحان سماع كلامه بلا واسطة » وجنة</w:t>
        <w:br/>
        <w:t>نعيم أن يدوم هذا ولا ينقطع في الجنة » .</w:t>
        <w:br/>
        <w:br/>
        <w:t>ان نا</w:t>
        <w:br/>
        <w:br/>
        <w:t>قال تعالى : # واصبر نفسك مع الذين يدعون ربهم بالغداة والعشي</w:t>
        <w:br/>
        <w:t>يريدون وجهه ولا تعد عيناك عنهم تريد زينة الحياة الدنيا ولا طع من</w:t>
        <w:br/>
        <w:t>أغفلنا قلبه عن ذكرنا واتبع هراه وكان أُمرُةُ قُرْطًا © .راكيف: ع</w:t>
        <w:br/>
        <w:br/>
        <w:t>الله غايتهم » يتوجّهون إليه بالغداة والعشي ع ؛ لا يتحؤلون عنه , ولا</w:t>
        <w:br/>
        <w:t>ييغون إلا رضاه » وما يبتغونه أجل وأعلى من كل ما بيتغيه طُلّاب الحياة .</w:t>
        <w:br/>
        <w:br/>
        <w:t>اصبر نفسك مع هؤلاء , صاحيْهم وجالسئهم وعلَمْهِمٍ » قفهم الخير ء</w:t>
        <w:br/>
        <w:t>وعلى مثلهم تقوم الدعوات .</w:t>
        <w:br/>
        <w:br/>
        <w:t>فالدعوات لا تقوم على من يعتنقونها لأنما غالبة» ومن يعتنقونها ليقودوا</w:t>
        <w:br/>
        <w:t>بها الأتباع » ومن يعتنقونها ليُحمَقوا بها الأطماع . ولينّجروا بها في سوق</w:t>
        <w:br/>
        <w:t>الدعوات » ُشترى منهم وتباع ؛ إنما تقوم الدعوات بهذه القلوب التي تتجه</w:t>
        <w:br/>
        <w:t>إلى الله وحده خالصة له . لا تبتخي جامًا ولا متاعًا ولا انتفاعًا » إنما تبتغي</w:t>
        <w:br/>
        <w:t>وجهه وترجو رضاه .</w:t>
        <w:br/>
        <w:br/>
        <w:t>يُريدون وجهه , وداوموا دعاءهم ربّهم بالغداة والعشي » ونظروا إلى</w:t>
        <w:br/>
        <w:t>الله بقلوبهم , فأمر رسوله َل بألا يرفع بصره عنهم » ولا يُقلع عنهم نظره .</w:t>
        <w:br/>
        <w:br/>
        <w:t>لا تقطع اليوم عنهم نظرك » فإنا لا نمنع غدًا نظرهم عنًا .</w:t>
        <w:br/>
        <w:br/>
        <w:t>آويناهم في الدنيا بعظمائنا » وفي عقباهم بكرائمنا .</w:t>
        <w:br/>
        <w:br/>
        <w:t>منهم عمّار بن ياسر ء الذي قال فيه رسول الله عله : « ملع إيانًا</w:t>
        <w:br/>
        <w:t>إلى مُشاشه )”</w:t>
        <w:br/>
        <w:br/>
        <w:t>)١( إسناده صحيح : رواه البزار من حديث عائشة » وقال الحافظ في الفتح</w:t>
        <w:br/>
        <w:t>7 / 49 : وإسناده صحيح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إن زينة الحياة الدنيا لا ترتفع إلى ذلك الأفق العالي الذي يتطلع إليه</w:t>
        <w:br/>
        <w:t>مَنْ يدعون ربهم بالغداة والعشي يريدون وجهه .</w:t>
        <w:br/>
        <w:br/>
        <w:t>أما الهامات المتشامخة التي لا تُحِمْفِ من غلوائها » ولا تُطامن من</w:t>
        <w:br/>
        <w:t>كبريائها » فهي وأقوال أصحابها سفةٌ ضائع » لا يستحق إلا الإغفال ؛ جزاءً</w:t>
        <w:br/>
        <w:t>ما غفلوا عن ذكر الله .</w:t>
        <w:br/>
        <w:br/>
        <w:t>هذا دين رفيع .. لا يُعرض عنه إلا مطموسٌ » ولا يعيبُه إلا منكوسٌ »</w:t>
        <w:br/>
        <w:t>ولا يغفل عنه ويُحاريّه إلا موكوسٌ .</w:t>
        <w:br/>
        <w:br/>
        <w:t>كن كنا</w:t>
        <w:br/>
        <w:br/>
        <w:t>قال تعالى : إ ومن أراد الآخرة وسعى ا سعيها وهو مؤمنٌ فأولنك كان</w:t>
        <w:br/>
        <w:t>سعيُهم مشكورًا # (الإبراء: 15).</w:t>
        <w:br/>
        <w:br/>
        <w:t>الذي يُريد الآخرة لابدّ أن يسعى لها سعيباا» فيؤدي تكاليفها ,</w:t>
        <w:br/>
        <w:t>وينبض يتبعاتها » ويُقم سغيه لما على الإيمان » وليس الإيمان باتمني » ولكن</w:t>
        <w:br/>
        <w:t>ما وقر في القلب وصدّقه العمل . والسعي للآخرة يمد بالبصر إلى آفات أعلى »</w:t>
        <w:br/>
        <w:t>فلا يكون المتاع في الأرض هو الحدف والغاية » ولا ضير بعد ذلك من المتاع</w:t>
        <w:br/>
        <w:t>حين يملك الإنسان نفسه ء فلا يكون عبدًا لهذا التاع .</w:t>
        <w:br/>
        <w:br/>
        <w:t>وإذا كان الذي يُريد العاجلة ينتبي إلى جهنم مذمومًا مدحورًا » فالذي</w:t>
        <w:br/>
        <w:t>يُريد الآخرة ويسعى لها سعيها ؛ ينتبي إلييا مشكورًا » يتلّقى التكريم من الملا</w:t>
        <w:br/>
        <w:t>, 7 8</w:t>
        <w:br/>
        <w:t>الأعلى» جزاءً السعي الكريم لهدف كريمء وجزاء التطلع إلى الافق البعيد</w:t>
        <w:br/>
        <w:t>الوضيء .</w:t>
        <w:br/>
        <w:br/>
        <w:t>إن الحياة للأرض حياةٌ تليق بالديدان والزواحف والحشرات وموم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والوحوش والأنعام ٠ فأما الحياة للآخرة فهي الحياة اللائقة بالإنسان الكريم</w:t>
        <w:br/>
        <w:t>على الله الذي خلقه فسرّه » وأودع روحه ذلك الس الذي يتزع به إلى</w:t>
        <w:br/>
        <w:t>السماء » وإن استقرّت على الأرض قدماه . إنها رفرفة الروح إلى آفاق لاثقة</w:t>
        <w:br/>
        <w:t>بكمال الإنسان , أما الذين يقفون عند الحياة الدنيا ؛ بما فيها من نقص</w:t>
        <w:br/>
        <w:t>وهبوط » ويرضونها ويستغرقون فيها » فلا يُنكرون فيها نقصًا » ولايُدركون</w:t>
        <w:br/>
        <w:t>أنها لا تصلح أن تكون نهاية البشر» فإنها تهبط بهم ثم تهبط ؛ لأنهم</w:t>
        <w:br/>
        <w:t>لا يرفعون رؤوسهم إلى قمة » ولا يتطلّعون بأبصارهم إلى أفق » إنما</w:t>
        <w:br/>
        <w:t>يخفضون رؤوسهم وأبصارهم دائمًا إلى هذه الأرض وما عليها .</w:t>
        <w:br/>
        <w:br/>
        <w:t>قال تعالى : فز انظر كيف فضانا بعضهم على بعض وللآخرة أكبر درجاتٍ</w:t>
        <w:br/>
        <w:t>وأكبر تفضيلا 4 , لإبره: ,٠١</w:t>
        <w:br/>
        <w:br/>
        <w:t>« من شاء التفاوت الحق » ومن شاء التفاضّل الضخم » فهو هناك</w:t>
        <w:br/>
        <w:t>في الآخرة . هنالك في الرقعة الفسيحة . والآماد المتطاولة التي لا حدود</w:t>
        <w:br/>
        <w:t>ها... وفي ذلك فليتنافس المُتنافسونء لا في متاع الدنيا القليل الهزيل)”".</w:t>
        <w:br/>
        <w:br/>
        <w:t>م ينا</w:t>
        <w:br/>
        <w:br/>
        <w:t>(0) الظلال 5148/4 - و1ر؟.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قال تعالى : 9 إن الأبرار لفي نعبم على الأرائك ينظرون تعرف في</w:t>
        <w:br/>
        <w:t>وجوههم نضرة النعيم يُسقون من رحيت مختوم ختامّه مسكٌ وفي ذلك</w:t>
        <w:br/>
        <w:t>فليتنافس المتنافسون © [ الطفنين :0 -5ع.</w:t>
        <w:br/>
        <w:br/>
        <w:t>» ل إن الأبرار لفي نعيم 4 اليوم وغدا ؛ اليوم في رَوْح العرفان ٠</w:t>
        <w:br/>
        <w:t>وراحة الطاعة والإحسان » ونعمة الرضا » وأنس القربة » وبسئط الوصلة</w:t>
        <w:br/>
        <w:t>. "' وغدًا في الجنة وما وُعدوا به من الزلفة والقربة</w:t>
        <w:br/>
        <w:br/>
        <w:t>قال ابن كثير عن مآل الأبرار السابقين :</w:t>
        <w:br/>
        <w:br/>
        <w:t>« وفي مثل هذه الحال فليتفاخر المتفاخرون » ليستبق إليه المُتسابقون »</w:t>
        <w:br/>
        <w:t>كقوله تعالى : 9 لمثل هذا فليعمل العاملون »© »2 .</w:t>
        <w:br/>
        <w:br/>
        <w:t>وقال البقاعي في نظم الدرر ( 5١ / 720-59 ):</w:t>
        <w:br/>
        <w:br/>
        <w:t>وفي ذلك الأمر العظم البعيد المتناول - وهو العيش والنعبم والشراب</w:t>
        <w:br/>
        <w:t>الذي هذا وصفه - فليرغبٌ غاية الرغبة بجميع الجهد والاختيار المتنافسون »</w:t>
        <w:br/>
        <w:t>الذين من شأتهم المنافسة ؛ لأنه نفيسٌ جدًا » والنفيس هو الذي تحرص عليه</w:t>
        <w:br/>
        <w:t>نفوس الناس وتنغالى فيه » والمنافسة في مثل هذا بكثرة الأعمال الصالحات</w:t>
        <w:br/>
        <w:t>والنيّات الخالصة » .</w:t>
        <w:br/>
        <w:br/>
        <w:t>الأبرار المُقربون من علَتْ بهم هِمَمُم وأعماهم» وحظوا مجوار الممك.ه</w:t>
        <w:br/>
        <w:t>كتابهم في عِلَيّنَ » يشهده المُقربون من الملائكة » وهذا يُلقي ظلّا كريمًا</w:t>
        <w:br/>
        <w:t>طاهرًا رفيعًا على كتابهم ٠) فهو موضع مشاهدة المُقربين من الملائكة »</w:t>
        <w:br/>
        <w:t>ومُتعمُهم بما فيه من كرتم الأفعال والصفات » وهذا ظِلْ كريم شفيف ء يُذكر</w:t>
        <w:br/>
        <w:t>بقصد التكريم</w:t>
        <w:br/>
        <w:br/>
        <w:t>تفيض نضرة الأبرار على وجوههم وملامحهم » وشرابهم مُصفى »</w:t>
        <w:br/>
        <w:t>ختامّه مسك . وإنما يكون التنافس في ذلك النعبم » وفي ذلك التكريم ..</w:t>
        <w:br/>
        <w:br/>
        <w:t>]</w:t>
        <w:br/>
        <w:br/>
        <w:t>(1) لطائف الإشارات للقشيري 37١ / ٠ .</w:t>
        <w:br/>
        <w:t>(5) الظلال بتصرف 5809/5 -385.0.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اصلاح الأمة في عَلْوٌ الهمة - المجلد الأول</w:t>
        <w:br/>
        <w:t>فهو مطلب يستحقٌ المنافسة » وهو أفق يستحق السباق » وهو غاية تستحق</w:t>
        <w:br/>
        <w:t>الغلاب . والدين يتنافسون على شيء من أشياء الأرض » مهما كبر وجلل</w:t>
        <w:br/>
        <w:t>وارتفع وعظم » إنما يتنافسون في حقير قليل , فانٍ قريب . والدنيا لا تزن</w:t>
        <w:br/>
        <w:t>عند الله جناح بعوضة » ولكن الآخرة ثقيلة في ميزاته . فهي إذن حقيقة</w:t>
        <w:br/>
        <w:t>تستحق المنافسة فيها والمسابقة . ومن عجب أن التنافس في أمر الآخرة</w:t>
        <w:br/>
        <w:t>يرتفع بأرواح المتنافسين جميعًاء بينما التنلفس في أمر الدنيا ينحط بها</w:t>
        <w:br/>
        <w:t>جميعًا. والسعي لنعيم الآخرة يُصلح الأرض ويعمرها ويُطهرُها للجميع»</w:t>
        <w:br/>
        <w:t>والسعي لعَرَض الدنيا يدع الأرض مُستنقعًا وبيئًا » تأكل فيه الديدان بعضها</w:t>
        <w:br/>
        <w:t>البعض ٠ أو يتنهش فيه الهوامٌ والحشرات جلود الأبرار الطيبين » وياله من</w:t>
        <w:br/>
        <w:t>مستنقع اسن !!</w:t>
        <w:br/>
        <w:br/>
        <w:t>إن عمر المرء في هذه العاجلة محدودٌء وعمره في الآجلة لا نهاية</w:t>
        <w:br/>
        <w:t>له وإن متاع هذه الأرض في ذاته محدود ومتاع الجنة لا تحُدّه تصوّراتٌ</w:t>
        <w:br/>
        <w:t>البشرء وإنْ مستوى النعيم في هذه الدنيا معروف؛ ومستوى النعيم هناك</w:t>
        <w:br/>
        <w:t>يليق بالخلود! فأين مجال من مجال؟! وأين غاية من غاية؟! إلا إن السباق</w:t>
        <w:br/>
        <w:t>إلى هناك»'”؛ السباق إلى القرب؛ وتعليق القلب بالله» وجولان الهمم في</w:t>
        <w:br/>
        <w:t>الملكوت .</w:t>
        <w:br/>
        <w:br/>
        <w:t>ا</w:t>
        <w:br/>
        <w:br/>
        <w:t>وقال تعالى : ا لمثل هذا فليعمل العاملون4 [الصانات : لمعم</w:t>
        <w:br/>
        <w:br/>
        <w:t>)١( الظلال بتصرف 1/5 09م" -5.0م7.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ولا يعقبّه موتٌ . ولا يتهدّدُه العذابُ ؛ لمثل هذا فليعمل العاملون » فهذا</w:t>
        <w:br/>
        <w:t>هو الذي يستحق الاحتفال , وما عداه - مما يُنفق فيه الناس أعمارهم على</w:t>
        <w:br/>
        <w:t>الأرض - زهيدٌ زهيدٌ » حين يُقاس إلى هذا الخلود والنعيم الآمن الدائم</w:t>
        <w:br/>
        <w:t>الراضي » والتكريم الذي ما فوقه تكريم .</w:t>
        <w:br/>
        <w:br/>
        <w:t>السباق السباق قلا وفعلا حَذَّرِ النفسَ حسرة المسبوق</w:t>
        <w:br/>
        <w:br/>
        <w:t>إنه الإعداد للمهمة الكبرى بوسائل الإعداد الإلهية المضمونة .. قيام الليل .</w:t>
        <w:br/>
        <w:br/>
        <w:t>إن تلفّي القران والنور لثقيل » يحتاج ج إلى استعداد طويل .</w:t>
        <w:br/>
        <w:br/>
        <w:t>85 الاصطبار للعبادة » وقيام الليل والناس نيام » والانقطاع عن غيشٍ</w:t>
        <w:br/>
        <w:t>الحياة اليومية وسفسافها , والاتصال بالله » تلفي وحي الله ونوره » والأنس</w:t>
        <w:br/>
        <w:t>بالخلوة ؛ إن هذا كله هو الزاد لاحتمال القول الثقيل » والعبء الباهظ »</w:t>
        <w:br/>
        <w:t>والجهد المرير الذي يننظر الرسول , وينظر مَنْ يدعو بهذه الدعوة في كل</w:t>
        <w:br/>
        <w:t>جيل ويُّئير القلب في الطريق الشاق الطويل » ويعصمه من وسوسة</w:t>
        <w:br/>
        <w:t>الشيطان » ومن التيه في الظلمات الحاقة بهذا الطريق المُنير .</w:t>
        <w:br/>
        <w:br/>
        <w:t>إن مغالبة هتاف الن م وجاذبية الفراش بعد كد النهار أشدٌ وطنًا ؛ وأجهد</w:t>
        <w:br/>
        <w:t>للبدن » ولكنه إعلانٌ لسيطرة الروح واستجابة لدعوة الله » ومن ثم فإنها أقوم</w:t>
        <w:br/>
        <w:t>قلا ؛ لأن للذكر فيها حلاوته » وللصلاة فيها خشوعها » وللمناجاة فيها</w:t>
        <w:br/>
        <w:t>شفافيتها .. وإنها لتسكب في القلب أنسًا وراحة وشفافية ونورًا .</w:t>
        <w:br/>
        <w:br/>
        <w:t>قال تعالى  : واذكر اسم ربك وتبثّل إليه تبتياًا © | الزمل: م</w:t>
        <w:br/>
        <w:t>قال ابن كثير :</w:t>
        <w:br/>
        <w:t>أي أكثر من ذَكُره » وانقطع إليه » وتفرع لعبادته إذا فرغت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وقال ابن عباس : أي أخلص له العبادة . وقال ابن جرير : يقال</w:t>
        <w:br/>
        <w:t>«والتل هو الانقطاع الكُنّي عما عدا الله والاتجاه اللي إليه بالعيادة</w:t>
        <w:br/>
        <w:t>والذكر والخلوص من كل شاغل ومن كل خاطر » والحضور مع الله بكامل</w:t>
        <w:br/>
        <w:t>الحسنٌّ والمشاعر 00" .</w:t>
        <w:br/>
        <w:br/>
        <w:t>7 0 5</w:t>
        <w:br/>
        <w:t>كن نا</w:t>
        <w:br/>
        <w:br/>
        <w:t>وقال تعالى: ظ فإذا فرغت فانصب وإلى ربك فارغب © [الانشراح: بسدا),</w:t>
        <w:br/>
        <w:t>قال ابن مسعود : إذا فرغت من الفرائض فانصب في قيام اليل .</w:t>
        <w:br/>
        <w:t>وقال ابن عباس : إذا فرغتٌ من الصلاة فانصب في الدعاء .</w:t>
        <w:br/>
        <w:t>وقال مجاهد : إذا فرغت من أُمْر دنياك فانصب في عمل آخرتك .</w:t>
        <w:br/>
        <w:t>وقال علي بن أني طلحة: إذا صم بدنك فاجعل صحتك نصبًا في العبادة.</w:t>
        <w:br/>
        <w:t>قال ابن كثير: إذا فرغتٌ من أمور الدنيا وأشغالها وقطعتٌ علائقها؛</w:t>
        <w:br/>
        <w:t>فانصب إلى العبادة» وقمْ إليها نشيطًا فارغ البال» وأخلص لربك النيّة والرغبة.</w:t>
        <w:br/>
        <w:t>| إذا فرغت من شفلك مع النااس ومع الأرض فتوجّة بقلبك كله إلى</w:t>
        <w:br/>
        <w:t>ماي يستحق أن تنصب فيه وتكدٌ وتجهد .. العبادة والتجرّد والتطلّع والتوجُه ع</w:t>
        <w:br/>
        <w:t>وى رلك قارغب 4 لل ربك وحده حان من كل شيم حي ل</w:t>
        <w:br/>
        <w:t>أمْر الناس الذين تشتغل بدعوتهم .. إنه لا بنّ من الزاد للطريق .. وهذا</w:t>
        <w:br/>
        <w:t>الزاد ... هذا هو الطريق .</w:t>
        <w:br/>
        <w:br/>
        <w:t>م نا</w:t>
        <w:br/>
        <w:br/>
        <w:t>. تفسير ابن كثير )١(</w:t>
        <w:br/>
        <w:t>, 159 -155 7/59 (؟) زاد المسير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قال تعالى : * والذين يُمسكون بالكتاب وأقاموا الصلاة إنا لا نضيع أخر</w:t>
        <w:br/>
        <w:t>المصلحين * | الأعراف : 107١ |</w:t>
        <w:br/>
        <w:br/>
        <w:t>« إن الصيغة اللفظية 8 يُمسّكون © تصوّر مدلولًَا يكاد يُحسّ</w:t>
        <w:br/>
        <w:br/>
        <w:t>ويْرى » إنبا صورة القبض على الكتاب بقوة وجدّ وصرامة .. الصورة التي</w:t>
        <w:br/>
        <w:t>يُحبٌ الله أن يؤخذ بها كتابه وما فيه .. في في خونعلت ولاتطع ولإتت .»</w:t>
        <w:br/>
        <w:t>فالجدٌ والقوة والصرامة شيء » والتعنّت والتنطّع لع والترمُت شيء آخر.</w:t>
        <w:br/>
        <w:t>الجن والقوة والصرامة امة لا ثنافي اليسْرء ولكنبا ثنافي الميّع ! ولا ناي سعة</w:t>
        <w:br/>
        <w:t>الأفق 2 ولكتها تنافي الاستبتار .</w:t>
        <w:br/>
        <w:br/>
        <w:t>واتهسّك بالكتاب في جد وقوة وصرامة » وإقامة الصلاة - أي شعائر</w:t>
        <w:br/>
        <w:t>العبادة - هما طرفا المنبج الربّاني لصلاح الحياة .. والفسلّك بالكتاب في هذه</w:t>
        <w:br/>
        <w:t>العبارة مقروئًا إلى الشعائر يعني مدلولًا مُعيّا .. إذ يعني 'تمكيم هذا الكتاب</w:t>
        <w:br/>
        <w:t>في حياة الناس لإصلاح هذه الحياق ع مع إقامة شعائر العبادة لإصلاح قلوب</w:t>
        <w:br/>
        <w:t>الناس .. فهما. طرفان للمنبج الذي تصلح به الحياة والنفوس » ولا تصلح</w:t>
        <w:br/>
        <w:br/>
        <w:t>بسواه.. والإشارة إلى الإصلاح ف في الآية: ##إنا لا ُضيع أخر المصلحين#©»' 0</w:t>
        <w:br/>
        <w:br/>
        <w:t>قال القشير شيري في لطائف الإشارات ( ١ عله - كزه) :</w:t>
        <w:br/>
        <w:br/>
        <w:t>© يُمسّكون بالكتاب © إيانًا . # وأقاموا الصلاة # إحسائًا ,</w:t>
        <w:br/>
        <w:t>فبالإيمانت وجدوا الأمان . وبالإحسان وجدوا الرضوان ؛ فالأمان مُعجّل »</w:t>
        <w:br/>
        <w:t>والرضوان مُوْجّل . ويُقال # يُمسكون بالكتاب © سبب النجاة » وإقامة</w:t>
        <w:br/>
        <w:t>الصلاة تُحقّق المناجاة ؛ فالنجاة في المآل » والمناجاة في الخال .</w:t>
        <w:br/>
        <w:br/>
        <w:t>ويُقال : أفرد الصلاة ها هنا بالذكر عن جملة العبادات ؛ ليُعُلّم أنها</w:t>
        <w:br/>
        <w:t>أفضل العبادات بعد معرفة الذات والصفات .</w:t>
        <w:br/>
        <w:br/>
        <w:t>مَنْ مل سبب إنعامهم ؛ لم تخسر له صفقة » ولم تخفق له في الرجاء</w:t>
        <w:br/>
        <w:br/>
        <w:t>رفقة . مَنْ نقل إلى بابه قَدَمّهِ ؛ لم يَعْدم في الآجل نعمّه . ومَنْ رفع إلى</w:t>
        <w:br/>
        <w:br/>
        <w:t>(0 الظلال » مم1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ساحات جوده هِمَّمّه ؛ نال في الحال كرمّه . ومَنْ توصّل إليه بجوده ؛</w:t>
        <w:br/>
        <w:t>نال في الدارين شرفه . ومن اكتفى بجوده . كان الله عنه خلفه .</w:t>
        <w:br/>
        <w:br/>
        <w:t>د م نا</w:t>
        <w:br/>
        <w:br/>
        <w:t>قال تعالى : « إن الأبرار يشربون من كأس كان مزاجها كافورًا عيئا</w:t>
        <w:br/>
        <w:t>يشربٌ بها عبادُ الله يفجّرونها تفجيرًا يُوفون بالنذر ويخافون يومًا كان شرّه</w:t>
        <w:br/>
        <w:t>مُستطيرًا 4 إلى قوله تعالى : « إن هذا كان لكم جزاءً وكان سعيكم</w:t>
        <w:br/>
        <w:t>مشكورًا © [الإساد : 55-2</w:t>
        <w:br/>
        <w:br/>
        <w:t>قال ابن القمم :</w:t>
        <w:br/>
        <w:br/>
        <w:t>« أخبر سبحانه عن العين التي يشرب بها المُقريون صرفًا ؛ لأن شراب</w:t>
        <w:br/>
        <w:t>الأبرار يُمزج منهاءلآن أولكك أخلصوا الأعمال كلها لله فأخلص شرابهم »</w:t>
        <w:br/>
        <w:t>وهؤلاء مزجوا فمزج شرابهم .</w:t>
        <w:br/>
        <w:br/>
        <w:t>إنه سبحانه أخبر عن مزج شراب المقربين بالكافور وبرده » في مقابلة</w:t>
        <w:br/>
        <w:br/>
        <w:t>ما وصفهم ب به من حرارة الخوف ء والإيثار » والصبر» والوفاء بجميع</w:t>
        <w:br/>
        <w:br/>
        <w:t>الواجبات التي نبّه على وفائهم بأضعفها » وهو ما أوجبوه على أنفسهم بالنذر</w:t>
        <w:br/>
        <w:t>على الوفاء بأعلاها , وهو ما أوجبه لله علييم » وهذا قال : # وجزاهم</w:t>
        <w:br/>
        <w:t>بما صبروا جنة وحريرًا © . فإن في الصبر من الخشونة وحبْس النفس عن</w:t>
        <w:br/>
        <w:t>شهواتها ما اقتضى أن يكون في جزائهم من سعة الجنة » ونعومة الحرير »</w:t>
        <w:br/>
        <w:t>ما يُقابل ذلك الحبس والخشونة » وجمع لهم به بين النضرة والسرور » وهذا</w:t>
        <w:br/>
        <w:t>جمال ظواهرهم » وهذا حال بواطنهم » ٠ &gt; جملوا في الدنيا ظواهرهم بشرائع</w:t>
        <w:br/>
        <w:t>الإسلام » وبواطنهم بحقائق الإيمان , ونظيره قوله في 1 خر السورة : © عاليهم ثيابُ</w:t>
        <w:br/>
        <w:t>سندُس خضرٌ وإستبرقٌ وحُلُوا أساورٌ من فضة 4 فهذه زينة الظاهرء ثم</w:t>
        <w:br/>
        <w:t>قال : ا وسقاهم ربهم شرابًا طهورًا © فهذه زينة الباطن المُطهّر لهم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﻿‫كل أذى ونقص ان</w:t>
        <w:br/>
        <w:br/>
        <w:t>| يقول ابن القيم :</w:t>
        <w:br/>
        <w:t>صفى المُقرب سعيه فصفا له ذاك الشرابٌ فتلك تصفيتانٍ</w:t>
        <w:br/>
        <w:t>لكنّ أصحاب الهين فأهل مر ج بالمُباح وليس بالعصيانٍ</w:t>
        <w:br/>
        <w:t>مُرَجَ الشرابٌُ لهم كا مزجواهمٌال أعمال ذاك المزج بالميزانٍ</w:t>
        <w:br/>
        <w:t>قال ابن جرير الطبري :</w:t>
        <w:br/>
        <w:t>« الأبرار الذين برّوا بطاعتهم ربهم وأداء فرائضه واجتناب معاصيه .</w:t>
        <w:br/>
        <w:t>قال قتادة: «إيوفون بالنذر» : كانوا ينذرون طاعة الله من الصلاة</w:t>
        <w:br/>
        <w:t>والزكاة والحجّ والعمرة وما افترض علهم ٠» فسمّاهم الله بذلك الأبرار .</w:t>
        <w:br/>
        <w:t>قال قتادة: «إوجزاهم بما صبروا جنةٌ وحريرا»: جزاهم بما صبروا</w:t>
        <w:br/>
        <w:t>على طاعة الله ؛ وصبروا عن معصيته ومحارمه ؛ جنة وحريرًا ٠</w:t>
        <w:br/>
        <w:t>وقال قنادة : &lt;( ويُسقون فيها كأسًا كان مزائجها زنجبيلا عيئًا فيها</w:t>
        <w:br/>
        <w:t>تُسمّى سلسبيلا4: رقيقة يشربها المقربون صرفاء وُمزج لسائر أهل الجنة.</w:t>
        <w:br/>
        <w:t>« إن هذا كان لكم جزاءً وكان سعيكم مشكورًا © :</w:t>
        <w:br/>
        <w:t>يقول الله تعالى ذكره : يُقال لهؤلاء الأبرار حيئئذ : إن هذا الذي</w:t>
        <w:br/>
        <w:t>أعطينام من الكرامة ؛ كان لكم ثوابًا على ما كنتم تعملون في الدنيا من الطاعات .</w:t>
        <w:br/>
        <w:t>عليها ريُكم » ورضيه لكم , فأثابكم بما أثابكم به من الكرامة عليه .</w:t>
        <w:br/>
        <w:t>قال قنادة : غفر لحم الذنب » وشكر لهم الحسن 96 ٠</w:t>
        <w:br/>
        <w:t>يُسمُّهم الله في الآية الأولى ل الأبرار » ١ ويُسمّهم في الثانية</w:t>
        <w:br/>
        <w:t>عباد الله 4 .. إيناسًا وتكريمًا » وإعلانًا للفضل تارة » وللقرب من الله</w:t>
        <w:br/>
        <w:br/>
        <w:t>حادي الأرواح لابن القم ص ١84 - 186 .</w:t>
        <w:br/>
        <w:t>)١( تفسير الطبري 2374-1501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تارة » في معرض النعيم والتكريم .</w:t>
        <w:br/>
        <w:br/>
        <w:t>&lt;( يوفون بالنذر ويخافون يوما كان شره مستطيرًا ... » إلى آخر</w:t>
        <w:br/>
        <w:t>الآيات :</w:t>
        <w:br/>
        <w:br/>
        <w:t>صورة وضيئة شفّافة لقلوب مخلصة جادة عازمة على الوفاء لله بتكاليف</w:t>
        <w:br/>
        <w:t>العقيدة » مع رحمة ندية بعباده الضّعاف . وإيثار على النفس » وتحرّج وخشية</w:t>
        <w:br/>
        <w:t>لله » ورغبة في رضاه » وإشفاق من عذابه » تبعثه التقوى والجد في تصوّر</w:t>
        <w:br/>
        <w:t>الواجب الثقيل.&lt;9 يوفون بالنذر # فيفعلون ما اعتزموا من الطاعات » وما</w:t>
        <w:br/>
        <w:t>التزموا من الواجبات ٠ فهم يأخخذون الأمر جدًا خالصا » لا يُحاولون التفلّت</w:t>
        <w:br/>
        <w:t>من تبعاته » ولا التفصّي من أعبائه » ولا التخلّي عنه بعد التزامه » وهذا</w:t>
        <w:br/>
        <w:t>معنى أنهم يوفون بالنذر » فهو أعمٌ من المعنى العُرفي المُتبادر من كلمة</w:t>
        <w:br/>
        <w:t>«النذر »).</w:t>
        <w:br/>
        <w:br/>
        <w:t>ويُقابل هذا عطاءٌ كريمٌ من مُعطٍِ كريم , ثم يتلقون عليه الود</w:t>
        <w:br/>
        <w:t>والتكريمَ , ٠ © إن هذا كان لكم جزاء وكان سعيكم مشكورًا » .</w:t>
        <w:br/>
        <w:br/>
        <w:t>يتَقُونَ هذا النطق من املأ الأعلى » وهو يعدل هذه امناعم كلها »</w:t>
        <w:br/>
        <w:t>ويمنحها قيمة أخرى فوق قيمتها .</w:t>
        <w:br/>
        <w:br/>
        <w:t>يقول القشيري :</w:t>
        <w:br/>
        <w:br/>
        <w:t>« الابرار : هم الذين سمت هِمّتُهِم عن المُستحقرات » وظهرت في</w:t>
        <w:br/>
        <w:t>قلوبهم ينابيع الحكمة , فاتقوا عن مساكنة الدنيا » يوفون بالعهد القديم</w:t>
        <w:br/>
        <w:br/>
        <w:t>ا</w:t>
        <w:br/>
        <w:t>وهناك آيات تدعو إلى عُلُوٌ الحمة ؛ بذكر الأجر العظم أو الكبير أو</w:t>
        <w:br/>
        <w:br/>
        <w:t>الكريم لأصحابها , فهِظُمُ الجزاء والأجر يدعو إلى التنافس والحرص على هذه</w:t>
        <w:br/>
        <w:t>الأعمال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br/>
        <w:t>قال تعالى : ا ما كان الله ليذر المؤمنين على ما أنم عليه حتى يميز</w:t>
        <w:br/>
        <w:t>الخبيث من الطيّب وما كان الله لبُطلعكم على الغيب ولكنّ الله يجتبي من</w:t>
        <w:br/>
        <w:t>رُملِهِ من يشاء فآمنوا بالله ورُسلهِ وإن تؤمنوا وتتقوا فلكم أخر عظم »</w:t>
        <w:br/>
        <w:t>[آل عمران : 371/8 ].</w:t>
        <w:br/>
        <w:br/>
        <w:t>قال تعالى : 8 وعد الله الذين آمنوا وعملوا الصالحات هم مغفرة</w:t>
        <w:br/>
        <w:t>وأجر عظم © رانائة :ع .</w:t>
        <w:br/>
        <w:br/>
        <w:t>وقال تعالى : 9 والذين آمنوا وعملوا الصالحات لبِوٌئَنهم من الجنة</w:t>
        <w:br/>
        <w:t>عُرَها تجري من تحتها الأبار نعم أجر العاملين © [ السكبوت : م25 .</w:t>
        <w:br/>
        <w:br/>
        <w:t>وقال تعالى: إالذين كفروا لهم عذاب شديد والذين آمنوا وعملوا</w:t>
        <w:br/>
        <w:t>الصالحات هم مغفرة وأجْر كبير 4 رفطر : 07 .</w:t>
        <w:br/>
        <w:br/>
        <w:t>وقال تعالى: «إإنها تُنذر من اتبع الذكر وخشي الرحمن بالغيب فبشره</w:t>
        <w:br/>
        <w:t>بمغفرة وأجر كريم # ريس: كلع</w:t>
        <w:br/>
        <w:br/>
        <w:t>وقال عن المتقين : 8 وقالوا الحمد لله الذي صدقنا وعده وأورثنا</w:t>
        <w:br/>
        <w:t>الأرض نتبرًّأُ من الجنة حيث نشاء فنِغْمَ أخْر العاملين © (الرس : 074 .</w:t>
        <w:br/>
        <w:br/>
        <w:t>وقال تعالى : « إلا الذين تابوا وأصلحوا واعتصموا بالله وأخلصوا</w:t>
        <w:br/>
        <w:t>[ النساء : ١145 ],</w:t>
        <w:br/>
        <w:t>١ وقال تعالى: «إلكن الراسخون في العلم منهم والمؤمنون يؤمنون بما</w:t>
        <w:br/>
        <w:t>أنزل إليك وما أنزل من قبلك والمقيمين الصلاة والمؤتون الزكاة والمؤمنون</w:t>
        <w:br/>
        <w:br/>
        <w:t>وقال تعالى: «إويُيشّر المؤمنين الذين يعملون الصالحات أن لهم أجرًا</w:t>
        <w:br/>
        <w:t>كبيرًا © الإساء: 5).</w:t>
        <w:br/>
        <w:br/>
        <w:t>وقال تعالى: «إ(وييشر المؤمنين الذين يعملون الصالحات أن لهم أجرًا</w:t>
        <w:br/>
        <w:t>حسمًا © (الكيف: .)١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﻿‫9" صلاح الأمة في عَلْوْ الهمة - المجلد الأول</w:t>
        <w:br/>
        <w:t>سأري ري ا 0</w:t>
        <w:br/>
        <w:t>ال</w:t>
        <w:br/>
        <w:br/>
        <w:t>وقال تعالى عن الصحابة: #وعد الله الذين آمنوا وعملوا الصالحات</w:t>
        <w:br/>
        <w:t>منهم مغفرة وأجرًا عظيمًا © راس : ٠ .</w:t>
        <w:br/>
        <w:br/>
        <w:t>وقال تعالى : «إ ومن يتق الله يُكفر عنه سيئاته ويُعظم له أجرًا »</w:t>
        <w:br/>
        <w:t>[ الطلاق : 6ع</w:t>
        <w:br/>
        <w:br/>
        <w:t>ومرة أخرى يدعوهم إلى عُلُوُ الحمة يبيان أن الجزاء هو الفوز العظيم :</w:t>
        <w:br/>
        <w:br/>
        <w:t>قال تعالى: «إومن يُطع الله ورسوله فقد فاز فورًا عظيمًا) [لأحزاب: .0/١</w:t>
        <w:br/>
        <w:br/>
        <w:t>وقال تعالى : 8 تلك حدود الله ومن يُطع الله ورسوله يُدخله جات</w:t>
        <w:br/>
        <w:t>تجري من تحتها الأعهار خالدين فيها وذلك الفوز العظم © راساء: ).</w:t>
        <w:br/>
        <w:br/>
        <w:t>وقال تعالمى : 3 وعد الله المؤمنين والمؤمنات جنات تجري من تحتها</w:t>
        <w:br/>
        <w:t>الأنهار خالدين فيبا ومساكن طيبة في جنات عدن ورضوان من الله أكبر</w:t>
        <w:br/>
        <w:br/>
        <w:t>ذلك هو الفرز العظم © راترية : 7 .</w:t>
        <w:br/>
        <w:br/>
        <w:t>وقال تعالى : «إ ألا إِنَّ أولياء الله لا خوف عليهم ولا هم يحزنون</w:t>
        <w:br/>
        <w:t>الذين آمنوا وكانوا يتقون لهم البُشرى في الحياة الدنيا وفي الآخرة لا تبديل</w:t>
        <w:br/>
        <w:br/>
        <w:t>لكلمات الله ذلك هو الفوز العظم © [ يونس : 000</w:t>
        <w:br/>
        <w:br/>
        <w:t>وقال تعالى : إ فأما الذين آمنوا وعملوا الصالحات فيُدخلهم ريُّهم</w:t>
        <w:br/>
        <w:t>في رحمته ذلك هو الفوز المبين © [ الجتية : .0 .</w:t>
        <w:br/>
        <w:br/>
        <w:t>وقال تعالى : «إ إن الذين آمنوا وعملوا الصالحات لهم جنات تجري</w:t>
        <w:br/>
        <w:t>من تحتها الأنهار ذلك الفوز الكبير © الررج: .)١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ومرة أخرى يُشير إلى تفاوت الدرجات عند الله » ويحفز أهل الهمم</w:t>
        <w:br/>
        <w:t>العالية إلى الدر جات العُلى .</w:t>
        <w:br/>
        <w:t>أنت القتيل بكل مَنْ أحبيقه فاخت لنفسك في الهوى من تصطفي</w:t>
        <w:br/>
        <w:br/>
        <w:t>قال تعالى : ط أفمن البع رضوان الله كمن باء بسخط من الل</w:t>
        <w:br/>
        <w:t>ومأواه جهنم ويئس المصير هم درجات عند الله والله بصيرٌ بما يعملون #</w:t>
        <w:br/>
        <w:t>[ آل عمران : 158] .</w:t>
        <w:br/>
        <w:br/>
        <w:t>وقال تعالى: «إوتلك حُجمْنَا آتيناها إبراهم على قومه نرفع درجاتٍ</w:t>
        <w:br/>
        <w:t>من نشاء إن ربك حكم علم 4 (الأنمم : +ع .</w:t>
        <w:br/>
        <w:br/>
        <w:t>وقال تعالى : &lt;( ومن يأته مُوْمنًا قد عمل الصالحات فأولئك لهم</w:t>
        <w:br/>
        <w:t>الدرجاتُ الغلى © لل : 06 .</w:t>
        <w:br/>
        <w:br/>
        <w:t>وقال تعالى : 8 يرفع الله الذين آمنوا منكم والذين أوتوا العلم</w:t>
        <w:br/>
        <w:t>درجات والله بما تعملون خبير © [ اللجادلة : كلع</w:t>
        <w:br/>
        <w:br/>
        <w:t>ا نا</w:t>
        <w:br/>
        <w:br/>
        <w:t>قال تعالى : ل سابقوا إلى مغفرة من ربكم وجنة عرضها كعرض السماء</w:t>
        <w:br/>
        <w:t>والأرض أعدّت للذين آمنوا بالله ورسله ذلك فضل الله يُؤتيه من يشاء</w:t>
        <w:br/>
        <w:br/>
        <w:t>والله ذو الفضل العظم * , الحديد: .1١</w:t>
        <w:br/>
        <w:br/>
        <w:t>هذه دعوة من الكبير المتعال إلى ميدان السباق الحقيقي .. للغاية التي</w:t>
        <w:br/>
        <w:t>تستحق السباق ؛ الغاية التي تنتبي إليها مصائرهم .. إنها دوامٌ يستحق</w:t>
        <w:br/>
        <w:t>الاههام » فلا بُنّ من تعلق النفوس بها ورفعة الَهمّم إليها .</w:t>
        <w:br/>
        <w:br/>
        <w:t>وليس السباق إلى الدنيا .. إلى إحراز الهو واللعب والتفاخر والتكاثر</w:t>
        <w:br/>
        <w:t>بسباق يليق بمن شُوا عن الطوق » وتركوا عالم اللهو واللعب للأطفال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﻿‫11 صلاح الأمة في عَلْوَ الهمة - المجلد الأول</w:t>
        <w:br/>
        <w:t>نذا » إنما السباق إلى ذلك الأفق » وإلى ذلك الهدف » وإلى ذلك</w:t>
        <w:br/>
        <w:t>الملك العريض ٠ إلى جنة عرضها كعرض السماء والأرض .</w:t>
        <w:br/>
        <w:br/>
        <w:t>لابْدٌّ لصاحب العقيدة أن يتعامل مع هذا الوجود الكبير » ولا يحصر</w:t>
        <w:br/>
        <w:t>نفسه ونظره وتصوّره واهتمامه ومشاعره في عالم الأرض الضيّق الصغير ..</w:t>
        <w:br/>
        <w:t>لابْدَّ له من هذا ليؤدي دوره اللائق بصاحب العقيدة . هذا الدور الشاق</w:t>
        <w:br/>
        <w:t>الذي يصطدم بحقارات الناس وأطماعهم » كما يصطدم بضلال القلوب</w:t>
        <w:br/>
        <w:t>والتواء النفوس .. ويُعاني من مقاومة الباطل وتشيّئه بموضعه من الأرض »</w:t>
        <w:br/>
        <w:t>ما لا يصبر عليه إلا من يتعامل مع وجود أكبر من هذه الحياة » وأوسع</w:t>
        <w:br/>
        <w:t>من هذه الأرض ء وأبقى من ذلك الفناء .</w:t>
        <w:br/>
        <w:br/>
        <w:t>إن مقاييس هذه الأرض وموازينها لا تمثل الحقيقة التي ينبغي أن</w:t>
        <w:br/>
        <w:t>تستقر في ضمير صاحب العقيدة » وما تبلغ من تمثيل تلك الحقيقة إلا بقدر</w:t>
        <w:br/>
        <w:t>ما يبلغ حجم الأرض بالقياس إلى حجم الكون, وما يبلغ عمر الأرض بالقياس</w:t>
        <w:br/>
        <w:t>إلى الأزل والأبد . والفارق هائل هائل » لا تبلغ مقاييس الأرض كلها أن</w:t>
        <w:br/>
        <w:t>تحدّده» ولا حتى أن تُشير إليه .</w:t>
        <w:br/>
        <w:br/>
        <w:t>وصدق رسول الله عه إذ يقول : « لموضعٌ سوط في الجنة خيرٌ</w:t>
        <w:br/>
        <w:t>من الدنيا وما فيها ؛»ومن ثم يبقى صاحب العقيدة في أفق الحقيقة الكبيرة</w:t>
        <w:br/>
        <w:t>مُستعليًا على واقع الأرض الصغير » مهما تضحَّم هذا الواقع وامتد واستطال</w:t>
        <w:br/>
        <w:t>يبقى يتعامل مع تلك الحقيقة الكبيرة الطليقة من قيود هذا الواقع الصغير ..</w:t>
        <w:br/>
        <w:t>ويتعامل مع الوجود الكبير الذي يتمّله في الأزل والأبد .. وفي ملك الآخرة</w:t>
        <w:br/>
        <w:t>الواسع العريض .. وفي القيم الإيمانية الثابتة التي لا تهترٌ لخلل يقع في</w:t>
        <w:br/>
        <w:t>موازين الحياة الدنيا الصغيرة الخادعة .. وتلك وظيفة الإيمان في حياة</w:t>
        <w:br/>
        <w:t>أصحاب العقائد , الختارين لتعديل قم الحياة وموازينها» لا للتعامل بها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t>روى الإمام أحمد عن عبد الله قال : قال رسول الله عله : ٠ للجنة</w:t>
        <w:br/>
        <w:t>أقربٌُ إلى أحدكم من شراك نعله » والنار مثل ذلك » . أخرجه البخاري .</w:t>
        <w:br/>
        <w:t>فمن علم أن الجنة تُريّن فوقه وتُنجّد » فكيف لا يطير شوقًا إليها ؟!</w:t>
        <w:br/>
        <w:br/>
        <w:t>دم و كع 7 2</w:t>
        <w:br/>
        <w:t>خود تزف إلى ضرير مقعد يا محنة الحسناء بالعميانٍ</w:t>
        <w:br/>
        <w:br/>
        <w:t>وقال تعالى : 8 إن الذين هم من خشية ربهم مشفقون والذين هم بايات</w:t>
        <w:br/>
        <w:t>ربهم يؤمنون والذين هم بربهم لا يُشركون والذين يُؤتون ما آتوا وقلوبهم</w:t>
        <w:br/>
        <w:t>وجلّة أمهم إلى ربهم راجعون أولئك يُسارعون في الخيرات وهم لها سابقون»</w:t>
        <w:br/>
        <w:t>( المؤسنون : /17ه- 513 .</w:t>
        <w:br/>
        <w:br/>
        <w:t>عن عائشة رضي الله عنها أنها قالت : يارسول الله » الذين يؤتون ما</w:t>
        <w:br/>
        <w:t>اتوا وقلوبهم وجلة : هو الذي يسرق ويزني ويشرب الخمر » وهو يخاف</w:t>
        <w:br/>
        <w:t>الله ؟ قال : « لا يابنت الصديق » ولكنه الذي يصلي ويصوم ويتصدّق »</w:t>
        <w:br/>
        <w:t>وهو يخاف الله عز وجل 0 فجعلهم من السابقين .</w:t>
        <w:br/>
        <w:br/>
        <w:t>« إن قلب المؤمن يستشعر يحي آلاء الله في كل نفس وكل نبضة ..</w:t>
        <w:br/>
        <w:t>ومن ثمّ يستصغر كل عباداته » ويستقلٌ كل طاعاته , إلى جانب آلاء الله</w:t>
        <w:br/>
        <w:t>ونعمائه .. كذلك هو يستشعر بكل ذرّة فيه جلال الله وعظمته » ومن ثمّ</w:t>
        <w:br/>
        <w:t>يشعر بالهيية والوجل » ويُشفق أن يلقى الله وهو مُقصّر في حقّه » لم يُوقه</w:t>
        <w:br/>
        <w:t>حقّه عبادةً وطاعةً » ول يُقارب أياديه عليه معرفةً وشكرًا . وهؤلاء هم الذين</w:t>
        <w:br/>
        <w:t>يُسارعون في الخيرات » وهم الذين يسبقون لها » فينالونها في الطليعة » بهذه</w:t>
        <w:br/>
        <w:br/>
        <w:t>. صحيح : رواه أحمد والترمذي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اليقظة » وبهذا التطلّع » وبهذا العمل » وبهذه الطاعة , لا أولئك الذين</w:t>
        <w:br/>
        <w:t>يعيشون في غمرة » ويحسبون - لغفلتهم - أنهم مقصودون بالنعمة »</w:t>
        <w:br/>
        <w:t>مُرادون بالخير » كالصيد الغافل يُستدرج إلى مصرعه بالطعم المغري »</w:t>
        <w:br/>
        <w:t>ومثل هؤلاء في الناس كثير » يغمرهم الرخاء » وتشغلهم النعمة » ويُطغيهم</w:t>
        <w:br/>
        <w:t>الغنى . ويُّلهِيم الغرور . حتى يُلاقوا المصير .</w:t>
        <w:br/>
        <w:br/>
        <w:t>تلك اليقظة التي يفرضها الإسلام على قلب المؤمن» والتي يستجيشها</w:t>
        <w:br/>
        <w:t>الإيمان بمجرد استقراره في القلب .. ليست أمرًا فوق الطاقة » وليست</w:t>
        <w:br/>
        <w:t>تكليفًا فوق الاستطاعة, إنما هي الحساسية الناشكة من الشعور بالله والاتصال</w:t>
        <w:br/>
        <w:t>به » ومراقبته في السر والعلن » وهي في حدود الطاقة الإنسانية حين يُشرق</w:t>
        <w:br/>
        <w:t>فيها ذلك النور الوضيء 0" .</w:t>
        <w:br/>
        <w:br/>
        <w:t>قال تعالى : &lt;إ في بيوت أذن الله أن ثرفع ويُذكر قيها اسمّه يُسبّح له فيها</w:t>
        <w:br/>
        <w:t>بالغدُوٌ والآصال رجال لا ثلهيهم تجارةٌ ولا بِيعُ عن ذكر الله وإقام الصلاة</w:t>
        <w:br/>
        <w:t>وإيتاء الزكاة يخافون يومًا تتقلبُ فيه القلوبُ والأبصاز ليجزيّهم الله أحسنَ ما</w:t>
        <w:br/>
        <w:t>عملوا ويزيذهم من فضله والله يرزقُ من يشاءٌ بغير حساب» رادور: ++ +.</w:t>
        <w:br/>
        <w:br/>
        <w:t>قال ابن جرير : آ</w:t>
        <w:br/>
        <w:br/>
        <w:t>يُصلي له في هذه البيوت بالغدوات والعشيات رجال .</w:t>
        <w:br/>
        <w:br/>
        <w:t>وعن سالم بن عبد الله أنه نظر إلى قوم من السوق » قاموا وتركوا</w:t>
        <w:br/>
        <w:t>بياعاتهم إلى الصلاة فقال : هؤلاء الذين ذكر الله .</w:t>
        <w:br/>
        <w:br/>
        <w:t>وقال ابن عباس : لا يشغلهم ذلك عن الصلاة المكتوبة » ولا يشغلهم</w:t>
        <w:br/>
        <w:br/>
        <w:t>الظلال 419/4 - 1108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ذلك أيضًا عن إقام الصلاة بحدودها ف في أوقاتها .</w:t>
        <w:br/>
        <w:br/>
        <w:t>وإيتاء الزكاة 4 , قال ابن جرير : إخلاص الطاعة لله .</w:t>
        <w:br/>
        <w:br/>
        <w:t>عن ابن عباس؛ قوله: إوأقيموا الصلاة وآتوا الزكاة4: «إوكان</w:t>
        <w:br/>
        <w:t>يأمر أهله بالصلاة والزكاة 4 وقوله : (٠ وأوصاني بالصلاة والزكاة # »</w:t>
        <w:br/>
        <w:t>وقوله : ط ولولا فض الله عليكم ورحمته ما زكى منكم من أحد أبدذا 4 »</w:t>
        <w:br/>
        <w:t>وقوله :9 وحدانًا من لدنا وزكاة 4 . ونحو هذا في القران . قال : يعني</w:t>
        <w:br/>
        <w:t>بالزكاة : طاعة الله والإخلاص .</w:t>
        <w:br/>
        <w:br/>
        <w:t>قال ابن جرير : «إنهم لم ثلههم تجار ولا بيعٌ عن ذكر الله » وأقاموا</w:t>
        <w:br/>
        <w:t>الصلاة » وآتوا الزكاة » وأطاعوا ربهم مخافة عذابه يوم القيامة ؛ كي يُثيبهم</w:t>
        <w:br/>
        <w:t>الله يوم القيامة بأحسن أعمالهم التي عملوها في الدنيا » ويزيدهم على ثوابه</w:t>
        <w:br/>
        <w:t>إياهم على أحسن أعمالهم التي عملوها في الدنيا من فضله , فيُفضل علهم</w:t>
        <w:br/>
        <w:t>من عنده بما أحبٌ من كرامته لهم "2 .</w:t>
        <w:br/>
        <w:br/>
        <w:t>قلوب تتصل بالله» تتطلّع إليه وتذكره وتخشاه» وتتجرّد له وثؤثره على</w:t>
        <w:br/>
        <w:t>كل مغريات الحياة . قلوب وضيئة طاهرة » مُسبّحة واجفة » مُصلّية واهية .</w:t>
        <w:br/>
        <w:br/>
        <w:t xml:space="preserve">جدُوا في انطلاقهم إلى خلّاقهم » وراضوا أنفسهم بتحسين أخلاقهم </w:t>
        <w:br/>
        <w:t>فإذا بهم قد أذابهم كربٌ اشتياقهم » أتدري ما حبسك عن لحاقهم ؟! حب</w:t>
        <w:br/>
        <w:t>الدرهم والدينار .. أما هم » فانظر إلى مدحهم إلى أين انتبى وصار</w:t>
        <w:br/>
        <w:t>يخافون يومًا تتقلب فيه القلوبُ والأبصارٌ ... © » فما ظنك برزق</w:t>
        <w:br/>
        <w:t>أرواحهم وأشباحهم ... أفضال وفنون نوال .</w:t>
        <w:br/>
        <w:br/>
        <w:t>ا فنا</w:t>
        <w:br/>
        <w:br/>
        <w:t>1١48-1841 /9 تفسير الطبري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br/>
        <w:t>وهذه أحاديث نبوية كريمة في عُلُوٌ الهمّة ؛ فعض عليها بالنواجذ :</w:t>
        <w:br/>
        <w:br/>
        <w:t>عن الحسين بن علي رضي الله عنهما قال : قال رسول الله عَيلم :</w:t>
        <w:br/>
        <w:br/>
        <w:t>« إن الله تعالى يحب معالي الأمور وأشرافها » ويكره ستفسافها ل</w:t>
        <w:br/>
        <w:br/>
        <w:t>وعن سهل بن سعد رضي الله عنه قال : قال رسول الله عله : « إن</w:t>
        <w:br/>
        <w:t>الله يُحبّ معالي الأخلاق » ويكره سفسافها *" .</w:t>
        <w:br/>
        <w:br/>
        <w:t>وعن كُليب رضي الله عنه قال : قال رسول الله عله : « إن الله</w:t>
        <w:br/>
        <w:t>تعالى يُحِبُّ من العامل إذا عمل أن يُحسن””. فما ظبّك بالعمل للآخرة»</w:t>
        <w:br/>
        <w:t>وهو العمل كل العمل .</w:t>
        <w:br/>
        <w:br/>
        <w:t>وقال رسول الله عله : ٠ نعمتان مغبونٌ فيهما كثيرٌ من الناس :</w:t>
        <w:br/>
        <w:t>الصحة والفراع 596 .</w:t>
        <w:br/>
        <w:br/>
        <w:t>وقال عله : ٠ بادروا بالأعمال الصالحة » فستكون فتن كقطع الليل</w:t>
        <w:br/>
        <w:t>المُظلم » يُصبح الرجل مؤْمنًا ويُمسي كافرًا  ويُمسي مؤمنًا ويُصبح كافرًا ء</w:t>
        <w:br/>
        <w:t>يبيعٌ دينه بعَرَضٍ من الدنيا )2 ,</w:t>
        <w:br/>
        <w:br/>
        <w:t>وقال عَيلهِ: «المؤمن القوي خيرٌ وأحبٌ إلى الله من المؤمن الضعيف»</w:t>
        <w:br/>
        <w:t>وفي كل خير » احرص على ما ينفعك . واستعن بالله ولا تعجز , وإن أصابك</w:t>
        <w:br/>
        <w:br/>
        <w:t>)١( صحيح : رواه الطبراني في الكبير» ورواه ابن عدي » وأبو الشيخ وأبو نعم في</w:t>
        <w:br/>
        <w:t>الحلية عن سهل » وابن عساكر وابن النجار عن سعد » وصححه الألباني .</w:t>
        <w:br/>
        <w:br/>
        <w:t>(5) صحيح : رواه الحام في المستدرك عن سهل بن سعدء وصحّحه الألباني</w:t>
        <w:br/>
        <w:t>في صحيح الجامع رقم ( 218895 .)١88٠0</w:t>
        <w:br/>
        <w:br/>
        <w:t>(؟) حسن : رواه البييقي في شعب الإان  وحسّنه الألباني في صحيح الجامع رقم</w:t>
        <w:br/>
        <w:t>(ك0قمل).</w:t>
        <w:br/>
        <w:br/>
        <w:t>(5) رواه البخاري عن ابن عباس .</w:t>
        <w:br/>
        <w:br/>
        <w:t>(5) رواه مسلم عن أي هريرة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t>شيء فلا تقل : لو أني فعلتٌ كذا كان كذا وكذاء ولكن قل : قدَّر الله</w:t>
        <w:br/>
        <w:t>وما شاء فعل 0" .</w:t>
        <w:br/>
        <w:br/>
        <w:t>وني الحديث القدمبي : « يا عبادي , إما هي أعمالكم أحصهها لكم</w:t>
        <w:br/>
        <w:t>ثم أوفيكم إياها » .</w:t>
        <w:br/>
        <w:br/>
        <w:t>عن أبي هريرة رضي الله عنه قال : قال رسول الله عله : « لو كان</w:t>
        <w:br/>
        <w:t>الإيِانُ عند التُريّا ؛ لتناوله رجال من فارس 70"</w:t>
        <w:br/>
        <w:br/>
        <w:t>ولفظ مسلم : ١ لو كان الإيمان عند التُريّا ؛ لذهب به رجل من أبناء</w:t>
        <w:br/>
        <w:t>فارس حتى يتناوله » .</w:t>
        <w:br/>
        <w:br/>
        <w:t>وعن سلمان رضي الله عنه قال : قال رسول الله َه : « ليس شنيء</w:t>
        <w:br/>
        <w:t>خيرًا من ألف مثله إلا الإنسان "” . رجل بألف » وألف بخنف .</w:t>
        <w:br/>
        <w:br/>
        <w:t>وعن سهل بن سعد رضي الله عنه قال : قال رسول الله عه : ٠ عند</w:t>
        <w:br/>
        <w:t>الله خزائن الخير والشر » مفاتيحها الرجال . فطوبى لمن جعله الله مفتاححا</w:t>
        <w:br/>
        <w:t>للخير مغلاقًا للشر » وويل لمن جعله الله مفتاحًا للشر مغلاقًا للخير )9 ,</w:t>
        <w:br/>
        <w:br/>
        <w:t>وقال رسول الله عله : « لكل قرن سابق ) .</w:t>
        <w:br/>
        <w:br/>
        <w:t>(1) رواه مسلم عن أبي هريرة .</w:t>
        <w:br/>
        <w:br/>
        <w:t>(؟) رواه البخاري ومسلم والترمذي .</w:t>
        <w:br/>
        <w:br/>
        <w:t>(5) حسن : رواه الطبراني في الكبير » والضياء في الختارة » وتمّام » وحسّيه الألباني</w:t>
        <w:br/>
        <w:t>في صحيح الجامع رقم (5594)» والصحيحة رقم )5١87( .</w:t>
        <w:br/>
        <w:br/>
        <w:t>(4) حسن : رواه الطبراني في الكبير » والضياء عن سهل » ورواه ابن ماجه » وابن</w:t>
        <w:br/>
        <w:t>أبي عاصم في السنة » والخرائطي , والطيالسي » وأبو يعلى في مسنده » وحسّنه</w:t>
        <w:br/>
        <w:t>الألباني في صحيح الجامع رقم )5٠١8( .</w:t>
        <w:br/>
        <w:br/>
        <w:t>(5) صحيح : رواه أبو نعم في الحلية عن أنس » وصححه الألباني في الصحيحة رقم</w:t>
        <w:br/>
        <w:t>(حبم.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وقال عه : ٠ لكل قرن من أمتي سابقون "" .</w:t>
        <w:br/>
        <w:t>وعن عتبة بن عبد قال : قال رسول الله عَوَه : ؛ لو أنَّ رجلا يحم</w:t>
        <w:br/>
        <w:t>على وجهه من يوم وُلد إلى يوم يموت هرما في مرضاة الله لحقره يوم</w:t>
        <w:br/>
        <w:t>القيامة ا</w:t>
        <w:br/>
        <w:br/>
        <w:t>وعن أبي ذر رضي الله عنه قال : قال رسول الله عله : م م لا</w:t>
        <w:br/>
        <w:t>يُجتنى من الشوك العنبُ » كذلك لا يُنَزْلُ الفجارٌ منازل الأبرار» وها</w:t>
        <w:br/>
        <w:t>طريقان » فأيهما أخذتم أدركم إِلَيه '" ,</w:t>
        <w:br/>
        <w:br/>
        <w:t>قال يزيد بن مرئد رحمه الله: ا لا يُجتنى من الشوك العنبء كذلك لا ينزل</w:t>
        <w:br/>
        <w:t>الفجاز منازل الأبرار » فاسلكوا أيّ طريق شكتم » فأي طريق سلكم وردتم على أهله .</w:t>
        <w:br/>
        <w:br/>
        <w:t>وقال َه : ٠ إن من الناس ناسًا مفاتيح للخير مغاليق للشر » وإنَّ</w:t>
        <w:br/>
        <w:t>من الناس ناسنا مفاتيح للشر مغاليق للخير » فطوبى لمن جعل الله مفاتيح الخير</w:t>
        <w:br/>
        <w:t>على يديه » وويل لمن جعل الله مفاتيح الشر على يديه و .</w:t>
        <w:br/>
        <w:t>وانظر إلى علو هِمَّة عمر :</w:t>
        <w:br/>
        <w:t>قال رسول الله َه : ٠ إني لأنظر إلى شياطين الجن والإنس قد فرُوا</w:t>
        <w:br/>
        <w:br/>
        <w:t>ن١</w:t>
        <w:br/>
        <w:br/>
        <w:t>من عمر )</w:t>
        <w:br/>
        <w:br/>
        <w:t>(1) صحيح : رواه أبو نعم في الحلية عن ابن عمر » وصحّحه الألباني في صحيح</w:t>
        <w:br/>
        <w:t>الجامع رقم (5لاحد).</w:t>
        <w:br/>
        <w:br/>
        <w:t>0 حسن : رواه أحمد » والبخاري في التاريخ » والطبراني في الكبير » وحسّنه الألباني</w:t>
        <w:br/>
        <w:t>في صحيح الجامع رقم (5559) » والصحيحة رقم (457 ) .</w:t>
        <w:br/>
        <w:br/>
        <w:t>(؟) صحيح: رواه ابن عساكر وأبو نعيم» وصجحه الألباني في صحيح الجامع رقم (417).</w:t>
        <w:br/>
        <w:br/>
        <w:t>(54) حسن : رواه ابن ماجه عن أنس . وحسََّه الألباني في صحيح الجامع رقم</w:t>
        <w:br/>
        <w:t>(5157) » والصحيحة رقم .)١755(</w:t>
        <w:br/>
        <w:br/>
        <w:t>(ه) صحيح : رواه الترمذي عن عائشة » وكذا رواه النسائُ وابن شاهين » وصحّحه</w:t>
        <w:br/>
        <w:t>الألباني في صحيح الجامع رقم (5495)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وعن سعد رضي الله عنه قال : قال رسول الله مَك : ( ايه ياابن</w:t>
        <w:br/>
        <w:t>الخطاب ! والذي نفسي بيده » ما لقيك الشيطان قا سالك فا »إلا سلك</w:t>
        <w:br/>
        <w:br/>
        <w:t>فجّا غير فبك » رواه الشيخان .</w:t>
        <w:br/>
        <w:br/>
        <w:t>وانظر إلى عُلُوٌ هِمّة الصدّيق في تحصيل العمل لزيادة إيمانه :</w:t>
        <w:br/>
        <w:br/>
        <w:t>روى أحمد بإسناده عن عمر بن الخطاب رضي الله عنه أنه قال :</w:t>
        <w:br/>
        <w:t>لو ون إيمان أبي بكر بإيمان أهل الأرض لرجح بهم" .</w:t>
        <w:br/>
        <w:br/>
        <w:t>وعن ابن مسعود رضي الله عنه قال : قال رسول الله عَيُهِ : ٠ مَنْ جعل</w:t>
        <w:br/>
        <w:t>الهموم هما واحدًا - هم المعاد - كفاه الله سائر همومه » ومَنْ تيت به</w:t>
        <w:br/>
        <w:t>الهموم من أحوال الدنيا ؛ لم يال الله في أي أوديتها هلك '”</w:t>
        <w:br/>
        <w:br/>
        <w:t>وقال كله : « مَنْ جعل الهم هما واحدًا ؛ كفاه الله سائر همومه » .</w:t>
        <w:br/>
        <w:br/>
        <w:t>وقال رسول لذ عل : «مَنْ كانت الآخرة همّه؛ جعل الله غناه في</w:t>
        <w:br/>
        <w:t>قلبه» وجمع له شملهء وأتته الدنيا وهي راغمة» ومَنْ كانت الدنيا همه جعل</w:t>
        <w:br/>
        <w:t>لله فقره بين عينيه وفرّق عليه شمل» ولم يأنه من الدنيا إلا ما قد له"</w:t>
        <w:br/>
        <w:br/>
        <w:t>أخي , من صفا صُفّي له » ومن كدر كُدّر عليه » ومن أحسن في</w:t>
        <w:br/>
        <w:t>ليله كوفىء في هاره » ومن أحسن في نهاره كوفء في ليله » وإنما يُكال للعبد</w:t>
        <w:br/>
        <w:t>يا كال » فمن طلب النزلة العليا من الجنة فعليه بعلو الحمّة .</w:t>
        <w:br/>
        <w:br/>
        <w:t>00 صحيح : رواه أحمد في الإيمان وفي فضائل الصحابة » وأخرجه عبد الله بن أحمد</w:t>
        <w:br/>
        <w:t>في السنة » والصابوني في عقيدة السلف » والإبانة لابن بطة » وقال السخاوي :</w:t>
        <w:br/>
        <w:t>رواه إسحاق بن راهويه والبيبقي في الشعب بسند صحيح عن عمر » وهو عند</w:t>
        <w:br/>
        <w:t>ابن المبارك في الزهد » ومعاذ بن مشنى في زيادات مسند مسدّد .</w:t>
        <w:br/>
        <w:br/>
        <w:t>(؟) حسن : رواه ابن ماجه عن ابن مسعود » ورواه أبو نعيم في الحلية » والحام</w:t>
        <w:br/>
        <w:t>في المستدرك عن ابن عمر » وحسسّه الأباني في صحيح الجامع رقم (0145) ٠</w:t>
        <w:br/>
        <w:br/>
        <w:t>(9) صحيح : رواه الترمذي عن أنس » وصحّحه الألباني في صحيح الجامع رقم</w:t>
        <w:br/>
        <w:t>(١561)ء والصحيحة رقم (3149) .)165٠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﻿‫لا أصلاح الأمة في عَلْوٌ الهمة - المجلد الأول</w:t>
        <w:br/>
        <w:t>قال رسول الله عه : ٠ مَنْ أراد أن يعلم ما له عند الله » فلينظر ما لله</w:t>
        <w:br/>
        <w:br/>
        <w:t>12</w:t>
        <w:br/>
        <w:t>عنده )20 ,</w:t>
        <w:br/>
        <w:br/>
        <w:t>وقال عله : ٠ من خاف أدلج » ومن أدلج بلغ المنزل » آلا إن سلعة</w:t>
        <w:br/>
        <w:t>الله غالية » ألا إن سلعة الله الجنة © ,</w:t>
        <w:br/>
        <w:br/>
        <w:t>وروى البخاري ومسلم وأحمد عن سهل بن سعد رضي الله عنه قال :</w:t>
        <w:br/>
        <w:t>قال رسول الله عَِئهٍ : « إن أهل الجنة ليتراءون أهل الغرف في الجنة » م</w:t>
        <w:br/>
        <w:t>تراءون الكواكب في السماء » .</w:t>
        <w:br/>
        <w:br/>
        <w:t>وروى البخاري ومسلم وأحمد عن أني سعيد . والترمذي عن أني</w:t>
        <w:br/>
        <w:t>هريرة رضي الله عنه قال : قال رسول الله َل  : إن أهل الجنة ليتراءون</w:t>
        <w:br/>
        <w:t>أهل الغرف من فوقهم » كا تراعون الكوكب ادر الغابر في الأفق من</w:t>
        <w:br/>
        <w:t>الشرق أو الغرب ؛ اتفاضل ما يهم » .</w:t>
        <w:br/>
        <w:br/>
        <w:t>وقال عله : بإن أمل الدرجات العلى يراهم مَنْ هو أسفل منهمء 1</w:t>
        <w:br/>
        <w:t>ترون الكو كب الطالع في أفق السماءء وإن أبا بكر وعمرٌ منهم وأنْعما»".</w:t>
        <w:br/>
        <w:br/>
        <w:t>ومن علث به من تتّ الأحاديث التي فيها نص على يظم أجرها »</w:t>
        <w:br/>
        <w:t>وتمسّك بهاء وحرص على هذه الأعمال» » طلبًا لعظيم الأجرء ومنها :</w:t>
        <w:br/>
        <w:br/>
        <w:t>)١( حسن : رواه الدارقطني في الأفراد عن أنس » وأبو نعم في الحلية عن ألي هريرة</w:t>
        <w:br/>
        <w:t>وسمرة » وحسّنه في صحيح الجامع رقم (7007) » والصحيحة رقم (5810) .</w:t>
        <w:br/>
        <w:br/>
        <w:t>زقف صحيح : رواه عبد بن حميد والعقيلي في الضعفاء » وأبو نعيم » والقضاعي »</w:t>
        <w:br/>
        <w:t>والحام في المستد رك عن أني » وصححه الجاع » وصحّحه الألباني في الصحيحة</w:t>
        <w:br/>
        <w:t>رقم (1775) ؛ وصحيح الجامع رقم (3571) .</w:t>
        <w:br/>
        <w:br/>
        <w:t>(5) صحيح : رواه أحمد والترمذي وابن ماجه وابن حبان عن أي سعيد » والطبراني</w:t>
        <w:br/>
        <w:t>في الكبير عن جابر بن سمرة » وابن عساكر عن ابن عمرو وعنألي هريرة »</w:t>
        <w:br/>
        <w:t>وصحّحه الألباني في صحيح الجامع رقم (081)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 "|</w:t>
        <w:br/>
        <w:t>(أ) أحاديث الأعمال التي توجب محبة الله للعبد :</w:t>
        <w:br/>
        <w:br/>
        <w:t>فليس الشأن أن تُحبٌّ , إنما الشأن أن تُحَبٌّ » شأنْ عظيمٌ أن تُحِبٌ</w:t>
        <w:br/>
        <w:t>مولاك » وأعظم منه أن يُحِبّك الله عز وجل .. فيحرص الإنسان على الأعمال</w:t>
        <w:br/>
        <w:t>التي تجلب محبة الله لعبده » وهذا عنوان عُلْوٌ همة العبد .</w:t>
        <w:br/>
        <w:br/>
        <w:t>ومنبا : قال رسول الله عه : ٠ إن الله تعالى يحب الرفق في الأمر كله ,'"".</w:t>
        <w:br/>
        <w:br/>
        <w:t>ومنها : قوله عَيهُ : إن الله يُحبٌ العبد تمي الغ الحفيي «" .</w:t>
        <w:br/>
        <w:br/>
        <w:t>ومنها : قوله َيه : ٠ ثلاثة يُحبهم الله » وثلاثة يشنؤهم الله : الرجل</w:t>
        <w:br/>
        <w:t>يلقى العدو في فئة فينصب لهم نحره » حتى يُقتل أو يفتح لأصحابه ؛ والقوم</w:t>
        <w:br/>
        <w:t>يسافرون فيطول سراهم » حتى يُحبُوا أن يسنُوا الأرض فيتزلون ؛ فيتحّى</w:t>
        <w:br/>
        <w:t>أحدُهم فيُصلّي حتى يوقظهم لرحيلهم ؛ والرجل يكون له الجارء يُذيه</w:t>
        <w:br/>
        <w:t>حاره . فيصير على أذ » حتى يرق بينهما موث أو ظعنْ » والذين يشتؤهم</w:t>
        <w:br/>
        <w:br/>
        <w:t>: التاجر الحلاف » والفقير امختال » والبخيل المنّان )”©</w:t>
        <w:br/>
        <w:t>( ب ) من يُعطون أجورهم مرتين :</w:t>
        <w:br/>
        <w:br/>
        <w:t>عن أبي موسبى رضي الله عنه قال : قال رسول الله عليه : ٠ ثلاثة</w:t>
        <w:br/>
        <w:t>يُْتون أجرهم مرتين : رجل من أهل الكتاب ؛ آمن بنبيه » وأدرك النبي 0</w:t>
        <w:br/>
        <w:t>فامن به واتبعه وصدّقه ؛ فله أجران , وعبد مملوك , أَتَّى حٌّ الله وح</w:t>
        <w:br/>
        <w:t>سيّده ؛ فله أجران » ورجل كانت له أمة , فغذَاها فأحسن غذاءهاء ثم أدبا</w:t>
        <w:br/>
        <w:t>فأحسن تأدييها . ثم أعتقها وتزرّجها ؛ فله أجران 0" ,</w:t>
        <w:br/>
        <w:br/>
        <w:t>. رواه البخاري عن عائشة )١(</w:t>
        <w:br/>
        <w:br/>
        <w:t>(0) 0رواه أحمد ومسلم عن سعد بن ن ألي وقاص .</w:t>
        <w:br/>
        <w:br/>
        <w:t>(5) صحيح : رواه أحمد والترمذي وابن حبان والحام وابن المبارك وابن أبي شيبة</w:t>
        <w:br/>
        <w:t>وابن نصر والطحاوي عن أبي ذرء وصحّحه الألباني في صحيح الجامع .</w:t>
        <w:br/>
        <w:br/>
        <w:t>(4) رواه أحمد والبخاري ومسلم والترمذي والنساف وابن ماجه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عْلْوَ الهمة - المجلد الأول</w:t>
        <w:br/>
        <w:br/>
        <w:t>ج ) الأعمال التي توجب صلاة الله وملائكته على فاعلها :</w:t>
        <w:br/>
        <w:br/>
        <w:t>ومن تمسسّك بهذه الأعمال علث همه ؛ كطلب العلم » والصلاة في</w:t>
        <w:br/>
        <w:t>الصف الأول أو الصفوف المقدمة » ووصل الصفوف » والسحور  ,</w:t>
        <w:br/>
        <w:br/>
        <w:t>قال رسول الله مَهِ: «إنَّ الله وملائكته يُصلُون على المُتسححرين»</w:t>
        <w:br/>
        <w:t>د ) الأعمال التي يضحك الله من عبده إذا فعلها ويستبشر بها أو يعجب</w:t>
        <w:br/>
        <w:t>متها :</w:t>
        <w:br/>
        <w:br/>
        <w:t>وهي أعمال رفيعة تدل على عُلوٌ هِمَّة صاحيها .</w:t>
        <w:br/>
        <w:br/>
        <w:t>عن أني هريرة رضي الله عنه قال : قال رسول الله مَل : ٠ يضحك</w:t>
        <w:br/>
        <w:t>الله إلى رجلين » يقتل أحدهما الآخر » يدخلان الجنة » يقاتل هذا في سبيل</w:t>
        <w:br/>
        <w:t>الله فيقتلء ثم يتوب الله على القاتل فيُسلمء فيقاتل في سبيل الله فيُستشهد».</w:t>
        <w:br/>
        <w:t>رواه أحمد والبخاري ومسلم والنسائ وابن ما</w:t>
        <w:br/>
        <w:br/>
        <w:t>وعن عقبة بن عامر رضي الله عنه قال : قال رسول الله عله :</w:t>
        <w:br/>
        <w:t>«يعجب ربك من راعي غنم في رأس شظية تجبلء يدن للصلاة ويُصلي »</w:t>
        <w:br/>
        <w:t>فيقول الله عز وجل : انظروا إلى عبدي هذا يُوؤْذن ويُقم الصلاة » يخاف</w:t>
        <w:br/>
        <w:t>مني » قد غفرت لعبدي وأدخلته الجنة 296</w:t>
        <w:br/>
        <w:t>( ه ) ومنبها الأعمال التي يجري أجرها لصاحبها بعد موته :</w:t>
        <w:br/>
        <w:br/>
        <w:t>والحرص عليمها دليل علو الهمّة :</w:t>
        <w:br/>
        <w:br/>
        <w:t>(1) حسن : رواه ابن حبان والطبراني في الأوسط وأبو نعبم في الحلية عن ابن عمر ع</w:t>
        <w:br/>
        <w:t>وصحّحه الألباني في صحيح الجامع رقم ( 1١844 )2 والصحيحة رقم</w:t>
        <w:br/>
        <w:t>.)١5864(</w:t>
        <w:br/>
        <w:br/>
        <w:t>(؟) صحيح : رواه أحمد وأبو داود والنسائ » وصحّحه الألباني في صحيح الجامع</w:t>
        <w:br/>
        <w:t>رقم .)48٠١5(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عَلْوَ الهمة - المجلد الأول</w:t>
        <w:br/>
        <w:br/>
        <w:t>عن أنس رضي الله عنه قال : قال رسول الله عه : ؛ سبعٌ يُجرى</w:t>
        <w:br/>
        <w:t>للعبد أَجرَهُنَ وهو في قبره بعد موته : مَنْ عَلَم علمًاء أو أجرى نهرًا »</w:t>
        <w:br/>
        <w:t>أو حفر بثراء أو غرس نخلًا , أو بنى مسجداء أو ورّثْ مصحفًاء أو</w:t>
        <w:br/>
        <w:br/>
        <w:t>لق</w:t>
        <w:br/>
        <w:br/>
        <w:t>ترك ولدا يستغفر له بعد موته )</w:t>
        <w:br/>
        <w:br/>
        <w:t>وعن أبي أمامة رضي الله عنه قال : قال رسول الله َيه : ٠ أربعة</w:t>
        <w:br/>
        <w:t>تجرى عليهم أجورهم بعد الموت : من مات مُرابطًا في سبيل الله » ومن علّم</w:t>
        <w:br/>
        <w:t>علمًا أجري له عمله ما عمل به » ومن تصدّق بصدقة فأجرها يجري له</w:t>
        <w:br/>
        <w:t>ما وُجدت . ورجل ترك ولدًا صالحًا فهو يدعو له )”"</w:t>
        <w:br/>
        <w:br/>
        <w:t>و ) الأعمال التي شهد ها رسول الله َيه بالخيرية وتفاضل الناس فيها :</w:t>
        <w:br/>
        <w:t>مثل أن يقول َيه : ٠ خيرك ... 2ء أو ٠ خير الأعمال ..</w:t>
        <w:br/>
        <w:br/>
        <w:t>عن ابن عمرو رضي الله عنه قال : قال رسول الله عه : ٠ خياركم</w:t>
        <w:br/>
        <w:t>أحاسنكم أخلاقا , الموطؤون أكنافًا » وشرارٌكم الثرثارون » المتفييقون »</w:t>
        <w:br/>
        <w:t>المُتشدّقون )”" .</w:t>
        <w:br/>
        <w:br/>
        <w:t>وقال عه : ٠ خيارك ألينكم مناكب في الصلاة 70</w:t>
        <w:br/>
        <w:br/>
        <w:t>(1) حسن : رواه البزار وسمويه » وحسّنه الألباني في صحيح الجامع رقم ( 53035) .</w:t>
        <w:br/>
        <w:br/>
        <w:t>(5) صحيح : رواه أحمد والطبراني في الكبير » وصشّحه الألباني في صحيح الجامع</w:t>
        <w:br/>
        <w:t>رقم ( /الا8 ) . ١</w:t>
        <w:br/>
        <w:br/>
        <w:t>() صحيح : رواه البهقي في شعب الإيمان عن ابن عباس ء وصحّحه الألباني في</w:t>
        <w:br/>
        <w:t>صحيح الجامع رقم )5١10( 2 والصحيحة (191) .</w:t>
        <w:br/>
        <w:br/>
        <w:t>(4) صحيح : رواه أبو داود والبميقي في سننه » وصحّحه الألباني في صحيح الجامع</w:t>
        <w:br/>
        <w:t>رقم (7074)»: وصحيح أبي داود (5515) والمشكاة )01١59(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﻿‫"| صلاح الأمة في عَلْوَ الهمة - المجلد الأول</w:t>
        <w:br/>
        <w:br/>
        <w:t>وقال عله : « خياركم خياركم لنسائهم 0" .</w:t>
        <w:br/>
        <w:t>وقال عَكلته : « خياركم من تعلّم القران وعلّمه ا</w:t>
        <w:br/>
        <w:t>وقال َيه : « خير العمل أن تُفارق الدنيا ولسانك رطبٌ من ذكر</w:t>
        <w:br/>
        <w:br/>
        <w:t>2</w:t>
        <w:br/>
        <w:t>ب</w:t>
        <w:br/>
        <w:br/>
        <w:t>وقال عله : ٠ خير المسلمين من سَلِمَ المسلمون من لسانه ويده » .</w:t>
        <w:br/>
        <w:br/>
        <w:t>رواه مسلم عن ابن عمرو .</w:t>
        <w:br/>
        <w:br/>
        <w:t>وقال عت : « خير الناس أنفعهم للناس 0</w:t>
        <w:br/>
        <w:br/>
        <w:t>وعن ابن عمرو رضي الله عنهما قال : قال رسول الله عله : ٠ خبر</w:t>
        <w:br/>
        <w:br/>
        <w:t>الناس ذو القلب المحموم واللسان الصادق ( . قيل : ما القلب المحموم ؟ قال :</w:t>
        <w:br/>
        <w:br/>
        <w:t>٠ هو</w:t>
        <w:br/>
        <w:br/>
        <w:t>أثره</w:t>
        <w:br/>
        <w:t>لق</w:t>
        <w:br/>
        <w:t>زفق</w:t>
        <w:br/>
        <w:t>02</w:t>
        <w:br/>
        <w:t>ك4</w:t>
        <w:br/>
        <w:br/>
        <w:t>افق</w:t>
        <w:br/>
        <w:br/>
        <w:t>التقي النقي الذي لا إثم فيه ولا بغي ولا حسد » . قيل : فمن على</w:t>
        <w:br/>
        <w:t>؟ قال : « الذي يشناً الدنيا » ويْحبٌ الآخرة » . قيل : فمن على أثره ؟</w:t>
        <w:br/>
        <w:br/>
        <w:t>صحيح : رواه ابن ماجه عن ابن عمرو » وكذا رواه أحمد , والترمذي وابن</w:t>
        <w:br/>
        <w:t>حبان عن أني هريرة » وصحّحه الألباني في صحيح الجامع رقم (5578) .</w:t>
        <w:br/>
        <w:t>صحيح : رواه الطبراني في الكبير عن أُني كبشة » وصشّحه الألباني في صحيح</w:t>
        <w:br/>
        <w:t>الجامع رقم (75575) .</w:t>
        <w:br/>
        <w:br/>
        <w:t>صحيح : رواه ابن ماجه عن سعد , والدارمي أيضًا عن سعد . وأحمد وابن</w:t>
        <w:br/>
        <w:t>أبي شيبة عن علي » وابن أي شيبة عن عثان . 1</w:t>
        <w:br/>
        <w:t>صحيح : رواه أبو نعيم في الحلية عن عبد الله بن بُسرء وصحّحه الألباني في</w:t>
        <w:br/>
        <w:t>صحيح الجامع رقم (5587) » والصحيحة )١1855( .</w:t>
        <w:br/>
        <w:br/>
        <w:t>صحيح : رواه القضاعي , والطبراني في الكبير » والدارقطني . والبميقي في</w:t>
        <w:br/>
        <w:t>شعب الإيمان » وابن عساكر عن جابر » وصخّحه الألباني في صحيح الجامع</w:t>
        <w:br/>
        <w:t>رقم (589؟5)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قال : « مُؤْمن في لق حسن )20</w:t>
        <w:br/>
        <w:t>وقال رسول الل عل : « خير دينكم الورع )”© .</w:t>
        <w:br/>
        <w:t>وقال يِه : « خيرك إسلامًا أحاستكم أخلانًا إذا فقهوا )”" .</w:t>
        <w:br/>
        <w:t>وقال عَييَهِ : « خيرك من أطعم الطعام ورد السلام )”2 .</w:t>
        <w:br/>
        <w:t>9 5 7</w:t>
        <w:br/>
        <w:t>وقال عه : « خيرك من تعلّم القرآن وعلّمه » . رواه البخاري عن</w:t>
        <w:br/>
        <w:t>عهان » والترمذي عن علي » وأحمد وأبو داود والترمذي وابن ماجه عن</w:t>
        <w:br/>
        <w:t>عنان .</w:t>
        <w:br/>
        <w:t>5 0 صلابل 8 0 ِ. . 2</w:t>
        <w:br/>
        <w:t>وقال رسول الله عه : ٠ خيرم من يُرجى خيره » ويُؤمن شره »</w:t>
        <w:br/>
        <w:t>2 م</w:t>
        <w:br/>
        <w:t>وشم من لا ترجى خيره ء ولا تؤمن شرم 1</w:t>
        <w:br/>
        <w:t>وقال عله : « إن خيار عباد الله الموُون المُطيّبون 29</w:t>
        <w:br/>
        <w:br/>
        <w:t>1) صحيح : رواه الحكيم » والطبراني في الكبير ». وأبو نعيم » والبميقي في الشعب</w:t>
        <w:br/>
        <w:t>عن ابن عمرو » وشطره الأول عند ابن ماجه عن ابن عمرو » وصحّحه الألباني</w:t>
        <w:br/>
        <w:t>في صحيح الجامع رقم (52591) .</w:t>
        <w:br/>
        <w:br/>
        <w:t>(؟) صحيح: رواه أبو الشيخ في الثواب عن سعدء والحام والديلمي والبزار» والطبراني</w:t>
        <w:br/>
        <w:t>في الأوسط عن حذيفة» وصجحه الألباني في صحيح الجامع رقم (5704).</w:t>
        <w:br/>
        <w:br/>
        <w:t>() صحيح : رواه البخاري في الأدب وأحمد عن أبي هريرة » وصخّحه الألباني في</w:t>
        <w:br/>
        <w:t>صحيح الجامع رقم (7511) .</w:t>
        <w:br/>
        <w:br/>
        <w:t>(4) .حسن : رواه أبو يعلى في مسنده , والجام عن صهيب » ورواه أحمد وأبو</w:t>
        <w:br/>
        <w:t>الشيخ » وحسّه الألباني في صحيح الجامع رقم (5918) .</w:t>
        <w:br/>
        <w:br/>
        <w:t>(0) صحيح : رواه أبو يعلى عن أنس » وأحمد والترمذي عن أي هريرة » وصحّحه</w:t>
        <w:br/>
        <w:t>الألباني في صحيح الجامع رقم )/*6٠0( » والمشكاة (84513) .</w:t>
        <w:br/>
        <w:br/>
        <w:t>(5) صحيح: رواه الطبراني في الكبير» وأبو نعيم في الحلية عن أبي حميد الساعدي»</w:t>
        <w:br/>
        <w:t>وأحمد عن عائشة؛ ورواه الطبراني في الصغير» وأبو الشيخ, والعقيلي» وانخلدي»</w:t>
        <w:br/>
        <w:t>وأبو حميد, والبزار عن عائشة» وصحّحه الألباني في صحيح الجامع رقم .)5١55(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﻿‫خا صلاح الأمة في عَلْوْ الهمة - المجلد الأول</w:t>
        <w:br/>
        <w:br/>
        <w:t>وقال عَنكُه : « أفضل الأعمال أن تُدخل على أخيك المؤمن سرورًا »</w:t>
        <w:br/>
        <w:t>أو تقضي عنه ذَيْئَا » أو تُطعمه خيرًا )7</w:t>
        <w:br/>
        <w:br/>
        <w:t>وعن ابن مسعود رضي الله عنه قال : قال عه : « أحبٌ الأعمال</w:t>
        <w:br/>
        <w:t>إلى الله الصلاة لوقتها ثم بر الوالدين » ثم الجهادٌ في سبيل الله » . رواه أحمد</w:t>
        <w:br/>
        <w:t>والبخاري ومسلم وأبو داود والنسائٌ .</w:t>
        <w:br/>
        <w:br/>
        <w:t>وقال رسول الله عَله : « أفضل المؤمنين إسلامًا من سلم المسلمون</w:t>
        <w:br/>
        <w:t>من لسانه ويده » وأفضل المؤمنين إيمانًا أحسنهُم حلا . وأفضل المُهاجرين</w:t>
        <w:br/>
        <w:t>مَنْ هجر ما نبى الله تعالى عنه » وأفضل الجهاد من جاهد نفسه في ذات</w:t>
        <w:br/>
        <w:t>الله عرز وجل )" .</w:t>
        <w:br/>
        <w:t>( ز ) ومن عُلُو الهمّة حرص الرجل على أعمال تُقرَبُه من رسول الله َل</w:t>
        <w:br/>
        <w:t>في الجنة :</w:t>
        <w:br/>
        <w:br/>
        <w:t>وهذه غاية شمر إليها مَنْ فقه عن رسول الله أمْرّه » ومّنْ أحبٌ جوار</w:t>
        <w:br/>
        <w:t>الله ورسوله » وكان من السبّاقين :</w:t>
        <w:br/>
        <w:br/>
        <w:t>عن أني هريرة رضي الله عنه قال : قال رسول الله َيه : ٠ كافل اليتيم</w:t>
        <w:br/>
        <w:t>له أو لغيره » أنا وهو كهاتين في الجنة » . رواه مسلم وأحمد .</w:t>
        <w:br/>
        <w:br/>
        <w:t>وروى مسلم والترمذي والخام عن أنس رضي الله عنه قال: قال رسول</w:t>
        <w:br/>
        <w:t>الله عله «من عال جاريتين حتى يُدركا؛ دخلتٌ أنا وهو الجنة كهاتين).</w:t>
        <w:br/>
        <w:t>( ح ) أعمال من فعلها حُرّمت عليه النار :</w:t>
        <w:br/>
        <w:br/>
        <w:t>وقد يسر الله لي جمعها في كتاب ٠ البحار الزاخرة في أسباب المغفرة » » مثل</w:t>
        <w:br/>
        <w:br/>
        <w:t>)١( حسن: : رواه ابن أني الدنيا في قضاء الحوائج والبييقي في شعب الإيمان عن أني هريرة؛</w:t>
        <w:br/>
        <w:t>وابن عدي عن ابن عمر» وصحّحه الألباني في صحيح الجامع رقم (83 66</w:t>
        <w:br/>
        <w:br/>
        <w:t>(؟) صحيح : رواه الطبراني في الكبير عن ابن عمرو » ورواه ابن نصر » وصحّحه</w:t>
        <w:br/>
        <w:t>الالباني في صحيح الجامع رقم )١١79( , والصحيحة رقم )١491(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﻿‫قوله عله . «مَنْ كان سهلة هينًا ليّنَا حرّمه الله على النار»*".</w:t>
        <w:br/>
        <w:t>( ط ) ومن عُلَوْ الحمة الواردة في السنة حرص الرجل على أعمال تله</w:t>
        <w:br/>
        <w:t>في ظلّ الله يوم لا ظل إلا ظلة :</w:t>
        <w:br/>
        <w:br/>
        <w:t>ومنها : عن أني هريرة وألي سعيد رضي الله عنبما عن البي َكل</w:t>
        <w:br/>
        <w:t>قال : ٠ سبعة يُظلّهِم الله في ظله يوم لا ظلّ إلا ظلّه : إمام عادل » وشابٌ</w:t>
        <w:br/>
        <w:t>نشأ في عبادة الله عز وجل » ورجل قلبُهُ مُعلَقُ بالمسجد إذا خرج منه يعود</w:t>
        <w:br/>
        <w:t>إليه » ورجلان تحبا في الله » فاجتمعا على ذلك وافترقا عليه » ورجل ذكر</w:t>
        <w:br/>
        <w:t>الله خاليًا ففاضت عيناه » ورجل دعته امرأة ذات منصب وجمال » فقال :</w:t>
        <w:br/>
        <w:t>إني أخاف الله » ورجل تصدَّق بصدقة فأخفاها , حتى لا تعلم ثماله ما تُنفق</w:t>
        <w:br/>
        <w:t>ينه » . رواه أحمد والبخاري ومسلم » ومالك والنسائ والترمذي وابن</w:t>
        <w:br/>
        <w:t>حبان ومالك » والبهقي .في السئن الكبرى . وابن المبارك والدارقطني في</w:t>
        <w:br/>
        <w:t>« غرائب مالك 0 . وأبو نعم في فضل العادلين .</w:t>
        <w:br/>
        <w:br/>
        <w:t>ومنهم غير هؤلاء السبعة :</w:t>
        <w:br/>
        <w:br/>
        <w:t>عن ألي اليس رضي الله عنه قال : سمعت رسول الله عه يقول :</w:t>
        <w:br/>
        <w:br/>
        <w:t>(1) صحيح: رواه الحاكم في المستدرك؛ والبميقي في سننه عن أني هريرة» ورواه الطبراني في</w:t>
        <w:br/>
        <w:t>الأوسطء والعقيلٍ في الضعفاءء وصشّحه الألباني في صحيح الجامع رقم (5484).</w:t>
        <w:br/>
        <w:br/>
        <w:t>(؟) صحيح: أخرجه عبد بن حميد». والطبراني في المعجم الكبيرء والبغوي في شرح</w:t>
        <w:br/>
        <w:t>السنة, والبمبقي في «الأربعون الصغرى»؛ والخطيب في تلخيص المتشابه» والدارمي</w:t>
        <w:br/>
        <w:t>في السنن» والقضاعي في مسند الشهابء وابن أبي الدنيا قر قضاء الحوائج»</w:t>
        <w:br/>
        <w:t>وصجّحه ابن حجر. انظر تمهيد الفرش في الظلال الموجبة لظلّ العرش» ومعه</w:t>
        <w:br/>
        <w:t>بزوغ الهلال في الخصال الموجبة للظلال للسيوطي ص 48 تحقيق: مشهور حسن</w:t>
        <w:br/>
        <w:t>سليمان - مكتبة المنار بالأردن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﻿‫وأخرجه الطبراني في الكبير بلفظ : « إن أول الناس يستظل في ظل</w:t>
        <w:br/>
        <w:t>الله يوم القيامة ؛ لرجلُ أنظر مُعسرًا » أو تصدّق عليه » . وإسناده حسن .</w:t>
        <w:br/>
        <w:br/>
        <w:t>وعن سهل بن حنيف رضي الله عنه أن رسول الله عه قال : « مَنْ</w:t>
        <w:br/>
        <w:t>أعان مجاهدًا في سبيل الل أو غارمًا في عُسرته  أو مُكانيًا في رقبته ؛</w:t>
        <w:br/>
        <w:t>أظلَّه الله يوم لا ظلّ إلا ظلّه و" .</w:t>
        <w:br/>
        <w:br/>
        <w:t>وعن عمر بن المخطاب رضي الله عنه قال : قال رسول الله عله :</w:t>
        <w:br/>
        <w:t>مَنْ أظلّ رأس غازٍ ؛ أظلّه الله يوم القيامة '" .</w:t>
        <w:br/>
        <w:br/>
        <w:t>وعن أبي هريرة رضي اله عنه قال : قال رسول الله عه : ٠</w:t>
        <w:br/>
        <w:t>في ظل العرش ء يوم لا ظل إلا ظله رجل ذكر ل» ظاضت عياه»</w:t>
        <w:br/>
        <w:t>ورجل قلبهُ مُعلّلٌ مُعلَقٌ بالمساجد من شدَّة به إياها » ورجل يحب عيدًا لا يُحبّه</w:t>
        <w:br/>
        <w:t>إلا لله » وإمام مُقسطّ في رعيّته » ورجل يُعطي الصدقة بيمينه يكاد يُخفيها</w:t>
        <w:br/>
        <w:t>عن شماله » ورجل عرضت عليه امرأة نفسها » ذات منصب وجمال » فتركها</w:t>
        <w:br/>
        <w:t>لجلال الله » ورجل كان في سريّة مع قوم , فلقوا العدو فاتكشفوا » فحمى</w:t>
        <w:br/>
        <w:t>آثارهم » حتى نجوا » ونْجا أو استُشهد " .</w:t>
        <w:br/>
        <w:t>قال ابن حجر</w:t>
        <w:br/>
        <w:t>وزدْ سبعة إظلال غازٍ وعوئه 2 وإنظارٌ ذي عُسْرٍ وتخفيف حمله</w:t>
        <w:br/>
        <w:t>وحامي غزاةٍ حين ولوًا وعونَ ذي 2 غرامة حق ممم مكاتب أهلهِ</w:t>
        <w:br/>
        <w:br/>
        <w:t>. صحيح : أخرجه عبد بن حميد » وصحّحه ابن حجر )١(</w:t>
        <w:br/>
        <w:br/>
        <w:t>() صحيح : رواه في المسند» والخطيب في ٠ موضح أوهام الجمع والتفريق » ع</w:t>
        <w:br/>
        <w:t>وابن عدي » والبوصيري في « الزوائد » » ولعلا في « جامع التحصيل »</w:t>
        <w:br/>
        <w:t>وصجّحه ابن حجر , وصحّحه الضياء عن عمر مرفوعًا .</w:t>
        <w:br/>
        <w:br/>
        <w:t>(5) أخرجته أم الفضل بيبي الرمية في جزئها » وأبو نعيم في فضل العادلين » وقال</w:t>
        <w:br/>
        <w:t>ابن حجر : هذا حديث حسن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[ |</w:t>
        <w:br/>
        <w:br/>
        <w:t>وعن عبد الله بن عمر قال : قال رسول الله ْلَه  : ثلاثة على كثبان</w:t>
        <w:br/>
        <w:t>المسك » لا يهولهم الفزع الأكبر يوم القيامة : رجل أمَّ قومًا وهم له</w:t>
        <w:br/>
        <w:t>راضون . ورجل كان يُوْذْنَ في كل يوم وليلة » وعبد أدَّى حقٌّ الله وح</w:t>
        <w:br/>
        <w:t>مواليه ,9" ,</w:t>
        <w:br/>
        <w:br/>
        <w:t>رى ) ومن عُلُوٌ الهمّة الوارد في السنة الحرصٌ على أعمال عظيم أجرها ؛</w:t>
        <w:br/>
        <w:t>كذكر السوق . وعيادة المرضى , والتسبيح » وغيره :</w:t>
        <w:br/>
        <w:br/>
        <w:t>عن ابن عمر رضي الله عنه قال : قال رسول الله عه : « من دخل</w:t>
        <w:br/>
        <w:t>السوق فقال : لا إله إلا الله وحده لا شريك له له الملك وله الحمدٌ,</w:t>
        <w:br/>
        <w:t>يُحبِي ويّميت » وهو حي لا يموت » بيده الخير » وهو على كل شيء قدير ؛</w:t>
        <w:br/>
        <w:t>كتب الله له ألف ألفٍ حسنة » ومحا عنه ألف ألف سيكة » ورفع له ألف</w:t>
        <w:br/>
        <w:t>ألف درجة » وبنى له بينًا في الجنة 0" .</w:t>
        <w:br/>
        <w:br/>
        <w:t>وقال رسول الله مله : « إذا عاد الرجل أخاه المسلم ؛ مشى في</w:t>
        <w:br/>
        <w:t>خرافة الجنة حتى يجلس » فإذا جلس غمرته الرحمة » فإن كان غدُوةٌ صلّى</w:t>
        <w:br/>
        <w:br/>
        <w:t>3</w:t>
        <w:br/>
        <w:br/>
        <w:t>ملك حتى يُصبح 00" .</w:t>
        <w:br/>
        <w:br/>
        <w:t>(1) صحيح : رواه الترمذي » والطبرائي في الصغير والأوسط . وأحمد في مسنده »</w:t>
        <w:br/>
        <w:t>والديلمي في الفردوس . وقال المنذري : إسناده لا بأس به . وقال العراقي :</w:t>
        <w:br/>
        <w:t>أخرجه الترمذي وحسّنه .</w:t>
        <w:br/>
        <w:br/>
        <w:t>(؟) حسن : رواه أحمد والترمذي وابن ماجه والحام عن ابن عمر . وصححه الألباني</w:t>
        <w:br/>
        <w:t>في صحيح الجامع رقم (57381) .</w:t>
        <w:br/>
        <w:br/>
        <w:t>(؟) صحيح : رواه أحمد , وأبو يعلى » والبيهقي في سننه عن علي » وكذا رواه أبو</w:t>
        <w:br/>
        <w:t>داود والجام . وصححه الألباني في صحيح الجامع رقم (585)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(ك ) الحرص على أعمال نص الرسول 2ه أن العبد إذا فعلها بُني له</w:t>
        <w:br/>
        <w:t>بيت في الجنة . أو كان ضامًا على الله , أو كان أولى الناس بالله » أو</w:t>
        <w:br/>
        <w:t>كان من أهل الله :</w:t>
        <w:br/>
        <w:br/>
        <w:t>قال رسول الله عَييتهِ: «إن أولى الناس بالل من بدأهم بالسلام»".</w:t>
        <w:br/>
        <w:br/>
        <w:t>قال عَيُه : « حمس مَنْ فعل واحدةً منبن كان ضامنًا على الله : مَنْ</w:t>
        <w:br/>
        <w:t>عاد مريضًا » أو خرج غازيًا » أو دخل على إمامه يُريد تعزيره وتوقيره » أو</w:t>
        <w:br/>
        <w:t>قعد في بيته ؛ فسلِمَ الناسنُ منه » وسلِمَ من الناس )'" .</w:t>
        <w:br/>
        <w:t>وقال عي : ؛ ثلاثة في ضمان الله عز وجل : رجل خرج إلى مسجد</w:t>
        <w:br/>
        <w:t>من مساجد الله عزَّ وجل » ورجل خرج غازيًا في سبيل الله تعالى » ورجل</w:t>
        <w:br/>
        <w:t>0 رضلا</w:t>
        <w:br/>
        <w:t>خرج حاجا »0 .</w:t>
        <w:br/>
        <w:t>١ 00 بط طاتر . لس 3 070 1</w:t>
        <w:br/>
        <w:t>وقال رسول الله عيكة : «١ من بنى لله مسجدًا ؛ بنى الله له بيئًا في</w:t>
        <w:br/>
        <w:t>ك)</w:t>
        <w:br/>
        <w:t>الجنة 6 5 .</w:t>
        <w:br/>
        <w:br/>
        <w:t>وعليك أخي بهذه الهدية علّك تكون من أهلها :</w:t>
        <w:br/>
        <w:t>قال رسول الله عله «يدخل الجنة من أمتي سبعون ألا بغير حساب»</w:t>
        <w:br/>
        <w:br/>
        <w:t>(1) صحيح رواه أبو داود عن أبي أمامة » وصحّحه الألباني في صحيح الجامع رقم</w:t>
        <w:br/>
        <w:t>0</w:t>
        <w:br/>
        <w:br/>
        <w:t>(؟) صحيح : رواه أحمد والطبراني في الكبير عن معاذ . وصحّحه الألباني في صحيح</w:t>
        <w:br/>
        <w:t>الجامع رقم (7587) .</w:t>
        <w:br/>
        <w:br/>
        <w:t>(5) صحيح : رواه أبو نعيم في الحلية عن أبي هريرة » وصحّحه الألباني في صحيح</w:t>
        <w:br/>
        <w:t>الجامع رقم .)5081١(</w:t>
        <w:br/>
        <w:br/>
        <w:t>(5) صحيح : رواه ابن ماجه عن علي » وصحّحه الألباني في صحيح الجامع رقم</w:t>
        <w:br/>
        <w:t>الس 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الأول</w:t>
        <w:br/>
        <w:br/>
        <w:t>هم الذين لا يسترقون» ولا يتطيّر ونه ولا يكتوون» وعلى ربهم يتوكلون)"".</w:t>
        <w:br/>
        <w:t>هذه أحاديث طيّبة في عُلوٌّ الهمة » فاحرص على أداء أعمالهم جيّدًا »</w:t>
        <w:br/>
        <w:br/>
        <w:t>وضعها نُصْبّ عينيك » فهي أحاديث الذي لا ينطق عن الموى عله , أعلى</w:t>
        <w:br/>
        <w:br/>
        <w:t>الناس هِمّة .. ويكفيك من عُلْوٌ همّته : تفردُه وسؤاله أعلى درجات الجنة .</w:t>
        <w:br/>
        <w:t>قال مله : « إن الوسيلة درجة عند الله » ليس فوقها درجة » فسَلُوا</w:t>
        <w:br/>
        <w:br/>
        <w:t>الله أن يؤتينييا على الخلق يوم القيامة )'" .</w:t>
        <w:br/>
        <w:br/>
        <w:t>(1) رواه البخاري عن ابن عباس » وأحمد ومسلم عن عمران بن حصين » ومسلم</w:t>
        <w:br/>
        <w:t>عن ألي هريرة . 1</w:t>
        <w:br/>
        <w:br/>
        <w:t>)١( حسن : رواه اين مردويه عن أني سعيد » وصحّحه الألباني في صحيح الجامع</w:t>
        <w:br/>
        <w:t>رقم (1984)» وفضل الصلاة ( 45 )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الدَانِي</w:t>
        <w:br/>
        <w:br/>
        <w:t>علو الهمة في الإخلاص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علو الهمة في الإخلاص</w:t>
        <w:br/>
        <w:br/>
        <w:t>من وجد الله فماذا فقد !! ومن فقد الله فماذا وجد !!</w:t>
        <w:br/>
        <w:br/>
        <w:t>متى صحّ منك الود فالك هين وكلّ الذي فوق التراب ترابُ</w:t>
        <w:br/>
        <w:br/>
        <w:t>إذا اطّلع الخبير على الضمير فلم يجد في الضمير غير الخبير » جعل فيه</w:t>
        <w:br/>
        <w:t>سراجًا مُيرًا .</w:t>
        <w:br/>
        <w:br/>
        <w:t>قال عبد الله بن عروة بن الزبير : أشكو إلى الله عيبي ما لا أترك ع</w:t>
        <w:br/>
        <w:t>ونعتي ما لا آني » إنما نبكي بالدين للدنيا"'" .</w:t>
        <w:br/>
        <w:br/>
        <w:t>ويرحم الله الفضيل ؛ بن عياض: أدركنا الناس وهم يُراءِون بما يعملون»</w:t>
        <w:br/>
        <w:t>فصاروا الآن يُراءون بما لا يعملون .</w:t>
        <w:br/>
        <w:br/>
        <w:t>ياإخوتاه , قولوا لمن لم يكن صادقًا : لا تتعنّى .</w:t>
        <w:br/>
        <w:br/>
        <w:t>قال يحبى بن أبي كثير : تعلّموا النية , .فإنها أبلغ من العمل" .</w:t>
        <w:br/>
        <w:br/>
        <w:t>قال الفضيل : من لم يكن في عمله أكيس من ساحر ؛ وقع في الرياء .</w:t>
        <w:br/>
        <w:br/>
        <w:t>لله دَرّهُمْ » كم راعوا هذه الكلمة في أقوالههم وحركاتهم وسكناتهم</w:t>
        <w:br/>
        <w:t>وبكائهم !</w:t>
        <w:br/>
        <w:br/>
        <w:t>قال نعيم بن حمّاد : ضربٌ السياط أهون علينا من النية الصالحة .</w:t>
        <w:br/>
        <w:br/>
        <w:t>ياإخوتاه , أعربنا في القول » ونا في العمل » وإخلاصنا يحتاج إلى</w:t>
        <w:br/>
        <w:br/>
        <w:t>كان طبيب القلوب الفضيل بن عياض يقول : إذا كان يَسألٌ الصادقين</w:t>
        <w:br/>
        <w:t>عن صدقهم؛ مثل إسماعيل وعيسى عليما الصلاة والسلام؛ فكيف بالكدّابين</w:t>
        <w:br/>
        <w:br/>
        <w:t>. "4 الزهد والرقائق ص )١(</w:t>
        <w:br/>
        <w:t>الحلية 8 /0لا.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الأول</w:t>
        <w:br/>
        <w:br/>
        <w:t>من أمثالنا .</w:t>
        <w:br/>
        <w:br/>
        <w:t>وكان رحمه الله إذا قرأ ل[ ونبلو أخبارم © يقول : اللهم إنك إن</w:t>
        <w:br/>
        <w:t>بَلَوْتَ أخبارنا ؛ فضحْتنا وهتككت أستارنا » وأنت أرحم م الراحمين .</w:t>
        <w:br/>
        <w:br/>
        <w:t>لله ما أحلى هذا الكلام !!</w:t>
        <w:br/>
        <w:br/>
        <w:t>كان كلامهم دواءً للخطّائين . قال مالك : أما رأيتموهم ؟ ؟ ثم يرجع</w:t>
        <w:br/>
        <w:t>إلى نفسه » فيقول : بى ! والله لقد رأيناهم : الحسن » وسعيد بن جبير »</w:t>
        <w:br/>
        <w:t>وأشباههم , الرجل منهم يُحبِي الله بكلامه الفئام من الناس .</w:t>
        <w:br/>
        <w:br/>
        <w:t xml:space="preserve">ويرحم الله إبراهيم بن أدهم إذ يقول : كان العلماء إذا علموا عملوا </w:t>
        <w:br/>
        <w:t>فإن عملوا شُغِلوا » فإن شُغِلوا فقدوا » فإن فقدوا طُلبوا » فإن طُلبوا هربوا .</w:t>
        <w:br/>
        <w:br/>
        <w:t>سكل الإمام أحمد بن حنبل عن الصّدق والإخلاص ؟ فقال : بهذا</w:t>
        <w:br/>
        <w:t>ارتفع القوم . ظ</w:t>
        <w:br/>
        <w:br/>
        <w:t>نعم ياإخوتاه » بضاعة الآخرة لا يرتفع فيها إلا مُخْلِصٌ صادق !</w:t>
        <w:br/>
        <w:br/>
        <w:t>ياإخوتاه . الإخلاص مِسنْكُ القلب , وماءُ حياته » ومدارٌ الفلاح</w:t>
        <w:br/>
        <w:t>كله عليه .</w:t>
        <w:br/>
        <w:br/>
        <w:t>قال تعالى : &lt;( وما أمروا إلا ليعبدوا الله مُخلصين له الدين حنفاء</w:t>
        <w:br/>
        <w:t>ويُقيموا الصلاة ويُؤتوا الزكاة وذلك دين القيمة # | الية: ٠ .</w:t>
        <w:br/>
        <w:br/>
        <w:t>وقال تعالى : طإ قل إن صلاتي وسكي ومحياي ومماتي لله رب العالمين</w:t>
        <w:br/>
        <w:t>لا شريك له وبذلك أمرث وأنا أول المسلمين © , الأسم : حدد +05 .</w:t>
        <w:br/>
        <w:br/>
        <w:t>وقال تعالى : «9 إنا أنزلنا إليك الكتاب بالحق فاعبد الله مُخلضًا له</w:t>
        <w:br/>
        <w:t>الدين ألا لله الدين الخالض ... © | تزمر: 5 )</w:t>
        <w:br/>
        <w:br/>
        <w:t>قال أبو عئان المغربي : الإخلاص نسيان رؤية الخلق بدوام النظر إلى</w:t>
        <w:br/>
        <w:t>الخالق .</w:t>
        <w:br/>
        <w:br/>
        <w:t>قال سهل بن عبد الله التستري : نظر الأكياس في تفسير الإخلاص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فلم يجدوا غير هذا : أن تكون ح ركنّه وسكوته في سرّه وعلانيته</w:t>
        <w:br/>
        <w:t>لا يُمازجه شيء ؛ لا نفس » ولا هوى »ء ولا دنيا .</w:t>
        <w:br/>
        <w:t>فحفظ القلب من الخيانة والحقد ؛ إنما هو بالإخلاص :</w:t>
        <w:br/>
        <w:br/>
        <w:t>عن أنى سعيد المخدري عن البي َيه أنه قال في حجة الوداع :</w:t>
        <w:br/>
        <w:t>٠ نضّر الله امرأ سمع مقالتي فوعاها » هرب حامل فقو فقو ليس بفقيه » ثلاث</w:t>
        <w:br/>
        <w:t>لا يكل" عليين قلبُ امرئٌ مؤمن : إخلاص العمل لله » والمُناصحة لأئمة</w:t>
        <w:br/>
        <w:t>المسلمين » ولزوم جماعتهم . فإن دعاءهم يُحيط من ورائهم 3</w:t>
        <w:br/>
        <w:t>وتحفظ الأمة وتنصر بإخلاص رجاها :</w:t>
        <w:br/>
        <w:br/>
        <w:t>قال رسول الله َيِه : « إنما ينصر الله هذه الأمة بضعيفها ؛ بدعوء</w:t>
        <w:br/>
        <w:br/>
        <w:t>رسو إها ينصر عوتهم</w:t>
        <w:br/>
        <w:br/>
        <w:t>وصلاتهم وإخلاصهم 9" . 0</w:t>
        <w:br/>
        <w:br/>
        <w:t>وعن أي بن كعب قال : قال رسول الله ميته : « بَشر هذه الأمة</w:t>
        <w:br/>
        <w:t>بالسناء والدين والرفعة والتمكين في الأرض » فمن عمل منهم عَمّل الآخرة</w:t>
        <w:br/>
        <w:t>للدنيا ؛ لم يكن له في الآخرة من نصيب 00“ ١</w:t>
        <w:br/>
        <w:br/>
        <w:t>(1) هو من الإغلال : الخيانة في كل شيء » يروى ٠ يَعْلّ » بفتح الياء من الغِل وهو</w:t>
        <w:br/>
        <w:t>الحقد والشحناء ؛ أي لا يدخله حقد يُزيله عن الحقء وروي « يُكْل»</w:t>
        <w:br/>
        <w:br/>
        <w:t>(؟) رواه البزار.ء وقال المنذري في الترغيب والترهيب : إسناده حسن » وقال الالباني</w:t>
        <w:br/>
        <w:t>في صحيح الترغيب والترهيب ١ / © : صحيح .</w:t>
        <w:br/>
        <w:br/>
        <w:t>(9) صحيح : رواه النسا وغيره » وهو في البخاري وغيره دون ذكْر الإخلاض »</w:t>
        <w:br/>
        <w:t>وصجّحه الألباني في صحيح الترغيب .5/١</w:t>
        <w:br/>
        <w:br/>
        <w:t>(4) صحيح : رواه أحمد وابن حبان” في ضحيحه والحاكم والبيقي » وقال الحام :</w:t>
        <w:br/>
        <w:t>صحيح الإسناد» وصحّحه الألباني في صحيح الترغيب والترهيب 8/١ 15-1.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وعند البيهقي : ٠ بشّر هذه الأمة بالتيسير والسناء والرفعة بالدين</w:t>
        <w:br/>
        <w:t>والتمكين في البلاد والنصر . فمن عمل منهم بعمل الآخرة للدنيا ؛ فليس</w:t>
        <w:br/>
        <w:t>له في الآخرة من نصيب 2 .</w:t>
        <w:br/>
        <w:br/>
        <w:t>فالنجاة : أن لا يُمازج العمل ما يشويّه من شوائب إرادات النة</w:t>
        <w:br/>
        <w:t>إما طلبٌ التزيّن في قلوب الخلق . وإما طلبٌُ مدحهم , والهرب من ذمّهم »</w:t>
        <w:br/>
        <w:t>أو طلبٌُ تعظيمهم ؛ أو طلبٌ أموالهم  أو خدمتهم . أو محيّهم , وقضائهم</w:t>
        <w:br/>
        <w:t>حوائجه » أو غير ذلك من العلل والشوائب ء التي عفد م مُتفرقاتها هو : إرادة</w:t>
        <w:br/>
        <w:t>ما سوى الله بعمله » كائئًا ما كان .</w:t>
        <w:br/>
        <w:br/>
        <w:t>قيل لحمدون بن أحمد : ما بال كلام السلف أنفع من كلامنا ؟</w:t>
        <w:br/>
        <w:t>قال : لأنهم تكلّموا لعز الإسلام » ونجاة النفوس » وؤرضا الرحمن » ونحن</w:t>
        <w:br/>
        <w:t>نتكلم لعز النفوس . وطلب الدنيا » ورضا الخلق"" .</w:t>
        <w:br/>
        <w:br/>
        <w:t>فاعقل درجتك » ولا تزهو عند الخلق » وجوهرك جوهر الفضائح »</w:t>
        <w:br/>
        <w:t>وسيماك سيما الأبرار» وعد نفسك مع أنفْس الكدّابين» وروحك مع أرواح</w:t>
        <w:br/>
        <w:t>الهلكى , وبدنك مع أبدان المُذنبين .</w:t>
        <w:br/>
        <w:br/>
        <w:t>وأقبل على تعلّم الإخلاص , فوالله إن علْمّه خيرٌ العلم» وفقْهّه الفقةُ</w:t>
        <w:br/>
        <w:t>كل الفقه .</w:t>
        <w:br/>
        <w:br/>
        <w:t>قالت رُقيّة العابدة : تفقّهوا في مذاهب الإخلاص » ولا تفقّهوا فيما</w:t>
        <w:br/>
        <w:t>يؤدّيكم إلى ركوب القلاص</w:t>
        <w:br/>
        <w:br/>
        <w:t>ولائاة ولاففه إلامع سير السلف الصالحين ... فقد كان الشيوحٌ</w:t>
        <w:br/>
        <w:t>في قديم الزمان أصحاب قدّم .. والطلابُ أصحابٌ أل فذهب القدمُ</w:t>
        <w:br/>
        <w:t>والألمُ » اليوم لاعُصّة ولا قصّة .. وإن التربية بالقدوة تير وسائل التربية .</w:t>
        <w:br/>
        <w:br/>
        <w:t>والحكايات عن سلفنا جُندٌ من جنود الله تعالى» يُتبّتُ الله بها قلوبٌ أوليائه.</w:t>
        <w:br/>
        <w:br/>
        <w:t>. 1١5١ / 4 صفة الصفوة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الإمام أبو حنيفة : الحكايات عن العلماء ومحاسنهم أحبٌ إلي</w:t>
        <w:br/>
        <w:t>من كثير من الفقه ؛ لأنها اداب القوم وأخلاقهم .</w:t>
        <w:br/>
        <w:br/>
        <w:t>قال تعالى: لإلقد كان في قصصهم عبرة لأولي الألباب4 ريوسف: 010١</w:t>
        <w:br/>
        <w:br/>
        <w:t>وقال تعالى لنبيه : ل أولئك الذين هدى الله فببداهم اقتده ... 4</w:t>
        <w:br/>
        <w:t>[ الأنعام : ].</w:t>
        <w:br/>
        <w:br/>
        <w:t>قال مالك بن دينار : الحكايات تح الجنة .</w:t>
        <w:br/>
        <w:br/>
        <w:t>وقال الجنيد : الحكايات جندٌ من جنود الله عز وجل » يُقوّي بها إيمان</w:t>
        <w:br/>
        <w:t>المريدين » فقيل له : هل لهذا من شاهد ؟ قال : قوله تعالى : &lt;( وكلا نقصن</w:t>
        <w:br/>
        <w:t>عليك من أنباء الرسل ما ثُتبّت به فؤادك »© .</w:t>
        <w:br/>
        <w:br/>
        <w:t>«وخير وسيلة لإشعال العزام» وإثارة الروح الوتّابقَ وقذح المواهبء</w:t>
        <w:br/>
        <w:t>وإذكاء الهِمّم » وتقويم الأخلاق » والتسامي إلى معالي الأمور 2 ولترع عن</w:t>
        <w:br/>
        <w:t>سَفْسّافها » والائتساء بالأسلاف الأجلاء - هو قراءة ميّر التبغاء الصّلحاء »</w:t>
        <w:br/>
        <w:t>والقلّي من اجتلاء مناقب الصالحين الربّانِيينَ » والاقتراب من العلماء التُبباء</w:t>
        <w:br/>
        <w:t>العاملين المُجدَّين . فذلك خير مهماز لرفع الهمّم » وشدٌ العزائم » وسموٌ</w:t>
        <w:br/>
        <w:t>المقاصد » وإنارة القلوب'. واحتلال ذرّى المجد الرفيع » واغتنام الباقيات</w:t>
        <w:br/>
        <w:t>الصالحات . وإخلاص الييّات 0" ,</w:t>
        <w:br/>
        <w:br/>
        <w:t>وهذه نقطة من بحار السلف ... وعجائبهم ... فارعها قلبّك » وإن</w:t>
        <w:br/>
        <w:t>كانت غريبة في عالمنا ... وأي شيء عندهم لا يكون اليوم غرييًا » ولسان</w:t>
        <w:br/>
        <w:t>حالهم يقول :</w:t>
        <w:br/>
        <w:br/>
        <w:t>تركنا البحارٌ الزاخراتٍ وراءنا  فمنأين يدري الناسٌ أنّاتوجّهنا</w:t>
        <w:br/>
        <w:br/>
        <w:t>(1) «صفحات من صبر العلماء على شدائد العلم والتخصيل؛ لأبي غدة ص -١1</w:t>
        <w:br/>
        <w:t>4؛» نشر مكتب المطبوعات الإسلامية بحلب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﻿‫الإخلاص في الصلاة :</w:t>
        <w:br/>
        <w:br/>
        <w:t>فهذا الربيع بن خثم تلميذ عبد الله بن مسعود الذي قال فيه عبد</w:t>
        <w:br/>
        <w:t>الله بن مسعود : يأأبا يزيد » لو رآك رسول الله ميته لأحبّك » وما رأينُك</w:t>
        <w:br/>
        <w:t>إلا ذكرتٌ المُخبتين » وكان إذا دخل على عبد الله بن مسعود لم يكن عليه</w:t>
        <w:br/>
        <w:t>إِذنٌ لأحد » حتى يفرغ كل واحد من صاحبه" .</w:t>
        <w:br/>
        <w:br/>
        <w:t>ما رُئْ الربيع مُتطوْعًا في مسجد قومه قط إلا مرة واحدة .</w:t>
        <w:br/>
        <w:br/>
        <w:t>وعامر بن عبد قيس : ما رف مُتطوْعًا في المسجد قط" .</w:t>
        <w:br/>
        <w:br/>
        <w:t>قال أبو تم بن مالك : كان منصور بن المعتمر إذا صلى الغداة ؛ أظهر</w:t>
        <w:br/>
        <w:t>النشاط لأصحابه , فيُحدَّئهم ويُكثر إليهم » ولعله إنما بات قائمًا على أطرافه »</w:t>
        <w:br/>
        <w:t>كل ذلك ليُخفي عليهم العمل" .</w:t>
        <w:br/>
        <w:br/>
        <w:t>وهذا السليم الأسلم المذكور بالسواد الأعظم » الطوسي محمد بن أسلم»</w:t>
        <w:br/>
        <w:t>قال خادمه أبو عبد الله : صحبتٌ محمد بن أسلم نيما وعشرين سنة</w:t>
        <w:br/>
        <w:t>لم أره يُصلِي حيث أراه من التطوع إلا يوم الجمعة » ولا يُسبّح ولا يقرأ</w:t>
        <w:br/>
        <w:t>حيث أراه » ولم يكن أحد أعلمّ بسرّه وعلانيته مني » وسمعمّه يحلف كذا</w:t>
        <w:br/>
        <w:t>كذا مّرة أن لو قدرتٌ أن أتطوع حيث لا يراني ملكاي لفعلتُ » ولكن</w:t>
        <w:br/>
        <w:t>لا أستطيع ذلك ؛ خوفًا من الرياء" .</w:t>
        <w:br/>
        <w:br/>
        <w:t>آ وهذا شيخ الإسلام عبد الله بن المبارك نورٌ مرو وجمالها » ونجمُها</w:t>
        <w:br/>
        <w:t>وهلالها » يقول عنه محمد بن أعين - وكان صاحبه في أسفاره » وكان كريمًا</w:t>
        <w:br/>
        <w:br/>
        <w:t>0 حلية الأولياء 1١5/5 .</w:t>
        <w:br/>
        <w:br/>
        <w:t>. 327 الزهد لابن حنبل ص )١(</w:t>
        <w:br/>
        <w:br/>
        <w:t>() صفة الصفوة ” / .31١5</w:t>
        <w:br/>
        <w:br/>
        <w:t>(؛4) صفة الصفوة 6 / ١١5 .» الحلية 9 / 547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ل</w:t>
        <w:br/>
        <w:t>عليه -: كان ذات ليلة ونحن في غزاة الروم » ذهب ليضع رأسه ليُريني</w:t>
        <w:br/>
        <w:t>أنه ينام » فقلتُ : أنا برمحي في يدي قبضت .عليه » ووضعتٌُ رأسي على</w:t>
        <w:br/>
        <w:t>الرمح كأني أنام كذلك », قال : فظن إني قد نمث » فقام فأخذ في صلاته »</w:t>
        <w:br/>
        <w:t>فلم يزل كذلك حتى طلع الفجر وأنا أرمُقُه » فلمًا طلع الفجر أيقظني وظنّ</w:t>
        <w:br/>
        <w:t>أني نائم » وقال : يامحمد . فقلتٌ : إني لم أنم . قال : فلما سمعها مني</w:t>
        <w:br/>
        <w:t>ما ريه بعد ذلك يُكلّمني ولا ينبسط إلى في شيء من غزاته كلها » كأنه</w:t>
        <w:br/>
        <w:t>لم يُعجِيْه ذلك مني » لما فطنثٌ له من العمل » فلم أزل أعرفها فيه حتى</w:t>
        <w:br/>
        <w:t>مات ء ولم أر رجلا أسرّ بالخير منه'" . * :</w:t>
        <w:br/>
        <w:br/>
        <w:t>وقال علي بن الحسن بن شقيق : لم أر أحدًا من الناس أقرأ من ابن</w:t>
        <w:br/>
        <w:t>المبارك ولا أحسن قراءة » ولا أكثر صلاةً منه » كان يُصلَّي الليل كله في</w:t>
        <w:br/>
        <w:t>السفر وغيره » وإنما ترك النوم في المحمل ؛ لأنه كان يُصلّي » وكان الناس</w:t>
        <w:br/>
        <w:t>لا يدرون.</w:t>
        <w:br/>
        <w:br/>
        <w:t>وهذا سيّدُ الفتيان » وفتى العُبّاد والرهبان : السحتياني ؛ أيوب بن</w:t>
        <w:br/>
        <w:t>كيسان » يقوم الليل كله » فيُخفي ذلك » فإذا كان عند الصبح رفع صوته »</w:t>
        <w:br/>
        <w:t>كأنه قام تلك الساعة” .</w:t>
        <w:br/>
        <w:br/>
        <w:t>ولكن كيف يُخفى الليل بدرًّا ساطعًا ؟!</w:t>
        <w:br/>
        <w:br/>
        <w:t>أسائل عمن لا ريد وما أريدكمٌ من بيهم بسؤالي</w:t>
        <w:br/>
        <w:br/>
        <w:t>وأطوي على ما تعلمون جوانحي2 وأظهر للعذال أني سالي</w:t>
        <w:br/>
        <w:br/>
        <w:t>رحمك الله ياسيّد الفقهاء ؛ لسان حالك يقول :</w:t>
        <w:br/>
        <w:t>أكلّفُ القلبَ أن يهوى وألزمُه صبرًا وذلك جمعٌ بين أضدادٍ</w:t>
        <w:br/>
        <w:br/>
        <w:t>23551-0357571١ الجرح والتعديل )١١</w:t>
        <w:br/>
        <w:t>(؟) حلية الأولياء +/م.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وأكتمٌ الركبّ أوطاري وأسأله حاجات نفسي لقد أتعبتُ زرّادي</w:t>
        <w:br/>
        <w:t>هل مدلجٌ عنده من مبكرٍ خبر ١ وكيف يعلمٌ حال الرائح الغادي</w:t>
        <w:br/>
        <w:t>وكان ابن أبي ليلى إذا دخل داخل وهو يُصلي اضطجع على فراشه .</w:t>
        <w:br/>
        <w:t>أفدي ظباءَ فلا ما عرفن بها مضغ الكلام ولا صبّعَ الحواجيب"</w:t>
        <w:br/>
        <w:t>وهذا زيْنُ القراء محمد بن واسع » يقول عنه أبو الطّيب موسى بن</w:t>
        <w:br/>
        <w:t>بشّار : صحبتُ محمد بن واسع من مكة إلى البصرة » فكان يُصلي الليل</w:t>
        <w:br/>
        <w:t>أجمع في المحمل جالسًا يومىء برأسه إِيماءٌ » وكان يأمر الحادي يكون خلفه »</w:t>
        <w:br/>
        <w:t>ويرفع صوته حتى لا يفطن له وكان ربما عرّّس من الليل فينزل فَيُصلّيء فإذا</w:t>
        <w:br/>
        <w:t>أصبح أيقظ أصحابه رجلا رَجُلّا فيجيء إليه فيقول: الصلاة الصلاة”".</w:t>
        <w:br/>
        <w:br/>
        <w:t>كانت له درّاعةَ من شعْرٍ » وَعُلُ » وكان له بِيثٌ في جوف بيت »</w:t>
        <w:br/>
        <w:t>يُصلّي فيه , لا يدخل فيه أحدٌ » فإذا كان في آخر الليل فتح ذلك السفط ء</w:t>
        <w:br/>
        <w:t>ولبس تلك الدرّاعة » ووضع الغلّ في عُنقه » فلا يزال يُناجي ربه وييكي »</w:t>
        <w:br/>
        <w:br/>
        <w:t>قال أبو إسحاق كعب الأحبار صاحب الكتب والأسفار : من تعيّد</w:t>
        <w:br/>
        <w:t>لله ليلة حيث لا يراه أحد يعرفه » خرج من ذنوبه كا يخرج من ليلته" .</w:t>
        <w:br/>
        <w:br/>
        <w:t>وأبو سلمة مسعر بن كدام » يقول عنه ابنه محمد : كان ألي لا ينام</w:t>
        <w:br/>
        <w:t>حتى يقرأ نصف القرآن , فإذا فرغ من وزده لف رداءه ء ثم هجع عليه هجعة</w:t>
        <w:br/>
        <w:br/>
        <w:t>5</w:t>
        <w:br/>
        <w:br/>
        <w:t>خفيفة , ثم يِب كا يِب الرجل الذي فقد منه شيء فهو يطلبه » وإنما هو</w:t>
        <w:br/>
        <w:br/>
        <w:t>. 41١6 المدهش لابن الجوزي ص )1١(</w:t>
        <w:br/>
        <w:t>. 545 / حلية الأولياء ؟ )(</w:t>
        <w:br/>
        <w:t>. 593 / © حلية الأولياء )(</w:t>
        <w:br/>
        <w:t>. 588 / حلية الأولياء ه )4(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السواك والطهور » ثم يستقبل المحراب فكذلك إلى الفجر » وكان يجتهد</w:t>
        <w:br/>
        <w:t>على إخفاء ذلك جدًا"</w:t>
        <w:br/>
        <w:br/>
        <w:t>وحسان بن أبي سنان , تقول عنه زوجه : كان يبيء فيدخل في</w:t>
        <w:br/>
        <w:t>فراشي » » ثم يُخادعني 6 تخادع المرأة صبّها ٠» فإذا علم أني نمث سل نفسه</w:t>
        <w:br/>
        <w:t>فخرج؛ ثم يقوم فبُصلّي» » قالت: فقلتٌ له: إأبا عبد الل ك تُعذّب نفسكء</w:t>
        <w:br/>
        <w:t>ارق نفسك » فقال : اسكثي , ولك » فيوشك أن أرقد رقدة لا قر</w:t>
        <w:br/>
        <w:t>منها زمانًا</w:t>
        <w:br/>
        <w:t>صدقة الس ؛</w:t>
        <w:br/>
        <w:br/>
        <w:t>ولله ما أحى قول نبينا َه في السبعة الذين يُظلّهم الله في ظلهِ يوم</w:t>
        <w:br/>
        <w:t>لا ظل إلا ظلّه : « ورجلٌ تصدّق بصدقة فأخفاها » حتى لا تعلم ثماله ما</w:t>
        <w:br/>
        <w:br/>
        <w:t>ولبيت النبوة القدّحٌ المعلّى في ذلك :</w:t>
        <w:br/>
        <w:br/>
        <w:t>فهذا زيْنُ العابدين علي بن الحسين رحمه الله يقول عنه أبو حمزة الهاي :</w:t>
        <w:br/>
        <w:t>كان علي بن الحسين يحمل جراب الخبز على ظهره بالليل » فيتصدّق به ء</w:t>
        <w:br/>
        <w:t>ويقول : إن صدقة السرٌ تطفىء غضب الرب عر وجل .</w:t>
        <w:br/>
        <w:br/>
        <w:t>وعن شيبة بن نعمامة : كان علي بن الحسين يَُخَلْ » فلما مات وجدوه</w:t>
        <w:br/>
        <w:t>يقوت مائة أهل بيت بالمدينة .</w:t>
        <w:br/>
        <w:br/>
        <w:t>قال جرير : إنه حين مات وجدوا بظهره اثارًا مما كان يحمل بالليل</w:t>
        <w:br/>
        <w:t>الجرّب إلى المساكين . ْ</w:t>
        <w:br/>
        <w:br/>
        <w:t>وقال عمرو بن ثابت : لما مات علي بن الحسين فغسّلوه ؛ جعلوا</w:t>
        <w:br/>
        <w:t>ينظرون إلى آثار سواد بظهره , فقالوا : ما هذا ؟ فقيل : كان يحمل جرب</w:t>
        <w:br/>
        <w:br/>
        <w:t>1 حلية الأولياء 515/1 .</w:t>
        <w:br/>
        <w:t>() حلية الأولياء 8/ 13107.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الدقيق ليلا على ظهّره يُعطيه فقراء أهل المدينة .</w:t>
        <w:br/>
        <w:br/>
        <w:t>وعن محمد بن إسحاق : كان ناس من أهل المديئة يعيشون »</w:t>
        <w:br/>
        <w:t>لايدرون من أين كان معاشهم » فلما مات علي بن الحسين فقدوا ما كانوا</w:t>
        <w:br/>
        <w:t>يُؤتَون به في الليل .</w:t>
        <w:br/>
        <w:br/>
        <w:t>وعن ابن عائشة قال : قال أبي : سّمعتُ أهل المدينة يقولون : ما</w:t>
        <w:br/>
        <w:t>فقدنا صدقة السرّ حتى مات علي بن الحسين”" .</w:t>
        <w:br/>
        <w:br/>
        <w:t>هذا الذي تعرف البطحاعٌ وطأتهٌُ  والبيتُ يعرقُهُ والجلٌ والحرمُ</w:t>
        <w:br/>
        <w:br/>
        <w:t>يكادٌ يمسكه عرفاكُ راحهو عند الحطم إذا ما جاء يستلمُ</w:t>
        <w:br/>
        <w:br/>
        <w:t>إذا رأته قري قال قائلها إلى مكارم هذا ينتبي الكرمُ</w:t>
        <w:br/>
        <w:br/>
        <w:t>وشيخ الإسلام عبد الله بن المبارك » يقول عنه محمد بن عيسى : كان</w:t>
        <w:br/>
        <w:t>ابن المبارك كثير الاختلاف إلى طرسوس » وكان ينزل الرّقة في خانٍ » فكان</w:t>
        <w:br/>
        <w:t>شابٌ يختلف إليه » ويقوم بحوائجه ويسمع منه الحديث » فقدم عبد الله مرّة</w:t>
        <w:br/>
        <w:t>فلم يره » فخرج في النفير مُستعجلًا » فلما رجع سأل عن الشابٌّ » فقال :</w:t>
        <w:br/>
        <w:t>محبوس على عشرة الاف درهم » فاستدل على الغريم » ووزن له عشرة</w:t>
        <w:br/>
        <w:t>آلاف. وحلفه ألا يُخبر أحدًا ما عاش, فأخرج الرجل» وسرى ابن المبارك»</w:t>
        <w:br/>
        <w:t>فلحقه الفتى على مرحلتين من الرقة » فقال لي : يافتى . أين كنت »ء لم</w:t>
        <w:br/>
        <w:t>أرك ؟ قال: ياأبا عبد الرحمن» كنت محبوسًا بدَيْن. قال: وكيف خلصت ؟</w:t>
        <w:br/>
        <w:t>قال : جاء رجل فقضى دَيْنِي ولم أدر » قال : فاحمد الله . ول يعلم الرجل</w:t>
        <w:br/>
        <w:t>إلا بعد موت عبد الله" .</w:t>
        <w:br/>
        <w:t>الصوم:</w:t>
        <w:br/>
        <w:br/>
        <w:t>وإذا ذُكر الصومٌ وإخفاؤه . فاذكر داود بن أبي هند .</w:t>
        <w:br/>
        <w:br/>
        <w:t>() حلية الأولياء © / ه«ر- ومر.</w:t>
        <w:br/>
        <w:t>(0) تاريخ بغداد .1١69/051٠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صام داود بن أبي هند أربعين سنة لا يعلم به أهله ولا أحد » وكان</w:t>
        <w:br/>
        <w:t>خرّارًا » يحمل معه غداءه من عندهم » فيتصدَّق به في الطريق » ويرجع</w:t>
        <w:br/>
        <w:t>عشيًا فيُفطر معهم'" » فيظن أهل السوق أنه قد أكل في البيت » ويظنُ</w:t>
        <w:br/>
        <w:t>أهله أنه قد أكل في السوق .</w:t>
        <w:br/>
        <w:br/>
        <w:t>يقولون خبّرنا فأنت حبيبه وما أنا إن خبّرممم بامين</w:t>
        <w:br/>
        <w:br/>
        <w:t>وعمرو بن قيس الملاني : أقام عشرين سنة صائمًا »ما يعلم به أهلّه »</w:t>
        <w:br/>
        <w:t>يأخذ غداءه ويغدو إلى الحانوت» فيتصدق بغدائه» ويصوم, وأهله لا يدرون.</w:t>
        <w:br/>
        <w:t>وكان إذا حضرته الرقة » يُحوّل وجهّه إلى الحائط » ويقول لجلسائه : ما</w:t>
        <w:br/>
        <w:t>أشدّ الزكام”” .</w:t>
        <w:br/>
        <w:br/>
        <w:t>وعن المسيح عيسى ابن مريم قال : إذا كان صومٌ يوم أحدك » فليدهن</w:t>
        <w:br/>
        <w:t>أو بسح شفتيه من دهنه » حتى ينظر إليه الناظر » فلا يرى أنه صائم » وإذا</w:t>
        <w:br/>
        <w:t>صلَّى أحدك في بيته فليُخف عليه ستره » فإن الله يقسم الثناء كا يقسم</w:t>
        <w:br/>
        <w:t xml:space="preserve">الرزق"" </w:t>
        <w:br/>
        <w:br/>
        <w:t>وعَلَمْ الزهاد أبو محفوظ معروف الكرخي : سكل : كيف تصوم ؟</w:t>
        <w:br/>
        <w:t>فغالط السائل وقال : : صوم نبينا عله كان كذا وكذاء وصوم داود كذا</w:t>
        <w:br/>
        <w:t>وكذاء فألح عليه » فقال : أصبح دهري صائمًا » فمن دعاني أكلتٌ » ولم</w:t>
        <w:br/>
        <w:t>أقل إني صام” .</w:t>
        <w:br/>
        <w:br/>
        <w:t>قال إبراهم بن أدهم : لا تسأل أخاك عن صيامه » فإن قال : أنا</w:t>
        <w:br/>
        <w:br/>
        <w:t>#.60 / * صفة الصفوة )١(</w:t>
        <w:br/>
        <w:br/>
        <w:t>(؟) صفة الصفوة 8 / 3114 .</w:t>
        <w:br/>
        <w:br/>
        <w:t>() الزهد ناد بن السري » ورجاله ثقات .</w:t>
        <w:br/>
        <w:br/>
        <w:t>(4) تاريخ بغداد 2560/1 وسير أعلام النبلاء 9 / 54١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المجلد الأول</w:t>
        <w:br/>
        <w:t>صائم فرحتٌ نفسُه بذلكء وإِنْ قال: أنا غير صائم حزنت نفسه. وكلاهما</w:t>
        <w:br/>
        <w:t>من علامات الرياء؛ وفي ذلك فضيحة للمسثول واطلاع على عوراته من السائل.</w:t>
        <w:br/>
        <w:t>الذّكْر وقراءة القرآن :</w:t>
        <w:br/>
        <w:br/>
        <w:t>قالت سّرّية الربيع بن خثم : كان عمل الرييع كله سرًا » إن كان</w:t>
        <w:br/>
        <w:t>ليجيء الرجل » وقد نشر المصحف ؛ فيُغطيه بوبه</w:t>
        <w:br/>
        <w:t>قال ابن الجوزي : كان [ إبراهيم النخعي إذا قرأ في المصحف فدخحل</w:t>
        <w:br/>
        <w:t>داخل غطاد9؟ ,</w:t>
        <w:br/>
        <w:t>وإمام أهل السنة أحمد بن حنبل » يقول عنه تلميذه أبو بكر المروزي :</w:t>
        <w:br/>
        <w:t>كنت مع أبي عبد الله نحوًا من أربعة أشهر بالعسكر . وكان لايدع قيام الليل</w:t>
        <w:br/>
        <w:t>وقراءات النهار » فما علمت بختمة ختمها . وكان يُسرّ بذلك .</w:t>
        <w:br/>
        <w:t>قال رجل خراساني للإمام : الحمد لله الذي رأيئّك » فقال له : اقعن</w:t>
        <w:br/>
        <w:t>أي شيء.ذا ؟ ومن أنا ؟</w:t>
        <w:br/>
        <w:br/>
        <w:t>رحمك الله ياإمام» والله لأنت أولى الناس بقولك: القلانس من السماء</w:t>
        <w:br/>
        <w:t>تنزل على رؤوس قوم يقولون برؤسهم هكذا وهكذا . والمعنى أنهم لا يُريدون</w:t>
        <w:br/>
        <w:t>الرئاسة » وهي تقع عليهم .</w:t>
        <w:br/>
        <w:br/>
        <w:t>قال الإمام أحمد : أشتبي ما لا يكون ... أشتبي مكانًا لا يكون فيه</w:t>
        <w:br/>
        <w:t>أحد من الناس .</w:t>
        <w:br/>
        <w:br/>
        <w:t>كان شيخ الإسلام إذا أصبح النبار يخرج إلى الصحراء» ويقول مُتمكلا:</w:t>
        <w:br/>
        <w:br/>
        <w:t>وأخرج مِنْ بين البيوت لعلّي أحدّث عنك القلبٌ بالسر خاليا</w:t>
        <w:br/>
        <w:br/>
        <w:t>(01) حلية الأولياء ؟ / 1١0 .</w:t>
        <w:br/>
        <w:t>)١( المدهش ص 4١6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البكاء :</w:t>
        <w:br/>
        <w:br/>
        <w:t>قال الثوري : البكاء عشرة أجزاء ؛ تسعة لغير الله » وواحد لله » فإذا</w:t>
        <w:br/>
        <w:t>جاء الذي لله في السنة مرة فهو كثير”" .</w:t>
        <w:br/>
        <w:br/>
        <w:t>لشدّ ما حاسبوا أنفسهم ودّققوا ... حتى الدموع ياأمير المؤمنين في</w:t>
        <w:br/>
        <w:t>الحديث !1</w:t>
        <w:br/>
        <w:br/>
        <w:t>قال سفيان: إذا استكمل العبد الفجور ملك عينيه؛ يبكي بهما متى يشاء.</w:t>
        <w:br/>
        <w:br/>
        <w:t>هذا العالم العابد » الإمام المُدقق» سفيان الثوري » له مع الفضيل بن</w:t>
        <w:br/>
        <w:t>عياض- طبيب القلوب- وقفة يحكيها لنا الأصبهاني في حلية الأولياء (4//9 5):</w:t>
        <w:br/>
        <w:t>التَى سفيان الثوري وفضيل بن عياض فتذاكرا » فبكيا » فقال سفيان : إفي</w:t>
        <w:br/>
        <w:t>لأرجو أن يكون محلسنا هذا أعظمّ مجلس جلستاه بركةً . قال فضيل : ترجوء</w:t>
        <w:br/>
        <w:t>لكني أخاف أن يكون أعظم مجلس جلسناه علينا شؤمًاء أليس نظرتٌ إلى</w:t>
        <w:br/>
        <w:t>فبكى سفيان حتى علا نحيبه » ثم قال : أحياك الله كا أحبيتني .</w:t>
        <w:br/>
        <w:br/>
        <w:t>وهذا أيوب السختياني : كان في ثوبه بعضٌ الطول لستر الحال » وكان.</w:t>
        <w:br/>
        <w:t>إذا وعظ فرق ؛ قَرَقَ من الرياء » فيمسح وجهه ويقول : ما أشدّ الرُكام !!</w:t>
        <w:br/>
        <w:br/>
        <w:t>أحبس دمعي فيند شاردًا كأنتي أضبط عبدًا ابقًا</w:t>
        <w:br/>
        <w:br/>
        <w:t>ومن محاشاة الرقيب تبي يوم الرحيل في المهوى منافقا'”»</w:t>
        <w:br/>
        <w:br/>
        <w:t>قال ابن الجوزي : كان ابن سيرين يتحدّّث بالنهار ويضحك » فإذا</w:t>
        <w:br/>
        <w:t>جاء الليل فكأنه قد قل أهل القرية .</w:t>
        <w:br/>
        <w:br/>
        <w:t>مار ي نهار الناس حتى إذا بدا الليل هزَّّتني إليك المضاجعٌ</w:t>
        <w:br/>
        <w:br/>
        <w:t>أقضٌي نهاري بالحديث وبلمنى 2 ويجمعني والهمٌ بالليل جامع</w:t>
        <w:br/>
        <w:br/>
        <w:t>.11 7/17 الحلية )0(</w:t>
        <w:br/>
        <w:t>. 14١54 المدهش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كان خوفهم من الرياء يُوجب مدافعة التهار » فإذا خحلوًا بالحبيب</w:t>
        <w:br/>
        <w:t>لم يصبر الشوق .</w:t>
        <w:br/>
        <w:t>أن بأطراف التهارٍ صبابة وفي الليل يدعوني الهوى فأجيبُ</w:t>
        <w:br/>
        <w:t>اما تفبى وشوتي زائدذ كأنَ زمانَ الشوق ليس يغيبٌ”'</w:t>
        <w:br/>
        <w:t>قال الحسن البصري : إن كان الرجل ليجلس المجلس ١ فتجيئه عبرته</w:t>
        <w:br/>
        <w:t>فيردّها » فإذا خشى أن تسبقه قام”" .</w:t>
        <w:br/>
        <w:t>قال عبد الكريم بن رشيد: كنت في حلقة الحسن» فجعل رجل ييكي</w:t>
        <w:br/>
        <w:t>وارتفع صوته » فقال الحسن : إن الشيطان ليُبكي هذا الآن”" .</w:t>
        <w:br/>
        <w:t>وعن عيسى بن زاذان قال : يأتي على الناس زمان ؛ يسكن الشيطان</w:t>
        <w:br/>
        <w:t>في أعين الناس ء فمن شاء أن ييكي بكى”” . ِ</w:t>
        <w:br/>
        <w:t>عن عاصم قال : كان أبو وائل إذا صلَّى في بيته يدثمجٌ نشيبًا » ولو</w:t>
        <w:br/>
        <w:t>جُعلت له الدنيا على أن يفعله وأحدٌ يراه ما فعله* .</w:t>
        <w:br/>
        <w:t>يقول زينُ القرّاء محمد بن واسع : لقد أدركثٌ رجالا » كان الرجل</w:t>
        <w:br/>
        <w:t>يكون رأسّه مع رأس امرأته على وسادة واحدة . قد بِلّ ما تحت خدّه من</w:t>
        <w:br/>
        <w:t>دموعه لا تشعر به امرأتى ولقد أدركتٌ رجالا يقوم أحدهم في الصفء»</w:t>
        <w:br/>
        <w:t>فتسيل دموعُه على خحدّه » ولا يشعر به الذي إلى جنب" .</w:t>
        <w:br/>
        <w:t>والله إنبا لأغرب من الخيال ... !!</w:t>
        <w:br/>
        <w:br/>
        <w:t>. المدهش )١(</w:t>
        <w:br/>
        <w:br/>
        <w:t>(5) الزهد لأحمد بن حنبل ص 555 .</w:t>
        <w:br/>
        <w:t>الزهد لأحمد ص37 .</w:t>
        <w:br/>
        <w:br/>
        <w:t>(5) الزهد لأمد ص هك .</w:t>
        <w:br/>
        <w:br/>
        <w:t>)2( الزهد لأحمد صامه؟ .</w:t>
        <w:br/>
        <w:br/>
        <w:t>0 حلية الأولياء ؟ / 410*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الك</w:t>
        <w:br/>
        <w:t>حالت لفقدكمُ أيامُنا فغدث سودًا وكانت بكم بيضًا ليالينا</w:t>
        <w:br/>
        <w:t>مَّنْ مُبلعُ الملبسينا عنا بانتزاحهم حزنا مع الدهر لا يبلى ويُبلينا</w:t>
        <w:br/>
        <w:t>أن الزمانَ الذي قد كان يُضحكنا أَنْسًا بقربهمُ قد عاد يُكينا</w:t>
        <w:br/>
        <w:t>يسك عهدُكمٌ عهدُ السرور فما كنتم لأرواحنا إلا رياحينا</w:t>
        <w:br/>
        <w:br/>
        <w:t>قال محمد بن واسع : إن كان الرجل ليبكي عشرين سنة وامرأته</w:t>
        <w:br/>
        <w:t>معه لا تعلم به”"</w:t>
        <w:br/>
        <w:br/>
        <w:t>قال حماد بن زيد : دخلنا على محمد بن واسع في مرضه نعوده .</w:t>
        <w:br/>
        <w:t>قال : فجاء يحيى البكّاء يستأذن عليه » فقالوا : ياأبا عبد الله » هذا أخوك</w:t>
        <w:br/>
        <w:t>أبو سلمة على الباب . قال : منْ أبو سلمة ؟ قالوا : يحبى . قال : منْ يحيى ؟</w:t>
        <w:br/>
        <w:t>قالوا : يحيى البكّاء . قال حمّاد : وقد علم أنه يحبى البكاء ؟! فقال : إن</w:t>
        <w:br/>
        <w:t>شر أيامكم يوم نسبتم فيه إلى البكا'" .</w:t>
        <w:br/>
        <w:br/>
        <w:t>قال سفيان بن عُبينة : أصابتني ذات يوم رثَةٌ فبكيتُ ٠» فقلتُ في</w:t>
        <w:br/>
        <w:t>نفسي: لو كان بعض أصحابنا لرقٌ معيء ثم غفوث» فأتاني آتٍ في منامي,</w:t>
        <w:br/>
        <w:t>فرفسني » وقال : ياسفيان » د أجرك ممّنْ أحببتَ أن يراك .</w:t>
        <w:br/>
        <w:br/>
        <w:t>عن القاسم بن محمد قال : كنا نسافر مع ابن المبارك » فكثيرًا ما كان</w:t>
        <w:br/>
        <w:t>يخطر ببالي » فأقول في نفسي : بأي شيء فضُل هذا الرجل علينا » حتى</w:t>
        <w:br/>
        <w:t>اشتبر في الناس هذه الشهرة , إن كان يُصلّي إنا لُصلّي » وإِنْ كان يصوم</w:t>
        <w:br/>
        <w:t>إنا لنصوم . وإن كان يغزو فإنا لنغزو . وإن كان يحج إنا لنحج ؟! قال :</w:t>
        <w:br/>
        <w:t>فكنا في بعض مسيرنا في طريق الشام ليلة نتعشّى في بيتء إذ طفىء السّراج»</w:t>
        <w:br/>
        <w:t>فقام بعضنا فأخذ الستّراج» وخرج يستصبح» » فمكث هنيبة» ثم جاء بالسراج»</w:t>
        <w:br/>
        <w:t>فنظرتٌُ إلى ودجه ابن المبارك » ولحيته قد ابتّت من الدموع » فقلتُ في</w:t>
        <w:br/>
        <w:br/>
        <w:t>(1) حلية الأولياء ؟ / 5410 .</w:t>
        <w:br/>
        <w:t>(5) حلية الأولياء ؟ / 5417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نفسي : بهذه الخشية فضل هذا الرجل علينا » ولعلّه حين قد السراج فصار</w:t>
        <w:br/>
        <w:t>إلى ظُلْمةٍ ذكر القيامة"" .</w:t>
        <w:br/>
        <w:br/>
        <w:t>وهذا شيخ الإسلام محمد بن أسلم الطوسي » يقول عنه خادمه أبو</w:t>
        <w:br/>
        <w:t>عبد الله : كان محمد يدخل بينّا ويُغلق بابه , ويُدخل معه كورًا من ماع</w:t>
        <w:br/>
        <w:t>لا : ما هذا البكاء ؟ فقالت : إن أبا الحسن يدخل هذا البيت » فيقرأ القران</w:t>
        <w:br/>
        <w:t>ويبكي » فيسمعه الصبي فيحكيه , فكان إذا أراد أن يخرج غسل وجهه ؛</w:t>
        <w:br/>
        <w:t>فلا يُرى عليه أَْرُ البكاء . وكان يصل قوم ويُعطهم ويكسوهم » فييعث</w:t>
        <w:br/>
        <w:t>إلهم » ويقول للرسول : انظر أن لا يعلموا مّنْ بعنه إليهم » فيأتهم هو</w:t>
        <w:br/>
        <w:t>بالليل » فيذهب به إلهم » ويُخفي نفسه . فربما بليثُ ثياهم » ونفد ما</w:t>
        <w:br/>
        <w:t>عندهم » ولا يدرون منِ الذي أعطاهم'" .</w:t>
        <w:br/>
        <w:br/>
        <w:t>لله درك يأأبا الحسن !!</w:t>
        <w:br/>
        <w:br/>
        <w:t>لما مات الطومي قالوا لأحمد بن نصر : ياأبا عبد الله » صلَّى عليه</w:t>
        <w:br/>
        <w:t>أل ألف من الناس » وقال بعضهم : ألف ألف ومائة ألف من الناس ؛ يقول</w:t>
        <w:br/>
        <w:t>صالحهم وطالحهم : لم نعرف لهذا الرجل نظيرًا » فقال أحمد بن نصر :</w:t>
        <w:br/>
        <w:t>ياقوم » أصلِحوا سرائركم بينكم وبين الله » ألا ترون رجلا دخل بيته بطوس ء</w:t>
        <w:br/>
        <w:t>فأصلح سرّه بينه وبين الناس , ثم نقله الله إلينا » فأصلح الله على يديه ألف</w:t>
        <w:br/>
        <w:t>ألف ومائة ألف من الناس9" .</w:t>
        <w:br/>
        <w:t>الدعاء :</w:t>
        <w:br/>
        <w:br/>
        <w:t>قال ابن المنكدر : إني ليله حذاء هذا المنبر جوف الليل أدعو ء إذا</w:t>
        <w:br/>
        <w:br/>
        <w:t>.11١ / 4 صفة الصفوة )١(</w:t>
        <w:br/>
        <w:t>. 748 / 9 حلية الأولياء )(</w:t>
        <w:br/>
        <w:t>. 541١ - 54. /5 م) حلية الأولياء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الث</w:t>
        <w:br/>
        <w:t>إِنسانٌ عند أسطوانة » مقنّمٌ رأسه » فأسمعه يقول : أني رب » إن القحط</w:t>
        <w:br/>
        <w:t>قد اشتدٌ على عبادك » وإني مُقسيمٌ عليك يارب إلا سقيئهم ! قال : فما</w:t>
        <w:br/>
        <w:t>كان إلا ساعة » إذا بسحابة قد أقبلت » ثم أرسلها الله سبحانه » وكان عزيرًا</w:t>
        <w:br/>
        <w:t>على ابن المنكدر أن يخفى عليه أحدّ من أهل الخير » فقال : هذا بالمدينة</w:t>
        <w:br/>
        <w:t>ولا أعرفه ؟! فلما سلّم الإمام تقنّع وانصرف » فائبعه » ولم يجلس للقاصّ »</w:t>
        <w:br/>
        <w:t>حتى أتى دار أنس » فدخل موضعًا » وأخرج مفتاحًا ففتح ثم دخل . قال :</w:t>
        <w:br/>
        <w:t>ورجعث » فلما سبّحت أله » فإذا أنا أسمع نجرًا في بيته » فسلمث »</w:t>
        <w:br/>
        <w:t>ثم قلتُ : أدخل ؟ قال : ادخل », فإذا هو ينجر أقداحًا يعملها ! فقلت :</w:t>
        <w:br/>
        <w:t>كيف أصبحتٌ أصلحك الله ؟ قال : فاستشهدها وأعظتها مني » فلما رأيُ</w:t>
        <w:br/>
        <w:t>ذلك » قلت : إني سمعتُ إقسامك البارحة على الله عز وجل ٠ يأأخحي »</w:t>
        <w:br/>
        <w:t>هل لك في نفقة تغنيك عن هذا ء وتُفَرّعْك لما ُريد من الآخرة ؟ فقال :</w:t>
        <w:br/>
        <w:t>لا! ولكن غير ذلك لا تذكزني لأحد , ولا تذكر هذا عند أحد حنى</w:t>
        <w:br/>
        <w:t>أموت » ولا الأنني ياابن المنكدر » فإنك إن تأتتي شهرتني للناس »</w:t>
        <w:br/>
        <w:t>فقلتُ : إني أحبٌ أن ألقاك » قال : القني في المسجد ء وكان فارسيًا .</w:t>
        <w:br/>
        <w:t>قال : فما ذكر ذلك ابن المنكدر لأحد حتى مات الرجل . قال ابن وهب :</w:t>
        <w:br/>
        <w:t>بلغني أنه انتقل من ذلك الدار » فلم يره ولم يدر أين ذهب ء فقال أهل</w:t>
        <w:br/>
        <w:t>تلك الدار : الله بيننا وبين ابن المنكدر » أخرجّ عنا الرجل الصالح" .</w:t>
        <w:br/>
        <w:t>العلم :</w:t>
        <w:br/>
        <w:br/>
        <w:t>قال الشافعي : وددتٌ أنَّ الخلق تعلموا هذا", على أن لا يُنسَب إِلّ</w:t>
        <w:br/>
        <w:t>حرف منه .</w:t>
        <w:br/>
        <w:br/>
        <w:t>وقال عون بن عمارة: سمعثٌ هشامًا الدستواّ يقول: والله ما أستطيع</w:t>
        <w:br/>
        <w:br/>
        <w:t>(1) حلية الأولياء © / 15١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أن أقول : إني ذهبتٌ يومًا قط أطلبٌُ الحديث أريد به وجه الله عر وجل .</w:t>
        <w:br/>
        <w:br/>
        <w:t>قال الذهبي: والله ولا أناء فقد كان السلف يطلبون العلم لله؛ فنبلوا. .</w:t>
        <w:br/>
        <w:br/>
        <w:t>فنسأل الله النجاةً والعفو » كما قال بعضهم : ما أنا عالم ولا رأيتٌ</w:t>
        <w:br/>
        <w:t>عالمًا0"</w:t>
        <w:br/>
        <w:br/>
        <w:t>والإمام أبو الحسن الماوردي علي بن محمد بن حبيب شيخ الشافعية .</w:t>
        <w:br/>
        <w:t>قيل : إنه لم يُظهر شيئًا من تصانيفه في حياته » وجمعها في موضع » فلما</w:t>
        <w:br/>
        <w:t>دنت وفاله ؛ قال لمن يثق به : الكتب التي في المكان الفلاني كُلّها تصنيفي »</w:t>
        <w:br/>
        <w:t>وإنما لم أظهرها ؛ لأني لم أجد نيّةَ خالصة » فإذا عاينثُ الموت ووقعت في</w:t>
        <w:br/>
        <w:t>النزع ؛ فاجعل يدك في يدي » فإن قبضتُ عليها وعصرثها ؛ فاعلم أنه لم</w:t>
        <w:br/>
        <w:t>يُقبل مني شيء منها » فاعمد إلى الكتب وألقها في دجلة » وإن بسطتٌ يدي</w:t>
        <w:br/>
        <w:t>ولم أقبض على يدك ؛ فاعلم أنها قد قبلت , وأني قد ظفرتٌ بما كنت أرجوه</w:t>
        <w:br/>
        <w:t>من النية .</w:t>
        <w:br/>
        <w:br/>
        <w:t>قال ذلك الشخص: فلما قارب الموتٌ وضعتٌ يدي في يده؛ فبسطها</w:t>
        <w:br/>
        <w:t>ولم يقبض على يديء فعلمتٌ أنها علامة القبول» فأظهرت كه بعده.</w:t>
        <w:br/>
        <w:br/>
        <w:t>ك0 لعلّ هذا بالنسبة إلى «الحاوي»» وإلا فقد رأيتُ من مُصئّفاته</w:t>
        <w:br/>
        <w:t>غيره كثيرّاء وعليه خطه. ومنه ما أكملتٌ قراءته عليه في حياته".</w:t>
        <w:br/>
        <w:br/>
        <w:t>هذا عَلّمُ الزّمّاد أيوب السختياني يقول: ليتق الله رجلء فإن زهد فلا</w:t>
        <w:br/>
        <w:t>() سير أعلام البلاء /1/ 155 - عه1,</w:t>
        <w:br/>
        <w:br/>
        <w:t>5 أي التاج السبكي صاحب كتاب طبقات الشافعية الكبرى</w:t>
        <w:br/>
        <w:t>(؟) طبقات الشافعية الكبرى 8 / 554 - 359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قال حمّاد : وكان أيوب ممّن يُخفي زُهْدَه ؛ دخلنا عليه فإذا هو</w:t>
        <w:br/>
        <w:t>على فراش مخنس أحمر ء فرفعيُه » أو رفعه بعض أصحابنا » فإذا حصّفة</w:t>
        <w:br/>
        <w:br/>
        <w:t>لق</w:t>
        <w:br/>
        <w:br/>
        <w:t>محشوّة بليف</w:t>
        <w:br/>
        <w:t>وكان لالم الربّاني العابد هارون بن رئاب يُخفي الزهد ويلبس الصوف</w:t>
        <w:br/>
        <w:t>تحت . وكان النور على وجهه'”</w:t>
        <w:br/>
        <w:t>الجهاد :</w:t>
        <w:br/>
        <w:t>قال رسول الله عه : ٠ لَصوتُ أبي طلحة في الجيش خيرٌ من ألف</w:t>
        <w:br/>
        <w:t>رجل '" ... فهذا صوئُه » فكيف رُمِحُهُ ؟!</w:t>
        <w:br/>
        <w:t>وقال رسول الله عَيهِ : « 5 من أشعث أغبر ذي طِمرين » لا يُوْبّه</w:t>
        <w:br/>
        <w:t>لهء لو أقسم على الله لأبرّه ؛ منهم البراء بن مالك )© ,</w:t>
        <w:br/>
        <w:t>وقال 2 درب ذي طمرين لا يُؤْيَهِ لى لو أقسم على الله يرم</w:t>
        <w:br/>
        <w:t>وقال عَييه: «رْبَّ أشعث مدفوع بالأبواب» لو اقسم على الله لأبرّهو”'»</w:t>
        <w:br/>
        <w:t>لقي البراء المشركين وقد أوجع المشركون في المسلمين » فقالوا له :</w:t>
        <w:br/>
        <w:t>يا براء » إن رسول الله ميته قال : إنك لو اقسمتٌ على الله لأبرّكَ » فَأَقسيِمم</w:t>
        <w:br/>
        <w:t>على ربك . قال : أقميمٌ عليك يارب لما منحتنا أكتافهم ... وذكر الحديث »</w:t>
        <w:br/>
        <w:t>واتتصر المسلمون في هذه المعركة بإخلاص البراء ودعائه .</w:t>
        <w:br/>
        <w:br/>
        <w:t>(0) سير أعلام البلاء 19/5 .</w:t>
        <w:br/>
        <w:br/>
        <w:t>() سير أعلام البلاء ٠ / 5517 .</w:t>
        <w:br/>
        <w:br/>
        <w:t>(5) صحيح : أخرجه الحام عن جابر » وصححه الألباني في صحيح الجامع رقم</w:t>
        <w:br/>
        <w:t>450 ).</w:t>
        <w:br/>
        <w:br/>
        <w:t>5( حسن صحيح : أخرجه الثر لترمذي عن أنس بن مالك .</w:t>
        <w:br/>
        <w:br/>
        <w:t>(ه) صحيح: رواه البزار عن مسعود وصححّه الألباني في صحيح الجامع رقم (54/.1).</w:t>
        <w:br/>
        <w:br/>
        <w:t>(7) رواه أحمد ومسلم عن أبي هريرة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علْوَ الهمة - المجلد الأول</w:t>
        <w:br/>
        <w:br/>
        <w:t>وهذا الصحابي العلاء بن الحضرمي رضي الله عنه : يخوض البحر</w:t>
        <w:br/>
        <w:t>على فرسه في يوم دارين » ومعه جيش المسلمين » فما ابعل لهم سرج ..</w:t>
        <w:br/>
        <w:t>يجوزون الخليج ... وإن ما بين دارين والساحل مسيرة يوم وليلة لسفر</w:t>
        <w:br/>
        <w:t>البحر » يقول عفيف بن المنذر :</w:t>
        <w:br/>
        <w:t>ألم تر أن الله ذَلّل بِحْرَهُ وأنزل بالكفار إحدى الجلائل</w:t>
        <w:br/>
        <w:t>دعونا الذي شقٌّ البحارٌ فجاءنا  بأعجب من فلق البحار الأوائل</w:t>
        <w:br/>
        <w:br/>
        <w:t>وكان أبو هريرة يقول : رأيثٌ من العلاء ثلاثة أشياء » لا أزال أحِنّه</w:t>
        <w:br/>
        <w:t>أبدًا : قطع البحر على فرسه يوم دارين » وقدم يُريد البحرين ».فدعا الله</w:t>
        <w:br/>
        <w:t>بالدّهناء » فنبع لهم ماءٌ فارتووا . ونسي رجل منهم بعض متاعه » فردٌ ع</w:t>
        <w:br/>
        <w:t>فلقيه » ولم يجد الماء . ومات ونحن على غير ماء » فأبدى الله لنا سحابة »</w:t>
        <w:br/>
        <w:t>فمطرنا » فغسّلناه » وحفرنا له بسيوفنا ودفتاه » ولم تلحد له" .</w:t>
        <w:br/>
        <w:br/>
        <w:t>وقد أسنده ابن أبي الدنيا عن عبد الملك بن سهم عن سهم بن منجاب</w:t>
        <w:br/>
        <w:t>قال : غزونا مع العلاء الحضرمي ... فذكره . وقال في الدعاء : ياعليم »</w:t>
        <w:br/>
        <w:t>ياحليم » ياعلي » ياعظم » إنا:عبيدُك , وفي سبيلك تُقاتل عدرّك » اسقنا غيًا</w:t>
        <w:br/>
        <w:t>نشرب منه ونتوضاً » فإذا تركناه فلا تجعل لأحد فيه نصييًا غيرنا . وقال</w:t>
        <w:br/>
        <w:t>في البحر : اجعل لنا سبلا إلى عدرّك . وقال في الموت : اخف جتني »</w:t>
        <w:br/>
        <w:t>ولا تُطلِع عورتي أحدًا » فلم يُقَدَرُ عليه</w:t>
        <w:br/>
        <w:br/>
        <w:t>وعند ابييقي مرسلا : قال : فحفرنا له وغسلناه ودفاه » فأق رجل</w:t>
        <w:br/>
        <w:t>بعد فراغنا من دفنه » فقال : مَنّ هذا ؟ فقلنا : هذا خير البشر » هذا ابن</w:t>
        <w:br/>
        <w:t>الحضرمي » فال إن هذه الأرض تلفظ الموق » فلو نقلتموه إلى ميل أو</w:t>
        <w:br/>
        <w:t>ميلين ؛ إلى الأرض تقبل الموق » فقلنا : ما جزاء صاحبنا أن تُعرّضه للسباع</w:t>
        <w:br/>
        <w:t>تأكله » قال : فاجتمعنا على نبشه , فلما وصلنا إلى اللحد إذا صاحبنا ليس</w:t>
        <w:br/>
        <w:br/>
        <w:t>(1) سير أعلام التبلاء /1١ 555-556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فيه » وإذا اللحد مد البصر نور يتلألاً » قال : فأعدنا التراب إلى اللحد »</w:t>
        <w:br/>
        <w:t>ثم ارتحلنا” .</w:t>
        <w:br/>
        <w:br/>
        <w:t>أولنك آبائ فجني بمثلهم إذا جمعتنا ياجريرٌ اجام</w:t>
        <w:br/>
        <w:br/>
        <w:t>وسيّدُ فرسان الحديث عبد الله بن المبارك ... وما أدراك ما عبد الله</w:t>
        <w:br/>
        <w:t>ابن المبارك !!</w:t>
        <w:br/>
        <w:br/>
        <w:t>قال عبدة بن سليمان : كنا في سرية مع عبد الله بن المبارك في بلاد</w:t>
        <w:br/>
        <w:br/>
        <w:t>7</w:t>
        <w:br/>
        <w:br/>
        <w:t>الروم » فصادفنا العدو » فلما التقى الصفان ؛ خرج رجل من العدو , فدعا</w:t>
        <w:br/>
        <w:t>إلى البراز » فخرج إليه رجل » فطارده ساعة » فطعنه فقتله » ثم اخر فقتله »</w:t>
        <w:br/>
        <w:t>ثم اخر فقتله » ثم دعا إلى البراز » فخرج إليه رجل » فطارده ساعة » فطعنه</w:t>
        <w:br/>
        <w:t>فقتله » فازدحم عليه الناس » وكنت فيمن ازدحم عليه » فإذا هو يلثم وجهه</w:t>
        <w:br/>
        <w:t>ِكُمّه » فأخذتٌ بطرف كُمّهِ فمددثه » فإذا هو عبد الله بن المبارك » فقال :</w:t>
        <w:br/>
        <w:t>وأنت يا أبا عمرو ممن يُشئّع علينا"" ... من يُشْنّع !! وكأن في الأمر</w:t>
        <w:br/>
        <w:t>إظهارًا للمساوىء ... إن كانت هذه مساوىة . فكيف بالحسنات !!</w:t>
        <w:br/>
        <w:br/>
        <w:t>ولهذه القصة أختٌ عند عمر» وبذكر عمر تطيبٌ المجالس :</w:t>
        <w:br/>
        <w:t>قضاء حوائج المسلمين :</w:t>
        <w:br/>
        <w:br/>
        <w:t>قال طلحة بن عبيد الله : خرج عمر ليلة في سواد الليل » فدخل بينًا »</w:t>
        <w:br/>
        <w:t>فلما أصبحتٌ ذهبثتٌ إلى ذلك البيت » فإذا عجوز عمياء مُقعدة » فقلتٌ</w:t>
        <w:br/>
        <w:t>ها : ما بال هذا الرجل يأتيكي ؟ فقالت : إنه يتعاهدُني مدة كذا وكذا ء</w:t>
        <w:br/>
        <w:t>يأتيني بما يُصلحني, ويُخرج عني الأذى فقلتٌ لنفسي: كلثك أَنّك ياطلحة»</w:t>
        <w:br/>
        <w:t>أعثرات عمر تُتُبع ؟!1”” .</w:t>
        <w:br/>
        <w:br/>
        <w:t>. 315 / البداية والنباية ه )1١(</w:t>
        <w:br/>
        <w:t>.1١١9 / 4 صفة الصفوة )١(</w:t>
        <w:br/>
        <w:t>.1500-189 / 17 رم البداية والنباية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وهذه عثرات ... تبارك خالق هذه الهمم !!</w:t>
        <w:br/>
        <w:t>أصحاب السرائر والخوف من الشهرة :</w:t>
        <w:br/>
        <w:br/>
        <w:t>قال عبد الرحمن بن مهدي : قلت لابن المبارك : إبراهيم بن أدهم ممن</w:t>
        <w:br/>
        <w:t>مع ؟ قال قد سمع من الناس » وله فضل في نفسه » صاحبٌ سرائر » وما</w:t>
        <w:br/>
        <w:t>رأينهِ يُظهر تسبيحًا » ولا شيئًا من الخير» ولا أكل مع قوم قطاء إلا كان</w:t>
        <w:br/>
        <w:t>آخخر مَنْ يرفع يدها" . كان إبراهيم يقول : أعربنا في الكلام » ولا في</w:t>
        <w:br/>
        <w:t>العمل .</w:t>
        <w:br/>
        <w:t>قال سفيان : كان إبراهم بن أدهم يُشبه إبراههم الخليل » ولو كان في</w:t>
        <w:br/>
        <w:t>الصحابة لكان رجلا فاضلًا .. له سرائر » وما رأينُه يُظهر تسبيحًا ولا</w:t>
        <w:br/>
        <w:t>شيك" ,</w:t>
        <w:br/>
        <w:t>قال إبراهم بن أدهم : ما صدق الله عبدٌ أحبٌّ الشهرة" .</w:t>
        <w:br/>
        <w:t>لله ما أندى ذكرك يابن أدهم من صادق , وافق عملك قولّك !!</w:t>
        <w:br/>
        <w:br/>
        <w:t>ذكر إبراهيم بن أدهم نِطَارَتَهُ الرّمّان » وقال الخادم له : أنت تأكل</w:t>
        <w:br/>
        <w:t>فاكهتنا » ولا تعرف الحُلو من الحامض ؟ قلت : والله ما ذقثها » فقال :</w:t>
        <w:br/>
        <w:t>أتراك لو أنك إبراهم بن بن أدهم » فاتصرف فلما كان من الغد » ذكر صفتي</w:t>
        <w:br/>
        <w:t>في المسجد . فعرفني عض الناس . فجاء الخادم ومعه عُئّْق'' من الناس ع</w:t>
        <w:br/>
        <w:t>فاختفيتٌُ خلف الشجرء والناس داخلون» فاختلطت معهم وأنا هاري</w:t>
        <w:br/>
        <w:br/>
        <w:t>(1) سير أعلام التبلاء /1/ 90م ,</w:t>
        <w:br/>
        <w:br/>
        <w:t>(0) سير أعلام النبلاء ٠7 / 59 ء والبداية والهاية 231+5//051٠ *</w:t>
        <w:br/>
        <w:t>(*) سير أعلام النبلاء 17 / 90م .</w:t>
        <w:br/>
        <w:br/>
        <w:t>(4) العثق : الجماعة من الناس والرؤساء .</w:t>
        <w:br/>
        <w:br/>
        <w:t>(5) السير 1/107 5وم.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t>يقول إمام الوعاظ ابن الجوزي في المدهش ص 4١5 :</w:t>
        <w:br/>
        <w:t>اشتهر ابن أدهم ببلد » فقيل : هو في البستان الفلاني » فدخخل الناس</w:t>
        <w:br/>
        <w:t>يطوفون ويقولون : أين إبراهيم بن أدهم ؟ فجعل يطوف معهم ويقول :</w:t>
        <w:br/>
        <w:t>أين إبراهيم بن ادهم ؟!</w:t>
        <w:br/>
        <w:t>ضنًا بأن يعلمَ النامنٌ الهوى ولمن2 وهبتُ للسرّ فيه لذة العلن</w:t>
        <w:br/>
        <w:t>عَرْضْ بغيري ودعني في ظنوتهم إن قبل مَنْ بك يُخفي الحق في الظَين</w:t>
        <w:br/>
        <w:t>يتشّه بالشاكين  هذه والله بهرجة أصحّ من نقدك .</w:t>
        <w:br/>
        <w:t>قد سحب الناسُ أذيال الظنون بنا 2 وفرق الناسٌ فينا قولّهم فرقا</w:t>
        <w:br/>
        <w:t>فكاذبٌ قد رمى بالظن غيرركم 2 وصادقٌ ليس يدري أنه صدَفًا</w:t>
        <w:br/>
        <w:t>قال الإمام الحافظ إلقدوة عبد الله بن داود الحُرَئيِي : كانوا يستحيُون</w:t>
        <w:br/>
        <w:t>أن يكون للرجل خبيئة من عمل صالح . لا تعلم به زوجتُه ولا غيرها" .</w:t>
        <w:br/>
        <w:t>وانظر إلى العلاء بن زياد العدوي الذي قال فيه الحسن البصري :</w:t>
        <w:br/>
        <w:t>إلى هذا والله انتبى استقلال الحزن .</w:t>
        <w:br/>
        <w:t>قال له رجل : رأَيتٌُ كأنك في الجنة , فقال له : ويك !! أما وجد</w:t>
        <w:br/>
        <w:t>الشيطان أحدًا يسخر به غيري وغيرك" .</w:t>
        <w:br/>
        <w:t>وإبراهم النخعي الإمام الفقيه : كان لا يجلس إلى السارية - العموه -</w:t>
        <w:br/>
        <w:t>وكان يقول : تكلَّمتُ . ولو وجدتُ بُدّا ما تكلّمتُ » فإن زمانا</w:t>
        <w:br/>
        <w:t>(1) سير أعلام النبلاء 765/5 - رمع ,</w:t>
        <w:br/>
        <w:br/>
        <w:t>(؟) حلية الأولياء 5 /له:؟.</w:t>
        <w:br/>
        <w:t>(5) الحلية 4 / 7١* » وصفة الصفوة» سير أعلام النبلاء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وكان يقول :</w:t>
        <w:br/>
        <w:t>خلت الديارٌ فسُدْتٌ غير مُسوّدٍ ومن البلاء تفرّدي بالسؤدد</w:t>
        <w:br/>
        <w:t>وكان محمد بن يوسف الأصبهاني عروس الزهاد لا يشتري زاده</w:t>
        <w:br/>
        <w:t>من خبّاز واحد. قال: لعلهم يعرفوني فيحابوني؛ فأكون ممن أعيش بديني”".</w:t>
        <w:br/>
        <w:t>وأبو محيريز عبد الله بن مُحيريز الذي قال فيه رجاء بن حيوة : إن</w:t>
        <w:br/>
        <w:t>كنت لأَعُدٌ بقاء ابن مُحيريز أمائًا لأهل الأرض .</w:t>
        <w:br/>
        <w:t>: عن بشير بن صالح قال : دخل ابن مُحيريز حانونًا بدانق » وهو يريد</w:t>
        <w:br/>
        <w:t>أن يشتري ثوبًا » فقال رجل لصاحب الحانوت : هذا ابن مُحيريز » فأحسن</w:t>
        <w:br/>
        <w:t>عه » فغضب ابن مُحيريز وخرجء وقال : إنما نشتري بأموالنا » لسنا</w:t>
        <w:br/>
        <w:t>وكان ابن محيريز يقول : اللهم إني أسألك ذكْرًا خاملًا .</w:t>
        <w:br/>
        <w:t>قال عبد الله بن عوف القاري : لقد رأيدٌنا برودس » وما في الجيش</w:t>
        <w:br/>
        <w:t>أحدٌ أكثر صلاةً من ابن مُحيريز في العلانية » ثم أقصر عن ذلك حين شهر</w:t>
        <w:br/>
        <w:t>وعُرف” .</w:t>
        <w:br/>
        <w:t>وهذا الإمام المرضي' الوَرِعٌ التّقي » أبو عبد الله سفيان بن سعيد</w:t>
        <w:br/>
        <w:t>الثوري » الذي كانت له التَكتٌ الرائقة » انف الفائقة » المُسلّمِ له في</w:t>
        <w:br/>
        <w:t>الإمامة » المُثبت به الرعاية » مَنْ كان العلمُ حليفه والزهدٌ أليمُه » الذي قال</w:t>
        <w:br/>
        <w:t>فيه شعبة : سفيان الثوري أمير المؤمنين في الحديث .</w:t>
        <w:br/>
        <w:t>قال ابن المبارك : قال لي سفيان : إياك والشهرة » فما أتيتٌ أحدًا</w:t>
        <w:br/>
        <w:t>إلا وقد نباني عن الشهرة"" .</w:t>
        <w:br/>
        <w:br/>
        <w:t>وى الحلية 301/4 .</w:t>
        <w:br/>
        <w:br/>
        <w:t>() صفة الصفوة 4 1 7019756.5.</w:t>
        <w:br/>
        <w:t>زم الحلية /17/ 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عْلوْ الهمة - المجلد الأول</w:t>
        <w:br/>
        <w:br/>
        <w:t>قال خلف بن تميم : رأيتٌ سفيان الثوري بمكة وقد أكثر عليه</w:t>
        <w:br/>
        <w:t>أصحاب الحديث » فقال : إنا لله وإنا إليه راجعون , أخاف أن يكون الله</w:t>
        <w:br/>
        <w:t>ضيّع هذه الأمة حيث احج إلى مثلي'" .</w:t>
        <w:br/>
        <w:t>الإمامُ ؟ الإمام سفيان الثوري ء لا يتقدَّمُه أحدٌ في قلبي .</w:t>
        <w:br/>
        <w:br/>
        <w:t>وكان رحمه الله لا يترك أحدًا يجلس إليه » إلا نحو ثلاثة أنفس » فغفل</w:t>
        <w:br/>
        <w:t>يومًا » فرأى الحلقة قد كبرت » فقام فزعًا » وقال : أخذنا والله ولم نشعرء</w:t>
        <w:br/>
        <w:t>والله لو أدرك أمير المؤمنين عمر رضي الله عنه مثلي وهو جالس في هذا</w:t>
        <w:br/>
        <w:t>امجلس ؛ لاقامه وقال له : مثلك لا يصلح لذلك .</w:t>
        <w:br/>
        <w:br/>
        <w:t>وكان يقول : قلّ عالمٌ تكبرٌ حلقة درسه ء إلا ويدحله العُجْبُ .</w:t>
        <w:br/>
        <w:br/>
        <w:t>وكان رحمه الله إذا جلس لإملاء الحديث ؛ يجلس مرعويبًا خائفا »</w:t>
        <w:br/>
        <w:t>وكانت السحابة تمَرٌ عليه » فيسكت حتى تمر » ويقول : أخاف أن يكون</w:t>
        <w:br/>
        <w:t>فيها حجارةٌ ترجمنا بها . 00"</w:t>
        <w:br/>
        <w:br/>
        <w:t>وكان يقول : كل شيء أظهرتُه من عملي فلا أعُدّه شيئا ؛ لعجز أمثالنا</w:t>
        <w:br/>
        <w:t>عن الإخلاص إذا راه الناس .</w:t>
        <w:br/>
        <w:br/>
        <w:t>يقول مُعلّم الخير والإخلاص سفيان : إن أقبح الرغبة أن تطلب الدنيا</w:t>
        <w:br/>
        <w:t>بعمل الآخرة .</w:t>
        <w:br/>
        <w:br/>
        <w:t>قال رحمه الله : ما رأيتُ للإنسان خيرًا من أن يدخل بحر"</w:t>
        <w:br/>
        <w:br/>
        <w:t>قال الإمام أحمد : كان سفيان الثوري إذا قيل له : رُؤْي في المنام ؛</w:t>
        <w:br/>
        <w:br/>
        <w:t>يقول : أنا أعرف بنفسي من أصحاب المنامات .</w:t>
        <w:br/>
        <w:t>وكان أشدّ الئاس بُعدًا عن السلاطين ؛ خومًا على الإخلاص :-</w:t>
        <w:br/>
        <w:br/>
        <w:t>ىن الحلية 17/ 54.</w:t>
        <w:br/>
        <w:t>(0) سير أعلام التبلاء 550/010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قال الثوري : إن الرجل ليستعير من السلاطين الدابّة والسرج أو</w:t>
        <w:br/>
        <w:br/>
        <w:t>وقال رحد اله: إن لألتى الرجل أبنضه» فقول لي: : كيف أصبحت ؟</w:t>
        <w:br/>
        <w:t>فيلين له قلبي » فكيف بمن أكل ثريدهم » ووطىء بساطّهُم" ؟!</w:t>
        <w:br/>
        <w:br/>
        <w:t xml:space="preserve">وميد يكاين ثين الحسن البصريي ؛ الذي يُشبه كلامٌه كلام الأنبياء </w:t>
        <w:br/>
        <w:t>والذي لمّا سكل عنه يونس بن عبيد : هل رأَيتَ من يعمل بعمل الحسن ؟</w:t>
        <w:br/>
        <w:t>فقال : والله ما رأْيتُ مَنْ يقول قولهُ » حتى أرى مَنْ يعمل بعمله . .. إن</w:t>
        <w:br/>
        <w:t>الحسن كان إذا تكلّم أدمى القلوبٌ » ووَعْظ غيره لا يُبكي العيون .</w:t>
        <w:br/>
        <w:br/>
        <w:t>يقول الحسن - الذي مكث ثلاثين سنة لا يضحك -: لقد أدركتٌ</w:t>
        <w:br/>
        <w:t>أقوامًا » ما أنا عندهم إلا لص . يقول هذا ويوقن به » وكأنه حقيقة ؛ لأنه</w:t>
        <w:br/>
        <w:t>القائل أيضًا : من ذم نفسه في الملأ فقد مدحها » وذلك من علامات الرياء .</w:t>
        <w:br/>
        <w:br/>
        <w:t>مرّ الحسن على طاوس وهو يُملٍ الحديث في الحرم في حلقة كبيرة »</w:t>
        <w:br/>
        <w:br/>
        <w:t>فقرب منه» وقال له في أذُنه : إن كانت نفسّك تُعجبك فقم من هذا</w:t>
        <w:br/>
        <w:t>مجلس » فقام طاوس فورًا .</w:t>
        <w:br/>
        <w:br/>
        <w:t>ومن بعده مر إبراهم بن أدهم على حلقة بشر الحاني » فأنكر عليه</w:t>
        <w:br/>
        <w:t>كِبرَ حلقة درميهِ » وقال : لو كانت هذه الحلقة لأحد من الصحابة ؛ ما</w:t>
        <w:br/>
        <w:t>أمن على نفسه العُجب .</w:t>
        <w:br/>
        <w:br/>
        <w:t>بشر بن الحارث إمام أهل الورع والزهد ؛ الذي قال : ما اتقى الله</w:t>
        <w:br/>
        <w:t>مَنْ أحبٌّ الشهرة .. ٠. يتعلّم من إبراهيم بن أدهم ... بشر الذي قال الإمام</w:t>
        <w:br/>
        <w:t>أحمد بعد المحنة » لما بلغه ثناءُ بشرٍ عليه ؛ قال : الحمد لله الذي رض بشرًا</w:t>
        <w:br/>
        <w:br/>
        <w:t>قال أحمد بن نصر : كنا قعودًا قُدَام بشر بن الحارث نفسين » قال :</w:t>
        <w:br/>
        <w:br/>
        <w:t>. 41/10 حلية الأولياء 17 لاك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عَلْوّ الهمة - المجلد الأول ["]</w:t>
        <w:br/>
        <w:t>فجاء الثالث » فقام ودخل .</w:t>
        <w:br/>
        <w:br/>
        <w:t>وبعث إليه عاصم بن علي : قد اشتدٌ شوقي إليك » حتى كدت أن</w:t>
        <w:br/>
        <w:t>آنيك من غير إن » فعلسث كراهيتك لمجيء الرحال » فإن ريت أن تأذن</w:t>
        <w:br/>
        <w:t>لي فاتيك لأسلّم عليك » فلعل الله أن ينفعني برؤيتك » فقال : لا تاتتي»</w:t>
        <w:br/>
        <w:t>فإن في مجيئك إلي شهرة على وعليك .</w:t>
        <w:br/>
        <w:br/>
        <w:t>وقال رحمه الله : لقد شهرني في الدنيا » فليته لا يفضحني في</w:t>
        <w:br/>
        <w:t>القيامة . ما أقبح مثلي !! يُظنُّ في ظنٌّ وأنا على خلافه » إنما ينبغي لي أن</w:t>
        <w:br/>
        <w:t>أكون أكبر مما يُظنْ بي إني أكره الموت , وما يكره الموت إلا مُريب »</w:t>
        <w:br/>
        <w:t>ولولا أني مُريب » لأي شيء أكره الموت ! .</w:t>
        <w:br/>
        <w:br/>
        <w:t>وكان يقول : اللهم اسبُر » واجعل تحت السسّتر ما تُحبٌ » فربما</w:t>
        <w:br/>
        <w:t>سترت على ما تكره .</w:t>
        <w:br/>
        <w:br/>
        <w:t>اصلَى رحمه الله » فقال في سجوده : اللهم إنك تعلم فوق عرشك</w:t>
        <w:br/>
        <w:t>أن الذلّ أحبٌ إليي من الشرف » اللهم إنك تعلم فوق عرشك أن الفقر أحثُ</w:t>
        <w:br/>
        <w:t>إلي من الغنى » اللهم إنك تعلم فوق عرشك أني لا أوثر على حُبّك شيًا »</w:t>
        <w:br/>
        <w:t>فسمعه رجل » فأخذه الشهيق والبكاء » فلما سمع الرجل ؛ قال : اللهم</w:t>
        <w:br/>
        <w:t>إنك تعلمٌ أني لو أعلم أن هذا هاهنا لم أتكلم .</w:t>
        <w:br/>
        <w:br/>
        <w:t>قال بشر : لا ينبغي لأمثالنا أن يُظهر من أعماله الصالحة ذرّة فكيف</w:t>
        <w:br/>
        <w:t>بأعماله التي دخلها الرياء » فالأولى بأمثالنا الكتمان !</w:t>
        <w:br/>
        <w:br/>
        <w:t>وشيخ الحجاز سفيان بن عبينة » قيل له : ألا تجلس فتحدّثنا ؟</w:t>
        <w:br/>
        <w:t>فقال : واه ما أراكم أهلًا لأنْ أحدّثكم , ولا أرى نفسي أهلا أن تسمعوا</w:t>
        <w:br/>
        <w:br/>
        <w:t>مني » وما مثلي ومثلكم إلا كما قال القائل : افتضحوا فاصطلحوا .</w:t>
        <w:br/>
        <w:br/>
        <w:t>وانظر إلى تحقيرهم لأنفسهم وإزرائهم عليها :</w:t>
        <w:br/>
        <w:br/>
        <w:t>أخذ الفضيل بن عياض بيد سفيان بن عيبنة إلى الوادي » وقال له :</w:t>
        <w:br/>
        <w:t>إن كنت تظنُ أنه بقي على وجه الأرض شرٌ مني ومنك ؛ فبكس ما تظنٌ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br/>
        <w:t>وكان محمد بن أسلم الطوسي شيخ الإسلام يقول : والذي لا إله</w:t>
        <w:br/>
        <w:t>إلا هو ء ما رأَيتُ نفسًا تُصلَي إلى القبلة شرًا عندي من نفسي"" .</w:t>
        <w:br/>
        <w:br/>
        <w:t>وقال السري السقطي : ما أحِبُ أن أموت حيث أعرف » فقيل له :</w:t>
        <w:br/>
        <w:t>وَلِمَ ذاك يا أبا الحسن ؟ قال : أخاف أن لا يقبلتي قري فأفتضح” ,</w:t>
        <w:br/>
        <w:br/>
        <w:t>وكان مالك بن دينار يقول : إذا ذكر الصالحون فأف لي ولق .</w:t>
        <w:br/>
        <w:br/>
        <w:t>وقال أيوب السحتياني : إذا ذكر الصالحون كنت عنهم بمعزل .</w:t>
        <w:br/>
        <w:br/>
        <w:t>وقال يونس بن عُبيد : إني لأعرف مائة خصلة من خصال الب ما</w:t>
        <w:br/>
        <w:t>في منها واحدة .</w:t>
        <w:br/>
        <w:br/>
        <w:t>وقال الفضيل : منْ أراد أن ينظر إلى مُراءِ فلينظر إلي .</w:t>
        <w:br/>
        <w:br/>
        <w:t>وقال مطرف بن عبد الله لما وقف بعرفة : اللهم لا تردّهم من أجلي .</w:t>
        <w:br/>
        <w:t>وقال بكر بن عبد الله المزني : ما أشرفه من مقام وأرجاه لولا أني فيهم .</w:t>
        <w:br/>
        <w:br/>
        <w:t>قال قتادة : قال عيسى بن مريم : سلوني فإن قلبي ليّن » وإني صغير</w:t>
        <w:br/>
        <w:br/>
        <w:t>وقال محمد بن واسع زين القرّاء : لو كان يوجد للذنوب ريحٌ ؛ ما</w:t>
        <w:br/>
        <w:t>قدرتم أن تدنوا مني من ثن ريحي</w:t>
        <w:br/>
        <w:br/>
        <w:t>وانظر إلى داود الطائ الذي كان ابن المبارك يقول فيه : وهل الأمر</w:t>
        <w:br/>
        <w:t>إلا ما كان عليه داود الطائي :</w:t>
        <w:br/>
        <w:br/>
        <w:t>يقول رحمه الله : سبقني العابدون وقُطع بي ء وَا لهمَاهُ !!</w:t>
        <w:br/>
        <w:br/>
        <w:t>وهو الذي قيل له : لِمّ لا تُسرّح الحيتك ؟ قال : إني عنها مشغول .</w:t>
        <w:br/>
        <w:br/>
        <w:t>0 الحلية 4/9؛؟.</w:t>
        <w:br/>
        <w:br/>
        <w:t>() حلة الأولياء ٠١ رمق 9ى.</w:t>
        <w:br/>
        <w:t>زفق الزهد لأمد صامه .</w:t>
        <w:br/>
        <w:br/>
        <w:t>(؛:) صفة الصفوة 8 / 758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داود : ولو يعلم النامسٌ بعض ما نحن فيه ؛ ما ذل لنا لسانٌ بذكر</w:t>
        <w:br/>
        <w:t>خير أبن" .</w:t>
        <w:br/>
        <w:br/>
        <w:t>وقال رحمه الله : تركتنا الذنوبُ » وإنا لنستحي من كثير من مجالسة</w:t>
        <w:br/>
        <w:t>الناس</w:t>
        <w:br/>
        <w:br/>
        <w:t>رحمك الله ياداود» تقول: تركيّنا الذنوبٌء ولا تقول: ترَكُنا الذنوبٌ !!</w:t>
        <w:br/>
        <w:br/>
        <w:t>وقال شيخ الإسلام عبد الله بن المبارك: أحِثُ الصالحين ولستٌ منهم»</w:t>
        <w:br/>
        <w:t>وأبغضٌ الطالحين وأنا شر منهم'" .</w:t>
        <w:br/>
        <w:br/>
        <w:t>عن شعيب بن حرب قال : بينا أطوف بالبيت ؛ إذا رجل يشدٌّ ثوبي</w:t>
        <w:br/>
        <w:t>من خلفي , فالتفثٌ فإذا بفُضيل بر ن عياض » فقال : لو شفع في وفيك أهل</w:t>
        <w:br/>
        <w:t>السماء ؛ كنا أهلًا أن لا يشفع فينا » قال شعيب : ولم أكن رأيتُه قبل ذلك</w:t>
        <w:br/>
        <w:t>بسنة » قال : فكسرفي ء وتَنيْتُ أني لم أكن رأيئه'" .</w:t>
        <w:br/>
        <w:br/>
        <w:t>وعن علي بن الحسن قال : بلغ قُضيلًا أن جريرًا ُريد أن يأنيه ٠ قال :</w:t>
        <w:br/>
        <w:t>فأقفل الباب من خارج . قال : فجاء جرير فرأى البابٌ مُقَفلٌا فرجع . قال</w:t>
        <w:br/>
        <w:t>علي : فبلغني ذلك » فأتيته فقلت له : جرير » فقال : ما يصنع بي ؟ يُظهر</w:t>
        <w:br/>
        <w:t>محاسن كلامه » وأظهرٌ له محاسن كلامي , فلا يتزيّن لي ولا أترين له خير</w:t>
        <w:br/>
        <w:t>اليم</w:t>
        <w:br/>
        <w:br/>
        <w:t>وقال الفضيل : إني لأسمع صوت حلقة الباب , فأكره ذلك ؛ قريبًا</w:t>
        <w:br/>
        <w:t>كان أم بعيدًا » ولوددت أنه طار في الناس أني قد مث , حتى لا أسمع له</w:t>
        <w:br/>
        <w:t>بذكر ء ولا يسمع لي بذكر ء وإني لأسمع صوت أصحاب الحديث »</w:t>
        <w:br/>
        <w:br/>
        <w:t>() حلية الأولياء /10/ وهم .</w:t>
        <w:br/>
        <w:t>(0) حلية الأولياء م / 3107 .</w:t>
        <w:br/>
        <w:t>(5) حلية الأولياء 30/4 .</w:t>
        <w:br/>
        <w:t>(4) حلية الأولياء م / 5.0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﻿‫فياخذني البول , فرقًا منهم .</w:t>
        <w:br/>
        <w:br/>
        <w:t>وكان رحمه الله يقول لأصحاب الحديث : لم تكرهوني على أ</w:t>
        <w:br/>
        <w:t>تعلمون أني كاره له ؟ لو كنت عبدًا لكم فكرهتكم . لو أني أعلم إذا دفعتٌ</w:t>
        <w:br/>
        <w:t>ردائي هذا لكم ذهبتم عني ؛ لدفعته إليكم</w:t>
        <w:br/>
        <w:t>وقال رحمه الله : لو رأيت رجلا اجتمع الناس حوله ؛ لقلث : هذا</w:t>
        <w:br/>
        <w:br/>
        <w:t>مجنون . ومن الذي اجتمع الناس حوله لا يُحب أن يُجوّد لهم كلامه !</w:t>
        <w:br/>
        <w:br/>
        <w:t>وقال للحسين بن زياد : احفظ لسانك » وأقبل على شانك واعرف</w:t>
        <w:br/>
        <w:br/>
        <w:t>وقال له: عساك ترى أن في ذلك المسجد- يعني المسجد الحرام-</w:t>
        <w:br/>
        <w:t>رجلا شرًا منك . إن كنت ترى فيه ء فقد ابثّليت بعظم'" .</w:t>
        <w:br/>
        <w:br/>
        <w:t>وقال رحمه الله : ريد الجنة مع الد لنبيين والصدّيقين » وريد أن تقف</w:t>
        <w:br/>
        <w:t>المواقف مع نو ح وإبراهع ومحمد علييم الصلاة والسلام ؛ بأي عمل » وأي</w:t>
        <w:br/>
        <w:t>شهوةٍ تركتها لله عز وجل , وأي قريب باعدئه في الله » وأني بعيد قَرَبنّه</w:t>
        <w:br/>
        <w:t>في الله !! ثم قال رحمه الله : لا يترك الشيطان الإنسان » حتى يحتال له بكل</w:t>
        <w:br/>
        <w:t>وجه ء فيستخرج منه ما يُخبر به من عمله » لعله يكون كثير الطواف »</w:t>
        <w:br/>
        <w:t>فيقول : ما كان أحلى الطواف الليلة » أو يكون صائمًا » فيقول : ما أثقل ر</w:t>
        <w:br/>
        <w:t>السحور » وما أَشدّ العطش » فإن استطعت أن لا تكون مُحدَنا ولا كلما "</w:t>
        <w:br/>
        <w:t>وَلَا قارنًا » إن كنت بليًا ؛ قالوا : ما أبلغه وأحسن حديئه وأحسن صوته »</w:t>
        <w:br/>
        <w:t>فيُعجبك ذلك فتنتفخ , وإن لم تكن بليعًا ولا حسنَ الصوت ؛ قالوا : ليس</w:t>
        <w:br/>
        <w:t>وإذا جلست فتكلمت » ولم ثبال مَنْ ذنّك ومَنْ مدحك من الله فد اليل</w:t>
        <w:br/>
        <w:br/>
        <w:t>رم حلية الأولياء م / 4ه - مق.</w:t>
        <w:br/>
        <w:t>(؟) حلية الأولياء 1/4؟و.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t>علو همتهم في الإخلاص بالتجاي عن مجالس الحكّام والسلاطين :</w:t>
        <w:br/>
        <w:br/>
        <w:t>قيل لداود الطائي : أرأيت رجلا دحل على الأمراء » فأمرهم بالمعروف</w:t>
        <w:br/>
        <w:t>وخباهم عن المنكر ؟ قال : أخاف عليه السوط » قال : إنه يقوى » قال :</w:t>
        <w:br/>
        <w:t>أخاف عليه السيف » قال : إنه يقوى . قال : أخحاف عليه الداء الدفين من</w:t>
        <w:br/>
        <w:t>العُجب" ,</w:t>
        <w:br/>
        <w:br/>
        <w:t>قسّم أمير البصرة أمواله على أهل البصرة » فبعث إلى مالك بن دينار »</w:t>
        <w:br/>
        <w:t>قبل فأناه عمد بن واسع قال : يامالك » أقبلتَ جوائز السلطان ؟</w:t>
        <w:br/>
        <w:t>قال : يا أبا بكر » سل جُلساف , فقالوا : ياأبا بكرء اشترى يهم رقابًا</w:t>
        <w:br/>
        <w:t>فهر » قال د عمد بن وس : أنشدك الله أقليّك الساعة له على ما</w:t>
        <w:br/>
        <w:t>كان قبل أن يُجيزك ؟ قال : اللهم لا ء قال : ترى أي شيء دخل عليك ؟</w:t>
        <w:br/>
        <w:t>فقال مالك لجلسائه : إنما مالك حمار . إنما يعبد الله محمد |</w:t>
        <w:br/>
        <w:br/>
        <w:t>ر 5 بن واسع .</w:t>
        <w:br/>
        <w:br/>
        <w:t>قال عطاء بن مسلم : لما استخلف المهدي بعث إلى سفيان » فلما</w:t>
        <w:br/>
        <w:t xml:space="preserve">دخل عليه ؛ خلع خاتمه فرمى به إليه » فقال : يا أبا عبد الله » هذا خاتمي </w:t>
        <w:br/>
        <w:t>فاعمل في هذه الأمة بالكتاب والسنة » فأخذ الخاتم بيده » وقال : تأذن في</w:t>
        <w:br/>
        <w:t>الكلام ياأمير المؤمنين ؟ قال : نعم ء قال : أتكلّم على أني آمِنٌّ ؟ قال : نعم »</w:t>
        <w:br/>
        <w:t>قال : لا تبعث إل حتى آتيك . ولا تُعطني شيئًا حتى أسألك » قال :</w:t>
        <w:br/>
        <w:t>فغضب من ذلك وهم به » فقال له كاتبه : أليس قد أُمّنته يا أمير الموّمنين ؟</w:t>
        <w:br/>
        <w:t>قال : بلى » فلما خرج حم به أصحابه » فقالوا : ما منعك يأأبا عبد الله</w:t>
        <w:br/>
        <w:t>وقد أمرك أن تعمل في هذه الأمة بالكتاب والسنة ؟ قال: فاستصغر عقوهم»</w:t>
        <w:br/>
        <w:t>ثم خرج هاريًا إلى البصرة'" .</w:t>
        <w:br/>
        <w:br/>
        <w:t>(0) حلية الأولياء 1 / مه؟ .</w:t>
        <w:br/>
        <w:t>(0) حلية الأولياء 4.0/17 - 41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t>مَؤقفان جبلين من شيوخ الإسلام وعُلرٌ مهما في الإخلاص :</w:t>
        <w:br/>
        <w:br/>
        <w:t>أما الأول فهو أمير المؤمنين في الحديث سفيان الثوري :</w:t>
        <w:br/>
        <w:br/>
        <w:t>قال عبد الرزاق : بعث أبو جعفر الحشّابين حين خرج إلى مكة »</w:t>
        <w:br/>
        <w:t>فقال : إن رأيتم سفيان الثوري فاصلبوه » قال : فجاء التجارون » فصلبوا</w:t>
        <w:br/>
        <w:t>الخشب » ونوؤّدي سفيان » فإذا رأسهُ في حجر قُضَيل بن عياض » ورجلاه</w:t>
        <w:br/>
        <w:t>في حجر ابن عُيينة » فقالوا له : ياأبا عبد الله » اتق الله ولا تُسشَمتُ بنا</w:t>
        <w:br/>
        <w:t>الأعداء » قال : فتقدّم إلى الأستار » ثم دخله , ثم أخذه وقال.: برئت منه</w:t>
        <w:br/>
        <w:t>إن دشلها أو جطرء قال : قمات قل أن دشل مكة » تأخر ذلك سفيا</w:t>
        <w:br/>
        <w:br/>
        <w:t>قال الذهبي فى في السير 7 / 35١ : هذه كرامة ثابتة .</w:t>
        <w:br/>
        <w:br/>
        <w:t>أما الخبر الثاني فهو عن شيخ الإسلام الواعظ القدوة ابو عثمان</w:t>
        <w:br/>
        <w:t>الحيري :</w:t>
        <w:br/>
        <w:br/>
        <w:t>قال الذهبي في سير أعلام النبلاء ( 15 / 50 ) :</w:t>
        <w:br/>
        <w:br/>
        <w:t>ذكر الحاكم أخبار أبي عهان في خمس وعشرين ورقة » وني غضون</w:t>
        <w:br/>
        <w:t>ذلك من كلامه في التوكل واليقين والرضا ؛ قال الحام : وسمعتٌ أبي يقول :</w:t>
        <w:br/>
        <w:t>قََل أحمد بن عبد الله المُجستاني الذي استولى على البلاد - الإمام حَيكان</w:t>
        <w:br/>
        <w:t>ابن الذّهليِ؛ أخذ في الظلم والعسفء وأمر بحربة رُكزت على رأس المربعة”'</w:t>
        <w:br/>
        <w:t>وجمع الأعيان » وحلف : إن لم يصيُّوا الدراهم حتى يغيب رأس الحربة »</w:t>
        <w:br/>
        <w:t>فقد أحلُوا دماءهم » فكانوا يقتسمون الغرامة بينبم » فخصيٌّ تاجر بثلائين ألف</w:t>
        <w:br/>
        <w:t>درهم » فلم يكن يقدر إلا على ثلاثة آلاف درهم , فحملها إلى أبي عؤان »</w:t>
        <w:br/>
        <w:br/>
        <w:t>() الحلية /1/ 41 -45,.</w:t>
        <w:br/>
        <w:t>(١؟) المربعة : خشيبة قصيرة يرقع بها العدل ... وقال الأزهري : هي عصا تُحمل</w:t>
        <w:br/>
        <w:t>بها الأثقال حتى تُوضع على ظهر الدواب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وقال ؛ أها الشيخء قد حلف هذا كما بلك ء وول لا أي |</w:t>
        <w:br/>
        <w:t>هذه, قال : تأذن لي أن أفعل فيها ما ينفعُك ؟ قال : نعم ففرّقها أبو</w:t>
        <w:br/>
        <w:t>8 عثمان » وقال للتاجر : امكث عندي » وما زال أبو عثمان يتردّد بين السكّة</w:t>
        <w:br/>
        <w:br/>
        <w:t>والمسجد ليلته حتى أصبح » وأذّن المؤذن » ثم قال لخاامه : اذهب إلى</w:t>
        <w:br/>
        <w:t>السوق » وانظر ماذا تسمع » فذهب ورجعء فقال : لم أرَ شيئًا » قال :</w:t>
        <w:br/>
        <w:t>اذهب مرة أخرى » وهو في مناجانه يقول : حك » لا أقصث ما لم تفج</w:t>
        <w:br/>
        <w:t>عن المكروبين » قال : فأتى خادمه الفرغاني يقول : وكفى الله المؤمنين</w:t>
        <w:br/>
        <w:t>لقتال » مق بطن أحمد بن عبد الله فأخذ أبو عثمان في الإقامة .</w:t>
        <w:br/>
        <w:br/>
        <w:t>قلت" : بمثل هذا يعظَّم مايخ الوقت !!</w:t>
        <w:br/>
        <w:br/>
        <w:t>بدم المُحبٌ باع وصلّهمْ فمن الذي يتا بالشمن</w:t>
        <w:br/>
        <w:br/>
        <w:t>لع فنا</w:t>
        <w:br/>
        <w:br/>
        <w:t>83 0 أي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﻿‫علو الهمة</w:t>
        <w:br/>
        <w:br/>
        <w:t>في طلب العلم ونشره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[ىر]</w:t>
        <w:br/>
        <w:t>علو اهمة في طلب العلم ونشره 6</w:t>
        <w:br/>
        <w:br/>
        <w:t>اعلم ياأخي ١ أن الله سبحانه وتعالى لما اقتضت حكمئُه إخراجٌ ادم</w:t>
        <w:br/>
        <w:t>وذريته من الجنة - أعاضهم أفضل منهباء وهو ما أعطاهم من عهده” 2</w:t>
        <w:br/>
        <w:t>الذي جعله سببًا موصلا لهم إليه » وطريقًا واضحًا بيّن الدلالة عليه » منْ</w:t>
        <w:br/>
        <w:t>تمسّك به فاز واهتدى , ومَنْ أعرض عنه شقي وغوى ء ولما كان هذا العهد</w:t>
        <w:br/>
        <w:t>الكريم » والصراط المستقم , والنبأ العظمم » لا يُوصل إليه أبدًا إلا من باب</w:t>
        <w:br/>
        <w:t>العلم والإرادة؛ فالإرادة باب الوصول إليه والعلم مفتاح ذلك الباب المتوقف</w:t>
        <w:br/>
        <w:br/>
        <w:t>وكال كل إنسان إما يتم ببذين النوعين : هِمّة تُريه » وعلم يُنْصرُه</w:t>
        <w:br/>
        <w:t>ويهديه .</w:t>
        <w:br/>
        <w:br/>
        <w:t>فإن مراتب السعادة والفلاح إنما تفوت العبد من هاتين الجهتين » أو</w:t>
        <w:br/>
        <w:br/>
        <w:t>من إحداهما ؛ إما أن لا يكون له علمٌ بها فلا يتحرّك في طلبها » أو يكون</w:t>
        <w:br/>
        <w:br/>
        <w:t>عالمًا بها ولا تنبض هِمَّنُه إلها » فلا يزال في حضيض طبّعه محبوسًا » وقلبه</w:t>
        <w:br/>
        <w:br/>
        <w:t>عن كاله الذي خلق له مصدودًا منكوسًا » قد أسام نفسه مع الأنعام » راعيًا</w:t>
        <w:br/>
        <w:br/>
        <w:t>مع ا همل» واستطاب لُقيمات الراحة والبطالة» واستلان فراش العجز والكسل»</w:t>
        <w:br/>
        <w:br/>
        <w:t>4 وهو قوله تعالل : ف[ قن الفبطوا منها جميمًا فإما يأتيتكم مني هدى فمن تبع هداي</w:t>
        <w:br/>
        <w:t>فلا خوف علييم ولا هم يحزنون © | البقرة : + ؛ وفي الآية الأخرى قال تعالى :</w:t>
        <w:br/>
        <w:t>«[ قال اهبطا منها جميمًا بعضكم لبعض عدرٌ فإما يأتينكم مني هدى فمن اتبْع هداي</w:t>
        <w:br/>
        <w:t>فلا يضلٌ ولا يشقى ومن أعرض عن ذكري فإن له معيشةٌ ضنكًا ونحشره يوم القيامة</w:t>
        <w:br/>
        <w:t>أعمى قال رب لِمّ حشرتني أعمى وقد كنت بصيرًا قال كذلك أتتك ايائّنا فنسيتها وكذلك</w:t>
        <w:br/>
        <w:t>اليوم تُتسى © [طه : 355-158 ).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عُلْوَ الهمة - المجلد الأول</w:t>
        <w:br/>
        <w:t>لا كمن رفع له علمٌ فشمرٌ إليه » وبورك له في تفرّده في طريق طلبه فلزمه</w:t>
        <w:br/>
        <w:t>واستقام عليه » قد أبت غلباتٌ شوقه إلا الهجرة إلى الله ورسوله » ومقتت</w:t>
        <w:br/>
        <w:t>نفس الرفقاء إلا ابنَ سبيل يرافقه في سبيله .</w:t>
        <w:br/>
        <w:br/>
        <w:t>ولما كان كمال الإرادة بحسب كمال مرادها » وشرف العلم تابعًا</w:t>
        <w:br/>
        <w:t>لشرف معلومه ؛ كانت نهاية سعادة العبد - الذي لا سعادة له بدونها ع</w:t>
        <w:br/>
        <w:t>ولا حياة له إلا بها - أن تكون إرادته متعلقةٌ بالمراد الذي لا يبلى ولا</w:t>
        <w:br/>
        <w:t>فوت : وعزماث ممه مسافر إلى حضرة لحي الذي لا يمرت ول سيل</w:t>
        <w:br/>
        <w:t>له إلى هذا المطلب الأسنى والحظ الأوفى », إلا بالعلم الموروث عن عبده</w:t>
        <w:br/>
        <w:t>ورسوله وخخليله وحببيه , الذي بعثه داعيًا » وأقامه على هذا الطريق هاديًا »</w:t>
        <w:br/>
        <w:t>وجعله واسطة بينه وبين الأنام » وداعيًا لهم بإذنه إلى دار السلام » وأبى</w:t>
        <w:br/>
        <w:t>سبحانه أن يفتح لأحد منهم إِلّا على يديه » أو يقبل من أحد منهم سييًا</w:t>
        <w:br/>
        <w:t xml:space="preserve">إلا أن يكون مبتداأً منه ومنتهيا ليه , فالطرقُ كلها إلا طريقه َه مسدودة </w:t>
        <w:br/>
        <w:t>والقلوبٌُ بأسرها إلا قلوب أتباعه المنقادة إليه عن الله محبوسة امصدودة .</w:t>
        <w:br/>
        <w:br/>
        <w:t>ومن لا يُريّيه الرسول ويسقِه لبانًا له قد درّ من ثدي قُدميه</w:t>
        <w:br/>
        <w:br/>
        <w:t>فذاك لقيطٌ ما له نسبة الول ولا يتعدّى طورٌ أبناء جنسه</w:t>
        <w:br/>
        <w:br/>
        <w:t>فَحُقٌ على من كان في سعادة نفسه ساعيًا » وكان قلي حيّا عن الله</w:t>
        <w:br/>
        <w:t>واعيًّا ؛ أن يجعل على هذين الأصلين مدار أقواله وأعماله » وأن يُصِيّرَهما</w:t>
        <w:br/>
        <w:t>أخبيته التي إليها مفزعُه في حياته "'؟ .</w:t>
        <w:br/>
        <w:br/>
        <w:t>فعياذًا بك اللهم ممن دنث همه ه وقصر في العلم باه » وطال في</w:t>
        <w:br/>
        <w:t>الجهل » وأذى عبادك ذراعه » فهو لجهله يرى الإحسان إساءة &gt; والسنة</w:t>
        <w:br/>
        <w:t>بدعةً » والعُرف ُكرًا : يُجالس أهل الغ والجهالة ويزاحمهم بركبتيه ؛ قد</w:t>
        <w:br/>
        <w:t>ارتوى من ماءِ آجن » وتضلّع واستشرف إلى مراتب ورثة الأنبياء وتطلّع »</w:t>
        <w:br/>
        <w:br/>
        <w:t>(1) مفتاح دار السعادة ج 457/1١ - 407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يركض في ميدان جهْله مع الجاهلين » وييرز عليهم في الجهالة » فيظن</w:t>
        <w:br/>
        <w:t>أنه من السابقين » وهو عند الله ورسوله والمؤمنين عن تلك الوراثة النبوية</w:t>
        <w:br/>
        <w:t>بمعزل » وإذا أنزل الورثة منازلهم منها » فمنزلته منها أقصى وأَبعدُ منزل .</w:t>
        <w:br/>
        <w:t>نزلوا بمكة في قبائل هاشم ونزلتُ بالبيداء أبعد منزل»””</w:t>
        <w:br/>
        <w:t>وإذا كانت العين لا تكاد إلا على هؤلاء تُفتح » والميزان بهم يخ</w:t>
        <w:br/>
        <w:t>ولا يرجح , فما أحرى اللبيب بأن لا يُعيرهم من قلبه جزءًا من الالتفات »</w:t>
        <w:br/>
        <w:t>ويُسافر في طريق مقصده بينهم سفره إلى الأحياء بين الأموات » وما أحسن</w:t>
        <w:br/>
        <w:t>ما قال القائل :</w:t>
        <w:br/>
        <w:t>وفي الجهل قبل الموت موتٌ لأهلو 2 وأجسامُهم قبل القبور قبورٌ</w:t>
        <w:br/>
        <w:t>وأرواحُهم في وحشةمن جسومهم2 وليس لهم حتى النشورٍ نشورٌ</w:t>
        <w:br/>
        <w:br/>
        <w:t>نا فنا</w:t>
        <w:br/>
        <w:br/>
        <w:t>. 44 - /ا(4 / ١ مفتاح دار السعادة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ل] فضل العلم وشرقُهُ وعمومُ الحاجة إليه 1]</w:t>
        <w:br/>
        <w:t>© وتوقف كال العبد ونجاته عليه ©</w:t>
        <w:br/>
        <w:br/>
        <w:t>وقد جلب شيخ الإسلام ابن القبم في كتابه « مفتاح دار السعادة »)</w:t>
        <w:br/>
        <w:t>في « فضل العلم » نفائس » في مثلها يتنافس اللمتنافسون » وجلب لنا فيه</w:t>
        <w:br/>
        <w:t>عرائس, إلى ميِلهنَّ بادر الخاطبون» وهي تحفة عرائس. ؛ معانيها تُجلى عليك»</w:t>
        <w:br/>
        <w:t>وخودٌ أبكارها البديعة الجمال ترفل في للها وهي ترف إليك» ومع منازها</w:t>
        <w:br/>
        <w:t>بسعد الأسعدء وخودٌ لا ثُرِفُ إلى ضرير مُقعّد".</w:t>
        <w:br/>
        <w:br/>
        <w:t>قوله تعالى  : شهد الله أنه لا إله إلا هو والملائكة وأولوا العلم</w:t>
        <w:br/>
        <w:t>قائمًا بالقسط لا إله إلا هو العزيز الحكم 4# آل عمراد: 16).</w:t>
        <w:br/>
        <w:br/>
        <w:t>. فاستشهد الله أهل العلم دون غيرهم من البشر - ١</w:t>
        <w:br/>
        <w:br/>
        <w:t>" - واقرن شهادتهم بشهادته .</w:t>
        <w:br/>
        <w:br/>
        <w:t>* - وفي ضمن هذا تزكيثهم وتعديلهم , فإن الله لا يستشهدُ من</w:t>
        <w:br/>
        <w:t>خلقه إلا العدول .</w:t>
        <w:br/>
        <w:br/>
        <w:t>- أنه استشهد بهم على أجل مشهودٍ به وأعظمه وأكبره » وهو</w:t>
        <w:br/>
        <w:t>شهادة أن لا إله إلا الله وتوحيده » والعظم القدذر إنما يستشهدُ على الأمر</w:t>
        <w:br/>
        <w:t>العظمم أكابر الخلق وساداتهم</w:t>
        <w:br/>
        <w:br/>
        <w:t>© - نفى سبحانه التسوية بين أهل العلم وبين غيرهم » 5 نفى</w:t>
        <w:br/>
        <w:t>العسوية بين أصحاب الجنة وأصحاب الار» فقال تال : ف( قل هل يستوي</w:t>
        <w:br/>
        <w:t>الذين' يعلمون والذين لا يعلمون © رارمر: )٠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5 - جعل سبحانه أهل الجهل بمنزلة العميان الذين لا ييصرون »</w:t>
        <w:br/>
        <w:t>فقال تعالى : &lt;( أفمن يعلم أنما أنزل إليك من ربك الحثٌ كمن هو أعمى »</w:t>
        <w:br/>
        <w:t>[ الرعد : 19] . فما ثمّ إلا عالمٌ أو أعمى .</w:t>
        <w:br/>
        <w:br/>
        <w:t>١ - وأخبر سبحانه عن أولي العلم بأنهم يرون أن ما أنزل من ربه</w:t>
        <w:br/>
        <w:t>حقًا » وجعل هذا ثناءٌ عليهم » فقال تعالى : فآ[ ويرى الذين أوتوا العلم</w:t>
        <w:br/>
        <w:t>الذي أنزل إليك من ربك هو الحقٌّ 4 :06 .</w:t>
        <w:br/>
        <w:br/>
        <w:t>8 - أمر سبحانه بسؤالهم والرجوع إلى أقوالهم» وجعل ذلك كالشهادة</w:t>
        <w:br/>
        <w:t>منهم » فقال تعالى : «إ وما أرسلنا من قبلك إلا رجالا وحي إليهم فاسئلوا</w:t>
        <w:br/>
        <w:t>أهل الذّكر إن كنم لا تعلمون 14 انحل : +4 | . وأهل الذّكْر هم أهل العلم</w:t>
        <w:br/>
        <w:t>بما انزل على الانبياء .</w:t>
        <w:br/>
        <w:br/>
        <w:t>4 - واستشهد بهم على صحَّة ما أنزل على رسوله عله ٠ فقال</w:t>
        <w:br/>
        <w:t>تعالى : ١ أفغير الله أبتغي حَكَما وهو الذي أنزل إليكم الكتاب مُفْضلَا</w:t>
        <w:br/>
        <w:t>والذين آتيناهم الكتاب يعلمون أنه مَُزَّلُ من ربك بالحق فلا تكونن من</w:t>
        <w:br/>
        <w:t>الممترين © (الأمام : 010 .</w:t>
        <w:br/>
        <w:br/>
        <w:t>-٠١ وسلّى نيه بيمان أهل العلم به » وأمره بأن لا يعباً بالجاهلين</w:t>
        <w:br/>
        <w:t>شيعا » فقال تعالى : &lt;إ وقرآئًا فرقناه لتقرأه على الناس على مُكْت ونزّلناه</w:t>
        <w:br/>
        <w:t>تنزيلا قل آمنوا به أو لا تؤمنوا إن الذين أوتوا العلم من قبله إذا يُتلى</w:t>
        <w:br/>
        <w:t>علييم يرون للأذقان سُجَدَا ويقولون سبحان ربنا إن كان وعد ربا لمفع ولا</w:t>
        <w:br/>
        <w:t>الإبراء ب كبح 126 ]ء</w:t>
        <w:br/>
        <w:br/>
        <w:t>-١ أنه سبحانه مدح أهل العلم وأثتى علييم وشرّفهم ؛ بأن جعل</w:t>
        <w:br/>
        <w:t>كتابه آيات بيات في صدورهم » وهذه خاصّة ومنقبةٌ لهم دون غيرهم » فقال</w:t>
        <w:br/>
        <w:t>تعالى : «إبل هو آياثُ بيات في صدور الذين أوتوا العلم وما يجحدر بآياتنا</w:t>
        <w:br/>
        <w:t>إلا الظالموت © [السكبرت :5ع .</w:t>
        <w:br/>
        <w:br/>
        <w:t>37 أنه سبحانه أمر نبيّه َيه أن يسأله المزيد من العلم » وكفى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145</w:t>
        <w:br/>
        <w:t>بهذا شرفًا للعلم . قال تعالى : «إ فتعالى الله الملك الحثٌّ ولا تعجل بالقرآن</w:t>
        <w:br/>
        <w:t>من قبل أن يُقضى إليك وحيّه وقل رب زدفي علمًا 6 رط : 16 .</w:t>
        <w:br/>
        <w:br/>
        <w:t>» أخبر سبحانه عن رفعة درجات أهل العلم والإيمان خاصّة -١</w:t>
        <w:br/>
        <w:t>فقال تعالى : ا يأيها الذين آمنوا إذا قيل لكم تفسّحوا في امجالس فافسحوا</w:t>
        <w:br/>
        <w:t>يفسح الله لكم وإذا قبل انشزوا فانشزوا يرفع الله الذين آمنوا منكم والذين</w:t>
        <w:br/>
        <w:t>. 0١ أوتوا العلم درجات والله بما تعملون خبير » ر لجالة:</w:t>
        <w:br/>
        <w:br/>
        <w:t>4 1- واستشهد سبحانه بأهل العلم والإيمان يوم القيامة على بطلان</w:t>
        <w:br/>
        <w:t>قول الكفار » فقال تعالى : 9 ويوم تقوم الساعة يُقسم المجرمون ما لبثوا</w:t>
        <w:br/>
        <w:t>غير ساعة كذلك كانوا يُؤفكون وقال الذين أوتوا العلم والإيمان لقد لبثتم</w:t>
        <w:br/>
        <w:t>في كتاب الله إلى يوم البعث فهذا يوم البعث ولككم كنم لا تعلمون 4</w:t>
        <w:br/>
        <w:t>(الريم: 88د كقاء</w:t>
        <w:br/>
        <w:br/>
        <w:t>8- وأمر الله سبحانه أهل العلم بالفرح بما اتاهم , وأخبر أنه خيرٌ</w:t>
        <w:br/>
        <w:t>مما يجمع الناس . فقال تعالى : 9 قل بفضل الله وبرحمته فبذلك فليفرحوا</w:t>
        <w:br/>
        <w:t>هو خير مما يجمعوك © | يرنس 1م05 .</w:t>
        <w:br/>
        <w:br/>
        <w:t>5- قال رسول الله عله : « الدنيا ملعونةٌ » ملعونٌ ما فيهاء إلا</w:t>
        <w:br/>
        <w:t>ذكْر الله وما والاه وعالمٌ ومتعلمٌ ,9" ,</w:t>
        <w:br/>
        <w:br/>
        <w:t>-١١/ والعلم أفضل الجهاد » وطليُه من سبيل الله ؛ لأن به قوام</w:t>
        <w:br/>
        <w:t>الإسلام » 5 أن قوامه بالجهاد . ولحذا كان الجهاد نوعين :</w:t>
        <w:br/>
        <w:t>الأول : جهادٌ باليد واللسان » وهذا المشارك فيه كثيرٌ .</w:t>
        <w:br/>
        <w:t>الثاني : الجهاد بالحجة والبيان » وهذا جهادٌ الخاصة من أتباع الرسل » وهو</w:t>
        <w:br/>
        <w:br/>
        <w:t>)١( أخرجه الترمذي وابن ماجه والبمبقي في شعب الإيمان وابن عبد البر في « جامع</w:t>
        <w:br/>
        <w:t>بيان العلم » عن أي هريرة » وإسناده حسن . وقد صِحّح الحديث بشواهده :</w:t>
        <w:br/>
        <w:t>الضياء المقدسي والشيخ الألباني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جهاد الأئمة » وهو أفضل الجهادين , لِعِظّم منفعته » وشدّة مؤنته » وكثرة</w:t>
        <w:br/>
        <w:t>اعدائه .</w:t>
        <w:br/>
        <w:br/>
        <w:t>قال تعالى في سورة الفرقان - وهي مكية -: &lt;9 ولو شتا لبعندا في</w:t>
        <w:br/>
        <w:t>كل قرية نذيرًا فلا طع الكافرين وجاهدهم به جهادًا كبيرًا © [ الفرقان:</w:t>
        <w:br/>
        <w:t>١ه- هع » فهذا جهادٌ لهم بالقران وهو أكبر الجهادين » وهو جهاد المنافقين</w:t>
        <w:br/>
        <w:t>أيضًا » فإن المنافقين لم يكونوا يُقاتلون المسلمين » بل كانوا معهم في الظاهر »</w:t>
        <w:br/>
        <w:t>وربما كانوا يُقاتلون عدوّهم معهم , ومع هذا فقد قال تعالى : ف( يأيها النبي</w:t>
        <w:br/>
        <w:t>جاهد الكفار والنافقين واغلظ عليهم 4 [اتوبة : +7] » ومعلوم أن جهاد</w:t>
        <w:br/>
        <w:t>المنافقين بالحجة والقران .</w:t>
        <w:br/>
        <w:br/>
        <w:t>عن ألي هريرة رضي الله عنه قال : قال رسول الله َيه : ٠ من جاء</w:t>
        <w:br/>
        <w:t>مسجدي هذا لم يأته إلا لخير يتعلّمه أو يعلمُه فهو بمنزلة الجاهد في سبيل</w:t>
        <w:br/>
        <w:t>الله » ومن جاء لغير ذلك فهو بمنزلة الرجل ينظر إلى متاع غيره "" .</w:t>
        <w:br/>
        <w:br/>
        <w:t>8- وقال عله : « إن الله وملائكته » حتى الملة في جحرهاء»</w:t>
        <w:br/>
        <w:t>وحتى الحوت في البحر ؛ ليُصلُون على مُعلّم الناس الخير )9 .</w:t>
        <w:br/>
        <w:br/>
        <w:t>4- وطلبة العلم هم وصية رسول الله َيل فقد قال: «سيأتيكم</w:t>
        <w:br/>
        <w:t>أقوامٌ يطلبون العلم » فإذا رأيتموهم , فقولوا لهم : مرحيًا بوصية رسول الله</w:t>
        <w:br/>
        <w:t>وأقوهم )9 .</w:t>
        <w:br/>
        <w:br/>
        <w:t>(1) صحيح : رواه ابن ماجه والحاكم في المستدرك » وصحّححه الحاكم , والألباني في</w:t>
        <w:br/>
        <w:t>صحيح الجامع رقم ( 505٠0 ).</w:t>
        <w:br/>
        <w:br/>
        <w:t>(؟) صحيح : رواه الطبراني في الكبير والضياء عن أي أمامة » وصحّحه الألباني في</w:t>
        <w:br/>
        <w:t>صحيح الجامع رقم ( 1815 ) .</w:t>
        <w:br/>
        <w:br/>
        <w:t>(6) حسن : رواه ابن ماجه عن أبي سعيد » وحسّنه الألباني في صحيح الجامع رقم</w:t>
        <w:br/>
        <w:t>ر0ئم).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-٠ قال رسول الله عه : ٠ فضل العالم على العابد كفضلي على</w:t>
        <w:br/>
        <w:t>أدنام ,0 ,</w:t>
        <w:br/>
        <w:br/>
        <w:t>وهل بعد هذا فضل للعلم وأمله ؟!</w:t>
        <w:br/>
        <w:br/>
        <w:t>وقال رسول الله عه : ٠ فضل العالم على العابد كفضل القمر ليلة</w:t>
        <w:br/>
        <w:t>البدر على سائر الكواكب )© .</w:t>
        <w:br/>
        <w:br/>
        <w:t>-١ والله تبارك وتعالى يُباهي ملائكته بالقوم الذين يتذاكرون العلم»</w:t>
        <w:br/>
        <w:t>ويذكرون الله ويحمدونه على ما من عليهم به منه .</w:t>
        <w:br/>
        <w:br/>
        <w:t>- والملائكة تضع أجنحتها ؛ تواضعًا لطالب العلم » وتوقيرًا</w:t>
        <w:br/>
        <w:t>وإكرامًا لما يحمله من ميراث النبوة ويطلبه » والعلماء هم ورثة الأنبياء .</w:t>
        <w:br/>
        <w:br/>
        <w:t>عن أبي الدرداء رضي الله عنه قال : سمعت رسول الله عله يقول :</w:t>
        <w:br/>
        <w:t>« مَنْ سلك طريقًا يبتغي فيه علمًا سلك الله به طريقًا إلى الجنة » وإن الملائكة</w:t>
        <w:br/>
        <w:t>لتضعُ أجنحتها رضا لطالب العلم » وإن العالم ليستغفر له مَّنْ في السموات</w:t>
        <w:br/>
        <w:t>ومن في الأرض حتى الحيتان في الماء » وفضل العالم على العابد كفضل القمر</w:t>
        <w:br/>
        <w:t>على سائر الكواكب » إن العلماء ورثة الأنبياء» إن الأنياء م يورئوا دينارًا</w:t>
        <w:br/>
        <w:t>ولا درهمًا ؟ إنما ورّثوا العلم » فمن أخذه أخذ بحظٌ افر » وموتٌ العالم</w:t>
        <w:br/>
        <w:br/>
        <w:t>مصيبةٌ لا نُجبر . وُلمةٌ لائُسد » ونم طّمس » وموت قبيلة أيسرٌ من موت</w:t>
        <w:br/>
        <w:t>2</w:t>
        <w:br/>
        <w:br/>
        <w:t>(1) صحيح: رواه الترمذي عن أني أمامة» وصشحه الألبافي في صحيح الجامع رقم (4084).</w:t>
        <w:br/>
        <w:br/>
        <w:t>(؟) صحيح : رواه أبو نعيم في الحلية عن معاذ » وصحّحه الألباني في صحيح الجامع</w:t>
        <w:br/>
        <w:t>رقم (14084).</w:t>
        <w:br/>
        <w:br/>
        <w:t>(5) حسن : أخرجه أبو داود والترمذي وابن ماجه , وأحمد والدارمي » والبغوي</w:t>
        <w:br/>
        <w:t>في شرح السنةء وابن حبان» وابن عبد البر في «جامع بيان العلم»» والطحاوي</w:t>
        <w:br/>
        <w:t>في «مشكل الآثارو» وحسّه ابن الققم في «مفتاح دار السعادة» .515/١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[]</w:t>
        <w:br/>
        <w:br/>
        <w:t>تأعظم بالعلم من ميراث جليل خطرة !</w:t>
        <w:br/>
        <w:br/>
        <w:t>قال الفضيل بن عياض : ( عالمٌ عامل مُعلْمٌ يُدعى كبيرًا في ملكوت</w:t>
        <w:br/>
        <w:t>السموات © .</w:t>
        <w:br/>
        <w:br/>
        <w:t>١7 قال تعالى: إوالذين آمنوا بالله ورسله أولئك هم الصّديقون»</w:t>
        <w:br/>
        <w:t>(لحديد: .]1١ فَالصِدّيقوَن هم أثمةٌ أتباع. الرسل» ودرجتهم أعلا الدرجات</w:t>
        <w:br/>
        <w:t>بعد النبوة» والصدّيقية هي كال الإيمان بما جاء به الرسول علمًا وتصديقًا</w:t>
        <w:br/>
        <w:t>وقيامًا به » فهي راجعة إلى نفس العلم . فالصدّيقية شجرة ؛ أصولُها العلمُ »</w:t>
        <w:br/>
        <w:t>وفروعُها التصديق » وثمرئها العمل .</w:t>
        <w:br/>
        <w:br/>
        <w:t>فإِنْ جرى قلمٌ العالم بالصدّيقية » وسال مداده بها ؛ كان أفضل من</w:t>
        <w:br/>
        <w:t>دم الشهيد الذي لم يلحقه في رتبة الصّديقية» وإِنْ سال دم الشهيد بالصدّيقية»</w:t>
        <w:br/>
        <w:t>وقطر عليها؛ كان أفضلٌ من مداد العالم الذي قصر عنباء فأفضلّهما صدّيقهماء</w:t>
        <w:br/>
        <w:t>فإن استويا في الصدّيقية استويا في المرتبة .</w:t>
        <w:br/>
        <w:br/>
        <w:t>تعلّمْ ما الرزيةٌ فقْد مال ولا شاة تموثُ ولا بعر</w:t>
        <w:br/>
        <w:br/>
        <w:t>ولكنٌّ الرزية فَقَدُ حر يموت بموته بشرٌ كثير</w:t>
        <w:br/>
        <w:br/>
        <w:t>4 قال الإمام أحمد : 9 الناس محتاجون إلى العلم أكثر من حاجتهم</w:t>
        <w:br/>
        <w:t>إلى الطعام والشراب ؛ لأن الطعام والشراب ياج إليه في اليوم مرة أو</w:t>
        <w:br/>
        <w:t>مرتين » والعلم يحتاج إليه بعدد الأنفاس » .</w:t>
        <w:br/>
        <w:br/>
        <w:t>وقال ابن القم :</w:t>
        <w:br/>
        <w:br/>
        <w:t>«العلماء بالله وأمْره هم حياة الموجود وروحهء ولا يُستغنى عنهم طرفة</w:t>
        <w:br/>
        <w:t>عين» فحاجةٌ القلب إلى العلم ليست كالحاجة إلى التنفس في الهواء ؛ بل</w:t>
        <w:br/>
        <w:t>أعظم » وبالجملة فالعلم للقلب مثل الماء للسمك » إذا فقده مات » فنسبة</w:t>
        <w:br/>
        <w:t>العلم إلى القلب كنسبة ضوء العين إلها » .</w:t>
        <w:br/>
        <w:br/>
        <w:t>وقال محمد بن إسماعيل الصائغ : كنت أصوعٌ مع ألي ببغداد » فمرٌ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الأول</w:t>
        <w:br/>
        <w:t>و20</w:t>
        <w:br/>
        <w:t>فقال : ياأبا عبد الله » ألا تستحي . إلى متى تعدو مع هؤلاء ؟ قال : إلى</w:t>
        <w:br/>
        <w:t>الموت 0" .</w:t>
        <w:br/>
        <w:br/>
        <w:t>هذا دأب المؤمن إلى الممات !</w:t>
        <w:br/>
        <w:br/>
        <w:t>قال الحسين بن منصور الجصّاص : قلت لأحمد بن حنبل رضي الله</w:t>
        <w:br/>
        <w:t>عنه : إلى متى يكتب الرجل الحديث ؟ قال : إلى الموت .</w:t>
        <w:br/>
        <w:br/>
        <w:t>وقال نعيم بن حماد : معت عبد الله بن المبارك رضي الله عنه » وقد</w:t>
        <w:br/>
        <w:t>عابه قوم في كثرة طلبه للحديث » فقالوا له : إلى متى تسمع ؟ قال : إلى</w:t>
        <w:br/>
        <w:t>الممات .</w:t>
        <w:br/>
        <w:br/>
        <w:t>وقال عبد الله بن بشر الطالقاني : أرجو أن يأتيني أمري والمحبرة بين</w:t>
        <w:br/>
        <w:t>يدي » ولم يفارقني العلم وانجبرة . 1</w:t>
        <w:br/>
        <w:br/>
        <w:t>وقال حميد بن محمد بن يزيد البصري: جاء ابن بسطام الحافظ يسالني</w:t>
        <w:br/>
        <w:t>عن الحديث » فقلت له : ما أشدّ حرصّك على الحديث ! فقال : أو ما أَحِتٌ</w:t>
        <w:br/>
        <w:t>أن أكون في قطار آل رسول الله عَم !</w:t>
        <w:br/>
        <w:br/>
        <w:t>وسمل الحسن عن الرجل له ثمانون سنة : أُيحسُنُ أن يطلب العلم ؟.</w:t>
        <w:br/>
        <w:t>قال : إن كان يحسُنٌ به أن يعيش )"©</w:t>
        <w:br/>
        <w:br/>
        <w:t>8- وأخيرًا في شرف العلم وفضله حتى تُفرد له كتابًا مستقلًا »</w:t>
        <w:br/>
        <w:t>أنه سبحانه ذكر فضئله ومّته على أنبيائه ورسله وأوليائه بما اتاهم من العلم :</w:t>
        <w:br/>
        <w:br/>
        <w:t>فذكر نعمته على خاتم أنبيائه ورسله 2َتّهِ بقوله تعالى : &lt;( وأنزل الله</w:t>
        <w:br/>
        <w:t>عليك الكتاب والحكمة وعلّمك ما لم تكن تعلم وكان فضل الله عليك</w:t>
        <w:br/>
        <w:t>عظيمًا © راساء: +00.</w:t>
        <w:br/>
        <w:br/>
        <w:t>. 904/1١ مفتاح دار السعادة )١(</w:t>
        <w:br/>
        <w:t>. 04/1١ (؟) مفتاح دار السعادة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وأثنى الله على خليله إبراهيم بقوله تعالى: «إإن إبراهم كان أُمّةَ قانًا</w:t>
        <w:br/>
        <w:t>لله حنيفًا ولم يك من المشركين شاكرًا لأنعمه اجتباد؟ البحل: .)15١ ١.</w:t>
        <w:br/>
        <w:br/>
        <w:t>والأمة هو الذي جمع صفات الكمال من العلم والعمل » والمقصود</w:t>
        <w:br/>
        <w:t>أنه مدح خليله بأربع صفات ؛ كلّها ترجع إلى العلم والعمل بموجبه وتعليمه</w:t>
        <w:br/>
        <w:t>ونشره . فعاد الكمال كله إلى العلم والعمل بموجبه ودعوة الناس إليه .</w:t>
        <w:br/>
        <w:br/>
        <w:t>وقال في يوسف  : وما بلغ أشدَّه اتيناه حُكمًا وعلمًا وكذلك</w:t>
        <w:br/>
        <w:br/>
        <w:t>وقال في كليمه مومى : ذإ وما بلغ أشدّه واستوى آتيناه نكما</w:t>
        <w:br/>
        <w:t>وعلمًا وكذلك جري المحسنين © | القصص : 14].</w:t>
        <w:br/>
        <w:br/>
        <w:t>وقال في حقٌّ المسيح ( ياعيسى ابن مريم اذكز نعمني عليك وعلى</w:t>
        <w:br/>
        <w:t>والدتك إذ مد بروج الس فك لاس في الهد وكهلا وذ عأ</w:t>
        <w:br/>
        <w:t>الكتاب والحكمة والتوراة والإنجيل © | الائية: ٠٠١</w:t>
        <w:br/>
        <w:br/>
        <w:t>وقال في حقٌ داود : «إواتيناه الحكمة وفضل الخطاب»# رص: ٠.</w:t>
        <w:br/>
        <w:br/>
        <w:t>وقال في حقٌّ الخضر صاحب مومى وفتاه ف فوجدا عيذ من عادر</w:t>
        <w:br/>
        <w:t>آتيناه رحمةٌ من عندنا وعلّمناه من لدُنًا علمًا 4 | الكهف :</w:t>
        <w:br/>
        <w:br/>
        <w:t>وقال في داود وسليمان : © ففهّمناها سليمان وكلا آتينا كما</w:t>
        <w:br/>
        <w:t>وعلمًا © ( الأنيار: قا</w:t>
        <w:br/>
        <w:br/>
        <w:t>وقال في حٌّ هذه الأمّة : ف( هو الذي بعث في الأمين رسولا منهم</w:t>
        <w:br/>
        <w:t>يتلو عليهم آياته ويُزْكيهم ويُعلّمهِم الكتات والحكمة وإن كانوا من قبل</w:t>
        <w:br/>
        <w:br/>
        <w:t>لفي ضلال مُبين 4 | آر أل عمران : 6 ) أفامتنَ علييم سبحانه بن علّمهِم بعد</w:t>
        <w:br/>
        <w:t>الجهل . وهداهم بعد الضلالة » ويالهها من منّة عظيمة فاتت المئن » وجَلّتَ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﻿‫“|</w:t>
        <w:br/>
        <w:br/>
        <w:t>أن يقدر العباد لها على ثمن !1" .</w:t>
        <w:br/>
        <w:br/>
        <w:t>صلاح الأمة في عَلْوْ الهمة - المجلد الأول</w:t>
        <w:br/>
        <w:br/>
        <w:t>قال ميمون بن مهران : « بنفسي » العلماءُ هم ضالتي في كل بلدة »</w:t>
        <w:br/>
        <w:br/>
        <w:t>وهم بُغيتي إذا لم أجدهم » وجدت صلاح قلبي في مجالسة العلماء )</w:t>
        <w:br/>
        <w:br/>
        <w:t>20</w:t>
        <w:br/>
        <w:br/>
        <w:t>قال سابق البربري في قصيدة له :</w:t>
        <w:br/>
        <w:br/>
        <w:t>والعلمُ جلو العمى عن قلب صاحيه</w:t>
        <w:br/>
        <w:t>وليس ذو العلم بالتقوى كجاهلها</w:t>
        <w:br/>
        <w:br/>
        <w:t>كا يُجلي سواد الظَّلمَةٍ القمرُ</w:t>
        <w:br/>
        <w:t>ولا البصيرٌ كأعمى ما له بصرٌ</w:t>
        <w:br/>
        <w:br/>
        <w:t>وقال أحمد بن عمر بن عصفور في العلم :</w:t>
        <w:br/>
        <w:br/>
        <w:t>مع العلم فاسلك حيث ما سلك العلم</w:t>
        <w:br/>
        <w:t>ففيه جلاءٌ للقلوب من العمى</w:t>
        <w:br/>
        <w:t>فإني رأيث الجهل يُزري بأجله</w:t>
        <w:br/>
        <w:t>يُعدُّ كبير القوم وهو صغيرهم</w:t>
        <w:br/>
        <w:t>وأي رجاءٍ في امرئ شاب رأسّه</w:t>
        <w:br/>
        <w:t>يروحٌ ويغدو الدهرّ صاحبٌ بطنةٍ</w:t>
        <w:br/>
        <w:t>إذا سكل المسكينُ عن أمر ديه</w:t>
        <w:br/>
        <w:t>وهل أأبصرثُ عيناك أقبحَ منظر</w:t>
        <w:br/>
        <w:br/>
        <w:t>هي السوءة السوعاءٌ فاحذز شمائها</w:t>
        <w:br/>
        <w:t>فخالط رواة |العلم واصحبٌ خيارّهم</w:t>
        <w:br/>
        <w:t>ولا تعدون عيناك عنهم فإنهم</w:t>
        <w:br/>
        <w:t>فوالله لولا العلمٌ ما اتضح الحهدى</w:t>
        <w:br/>
        <w:br/>
        <w:t>وعونٌ على الذي الذي أمرُهُ حتم</w:t>
        <w:br/>
        <w:t>وذو | العلم ف الأقوام يرفغه العلم</w:t>
        <w:br/>
        <w:t>وينفدٌ منه فيهمٌ القول والحكم</w:t>
        <w:br/>
        <w:t>وأفنى سنيه وهو مستعجمٌ فدم'”</w:t>
        <w:br/>
        <w:t>تركب في أحضانها اللحمّ والشحمٌ</w:t>
        <w:br/>
        <w:t>بدت رحضاءٌ العي في وجهه تسمو</w:t>
        <w:br/>
        <w:t>من أشيب لا علم لديه ولا حلم</w:t>
        <w:br/>
        <w:t>نجومٌ إذا ما غاب نم بدا نجم</w:t>
        <w:br/>
        <w:br/>
        <w:t>ولا لاح من غيب الأمور لنا رسة”»</w:t>
        <w:br/>
        <w:br/>
        <w:t>4 انتبى مُلخصا من مفتاح دار السعادة لابن القم .</w:t>
        <w:br/>
        <w:t>(؟) جامع بيان العلم وفضله 515١ / 1١ تحقيق الشيخ حسن أبي الأشبال الزهيري .</w:t>
        <w:br/>
        <w:br/>
        <w:t>(؟) بعيد الفهم .</w:t>
        <w:br/>
        <w:br/>
        <w:t>(4) جامع بيان العلم وفضله 55١-1519 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t>قال أبو الأسود الدؤلي :</w:t>
        <w:br/>
        <w:t>العلمُ زِيْنُ وتشريف لصاحبهِ</w:t>
        <w:br/>
        <w:t>لا خير فيمن له أصل بلا أدب</w:t>
        <w:br/>
        <w:t>كم من كريم أخي عي وطمطمة</w:t>
        <w:br/>
        <w:t>في بيت مكرمة اباؤه نُجُبٌ</w:t>
        <w:br/>
        <w:t>وخامل مُقرفٍ الآباءِ ذي أدب</w:t>
        <w:br/>
        <w:t>العلمم كيز وذُعرٌ لا نفادٌ له</w:t>
        <w:br/>
        <w:t>قد يجمعٌ المرء مالا ثم يُسْلبَهُ</w:t>
        <w:br/>
        <w:t>وجامعٌ العلم مغبوط به بدا</w:t>
        <w:br/>
        <w:t>ياجامعٌ العلم نعم الذّخرٌّ تجمعُهُ</w:t>
        <w:br/>
        <w:t>قال بعض العلماء :</w:t>
        <w:br/>
        <w:br/>
        <w:t>« من شرف العلم وفضلهِ</w:t>
        <w:br/>
        <w:br/>
        <w:t>“ا</w:t>
        <w:br/>
        <w:br/>
        <w:t>فاطلبُ هُّدِيتَ فنونَ العلم والأدبا</w:t>
        <w:br/>
        <w:t>حتى يكؤن على ما زانه حديا</w:t>
        <w:br/>
        <w:t>فدم لدى القوم معروف إذا انتسبا</w:t>
        <w:br/>
        <w:t>كانوا الرؤوسَ فامسى بعدهم ذتبا</w:t>
        <w:br/>
        <w:t>نال المعالي بالآداب والرتبا</w:t>
        <w:br/>
        <w:t>نعم القرينُ إذا ما صاحبٌ صحبا</w:t>
        <w:br/>
        <w:t>4</w:t>
        <w:br/>
        <w:t>عما قليل فيلقى الذل والحربًا</w:t>
        <w:br/>
        <w:t>فلا يُحاذر فونًا لا ولا هَرَبا</w:t>
        <w:br/>
        <w:t>لا تعدلنٌ به دُرّا ولا ذهب"</w:t>
        <w:br/>
        <w:br/>
        <w:t>: أنَّ كل من تُسب</w:t>
        <w:br/>
        <w:br/>
        <w:t>إليه فرح بذلك وإن لم يكن من أهله ».وكل من دُفع عنه ونُسب إلى الجهل</w:t>
        <w:br/>
        <w:t>عرَّ عليه ونال ذلك من نفسه وإن كان جاهلا )”©</w:t>
        <w:br/>
        <w:br/>
        <w:t>وقال ابن شهاب الزهري : « العلم ذكرٌ يُحِبّهِ ذكورة الرجال ويكرهُةُ</w:t>
        <w:br/>
        <w:br/>
        <w:t>531 0</w:t>
        <w:br/>
        <w:t>مونثوهم )</w:t>
        <w:br/>
        <w:br/>
        <w:t>قال العباس بن محمد الخراساني :</w:t>
        <w:br/>
        <w:br/>
        <w:t>رحلتٌ أطلبُ أصلّ العلم مجتهدًا</w:t>
        <w:br/>
        <w:t>لا يطلبُ العلمّ إلا بازل ذكرٌ</w:t>
        <w:br/>
        <w:br/>
        <w:t>وزينةٌ المرء في الدنيا الأحاديتٌ</w:t>
        <w:br/>
        <w:t>وليس يبغضه إلا اتخانيتٌ</w:t>
        <w:br/>
        <w:br/>
        <w:t>. 7ه ) للخطيب البغدادي / ١ ( الفقيه والمتفقه )1١(</w:t>
        <w:br/>
        <w:br/>
        <w:t>(؟) جامع بيان العلم وفضله 76١ / 1١ .</w:t>
        <w:br/>
        <w:br/>
        <w:t>. 4١/1١ للنووي</w:t>
        <w:br/>
        <w:br/>
        <w:t>وهو قول علي » كا جاء في المجموع</w:t>
        <w:br/>
        <w:br/>
        <w:t>(5) جامع بيان العلم وفضله لابن عبد البر 581/١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الأول</w:t>
        <w:br/>
        <w:br/>
        <w:t>لا تعجبن بمال سوف تتركُة فإنما هذه الدنيا مواريثُ©</w:t>
        <w:br/>
        <w:br/>
        <w:t>قال ابن القم رحمه الله :</w:t>
        <w:br/>
        <w:br/>
        <w:t>( السعادة الحقيقية هي سعادة نفسانية روحية قلبية » وهي سعادة</w:t>
        <w:br/>
        <w:t>العلم الناقع ثمرته » فإنها هي الباقية عل تقل الأحوال » والمصاحبة للعبد</w:t>
        <w:br/>
        <w:t>في جميع أسفاره وفي دُوره الثلاثة» وبها يترقّى معارج الفضل ودرجات الكمال»</w:t>
        <w:br/>
        <w:t>كلما طال الأمدّ ازدادت قو وعلوًا » وهذه السعادة لا يعرف قدرّها ويبعث</w:t>
        <w:br/>
        <w:t>على طلبها إلا العلم بها ؛ وإثما رعُبٍ أكثر الخلق عن اكتساب هذه السعادة</w:t>
        <w:br/>
        <w:t>وتحصيلها - وعورة طريقها » ومرارة مباديها » وتعبُ تحصيلها » وأنها لا نال</w:t>
        <w:br/>
        <w:t>إلا على جسر من التعب . فإنها لا تحصل إلا بالجدٌ الحض .</w:t>
        <w:br/>
        <w:br/>
        <w:t>' وسعادة العلم لا يورئكٍ إياها إلا بذل الوسع » وصدقٌ الطلب »</w:t>
        <w:br/>
        <w:t>وصحةٌ اليّهَ » وقد أحسنّ القائل في ذلك :</w:t>
        <w:br/>
        <w:br/>
        <w:t>فقل لمُرَجّي معالي الأمور بغير اجتهادٍ رجوتٌ المُحالا</w:t>
        <w:br/>
        <w:br/>
        <w:t>وقال الآخر :</w:t>
        <w:br/>
        <w:br/>
        <w:t>لولا المشقةٌ ساد النامنٌ كلَهُمُ الجودُ يُفقر والاقدامٌ كَل</w:t>
        <w:br/>
        <w:br/>
        <w:t>ومن طمحت هِمّته إلى الأمور العالية ؛ فواجبٌ عليه أن يَشُدّ على</w:t>
        <w:br/>
        <w:t>محبة الطرق الدينية وهي السعادة » وإن كانت في ابتدائها لا تنفلكُ عن ضرب</w:t>
        <w:br/>
        <w:br/>
        <w:t>من المشقة والكُره والتأذي » وأنها متى أكرهت النفسنٌ علييا ل عليها » وسيقت طائعة</w:t>
        <w:br/>
        <w:br/>
        <w:t>وكارهة إليبا» وصبرت على لأوائها وشدّتِها- أفضت منها إلى رياض مونقة»</w:t>
        <w:br/>
        <w:t>ومقاعد صدق » ومقام كريم » تجد كل لذةٍ دوتها لعب الصبي بالعصفور</w:t>
        <w:br/>
        <w:t>بالنسبة إلى الذَّات الملوك » فحيقئذ حال صاحبها "م قيل :</w:t>
        <w:br/>
        <w:br/>
        <w:t>000 الرحلة في طلب الحديث للخطيب البغدادي ص 5و تحقيق د . نور الدين عتر .</w:t>
        <w:br/>
        <w:t>طبع دار الكتب العلمية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الأول</w:t>
        <w:br/>
        <w:t>وكُنتُ أرى أن قد تناهى بي الهوى إلي غاية ما بعدها لي مذهبٌ</w:t>
        <w:br/>
        <w:t>فلما تلاقينا وعاينت حُسمْتها يقث أني إنما كنت ألعبٌ</w:t>
        <w:br/>
        <w:br/>
        <w:t>فالمكارمٌ منوطةٌ بالمكاره » والسعادة لا يُعبرٌ إليها إلا على جسر</w:t>
        <w:br/>
        <w:t>المشقة » فلا تُقطع مسافتُها إلا في سفينة الجدٌّ والاجتهاد .</w:t>
        <w:br/>
        <w:br/>
        <w:t>قال مسلم في صحيحه : قال يحيى بن أبي كثير : لا يُنال العلم</w:t>
        <w:br/>
        <w:t>براحة الجسد . وقد قيل : من طلب الراحة ترك الراحة .</w:t>
        <w:br/>
        <w:br/>
        <w:t>فيا وصلّ الحبيبٍ أما إليه بغير مشقَّةٍ أبدًا طريٌ</w:t>
        <w:br/>
        <w:br/>
        <w:t>ولولا جهل الأكثرين بحلاوة هذه اللذة وعِظّم قذرها ؛ لتجالدوا</w:t>
        <w:br/>
        <w:t>عليها بالسيوف» ولكن حُفّت بحجاب من المكاره؛ وحُجبوا عنها بحجاب</w:t>
        <w:br/>
        <w:br/>
        <w:t>من الجهل ؛ ليختصٌ الله لها مَنْ يشاء » والله ذو الفضل العظم » 0</w:t>
        <w:br/>
        <w:br/>
        <w:t>٠ قال عقبة بن عامر رضي الله عنه : « تعلّموا قبل الظّانين » . قال</w:t>
        <w:br/>
        <w:t>البخاري : يعني الذين يتكلّمون بالظن 0'" .</w:t>
        <w:br/>
        <w:br/>
        <w:t>٠ ومعناه : تعلّمواالعلم من أهل المُحفقين الورعين قبل ذهابهم ومجيء</w:t>
        <w:br/>
        <w:t>قوم يتكلّمون في العلم بظنونهم التي ليس ا مسد شرع )00</w:t>
        <w:br/>
        <w:br/>
        <w:t>وقال سفيان بن عيبنة رحمه الله : أرفعٌ الناس منزلة عند الله مَنْ كان</w:t>
        <w:br/>
        <w:t>بين الله وبين عباده » وهم الرسل والعلماء" .</w:t>
        <w:br/>
        <w:br/>
        <w:t>قال أبو بكر بن دُريد ؛ أعلمُ الشعراء  وأشعرٌ العلماء :</w:t>
        <w:br/>
        <w:br/>
        <w:t>أملد وسهلا بالذين أيهم رودم ف الله ذيٍ الآلاء</w:t>
        <w:br/>
        <w:br/>
        <w:t>أهلًا بقوم صا حين ذوي تقى غُرٌ الوجوه وزين كل ملاءِ</w:t>
        <w:br/>
        <w:br/>
        <w:t>(1) مفتاح دار السعادة .</w:t>
        <w:br/>
        <w:br/>
        <w:t>(5) كتاب الفرائض من صحيح البخاري .</w:t>
        <w:br/>
        <w:br/>
        <w:t>() فضل العلم ص 54 للشيخ محمد سعيد رسلان .</w:t>
        <w:br/>
        <w:t>(5) مفتاح دار السعادة 3174/1١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عَلْوَ الهمة - المجلد الأول</w:t>
        <w:br/>
        <w:t>لعا ما تجري به أقلاُهم أزكى وأفضل من دم الشهداءٍ</w:t>
        <w:br/>
        <w:br/>
        <w:t>يا طالبي علمّ النيّي محمد ما أنتمُ وسواكمم يسواء</w:t>
        <w:br/>
        <w:br/>
        <w:t>وقال الأحنف بن قيس : كاد العلماء أن يكونوا أربابًا » وكل عرٌّ</w:t>
        <w:br/>
        <w:t>لم يؤكد بعلم فإلى ذُل ما يصير . ظ</w:t>
        <w:br/>
        <w:br/>
        <w:t>وقال أبو الأسود الدؤلي : الملوك حُكَامٌ على الناس » والعلماء حَكَامٌ</w:t>
        <w:br/>
        <w:t>على الملوك )" .</w:t>
        <w:br/>
        <w:br/>
        <w:t>انظر رحمك الله إلى قصة الفراء أمير المؤمنين في النحو » وإمام الكوفيين</w:t>
        <w:br/>
        <w:t>وأعلمهم باللغة والنحو :</w:t>
        <w:br/>
        <w:br/>
        <w:t>يقول الخطيب البغدادي في تاريخه ١6/١5 :</w:t>
        <w:br/>
        <w:br/>
        <w:t>«كان الخليفة المأمون قد وكَل الفرّاء يُلمَ ابي النحوء فلما كان يومًا</w:t>
        <w:br/>
        <w:t>أراد الفرّاء أن ينبض إلى بعض حوائجه , فابتدرا إلى نعل الفرّاء يُقدّمانها له</w:t>
        <w:br/>
        <w:t>فتنازعا أبما يُقدّمُها » ثم اصطلحا على أن يُقدّم كل واحدٍ منهما فردةً »</w:t>
        <w:br/>
        <w:t>فقدّماها وكان المأمون له على كل شيء صاحبٌ تر فرفع إليه ذلك الخبر »</w:t>
        <w:br/>
        <w:t>فوجّه إلى الفرّاء فاستدعاه » فلما دخل عليه قال له : من أعرٌ الناس ؟ قال :</w:t>
        <w:br/>
        <w:t>ما أعرف أحدًا أعرّ من أمير المؤمنين » قال : بل » مَنْ إذا نمض ثقاتل على</w:t>
        <w:br/>
        <w:t>تقديم نعليه وليًا عهد المسلمين , حتى رضي كل واحدٍ منهما أن يدم له</w:t>
        <w:br/>
        <w:t>فردة .</w:t>
        <w:br/>
        <w:br/>
        <w:t>قال : ياأمير المؤمنين » لقد أردتٌ مئْعهما من ذلك » ولكن خشيتٌ</w:t>
        <w:br/>
        <w:t>أن أدفعهما عن مكرمة سبقا إليهاء وأكسر .نفوسهما عن شريفة حصلا عليها»</w:t>
        <w:br/>
        <w:t>وقد رُوي عن ابن عباس أنه أمسك للحسن والحسين رضي الله عنهما ركابييما</w:t>
        <w:br/>
        <w:t>ركبَيُهما وأنت أسنٌ منهما ؟ فقال له : اسكُتُ ياجاهل » لا يعرف الفضل</w:t>
        <w:br/>
        <w:br/>
        <w:t>. 399 - «85/1١ جامع بيان العلم وفضله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br/>
        <w:t>لأهل الفضل إلا ذوو الفضل .</w:t>
        <w:br/>
        <w:br/>
        <w:t>قال له المأمون : لو منعتهما عن ذلك ؛ لأوجعتّك لومًا وعُتبًا »</w:t>
        <w:br/>
        <w:t>وألزمتّك ذنبًا » وما وَضَعْ ما فعلاه من شرفهما ؛ بل رفع من قذرهما » وييّن</w:t>
        <w:br/>
        <w:t>عن جوهرهما » ولقد ثبتت لي مُخيلة الفراسة بفعلهما , فليس يكير الرجل</w:t>
        <w:br/>
        <w:t xml:space="preserve">وإن كان كبيرًا عن ثلاث: عن تواضعِهٍ لسلطانه » ووالده ومُعلّمه العلم </w:t>
        <w:br/>
        <w:t>وقد عَوَّضُّْهما بما فعلاه عشرين ألف دينار » ولك عشرة آلاف درهم على</w:t>
        <w:br/>
        <w:t>حُسن أدبك لهما» .</w:t>
        <w:br/>
        <w:br/>
        <w:t>؛ قيل لأني جعفر المنصور - الخليفة العباسي -: يأأمير المؤمنين » هل</w:t>
        <w:br/>
        <w:t>بقي شيء من اللذّات لم تئله ؟ قال : شيء واحد » قالوا : وما هو ؟ قال :</w:t>
        <w:br/>
        <w:t>قول المُحدَّث للنتيخ : مَنْ ذكرت رحمك الله » فاجتمع وزراؤه كته »</w:t>
        <w:br/>
        <w:t>وجلسوا حوله » وقالوا : ليُمل علينا أمبر المؤمنين شيئا من الحديث »</w:t>
        <w:br/>
        <w:t>فقال : لست منهم , إنما هم الدْسةٌ ثيابهم , المُسَقَقَةُ أرجلّهم » الطويلة</w:t>
        <w:br/>
        <w:t>شعوزهمع وَّادُ الآفاق» وقُطّاع المسافات؛ تارة بالعراق» وتارةً بالحجاز »</w:t>
        <w:br/>
        <w:t>وتارةً بالشام » وتارةً باليمن » فهؤلاء نقلةٌ الحديث '</w:t>
        <w:br/>
        <w:br/>
        <w:t>٠ رحم الله مَنْ تسابق أبن الملوك إلى تقديم نعاهم » وهم عند الله تعالي</w:t>
        <w:br/>
        <w:br/>
        <w:t>4م ع</w:t>
        <w:br/>
        <w:br/>
        <w:t>في الدار الآخرة من الأجر والمقام المحمود ؛ ما لا عينٌ رأت » ولا اذن</w:t>
        <w:br/>
        <w:t>سمعت » ولا خطر على قلب بشر .</w:t>
        <w:br/>
        <w:br/>
        <w:t>وما أغمضت منهم العيون لوداع هذه الدار الفانية » حتى تلقّتهِم</w:t>
        <w:br/>
        <w:t>رحابٌ الخلد » واستقبلتهم حورّها في الدار الباقية » فلقوا التكريم واناء »</w:t>
        <w:br/>
        <w:t>ونسوا الشقاء والبلاء » فكان لهم 5 قيل :</w:t>
        <w:br/>
        <w:br/>
        <w:t>هناجٌ محا تلك العزاء. المُّقدّما فما عبس الحزونُ حتى تبَسّمام”"»</w:t>
        <w:br/>
        <w:br/>
        <w:t>(1) البداية والهاية .311554605118//٠١</w:t>
        <w:br/>
        <w:t>(؟) صفحات من صرر العلماء على شدائد التحصيل ص 88"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t>رحم الله مَنْ كانت حياتهم عسلًا مُصفْنٌ . وكاملا مُوَفقٌ » وغدت</w:t>
        <w:br/>
        <w:t>الأحاديث عنهم حوافز » واستماعٌ أخبارهم مُتعًا ولذائذ .</w:t>
        <w:br/>
        <w:t>إيه أحاديث نعمانٍ وساكنهٍ إن الحديتٌ عن الأحباب أسماءُ</w:t>
        <w:br/>
        <w:t>00</w:t>
        <w:br/>
        <w:t>وحدّثتني ياسعدٌ عنها فزدتني ١ جنونًا فزدني من حديثك ياسعدٌ</w:t>
        <w:br/>
        <w:t>هواها هو لم يعرف القلبٌ غيرَهُ فليس له قبل وليّس له بعد</w:t>
        <w:br/>
        <w:t>قال ابن القيم :</w:t>
        <w:br/>
        <w:t>«لا ينال العلم إلا بهجر اللّذات وتطليق الراحة . قال إبراهيم</w:t>
        <w:br/>
        <w:t>الحربي : أجمع عقلاءٌ كل أمّة أن النعيم لا يُدرك بالنّعم » ومَنْ آثر الراحة</w:t>
        <w:br/>
        <w:t>فاتثه الراحة » فما لصاحب اللّذات وما لدرجة ورثة الأنبياء .</w:t>
        <w:br/>
        <w:t>فدعٌ عنك الكتابة لست منها ولو لطَّحْتٌ وجْهَك بالمدادٍ</w:t>
        <w:br/>
        <w:t>فإن العلمّ صناعةٌ القلب وَشْكُلُه » فما لم تتفرغْ لصناعته وشغله »</w:t>
        <w:br/>
        <w:t>لم تنلها » ومن لم يغلب لذة إدراكه العلم وشهوته على لذة جسمه وشهوة</w:t>
        <w:br/>
        <w:br/>
        <w:t># كا</w:t>
        <w:br/>
        <w:br/>
        <w:t>. 147 / 1١ مفتاح دار السعادة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</w:t>
        <w:br/>
        <w:t>لا صفحاتٌ نورانيةٌ في عُلُوّ الهمّةِ في طلب العلم ونششره ل]</w:t>
        <w:br/>
        <w:br/>
        <w:t>: رحلة كلم الله موسى وفتاه لطلب العلم على يد الخضر - ١</w:t>
        <w:br/>
        <w:br/>
        <w:t>قال ابن قم الجوزية في مفتاح دار السعادة ١ / هه - 5ه</w:t>
        <w:br/>
        <w:br/>
        <w:t>« إن الله سبحانه أخبرنا عن صفيّهِ وكليمه ؛ الذي كتب له التوراة</w:t>
        <w:br/>
        <w:t>بيده » وكلّمه منه إليه » أنه رحل إلى رجل عام”" يتعلّم منه ويزداد علمًا</w:t>
        <w:br/>
        <w:t>إلى علمه » فقال تعالى : © وإذ قال موسى لفتاه لا أبرح حتئ أبلغ مجمع</w:t>
        <w:br/>
        <w:t>البحرين أو أمضي حُمًا 4 ر لكين : ٠ ؛ حرصًا منه على لقاء هذا العالح</w:t>
        <w:br/>
        <w:t>وعلى التعلّم منه » فلما لقيه سلك معه مسلك المُتعلّم مع مُعلّمه » وقال له :</w:t>
        <w:br/>
        <w:t>١ هل أنْعْك على أن تُعلّمن ما عُلّمت رُشْدًا 4, فبدأ بعد السلام</w:t>
        <w:br/>
        <w:t>بالاسكذان على متابعته » وأنه لا يع إلا بإذنه » قال : « على أن تعلّمن</w:t>
        <w:br/>
        <w:t>ما عُلّمت رُهْدَا 4 , » فلم يجوء مُمتجنًا ولا مُتعنثًا » وإنما جاء مُتعلمًا مُستزيدا</w:t>
        <w:br/>
        <w:t>علمًا إلى علمه . وكفى ببذا فضلًا وشرقًا للعلم . فإن نبي الله وكليمه سافر</w:t>
        <w:br/>
        <w:t>ورحل » حتى لقي النّمَبَ من سفره في تعلّم ثلاث مسائل من رجل عالم »</w:t>
        <w:br/>
        <w:t>ولمّا سمع به لم يُقرٌّ له قرار » حتى لقيه » وطلب منه متابعته وتعليمه » وفي</w:t>
        <w:br/>
        <w:t>قصتهما عِبَرٌ وايات وحِكمٌ » ليس هذا موضمٌ ذكرها » .</w:t>
        <w:br/>
        <w:br/>
        <w:t>قال الخطيب البغدادي :</w:t>
        <w:br/>
        <w:br/>
        <w:t>« قال بعض أهل العلم : إن فيما عاناه موسى ؛ من الدأب والسفر</w:t>
        <w:br/>
        <w:t>والصبر عليه » ومن التواضع والخضوع للخضر » بعد معاناة قضده » مع</w:t>
        <w:br/>
        <w:t>حل موسى من الله » وموضعه من كرامته » وشرف بوت - دلالةٌ على ارتفاع</w:t>
        <w:br/>
        <w:t>قذر العلم » وعُلُوٌ منزلة أهله » وحُسْنٍ التواضع لمن يتعمس منه ويؤخدذ</w:t>
        <w:br/>
        <w:br/>
        <w:t>(1) هو نبي الله الخضر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﻿‫عنه » ولو ارتفع عن التواضع لمخلوق أحدٌ بارتفاع درجةٍ وَسُمُوٌ منزلة ؛</w:t>
        <w:br/>
        <w:t>لسبق إلى ذلك موسى ء فلما أظهر الجدّ والاجتهاد . والانزعاج عن</w:t>
        <w:br/>
        <w:t>الوطن » والخرص على الاستفادة » مع الاعتراف بالحاجة إلى أن يصل من</w:t>
        <w:br/>
        <w:t>العلم إلى ما هو غائبٌ عنه - دلّ على أنه ليس في الخلق مَنْ يعلو على</w:t>
        <w:br/>
        <w:t>هذه الحال ولا يكبّرٌ عنها )".</w:t>
        <w:br/>
        <w:br/>
        <w:t>ولقد بوّب الإمام البخاري في صحيحه في &gt;كتاب العلم » باب ١ ما</w:t>
        <w:br/>
        <w:t>ذكر في ذهاب موسى في البحر إلى الحَضر عليهما السلام » وقوله تعالى :</w:t>
        <w:br/>
        <w:br/>
        <w:t>عن ابن عباس رضي الله عنهما « أنه تمارى - أي اختلف - هو والحرٌ</w:t>
        <w:br/>
        <w:t>ابن قيس الفزاري في صاحب مومى عليه السلام مَنْ هو ؟ فقال ابن عباس :</w:t>
        <w:br/>
        <w:t>هو تعضير » فمرٌ بهما أبي بن كعب » فدعاه ابن عباس » فقال : إني تماريتٌ</w:t>
        <w:br/>
        <w:t>أنا وصاحبي هذا في صاحب مومى الذي سأل السبيل إلى لُِيّه » هل معت</w:t>
        <w:br/>
        <w:t>النبي عه يذكر شأنه ؟ قال : نعم ؛ سمعتُ رسول الله عله يقول : بينا</w:t>
        <w:br/>
        <w:t>موسى في مل من بني إسرائيل » جاءه رجل . فقال : هل تعلمٌ أحدًا أعلم</w:t>
        <w:br/>
        <w:t>؟ قال موس بل في ال لوي ؛ بل عيننا لخر ف</w:t>
        <w:br/>
        <w:t>مومى السبيل إليه » فجعل الله له الحوت آية » وقيل له : إذا فقدت الحوت ؛</w:t>
        <w:br/>
        <w:t>فارجع ء فإنك ستلقاه . وكان يتبع أثر الحوت في البحر » فقال لموسى فتاه :</w:t>
        <w:br/>
        <w:t>أرأيت إذ أوينا إلى الصخرة فني نسيثُ الحوت وما أنسانيه إلا الشيطانُ</w:t>
        <w:br/>
        <w:t>أن أذكره واتخذ سبيله في البحر عجبا قال ذلك ما كنا نبغ فارتدًا على</w:t>
        <w:br/>
        <w:t>آثارهما قصضًا 4 ر كين :++-6+]ء فوجدا خضرًا, فكان من شأتهما</w:t>
        <w:br/>
        <w:t>الذي قصّ الله عر وجل » .</w:t>
        <w:br/>
        <w:br/>
        <w:t>)١( الرحلة في طلب الحديث ص ٠١7 2٠١5 » للخطيب البغدادي . تحقيق : نور</w:t>
        <w:br/>
        <w:t>الدين عتر . دار الكتب العلمية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ابن حجر : ٠ ظاهر التبويب أن موسى عليه السلام ركب البحر</w:t>
        <w:br/>
        <w:t>لما توجّه في طلب الخضر , وفيه نظرٌ ؛ لأن الذي ثبت عند المصنّف -</w:t>
        <w:br/>
        <w:t>البخاري - وغيره أن موسى خرج في البر وفي بعض روايات البخاري</w:t>
        <w:br/>
        <w:t>وأحمد : « فخرجا يمشيان حتى أتيا الصخرة » .</w:t>
        <w:br/>
        <w:br/>
        <w:t>وقال الحافظ ابن رشيد : يُحتمل أن يكون ثبت عند البخاري أن</w:t>
        <w:br/>
        <w:t>موسى توجّه في البحر لما طلب الخضر .</w:t>
        <w:br/>
        <w:br/>
        <w:t>قلت - القائل ابن حجر -: ويُوْيّد هذا الاحتمال ما جاء عن أبي</w:t>
        <w:br/>
        <w:t>العالية وغيره؛ أن موسى التقى باللخضر في جزيرة من جزائر البحر» والتوضل</w:t>
        <w:br/>
        <w:t>إلى جزيرة في البحر لا يقع إلا بسلوك البحر غالبًا »'" .</w:t>
        <w:br/>
        <w:br/>
        <w:t>وقال الحافظ ابن حجر : « هذا الباب معقود للترغيب في احقال</w:t>
        <w:br/>
        <w:t>عليه الصلاة والسلام لم يمنعه بلوغه من السيادة ! انحل الأعلى ؛ من طلب</w:t>
        <w:br/>
        <w:t>العلم » وركوب البر والبحر لأجله .</w:t>
        <w:br/>
        <w:br/>
        <w:t>وفي الحديث : ركوب البحر في طلب العلم ؛ بل في طلب الاستكثار</w:t>
        <w:br/>
        <w:t>منه » وفيه فضا الازدياد من العلم » ولو مع المشقة والنّصّب بالسفر 0" .</w:t>
        <w:br/>
        <w:t>؟ - حرْصُ الفاروق عمر رضي الله عنه على تحصيل العلم :</w:t>
        <w:br/>
        <w:br/>
        <w:t>روى البخاري في « صحيحه » عن عمر بن الخطاب رضي الله عنه</w:t>
        <w:br/>
        <w:t>قال : و كنثٌ أنا وجار لي من الأنصار”” » في بني أمية بن زيد”"» وهي</w:t>
        <w:br/>
        <w:br/>
        <w:t>(1) فتح الباري /1١ 3169 .</w:t>
        <w:br/>
        <w:br/>
        <w:t>(0) فتح الباري 2168/1</w:t>
        <w:br/>
        <w:br/>
        <w:t>(5) هو أوس بن خولتي الأنصاري » ا قال ابن حجر في كتاب التكاح من فتح</w:t>
        <w:br/>
        <w:t>الباري 5 / 544 .</w:t>
        <w:br/>
        <w:br/>
        <w:t>(4) أي ناحية بني أمية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من عوالي'' المدينة» وكنا نتناوب التزول على رسول الله عل ينزل يومًا</w:t>
        <w:br/>
        <w:t>وأنزل يوم » فإذا نزل جه بخبر ذلك اليوم من الوحي وغيره » وإذا تزل</w:t>
        <w:br/>
        <w:t>فعل مثل ذلك 0" .</w:t>
        <w:br/>
        <w:t>- معاذ بن جبل مقدام العلماء :</w:t>
        <w:br/>
        <w:br/>
        <w:t>قال رسول الله َيه : « إن العلماء إذا حضروا ربّهم عز وجل ؛</w:t>
        <w:br/>
        <w:t>كان معاذ بين أيديهم رَتُوة" حجر ع9 ,</w:t>
        <w:br/>
        <w:br/>
        <w:t>وقال عَيلّهُ : « معاذ بن جبل » أمام العلماء يوم القيامة برتوة )© .</w:t>
        <w:br/>
        <w:br/>
        <w:t>وقال عمر بن الخطاب : « لو استخلفتٌ معاذ بن جبل رضي الله</w:t>
        <w:br/>
        <w:t>َيه يقول : : إن العلماء إذا حضروا ربّهم .... » الحديث .</w:t>
        <w:br/>
        <w:br/>
        <w:t>وروي عن معاذ لا حضرته الوفاة أنه قال : ٠ اللهم إنك تعلم أني</w:t>
        <w:br/>
        <w:t>م أكن أحِبُ البقاء في الدنيا لكري الأنبار ولا لغرس الأشجار  ولكن كن</w:t>
        <w:br/>
        <w:t>أت البقاء ؛ لمكابدة الليل الطويل » ولظماً الهواجر في الحرٌ الشديد »</w:t>
        <w:br/>
        <w:br/>
        <w:t>. قرى بقرب المدينة من ناحية الشرق )١(</w:t>
        <w:br/>
        <w:br/>
        <w:t>() فتح الباري ١17/1١ - كتاب العلم - ( باب التناوب في العلم ) .</w:t>
        <w:br/>
        <w:br/>
        <w:t>(5) أي رَمْيّة » وزئا ومعنى .</w:t>
        <w:br/>
        <w:br/>
        <w:t>(5) صحيح : روي من حديث عمر » ومحمد بن كعب مُرسلًا » وأني عون مرسلًا »</w:t>
        <w:br/>
        <w:t>والحسن البصري .</w:t>
        <w:br/>
        <w:t>قال الشيخ الالباني في السلسلة الصحيحة رقم ( ١٠١9١ جا" / ١م -895 ):</w:t>
        <w:br/>
        <w:t>« وبالجملة فالحديث بمجموع هذه الطرق صحيح بلا شلك » ولا يرتاب في</w:t>
        <w:br/>
        <w:t>ذلك من له معرفة بهذا العلم الشريف »© .</w:t>
        <w:br/>
        <w:br/>
        <w:t>(5) صحيح : رواه أبو نعم في اليليةٌ » والطبراني في المعجم الكبير عن محمد بن كعب</w:t>
        <w:br/>
        <w:t>مرسلًا » والحديث صحيح بمجموح الطرق ؛ صشحه الألبانى في صحيح الجامع</w:t>
        <w:br/>
        <w:t>رقم ( 588٠0 ) . والرتوة : رمية سهم » وقيل : مد البصر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الأول</w:t>
        <w:br/>
        <w:br/>
        <w:t>وإن أردت أن تعرف عُلْوٌ همَّة معاذ مقدام العلماء في تحصيل العلم ؛</w:t>
        <w:br/>
        <w:t>فانظر كم بِِّهُ يوم إسلامه ء وكم مينّه يوم وفاته » ومكانته من العلم !!</w:t>
        <w:br/>
        <w:br/>
        <w:t>قال الذهبي في سير أعلام النبلاء ( ١ / 445 ):</w:t>
        <w:br/>
        <w:br/>
        <w:t>« قال عطاء : أسلم معاذ وله ثمان عشرة سنة ) .</w:t>
        <w:br/>
        <w:br/>
        <w:t>وقد شهد المي اثائة » وحنى هجو الرسول 3 ل ب</w:t>
        <w:br/>
        <w:t>من أيام لم ينعم فيها بالقرب من الرسول عه وتحصيل العلم منه .. وا</w:t>
        <w:br/>
        <w:t>إلى سينّه عند وفاته !!</w:t>
        <w:br/>
        <w:br/>
        <w:t>قال الشيخ الألباني في الصجيحة ( * / 89 - 84 ):</w:t>
        <w:br/>
        <w:br/>
        <w:t>روى الحاكم بإسناد صحيح عن مالك بن أنس قال : ١ إن معاذ</w:t>
        <w:br/>
        <w:t>ابن جبل هلك وهو ابن ثمان وعشرين وهو أمام العلماء برتوة » » وهو قول</w:t>
        <w:br/>
        <w:br/>
        <w:t>وقال ابن المسيب : ١ قيض معاذ وهو ابن ثلاث أو أربع وثلاثين</w:t>
        <w:br/>
        <w:t>اسئة )0 .</w:t>
        <w:br/>
        <w:br/>
        <w:t>والأشهر أنه مات وهو ابن ثمان وعشرين سنة .. أي مدة تحصيله</w:t>
        <w:br/>
        <w:t>للعلم لا تبلغ عشر سنوات » ومع هذا فهو إمام العلماء » فكيف مرّت عليه</w:t>
        <w:br/>
        <w:t>هذه السنون حتى بلغ ما بلغ !!</w:t>
        <w:br/>
        <w:br/>
        <w:t>روى البخاري والترمذي عن أنس بن مالك رضي الله عنه قال :</w:t>
        <w:br/>
        <w:br/>
        <w:t>«حَمَع القرآن على عهد رسول لله عه أربعة كلهم من الأنصار : يي</w:t>
        <w:br/>
        <w:br/>
        <w:t>بن كمب » ومعاً بن جبل » وزيد بن ثابت » وأبو زيد أحد عمومتي 6 .</w:t>
        <w:br/>
        <w:br/>
        <w:t>وروى البخاري ومسلم والترمذي عن عبد الله بن عمرو رضي الله</w:t>
        <w:br/>
        <w:t>عنهما قال : قال رسول الله عَِقَهِ : ٠ خذوا القران من أربعة : من ابن</w:t>
        <w:br/>
        <w:br/>
        <w:t>53 50</w:t>
        <w:br/>
        <w:br/>
        <w:t>مسعود , وأ » ومعاذ بن جبل » وسالم مولى أبي حذيفة » .</w:t>
        <w:br/>
        <w:br/>
        <w:t>وعن أبي سعيد الخدري رضي الله عنه قال : قال رسول الله عه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﻿‫معاذ بن جبل أعلمٌ الناس بخلال الله وحرامه )"2 ,</w:t>
        <w:br/>
        <w:br/>
        <w:t>وعن أنس رضي الله عنه قال: : قال رسول الله عه : «أرحم أمتي بأمتي</w:t>
        <w:br/>
        <w:t>أبو بكر وأشدّهم في أمْر الله عمرء وأصدقهم حياءً عهان» وأقرؤهم لكتاب الله</w:t>
        <w:br/>
        <w:t>ألي بن كعبء وأفرضهم زيدٌ بن ثابت » وأعلمُهم بالحلال والحرام معاذ بن</w:t>
        <w:br/>
        <w:t>جبل» ولكل أمة أمينٌ» وأمينُ هذه الأمة أبو عبيدة بن الجراح»".</w:t>
        <w:br/>
        <w:br/>
        <w:t>عن الشعبي قال : ١ قرأ عبد الله : إن معادًا كان أَمّةَ قامًا لله حنيفًا »</w:t>
        <w:br/>
        <w:t>فقال له فروة بن نوفل : إن إبراهم » فأعادها , ثم قال : إن الأمّة : مُعلّمُ المخيرء</w:t>
        <w:br/>
        <w:t>والقانت : المُطيع » وإن معاذًا رضي الله عنه كان كذلك )9 :</w:t>
        <w:br/>
        <w:br/>
        <w:t>وفي رواية أخرى : ١ قيل له : يا أبا عبد الرحمن » نسيئها ؟ قال : لا »</w:t>
        <w:br/>
        <w:br/>
        <w:t>وعن سهل بن ألي حَثْمَة قال : كان الذين يُفتون على عهد رسول الله</w:t>
        <w:br/>
        <w:t>َيه ثلاثة من المهاجرين : عمر , وعؤان » وعلي » وثلاثة من الأنصار : أب</w:t>
        <w:br/>
        <w:t>ابن كعب » ومُعاذ » وزيد .</w:t>
        <w:br/>
        <w:br/>
        <w:t>وعن علي بن رباح قال : خطب عمر الناس بالجابية » فقال : من أراد</w:t>
        <w:br/>
        <w:t>الفقه فليأت معاذ بن جبل"؟ .</w:t>
        <w:br/>
        <w:br/>
        <w:t>وقال عمر : « عجزت النساءٌ أن يلدن مثل معاذ » لولا معاذ لهلك</w:t>
        <w:br/>
        <w:br/>
        <w:t>0ن</w:t>
        <w:br/>
        <w:br/>
        <w:t>عمر )</w:t>
        <w:br/>
        <w:br/>
        <w:t>)١( صحيح : رواه أبو نعيم في الحلية » وصحّحه الألباني في صحيح الجامع رقم</w:t>
        <w:br/>
        <w:t>(ثلامه ).</w:t>
        <w:br/>
        <w:br/>
        <w:t>(؟) صحيح : رواه أحمد والترمذي والنسافي وابن ماجه وابن حبان والحاكم والببيقي</w:t>
        <w:br/>
        <w:t>في سننه » وصححه الألباني في صحيح الجامع رقم ( 868 ) .</w:t>
        <w:br/>
        <w:br/>
        <w:t>() صحيح : أخرجه أبو نعيم في الحلية » والحام وصحّحه , ووافقه الذهبي .</w:t>
        <w:br/>
        <w:br/>
        <w:t>(4) أخرجه الحام وصحّحهء ووافقه الذهبي» وصحّححه الحافظ في الفتح 177/90</w:t>
        <w:br/>
        <w:br/>
        <w:t>(5) نسبه صاحب كنز العمال إلى عبد الرزاق وابن أني شيبة والبيقي في الدلائل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 /</w:t>
        <w:br/>
        <w:br/>
        <w:t>فكيف بلغ ما بلغ إلا بعُُوٌ همه في تحصيل العلم ومُزاحمة العلماء</w:t>
        <w:br/>
        <w:t>4 - عبد الله بن مسعود صاحب السواك والوساد والنعلين رضي الله عنه ,</w:t>
        <w:br/>
        <w:t>الإمام الحبر فقيه الأمة .</w:t>
        <w:br/>
        <w:br/>
        <w:t>عن ابن مسعود قال : « كنتٌ أرعى غنمًا لعقبة ب بن أي مُعيط » فمر</w:t>
        <w:br/>
        <w:t>بي رسول الله َيه وأبو بكر ء فقال : ياغلام » هل من لبن ؟ قلت : نعم »</w:t>
        <w:br/>
        <w:t>ولكني موْتمّن » قال : فهل من شاة لم يئر عليها الفحل ؟ فأتينه بشاةء</w:t>
        <w:br/>
        <w:t>فمسح ضرعها » فنزل لبن » فحلب في إناء » فشرب » وسقى أبا بكر ء</w:t>
        <w:br/>
        <w:t>ثم قال للضرع : اقّص » فقلص - زاد أحمد قال : ثم أنيته بعد هذاء ثم</w:t>
        <w:br/>
        <w:t>اتفقا - فقلتٌ : يارسول الله » » علّمني من هذا القول » فمسح رأسي ع</w:t>
        <w:br/>
        <w:t>وقال : يرحمك الله» إنك عُلَيمّ مُعلّم )"©</w:t>
        <w:br/>
        <w:br/>
        <w:t>وفيه زيادة ؛ منها : « فلقد أخذثُ من فيه عَيّهِ سبعين سورةً » ما</w:t>
        <w:br/>
        <w:t>نازعني فيها شر ) .</w:t>
        <w:br/>
        <w:br/>
        <w:t>وروى البخاري عن شقيق بن سلمة قال: خطبنا عبد الله بن مسعود»</w:t>
        <w:br/>
        <w:t>فقال : والله لقد اخذثٌُ من في رسول الله َيه بضعًا وسبعين سورة . والله</w:t>
        <w:br/>
        <w:t>لقد علم أصحاب النبي عَيلهِ أن من أعتمهم لكتاب الله » وما أنا بخيرهم .</w:t>
        <w:br/>
        <w:t>قال شقيق : فجلستٌ في الحِلّقٍ أسمعُ ما يقولون » فما معت رادًا يقول غير</w:t>
        <w:br/>
        <w:t>ذلك .</w:t>
        <w:br/>
        <w:br/>
        <w:t>عن أبي وائل قال : كنت مع حذيفة » فجاء ابن مسعود » فقال</w:t>
        <w:br/>
        <w:t>حذيفة : و إن أشبه الناس هديا ودلا وقضاء وخطة برسول لل مه ؛ بن</w:t>
        <w:br/>
        <w:br/>
        <w:t>(1) رواه أحمد. والفسوي في المعرفة والتاريخ » والذهبي في سير أعلام النبلاء »</w:t>
        <w:br/>
        <w:t>وقال : هذا حديث صحيح الإسناد » وقال مُحقق هذا الجزء من السير : بل</w:t>
        <w:br/>
        <w:t>حسن ؛ لأن عاصمًا - وهو ابن بهدلة - لا يرتقي حديثه إلى درجة الصحيح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t>حين يخرج من بيته إلى أن يرجع» لا أدري ما يصنع في أهله- لَعَبْدُ الله</w:t>
        <w:br/>
        <w:t>ابنُ مسعود , ولقد علم المتهجّدون من أصحاب محمد عَلّهِ أن عبد الله</w:t>
        <w:br/>
        <w:t>من أقربهم عند الله وسيلة يوم القيامة )"© .</w:t>
        <w:br/>
        <w:br/>
        <w:t>وعن ألي الأحوص قال : أتيتٌ أبا موسبى وعنده عبد الله وأبو مسعود</w:t>
        <w:br/>
        <w:t>الأنصاري » وهم ينظرون إلى مصحف » فتحدَّئنا ساعة » ثم خرج عبد الله</w:t>
        <w:br/>
        <w:t>وذهب » فقال أبو مسعود : ١ والله ما أعلم النبي عَهِ ترك أحدًا أعلمَ بكتاب</w:t>
        <w:br/>
        <w:t>الله من هذا القائم )"©</w:t>
        <w:br/>
        <w:br/>
        <w:t>انظر رحمك الله إلى عُلْوٌ همة ابن مسعود في طلب العلم والحرص عليه:</w:t>
        <w:br/>
        <w:br/>
        <w:t>روى البخاري عن عبد الله بن مسعود رضي الله عنه قال : « والذي</w:t>
        <w:br/>
        <w:t>لا إله غيره » ما أنزلت سورةٌ من كتاب الله إلا أنا أعلم أين أنزلت » ولا</w:t>
        <w:br/>
        <w:t>أنزلت آية من كتاب الله | إلا أنا أعلم فيمن أنزلت » ولو أعلم أحدًا أعلم</w:t>
        <w:br/>
        <w:t>مني بكتاب لله تبلله الإبل لركبث إليه ١ . ٠</w:t>
        <w:br/>
        <w:br/>
        <w:t>قال عنه عمر بن الخطاب : « كنيف مَل علمًا '" .</w:t>
        <w:br/>
        <w:t>ه - أبو ذر الغفاري رضي الله عنه :</w:t>
        <w:br/>
        <w:br/>
        <w:t>روى البخاري ومسلم واللفظ له عن ابن عباس رضي الله عنه قال :</w:t>
        <w:br/>
        <w:br/>
        <w:t>() أخرج البخاري نحوه . والترمذي , والحالم وصحّحه. ووافقه الذهبي »</w:t>
        <w:br/>
        <w:t>وأخرجه ابن سعد . والذهبي في سير أعلام النبلاء » وقال الذهبي : ١ لفظ</w:t>
        <w:br/>
        <w:t>منصور : كذا قال المتبجّدون , ولعله المجهدون 2 .</w:t>
        <w:br/>
        <w:br/>
        <w:t>)١( أخرجه مسلم في فضائل الصحابة » باب من فضائل عبد الله بن مسعود»</w:t>
        <w:br/>
        <w:t>والفسوي في ١ المعرفة والتارخ » .</w:t>
        <w:br/>
        <w:br/>
        <w:t>(5) إستاده صحيح : رواه ابن سعد وأبو نعيم » والذهبي في سير أعلام التبلاء</w:t>
        <w:br/>
        <w:t>ملت . والكيف : تصغير كنف ء وهو الوعاء . وقال هذا ؛ نظرًا لصغر</w:t>
        <w:br/>
        <w:t>جسمه ء مع أنه من أعلم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لما بلغ أبا ذر مبعثُ لبي يه بمكة . قال لأخيه - نيس -: اركب</w:t>
        <w:br/>
        <w:t>إلى هذا الوادي » فاعلم لي عَلّمَ هذا الرجل » الذي يزعم أنه يأتيه الخبر</w:t>
        <w:br/>
        <w:t>من السماء » فاسمع من قوله ٠ ثم ائتني .</w:t>
        <w:br/>
        <w:br/>
        <w:t>فانطلق - أَنيسِ - حتى قدم مكة وسمع من قوله » ثم رجع إلى أبي</w:t>
        <w:br/>
        <w:t>ذر» فقال : رأيته يأمر بمكارم الأخلاق » وسمعته يقول كلامًا ما هو</w:t>
        <w:br/>
        <w:t>بالشعر » فقال أبو ذر : ما شفيتني فيما أردت !</w:t>
        <w:br/>
        <w:br/>
        <w:t>فتزوّد أبو ذر وحمل شْنَّةَ له فيها ماءٌ » حتى قدم مكةء فأتى</w:t>
        <w:br/>
        <w:t>المسجد » فالعمس لني عه ولا يعرفه » وكره أن يسأل عنه  حتى أد ركه</w:t>
        <w:br/>
        <w:t>الليل فاضطجع » فراه علي بن أبي طالب رضي الله عنه » فعرف أنه غريب »</w:t>
        <w:br/>
        <w:t>ودعاه إلى منزله» فتبعه» فلم يسأل واحدٌ منهما صاحبه عن شيء حتى أصبح.</w:t>
        <w:br/>
        <w:br/>
        <w:t>ثم احتمل قربته وزاده إلى المسجد » وظل ذلك اليوم ولا يَرى النيّ</w:t>
        <w:br/>
        <w:t>أن يعلم منزله ؟ فأقامه » فذهب به معه» ولا يسأل واحدٌ منهما صاحبه</w:t>
        <w:br/>
        <w:t>عن شيء » حتى إذا كان يوم الثالث فعل مثل ذلك » فأقامه علي معه»</w:t>
        <w:br/>
        <w:t>ثم قال له : ألا مدي ما الذي أقدمك ؟ قال : إن أعطيتني عهدًا وميثاا</w:t>
        <w:br/>
        <w:t>تُرشدني ؛ فعلتٌ » ففعل » فأخبره » فقال : فإنه حقٌ » وهو رسول الله</w:t>
        <w:br/>
        <w:t>عله » فإذا أصبحت فابعني  فإنْ رأيت شين أخاف عليك ؛ قم كأني</w:t>
        <w:br/>
        <w:br/>
        <w:t>أريق الماع » إن مضيتٌ فاتبعني حتى تدخل مدخلي » ففعل » فانطلق</w:t>
        <w:br/>
        <w:t>تر حي ل عن الب موه ول سعد فس من قوله أل</w:t>
        <w:br/>
        <w:t>مكانه ).</w:t>
        <w:br/>
        <w:br/>
        <w:t>ثم انظر إلى عُلُوٌ همي في تبليغ العلم الذي سمعه من رسول الله عله</w:t>
        <w:br/>
        <w:t>يقول : :لو وضعتم المتمصامة”" على هذه - وأشار بيده إلى قفاه - ثم</w:t>
        <w:br/>
        <w:br/>
        <w:t>. الصمصامة : السيف القاطع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ني أَنْفِذ كلمة سمعتّها من رسول الله مُه قبل أن تُجيزوا علي ؛</w:t>
        <w:br/>
        <w:t>زلف</w:t>
        <w:br/>
        <w:br/>
        <w:t>5 - أبو الدرداء حكم الأمة :</w:t>
        <w:br/>
        <w:br/>
        <w:t>روى البخاري عن أنس رضي الله عنه قال : « مات النبي عله ,</w:t>
        <w:br/>
        <w:t>ولم يجمع القران غير أربعة: أبو الدرداء» ومعاذء وزيد بن ثابت» وأبو زيد».</w:t>
        <w:br/>
        <w:br/>
        <w:t>وقال ابن إسحاق : كان الصحابة يقولون : أتبعُنا للعلم والعمل أبو</w:t>
        <w:br/>
        <w:t>الدرداء .</w:t>
        <w:br/>
        <w:br/>
        <w:t>وروى ابن عساكر عن يزيد بن عميرة قال : «لما حضرت معادًا</w:t>
        <w:br/>
        <w:t>الوفاةً؛ قالوا: أوصناء فقال: العلم والإيمان مكانبماء من ابتغاهما وجدهما -</w:t>
        <w:br/>
        <w:t>قالها ثلاثًا - فاتمسوا العلم عند أربعة : عند عوبر أبي الدرداء » وسلمان »</w:t>
        <w:br/>
        <w:t>وابن مسعود , وعبد الله بن سلام الذي كان يهوديًا فأسلم 0" .</w:t>
        <w:br/>
        <w:br/>
        <w:t>وعن يزيد بن معاوية قال : « إن أبا الدرداء من العلماء الفقهاء » الذين</w:t>
        <w:br/>
        <w:t>يشفون من الداء » .</w:t>
        <w:br/>
        <w:t>يُذَكْرٌنهها إلا رجلا بيرك الغجماد" ؛ رحلتٌ إليه » .</w:t>
        <w:br/>
        <w:br/>
        <w:t>جع</w:t>
        <w:br/>
        <w:br/>
        <w:t>- أمير المؤمنين في الحديث أبو هريرة رضي الله عنه :</w:t>
        <w:br/>
        <w:br/>
        <w:t>قال أبو هريرة : ؛ لم يكن يشّلني عن رسول الله عه غرسُ الودِئي ولا</w:t>
        <w:br/>
        <w:t>صفقٌ في الأسواق . وإننا كنت أطلبٌ من رسول الله مَك كلمة يُعَلْمُنيها »</w:t>
        <w:br/>
        <w:br/>
        <w:t>(1) أخرجه أبو نعيم في الحلية 17١ / ١ ء والذهبي في سير أعلام النبلاء ؟ / 54 .</w:t>
        <w:br/>
        <w:br/>
        <w:t>(5) ابن عساكر 1/ 21/08</w:t>
        <w:br/>
        <w:br/>
        <w:t>(5) أخرجه ابن عساكر 1/5771 » وبرك الغماد : موضع بناحية اهن . انظر</w:t>
        <w:br/>
        <w:t>سير أعلام النبلاء ؟ / 3747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عَلْوْالهمة - المجلد الأول</w:t>
        <w:br/>
        <w:br/>
        <w:t>فقال ابن عمر: كنت ألزمنا لرسول الله علد وأعلمّنا بحدينه»".</w:t>
        <w:br/>
        <w:br/>
        <w:t>قال الذهبي : و كان حفظ أبي هريرة الخارق من معجزات النبوة ) .</w:t>
        <w:br/>
        <w:br/>
        <w:t>عن أني هريرة أن رسول الله عه قال : ٠ ألا تسألني من هذه الغنائم</w:t>
        <w:br/>
        <w:t>التي يسألني أصحابك ؟ قلت : أسألك أن تُعلّمنِي مما علمك الله » فتزع</w:t>
        <w:br/>
        <w:t>مرة كانت على ظهري » فبسطها بيني وبينه » حتى كأني أنظر إلى اهل يدب</w:t>
        <w:br/>
        <w:t>عليها ؛ فحدّئنى » حتى إذا استوعبتٌُ حديثه » قال : اجمعها فصرها إليك »</w:t>
        <w:br/>
        <w:t>فأصبحتٌ .لا أسقط حرفًا مما حدّثني ”©</w:t>
        <w:br/>
        <w:br/>
        <w:t>فانظر إلى همٌ أي هريرة ... ما يسأل الرسول شيئًا إلا العلم » مع</w:t>
        <w:br/>
        <w:t>شدَّة حاجته وفقره .</w:t>
        <w:br/>
        <w:br/>
        <w:t>روى البخاري عن أبي هريرة رضي الله عنه : « لقد رأيتني وإني لأخبر</w:t>
        <w:br/>
        <w:t>فيما بين منزل عائشة والمنبر مغشيًا علي من الجوع » فيمرٌ الرجل » فيجلس</w:t>
        <w:br/>
        <w:t>على صدري » فأقول : ليس الذي ترى » إنما هو الجوع » أي كان يظنه</w:t>
        <w:br/>
        <w:t>مصروعًا ... مجنوًا .</w:t>
        <w:br/>
        <w:br/>
        <w:t>وروى البخاري ومسلم عن أبي هريرة رضي اله عنه قال : «إنكم</w:t>
        <w:br/>
        <w:t>تقولون : إن أبا هريرة يُكثر الحديث عن رسول الله مَل ! وتقولون ما</w:t>
        <w:br/>
        <w:t>للمهاجرين والأنصار لا يُحدّثُون مثله ! وإن إخواني المهاجرين كان يشغلّهم</w:t>
        <w:br/>
        <w:t>الصفقٌ بالأسواق » وكان إخواني من الأنصار يشغلّهم عمل أموالهم » وكنت</w:t>
        <w:br/>
        <w:t>امرأ مسكيئًا من مساكين الصّفّة » ألم رسول الله َه على ملء بطني »</w:t>
        <w:br/>
        <w:br/>
        <w:t>(1) جزء من حديث رواه أحمد» وصحّحه الحا , ووافقه الذهبي . والوَدئي :</w:t>
        <w:br/>
        <w:t>صغار النخل » الواحدة : وديّة » والصفيٌ : المرة من التصفيق » والمراد هنا :</w:t>
        <w:br/>
        <w:t>التبايع ؟ لأن المتبايعين يضع أحدهما يده على يد الآخر.</w:t>
        <w:br/>
        <w:br/>
        <w:t>(1) رواه أبو نعم في الحلية ورجاله ثقات . والنّمِرةٌ : شملة فيها خطوط بيض وسود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﻿‫"ا أصلاح الأمة في عَلْوَ الهمة - المجلد الأول</w:t>
        <w:br/>
        <w:t>فاحضر حين يغيبون » وأعي حين ينسؤن » وقد قال رسول الله كته في</w:t>
        <w:br/>
        <w:t>حديث يُحدَّئه يومًا : ؛ إنه لن يبسط أحدٌ ثوبه حتى أقضي جميع مقالتي ,</w:t>
        <w:br/>
        <w:t>ثم يجمع إليه ثوبه » إلّا وَعَى ما أقول 0؛ فبسطتُ ثهرة علي » حتى إذا</w:t>
        <w:br/>
        <w:t>قضى مقالته ؛ جمعتّها إلى صدري » فما نسيثٌ من مقالة رسول الله عل</w:t>
        <w:br/>
        <w:t>تلك من شيء »2 .</w:t>
        <w:br/>
        <w:t>وروى البخاري أيضًا عن أبي هريرة رضي الله عنه قال : « تزعمونٍ</w:t>
        <w:br/>
        <w:t>أني أكثرٌ الرواية عن رسول الله عله !- والله الموعدٌ - إني كنت أمراً</w:t>
        <w:br/>
        <w:t>مسكيئا » أصحبُ رسول الله عَيْقِّ على ملء بطني » وإنه حدّثنا يومًا ,</w:t>
        <w:br/>
        <w:t>وقال: «من يبسط ثوبَهُ حتى أقضي مقالتي, ثم قبضه إليهِ ؛ لم ينس شيمًا سمع</w:t>
        <w:br/>
        <w:t>مني أبدًاه» ففعلتٌ» فوالذي بعثه بالحق» ما نسيتُ شيئًا سمعتُه منهه'"©</w:t>
        <w:br/>
        <w:t>8 - حَبْرُ الأمّةِ وإمامُ التفسير أبو العبّاس عبدُ الله بن عبَّانَ رضي الله</w:t>
        <w:br/>
        <w:t>صحب النبي عَيُهِ نموًا من ثلاثين شهرًا » ودعا له الرسول عله :</w:t>
        <w:br/>
        <w:t>« اللهم علْمُه الحكمة » . وفي رواية : « اللهم علْمْهُ الكتاب 0" .</w:t>
        <w:br/>
        <w:t>وعن عبد الله بن عباس رضي الله عنهما قال : بت في بيت خالتي'</w:t>
        <w:br/>
        <w:t>ميمونة » فوضعت لبي 2ه عسْلًا » فقال : ١ مَنْ وضع هذا ؟ » . قالوا :</w:t>
        <w:br/>
        <w:t>عبد الله » فقال : « اللهم عَدّمْهُ التأويل وفقَههُ في الدين ©</w:t>
        <w:br/>
        <w:t>)١( قال ابن حجر في الفتح ٠١4 / ١ : والإسنادان جميعًا محفوظان ؛ صحّحهما</w:t>
        <w:br/>
        <w:t>)١( رواه البخاري في العلم » باب قول النبي مُه : « اللهم علّمْه الكتاب »»</w:t>
        <w:br/>
        <w:t>والترمذي وابن ماجه والطبراني .</w:t>
        <w:br/>
        <w:t>(5) إسناده صحيح : رواه أحمد وابن سعد والبلاذري » وصحّحه الحاكم . ووافقه</w:t>
        <w:br/>
        <w:t>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وصمٌ عن ابن مسعود رضي الله عنه أنه قال : لو أدرك ابن عباس</w:t>
        <w:br/>
        <w:t>أسناننا ما عاشره منا رجل . وكان يقول : نعم ترجمان القران ابن عباس .</w:t>
        <w:br/>
        <w:br/>
        <w:t>وقال ابن عمر : هو أعلمٌ الناس بما أنزل الله على محمد عَقْله .</w:t>
        <w:br/>
        <w:br/>
        <w:t>وعن أبي وائل : قرأ ابن عباس سورة النور » ثم جعل يُفسرها » فقال</w:t>
        <w:br/>
        <w:t>رجل : « لو سمعت هذا الديلم لأسلمت 0" .</w:t>
        <w:br/>
        <w:br/>
        <w:t>وصحّ عن علي أنه قال فيه « ويح ابن أم الفضل » إنه لغوّاص على</w:t>
        <w:br/>
        <w:t>الهّئات )2 ,</w:t>
        <w:br/>
        <w:br/>
        <w:t>وقال فيه معاوية لعكرمة : مولاك والله أفقهُ مَنْ مات ومن عاش .</w:t>
        <w:br/>
        <w:br/>
        <w:t>فانظر إلى عُثُوٌ حِمّة ربائي هذه الأمة :</w:t>
        <w:br/>
        <w:br/>
        <w:t>قال ابن عباس: «لا توفي رسول الله ينها قلت لرجل من الأنصارة</w:t>
        <w:br/>
        <w:t>هلم نسأل أصحاب رسول الله عله » فإنهم اليوم كثير » فقال : واعجبًا</w:t>
        <w:br/>
        <w:t>لك يا ابن عباس ! أترى الناس يحتاجون ليك » وف الناس من أصحاب النبي</w:t>
        <w:br/>
        <w:t>هّن ترى ؟ فرك ذلك » وأقبلُ على المسألة » فإن كان ليلئني الحديثٌ</w:t>
        <w:br/>
        <w:t>عن الرجل » فاتيه وهو قائل . فأتوسّد ردان على بابه » فشُسفي الريح علي</w:t>
        <w:br/>
        <w:t>الترابّ » فيخرجٌ فيراني » فيقول : يا ابن عم رسول الله » ألا أرسلتٌ إلي</w:t>
        <w:br/>
        <w:t>فاتيك ؟ فأقول : أنا أحٌ أن آتيك » فأسألك . قال : يقي الرجل حي</w:t>
        <w:br/>
        <w:t>رآفي وقد اجتمع الناس علي » فقال : هذا الفتى أعقل مني</w:t>
        <w:br/>
        <w:br/>
        <w:t>وعنه : « وجدتٌ عامّة علم رسول ال مه عند هذا الحي من</w:t>
        <w:br/>
        <w:br/>
        <w:t>(1) رواه يعقوب في تاريخه » وإسناده صحيح .</w:t>
        <w:br/>
        <w:br/>
        <w:t>(؟) رواه الفسوي في تاريخه » وإسناده صحيح .</w:t>
        <w:br/>
        <w:br/>
        <w:t>(6) رواه الذهبي في السير 547/7 » وابن سعد والفسوي , وصححه الحاكم »</w:t>
        <w:br/>
        <w:t>ووافقه الذهبي » وقال الميئمي في المجمع : رواه الطبراني » ورجاله رجال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الأنصار » إن كنت لآتي الرجل منهم , فيُقال : هو نائم ؛ فلو شعت</w:t>
        <w:br/>
        <w:t>يُوقظ لي اأوقظ » فأدعُةُ حتى يخرج ؛ لأستطيب بذلك قليه .</w:t>
        <w:br/>
        <w:t>وعند ابن سعد : لو شت أن يُوقظ لي لَأُوقِظ » فأجلس على بابه»</w:t>
        <w:br/>
        <w:t>ُسفي الريحٌ على وجهي التراب » حتى يستيقظ متى استيقظ » فأسأله عما</w:t>
        <w:br/>
        <w:t>أريدُ » ثم أنصرف )2 .</w:t>
        <w:br/>
        <w:t>قال الذهبي في السير ( * / 544 ):</w:t>
        <w:br/>
        <w:t>«قال ابن عباس: إن كنت لأسآل عن الأمر الواحد ثلاثين من أصحاب</w:t>
        <w:br/>
        <w:t>النبي عند</w:t>
        <w:br/>
        <w:t>قال فيه أبو الطفيل الكناني :</w:t>
        <w:br/>
        <w:t>وقال حسّان في ابن عباس :</w:t>
        <w:br/>
        <w:t>إذا ما ابن عباس بدا لك وجهّْهُ رأَيتَ له في كل أقواله فضلا</w:t>
        <w:br/>
        <w:t>إذا قال لم يترك مقالا لقائل2 بمنتظمات لا ترى بينها فصلا</w:t>
        <w:br/>
        <w:t>كفى وشفى مافي النفوس فلم يد لذي أرب في القول جدًّا ولا هزلا</w:t>
        <w:br/>
        <w:t>وقال ابن عباس رضي الله عنه لمّا عمي :</w:t>
        <w:br/>
        <w:t>إن يأخذٍ الله من عيت نورها ففي لساني وقلبي منهما نور</w:t>
        <w:br/>
        <w:t>قلبي ذكيي وعقلي غيرٌ ذي دخل 2 وفي فمي صارمٌ كالسيف مأثور”"</w:t>
        <w:br/>
        <w:br/>
        <w:t>. رواه ابن سعد والبلاذري والذهبي في السير ” / 544 » وسندهم حسن )١(</w:t>
        <w:br/>
        <w:t>. سير أعلام التبلاء «/4 84 . وقال الذهبي : إسناده صحيح )1(</w:t>
        <w:br/>
        <w:t>. [فة سير أعلام النبلاء « / /اه”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الأول</w:t>
        <w:br/>
        <w:br/>
        <w:t>- جابر بن عبد الله الأنصاري ورحلته إلى عبد الله بن أَنئيِس رضي الله عنه:</w:t>
        <w:br/>
        <w:t>قال جابر بن عبد الله : « بلغني عن رجل من أصحاب النبي عَلله</w:t>
        <w:br/>
        <w:br/>
        <w:t>حديث سمعه من رسول الله عه » فاشتريث بعيرًا » ثم شددث رحلي »</w:t>
        <w:br/>
        <w:t>فسرْتٌ إليه شهرًا » حتى قدمتٌ الشامّ » فإذا هو عبد الله بن أنَيّس » فقلتٌ</w:t>
        <w:br/>
        <w:t>للبوّاب : قل له : جابرٌ على الباب » فقال : ابن عبد الله ؟ قلت : نعم »</w:t>
        <w:br/>
        <w:t>فخرج عبد الله بن ليس فاعتنقني » » فقلتٌ : حديث بلغني عنك أنك سمعته</w:t>
        <w:br/>
        <w:t>من رسول الله عه » فخشيتُ أن أموت أو تموت قبل أن أسمعه » فقال :</w:t>
        <w:br/>
        <w:t>سمحت رسول الله عَيلَهِ يقول : يحشر الله الناس يوم القيامة عُراةً غُْلَا بُهُمَاء</w:t>
        <w:br/>
        <w:t>قلنا : ما بْهُمّا ؟ قال : ليس معهم شيء » فيُنادههم بصوت يسمغه مَنْ يعْد</w:t>
        <w:br/>
        <w:t>كا يسمعٌه من قرب : أنا الملكُ » أنا الديّان » لا ينبغي لأحد من أهل الجنة</w:t>
        <w:br/>
        <w:t>يدخل الجن وأحدٌ من أهل النار يطلبُه بمظلمة» ولا ينبغي لأحد من أهل النار</w:t>
        <w:br/>
        <w:t>يدخل النارء وأحدٌ من أهل الجنة يطلب بمظلمة؛ حتى اللّطمة. قال: قلنا: كيف</w:t>
        <w:br/>
        <w:br/>
        <w:t>ممم إلى</w:t>
        <w:br/>
        <w:br/>
        <w:t>هوء وإفا نأتي الله تعالى عُراةً عُرْلَا بهُمّا9! قال: بالحسنات والسيئات»)</w:t>
        <w:br/>
        <w:t>٠ - أبو أيوب الأنصاري ورحلئه في طلب حديث واحدٍ إلى عقبة بن</w:t>
        <w:br/>
        <w:t>عامر بمصر :</w:t>
        <w:br/>
        <w:t>قال عطاء بن أبي رباح : « خرج أبو أيوب إلى عقبة بن عامر وهو</w:t>
        <w:br/>
        <w:t>(1) صحيح بمجموع الطرق : أخرجه أحمد في المسند » والبخاري في الأدب المفرد »</w:t>
        <w:br/>
        <w:t>« باب المعائقة » وذكره في صحيحه بصيغة الجزم في كتاب العلم » 2 باب</w:t>
        <w:br/>
        <w:br/>
        <w:t>الخروج في طلب العلم » » والحام في المستدرك وصحّحه » ووافقه الذهبي »</w:t>
        <w:br/>
        <w:t>والطبراني في مسند الشاميين » والخطيب في الرحلة في طلب الحديث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الأول</w:t>
        <w:br/>
        <w:t>بمصر يسأله عن حديث سمعه من رسول الله َيه » فلما قدم أتى منزل</w:t>
        <w:br/>
        <w:t>مَسْلّمَة بن مُحَلَّد الأنصاري ؛ وهو أمير مصر » فأخبر به » فعجل » فخرج</w:t>
        <w:br/>
        <w:t>إليه » فعانقه » وقال : ما جاء بك ياأبا أيوب ؟ قال : حديثٌ سمعيّه من</w:t>
        <w:br/>
        <w:t>رسول الله مه » لم يبق أحدٌ سمعه غيري وغير عقبة » فابعث مَنْ يدي</w:t>
        <w:br/>
        <w:t>على منزله » قال : فبعث معه من يدُلّه على منزل عقبة » فأخبر عقبة به »</w:t>
        <w:br/>
        <w:t>فعجل » فخرج إليه » فعائقهء وقال : ما جاء بك بأيا أيوب ؟ ققال :</w:t>
        <w:br/>
        <w:t>حديثٌ سمعته من رسول َه » لم يبق أحدٌ سمعه غيري وغيرك في ستر</w:t>
        <w:br/>
        <w:t>المؤمن . قال : نعم سمعث رسول الله َك يقول : «مَنْ ستر مؤمنًا</w:t>
        <w:br/>
        <w:t>في الدنيا على تُربة''' ستره الله يوم القيامة»» فقال له أبو أيوب: صدقت»</w:t>
        <w:br/>
        <w:t>ثم انصرف أبو أيوب إلى راحلته » فركبها راجمًا إلى المدينة » فما أدركته</w:t>
        <w:br/>
        <w:t>جائزة مسلمة بن مخلّد إلا بعريش مصر )”©</w:t>
        <w:br/>
        <w:t>١ - سيَّكُ التابعين : سعيد بن المسيب رحمه الله :</w:t>
        <w:br/>
        <w:br/>
        <w:t>قال سعيد بن المسيب : « إن كنت لأسيرٌ الأيام والليائي في طلب</w:t>
        <w:br/>
        <w:t>الحديث الواحد 0" ,</w:t>
        <w:br/>
        <w:br/>
        <w:t>؟- التابعي الجليل عروة بن الزبير :</w:t>
        <w:br/>
        <w:t>وهو أحد فقهاء المدينة السبعة رحمه الله :</w:t>
        <w:br/>
        <w:t>« قال عروة : لقد كان يبلعُني عن الرجل من المهاجرين الحديث » فاتيه</w:t>
        <w:br/>
        <w:br/>
        <w:t>(1) أي ستر سوءةً أو معصيةٌ فعلها ولم يفضحه .</w:t>
        <w:br/>
        <w:br/>
        <w:t>)١( الحديث حسن بمجموع الطرق : رواه أحمد , والحميدي , والخطيب البغدادي</w:t>
        <w:br/>
        <w:t>في الرحلة في طلب الحديث ص ١٠١ -١١8 غ» والخطيب في ٠ الأسماء المبهمة</w:t>
        <w:br/>
        <w:t>في الأنباء المحكمة 2 .</w:t>
        <w:br/>
        <w:br/>
        <w:t>(*) المعرفة والتاريخ 474/١ 454» الرحلة في طلب الحديث للبغدادي ص 21117</w:t>
        <w:br/>
        <w:t>سير أعلام النبلاء 757/4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فأجده قد قال » فأجلس على بابه » فأسأله عنه ؛ يعني إذا خرج "" .</w:t>
        <w:br/>
        <w:t>١٠ - سعيد بن جبير رحمه الله :</w:t>
        <w:br/>
        <w:br/>
        <w:t>عن المغيرة بن النعمان قال : « معت سعيد بن جبير يقول : اختلف</w:t>
        <w:br/>
        <w:t>أهل الكوفة في قوله تعالى : 9 ومَنْ يقتل مؤمئا مُتعمدًا فجزاؤه جهنم خالدًا</w:t>
        <w:br/>
        <w:t>فيها ... 4 الآية", فرحلتٌ فيها إلى ابن عباس » فسأله عنهاء فقال :</w:t>
        <w:br/>
        <w:t>نزلت هذه الآية : إ ومن يقتل مؤمنًا مُتعمدًا فجزاؤه جهدم .. © الآية »</w:t>
        <w:br/>
        <w:t>في آخر ما نزل » ما نسخها شيء 0'" .</w:t>
        <w:br/>
        <w:br/>
        <w:t>انظر إلى عُلُوُّ همّة سعيد بن جبير » يرحل في تفسير آية واحدة من</w:t>
        <w:br/>
        <w:t>الكوفة إلى المدينة !</w:t>
        <w:br/>
        <w:br/>
        <w:t>وقال سعيد بن جبير : « ربما أتيتُ ابن عباس » فكتبثٌ في صحيفتي</w:t>
        <w:br/>
        <w:t>حتى أملأها » وكتبثٌ في نعلي حتى أملأها » وكتبثٌ في كمي » وربما أنيته</w:t>
        <w:br/>
        <w:br/>
        <w:t>وروى الدارمي في سننه عن سعيد بن جبير رحمه الله قال : « كنثٌ</w:t>
        <w:br/>
        <w:t>أسيرٌ مع ابن عباس في طريق مكة ليلا » وكان يُحدَّئني بالحديث » فأكتبه</w:t>
        <w:br/>
        <w:t>في واسطة الرحل » حتى أصبحّ فأكتبه ) .</w:t>
        <w:br/>
        <w:br/>
        <w:t>(0) تارع الإسلام 805/4 .</w:t>
        <w:br/>
        <w:t>(؟) النساء :. 95 » وتمامها  : وغضيبٌ الله عليه ولعنه وأعد له عذابًا عظيمًا © .</w:t>
        <w:br/>
        <w:t>(5) الرحلة في طلب الحديث للخطيب ص ١89 .</w:t>
        <w:br/>
        <w:t>قال الدكتور نور الدين عتر في تعليقه : « وقول ابن عباس : ما نسخها شيء ؛</w:t>
        <w:br/>
        <w:t>ذهابٌ منه إلى أن القاتل لا توبة له » ولكنّ الجمهور على أنه تُقبل توبة القاتل ؛</w:t>
        <w:br/>
        <w:t>لما ورد من النصوص في قبول التوبة النصوح من كل مُذنب 9 .</w:t>
        <w:br/>
        <w:t>والحديث متفق عليه » واللفظ للبخاري في تفسير سورة النساء .</w:t>
        <w:br/>
        <w:t>(5) الطبقات لابن سعد 5 / /ا8؟ ., السير 4 / 588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4 - أبو عفان النبدي :</w:t>
        <w:br/>
        <w:t>عن أبي عؤان النبدي قال : ١ بلغني عن أي هريرة حديثٌ أنه قال :</w:t>
        <w:br/>
        <w:br/>
        <w:t>إن الله لكتْبُ لعبده المؤمن بالحسنة الواحدة أل أل حستةٍ » فحججتٌ</w:t>
        <w:br/>
        <w:t>ذلك العام» ولم أكن أريد الحجّ إلا للقائه في هذا الحديث , فأتيثُ أبا</w:t>
        <w:br/>
        <w:t>هريرة » فقلتٌ : ياأبا هريرة » بلغني عنك حديثٌ » فحججت العام » ولم</w:t>
        <w:br/>
        <w:t>أكن أريد الحجّ إلا لألقاك  قال : فما هو ؟ قلت : إن الله لَيكتُبُ لعبده</w:t>
        <w:br/>
        <w:t>المؤمن بالحسنة الواحدة أل ألنف حسنةٍ » فقال أبو هريرة : ليس هكذا</w:t>
        <w:br/>
        <w:t>قلتُ » ولم يحفظ الذي حدّئك . قال أبو عفان : فظننثٌ أن الحديث قد</w:t>
        <w:br/>
        <w:t>سقط . قال : إنما قلت : إن الله ليُعطي عبْدَه المؤمن بالحسنة الواحدة ألفي</w:t>
        <w:br/>
        <w:t>ألفٍ حسنة , ثم قال : أَوَ ليس في كتاب الله تعالى ذلك ؟ قلت : كيف ؟</w:t>
        <w:br/>
        <w:t>قال : لأنَّ الله يقول : &lt;إ مَنْ ذا الذي يُقرضٌ الله قرضًا حسنا فيُضاعفه</w:t>
        <w:br/>
        <w:t>له أضعافًا كثيرة4””", والكثيرة عند الله أكثر من ألفي ألف وألفي ألف0'".</w:t>
        <w:br/>
        <w:t>٠ - الضْحّاك بن مزاحم :</w:t>
        <w:br/>
        <w:br/>
        <w:t>كان رحمه الله من أوعية العلم » وكان من أئمة المفسرين :</w:t>
        <w:br/>
        <w:br/>
        <w:t>قال رحمه الله : و أدركتهم وما يتعلمون إلا الورع » .</w:t>
        <w:br/>
        <w:br/>
        <w:t>وقال رحمه الله: حل على كل مَنْ تعلّم القرآن أن يكون فقبياء وتلا قول</w:t>
        <w:br/>
        <w:t>الله «إكونوا ربَانيين بما كدم تُعلّمون الكتاب... 4 الآية رآل عيران: 0,6 .</w:t>
        <w:br/>
        <w:br/>
        <w:t>. 548 : البقرة )1١(</w:t>
        <w:br/>
        <w:br/>
        <w:t>(5) رواه أحمد مختصرًا +79 ومطوّلًا بمعناه 571/7 وفيه « فوالله » لقد سمعث</w:t>
        <w:br/>
        <w:t>النبي عه يقول : إن الله لَيُضاعف الحسنة ألفي ألف حسنة ». ولكنه ذكر</w:t>
        <w:br/>
        <w:t>في الموضع الثاني آية : أ وإِنْ تك حسنةً يُضاعفُها ويُوْتِ من لدنه أجرًا</w:t>
        <w:br/>
        <w:t>عظيمًا © [ الساء : .4 ] . وحقق العلامة أحمد شاكر صحة الإسنادين في تعليقه</w:t>
        <w:br/>
        <w:t>على المسند . انظر الرحلة للخطيب 3184-0187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59</w:t>
        <w:br/>
        <w:br/>
        <w:t>قال الثوري : ١ كان الضحّاك يُعلّم ولا يأخذ أجرًا» .</w:t>
        <w:br/>
        <w:br/>
        <w:t>« كان رحمه الله فقيه مكتب كبير إلى الغاية » فيه ثلاثة الاف صبي »</w:t>
        <w:br/>
        <w:t>فكان يركب حمارًا » ويدور على الصبيان 3900 , ١</w:t>
        <w:br/>
        <w:br/>
        <w:t>فانظر رحمك الله إلى عُلُوٌ همِّته في تعلم ثلاثة آلاف صبي القران .</w:t>
        <w:br/>
        <w:t>١ - عكرمة مولى ابن عباس :</w:t>
        <w:br/>
        <w:br/>
        <w:t>قال عبد الرحمن بن حسنّان : سمعثُ عكرمة يقول  : طلبثُ العلم</w:t>
        <w:br/>
        <w:t>أربعين سنةٌ » وكنتٌ أفتي بالباب » وابن عباس في الدار» .</w:t>
        <w:br/>
        <w:br/>
        <w:t>وقال عكرمة رحمه الله : ٠ كان ابن عباس يضع في رجلي الك 4</w:t>
        <w:br/>
        <w:t>على تعلم القران والمسنن )”" .</w:t>
        <w:br/>
        <w:br/>
        <w:t>رحمهم الله ؛ قيّدوهم للعمل فقادوا الناس » ولما أخذوا برأس الأمر</w:t>
        <w:br/>
        <w:t>وصبروا ؛ صاروا رؤوسًا .</w:t>
        <w:br/>
        <w:t>١٠١ - عطاء بن أبي رباح المككي :</w:t>
        <w:br/>
        <w:br/>
        <w:t xml:space="preserve">سيد من سادات التابعين » هجر النوم والدّعة والراحة في سبيل العلم </w:t>
        <w:br/>
        <w:t>يصدق فيه قول نصر السمرقندي : ٠ لا ينال هذا العلمّ إلا من عطّل كانه »</w:t>
        <w:br/>
        <w:t>وخرّب بستانه » وهجر إخوانه » ومات أقربُ أهله إليه فلم يشهد جنازته » .</w:t>
        <w:br/>
        <w:br/>
        <w:t>قال ابن جريج : « كان المسجدٌ فراشَ عطاء عشرين سنة !»2 .</w:t>
        <w:br/>
        <w:br/>
        <w:t>وقال إسماعيل بن أمية : ٠ كان عطاء يُطيلُ الصمت » فإذا تكلّم يل</w:t>
        <w:br/>
        <w:t>إلينا أنه مؤيّدٌ » وكان أسود أعور » أفطس » أشلّ » أعرج . ثم عمي ! ففي جسمه</w:t>
        <w:br/>
        <w:t>ستة عيوب » ولكنه كان ركنا من أركان العلم والدين والصلاح والقدوة »</w:t>
        <w:br/>
        <w:br/>
        <w:t>(1) سير أعلام النبلاء ؟ / 594 .</w:t>
        <w:br/>
        <w:br/>
        <w:t>(؟) الكبل : القيد</w:t>
        <w:br/>
        <w:br/>
        <w:t>م سير أعلام النبلاء © / 314.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0</w:t>
        <w:br/>
        <w:br/>
        <w:t>- ابن الديلمي عبد الله بن فيروز, ورحلتُه إلى ابن عمرو رضي الله عنهما:</w:t>
        <w:br/>
        <w:br/>
        <w:t>وابن الديلمي من ثقات التابعين .</w:t>
        <w:br/>
        <w:br/>
        <w:t>قال رحمه الله : بلغني حديثٌ عن عبد الله بن عمرو بن العاص ء</w:t>
        <w:br/>
        <w:t>فركبثٌ إليه إلى الطائف أسأل عنه - وكان ابن الديلمي بفلسطين - قال :</w:t>
        <w:br/>
        <w:t>فدخلتٌ عليه وهو في حديقة له » فوجدثه مختصرًا بيد رجل كنا نتحدّث</w:t>
        <w:br/>
        <w:t>بالشام أن ذلك الرجل من شْرَبَةِ الخمر . قال : فقلتُ له : ياأبا محمد » هل</w:t>
        <w:br/>
        <w:t>معت رسول الله مه يقول في شارب الخمر شبنًا؟ قال : فاختلم”؟</w:t>
        <w:br/>
        <w:t>الرجل يده من يد عبد الله بن عمرو » فقال" : نعم » سمعتُ رسول الله</w:t>
        <w:br/>
        <w:t>له يقول : ٠ من شرب الخمر لم ُقبل له صلاة أربعين صباحا » .</w:t>
        <w:br/>
        <w:br/>
        <w:t>قلت : ما حديث بلغني عنك تقوله : « إن صلاة في بيت المقدس</w:t>
        <w:br/>
        <w:t>كألف صلاة » وإن القلم قد جف ؟ » فقال عبد الله : اللهم إني لا أحل</w:t>
        <w:br/>
        <w:t>لحم أن يقولوا إلا ما معوا مني ء قالها ثلانًا ٠ قال : : ولكني سمعثُ رسول</w:t>
        <w:br/>
        <w:t>الله َيه يقول : « إن سليمان بن داود سأل الله ثلا نا : سأله مُلَكَا لا ينبغي</w:t>
        <w:br/>
        <w:t>لأحد من بعده فأعطاه . وسأله ُكمًا يُصادف حُكمّه فأعطاه إياه » وسأله</w:t>
        <w:br/>
        <w:t>مَنْ أتى هذا البيت لا يُريد إلا الصلاة فيه أن يغفر له » .</w:t>
        <w:br/>
        <w:br/>
        <w:t>وسمعثٌ رسول الله عَيُهُ يقول : ١ إن الله خلق الناس في ظلمة »</w:t>
        <w:br/>
        <w:t>فأخذ نورًا من نوره , فألقى عليهم » فأصاب مَنْ شاء » وأخطاً مَنْ شاءء</w:t>
        <w:br/>
        <w:t>فقد عرف من يُحطِئُه ممن يُصيبه , فَمَنْ أصابه من نوره اهتدى , ومن أخطأه</w:t>
        <w:br/>
        <w:br/>
        <w:t>. تاريخ الإسلام للذهبي 4 / 2175 , سير أعلام النبلاء )1١(</w:t>
        <w:br/>
        <w:br/>
        <w:t>(؟) أي سحيها وذهب ء. ك في المسند « فلما سمع الفتى ذكْر الخمر اجتذب يده</w:t>
        <w:br/>
        <w:t>من يده ثم انطلق ) .</w:t>
        <w:br/>
        <w:br/>
        <w:t>(؟) القائل هو عبد الله بن عمرو رضي الله عنهما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ضلَّ » فلذلك أقول : إِنَّ القلمّ قد جف "" .</w:t>
        <w:br/>
        <w:t>9 - الشعبي عامر بن شراحبيل التابعي الجليل :</w:t>
        <w:br/>
        <w:br/>
        <w:t>روى الحافظ الرامهرمزي في «المُحدَّث الفاصل بين الراوي والواعي»</w:t>
        <w:br/>
        <w:t>عن الشعبي « أنه خرج من الكوفة إلى مكة في ثلاثة أحاديث ذُكرت</w:t>
        <w:br/>
        <w:t>له » فقال : لعلّي ألقى رجلا لقي النبي َه » أو من أصحاب النبي</w:t>
        <w:br/>
        <w:br/>
        <w:t>قال ابن شبرمة : و سمعتٌ الشعبيي يقول : ما كتبثُ سوداءً في بيضاءً</w:t>
        <w:br/>
        <w:t>إلى يومي هذا ء ولا حدّئني رجل بحديث إلا حفظتُه , ولا أحببثٌ أن يُعيده</w:t>
        <w:br/>
        <w:t>علي » ولقد نسيثٌ من العلم ما لو حفظه أحدٌ لكان به عالمًا » .</w:t>
        <w:br/>
        <w:t>آ وقال : ما أروي شيئًا أقل من الشعر » ولو شعت لأنشدتكم شهرًا</w:t>
        <w:br/>
        <w:t>لا اعيد .</w:t>
        <w:br/>
        <w:br/>
        <w:t>قال ابن المديني : قيل للشعبي : من أين لك هذا العلم كله ؟ قال :</w:t>
        <w:br/>
        <w:t>بنفي الاعتّاد'"', والسير في البلاد » وصبْر كصبر الحمار'” » وبكور كبكور</w:t>
        <w:br/>
        <w:br/>
        <w:t>)١( إسناده صحيح : أخرجه الإمام أحمد (5744) عن ابن الديلمي » فلم يُصرْح</w:t>
        <w:br/>
        <w:t>برحلته » لكنه يُشير إليها إشارة » وأخرجه الحام في المستدرك وصحّحه » ووافقه</w:t>
        <w:br/>
        <w:t>الذهبي » فقال : ٠ على شرطهما ولا علّة له ؛ وصحّح إسناده الشيخ أحمد شاكر</w:t>
        <w:br/>
        <w:t>في تعليقه على المسند . واللفظ هنا للخطيب من ٠ الرحلة في طلب الحديث »</w:t>
        <w:br/>
        <w:t>صاه8١5-1” ١ ,</w:t>
        <w:br/>
        <w:br/>
        <w:t>(5) أي نفي الاعتاد على الغير .</w:t>
        <w:br/>
        <w:br/>
        <w:t>() كصبر الحمار وقد صحفت إلى صبر الجماد أو الحمام » والعرب إنما تضرب</w:t>
        <w:br/>
        <w:t>المثل في الصبر بصبر الحمار » م قال الميداني في ٠ مجمع الأمثال » ص +58 :</w:t>
        <w:br/>
        <w:t>«اصير من حمار 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الغراب”© انف</w:t>
        <w:br/>
        <w:br/>
        <w:t xml:space="preserve">وقال صالح بن صالح بن حي : ٠ جاء رجل إلى الشعبي وأنا عنده </w:t>
        <w:br/>
        <w:t>فقال : ياأبا عمرو » إن ناسًا عندنا يقولون : إذا أعتق الرجل أمنّهُ ثم تزوّجها ؛</w:t>
        <w:br/>
        <w:t>فهو كالراكب بدنتةُ ! قال الشعبي : حدّئني أبو بردة بن ن أبي موسبى عن أبيه</w:t>
        <w:br/>
        <w:t>أن رسول الله عي قال : ٠ ثلاثة يُؤْون أجرهم مرتين : الرجل من أهل</w:t>
        <w:br/>
        <w:t>الكتاب كان مُوْمًا قبل أن ُبعث النبي عَيْهُ ؛ فله أجران » ورجل كانت</w:t>
        <w:br/>
        <w:t>له جارية » فعلّمها فأحسن تعلمها , وأُدَّا فأحسن تأديباء ٠» ثم اعتقها</w:t>
        <w:br/>
        <w:t>وتزوّجها ؛ فله أجران , وعبدٌ أطاع الله وأدّى حٌّ سيّده ؛ فله أجران "©</w:t>
        <w:br/>
        <w:t>خذها بغير شيء » فقد كان الرجل يرحل في أدنى منها إلى المدينة )"©</w:t>
        <w:br/>
        <w:br/>
        <w:t>وقال سفيان بن عيينة : ٠ سمعتٌ عطاءً يحدّث عن عبد الله بن عبيد بن</w:t>
        <w:br/>
        <w:t>عمير : قيل لابن عمر : ١ ما لنا لا نراك تستلم إلا هذين الركنين ؟ » »</w:t>
        <w:br/>
        <w:t>فقال : إن رسول الله عَييله قال : « إن استلام الركنين يحط الخطايا كا ييتحاتثٌ</w:t>
        <w:br/>
        <w:t>ورقٌ الشجر ," .</w:t>
        <w:br/>
        <w:br/>
        <w:t>قال سفيان : حدّثني بهذا الحديث عطاء ء وأنا وهو في الطواف .</w:t>
        <w:br/>
        <w:t>قال : فكأنه لم يرني أعجبتٌ به » فقال : أتزهد في هذا ياابن عبينة ؟! حدّئت</w:t>
        <w:br/>
        <w:br/>
        <w:t>4 قال حمّاد الرواية : كانت العرب تقول : تعجّبنا من أربعة أشياء : من الغراب</w:t>
        <w:br/>
        <w:t>والختزير والكلب والسنّور ؛ فأما الغراب : فسرعة بكوره وسرعة إيابه قبل</w:t>
        <w:br/>
        <w:t>الليل .</w:t>
        <w:br/>
        <w:br/>
        <w:t>)١( تذكرة الحفاظ 28١ /1١ 84 ء, سير أعلام النبلاء 4 / ...م</w:t>
        <w:br/>
        <w:br/>
        <w:t>(*) رواه البخاري ومسلم والخطيب في الرحلة واللفظ له ص .1١4١ -1١14٠.</w:t>
        <w:br/>
        <w:br/>
        <w:t>(5) هذا من كلام الشعبي 5 صرّح به الشيخان .</w:t>
        <w:br/>
        <w:br/>
        <w:t>(ه) صحيح الإسناد : أخرجه أحمد وعبد الرزاق والطيالسي وابن' حبان والحخام</w:t>
        <w:br/>
        <w:t>وصحّحه » ووافقه الذهبي » وتفرّد الخطيب بقوله : و يتحاتٌ 2٠ وهو</w:t>
        <w:br/>
        <w:t>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به الشعبى » فقال : لو رُجِل في هذا الحديث كذا وكذا ؛ لكان أهلا</w:t>
        <w:br/>
        <w:t>اسيل ١ ١</w:t>
        <w:br/>
        <w:t>١ ٠ - علقمة بن قيس النخعي , والأسود بن يزيد النخعي :</w:t>
        <w:br/>
        <w:t>كثير أو يرحل ؟ قال : يرحل » يكتب عن علماء الأمصار » فَيْشَاة”" الناسَ</w:t>
        <w:br/>
        <w:t>3 8</w:t>
        <w:br/>
        <w:t>ويتعلم منهم )”2 .</w:t>
        <w:br/>
        <w:t>« وقيل لأحمد بن حنبل : أيرحل الرجل في طلب العلم ؟ فقال : ببلى</w:t>
        <w:br/>
        <w:t>والله شديدا » لقد كان علقمة بن قيس النخعي » والأسود بن يزيد النخعي -</w:t>
        <w:br/>
        <w:t>وهما من أهل الكوفة بالعراق - يبلغهما الحديث عن عمر » فلا يقنعهما »</w:t>
        <w:br/>
        <w:t>حتى يخرجا إليه - إلى المدينة المنورة - فيسمعانه منه 70 .</w:t>
        <w:br/>
        <w:t>فلولا اغتراب المسكِ ما حل مَفْرِقَا  ولولا اغترابٌ الدُرٌّ ما حل في التاج.</w:t>
        <w:br/>
        <w:t>ويرحم الله أبا إسحاق الغزي حيث يقول :</w:t>
        <w:br/>
        <w:t>7 7 8 3 57 ماله 4</w:t>
        <w:br/>
        <w:t>أخفاك مُكثك في أرض نشات بها وليس يُعرف قدرٌ الدَّرٌ في اللجج.</w:t>
        <w:br/>
        <w:t>- مسروق بن الأجدع الهّمداني :</w:t>
        <w:br/>
        <w:t>قال فيه الشعبي : ١ ما رأيت أَطْلّبَ للعلم منه » !</w:t>
        <w:br/>
        <w:t>وحكى الحافظ ابن عبد البر « أن مسروقًا رحل في حرف”», وأن</w:t>
        <w:br/>
        <w:br/>
        <w:t>.1١415-1١14١ الرحلة في طلب الحديث ص )١(</w:t>
        <w:br/>
        <w:br/>
        <w:t>(؟) يشام : قال ابن الأثير في « النهاية » : ٠ يُقال : شاممثٌ فلانًا ؛ إذا قاربته وتعرّفت</w:t>
        <w:br/>
        <w:t>ما عنده بالاختبار والكشف » وهي مُفاعلةٌ من الشمٌ » كأنك تشم ما عنده</w:t>
        <w:br/>
        <w:br/>
        <w:t>(*) قتح الباري ١59/١ ء الرحلة في طلب الحديث ص 88 .</w:t>
        <w:br/>
        <w:br/>
        <w:t>(4) شرح الألفية للعراتي 2,7577/1 وفتح المغيث للسخاوي ص 78١ .</w:t>
        <w:br/>
        <w:br/>
        <w:t>)2( أي من أجل كلمة واحدة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أبا سعيد''" رحل في حرف »</w:t>
        <w:br/>
        <w:t>7 - أبو العالية رُقَيْع بن مهران :</w:t>
        <w:br/>
        <w:br/>
        <w:t>قال أبو العالية رحمه الله : « كنا نسمع الرواية عن أصحاب رسول</w:t>
        <w:br/>
        <w:t>الله يله ونحن بالبصرة » فما نرضى حتى نركب إلى المدينة » فنسمعها من</w:t>
        <w:br/>
        <w:t>أفواههم )'"</w:t>
        <w:br/>
        <w:t>4 - الحسن البصري :</w:t>
        <w:br/>
        <w:br/>
        <w:t>« رحلتٌ إلى كعب بن عجرة من البصرة إلى الكوفة » فقلتٌ : ما</w:t>
        <w:br/>
        <w:t>كان فداؤك حين أصابك الأذى ؟ قال : شاة © .</w:t>
        <w:br/>
        <w:br/>
        <w:t>لفق</w:t>
        <w:br/>
        <w:br/>
        <w:t>أبو هشام الكوني الأعمى ؛ تفقّه بإيراهم النخعي وبالشعبي .</w:t>
        <w:br/>
        <w:t>قال الفضيل بن غزوان : « كنا نجلس أنا ومغيرة - وعددٌ ناسًا -</w:t>
        <w:br/>
        <w:t>نتذاكر الفقه » فربما لم نقم حتى نسمع النداء بصلاة الفجر )”© .</w:t>
        <w:br/>
        <w:t>5 - القاضي الفقيه التابعي عبد الله بن سُبْرّمة :</w:t>
        <w:br/>
        <w:t>عن الفضيل بن غزوان قال : ٠ كنا نجلس - أنا وعبد الله بن شيرمة</w:t>
        <w:br/>
        <w:t>والحارث بن يزيد العكلي والمغيرة بن مقسم الضبي والقعقاع بن يزيد - بالليل</w:t>
        <w:br/>
        <w:t>نتذاكر الفقه , فربما لم نقم حتى نسمع النداء لصلاة الفجر . وفي رواية :</w:t>
        <w:br/>
        <w:br/>
        <w:t>. لعله الحسن البصري )١(</w:t>
        <w:br/>
        <w:br/>
        <w:t>(؟) جامع ,بيان العلم وفضله 94/١ .</w:t>
        <w:br/>
        <w:br/>
        <w:t>(*) الكفاية في علم الرواية ص 407 .</w:t>
        <w:br/>
        <w:br/>
        <w:t>(4) الرحلة في طلب الحديث صا 1١47 .</w:t>
        <w:br/>
        <w:br/>
        <w:t>(ه) تذكرة الحفاظ للذهبي ١ / 14 ء « تاريخ الإسلام © / 2230815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الأول 55</w:t>
        <w:br/>
        <w:br/>
        <w:t>فلم يُفرّق بينهم إلا أذانُ الصبح "9 .</w:t>
        <w:br/>
        <w:t>- مكحول الدمشقي الإمام :</w:t>
        <w:br/>
        <w:br/>
        <w:t>قال ابن إسحاق : سمعتٌ مكحولًا يقول : ٠ طفتٌ الأرضّ في طلب</w:t>
        <w:br/>
        <w:t>العلم 70" .</w:t>
        <w:br/>
        <w:br/>
        <w:t>قال مكحول رحمه الله : « كنت عبدًا بمصر لامرأة من بني هُذَيْل »</w:t>
        <w:br/>
        <w:t>فأعتقتني » فما خرجتٌ من مصر وبها علمٌ ؛ إلا حويثٌ عليه فيما أرى »</w:t>
        <w:br/>
        <w:t>ثم أتيتُ الحجاز , فما خرجتُ منها وبها علمٌ ؛ إلا حويثٌ عليه فيما أرى »</w:t>
        <w:br/>
        <w:t>ثم أتيت العراق » » فما خرجتُ منها وبها علمٌ ؛ إلا حويثٌ عليه فيما أرى »</w:t>
        <w:br/>
        <w:t>نيت الشام فغربلتُها ؛ كل ذلك أسألُ عن التّمَل”. فلم أجد أحدًا</w:t>
        <w:br/>
        <w:t>يُخبرني فيه بشيء, حتى أتيتٌ شيحًا يُقال له: زياد بن جارية القيمي» فقلتٌ</w:t>
        <w:br/>
        <w:t>له: هل سمعت في التّفل شيعا ؟ قال: نعم؛ سمعثُ حبيب بن مسلمة الفهري يقول:</w:t>
        <w:br/>
        <w:t>شهدت النبي عَيْله نمل الرْبُعَ في البذأةه اقلت في الرجعة»".</w:t>
        <w:br/>
        <w:t>8 - محمد بن شهاب الزهري :</w:t>
        <w:br/>
        <w:br/>
        <w:t>أول من درن الحديث وكتبه .</w:t>
        <w:br/>
        <w:br/>
        <w:t>قال الليث بن سعد : « ما رأيتُ عالمًا قط أجمع من ابن شهاب »</w:t>
        <w:br/>
        <w:t>يُحدِّثْ في الترغيب ؛ فتقول : لا يُحسن إلا هذا » وإن حدّثْ عن العرب</w:t>
        <w:br/>
        <w:t>والأنساب ؛ قلت : لا يُحسن إلا هذا » وإِنْ حدّّث عن القرآن والسنة ؛</w:t>
        <w:br/>
        <w:br/>
        <w:t>١</w:t>
        <w:br/>
        <w:br/>
        <w:t>. 2350 / 8 باب مذاكرة العلم » وتهذيب التبذيب » ٠٠١ / ١ سنن الدارمي )١(</w:t>
        <w:br/>
        <w:br/>
        <w:t>2.31١8 /1١ تذكرة الحفاظ )(</w:t>
        <w:br/>
        <w:br/>
        <w:t>(5) التّمَل هو الزيادة على الحق المفروض للجندي , يجعله له القائد ؛ تشجيعًا على</w:t>
        <w:br/>
        <w:t>القتال » أو مُكافأةٌ على عمل أجراه .</w:t>
        <w:br/>
        <w:br/>
        <w:t>(5) رواه أبو داود بلفظه في الجهاد وسكت عليه أبو داود والمنذري » ورواه بلفظه</w:t>
        <w:br/>
        <w:t>أيضًا الخطيب في ١ الرحلة في طلب الحديث » صالم9١ - 2198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﻿‫سيوم</w:t>
        <w:br/>
        <w:br/>
        <w:t>قال أبو الزناد : كنا نطوف مع الزهري على العلماء » ومعه الألواح</w:t>
        <w:br/>
        <w:br/>
        <w:t>قال عنه ابن أخيه : « جمع عمّي القران في ثمانين ليلة » . سبحان الله !</w:t>
        <w:br/>
        <w:t>يحفظ القرآن كله في ثمانين ليلة !1</w:t>
        <w:br/>
        <w:br/>
        <w:t>وحدَّث هو عن نفسه » فقال : ٠ نشأَتٌ وأنا غلام لا مال لي » ولا</w:t>
        <w:br/>
        <w:t>أنا في ديوان » وكنتٌ أُتعلّم نسب قومي من عبد الله بن ثعلبة بن طعير »</w:t>
        <w:br/>
        <w:t>وكان عالمًا بذلك » وهو ابن أخت قومي وحليفهم . فأتاه رجل » فسأله</w:t>
        <w:br/>
        <w:t>عن مسألة من الطلاق » فعي بها وأشار له إلى سعيد بن المسيب » فقلتُ</w:t>
        <w:br/>
        <w:t>في نفسي : ألا أراني مع هذا الرجل المسنٌّ يذكر أن رسول الله َه مسح</w:t>
        <w:br/>
        <w:t>رأسه » ولا يدري ما هذا ؟! فانطلقتٌ مع السائل إلى سعيد بن المسيب »</w:t>
        <w:br/>
        <w:t>وتركتٌ ابن ثعلبة » وجالستٌ عروة » وعبيد الله » وأبا بكر بن عبد الرحمن »</w:t>
        <w:br/>
        <w:t>حتى فَقهْت » فرحلتٌ إلى الشام 2 .</w:t>
        <w:br/>
        <w:t>له الماء المالح» وكان يقول لجاريته: من بالباب؟ فتقول: غلامك الاعمش .</w:t>
        <w:br/>
        <w:br/>
        <w:t>رحمه الله ! من طول صبْره وملازمته لعبيد الله وخدمته له ؛ ظبّته مول</w:t>
        <w:br/>
        <w:br/>
        <w:t>وقال أبو الزناد : كنا نكتب الحلال والحرام » وكان ابن شهاب يكتب</w:t>
        <w:br/>
        <w:t>كل ما سمع » فلما احتيج إليه » » علمتٌ أنه أعلمٌ الناس » وبصّر عيني به</w:t>
        <w:br/>
        <w:t>ومعة ألواح وصُحُفٌ » يكتب فيبا الحديث » وهو يتعلّم يوميذٍ .</w:t>
        <w:br/>
        <w:br/>
        <w:t>قال الليث بن سعد : تذكر ابن شهاب ليلة بعد العشاء حديئًا وهو</w:t>
        <w:br/>
        <w:br/>
        <w:t>. 554/5 سير أعلام البلاء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١ وقال يعقوب بن عبد الرحمن : إن الزهري كان يبتغي العلم من</w:t>
        <w:br/>
        <w:t>عروة وغيره » في جارية له وهي نائمة » فبوقظها ؛ يقول ها : دشي</w:t>
        <w:br/>
        <w:t>فلان بكذاء وحدَّئني فلان بكذا ء» فتقول : ما لي ولهذا ؟ فيقول : قد</w:t>
        <w:br/>
        <w:t>علمتٌ أنك لا تنتفعي به ولكن سمعتٌ الآن» فأردتُ أن أستذكره”"</w:t>
        <w:br/>
        <w:br/>
        <w:t>قال معمر : كنا نرى أنا قد أكثرنا عن الزهري » حتى قُتل الوليد »</w:t>
        <w:br/>
        <w:t>فإذا الدفاتر قد حُيلت على الدوابٌ من خزائنه » يقول : منْ علّم الزهري .</w:t>
        <w:br/>
        <w:br/>
        <w:t>وقال الزهري : اختلفتٌُ من الحجاز إلى الشام خسنا وأربعين اسنةً »</w:t>
        <w:br/>
        <w:t>فما استطرفتٌ حديئًا واحدّا» ولا وجدتٌ من يُطرفني حديًا .</w:t>
        <w:br/>
        <w:br/>
        <w:t>قال الليث: سمعئه- أي الزهري- ييكي على العلم بلسانه» ويقول:</w:t>
        <w:br/>
        <w:t>عند من ترجو أن يكون خلقًا » قال : والله ما نشر أحدٌ العلم نشري » ولا</w:t>
        <w:br/>
        <w:t>صبر عليه صبري » ولقد كنا نجلس إلى ابن المسيب » فما يستطيع أحد منا</w:t>
        <w:br/>
        <w:t>أن يسأله عن شيء ؛ إلا أن يبتدىء الحديث أو يأتي رجل يسأله عن شيء</w:t>
        <w:br/>
        <w:t>قد نزل به .</w:t>
        <w:br/>
        <w:br/>
        <w:t>وروى إبراهجم بن سعد عن أبيه » قال : ما رُؤْي أحد جمع بعد رسول</w:t>
        <w:br/>
        <w:br/>
        <w:t xml:space="preserve">الله مُه ما جمع ابن شهاب </w:t>
        <w:br/>
        <w:br/>
        <w:t>سأل جعفر بن ربيعة عراك بن مالك : ١ مَنْ أفقهُ أهل المدينة ؟ قال :</w:t>
        <w:br/>
        <w:t>أما أعلمُهم بقضايا رسول الله عه وقضايا أبي بكر وعمر وعنان» وأفقهُهم</w:t>
        <w:br/>
        <w:t>فقهًا » وأعلمُهم بما مضى من أمر الناس ؛ فسعيد بن المسيب » وأمّا أغزرُهم</w:t>
        <w:br/>
        <w:t>حديئًا فعروة » ولا تشاءٌ أن تُفَجرَ من عبيد الله بن عبد الله بحرًا إلا فجّرئه »</w:t>
        <w:br/>
        <w:br/>
        <w:t>وأعلمُهم عندي جميعًا ابن شهاب » فإنه جمع علمّهم جميعًا إلى "علمه » .</w:t>
        <w:br/>
        <w:br/>
        <w:t>() سير أعلام النبلاء © / 7884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﻿‫المذاكرة 2 .</w:t>
        <w:br/>
        <w:br/>
        <w:t>يرحم الله ابن شهاب القائل :</w:t>
        <w:br/>
        <w:br/>
        <w:t>فأدمُ للعلم. مدار. سه</w:t>
        <w:br/>
        <w:br/>
        <w:t>صلا</w:t>
        <w:br/>
        <w:br/>
        <w:t>7</w:t>
        <w:br/>
        <w:t>« إنما يُدْهِبٌ العلمّ النسيان »</w:t>
        <w:br/>
        <w:br/>
        <w:t>فحياة العلم مُدارِستُةٌ</w:t>
        <w:br/>
        <w:br/>
        <w:t>يرحم الله ابن شهاب الزهري الذي قال له سعيد بن المسيب : «</w:t>
        <w:br/>
        <w:br/>
        <w:t>مات من ترك مثلك 6" ,</w:t>
        <w:br/>
        <w:br/>
        <w:t>عل الحديث أجل السّؤل والوطرٍ</w:t>
        <w:br/>
        <w:t>وانقل رحالك عن مغناك مُرتجلًا</w:t>
        <w:br/>
        <w:t>ولا تقل عاقني شغلل فليس يرى</w:t>
        <w:br/>
        <w:t>وأ شغل كمثل العلم تطلية</w:t>
        <w:br/>
        <w:t>فم عن العلم أقوامًا تطلهم</w:t>
        <w:br/>
        <w:t>وخلفوا ما له حظّ ومكرمة</w:t>
        <w:br/>
        <w:t>أن فخر بدنياه لمن هدمثُ</w:t>
        <w:br/>
        <w:t>لا تفخرن بدنيا لا بقاء لها</w:t>
        <w:br/>
        <w:t>يفنى الرجال ويبقى علمُهم لم</w:t>
        <w:br/>
        <w:t>ويذهب الموت بالدنيا وصاحبها</w:t>
        <w:br/>
        <w:t>تظنّ أنك بالدنيا أخو كّرٍ</w:t>
        <w:br/>
        <w:t>ليس الكبير عظيمٌ القدرٍ غير فنى</w:t>
        <w:br/>
        <w:br/>
        <w:t>قد قد زاحمثُ ركبتاه كل ذي شرف</w:t>
        <w:br/>
        <w:t>والحَق بقوم إذا لاحت وجوههم</w:t>
        <w:br/>
        <w:t>اضحوا من ء في سنن</w:t>
        <w:br/>
        <w:t>أجل شيء لديهم قال « أخبرنا »</w:t>
        <w:br/>
        <w:br/>
        <w:t>(1) سير أعلام النبلاء © / /819” .</w:t>
        <w:br/>
        <w:br/>
        <w:t>فاقطعٌ به العيشَ تعرف لذةً العُمرِ</w:t>
        <w:br/>
        <w:t>لكي تفوز بنقلل العلم والأثر</w:t>
        <w:br/>
        <w:t>في الترك للعلم من عُذْرٍ لمُعدِرٍ</w:t>
        <w:br/>
        <w:t>ونقل ما قد رووا عن سيّد البشر</w:t>
        <w:br/>
        <w:t>لذَّاتِ دنيا غدوا منها على غَرَرِ</w:t>
        <w:br/>
        <w:t>إلى التي هي دأَبُ الممونٍ والخطرٍ</w:t>
        <w:br/>
        <w:t>وبالعفاف وكسب العلم فافتخرٍ</w:t>
        <w:br/>
        <w:t>ذكرًا يُجِدَّدُ في الآصال والبكر</w:t>
        <w:br/>
        <w:t>وليس يبقى له في الناس من أثر</w:t>
        <w:br/>
        <w:t>وأنت بالجهل قد أصبحتٌ ذا صِعْرٍ</w:t>
        <w:br/>
        <w:t>مازال بالعلم. مشغولًا مدى العُمْرِ</w:t>
        <w:br/>
        <w:t>في العلم والحلم لا في الفخر والبطرٍ</w:t>
        <w:br/>
        <w:t>رأيقَها من سنا التوفيق كالقمر</w:t>
        <w:br/>
        <w:t>سهل وقاموا بحفظ الدينٍ والأثر</w:t>
        <w:br/>
        <w:t>عن الرسول بما قد صحّ من خبرٍ</w:t>
        <w:br/>
        <w:br/>
        <w:t>الأمة في عَلْوَ الهمة - المجلد الأول</w:t>
        <w:br/>
        <w:br/>
        <w:t>وتركُ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هذي المكارمٌ لا قِعُبان من لبن</w:t>
        <w:br/>
        <w:t>لاشيء أحسنٌ من «قال الرسول» وما</w:t>
        <w:br/>
        <w:t>ومجلسٌ بين أهل العلم جاد بما</w:t>
        <w:br/>
        <w:t>يوم يمر ولم أرو الحديتٌ به</w:t>
        <w:br/>
        <w:t>فإِنَ في درس أخبارٍ الرسول لنا</w:t>
        <w:br/>
        <w:t>تعللا إذ عدمنا طِيبَ رؤيته</w:t>
        <w:br/>
        <w:t>كأنه بين ظهرينا نشاهدُهُ</w:t>
        <w:br/>
        <w:br/>
        <w:t>ولا التميّع بالنذاتٍ والأشر</w:t>
        <w:br/>
        <w:t>أجل من سندٍ عن كل مُشتهر</w:t>
        <w:br/>
        <w:t>حلا من الدّرٌ أو حَلَى من الدّرَرٍ</w:t>
        <w:br/>
        <w:t>فلستٌ أحسبٌ ذاك اليوم من عُمّري</w:t>
        <w:br/>
        <w:t>تمتعًا في رياضٍ الجن | حر</w:t>
        <w:br/>
        <w:t>مَنْ فاته العينُ هد الشوقٌ بالأثر</w:t>
        <w:br/>
        <w:t>في مجلس الدرس بالآصال اليك ©</w:t>
        <w:br/>
        <w:br/>
        <w:t>صلى عليه إلهُ العرش ثم على أصحابه ما جرى طل على زَهَرٍ</w:t>
        <w:br/>
        <w:t>قال إبراهم ب بن أدهم : إن الله تعالى يدفع البلاء عن هذه الأمة برحلة</w:t>
        <w:br/>
        <w:t>أصحاب الحديث” .</w:t>
        <w:br/>
        <w:br/>
        <w:t>قال يزيد بن هارون : قلت لحمّاد بن زيد : أبا إسماعيل » » هل ذكر</w:t>
        <w:br/>
        <w:t>لله عزّ وجل أصحاب الحديث في القرآن ؟ فقال نسي إل وله ”</w:t>
        <w:br/>
        <w:t>&lt; ليتفقهوا في الدين وليُذروا قومهم إذا رجعوا إلهم » الآية ؟ فهذا في</w:t>
        <w:br/>
        <w:t>كل مَنْ رحل في طلب العلم والفقه » ويرجع به إلى مَنْ وراءه ء يُعلّمهم إياه .</w:t>
        <w:br/>
        <w:br/>
        <w:t>وعن عكرمة مولى ابن عباس في قوله تعالمى  : السائحون » قال :</w:t>
        <w:br/>
        <w:br/>
        <w:t>وكان عل بن معبد إذا رأى أصحاب الحديث؛ يقول: شعثةٌ رؤوسهمء</w:t>
        <w:br/>
        <w:t>دَنْسةٌ ثيابهم » مُغبرٌةَ وجومّهم , إن لم يكن مع هذا ثوابٌ » فهذا والله</w:t>
        <w:br/>
        <w:t>العقاب© .</w:t>
        <w:br/>
        <w:br/>
        <w:t>)0202 قواعد التحديث للقاسمي : تحقيق : محمد بهجة البيطار ص ".؛ - 4.08 -</w:t>
        <w:br/>
        <w:t>(؟) شرف أصحاب الحديث ص وه .</w:t>
        <w:br/>
        <w:t>() شرف أصحاب الحديث للخطيب ص 5.0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﻿‫14 صلاح الأمة في عَلْوَ الهمة - المجلد الأول</w:t>
        <w:br/>
        <w:br/>
        <w:t>9 - أبو قلابة عبد الله بن زيد الجَرْمي :</w:t>
        <w:br/>
        <w:br/>
        <w:t>قال رحمه الله : « أقمتُ في المدينة ثلاثًا , ما لي بها حاجة إلا قدوم</w:t>
        <w:br/>
        <w:t>٠ - أبو معشر الكوني :</w:t>
        <w:br/>
        <w:br/>
        <w:t>عن أبان بن أبي عياش قال : قال لي أبو معشر الكوفي : ٠ خرجتٌ</w:t>
        <w:br/>
        <w:t>من الكوفة إليك إلى البصرة في حديث بلغني عنك. قال: فحدَّثقه بهن'".</w:t>
        <w:br/>
        <w:br/>
        <w:t>والمسافة بين الكوفة والبصرة 8 كيلو مترًا .</w:t>
        <w:br/>
        <w:t>”١ - شعبة بن الحجّاجٍ أبو بسطام :</w:t>
        <w:br/>
        <w:br/>
        <w:t>وقال حماد بن زيد الحافظ الإمام : « إذا خالفني شعبة عه ؛ لأنه</w:t>
        <w:br/>
        <w:t>كان لا يرضى أن يسمع الحديث عشرين مرة » وأنا أرضى أن أسمعه مرق» .</w:t>
        <w:br/>
        <w:br/>
        <w:t>وكان رحمه الله عظم العناية بالبحث عن الحديث وحال رواته » حتى</w:t>
        <w:br/>
        <w:br/>
        <w:t>53 2 12 07</w:t>
        <w:br/>
        <w:br/>
        <w:t>قال : « مَنْ طلب الحديث أفلس » بعت طستٌ امي بسبعة دنانير » .</w:t>
        <w:br/>
        <w:br/>
        <w:t>« وكانت ثيابُه كلون التراب )'" » © قال أبو قطن تلميذه ؛ لانشغاله</w:t>
        <w:br/>
        <w:t>بالعلم .</w:t>
        <w:br/>
        <w:br/>
        <w:t>يرحم الله شعبة م تحمّل في سبيل الحديث » وهان عليه في مرضاة</w:t>
        <w:br/>
        <w:t>ربه كل صعب وشديدٍ .</w:t>
        <w:br/>
        <w:br/>
        <w:t>5 2 مم 5 8 1</w:t>
        <w:br/>
        <w:t>إذا صح منك الود فالكل هين وكل الذي فوق التراب تراب</w:t>
        <w:br/>
        <w:br/>
        <w:t>)0( « الرحلة في طلب الحديث » للخطيب ص ه4١ » والدارمي في سننه 0 الرحلة</w:t>
        <w:br/>
        <w:t>في طلب العلم ؛ , وإسناده صحيح .</w:t>
        <w:br/>
        <w:br/>
        <w:t>؟) الرحلة في طلب الحديث صام؛١ .</w:t>
        <w:br/>
        <w:br/>
        <w:t>(6) تذكرة الحفاظ ١ / 194 2ء سير أعلام النبلاء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t>8</w:t>
        <w:br/>
        <w:br/>
        <w:t>ب لذ</w:t>
        <w:br/>
        <w:t>في هذا الشأن » .</w:t>
        <w:br/>
        <w:br/>
        <w:t>وقال فيه الشافعي : ١ لولا شعبة ما عُرف الحديث بالعراق »2 .</w:t>
        <w:br/>
        <w:t>شهرًا حتى باع جزوع بيته )”” :</w:t>
        <w:br/>
        <w:br/>
        <w:t>وانظر إلى هذه القصة العجيبة التي ثُريك عُلوٌ همّة أي بسطام في طلبه</w:t>
        <w:br/>
        <w:br/>
        <w:t>02</w:t>
        <w:br/>
        <w:t>للعلم*" .</w:t>
        <w:br/>
        <w:br/>
        <w:t>« عن نصر بن حماد قال : كنا بباب شعبة نتذاكر الحديث » فقلتٌ :</w:t>
        <w:br/>
        <w:t>ثنا إسرائيل » » عن أبي إسحاق » عن عبد الله بن عطاء » عن عقبة بن عامر</w:t>
        <w:br/>
        <w:t>قال : كنا في عهد رسول َيه نتناوبُ رعاية الإبل » فرحتٌ ذات يوم »</w:t>
        <w:br/>
        <w:t>ورسول الله عله جالسنٌ » وحؤله أصحابه » فسمعتّه يقول : « من توضضاً</w:t>
        <w:br/>
        <w:t>فأحسن الوضوء » ثم دخل المسجد , فصلَى ركعتين واستغفر الل » غفر اله</w:t>
        <w:br/>
        <w:t>له » . قال : فما ملكت نفسي أن قلت : : بخر بخر . قال : فجذبني رجل</w:t>
        <w:br/>
        <w:t>من خلفي » فالتفث » فإذا عمر بن الخطاب رضي الله عنه » فقال : يالين</w:t>
        <w:br/>
        <w:t>عامر » الذي قال قبل أن تجيء أحسنُ » قلت : ما قال فداك أبي وأمي ؟</w:t>
        <w:br/>
        <w:t>قال : قال : « مَنْ شهد أن لا إله إلا الله وأفي رسول الله ؛ فتتحت له ثمانية</w:t>
        <w:br/>
        <w:t>أبواب من الجنة » من أيّها شاء دحل » . قال : فسمعني شعبة » فخرج إل »</w:t>
        <w:br/>
        <w:t>فلطمني لطمة , ثم دخل , ثم خرج » فقال : ما له ييكي ؟ فقال عبد الله</w:t>
        <w:br/>
        <w:t>ابن إدريس : لقد أسأت إليه ! فقال : أما تسمعٌ ما يُحدِّثْ عن إسرائيل عن</w:t>
        <w:br/>
        <w:br/>
        <w:t>. 558 / 1١ العلل ومعرفة الرجال للإمام أحمد بن حنبل )١(</w:t>
        <w:br/>
        <w:br/>
        <w:t>(؟) هذه القصة أخرجها الخطيب في الكفاية ..؛ - 4.١ », والرامهرمزي في</w:t>
        <w:br/>
        <w:t>« المُحدّث الفاصل » . والخطيب في ١ الرحلة ,0١88-1١4/ والحاكم في</w:t>
        <w:br/>
        <w:t>المستدرك 91/1١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أبي إسحاق عن عبد الله بن عطاء عن عقبة بن عامر ! وأنا قلت لأبي إسحاق:</w:t>
        <w:br/>
        <w:br/>
        <w:t>أسَمِعَ عبد الله بن عطاء من عقبة بن عامر ؟ قال : لاء وغضب . وكان</w:t>
        <w:br/>
        <w:t>يست بن كدام حاضرًا » فقال لي مسعر : أعيّت الشيخ » فقلث :ما</w:t>
        <w:br/>
        <w:br/>
        <w:t>له؟ لِيُصَححنَّ لي هذا الحديث أو لأسقطنّ حديئه! فقال مسعر: عبد الله</w:t>
        <w:br/>
        <w:t>ابن عطاء بمكة . قال شعبة : فرحلت إليه » لم أرِدٍ الحجٌّ » إنما أردتٌ</w:t>
        <w:br/>
        <w:t>الحديث؛ فلقيتٌ عبد الله بن عطاء فسألث فقال: سعد بن إبراهيم حدَّئني»</w:t>
        <w:br/>
        <w:t>فقال لي مالك بن أنس : سعد بن إبراهيم بالمدينة لم يحجٌّ العام » فدخلتٌ</w:t>
        <w:br/>
        <w:t>المدينة » فقي سعد بن إواهيم فتأل ؛ فقال : الحديث من عندكم»</w:t>
        <w:br/>
        <w:t>زياد بن مخراق حدّثني » فقلتُ : أي شيء هذا الحديث ! بينا هو كوي</w:t>
        <w:br/>
        <w:t>صار مكيًا ؛ صار مدنيًا ؛ صار بصريًا » فدخلتُ البصرة » فلقيتُ فلقيتٌ زياد بن</w:t>
        <w:br/>
        <w:t>مخراق فسالته , فقال : ليس هذا من بابتك » قلت : بلى » قال : لا</w:t>
        <w:br/>
        <w:t>ريده ؟ قلت : أريدُه » قال : شهربن حوشب حدّئني عن عن أبي ريحانة عن</w:t>
        <w:br/>
        <w:t>عقبة بن عامر» قال: فلما ذكر لي شهرًا ؛ قلت : دمر على هذا الحديث »</w:t>
        <w:br/>
        <w:t>لو صم لي هذا الحديث ؛ كان أحبٌ إِلي من أهلي ومن مالي ومن الدنيا</w:t>
        <w:br/>
        <w:t>كلها ).</w:t>
        <w:br/>
        <w:br/>
        <w:t>فانظر تتبّع شعبة للحديث من بلد لآخرء ورحلته من أجل هذا</w:t>
        <w:br/>
        <w:t>السسّد !! ولكن أصل الحديث صحيح والحمد لله » صم عن عقبة بن عامر</w:t>
        <w:br/>
        <w:t>من طريق آخر أخرجه مسلم في صحيحه » باب الذّكر المُستحَبٌ عَقِبَ</w:t>
        <w:br/>
        <w:t>الوضوء .</w:t>
        <w:br/>
        <w:t>”٠ - سفيان الغوري :</w:t>
        <w:br/>
        <w:br/>
        <w:t>أمير المؤمنين في الحديث !</w:t>
        <w:br/>
        <w:br/>
        <w:t>انظر كم بلغ به الشغل كل الشغل بالعلم أن جاع ... ويرحم الله</w:t>
        <w:br/>
        <w:t>الشافعي حين يقول : ١ لا يطلبٌ أحدٌّ هذا العلمَ بالمُلك وعرٌ النفس فيُفلح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|"</w:t>
        <w:br/>
        <w:t>ولكن من طلبه بذّلَ النفس » وضيق العيش.وخدمة العلماء أفلح . وقال</w:t>
        <w:br/>
        <w:t>أيضًا : لا يُدرَكُ العلمُ إلا بالصبر على الذّلّ . وقال أيضًا : لا يصلحٌ طلبُ</w:t>
        <w:br/>
        <w:t>العلم إلا لمُفلس » فقيل : ولا الغنيى المكفي ؟ قال : ولا الغنتي المكفي .</w:t>
        <w:br/>
        <w:t>وقال إبراهيم الآجري : مَنْ طلب العلمّ بالفاقة ورث الفهم '" .</w:t>
        <w:br/>
        <w:t>« حدّث سفيان بن عيينة » قال : جاع سفيان الثوري جوعًا شديدًا ؛</w:t>
        <w:br/>
        <w:t>مكث ثلالة أيام لا يأكل شيئا » فم بدار يها عرس » فدعقه نفسله إلى أن</w:t>
        <w:br/>
        <w:t>يدخل » فعصمه الله » ومضى إلى منزل أخته » فأتته بفُرص فأكله » وشرب</w:t>
        <w:br/>
        <w:t>ماءّ» فتجشّى , ثم قال :</w:t>
        <w:br/>
        <w:t>سيكفيك عمًا أغلق البابُ دُوته  وض به الأقوم ملح وجَزوق”"</w:t>
        <w:br/>
        <w:t>وتشربُ من ماءٍ قُراتٍ وتَفْتّدي2 تُعارضُ أصحاب التّريد املق"</w:t>
        <w:br/>
        <w:t>تجشّى إذا ما هم تجشًا كأئما  ظللت بأنواع الحبيص تَفتّق200</w:t>
        <w:br/>
        <w:t>قال أبو شهاب الحنّاط : « بعثثُ أختٌ سفيان الثوري معي بجراب</w:t>
        <w:br/>
        <w:t>إلى سفيان » وهو بمكة. فيه كعك وخشكنائج » فقدمثٌ مكةء فسألتُ</w:t>
        <w:br/>
        <w:t>عن سفيان » فقيل لي : إنه ربما يقعْدُ دُبْرَ الكعبة ما يلي باب الحنّاطين » قال</w:t>
        <w:br/>
        <w:t>أبو شهاب : فأتيُه هناك- وكان لي صديقًا - فوجدثه مستلقيًا » فسلمتٌ</w:t>
        <w:br/>
        <w:t>عليه » فلم يُسائلني تلك المساءلة » ولمْ يُسَلّمْ علي كا كنت أعرف منه»</w:t>
        <w:br/>
        <w:t>فقلتٌ له : إن أختك بعثت إليك معي بجراب فيه كعك وخشكنانج » قال :</w:t>
        <w:br/>
        <w:t>فعجل به علي واستوى جالسسًا ! فقلتُ: ياأبا عبد الله أتِيّك وأنا صديقك»</w:t>
        <w:br/>
        <w:br/>
        <w:t>. للنووي » طبعة المطيعي 54/١ المجموع )1١(</w:t>
        <w:br/>
        <w:br/>
        <w:t>(5) الجردق : الرغيف من الخيز. .</w:t>
        <w:br/>
        <w:br/>
        <w:t>(5) المُلبّى : المُليّن بالدسم . وفي البيت إقواء .</w:t>
        <w:br/>
        <w:br/>
        <w:t>(5) الخييص : حلواء يخلط فيها القر بالسسّمن. وتفتّق : أي تنّسع خواصرك من كثرة</w:t>
        <w:br/>
        <w:t>زه) حلية الأولياء 5 / 07"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فسلمتٌ عليك » فلم ترد علي ذاك الردّ » فلما أخبرئك أني أتيك بجراب</w:t>
        <w:br/>
        <w:t>كعكِ لا يُساوي شيعا جلستٌ وكلّمتني ؟! فقال : يأأبا شهاب , لا تلمني ع</w:t>
        <w:br/>
        <w:t>فإن هذه لي ثلاثة أيام لم أذق فيها ذوافًا ! قال أبو شهاب : فعذرثه )”" .</w:t>
        <w:br/>
        <w:br/>
        <w:t>قلت للفقر أين أنت مُقيمٌ قال لي في عمائم الفقهاء</w:t>
        <w:br/>
        <w:br/>
        <w:t>إن بيني وبنهم لإخاء وعزيرٌ علي قطمٌ الإخاءِ</w:t>
        <w:br/>
        <w:br/>
        <w:t>هذاء سفيانٌ أعلمُ الناس في عصره !!</w:t>
        <w:br/>
        <w:br/>
        <w:t>قال ابن المبارك : ما أعلم على وجه الأرض أعلم من سفيان .</w:t>
        <w:br/>
        <w:br/>
        <w:t>قال ابن حنبل للمروذي : أتدري من الإمام ؟ الإمام سفيان الثوري</w:t>
        <w:br/>
        <w:br/>
        <w:t>وقال شعيب بن حرب : إني لأحسب أنه يُجاء غدًا بسفيان حجةً من</w:t>
        <w:br/>
        <w:t>الله على خلقه » يقول لهم : لم تُدركوا نبيّكم » قد رأيتم سفيان .</w:t>
        <w:br/>
        <w:br/>
        <w:t>وقال بشر الحافي : كان الغوري عندنا إمامٌ الناس . وعنه قال : سفيان</w:t>
        <w:br/>
        <w:t>في زمانه كأبي بكر وعمر في زمانهما .</w:t>
        <w:br/>
        <w:br/>
        <w:t>قال يحبى بن سعيد : سفيان أثبتُ من شعبة » وأعلمٌ بالرجال .</w:t>
        <w:br/>
        <w:br/>
        <w:t>وقال شعبة : سفيان أمير المؤمنين في الحديث .</w:t>
        <w:br/>
        <w:br/>
        <w:t>قال الذهبي : « يُقال : إن عدد شيوخه ستائة شيخ » وأما الرواة</w:t>
        <w:br/>
        <w:t>عنه » فخلقٌ فخلقٌ ذكر أبو الفرج ابن الجوزي أنهم أكثر من عشرين ألا » وهذا</w:t>
        <w:br/>
        <w:t>مدفوع ممنوع ء فإن بلغوا ألقًا ء فبِالجَهْد '" .</w:t>
        <w:br/>
        <w:br/>
        <w:t>« قال الأشجعي : سمعثٌ من الثوري ثلاثين ألف حديثٍ )</w:t>
        <w:br/>
        <w:br/>
        <w:t>« عن مهران الرازي قال : كتبت عن سفيان الثوري أصنافه » فضاع</w:t>
        <w:br/>
        <w:br/>
        <w:t>0</w:t>
        <w:br/>
        <w:br/>
        <w:t>. "5/5 الطبقات الكبرى لابن سعد )١(</w:t>
        <w:br/>
        <w:t>.38.0- 598 / 10 سير أعلام النبلاء » ترجمة سفيان )١(</w:t>
        <w:br/>
        <w:t>. 3410/17 م) سير أعلام النبلاء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الأول "ا</w:t>
        <w:br/>
        <w:t>مني كتاب الدّيات , فذكرتٌ ذلك له . فقال : إذا وجدتني خاليًا فاذكر</w:t>
        <w:br/>
        <w:t>لي حتى أُمِلّه عليك » فحجٌّ » فلما دخل مكة , طاف بالبيت » وسعى »</w:t>
        <w:br/>
        <w:t>ثم اضطجع فذكرئه » فجعل يُملي علي الكتاب ؛ بايا في إثر باب » حتى</w:t>
        <w:br/>
        <w:t>أملاه جميعّه من حفظه ," ,</w:t>
        <w:br/>
        <w:br/>
        <w:t>« قال عبد الرزاق : ما رأيتٌ أحدًا أَحْمَظَ لما عنده من الثوري » قيل</w:t>
        <w:br/>
        <w:t>له : ما منعك أن ترحل إلى الرُهري ؟ قال : لم تكن دراهم :'" .</w:t>
        <w:br/>
        <w:t>## - الإمام أبو حنيفة :</w:t>
        <w:br/>
        <w:br/>
        <w:t>فقيه الملة وعالم العراق !</w:t>
        <w:br/>
        <w:br/>
        <w:t>قال الذهبي : « عُني بطلب الآثار » وارتحل في ذلك » وأما الفقه</w:t>
        <w:br/>
        <w:t>والتدقيق في الرأي وغوامضه ؛ فإليه المنتهى » والناس عليه عيال في</w:t>
        <w:br/>
        <w:t>ذلك ,9 ,</w:t>
        <w:br/>
        <w:br/>
        <w:t>وقال الشافعيٌ : الناس في الفقه عيالٌ على أبي حنيفة .</w:t>
        <w:br/>
        <w:br/>
        <w:t>كه</w:t>
        <w:br/>
        <w:br/>
        <w:t>قال الذهبي : « الإمامة في الفقه ودقائقه مُسلمة إلى هذا الإمام » وهذا</w:t>
        <w:br/>
        <w:br/>
        <w:t>وليس يصح في الأذهانٍ شيةٌ إذا احتاج الهارٌ إلى دليل</w:t>
        <w:br/>
        <w:br/>
        <w:t>قال الشافعي : « قيل لمالك : هل رأيتَ أيا حنيفة ؟ قال : نعم »</w:t>
        <w:br/>
        <w:t>رأيتُ رجلًا لو كلّمك في هذه السارية أن يجعلها ذهبًا ؛ لقام بجت » .</w:t>
        <w:br/>
        <w:br/>
        <w:t>وقال ابن المبارك : « لولا أن الله أعانني بأبي حنيفة وسفيان ؛ كنت</w:t>
        <w:br/>
        <w:t>كسائر الناس » . وقال أيضًا « أبو حنيفة أفقَهُ الناس »© .</w:t>
        <w:br/>
        <w:br/>
        <w:t>وقال علي بن عاصم: «لو وزَن علمٌ الإمام أبي حنيفة بعلم أهل زمانه؛</w:t>
        <w:br/>
        <w:t>(0) السير 5417/1 .</w:t>
        <w:br/>
        <w:br/>
        <w:t>(5) السير 7/1 715.</w:t>
        <w:br/>
        <w:t>(5) سير أعلام التبلاء 5 / 893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عَلَوْ الهمة - المجلد الأول</w:t>
        <w:br/>
        <w:t>لرجح عليهم » .</w:t>
        <w:br/>
        <w:br/>
        <w:t>وروي عن الأعمش أنه سثل في مسألة » فقال : إنما يُحسن هذا</w:t>
        <w:br/>
        <w:t>النعمان بن ثابت الخرّاز » وأظيُه بورك له في علمه .</w:t>
        <w:br/>
        <w:br/>
        <w:t>وقال جرير : ١ قال لي مغيرة : جالس أبا حنيفة تفقه » فإن إبراهيم</w:t>
        <w:br/>
        <w:t>النخعي لو كان حيّا لجالسه » .</w:t>
        <w:br/>
        <w:br/>
        <w:t>قال يحيى بن سعيد القطان : « لا نكذب الله » ما سمعنا أحسن من</w:t>
        <w:br/>
        <w:t>رأي أبي حنيفة » وقد أخذنا بأكثر أقواله » .</w:t>
        <w:br/>
        <w:br/>
        <w:t>قال الذهبي في السير 7 / 08+ ١ توفي شهيدًا مسقي » .</w:t>
        <w:br/>
        <w:br/>
        <w:t>قال أبو حنيفة رحمه الله: «يُستعان على الفقه بجمع الهمٌ ويُستعان</w:t>
        <w:br/>
        <w:t>على حذف العلائق باخذ اليسير عند الحاجة ولا تزد ») .</w:t>
        <w:br/>
        <w:br/>
        <w:t>وقال رحمه الله : ٠ قدمتُ البصرة فظنت أني لا أسأل عن شيء</w:t>
        <w:br/>
        <w:t>إلا أجبثُ فيه » فسألوني عن أشياء لم يكن عندي فيها جوابٌ » فجعلتٌ</w:t>
        <w:br/>
        <w:t>على نفسي ألّا أفارق حمادًا - يعني ابن أبي سليمان - حتى يموت :</w:t>
        <w:br/>
        <w:br/>
        <w:t>ك3</w:t>
        <w:br/>
        <w:br/>
        <w:t>فصحبتُه ثماني عشرة سنة »</w:t>
        <w:br/>
        <w:t>4” - إمام دار المهجرة : مالك بن أنس رحمه الله :</w:t>
        <w:br/>
        <w:br/>
        <w:t>عن أبي هريرة رضي الله عنه قال : « ليضربنٌ الناسٌ أكباد الإبل في</w:t>
        <w:br/>
        <w:t>طلب العلم » فلا يجدون عالمًا أعلمَ من عالم المدينة '" .</w:t>
        <w:br/>
        <w:br/>
        <w:t>ويُروى عن ابن عيينة قال : كنت أقول : هو سعيد بن المسيب »</w:t>
        <w:br/>
        <w:br/>
        <w:t>(00) سير أعلام النبلاء 594/5 .</w:t>
        <w:br/>
        <w:br/>
        <w:t>2 أخرجه أحمد والترمذي وابن حبان والحام والبييقي » كلهم من حديث ابن عبينة</w:t>
        <w:br/>
        <w:t>عن ابن ن جر عن أبي الزبير عن جابر » ورجاله ثقات » إلا أن ابن جر وأبا</w:t>
        <w:br/>
        <w:t>الزبير دأسان وقد عنعنا ء وَأعَلَّهِ أحمد بالوقف . ومع ذلك حسسّنه الترمذي »</w:t>
        <w:br/>
        <w:t>وصخّحه الحام , ووافقه الذهبي » وصحّحه ابن حبان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حتى قلتٌ: كان في زمانه سليمان بن يسارء وسالم بن عبد الله وغيرهماء</w:t>
        <w:br/>
        <w:t>ثم أصبحتٌ اليوم أقول : إنه مالك » لم يبق له نظير بالمدينة .</w:t>
        <w:br/>
        <w:br/>
        <w:t>قال القاضي عياض : هذا هو الصحيح عن سفيان .</w:t>
        <w:br/>
        <w:br/>
        <w:t>قال ابن عيينة : مالكٌ عالمٌ أهل الحجاز » وهو حجة زمانه .</w:t>
        <w:br/>
        <w:br/>
        <w:t>وقال الشافعي - وصدق وبر - إذا ذُكر العلماء فمالكٌ النجمُ .</w:t>
        <w:br/>
        <w:br/>
        <w:t>وقال الذهبي : ٠ ولم يكن بالمدينة عالمٌ من بعد التابعين يُسْبهُ مالكًا</w:t>
        <w:br/>
        <w:t>في العلم والفقه والجلالة والحفظ  فقد كان فيها بعد الصحابة مثل سعيد</w:t>
        <w:br/>
        <w:t>ابن المسيب والفقهاء السبعة » فلما تفانوا ؛ اشتهر ذكر مالك بها » وابن</w:t>
        <w:br/>
        <w:t>أبي ذئب » وابن الماجشون , وسليمان بن بلال » وفليح بن سليمان »</w:t>
        <w:br/>
        <w:t>والدراورديء وأقرانهم؛ فكان مالكٌ هو المُّقدَّمم فيهم على الإطلاق» والذي</w:t>
        <w:br/>
        <w:t>تُضربٌ إليه اباط الإبل من الآفاق 2 .</w:t>
        <w:br/>
        <w:br/>
        <w:t>وقال الذهبي أيضًا في السير 5*5/1: «ما علمتٌ أحدًا من الحفاظ</w:t>
        <w:br/>
        <w:t>روى عنه عددٌ أكثر من مالك» وبلغوا بالمجاهيل والكذَّابِين ألما وأربعمائة».</w:t>
        <w:br/>
        <w:br/>
        <w:t>قال مالك : ٠ ما أجبتُ في الفتوى حتى سألت مَنْ هو أعلم مني :</w:t>
        <w:br/>
        <w:t>هل تراني موضمًا لذلك ؟ سألت ربيعة » وسألتٌ يحبى بن سعيد ؛ فأمراني</w:t>
        <w:br/>
        <w:t>بذلك ».</w:t>
        <w:br/>
        <w:br/>
        <w:t>قأل خلف : ٠ ودخلتٌ عليه » فقال لي : انظر ما ترى تحت مصلّاي</w:t>
        <w:br/>
        <w:t>أو حصيري » فنظرتٌ » فإذا أنا بكتاب » فقال : اقرأه » فإذا رؤيا بعثها</w:t>
        <w:br/>
        <w:t>بعض إخوانه » يقول : رأيت النبيّ عه في المنام » في مسجد قد اجتمع</w:t>
        <w:br/>
        <w:t>الناس عليه » فقال لهم : إني قد خبّأت تحت منبري طيبًا أو علمًا » وأمرت</w:t>
        <w:br/>
        <w:t>مالكًا أن يُرّقه على الناس » فانصرف الناس وهم يقولون : إذّا يُنفذ مالك</w:t>
        <w:br/>
        <w:t>ما أمره به رسول الله عه » ثم بكى ء فقمتُ عنه 0" .</w:t>
        <w:br/>
        <w:br/>
        <w:t>(1) سير أعلام النبلاء م / 230 الحلية 5 / /501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الأول</w:t>
        <w:br/>
        <w:t>روى علي بن المديني عن سفيان قال : رحم الله مالك » ما كان</w:t>
        <w:br/>
        <w:t>قال ابن عبينة: كان مالكٌ لا يبل من الحديث إلا صحيححاء ولا يُحدِّثْ</w:t>
        <w:br/>
        <w:t>إلا عن ثقة» وما أرى المدينة إلا ستخرب بعد موته- يعني من العلم-.</w:t>
        <w:br/>
        <w:t>وقال الشافعي : إذا جاء الأثر كان مالك كالنجم » وهو وسفيان</w:t>
        <w:br/>
        <w:t>القرينان .</w:t>
        <w:br/>
        <w:t>وقال : لولا مالك وابن عيينة ؛ لضاع علمُ الحجاز .</w:t>
        <w:br/>
        <w:t>وذكر أحمد بن حنبل مالكًا » فقدَّمه على الأوزاعي والثوري والليث</w:t>
        <w:br/>
        <w:t>وحمّاد والحكم في العلم . وقال : هو إمامٌ في الحديث وفي الفقه .</w:t>
        <w:br/>
        <w:t>ومع هذا كان يقول : ينبغي للعالم أن يُوَرتْ جلساءه قول : « لا</w:t>
        <w:br/>
        <w:t>أدري »٠ حتى يكون ذلك أصلًا يفزعون إليه .</w:t>
        <w:br/>
        <w:t>أدري )ء لفعلتٌ .</w:t>
        <w:br/>
        <w:t>قال مالك رحمه الله : حدّثنا ابن شهاب ببضعة وأربعين حديئًا » ثم</w:t>
        <w:br/>
        <w:t>قال : أَعِدْها علي فأعدتٌ عليه منها أربعين حديًا .</w:t>
        <w:br/>
        <w:t>قال مالك رحمه الله في صبر أهل العلم على طلبه : « كان الرجل</w:t>
        <w:br/>
        <w:t>وقال رحمه الله : « لا يبلغ أحدٌ من هذا العلم ما يُريد حتى يضر</w:t>
        <w:br/>
        <w:t>به الفقر» ويُؤثره على كل شيء ) .</w:t>
        <w:br/>
        <w:t>وقال القاضي عياض في «ترتيب المدارك لمعرفة أعلام مذهب مالك)”':</w:t>
        <w:br/>
        <w:br/>
        <w:t>(0) سير أعلام التبلاء 4 / 3١8 .</w:t>
        <w:br/>
        <w:t>(؟) 58/5 »ء باب ١ ابتداء طلب مالك العلم وصبره عليه »)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« قال ابن القاسم : أفضى بمالك طلبٌُ العلم إلى أن نقض سقف</w:t>
        <w:br/>
        <w:t>بيته فباع خشبه ! ثم مالت عليه الدنيا بعد » . ثم قال القاضي عياض":</w:t>
        <w:br/>
        <w:t>« قال مالك : لا ينال هذا الأمرّ حتى يُذاق فيه طعمٌ الفقر» .</w:t>
        <w:br/>
        <w:t>ه” - شيخ الإسلام « المقرىء ) :</w:t>
        <w:br/>
        <w:br/>
        <w:t>شيخ الحرم أبو عبد الرحمن » عبد الله بن يزيد الأهوازي .</w:t>
        <w:br/>
        <w:br/>
        <w:t>« قال محمد بن المقرىء : كان ابن المبارك إذا سكل عن أي ؛ قال :</w:t>
        <w:br/>
        <w:t>كان ذهبًا خالصًا ”" .</w:t>
        <w:br/>
        <w:br/>
        <w:t>قال رحمه الله  : أنا ما بين التسعين إلى المائة » وأقرأتٌ القرآن بالبصرة</w:t>
        <w:br/>
        <w:br/>
        <w:t>فلله دَرَّهُ ! ما كان أعلى هِمّتِهِ في إقراء الناس القرآن سبعين سنةٌ .</w:t>
        <w:br/>
        <w:t>5 - عبد الله بن فوخ القيرواني :</w:t>
        <w:br/>
        <w:br/>
        <w:t>أحد أصحاب الإمام مالك وأبي حنيفة والثوري وغيرهم .</w:t>
        <w:br/>
        <w:br/>
        <w:t>قال رحمه الله : « لما أتيتُ الكوفة » وأكثرٌ أُمَلي السماعٌ من سليمان</w:t>
        <w:br/>
        <w:t>ابن مهران- الأعمش- فسألتٌُ عنه. فقيل لي: غضب على أصحاب الحديث»</w:t>
        <w:br/>
        <w:t>فحلف أن لا يُسمعهم مُدَّةَ » فكنتٌ أختلف إلى باب داره ؛ لعلي أصل إليه !</w:t>
        <w:br/>
        <w:t>فلم أقدر على ذلك ! فجلستٌ يومًا على بابه » وأنا مُتفكرٌ في غربتي وما</w:t>
        <w:br/>
        <w:t>حُرمنّه من السماع منه ! إذ فتحت جارية بابه يومًا وخرجت منه » فقالت</w:t>
        <w:br/>
        <w:t>لي : ما بالك على بابنا ؟! فقلت : أنا رجل غريب » وأعلمتُها بخبري . قالت:</w:t>
        <w:br/>
        <w:t>وأين بلدم ؟ قلتٌ: إفريقية» فانشرحت إِلِي» وقالت: تعرف القيروان ؟</w:t>
        <w:br/>
        <w:br/>
        <w:t>0 56/5.</w:t>
        <w:br/>
        <w:t>)١( تمذيب الكمال » سير أعلام النبلاء 5١ 3154.</w:t>
        <w:br/>
        <w:t>5) سير أعلام النبلاء /051٠ 31517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عَلَوُ الهمة - المجلد الأول</w:t>
        <w:br/>
        <w:br/>
        <w:t>قلت : أنا من أهلها » قالت : تعرف دار ابن فرّوخ ؟ قلت : أنا هر</w:t>
        <w:br/>
        <w:t>فتأمّلتني » ثم قالت : عبد الله ؟ قلت : نعم » وإذا هي جارية كانت لنا ؛</w:t>
        <w:br/>
        <w:t>بعناها صغيرةً » فسارعت إلى الأعمش » وقالت له : إِنَّ مولاي الذي كنتٌ</w:t>
        <w:br/>
        <w:t>أخبرك بخبره بالباب » فأمرها بإدخالي » فدخلتٌ » وأسكنني قُبالةَ بيه »</w:t>
        <w:br/>
        <w:t>فسمعتٌُ منه وحدّئني » وقد حرم سائر الناس إلى أن قضيتٌ أَرَبِي منه .</w:t>
        <w:br/>
        <w:br/>
        <w:t>وذكر القاضي عياض عنه أنه رحل قديمًا » فلقي الشيوخ والفقهاء ,</w:t>
        <w:br/>
        <w:t>وسمع من أبي حنيفة مسائل كثيرة غير مُدوّنة » يقال:إنها عشرة آلاف</w:t>
        <w:br/>
        <w:t>مسألة » وذكر أنه قال : سقطت جرّة من أعلى دار أبي حنيفة - وأنا</w:t>
        <w:br/>
        <w:t>عنده - على رأ سي فأديي ! فقال : اختر : الأرش”" أم ثلاثمائة حديث ؟</w:t>
        <w:br/>
        <w:br/>
        <w:t>5</w:t>
        <w:br/>
        <w:br/>
        <w:t>قلتُ : الحديث » فحدّثني )"©</w:t>
        <w:br/>
        <w:br/>
        <w:t>/ا” - عبد الرحمن بن القاسم العْتقي المصري :</w:t>
        <w:br/>
        <w:br/>
        <w:t>أحد أصحاب مالك والليث ؛ بل هو تلميذ مالك المُبرّز » وهذه</w:t>
        <w:br/>
        <w:t>قصّه » وهي والله عجبٌ العجاب !</w:t>
        <w:br/>
        <w:br/>
        <w:t>قال القاسم : « كنت آي مالكًا غلّسًا » فأسأله عن مسألتين , ثلاثة »</w:t>
        <w:br/>
        <w:t>أربعة » وكنثٌ أجد منه في ذلك الوقت انشراح صدرٍ » فكنتٌ آني كلل</w:t>
        <w:br/>
        <w:t>المسجد ولم أشعر به » وركضتني جارية سوداء له برجلها » وقالت لي :</w:t>
        <w:br/>
        <w:t>إن مولاك قد خرج » ليس يغفُل » م تغفل أنت » اليوم له تسم وأربعون</w:t>
        <w:br/>
        <w:t>سن » قلّما صلَى الصبح إلا يوضوء العنمة 6 .</w:t>
        <w:br/>
        <w:br/>
        <w:t>ظنت السوداء أنه مولاه من كثرة اختلافه إليه !!</w:t>
        <w:br/>
        <w:t>قال ابن القاسم : « وأنختٌ بباب مالك سبع عشرة سنة » ما بعت</w:t>
        <w:br/>
        <w:br/>
        <w:t>. الدّية )1١(</w:t>
        <w:br/>
        <w:t>٠١١١ / ” (؟) ترتيب المدارك للقاضي عياض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فيها ولا اشتريثُ شيا » قال فيا ا ده إااي ل</w:t>
        <w:br/>
        <w:t>شاب ب مُتلُم دخل علينا » » فسلّم على مالك » فقال : أفيكم ابن القاسم ؟</w:t>
        <w:br/>
        <w:t>أشيرٌ إلي » فأقبل يُعبْلُ عي » ووجدث منه ريسًا طب » فإذا هي رائحة</w:t>
        <w:br/>
        <w:t>الولد , وإذا هو ابني » وكان ابن القاسم ترك أنه حاملا به » وكانت ابنة</w:t>
        <w:br/>
        <w:t>عمه » وقد خيّرها عند سفره ؛ لطول إقامته » فاختارت البقاء )29</w:t>
        <w:br/>
        <w:t>8" - هشام بن عمّار :</w:t>
        <w:br/>
        <w:br/>
        <w:t>شيخ البخاري وأبي داود » حافظ دمشق » ومُقرئها » ومُحدّثها .</w:t>
        <w:br/>
        <w:br/>
        <w:t>قال رحمه الله : ٠ باع أبي بين له بعشرين ديارًا » وجهّرني للحج »</w:t>
        <w:br/>
        <w:t>فلما حضرت إلى المدينة أتِيثُ مجلس مالك بن أنس » ومعي مسائل أريدٌ أن</w:t>
        <w:br/>
        <w:t>أسأله عنها » فأتِيتُه وهو جالس في بيته في هيئة الملوك » وغلمانٌ قيامٌ » والناسنٌ</w:t>
        <w:br/>
        <w:t>يسألونه وهو يُجيبهم » فلما اتقضى مجلس ؛ قال لي بعض أصحاب الحديث :</w:t>
        <w:br/>
        <w:t>سل عما معك , فقلتٌ له : يأبا عبد الله » ما تقول في كذا وكذا ؟ فقال :</w:t>
        <w:br/>
        <w:t>حَصلْنا على الصبيان ! ياغلام » احمله ! فحملني ا يُحمل الصبئي » وأنا</w:t>
        <w:br/>
        <w:t>يومئذٍ غلامٌ مُدرِكُ » فضربني ِدرَّةٍ مثل درَّة المُعلمين سبع عشرة درّة»</w:t>
        <w:br/>
        <w:t>فوقفتُ أبكي » فقال لي مالك بن أنس : ما يُيكيك » أوجعتك هذه الدّرّة ؟!</w:t>
        <w:br/>
        <w:t>قلث: إن أبي باع منزله» ووجّه بيء أنشرّفُ بك وبالسماع منك» فضربتني!</w:t>
        <w:br/>
        <w:t>فقال: اكتب» فحدّثني سبعة عشر حديئّاء وسألتُه عما كان معي من المسائل</w:t>
        <w:br/>
        <w:t>فأجابني”"</w:t>
        <w:br/>
        <w:br/>
        <w:t>وقال الحافظ جزرة : سمعثٌ هشام بن عمّار يقول : دخلتُ على مالك</w:t>
        <w:br/>
        <w:t>ابن أنس ء فقلتٌ له : حدّئني » فقال : اقرأ » فقلتُ : لاء بل حدّثني »</w:t>
        <w:br/>
        <w:br/>
        <w:t>.360/* ترتيب المدارك )١(</w:t>
        <w:br/>
        <w:t>.31١44 / © تمذيب الكمال للمرّي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 صلاح الأمة في عَلْوَ الهمة - المجلد الأول</w:t>
        <w:br/>
        <w:t>فقال : اقرأ» فلما رادَدْئُه » قال : ياغلام » تعال اذهب بهذا فاضربه خمسة</w:t>
        <w:br/>
        <w:t>عشرء » قال : فذهب بي » فضربني حمس عشرة درّة » ثم جاء بي إليه »</w:t>
        <w:br/>
        <w:t>قال : قد ضربئه » فقلتُ : قد ظلمتني ! ضربتني خمس عشرة درّة بغير</w:t>
        <w:br/>
        <w:t>جُرْم ء لا أجعلّك في جل » فقال مالكٌ : فما كمَّارئُهُ ؟ قلت : كمَارئهُ</w:t>
        <w:br/>
        <w:t>أن تُحَدَّئتِي بخمسة عشر حديئًا » قال : فحدثني بخمسة عشر حدينًا »</w:t>
        <w:br/>
        <w:t>فقلتٌُ له : زد من الضرب » وزدٌ من الحديث » فضحك مالك وقال :</w:t>
        <w:br/>
        <w:br/>
        <w:t>3 لف</w:t>
        <w:br/>
        <w:t>أذهب »)</w:t>
        <w:br/>
        <w:br/>
        <w:t>9 - محمد بن سحنون القيرواني :</w:t>
        <w:br/>
        <w:br/>
        <w:t>الفقيه المالكي المُحدَّث الإمام .</w:t>
        <w:br/>
        <w:br/>
        <w:t>قال القاضي عياض في « ترتيب المدارك » ( 5 / 1١١4 )</w:t>
        <w:br/>
        <w:br/>
        <w:t>« كانت لمحمد بن سحنون سَرّيّةا"' يُقال لها :أ كام » ذكان عدها</w:t>
        <w:br/>
        <w:t>يوا » وقد شغل في تأليف كتاب إلى الليل » فحضر الطعام » فاستاذنته</w:t>
        <w:br/>
        <w:t>ليأكل » فقال لا : أنا مشغول الساعة » فلما طال عليها ؛ جعلت تُلقّمه</w:t>
        <w:br/>
        <w:t>الطعام حتى أنثُ عليه » وتمادى هو على ما هو فيه » إلى أَنّْ أَذّن لصلاة</w:t>
        <w:br/>
        <w:t>الصبح , فقال : شُغلنا عنك الليلة يأأمّ مُدامِ » هاتٍ ما عندك » فقالت :</w:t>
        <w:br/>
        <w:t>قد -:والله ياسيدي - ألقمتّه لك , فقال ها : ما شعرتُ بذلك 6 .</w:t>
        <w:br/>
        <w:br/>
        <w:t>سَهّري لتنقيح. العلوم لذ يي من وَصْلٍ غانية وطيب عناق</w:t>
        <w:br/>
        <w:br/>
        <w:t>ومائلي طربًا لحل عويصة أشهى وأحلى من مُدامةٍ ساقي</w:t>
        <w:br/>
        <w:br/>
        <w:t>وصر ير أقلامي على أوراقها أحلى من الدّوكاو'" والعْشاقٍ</w:t>
        <w:br/>
        <w:br/>
        <w:t>أذ منَ نقْرٍ الفتاقٍ لدُفها نقري لألقي الرمل عن أوراتي</w:t>
        <w:br/>
        <w:br/>
        <w:t>(1) معرفة القرّاء الكبار للذهبي 195/١ .</w:t>
        <w:br/>
        <w:t>2( أي أمّة .</w:t>
        <w:br/>
        <w:t>0) نوع من أنواع النغم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 ل</w:t>
        <w:br/>
        <w:br/>
        <w:t>لقد شغلهم العلمُ عن كل شيء ! وإن تعجبٌ فاعجبٌُ لهذا الخبر !</w:t>
        <w:br/>
        <w:t>٠ - قتادة بن دعامة التابعي الجليل :</w:t>
        <w:br/>
        <w:br/>
        <w:t>هذا الذي شغله وأفناه تحصيله للعلم عن نفسه » فيقول لغلامه :</w:t>
        <w:br/>
        <w:t>١ - القاضي شريك بن عبد الله النخعي :</w:t>
        <w:br/>
        <w:br/>
        <w:t>العامة الحافظ الفقيه !</w:t>
        <w:br/>
        <w:br/>
        <w:t>«قال يحبى بن يزيد: مرّ شريك القاضي بالمُستنير بن عمرو النخعي»</w:t>
        <w:br/>
        <w:t>فجلس إليه » فقال له المُستنير : ياأبا عبد الله » مَنْ أَدّبك ؟ قال : أدبتني</w:t>
        <w:br/>
        <w:t>نفسي والله تعالى . وُلدت بخراسان ببخارى » فحملني ابن عم لناء حتى</w:t>
        <w:br/>
        <w:t>طرحني عند بني عم لي بنبر صرصرء فكنتٌ أجلس إلى مُعلّم لهم , فعَلّق</w:t>
        <w:br/>
        <w:t>علي هاهنا , أَجْرِهِ علي بالكوفة أعرف بها السّنّة وقومي » ففعل . قال :</w:t>
        <w:br/>
        <w:t>فكنثٌ بالكوفة أضربٌ اللبن وأبيعُه » وأشتري دفاتر وطروسًا » فأكتب فيها</w:t>
        <w:br/>
        <w:t>العلم والحديث » ثم طلبثٌ الفقه » فبلغثُ ما ترى » فقال المستنير بن عمرو</w:t>
        <w:br/>
        <w:t>لولده : سمعتم قول عمّكم ؟ وقد أكثرتٌ عليكم في الأدب ولا أراك تُفلحون</w:t>
        <w:br/>
        <w:t>فيه» فليؤّدُب كل رجل منكم نفسه .فمن أحسن فلهاء ومن أساء فعليها»”".</w:t>
        <w:br/>
        <w:br/>
        <w:t>وانظر رحمك الله كيف آثر العلمَ على المال » حتى أَضرٌ به الفقر ...</w:t>
        <w:br/>
        <w:t>شغله طلب العلم عن المال » حتى ما يجد له ثوبًا .</w:t>
        <w:br/>
        <w:br/>
        <w:t>01 ُسبت هذه إلى الزمخشري » وتُسبت الأبيات الأربعة الأولى إلى التاج السبكي .</w:t>
        <w:br/>
        <w:t>(1) تاريخ بغداد للخطيب البغدادي 9 / 38٠0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الأول</w:t>
        <w:br/>
        <w:br/>
        <w:t>« قال عمر بن هيّاجٍ بن سعيد الهمداني : كنت من صحابة شريك »</w:t>
        <w:br/>
        <w:t>فأتينه يومًا باكرا » فخرج إل في فروٍ ليس تحته قميصّ » عليه كساء »</w:t>
        <w:br/>
        <w:t>فقلثُ له : قد أضحيت عن مجلس الحكم , فقال لي : غسلتٌ ثيابي أمس</w:t>
        <w:br/>
        <w:t>فلم تجف » فأنا أنتظر جفوفها » اجلس » فجلستُ » فجعلنا نتذاكر باب</w:t>
        <w:br/>
        <w:t>العبد يتزرّج بغير إذن مواليه » فقال : ما عندك فيه ؟ ما تقول فيه ؟! 0" .</w:t>
        <w:br/>
        <w:t>- إمام العربية الخليل بن أحمد الفراهيدي :</w:t>
        <w:br/>
        <w:br/>
        <w:t>قال عنه سفيان الثوري : « من أحبٌ أن ينظر إلى رجُل تُخلق من</w:t>
        <w:br/>
        <w:t>الذهب والمسك » فلينظر إلى الخليل بن أحمد » .</w:t>
        <w:br/>
        <w:br/>
        <w:t>قال عنه الذهبي في السير ( 7 / 459 - 45.0 ):</w:t>
        <w:br/>
        <w:br/>
        <w:t>حدّث عن: أيوب السختياني» وعاصم الأحولء والعوام بن حوشب»</w:t>
        <w:br/>
        <w:t>وغالب القطّان . وكان رأسًا في لسان العرب » ديّنا » وَرِعًا قانعًا » متواضمًا</w:t>
        <w:br/>
        <w:t>كبير الشأن , يُقال : إنه دعا الله أن يرزقه علمًا لا يُسبىُ إليه ؛ فمتح له</w:t>
        <w:br/>
        <w:t>بالعروض » وله كتاب ١ العين في اللغة » » ومات ولم يُتَمُم كتاب ١ العين »)</w:t>
        <w:br/>
        <w:t>ولا هذّبه ولكن العلماء يغرفون من بحره .</w:t>
        <w:br/>
        <w:br/>
        <w:t>أخذ عنه سيبويه النحو » و النضر بن شميل .</w:t>
        <w:br/>
        <w:br/>
        <w:t>وثقّه ابن حبان . وقيل : كان مُتقشمًا مُتعيّدًا .</w:t>
        <w:br/>
        <w:br/>
        <w:t>قال النضر : أقام الخليل في ححص له بالبصرة » لا يقدر على فلسين »</w:t>
        <w:br/>
        <w:t>وتلامذته يكسبون بعلمه الأموال .</w:t>
        <w:br/>
        <w:br/>
        <w:t>قال رحمه الله : لا يعرف الرجل خطأ مُعلّمه » حتى يُجالس غيره .</w:t>
        <w:br/>
        <w:br/>
        <w:t>قال أيوب بن المتوكل : كان الخليل إذا أفاد إنسانًا شيثًا » لم يِه بأنه</w:t>
        <w:br/>
        <w:t>أفاده » وإن استفاد من أحدٍ شيئًا ؛ أراه بأنه استفاد منه .</w:t>
        <w:br/>
        <w:br/>
        <w:t>. 384 / 5 أخبار القضاة لوكيع * / 159ء تاريخ بغداد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قال الذهبي : صار طوائف في زماننا بالعكس »</w:t>
        <w:br/>
        <w:br/>
        <w:t>قال رحمه الله حاضًا الطلاب على الطلب واللتحصيل للعلم والصبر</w:t>
        <w:br/>
        <w:t>عليه : ٠ لا يصل أحدٌ من النحو إلى ما يحتاج إليه , إلا بعد معرفة ما لا</w:t>
        <w:br/>
        <w:t>يحتاج إليه » . 7</w:t>
        <w:br/>
        <w:br/>
        <w:t>قال الصفدي في ١ الوافي بالوفيات » ( «١ : ) 5/1١ وهكذا كل</w:t>
        <w:br/>
        <w:t>علم » لا يبلغ الإنسان إتقائه إلا بعد تحصيل ما لم يفتقر إليه » .</w:t>
        <w:br/>
        <w:br/>
        <w:t>وقال رحمه الله: «أصفى ما يكون ذهنُ الإنسان في وقت السحر».</w:t>
        <w:br/>
        <w:t>4 - مُسِيِدُ العراق : علي بن عاصم :</w:t>
        <w:br/>
        <w:br/>
        <w:t>من أسنان سفيان بن عيينة .</w:t>
        <w:br/>
        <w:br/>
        <w:t>قال الخطيب : « قد كان علي من ذوي الأموال والاتساع في الدنيا »</w:t>
        <w:br/>
        <w:t>ولم يزل يُنفق في طلب العلم ويُفضل على أهله قديمًا وحديًا .</w:t>
        <w:br/>
        <w:br/>
        <w:t>قال علي رحمه الله : دفع إل أبي مائة ألف درهم » وقال : اذهب »</w:t>
        <w:br/>
        <w:t>فلا أرى لك وجهًا إلا بمائة ألف حديث .</w:t>
        <w:br/>
        <w:br/>
        <w:t>وقال : أعطاني أبي ماثة ألف درهم » فأتنُه مائة ألف حديث » وكنث</w:t>
        <w:br/>
        <w:t>أُردفُ هَشِيمًا خلفي ؛ ليسمع معي الشيء بعد الشيء )”©</w:t>
        <w:br/>
        <w:br/>
        <w:t>قال علي بن عاصم : خرجثُ من واسط ناوهش إلى الكوفة لني</w:t>
        <w:br/>
        <w:t>منصور » فلما خرجت فراسخ لقيني أبو معاوية » فقلتُ : أين تُريد ؟ قال :</w:t>
        <w:br/>
        <w:t>أسعى في دَيْنِ علي » فقلتُ : ارجع معي » فإِنَ عندي أربعة آلاف » أعطيك</w:t>
        <w:br/>
        <w:t>منها ألفين » فرجعيّه » فأعطيتّه ألفين » » ثم خرجتُ , فدخل هُشم الكوفة</w:t>
        <w:br/>
        <w:t>غداق» ودخلثها بالعشي» فذهب» فسمع من منصور أربعين حديكا ودخلتٌ</w:t>
        <w:br/>
        <w:t>أنا الحمّام » ثم أصبحتٌ » فأتيتُ باب منصور » فإذا جنازته » فقعدتٌ</w:t>
        <w:br/>
        <w:t>أبكي » فقال شيخ هناك : يافتى » ما يُكيك ؟ قلت : قدمتٌ لأسمع من</w:t>
        <w:br/>
        <w:br/>
        <w:t>. 14448 - 449/1١١ تاريخ بغداد للخطيب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br/>
        <w:t>هذا الشيخ » فمات . قال : أُدُلّك على مَنْ شهد عُرسَ أمّ ذا ؟ قلت : نعم ع</w:t>
        <w:br/>
        <w:t>قال: اكتب: حدَّئنا عكرمة عن ابن عباس» فجعلت أكتب شهرّاء فقلتٌ:</w:t>
        <w:br/>
        <w:t>مَنْ أنت ؟ قال : أنا ححصين بن عبد الرحمن , ما كان بيني وبين أن ألقى</w:t>
        <w:br/>
        <w:t>ابن عباس إلا تسعة دراهم» وكان عكرمة يسمع منهء ثم يجيء</w:t>
        <w:br/>
        <w:t>فيُحدٌثني )20</w:t>
        <w:br/>
        <w:br/>
        <w:t>ونّقه وكيع وأخذ عنه أحمد .</w:t>
        <w:br/>
        <w:br/>
        <w:t>قال البي لبيكندي : ١ كان يجتمع عند علي بن عاصم أكثر من ثلاثين</w:t>
        <w:br/>
        <w:t>ألفا . وكان يجلس على سطح ء وكان له ثلاثة مُستملين )'" .</w:t>
        <w:br/>
        <w:t>مُحدَّتُ بغداد وحافظها .</w:t>
        <w:br/>
        <w:t>قال الإمام أحمد بن حنبل : « لزمتٌ هُّشِيمًا أربع سنين » أو حمسا »</w:t>
        <w:br/>
        <w:br/>
        <w:t>قف</w:t>
        <w:br/>
        <w:br/>
        <w:t>ما سألّه عن شيء إلا مرتين » هيبةً له »</w:t>
        <w:br/>
        <w:t>قال هشيم رحمه الله : « كنت أكون بأحد المصرين » فيبلغني أن</w:t>
        <w:br/>
        <w:t>بالمصر الآخر حديئاء فأرحل إليه» حتى أسمعه وأرجع”". ويعني بالمصرين:</w:t>
        <w:br/>
        <w:t>الكوفة والبصرة .</w:t>
        <w:br/>
        <w:t>ه4؛ - شيخ الإسلام عبد الله بن المبارك :</w:t>
        <w:br/>
        <w:t>قال الإمام أحمد : لم يكن في زمان ابن البارك أَطْلبُ للعلم منه .</w:t>
        <w:br/>
        <w:t>وقال أبو أسامة : ما رأيثُ أطْلبٌ للعلم في الآفاق من ابن المبارك .</w:t>
        <w:br/>
        <w:br/>
        <w:t>. 391 / 5 تاريخ بغداد ١١/لاه4ء سير أعلام النبلاء )١(</w:t>
        <w:br/>
        <w:t>. 484/1١ سير أعلام النبلاء و / 1ه وتارخ بغداد )0(</w:t>
        <w:br/>
        <w:t>. 390/4 م) سير أعلام النبلاء</w:t>
        <w:br/>
        <w:br/>
        <w:t>(4) «الرحلة في طلب الحديث » ص ١98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قال : هو أمير المؤمنين في الحديث .</w:t>
        <w:br/>
        <w:br/>
        <w:t>قال ابن المبارك : حملت عن أربعة لاف شيخ » فرويتٌُ عن ألف</w:t>
        <w:br/>
        <w:br/>
        <w:t>قال عبد الله بن إدريس : كل حديث لا يعرفه ابن المبارك » فنحن</w:t>
        <w:br/>
        <w:t>منه براء .</w:t>
        <w:br/>
        <w:br/>
        <w:t>وقال فضالة النسائي : كنت أجالسهم بالكوفة » فإذا تشاجروا في</w:t>
        <w:br/>
        <w:t>حديث ؛ قالوا : مُرُوا بنا إلى هذا الطبيب حتى نسأله ؛ يعنون ابن المبارك .</w:t>
        <w:br/>
        <w:br/>
        <w:t>وقال علي بن الحسن بن شقيق : قمت لأخرج مع ابن المبارك في</w:t>
        <w:br/>
        <w:t>ليلة باردة من المسجد , فذاكرني عند الباب بحديث » أَوْ ذاكرثه » فما</w:t>
        <w:br/>
        <w:t>زلنا نتذاكر » حتى جاء المؤذن للصبح .</w:t>
        <w:br/>
        <w:br/>
        <w:t>وقيل لابن المبارك : إلى متى تكتب العلم ؟ قال : لعل الكلمة التي</w:t>
        <w:br/>
        <w:t>أنتفع بها لم أكتبها بعد .</w:t>
        <w:br/>
        <w:br/>
        <w:t>وكان ابن المبارك رحمه الله يقول : الجبر في الثوب تلوق العلماء .</w:t>
        <w:br/>
        <w:br/>
        <w:t>قال زكريا بن عدي : رأيثُ ابن المبارك في النوم » فقلتُ : ما فعل</w:t>
        <w:br/>
        <w:t>الله بك ؟ قال : غفر لي برحلتي في الحديث .</w:t>
        <w:br/>
        <w:br/>
        <w:t>قال أشعث بن شعبة المصيصي : قدم الرشيد الف » فانجفل الناس</w:t>
        <w:br/>
        <w:t>خلفب ابن المبارك » وتقطّعت النعال » وارتفعت الغبرة » فأشرفت أمّ ولد</w:t>
        <w:br/>
        <w:t>لأمير المؤمنين من برج من قصر الخشب » فقالت : ما هذا ؟ قالوا : عالم</w:t>
        <w:br/>
        <w:t>من أهل خراسان قدم . قالت : هذا والله المُلْك » لا مُلْك هارون الذي</w:t>
        <w:br/>
        <w:t>يجمع الناس بشرّط وأعوان .</w:t>
        <w:br/>
        <w:br/>
        <w:t>وكان ابن المبارك رحمه الله يُكثر الجلوس في بيته » فقيل له : ألا</w:t>
        <w:br/>
        <w:t>تستوحش ؟ فقال : كيف أستوحشٌ وأنا مع النبي مَل وأصحابه !</w:t>
        <w:br/>
        <w:br/>
        <w:t>قال الذهبي في السير 4 / 79 : ه طلب العلم مر ابن عشرين</w:t>
        <w:br/>
        <w:t>سنة فَأئدمُ شيح لفيه هو الربيع بن أنس الخراساني » تحيّل ودخل إليه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إلى السجن  فسمع منه نحوًا من أربعين حديئًا » ثم ارتحل في سنة إحدى</w:t>
        <w:br/>
        <w:t>وأربعين ومائة » وأخذ عن بقايا التابعين » وأكثر من التّرحال والتّطواف »</w:t>
        <w:br/>
        <w:t>وإلى أن مات ؛ في طلب العلم » وفي الغزو » وفي التجارة » والإنفاق على</w:t>
        <w:br/>
        <w:t>الإخوان في الله وتجهيزهم معه إلى الحج »2 .</w:t>
        <w:br/>
        <w:br/>
        <w:t>هارون بن المغيرة عن إسماعيل بن مسلم عن الحسن قال : (</w:t>
        <w:br/>
        <w:t>تشتر مودّة ألف رجلٍ بعداوة رجل واحد » .</w:t>
        <w:br/>
        <w:br/>
        <w:t>قال هارون : ١ قدم علي ابن المبارك » فجاء إِلي وهو على الرحل »</w:t>
        <w:br/>
        <w:t>فسألني عن هذا الحديث فحدَّئتُه » فقال : ما وضعتٌ رَحْلِي من مرو إلا</w:t>
        <w:br/>
        <w:t>لهذا الحديث 0" ,</w:t>
        <w:br/>
        <w:br/>
        <w:t>فرحم الله مَنْ قال فيه الرشيد لا مات : مات اليوم سيّد العلماء !</w:t>
        <w:br/>
        <w:t>45 - إسماعيل بن عيّاش الحمصي الحافظ العابد :</w:t>
        <w:br/>
        <w:br/>
        <w:t>قال أبو امان عامر بن عبد الله الحمصي : ٠ كان إسماعيل جارنا »</w:t>
        <w:br/>
        <w:br/>
        <w:t>منزله إلى جنب منزلي ٠ فكان يُحبي الليل » وربما قرأ ثم قطع ع »ثم رجع )</w:t>
        <w:br/>
        <w:t>فسألته يومّا عن ذلك ؟ فقال : وما سؤالك ؟ قلت : أريد أن أعرف » قال :</w:t>
        <w:br/>
        <w:br/>
        <w:t>إني أصلّي فأقرأ » فأذكر الحديث في الباب من الأبواب التي أخرجتُها »</w:t>
        <w:br/>
        <w:t>فأقطع الصلاة » فأكتبه , ثم أرجع إلى صلاتي 0" .</w:t>
        <w:br/>
        <w:t>سبحان الله ! إلى هذا الحدّ بلغ شغفهم بالعلم !!</w:t>
        <w:br/>
        <w:t>ا - النضر بن شميل : إمام النحو واللغة والشعر والأدب والحديث :</w:t>
        <w:br/>
        <w:t>عالمٌ أهل مرو ء وأبض تلامذة الخليل بن أحمد</w:t>
        <w:br/>
        <w:t>« قال داود بن مخراق : سمعتٌ النضر بن شميل يقول : لا يد الرجل</w:t>
        <w:br/>
        <w:br/>
        <w:t>)١( «الرحلة في طلب الحديث » صاكه١- اه1.</w:t>
        <w:br/>
        <w:t>)١( تذكرة الحفاظ للذهبي ١ / 587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علو الهمة - المجلد الأول</w:t>
        <w:br/>
        <w:br/>
        <w:t>0</w:t>
        <w:br/>
        <w:br/>
        <w:t>لذة العلم » حتى يجوع وينسى جوعه »</w:t>
        <w:br/>
        <w:br/>
        <w:t>قال ابن المبارك عن النضر : ٠ هو أحد الأحَدِين » . وهو أول مَنْ</w:t>
        <w:br/>
        <w:t>أظهر السنة يمرو وخراسان .</w:t>
        <w:br/>
        <w:br/>
        <w:t>قال أبو عبيدة : ضاقت المعيشة على النضر بن شميل البصري بالبصرة »</w:t>
        <w:br/>
        <w:t>فخرج يُريد خراسان ! فشيّعه من أهل البصرة نحوٌ من ثلاثة آلاف رجل »</w:t>
        <w:br/>
        <w:t>ما فيهم إلا مُحدّتُ أو نحوي أو لغوي أو عروضي أو أخباري » فلما صار</w:t>
        <w:br/>
        <w:t>بالمِربد”''- مربد البصرة- جلس وقال: ياأهل البصرة» يعر علي فراقكم!</w:t>
        <w:br/>
        <w:t>والله لو وجدتُ كل يوم كَيْلَجَة باقلي'" ما فارقنكم » وسار حتى وصل</w:t>
        <w:br/>
        <w:t>إلى خراسان .</w:t>
        <w:br/>
        <w:br/>
        <w:t>قال* النضر : كنث أدخل على المأمون في سمره » فدخلتُ ذات ليلة</w:t>
        <w:br/>
        <w:t>وعلي ثوبٌ مرقوع , فقال : يانضر , ما هذا التقشّف . حتى تدخل على</w:t>
        <w:br/>
        <w:t>أمبر المؤمنين في هذه الخلقان ؟ قلتُ : بأمر الؤمنين » أنا شيخ ضعي</w:t>
        <w:br/>
        <w:t>وحرٌ مرو شدي » فأتبرّد ببذه الخلقان » قال : لاء ولكنك رجل مُتقشق</w:t>
        <w:br/>
        <w:t>م أجرينا الحديث . فأجرى هو كر النساء» فقال : حدَنا هشع » عن</w:t>
        <w:br/>
        <w:t>مجالد» عن الشعبي؛ عن ابن عباس رضي الله عنهما قال: قال رسول َه :</w:t>
        <w:br/>
        <w:t>« إذا تزوّج الرجل المرأة لدينها وجمالها ؛ كان فيه مياد مِنْ عَوَرٍ » » فأورده</w:t>
        <w:br/>
        <w:t>بفتح السين ( سَدَادٌ من عَوّر ) » فقلتٌ : صدق هشم » حدّثنا عوف بن</w:t>
        <w:br/>
        <w:t>أببي جميلة » عن الحسن بن علي بن أبي طالب رضوان الله عليه قال : قال</w:t>
        <w:br/>
        <w:t>رسول الله َه : ٠ إذا تزوّج الرجل المرأة لدينها وجمالها ؛ كان فيها يسادٌ</w:t>
        <w:br/>
        <w:br/>
        <w:t>. 37١4/1١ تذكرة الحفاظ للذهبي )١(</w:t>
        <w:br/>
        <w:br/>
        <w:t>(1) مموقف الإبل ومحيسئها . وبه سمي مربكُ البصرة . كان سوقًا للإيل » وكان</w:t>
        <w:br/>
        <w:t>الشعراء يجتمعون فيه .</w:t>
        <w:br/>
        <w:br/>
        <w:t>(5) كيل معروفٌ لأهل العراق , والباقتي : الفو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من عَوَرٍ » . قال : وكان المأمون مُتّكمًا » فاستوى جالسًا » وقال : يانضر »</w:t>
        <w:br/>
        <w:t>كيف قلت : ميكاد ؟ قلت : لأن السسّداد هاهنا لحن » قال : أو تُلحُتْي ؟</w:t>
        <w:br/>
        <w:t>قلت : إنما لحن هشيمٌ » وكان لحّانة » فتبع أمير المؤمنين لفظه » قال :</w:t>
        <w:br/>
        <w:t>فما الفرق بينهما ؟ قلت : السّدَاد بالفتح : القصد في الدين والسبيل »</w:t>
        <w:br/>
        <w:t>والسّداد بالكسر : البُلئّة وكل ما سددتٌ به شيئًا فهو ميكاد » قال : أو</w:t>
        <w:br/>
        <w:t>تعرف العرب ذلك ؟ قلت : نعم » هذا العَزجى يقول :</w:t>
        <w:br/>
        <w:t>أضاعوني وأتي فتى أضاعوا 2 ليوم كريهة وميكاد ثغرٍ</w:t>
        <w:br/>
        <w:t>فقال المأمون : فيح الله مَنْ لا أدب له ! تارف م ل قلي</w:t>
        <w:br/>
        <w:t>ما لَك يا نضر ؟ قلت : أريضة بمرو أنصايّها وأتمرّرُها"©: قال:</w:t>
        <w:br/>
        <w:t>دك مالا عه ؟ فلك إل إل ل خماج  فأحذ الفرطاى » وأنا لا</w:t>
        <w:br/>
        <w:t>أدري ما يكتب » ثم قال لخادمه : تبلغ معه إلى الفضل بن سهل » فلما قرأ</w:t>
        <w:br/>
        <w:t>الفضل القرطاس ؛ قال : يانضر , إن أمير المؤمنين قد أمر لك بخمسين ألف</w:t>
        <w:br/>
        <w:t>درهم , فما كان السبب فيه ؟ فأخبرتةُ » ولم أكذبّه » فأمر لي بثلاثين ألف</w:t>
        <w:br/>
        <w:br/>
        <w:t>22</w:t>
        <w:br/>
        <w:br/>
        <w:t>درهم , فأخذتٌ ثمانين ألف درهم بحرف استُفيد مني »</w:t>
        <w:br/>
        <w:t>وهذا يدل على حرص اللمأمون على العلم » وتقديره لأهله .</w:t>
        <w:br/>
        <w:t>0</w:t>
        <w:br/>
        <w:t>فرج النوبي : وما هي يا أمير المؤمنين؟ قال : جلوسي في عَسْكر - يعني</w:t>
        <w:br/>
        <w:t>هع ول يقل : مَنْ ذكرت رضي الله عنك ؟ فأقول :</w:t>
        <w:br/>
        <w:t>حدّثنا فلان » قال : حدّثنا الحمّادان : حمّاد بن سلمة بن دينار » وحمّاد</w:t>
        <w:br/>
        <w:t>ابن زيد بن درهم ء قالا : حدّثنا ثابت البناني » عن أنس بن مالك » قال :</w:t>
        <w:br/>
        <w:t>قال رسول الله ع : ٠ مَنْ عال ابنتين أو ثلانًا » حتى يُممْنَ أو يموت عدون ؛</w:t>
        <w:br/>
        <w:br/>
        <w:t>زفق</w:t>
        <w:br/>
        <w:t>(؟) وفيات الأعيان لابن خلكان 5 / 151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t>كنت أنا وهو في الجنة كهاتين - وأشار بالمُسبّحة والوسطى -)'" .</w:t>
        <w:br/>
        <w:t>قال الملأمون ليحيى بن أكثم : أريد أن أحدّث » فقلتٌ : ومَنْ أولى</w:t>
        <w:br/>
        <w:t>بهذا من أمير المؤمنين ؟ فقال : ضعوا لي منيرًا » ثم صعد » فأوّل ما حدّثنا :</w:t>
        <w:br/>
        <w:t>حدثنا هشم » عن أي الجهم , عن الزهري » عن أبي سلمة » عن أي هريرة</w:t>
        <w:br/>
        <w:t>رفع الحديث » قال : « امرؤ القيس صاحب لواء الشعراء إلى النار » » ثم</w:t>
        <w:br/>
        <w:t>حداث بسحو لاثين حدير» م نزل » فال : كيف رأيتٌ يا يحيى مجلسنا ؟</w:t>
        <w:br/>
        <w:t>: أجل مجلس » يق الخاصّة والعامة » قال : ما رأيتُ لكم حلاوة »</w:t>
        <w:br/>
        <w:t>وإنما 0 لأصحاب الخلقان”" والمحاير .</w:t>
        <w:br/>
        <w:br/>
        <w:t>» ركب الأمين والمأمون إلى عبد الله بن إدريس وعيسى بن يونس ٠</w:t>
        <w:br/>
        <w:t>فحدّثهما ابن إدريس بمائة حديث » فقال المامون : ياعم » أتاذن لي أن اعيد</w:t>
        <w:br/>
        <w:t>من حفظي ؟ فقال : افعل » فأعادها » فعجب من حفظه . ثم صار إلى</w:t>
        <w:br/>
        <w:t>عيسى بن يونس ء فحدَّثهما ؛ فأتر المأمون له بعشرة آلاف درهم » فألى</w:t>
        <w:br/>
        <w:t>. 2, أن يقبلها » وقال : ولا شربة ماءِ على حديث رسول الله عه</w:t>
        <w:br/>
        <w:t>: الواقدي - 8</w:t>
        <w:br/>
        <w:br/>
        <w:t>صاحب التصانيف والمغازي » أحدٌ أوعية العلم على ضغْفه !</w:t>
        <w:br/>
        <w:br/>
        <w:t>قال الذهبي في السير ( 4/9 40- 50 ؛ ) : ٠ جمع فأوعى » وخلط</w:t>
        <w:br/>
        <w:t>الغثَّ بالسّمينء والخررٌ بالدّرٌ الشمين» فاطّرحوه لذلك» ومع هذا فلا يُستغنى</w:t>
        <w:br/>
        <w:t>عنه في المغازي » وأيام الصحابة وأخبارهم » .</w:t>
        <w:br/>
        <w:br/>
        <w:t>وقال الخطيب : ١ هو ممن طبق ذْكْرٌه شرق الأرض وغربها » وسارت</w:t>
        <w:br/>
        <w:br/>
        <w:t>01 شرف أصحاب الحديث ( 98 )»ء والمُحدَّث الفاصل ( .)1١8٠0</w:t>
        <w:br/>
        <w:t>(؟) أي الثياب البالية .</w:t>
        <w:br/>
        <w:br/>
        <w:t>() فوات الوفيات لابن شاكر الكتبي ؟ / 5*8 .</w:t>
        <w:br/>
        <w:br/>
        <w:t>(4) سير أعلام النبلاء 7075/1١ » وتذكرة الحفاظ 3581/1١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:8 صلاح الأمة في عُلْوْ الهمة - المجلد الأول</w:t>
        <w:br/>
        <w:t>بكتبه الركبان في فنون العلم؛ من المغازي والسّيّر والطبقات والفقه"''.</w:t>
        <w:br/>
        <w:br/>
        <w:t>قال ابن المبارك : « كنت أقدمُ المدينة » فما يُفيدني ويدلّي على</w:t>
        <w:br/>
        <w:t>الشيوخ إلا الواقدي .</w:t>
        <w:br/>
        <w:br/>
        <w:t>وقال يعقوب بن شيبة : لما انتقل الواقدي من جانب الغربي ؛ يُقال :</w:t>
        <w:br/>
        <w:t>إنه حمّل كُُبَهُ على عشرين ومائة وقر » .</w:t>
        <w:br/>
        <w:br/>
        <w:t>قال إبراههم الحربي : ٠ سمعتٌ المُسَيِّي يقول : رأينا الواقدي يوم</w:t>
        <w:br/>
        <w:t>جالسًا إلى أسطوانة في مسجد المدينة » وهو يُدرّس » فقلنا : أي شيء</w:t>
        <w:br/>
        <w:t>تُدرّس ؟ فقال : جر من المغازي . وقلنا يومًا له : هذا الذي تجمع الرجال</w:t>
        <w:br/>
        <w:t>تقول: حدّثنا فلان وفلان» وجكت بمتن واحدٍ لو حدَّثتنا يحديث كل واحد</w:t>
        <w:br/>
        <w:t>على حِدَّق فقال: يطولء قلنا له: قد رضيناء فغاب عنا مع ثم جاءنا بغزوة</w:t>
        <w:br/>
        <w:t>حب في عشرين جلداء فقلنا: رُدّنا إلى الأمر الأول )”" ,</w:t>
        <w:br/>
        <w:br/>
        <w:t>قال محمد بن سعد : « رآني الواقدي مُغْتمًّا » فقال لي : لا تغقمّ » فإنَّ</w:t>
        <w:br/>
        <w:t>الرزق يأتي من حيث لا يحتسب ء أملقثٌ مرّة حتى بعت برذوني” ,</w:t>
        <w:br/>
        <w:t>فاستبطأني يحبى بن خالد , فاعتذرثٌ إليه » فوقف على حالي » فأمر لي</w:t>
        <w:br/>
        <w:t>بخمسمائة دينار 7 ,</w:t>
        <w:br/>
        <w:br/>
        <w:t>ويبون هذا كله من أجل العلم وتحصيله !!</w:t>
        <w:br/>
        <w:t>9 --زياد بن عبد الله بن الطفيل البكائي</w:t>
        <w:br/>
        <w:br/>
        <w:t>قال جزرة صالح بن محمد : « ليس كتاب المغازي”' عند أحد أصحّ</w:t>
        <w:br/>
        <w:br/>
        <w:t>. 73/8 تاريخ بغداد للخطيب )١(</w:t>
        <w:br/>
        <w:br/>
        <w:t>. 458 / 9 تاريخ بغداد © / لاء سير أعلام النبلاء )١(</w:t>
        <w:br/>
        <w:t>. نوع من الخيل غير العربية )5(</w:t>
        <w:br/>
        <w:br/>
        <w:t>(5:) ترتيب المدارك للقاضي عياض ( 17١8 - 75١17 ).</w:t>
        <w:br/>
        <w:t>(5) لابن إسحاق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لدلف</w:t>
        <w:br/>
        <w:t>منه عند زياد » وذلك أن زيادًا باع داره » وخرج يدور مع ابن إسحاق »</w:t>
        <w:br/>
        <w:t>حتى سمع منه الكتاب »</w:t>
        <w:br/>
        <w:t>٠ه - الحافظ أبو الحسين العُكْلي زيد بن الحُبَاب الخراساني :</w:t>
        <w:br/>
        <w:br/>
        <w:t>قال الذهبي في السير ( 5 / 595 ) :</w:t>
        <w:br/>
        <w:br/>
        <w:t>« الحافظ الثقة الربّاني . جال في طلب العلم من مرو الشاهجان -</w:t>
        <w:br/>
        <w:t>من أقصى المشرق - إلى مصر ء حتى قيل : إنه دخل إلى الأندلس . حدّثْ</w:t>
        <w:br/>
        <w:t>عنه أحمد بن حنبل » وقال : صاحب حديث » كيّس » قد رحل إلى مصر</w:t>
        <w:br/>
        <w:t>وخراسان في الحديث . ما كان أصبره على الفقر ! كتبتٌ عنه بالكوفة</w:t>
        <w:br/>
        <w:br/>
        <w:t>لق</w:t>
        <w:br/>
        <w:br/>
        <w:t>وهاهن'”' . وقال علي بن حرب : أتينا زيد بن الحباب » فلم يكن له ثوبٌ</w:t>
        <w:br/>
        <w:t>يخرج فيه إلينا » فجعل الباب بيننا وبينه حاجرًا !! وحدّئنا من ورائه رحمه</w:t>
        <w:br/>
        <w:t>7 اضف</w:t>
        <w:br/>
        <w:t>الله ع 0.</w:t>
        <w:br/>
        <w:br/>
        <w:t>إذا أبقت الدنيا على المرء ديئَهُ فما فاته منها فليس بضائر</w:t>
        <w:br/>
        <w:br/>
        <w:t>عن زيد بن الحباب : ثنا سفيان الثوري » عن أسامة بن زيد » عن</w:t>
        <w:br/>
        <w:t>موبى بن علي اللخمي ؛ عن أبيه » عن أني قيس مولى عمرو ا عن عمرو</w:t>
        <w:br/>
        <w:t>أن النبي َيه قال : « فرقٌ ما بين صيامنا وصيام أهل الكتاب أُكُلةُ</w:t>
        <w:br/>
        <w:t>الستّخر )1 ,</w:t>
        <w:br/>
        <w:br/>
        <w:t>قال زيد بن الحباب : فلما ذهبتٌ لأقوم من مجلس سفيان الثوري 4</w:t>
        <w:br/>
        <w:t>قال لي رجل: أنا خلّفتٌ أسامة حيًّا بالمدينة» فركبثٌ راحلتي وأتيثُ المدينقه</w:t>
        <w:br/>
        <w:br/>
        <w:t>. تمذيب التهذيب # / هلا” - كلا" )١(</w:t>
        <w:br/>
        <w:br/>
        <w:t>(؟) يعني بغداد .</w:t>
        <w:br/>
        <w:br/>
        <w:t>(5) سير أعلام النبلاء 9 / 398 .</w:t>
        <w:br/>
        <w:br/>
        <w:t>(:) رواه مسلم وأبو داود والترمذي والنسافي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فلقيتٌ أسامة » فقلتٌ : حديث حدّثنيه سفيان الثوري عنك » عن موسي</w:t>
        <w:br/>
        <w:t>ابن علي ؛ عن أبيه » عن قيس مولى عمرو  عن عمرو » عن النبي َه</w:t>
        <w:br/>
        <w:t>قال : « فرق ما بين صيامنا وصيام أهل الكتاب أكلةٌ السّحَر » .</w:t>
        <w:br/>
        <w:br/>
        <w:t>قال زيد : فلما ذهبثٌ لأقوم من مجلس أسامة ؛ قال رجل : أنا</w:t>
        <w:br/>
        <w:t>خلّفتٌ موسى بن علي حا بمصر » فركبتٌ راحلتي وأتيثُ مصر » فجلستٌ</w:t>
        <w:br/>
        <w:t>ببابه » فخرج إل شيخ راكبٌ على فرس » قال : ألك حاجة ؟ قال : قلت :</w:t>
        <w:br/>
        <w:t>نم » ديت حلئيه سفين اثوري , عن أسامة ان زف ؛ علك عن</w:t>
        <w:br/>
        <w:t>أبيك » عن أبي قيس مولى عمرو ٠» عن عمرو أن النبي عه قال : ٠ فرقٌ</w:t>
        <w:br/>
        <w:t>عا عن سان وضاء لهل الكاب اط الجر قال لم 0</w:t>
        <w:br/>
        <w:t>1 5-7 5 ليله . 0</w:t>
        <w:br/>
        <w:t>أبي » عن أب قيس مولى عمرو » عن عمرو أن النبي َه قال : ٠ فرق</w:t>
        <w:br/>
        <w:t>ما بين صيامنا وصيام أهل الكتاب أكْلة لحر ٠ .</w:t>
        <w:br/>
        <w:br/>
        <w:t>أي فارس أنت يازيد !!</w:t>
        <w:br/>
        <w:br/>
        <w:t>ولله دَرٌ مَنْ قال: «فرسان هذا الدين رجال الأسانيد»! وطلبٌ الإسناد</w:t>
        <w:br/>
        <w:t>العالي من الدين.قيل: ما تشتهي؟ قال: «بيثٌ خال وإسنادٌ عال». «ولا يصبر</w:t>
        <w:br/>
        <w:t>على الحّل إلا دوده»» ولا يصبر على الحديث إلا فرسانه ورجاله!!</w:t>
        <w:br/>
        <w:t>١ه - الشاذكوني سليمان بن داود:</w:t>
        <w:br/>
        <w:br/>
        <w:t>من أفراد الحافظين لكنه واوِ. قال ابن حنبل لعمرو الناقد: اذهب بنا</w:t>
        <w:br/>
        <w:br/>
        <w:t>إلى سليمان نتعلّم منه نقد الرجال .</w:t>
        <w:br/>
        <w:br/>
        <w:t>قال الشاذكوني: «دخلتٌ الكوفة نيّهًا وعشرين دخلةً أكتب الحديث»</w:t>
        <w:br/>
        <w:t>فَأتِيتُ حفص بن غياث فكتبثٌ حديثه , فلما رجعتٌ إلى البصرة وصرتثٌ</w:t>
        <w:br/>
        <w:t>في يُنانة'” ؛ لقيني ابن أبي خدُويه » فقال : ياسليمان » من أين جىت ؟</w:t>
        <w:br/>
        <w:br/>
        <w:t>(1 )مله من محَالٌ البصرة قديمًا » اختطّها بنو بنان  يُنسب إليها التابعي ثابت البنافي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يلف</w:t>
        <w:br/>
        <w:br/>
        <w:t>شيء ؟ قلت : لا » قال : فكتبتٌ عنه » عن جعفر بن محمد » عن أبيه »</w:t>
        <w:br/>
        <w:t>5 4 لَه 5 2 0</w:t>
        <w:br/>
        <w:t>عن أبي سعيد الخدري ٠ ٠ أن ابي عت ضحّى بكبش جيل ؛ كان يأكل</w:t>
        <w:br/>
        <w:t>في سواد » وينظر في سواد » ويمشي في سواد 6' ' ؟ قلت : لاء قال :</w:t>
        <w:br/>
        <w:t>فأُسخن الله عينيك » أيش كنت تعمل بالكوفة ؟! قال : فوضعتُ خرجي</w:t>
        <w:br/>
        <w:t>عند النرسيين » ورجعتٌ إلى الكوفة » فأتيتٌ حفصاء فقال : من أين ؟</w:t>
        <w:br/>
        <w:t>قلت : من البصرة , قال : لِمّ رجعت ؟ قلت : إن ابن ألي حَحَدُويّه ذاكرني</w:t>
        <w:br/>
        <w:t>عنك بكذا وكذا » » قال : فحدثني ورجعت » ولم يكنء٠لي حاجة بالكوفة</w:t>
        <w:br/>
        <w:br/>
        <w:t>غيرها" .</w:t>
        <w:br/>
        <w:t>؟ه - الحافظ صالح بن محمد المُلَّب بجررة :</w:t>
        <w:br/>
        <w:br/>
        <w:t>قال صالح : « قدمتٌ خراسان بسبب هذا الحديث ؛ حديث الأعمش</w:t>
        <w:br/>
        <w:t>عن عبد الملك بن عمير والمسيب بن رافع ) . عن وراد قال : أملى علي</w:t>
        <w:br/>
        <w:t>المغيرة بن شعبة كتابًا إلى معاوية:إني سمعثٌ رسول الله عله يقول إذا قضى</w:t>
        <w:br/>
        <w:t>الصلاة : ١ لا إله إلا الله وحده لا شريك له ء له الملكُ وله الحمدٌ وهو</w:t>
        <w:br/>
        <w:t>على كل شيء قدير » اللهم لا مانع لما أعطيتٌ » ولا مُعطي لما منعت » ولا</w:t>
        <w:br/>
        <w:t>ينفعٌ ذا الجدٌ منك الجدٌّ "7" .</w:t>
        <w:br/>
        <w:br/>
        <w:t>(1) فحيل : من الفحولة . ومعنى « يأكل في سواد ويمشي في سواد » أن ما حول</w:t>
        <w:br/>
        <w:t>فمه أسود وكذا ما حول عينيه وأن قوائمه سوداء .</w:t>
        <w:br/>
        <w:br/>
        <w:t>(؟) ١ الرحلة في طلب الحديث ٠ ص 2157-1١70 وحديث أبي سعيد غريب بهذا</w:t>
        <w:br/>
        <w:t>السند » وقد أخرجه من غير طريق الشاذكوني الترمذي , وقال : حديث حسن</w:t>
        <w:br/>
        <w:t>صحيح غريب » وابن ماجه .</w:t>
        <w:br/>
        <w:br/>
        <w:t>(7) من الحديث مُتَِّقٌ عليه. والقصة من كتاب «الرحلة في طلب الحديث) صلا" 1519-1.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﻿‫|8 صلاح الأمة في عَلْوَ الهمة - المجلد الأول</w:t>
        <w:br/>
        <w:t>"اه - شيخ الإسلام أبو تُعيُم الفضل بن دُكين :</w:t>
        <w:br/>
        <w:br/>
        <w:t>قال الذهبي عن منزلته بين الحفاظ : « كان من أئمة هذا الشأن</w:t>
        <w:br/>
        <w:t>واثباهم ٠ .</w:t>
        <w:br/>
        <w:br/>
        <w:t>وقال عنه الإمام أحمد : « أبو نعبم أعلمٌ بالشيوخ وأنسابهم وبالرجال »</w:t>
        <w:br/>
        <w:t>ووكيع أفقه ٠ .</w:t>
        <w:br/>
        <w:br/>
        <w:t>وقال الإمام أحمد : « أبو نعم أَنبثٌ من وكيع » . وقال : « إذا مات</w:t>
        <w:br/>
        <w:t>أبو نعبم صار كتابّه إمامًا » إذا اختلف الناس في شيء ؛ فزعوا إليه )”" .</w:t>
        <w:br/>
        <w:br/>
        <w:t>وقال يحيى بن معين : « ما رأيت أحدًا أنبتَ من رجلين ؛ ألي نعم</w:t>
        <w:br/>
        <w:t>وعفان ) .</w:t>
        <w:br/>
        <w:br/>
        <w:t>وقال يعقوب الفسوي : « أجمع أصحابنا أن أبا نعم كان غايةٌ في</w:t>
        <w:br/>
        <w:t>الإتقان » .</w:t>
        <w:br/>
        <w:br/>
        <w:t>وقال أبو حاتم : « لم أرَ من المُحدَّئين مَنْ يحفظ ويأتي بالحديث على</w:t>
        <w:br/>
        <w:t>لفظ واحد لا يُغيّرهِ ؛ سوى قبيضة وأبي نعم في حديث الثوري » وكان أبو</w:t>
        <w:br/>
        <w:t>نعم يحفظ حديث الثوري حفظً جيذ" قال: وهو ثلاثة آلاف وخمسمائة</w:t>
        <w:br/>
        <w:t>حديث , ويحفظ حديث مسعر » وهو خمسمائة حديث , وكان لا يلقن » .</w:t>
        <w:br/>
        <w:br/>
        <w:t>قال ابن أبي حاتم في الجرح والتعديل 7 / 55 : « وهذا دلالة على</w:t>
        <w:br/>
        <w:t>تمك من الحفظ» فإن التلقين هو أن يُحدّث المُحدَّتْء فيغلط أثناء الحديث»</w:t>
        <w:br/>
        <w:t>أو يتوقف » فيردّه الطلبة فيأخذ بقوهم » .</w:t>
        <w:br/>
        <w:br/>
        <w:t>قال أحمد بن منصور الرمادي : ١ خرجتٌ مع أحمد ويحبى إلى عبد</w:t>
        <w:br/>
        <w:t>الرزاق خادمًا هما » قال : فلما عُدنا إلى الكوفة ؛ قال يحيى بن معين : أريد</w:t>
        <w:br/>
        <w:t>أن أختبر أبا نعيم » فقال أحمد : لا ترد » فالرجل ثقة » قال يحيى : لا بُلّ</w:t>
        <w:br/>
        <w:br/>
        <w:t>م تهذيب الكمال , سير أعلام النبلاء 7/5٠ 31517.</w:t>
        <w:br/>
        <w:t>زقة أي الذي عنده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لي » فاخذ ورقة » فكتب فيها ثلاثين حديئًا » وجعل على رأس كل عشرة</w:t>
        <w:br/>
        <w:t>منها حدينًا ليس من حديثه » ثم إنهم جاءوا إلى أبي تُعيم » فخرج » وجلس</w:t>
        <w:br/>
        <w:t>على ذُكَان طين » وأخذ أحمد بن حنبل , فأجأسّه عن يمينه » ويحيى عن</w:t>
        <w:br/>
        <w:t>يساره » وجلستٌ أسفل الدُّكَان » ثم أخرج يحيى الطبق » فقرأ عليه عشرة</w:t>
        <w:br/>
        <w:t>أحاديث » فلما قرأ الحادي عشر ؛ قال أبو نعيم : ليس هذا من حديثي »</w:t>
        <w:br/>
        <w:t>اضربٌ عليه ثم قرأ العشر الثاني» وأبو نعيم ساكتء فقرأ الحديث الثاني»</w:t>
        <w:br/>
        <w:t>فقال أبو نعيم : ليس هذا من حديثي » فاضرب عليه »'ثم قرأ العشر الثالث »</w:t>
        <w:br/>
        <w:t>ثم قرأ الحديث الثالث » فتغيّر أبو نعيم » وانقابت عيناه » ثم أقبل على</w:t>
        <w:br/>
        <w:t>يحيى » فقال : أَمّا هذا - وذراع أحمد بيده - فأورعٌ من أن يعمل مثل هذا »</w:t>
        <w:br/>
        <w:t>وأما هذا - يُريدني - فأقلٌ من أن يفعل ذاك » ولكنّ هذا من فلك يافاعل »</w:t>
        <w:br/>
        <w:t>وأخرج رجله » فرفس يحيى » فرمى به من الدّكّان » وقام قدخل داره ع</w:t>
        <w:br/>
        <w:t>فقال أحمد بن حنبل ليحبى : ألم أمنغك وأقل لك : إنه ثبثٌ ؟! قال :</w:t>
        <w:br/>
        <w:t>والله » لرفسته لي أحبٌ إِلي من سفرتي '"</w:t>
        <w:br/>
        <w:br/>
        <w:t>قال ابن حنبل تلميذه عنه : تُراحم به سفيان بن عيينة</w:t>
        <w:br/>
        <w:br/>
        <w:t>بلغ به الحرص على العلم والاهتيام به والشغل به عن السعي على الكسب؛</w:t>
        <w:br/>
        <w:t>أنه ما كان يجد الطعام لأهل بيته ! 1</w:t>
        <w:br/>
        <w:br/>
        <w:t>يقول أبو نعم : ١ يلومونني على الأخذ » وفي بيتي ثلاثة عشر نفسًا »</w:t>
        <w:br/>
        <w:t>وما في بيتي رغيف "©</w:t>
        <w:br/>
        <w:br/>
        <w:t>قال الذهبي: «لاموه على الأخذ. يعني من الإمام لا من الطلبة)”".</w:t>
        <w:br/>
        <w:br/>
        <w:t>يق</w:t>
        <w:br/>
        <w:br/>
        <w:t>)١( مناقب الإمام أحمد لابن الجوزي 78 / 8٠١ ء وتاريخ بغداد 584/15 سير</w:t>
        <w:br/>
        <w:t>أعلام النبلاء 3٠١ // 2159</w:t>
        <w:br/>
        <w:br/>
        <w:t>(0) سير أعلام النبلاء 161/5 .</w:t>
        <w:br/>
        <w:br/>
        <w:t>(9) تبذيب الكمال .</w:t>
        <w:br/>
        <w:br/>
        <w:t>(؛) سير أعلام النبلاء .169//1١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قال أبو نعيم : عندي عن أمير المؤمنين في الحديث سفيان أربعة</w:t>
        <w:br/>
        <w:t>الاف حديث .</w:t>
        <w:br/>
        <w:t>قال عثمان بن أبي شيبة مرة : حدَّئنا الأسد , فقيل:مَنْ ؟ قال : أبو</w:t>
        <w:br/>
        <w:t>20</w:t>
        <w:br/>
        <w:br/>
        <w:t>4ه - القاضي أبو يوسف : يعقوب بن إبراهم :</w:t>
        <w:br/>
        <w:t>قال يحيى بن معين : « أبو يوسف صاحب حديث » صاحب سنّة ) .</w:t>
        <w:br/>
        <w:t>وقال أحمد بن حنبل : « كان أبو يوسف مُصنفًا في الحديث )2 .</w:t>
        <w:br/>
        <w:t>وقال أحمد أيضًا: أَوَّلْ ما كتبتُ الحديث اختلفتٌُ إلى ألي يوسف».</w:t>
        <w:br/>
        <w:t>( قال أبو يوسف : كنت أطلبُ الحديث والفقه , وأنا مُقَلْ رت الحال »</w:t>
        <w:br/>
        <w:t>فجاء أبي يومًا وأنا عند أبي حنيفة » فانصرفتٌ معه » فقال :يا بْني» لاتمدن</w:t>
        <w:br/>
        <w:t>فقصّرتُ عن كثير من الطلب ٠ وآثرتٌ طاعة أبي , فتفقّدنٍ أبو حنيفة وسأل</w:t>
        <w:br/>
        <w:t>عني » فجعلتٌ أتعاهد مجلسه , فلما كان أول يوم أَنيتُه بعد تأتري عنه»</w:t>
        <w:br/>
        <w:t>قال لي : ما شغلك عنا ؟ قلت : الشغل بالمعاش وطاعة والديء</w:t>
        <w:br/>
        <w:t>فجلستٌ » فلما انصرف الناسُ ؛ دفع إل صرّة » وقال : استمتع بهذه »</w:t>
        <w:br/>
        <w:t>فنظرتٌ فإذا فيها مائة درهم » فقال لي : الزم الحلقة » وإذا نفدت فأَعلمْني »</w:t>
        <w:br/>
        <w:t>فلزمثُ الحلقة» فلما مضت مُدَّة يسيرة» دفع إِليّ مائة أخرى, ثم كان يتعاهدني</w:t>
        <w:br/>
        <w:t>عا ى م او و</w:t>
        <w:br/>
        <w:t>وما اعلمته بمخلةٍ قط . ولا أخبرثه بنفاد شيء ما , وكان كانه يُخبّر بنفادها »</w:t>
        <w:br/>
        <w:t>لي- ببركته وحُسُن نيّنه- ما فتح من العلح والمال» فأحسن الله عني مكافأته</w:t>
        <w:br/>
        <w:t>وغفر له )”" ,</w:t>
        <w:br/>
        <w:br/>
        <w:t>)1١( تارج بغداد 4/15ه9.</w:t>
        <w:br/>
        <w:t>() تار بغداد 2344/14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الأول</w:t>
        <w:br/>
        <w:br/>
        <w:t>قال الذهبي في السير ( 7/8 5&lt;ه - لالاه ) :</w:t>
        <w:br/>
        <w:br/>
        <w:t>« كان أبو حنيفة يتعاهد أبا يوسف بالدراهم مائة بعد مائة .</w:t>
        <w:br/>
        <w:br/>
        <w:t>وعن هلال الرأي قال : كان أبو يوسف يحفظ التفسير » ويحفظ</w:t>
        <w:br/>
        <w:t>المغازي . وأيام العرب . كان أحد علومه الفقه » .</w:t>
        <w:br/>
        <w:br/>
        <w:t>وانظر إلى هذا الإمام الجليل وعُلُوٌ همه في تحصيل العلم :</w:t>
        <w:br/>
        <w:br/>
        <w:t>روى محمد بن قدامة قال: «سمعتٌ شجاع بن مخلد قال: سمعتٌ</w:t>
        <w:br/>
        <w:t>أبا يوسف يقول: مات ابن لي, فلم أحضر جهازه ولا دنه وتركه على جيراني</w:t>
        <w:br/>
        <w:t>وأقربائي؛ مخافة أن يفوتني من أبي حنيفة شيء» لا تذهب حسرئه عني)”"</w:t>
        <w:br/>
        <w:t>هه - محمد بن الحسن الشيباني :</w:t>
        <w:br/>
        <w:br/>
        <w:t>فقيه العراق » والتلميذ الثاني لأبي حنيفة</w:t>
        <w:br/>
        <w:br/>
        <w:t>قال رجل للمزني: قال محمدء فقال له: مَنْ محمد؟ قال ابن الحسن»</w:t>
        <w:br/>
        <w:t>فقال : مرحبًا بمن يملا الأذن سممًا والقلب فهمّاء ثم قال : ما أنا قلثه ع</w:t>
        <w:br/>
        <w:t>الشافعي قاله .</w:t>
        <w:br/>
        <w:br/>
        <w:t>«وقال الشافعي: ما رأيثُ أعلم بكتاب الله من محمد, كأنه عليه نزل.</w:t>
        <w:br/>
        <w:br/>
        <w:t>وقال : ما سمعتُ أحدًا قط كان إذا تكلّم رأَيتٌ أن القرآن نزل لغيه »</w:t>
        <w:br/>
        <w:t>غير محمد بن الحسن, وقد كتبثُ عنه حمل بختني ل</w:t>
        <w:br/>
        <w:t>وف رواية : « كتبتٌ عنه وقر بختني 2 .</w:t>
        <w:br/>
        <w:br/>
        <w:t>(1) مناقب أبي حنيفة للإمام الموفق لمكي ١ / 4075 .</w:t>
        <w:br/>
        <w:t>)١( البختي : واحد البخت ء وهي الإبل .</w:t>
        <w:br/>
        <w:br/>
        <w:t>(5) ترجمة الإمام محمد بن الحسن الشيباني للذهبي .</w:t>
        <w:br/>
        <w:t>(5) لسان الميزان 3151/28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الأول</w:t>
        <w:br/>
        <w:br/>
        <w:t>وقال: ما رأيثُ رجلا أعلم بالحلال والحرام والعلل والناسخ والمنسوخ .</w:t>
        <w:br/>
        <w:t>من محمد بن الحسن.</w:t>
        <w:br/>
        <w:br/>
        <w:t>وقال : لو أنصف الناس الفقهاء ؛ لعلموا أنهم لم يروا مثل محمد</w:t>
        <w:br/>
        <w:t>ابن الحسن . ما جالستُ فقيهًا قط أفقه منه , ولا فتق لساني بالفقه مثله »</w:t>
        <w:br/>
        <w:t>لقد كان يُحسن من الفقه وأسبابه شيئا يعجز عنه الأكابر .</w:t>
        <w:br/>
        <w:br/>
        <w:t>« قال إبراهم الحربي : قلتٌ للإمام أحمد : من أين لك هذه المسائل</w:t>
        <w:br/>
        <w:t>الدقاق ؟ قال : من كُتُبِ محمد بن الحسن "2 .</w:t>
        <w:br/>
        <w:br/>
        <w:t>وعن محمد بن سلمة : أنه جرَّأ الليل ثلاثة أجزاء : جزء للنوم » وجزء</w:t>
        <w:br/>
        <w:t>للصلاة » وجزء للدرس », وكان كثير السهر . فقيل له : لِمّ لا تنام ؟ قال :</w:t>
        <w:br/>
        <w:t>كيف أنام وقد نامت عيون المسلمين تعويلا علينا » وهم يقولون : إذا وقع لنا</w:t>
        <w:br/>
        <w:t>أمرٌ رفعناه إليه فيكشفه لنا. فإذا تمنا قفيه تضييعٌ للدين . اه .</w:t>
        <w:br/>
        <w:br/>
        <w:t>محمد بن الحسن كتابُ الأصل المعروف ب « المبسوط » أسلم حكيمٌ</w:t>
        <w:br/>
        <w:t>من أهل الكتاب بسبب مطالعة «المبسوط» هذاء قائلا: هذا كتابُ مُحمَّدِكم</w:t>
        <w:br/>
        <w:br/>
        <w:t>قول الشافعي : ٠ حملت عن محمد بن الحسن حمْل بختتي ليس عليه</w:t>
        <w:br/>
        <w:t>إلا سماعي » ؛ معناه : أنه هو الذي سمعه هو خاصّة في مجالس خاصّة ؛ لأن</w:t>
        <w:br/>
        <w:t>ما سمعه عليه ومعه العراقيون في مجلسه العام؛ يكون عليه سماع وسماع الآخرين.</w:t>
        <w:br/>
        <w:t>فرحمة الله على الشيباني .</w:t>
        <w:br/>
        <w:br/>
        <w:t>« قال الشيباني : أقمتٌ عند مالك ثلاث سنين وكسرًا , وسمعتٌ من</w:t>
        <w:br/>
        <w:t>لفظه سبعمائة حديث '' . ونسخة ورواية الشيباني أجودُ روايات الموطاً</w:t>
        <w:br/>
        <w:t>« قال محمد بن الحسن : ترك لي أبي ثلاثين ألف درهم » فأنفقتٌ خمسة</w:t>
        <w:br/>
        <w:br/>
        <w:t>0 سير أعلام النبلاء 175/9 .</w:t>
        <w:br/>
        <w:t>(؟) سير أعلام النبلاء 9/ 188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عشر ألفًا على النحو والشّْ وخمسة عشر ألما على الحديث والفقهع'".</w:t>
        <w:br/>
        <w:br/>
        <w:t>قال محمد بن سماعة : كان محمد بن الحسن قد انقطع قليّه من فكره</w:t>
        <w:br/>
        <w:t>في الفقه حتى كان الرجل يُسلّم عليه فيدعو له محمدء فيزيده الرجل في</w:t>
        <w:br/>
        <w:t>السلام» فيردُ عليه ذلك الدعاء بعينه» الذي ليس من جواب الزيارة في شيء.</w:t>
        <w:br/>
        <w:t>5ه - هشام بن عبيد الله الرازي :</w:t>
        <w:br/>
        <w:t>أبو حاتم الرازي .</w:t>
        <w:br/>
        <w:br/>
        <w:t>قال هشام الرازي رحمه الله : ٠ لقيتٌ ألما وسبعمائة شيخ » وخرج</w:t>
        <w:br/>
        <w:br/>
        <w:t>وهذا الخبر بذاته يكفي . ولا تعليق !!</w:t>
        <w:br/>
        <w:t>لاه - الإمام الحافظ عفان بن مسلم :</w:t>
        <w:br/>
        <w:br/>
        <w:t>قال عنه الإمام أحمد : لزمنا عمّان عشر سنين » وكان أثبت من</w:t>
        <w:br/>
        <w:t>ابن مهدي .</w:t>
        <w:br/>
        <w:br/>
        <w:t>قال أحمد : كان عفان يسمع بالغداة » ويعرض بالعشيّ .</w:t>
        <w:br/>
        <w:br/>
        <w:t>قال ابن المديني- ودُكر عنده عمّانَ- فقال: كيف أذكر رجلا يشلك</w:t>
        <w:br/>
        <w:t>في حرف . فيضرب على خمسة أسطر !!</w:t>
        <w:br/>
        <w:br/>
        <w:t>قال علي : قال عبد الرحمن : أتينا أبا عوانة » فقال : مَنْ على الباب ؟</w:t>
        <w:br/>
        <w:t>فقلنا:عفان , وبهْز » وحبّان . فقال : هؤلاء بلاء من البلاء , قد سمعواء</w:t>
        <w:br/>
        <w:br/>
        <w:t>يُريدون أن يعرضوا '" .</w:t>
        <w:br/>
        <w:br/>
        <w:t>. 3١7/5 تارخ بغداد للخطيب )١(</w:t>
        <w:br/>
        <w:t>. 8810/1١ تذكرة الحفاظ للذهبي )١(</w:t>
        <w:br/>
        <w:t>-0.ه5. 549/01٠١ سير أعلام التبلاء . ترججة عفان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﻿‫لقنا صلاح الأمة في عَلْوْ الهمة - المجلد الأول</w:t>
        <w:br/>
        <w:br/>
        <w:t>يسمع أول النهار » ويُعرض ما سمعه على الشيخ ثانيةٌ بالعشيي !!</w:t>
        <w:br/>
        <w:br/>
        <w:t>« كان عفان رحمه الله على مسائل معاذ بن معاذ القاضي » ٠» فججعل</w:t>
        <w:br/>
        <w:br/>
        <w:t>له عشرة الاف دينار » على أن يقف عن تعديل رجل » فلا يقول : عدل</w:t>
        <w:br/>
        <w:t>ولا غير عدل » فأبى » وقال : لا أبطل حمًا من الحقوق 2 .</w:t>
        <w:br/>
        <w:br/>
        <w:t>رحمه الله هذا مع شِدَّة فقَرِه » فقد قال عمرو بن علي : ٠ جاءني</w:t>
        <w:br/>
        <w:br/>
        <w:t>عفان في نصف النهار » فقال لي : عندك شيء نأكله ؟ فما وجدتُ في</w:t>
        <w:br/>
        <w:br/>
        <w:t>منزلي خبرًا ولا دقيقًا ولا شيمًا نشتري به » فقلثٌ : إن عندي سّويق شعير ؛</w:t>
        <w:br/>
        <w:br/>
        <w:t>لق</w:t>
        <w:br/>
        <w:br/>
        <w:t>8ه - أسد بن الفرات : الإمام القاضي الشهيد :</w:t>
        <w:br/>
        <w:br/>
        <w:t>« رحل به والده وعمره عامان مع الجند العرلي بقيادة ابن الاشعث »</w:t>
        <w:br/>
        <w:t>ودخل معه القيروان سنة ١55 ه ء ثم دخل تونس » وانقطع لقراءة القران</w:t>
        <w:br/>
        <w:t>وعلومه » وروى ١ الموطأ » على ابن زياد » وفي الثامن عشر من عمره رحل</w:t>
        <w:br/>
        <w:t>للمشرق » وأقام بالمدينة مُدَّة » وأعاد رواية  الموطأ » على مالك » ثم رحل</w:t>
        <w:br/>
        <w:t>للعراق » ولقي أعلامًا من أصحاب أي حنيفة ؛ منهم الإمام أبو يوسف ومحمد</w:t>
        <w:br/>
        <w:t>ابن الحسن » وأخذ عنبما علمًا غزيرًا » ثم رحل لمصرء ولقي جماعة من</w:t>
        <w:br/>
        <w:t>أعيان العلماء ؛ منهم الإمام عبد الرحمن بن القاسم فلزمه مُدةَ » وهناك ألف</w:t>
        <w:br/>
        <w:t>و الأسدية ٠ . ثم قفل راجمًا إلى القيروان » وبها انتشر ذكرٌه » وظهر علمّه »</w:t>
        <w:br/>
        <w:t>وارتفع قذّره . قال للناس لما أنوا لوداعه عند غزوه لصقلية : يامعشر الناس »</w:t>
        <w:br/>
        <w:t>الله ما ولي لي أب ولا جد ولاية قط ولا أحد من سلفي رأى هذا قعده</w:t>
        <w:br/>
        <w:t>وما رأَيتٌ ما ترون إلا بالأقلاه' '"» فأجهدوا أنفسكم , وأتعبوا أبدانكم في</w:t>
        <w:br/>
        <w:t>طلب العلم وتدوينه » واصبروا على شِدَّته » فإنكم تنالون به بَميرئي الدنيا</w:t>
        <w:br/>
        <w:br/>
        <w:t>(0) سير أعلام النبلاء 548/05١ .</w:t>
        <w:br/>
        <w:t>2</w:t>
        <w:br/>
        <w:t>6 أي بتعلم العلم والصبر عليه وخدمته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|8</w:t>
        <w:br/>
        <w:br/>
        <w:t>والآخرة ,”"</w:t>
        <w:br/>
        <w:br/>
        <w:t>« لما حضر أسد بن الفرات عند محمد بن الحسن الشيباني قال له :</w:t>
        <w:br/>
        <w:t>إني غريبٌ » قليل التّفقة » والسماعٌ منك نذرٌ » والطلبة عندك كثيرٌ » فما</w:t>
        <w:br/>
        <w:t>حيلتي ؟ فقال له محمد بن الحسد ن : امع مع العراقيين بالنبار » وقد جعلتٌ</w:t>
        <w:br/>
        <w:t>لك الليل وحدك , فتبيتُ عندي وأسمعك . قال أسد : وكنتٌ أَبِيتُ عنده »</w:t>
        <w:br/>
        <w:t>وينزل إل » ويمعل بين يديه قدحًا فيه الماء » ثم يأخذ في القراءة » فإذا طال</w:t>
        <w:br/>
        <w:t>الليا ل ونعستُ » ملا يده » ونضح وجهي بالماء فأنتبه » فكان ذلك دأبه</w:t>
        <w:br/>
        <w:t>ودأني » حتى أنيث على ما أريد من السماع ع عليه . وكان محمد بن الحسن</w:t>
        <w:br/>
        <w:t>يتعهّدُه بالنفقة حين علم أن نفقته نفدت , وأعطاه مرة ثمانين دينارًا حين</w:t>
        <w:br/>
        <w:t>راه يشرب من ماء السبيل 0 .</w:t>
        <w:br/>
        <w:t>8 - شيخ الإسلام قتيبة بن سعيد . أبو رجاء :</w:t>
        <w:br/>
        <w:br/>
        <w:t>قال الذهبي في سير أعلام النبلاء ( 18/1١ ) : ( ارتحل قتيبة</w:t>
        <w:br/>
        <w:t>في طلب العلم » وكتب ما لا يوصف كثرة وذلك في سنة ثنتين وسبعين</w:t>
        <w:br/>
        <w:br/>
        <w:t>٠ قال قتيبة : كنت في حدائتي أطلب الرأي » فرأيتُ فيما يرى النائم</w:t>
        <w:br/>
        <w:t>أن مزادةً دلت من السماء » فرأيثٌ الناس يتناولونها » فلا ينالونها » فجكتُ</w:t>
        <w:br/>
        <w:t>أنا فتناولتهاء فاطَّلعتٌ فيباء فرأيتٌ ما بين المشرق والمغرب» فلما أصبحتٌ؛</w:t>
        <w:br/>
        <w:t>كت إلى مخضح اليزّار - وكانٍ بصيرًا بعبارة الرؤيا - فقصصتٌ عليه</w:t>
        <w:br/>
        <w:t>رؤياي ٠ فقال : يا بي . عليك بالأثر » فإن الرأي لا يبلغ المشرق والمغرب »</w:t>
        <w:br/>
        <w:t>إنما يبلغ الأثر . قال : فتركتٌ الرأي » وأقبلتُ على الأثر</w:t>
        <w:br/>
        <w:br/>
        <w:t>وقال رحمه الله : قال لي أبي : رأيثٌ النبي عَم في النوم ؛ في يده</w:t>
        <w:br/>
        <w:br/>
        <w:t>(1) شجرة النور الزكيّة في طبقات المالكية محمد مخلوف المالكي ص 055 ١١9 من</w:t>
        <w:br/>
        <w:t>كتاب التَيِمّة في آخره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﻿‫[*"] صلاح الأمة في عَلْوَ الهمة - المجلد الأول</w:t>
        <w:br/>
        <w:br/>
        <w:t>صحيفةٌ فقلتٌ: يارسول الله ما هذه الصحيفة ؟ قال: فيه أسامي العلما»</w:t>
        <w:br/>
        <w:t>قلتُ: ناولني, أنظر فيه اسم ابنيء فنظرتٌ» فإذا فيه اسم ابني )'”</w:t>
        <w:br/>
        <w:t>7 ب و 0ه 5</w:t>
        <w:br/>
        <w:t>وانظر رحمك الله إلى علو هِمّتهِ في نشر العلم :</w:t>
        <w:br/>
        <w:br/>
        <w:t>« قال قتيبة لأحمد بن سيار المروزئٍ : أقمٌ عندي هذه الشّ</w:t>
        <w:br/>
        <w:br/>
        <w:t>(</w:t>
        <w:br/>
        <w:br/>
        <w:t>ة» حتى</w:t>
        <w:br/>
        <w:t>أخرج لك مائة ألف حديث  عن خمسة أناسي , فقلثُ : لعل أحدهم عمر</w:t>
        <w:br/>
        <w:t>ابن هارون ؟ قال : لاء كنت كتبتُ عن عمر بن هارون وحده أكثر من</w:t>
        <w:br/>
        <w:t>ثلاثين ألفًا » ولكن وكيع بن الجراح , وعبد الوهاب الثقفي » وجرير»</w:t>
        <w:br/>
        <w:t>ومحمد بن بكر البُرساني . ونسيثُ الخامس 0" .</w:t>
        <w:br/>
        <w:br/>
        <w:t>قال الذهبي : « حدَّثْ عنه الحميدي ؛ ومحمد بن الفضل الواعظ »</w:t>
        <w:br/>
        <w:t>وبينبما في الموت ثمانية وتسعون عامًا .</w:t>
        <w:br/>
        <w:br/>
        <w:t>وأما الخطيب , فقال في كتاب « السابق واللاحق » : حدّّت عنه تُعيم</w:t>
        <w:br/>
        <w:t>ابن حمادء وأبو العباس السّرّاجٍ » وبين وفاتههما أربع وثمانون سنة 0" .</w:t>
        <w:br/>
        <w:br/>
        <w:t>قال أحمد بن سلمة : عمل أي طعامًا ودعا إسحاق » ثم قال : إن</w:t>
        <w:br/>
        <w:t>ابني هذا قد ألحَّ علي في الخروج إلى قتيبة » فما ترى ؟ فنظر إل » وقال :</w:t>
        <w:br/>
        <w:t>هذا قد أكثر عني, وهو يجلس بالقُرْب مني» وأبو رجاء عنده ما ليس عندناء</w:t>
        <w:br/>
        <w:t>فأرى أن تأذن له عسى أن ينتفع .</w:t>
        <w:br/>
        <w:br/>
        <w:t>رحل إليه النسافي سنة ثلاثين ومائتين؛ فأقام عنده سنة كاملة» وكتب</w:t>
        <w:br/>
        <w:br/>
        <w:t>قال أبو حاتم الرازي عنه : ٠ حضرئُه ببغداد » وقد جاءه أحمدء</w:t>
        <w:br/>
        <w:br/>
        <w:t>5 5</w:t>
        <w:br/>
        <w:br/>
        <w:t>فسأله عن أحاديث , فحدّثه بها . وجاء أبو بكر بن ألي شيبة وابن تُمْير</w:t>
        <w:br/>
        <w:br/>
        <w:t>(0) سير أعلام النبلاء 11 / اذ - مك</w:t>
        <w:br/>
        <w:t>(5) سير أعلام النبلاء 2318/1١</w:t>
        <w:br/>
        <w:t>رم) سير أعلام النبلاء 2019/11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بالكوفة إليه ليلة » وحضرتٌ معهما . فلم يزالا ينتخبان عليه وأتتخبٌ معهما</w:t>
        <w:br/>
        <w:t>إلى الصبح "2 .</w:t>
        <w:br/>
        <w:t>٠ - ناصر السنة : الشافعي الإمام :</w:t>
        <w:br/>
        <w:br/>
        <w:t>« قال الشافعي : سُمَيتُ ببغداد : ناصر الحديث .</w:t>
        <w:br/>
        <w:br/>
        <w:t>وقال أحمد: ما أحدٌ من محبرة ولا قلمّد إلا وللشافعي في عُْقِه مه</w:t>
        <w:br/>
        <w:br/>
        <w:t>قال أحمد بن حنبل : إل ليئض للداس في رأس كل مائة م يلم</w:t>
        <w:br/>
        <w:br/>
        <w:t>لسنن » وينفي عن رسول الله َيه َيه الكذب » قال : فنظرنا » فإذا في رأس</w:t>
        <w:br/>
        <w:t>لماثة : عمر بن عبد العزيز » وفي رأس امائتين : الشافني 90" .</w:t>
        <w:br/>
        <w:br/>
        <w:t>ال الشامي : ولدث بدن فخاذت أي علي الضبعة » وقلت : اق</w:t>
        <w:br/>
        <w:t>إلى مكة» فقدسها يرطف وأنا ابن عشر سنين » فصر إل تسيب في</w:t>
        <w:br/>
        <w:t>وجعلتُ اطلبٌ العلم » فيقول لي : لا تشتغل بهذا ء وأقبل على ما ينفعك »</w:t>
        <w:br/>
        <w:t>فجعلتٌ لذَّق في العلم . وفي رواية : ولدتُ بغزة '”</w:t>
        <w:br/>
        <w:br/>
        <w:t>وقال رحمه الله: «لم يكن لي مال» وكنتٌ أطلب العلم في الحداثة» وكنث</w:t>
        <w:br/>
        <w:t>أكتب في الأكتاف والعظام» وكنتٌ أذهب إلى الديوان أستوهب الظهور فأكتب</w:t>
        <w:br/>
        <w:t>فيبا ؛ أي ظهور الأوراق المكتوب عليها</w:t>
        <w:br/>
        <w:br/>
        <w:t>0 اجرح والتعديل 6 ./ »ء وسير أعلام النبلاء ١7/١١ » والانتخاب : هو أن</w:t>
        <w:br/>
        <w:t>ينتقي التلميذ من أحاديث شيخه» ويختار منها .</w:t>
        <w:br/>
        <w:br/>
        <w:t>(؟) تاريخ بغداد 7/7, ومعرفة السنن والآثار 58/١ 1ء وحلية الأولياء 31/9 234</w:t>
        <w:br/>
        <w:t>قال رسول الله مله : ؛ إن الله بيعث هذه الأمّهَ على رأس كل ماثة سنة مَنْ</w:t>
        <w:br/>
        <w:t>يُجدّد لها أَمْر دينها»» ورجاله ثقات. قال الحافظ ابن حجر في «توالي التأسيس»</w:t>
        <w:br/>
        <w:t>صم:: وإسناده قوي. انظر رسالتي: «عبق النسرين في ذكر المُجِدّدين».</w:t>
        <w:br/>
        <w:br/>
        <w:t>رم سير أعلام النبلاء ٠١/1١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t>قال عمرو بن سوّاد : قال لي الشافعي : : كانت نهمتي في الرمي</w:t>
        <w:br/>
        <w:t>وطلب العلم » فيِلتُ من الرمي » حتى كنت أصيب من عشرةٍ عشرة »</w:t>
        <w:br/>
        <w:t>وسكت عن العلم » فقلتُ : أنت والله في العلم أكبر منك في الرمي .</w:t>
        <w:br/>
        <w:t>قال الشافعي : كتبثُ عن محمد بن الحسن الشيناني وقر بعير .</w:t>
        <w:br/>
        <w:t>وقال رحمه الله : قد أتفقتُ على كُنْبٍ محمد ستين ديارًا » ثم</w:t>
        <w:br/>
        <w:t>تدبرتها » فوضعتٌ إلى جنب كل مسألة حديًا ردًّا عليه .</w:t>
        <w:br/>
        <w:t>قال الشافعي : أدث الا سنة للحفظ فأعقني مح الدم ستة..</w:t>
        <w:br/>
        <w:t>قال الحميدي : سمعتٌُ مسلم بن خالد الزنجي يقول للشافعي : أ</w:t>
        <w:br/>
        <w:t>ا عبد لله فقد وله آن لك أن ثفني , وهو ابن خم غشرة سنة !</w:t>
        <w:br/>
        <w:t>وكان ابن عيينة إذا جاءه شيء من التفسير لتفسير والفتيا؛ التفت إلى الشافعي»</w:t>
        <w:br/>
        <w:t>فيقول : سلوا هذا .</w:t>
        <w:br/>
        <w:t>وقال هارون بن سعيد : لو أَنْ الشافعي ناظر على أن هذا العمود</w:t>
        <w:br/>
        <w:t>قال الشافعي رحمة الله : وددتثٌُ أن الناس تعلّموا هذا العلم - يعني</w:t>
        <w:br/>
        <w:t>كتبّه - على أن لا يُنسب إل منه شية".</w:t>
        <w:br/>
        <w:t>وقال : ما ناظرتٌ أحدًا إلا على النصيحة .</w:t>
        <w:br/>
        <w:t>وقال رحمه الله : لو أردت أن أضع على كل مُخالف كتابًا لفعلتُ »</w:t>
        <w:br/>
        <w:t>ولكن ليس الكلام من شأني , ولا أحبٌ أن يُنسب إل منه شيءٌ .</w:t>
        <w:br/>
        <w:t>قال الذهبي في السير ( ١ : ) 8١/١ هذا التّمس الزكي متواتر</w:t>
        <w:br/>
        <w:t>عن الشافعي © .</w:t>
        <w:br/>
        <w:t>قال ابن عبد الحكم : ما رأيتٌ الشافعي يُناظر أحدًا إلا رحميّه ولو</w:t>
        <w:br/>
        <w:t>قال الشافعي رحمه الله : لولا أصحاب المحابر لخطبّتٍ الزنادقة على</w:t>
        <w:br/>
        <w:t>المناير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عَلْوْالهمة - المجلد الأول 57</w:t>
        <w:br/>
        <w:br/>
        <w:t>وعن أبي ثور الكلبي : كتب عبد الرحمن بن مهدي إلى الشافعي -</w:t>
        <w:br/>
        <w:t>وهو شابٌ - أن يضع له كتابًا فيه معاني القرآن » ويجمع قبول الأخبار»</w:t>
        <w:br/>
        <w:t>وحجة الإجماع , وبيان الناسخ والمنسوخ , فوضع له كتاب « الرسالة »</w:t>
        <w:br/>
        <w:br/>
        <w:t>وهو أَرّلُ من كتب في أصول الفقه » والناس والعلماء عالاٌ عليه في</w:t>
        <w:br/>
        <w:t>هذا العلم .</w:t>
        <w:br/>
        <w:br/>
        <w:t>قال ابن وارة : قدمتٌ من مصر » فأتيتُ أحمد بن حنبل » فقال لي :</w:t>
        <w:br/>
        <w:t>كتبت كُنْبَ الشافعي ؟ قلت : لاء قال : فرّطتَء» » ما عرفنا العموم من</w:t>
        <w:br/>
        <w:t>الخصوص . وناسخ الحديث من منسوخه , حتى جالسنا الشافعي » قال :</w:t>
        <w:br/>
        <w:t>فحملني ذلك على الرجوع إلى مصرء فكتئها ٠ |</w:t>
        <w:br/>
        <w:br/>
        <w:t>وقال ابن حنبل : صاحبٌ حديث لا يشبع من كتُّب الشافعي .</w:t>
        <w:br/>
        <w:br/>
        <w:t>وقال ابن حنبل : الشافعي فليسوف في أربعة أشياء : في اللغة»</w:t>
        <w:br/>
        <w:t>واختلاف الناس . والمعاني » والفقه .</w:t>
        <w:br/>
        <w:br/>
        <w:t>وقال المبرد: كان الشافعي من أشعرٍ الناسء وادب الناس» وأعرفهم</w:t>
        <w:br/>
        <w:t>بالقراءات .</w:t>
        <w:br/>
        <w:br/>
        <w:t>وقال يونس بن عبد الأعلى قال : كان الشافعي إذا أخذ في التفسير</w:t>
        <w:br/>
        <w:t>كأنه شهد التنزيل .</w:t>
        <w:br/>
        <w:br/>
        <w:t>قال الشافعي : حفظتٌ الموطًاً قبل أن أحتلم .</w:t>
        <w:br/>
        <w:br/>
        <w:t>قال يونس الصدفي : كان الشافعي إذا أخذ في أيام الناس ؛ قلت :</w:t>
        <w:br/>
        <w:t>هذه صناعته .</w:t>
        <w:br/>
        <w:br/>
        <w:t>وقال مصعب بن عبد الله: ما رأيتُ أحدًا أعلم بأيام الناس من الشافعي.</w:t>
        <w:br/>
        <w:br/>
        <w:t>وقال رحمه الله : ما أردتٌ بها - يعني العربية والأخبار - إلا</w:t>
        <w:br/>
        <w:t>للاستعانة على الفقه .</w:t>
        <w:br/>
        <w:br/>
        <w:t>وكان رحمه الله من أعلم الناس بالأنساب » لقد اجتمعوا معه ليلة »</w:t>
        <w:br/>
        <w:t>فذاكرهم بأنساب النساء إلى الصباحء وقال: أنساب الرجال يعرفها كل أحد.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صلاح الأمة في عَلْوَ الهمة - المجلد الأول</w:t>
        <w:br/>
        <w:br/>
        <w:t>قال المزني: قدم علينا الشافعي» فأتاه ابن هشام صاحب المغازي »</w:t>
        <w:br/>
        <w:t>فذاكره أنساب الرجال » فقال له الشافعي : دع عنك أنساب الرجال » فإنها</w:t>
        <w:br/>
        <w:t>لا تذهب عنا وعنك » وحدّثنا في أنساب النساء » فلما أخذوا فيها بقي"'</w:t>
        <w:br/>
        <w:t>ابن هشام .</w:t>
        <w:br/>
        <w:br/>
        <w:t>وقال ثعلب,الإمام في اللغة : الشافعي إمامٌ في اللغة .</w:t>
        <w:br/>
        <w:br/>
        <w:t>قال الربيع بن سليمان : كان الشافعي قد جرَّأْ الليل , هته الأول</w:t>
        <w:br/>
        <w:t>يكتب » والثاني يُصلّي » والثالث : ينام .</w:t>
        <w:br/>
        <w:br/>
        <w:t>٠ قال المزني أو الربيع : كنا يومًا عند الشافعي ؛ إذ جاء شيخ عليه</w:t>
        <w:br/>
        <w:t>ثياب صوف » وفي يده عكازة . فقام الشافعي » وسوى عليه ثيابه » وسلم</w:t>
        <w:br/>
        <w:t>الشيخ وجلس . وأخذ الشافعي ينظر إلى الشيخ هيبة له ؛ إذ قال الشيخ :</w:t>
        <w:br/>
        <w:t>أسأل ؟ قال : سل“ قال : ما الحجة في دين الله ؟ قال : كتاب الله » قال :</w:t>
        <w:br/>
        <w:t>وماذا ؟ قال : سنة رسول الله يله . قال : وماذا ؟ قال : اتفاق الأمةع</w:t>
        <w:br/>
        <w:t>قال : من أين قلت : اتفاق الأمة ؟ فتديّر الشافعي ساعةً » فقال الشيخ :</w:t>
        <w:br/>
        <w:t>فتغيّر لون الشافعي » ثم إنه ذهب » فلم يخرج إلى اليوم الثالث بين الظهر</w:t>
        <w:br/>
        <w:t>والعصر » وقد انتفخ وجهه ويداه ورجلاه وهو مسقام » فجلس , فلم يكن</w:t>
        <w:br/>
        <w:t>بأسرع من أن جاءه الشيخ » فسلّم » وجلس » فقال : حاجتي ؟: فقال</w:t>
        <w:br/>
        <w:t>الشافعي : نعم » أعوذ بالله من الشيطان الرجم » قال الله تعالى : 9[ ومن</w:t>
        <w:br/>
        <w:t>يُشاقق الرسول من بعد ما تبيّن له الهدى ويتبع غير سبيل المؤمنين نوله</w:t>
        <w:br/>
        <w:t>ما تولّى * الآية | الساء: ٠٠١ ء قال : فلا يُصليه على خلاف المؤمنين إلا</w:t>
        <w:br/>
        <w:t>وهو فرض » فقال : صدقتٌ » وقام فذهب , فقال الشافعي : قرأتُ القران</w:t>
        <w:br/>
        <w:br/>
        <w:t>)2000 أي انقطع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3</w:t>
        <w:br/>
        <w:br/>
        <w:t>في كل يوم وليلة ثلاث مرات حتى وقفت عليه )”©</w:t>
        <w:br/>
        <w:t>قال ابن ماجه القزويني : جاء يحيى بن معين إلى أحمد بن حنبل »</w:t>
        <w:br/>
        <w:t>فبينا هو عنده ؛ إذ مرّ الشافعي على بغلته » فوثب أحمد يُسلم عليه » وتبعه</w:t>
        <w:br/>
        <w:t>فأبطأ » ويحيى جالس » فلما جاء ؛ قال يحبى : ياأبا عبد الله » ك هذا ؟</w:t>
        <w:br/>
        <w:t>فقال : دع عنك هذاء إن أردت الفقه ؛ فالزم ذَنْبَ البغلة !</w:t>
        <w:br/>
        <w:t>قال الشافعي رحمه الله في عر العلم وقيمته عند العلماء :</w:t>
        <w:br/>
        <w:t>ثثر در بين سارحة العم وأَنَظِمْ مننثورًا لراعية الغنمٌ</w:t>
        <w:br/>
        <w:t>فإِنْ فرّجٍ الله اللطيف بِنْطْفِهِ وصادفتٌ أهلًا للعلوم وللجكمْ</w:t>
        <w:br/>
        <w:t>بنشتُ مُفِيدًا واستفدثُ وداةهم 2 وإلا فمخزونٌ لدي ومُكتكم</w:t>
        <w:br/>
        <w:t>ومَنْ منح الججُهّال علمًا أضاعه ومَنْ منع المستوجبين فقد ظلم</w:t>
        <w:br/>
        <w:t>وكاتم علم الدين عمِّن يُرِيدُهُ 2 يوءُ بإثم زاد وإثم إذا كتم</w:t>
        <w:br/>
        <w:t>قال الذهبي في السير 1١ ٠( «لا نلام والله على حب هذا الإمام».</w:t>
        <w:br/>
        <w:t>وإ تعجبْ فاعجب ياأخي لحرص العلماء على الاستفادة من علم</w:t>
        <w:br/>
        <w:t>« قال أحمد بن سلمة النيسابوري : تزوّج إسحاق بن راهويه بامرأة</w:t>
        <w:br/>
        <w:t>رجل كان عنده كُْبُ الشافعي » مات » لم يتزوّج بها إلا للكتب » قال :</w:t>
        <w:br/>
        <w:t>فوضع ١ جامع الكبير » على كتاب الشافعي » ووضع « جامع الصغير ؛ على</w:t>
        <w:br/>
        <w:t>جامع سفيان » » فقدم أبو إسماعيل الترمذي نيسابور » وكان عنده كتبٌ</w:t>
        <w:br/>
        <w:t>الشافعي عن البويطي , فقال له إسحاق : لا تحدّثْ بكُتب الشافعي مادمتٌ</w:t>
        <w:br/>
        <w:t>هنا » فأجايه ,”0 ,</w:t>
        <w:br/>
        <w:br/>
        <w:t>() سير أعلام البلاء ١٠/ع- 244</w:t>
        <w:br/>
        <w:t>(؟) سير أعلام النبلاء 270/٠١ مناقب الشافعي .577/١ 25510 وحلية الأولياء</w:t>
        <w:br/>
        <w:t>8»ه» وتاريخ ابن عساكر 5/4/١١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75 واعبوءة</w:t>
        <w:br/>
        <w:t>« وقال إسحاق بن راهويه : ما كنت أعلمٌ أن الشافعي في هذا المحل ع</w:t>
        <w:br/>
        <w:t>ولو علمتٌُ لم أفارقه » .</w:t>
        <w:br/>
        <w:t>قال الشافعي رحمه الله :</w:t>
        <w:br/>
        <w:br/>
        <w:t>ما. هِمّتى إلا مطالبةٌ العلا يق الزما ومّتي لم .كخلق</w:t>
        <w:br/>
        <w:t>الجدٌ يُدني كل أمْرٍ شاسع2 والجَدٌ يفتح كل باب مُعْلَق"</w:t>
        <w:br/>
        <w:t>وقال رحمه الله :</w:t>
        <w:br/>
        <w:br/>
        <w:t>هِمّتي هِمَّةَ الملوكِ ونفسي 2 نفس خُرٌ ترى المذلة كفرا</w:t>
        <w:br/>
        <w:t>وقال :</w:t>
        <w:br/>
        <w:br/>
        <w:t>وما أنا بالغيرانِ من دون أهله إذا أنا لم أضحى غيورًا على علمي</w:t>
        <w:br/>
        <w:t>طبيبُ فؤادي مذ ثَلائين حَجَّةً | وصيقل ذهني والمُفرّخُ عن همّي</w:t>
        <w:br/>
        <w:br/>
        <w:t>« قال المزني : قيل لمحمد ب بن إدريس الشافعي : كيف شهوتُك للعلم ؟</w:t>
        <w:br/>
        <w:t>قال أسم بالمرف مام أععه ء قد أعضاني أن ها أسناعًا تنم ب مثل م</w:t>
        <w:br/>
        <w:t>تنعّمت الأذّنانَ . قيل : وكيف حرصّك عليه ؟ قال : حرصٌ الجموع المنوع</w:t>
        <w:br/>
        <w:t>عل بلو لذن في لوقل :عيض طللك لك قال )لك الي</w:t>
        <w:br/>
        <w:t>ولدّها وليس لها غيره ".</w:t>
        <w:br/>
        <w:br/>
        <w:t>هذا والله يُكتب بالنور !!</w:t>
        <w:br/>
        <w:br/>
        <w:t>« وقال الشافعي رحمه الله : ليس بعد أداء الفرائض شيء أفضل من طلب</w:t>
        <w:br/>
        <w:t>العلم . قيل له : ولا الجهاد في سبيل الله ؟ قال : ولا الجهاد في سبيل الله .</w:t>
        <w:br/>
        <w:br/>
        <w:t>وقال : لو أنَّ أهل كورَة اجتمعوا على ترك طلب العلم ؛ لرأيت للحا</w:t>
        <w:br/>
        <w:t>أن يجيرهم على طلب العلم .</w:t>
        <w:br/>
        <w:br/>
        <w:t>وقال الشافعي : سمعتٌ « ابن عيينة » يقول : لم يُعط أحدٌ في الدنيا شيئًا</w:t>
        <w:br/>
        <w:br/>
        <w:t>(1) مناقب الشافعي للبمبقي . تحقيق : السيد أحمد صقر ص 47 . مكتبة دار التراث .</w:t>
        <w:br/>
        <w:t>(؟) مناقب الشافعي للبييقي ص ١5 - 144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["]</w:t>
        <w:br/>
        <w:t>أفضل من النبوّة » ولم يُعطّ بعد النبوة شيئًا أفضل من طلب العلم والفقه .</w:t>
        <w:br/>
        <w:br/>
        <w:t>وقال الشافعي : بقيتُ ست عشرة سنة , ما كان طعامي إلا رَنُفا</w:t>
        <w:br/>
        <w:t>وتمرًا » آكل منه بقدر ما يقوم به جسدي » فقيل له : ما الذي أردتٌ به</w:t>
        <w:br/>
        <w:t>يأأبا عبد الله ؟ قال : أردثُ الحفظ للعلم والفقه » تركيّه لله » فرزقني بعد</w:t>
        <w:br/>
        <w:t>ذلك .</w:t>
        <w:br/>
        <w:br/>
        <w:t>وقال رحمه الله : ما أفلح في العلم إلا مَنْ طلبه بِالقَلّة » ولقد كنت</w:t>
        <w:br/>
        <w:t>أطلب ثمن القرطاس فيعز علي .</w:t>
        <w:br/>
        <w:br/>
        <w:t>وقال : لا يصلح طلب العلم إلا لمُفلس قيل : ولا لغبي مكفي ؟</w:t>
        <w:br/>
        <w:br/>
        <w:t>وقال : لا يُفلح الرجل في هذا الشأن حتى يكون له قميصٌ ولا يكون</w:t>
        <w:br/>
        <w:t>له سراويل » ويكون له سراويل ولا يكون له قميص .</w:t>
        <w:br/>
        <w:br/>
        <w:t>وقال : يحتاج طالب العلم إلى ثلاث خصال : أوَّلها : طول العمر »</w:t>
        <w:br/>
        <w:t>والثاني : سعة ذات اليد » والثالث : الذكاء .</w:t>
        <w:br/>
        <w:br/>
        <w:t>قال البيهقي : وهدًا لا يُخالف ما مضى » وإنما أراد بما مضى حكايةً</w:t>
        <w:br/>
        <w:t>عن غالب أحوال الناس في زهادة أهل الثروة في طلب العلم وقِلّة صبرهم</w:t>
        <w:br/>
        <w:t>عليه » وأراد بهذا أن يكون له ميعةٌ في المعيشة » لا يشغله طلبُ القوت</w:t>
        <w:br/>
        <w:br/>
        <w:t>عن التعلّم » والله أعلم .</w:t>
        <w:br/>
        <w:br/>
        <w:t>وقال الشافمي : من تعلّم علا لق فيه ؛ أثلا يضيع دقيق العلم !</w:t>
        <w:br/>
        <w:br/>
        <w:t>قال الربيع بن سليمان : قال لي الشافعي : لو أستطيع أن أطعمك</w:t>
        <w:br/>
        <w:t>العلم لأَطْعَمْيْكة .</w:t>
        <w:br/>
        <w:br/>
        <w:t>وقال الشافعي : أزينُ شيء بالعلماء الفقرٌ مع القناعة والرضا بهما .</w:t>
        <w:br/>
        <w:br/>
        <w:t>وقال : فق العلماء فر اختيار » وفقرٌ الجُهال فقرٌ اضطرار .</w:t>
        <w:br/>
        <w:br/>
        <w:t>وقال : ياأبا موسى : لقد. أفلستُ ثلاث مرات » ولقد رأثي أكل</w:t>
        <w:br/>
        <w:t>السّمك بالتمر » لا أجد غيرهما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وقال رحمه الله : لا يصلح في هذا الشأن إلا من أحرق قلبّه الب .</w:t>
        <w:br/>
        <w:br/>
        <w:t>قال البيهقي : والبن فيما بلغني : كامح يُصنع بالشامات ومصر من</w:t>
        <w:br/>
        <w:t>عَكْرٍ المرّي » تدم به الغرباء .</w:t>
        <w:br/>
        <w:br/>
        <w:t>وقال : إن لم يكن الفقهاء أولياءَ الله في الآخرة ؛ فما لله ولي .</w:t>
        <w:br/>
        <w:br/>
        <w:t>وقال : إن لم يكن الفقهاء العاملون أولياء لله عز وجل ؛ فما لله ولي .</w:t>
        <w:br/>
        <w:br/>
        <w:t>وقال : العلم مروءة مَنْ لا مروءة له .</w:t>
        <w:br/>
        <w:br/>
        <w:t>وقال رحمه الله : كفى بالعلم فضيلةً أنه يدّعيه مّنْ ليس فيه ؛ ويفرح</w:t>
        <w:br/>
        <w:t>إذا نسب إليه » وكفى بالجهل شرًا أن يتبرأ منه مَنْ هو فيه » ويغضب إذا</w:t>
        <w:br/>
        <w:br/>
        <w:t>200 ٍِ</w:t>
        <w:br/>
        <w:br/>
        <w:t>: قبيصة بن عقبة أبو عامر السُّوائي الحافظ العابد - ١</w:t>
        <w:br/>
        <w:br/>
        <w:t>« قال عنه الإمام أحمد : كان رجلا صالححا ثقةً » وأي شيء لم يكن</w:t>
        <w:br/>
        <w:t>عنده ؟ يعني أنه كثير الحديث .</w:t>
        <w:br/>
        <w:br/>
        <w:t>كان هتاد إذا ذكر قبيصة ؛ قال : الرجل الصالح » وتدمع عيناه »</w:t>
        <w:br/>
        <w:t>وكان هناد كثير البكاء .</w:t>
        <w:br/>
        <w:br/>
        <w:t>قال قبيصة : جالستٌ الثوري وأنا ابن ست عشرة سنةٌثلاتَ سنين .</w:t>
        <w:br/>
        <w:t>من عباد الله الصالحين .</w:t>
        <w:br/>
        <w:br/>
        <w:t>قال الذهبي : كذا كان والله أهل الحديث ؛ العلم والعبادة ! واليوم</w:t>
        <w:br/>
        <w:t>فلا علم ولا عبادة » بل تخبيط ولحن . وتصحيف كثير » حفظ يسير » وإذا</w:t>
        <w:br/>
        <w:t>لم يرتكب العظائم » ولا يخل بالفرائض » فلله َرُّه !!</w:t>
        <w:br/>
        <w:br/>
        <w:t>قال جعفر بن حمدويه : كنا على باب قبيصة . ومعنا دُلفي ابن الأمير</w:t>
        <w:br/>
        <w:br/>
        <w:t>.1١650-158 مناقب الشافعي للبييقي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أبي دُلَف » ومعه الخدم يكتب الحديث » فصار إلى باب قبيصة » فدَّق</w:t>
        <w:br/>
        <w:t>عليه فأبطأ قبييصة؛ فعاوده الخدم, وقيل له: ابن مَلكِ الجبل على الباب»</w:t>
        <w:br/>
        <w:t>وانت لا تخرج إليه ! فخرج وفي طرف إزاره كِسَر من الخبز ٠ فقال :</w:t>
        <w:br/>
        <w:t>رَجِلٍ قد رضي من الدنيا بهذا؛ ما يصنع بابن ملك الجبل ؟ والله لا احَذّثه 2</w:t>
        <w:br/>
        <w:br/>
        <w:t>7 0000 00</w:t>
        <w:br/>
        <w:t>فلم يحدثه )</w:t>
        <w:br/>
        <w:br/>
        <w:t>7 - يحبى بن معين أمير المؤمدين في الحديث :</w:t>
        <w:br/>
        <w:br/>
        <w:t>الإمام الحافظ الجهبذ » شيخ المحدّثين » أبو زكريا يحيى بن معين .</w:t>
        <w:br/>
        <w:br/>
        <w:t>كان معينٌ على خراج الريي » فخلّف ليحبى ابنه أل أل درهم ,</w:t>
        <w:br/>
        <w:t>فانفقه كل على الحديث . حتى لم يق له نعل يليسه .</w:t>
        <w:br/>
        <w:br/>
        <w:t>قال أحمد بن حنبل : السماع مع يحيى بن معين شفاءٌ لما في الصدور .</w:t>
        <w:br/>
        <w:br/>
        <w:t>وقال ابن المديني : انتبى العلم إلى يحيى بن ادم » وبعده إلى يحبى بن</w:t>
        <w:br/>
        <w:t>معين رحمه الله .</w:t>
        <w:br/>
        <w:br/>
        <w:t>وجاء رجل إلى الإمام أحمد . وقال : ياأبا عبد الله » انظر في هذه</w:t>
        <w:br/>
        <w:t>الأحاديث » فإن فيها خطأ » قال : عليك بأبي زكريا » فإنه يعرف الخطأ .</w:t>
        <w:br/>
        <w:br/>
        <w:t>وقال أحمد رحمه الله : ها هنا رجل خلقه الله لهذا الشأنء يُظهر</w:t>
        <w:br/>
        <w:br/>
        <w:t>قال ابن معين : لما قدم عبد الوهاب بن عطاء ؛ أتيته فكتبت عنه »</w:t>
        <w:br/>
        <w:t>فبينا أنا عنده » ؛ إذ أتاه كتاب من أهله . فقرأه وأجابهم » فرأيتُه » وقد كتب</w:t>
        <w:br/>
        <w:t>على ظهره : قدمتٌ بغداد » وقبلني يحيى بن معين » والحمد لله رب العالمين .</w:t>
        <w:br/>
        <w:br/>
        <w:t>قال علي بن المديني : ما أعلم أحدًا كتب ما كتب يحيى بن معين .</w:t>
        <w:br/>
        <w:br/>
        <w:t>(1) تاريخ بغداد 205/15 وسير أعلام النبلاء 3284/5٠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وقال علي أيضًا : لا نعلم أحدًا من لدّن ادم كتب من الحديث ما</w:t>
        <w:br/>
        <w:t>قال أحمد بن عُقبة: سألتُ يحيى بن معين: كم كتبتَ من الحديث ؟</w:t>
        <w:br/>
        <w:br/>
        <w:t>77</w:t>
        <w:br/>
        <w:br/>
        <w:t>قال : كتبثُ بيدي هذه ستمائة ألف حديث . قال الذهبي : يعني بالمكرر .</w:t>
        <w:br/>
        <w:t>وخلّف يحبى من الكتب مائة يَمَطرٍ » وأريعة عشر قمَطرا » وأربعة</w:t>
        <w:br/>
        <w:t>جباب'" شرابية مملوءة كبا .</w:t>
        <w:br/>
        <w:t>قال أبو حاتم الرازي : رأَيتَ البغدادي يحت أحمد بن حتبل ؟</w:t>
        <w:br/>
        <w:t>فاعلم أنه صاحث من , وإا رحد فض يمي ب ين )فطل سي أ</w:t>
        <w:br/>
        <w:t>قال ييى بن معين رحمه الله: كتبنا عن الكذَّابِينء وسجّرنا به التتُو</w:t>
        <w:br/>
        <w:br/>
        <w:t>قال يميى الأحول : تلقينا ييى بن معين مقدمه من مكة . فسألناه</w:t>
        <w:br/>
        <w:t>عن الحسين بن حبان ؛ فقال : أحدّئكم أنه لما كان بآخر رمق ؛ قال لي :</w:t>
        <w:br/>
        <w:t>ياأبا زكريا » أترى ما مكتوب على الخيمة ؟ قلت : ما أرى شيئًا » قال :</w:t>
        <w:br/>
        <w:t>بل » أرى مكتويًا : يحبى بن معين يقضي أو يفصل بين الظالمين » قال :</w:t>
        <w:br/>
        <w:t>ثم حرجت نفل .</w:t>
        <w:br/>
        <w:br/>
        <w:t>قال يحيى بن معين : لو لم نكتب الحديث خمسين مرَّةّ ما عرفناه .</w:t>
        <w:br/>
        <w:br/>
        <w:t>وقال رحمه الله : كنب بيدي أل أليف حديث ,</w:t>
        <w:br/>
        <w:br/>
        <w:t>قال الذهبي : يعني بالمُكّرر , ألا تراه يقول : لو لم نكتب الحديث</w:t>
        <w:br/>
        <w:t>خمسين مرة ما عرفناه .</w:t>
        <w:br/>
        <w:br/>
        <w:t>وقال رحمه الله : إني لأحدث بالحديث فأسهر له ؛ مخافة أن )</w:t>
        <w:br/>
        <w:br/>
        <w:t>. جمع حُحبّاء وهي الجرّة أو الضخمة منها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أكتب عنه وحدي .</w:t>
        <w:br/>
        <w:br/>
        <w:t>وقال مجاهد بن موسى : كان يحيى بن معين يكتب الحديث تيا</w:t>
        <w:br/>
        <w:t>وخمسين مرة .</w:t>
        <w:br/>
        <w:br/>
        <w:t>قال يحيى بن معين : حضرتٌ نعيم بن حماد بمصر » فجعل يقرأ</w:t>
        <w:br/>
        <w:t>كتابًا صِنّفه » فقال : حدَّثنا ابن المبارك » عن ابن عون » وذكر أحاديث »</w:t>
        <w:br/>
        <w:t>فقلتٌ : ليس ذا عن ابن المبارك » فغضب »ء وقال : ترد علي ؟ قلتُ : أي</w:t>
        <w:br/>
        <w:t>والله » أريد رُيْنَك » فأبى أن يرجع » فلما رأث لا يرجع , قلت : لا والله »</w:t>
        <w:br/>
        <w:t>ما سمعتٌ هذه من ابن المبارك» ولا سمعها هو من ابن عون قط فغضب»</w:t>
        <w:br/>
        <w:t>وغضب مَنْ كان عنده » وقام فدخل » فأخرج صحائف » فجعل يقول »</w:t>
        <w:br/>
        <w:t>وهي بيده : أين الذين يزعمون أن يحبى بن معين ليس بأمير المؤمنين في</w:t>
        <w:br/>
        <w:t>الحديث ؟ نعم » ياأبا زكريا » غَلطت » وإنما روى هذه الأحاديث غير ابن</w:t>
        <w:br/>
        <w:t>المبارك » عن ابن عون" .</w:t>
        <w:br/>
        <w:br/>
        <w:t>وانظر رحمك الله إلى غيرته على العلم ! ذكروا عنده حديث ١ مَنْ</w:t>
        <w:br/>
        <w:t>عشق » وعم ء وكتم وصبرء غفر الله له وأدخله الجنة »ء فقال : ٠ والله</w:t>
        <w:br/>
        <w:t>لو كان عندي فرسنٌ ورمحٌ لغزوثُ سويدًا في هذا الحديث © . وسويد بن</w:t>
        <w:br/>
        <w:t>سعيد : ساقط كذَّاب متروك الحديث .</w:t>
        <w:br/>
        <w:br/>
        <w:t>مات رحمه الله بالمدينة » فأخرجوا له الأعواد التي عُسّل عليها رسول</w:t>
        <w:br/>
        <w:t>الله يله . وحمل على سرير النبي َه » ورجُل يادي بين يديه : هذا الذي</w:t>
        <w:br/>
        <w:t>كان ينفي الكذب عن حديث رسول الله عله .</w:t>
        <w:br/>
        <w:br/>
        <w:t>قال حُبَيْشُ بن مبشر الفقيه » وهو ثقة : رأيتُ يحيى بن معين في</w:t>
        <w:br/>
        <w:t>النوم » فقلتٌ : ما فعل الله بك ؟ قال : أدخلني عليه في داره » وزوّجني</w:t>
        <w:br/>
        <w:br/>
        <w:t>زم سير أعلام النبلاء /1١ قم -9.00.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﻿‫لك صلاح الأمة في عَلْوَ الهمة - المجلد الأول</w:t>
        <w:br/>
        <w:t>ثلاثمائة حوراء - [ ومهّد لي بين البابين ] - ثم قال للملائكة : انظروا إلى</w:t>
        <w:br/>
        <w:t>عبدي كيف تَطْرّى وحَسّن .</w:t>
        <w:br/>
        <w:t>58 - شيخ الحرم الحميدي عبد الله بن الزبير القرشي شيخ البخاري :</w:t>
        <w:br/>
        <w:t>قال ابن حنيل : الحميدي عندنا إمام .</w:t>
        <w:br/>
        <w:t>وقال أبو حاتم: أثبثٌ الناس في ابن عبيئة الحميدي؛ وهو رئيس أصحاب</w:t>
        <w:br/>
        <w:t>ابن عيينة » وهو ثقة إمام .</w:t>
        <w:br/>
        <w:t>وقال الفسوي : حدَّئنا الحميدي » وما لقيثٌ أنصح للإسلام وأهله منه .</w:t>
        <w:br/>
        <w:t>قال ابن راهويه : الأئمة في زماتنا : الشافعي . والحميدي , وأبو عبيد .</w:t>
        <w:br/>
        <w:t>وقال محمد بن إسماعيل البخاري : الحُميدي إمام في الحديث .</w:t>
        <w:br/>
        <w:t>قال الشافعي: ما رأيتٌ صاحب بلغم أحفظ من الحميدي, كان يحفظ</w:t>
        <w:br/>
        <w:t>قال الحميدي: جالستٌ سفيان بن عيينة تسع عشرة سنة أو نحوها”".</w:t>
        <w:br/>
        <w:t>«قال الحميدي: كنتُ بمصرء وكان لسعيد بن منصور حلقة في مسجد</w:t>
        <w:br/>
        <w:t>مصر » ويجتمع إليه أهل خراسان والعراق » فجلستٌ إليهم » فذكروا شيخًا</w:t>
        <w:br/>
        <w:t>لسفيان » فقالوا : كم يكون حديثه ؟ فقلتٌ : كذا وكذا» فشنَّح سعيد بن</w:t>
        <w:br/>
        <w:t>منصور وأنكر ذلك » وأنكر ابن دَيْسّم » وكان إنكار ابن ديسم أشدٌّ علي »</w:t>
        <w:br/>
        <w:t>عن سفيان عنه ؟ فقال : نعم » قلت : فَعْدٌ » وقلتٌ لابن ديسم : فَعْدَّ ما</w:t>
        <w:br/>
        <w:t>كتبتٌ » قال : فإذا سعيد يُغرب على ابن ديسم أحاديث » وابن ديسم يُغرب</w:t>
        <w:br/>
        <w:br/>
        <w:t>. لاه / ٠ الجرح والتعديل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على سعيد في أحاديث كثيرة » فإذا قد ذهب عليهما أحاديث يسيرة »</w:t>
        <w:br/>
        <w:t>فذكرثٌ ما ذهب عليهما » فرأيتُ الحياء والخجل في وجوههما "" .</w:t>
        <w:br/>
        <w:br/>
        <w:t>« قال الحميدي : والله لَأَنْ أغزوٌ هؤلاء الذين يردُون حديث رسول</w:t>
        <w:br/>
        <w:t>لله عله أحبٌ إلي مِنْ أن أغزو عدّعهم من الأتراك .</w:t>
        <w:br/>
        <w:br/>
        <w:t>وقال الحميدي: ما دمت بالحجازء وأحمد بن حنبل بالعراق» وإسحاق</w:t>
        <w:br/>
        <w:t>بخراسان ؛ لا يغلينا أحد ”" .</w:t>
        <w:br/>
        <w:t>4 - شيخ الإسلام الحافظ المقرى؟ خلف بن هشام :</w:t>
        <w:br/>
        <w:br/>
        <w:t>تصدَّر رحمه الله للإقراء والرواية .</w:t>
        <w:br/>
        <w:br/>
        <w:t>قال الدارقطني : كان ثقة عابدًا فاضلا .</w:t>
        <w:br/>
        <w:br/>
        <w:t>قال عنه الذهبي في السير ( ١١ / لالاه - 8ه ) : ١ له اختيار في</w:t>
        <w:br/>
        <w:t>الحروف صحيح ثابت » ليس بشاذً أصلًا » ولا يكاد يخرج فيه عن القراءات</w:t>
        <w:br/>
        <w:t>السبع » وأخذ عنه خلقٌ لا يُحصون .</w:t>
        <w:br/>
        <w:br/>
        <w:t>قال الحسين بن فهم : ما رأيتٌ أنبل من خلف بن هشام » كان يبدأ</w:t>
        <w:br/>
        <w:t>بأهل القرآن, ثم يأذن لأصحاب الحديث . وكان يقرأ علينا من حديث أبي</w:t>
        <w:br/>
        <w:t>عوانة خمسين حديثًا .</w:t>
        <w:br/>
        <w:br/>
        <w:t>يقول رحمه الله - وما أعلى هِمّته في تحصيل العلم والحرص عليه :</w:t>
        <w:br/>
        <w:t>أشكل علي باب من النحوء فأتفقثُ ثمانين ألف درهم حتى حَذَفه '"!!</w:t>
        <w:br/>
        <w:t>8" - الإمام الحافظ محمد بن سلام البيكندي :</w:t>
        <w:br/>
        <w:br/>
        <w:t>كان من أوعية العلم وأئمة الأثر » حدّّث عنه البخاري والدارمي .</w:t>
        <w:br/>
        <w:t>)1١( المعرفة والتاريخ للفسوي ؟ / 378 .</w:t>
        <w:br/>
        <w:br/>
        <w:t>() سير أعلام التبلاء 2539/5٠</w:t>
        <w:br/>
        <w:t>(*) سير أعلام النبلاء ١١/8/ه » معرفة القرّاءِ الكبار للذهبي 3١5/١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أصلاح الأمة في عَلْوَ الهمة - المجلد الأول</w:t>
        <w:br/>
        <w:br/>
        <w:t>قال يحيى بن يحيى : بخراسان كنزان : كنز عند محمد بن سلام</w:t>
        <w:br/>
        <w:t>البيكندي » وكنز عند إسحاق بن راهويه"” .</w:t>
        <w:br/>
        <w:br/>
        <w:t>عن محمد بن مبشّر قال : انكسر قلم محمد بن سلام البيكندي في</w:t>
        <w:br/>
        <w:t>مجلس شيخ , فأمر أن يُنادي : قلم بدينار » فطارت إليه الأقلام .</w:t>
        <w:br/>
        <w:br/>
        <w:t>قال رحمه الله : أنفقتُ في طلب العلم أربعين لها . وأنفقتٌ في نثره</w:t>
        <w:br/>
        <w:t>أ بعين ًا » وليت ما أنفقئهُ في طلبه كان في نشره أو م قال .</w:t>
        <w:br/>
        <w:br/>
        <w:t>وقال رحمه الله : أحفظٌ نحوًا من خمسة آلاف حديث . وتفرّغ رحمه</w:t>
        <w:br/>
        <w:t>لله لنشر العلم”"" .</w:t>
        <w:br/>
        <w:br/>
        <w:t>قال محمد بن يعقوب : سمعثٌ على بن الحسين يقول : كان محمد بن</w:t>
        <w:br/>
        <w:t>سلام في منزله » فذق بابه » فخرج ء فقال الشخص : ياأبا عبد الله » أنا</w:t>
        <w:br/>
        <w:t>جني رسولٌ ملك الجن إليك ؛ يُسلَم عليك » ويقول : لا يكون لك مجلس ؛</w:t>
        <w:br/>
        <w:t>إلا يكون منا في مجلسك أكثر من الإنس .</w:t>
        <w:br/>
        <w:br/>
        <w:t>قال محمد بن يعقوب : هذه حكاية مُستفيضةٌ عندنا مشهورة"</w:t>
        <w:br/>
        <w:br/>
        <w:t>ياشبحان الله !! مجالس العلمء هي مجالس الذكرء هي مجالس الملائكة ..</w:t>
        <w:br/>
        <w:t>فلا عجب أن تكون مجالس الجن الصالحين ... وملوكهم ... أو ما تدري</w:t>
        <w:br/>
        <w:t>ما فعلت الجن عند سماعهم من رسول الله مه قوله تعالل : © فبأي آلاء</w:t>
        <w:br/>
        <w:t>ربكما كذّبان4» وماذا قال الحبيب مه للصحابة ؟ فإن لم يحضر ملوك الإنس</w:t>
        <w:br/>
        <w:t>مجالس الحديث ؛ فكفى المُحدَّثِين شرقًا حضورٌ الصالحين من عالم الغيب .</w:t>
        <w:br/>
        <w:t>5 - الإمامٌ الحافظ مُحدّث العراق : وكيع بن الجرّاح بن مليح ٠ أبو</w:t>
        <w:br/>
        <w:t>سفيان الرؤاسي :</w:t>
        <w:br/>
        <w:br/>
        <w:t>قال عنه الإمام أحمد بن حنبل : كان وكيع إمام المسلمين في زمانه .</w:t>
        <w:br/>
        <w:br/>
        <w:t>. تجذيب الكمال )١(</w:t>
        <w:br/>
        <w:t>. 559/1١ سير أعلام التبلاء )5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اشتغل في الصّمر » وكان من بحور العلم وأئمة الحفظ » ولما مات</w:t>
        <w:br/>
        <w:t>سفيان الثوري جلس وكيع موضعه .</w:t>
        <w:br/>
        <w:br/>
        <w:t>قال القعنبي : كنا عند حمّاد بن زيد , فلما خرج وكيع ؛ قالوا :</w:t>
        <w:br/>
        <w:t>هذا راوية سفيان » قال حمّاد : إن شكتم قلتُ : أرجح من سفيان .</w:t>
        <w:br/>
        <w:br/>
        <w:t>قال يحبى بن معين : وكيع في زمانه كالأوزاعي في زمانه .</w:t>
        <w:br/>
        <w:br/>
        <w:t>وقال أحمد بن حنبل: ما رأيتُ أحدًا أوعى للعلم ولا أحفظ من وكيع.</w:t>
        <w:br/>
        <w:br/>
        <w:t>قال الذهبي : قلت : كان أحمد يُعظّم وكيعًا ويُفْخّمه .</w:t>
        <w:br/>
        <w:br/>
        <w:t>قال وكيع : مَنْ طلب الحديث كما جاء ؛ فهو صاحب سْنّة » ومن</w:t>
        <w:br/>
        <w:t>طلبه ليُقَوّي به رأيه ؛ فهو صاحب بدعة .</w:t>
        <w:br/>
        <w:t>إلى المنزل , كتيّها .</w:t>
        <w:br/>
        <w:br/>
        <w:t>قال عنه الإمام أحمد : كان وكيع حافظًا حافظًا , ما رأيتُ مثله .</w:t>
        <w:br/>
        <w:br/>
        <w:t>وقال أيضًا : ما رأيتُ قط مثل وكيع في العلم والحفظ والإتقان</w:t>
        <w:br/>
        <w:t>والإسناد والأبواب » مع خشوع وورع .</w:t>
        <w:br/>
        <w:br/>
        <w:t>قال الذهبي : قلتٌ : يقول هذا أحمد. مع تحرّيه وورعهء وقد</w:t>
        <w:br/>
        <w:t>شاهد الكبار مثل هشيم » وابن عيينة » ويحبى القطان » وأبي يوسف</w:t>
        <w:br/>
        <w:t>القاضي » وأمثالهم .</w:t>
        <w:br/>
        <w:br/>
        <w:t>قال عبد الرزاق : رأيثٌ الثوري وابن عيبنة ومعمرًا ومالككا » ورأيتُ</w:t>
        <w:br/>
        <w:t>ورأيثُ » فما رأث عيناي قط مثل وكيع .</w:t>
        <w:br/>
        <w:br/>
        <w:t>قال ابنه سفيان بن وكيع : كان أبي يبلس لأصحاب الحديث من بُكْرة إلى</w:t>
        <w:br/>
        <w:t>ارتفاع النهارء ثم ينصرف فيقيلء ثم يصلّي الظهرء ويقصد الطريق إلى</w:t>
        <w:br/>
        <w:t>المشرعة''' التي يصعد منها أصحاب الروايا'”'» فيُريحون نواضحهم ء فيُعَلَمهِم</w:t>
        <w:br/>
        <w:br/>
        <w:t>)١( المشرعة : المواضع التي ينحدر إلى الماء منها</w:t>
        <w:br/>
        <w:t>(؟) الروايا : جمع راوية » وهي المزادة التي فيها الماء» والدابة التي يُستقى عليها الماء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﻿‫5-31 صلاح الأمة في عَلْوَ الهمة - المجلد الأول</w:t>
        <w:br/>
        <w:br/>
        <w:t>من القرآن ما يؤْدُون به الفرض إلى حدود العصر » ثم يرجع إلى مسجده »</w:t>
        <w:br/>
        <w:t>فيْصلّي العصر ؛ ثم يجلس يُدرّس القرآن ويذكر الله إلى آخر التهار» ثم</w:t>
        <w:br/>
        <w:t>يدخل منزله » فيُقدَّم إليه إفطاره » ثم يقوم فيُصلي ورْدَهُ من الليل » ثم ينام .</w:t>
        <w:br/>
        <w:br/>
        <w:t>قال علي بن حشرم : ما رأث بيد وكيع كتابا قط إنما هو حفظ »</w:t>
        <w:br/>
        <w:t>فسألّه عن أدوية الحفظ , فقال : إِنْ لمك الدواءً استعملئه ؟ قلت : إي</w:t>
        <w:br/>
        <w:t>والله » قال : ترك المعاصي ؛ ما جرَّبتُ مثله للحفظ .</w:t>
        <w:br/>
        <w:br/>
        <w:t>عن أبي زرعة الرازي قال : سمعتٌ أبا جعفر الجمّال يقول :</w:t>
        <w:br/>
        <w:t>وكقاء فتج داساط  وي علي ذاث مسي فا مسن 6</w:t>
        <w:br/>
        <w:t>فزعنا من النور الذي رأيناه يتلألأ من وجهه . فقال رجل بجنبي :</w:t>
        <w:br/>
        <w:t>مَلَّك ؟! فتعجّبنا من ذلك النور !</w:t>
        <w:br/>
        <w:br/>
        <w:t>قال وكيع : لا يكمُل الرجل حتى يكتب عمّن هو فوقه » وعمّن</w:t>
        <w:br/>
        <w:t>هو مثله ,» وعمّن هو دونه .</w:t>
        <w:br/>
        <w:br/>
        <w:t>قال محمود بن آدم : تذاكر بشر بن السري ووكيع ليله » وأنا أراهما</w:t>
        <w:br/>
        <w:t>من العشاء إلى الصبح , فقلتٌ لبشر : كيف رأيته ؟ قال : ما رأيتُ أحفظ</w:t>
        <w:br/>
        <w:t>نه</w:t>
        <w:br/>
        <w:t>&gt; - الإمام سيّدُ الحفّاظ عبد الرحمن بن مهدي بن حسّان , أبو سعيد</w:t>
        <w:br/>
        <w:t>العنبري اللؤلؤي :</w:t>
        <w:br/>
        <w:br/>
        <w:t>طلب هذا الشأن » وهو ابن بضع عشرة سنة .</w:t>
        <w:br/>
        <w:br/>
        <w:t>قال الذهبي : حدَّث عن خلق يتعدّرٌ حصرّهم , وكان إمامًا حَُجّةٌ »</w:t>
        <w:br/>
        <w:t>قدوةً في العلم والعمل .</w:t>
        <w:br/>
        <w:br/>
        <w:t>قال الشافعي : لا أعرف له نظيرًا في هذا الشأن .</w:t>
        <w:br/>
        <w:br/>
        <w:t>قال أحمد بن حنبل : عبد الرحمن أفقه من يحيى القطان . قال : وإذا</w:t>
        <w:br/>
        <w:br/>
        <w:t>(1) سير أعلام النبلاء 5 /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المجند الأول 59</w:t>
        <w:br/>
        <w:br/>
        <w:t>اختلف عبد الرحمن ووكيع؛ فعبد الرحمن ن أثبت؛ لأنه أقرب عهدًا بالكتاب»</w:t>
        <w:br/>
        <w:t>واختلفا في نحو خحمسين حدينًا للثوري . قال : فنظرنا  فإذا عاّة الصواب</w:t>
        <w:br/>
        <w:t>في يد عبد الرحمن</w:t>
        <w:br/>
        <w:br/>
        <w:t>قال عد لله بن عمر القواريري : أملى علي عبد الرحمن عشرين</w:t>
        <w:br/>
        <w:t>ألف حديث حفظًا .</w:t>
        <w:br/>
        <w:br/>
        <w:t>قال أبو داود السجستاني : التقى وكيع وعبد الرحمن في الحرم بعد</w:t>
        <w:br/>
        <w:t>العشاء » فتوافقا » حتى سمعا أذان الصبح .</w:t>
        <w:br/>
        <w:br/>
        <w:t>وانظر أخي إلى شدَّة هيامه وولعه بالحديث : ١</w:t>
        <w:br/>
        <w:br/>
        <w:t>قال أحمد العجلي : قيل لعبد الرحمن بن مهدي : أيما أحبُ إليك ؛</w:t>
        <w:br/>
        <w:t>يُغفر لك ذنبٌ أو تحفظ حديئًا ؟ قال : أحفظ حديًا .</w:t>
        <w:br/>
        <w:br/>
        <w:t>قال علي بن المديني : كان علمٌ عبد الرحمن في الحديث كالسّخر .</w:t>
        <w:br/>
        <w:br/>
        <w:t>وقال علي : لو أخذتُ فَحُلّفتُ بين الركن والمقام ؛ لحلفت بالله</w:t>
        <w:br/>
        <w:t>أني لم أرَ أحدًا قط أعلم بالحلايث من عبد الرحمن بن مهدي .</w:t>
        <w:br/>
        <w:br/>
        <w:t>قال نعيم بن حمَّادٍ : قلت لعبد الرحمن بن مهدي : كيف تعرف</w:t>
        <w:br/>
        <w:t>الكذَّاب ؟ قال : كما يعرف الطبيب المجنون .</w:t>
        <w:br/>
        <w:br/>
        <w:t>قال مهدي بن حسنّان : كان عبد الرحمن يكون عند سفيان عشرة</w:t>
        <w:br/>
        <w:t>أيام » وخمسة عشر يومًا بالليل والنهار » فإذا جاءنا ساعة ؛ جاء رسول</w:t>
        <w:br/>
        <w:t>سفيان في أثره يطلبّه » فيدعنا ويذهب إليه”"'</w:t>
        <w:br/>
        <w:br/>
        <w:t>قال : لو استقبلتٌ من عمري ما استدبرتٌ ؛ لكتبتٌ تفسير الحديث</w:t>
        <w:br/>
        <w:t>عن أهلي هذه العَيْبّة الطويلة » وما أعلم ما أحدث بهم بعدي . قال : بابي »</w:t>
        <w:br/>
        <w:br/>
        <w:t>. 5550/1١ مقدمة الجرح والتعديل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﻿‫[“"] صلاح الأمة في عَلْوَ الهمة - المجلد الأول</w:t>
        <w:br/>
        <w:t>وأنا بالقرب من أهلي » ولا أدري ما حدث بهم منذ خرجت .</w:t>
        <w:br/>
        <w:br/>
        <w:t>قال ابن حبان في صدر كتابه 0 الضعفاء » : ! إلا أن من أكثرهم تنقيرًا</w:t>
        <w:br/>
        <w:t>عن شأن المحدّثين » وأتركهم للضعفاء والمتروكين » حتى يجعله لهذا</w:t>
        <w:br/>
        <w:t>الشأن صناعة لهم لم يتمَئُوها » مع لزوم الدين » والورع الشديد » والتفقه</w:t>
        <w:br/>
        <w:br/>
        <w:t>في السئن - رجلين : يحبى بن سعيد القطان , وعبد الرحمن بن مهدي .</w:t>
        <w:br/>
        <w:br/>
        <w:t>قال يزيد بن هارون : وقعثٌ بين أُسَدَيْن : عبد الرحمن بن مهدي »</w:t>
        <w:br/>
        <w:t>ويحيى القطَّان"" ,</w:t>
        <w:br/>
        <w:t>8 - الإمام الكبير . أمير المؤمنين في الحديث أبو سعيد يحبى بن سعيد</w:t>
        <w:br/>
        <w:t>ابن فرُوخ القطّان :</w:t>
        <w:br/>
        <w:br/>
        <w:t>قال عنه الذهبي في في السير ( ١/5/5 ):</w:t>
        <w:br/>
        <w:br/>
        <w:t>« عُني بهذا - أي الحديث - أُتمّ عناية » ورحل فيه وساد الأقران »</w:t>
        <w:br/>
        <w:t>وانتهى إليه الحفظ , وتكلّم في العلل والرجال » وتفرّج به الحفاظ . وكان</w:t>
        <w:br/>
        <w:t>يقول : لزمثٌ شعبة عشرين أسنة .</w:t>
        <w:br/>
        <w:br/>
        <w:t>قال محمد بن عبد الله بن عمار : روى ابن مهدي في تصانيفه ألفي</w:t>
        <w:br/>
        <w:t>حديث عن يحبى القطّان » فحدّث بها ويحبى حي .</w:t>
        <w:br/>
        <w:br/>
        <w:t>قال ابن مهدي : لما قدم الثوري البصرة » قال : ياعبد الرحمن » جئني</w:t>
        <w:br/>
        <w:t>بإنسان أذاكره  فأِيتُه بيحيى بن سعيد': فذاكره » فلمًا خرج قال : قلت</w:t>
        <w:br/>
        <w:t>لك : جتني بإنسان » جئتني بشيطان !! يعني بَهَرّه حفظه ٠</w:t>
        <w:br/>
        <w:br/>
        <w:t>قال الإمام أحمد : يحبى بن سعيد أثبت الناس .</w:t>
        <w:br/>
        <w:br/>
        <w:t>قال عبد الررحمن بن مهدي : اختلفوا يومًا عند شعبة » فقالوا له</w:t>
        <w:br/>
        <w:t>اجعل بيننا وبينك حَكمًا » قال : قد رضيتٌ الأحول - ب يعني القطّان -</w:t>
        <w:br/>
        <w:t>فجاء » فقضى عل شعبة, فقال شعبة : وم يُطيق تقدك بأأحول 1ع .</w:t>
        <w:br/>
        <w:br/>
        <w:t>(1) سير أعلام النبلاء 9/ 5-195.؟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["]</w:t>
        <w:br/>
        <w:br/>
        <w:t>قال ابن أبي حاتم في مقدمة « الجرح والتعديل » ( 595 ) :</w:t>
        <w:br/>
        <w:br/>
        <w:t>« هذه غاية المنزلة » إذ اختاره شعبة » ثم بلغ من دالته بنفسه »</w:t>
        <w:br/>
        <w:t>وصلابته في دينه » أن قضى على شعبة .</w:t>
        <w:br/>
        <w:br/>
        <w:t>وقال النسائي : أمناء الله على حديث رسول الله مويه : شعبة ومالك</w:t>
        <w:br/>
        <w:t>ويحيى القطان .</w:t>
        <w:br/>
        <w:br/>
        <w:t>وقال أحمد بن حنبل : إلى يحبى القطان المنتهى في التثبت .</w:t>
        <w:br/>
        <w:br/>
        <w:t>وقيل لابن المديني : مَنْ أنفع من رأيتَ للإسلام وأهله ؟ قال : يحيى</w:t>
        <w:br/>
        <w:t>ابن سعيد القطان .</w:t>
        <w:br/>
        <w:br/>
        <w:t>قال محمد بن يحيى بن سعيد : قال أبي : كنت أخرج من البيت</w:t>
        <w:br/>
        <w:t>أطلب الحديث » فلا أرجع إلا بعد العتمة » .</w:t>
        <w:br/>
        <w:br/>
        <w:t>« قال يحيى القطّان : كنت إذا أخطأت ؛ قال لي سفيان : أخطأت</w:t>
        <w:br/>
        <w:t>يايحيى » فحدّّثْ يومًا عن حُبيد الله عن نافع عن ابن عمر » قال : قال رسول</w:t>
        <w:br/>
        <w:t>له عه : ٠ الذي يشرب في آنية الذهب والفضة . إنما يُجرجر في يطنه</w:t>
        <w:br/>
        <w:t>نار جهنم 6 » فقلتٌ : أخطأت يأبا عبد الله » قال : وكيف هو ؟ قلت :</w:t>
        <w:br/>
        <w:t>حدّئنا عبيد الله » عن نافع » عن زيد بن عبد الله » عن عبد الله بن عبد</w:t>
        <w:br/>
        <w:t>الرحمن » عن أم سلمة » عن النبي عَتّهِ . قال : ٠ صدقتٌ يايحيى » اعرض</w:t>
        <w:br/>
        <w:t>علي كبك » قلتُ : تُريدُ أن ألقى منك ما لقي زائدة ؟ قال : وما لقي ؟</w:t>
        <w:br/>
        <w:t>أصلحتٌ له كُبه » وذكرته حديقه )9 ,</w:t>
        <w:br/>
        <w:t>58 - الإمام القدوة شيخ الإسلام أبو خالد يزيد بن هارون بن زادي :</w:t>
        <w:br/>
        <w:br/>
        <w:t>قال عنه الذهبي : كان رأسًا في العلم والعمل » كبيرٌ الشأن .</w:t>
        <w:br/>
        <w:br/>
        <w:t>قال علي بن المديني : ما رأُيتُ أحفظ من يزيد بن ن هارون .</w:t>
        <w:br/>
        <w:br/>
        <w:t>قال يزيد رحمه الله : أحفظٌ أربعة وعشرين ألف حديث بالإسناد ولا فخرء</w:t>
        <w:br/>
        <w:br/>
        <w:t>(01) سير أعلام البلاء 5 / 1/0ذ - 186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﻿‫لتنا صلاح الأمة في عَلْوْ الهمة - المجلد الأول</w:t>
        <w:br/>
        <w:t>وأحفظ للشاميين عشرين ألف حديث لا أسأل عنما" .</w:t>
        <w:br/>
        <w:br/>
        <w:t>قال يحيى بن أبي طالب : سمعتثٌ من يزيد بن هارون ببغداد » وكان</w:t>
        <w:br/>
        <w:t>يقال : إن في مجلسه سبعين ألفًا"" .</w:t>
        <w:br/>
        <w:br/>
        <w:t>قال يزيد : أحفظ عشرين ألا . فمن شاء فليُدخل فيا حرقًا .</w:t>
        <w:br/>
        <w:br/>
        <w:t>قال أبو نافع سبط يزيد بن هارون » كنت عند أحمد بن حنبل وعنده</w:t>
        <w:br/>
        <w:t>رجلان - وأحسبه قال : شيخان - فقال أحدهما : يأأبا عبد الله » رأَيتٌ</w:t>
        <w:br/>
        <w:t>يزيد بن هارون في المنام » فقلتُ له : ياأبا خالد » ما فعل الله بلك ؟ قال :</w:t>
        <w:br/>
        <w:t>غفر لي وسفْعني وعاتبني » قال : قلت : غفر لك وشفعك قد عرفت » ففيمَ</w:t>
        <w:br/>
        <w:t>عإتبك ؟ قال : قال لي : يايزيد » أَتُحدَّثْ عن جرير بن عفان ؟ قال : قلت :</w:t>
        <w:br/>
        <w:t>يارب . ما علمتٌ إِلّا خيرًا » قال : يايزيد , إنه كان يبغض أبا حسن على</w:t>
        <w:br/>
        <w:t>ابن أبي طالب . قال : وقال الآخر : أنا رأيتُ يزيد بن هارون في المنام »</w:t>
        <w:br/>
        <w:t>فقلتٌ له : هل أتاك مُنكرٌ ونكيرٌ ؟ قال : إي والله » وسألاني : مَنْ ربك ؟</w:t>
        <w:br/>
        <w:t>وما دينك ؟ ومَنْ نبيّك ؟ قال : ألمثلي يُقال هذا ؟ وأنا كنت أعلمّ الناس بهذا</w:t>
        <w:br/>
        <w:t>في دار الدنيا ؟ فقالا لي: صدقتَء فنمْ نومة العروس لا بؤس عليك '".</w:t>
        <w:br/>
        <w:br/>
        <w:t>وقيل في مدحه :</w:t>
        <w:br/>
        <w:t>ياطالبٌ العلم لا تعدل به أحدًا قد كنت في غفلة منه وني دَدَنِ</w:t>
        <w:br/>
        <w:t>بقية الئاس م هذا يُعادلُهُ في سالف الدهر أو في غابر الزمن</w:t>
        <w:br/>
        <w:t>يُلقَى إليه رفاقٌ الناس عامدة على الحامل والأقتاب والسن</w:t>
        <w:br/>
        <w:br/>
        <w:t>الجزيرة أرسالا متابيعة 2 ومن خراسانَ أهلٍ الريف والمدنٍ</w:t>
        <w:br/>
        <w:t>ومن حجاز هناك العيرٌ قاصدة- ومن عراقٍ ومن شام ومن يمنٍ</w:t>
        <w:br/>
        <w:br/>
        <w:t>)١( تارع بغداد 14/ وعم -428"م.</w:t>
        <w:br/>
        <w:t>(5) تاريخ بغداد 545/14 .</w:t>
        <w:br/>
        <w:t>5) تارع بغداد 545/١4 5407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يأتون عنه غزيرٌ العلم مُحتسبًا ترى الحديتٌ لديه غَيرَ مُختّر</w:t>
        <w:br/>
        <w:t>يزيدٌُ أصبحتٌ فوق الناس كلهم شيئًا تُخصصتٌ بهيا واسمٌ العطن</w:t>
        <w:br/>
        <w:t>إليك أصبحتٌ من حرّان مغتديًا  شوقًا إليك لعل الله يُرحمني</w:t>
        <w:br/>
        <w:t>٠ - إمام أهل السنة أحمد بن حنبل :</w:t>
        <w:br/>
        <w:t>قال عبد الرزاق : ما رأيت أحدًا أفقه ولا أورعٌ من أحمد بن حنبل .</w:t>
        <w:br/>
        <w:t>قال الذهبي في السّير ( ه١١ ) : « قال هذا : وقد رأى مثل</w:t>
        <w:br/>
        <w:t>الثوري ومالك وابن جر »2 . 0</w:t>
        <w:br/>
        <w:t>وقال الشافعي : خرجتٌ من بغداد » فما خلّفتُ مها رجلا أفضل »</w:t>
        <w:br/>
        <w:t>ولا أعلم » ولا أفقه » ولا أتقى من أحمد بن حنبل .</w:t>
        <w:br/>
        <w:t>وقال إبراهم الحربي : رأيثٌ أبا عبد الله » كأن الله جمع له علم الأوّلين</w:t>
        <w:br/>
        <w:t>والآخرين .</w:t>
        <w:br/>
        <w:t>قال أبو عُبيد: إني لأتديّن بذكر أحمد, ما رأيتُ رجلا أعلم بالمسّة منه.</w:t>
        <w:br/>
        <w:t>وقال إسحاق بن راهويه : أحمد حُجَّة بين الله وبين خلقه .</w:t>
        <w:br/>
        <w:t>وقال ابن معين : أرادوا أن أكون مثل أحمد , والله لا أكون مثله أبدًا .</w:t>
        <w:br/>
        <w:t>وقال ابن المديني : أحمد عندي أفضل من سعيد بن جبير في زمانه »</w:t>
        <w:br/>
        <w:t>لأن سعيدًا كان له نظراء وقال : قال لي سيّدي أحمد بن حنبل , لا تُحدّث</w:t>
        <w:br/>
        <w:t>إلا من كتاب .</w:t>
        <w:br/>
        <w:t>وقال ذو النون المصري للمروذي وهم بالعسكر : أي شيء حال .</w:t>
        <w:br/>
        <w:t>وقال أبو داود : كانت مجالس أحمد مجالس الآخرة , لا يُذكرٌ فيها</w:t>
        <w:br/>
        <w:t>شيةٌ من أمر الدنيا » ما رأيئُه ذكر الدنيا قط .</w:t>
        <w:br/>
        <w:t>قال محمد بن الحسين الأتماطي : كنا في مجلس فيه يحبى بن معين ع</w:t>
        <w:br/>
        <w:t>وأبو خيئمة » فجعلوا يُتنون على أحمد بن حنبل » 'فقال رجل : فبعغض هذا »</w:t>
        <w:br/>
        <w:t>فقال يحيى : وكثرة الثناء على أحمد تُستنكر ! لو جلسنا مجلسنا بالثناء عليه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﻿‫|| صلاح الأمة في عَلْوَ الهمة - المجلد الأول</w:t>
        <w:br/>
        <w:t>ما ذكرنا فضائله بكمالها .</w:t>
        <w:br/>
        <w:br/>
        <w:t>قال صالح بن أحمد بن حنبل : رأى رجل مع أبي محبرةً » فقال</w:t>
        <w:br/>
        <w:t>له : ياأبا عبد الله » أنت قد بلغت هذا المبلغ » وأنت إمام المسلمين”" !</w:t>
        <w:br/>
        <w:t>فقال : مع الخبرة إلى المقيرة .</w:t>
        <w:br/>
        <w:br/>
        <w:t>وقال رحمه الله : أنا أطلبٌ العلمَ إلى أن أدخل القبر »'" .</w:t>
        <w:br/>
        <w:t>قناديل دين الله يسعى بحملها رجال م ييا حديث محمد</w:t>
        <w:br/>
        <w:t>هم حملوا الآثارّ عن كل عالم. تفي صدوقٍ » فاضل مُتعبد</w:t>
        <w:br/>
        <w:t>مَحَابِرهُم رُهْر تُضيء كأنها قناديل حَبْرٍ إناسكِ وسط مسجد</w:t>
        <w:br/>
        <w:t>تُساق إلى مَنْ كان في الفقه عالمًا ومن صنّف الأحكامَ من كل مُسئد"</w:t>
        <w:br/>
        <w:br/>
        <w:t>« وقال أحمد بن منيع بن عبد الرحمن البغوي : سمعثٌ جدّي يقول : مر</w:t>
        <w:br/>
        <w:t>أحمد بن حنبل جائيًا من الكوفة» وبيده خريطة” '. فأخذثٌ بيد فقلتٌ :</w:t>
        <w:br/>
        <w:t>مرَّةَ إلى الكوفة ! ومرةً إلى البصرة ! إذا كتب الرجل ثلاثين ألف حديث لم</w:t>
        <w:br/>
        <w:t>يكفه؟ فسكتء ثم قلتٌ: ستين ألمً؟ فسكتء فقلتٌ: مائة ألف ؟ فقال</w:t>
        <w:br/>
        <w:t>حيكلٍ يعرف شيئًا . قال أحمد بن منيع : فنظرنا» فإذا أحمد كتب ثلاثمائة</w:t>
        <w:br/>
        <w:t>ألف » عن ببزابن أسد وعفان . وأظنه قال : وروح بن عبادة 0"</w:t>
        <w:br/>
        <w:br/>
        <w:t>١ قال قتيبة بن سعيد : كان وكيع إذا صلَّى العدمة ينصرف معه أحمد بن</w:t>
        <w:br/>
        <w:t>حنبلء فيقف على الباب» فيُذاكره وكيع”", فأخذ وكيع بعضادتي الباب, ثم</w:t>
        <w:br/>
        <w:br/>
        <w:t>)١( يعني » ومعك النحبرة تحملها</w:t>
        <w:br/>
        <w:br/>
        <w:t>(؟) مناقب الإمام أحمد ص 8١ .</w:t>
        <w:br/>
        <w:br/>
        <w:t>(5) في وصف المحبرة من كتاب « شرف أصحاب الحديث 0 ص 8ه .</w:t>
        <w:br/>
        <w:t>(؟) هي الكيس له خيط يُحيط بفمه يُشدٌ فيُغلّق .</w:t>
        <w:br/>
        <w:br/>
        <w:t>(د) مناقب الإمام صا م5 .</w:t>
        <w:br/>
        <w:br/>
        <w:t>(5) ووكيع من شيوخ أحمد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: ياأبا عبد اللهء أريد أن ألقي عليك حديث سفيان » قال : هات »</w:t>
        <w:br/>
        <w:t>قال : تحفظ عن سفيان » عن سلمة بن كهيل كذا وكذا ؟ قال : نعم »</w:t>
        <w:br/>
        <w:t>حدّئنا يحيى ... » فيقول - أي وكيع -: تحفظ عن سلمة كذا وكذا ؟</w:t>
        <w:br/>
        <w:t>فيقول : حدَّئنا عبد الرحمن » فيقول : عن سلمة كذا وكذا ؟ فيقول : أنت</w:t>
        <w:br/>
        <w:t>حدّئتنا » حتى يفرغ من سلمة » ثم يقول أحمد : فتحفظ عن سلمة كذا</w:t>
        <w:br/>
        <w:t>وكذا ؟ فيقول وكيع : لاء فلا يزال يُلقي عليه » ويقول وكيع : لاء ثم</w:t>
        <w:br/>
        <w:t>يأخذ في حديث شيخ شيخ . قال : فلم يزل قائمًا حتى جاءت الجارية »</w:t>
        <w:br/>
        <w:t>فقالت : قد طلع الكوكب » أو قالت : الزهرة !2 .</w:t>
        <w:br/>
        <w:br/>
        <w:t>قال أبو اليُمن العُليمي الحنبلي في «المبج الأحمد» :)8/1١(</w:t>
        <w:br/>
        <w:t>طلب الإمام أحمد الحديث وهو ابن ست عشرة سنة » وخرج إلى الكوفة</w:t>
        <w:br/>
        <w:t>سنة ثلاث وثمانين ومائة » وهو أول سفر له » وخرج إلى البصرة سنة ست</w:t>
        <w:br/>
        <w:t>وثمانين » وخرج إلى سفيان بن عيينة إلى مكة سنة سبع وثمانين » وهي أول</w:t>
        <w:br/>
        <w:t>سنة حجّ فيها الإمام أحمد » وخرج إلى عبد الرزاق بصنعاء اهن سنة سبع</w:t>
        <w:br/>
        <w:t>وتسعين » ورافق يحيى بن معين في رحلته إليه » .</w:t>
        <w:br/>
        <w:br/>
        <w:t>« قال أحمد : رحلتٌ في طلب العلم والسّة إلى التغور » والشامات »</w:t>
        <w:br/>
        <w:t>والسواحل » والمغرب , والجزائر » ومكة . والمدينة » والحجاز» والمن »</w:t>
        <w:br/>
        <w:t>والعراقين جميعًا » وفارس » وخراسان , والجبال » والأطراف » ثم عدت إلى</w:t>
        <w:br/>
        <w:t>بغداد » وخرجتٌ إلى الكوفة » فكنثٌ في بيت تحت رأسي لبنة ! فَحُمِمتُ</w:t>
        <w:br/>
        <w:t>فرجعتُ إلى أمي رحمها الله ولم أكن استأذتتها » ولو كان عندي تسعون</w:t>
        <w:br/>
        <w:t>ذرهمًا كنت رحلتٌ إلى جرير بن عبد الحميد إلى الريء وخرج بعض أصحابنا</w:t>
        <w:br/>
        <w:br/>
        <w:t>(1) مناقب الإمام أحمد 5١ » وتاريخ الإسلام - ترجمة أحمد بتحقيق شاكر ص 58 »</w:t>
        <w:br/>
        <w:t>وطبقات الشافعية الكبرى للتاج السبكي ١ / 38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ولم يمكني الخروج ؛ لأنه لم يكن عندي شيءٌ !70"</w:t>
        <w:br/>
        <w:br/>
        <w:t>ما أقسى أن يُحرم ابن حنبل الرحلة إلى عبد الحميد بسبب دراهم</w:t>
        <w:br/>
        <w:t>معدودة » لا يأبه بها الأغنياء .</w:t>
        <w:br/>
        <w:br/>
        <w:t>وقال أحمد : حججتٌ حمس حِبَج , منها ثلاث بج راجلا -</w:t>
        <w:br/>
        <w:br/>
        <w:t>وبلده بغداد - أنفقتٌ في إحدى هذه الحجّج ثلاثين درهمًا '" ,</w:t>
        <w:br/>
        <w:br/>
        <w:t>وقال ابن الجوزي : « طاف أحمد بن حنبل الدنيا مرتين حتى جمع</w:t>
        <w:br/>
        <w:t>المسند )7 ,</w:t>
        <w:br/>
        <w:br/>
        <w:t>قال أبو اليم العليمي الحنبلي : ٠ خرج الإمام أحمد إلى عبد الرزاق</w:t>
        <w:br/>
        <w:t>بصنعاء ايمن سنة سبع وتسعين ومائة » ورافق يحيى بن معين . قال يحبى :</w:t>
        <w:br/>
        <w:t>لما خرجنا إلى عبد الرزاق إلى ايمن » حججنا . فبينا أنا بالطواف ؛ إذا بعبد</w:t>
        <w:br/>
        <w:t xml:space="preserve">الرزاق في الطواف , فسلَّمتُ عليه » وقلتُ له : هذا أحمد بن حنبل أخوك </w:t>
        <w:br/>
        <w:t>فقال : حيّاه لله ويه » فإنه بلغني عنه كل جميل ٠» فقلتٌ لأحمد : قد قرب</w:t>
        <w:br/>
        <w:t>الله خطانا » ووقر علينا النفقة , وأراحنا من مسيرة شهر ء فقال أحمد : إني</w:t>
        <w:br/>
        <w:t>نَوَيْتٌ ببغداد أن أسمع من عبد الرزاق بصنعاء » والله لاغيّرتٌ يني . قال</w:t>
        <w:br/>
        <w:t>يحبى : فلما خرجنا إلى صنعاء , تُفدت نفقة أحمد » فعرض علينا عبد الرزاق</w:t>
        <w:br/>
        <w:t>دراهم كثيرة فلم يقبلها » فقال له : اقبل على وجه القرض » فأَبى » وعرضنا</w:t>
        <w:br/>
        <w:t>ليه - أي على أحمد - نفقاتنا » فلم يقبل » فاطلعنا عليه » فإذا به يعمل</w:t>
        <w:br/>
        <w:br/>
        <w:t>وقال العليمي : ١ لما كان أحمد بابمن رهن سطلا عند بقال بحضور</w:t>
        <w:br/>
        <w:br/>
        <w:t>. 55 2358 مناقب الإمام أحمد )١(</w:t>
        <w:br/>
        <w:t>.78 1/1 تبذيب التهذيب )(</w:t>
        <w:br/>
        <w:t>. 5:45 صيد الخاطر ص )*(</w:t>
        <w:br/>
        <w:br/>
        <w:t>(5) اليج الأحمد 8/1.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222222 كت</w:t>
        <w:br/>
        <w:t>سليمان بن داود الشاذكوني » وأخذ منه ما يتقّوت بهء ثم جاءه بفكاكه ع</w:t>
        <w:br/>
        <w:t>فأخرج إليه سسَطْلين » فقال : أيهما سطلك فخذه » فقال : قد اشتبه علي »</w:t>
        <w:br/>
        <w:t>أنت في حلى من السطل وفكاكه. فقال الشاذكوني للبقّال: أخرجتَ سطلين</w:t>
        <w:br/>
        <w:t>إلى رجل من أهل الورع , والسطول تتشابه » ققال : والله إنه لَسطْلَهُ بعينه »</w:t>
        <w:br/>
        <w:t>وإنما أردتٌ امتحانه 20</w:t>
        <w:br/>
        <w:br/>
        <w:t>« ذكر عبد الرزاق الصنعاني أحمد بن حنبل » فدمعت عيناه » ثم قال :</w:t>
        <w:br/>
        <w:t>قدم علينا فأقام هاهنا سنتين إلا شيئًا . وبلغني أن نفقته نفدت . فأخذتُ</w:t>
        <w:br/>
        <w:t>بيده » فأقمته خلف الباب . وأشار إلى بابه » وما معي ومعه أحد . فقلت :</w:t>
        <w:br/>
        <w:t>إنه لل تمع عندنا الدنئ » وإذا يما الف شخااها في شيء .وقد وحدت</w:t>
        <w:br/>
        <w:t>عند النساء عشرة دنانير فخذها , فأرجو أن لا تُنفقها حتى يتا عندنا شي</w:t>
        <w:br/>
        <w:t>قال: فقال لي أجي: ياأبا بكرء لو قبلتٌ شيئًا من لي فيلك م</w:t>
        <w:br/>
        <w:br/>
        <w:t>قال إسحاق بن راهويه : ؛ لما خرج أحمد إلى عبد الرزاق ؛ انقطعت</w:t>
        <w:br/>
        <w:t>به النفقة » فأكرى نفسه من بعض الجمّالِين إلى أن وافى صنعاء » وقد كان</w:t>
        <w:br/>
        <w:t>أصحابه عرضوا عليه المواساة فلم يقبل من أحد شيئًا .</w:t>
        <w:br/>
        <w:br/>
        <w:t>وقال أحمد بن سنان الواسطي : بلغني أن أحمد رهن نعْله عند خبّاز</w:t>
        <w:br/>
        <w:t>على طعام أخذه منه . عند خروجه من الهن 16" .</w:t>
        <w:br/>
        <w:br/>
        <w:t>وقال ابن كثير مُتحدّنًا عن الشدائد التي لقيبا إمام أهل السنة في خلال</w:t>
        <w:br/>
        <w:t>رحلته إلى امن » وإقامته فيه لتحصيل العلم :</w:t>
        <w:br/>
        <w:br/>
        <w:t>« سرقت ثيابه وهو بهن » فجلس في بيته ورد عليه الباب » وفقده</w:t>
        <w:br/>
        <w:br/>
        <w:t>)١( المنبج الأحمد ١4 /1١ ء طبقات الحنابلة لأبي يعلى 17/١ »ع ومناقب الإمام</w:t>
        <w:br/>
        <w:t>أحمد ص 559 ء البداية والهاية لابن كثير 558/٠١ .</w:t>
        <w:br/>
        <w:br/>
        <w:t>(؟) طبقات الحنابلة لأبي يعلى 2505/١ مناقب الإمام أحمد ص 505 .</w:t>
        <w:br/>
        <w:br/>
        <w:t>(*) مناقب الإمام أحمد ص 555 ء وحلية الأولياء 1/4/4ا- 1176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أصحابه » فجاءوا إليه فسألوه فأخبرهم , فعرضوا عليه ذهبًا فلم يقبله » ولم</w:t>
        <w:br/>
        <w:t>يأخذ منهم إلا دينارًا واحدًا ليكتب لهم به" فكتب لهم بالأجرء» رحمه</w:t>
        <w:br/>
        <w:t>الله تعالى )7 ,</w:t>
        <w:br/>
        <w:br/>
        <w:t>ما ضرّهم ... جبر الله لهم بالجنة كل مصيبة ... كل مصيية وسِدَةٍ</w:t>
        <w:br/>
        <w:t>تبون .. إذا خخرجوا من الدنيا يلحي وأنت نصييهم .. لولا الكري جمَّالَا ..</w:t>
        <w:br/>
        <w:t>ما ضار إِمَامٌ أهل السنّة . .. ولا تتّى المتوكّل الخليفة أن يراه .. . وطلب »</w:t>
        <w:br/>
        <w:t>وما رفض الإمام ؛ رضي المتوكل أن يراه من خلف طاقٍ » بحيث لا يعلم</w:t>
        <w:br/>
        <w:t>الإمام أجد .</w:t>
        <w:br/>
        <w:br/>
        <w:t>« قال المروزي : معت أبا عبد الله يقول : مات هُشْمم ولي عشرون</w:t>
        <w:br/>
        <w:t>سنة » فخرجتٌ أنا والأعرالي - رفيق كان لأبي عبد الله - قال : فخرجنا</w:t>
        <w:br/>
        <w:t>مُسَاةٌ » فوصلنا الكوفة » يعني في سنة ثلاث وثمانين » فأتينا أبا معاوية وعنده</w:t>
        <w:br/>
        <w:t>الخلق » فأعطى الأعرالي حَجَّدٌ بستين درهمًا ٠ فخرج وتركني في بيت</w:t>
        <w:br/>
        <w:t>وحدي » فاستوحشتُ , وليس معي إلا جراب فيه كُتبي » كنت أضعٌه فوق</w:t>
        <w:br/>
        <w:t>لبنٍ » وأضع رأسي عليه » وكنتٌ أذاكر وكيمًا بحديث الثوري » وذكر مرة</w:t>
        <w:br/>
        <w:t>شيئا » فقال : هذا عند هشم ؟ فقلت : لا » وكان ربما ذكر العشر أحاديث</w:t>
        <w:br/>
        <w:t>فأحفظها , فإذا قام ؛ قالوا لي » فأمليها عليهم © .</w:t>
        <w:br/>
        <w:br/>
        <w:t>وحدث هذا مع شيخه يزيد بن هارون :</w:t>
        <w:br/>
        <w:br/>
        <w:t>قال الإمام أحمد: «كنا عند يزيد بن هارون» فوهم في شيء» فكلّمِيّه</w:t>
        <w:br/>
        <w:t>فأخرج كتايه» فوجده كا قلت فغيّره فكان إذا جلس؛ يقول: ياابن حنبل»</w:t>
        <w:br/>
        <w:t>أدب ياابن حنبل» دن هاهنا» ومرضتٌُ فعادني» فنطحه الباب».</w:t>
        <w:br/>
        <w:br/>
        <w:t>. أخذ الدينار أجرة لما ينسخه لهم من الكتب )١(</w:t>
        <w:br/>
        <w:t>. 359/5٠١ البداية والهاية )0(</w:t>
        <w:br/>
        <w:t>2185/1١ سير أعلام النبلاء )5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الأول [:"]</w:t>
        <w:br/>
        <w:t>« وقال عبد الله بن أحمد : قال لي أبي : خذ أي كتاب شعت من</w:t>
        <w:br/>
        <w:t>كتْب وكيع من المصدّف » إن شعت أن تسألني عن الكلام حتى أخبرك</w:t>
        <w:br/>
        <w:br/>
        <w:t>بالإسناد » وإن شكتٌ بالإسناد حتى أخبرك أنا بالكلام )20</w:t>
        <w:br/>
        <w:t>ولقد شغل الإمامٌ أحمد طلبٌ العلم عن الزواج فأتخره .</w:t>
        <w:br/>
        <w:t>قال الإمام أحمد : ما تزرّجت إلا بعد الأربعين .</w:t>
        <w:br/>
        <w:t>وقال رحمه الله : نحن كتبنا الحديث من ستة وجوه وسبعة لم نضبطه »</w:t>
        <w:br/>
        <w:br/>
        <w:t>فكيف يضبطه مَنْ كتبه من وجه واحد ؟!</w:t>
        <w:br/>
        <w:t>« وقال عبد الله بن أحمد : قال لي أبو زرعة : أبوك يحفظ أل ألنف</w:t>
        <w:br/>
        <w:br/>
        <w:t>حديثء فقيل له: وما يُدريك ؟ قا ل: ذاكرئف فأخذتٌ عليه الأبواب)”"</w:t>
        <w:br/>
        <w:t>قال الذهبي : فهذه حكاية صحيحة في سعة علم أي عبد الله »</w:t>
        <w:br/>
        <w:br/>
        <w:t>وكانوا يعدُون في ذلك المُكرّر » والأثر » وفتوى التابعي » وما قسّر » ونحو</w:t>
        <w:br/>
        <w:br/>
        <w:t>ذلك » وإلا فالمُتون المرفوعة القويّة لا تبلغ عُشْر معشار ذلك '" .</w:t>
        <w:br/>
        <w:br/>
        <w:t>: قال سعيد بن عمرو : ياأبا زرعة » أأنت أحفظ أم أحمد ؟ قال ٠</w:t>
        <w:br/>
        <w:t>كيف علمت ؟ قال: وجدتٌ كُبهُ ليس في أوائل الأجزاء أسماء الذين حدّئوف</w:t>
        <w:br/>
        <w:t>. فكان يحفظ كل جزء ممن سمعه » وأنا لا أقدر على هذا</w:t>
        <w:br/>
        <w:br/>
        <w:t>وعن أُبي زرعة قال : حُزرت كُْبُ أحمد يوم مات » فبلغت ائني</w:t>
        <w:br/>
        <w:t>عشرٌ حملا وعِدلا » ما كان على ظهر كتاب منها : حديث فلان » ولا في</w:t>
        <w:br/>
        <w:t>بطنه : حدَّئنا فلان» كل ذلك كان يحفظه .</w:t>
        <w:br/>
        <w:br/>
        <w:t>قال أبو زرعة : أخرج إل أبو عبد الله أجزاء كلها سفيان سفيان »</w:t>
        <w:br/>
        <w:t>ليس على حديث منها ٠ حدَّئنا فلان » » فظننيُها عن رجل واحد , فانتخبتٌ</w:t>
        <w:br/>
        <w:t>منها » فلما قرأ ذلك علي ؛ جعل يقول : حدَّئنا وكيع » ويحبى » وحدّثنا</w:t>
        <w:br/>
        <w:br/>
        <w:t>(0) سير أعلام النبلاء 2185/051١</w:t>
        <w:br/>
        <w:t>(5) سير أعلام التبلاء 141/01١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:“| صلاح الأمة في عَلْوْ الهمة - المجلد الأول</w:t>
        <w:br/>
        <w:t>فلان . فعجبثٌ . ولم أقدر أنا على هذا .</w:t>
        <w:br/>
        <w:br/>
        <w:t>قال ابن راهويه: كنت أجالس أحمد وابن معين» ونتذاكر ما نقول:</w:t>
        <w:br/>
        <w:t>ما فقهه ؟ ما تفسيره ؟ فيسكتون إلا أحمد .</w:t>
        <w:br/>
        <w:br/>
        <w:t>قال أبو بكر الخلّال : كان أحمد قد كَتَبَ كُنُبَ الرأي وحفظهاء</w:t>
        <w:br/>
        <w:t>ثم لم يلتفت إليها . وكان أصحاب الحديث يجتمعون عند يحيى بن آدم »</w:t>
        <w:br/>
        <w:t>فيتشاغلون عن الحديث بمناظرة أحمد ويحبى بن آدم » ويرتفع الصوت بينهما »</w:t>
        <w:br/>
        <w:t>وكان يحبى بن آدم واحد أهل زمانه في الفقه .</w:t>
        <w:br/>
        <w:br/>
        <w:t>قال ابن راهويه: سمعتٌ يحيى بن ادم يقول: أحمد بن حنبل إمامُنا.</w:t>
        <w:br/>
        <w:br/>
        <w:t>ويحكي الإمام أحمد أول لقاء له مع عبد الرزاق .</w:t>
        <w:br/>
        <w:br/>
        <w:t>قال رحمه الله : قدمتُ صنعاء أنا ويحيى بن معين » فمضيثٌ إلى</w:t>
        <w:br/>
        <w:t>عبد الرزاق في قريته » وتخلّف يحبى » فلما ذهبثُ أَدُقُ الباب ؛ قال لي</w:t>
        <w:br/>
        <w:t>قل تجاه داره : مد » لا تدٌّ » فإن الشيخ يهاب » فجلستُ حتى إذا كان</w:t>
        <w:br/>
        <w:t>قبل المغرب ؛ خرج فوثبثٌ إليه » وفي يدي أحاديث انتقيها » فسلَّمتُ »</w:t>
        <w:br/>
        <w:t>وقلثُ : حدّثني بهذه رحمك الله » فإني رجل غريب » قال : ومنْ أنت ؟</w:t>
        <w:br/>
        <w:t>وزيرني» قلتٌ: أنا أحمد بن حنبلء قال: فتقاصرء وضمُّني إليه» وقال: بالله</w:t>
        <w:br/>
        <w:t>أنت أبو عبد الله ؟ ثم أخذ الأحاديث وجعل يقرؤها حتى أظلم » فقال</w:t>
        <w:br/>
        <w:t>لبقال: هلّم المصباح حتى خرج وقت المغرب » وكان عبد الرزاق يؤخز</w:t>
        <w:br/>
        <w:t>صلاة المغزب ) 2</w:t>
        <w:br/>
        <w:br/>
        <w:t>قال إسحاق بن راهويه : كنا عند عبد الررّاق أنا وأحمد بن حنبل؛ فمضينا 3</w:t>
        <w:br/>
        <w:t>معه إلى المُصلّى يوم عيد فلم يُكبّر هو ولا أنا ولا أحمد » فقال لنا : رأيتٌ</w:t>
        <w:br/>
        <w:t>معمرًا والثوري في هذا ايوم كيرا » وني رأتكما لم كيرا فلم أكثر فلم ل</w:t>
        <w:br/>
        <w:t>تُكبرا ؛ قلنا : نحن نرى التكبير » ولكن شُغلنا بأي شيء نبتدىء من الكتب .</w:t>
        <w:br/>
        <w:br/>
        <w:t>(1) سير أعلام النبلاء 151/1١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قال أبو إسحاق الجوزجاني : قال : كان أحمد بن حنبل يُصلّي بعبد</w:t>
        <w:br/>
        <w:br/>
        <w:t>الررّاق » فسها . فسأل عنه عبد الررّاق » فأخبر أنه لم يأكل منذ ثلاثة أيام</w:t>
        <w:br/>
        <w:t>قال أحمد : كنت في إزاري من امن إلى مكة , فقال له المروزي :</w:t>
        <w:br/>
        <w:br/>
        <w:t>اكتريت نفسك من الجمّالِين ؟ قال : قد اكتريت لكتبي ولم يقل لا .</w:t>
        <w:br/>
        <w:t>فرحم الله مام أهل السنّة » وأعلى درجته في الآخرة .</w:t>
        <w:br/>
        <w:br/>
        <w:t>: الإمام إسحاق بن راهَرَيْه شيخ المشرق » سيد الحفَاظ أبو يعقوب - ١</w:t>
        <w:br/>
        <w:t>لقي الكبارء وكتب عن لق من أتباع التابعين» وهو شيخ البخاري.</w:t>
        <w:br/>
        <w:t>قال يحيى بن معين لرجل : اسكُّتُ , إذا حدّئك أبو يعقوب أمير المؤمنين</w:t>
        <w:br/>
        <w:t>قال وهب بن جرير : جزى الله إسحاق بن راهويه » وصدقة بن</w:t>
        <w:br/>
        <w:br/>
        <w:t>الفضل » وِيَعْمَرَ عن الإسلام خيرًا » أَحْيُوا السمّة بالمشرق .</w:t>
        <w:br/>
        <w:t>وقال أحمد بن حنبل : لم يعبر الجسر إلى خراسان مثل إسحاق .</w:t>
        <w:br/>
        <w:t>قال الدارمي : ساد إسحاق أهل المشرق والمغرب بصدقه .</w:t>
        <w:br/>
        <w:t>وقال ابن حنبل : لا أعرف لإسحاق في الدنيا نظيرًا .</w:t>
        <w:br/>
        <w:t>وأثاب الفردوس مَنْ قال آمب ن وأعطاه يوم يلقاه سَوْلَهُ</w:t>
        <w:br/>
        <w:t>وقال إمام الأئمة ابن خزيمة : والله لو كان إسحاق في التابعين لأقرُوا</w:t>
        <w:br/>
        <w:br/>
        <w:t>له بحفظه وعلمه وفقهه .</w:t>
        <w:br/>
        <w:t>كان يحبى بن آدم من شيوخ إسحاق وممن روى عن إسحاق . قال</w:t>
        <w:br/>
        <w:t>عن ابن شبزمة » عن الشعبي قال : ما كتبثُ سوداء في بيضاء إلى</w:t>
        <w:br/>
        <w:br/>
        <w:t>يومي هذا ء فحدَّثتُ بها إسحاق بن زاهويه » فقال : تعجبٌ من هذا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الأول</w:t>
        <w:br/>
        <w:br/>
        <w:t>قلت : نعم ؟ قال : ما كنت أسمعٌ شيئًا إلا حفظفُهُ » وكأني أنظر إلى سبعين</w:t>
        <w:br/>
        <w:t>ألف حديث - أو قال : أكثر - في كتبي .</w:t>
        <w:br/>
        <w:br/>
        <w:t>وقال إسحاق رحمه الله : لكأني أنظر إلى مائة ألف حديث في</w:t>
        <w:br/>
        <w:t>كي » وثلائين ألما أسردُها . قال : وأُمْلى علينا إسحاق أحد عشر ألف</w:t>
        <w:br/>
        <w:t>حديث من حفظه . ثم قرأها علينا» فما زاد حرقًاء ولا نقص حرقًا .</w:t>
        <w:br/>
        <w:br/>
        <w:t>قال الذهبي : « هذه الحكاية رواها الحافظ ابن عدي » عن يحيى</w:t>
        <w:br/>
        <w:t>ابن زكريا بن حيويه » سمع أبا داود » فذكرها . فهذا والله الحفظ » .</w:t>
        <w:br/>
        <w:br/>
        <w:t>قال يحبى بن يحبى : لَيوم من إسحاق أُحَبٌ إل من عمري ٠ ,</w:t>
        <w:br/>
        <w:br/>
        <w:t>قال إسحاق : ما سمعتُ شيئا إلا وحفظتُه » ولا حفظتٌ شيئًا قط</w:t>
        <w:br/>
        <w:br/>
        <w:t>وقال : ألحفظٌ سبعين ألف حديث عن ظهر قلبي .</w:t>
        <w:br/>
        <w:br/>
        <w:t>قال أبو حاتم الرازي : ذكرتٌ لأبي زرعة حُفظ إسحاق بن راهويه »</w:t>
        <w:br/>
        <w:t>فقال أبو زرعة : ما رُئي أحفظ من إسحاق .</w:t>
        <w:br/>
        <w:br/>
        <w:t>ثم قال أبو حاتم : والعجب من إتقانه » وسلامته من الغلط » مع</w:t>
        <w:br/>
        <w:t>ما رُزق من الحفظ , فقلتُ”" لأبي حاتم : إنة أملى التفسير عن ظهر قلبه .</w:t>
        <w:br/>
        <w:t>قال : وهذا أعجب » فإن ضبّط الأحاديث المُسئّدة أسهل وأهون من ضبْط</w:t>
        <w:br/>
        <w:t>أسانيد التفسير وألفاظها .</w:t>
        <w:br/>
        <w:br/>
        <w:t>وقال إبراهيم بن أي طالب الحافظ: فاتني عن إسحاق مجلس من مسندهء</w:t>
        <w:br/>
        <w:t>وكان يُمليه حفظًا » فتردّدتٌ إليه مرارًا ليُعيده » فتعذّر » فقصدبه يومًا لأسأله</w:t>
        <w:br/>
        <w:t>إعادته » وقد حملت إليه حنطة من الرّستاق » فقال لي : تقوم عندي وتكتب</w:t>
        <w:br/>
        <w:t>ورْنَ هذه الحنطة » فإذا فرغت ؛ أعدتٌ لك » ففعلتٌُ ذلك » فسألني عن</w:t>
        <w:br/>
        <w:t>أول حديث من المجلس., فاتكأ على عضادة الباب » فأعاد مجلس حفظًا »</w:t>
        <w:br/>
        <w:br/>
        <w:t>. القائل : هو أحمد بن سلمة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الأول</w:t>
        <w:br/>
        <w:t>وكان قد أملى « المسند » حفظًا .</w:t>
        <w:br/>
        <w:br/>
        <w:t>وه</w:t>
        <w:br/>
        <w:br/>
        <w:t>قربي إلى الله دعاني إلى حب أبي يعقوبٌ إسحاقٍ</w:t>
        <w:br/>
        <w:br/>
        <w:t>قال أبو يحيى الشعراني : كنت إذا ذاكرتُ إسحاق العلم ؛ وجدئه</w:t>
        <w:br/>
        <w:t>فيه بحرًا فردًا» فإذا جكثٌ إلى أُمْر الدنيا ؛ رأيه لا رأي له .</w:t>
        <w:br/>
        <w:br/>
        <w:t>قال الذهبي : قد كان مع حفظه إمامًا في التفسير , رأسًا في الفقه »</w:t>
        <w:br/>
        <w:br/>
        <w:t>وإن تعججبٌ فاعجب لقول إسحاق: أحفظ أربعة الاف ,حديث مزوّرة.</w:t>
        <w:br/>
        <w:t>قال علي بن سلمة الكرابيسي - وهو من الصالحين -: رأيتٌُ ليلة</w:t>
        <w:br/>
        <w:br/>
        <w:t>مات إسحاق الحنظلي » كأن قمرًا ارتفع من الأرض إلى السماء من سكة</w:t>
        <w:br/>
        <w:t>إسحاق » ثم نزل فسقط في الموضع الذي دُفن فيه إسحاق . قال : ولم</w:t>
        <w:br/>
        <w:t>أشعر بموته » فلما غدوتُ ؛ إذا بحمّار يحفر قبر إسحاق في الموضع الذي</w:t>
        <w:br/>
        <w:t>وقع فيه" .</w:t>
        <w:br/>
        <w:br/>
        <w:t>وكيف احتالي للسحاب صنيعه 2 بإسقائه قبرًا وفي بطنه بحر</w:t>
        <w:br/>
        <w:t>7 - الإمام الحافظ أبو عُبيد , القاسم بن سَلّام بن عبد الله :</w:t>
        <w:br/>
        <w:br/>
        <w:t>جمع صنوفًا من العلم » وصنّف الكتب في كل قن .</w:t>
        <w:br/>
        <w:br/>
        <w:t>نقل الخطيب في ١ تاريخه ) وغيره : إن طاهر بن الحسين حين سار</w:t>
        <w:br/>
        <w:t>إلى خراسان ؛ نزل بمرو » فطلب رجلا يُحدِّئه ليلة » فقيل : ما هاهنا إلا رجل</w:t>
        <w:br/>
        <w:br/>
        <w:t>(1) ترجمة إسحاق في الجرح والتعديل * / 5١5 » حلية الأولياء 5 / 374 » تاريخ</w:t>
        <w:br/>
        <w:t>بغداد 5 / ه4م«. هه*ء طبقات الحنابلة » سير أعلام النبلاء ١١/ه37</w:t>
        <w:br/>
        <w:t>7م37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الأول</w:t>
        <w:br/>
        <w:t>مؤدّب » فأدخلوا عليه أبا عُبيد » فوجده أعلمٌ الناس بأيام الناس والنحو</w:t>
        <w:br/>
        <w:t>واللغة والفقه » فقال له : من المظالم ترككك أنت بهذه البلدة » فأعطاه ألف</w:t>
        <w:br/>
        <w:t>دينار » وقال له : أنا مُتوجّه إلى حرب » وليس أحِبٌ استصحابك شفمًا</w:t>
        <w:br/>
        <w:t>عليك؛ فَأَنفِقٌ هذه إلى أن أعود إليك؛ فألّْف أبو عبيد «غريب المصنف»»</w:t>
        <w:br/>
        <w:t>وعاد طاهر بن الحسين من خراسان » فحمل معه أبا عبيد إلى ( سر مَنْ</w:t>
        <w:br/>
        <w:t>رأى ) » وكان أبو عبيد ثقةً ديا وَرِعًا كبيرٌ الشأن .</w:t>
        <w:br/>
        <w:br/>
        <w:t>قال ابن درستويه : « ولأبي عُبيد كُتْبٌ لم يروها » قد رأنُّها في</w:t>
        <w:br/>
        <w:t>ميراث بعض الظاهرية تباع كثيرة » في أصناف الفقه كله » وبِلعْنًا أنه كان</w:t>
        <w:br/>
        <w:t>إذا ألّف كتايًا ؛ أهداه إلى ابن طاهر » فيحمل إليه مالّا خطيرًا .. و « الغريب</w:t>
        <w:br/>
        <w:t>المصنف ٠ من أجل كُُبه في اللغة .. قال : ومنها كتابه في « الأمثال »</w:t>
        <w:br/>
        <w:t>أحسنّ تأليفه ؛ وكتاب ٠ غريب الحديث » ذكره بأسانيده » فرغب فيه أهل</w:t>
        <w:br/>
        <w:t>الحديث . وكذلك كتابه في « معاني القران » .</w:t>
        <w:br/>
        <w:br/>
        <w:t>وله كتبٌ في الفقه , .فإنه عمد إلى مذهب مالك والشافعي » فتقلد</w:t>
        <w:br/>
        <w:t>أكثر ذلك » وأتى بشواهده » وجمع من رواياته » وحسّها باللغة والنحوء</w:t>
        <w:br/>
        <w:t>وله في القراءات كتابٌ جيِّدٌ , ليس لأحد من الكوفيين قبله مثله » وكتابه</w:t>
        <w:br/>
        <w:t>في « الأموال » من أحسن ما صنّف في الفقه وأجوده ؛ .</w:t>
        <w:br/>
        <w:br/>
        <w:t>قال أبو عُبيد : كنت في تصنيف هذا الكتاب”' أربعين سنة » وربما</w:t>
        <w:br/>
        <w:t>كنتٌ أستفيدٌ الفائدة من أفواه الرجال » فأضعها في الكتاب » فأبيتُ ساهرًا</w:t>
        <w:br/>
        <w:t>فرحًا مني بتلك الفائدة » وأحدم يجيكني . فيُقيم عندي أربعة أشهر » خمسة</w:t>
        <w:br/>
        <w:t>أشهر » فيقول : قد أقمثٌ الكثير" .</w:t>
        <w:br/>
        <w:br/>
        <w:t>قال عبد الله بن أحمد : عرضتٌ كتاب ١ غريب الحديث » لأبي عُبيد</w:t>
        <w:br/>
        <w:br/>
        <w:t>. 2» الغريب المصدف ١ : يريد )١(</w:t>
        <w:br/>
        <w:t>. 501/١ وطبقات الحنابلة 4.0/1١ (؟) تاريخ بغداد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على أبي » فاستحسنه » وقال : جزاه الله خيرًا .</w:t>
        <w:br/>
        <w:t>3 5 8 اع الى</w:t>
        <w:br/>
        <w:t>قال عبد الله : كتب أبي «غريب الحديث » الذي الفه أبو عبيد</w:t>
        <w:br/>
        <w:br/>
        <w:t>أَلَا.</w:t>
        <w:br/>
        <w:br/>
        <w:t>قال أبو بكر بن الأنباري : كان أبو عُبيد رحمه الله يسيم الليل</w:t>
        <w:br/>
        <w:br/>
        <w:t>قال أبو حامد الصاغاتي : سمعث أبا عبد القاسم بن سم يقول +</w:t>
        <w:br/>
        <w:t>فعلتٌ بالبصرة فعلتين أرجو بهما الجنّة : أنيثُ يحبى القطان وهو يقول :</w:t>
        <w:br/>
        <w:t>أبو بكر وعمر » فقلتٌ : معي شاهدان من أهل بدر يشهدان أنَّ عثمان أفضل</w:t>
        <w:br/>
        <w:t>من علي » قال : مَنْ ؟ قلت : أنتٌ حدَّئتنا عن شعبة » عن عبد الملك بن</w:t>
        <w:br/>
        <w:t>مَيُسرة » عن التزّال بن سَبرّة » قال خطبنا ابن مسعود , فقال : أُمُرْنا خير</w:t>
        <w:br/>
        <w:t>مَنْ بقي » ولم كأل . قال : ومَنٍ الآخر ؟ قلت : الزهري , عن حُميد بن</w:t>
        <w:br/>
        <w:t>عبد الرحمن » عن ايسور , قال : سمعثٌ عبد الرحمن بن عوف يقول ٠</w:t>
        <w:br/>
        <w:t>شاورتثٌ المهاجرين الأوّلِين » وأمراء الأجناد » وأصحاب رسول الله عَللتم ؛</w:t>
        <w:br/>
        <w:t>فلم أ أحذًا يعدل يعثمان . قال , شرك بحي فول » وقال :بر بكر وعل</w:t>
        <w:br/>
        <w:t>وعثمان . قال : وأيث عبد الله الخربي , فإذا ينه بيت خخمّار» فقلتُ :</w:t>
        <w:br/>
        <w:t>ما هذا ؟ قال : ما اختلف فيه أُوّلنا ولا آخرّنا .*قلتٌ : اختلف فيه أولُكم</w:t>
        <w:br/>
        <w:t>واخركم . قال : مَنْ ؟ قلت : أيوب السختياني » عن محمد » عن غَبيدة »</w:t>
        <w:br/>
        <w:t>قال : اختلف علي في الأشربة » فما لي شرابٌ منذ عشرين سنة إلا عسل</w:t>
        <w:br/>
        <w:t>أو لبن أو ماء . قال : ومَنْ آخرنا ؟ قلثُ : عبد الله بن إدريس . قال :</w:t>
        <w:br/>
        <w:t>فأخرج كل ما في منزله فأهرقه"" .</w:t>
        <w:br/>
        <w:br/>
        <w:t>قال إسحاق بن إبراهيم الحنظلي : أبو عُبيد أوسعنا علمًا » وأكثرنا أدبا »</w:t>
        <w:br/>
        <w:t>وأجمغنا جمعًا » إنا نحتاج إليه » ولا يحتاج إلينا .</w:t>
        <w:br/>
        <w:br/>
        <w:t>(0) تار بغداد 09//15:.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مني وأعلم مني .</w:t>
        <w:br/>
        <w:br/>
        <w:t>وقال : إن الله لايستحيي من الحق : أبو عبيد أعلمٌ مني » ومن ابن</w:t>
        <w:br/>
        <w:t>حنبل » ومن الشافعي .</w:t>
        <w:br/>
        <w:br/>
        <w:t>وقال ثعلب : لو كان أبو مُبيد في بني إسرائيل لكان عجّا” .</w:t>
        <w:br/>
        <w:br/>
        <w:t>قال إبراهم الحربي : أدركتٌ ثلاثة تعجز النساء أن يلدن مثلهم :</w:t>
        <w:br/>
        <w:t>رأيثُ أبا بيد , ما مله إلا مجبل تفخ فيه روح » ورأيت بشر بن الحارث »</w:t>
        <w:br/>
        <w:t>ما شبّهنه إلا برجل مجن من قرنه إلى قدمه عقلًا » ورأيتُ أحمد بن حنبل »</w:t>
        <w:br/>
        <w:t>فرأيتٌُ كأن الله قد جمع له علّمَ الأوَّلين » فمن كل صنف يقول ما شاء</w:t>
        <w:br/>
        <w:t>ويُمسك ما شاء.</w:t>
        <w:br/>
        <w:br/>
        <w:t>قال يحبى بن معين : مثلي يُسأل عن أي عُبيد ؟! أبو تُبيد يُسأل عن</w:t>
        <w:br/>
        <w:t>لاس » لقد كدث يرما عند الأصمعي » فقال : أترؤن هذا الُقبل ؟ الا :</w:t>
        <w:br/>
        <w:t>نعم » قال : لن تضيع الدنيا أو الناس ما حَيّي هذا .</w:t>
        <w:br/>
        <w:br/>
        <w:t>وقال عنه الإمام أحمد : أبو عبيد أستاذ .. أبو عُبيد ممن يزداد عندنا</w:t>
        <w:br/>
        <w:t>كل يوم خيرًا .</w:t>
        <w:br/>
        <w:br/>
        <w:t>وقال الدارقطني : ثقة إمام جبل</w:t>
        <w:br/>
        <w:t>قال الزبيدي : عَددتٌ حروف « غريب المصنف ») فوجدثُه سبعة</w:t>
        <w:br/>
        <w:br/>
        <w:t>عشر ألمًا وتسعمائة وسبعين حرقًا .</w:t>
        <w:br/>
        <w:t>قال الذهبي : يُريد بالحرف اللفظة العربية .</w:t>
        <w:br/>
        <w:t>وفيه قيل :</w:t>
        <w:br/>
        <w:br/>
        <w:t>(0) سير أعلام التبلاء 600/1١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55</w:t>
        <w:br/>
        <w:br/>
        <w:t>ياطالب العلم قد مات ابن سلّام وكان فارسَ علم غير مخجام</w:t>
        <w:br/>
        <w:t>مات الذي كان فينا رُبع أربعة لم يلق مثلهم أستادٌ أحكام”"'</w:t>
        <w:br/>
        <w:t>7 - الإمام علي بن المديني أمير المؤمنين في الحديث , أبو الحسن علي</w:t>
        <w:br/>
        <w:t>ابن عبد الله :</w:t>
        <w:br/>
        <w:br/>
        <w:t>أعلم المُحدّئين بالعلل . قال الخطيب فيه : « فيلسوف هذه الصنعة</w:t>
        <w:br/>
        <w:t>وطبيبُها . ولسانٌ طائفة أهل الحديث وخطييُها ».</w:t>
        <w:br/>
        <w:br/>
        <w:t>قال أبو حاتم الرازي: كان ابن المديني علمًا في الناس في معرفة الحديث</w:t>
        <w:br/>
        <w:t>والجلل .</w:t>
        <w:br/>
        <w:br/>
        <w:t>وكان ابن حنبل لا يُسمِّيه » إنما يُكنّيه ؛ تبجيلا له » ما سمعثُ أحمد</w:t>
        <w:br/>
        <w:br/>
        <w:t>كان سفيان بن عيينة يُسمّي علي بن المديني : حيّة الوادي .</w:t>
        <w:br/>
        <w:br/>
        <w:t>قال البخاري : ما استصغرتٌ نفسي عند أحد إلا عند علي بن</w:t>
        <w:br/>
        <w:br/>
        <w:t>وقيل للبخاري : ما تشتبي ؟ قال : أن أقدُمٌ الغراق » وعلي بن المديني</w:t>
        <w:br/>
        <w:t>حي » فأجالسه”” . 1</w:t>
        <w:br/>
        <w:br/>
        <w:t>قال أبو قدامة السرخسي : سمعثٌ عليًا يقول : رأيتُ كأن الثُريّا تدلّت</w:t>
        <w:br/>
        <w:br/>
        <w:t>قال أبو قدامة : صدّق الله رؤياه » بلغ في الحديث مبلعًا لم يبلغةُ أحدٌ .</w:t>
        <w:br/>
        <w:br/>
        <w:t>وقال النسائ : كأنْ الله خلق علي بن المديني هذا الشأن .</w:t>
        <w:br/>
        <w:br/>
        <w:t>قال عباس العنبري : كان الناس يكتبون قيامه وقعوده ولباسه » وكل</w:t>
        <w:br/>
        <w:t>شيء يقول أو يفعل , أو نحو ذلك .</w:t>
        <w:br/>
        <w:br/>
        <w:t>سير أعلام التبلاء 6.05/5.</w:t>
        <w:br/>
        <w:t>)١( سمعها أبو العباس السراج من البخاري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يننا</w:t>
        <w:br/>
        <w:br/>
        <w:t>قال محمد بن عبد الرحيم : كان علي إذا قدم بغداد ؛ تصدّر في</w:t>
        <w:br/>
        <w:t>الحلقة» وجاء ابن معين» وأحمد بن حنبلء والمُعيْطِيء والناس يتناظرون »</w:t>
        <w:br/>
        <w:t>فإذا اختلفوا في شيء ؛ تكلّم فيه علي .</w:t>
        <w:br/>
        <w:br/>
        <w:t>قال عل رحمه الله : التفقّه في معاني الحديث نصفٌ العلم » ومعرفةٌ</w:t>
        <w:br/>
        <w:t>الرجال نصف العلم .</w:t>
        <w:br/>
        <w:br/>
        <w:t>«قال الفسوي: قال علي: غبتُ عن البصرة في مخرجي إلى اليمن-</w:t>
        <w:br/>
        <w:t>أظنّه ذكر ثلاث سنين - وي حب » فلما قدمث ؛ قالت : ياب » فلان</w:t>
        <w:br/>
        <w:t>لك صديق ء وفلان لك عدُوٌ » قلت : من أبن علمت يأ ؟ قالت : كان</w:t>
        <w:br/>
        <w:t>فلان وفلان » فذكرت منهم يحبى بن سعيد يجيكون مُسَلّمين » فيُعرُوني »</w:t>
        <w:br/>
        <w:t>ويقولون : اصبري . فلو قدم عليك » سرّك الله بما ترين » فعلمتٌ أن هؤلاء</w:t>
        <w:br/>
        <w:t>أصدقاء » وفلان وفلان إذا جاءوا ؛ يقولون لي : اكتبي إليه وضيّقي عليه</w:t>
        <w:br/>
        <w:br/>
        <w:t>رضي الله عنك يِأمّ علي » ومثل هذه لا تكونٌ إلا أمّ لني ؟! هذه</w:t>
        <w:br/>
        <w:t>واحدة من أمّهات سادة الإسلام .. تعرف صديق ابنها الذي يُصِبّرُها على</w:t>
        <w:br/>
        <w:t>طول رحلة ابنها .. وعدُوٌه الذي يأمرها أن تكتب إليه ليقطع رحلته في سبيل</w:t>
        <w:br/>
        <w:t>العلم ..</w:t>
        <w:br/>
        <w:t>قال عل بن المديني : رما أُدذّكَرَ الحديثَ في الليل » فآمر الجارية ُسرج</w:t>
        <w:br/>
        <w:t>السراج ء فأنظر فيه .</w:t>
        <w:br/>
        <w:br/>
        <w:t>وقال رحمه الله : تركتٌ من حديني مائة ألف حديث » منها ثلاثون</w:t>
        <w:br/>
        <w:br/>
        <w:t>دن » فكم تحفظ ياإمام ؟!</w:t>
        <w:br/>
        <w:br/>
        <w:t>قال ابن المديني : ٠ حججتُ حجّةٌ وليس لي هِمَّةٌ إلا أن أسمع .. »</w:t>
        <w:br/>
        <w:br/>
        <w:t>(1) سير أعلام النبلاء 49/01١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4 - الإمام محمد بن يحبى الذهلي . أبو عبد الله :</w:t>
        <w:br/>
        <w:br/>
        <w:t>جمع علْمَ الزهري؛ وصنّفه وجوّدهء من أجل ذلك يُقال له: الزهري»</w:t>
        <w:br/>
        <w:t>ويُقال له : الذهلي . وانتبت إليه رياسة العلم والعظمة والسوؤدد ببلده . كانت</w:t>
        <w:br/>
        <w:t>له جلالة عجيبة بنيسابور» من نوع جلالة الإمام أحمد ببغداد» ومالك بالمدينة.</w:t>
        <w:br/>
        <w:br/>
        <w:t>قال عنه ابن أبي حاتم : هو إمام من أئمة المسلمين .</w:t>
        <w:br/>
        <w:br/>
        <w:t>وقال الخطيب : ١ كان أحد الأئمة العارفين , والحفّاظٍ المُتقنين »</w:t>
        <w:br/>
        <w:t>صنّف حديث الزهري . وجوّده » وكان أحمد بن حنبل يُثني عليه » وينشر</w:t>
        <w:br/>
        <w:br/>
        <w:t>«قال ابنه يحيى: دخلتٌ على أبي في الصيف الصائف وقت القائلة »</w:t>
        <w:br/>
        <w:t>وهو في ببت كه » وبين يديه السراج » وهو يُصنَّفُ ء فقلتُ : ياأبت »</w:t>
        <w:br/>
        <w:t>هذا وقثُ الصلاة » ودّخان هذا الستّراج بالنبار » فلو نفستٌ عن نفسك »</w:t>
        <w:br/>
        <w:t>قال: ياببيّء تقول هذاء وأنا مع رسول الله عله وأصحابه والتابعين»".</w:t>
        <w:br/>
        <w:br/>
        <w:t>رحمةٌ الله على الذهلي .. ما أعظم أدبه » وما أشدّ عشقه للعلمء لا</w:t>
        <w:br/>
        <w:t>حر يمنعٌه منه , ولا دخان يُيعدهُ عنه, ولا شيء يُحِيّه إلا أن يخلو بحديث</w:t>
        <w:br/>
        <w:t>النبي َيه والصحابة والتابعين !!</w:t>
        <w:br/>
        <w:t>مجالسهُم مثل الرياض أنيقةٌ 0 لقد طاب منبا الريٌ واللونُ والطعم</w:t>
        <w:br/>
        <w:br/>
        <w:t>قال فيه الإمام أحمد : ١ لو أنه عندنا ؛ لجعلناه إمامًا في الحديث 0 .</w:t>
        <w:br/>
        <w:br/>
        <w:t>قال سعيد بن منصور : قلثُ ليحبى بن معين : لِمّ لا تجمع حديث</w:t>
        <w:br/>
        <w:t>الزهري ؟ فقال : كفانا محمد بن يحيى ذلك .</w:t>
        <w:br/>
        <w:br/>
        <w:t>قال زنجويه بن محمد : كنت أسمع مشايخنا يقولون : الحديث الذي</w:t>
        <w:br/>
        <w:t>لا يعرفه محمد بن يحيى لا يعبا به .</w:t>
        <w:br/>
        <w:br/>
        <w:t>. 380 -1/9/11 تارج بغداد 419/5 سير أعلام النبلاء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وقال ابن أبي داود : حدَّئنا محمد بن يحبى » وكان أمير المؤمنين</w:t>
        <w:br/>
        <w:t>في الحديث . وقال له علي بن المديني : أنت وارث الزهري”” .</w:t>
        <w:br/>
        <w:t>« قال الذهلي رحمه الله : ارتحلثُ ثلاث رحلات » وأنفقتُ على العلم</w:t>
        <w:br/>
        <w:t>مائة وخمسين ألما » ولمًا دخلتُ البصرة استقبلتني جنازة يحبى القطّان على</w:t>
        <w:br/>
        <w:t>باب البصرة )”©</w:t>
        <w:br/>
        <w:t>قال الدارقطني : مَنْ أحبٌ أن ينظر ويعرف قصور علمه عن علم</w:t>
        <w:br/>
        <w:t>السلف ؛ فلينظر في « علل حديث الزهري » لمحمد بن يحيى '"</w:t>
        <w:br/>
        <w:t>« قال إمام الائمة ابن خزيمة : حذثنا محمد بن يحيى الذهلي إمام</w:t>
        <w:br/>
        <w:t>عند أحمد بن حنبل » فدخل محمد بن يحيى الذهلي » فقام إليه أحمد » وتعجَّب</w:t>
        <w:br/>
        <w:t>الناس منه » وقال لأولاده وأصحابه : اذهبوا إلى أبي عبد الله - أي الذهلي -</w:t>
        <w:br/>
        <w:t>فاكتبوا عله )0</w:t>
        <w:br/>
        <w:t>« قال أحمد بن الخفاف : رأيتُ محمد بن يحيى بعد وفاته » فقلتُ :</w:t>
        <w:br/>
        <w:t>ما فعل الله بك ؟ قال : غفر لي » قلت : فما فعل بحديئك ؟ قال : كتب</w:t>
        <w:br/>
        <w:t>بماء الذهب » ورفعت في عليّين 27</w:t>
        <w:br/>
        <w:t>(1) تاريخ بغداد 419/5» وتبذيب التبذيب 9/ه1ه:وسير أعلام النبلاء 585/15 .</w:t>
        <w:br/>
        <w:t>(؟) تاريخ بغداد 419/6» تذكرة الحفاظ 91/5هء سير أعلام النبلاء 5285/15</w:t>
        <w:br/>
        <w:t>وعبذيب التبذيب 0١9/9 .</w:t>
        <w:br/>
        <w:t>() سير أعلام النبلاء 2585/١٠ تذكرة الحفاظ 207١/5 وتهذيب التبذيب</w:t>
        <w:br/>
        <w:t>له 0</w:t>
        <w:br/>
        <w:t>(4) تذكرة الحفاظ 91/5ه .</w:t>
        <w:br/>
        <w:t>(ه) تاريخ بغداد 415/9 . وسير أعلام النبلاء 25174/11 وتهذيب التبذيب</w:t>
        <w:br/>
        <w:t>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3-5</w:t>
        <w:br/>
        <w:br/>
        <w:t>ه/ - الإمام عبد الملك بن حبيب الأندلسي القرطبي :</w:t>
        <w:br/>
        <w:br/>
        <w:t>« قال تلميذه أبو عمر يوسف بن يحيى المغامي : طرقثٌ عبد الملك</w:t>
        <w:br/>
        <w:t>ابن حبيب يوم بعُلّس ؛ حرص على الاقتباس منه » واستأذنتُ عليه » فَأَذِنَ</w:t>
        <w:br/>
        <w:t>لي ودخلتٌ » فإذا به جالسسٌ في مجلسه » عاك على الكتب » قد أحاطت</w:t>
        <w:br/>
        <w:t>به ينظر فيبا » والشمعة بين يديه تَقِدُ » وطويلةٌ عليه" , فسلّمتُ » فردٌ</w:t>
        <w:br/>
        <w:t>عل » وقال لي : يايوسف » أو قَدْ انسلخ الليل ؟ قلت : نعم » وقد صَدَينا»</w:t>
        <w:br/>
        <w:t>فقام إلى صلاة الصبح فصلّاها » ثم رجع إلى مقعده » وقال : يايُوسف »</w:t>
        <w:br/>
        <w:t>ما صِلَّيّتٌ هذه الصلاة إلا بوضوء العشاء الآخرة )”©</w:t>
        <w:br/>
        <w:t>5 - الإمام الحافظ أبو يعقوب إسحاق بن منصور الكَوْسَجُ المَزوزي :</w:t>
        <w:br/>
        <w:br/>
        <w:t>« كان إسحاق بن منصور الكوسج - تلميذ أحمد بن حنبل - فقيهًا</w:t>
        <w:br/>
        <w:t>عالمًا » وهو الذي درّن عن الإمام أحمد المسائل في الفقه . قال حسّان بن</w:t>
        <w:br/>
        <w:t>محمد : سمعثٌ مشايخنا يذكرون أن إسحاق بن منصور بلغه أن أحمد بن حنبل</w:t>
        <w:br/>
        <w:t>رجع عن تلك المسائل التي علّقها عنه » فجمع إسحاق بن منصور تلك</w:t>
        <w:br/>
        <w:t>المسائل في جراب » وحملها على ظهره » وخرج راجلا إلى بغداد وهي على</w:t>
        <w:br/>
        <w:t>ظهره » وعرض خطوط أحمد عليه في كل مسألة استفتاه فيها » فأكرٌ له بها</w:t>
        <w:br/>
        <w:t>6</w:t>
        <w:br/>
        <w:br/>
        <w:t>7 4 :</w:t>
        <w:br/>
        <w:t>ثايًا » واعجب أحمد بذلك من شانه )</w:t>
        <w:br/>
        <w:br/>
        <w:t>سبحان الله ! يخرج من نيسابور إلى بغداد ماشيًا لكت مما عنده من</w:t>
        <w:br/>
        <w:t>مسائل .</w:t>
        <w:br/>
        <w:br/>
        <w:t>(1) أي على رأسه قلنسوة طويلة .</w:t>
        <w:br/>
        <w:t>)١( « ترتيب المدارك » للقاضي عياض ” / 44 . 7</w:t>
        <w:br/>
        <w:t>(©) طبقات الحنابلة لأبي يعلى 5/١ ١1ء وتذكرة الحفاظ للذهبي 074/5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//ا - يعقوب بن شيبة الحافظ" :</w:t>
        <w:br/>
        <w:br/>
        <w:t>قال عنه الذهبي في « سير أعلام النبلاء » -1105/١( 40784) :</w:t>
        <w:br/>
        <w:br/>
        <w:t>«الحافظ الكبير العامة الثقة أبو يوسف السدوسي البصري ثم البغدادي»</w:t>
        <w:br/>
        <w:t>صاحب «المسند » الكبير , العديم النظير » المُعلّل » الذي تم من مسانيده نو</w:t>
        <w:br/>
        <w:t xml:space="preserve">من ثلاثين مُجِلْدًا » ولو كمُل لجاء في مائة مُجلّد ؛ يُخْرّجٍ العالي والنازل </w:t>
        <w:br/>
        <w:t>ويذكر ولا سيرة الصحابي مستوفاةً ثم يذكر مارواه» ويوضّح عِلَلَ الأحاديث»</w:t>
        <w:br/>
        <w:t>ويتكلّم على الرجال  ويُجرّح ويُعدل » بكلام مُفيد عذب شاف » بحيث إن</w:t>
        <w:br/>
        <w:t>الناظر في ٠ مسنده » لا يل منه » ولكن قل مَنْ روى عنه 0 .</w:t>
        <w:br/>
        <w:br/>
        <w:t>«قال الدارقطني: لو كان كتاب يعقوب بن شيبة مسطورًا على حمّام؛</w:t>
        <w:br/>
        <w:t>لوجب أن يُكتبا » يعني : لا يفتقر الشخص فيه إلى سماع ) .</w:t>
        <w:br/>
        <w:br/>
        <w:t>«قال المخطيب: حدَّئني الأزهريء قال: بلغني أنه كان في منزل يعقوب</w:t>
        <w:br/>
        <w:t>ابن شيبة أربعون لحاقًا » أعدَّها لمن كان عنده من الورّاقين الذين يُريُضون له</w:t>
        <w:br/>
        <w:t>« المسند » . قال : ولزمه على ما خرّجٍ منه عشرة آلاف دينار , ثم قال : وقيل :</w:t>
        <w:br/>
        <w:t>إن نُسخةٌ بمسند أبي هريرة منه شوهدت بمصر » فكانت في مائتي جزء . قال :</w:t>
        <w:br/>
        <w:t>والذي ظهر له مسند العشرة » وابن مسعود , وعمّار » والعباس » وعتبة بن</w:t>
        <w:br/>
        <w:t>غزوان » وبعض الموالي »'"'</w:t>
        <w:br/>
        <w:br/>
        <w:t>قال الذهبي : ٠ وبلغني أنه شوهد له« مسند علي » في خمسة أسفار » .</w:t>
        <w:br/>
        <w:br/>
        <w:t>هذه هِمَّهُ أهل البدع .. فكيف ببمّة أهل السنة والجماعة</w:t>
        <w:br/>
        <w:t>أوردتٌ هذا لسوق الذهبي له » والحكمة ضَالَة المؤمن</w:t>
        <w:br/>
        <w:br/>
        <w:t>40 كان من الواقفة - أي ممن يقفون في القران - كشيخه أحمد بن المُعدّل . قال عنه</w:t>
        <w:br/>
        <w:t>لإمام أحمد : مبتدع صاحب هوى » كا جاء في تاريخ بغداد 850/4 . قال</w:t>
        <w:br/>
        <w:t>الخطيب : وصفه بذلك لأجل الوقف ء نسأل الله السلامة في الدين .</w:t>
        <w:br/>
        <w:br/>
        <w:t>(؟) تارخ بغداد 2581/16 وتذكرة الحفاظ ؟/لالاه , وسير أعلام النبلاء 50/8/١7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و</w:t>
        <w:br/>
        <w:t>8 - الإمام الحافظ راوية الإسلام بُبدار : محمد بن بشار :</w:t>
        <w:br/>
        <w:t>« لَب بذلك ؛ لأنه كان بُندار الحديث في عصره ببلده » والبندار :</w:t>
        <w:br/>
        <w:t>الحافظ 70" ,</w:t>
        <w:br/>
        <w:t>جمع حديث البصرة » ولم يرحل ؛ برا بأمّه » ثم رحل بعدها .</w:t>
        <w:br/>
        <w:t>« قال ابن خزيمة : سمعتٌُ بندارًا يقول : اختلفت إلى يحبى القطّان -</w:t>
        <w:br/>
        <w:t>ذكر أكثر من عشرين سنة - ولو عاش بعد » لكنثٌ أسمع منه شين كثيرًا» .</w:t>
        <w:br/>
        <w:t>قال أبو داود : كتبتٌ عن بندار نموا من خمسين ألف حديث »</w:t>
        <w:br/>
        <w:t>وكتبثُ عن أبي موسى شيا » وهو أَنْبثُ من بندار » ولولا سلامة في بندار</w:t>
        <w:br/>
        <w:br/>
        <w:t>لقف</w:t>
        <w:br/>
        <w:br/>
        <w:t>« ترك حديثه »</w:t>
        <w:br/>
        <w:t>1 « قال بندار : أردتُ الخروج - يعني : الرحلة - فمنعتني أَمّي ع</w:t>
        <w:br/>
        <w:t>فأطعئها » فبورك لي فيه .</w:t>
        <w:br/>
        <w:br/>
        <w:t>قال بندار : سألوني الحديث وأنا ابن تمان عشرة سنة » فاستحييتٌ</w:t>
        <w:br/>
        <w:t>أن أحدّنهم في المدينة » فأخرجتُهم إلى البستان » وأطعمتهم الطب ء</w:t>
        <w:br/>
        <w:t>وحدّئهم 0"</w:t>
        <w:br/>
        <w:t>9 - الحافظ النسّابة الزبير بن بكار القرشي :</w:t>
        <w:br/>
        <w:br/>
        <w:t>قاضي مكة وعالها أبو عبد الله بن أبي بكر بكار .. من ولد عبد</w:t>
        <w:br/>
        <w:t>الله بن الزيير بن العوام .</w:t>
        <w:br/>
        <w:t>ما قال «لا» إلا في تشهّده ولا جرى لفظه إلا على « نعم »</w:t>
        <w:br/>
        <w:t>بين الحواري والصدّيق نسبتُه  وقد جرى ورسول الله في رَحِمٍ</w:t>
        <w:br/>
        <w:br/>
        <w:t>(1) سير أعلام النبلاء 4/15 149-14 .</w:t>
        <w:br/>
        <w:br/>
        <w:t>)١( تاريخ بغداد ٠٠١/7 سير أعلام النبلاء ١ ١40/11 يعني أنه كانت فيه سلامة</w:t>
        <w:br/>
        <w:t>فكان إذا سها أو غلط يُحمل ذلك على أنه يتعمّد ).</w:t>
        <w:br/>
        <w:br/>
        <w:t>(؟) تاريخ بغداد 5/.ك والسير 3140/1١ 21419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وهو مُصنّفُ كتاب « نسب قريش ٠9 ء وهو كتاب كبير نفيس .</w:t>
        <w:br/>
        <w:t>وقد ذكر ياقوت في معجمه ( 11941754/1١ ) اثنين وثلاثين كتابًا</w:t>
        <w:br/>
        <w:t>انظر رحمك الله إلى نهمه للعلم من خلال مقولة زوجه عنه :</w:t>
        <w:br/>
        <w:t>د ولا سئرٌيّةا''. قال: تقول المرأة: والله هذه الكتب أشدٌ علي من ثلاث</w:t>
        <w:br/>
        <w:t>ضرائر » . ولا تعليق .. !!</w:t>
        <w:br/>
        <w:t>م - أمير المؤمنين في الحديث : محمد بن إسماعيل البخاري :</w:t>
        <w:br/>
        <w:t>قال شيخه الإمام أبو إسحاق السسُرمَاري : مَنْ أراد أن ينظر إلى فقيهِ</w:t>
        <w:br/>
        <w:t>بحقّه وصدقه ؛ فلينظر إلى محمد بن إسماعيل البخاري » وأَجْلَسّه على حجره .</w:t>
        <w:br/>
        <w:t>قال تُعيم بن حمّاد : محمد بن إسماعيل فقيه هذه الأمة .</w:t>
        <w:br/>
        <w:t>قال إسحاق بن راهويه: اكتبوا عن هذا الشاب- يعني: البخاري-</w:t>
        <w:br/>
        <w:t>فلو كان في زمن الحسن؛- لاحتاج إليه الناس» لمعرفته بالحديث وفقهه.</w:t>
        <w:br/>
        <w:t>وكان علي بن حُجُر يُسمّيه بالكبش » ويقول : لا أعلم مثْلهُ .</w:t>
        <w:br/>
        <w:t>قال أبو بكر بن ألي شيبة ومحمد بن عبد الله بن تمير : ما رأينا مثل</w:t>
        <w:br/>
        <w:t>محمد بن إسماعيل .</w:t>
        <w:br/>
        <w:t>وقال علي بن المديني : إن محمد بن إسماعيل لم ير مثل نفسه .</w:t>
        <w:br/>
        <w:t>لما دخل البخاري البصرة قال بيُندار : اليوم دخل سيِّد الفقهاء .</w:t>
        <w:br/>
        <w:t>قال قنيبة بن سعيد: نظرتٌُ في الحديث» ونظرتُ في الرأي» وجالستٌ</w:t>
        <w:br/>
        <w:t>الفقهاء والرُهاد والعُبّاد؛ ما رأيثُ منذ عقلتٌ مثل محمد بن إسماعيل البخاري.</w:t>
        <w:br/>
        <w:br/>
        <w:t>(1) في تاريخ بغداد »+ وه وفيات الأعيان » : ضرة » ولا يشتري جارية .</w:t>
        <w:br/>
        <w:t>5 تار بغداد 2411/8 و « وفيات الأعيان » #15/5, والسير 517/١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["]</w:t>
        <w:br/>
        <w:br/>
        <w:t>وقال رجاء الحافظ : فَضْل محمد بن إسماعيل على العلماء كفضل</w:t>
        <w:br/>
        <w:t>الرجال على النساء » فقال له رجل : ياأبا محمد » كل ذلك بمرّة ؟! فقال :</w:t>
        <w:br/>
        <w:t>هو اية من آيات الله يمشي على ظهر الأرض .</w:t>
        <w:br/>
        <w:br/>
        <w:t>قال أحمد بن حنبل : انتهى الحفظ إلى أربعة من أهل خراسان :</w:t>
        <w:br/>
        <w:t>أبو زرعة الرازي» ومحمد بن إسماعيل البخاري» وعبد الله بن عبد الرحمن</w:t>
        <w:br/>
        <w:t>السمرقندي » والحسن بن شجاع البلخي .</w:t>
        <w:br/>
        <w:br/>
        <w:t>وقال إبراهيم بن محمد بن سلام: إن الْربُوتَ من أصحاب الحديث”"</w:t>
        <w:br/>
        <w:t>كانوا يبابون محمد بن إسماعيل » ويقضون له على أنفسهم في المعرفة والنظر .</w:t>
        <w:br/>
        <w:br/>
        <w:t>قال علماء مكة : محمد بن إسماعيل إمامّنا وفقيهّنا وإِمامٌُ خراسان .</w:t>
        <w:br/>
        <w:br/>
        <w:t>وقال ابن خزيمة : ما رأيثُ تحت أديم السماء أعلمّ بحديث رسول الله</w:t>
        <w:br/>
        <w:t>يله وأحفظ له من محمد بن إسماعيل .</w:t>
        <w:br/>
        <w:br/>
        <w:t>«لما دخل البخاري البصرة قال : صرتُ إلى مجلس بندار » فلما وقع</w:t>
        <w:br/>
        <w:t>بِصِرُْهُ علي » قال : من أين الفتى ؟ قلت : من أهل بُخارى » فقال لي :</w:t>
        <w:br/>
        <w:t>كيف تركتٌ أبا عبدالله ؟ فأمسكتٌ , فقالوا له : ير حمك الله » هو أبو عبد</w:t>
        <w:br/>
        <w:t>الل فقام وأخذ بيدي» وعانقني» وقال: مرحيًا يمن أفتخر به منذ سنين»).</w:t>
        <w:br/>
        <w:br/>
        <w:t>وقال يعقوب الحافظ : رأيتٌ مسلم بن الحجاج بين يدي البخاري</w:t>
        <w:br/>
        <w:t>يسأله سؤال الصبي .</w:t>
        <w:br/>
        <w:br/>
        <w:t>وأق مسلم إلى البخاري » فقبّل يده » وقبّل بين عينيه » وقال له :</w:t>
        <w:br/>
        <w:t>دعني حتى أَقبّل رجليك ياأستاذ الأستاذين» وسيّد المُحدّئين وطبيب الحديث</w:t>
        <w:br/>
        <w:t>5 2"</w:t>
        <w:br/>
        <w:t>في علله 7 .</w:t>
        <w:br/>
        <w:br/>
        <w:t>1) أي الرؤساء .</w:t>
        <w:br/>
        <w:t>(؟) تبذيب الأسماء واللغات 1/70/١ » وطبقات السبكي 258١/١ ومقدمة الفتح</w:t>
        <w:br/>
        <w:t>ركذهة).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وكتب أهل بغداد إليه :</w:t>
        <w:br/>
        <w:br/>
        <w:t>انظر ياأخي إلى عُلُوٌ همّة البخاري , فإليه والله المنتهى في عُُوٌ الهمة</w:t>
        <w:br/>
        <w:t>في طلب العلم وبذّله ونشره والصبر عليه .. البخاري صاحب الصحيح »</w:t>
        <w:br/>
        <w:t>الذي سمعه تسعون ألف رجل » كما قال محمد بن يوسف الفربري راويه .</w:t>
        <w:br/>
        <w:br/>
        <w:t>حفظ البخاري كُتبٌ ابن المبارك ووكيع » وعرف كلام أصحاب</w:t>
        <w:br/>
        <w:t>الرأي لما طعن في ست عشرة سنة .</w:t>
        <w:br/>
        <w:br/>
        <w:t>قال البخاري : دخلتٌ بلخ » فسألوني أن أملي عليهم لكل من كتبتٌ</w:t>
        <w:br/>
        <w:br/>
        <w:t>قال وراقه محمد بن أبي حاتم : سمعله“قبل موته بشهر يقول :</w:t>
        <w:br/>
        <w:t>كتبثُ عن ألف وثمانين رجلا » ليس فيهم إلا صاحبٌ حديث .</w:t>
        <w:br/>
        <w:br/>
        <w:t>« قال الذهبي عن صحيح البخاري : لو رحل الرجل من مسيرة سنة</w:t>
        <w:br/>
        <w:t>لسماعه لما قرّط ) .</w:t>
        <w:br/>
        <w:t>الصحابة والتابعين وأقاويلهم » وصتفثٌ كتاب ١ التاريخ » إذ ذاك عند قبر</w:t>
        <w:br/>
        <w:t>رسول الله َه في الليالي المُقمرة : وقلّ اسم في التاريخ إِلّا وله قصةٌ »</w:t>
        <w:br/>
        <w:t>إلا أني كرهتٌ تطويل الكتاب )”©</w:t>
        <w:br/>
        <w:br/>
        <w:t>باسبحان لله !! ولله هذا من أعجب العجب .. فالتاريخ الكبير يزيد</w:t>
        <w:br/>
        <w:t>عن عشر مُجِّدات » كل مُجلّد لا يقل عن مائتي صفحة إن لم يزد .. يكتب</w:t>
        <w:br/>
        <w:t>هذا وهو ابن ثمان عشرة سنة .. كتابٌ تَنَّى رؤيته العلماء .</w:t>
        <w:br/>
        <w:br/>
        <w:t>وروى الذهبي في سير أعلام النبلاء (455/15) : عن أي سهل</w:t>
        <w:br/>
        <w:t>محمود الشافعي قال : « سمعتٌ أكثر من ثلاثين عالمًا من علماء مصررء</w:t>
        <w:br/>
        <w:br/>
        <w:t>500/17 تاريخ بغداد 5إل/اء سير أعلام النبلاء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و</w:t>
        <w:br/>
        <w:br/>
        <w:t>يقولون : حاجتُنا من الدنيا النظر في « تاريخ » محمد بن إسماعيل 2 .</w:t>
        <w:br/>
        <w:br/>
        <w:t>وقال : « دخلتٌ على الحميدي » وأنا ابن ثمان عشرة سنة » وبينه</w:t>
        <w:br/>
        <w:t>وبين آخر اختلاف في حديث » فلما بصر بي الحميدي - وهو شيخه -</w:t>
        <w:br/>
        <w:t>قال : قد جاء مّنْ يفصل بيننا » فعرضا علي » فقضيتُ للحميدي على مَنْ</w:t>
        <w:br/>
        <w:br/>
        <w:t>وقال أبو بكر الأعْيّن : كتبنا عن البخاري على باب محمد بن يوسف</w:t>
        <w:br/>
        <w:t>الفريابي » وما في وجهه شعرة ء فقلنا : ابن كمْ أنت ؟ قال : ابن سبع</w:t>
        <w:br/>
        <w:br/>
        <w:t>قال البيخاري: «كنتٌ عند إسحاق بن راهويه» فقال بعض أصحابنا:</w:t>
        <w:br/>
        <w:t>في جمع هذا الكتاب 0" .</w:t>
        <w:br/>
        <w:br/>
        <w:t>قال البخاري : أخرجتٌ هذا الكتاب من زهاء ستائة ألف حديث .</w:t>
        <w:br/>
        <w:br/>
        <w:t>وقال : ما وضعتٌ في كتابي « الصحيح » حدينًا إلا اغتسلتُ قبل</w:t>
        <w:br/>
        <w:br/>
        <w:t>وقال له محمد بن أبي حاتم : تحفظٌ جميعَ ما أدخلت في المصنّف ؟</w:t>
        <w:br/>
        <w:br/>
        <w:t>وقال : صِنَّفتُ جميع كي ثلاث مرات .</w:t>
        <w:br/>
        <w:br/>
        <w:t>وقال: لو نُشير بعض أستاذي هؤلاء لم يفهموا كيف صنَّفْتُ «التاريخ»</w:t>
        <w:br/>
        <w:t>ولا عرفوه » ثم قال : صِنَّفُهُ ثلاث مرات .</w:t>
        <w:br/>
        <w:br/>
        <w:t>وقال : أخذ إسحاق بن راهويه كتاب « التاريخ » الذي صنَّفتُ »</w:t>
        <w:br/>
        <w:t>فأدخله على عبد الله بن طاهر , فقال : أيبا الأمير , ألا أريك ميمْرًا ؟ قال :</w:t>
        <w:br/>
        <w:br/>
        <w:t>. 101/١١ تاريخ بغداد 95/5 ء تهذيب الكمال , والسير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فنظر فيه عبد الله » فتعجّب منه » وقال : لست أفهم تصنيقه”" .</w:t>
        <w:br/>
        <w:br/>
        <w:t>قال محمد بن يوسف البخاري : كنثُ مع محمد بن إسماعيل بمنزله</w:t>
        <w:br/>
        <w:t>ذات ليلة » فأحصيتُ عليه أنه قام وأسرج يستذكر أشياء يها في ليل ثمان</w:t>
        <w:br/>
        <w:t>عشرة مرة27</w:t>
        <w:br/>
        <w:br/>
        <w:t>وقال محمد بن أبي حاتم الورّاق : كان أبو عبد الله إذا كنت معه في</w:t>
        <w:br/>
        <w:t>سفرٍ , يجمعنا بِيثٌ واحدٌ إلا في القيظ أحيانًا » فكنتٌ أراه يقوم في ليلة واحدة</w:t>
        <w:br/>
        <w:t>مس عشرة مرة إلى عشرين مرة » في كلى ذلك يأخذ القدّاحة » فيوري</w:t>
        <w:br/>
        <w:t>نارًا » ويُسرج , ثم يخرج أحاديث » فُعلّم عليها”” .</w:t>
        <w:br/>
        <w:br/>
        <w:t>فقد حوّل محمد بن إسماعيل تراجم جامعه بين قبر رسول الله عه</w:t>
        <w:br/>
        <w:t>ومنبره » وكان يُصلَّي لكل ترجمة ركعتين .</w:t>
        <w:br/>
        <w:br/>
        <w:t>قال البخاري : صنّفتٌ « الصحيح ») في ست عشرة سنة » وجعلته</w:t>
        <w:br/>
        <w:br/>
        <w:t>قال هانىء بن النضر : كنا عند محمد بن يوسف - يعني الفريابي -</w:t>
        <w:br/>
        <w:t>بالشام » وكنا نتئرّه فعل الشباب في أكُل الفرصاد” ونحوه » وكان محمد</w:t>
        <w:br/>
        <w:t>ابن إسماعيل معنا » وكان لا يُزاحمنا في شييء مما نحن فيه » ويُكبٌ على العلم .</w:t>
        <w:br/>
        <w:br/>
        <w:t>قال عبد الله بن عبد الرحمن السمرقندي : محمد بن إسماعيل أعلمُنا</w:t>
        <w:br/>
        <w:t>وأفقهنا وأغوصنا » وأكثرنا طلبًا .</w:t>
        <w:br/>
        <w:br/>
        <w:t>وقال : لم يكن يُشبه طلبٌ محمد للحديث طلبّنا » كان إذا نظر في</w:t>
        <w:br/>
        <w:br/>
        <w:t>حديث رجل أنرفه .</w:t>
        <w:br/>
        <w:br/>
        <w:t>. 507/11 تاريخ بغداد 9/لاء وسير أعلام النبلاء )١(</w:t>
        <w:br/>
        <w:br/>
        <w:t>(؟) تهذيب الكمال »)١١170( وطبقات السبكي 370/9 .</w:t>
        <w:br/>
        <w:br/>
        <w:t>(6) تاريخ بغداد 217/7 وتبذيب الأسماء واللغات 01/175/١ ومقدمة الفتح (445) .</w:t>
        <w:br/>
        <w:t>(5) أي عجم الزبيب والعنب » والفرصاد : التوت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م</w:t>
        <w:br/>
        <w:br/>
        <w:t>قال له شيخه إسماعيل بن أبي أويس : انظر في كُبُبِي » وما أملكه</w:t>
        <w:br/>
        <w:t>لك ء وأنا شاكرٌ لك ما دمت حيًا .</w:t>
        <w:br/>
        <w:br/>
        <w:t>قال أحمد بن حمدون : رأيتٌ محمد بن إسماعيل » ومحمد بن</w:t>
        <w:br/>
        <w:t>يحيى الذهلي يسأله عن الأسامي والكنى والعلل » ومحمد بن إسماعيل يمر</w:t>
        <w:br/>
        <w:t>فيه مثل السهم , كأنه يقرأ : © قل هو الله أحد » .</w:t>
        <w:br/>
        <w:br/>
        <w:t>وانظر إلى زين هذه الأمة''' البخاري ونشره للعلم .</w:t>
        <w:br/>
        <w:br/>
        <w:t>قال صالح بن محمد جزرة : كان محمد بن إسماعيل يجلس ببغداد »</w:t>
        <w:br/>
        <w:t>وكنتٌُ أستملي له » ويجتمع في مجلسه أكثر من عشرين ألما .</w:t>
        <w:br/>
        <w:br/>
        <w:t>قال الفربري : ١ أملى البخاري يومًا علي حديثًا كثيرًا » فخاف</w:t>
        <w:br/>
        <w:t>ملالي » فقال : طِبْ نفسًا » فإن أهل الملاهي في ملاهيهم » وأهل الصناعات</w:t>
        <w:br/>
        <w:t>في صناعاتهم » والتجار في تجاراءهم » وأنت مع النبي عه وأصحابه 0" .</w:t>
        <w:br/>
        <w:br/>
        <w:t>وانظر رحمك الله إلى أَمّةِ من الأمّة ؛ البخاريّ » وكيف يجوع ويعرى</w:t>
        <w:br/>
        <w:t>في طلب العلم والانشغال به .</w:t>
        <w:br/>
        <w:br/>
        <w:t>قال عمر بن حفص الأشقر : ؛ كنا مع البخاري بالبصرة نكتب »</w:t>
        <w:br/>
        <w:t>ففقدناه أيامًا » ثم وجدناه في بيت وهو عُريان » وقد نفد ما عنده » فجمعنا</w:t>
        <w:br/>
        <w:t>له الدراهم وكسوتاه 0</w:t>
        <w:br/>
        <w:br/>
        <w:t>وقال محمد بن أبي حاتم: «سمعتٌ البخاري يقول: خرجتٌ إلى ادم بن</w:t>
        <w:br/>
        <w:t>أبي إياس» فتخلفتٌ عني نفقتي» حتى جعلتٌ أتناول الحشيش » ولا أخبر بذلك</w:t>
        <w:br/>
        <w:br/>
        <w:t>)20 قال له عبد الله بن منير» وكان من كبار الرُعّاد : جعلك الله زيْنَ هذه الأمة .</w:t>
        <w:br/>
        <w:t>قال الترمذي : استُجيب له فيه .</w:t>
        <w:br/>
        <w:br/>
        <w:t>(5) سير أعلام النبلاء 440/15 .</w:t>
        <w:br/>
        <w:br/>
        <w:t>(5) تاريخ بغداد 011/6 035 ومقدمة الفتح (.48)» وسير أعلام النبلاء</w:t>
        <w:br/>
        <w:t>1/1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أحدًا » فلما كان اليوم الثالث » أتاذ ني أت لم أعرفه » فناولني صرّةَ دنانير »</w:t>
        <w:br/>
        <w:t>وقال : أنفقٌ على نفسك 0" .</w:t>
        <w:br/>
        <w:t>كلّ ذلك في طلب العلم ٠ فقال محمد بن ألي حاتم : ك بين من يُنفق على</w:t>
        <w:br/>
        <w:t>هذا الوجه » وبين مَنّْ كان يلوا من المال » فجمع وكسب بالعلم » حتى</w:t>
        <w:br/>
        <w:t>اجتمع له. فقال أبو عبد الله : ©زوما عند الله خيرٌ وأبقى ©/ الشررى :+0</w:t>
        <w:br/>
        <w:br/>
        <w:t>قال الحافظ ابن عقدة : لو أن رجلا كتب ثلاثين ألف حديث » لما</w:t>
        <w:br/>
        <w:t>استغنى عن تاريخ محمد بن إسماعيل البخاري .</w:t>
        <w:br/>
        <w:br/>
        <w:t>وقال ابن حجر : ٠ لو فتحت باب ثناء الأئمة عليه ممن تأت عن</w:t>
        <w:br/>
        <w:t>عصره ؛ لفني القرطاس » وتفدت الأنفاس , فذاك جر لا ساحل له0 .</w:t>
        <w:br/>
        <w:br/>
        <w:t>وانظر رحمك الله إلى عُلوٌ همي » وجمع همّه على العلم وحفظه :</w:t>
        <w:br/>
        <w:br/>
        <w:t>١ قال رجه الله : أحفظٌ مائة ألف حديث صحيح » وأحفظ مائتي ألفى</w:t>
        <w:br/>
        <w:br/>
        <w:t>١ وقال وياه: عله يقول : ما نمث البارحة حنى عددث 2 أدخلث</w:t>
        <w:br/>
        <w:t>في تصانيفي من الحديث . فإذا نحو مائتي ألف حديث .</w:t>
        <w:br/>
        <w:br/>
        <w:t>وقال أيضًا : « لو قيل لي : تمنَّ ؛ لما قمثُّ حتى أروي عشرة آلاف٠</w:t>
        <w:br/>
        <w:t>حديث في الصلاة خاصة )2 .</w:t>
        <w:br/>
        <w:br/>
        <w:t>هذه والله الرجولة .. وهذه والله أماتي سيّد الربّائيين .. هذه والله</w:t>
        <w:br/>
        <w:t>الحياة الطيبة التي قال فيبا الصالحون : ١ لو يعلم الملوك وأبناء الملوك ما نحن</w:t>
        <w:br/>
        <w:t>فيه من سعادة لجالدونا عليها بالسيوف». ولا عجب أن يقول بعد ذلك قتيبة</w:t>
        <w:br/>
        <w:t>شيخ أحمد بن حنبل في البخاري: «لو كان محمد في الصحابة لكان أيق)”",</w:t>
        <w:br/>
        <w:br/>
        <w:t>. 4144/15 تاريخ بغداد 21/5 وطبقات السبكي 310/5 وسير أعلام النبلاء )١(</w:t>
        <w:br/>
        <w:t>. ) 488 (؟) سير أعلام النبلاء 2481/15 ومقدمة الفتح رص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قال رجل للبخاري : سمعتٌ إسحاق بن راهويه يقول : كأني أنظر</w:t>
        <w:br/>
        <w:br/>
        <w:t>إلى سبعين ألف حديث من كتابي » فقال له محمد بن إسماعيل : أو تعجب</w:t>
        <w:br/>
        <w:t>من هذا القول , لعل في هذا الزمان مَنْ ينظر إلى مائتي ألف من كتابه »</w:t>
        <w:br/>
        <w:t>«قال أحمد بن عدي الحافظ: سمعتٌ عدَّة من مشايخ بغداد يقولون:</w:t>
        <w:br/>
        <w:br/>
        <w:t>إن محمد بن إسماعيل البخاري قدم بغداد » فسمع به أصحاب الحديث »</w:t>
        <w:br/>
        <w:t>فاجتمعوا وأرادوا امتحان حفظه » فعمدوا إلى مائة حديث » فقلبوا متونها</w:t>
        <w:br/>
        <w:t>وأسانيدها » وجعلوا متن هذا الإسناد لإسناد آخر ء وإسناد هذا المتن لمتن</w:t>
        <w:br/>
        <w:t>آخر » ودفعوها إلى عشرة أنفس » لكل رجُل عشرة أحاديث » وأمروهم</w:t>
        <w:br/>
        <w:t>إذا حضر المجلس ؛ أن يُلقَوا ذلك على البخاري » وأخذوا عليه الموعد</w:t>
        <w:br/>
        <w:t>للمجلس » فحضروا وحضر جماعة من الغرباء من أهل خراسان وغيرهم</w:t>
        <w:br/>
        <w:t>ومن البغداديين » فلما اطمأنٌ المجلس بأهله انتدب رجل من العشرة »</w:t>
        <w:br/>
        <w:t>فسأله عن حديث من تلك الأحاديث » فقال البخاري : لا أعرفه » فما زال</w:t>
        <w:br/>
        <w:t>يُلَي عليه واحدًا بعد واحد » حتى فرغ » والبخاري يقول : لا أعرفه »</w:t>
        <w:br/>
        <w:t>وكان العلماء ممن حضر المجلس ياتفثُ بعضهم إلى بعض » ويقولون :</w:t>
        <w:br/>
        <w:t>فهم الرجل » ومَنْ كان لم يدرٍ القصة يقضي على البخاري بالعجز والتقصير</w:t>
        <w:br/>
        <w:t>وَقِلَّ الحفظ . ثم انتدب رجل من العشرة » فسأله عن حديث من تلك</w:t>
        <w:br/>
        <w:t>الأحاديث المقلوبة » فقال : لا أعرفه » فسأله عن آخر ء فقال : لا أعرفه »</w:t>
        <w:br/>
        <w:t>فلم يزل يُلقى عليه واحدًا واحدًا »حتى فرغ من عشرته » والبخاري يقول :</w:t>
        <w:br/>
        <w:t>لا أعرفه . ثم انتدب الثالث والرابع إلى 'تمام العشرة » حتى فرغوا كلهم</w:t>
        <w:br/>
        <w:t>من إلقاء تلك الأحاديث المقلوبة » والبخاري لا يزيدهم على : لا أعرفه »</w:t>
        <w:br/>
        <w:t>فلما علم أنهم قد فرغوا ؛ التفت إلى الأول » فقال : أمّا حديفك الأول »</w:t>
        <w:br/>
        <w:t>فقلتَ كذا . وصوابه كذا » وحديثك الثاني كذا » وصوابه كذا » والثالث</w:t>
        <w:br/>
        <w:t>والرابع على الولاء » حتى أتى على تمام العشرة » فردّ كل متن إلى إسناده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وكل إسناد إلى متنه » وفعل بالآخرين مثل ذلك » فأقرٌ الناس له بالحفظ »</w:t>
        <w:br/>
        <w:t>وأذعنوا له بالفضل ”" .</w:t>
        <w:br/>
        <w:br/>
        <w:t>قال ابن حجر  : العجب من حفظه للخطأ على ترتيب ما ألقوه عليه</w:t>
        <w:br/>
        <w:t>من مرة واحدة .</w:t>
        <w:br/>
        <w:br/>
        <w:t>وقال أبو الأزهر : كان بسمرقند أربعمائة مُحدّث » فتجمّعوا وأحبُوا</w:t>
        <w:br/>
        <w:t>أن يُغالطوا محمد بن إسماعيل , فأدخلوا إسناد الشام في إسناد العراق » وإسناد</w:t>
        <w:br/>
        <w:t>العراق في إسناد الشام » وإسناد الحرم في إسناد البمن » فما استطاعوا مع ذلك</w:t>
        <w:br/>
        <w:br/>
        <w:t>ولما دخل البصرة عقد مجلسًا للإملاء حضره المُحدثون والححفاظ</w:t>
        <w:br/>
        <w:t>والفقهاء والنظاوة » حتى اجتمع قريب من كذا كذا ألف نفس » فجلس</w:t>
        <w:br/>
        <w:t>أبو عبد الله للإملاء » فقال قبل أن يأخذ في الإملاء : ياأهل البصرة » أنا</w:t>
        <w:br/>
        <w:t>تستفيدونها ؛ يعني ليست عندك . قال : فتعجّب الناس من قولك » فأخذ</w:t>
        <w:br/>
        <w:t>في الإملاء » فقال : حدَّثنا عبد الله بن عهان بن جبلة بن أي رواد العتكي</w:t>
        <w:br/>
        <w:t>ببلدم » قال : حدَّئني أبي عن شعبة عن منصور وغيره عن سالم بن أبي</w:t>
        <w:br/>
        <w:t>الجعد عن أنس بن مالك أن أعرابيًا جاء إلى النبي لله » فقال : يارسول</w:t>
        <w:br/>
        <w:t>الله : الرجل يحب القوم ... الحديث . ثم قال : هذا ليس عندكم عن منصور</w:t>
        <w:br/>
        <w:t>إما هو عندكم عن غير منصور . قال يوسف بن مومى : فأمل عليهم ملسا</w:t>
        <w:br/>
        <w:t>من هذا النسق » يقول في كل حديث : روى فلان هذا الحديث عند كذا »</w:t>
        <w:br/>
        <w:t>فأما من رواية فلان - يعني التي يسوقها - فليست عندك '" .</w:t>
        <w:br/>
        <w:br/>
        <w:t>(1) في سير أعلام النبلاء 09/17 : فكان ابن صاعد إذا ذكره يقول: الكبش النطّاح.</w:t>
        <w:br/>
        <w:t>تاريخ بغداد 2317/7 ووفيات الأعيان 215/4 ومقدمة الفتح (. 011-81).</w:t>
        <w:br/>
        <w:t>)١( مقدمة الفتح ص ١١ه -١١1ه.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 59</w:t>
        <w:br/>
        <w:br/>
        <w:t>« قال البخاري : كتبثٌ عن ألف شيخ وأكثر » عن كل واحد منهم</w:t>
        <w:br/>
        <w:t>عشرة آلاف وأكثر » ما عندي حديث إلا أذكر إسناده © ,</w:t>
        <w:br/>
        <w:br/>
        <w:t>قال حاشد بن إسماعيل واخر : كان أبو عبد الله البخاري يختلف معنا</w:t>
        <w:br/>
        <w:t>إلى مشايخ البصرة وهو غلام فلا يكتب » حتى أنى على ذلك أيام » فكنا</w:t>
        <w:br/>
        <w:t>نقول له : إنك تختلف معنا ولا تكتب » فما تصنع ؟ فقال لنا يومًا بعد ستة</w:t>
        <w:br/>
        <w:t>عشر يومًا : إنكما قد أكثرتما على وألححتا, فاعرضا علي ما كتبها»</w:t>
        <w:br/>
        <w:t>فأخرجنا إليه ما كان عندنا » فزاد على خمسة عشر ألف حديث » فقرأها</w:t>
        <w:br/>
        <w:t>كلها عن ظهر القلب » حتى جعلنا نُحكم كنا من حفظه . ثم قال : أترون</w:t>
        <w:br/>
        <w:t>أني أختلف هَذْرًا » وَأضَيّع أيامي ؟! فعرفنا أنه لا يتقدَّمه أحد" .</w:t>
        <w:br/>
        <w:br/>
        <w:t>وقال رحمه الله : تفككرت أصحاب أنس » فحضرني في ساعة ثلاثمائة .</w:t>
        <w:br/>
        <w:br/>
        <w:t>« وقال محمد بن أبي حاتم الورّاق : قرأ علينا أبو عبد الله كتاب</w:t>
        <w:br/>
        <w:t>٠ الحبة »» فقال : ليس في هبة وكيع إلا حديثان مُسندان أو ثلاثة . وفي</w:t>
        <w:br/>
        <w:t>كتاب عبد الله بن المبارك خمسة أو نحوه . وفي كتابي هذا خمسمائة حديث</w:t>
        <w:br/>
        <w:t>أو أكثر ”" .</w:t>
        <w:br/>
        <w:br/>
        <w:t>وهذا يدل على سعة حفظه وعُلُوٌ كعبه في العلم !!</w:t>
        <w:br/>
        <w:br/>
        <w:t>وقال رحمه الله : صّفت كتاب « الاعتصام » في ليلة .</w:t>
        <w:br/>
        <w:br/>
        <w:t>رحم الله البخاري جزاءً ما قدَّم لأمّه » وجزاء صيره على العلم</w:t>
        <w:br/>
        <w:t>ونظره .</w:t>
        <w:br/>
        <w:br/>
        <w:t>ولله در من قال :</w:t>
        <w:br/>
        <w:br/>
        <w:t>. 5017/19 طبقات السبكي » 2571/5 وسير أعلام النبلاء « )١(</w:t>
        <w:br/>
        <w:br/>
        <w:t>زقة طبقات الحنابلة ١ / 507 » /701 » وتاريخ بغداد ١٠6 » ١4 / ١ » وطبقات السبكي</w:t>
        <w:br/>
        <w:t>له</w:t>
        <w:br/>
        <w:br/>
        <w:t>(5) سير أعلام التبلاء 430/11 - 431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﻿‫صحيحٌ البخاري لو أنصفوة</w:t>
        <w:br/>
        <w:t>هو الفرق بين الهدى والعمى</w:t>
        <w:br/>
        <w:t>أسانيدُ مثل نجوم السماء</w:t>
        <w:br/>
        <w:t>به قام ميزان دين الرسول</w:t>
        <w:br/>
        <w:t>حجابٌ من النار لاشلكَّ فيه</w:t>
        <w:br/>
        <w:t>فيا عالمًا أجمع العاإلمو</w:t>
        <w:br/>
        <w:t>فاعطاك مولاك ما تشتهيه</w:t>
        <w:br/>
        <w:br/>
        <w:t>م - المُرّتي :</w:t>
        <w:br/>
        <w:br/>
        <w:t>صلاح الأمة في عَلْوَ الهمة - المجلد ١</w:t>
        <w:br/>
        <w:t>لما مخ إلا بماء الذهثٌ</w:t>
        <w:br/>
        <w:t>هو الس بين الفتى والعَطَبْ</w:t>
        <w:br/>
        <w:t>مام متون كمثل الشهبٌ</w:t>
        <w:br/>
        <w:t>ودان به العجمُ بعد العربٌ</w:t>
        <w:br/>
        <w:t>ن على فضل رُتبته في الْرّبْ</w:t>
        <w:br/>
        <w:t>ورت على رغمهم بالقصبٌ</w:t>
        <w:br/>
        <w:t>وأجزل حظَّكَ فيما وهب"</w:t>
        <w:br/>
        <w:br/>
        <w:t>الأول</w:t>
        <w:br/>
        <w:br/>
        <w:t>الإمام فقيه الملة أبو إبراهم » إسماعيل بن يحبى المصرئي تلميذ الشافعي .</w:t>
        <w:br/>
        <w:t>قال الشافعي : المزثي ناصر مذهبي" .</w:t>
        <w:br/>
        <w:t>قال الذهبي في «السير» :)497/١5( امتلأت البلاد ب «مختصره» في</w:t>
        <w:br/>
        <w:br/>
        <w:t>الفقه » وشرحه عدَّةٌ من الكبار » بحيث يُقال : كانت البكْر يكون في جهازها</w:t>
        <w:br/>
        <w:t>٠ قال أبو العباس ابن سر : يخرج مختصر المزني من الدنيا عذراء لم</w:t>
        <w:br/>
        <w:br/>
        <w:t>وقال أبو العباس في كتاب المزني :</w:t>
        <w:br/>
        <w:br/>
        <w:t>2358 3كال/١١ تاريخ ابن كثير )١(</w:t>
        <w:br/>
        <w:t>294/5 ٠ طبقات السبكي ١ و 5١0/١ وفيات الأعيان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الأول 39</w:t>
        <w:br/>
        <w:br/>
        <w:t>قال منصور بن إسماعيل الفقيه :</w:t>
        <w:br/>
        <w:t>5 .1 0 3 4</w:t>
        <w:br/>
        <w:br/>
        <w:t>وقال ابن سريج : ما نظرتٌ فيه من مرّة إلا واستفدتُ فائدة جديدة » .</w:t>
        <w:br/>
        <w:br/>
        <w:t>قال البيهقي : ١ لا أعلم كتابًا صنّف في الإسلام أعظم نفعًا وأعمَّ</w:t>
        <w:br/>
        <w:t>بركةٌ وأكثر ثمرةً من كتابه » وكيف لا يكون كذلك . واعتقاده في دين</w:t>
        <w:br/>
        <w:t>الله تعالى » ثم اجتهاده في عبادة الله تعالى » ثم في جمع هذا الكتاب »</w:t>
        <w:br/>
        <w:t>ثم اعتقاد الشافعي في تصنيفه للكتب 0'" .</w:t>
        <w:br/>
        <w:br/>
        <w:t>قال المزني : « كنت في تأليف هذا الكتاب عشرين سنةء» وألفئه</w:t>
        <w:br/>
        <w:t>ثلاث مرات . وكنتُ كلما أردتٌ تأليفه ؛ أصوم قبله ثلاثة أيام » وأصلّي</w:t>
        <w:br/>
        <w:t>كذا كذا ركعة '" ,</w:t>
        <w:br/>
        <w:br/>
        <w:t>وقال الذهبي : ٠ بلغنا أن المزني كان إذا فرغ من تبييض مسألة »</w:t>
        <w:br/>
        <w:t>وأودعها « مختصره » ؛ صلى ركعتين 0'" .</w:t>
        <w:br/>
        <w:br/>
        <w:t>قال الشافعي للمزني وقد أقبل يومًا: هذا لو ناظر الشيطانٌ لقطعه"".</w:t>
        <w:br/>
        <w:br/>
        <w:t>اعلم. ياأخي أن المزني جمع في مختصره ما تفرّق من كلام الشافعي »</w:t>
        <w:br/>
        <w:t>واختصر ما بُسط من قوله , وقرّبه على مَنْ أراده » وسهّله على منْ قصده</w:t>
        <w:br/>
        <w:t>من أهل الشرق والغرب .</w:t>
        <w:br/>
        <w:br/>
        <w:t>. 548 مناقب الشافعي للبييقي ص )١(</w:t>
        <w:br/>
        <w:br/>
        <w:t>. 849 مناقب الشافعي ص )١(</w:t>
        <w:br/>
        <w:br/>
        <w:t>(م) سير أعلام النبلاء :499/1١ - 4قع .</w:t>
        <w:br/>
        <w:br/>
        <w:t>(4) طبقات الشافعية ؟/47» مناقب الشافعي للبييقي ص 8056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لففا</w:t>
        <w:br/>
        <w:t>- أبو بكرة : بكار بن قنيبة الفقيه المُحدّتْ قاضي القضاة بمصر :</w:t>
        <w:br/>
        <w:br/>
        <w:t>٠ كان بكار تاليا بكّاةٌ صالحًا دينًا . حبسه ابن طولون » وكان يُحَدَّتْ</w:t>
        <w:br/>
        <w:t>من طاقة السجن ؛ لأن أصحاب الحديث طلبوا ذلك من أحمدء فَأَذِنَ لهم</w:t>
        <w:br/>
        <w:t>على هذه الصورة 0" .</w:t>
        <w:br/>
        <w:br/>
        <w:t>لكم الله يارجال الحديث وفرسانه.. لا يمنعهم عن أن يُحَدَّنوا السجن»</w:t>
        <w:br/>
        <w:t>فهم في وادٍء والناس في وادٍ آخر ..</w:t>
        <w:br/>
        <w:t>وليس السجنٌ حبسّ الجسم قهرًا فذا أنسٌ بربٌ العالميبا</w:t>
        <w:br/>
        <w:t>م - الإمام الحافظ الأثرم أبو بكر . أحمد بن محمد بن هاني مُصئف</w:t>
        <w:br/>
        <w:t>السنن وتلميذ الإمام أحمد :</w:t>
        <w:br/>
        <w:t>ويحبى بن أيوب المقابري » فقال : كان أحدُ أبوي الأثرم جيًا ”" .</w:t>
        <w:br/>
        <w:br/>
        <w:t>« قال أبو بكر اللّال: كان الأثرم جليل القدرء حافظاء وكان عاصمم</w:t>
        <w:br/>
        <w:t>ابن علي لما قدم بغداد؛ طلب رجلا يُخرّج له فوائد يُمليبا » فلم يجد في ذلك</w:t>
        <w:br/>
        <w:t>الوقت غير أبي بكر الأثرم » فكأنه لما راه لم يقع منه موقعًا ؛ لحداثة سنهت</w:t>
        <w:br/>
        <w:t>فقال له أبو بكر : أخرجُ كبك » فجعل يقول له : هذا الحديث خطأ »</w:t>
        <w:br/>
        <w:t>وهذا غلط , وهذا كذا . قال : فسُرٌٌ عاصم بن علي به » وأملى قريًا من</w:t>
        <w:br/>
        <w:t>خمسين مجلسسًا » وكان يعرف الحديث ويحفظ . فلما صحب أحمد بنّ حنبل</w:t>
        <w:br/>
        <w:t>ترك ذلك » وأقبل على مذهب أحمد .</w:t>
        <w:br/>
        <w:br/>
        <w:t>قال الأثرم : كنت أحفظٌ - يعني الفقه والاختلاف - فلما صحبثٌ</w:t>
        <w:br/>
        <w:t>أحمد بن حنبل تركت ذلك كله .</w:t>
        <w:br/>
        <w:br/>
        <w:t>(1) سير أعلام التبلاء 50/17 .</w:t>
        <w:br/>
        <w:t>(؟) طبقات الحنابلة ١/9/7*/اء وتذكرة الحفاظ ؟/1/ه, وسير أعلام التبلاء 5178/151.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قال أبو القاسم بن الخُتَلِي : قام رجل » فقال : أريد مَنْ يكتبُ لي</w:t>
        <w:br/>
        <w:t>من كتاب الصلاة ما ليس في كُتُبٍ أبي بكر بن أبي شيبة » فقلنا له : ليس</w:t>
        <w:br/>
        <w:t>لك إلا أبو بكر الأثرم. قال: فوجّهوا إليه ورقاء فكتب ستمائة ورقة من كتاب</w:t>
        <w:br/>
        <w:t>الصلاة. قال: فنظرناء فإذا ليس في كتاب ابن أبي شيبة منه شبيء”"'</w:t>
        <w:br/>
        <w:t>قال الحسن بن علي بن عمر الفقيه : قدم شيخان من خراسان</w:t>
        <w:br/>
        <w:t>الحجٌّ » فحدّثا . فلما خرجاء طلب قوم من أصحاب الحديث أحدها .</w:t>
        <w:br/>
        <w:t>قال : فخرجا - يعني إلى الصحراء - فقعد هذا الشيخ ناحية » معه خلقٌ</w:t>
        <w:br/>
        <w:t>ومُستمل , وقعد الآخر ناحية كذلك » وقعد أبو بكر الأثرم بينبما » وكتب</w:t>
        <w:br/>
        <w:t>ما أمل هذا وما أمى هذا" .</w:t>
        <w:br/>
        <w:t>قال إبراهيم بن الأصبهاني : « أبو بكر الأثرم أحفظٌ من أبي زرعة</w:t>
        <w:br/>
        <w:t>الرازي وأتقنُ » .</w:t>
        <w:br/>
        <w:t>4 - الإمام الجوّال الججرجاني : أبو إسحاق إسماعيل بن زيد الحافظ :</w:t>
        <w:br/>
        <w:t>قال أبو أحمد بن عدي : كان إسماعيل هذا يكتب في الليلة تسعين</w:t>
        <w:br/>
        <w:t>قال الذهبي : هذا كان يُمكنه أن يكتب صحيح مسلم في أسبوع”</w:t>
        <w:br/>
        <w:br/>
        <w:t>الإمام سيّدُ الحُفاظ , عُبيد الله بن عبد الكريم بن يزيد مُحدَّث الريّ .</w:t>
        <w:br/>
        <w:br/>
        <w:t>(</w:t>
        <w:br/>
        <w:br/>
        <w:t>م - أبو زرعة الرازي سيِّدُ الحُفّاظَ ١</w:t>
        <w:br/>
        <w:br/>
        <w:t>. 558/15 طبقات الحنابلة ١/؟/اء سير أعلام النبلاء )١(</w:t>
        <w:br/>
        <w:br/>
        <w:t>(؟) طبقات الحنابلة ١/*/اء وتذكرة الحفاظ 5/الاهء» وسير أعلام النبلاء</w:t>
        <w:br/>
        <w:t>ل</w:t>
        <w:br/>
        <w:br/>
        <w:t>(©) سير أعلام النبلاء ١/4ه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قال يونس بن عبد الأعلى يومًا : حدَّئني أبو زرعة » فقيل له : من</w:t>
        <w:br/>
        <w:t>هذا ؟ فقال : إن أبا زرعة أشهرٌ في الدنيا من الدنيا .</w:t>
        <w:br/>
        <w:br/>
        <w:t>وقال الربيع : إن أبا زرعة آية » وإن الله إذا جعل إنسانًا آيدّ ؛ أبانه</w:t>
        <w:br/>
        <w:t>من شكله » حتى لا يكون له ثانٍ .</w:t>
        <w:br/>
        <w:br/>
        <w:t>وقال محمد بن يحبى : لا يزال المسلمون بخير ما أبقى الله لهم</w:t>
        <w:br/>
        <w:t>مثل أبي زرعة  يُعلمُ الناس ء وما كان الله ليترك الأرض إِلّا وفيها مثل أبي</w:t>
        <w:br/>
        <w:t>زرعة يُعلمُ الناسَ ما جهلوه .</w:t>
        <w:br/>
        <w:br/>
        <w:t>وقال أحمد بن حنبل : ما جاوز الجسرٌ أحدٌ أفقه من إسحاق بن راهويه »</w:t>
        <w:br/>
        <w:t>ولا أحفظ من أبي زرعة .</w:t>
        <w:br/>
        <w:br/>
        <w:t>وقال عبد الله بن أحمد : ذاكرتٌ أبي ليلد الحُمَاظَ » فقال : يأبيّ »</w:t>
        <w:br/>
        <w:t>قد كان الحفظ عندناء ثم تحوّل إلى خراسان, إلى هؤلاء الشباب الأربعة.</w:t>
        <w:br/>
        <w:t>قلتُ : منْ هم ؟ قال : أبو زرعة » ذاك الرازي » ومحمد بن إسماعيل »</w:t>
        <w:br/>
        <w:t>ذاك البخاري » وعبد الله بن عبد الرحمن » ذاك السمرقندي » والحسن بن</w:t>
        <w:br/>
        <w:t>شجاع, ذاك البلخي. قلتٌ: يأب فْمَنْ أحفظ هؤلاء ؟ قال: أما أبو زرعة؛</w:t>
        <w:br/>
        <w:t>فأسردهم . وأما البخاري ؛ فأعرفهم , وأما عبد الله - يعني الدارمي -</w:t>
        <w:br/>
        <w:t>فأتقنهم , وأما ابِنُ شجاع ؛ فأجمعهم للأبواب”"»</w:t>
        <w:br/>
        <w:br/>
        <w:t>قال إسحاق بن راهويه : كل حديث لا يعرفه أبو زرعة الرازي ؛</w:t>
        <w:br/>
        <w:t>فليس له أصلٌ" .</w:t>
        <w:br/>
        <w:br/>
        <w:t>يقول أبو زرعة رحمه الله : « لا أعلم صفا لي رباط يوم قط ؛ أما</w:t>
        <w:br/>
        <w:t>بيروت » فأردنا العباس بن الوليد بن مَرُيد » وأما عسقلان » فأردنا محمد</w:t>
        <w:br/>
        <w:br/>
        <w:t>. 078/١ سير أعلام النبلاء 5107/٠١ تاريخ بغداد )١(</w:t>
        <w:br/>
        <w:t>. 71/18 سير أعلام النبلاء ,9”55/٠١ تاريخ بغداد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34</w:t>
        <w:br/>
        <w:br/>
        <w:t>ابن أبي السسّرِي » وأما قزوين » فمحمد بن سعيد بن سابق 0" .</w:t>
        <w:br/>
        <w:br/>
        <w:t>يعني أنه حتى في أماكن الرباط كان يشغله العلم ولقيا شيوخه في</w:t>
        <w:br/>
        <w:t>هذه الأماكن . وهل العلم إلا أخصي الجهادين ؟!</w:t>
        <w:br/>
        <w:br/>
        <w:t>قال عبد الله بن أحمد : لما ورد علينا أبو زرعة ؛ نزل عندنا » فقال</w:t>
        <w:br/>
        <w:t>أبي : ياب » قد اعتّظلتٌ بنوافلي مُذاكرة هذا الشيخ" .</w:t>
        <w:br/>
        <w:br/>
        <w:t>« قال الحافظ ابن عدي : سمعتٌ أبي يقول : كنت بالرئي » وأنا غلام</w:t>
        <w:br/>
        <w:t>في البزّازِينَ» فحلف رجل بطلاق امرأته: أن أبا زرعة يحفظ مائة ألف حديث»</w:t>
        <w:br/>
        <w:t>فذهب قوم - أنا فيهم - إلى أبي زرعة » فسألناه » فقال : ما حمله على الحلف</w:t>
        <w:br/>
        <w:t>بالطلاق ؟ قيل: قد جرى الآن منه ذلك» فقال أبو زرعة: ليُمِسكُ امرأتفى</w:t>
        <w:br/>
        <w:t>فإنها لم تُطلّقَ عليه » أو م قال 0" ,</w:t>
        <w:br/>
        <w:br/>
        <w:t>قال أبو زرعة : عجبتُ ممن يُفتي في مسائل الطلاق » يحفظ أقلّ من</w:t>
        <w:br/>
        <w:t>مائة ألف حديث .</w:t>
        <w:br/>
        <w:br/>
        <w:t>وقال علي بن الحسين بن الجنيد : ما رأيثٌ أحدًا أعلمٌ بمديث مالك</w:t>
        <w:br/>
        <w:t>ابن أنس - مسندها ومنقطعها - من أي زرعة » وكذلك سائر العلوم .</w:t>
        <w:br/>
        <w:br/>
        <w:t>قال أبو زرعة : أحفظ في القراءات عشرة آلاف حديث" .</w:t>
        <w:br/>
        <w:br/>
        <w:t>« قال أبو العباس الثقفي : لما انصرف قنيبة بن سعيد إلى الري ؛</w:t>
        <w:br/>
        <w:t>سألوه أن يُحدّئهم » فامتنع , فقال : أحدّئكم بعد أن حضر مجلسي أحمدء</w:t>
        <w:br/>
        <w:t>وابن معين » وابن المديني » وأبو بكر بن أبي شيبة » وأبو خثيمة ؟ قالوا له :</w:t>
        <w:br/>
        <w:br/>
        <w:t>)١( سير أعلام النبلاء 77/1 » وفي تاريخ ابن عساكر ١٠/ه؛+ب : ولا أعلم</w:t>
        <w:br/>
        <w:t>)١( تاريخ بغداد 5510/٠١ ء سير أعلام النبلاء 58/١ » وتذكرة الحفاظ 81//9ه .</w:t>
        <w:br/>
        <w:t>(5) تاريخ بغداد 54/٠١ ه5ىء وسير أعلام النبلاء 59/1 .</w:t>
        <w:br/>
        <w:br/>
        <w:t>(4) تاريخ بغداد 758/٠١ , سير أعلام التبلاء 71/١8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فإن عندنا غلامًا يسرد كلّ ما حدَّئتٌ به . مجلسًا مجلسسًا » قم ياأبا زرعة »</w:t>
        <w:br/>
        <w:t>فقام » فسرد كل ما حدَّّثُ به قنيبة » فحدّئهم قنيبة )!2</w:t>
        <w:br/>
        <w:br/>
        <w:t>« قال أبو حاتم الرازي : حدّئني أبو زرعة عبيد الله » وما خلّف بعده</w:t>
        <w:br/>
        <w:t>مثله . علمًا وفهمًا وصيانةٌ وحذقًا » وهذا لا يُرتاب فيهء ولا أعلم من</w:t>
        <w:br/>
        <w:t>المشرق والمغرب مَنْ كان يفهم هذا الشأن مثله . ولقد كان من هذا الأمر</w:t>
        <w:br/>
        <w:t>بسبيل )!2</w:t>
        <w:br/>
        <w:br/>
        <w:t>قال رحمه الله : الحديث مثل الشمس »ء إذا حُبس عن الشرق خمسة</w:t>
        <w:br/>
        <w:t>أيام لا يعرف السفر » فهذا الشأن يتاج أن تتعاهده أَبدًا .</w:t>
        <w:br/>
        <w:br/>
        <w:t>«ارتحل أبو زرعة من الي وهو ابن ثلاث عشرة سنة» وغاب بالكوفة</w:t>
        <w:br/>
        <w:t>عشرة أشهر , ثم رجع إلى الري » ثم خرج في رحلته الثانية » وغاب عن</w:t>
        <w:br/>
        <w:t>موطنه أربع عشرة سنة» وجلس للتحديث وهو ابن اثنتين وثلاثين سنة»""</w:t>
        <w:br/>
        <w:br/>
        <w:t>وقال رحمه الله : ٠ حرجت من الريي المرة الثائية سنة سبع وعشرين</w:t>
        <w:br/>
        <w:t>ومائتين ورجعتُ سنة اثنتين وثلاثين » فبدأتُ فحججتُ », ثم حرجت إلى</w:t>
        <w:br/>
        <w:t>مصرء فأقمثُ بمصر خمسة عشر شهرًاء وكنت عزمت في بدو قدومي</w:t>
        <w:br/>
        <w:t>إلى مصر أني أُقِلُ المقام بها » فلما رأُيتُ كثرة العلم بها وكثرة الاستفادة</w:t>
        <w:br/>
        <w:t>عزمتُ على المقام , ولم أكن عزمثُ على سماع كب الشافعي » فلما عزمتُ</w:t>
        <w:br/>
        <w:t>على القام هت إلى أعرف رجل بمصر بكب الشافعي ٠ فقبّها!' منه</w:t>
        <w:br/>
        <w:t>بغانين درهمًا أن يكتبها كلّها » وأعطيئه الكاغدا” '. وكنتُ حملتُ معي</w:t>
        <w:br/>
        <w:br/>
        <w:t>(1) تاريخ بغداد 785/1٠١ .</w:t>
        <w:br/>
        <w:br/>
        <w:t>(5) تاريخ بغداد 79/٠١ .</w:t>
        <w:br/>
        <w:br/>
        <w:t>5) سير أعلام التبلاء 22/18 .</w:t>
        <w:br/>
        <w:br/>
        <w:t>(4) قبّلهُ العمل : تعاقد معه عليه جملة بأجر مقطوع على إنجازه .</w:t>
        <w:br/>
        <w:t>(5) الورق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الأول</w:t>
        <w:br/>
        <w:br/>
        <w:t>ثوبين دين لأقطعهما”" » فلما عزمتٌ على كتابتها أمرثٌ ببيعهما » فبيعا</w:t>
        <w:br/>
        <w:t>بستين درهمًا » واشتريثٌ مائة ورقة كاغد بعشرة دراهم » كتبتُ فيها كنب</w:t>
        <w:br/>
        <w:t>الشافعي , ثم خرجتٌُ إلى الشام » فأقمتٌ بها ما أقمتٌ , ثم خرجتٌ إلى الجزيرة »</w:t>
        <w:br/>
        <w:t>وأقمتُ بها ما أقمثُ , ثم رجعتٌ إلى بغداد » ورجعتٌ إلى الكوفة » وأقمثُ</w:t>
        <w:br/>
        <w:t>بها ما أقمثُ » وقدمتُ البصرة » فكتبتُ بها عن شييان وعبد الأعلى » وأقسُ</w:t>
        <w:br/>
        <w:br/>
        <w:t>2_0</w:t>
        <w:br/>
        <w:br/>
        <w:t>في خرجتي الثالثة بالشام والعراق ومصر أربع سنين وستة أشهر »</w:t>
        <w:br/>
        <w:t>حضر ابن وارة والمنذر بن شاذان وأبو حاتم عند وفاة ألي زرعة, وهر</w:t>
        <w:br/>
        <w:t>في السسّوق» فقالوا: كيف يُلقَنُ ثل أني زرعة ؟ وذكروا حديث التلقين القنوا</w:t>
        <w:br/>
        <w:t>موتام لا إله إلا الله »'"" واستحيوا من أبي زرعة أن يُلقَّوه » فقالوا : تعالوًا</w:t>
        <w:br/>
        <w:t>نذكر الحديث . فقال ابن وارة : حدَّئنا أبو عاصم . حدَّئنا عبد الحميد بن</w:t>
        <w:br/>
        <w:t>جعفر ؛ عن صالح , وجعل يقول : ابن أني » ولم يُجاوزه . وقال أبو حاتم :</w:t>
        <w:br/>
        <w:t>حدَئنا بندار» حدّئا أبر عاصم ء » عن عبد الحميد بر بن جعفر » عن صاخ</w:t>
        <w:br/>
        <w:t>تح عينيه » وقال : حدّثنا بندار , حدَّئنا أبو عاصم , أخبرنا عبد الحميد »</w:t>
        <w:br/>
        <w:t>حدَّئنا صالح بن أببي غريب » عن كثير بن مرّة » عن معاذ » قال : قال رسول</w:t>
        <w:br/>
        <w:t>الل ييه : « مَنْ كان آخر كلامه لا إله إلا الله 0 وخرج روحه معه .</w:t>
        <w:br/>
        <w:t>وفي رواية أخرى : « دخل الجنة 70 وثوفي رحمه الله .</w:t>
        <w:br/>
        <w:t>«قال ابن وارة : رأيتٌُ أبا رُرعة في النوم » فقلتُ له : ما حالك.</w:t>
        <w:br/>
        <w:t>ياأبا زرعة ؟ قال : أحمدُ الله على أحواله كلّها , إني حضرثٌ » فوقفثٌ بين</w:t>
        <w:br/>
        <w:br/>
        <w:t>. أي ليخيطهما في بلده )1١(</w:t>
        <w:br/>
        <w:br/>
        <w:t>)١( مقدمة الجرح والتعديل لابن أبي حاتم الرازي صاء.غ؟.</w:t>
        <w:br/>
        <w:br/>
        <w:t>(5) أخرجه مسلم وأبو داود والترمذي والنساني عن أبي سعيد , وأخرجه مسلم عن</w:t>
        <w:br/>
        <w:t>ألي هريرة والنسابي عن عائشة .</w:t>
        <w:br/>
        <w:br/>
        <w:t>(4) إسناده حسن ء وأخرجه أحمد وأبو داود والجاكم . وقال : صحيح الإسناد»</w:t>
        <w:br/>
        <w:t>ووافقه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يدي الله تعالى » فقال : ياعُبيد الله » لِمَّ تذرّعتٌ القو ل في عبادي ؟ قلت :</w:t>
        <w:br/>
        <w:t>يارب ». إنهم حاولوا دينك » قال : صدقت ٠١ ثم أني بطاهر الخُلقاني ,</w:t>
        <w:br/>
        <w:t>فاستعديث عله إلى وبي » فطلب الح مال ثم أمر به إلى الي الحبس ١ ثم</w:t>
        <w:br/>
        <w:t>ل : ألحقوا عبيد الله بأصحابه : أبي عبد الله » وأبي عبد الله » وأبي عبد</w:t>
        <w:br/>
        <w:br/>
        <w:t>0 سفيان الثوري » ومالك بن أنس ١ وأحمد بن حنبل 2 .</w:t>
        <w:br/>
        <w:br/>
        <w:t>قال الذهبي في السير ( ١١ / 85 ) : إسنادها كالشمسم</w:t>
        <w:br/>
        <w:t>- شيخ الحفّاظ الإمام أبو حاتم الرازي :</w:t>
        <w:br/>
        <w:br/>
        <w:t>قال الذهبي في السير 0 «كان من بخور العلم , طوف البلادء</w:t>
        <w:br/>
        <w:t>وبرع في المتن والإسنادء وجمع وصنّفء وجرح وعدّلء وصحّح وعلّل.</w:t>
        <w:br/>
        <w:br/>
        <w:t>قال يونس بن عبد الأعلى : أبو زرعة وأبو حاتم إماما خراسان » ودعا</w:t>
        <w:br/>
        <w:t>مما . وقال : ممقاؤهما صلاحٌ للمسلمين .</w:t>
        <w:br/>
        <w:br/>
        <w:t>قال أبو حاتم اللّان الحافظ: قد جمعتٌ مَّنْ روى عنه أبو حاتم الرازي»</w:t>
        <w:br/>
        <w:t>فبلغوا قريبًا من ثلاثة آلاف .</w:t>
        <w:br/>
        <w:br/>
        <w:t>قال أبو حاتم الرازي : قال لي أبو زرعة : ما رأيتُ أحرص على طلب</w:t>
        <w:br/>
        <w:t>الحديث منك . فقلتٌ له : إن عبد الرحمن ابنئ الحريصيٌ » فقال : ٠ مَنْ أشبه</w:t>
        <w:br/>
        <w:br/>
        <w:t>قال الرّقام: فسألتٌ عبد الرحمن عن انّفاق كثرة السماع له وسؤالاته</w:t>
        <w:br/>
        <w:t>لأبيه , فقال : ربما كان يأكل وأقرأ عليه » ويمشي وأقرأ عليه , ويدخل الخلاء</w:t>
        <w:br/>
        <w:t>وأقرأ عليه » ويدخل البيت في طلب شيء وأقرأ عليه » .</w:t>
        <w:br/>
        <w:br/>
        <w:t>أقول شبيبات بما قال عالمًا بهن ومَنْ يُشبه أباه فما ظلمٌ</w:t>
        <w:br/>
        <w:br/>
        <w:t>قال أبو حاتم : جرى بيني وبين أي زرعة يومًا تمييزٌ الحديث</w:t>
        <w:br/>
        <w:t>ومعرقّه » فجعل يذكر أحاديتٌ وعللها » وكذلك كنت أذكر أحاديث خطأً</w:t>
        <w:br/>
        <w:t>وعللها » وخطأ الشيوخ » فقال لي : يأبا حاتم » قلّ مَنْ يفهم هذاء 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عَلَوْالهمة - المهلد الأول 526</w:t>
        <w:br/>
        <w:br/>
        <w:t>عر هذا ! إذا رفعت هذا من واحد واثنين » فما أقل من تجد منْ يحسن</w:t>
        <w:br/>
        <w:t>هذا ! وربما أشكٌ في شيء ء أو يتخالجني في حديث , فإلى أن ألتقي</w:t>
        <w:br/>
        <w:t>معك لا أجد مَنْ يشفيني منه » وكذلك كان أمري .</w:t>
        <w:br/>
        <w:br/>
        <w:t>وقال رحمه الله : قلثُ على باب أبي الوليد الطيالسي : مَنْ أغرب</w:t>
        <w:br/>
        <w:t>علي حدينًا [غريًا مسندًا لم أسمع به ] صحيًا ؛ فله علي درهم يتصدّق</w:t>
        <w:br/>
        <w:t>بمء وكان نم خلق : أبو زرعة » فمنْ دونه » وإنما كان مرادي أن يلقى</w:t>
        <w:br/>
        <w:t>علي ما لم أسمع به » فيقولون : هو عند فلان » فأذهب وأسمع'" ؟. فلم</w:t>
        <w:br/>
        <w:t>يتهيّا لأحد أن يُغرب علي حديًا ,"©</w:t>
        <w:br/>
        <w:br/>
        <w:t>هذا والله العرّ والملك والسيادة !!</w:t>
        <w:br/>
        <w:br/>
        <w:t>« وقال أبو حاتم رحمه الله : أول سنة خرجت في طلب الحديث »</w:t>
        <w:br/>
        <w:t>أقمثُ سبع سنين » أحصيتٌ ما مشيتُ على قدي زيادة على ألف فرسخ .</w:t>
        <w:br/>
        <w:br/>
        <w:t>قال الذهبي : مسافة ذلك نحو أزبعة أشهر » سير الجادة .</w:t>
        <w:br/>
        <w:br/>
        <w:t>قال أبو حاتم : ثم تركتٌ العدد بعد ذلك » وخرجتٌ من البحرين</w:t>
        <w:br/>
        <w:t>إلى مصر ماشيًا » ثم إلى الرملة ماشيًا » ثم إلى دمشق ء ثم أنطاكية وطرسوس »</w:t>
        <w:br/>
        <w:br/>
        <w:t>0 2 0</w:t>
        <w:br/>
        <w:t>ثم رجعثٌ إلى حمص ء ثم إلى الرّقة » ثم ركبتٌ إلى العراق ؛ كل هذا في</w:t>
        <w:br/>
        <w:t>سفري الأول وأنا ابن عشرين سنة » خرجتٌ من الرئ » فدخلتٌ الكوفة</w:t>
        <w:br/>
        <w:t>في رمضان سنة ثلاث عشرة » ورحلتٌ ثائيّا سنة اثنتين وأربعين » ثم رجعتٌ</w:t>
        <w:br/>
        <w:t>إلى الري سنة خمس وأربعين » وحججتٌ رابع حَجَّة في سنة خمس</w:t>
        <w:br/>
        <w:t>وخمسين )2 .</w:t>
        <w:br/>
        <w:br/>
        <w:t>« وقال رحمه الله : بقيثُ في سنة أربع عشرة ثمانية أشهر بالبصرة »</w:t>
        <w:br/>
        <w:br/>
        <w:t>)002( زاد في ٠ الجرح » هنا : « وكان مرادي أن أستخرج منهم ما ليس عندي »2 .</w:t>
        <w:br/>
        <w:t>(5) سير أعلام النبلاء 760/1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﻿‫[ 0 صلاح الأمة في عَلْوَ الهمة - المجلد الأول</w:t>
        <w:br/>
        <w:t>وكان في نفسي أن أقيم سنة » فانقطعت نفقتي » فجعلتُ أبيع ثيابي حتى</w:t>
        <w:br/>
        <w:t>نفدت » وبقيتٌ بلا نفقة » ومضيثٌ أطوف مع صديق لي إلى المشيخة »</w:t>
        <w:br/>
        <w:t>وأسمع إلى المساء » فانصرف رفيقي » ورجعتٌ إلى بيتي » فجعلتٌ أشرب</w:t>
        <w:br/>
        <w:t>الماء من الجوع » ثم أصبحتٌ » فغدا علي رفيقي » فجعلتُ أطوف معه</w:t>
        <w:br/>
        <w:t>[ في سماع الحديث ] على جوع شديد . وانصرفتٌُ جائعًا » فلما كان</w:t>
        <w:br/>
        <w:t>من الغد؛ غدا علي فقال: مُرّ بنا إلى المشايخ» قلتُ: أنا ضعيف لا يُمكنني»</w:t>
        <w:br/>
        <w:t>قال : ما ضعفك ؟ قلت : لا أكثّمك [ أمري » قد ] مضى يومان » ما</w:t>
        <w:br/>
        <w:t>طعمثُ فيهما شياء فقال: قد بقي معي ديتار» قصفه لك ونجعل التصف</w:t>
        <w:br/>
        <w:t>الآخر في الكراء» فخرجنا من البصرةء وأخذتٌ منه النصف دينار»'".</w:t>
        <w:br/>
        <w:br/>
        <w:t>قال أبو حاتم : ٠ خرجنا من المدينة من عند داود الجعفري . وصرنا</w:t>
        <w:br/>
        <w:t>إلى الجار وركينا البحر ء فكانت الريح في وجوهنا » فبقينا في البحر ثلاثة</w:t>
        <w:br/>
        <w:t>أشهر » وضاقت صدورنا , وقَنّي مأ كان معنا » وخرجنا إلى البر نشي أيامًا »</w:t>
        <w:br/>
        <w:t>حتى قَبِي ما تبقىّ معنا من الزاد والماء » فمشينا يومًا لم نأكل ولم نشرب »</w:t>
        <w:br/>
        <w:t>ويوم الثاني كمثل » ويوم الثالث » فلما كان يكون المساء صَدَيّنا » وكنا لقي</w:t>
        <w:br/>
        <w:t>بأنفسنا [ حيث كنا ] » فلما أصبحنا في اليوم الثالث ؛ جعلنا نمشي على قدر</w:t>
        <w:br/>
        <w:t>طاتنا » وكنا ثلاثة أفنس : شيخ نيسابوري » وأبو زهير المروذي » فسقط</w:t>
        <w:br/>
        <w:br/>
        <w:t>لشيخ مغشيًا عليه » فجئنا تُحرَّكْه وهو لا يعقل  فتركناه » ومشينا قذر</w:t>
        <w:br/>
        <w:t>وسح ) نفك » وسطث فشيًا علي » ومضى صاحبي يمشي » فبصر</w:t>
        <w:br/>
        <w:t>من بُعْد قوم » قرّبوا سفينتهم من البرّ » ونزلوا على بكر موسى » فلما عاينهم ؛</w:t>
        <w:br/>
        <w:t>لوّح بثوبه إلهم » فجاءوه معهم ماء في إداوة'”'» فسقوه وأخذوا بيدهء</w:t>
        <w:br/>
        <w:br/>
        <w:t>)1١( سير أعلام النبلاء 557/١ لاد وما بين القوسين من الجرح والتعديل</w:t>
        <w:br/>
        <w:t>لضي دنا</w:t>
        <w:br/>
        <w:t>)١( الإداوة : المطهرة . وهي إناء صغير يُحمل فيه الماع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50</w:t>
        <w:br/>
        <w:br/>
        <w:t>فقال لهم : لحقوا رفيقيّن لي » فما شعرتُ إلا برجل يصبٌ الما على</w:t>
        <w:br/>
        <w:t>وجي لفدحك عي ل اسقني» فصب من الماء في مَتثربة قليلاء</w:t>
        <w:br/>
        <w:t>فشربثُ , ورَجْعَتْ إلي نفسي ١ ثم سقاني ليلا » وأخذ بيدي , فقلتُ :</w:t>
        <w:br/>
        <w:t>ورائي شيخ مُلْقتى » فذهب جماعة إليه » وأخذ بيدي , وأنا أمشي وأجرٌ</w:t>
        <w:br/>
        <w:t>رجا » حتى إذا بلغتُ إلى عند سفينتهم » وأتوا بالشيخ وأحسنوا إلينا ؛</w:t>
        <w:br/>
        <w:t>فبقينا أيامًا حتى رجعتث إلينا أنفسنا » ثم كتبوا لنا كتابًا إلى مدينة يُقال لها :</w:t>
        <w:br/>
        <w:t>راية' '» إلى والهم وزوّدونا من الكعك والسسّويق والماءء فلم نزل نمشي حتى</w:t>
        <w:br/>
        <w:t>نَفِدَ ما كان معنا من الماء والقوت . فجعلنا نمشي جياعًا على شط للبحر »</w:t>
        <w:br/>
        <w:t>حتى دفعنا إلى سلحفاة مثل التّرّس , فغمدنا إلى حجر كبير » فضرينا على</w:t>
        <w:br/>
        <w:t>ظهرها , فانفلق , فإذا منها صّفرة البيض » فتحسيّناه حتى سكن عنا الجوع »</w:t>
        <w:br/>
        <w:t>ثم وصلنا إلى مدينة الراية » وأوصلنا الكتاب إلى عاملها , فأتزلنا في دارم</w:t>
        <w:br/>
        <w:t>فكان يعم لنا كل يوم الفرع » ويقول نادمه : ها هم اليقطين المبارك »</w:t>
        <w:br/>
        <w:t>فيقدّمه مع الخبز اما » فقال واحدٌ منا : ألا تدعو بلحم المشعوم م فسمع</w:t>
        <w:br/>
        <w:t>صاحب الدار» فقال: أنا أحسن الفارسية» فإن جدَّت كانت هَرُويةء وأتانا</w:t>
        <w:br/>
        <w:t>بعد ذلك باللحم » ثم زوّدنا إلى مصر ,”2 .</w:t>
        <w:br/>
        <w:br/>
        <w:t>قال أبو حاتم : كتبت الحديث سنة تسع » وأنا ابن أربع عشرة سنة .</w:t>
        <w:br/>
        <w:br/>
        <w:t>ألا تعجبوا خبر المرتضى أي حاتم أعلم العالمينا</w:t>
        <w:br/>
        <w:br/>
        <w:t>7م - الحافظ عبد الرحمن بن أبي حاتم صاحب ١ الجرح والتعديل »</w:t>
        <w:br/>
        <w:br/>
        <w:t>قال أبو الحسن علي بن إبراهم الرازي الخطيب : « كان رحمه الله قد</w:t>
        <w:br/>
        <w:t>كساه الله نورًا وبهائه» يس من نظر إليه ٠</w:t>
        <w:br/>
        <w:br/>
        <w:t>وقال الذهبي في السير (19/غد3ى: ١ كان غيرًا لا تُكْدّره الدّلامُ » .</w:t>
        <w:br/>
        <w:br/>
        <w:t>. مكان عظم بفسطاط مصر . وهي المحلة التي في وسطها جامع عمرو بن العاص )1١(</w:t>
        <w:br/>
        <w:t>. 355 -854/١ (؟) سير أعلام النبلاء 505/1- 158؛ والجرح والتعديل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أبو يعلى الخليلي : ٠ أخذ أبو محمد علمَ أيه وأبي زرعة »</w:t>
        <w:br/>
        <w:t>وكان بحرا ف في العلوم » ومعرفة الرجال .صف في الفقه » وفي اختلاف</w:t>
        <w:br/>
        <w:t>الصحابة والتابعين وعلماء الأمصار » وكان زاهدًا يُعنّ من الأبدال ٠» .</w:t>
        <w:br/>
        <w:br/>
        <w:t>وقال الذهبي: «له كتاب نفيس في «الجرح والتعديل»</w:t>
        <w:br/>
        <w:t>مُجلّدات” ' وكتاب ١ الردٌ على الجهديّة ؛ مُجلَّد ضخم » انتخبت منه »</w:t>
        <w:br/>
        <w:t>وله « تفسير » كبير في عدة مجلدات » عامّته اثار بأسانيده » من أحسن</w:t>
        <w:br/>
        <w:t>التفاسير » .</w:t>
        <w:br/>
        <w:br/>
        <w:t>قال ابن أبي حاتم : لم يدعني أبي أشتغل في الحديث حتى قرأتٌ القران</w:t>
        <w:br/>
        <w:t>على الفضل بن شاذان الرازي » ثم كتبتُ الحديث .</w:t>
        <w:br/>
        <w:br/>
        <w:t>قال رحمه الله : « كنا بمصر سبعة أشهرء لم نأكل فيها مرقة» كلل</w:t>
        <w:br/>
        <w:t>نبارنا مُقسنّم مجالس الشيوخ ٠ وبالليل : النسخ والمقابلة . قال : فأتينا يومًا</w:t>
        <w:br/>
        <w:t>أنا ورفيق لي شيحًا » فقالوا : هو عليل » فرأينا في طريقنا سمكةً أعجبتنا »</w:t>
        <w:br/>
        <w:t>فاشتريناه » فلما صرنا إلى الييت » حضر وقت مجلس » فلم يمكنا إصلاحه ع</w:t>
        <w:br/>
        <w:t>ومضينا إلى المجلس » ٠ فلم تزل حتى أنى عليه ثلاثة أيام » وكاد أن يتغيّر »</w:t>
        <w:br/>
        <w:t>فأكفاه ا ٠ م يكن لنا فراع أن لمعه عن يشويه » م قال : لا يستطاع</w:t>
        <w:br/>
        <w:t>العلم براحة الجسد '" .</w:t>
        <w:br/>
        <w:br/>
        <w:t>ليس عندهم وقتٌ لقَلْي سمكة , فأكلوها نيئة !!</w:t>
        <w:br/>
        <w:t>8 - شيخ الإسلام : إبراهم الحربي :</w:t>
        <w:br/>
        <w:br/>
        <w:t>قال الدارقطني عن إبراهم الحربي : إبراهم إمام بارع في كل علم .</w:t>
        <w:br/>
        <w:t>كان يقاس بأحمد بن حنبل في زهلبه وعلمه وورعه .</w:t>
        <w:br/>
        <w:br/>
        <w:t xml:space="preserve">وقال الخطيب : كان إمامًا في العلم » رأسًا في الزهد عارمًا بالفقه </w:t>
        <w:br/>
        <w:t>بصيرًا بالأحكام حافظًا للحديث, مُمِيرًا لعلله. قيّمّا بالأدب» جمّاعة للّغة .</w:t>
        <w:br/>
        <w:br/>
        <w:t>. هو تسع مُجِلَّدات في عصرنا هذا بخلاف المقدمة )١(</w:t>
        <w:br/>
        <w:t>. 89.0/+ وتذكرة الحفاظ 355 -55/1١ (؟) سير أعلام التبلاء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35</w:t>
        <w:br/>
        <w:br/>
        <w:t>دخل أبو إسحاق إبراهيم الحربي على إسماعيل القاضي عالم العراق »</w:t>
        <w:br/>
        <w:t>فقال : ما رأيتُ مثل إبراهيم . ولما دخل أبو إسحاق ؛ بادر أبو عمر محمد</w:t>
        <w:br/>
        <w:t>ابن يوسف القاضي إلى نعله » فأخذها » فمسحها من الغبار .</w:t>
        <w:br/>
        <w:br/>
        <w:t>قال أبو إسحاق : لا أعلم عصابة خيرًا من أصحاب الحديث , إنما</w:t>
        <w:br/>
        <w:t>إياكم أن تجلسوا إلى أهل البدع , فإن الرجل إذا أقبل ببدعة ليس يُفلح .</w:t>
        <w:br/>
        <w:br/>
        <w:t>قال ثعلب : ما فقدثُ إبراهيم الحربي في مجلس لغة ولا نحو»</w:t>
        <w:br/>
        <w:br/>
        <w:t>من خمسين اسنة” .</w:t>
        <w:br/>
        <w:t>3 5 ويا ث تح رعو 5</w:t>
        <w:br/>
        <w:t>قال الحربي رحمه الله : ما أنشدتُ بِينًا قط إلا قرأتُ بعده  : قل</w:t>
        <w:br/>
        <w:t>هو الله أحد »4 ثلانا" . .</w:t>
        <w:br/>
        <w:br/>
        <w:t>قال الذهبي : يُروى أن إبراهم لما صنَّف ٠ غريب الحديث » وهو</w:t>
        <w:br/>
        <w:t>كتابٌ نفيسنٌ كامل في معناه .</w:t>
        <w:br/>
        <w:br/>
        <w:t>قال ثعلب : ما لإبراهم وغريب الحديث ؟! رجل مُحدَّث , ثم حضر</w:t>
        <w:br/>
        <w:t>مجلسه . فلما حضر المجلس ؛ سجد ثعلب » وقال : ما ظننتٌ أن على وجه</w:t>
        <w:br/>
        <w:t>الأرض مثل هذا الرجل . ْ</w:t>
        <w:br/>
        <w:br/>
        <w:t>« قال أبو طاهر المُخَلّص : سمعتُ أبي , سمعتُ إبراهم الحربي » وكان</w:t>
        <w:br/>
        <w:t>وعدنا أن يُمِلّ علينا مسألةً في الاسم والمُسمّى » وكان يجتمع في مجلسه</w:t>
        <w:br/>
        <w:br/>
        <w:t>8 0 3</w:t>
        <w:br/>
        <w:t>ثلاثون ألف محبرة » وكان إبراهم مَقَلا » وكانت له غرفة » يصعد . فيشرف</w:t>
        <w:br/>
        <w:t>منها على الناس » فيبا كوّة إلى الشارع . فلما اجتمع الناس ؛ أشرف علينا »</w:t>
        <w:br/>
        <w:t>فقال لهم : قد كنت وعدتكم أن آملي عليكم في الاسم والمُسمّى ؛ ثم</w:t>
        <w:br/>
        <w:t>نظرتُ » فإذا لم يتقدَّمْي في الكلام فيها إمامٌ يُقتدى به . فرأيتٌُ الكلام</w:t>
        <w:br/>
        <w:br/>
        <w:t>. 118/1 معجم الأدباء )١(</w:t>
        <w:br/>
        <w:t>. 1١81//١ تاريخ بغداد 55/5 ء وإنياه الرواة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﻿‫فيه بدعة » فقام الناس وانصرفوا )”©</w:t>
        <w:br/>
        <w:br/>
        <w:t>وقال رحمه الله - وقد سكل عن الاسم والمسمى -: لي مُذْ أجالس</w:t>
        <w:br/>
        <w:t>أهل العلم سبعون سنة , ما سمعثٌ أحدًا منهم يتكلّم في الاسم والمُسمى .</w:t>
        <w:br/>
        <w:br/>
        <w:t>قال الذهبي في السير (اركتم: « يظهر في تصانيف الحرلي أنه</w:t>
        <w:br/>
        <w:t>ينزل في أحاديث » ويُكثر منها » وهذا يدل على أنه لم يزل طُلّابة للعلم » .</w:t>
        <w:br/>
        <w:br/>
        <w:t>قال القفطي في «تاريخ النحاة» :)١85/1( «إبراهم الحربي له في اللغة</w:t>
        <w:br/>
        <w:t>كتاب «غريب الحديث»» وهو من أنفس الكتب وأكبرها في هذا النوع».</w:t>
        <w:br/>
        <w:br/>
        <w:t>قال إبراهم الحربي : ١ أفنيتُ من عمري ثلاثين سنة برغيفين » إن</w:t>
        <w:br/>
        <w:t>جاءتني بهما أَمّي أو أختي » وإلا بقيتُ جائعًا إلى الليلة الثانية » وأفنيتُ ثلاثين</w:t>
        <w:br/>
        <w:t>سنة برغيف في اليوم والليلة » إنْ جاءتني امرأتي أو بناتي به ء ولا بقيتُ</w:t>
        <w:br/>
        <w:t>جائعًا عطشان » والآن آكل نصف رغيف وأربع عشرة تمرة إن كان يني »</w:t>
        <w:br/>
        <w:t>أَوْ نيما وعشرين إِنْ كان كفلا » ومرضث ابنتي » فمضتٌ امرأتي فأقامت</w:t>
        <w:br/>
        <w:t>عندها شهرًا » فقام إفطاري في هذا الشهر بدرهم ودانقين ونصف ! ودخلت</w:t>
        <w:br/>
        <w:t>الحمامً » واشتريتٌ لهم صابوئًا بدانقين » فقامت نفقة. شهر رمضان كله</w:t>
        <w:br/>
        <w:t>بدرهم وأربعة دوائق ونصف !0 .</w:t>
        <w:br/>
        <w:br/>
        <w:t>وقال رحمه الله : ما كنا نعرف من هذه الأطبخة شيئًا » كنت أجيء</w:t>
        <w:br/>
        <w:t>من عشي إلى عشي » وقد هيأت لي أمي باذنجانة مشوية أو لخقة بن" »</w:t>
        <w:br/>
        <w:t>أو باقة قة فجل" .</w:t>
        <w:br/>
        <w:br/>
        <w:t>(01) سير أعلام النبلاء 18/ .751-75 .</w:t>
        <w:br/>
        <w:br/>
        <w:t>(0) البنُّ بكسر الباء : الطبقة من الشحم » وبضم الباء : إدام يُصنع من عَكَرٍ</w:t>
        <w:br/>
        <w:t>المُرّي : أي من رديء الإدام وأسوئه » يتأدّم به الغرباء لفقرهم .</w:t>
        <w:br/>
        <w:br/>
        <w:t>(؟) الحرمة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قال أبو علي الخيّاط المعروف بالميّت : « كنت يومًا جالسًا مع</w:t>
        <w:br/>
        <w:t>إبراهيم الحربي على باب داره » فلما أن أصبحنا ؛ قال لي : يأبا علي</w:t>
        <w:br/>
        <w:br/>
        <w:t>قم إلى شغلك » فإن عندي فجلة قد أكلتٌ البارحة خضيرها » أقوم أتغدذى</w:t>
        <w:br/>
        <w:br/>
        <w:t>بجزرتها )”2</w:t>
        <w:br/>
        <w:br/>
        <w:t>وروى الذهبي في السير: (8717/1) عن إبراهم قال: «ما تررّحتٌ»</w:t>
        <w:br/>
        <w:t>ولا رُوَّحتُ قطّء ولا أكلتُ من شيء في يوم مرتين 2 .</w:t>
        <w:br/>
        <w:br/>
        <w:t>وانظر رحمك الله إلى قيمة الكتاب عند « الحربي ») :</w:t>
        <w:br/>
        <w:br/>
        <w:t>«قال أحمد بن سليمان القطيعي: قال: أضقتٌ إضاقة فأَتيثٌ إبراهم</w:t>
        <w:br/>
        <w:t>الحربي لأبْنّه » فقال لي : لا يضيق صدرُك » فإن الله من وراء المعونة » فإني</w:t>
        <w:br/>
        <w:t>أضقتُ مرةٌ » حتى انتهى أمري إلى عدم عيالي قوتهم  فقالت الزوجة : هب</w:t>
        <w:br/>
        <w:t>فضننتٌ بذلكء وقلتٌُ: أقترض غدّاء فلمًا كان الليلء دُقَ البِابُ ء فقلتُ :</w:t>
        <w:br/>
        <w:t>مَنْ ذا ؟ قال : رجل من الجيران » [ فقلتٌُ : ادخل » فقال : ] فأطفىء</w:t>
        <w:br/>
        <w:t>السّراج حتى أدخل » فكيبث شيا على السراج » فدخل » وترك شيدًا »</w:t>
        <w:br/>
        <w:t>وقام » فإذا هو منديل فيه أنواع من الماكل » وكاغد فيه خمسمائة درهم ع</w:t>
        <w:br/>
        <w:t>نهنا الصغار وأكلوا » ولا كان الغد  إذا جمّال يقود جَمَلين علميما حملان</w:t>
        <w:br/>
        <w:t>وَرَقَا خراسائيًا » وهو يسأل عن منزل إبراهيم الحربي » فانتبى لي فقلت</w:t>
        <w:br/>
        <w:t>أنا إبراهم الحربي» فحطً الحملين» وقال: هذان الحملان أنفذّهما لك رجل من</w:t>
        <w:br/>
        <w:t>أهل خراسان  فقلتٌ : مَنْ هو ؟ فقال : قد استحلفني أن لا أقول مَنْ هو ,</w:t>
        <w:br/>
        <w:t>فأخذتبما منه » ودعوثٌ الله لمرسلهما وللحامل )”".</w:t>
        <w:br/>
        <w:br/>
        <w:t>)١( تاريخ بغداد 81/5 ء طبقات الحنابلة ,88-457/١ و ١ إنياه الرواة » للقفطي</w:t>
        <w:br/>
        <w:t>0 وسير أعلام البلا 51//1© .</w:t>
        <w:br/>
        <w:t>)١( تاريخ بغداد 51/5- 0 وسير أعلام النبلاء 57/1 وقال الذهبي: إسنادها مرسل.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 صلاح الأمة في عَلْوْ الهمة - المجلد الأول</w:t>
        <w:br/>
        <w:br/>
        <w:t>« قال رجل لإبراهيم الحربي : كيف قويتٌ على جمع هذه الكتب ؟</w:t>
        <w:br/>
        <w:t>فغضب إبراهيم الحربي » وقال : قويتٌ عليها بلحمي ودمي ! بلحمي</w:t>
        <w:br/>
        <w:t>ودمي !10"</w:t>
        <w:br/>
        <w:br/>
        <w:t>بعد قول إبراهم هذا ؛ لا يخطر بالبال أن يستجيب إبراهم لزوجته</w:t>
        <w:br/>
        <w:t>بيع كتبه ١ فالعالم يبيع ثيابه » ولا يبيع كتابه » . وكا قال الزمخشري في</w:t>
        <w:br/>
        <w:t>كتابه ٠ نوابغ الككلم » : « مد التاجر في كيسه , ومحدٌ العالم في كراريسه » .</w:t>
        <w:br/>
        <w:br/>
        <w:t>قال أبو القاسم بن الجبلي : « اعتل إبراهم الحربي علة حتى أشرف</w:t>
        <w:br/>
        <w:t>على الموت . فدخلتٌ إليه يومًا » فقال لي : يأأبا القاسم , أنا في أمر عظم</w:t>
        <w:br/>
        <w:t>مع ابنتي » ثم قال لها : قومي اخرجي إلى عمّك » فخرجث وألقت على</w:t>
        <w:br/>
        <w:t>وجهها خمارها . فقال ها إبراهم : هذا عمّك كلميه » فقالت لي : ياعم »</w:t>
        <w:br/>
        <w:t>نحن في أمر عظيم ! لا في الدنيا ولا في الآخرة ! الشهرّ والدهر ما لنا طعامٌ</w:t>
        <w:br/>
        <w:t>إلا كس يابسة وملح ؛ وربّما عَيِمنا املح ! وبالأمس قد وج إليه امعتضد</w:t>
        <w:br/>
        <w:t>مع بدر بألف دينار فلم يأخذها ! [ وقال له : زُنّها إلى مَنْ أخذئها منه</w:t>
        <w:br/>
        <w:t>وهو مُحتاج إلى فلس ] ووجّه إليه فلان وفلان فلم يأخذ منهما شيئًا ! وهو</w:t>
        <w:br/>
        <w:t>عليل ! فالتفت إبراهم إليها وتبسنّم » فقال لما : يابنيّة , إنما خفت الفقرّ ؟!</w:t>
        <w:br/>
        <w:t>فقالت : نعم » فقال ها: انظري إلى تلك الزاوية» فنظرت» فإذا كتبٌء فقال:</w:t>
        <w:br/>
        <w:t>هناك اثنا عشر ألف جزء لغة وغريب ٠» كتيئها تخي » إذا مث فوجهي كل يوم</w:t>
        <w:br/>
        <w:t>بجزء تبيعينه بدرهم» فمن كان عنده اثنا عشر ألف درهم فليس هو بفقير!'"".</w:t>
        <w:br/>
        <w:t>89 - اليثم بن جميل البغدادي أبو سهل الحافظ :</w:t>
        <w:br/>
        <w:br/>
        <w:t>قال سفيان بن محمد المصيصي + 0 شهدت الميثم بن جميل وهو يموت وقد</w:t>
        <w:br/>
        <w:t>نجي نحو القبلة » فقامت جاريته تغمز رجليه ( أي لترى صحُوه )» فقال :</w:t>
        <w:br/>
        <w:br/>
        <w:t>. مناقب الإمام أحمد لابن الجوزي ص 508 اء وتاريخ بغداد )١</w:t>
        <w:br/>
        <w:t>. 370-8531 (؟) تاريخ بغداد , سير أعلام النبلاء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 []</w:t>
        <w:br/>
        <w:t>اغمزيهما » فالله يعلم أنه ما مشتا إلى حرام قط » .</w:t>
        <w:br/>
        <w:br/>
        <w:t>رحل وتجوّل في طلب الحديث » وتحمّل الكثير . قال ابن سعد :</w:t>
        <w:br/>
        <w:t>سمعثُ موسى بن داود يقول : « أفلس الهيثم بن جميل في طلب الحديث</w:t>
        <w:br/>
        <w:t>مرتين )20</w:t>
        <w:br/>
        <w:br/>
        <w:t>وهذا ابن خراش عبد الرحمن بن يوسف الرافضي الحافظ يقول :</w:t>
        <w:br/>
        <w:t>« شربثٌ بولي في هذا الشأن - يعني الحديث - خمس مرات )©</w:t>
        <w:br/>
        <w:br/>
        <w:t>أبن ِنة أ السنة » وهذا رافضي بيت ُشرف على افلاك فى</w:t>
        <w:br/>
        <w:t>طلب الحديث » حتى يضطر إلى شرب بوله .. هذا الرافضي الذي صنّف</w:t>
        <w:br/>
        <w:t>جزأين في مثالب الشيخين , فأجازه شيش بألفي درضم : بنى له حجرة</w:t>
        <w:br/>
        <w:t>يبغداد ليُحدّث فيباء فمات حين فرغ منها . 1</w:t>
        <w:br/>
        <w:br/>
        <w:t>قال الذهبي في السير :.)5٠١/١( « هذا معثر مخذول , كان علمُهُ</w:t>
        <w:br/>
        <w:t>وبالاء وسعيّه ضلالا , نعوذ بالله من الشقاء » .</w:t>
        <w:br/>
        <w:t>- الحافظ محمد بن سنجر أبو عبد الله :</w:t>
        <w:br/>
        <w:br/>
        <w:t>قال رحمه الله : و رحلتٌ ومعي إسحاق الكوسج - تلميذ الإمام</w:t>
        <w:br/>
        <w:t>أحمد - ومعي تسعة آلاف دينار » فكان إسحاق يُورق لي - أي يكتب</w:t>
        <w:br/>
        <w:t>لي الحديث - ويتزوّج في كل بلدء وأنا أؤدّي عنه المهر» .</w:t>
        <w:br/>
        <w:br/>
        <w:t>قال الذهبي: ثم إن ابن سنجر سكن قرية قطاية» من أعمال مصر9؟</w:t>
        <w:br/>
        <w:t>١ - ابن رستم أبو جعفر المديني أحمد بن محمد</w:t>
        <w:br/>
        <w:br/>
        <w:t>المتوفى سنة (7/؟ ه) .</w:t>
        <w:br/>
        <w:br/>
        <w:t>.)٠١هدص( الرحلة في طلب الحديث- استدراك نور الدين عتر على كتاب الرحلة )١(</w:t>
        <w:br/>
        <w:t>. 6.5/11 سير أعلام التبلاء )0(</w:t>
        <w:br/>
        <w:t>. تذكرة الحفاظ «إملاه- ولاه )7(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علو الهمة - المجلد الأول</w:t>
        <w:br/>
        <w:t>كتب بالشام ومصر والعِرَاقَيّن » وصنّف المسند .</w:t>
        <w:br/>
        <w:t>قال محمد بن يحبى بن منده : ١ لم يُحدِّث ببلدنا منذ أربعين سنة</w:t>
        <w:br/>
        <w:t>أوثق منه » كان ظاهر الثروة » صاحبٌ ضياع » لم يكن في أصبهان أكثر</w:t>
        <w:br/>
        <w:t>منه حديئًا » صاحب الكتب والأصول الصّحاح » أنفق عليها نحوًا من</w:t>
        <w:br/>
        <w:t>ثلائمائة ألف درهم » لم يُعرف له فراش منذ أربعين سنة » صاحب صلاة</w:t>
        <w:br/>
        <w:t>واجتهاد ,0" ,</w:t>
        <w:br/>
        <w:t>47 - الحافظ أبو محمد حجّاج بن يوسف بن حجَاجٍ الثقفي ( حجّجاج</w:t>
        <w:br/>
        <w:t>ابن الشاعر ) :</w:t>
        <w:br/>
        <w:t>روى عنه مسلم  وأبو داود » وبق بن مخلد » وأبو يعلى الموصلي »</w:t>
        <w:br/>
        <w:t>وابن أبي حاتم .</w:t>
        <w:br/>
        <w:t>« قال ضالح جزرة : سمعثٌ حجاج بن الشاعر يقول : جمعث لي أي</w:t>
        <w:br/>
        <w:t>مائة رغيف » فجعلتّها في جراب . وانحدرت إلى شبابة باللدائن » فأقمتُ</w:t>
        <w:br/>
        <w:t>ببابه مائة يوم» أغمس الرغيف في دجلة وآكلهء فلما نفدت خرجتُ»".</w:t>
        <w:br/>
        <w:t>لك الله أيها الحافظ الأوحد الثقة الملأمون .. يوم برغيف .. والطعام</w:t>
        <w:br/>
        <w:t>الماء مع الرغيف .. ولكنه العلم .. ولذة العلم نسي ألم الجوع !!</w:t>
        <w:br/>
        <w:t>4# - الَسّوي أبو يوسف . يعقوب بن سفيان بن مجوان الفارسي :</w:t>
        <w:br/>
        <w:t>الإمام الحافظ الحُجّة » الخال » مُحَدّتُ إقلم فارس</w:t>
        <w:br/>
        <w:br/>
        <w:t>وله تاريخ كبير جم الفوائد .</w:t>
        <w:br/>
        <w:t>(1) أخبار أصببان للحافظ أبي نعم الأصبباني 85/١ .</w:t>
        <w:br/>
        <w:br/>
        <w:t>(0) سير أعلام النبلاء 1/17.*- 205 تاريخ بغداد 2540/8 وطبقات الحنابلة</w:t>
        <w:br/>
        <w:t>4/١ ك0 وتذكرة الحفاظ 0/9.مه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الحاكم : « فأما سماعه ورحلته وأفراد حديثه » فأكثر من أن</w:t>
        <w:br/>
        <w:t>يمكن ذكرها ») .</w:t>
        <w:br/>
        <w:br/>
        <w:t>قال الفسوي رحمه الله: «كتبثٌ عن ألف شيخ وكسرء كلهم ثقات».</w:t>
        <w:br/>
        <w:br/>
        <w:t>«قال الحافظ أبو إسحاق بن حمزة: سمعتٌ أبي يقول: كنت رحلتٌ</w:t>
        <w:br/>
        <w:t>إلى يعقوب بن سفيان » فبقيثٌ عنده ستة أشهر » فقلتٌ له : طال مقامي</w:t>
        <w:br/>
        <w:t>عندك ولي والدة » فقال : رددت الباب على والدتي ثلاثين سنة )”©</w:t>
        <w:br/>
        <w:t>1 قال أبو زرعة الدمشقي : «قدم علينا رجلان من تبلاء الرجال :</w:t>
        <w:br/>
        <w:t>أحدهما وأجلهما يعقوب بن سفيان أبو يوسف » يعجز أهل العراق أن يروا</w:t>
        <w:br/>
        <w:t>مثله رجلا » وذكر الثاني : حرب بن إسماعيل الكرماني )" .</w:t>
        <w:br/>
        <w:t>في رحلتي في طلب الحديث» فدخلتٌ إلى بعض المدن» فصادفت بها شيحًاء</w:t>
        <w:br/>
        <w:t>احتجتٌ إلى الإقامة عليه للاستكثار عنه» وقلّت نفقتي» وبعٌدتُ عن بلدي»</w:t>
        <w:br/>
        <w:t>فكنت أدمنٌ الكتابة ليلا وأقرأ نهارًا » فلما كان ذات ليلة » كنثٌ جالسًا</w:t>
        <w:br/>
        <w:t>أنسخء وقد تصرّم الليلء فنزل الماء في عيئيء فلم أبصر الستراج ولا الييت»</w:t>
        <w:br/>
        <w:t>فبكيتٌ على انقطاعي » وعلى ما يفوتني من العلم » فاشتدٌ بكاثي حتى اتكأتُ</w:t>
        <w:br/>
        <w:t>على نبي » فدمثُ ء فرأيثُ النبي مزه في النوم » فناداني : يايعقوب بن</w:t>
        <w:br/>
        <w:t>سفيان » لِمّ أنت بكيت ؟ فقلتٌ مارسول اله ) عب سرك وفع</w:t>
        <w:br/>
        <w:t>على ما فاتتي من كنب سنك » وعلى الانقطاع عن بلدي » فقال :</w:t>
        <w:br/>
        <w:t>مني » فدنوثٌ منه» فأمرٌ يده على عيتي » كأنه يقرأ علييما . قال :</w:t>
        <w:br/>
        <w:t>استيقظتٌ فأبصرتُ . وأخذثٌ نسخي » وقعدثٌُ في السراج ب 0</w:t>
        <w:br/>
        <w:br/>
        <w:t>() سير أعلام النبلاء 181/1 .</w:t>
        <w:br/>
        <w:t>(؟) سير أعلام النبلاء 2187/17 وتبذيب التبذيب 781/1١ .</w:t>
        <w:br/>
        <w:t>() سير أعلام النبلاء 21835-141/17 وتبذيب التبذيب 37810-885/1١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﻿‫[“"] صلاح الأمة في عَلْوْ الهمة - المجلد الأول</w:t>
        <w:br/>
        <w:br/>
        <w:t>نعم » كنْ على الجادة » فإن أمير القوم يدعو الله أن يرعى القافلة ..</w:t>
        <w:br/>
        <w:t>وهذه عناية الله بأهل الحديث وفرسانه .. وهذا الفسوي يعقوب , له من</w:t>
        <w:br/>
        <w:t>سميّه يعقوب عليه السلام صلة » رد الله عليه بصره كما ردّه على يعقوب .</w:t>
        <w:br/>
        <w:br/>
        <w:t>هذا في حُبٌٍ يوسف يبكي حتى العمى» وهذا في حديث محمد عله</w:t>
        <w:br/>
        <w:t>4 - ابن الضّريْس الحافظ أبو عبد الله محمد بن أيوب بن يحبى :</w:t>
        <w:br/>
        <w:br/>
        <w:t>ود أء 3500 2 8</w:t>
        <w:br/>
        <w:br/>
        <w:t>صاحب «فضائل القران». انتبى إليه علو الإسناد بالعجم مع الصدق</w:t>
        <w:br/>
        <w:t>والمعرفة . ثقة مُحدّّث ابن مُحدّّث » وجدّه يحبى بن الضريس من: أصحاب</w:t>
        <w:br/>
        <w:t>سفيان الثوري .</w:t>
        <w:br/>
        <w:br/>
        <w:t>قال ابن الضريس : « آخرٌ قدّمةٍ قدميّها البصرة أَذّيتُ أجرة الورّاقين</w:t>
        <w:br/>
        <w:t>اع الاق ك4</w:t>
        <w:br/>
        <w:t>عشرة الاف درهم 7 .</w:t>
        <w:br/>
        <w:br/>
        <w:t>« لمّا سمع أبو بكر الإسماعيلي بموت ابن الضريس - وكان يو أن</w:t>
        <w:br/>
        <w:t>يرحل إليه - صاح » ولطم , وقال لأهله : منعتموني من الرحلة إليه . قال :</w:t>
        <w:br/>
        <w:t>فرقوا وسّفروني مع خالي إلى الحسن بن سفيان 0" .</w:t>
        <w:br/>
        <w:t>9 - ابن أبي عاصم , أبو بكر : أحمد بن عمرو :</w:t>
        <w:br/>
        <w:br/>
        <w:t>حافظ كبير , إمامٌ بارعٌ مُتَبِعّ للاثار » كثيرٌ التصانيف .</w:t>
        <w:br/>
        <w:br/>
        <w:t>قال أبو الشيخ : كان من الصيانة والهِفّة محل عجيب .</w:t>
        <w:br/>
        <w:br/>
        <w:t>قال أبو نعيم : كان فقيهًا ظاهري المذهب .</w:t>
        <w:br/>
        <w:br/>
        <w:t>قال الذهبي : « وفي هذا نظرٌ » فإنه صنَّف كتابًا على داود الظاهري</w:t>
        <w:br/>
        <w:t>أربعين خبرًا ثابتة مما نفى داود صحهها » .</w:t>
        <w:br/>
        <w:br/>
        <w:t>(0) تذكرة الحفّاظ 240/9 .</w:t>
        <w:br/>
        <w:t>(5) سير أعلام التبلاء 400/18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br/>
        <w:t>صحب النّساك .</w:t>
        <w:br/>
        <w:br/>
        <w:t>قال رحمه الله : « خرجتٌ إلى مكة من الكوفة » فأكلتُ أكلة</w:t>
        <w:br/>
        <w:t>بالكوفة » والثانية بمكة » .</w:t>
        <w:br/>
        <w:br/>
        <w:t>قال الذهبي في السير (451/1) : « إسنادها صحيح 2 .</w:t>
        <w:br/>
        <w:br/>
        <w:t>قال ابن أبي عاصم: «لما كان من أمر العلوي [فتنة الزنج] بالبصرة</w:t>
        <w:br/>
        <w:t>ما كان ذََبْتْ كي فلم بي منها شي فأعدتٌ عن ظهر قلبي خمسين</w:t>
        <w:br/>
        <w:t>ألف حديث » كنثُ أمرٌ إلى دكّان البقال » فكنتٌ أكتب بضوء سراجه »</w:t>
        <w:br/>
        <w:t>ثم تفكرتُ أني لم أستأذن صاحب السراج » فذهبثُ إلى البحر ففسلته »</w:t>
        <w:br/>
        <w:t>ثم أعدثه ثانا )..</w:t>
        <w:br/>
        <w:br/>
        <w:t>هذا والله العلم » وهذه والله ثمرته : الورع !!</w:t>
        <w:br/>
        <w:br/>
        <w:t>قال الذهبي في ذكر تصانيفه في السير )475/١( :</w:t>
        <w:br/>
        <w:br/>
        <w:t>«جمع جزء فيهاء فيه زيادة على ثلاثمائة مُصئَّفء رواها عنه أبو بكر</w:t>
        <w:br/>
        <w:t>القبّاب» من ذلك: «المستد الكبير» نحو خمسين ألف حديث؛ و «الآحاد</w:t>
        <w:br/>
        <w:t>والمثاني » نحو عشرين ألف حديث في الأصناف » و ١ المختصر من</w:t>
        <w:br/>
        <w:t>المسند » نيف وعشرون ألا ء فذكر نحوًا من هذا إلى أن عد ماله وأربعين</w:t>
        <w:br/>
        <w:t>ألهًا وشما» .</w:t>
        <w:br/>
        <w:br/>
        <w:t>وكان يحفظ لشقيق البلخي ألف مسألة .</w:t>
        <w:br/>
        <w:br/>
        <w:t>وانظر ياأخي إلى حفظ الله لأهل الحديث :</w:t>
        <w:br/>
        <w:br/>
        <w:t>قال الحكيمي : ١ ذكروا عند ليلى الديلمي أن أبا بكر بن أبي عاصم</w:t>
        <w:br/>
        <w:t>ناصيي ع فبعث غلامًا له ومخلاة وسيفا » وأمره أن يأتيه برأسه » فجاء</w:t>
        <w:br/>
        <w:t>الغلام » وأبو بكر يقرأ الحديث , والكتاب في يده » فقال : أمرني أن أحمل</w:t>
        <w:br/>
        <w:t>إليه رأسك » فنام على قفاه » ووضع الكتاب الذي كان في يده على</w:t>
        <w:br/>
        <w:t>وجهه . وقال : افعل ما شئت . فلحقه إنسان » وقال : لا تفعل » فإن</w:t>
        <w:br/>
        <w:t>الأمير قد نهاك » فقام أبو بكر وأخحذ الجزء » ورجع إلى الحديث الذي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﻿‫[:"] صلاح الأمة في عَلْوَ الهمة - المجلد الأول</w:t>
        <w:br/>
        <w:t>قطعه » فتعجّب الناس 00" ,</w:t>
        <w:br/>
        <w:br/>
        <w:t>أموت إذا ذكرتئك ثم أحيا فكم أحيا عليك وك أموتٌُ</w:t>
        <w:br/>
        <w:br/>
        <w:t>أما حفظهم بعد موتهم ..</w:t>
        <w:br/>
        <w:br/>
        <w:t>قال أبو الشيخ  : حضرت جنازة أي بكرء وشهدها مانا نف )</w:t>
        <w:br/>
        <w:t>من بين راكب وراجل », ما عدا رجلا كان يتولّى القضاء » فحُرِم شهود</w:t>
        <w:br/>
        <w:t>جنازته » وكان يرى رأي جهم '"</w:t>
        <w:br/>
        <w:t>45 - الدارمي : عفان بن سعيد الإمام الحافظ أبو سعيد صاحب</w:t>
        <w:br/>
        <w:t>« المُستذ » :</w:t>
        <w:br/>
        <w:br/>
        <w:t>قال عنه الذهبي في « السير » 514/1 : و طوّف الأقالم في طلب</w:t>
        <w:br/>
        <w:t>الحديث ».</w:t>
        <w:br/>
        <w:br/>
        <w:t>أخذ علْم الحديث وعِللَهُ عن علي ويحبى وأحمد , وفاق أهل زمانه :</w:t>
        <w:br/>
        <w:br/>
        <w:t>قال عنه أبو داود : منه تعلّمْنا الحديث .</w:t>
        <w:br/>
        <w:br/>
        <w:t>وقال عنه أبو زرعة الرازي : رزق حُسْنَ التصنيف .</w:t>
        <w:br/>
        <w:br/>
        <w:t>قال المُحدّث يحبى بن أحمد المروي صاحب ابن معين : رأيتٌ في</w:t>
        <w:br/>
        <w:br/>
        <w:t>النوم كأن قائلا يقول : إن عفان - يعني الدارمي - لذو حظ عظم" .</w:t>
        <w:br/>
        <w:t>قال له رجل كبير يحسده : ماذا أنت لولا العلم ؟ فقال له : أردتٌ</w:t>
        <w:br/>
        <w:br/>
        <w:t>كان الدارمي جنعًا في أعين المبتدعة » وهو الذي قام على محمد بن</w:t>
        <w:br/>
        <w:br/>
        <w:t>كرام وطرده عن هراة .</w:t>
        <w:br/>
        <w:t>« قال الدارمي رحمه الله : مَنْ لم يجمع حديث شعبة وسفيان ومالك »</w:t>
        <w:br/>
        <w:br/>
        <w:t>(1) سير أعلام النبلاء 485/١ » وتاريخ ابن عساكر 59/6 يب .</w:t>
        <w:br/>
        <w:t>(0) سير أعلام النبلاء +إلره 4355-4 .</w:t>
        <w:br/>
        <w:t>(©) سير أعلام النبلاء 3754-8951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نذا</w:t>
        <w:br/>
        <w:br/>
        <w:t>وحماد بن زيد » وسفيان بن عبينة ؛ فهو مُفلس في الحديث » يريد أنه</w:t>
        <w:br/>
        <w:t>ما بلغ درجة الحُفاظ » .</w:t>
        <w:br/>
        <w:br/>
        <w:t>قال الذهبي : « وبلا ريب ء أنَّ مَنْ جمع علّم هؤلاء الخمسة »</w:t>
        <w:br/>
        <w:t>وأحاط بسائر حديثهم , وكَتبّه عاليًا ونازلا » وفْهمٌ عِللَهُ - فقد أحاط بشطر</w:t>
        <w:br/>
        <w:t>المسّة النبوية » بل أكثر من ذلك » وقد عدم في زماننا مَنْ ينهض بهذا »</w:t>
        <w:br/>
        <w:t>وببعضه , فنسأل الله المغفرة » وأيضًا فلو أراد أحدٌ أن يتيّمَ حديث الثوري</w:t>
        <w:br/>
        <w:t>وحده » ويكتبه بأسانيد نفسه على طولها » وبين صحيحه من سقيمه ؛</w:t>
        <w:br/>
        <w:t>لكان يجيء « مسنده » في عشر مُجلدات ., وإنما شأن المُحدَّث اليوم</w:t>
        <w:br/>
        <w:t>الاعتناء بالدواوين الستة» و «مسند» أحمد بن حنبل» و «سنن البيهقي»»</w:t>
        <w:br/>
        <w:t>بالحديث؛ فعَلى علم الحديث وعلمائه ليبكِ مَنْ كان باكيّا » فقد عاد</w:t>
        <w:br/>
        <w:t>الإسلام المحضُ غريًا كما بدأ . فليسمَ امرؤ في فكاك رقبته من النارء</w:t>
        <w:br/>
        <w:t>فلا حول ولا قوّة إلا بالله . ثم العلم ليس هو بكثرة الرواية » ولكنه نورٌ</w:t>
        <w:br/>
        <w:t>يقذفه الله في القلب . وشرطهُ الاتباع » والفرار من الهوى والابتداع , وفنا</w:t>
        <w:br/>
        <w:t>الله وإياكم لطاعته ”" ,</w:t>
        <w:br/>
        <w:t>4 - أبو قلابة الإمام الحافظ القدوة العابد مُحدِّث البصرة عبد الملك</w:t>
        <w:br/>
        <w:t>ابن محمد الرقاشي :</w:t>
        <w:br/>
        <w:br/>
        <w:t>« قال عنه محمد بن جرير الطبري : ما رأيتٌ أحفظ من أي قلابة</w:t>
        <w:br/>
        <w:t>الرقاشي .</w:t>
        <w:br/>
        <w:br/>
        <w:t>وقال أحمد بن كامل القاضي: حدّث من حفظه بستين ألف حديث)2".</w:t>
        <w:br/>
        <w:br/>
        <w:t>00 سير أعلام النبلاء 7/1 .</w:t>
        <w:br/>
        <w:t>(؟) سير أعلام النبلاء 110/18- 1178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- المَرُوذي الإمام أبو بكر . أحمد بن محمد صاحب الإمام أحمد :</w:t>
        <w:br/>
        <w:br/>
        <w:t>حدّث عن أحمد , ولازمه » وكان أجل أصحابه .</w:t>
        <w:br/>
        <w:br/>
        <w:t>قال الخال : ٠ المروذي أُوّلْ أصحاب أي عبد الله » وأورعُهم » روى</w:t>
        <w:br/>
        <w:t>عن أبي عبد الله مسائل مُشبعة كثيرة » وأغرب على أصحابه في دقاق المسائل</w:t>
        <w:br/>
        <w:t>وفي الورع » وهو الذي غَمّض أبا عبد الله وغسّله » ولم يكن أبو عبد الله</w:t>
        <w:br/>
        <w:t>يُقدّم عليه أحدًا » .</w:t>
        <w:br/>
        <w:br/>
        <w:t>وكان إمامًا في السنة » شديك الاتباع » له جلالة عجية يغداد .</w:t>
        <w:br/>
        <w:br/>
        <w:t>قال الخطيب في تاريخه (5/5 52) : « قال الخلال : كان أبو عبد الله</w:t>
        <w:br/>
        <w:t>يبعث لي في الحاجة ٠» فيقول : قلى ما قلت » فهو على لساني » فأنا قلقه » .</w:t>
        <w:br/>
        <w:br/>
        <w:t>قال الخلّال : خرج أبو بكر إلى الغزو فشيّعوه إلى سامراء » فجعل</w:t>
        <w:br/>
        <w:t>يردُهم فلا يرجعون . قال : فحُزِروا فإذا هم بسامراء - سوى مَنْ رجع -</w:t>
        <w:br/>
        <w:t>نحو خمسين أَلفًا » فقيل له : ياأبا بكر , احمدٍ الله فهذا علمّ قد نُشر لك »</w:t>
        <w:br/>
        <w:t>فبكى » وقال : ليس هذا العلم لي » إنما هو لأبي عبد الله أحمد .</w:t>
        <w:br/>
        <w:br/>
        <w:t>- الإمام . شيخ السّة . مُقدَمِ الحفّاظ , أبو داود السّجستاني مُحدّث</w:t>
        <w:br/>
        <w:br/>
        <w:t>البصرة :</w:t>
        <w:br/>
        <w:t>قال الحافظ موسى بن هارون : تُحلق أبو داود في الدنيا للحديث »</w:t>
        <w:br/>
        <w:t>وفي الآخرة للجنة .</w:t>
        <w:br/>
        <w:br/>
        <w:t>وقال عَلَان بن عبد الصمد : سمعتُ أبا داود » وكان من فرسان</w:t>
        <w:br/>
        <w:t>الحديث .</w:t>
        <w:br/>
        <w:br/>
        <w:t>وقال إبراهم الحربي : « لما صئّف أبو داود « السئن » ألين لأبي داود</w:t>
        <w:br/>
        <w:t>الحديث » 6 ألين لداود عليه السلام الحديد " .</w:t>
        <w:br/>
        <w:br/>
        <w:t>. 175/4 تهذيب التهذيب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الأول ["]</w:t>
        <w:br/>
        <w:br/>
        <w:t>وقال أحمد بن محمد بن ياسين : كان أبو داود أحد حُفَاظ الإسلام</w:t>
        <w:br/>
        <w:t>لحديث رسول الله َيِه وعلمه وعلله وسنده؛ في أعلى درجة النسك والعفاف»</w:t>
        <w:br/>
        <w:t>والصلاح والورج » من فرسان الحديث .</w:t>
        <w:br/>
        <w:br/>
        <w:t>وقال الخلال : أبو داود الإإما م المقدّم في زمانه » رجل لم يسبقه</w:t>
        <w:br/>
        <w:t>إلى معرفته بتخريج العلوم وبصره بمواضعه أحدٌ في زمانه » رجل ورحٌ</w:t>
        <w:br/>
        <w:br/>
        <w:t>وقال الحاكم : أبو داود إمام أهل الحديث في عصره بلا مُدافعة .</w:t>
        <w:br/>
        <w:br/>
        <w:t>وقال محمد بن مخلد: كان أبو داود يفي بمذاكرة مائة ألف حديث»</w:t>
        <w:br/>
        <w:t>ولمّا صئّف كتاب ١ السنن » وقرأه على الناس ؛ صا: كتابه لأصحاب</w:t>
        <w:br/>
        <w:t>الحديث كالمصحف يتبعونه » ولا يُخالفونه » وأقرّ له أهل زمانه بالحفظ</w:t>
        <w:br/>
        <w:t>والتقدم فيه .</w:t>
        <w:br/>
        <w:br/>
        <w:t>قال أحمد بن محمد بن الليث القاضي : « جاء سهل بن عبد الله</w:t>
        <w:br/>
        <w:t>النُستري إلى أبي داود السجستاني ٠ فقيل : ياأبا داود » هذا سهل بن عبد</w:t>
        <w:br/>
        <w:t>الله التستري جاءك زائرا » فرحب به , وأجلسه » فقال.سهل : ياأبا داود »</w:t>
        <w:br/>
        <w:t>لي إليك حاجة. قال: وما هي ؟ قال: حتى تقول: قد قضيتها مع الإمكان.</w:t>
        <w:br/>
        <w:t>قال : نعم . قال : أخرِجٌ إل لسانك الذي تُحدّث به أحاديث رسول الله</w:t>
        <w:br/>
        <w:br/>
        <w:t>حتى أقبّله » فأخرجَ إليه لسانه فقبّله "© .</w:t>
        <w:br/>
        <w:br/>
        <w:t>قال الحافظ زكريا الساجي : كتاب الله أصل الإسلام » وكتاب ألي</w:t>
        <w:br/>
        <w:t>داود عهدٌ الإسلام .</w:t>
        <w:br/>
        <w:br/>
        <w:t>قال الذهبي في السير )١١5/17( : « كان أبو داود - مع إمامته في</w:t>
        <w:br/>
        <w:t>الحديث وفنونه - من كبار الفقهاء » فكتابه يدل على ذلك » وهو من نجباء</w:t>
        <w:br/>
        <w:t>أصحاب الإمام أحمد , لازم مجلسه مُّدَّة » وسأله عن دقاق المسائل في الفروع</w:t>
        <w:br/>
        <w:br/>
        <w:t>(1) وفيات الأعيان لابن خلكان 4/١ .4- 4.5 , سير أعلام النبلاء 515/11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الأول</w:t>
        <w:br/>
        <w:br/>
        <w:t>والآصول . وكان على مذهب السلف في اتّباع السنة والتسليم لها » وترك</w:t>
        <w:br/>
        <w:t>الخوض في مضائق الكلام 2 .</w:t>
        <w:br/>
        <w:br/>
        <w:t>كان عبد الله بن مسعود يُسْيّه بالبي عله في هَذِيه ودلّه . وكان</w:t>
        <w:br/>
        <w:t>ذلك. وكان منصور يُسْبّه بإيراهيم. وكان سفيان الثوري يُسْبّه بمنصور. وكان</w:t>
        <w:br/>
        <w:t>وكيع يُسْبّه بسفيان . وكان أحمد يُشّْه بوكيع . وكان أبو داود يُشبَّهِ بأحمد .</w:t>
        <w:br/>
        <w:br/>
        <w:t>قال أبو داود : « كتبثٌ عن رسول الله لَه خمسمائه ألف حديث »</w:t>
        <w:br/>
        <w:t>انتخبثٌ منها ما ضمَّيُه هذا الكتاب - يعني كتاب السئن - جمعتٌ فيه</w:t>
        <w:br/>
        <w:t>أربعة آلاف حديث » وثمانمائة حديث 0 .</w:t>
        <w:br/>
        <w:br/>
        <w:t>« جاء الأمير أبو أحمد الموفق ولي العهد فدخل » ثم أقبل عليه أبو</w:t>
        <w:br/>
        <w:t>داود » فقال : ما جاء بالأمير في مثل هذا الوقت ؟ قال : خلال ثلاث .</w:t>
        <w:br/>
        <w:t>قال : وما هي ؟ قال : تنتقل إلى البصرة فتتخذها وطنًا ؛ ليرحل إليك طلبة</w:t>
        <w:br/>
        <w:t>العلم » فتعمر بك » فإنها قد خربت , وانقطع عنها الناس ؛ لما جرى عليها</w:t>
        <w:br/>
        <w:t>من محنة الزنج . فقال : هذه واحدة . قال : وتروي لأولادي « السئن ٠</w:t>
        <w:br/>
        <w:t>قال : نعم . قال : وتُفرد لهم مجلسًا » فإن أولاد الخلفاء لا يقعدون مع</w:t>
        <w:br/>
        <w:t>العامة . قال : أما هذه فلا سبيل إليها ؛ لأن الناس في العلم سواء » فكانوا</w:t>
        <w:br/>
        <w:t>يحضرون ويقعدون في كِمٌّ جيري» عليه سترء ويسمعون مع العامة)'".</w:t>
        <w:br/>
        <w:br/>
        <w:t>قال ابن داسة : « كان لأبي داود كم واسع وكُمٌ ضيّق » فقيل له</w:t>
        <w:br/>
        <w:t>في ذلك » فقال : الواسع للكتب » والآخر لا يحتاج إليه » .</w:t>
        <w:br/>
        <w:t>٠ -الحافظ أبو بكر بن أبي داود عبد الله بن سليمان بن الأشعث</w:t>
        <w:br/>
        <w:br/>
        <w:t>قال الذهبي : « كان من بحور العلم » .</w:t>
        <w:br/>
        <w:br/>
        <w:t>. 515/11 طبقات السبكي 5965/9- 195؛ وسير أعلام النبلاء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قال رحمه الله : ٠ دخلتٌ الكوفة ومعي درهم واحدء فأخذتٌ به</w:t>
        <w:br/>
        <w:t>ثلاثين مُدَّا'' باقلا » فكنثٌ آكل منه » وأكتب عن أبي سعيد الأشجّ » فما</w:t>
        <w:br/>
        <w:t>فرغ الباقلا حتى كتبتٌ عنه ثلاثين ألف حديث » ما بين مقطوع</w:t>
        <w:br/>
        <w:t>ومرسل»”".</w:t>
        <w:br/>
        <w:t>قال أبو بكر بن شاذان : « قدم أبو بكر بن أبي داود سجستان»</w:t>
        <w:br/>
        <w:t>فسألوه أن يُحدّئهم , فقال : ما معي أصل » فقالوا : ابن أني داود وأصل !</w:t>
        <w:br/>
        <w:t>قال : فأثاروني » فأمليتٌ عليهم من حفظي ثلاثين ألف حديث » فلما قدمثٌ</w:t>
        <w:br/>
        <w:t>بغداد ؛ قال البغداديون : مضى إلى سجستان ولعب بهم » ثم فيجوا فيبًا"”</w:t>
        <w:br/>
        <w:t>0 2 9 5 5</w:t>
        <w:br/>
        <w:t>بها وعرضت على الحفاظ » فخطؤوني في ستة أحاديث ؛ منها ثلاثة أحاديث</w:t>
        <w:br/>
        <w:t>حدَّتُ "م حُدّثت » وثلاثة أخطأتٌ فيا )" .</w:t>
        <w:br/>
        <w:t>ألزموني الوهم في سبعة أحاديث , فلما انصرفثٌ ؛ وجدثٌ في كتابي خمسة</w:t>
        <w:br/>
        <w:t>منها على ما كنت حدَّئتهم به )"2 ,</w:t>
        <w:br/>
        <w:t>قال الحافظ أبو محمد الخلال : كان ابن أبي داود إمام أهل العراق »</w:t>
        <w:br/>
        <w:t>ومَنْ نصب له السلطان المبر .</w:t>
        <w:br/>
        <w:t>بيده كتابًا » إنما كان يُملي حفظًا » فكان يقعد على المنبر بعد ما عَمِي » ويقعد</w:t>
        <w:br/>
        <w:br/>
        <w:t>. الباقلاء : الفول )١(</w:t>
        <w:br/>
        <w:br/>
        <w:t>(5) تارع بغداد 4537-4559 .</w:t>
        <w:br/>
        <w:t>(5) الفيج : الجماعة من الناس .</w:t>
        <w:br/>
        <w:br/>
        <w:t>(؟) تاريخ بغداد 455/5 .</w:t>
        <w:br/>
        <w:br/>
        <w:t>(ه) تذكرة الحفاظ 59/9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عَلْوٌ الهمة - المجلد الأول</w:t>
        <w:br/>
        <w:t>0</w:t>
        <w:br/>
        <w:t>فيسرده من حفظه » حتى يأتي على المجلس .</w:t>
        <w:br/>
        <w:t>يقول أبو بكر بن أبي داود :</w:t>
        <w:br/>
        <w:t>ودغ عنك آراءً الرجال وقولّهم  فقول رسول الله أولى وأشرحٌ</w:t>
        <w:br/>
        <w:t>ولاتكُ من قوم تَلَهُوْا بدينهم فتطعن في أهل الحديث وتقدحٌ</w:t>
        <w:br/>
        <w:t>١ - ابن أبي الختاجر الإمام مُسد طرابلس أبو علي , أحمد بن محمد</w:t>
        <w:br/>
        <w:t>ابن يزيد بن مسلم بن أبي الخناجر الأنصاري :</w:t>
        <w:br/>
        <w:t>حدَّث عن يزيد بن هارون ... وروى عنه ابن أبي حاتم » وخيكئمة .</w:t>
        <w:br/>
        <w:t>«قال ابن دحم: وسمعه خيثمة يقول: وقف المأمون على مجلس يزيد-</w:t>
        <w:br/>
        <w:t>وكنثٌ فيهم؛ وفي المجلس ألوف- فالتفت إلى أصحابه» وقال: هذا المُلك”".</w:t>
        <w:br/>
        <w:t>- الإمام التُرمذي أبو عيسى . محمد بن عيسى بن سورة :</w:t>
        <w:br/>
        <w:t>مات البخاري» ولم يُخلْف بخراسان مثل أبي عيسى؛ في العلم والحفظ</w:t>
        <w:br/>
        <w:t>والورع والزهد » بكى حتى عمي .</w:t>
        <w:br/>
        <w:t>شيخ » فوجدثه » فسألثُه » وأنا أظنٌ أن الجزأين معي » فسألُه » فأجابني »</w:t>
        <w:br/>
        <w:t>فإذا معي جُزان بياض » فبقي يقرأ علي من لفظه » فنظر » فرأى في يدي</w:t>
        <w:br/>
        <w:t>ورقًا بياضًا » فقال : أما تستحي مني ؟ فأعلمتُه بأمري » وقلتُ : أحفظه</w:t>
        <w:br/>
        <w:t>كله . قال : اقرأ » فقرأتُه عليه » فلم يُصدّقني » وقال : استظهرتٌ قبل أن</w:t>
        <w:br/>
        <w:t>هات . فأعدثها عليه » ما أخطأتٌ في حرف 0" .</w:t>
        <w:br/>
        <w:br/>
        <w:t>(1) سير أعلام النبلاء 55/1 .</w:t>
        <w:br/>
        <w:t>(؟) تذكرة الحفاظ ١ / 50 , وتهذيب التهذيب 588/9 - وم؟.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t>قال أبو عيسى: «صنَّفْتٌ هذا الكتاب» وعرضئُه على علماء الحجاز:»</w:t>
        <w:br/>
        <w:t>والعراق» وخراسان؛ فرضوا به. ومّنْ كان هذا الكتاب- يعني «الجامع» -</w:t>
        <w:br/>
        <w:t>قال الذهبي : « في « الجامع » علمٌ نافع » وفوائدٌُ غزيرة » ورؤوسٌ</w:t>
        <w:br/>
        <w:t>المسائل » وهو أحد أصول الإسلام , لولا ما كدّرهٍ بأحاديث واهية ؛ بعضها</w:t>
        <w:br/>
        <w:t>موضوع . وكثير منها في الفضائل » .</w:t>
        <w:br/>
        <w:t>وقال أيضًا : « « جامعه » قاض له بإمامته وحفظه وفقهه » ولكنه</w:t>
        <w:br/>
        <w:t>يترص في قبول الأحاديث » ولا يُشْدّد » وئَفَسُهُ في التضعيف رخوٌ » .</w:t>
        <w:br/>
        <w:t>قال أبو إسماعيل شيخ الإسلام : ٠ جامع الترمذي أنفعُ من كتاب</w:t>
        <w:br/>
        <w:t>البخاري ومسلم؛ لأنهما لا يقف على الفائدة منهما إلا امتبِحُرٌ العالمء و «الجامع»</w:t>
        <w:br/>
        <w:t>يصل إلى فائدته كل أحد 0" .</w:t>
        <w:br/>
        <w:t>٠ - شيخ الإسلام بقي بن مَخْلّدء أبو عبد الرحمن الأندلسي القرطبي:</w:t>
        <w:br/>
        <w:t>قال الذهبي في السير :)585/١1( «صاحب «التفسير» و «المسند»</w:t>
        <w:br/>
        <w:t>اللذيّْن لا نظير لهما . عني بالحديث عناية لا مزيد عليها » وأدخل جزيرة</w:t>
        <w:br/>
        <w:t>الأندلس علمًا جما وبه» وبمحمد بن وضّاح صارت تلك الناحية دار حديث).</w:t>
        <w:br/>
        <w:t>قال عنه أحمد بن أي خيثمة : 9 ما كنا تُسمّيه إلا المكنسة » وهل</w:t>
        <w:br/>
        <w:t>احتاج بلد فيه بقيّ إلى أن يرحل إلى هاهنا منه أحدٌ 0" .</w:t>
        <w:br/>
        <w:t>قال أبو الوليد بن الفرضي في « تاريخه » : ٠ ملا بي بن مخلد الأندلس</w:t>
        <w:br/>
        <w:t>حديئاء فأنكر عليه أصحابه الأندلسيون- أحمد بن خالد» ومحمد بن الحارث»</w:t>
        <w:br/>
        <w:t>وأبو زيد - ما أدخله من كُتب الاختلاف » وغرائب الحديث » فأغروًا به</w:t>
        <w:br/>
        <w:br/>
        <w:t>. 594/17 تذكرة الحفاظ )١١</w:t>
        <w:br/>
        <w:t>. 71/0/11 سير أعلام النبلاء )0(</w:t>
        <w:br/>
        <w:t>. 537٠6 / 17 تذكرة الحفاظ )5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t>السلطان وأخافوه به » ثم إن الله أظهره عليهم » وعصمه منهم » فنشر حديثه</w:t>
        <w:br/>
        <w:t>وقرأ للناس روايته » فمن يوميذٍ انتشر الحديث بالأندلس » ثم تلاه ابن</w:t>
        <w:br/>
        <w:t>وضاح » فصارت الأندلس دار حديث وإسناد » .</w:t>
        <w:br/>
        <w:br/>
        <w:t>ومما انفرد به » ولم يُدخله سواه « مُصنّف أبي بكر بن أبي شيبة )</w:t>
        <w:br/>
        <w:t>بتمامه » و « كتاب الفقه » للشافعي بكماله - يعني « الآم » - و ١ تاريخ »</w:t>
        <w:br/>
        <w:t>خليفة » و « طبقات » خليفة » وكتاب « سيرة عمر بن عبد العزيز » لاحمد</w:t>
        <w:br/>
        <w:t>ابن إبراهيم الدّؤرقي ... وليس لأحد مثل ( مسنده 6 .</w:t>
        <w:br/>
        <w:br/>
        <w:t>قال ابن حزم: «أقطع أنه لم يُوْلّْف في الإسلام مثل «تفسير بقي)»</w:t>
        <w:br/>
        <w:t>ولا ٠ تفسير محمد بن جرير )» ولا غيره'"</w:t>
        <w:br/>
        <w:br/>
        <w:t>قال ابن حزم: «وكان محمد بن عبد الرحمن الأموي صاحب الاندلس</w:t>
        <w:br/>
        <w:t>مُحِبّا للعلوم عارفًا » فلما دخل بق الأندلس «٠ بمصئّف أبي بكر بن أبي</w:t>
        <w:br/>
        <w:t>شيبة » » وقرىء عليه ؛ أنكر جماعة من أهل الرأي ما فيه من المخلاف »</w:t>
        <w:br/>
        <w:t>واستبشعوه » ونشّْطوا العامة عليه » ومنعوه من قراءته » فاستحضره صاحب</w:t>
        <w:br/>
        <w:t>الأندلس محمد وإياهم » وتصمّح الكتاب كلّه جزءًا جزءًا » حتى أنى على</w:t>
        <w:br/>
        <w:t>اخره » ثم قال لخازن الكتب : هذا كتاب لا تستغني خزانتنا عنه » فانظر</w:t>
        <w:br/>
        <w:t>في نسخه لناء ثم قال لبقي : انشرٌ علْمَك » واروٍ ما عندك » ونهاهم أن</w:t>
        <w:br/>
        <w:t>يتعرّضوا له ع" ,</w:t>
        <w:br/>
        <w:br/>
        <w:t>قال ابن حزم: «و «مسند» بقبّي روى فيه عن ألف وثلائمائة صاحب</w:t>
        <w:br/>
        <w:t>وتيف ورتب حديث كل صاحب عل أبواب الفقه , فهو مُسَئَدٌ ومُصنّف »</w:t>
        <w:br/>
        <w:t>وما أعلم هذه الرتبة لأحد قبله » مع ثقته وضبطه » وإتقائه واحتفاله في</w:t>
        <w:br/>
        <w:t>الحديث . وله مُصِئَّفُ في فتاوى الصحابة والتابعين فْمَنْ دونهم » الذي قد</w:t>
        <w:br/>
        <w:br/>
        <w:t>(1) معجم الأدباء ///ا/ا-4/اء وسير أعلام النبلاء 584/11 .</w:t>
        <w:br/>
        <w:t>() سير أعلام النبلاء 544/11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أربى فيه على «مُصئّف» ابن أبي شيبة» وعلى «مُصئّف» عبد الرزاق» وعلى</w:t>
        <w:br/>
        <w:t>«مُصئّف») سعيد بن منصورء وقال: فصارت تصانيف هذا الإمام الفاضل</w:t>
        <w:br/>
        <w:t>قواعد الإسلام , لا نظير لها » وكان مُتخيرًا لا يُقلَدُ أحدًا » وكان ذا خاصّة</w:t>
        <w:br/>
        <w:t>من أحمد بن حنبل » وجاريًا في مضمار البخاري ومسلم والنسافي 2'6</w:t>
        <w:br/>
        <w:br/>
        <w:t>قال الدكتور أكرم ضياء العمري : « جملة أحاديث مسند بقي بن</w:t>
        <w:br/>
        <w:t>مخلد (5:959) »2 وجملة أحاديث مسند أحمد بن حنبل - سوى زيادات</w:t>
        <w:br/>
        <w:t>عبد الله وغيره - ثلاثون ألف حديث ل</w:t>
        <w:br/>
        <w:br/>
        <w:t>قال بقن بن مخلد عن نشره للسنة بالأندلس : « لقد:غرستٌ لهم</w:t>
        <w:br/>
        <w:t>بالأندلس غرسًا لا يُقلّع إلا بخروج الدجّال )9 .</w:t>
        <w:br/>
        <w:br/>
        <w:t>قال حفيده عبد الرحمن بن أحمد : « سمعتٌ أي يقول : رحل أي من</w:t>
        <w:br/>
        <w:t>مكة إلى بغداد » وكان رجلا , بُغينُه ملاقاةٌ أحمد بن حنبل . قال : فلما</w:t>
        <w:br/>
        <w:br/>
        <w:t>5-007</w:t>
        <w:br/>
        <w:br/>
        <w:t>رْْتُ بلغني انحنة » وأنه منوع” فاغتممتُ ما شديدًا » فاحتللتُ بغداد »</w:t>
        <w:br/>
        <w:t>واكتريتٌ با في فندق ؛ ثم أنيث الجامع وأنا أريد أن أجلس إلى الناس ء</w:t>
        <w:br/>
        <w:t>فدُفعت إلى حلقة نبيلة » فإذا برجل يتكلّم في الرجال » فقيل لي : هذا يحبى</w:t>
        <w:br/>
        <w:t>ابن معين » ففجت لي فرجة ء فقمتٌ إليه » فقلتٌ : ياأبا زكريا » رحمك</w:t>
        <w:br/>
        <w:t>الله » رجل غريب ناءِ عن وطنه , يُحِبُّ السؤال » فلا تستجفني » فقال :</w:t>
        <w:br/>
        <w:t xml:space="preserve">عن هشام بن عمّار » فقال لي : أبو الوليد صاحب صلاة دمشق » ثقة </w:t>
        <w:br/>
        <w:t>وفوق الثقة» لو كان تحت ردائه كبر ؛ أو مُتقلّدًا كبرًا ؛ ما ضرّه شيكًا »</w:t>
        <w:br/>
        <w:t>لخيره وفضله » فصاح أصحاب الحلقة : يكفيك - رحمك الله - غيررك له</w:t>
        <w:br/>
        <w:br/>
        <w:t>. 791/1 سير أعلام النبلاء )١(</w:t>
        <w:br/>
        <w:t>. 3١ (؟) بقي بن مخلد القرطبي ومُقدّمة مسنده للدكتور أكرم ضياء العمري ص</w:t>
        <w:br/>
        <w:t>. 537٠. / تذكرة الحفاظ ؟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علو الهمة - المجلد الأول</w:t>
        <w:br/>
        <w:t>سؤال » فقلتُ - وأنا واقف على قدم -: اكشف عن رجل واحد ؛ أحمد</w:t>
        <w:br/>
        <w:t>ابن حنبل » فنظر إلي كالمُعجُبْ » فقال لي : ومثلنا نحن نكشف عن</w:t>
        <w:br/>
        <w:t>أحمد ؟! ذاك إمام المسلمين » وخيرُهم وفاضلُهم » فخرجتُ أستدلٌ على</w:t>
        <w:br/>
        <w:t>منزل أحمد بن حنبل » فدُّللتُ عليه » فقرعتٌ بابه » فخرج إل » فقلتٌ :</w:t>
        <w:br/>
        <w:t>ياأبا عبد الله » رجل غريب »ء نائي الدار » هذا أَوّلُ دخولي هذا البلد » وأنا</w:t>
        <w:br/>
        <w:t>طالب حديث ومقيّد سنّة» ولم تكن رحلتي إلا إليك» فقال: ادخل الأصطوان»</w:t>
        <w:br/>
        <w:t>ولا يقع عليك عينُ » فدخلثٌ » فقال لي : وأين موضعُك ؟ قلت : المغرب</w:t>
        <w:br/>
        <w:t>الأقصى . فقال : إفريقية ؟ قلت : أبعد من إفريقية » أجوز من بلدي البحر</w:t>
        <w:br/>
        <w:t>إلى إفريقية » بلدي الأندلس » قال : إن موضعك لبعيدٌ » وما كان شيء</w:t>
        <w:br/>
        <w:t>أحبّ إن منْ أن أحمينَ عون مثلك » » غير أني مُمتحَنٌ بما لعلّه قد بلغك »</w:t>
        <w:br/>
        <w:t xml:space="preserve">فقلتُ : بلى » قد بلغني » وهذا أو دخخولي . وأنا مجهول العين عندكم </w:t>
        <w:br/>
        <w:t>إن أَِنْتَ لي أن آني كل يوم في ري السوّال » فأقول عند الباب ما يقول</w:t>
        <w:br/>
        <w:t>السوّال » فتخرج إلى هذا الموضع ٠ فلو لمْ تُحدّئْمي كل يوم إلا بحديث</w:t>
        <w:br/>
        <w:t>واحد ؛ لكان لي فيه كفاية » فقال لي : نعم » » على شرط أن لا تُظهر في</w:t>
        <w:br/>
        <w:t>الخلق » ولا عند المُحدّئين » فقلتُ : لك شرطّك ؛ فكنثُ آخذ عصا</w:t>
        <w:br/>
        <w:t>بيدي » وألق إرأسي بخرقة مُدنّسةٍ » وأجعل كاغدي وأوراقي في كني +</w:t>
        <w:br/>
        <w:t>واتي بابد » فأصيح : الأجر - رحمك الله - والسُوّال هناك كذلك »</w:t>
        <w:br/>
        <w:t>فيخرج إل » ويُغلق , ويُحدّئني بالحديفين والثلاثة والأكثر » فالتزمتٌ ذلك</w:t>
        <w:br/>
        <w:t>حتى مات المُمتحنُ له » وولي بعده مَنْ كان على مذهب السسّنة » فظهر</w:t>
        <w:br/>
        <w:t>أحمد » وعلتٌ إمامته » وكانت تُضرّب إليه اباط الإبل » فكان يعرف لي</w:t>
        <w:br/>
        <w:t>حل صبري » فكنتٌ إذا أَنِيتُ حلقته ؛ فسحّ لي , ويقص على أصحاب</w:t>
        <w:br/>
        <w:t>الحديث قِصّي معه » فكان يُناولني الحديث مناولةً » ويقرؤه علي وأقرؤه</w:t>
        <w:br/>
        <w:t>عليه » فاعتللتُ عله أشفيثُ منها » ففقدني من مجلسي » فسأل عني »</w:t>
        <w:br/>
        <w:t>فأعلمَ بعلي » فقام من فوره مُقبلًا إِيّ عائدًا لي بمن معه , وأنا مُضطجمٌ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الأول 7</w:t>
        <w:br/>
        <w:br/>
        <w:t>في البيت الذي كنت اكتريثٌ » ولَبّدي تحتي » وكسائي علي » وكثبي</w:t>
        <w:br/>
        <w:t>عند رأسي » فسمعتٌ الفندق قد ارتجٌ بأهله » وأنا أسمعهم : هو ذاك ع</w:t>
        <w:br/>
        <w:t>أبصروه . هذا إمام المسلمين مُقبلُا » فبدر إِي صاحب الفندق مُسرعًا »</w:t>
        <w:br/>
        <w:t>فقال لي : يأأبا عبد الرحمن , هذا أبو عبد الله أحمد بن حنبل إمام المسلمين</w:t>
        <w:br/>
        <w:t>مُقبلُا إليك » عائدًا لك » فدخل فجلس عند رأسي » وقد احتشى البيت</w:t>
        <w:br/>
        <w:t>من أصحابه فلم يسعهم . حتى صارت فرقةٌ منهم في الدار وقوقًا » وأقلامهم</w:t>
        <w:br/>
        <w:br/>
        <w:t>بأيديهم » فما زادني على هذه الكلمات » فقال لي : يأأبا عبد الرحمن »</w:t>
        <w:br/>
        <w:t>شر بثواب الله » أيام الصحة لا سقم فيها » وأيام السقم لا صحة فيها »</w:t>
        <w:br/>
        <w:t>أعلاك الله إلى العافية » ومسح عنك بيمينه الشافية » فرأيت الأقلام تكتب</w:t>
        <w:br/>
        <w:t>لفظه » ثم خرج عني » فأتاني أهل الفندق يلطفون , بي » ويخدمونني ديانة</w:t>
        <w:br/>
        <w:t>وحسبَّةٌ » فواحد يأتي بفراش » وآخر بلحاف » وبأطايب الأغذية » وكانوا</w:t>
        <w:br/>
        <w:t>في تمريضي أكثر من تمريض أهلي لو كنت بين أظهرهم؛لعيادة الرجل</w:t>
        <w:br/>
        <w:t>الصالح )”" .</w:t>
        <w:br/>
        <w:br/>
        <w:t>« قام بقي بن مخلد القرطبي برحلتين ؛ إلى مصر والشام والحجاز</w:t>
        <w:br/>
        <w:t>وبغداد » طلبًا للعلم . امتدت الرحلة الأولى أربعة عشر عامًا » والثانية</w:t>
        <w:br/>
        <w:t>عشرين عامًا »'" .</w:t>
        <w:br/>
        <w:br/>
        <w:t>ولقد كان ارتحاله كله من الأندلس » وعلى قدميه !! نعم » والله على</w:t>
        <w:br/>
        <w:t>قدميه !!</w:t>
        <w:br/>
        <w:br/>
        <w:t>(1) سير أعلام النبلاء 131/17- 2144 والمنبج الأحمد في تراجم أصحاب الإمام</w:t>
        <w:br/>
        <w:t>أحمد للعليمي (265- . وقد وصف الذهبي هذه الرواية بانها رواية</w:t>
        <w:br/>
        <w:t>منكرة وقد حقّق الدكتور أكرم ضياء العمري في كتابه ٠ بقي بن مخلد ومقدمة</w:t>
        <w:br/>
        <w:t>مسنده ) (ص 789- 11) بأن سند الرواية صحيح » والمتن لا غبار عليه » ولا</w:t>
        <w:br/>
        <w:t>مانع من اللقيا بين الإمام أحمد وبقي بن مخلد قبل وفاة المعتصم سنة 5017 ه .</w:t>
        <w:br/>
        <w:br/>
        <w:t>(؟) تاريخ التراث العربي لفؤاد سزكين 358/١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عَلْوَ الهمة - المجلد الأول</w:t>
        <w:br/>
        <w:t>2 ب :ده 3 8 38</w:t>
        <w:br/>
        <w:t>قال رحمه الله : « كل مَنْ رحلتٌ إليه فماشيًا على قدمي » وكل</w:t>
        <w:br/>
        <w:t>مَنْ سمعتٌ منه في البلدان ماشيًا على قدمي .</w:t>
        <w:br/>
        <w:t>قال تلميذه أبو عبد الملك أحمد بن محمد القرطبي : كان بق</w:t>
        <w:br/>
        <w:t>ولا قي تلا على ادنني لم ير راكبًا دابةَ قط » متواضمًا » مُلازمًا</w:t>
        <w:br/>
        <w:br/>
        <w:t>لحضور الجنائز</w:t>
        <w:br/>
        <w:t>ااه 3 :0 3 عم ع</w:t>
        <w:br/>
        <w:t>فلله دّره » وصبره » وشوقه وعشقه للعلم » ولله وَقف انفاسه وحياته</w:t>
        <w:br/>
        <w:br/>
        <w:t>لولا عجائبٌُ صّع. الله ما نبعث تلك الفضائل في لحم ولاعَصّب</w:t>
        <w:br/>
        <w:t>طرّف بقي الشرق والغرب على قدميه !!</w:t>
        <w:br/>
        <w:t>«قال أَبْو الوليد الفرضي : كان بق يقول: إني لأعرف رجلا كانت تمضي</w:t>
        <w:br/>
        <w:t>عليه الأيام في وقت طلبه للعلم؛ ليس له عيشنٌ إلا ورق الكرنب الذي يُرمى)".</w:t>
        <w:br/>
        <w:t>« قال بق يومًا لطلبته : أنتم تطلبون العلم ؟! وهكذا يُطلبُ العلم ؟!</w:t>
        <w:br/>
        <w:t>إا أحدم إذا لم يكن عليه شل يقول : أمضي أسمع العلم ! إني لأعرف</w:t>
        <w:br/>
        <w:t>رجلا - يعني نفسه - تمضي عليه الأيام في وقت طلبه للعلم لا يكون</w:t>
        <w:br/>
        <w:t>له عيشٌ إلا من ورق الكرنب الذي يُلقيه الناس ! ! وإنى لأعرف رجلا باع</w:t>
        <w:br/>
        <w:t>سراويله غير مرة في شراء كاغدء حتى يسوق الله إليه مِنْ حيث يُخْلِفُهال".</w:t>
        <w:br/>
        <w:t>4 - داود الظاهري وأبو يعقوب الشريطي :</w:t>
        <w:br/>
        <w:t>أما داود بن علي فهو رئيس أهل الظاهر » الحافظ داود بن علي أبو</w:t>
        <w:br/>
        <w:br/>
        <w:t>. 551/١ تذكرة الحفاظ 550/5 ء والسير )١(</w:t>
        <w:br/>
        <w:br/>
        <w:t>(؟) تذكرة الحفاظ ١ / .+27 سير أعلام النبلاء 3537/15 .</w:t>
        <w:br/>
        <w:br/>
        <w:t>() معجم الأدباء لياقوت الحموي 8/97 » باع سراويله أي ويبقى عليه سروال</w:t>
        <w:br/>
        <w:t>هو لابسُهُ » لا أنه بقي مكشوف العورة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0</w:t>
        <w:br/>
        <w:t>سليمان”" » ويُسمّى بالأصبهاني .</w:t>
        <w:br/>
        <w:br/>
        <w:t>« قال قاسم بن أصبغ الحافظ : ذاكرتٌ ابن جرير الطبري » وابن</w:t>
        <w:br/>
        <w:t>سر في كتاب ابن قتيبة في الفقه , فقالا : ليس بشيء ء فإذا أردت الفقه »</w:t>
        <w:br/>
        <w:t>فكتبٌ أصحاب الفقه كالشافعي وداود » ونظرائهما 0”".</w:t>
        <w:br/>
        <w:br/>
        <w:t>قال الذهبي في السير )٠١7/1١*( : « داود بن علي بصيرٌ بالفقه »</w:t>
        <w:br/>
        <w:t>عالمٌ بالقرآن » حافظٌ للأثر » رأسسٌ في معرفة الخلاف » من أوعية العلم » .</w:t>
        <w:br/>
        <w:br/>
        <w:t>كان في مجلسه أربعمائة صاحب طيلسان أخضر » وقد كان الطيلسانْ</w:t>
        <w:br/>
        <w:t>من شارات الفقهاء الكبار » وكان السلطان إذا أراد تعظم فقيه وتكريمه</w:t>
        <w:br/>
        <w:t>طيلسه .</w:t>
        <w:br/>
        <w:br/>
        <w:t>قال ابن حزم عن داود الظاهري : كان عراقيًا » كتب ثمانية عشر</w:t>
        <w:br/>
        <w:t>ألف ورقة .</w:t>
        <w:br/>
        <w:br/>
        <w:t>« قال القاضي الحافظ أبو عبد الله ا حاملي : صَلَيث صلاة الفطر في</w:t>
        <w:br/>
        <w:t>جامع المدينة » وقلتٌ : أدخل على دواد بن علي فأَهئّيه » فجتتّه » وإذا بين</w:t>
        <w:br/>
        <w:t>يديه طبنٌ فيه أوراق هندباء”” » وعصارة فيها نخالة » وهو يأكل , فهنَّتّه »</w:t>
        <w:br/>
        <w:t>وعجبتٌ من حله ! ورأيتُ أن جميع ما في الدنيا ليس بشيء » فخرجتٌ</w:t>
        <w:br/>
        <w:t>من عنده » ودخلتٌ على رجل من مُحِبِّي الصنيعة”'' » يُقال له : الجرجاني »</w:t>
        <w:br/>
        <w:t>فخرج إِلي حاسرٌ الرأس» حافي القدمين» وقال لي: ما عنّى القاضي ؟! قلتٌ:</w:t>
        <w:br/>
        <w:t>مهم! قال: ما هو ؟ قلتٌ: في جوارك داود بن علي ومكائه من العلم ما تعلمُه</w:t>
        <w:br/>
        <w:t>وأنت كثير الصلة والرغبة في الخير» تغفل عنه ؟! وحدّثته بما رأيت.</w:t>
        <w:br/>
        <w:br/>
        <w:t>. عفا الله عنه» كان ممن يقول بأن القرآن مُحدث )١(</w:t>
        <w:br/>
        <w:t>. 3107/1 سير أعلام التبلاء )0(</w:t>
        <w:br/>
        <w:br/>
        <w:t>(9) نوع من البقول رخيص مبذول .</w:t>
        <w:br/>
        <w:br/>
        <w:t>(4) أي فعل الخير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الأول</w:t>
        <w:br/>
        <w:br/>
        <w:t>قال الجرجاني: داود شرسيُ الخلق ! وج إليه ابارحة بألف درم</w:t>
        <w:br/>
        <w:t>ليستعين بها فردّها علي » وقال للغلام : قل له : بأي عين رأيتني ؟ و</w:t>
        <w:br/>
        <w:t>الذي بلغك من حاجتي وحَحلّي حتى بعنتٌ لي بهذا ؟!</w:t>
        <w:br/>
        <w:br/>
        <w:t>قال المحاملي : فعجبتُ » وقلتُ للجرجاني : هات الدراهم » فإني</w:t>
        <w:br/>
        <w:t>أحملّها إليه » فدفعها إلى » وقال للغلام : اثتني بكيس آخرء فوزن ألما</w:t>
        <w:br/>
        <w:t>أخرى » وقال : تلك لناء وهذه لعناية القاضي » فأخذتٌ له الألفيّن »</w:t>
        <w:br/>
        <w:t>وجتتُ إليهء فقرعتٌ البابّء ودخلتُ» وجلستُ ساعد ثم أخرجتٌ الدراهمَ</w:t>
        <w:br/>
        <w:t>وجعلتُها بين يديه » فقال : هذا جزاء مَنِ ائتمنك على سرّه ؟ أنا بأمانة العلم</w:t>
        <w:br/>
        <w:t>أدخلك إل » ارجع فلا حاجة لي فيما معك .</w:t>
        <w:br/>
        <w:br/>
        <w:t>قال المحاملي : فرجعتٌ وقد صمُّرت الدنيا في عيني » وأخبرتٌ</w:t>
        <w:br/>
        <w:t>الجرجاني, فقال : إني أخرجتٌ هذه الدراهم لله تعالى فلا ترجعٌ في مالي »</w:t>
        <w:br/>
        <w:t>فليتولٌ القاضي إخراجها في أهلٍ البَرّ والعفاف » .</w:t>
        <w:br/>
        <w:br/>
        <w:t>إذا سمت عينٌ مّنْ تهواه عن ذهب20 فار والتّربُ في الدنيا لديك سَّوًا</w:t>
        <w:br/>
        <w:br/>
        <w:t>« قال داود : حضر مجلسي يومًا أبو يعقوب الشريطي » وكان من</w:t>
        <w:br/>
        <w:t>أهل البصرة » وعليه يرقتان ! فتصدّر لنفسه من غير أن يرفعه أحد » وجلس</w:t>
        <w:br/>
        <w:t>إلى جانبي » وقال لي : سل يافتى عمًّا بدا لك » فكأني غضبتٌ منه ! فقلتُ</w:t>
        <w:br/>
        <w:t>له مُستهزنًا : أسألك عن الحجامة » فبرك أبو يعقوب » ثم روى طريق</w:t>
        <w:br/>
        <w:t>حديث ١ أفطر الحاجم والمحجوم » ومَنْ أرسله » ومَنْ أسنده » ومَنْ</w:t>
        <w:br/>
        <w:t>وقفه » ومّنْ ذهب إليه من الفقهاء » وروى اختلاف طريق حديث احتجام</w:t>
        <w:br/>
        <w:t>البي عه ٠ وإعطاء الحم أَجْرَهُ » ولو كان حرامًا لم يُعطه » ثم روى</w:t>
        <w:br/>
        <w:t>طرق حديث أن النبي عركة َيه احتجم بقرزد» وذكر أحاديث صحيحة في</w:t>
        <w:br/>
        <w:t>الحجامة» ثم ذكر الأحاديث المتوسطة مثل «ما مررت بملاً من الملائكة...)</w:t>
        <w:br/>
        <w:t>ومثل ١ شفاء مي في ثلاث ...اع وم أشبه ذلك » وذكر الأحاديث</w:t>
        <w:br/>
        <w:t>الضعيفة- أي الموضوعة- مثل قوله عَْلهُ: «لا تحتجموا يوم كذا ولا ساعة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للها</w:t>
        <w:br/>
        <w:br/>
        <w:t>كذا » » ثم ذكر ما ذهب إليه أهل الطب من الحجامة في كل زمان » وما</w:t>
        <w:br/>
        <w:t>ذكروه فيها» ثم ختم كلامه بأن قال : وأول ما خرجت الحجامة من</w:t>
        <w:br/>
        <w:t>أصبهان ! ( بلد داود بن علي الظاهري ) » فقلتٌ له : والله لاحَقَرتُ بعدك</w:t>
        <w:br/>
        <w:t>أحدًا أبدًا 0" ,</w:t>
        <w:br/>
        <w:br/>
        <w:t>« وصّى المعتضد وزيره بإسماعيل القاضي » وبموسى بن إسحاق »</w:t>
        <w:br/>
        <w:t>وقال : بهما يُدفع عن أهل الأرض 0" .</w:t>
        <w:br/>
        <w:br/>
        <w:t>قال ولده أحمد: قال أبي: سمعتٌ من أبي كريب ثلائمائة ألف حديث.</w:t>
        <w:br/>
        <w:br/>
        <w:t>وقال ابن المنادي : بلغني أنه أقرأ الناسَ القران وله ثماني عشرة سنة .</w:t>
        <w:br/>
        <w:t>- ثعلب إمام النحو المُحدّث الحافظ أبو العباس :</w:t>
        <w:br/>
        <w:br/>
        <w:t>قال : ابتدأثٌ بالنظر وأنا ابن ثماني عشرة سنة - أي النظر في العربية</w:t>
        <w:br/>
        <w:t>والشعر واللغة - ولمّا بلغت خمسًا وعشرين سنة » ما بقي علي مسألة</w:t>
        <w:br/>
        <w:t>للفرّاء » وسمعتٌ من القواريري مائة ألف حديث .</w:t>
        <w:br/>
        <w:br/>
        <w:t>قال الخطيب : ثقة حُجّة » دَيّنُّ صالح » مشهور بالحفظ .</w:t>
        <w:br/>
        <w:br/>
        <w:t>قال المبرد: أعلمُ الكوفيين ثعلب» فذكر له الفرّاى فقال: لا تَعْشْرُه.</w:t>
        <w:br/>
        <w:br/>
        <w:t>قال ابن مجاهد شيخ القرّاء : رأيت النبي عَيُْه في المنام » فقال لي :</w:t>
        <w:br/>
        <w:t>أقْرىءْ أبا العباس السلام » وقل له : إنك صاحبٌ العلم المستطيل" ,</w:t>
        <w:br/>
        <w:br/>
        <w:t>وكان يُزري على نفسه ولا يعد نفسه .</w:t>
        <w:br/>
        <w:br/>
        <w:t>(1) وفيات الأعيان (/ه/ا١ ١0/5- .</w:t>
        <w:br/>
        <w:t>0) تذكرة الحفاظ 559/515 .</w:t>
        <w:br/>
        <w:t>(5) إنباه الرواة للقفطي ١ / 2144-1543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 صلاح الأمة في عَلْوَ الهمة - المجلد الأول</w:t>
        <w:br/>
        <w:br/>
        <w:t>قال القفطي : كان مُكرّر على كُنُبٍ الكسائي والفرّاء"" .</w:t>
        <w:br/>
        <w:t>7 - الفريابي الحافظ الثبت القاضي شيخ الوقت أبو بكر : جعفر بن</w:t>
        <w:br/>
        <w:t>محمد بن المستفاض :</w:t>
        <w:br/>
        <w:br/>
        <w:t>« قال الخطيب : الفريابي قاضي الدّيور » من أوعية العلم » ثقة</w:t>
        <w:br/>
        <w:t>حُجّة » ومن أهل المعرفة والفهم , طوّف شرقًا وغرباء ولقي الأعلام .</w:t>
        <w:br/>
        <w:br/>
        <w:t>عن أبي حفص الزَّيات قال : لا ورد الفريابي إلى بغداد استُقبل</w:t>
        <w:br/>
        <w:t>بالطيارات والزّبازب”' » ووعد له الناس إلى شارع المنار ليسمعوا منه .</w:t>
        <w:br/>
        <w:t>قال : فحضر مَنْ حُزرواء فقيل : كانوا نحو ثلاثين أُلمًا . وكان المُسْتَملون</w:t>
        <w:br/>
        <w:br/>
        <w:t>وقال أبو الفضل الزهري : لما سمعتٌ من الفريابي كان في مجلسه من</w:t>
        <w:br/>
        <w:t>أصحاب المحابر مَنْ يكتب حدود عشرة الاف إنسان , ما بقي منهم غيري »</w:t>
        <w:br/>
        <w:t>هذا سوى من لا يكتب » ثم جعل يبكي .</w:t>
        <w:br/>
        <w:br/>
        <w:t>وقال أبو أحمد بن عدي : كنا نشهد مجلس جعفر الفريابي » وفيه</w:t>
        <w:br/>
        <w:t>عشرة آلاف أو أكثر .</w:t>
        <w:br/>
        <w:br/>
        <w:t>وقال مرة أخرى : رأيتٌ مجلس الفريابي يُحزر فيه خمسة عشر ألف</w:t>
        <w:br/>
        <w:t>محبرة» وكان الواحد يحتاج أن يبيت في المجلس؛ ليجد مع الغد موضعًال".</w:t>
        <w:br/>
        <w:t>قد كان هذا زمان العلم .. زمان أصحاب الحديث .. زمان المحابر .</w:t>
        <w:br/>
        <w:t>إذا ما المسكُ طيّبَ ريح قوم. كفائي ذاك رائحة المدادٍ</w:t>
        <w:br/>
        <w:t>فما شيءٌ بأحسنَ من تياب على حافاتها حممٌ السواد</w:t>
        <w:br/>
        <w:br/>
        <w:t>(0) سير أعلام النبلاء 14/ 5-8 .</w:t>
        <w:br/>
        <w:t>)٠( ضرب من السفن .</w:t>
        <w:br/>
        <w:t>م سير أعلام التبلاء 14/ مو انيل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</w:t>
        <w:br/>
        <w:br/>
        <w:t>صلاح الأمة في عَلْوْ الهمة - المجلد الأول م</w:t>
        <w:br/>
        <w:br/>
        <w:t>4 -الإمام محمد بن أحمد بن نصر الشافعي, أبو جعفر الترمذي الزاهد:</w:t>
        <w:br/>
        <w:t>عنه الرامهرمزي صاحب كتاب «(المحدث الفاصل بين الراوي والواعي»).</w:t>
        <w:br/>
        <w:br/>
        <w:t>« قال الدارقطني : ثقة مأمون ناسك .</w:t>
        <w:br/>
        <w:br/>
        <w:t>وقال أحمد بن كامل: لم يكن للشافعية بالعراق أرأس منه. ولا أورع»</w:t>
        <w:br/>
        <w:t>ولا أنقل ولا أكثر تقلا في المطعم , على حال عظيمة من الفقر والصبر على</w:t>
        <w:br/>
        <w:t>الفقر .</w:t>
        <w:br/>
        <w:br/>
        <w:t>قال إبراهم بن السري الزَجّاج : إنه كان يُجرى على ألي جعفر في</w:t>
        <w:br/>
        <w:t>الشهر أربعة دراهم يتقوّت بهاء وكان لا يسأل أحدًا شيئًا .</w:t>
        <w:br/>
        <w:br/>
        <w:t>وقال محمد بن موسى بن حمّاد البربري : أخبرني أنه تقرّت في سبعة</w:t>
        <w:br/>
        <w:t>وعشرين يومًا بخمس حبّات . قلت له : وكيف عملت ؟ فقال : لم يكن</w:t>
        <w:br/>
        <w:t>عندي غيرها » فاشتريتٌ بم لِفنا » وكنثٌ آكل كل يوم واحدة » وتُوفي عن</w:t>
        <w:br/>
        <w:t>(94) سنة )9</w:t>
        <w:br/>
        <w:br/>
        <w:t>8 7 الإمام النسافي :</w:t>
        <w:br/>
        <w:br/>
        <w:t>الإمام الحافظ الثبت شيخ الإسلام أحمد بن شعيب » أبو عبد الرحمن .</w:t>
        <w:br/>
        <w:br/>
        <w:t>قال الذهبي في السير )1737/١5( :</w:t>
        <w:br/>
        <w:br/>
        <w:t>» كان من بحور العلم » مع الفهم والإتقان » والبصر » ونقد الرجال ٠</w:t>
        <w:br/>
        <w:t>وحسّن التاليف . جال في طلب العلم في خراسان . والحجازء ومصرء</w:t>
        <w:br/>
        <w:t>والعراق » والخزيية + والشام . ولتخور »م استومان مصير » ورحل الحفاظ</w:t>
        <w:br/>
        <w:t>» إليه » ولم يِب له نظير في هذا الشأن</w:t>
        <w:br/>
        <w:br/>
        <w:t>وقال : هولم يكن أحد في رأس الثلاثمائة أحفظ من النسانُ » هو</w:t>
        <w:br/>
        <w:br/>
        <w:t>. 545/١ تار بغداد ١/ماى سير أعلام النبلاء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أحذق بالحديث وعلله ورجاله من مسلمء ومن أبي داود» ومن أبي عيسى»</w:t>
        <w:br/>
        <w:t>وهو جارٍ في مضمار البخاري » وأبي زرعة )6 .</w:t>
        <w:br/>
        <w:br/>
        <w:t>قال الحاكم : كلام النسائي على فقه الحديث كثير » ومن نظر في</w:t>
        <w:br/>
        <w:br/>
        <w:t>قال النسائي : أقمتٌ عند قتيبة بن سعيد سنة وشهرين - أي لأخذ</w:t>
        <w:br/>
        <w:t>الحديث منه - .</w:t>
        <w:br/>
        <w:br/>
        <w:t>قال مأمون المصري المُحِدّثْ : خرجنا إلى طرسوس مع النسائي سنة</w:t>
        <w:br/>
        <w:t>الفداء » فاجتمع جماعة من الأئمة : عبد الله بن أحمد بن حنبل » ومحمد</w:t>
        <w:br/>
        <w:t>ابن إبراههم بن مربع » وأبو الآذان » وكيلجة » فتشاوروا : مَنْ ينتقي لهم</w:t>
        <w:br/>
        <w:t>على الشيوخ » فأجمعوا على أبي عبد الرحمن النسائي » وكتبوا كلهم</w:t>
        <w:br/>
        <w:br/>
        <w:t>قال ابن الأثير في أول « جامع الأصول » : كان شافعيًا , له مناسك</w:t>
        <w:br/>
        <w:t>على مذهب الشافعي » وكان وَرِعًا مُتحرّيًا » قيل : إنه أتى الحارث بن</w:t>
        <w:br/>
        <w:t>مسكين في زئ أنكره » عليه قلنسوة وقباءِ » وكان الحارث خائفا من أمور</w:t>
        <w:br/>
        <w:t>تتعلّق بالسلطان » فخاف أن يكون عيئًا عليه » فمنعه » فكان يجيء فيقعد</w:t>
        <w:br/>
        <w:t>خلف الباب ويسمع » ولذلك ما قال : حدَّثنا الحارث » وإنما يقول : قال</w:t>
        <w:br/>
        <w:t>الحارث بن مسكين قراءةً عليه وأنا أسمع .</w:t>
        <w:br/>
        <w:br/>
        <w:t>وقال أبو طالب أحمد بن نصر الحافظ : مَنْ يصبر على ما يصبر</w:t>
        <w:br/>
        <w:t>عليه النسائي ؟! عنده حديث ابن لهيعة ترجمة ترجمة - يعني عن قتيبة »</w:t>
        <w:br/>
        <w:t>عن ابن لهيعة - قال : فما حدَّثُ بها .</w:t>
        <w:br/>
        <w:br/>
        <w:t>وقال الدارقطني : أبو عبد الرحمن مُقَدّمم على كل من يُذكر بهذا</w:t>
        <w:br/>
        <w:t>العلم من أهل عصره .</w:t>
        <w:br/>
        <w:br/>
        <w:t>وقال أيضًا : كان أبو بكر بن الحدّاد الشافعي كثير الحديث » ولم</w:t>
        <w:br/>
        <w:t>يُحدِّثْ عن غير النسائي » وقال : رضيت به حُحجّة بيني وبين الله تعالى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 [ 5</w:t>
        <w:br/>
        <w:t>قال الدارقطني: «خرج حاجًا فامتحن بدمشق» وأدرك الشهادة» فقال:</w:t>
        <w:br/>
        <w:t>احملوني إلى مكة , فُمل وتومّي بها » وهو مدفون بين الصفا والمروة»</w:t>
        <w:br/>
        <w:br/>
        <w:t>وكان أفقه مشايخ مصر في عصره. وأعلمهم بالحديث والرجال)".</w:t>
        <w:br/>
        <w:br/>
        <w:t>: -الإمام مسلم بن الحجّاج بن ورد القُشيري صاحب الصحيح ٠</w:t>
        <w:br/>
        <w:t>قال أحمد بن سلمة : رأيثٌ أبا زرعة وأبا حاتم يُقدّمان مُسلمًا في معرفة</w:t>
        <w:br/>
        <w:t>ذكر إسحاق بن راهويه مسلمًا » فقال بالفارسية كلامًا معناه : أن</w:t>
        <w:br/>
        <w:br/>
        <w:t>رجل يكون هذا ؟! .</w:t>
        <w:br/>
        <w:t>وقال محمد بن بشار يقول : حمّاظ الدنيا أربعة : أبو زرعة بالرئي »</w:t>
        <w:br/>
        <w:br/>
        <w:t>ومسلم بنيسابور» وعبد الله الدارمي بسمرقند» ومحمد بن إسماعيل ببخارى.</w:t>
        <w:br/>
        <w:t>وقال محمد الماسّرجسي : سمعثُ مُسلمًا يقول : صنّفتٌ هذا « المسند</w:t>
        <w:br/>
        <w:br/>
        <w:t>الصحيح ١» من ثلاثمائة ألف حديث مسموعة .</w:t>
        <w:br/>
        <w:t>وقال أحمد بن سلمة : كنت مع مسلم في تأليف « صحيحه » خمس</w:t>
        <w:br/>
        <w:br/>
        <w:t>عشرة سنة'” . قال : وهو اثنا عشر ألف حديث .</w:t>
        <w:br/>
        <w:t>قال مسلم: لو أن أهل الحديث يكتبون الحديث مائتي سنة؛ فمدارهم</w:t>
        <w:br/>
        <w:br/>
        <w:t>على هذا المسند" .</w:t>
        <w:br/>
        <w:t>قال الذهبي: «هو كتاب نفيس كامل» فلما رآه الحفاظ أعجبوا به».</w:t>
        <w:br/>
        <w:t>قال الحافظ أبو عمرو بن الصلاح عن الإمام مسلم : « وكان لموته</w:t>
        <w:br/>
        <w:br/>
        <w:t>سببٌ غريب » نشأ من غمرة فكرية علمية » فقرأت بنيسابور - حرسها</w:t>
        <w:br/>
        <w:br/>
        <w:t>الله وسائر ديار الإسلام وأهله- فيما انتخبته من «تاريخها» للحاك النيسابوري</w:t>
        <w:br/>
        <w:br/>
        <w:t>(0) سير أعلام النبلاء 36/34 107.</w:t>
        <w:br/>
        <w:t>)١( في ١ مقدمة صحيح مسلم ) : ست عشرة سنة .</w:t>
        <w:br/>
        <w:t>(') مقدمة صحيح مسلم بشرح النووي ص ١6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شيع الركي أي الفتع منصور ين عيد امتهم ..</w:t>
        <w:br/>
        <w:br/>
        <w:t>قال أحمد بن سلمة - رفيق مسلم في الرحلة -: قد لأبي الحسين</w:t>
        <w:br/>
        <w:t>مسلم بن الحجاج مجلس للمذاكرة .:فذكر له حديث لم يعرفه » فانصرف</w:t>
        <w:br/>
        <w:t>إلى منزله ٠ وأوقد السراء ج ء وقال لمن في الدار : لا يدخلنّ أحدٌ منكم</w:t>
        <w:br/>
        <w:t>هذا البيت » فقيل له : أهديتٌ لنا سلَّة فيها تمر » فقال : قدّموها إل »</w:t>
        <w:br/>
        <w:t>فقدّموها إليه » فكان يطلب الحديث » ويأخذ تمرةً تمرةٌ يمضغها » فأصبح</w:t>
        <w:br/>
        <w:t>وقد فني الثّمر ! ووجد الحديث .</w:t>
        <w:br/>
        <w:br/>
        <w:t>قال الحاكم : زادني الثقة من أصحابنا أنه منها مرض ومات )"©</w:t>
        <w:br/>
        <w:t>- الطحاوي الإمام الحافظ الكبير مُحدِّث الديار المصرية وفقيبها</w:t>
        <w:br/>
        <w:t>أبو جعفر أحمد بن محمد بن سلامة الأزدي :</w:t>
        <w:br/>
        <w:br/>
        <w:t>قال الذهبي في السير (20/15) : و مَّنْ نظر في تواليف هذا الإمام</w:t>
        <w:br/>
        <w:t>علم مله من العلم وسعة معارفة . برز في علم الحديث والفقه وجمع وصنّف »© .</w:t>
        <w:br/>
        <w:br/>
        <w:t>قال مسلم بن القاسم في «الصلة» فيما نقله عنه ابن حجر في «اللسان»</w:t>
        <w:br/>
        <w:t>(37/1) : « جليل القدر » فقيه البدن » عالمًا باختلاف العلماء » بصيرًا</w:t>
        <w:br/>
        <w:t>بالتصنيف »© .</w:t>
        <w:br/>
        <w:br/>
        <w:t>وقال ابن عبد البر : « كان من أعلم الناس بسييّرٍ الكوفيين وأخبارهم</w:t>
        <w:br/>
        <w:t>وفقههم . مع مشاركة في جميع مذاهب الفقهاء ) .</w:t>
        <w:br/>
        <w:br/>
        <w:t>وقال ابن كثير في البداية :)١85/1 ١( «الفقيه الحنفي صاحب التصانيف</w:t>
        <w:br/>
        <w:t>المفيدة » والفوائد الغزيرة » وهو أحد الثقات الأثبات , والحفّاظ الجهابذة » .</w:t>
        <w:br/>
        <w:br/>
        <w:t>وقال البدر العيني في «تخب الأفكار»: «أمّا الطحاويء فإنه مُجمّعٌ عليه</w:t>
        <w:br/>
        <w:br/>
        <w:t>)1١( سير أعلام النبلاء 574/17 ء و ١ صيانة صحيح مسلم من الإخلال والغلط</w:t>
        <w:br/>
        <w:t>وحمايته من الإسقاط والسقط » ص 54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3</w:t>
        <w:br/>
        <w:br/>
        <w:t>في ثقته وديانته وأمانته وفضيلته التامة ويده الطولى في الحديث وعلله وناسخه</w:t>
        <w:br/>
        <w:t>ومنسوخه) أولم يَخْلُفُه في ذلك أحدء وقد أثى عليه السلف والخلف».</w:t>
        <w:br/>
        <w:br/>
        <w:t>نشاً الطحاوي في بيت علم وفضل, وأمّه معدودة في أصحاب</w:t>
        <w:br/>
        <w:t>الشافعي الذين كانوا يحضرون مجلسه » وخاله هو الإمام المزني صاحبٌ</w:t>
        <w:br/>
        <w:t>الشافعي وناشرٌ علمه .</w:t>
        <w:br/>
        <w:br/>
        <w:t>حفظ القرآن على شيخه ابن عمروس » وتفقّه على خاله المزني »</w:t>
        <w:br/>
        <w:t>وسمع منه مختصره » ولقد عاصر الذهبي الأئمة الحفاظ أصحاب الكتاب</w:t>
        <w:br/>
        <w:t>الستة .</w:t>
        <w:br/>
        <w:br/>
        <w:t>ولما بلغ مين العشرين ترك المذهب الشافعي » وتحوّل إلى المذهب</w:t>
        <w:br/>
        <w:t>الحنفي .</w:t>
        <w:br/>
        <w:br/>
        <w:t>لما بنى أحمد بن طولون والي مصر البيمارشتان » وأراد أن يقف</w:t>
        <w:br/>
        <w:t>عليه » وعلى المسجد العتيق - مسجد عمرو بن العاص - أحباسًا » وأراد</w:t>
        <w:br/>
        <w:t>أن يكتب وثائق أحباسه , فتولى كتابة ذلك أبو خخازم عبد الحميد بن عبد</w:t>
        <w:br/>
        <w:t>العزيز قاضي دمشق » فلما جاءت الوثائق ؛ أحضر علماء الشروط لينظروا</w:t>
        <w:br/>
        <w:t>هل فيها شيء يُفسدها » فنظروا » فقالوا : ليس فيها شيء » فنظر فيها أبو</w:t>
        <w:br/>
        <w:t>جعفر الطحاوي وهو يومعذ شاب » ققال : فيها غلط » فطلبوا منه بيانه »</w:t>
        <w:br/>
        <w:t>فأبى » فأحضره أحمد بن طولون » فقال له : إِنْ كنت لم تذكر الغلط</w:t>
        <w:br/>
        <w:t>لرسلي فاذكره لي » فقال : ما أفعل . قال : وَلِمّ ؟ قال : لأن أبا خازم رجل</w:t>
        <w:br/>
        <w:t>عالم » وعسى أن يكون الصواب معه » وقد خفي عليَ » فأعجب ذلك</w:t>
        <w:br/>
        <w:t>ابن طولون . وأجازه » وقال له:تخرج إلى أبي خازم » وثوافقه على ما</w:t>
        <w:br/>
        <w:t>ينبغي . فخرج إليه » فاعترف أبو خازم بالغلط » فلما رجع الطحاوي إلى</w:t>
        <w:br/>
        <w:t>مصر » وحضر مجاس ابن طولون ؛ سأله » قال : كان الصواب مع أ بي</w:t>
        <w:br/>
        <w:t>خازم ورجعتُ إلى قوله» وستر ما كان بينهماء فزاد في نفس ابن طولون»</w:t>
        <w:br/>
        <w:t>فقرّبه وشرّفه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عُلْوْ الهمة - المجلد الأول</w:t>
        <w:br/>
        <w:br/>
        <w:t>وقد انتهز الطحاوي فرصة وجوده في الشام » فتنقل خلالها بين غزة</w:t>
        <w:br/>
        <w:t>وعسقلان وطبرية وبيت المقدس ودمشق » فروى عن شيوخها وأفاد منهم »</w:t>
        <w:br/>
        <w:t>وتفقّه على القاضي أبي خازم , وتفقّه الطحاوي وتخرج على الإمام شيخ</w:t>
        <w:br/>
        <w:t>الحنفية ابن أبي عمران البغدادي الحافظ الفقيه » ولازمه مدة عشرين سنة »</w:t>
        <w:br/>
        <w:t>مكّنته من الإحاطة يمذهب الحنفية » ومعرفة دقائقه » واختلاف رواياته »</w:t>
        <w:br/>
        <w:t>وكان ابن أبي عمران من بحور العلم .</w:t>
        <w:br/>
        <w:br/>
        <w:t>وأخذ الطحاوي أيضنًا العلم عن بكار بن قنيبة وسمع منهء وتأئّر</w:t>
        <w:br/>
        <w:t>بمنهجه , وأكثر الرواية عنه » وبه انتفع وتخرّج » إلا أن انتفاعه به كان</w:t>
        <w:br/>
        <w:t>في الحديث أكثر منه في الفقه . فإنه لم يكن يتخلّف عن مجلسه في إملاء</w:t>
        <w:br/>
        <w:t>الحديث .</w:t>
        <w:br/>
        <w:br/>
        <w:t>وأخذ أيضًا من القاضي أبي عبيد البغدادي » وحدّّث عنه الطحاوي</w:t>
        <w:br/>
        <w:t>في « المُشكل » » وكان يُجالسه ويذاكره . وأخذ عن النسائي وأكثر من</w:t>
        <w:br/>
        <w:t>الرواية عنه » وأخذ عن يونس بن عبد الأعلى وكثير غيرهم .</w:t>
        <w:br/>
        <w:br/>
        <w:t>والإمام الطحاوي إمام مجتهد كبير » عارف بأحكام القران ومعانيه »</w:t>
        <w:br/>
        <w:br/>
        <w:t>0 - » ع</w:t>
        <w:br/>
        <w:t>وبما أثر عن الصحابة والتابعين » من تفسير ايه » وأسباب نزوله » وله ثقافة</w:t>
        <w:br/>
        <w:t>ممتازة بعلم القراءات » حافظ للحديث , واسع المعرفة بطق ومتونه وعلله</w:t>
        <w:br/>
        <w:t>,</w:t>
        <w:br/>
        <w:t>وأحوال رجاله » ذو حظ كبير من العلم بلسان العرب ومواقع كلامها وسعة</w:t>
        <w:br/>
        <w:t>لغتها » واسع الاطلاع على مذاهب الصحابة والتابعين » والأئمة الأربعة</w:t>
        <w:br/>
        <w:t>المتبوعين» وغيرهم من الأئمة المجتهدين؛ بارع في علم الشروط والوثائق.</w:t>
        <w:br/>
        <w:br/>
        <w:t>صئّف التصانيف المتنوعة الفريدة في بابها » المُقدَّمة في موضوعها »</w:t>
        <w:br/>
        <w:t>المشحونة بالفوائد أكثر من غيرها .</w:t>
        <w:br/>
        <w:br/>
        <w:t>« قال الطحاوي ” : كان لمحمد بن عبدة القاضي مجلس للفقه عشّية</w:t>
        <w:br/>
        <w:t>الخميس» ويحضره الفقهاء وأصحاب الحديثء فإذا فرغ وصلَى المغرب»</w:t>
        <w:br/>
        <w:t>انصرف الناس ولم يبق أحد إلا من تكون له حاجة فيجلس », فلما كان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قزم</w:t>
        <w:br/>
        <w:br/>
        <w:t>ليلة رأينا إلى جنب القاضي شيحًا عليه عمامةٌ طويلةً » وله لحية حسنة »</w:t>
        <w:br/>
        <w:t>لا نعرفه » فلما فرغ المجلس . وصلَّى القاضي ؛ التفت » فقال : يتأخر</w:t>
        <w:br/>
        <w:t>أبو سعيد - يعني الفريابي - وأبو جعفر » وانصرف الناس » ثم قام يركع »</w:t>
        <w:br/>
        <w:t>فلما فرغ ؛ استند » ونُصبت بين يديه الشموع » ثم قال : خذوا في شيء »</w:t>
        <w:br/>
        <w:t>فقال ذلك الشيخ : أيش روى أبو عبيدة بن عبد الله بن مسعود  عن أَمّه »</w:t>
        <w:br/>
        <w:t>عن أبيه ؟ فلم يقل أبو سعيد الفريابي شيئًا » فقلتُ أنا : حدّثنا بكار بن</w:t>
        <w:br/>
        <w:t>قتيبة » حدّئنا أبو أحمد , حدّثنا سفيان » عن عبد الأعلى الثعلبي » عن أبي</w:t>
        <w:br/>
        <w:t>عبيدة بن عبد الله » عن أمّه » عن أبيه » أن رسول الله عَكه قال : إن</w:t>
        <w:br/>
        <w:t>الله ليغارٌ للمؤمن فَليَكْرْ » . قال : فقال لي ذلك الشيخ : أتدري ما تتكلم</w:t>
        <w:br/>
        <w:t>به ؟ فقلتٌ : أيش الخبر ؟ فقال : رأيئك العثّية مع الفقهاء في ميدانهم »</w:t>
        <w:br/>
        <w:t>ورأيئُك الساعة في أصحاب الحديث في ميدانهم » وقلّ مَنْ يجمع بين</w:t>
        <w:br/>
        <w:t>البابين . فقلتٌ : هذا من فضل الله وإنعامه . فأعجب القاضي في وصفه</w:t>
        <w:br/>
        <w:t>لي » ثم أخذنا في المذاكرة 0'" ,</w:t>
        <w:br/>
        <w:br/>
        <w:t>قال ٠ اللكنوي » في « الفوائد ابية » ص 5١ : و إن الطحاوي له</w:t>
        <w:br/>
        <w:t>درجة عالية » ورتبة شاعغة » قد خالف بها صاحب المذهب في كثير من</w:t>
        <w:br/>
        <w:t>الأصول والفروع . وَمَنْ طالع ١ شرح معاني الآثار » وغيره من مصنّفاقه »</w:t>
        <w:br/>
        <w:t>ده يمتار خلاف ما اختاره صاحب المذهب كيرا » إذا كان ما يدل عليه</w:t>
        <w:br/>
        <w:t>دين » لكن لا يلون لا في الفروح وله في الأصول ؛ لكوم متصفين</w:t>
        <w:br/>
        <w:t>بالاجتهاد » وإنما انتسبوا إليه ؛ لسلوكهم طريقه في الاجتهاد » إن انحط عن</w:t>
        <w:br/>
        <w:t>ذلك فهو من امجتهدين في المذهب » القادرين على استخراج الأحكام من</w:t>
        <w:br/>
        <w:br/>
        <w:t>)١( تذكرة الحفاظ « / 9.م - 8٠١ ء ولسان الميزان 578/1١ ع وسير أعلام</w:t>
        <w:br/>
        <w:t>النبلاء 0/16"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القواعد التي قرّرها الإمام » ولا تنحط مرتبته عن هذه المرتبة أبدًا على رغم</w:t>
        <w:br/>
        <w:br/>
        <w:t>ولقد أحصى المؤرخون من تصانيفه ما يزيد على ثلاثين كتايًا ؛</w:t>
        <w:br/>
        <w:t>منها :</w:t>
        <w:br/>
        <w:br/>
        <w:t>» العقيدة الطحاوية : وقد حظيت هذه الرسالة بشهرة واسعة - ١</w:t>
        <w:br/>
        <w:t>ونالت قبول أهل السنة وإعجابهم على اختلاف مذاهبهم » فتناولوها بلشرح</w:t>
        <w:br/>
        <w:t>والبيان » ومن أجود تلك الشروج شرح القاضي ابن أبي العز الدمشقي</w:t>
        <w:br/>
        <w:br/>
        <w:t>قال التاج السبكي في « معيد النّعمّ ومُبيد لتقم » فقي بريه *</w:t>
        <w:br/>
        <w:t>« وهذه المذاهب الأربعة - ولله الحمد - في العقائد واحدة » | إلا مَنْ لحق</w:t>
        <w:br/>
        <w:t>منبها بأهل الاعتزال أو التجسم » وإلا فجمهورها على الحق يُقرّون عقيدة</w:t>
        <w:br/>
        <w:t>أبي جعفر الطحاوي التي تلقَاها العلماء سلفًا وخلفًا بالقبول » .</w:t>
        <w:br/>
        <w:br/>
        <w:t>؟ - شرح معاني الآثار : تناوله العلماء بالشرح , وهو كتاب فريد في بابه »</w:t>
        <w:br/>
        <w:t>يدرب طالب العلم على التفقّه » ويُطلفُه على وجوه الخلاف ٠ ويُربّي فيه ملكة</w:t>
        <w:br/>
        <w:t>الاستنباط » وقد شرحه العلامة العيني في « تُكَب الأفكار في شرح معاني</w:t>
        <w:br/>
        <w:t>الآثار » » وهو في ثمانية مُجلّدات بخطه .</w:t>
        <w:br/>
        <w:br/>
        <w:t>* - اختلاف الفقهاء : في نحو مائة وثلاثين جرءًا حديًا .</w:t>
        <w:br/>
        <w:br/>
        <w:t>؛ - مختصر الطحاوي : في الفقه الحنفي على شاكلة مختصر المزني في مذهب</w:t>
        <w:br/>
        <w:t>الشافعي .</w:t>
        <w:br/>
        <w:br/>
        <w:t>قال أبو الوفا الأفغاني عنه : « أول المختصرات في مذهينا » وأبدعُها ,</w:t>
        <w:br/>
        <w:t>وأحسُها تمهذيًا » وأصحُّها روايةٌ عن أصحابنا » وأقواها دراية » وأرجحها</w:t>
        <w:br/>
        <w:t>فتوى » ترى فيه المسائل على وجهها معزوةً إلى مَنْ رواها عن الأئمة - أ</w:t>
        <w:br/>
        <w:t>المذهب - كأبي يوسف » ومحمد » وزفر » والحسن بن زياد » فإِنْ كان في</w:t>
        <w:br/>
        <w:t>المسألة أقوال ؛ تراه يُرجّح بعضها على بعض » ويختاره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5-1</w:t>
        <w:br/>
        <w:br/>
        <w:t>ولهذا المختصر عدة شروح؛ أقدمُها وأهمّها: شرح الحصّاص صاحب</w:t>
        <w:br/>
        <w:t>« أحكام القرآن » . قال صاحب ١ الحاوي » : غاية في الإتقان رواية</w:t>
        <w:br/>
        <w:br/>
        <w:t>ودرايةٌ .</w:t>
        <w:br/>
        <w:br/>
        <w:t>ه - أحكام القرآن : في نحو عشرين جزءًا . يقول القاضي عياض</w:t>
        <w:br/>
        <w:t>في الإيال  : إن للطحاوي أل ورقة في تفسير القرآن » . وكان له قصبٌ</w:t>
        <w:br/>
        <w:t>السسّبق على غيره في تأليف «أحكام القران» بصورة فريدة» تفرّد فيها بمنيج</w:t>
        <w:br/>
        <w:t>غير مألوف لدى مُفسّري أحكام القرآن الكريم ؛ حيث َيّر من حيث</w:t>
        <w:br/>
        <w:t>الترتيب والتبويب بجمع الآيات المتصلة بالموضوع , ثم رنَّها جميعًا ترتيًا</w:t>
        <w:br/>
        <w:t>موضوعيًا .</w:t>
        <w:br/>
        <w:br/>
        <w:t>5 - شرح مُشكل الآثار : « وهو من أعظم ما كتب الطحاوي »</w:t>
        <w:br/>
        <w:t>ولو لم يكن له سواه لكفاه أن يضعه في عداد الأئمة الجهابذة » وهو ثما</w:t>
        <w:br/>
        <w:t>يضطر العلماء على اختلاف مشاربهم إليه » والناس كلهم في هذا الباب من</w:t>
        <w:br/>
        <w:t>العلم عيال عليه .</w:t>
        <w:br/>
        <w:t>-الحافظ الكبير ابن عدي صاحب كتاب « الكامل » في الضعفاء »</w:t>
        <w:br/>
        <w:t>أبو أحمد الجرجاني عبد الله بن محمد بن عدي :</w:t>
        <w:br/>
        <w:br/>
        <w:t>الإمام الحافظ الناقد الجوّال , « أحد الجهابذة الذين طافوا البلاد »</w:t>
        <w:br/>
        <w:t>وهجروا الوساد؛ وواصلوا السُهادء وقطعوا المُعتاد. طالبين للعلم؛ لا يعتري</w:t>
        <w:br/>
        <w:t>هِمتَهم قصورٌ , ولا يني عزمّهم عوارضٌ الأمور , ولا يدع سيرهم في ليالي</w:t>
        <w:br/>
        <w:t>الرحلة مُدْهُمٌ الديجور . وكتايّه « الكامل » طابقٌ اسمُهُ معناه » ووافقٌ لفظة</w:t>
        <w:br/>
        <w:t>فحواه » من عينه انتجع المُنتجعون » وبشهادته حكم المُحكّمون » وإى</w:t>
        <w:br/>
        <w:t>ما يقول رجع المُتقدّمون والمتأجرون )”" .</w:t>
        <w:br/>
        <w:br/>
        <w:t>. 3”050- 18 / “” طبقات الشافعية الكبرى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عَلْوُ الهمة - المجلد الأول</w:t>
        <w:br/>
        <w:br/>
        <w:t>« قال حمزة بن يوسف السهمي : سألتٌ الدارقطني أن يُصِئّف كتابًا</w:t>
        <w:br/>
        <w:t>في الضعفاء » فقال : أليس عندك كتاب ابن عدي ؟ قلتٌ: بلى . قال :</w:t>
        <w:br/>
        <w:t>فيه كفاية » لا يُزاد عليه .</w:t>
        <w:br/>
        <w:br/>
        <w:t>قال الخليلٍ : وسمعتٌ أحمد بن أي مسلم الحافظ يقول لأر</w:t>
        <w:br/>
        <w:t>أحدًا مثل أبي أحمد بن عدي » فكيف فوقه في الحفظ ؟! وكان أحمد</w:t>
        <w:br/>
        <w:t>هذا لقي الطبراني وأبا أحمد الحاكم , وقال لي : كان حفظٌ هؤلاء تكلْفًا »</w:t>
        <w:br/>
        <w:t>وحفظ ابن عدي طبعًاء زاد معجمه على ألف شيخ ») .</w:t>
        <w:br/>
        <w:br/>
        <w:t>قال الذهبي : « كان لا يعرف العربية مع عُجمة فيه » وأما في العِلَلٍ</w:t>
        <w:br/>
        <w:br/>
        <w:t>والرجال فحافظٌ لا يُجارى . جرّح وعدّل . وصحّح وعلّل 0</w:t>
        <w:br/>
        <w:br/>
        <w:t>» الإمام أبو بكر بن الأنباري محمد بن القاسم بن محمد النحوي - ١١</w:t>
        <w:br/>
        <w:t>: المُفسّر الأديب , الحَفَاظ , بحر الحفظ , البغدادي</w:t>
        <w:br/>
        <w:br/>
        <w:t>لم يكن له نسل ولا ذُريّة من بعده سوى أكثر من ثلاثين مؤلقًا »</w:t>
        <w:br/>
        <w:t>تزيد أوراقها على أكثر من خمسين ألف ورقة ! فلله دَرُهُ » ما أغلى العلم على</w:t>
        <w:br/>
        <w:t>قلبه ! فلقد امتنع هذا الإمام طول حياته من تناول الطيبات من الأطعمة »</w:t>
        <w:br/>
        <w:t>وقد قُدّمت إليه على موائد الملوك إبقاءً على حفظه » وزهد في اقتراب النساء</w:t>
        <w:br/>
        <w:br/>
        <w:t>« صئّف كُتبًا كثيرة في علوم القرآن » وغريب الحديث والمشكل</w:t>
        <w:br/>
        <w:t>والوقف والابتداء . وكان يحفظ ثلاثمائة ألف بيت من التّعغر شاهدة في</w:t>
        <w:br/>
        <w:t>القران » وكان يُملي من حفظه لا من كتاب .</w:t>
        <w:br/>
        <w:br/>
        <w:t>ومرض مرّة » فدخل عليه أصحابه يعودونه » فرأوا من انزعاج أبيه</w:t>
        <w:br/>
        <w:t>وقلقه عليه أمرًا عظيمًا » فطيّوا نفْسسَهُ » ورجَوًا له عافية ألي بكرء فقال</w:t>
        <w:br/>
        <w:t>لهم : كيف لا أقلق وأنزعج من عِلَّ مَنْ يحفظ جميع ما ترون » وأشار هم</w:t>
        <w:br/>
        <w:br/>
        <w:t>(1) سير أعلام النبلاء 184/15- 5و3 وتذكرة الحفّاظ © / 147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7</w:t>
        <w:br/>
        <w:t>إلى جير ج20 مملوءِ كيبًا</w:t>
        <w:br/>
        <w:br/>
        <w:t>حدَّث أنه يحفظ عشرين ومائة تفسير من تفاسير القرآن بأسانيدها .</w:t>
        <w:br/>
        <w:br/>
        <w:t>وقال تلميذه أبو العباس بن يونس : كان أبو بكر الأنباري آيةٌ من</w:t>
        <w:br/>
        <w:t>آيات الله في الحفظ .</w:t>
        <w:br/>
        <w:br/>
        <w:t>وقال تلميذه أبو علي القالي الإمام الأديب المشهور : كان أبو بكر</w:t>
        <w:br/>
        <w:t>الأنباري يحفظ ثلاثمائة ألف بيت شاهدة في القرآن .</w:t>
        <w:br/>
        <w:br/>
        <w:t>سألتهُ جارية عن شيء من تفسير الرؤياء فقال لها : أنا حاقن",</w:t>
        <w:br/>
        <w:t>ثم مضى » فلما كان الغد عاد وقد صار مُعَبَّرَا للرؤيا » وذاك أنه مضى من</w:t>
        <w:br/>
        <w:t>يومه » فدرس كتاب الكرماني - في تعبير الرؤيا - وجاء .</w:t>
        <w:br/>
        <w:br/>
        <w:t>وكان رحمه الله لا يشرب اماء المُزمّل بالثلج » » فقيل له : ياأبا بكرء</w:t>
        <w:br/>
        <w:t>لِمّ تفعل هذا بنفسك ؟ قال : أبقي على حفظي . قلت : قد أكثر الناس</w:t>
        <w:br/>
        <w:t>في نفك » فكم تحفظ ؟ قل : أحفظ ثلاثة عشر صندوقًا . قال محمد بن</w:t>
        <w:br/>
        <w:br/>
        <w:t>جعفر القيمي التحوي : وهذا ما لا يُحفظ لأحد قبله ولا بعده .</w:t>
        <w:br/>
        <w:br/>
        <w:t>وكان يأخد الْرَطَبَ يشمّه ويقول : أما إنك لطيِّبٌ » ولكن أطيب</w:t>
        <w:br/>
        <w:t>منك حفظ ما وهب الله لي من العلم . ولمّا وقع في عِلّة الموت أكل كل</w:t>
        <w:br/>
        <w:t>شيء يشتهيه » وقال : هي عِلَة الموت !</w:t>
        <w:br/>
        <w:br/>
        <w:t>ومضى يوم إلى النّخّاسين'" » ورأى جارية تُعَرَضُ ؛ حَسَنةَ الصورة »</w:t>
        <w:br/>
        <w:t>كاملة الوصف. قال: فوقعث في قلبي» ثم مضيتٌ إلى دار أمير المؤمنين الراضي</w:t>
        <w:br/>
        <w:t>بالله» فقال لي: أين كنت إلى الساعة؟ فعرَّفتُه فأمر بعض أسبابه"' » فمضى</w:t>
        <w:br/>
        <w:br/>
        <w:t>0 حُبٍّ جيري : هو الجرة الكبيرة الضخمة .</w:t>
        <w:br/>
        <w:t>)١( أي يحتاج لبيت .الخلاء للبول .</w:t>
        <w:br/>
        <w:br/>
        <w:t>(؟) الذين يبيعون الرقيق من العبيد والإماء .</w:t>
        <w:br/>
        <w:t>(4؟) غلمانه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فاشتراها وحملها إلى منزلي» فجكتٌ فوجدتهاء فعلمتُ الأمر كيف جرى.</w:t>
        <w:br/>
        <w:t>فقلتٌ لها : كُوني فوق إلى أن أستبرتّك”"» وكنتٌ أطلبُ مسألةٌ قد</w:t>
        <w:br/>
        <w:t>اسلّتْ علي فاشتغل قلبي عن علمي ! فقلتُ للخادم: خذّها وامض بها إلى</w:t>
        <w:br/>
        <w:t>النّاسين» فليس قدرُها أن تشغل قلبي عن علمي » فأخذها الفلام. . فقالت :</w:t>
        <w:br/>
        <w:t>دعني أكلّمْه بحرفين » فقالت : أنت رجل لك عل وعقل فإذا أخرجتني »</w:t>
        <w:br/>
        <w:t>ولم تُبيّنْ ذنبي ؛ لم آمن أن يظنّ النامسُ بي ظنا قبيبا , فعرّفيه قبل أن</w:t>
        <w:br/>
        <w:t>تُخرجني » فقلتٌ لما : مَالكِ عندي عيبٌ » غير أنكِ شعّلتيني عن علمي »</w:t>
        <w:br/>
        <w:t>فقالت : هذا أسهل عندي . قال : فبلغ الراضي بالله أمرّهُ » فقال : لا ينبغي</w:t>
        <w:br/>
        <w:t>أن يكون العلمُ في قلب أحدٍ أحلى منه في صدر هذا الرجل ! ”" . رحمه</w:t>
        <w:br/>
        <w:t>الله تعالى .</w:t>
        <w:br/>
        <w:t>4 - الإمام الحافظ : الحسن بن سفيان النسوي صاحب المُسند :</w:t>
        <w:br/>
        <w:br/>
        <w:t>ارتحل إلى الآفاق .</w:t>
        <w:br/>
        <w:br/>
        <w:t>قال الحسن رحمه الله : إما فاتتي يحبى بن يحيى بالوالدة » لم تدعني</w:t>
        <w:br/>
        <w:t>أخرج إليه , فعوّضني الله بأبي خالد الفرّاء » وكان أسند من يحبى بن يحجى ٠</w:t>
        <w:br/>
        <w:br/>
        <w:t>قال الحام : كان الحسن ب بن سفيان - مُحدَّتْ خراسان في عصره -</w:t>
        <w:br/>
        <w:t>مُقدّمًا في التعيّت والكثرة والفهم والفقه والأدب .</w:t>
        <w:br/>
        <w:br/>
        <w:t>وقال ابن حبان : كان الحسن من رحل وصف وحدّث على تيفط »</w:t>
        <w:br/>
        <w:t>مع صحة الديانة والصلابة في السلنّة .</w:t>
        <w:br/>
        <w:br/>
        <w:t>وقال الحافظ أبو بكر أحمد بن علي الرازي : ليس للحسن في الدنيا</w:t>
        <w:br/>
        <w:br/>
        <w:t>قال الحاكم : سمعتٌ محمد بن داود بن سليمان يقول : كنا عند الحسن</w:t>
        <w:br/>
        <w:br/>
        <w:t>(1) أي أتبيّن براءة رحمك من الحمل ء وذلك بحلول الحيض ا .</w:t>
        <w:br/>
        <w:t>(؟) تاريخ بغداد / 185-141ء و ( إنباه الرواة على أنباه النحاة » للقفطي</w:t>
        <w:br/>
        <w:t>.»0 3 »ء وه وفيات الأعيان » لابن تملّكان ١ / 6087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لليننا</w:t>
        <w:br/>
        <w:br/>
        <w:t>ابن سفيان» فدخل ابن خزيمة» وأبو عمرو الجيري» وأحمد بن علي الرازي»</w:t>
        <w:br/>
        <w:t>وهم متوجُهون إلى قُرَاوة » فقال الرازي : كتبثٌ هذا الطب من حديئك .</w:t>
        <w:br/>
        <w:t>قال : هات . فقرأ عليه » ثم أدخل إسنادًا في إسناد » فردّه الحسن »</w:t>
        <w:br/>
        <w:t>بعد قليل فعل ذلك » فردّه الحسن » فلما كان في الثالثة قال له الحسن :</w:t>
        <w:br/>
        <w:t>ما هذا ؟ قد احتملتُك مرتين وأنا ابن تسعين سنة » فاتق الله في المشايخ »</w:t>
        <w:br/>
        <w:t>فربما استُجيبت فيك دعوة » فقال له ابن خزيمة : مه ! لا توْذ الشيخ .</w:t>
        <w:br/>
        <w:t>قال : إنما أردت أن تعلم أن أبا العباس يعرف حديثه .</w:t>
        <w:br/>
        <w:br/>
        <w:t>قال أبو الحسن الصفار الفقيه : « كنا عند الحسن بن سفيان » وقد</w:t>
        <w:br/>
        <w:t>اجتمع إليه طائفة من أهل الفضل » ارتحلوا إليه » فخرج يومًا » فقال :</w:t>
        <w:br/>
        <w:t>اسمعوا ما أقول لكم قبل الإملاء : قد علمنا أنكم من أبناء الع هجرتم</w:t>
        <w:br/>
        <w:t>الوطن » فلا يخطرنٌ ببالكم أنكم رضيتم بهذا التجشم للعلم حفًا » فإني</w:t>
        <w:br/>
        <w:t>أحدّئكم ببعض ما تحمَّلُه في طلب العلم :</w:t>
        <w:br/>
        <w:br/>
        <w:t>ارتحلتٌ من موطني"» فاتفق حصولي بمصر في تسعة من أصحابي</w:t>
        <w:br/>
        <w:t>طلبة العلم » وكنا نختلف إلى ث شيخ أرفع أهل عصره في العلم منزلةً » فكان</w:t>
        <w:br/>
        <w:t>يُملي علينا كل يوم قللًا » حتى تحت النفقةُ » وبعنا أثائنا » فطوينا ثلاا»</w:t>
        <w:br/>
        <w:t>وأصبحنا لا حراك بنا » فأحوجت الضرورة إلى كشف قناع الحشمة »</w:t>
        <w:br/>
        <w:t>وبذّل الوجه » فلم تسمح أنفسنا » فوقع الاختيار على قرعة » فوقعت علي »</w:t>
        <w:br/>
        <w:t>فتحيّرت » وعدلتُ » فصلّيتُ ركعتين » ودعوث » فلم أفرغ حتى دخل</w:t>
        <w:br/>
        <w:t>المسجد شابٌ معه خادم , فقال : مَنْ متكم الحسن بن سفيان ؟ قلت :</w:t>
        <w:br/>
        <w:t>أنا » قال : إن الأمير طولون يُقرئكم السلام » ويعتذر من الغفلة عن تفقد</w:t>
        <w:br/>
        <w:t>أحوالكم » وقد بعث بهذاءوهو زائركم غدًا . ووضع بين يدي كل واحد</w:t>
        <w:br/>
        <w:t>مائة دينار » فتعجّبنا وقلنا : ما القصة ؟.</w:t>
        <w:br/>
        <w:br/>
        <w:t>قال : دخلتٌ عليه بكرةً » فقال : أُحِبٌ أن أخلو اليوم » فانصرقنا »</w:t>
        <w:br/>
        <w:t>فبعد ساعة طلبني , فأتيتُ » فإذا به يدُهُ على خاصرته لوجع مض اعتراه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صلاح الأمة في عَلْوٌ الهمة - المجلد الأول</w:t>
        <w:br/>
        <w:br/>
        <w:t>فقال لي : تعرف الحسن بن سفيان وأصحابه ؟ قلت : لا . قال : اقصدٍ</w:t>
        <w:br/>
        <w:t>المسجد الفلاتي » واحمل هذه الصُرْرٌ إليهم » فإنهم منذ ثلاثة أيام جياع »</w:t>
        <w:br/>
        <w:t>ومهّدْ عُذري لديهم . فسألته » فقال : انفردت فنمتٌ » فرأيتُ فارسًا في</w:t>
        <w:br/>
        <w:t>الهواء » في يده رمح » فنزل إلى باب هذا البيت » ووضع سافلة رحو</w:t>
        <w:br/>
        <w:t>على خاصرتي» وقال: قمْ فأدرك الحسنّ بنّ سفيان وأصحابه» قمْ فأدركهم»</w:t>
        <w:br/>
        <w:t>فإنهم منذ ثلاث جياع في المسجد الفلاني . فقلتُله : مَنْ أنت ؟ قال :</w:t>
        <w:br/>
        <w:t>أنا رضوان صاحب الجنة . فمنذ أصاب رُمحُه تحاصرتي ؛ أصابني وجمٌّ</w:t>
        <w:br/>
        <w:t>شديد , فعجّل إيصال هذا المال إليهم ليزول هذا الوجعٌ عني</w:t>
        <w:br/>
        <w:br/>
        <w:t>قال الحسن : فعجبنا وشكرنا الله » وخرجنا تلك الليلة من مصر ؛</w:t>
        <w:br/>
        <w:t>لفلا نشتهر » وأصبح كل واحد منا واحد عصره » وقريعٌَ دهره في العلم</w:t>
        <w:br/>
        <w:t>والفضل . قال : فلما أصبح الأمير طولون فأحسس بخروجنا ؛ أمر بابتياع</w:t>
        <w:br/>
        <w:t>تلك المحلّة » ووقفها على المسجد » وعلى مَنْ ينزل من الغُرباء وأهل</w:t>
        <w:br/>
        <w:t>الفضل » نفقةٌ لهم ؛ لثلا تختل أمورُهم . وذلك كله من قوة الدين وصفاء</w:t>
        <w:br/>
        <w:br/>
        <w:t>6 - محمد بن نصر بن الحجّاج المَروزي الإمام . شيخ الإسلام ١ أبو</w:t>
        <w:br/>
        <w:t>عبد الله الحافظ :</w:t>
        <w:br/>
        <w:br/>
        <w:t>قال الحاكم عنه : إمام عصره بلا مُدافعة في الحديث .</w:t>
        <w:br/>
        <w:br/>
        <w:t>وقال الذهبي : أخذ عن أبِي إسماعيل المزني كُْبَ الشافعي ضبطًا</w:t>
        <w:br/>
        <w:t>وتفقهًا » وكتب الكثير » وبرع في علوم الاسلام » وكان إمامًا مُجتهدًا</w:t>
        <w:br/>
        <w:t>علامة » من أعلم أهل زمانه باختلاف الصحابة والتابعين » قلّ أن ترى العيون</w:t>
        <w:br/>
        <w:t>مثله .</w:t>
        <w:br/>
        <w:br/>
        <w:t>(01) سير أعلام النبلاء 151/14- 3159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المجند الأول 55</w:t>
        <w:br/>
        <w:br/>
        <w:t>«وقال الخطيب: كان من أعلم الناس باختلاف الصحابة ومن بعدهم</w:t>
        <w:br/>
        <w:br/>
        <w:t>قال الذهبي : قلت : يُقال : إنه كان أعلم الأمة باختلاف العلماء</w:t>
        <w:br/>
        <w:t>على الإطلاق 0'" . ٠</w:t>
        <w:br/>
        <w:br/>
        <w:t>قال محمد بن عبد الله بن عبد الحكم : كان محمد بن نصر بمصر</w:t>
        <w:br/>
        <w:t>إمامًا . فكيف بخراسان ؟!</w:t>
        <w:br/>
        <w:br/>
        <w:t>قال محمد بن نصر رحمه الله : « بقيتُ بمصر كذا كذا سن ؛ قوتي »</w:t>
        <w:br/>
        <w:t>وثيابي » وكاغدي » وحبري » وجميع ما أنفقه على نفسي في السنة عشرون</w:t>
        <w:br/>
        <w:t>درهمًا ».</w:t>
        <w:br/>
        <w:br/>
        <w:t>وقال رحمه الله : « خرجتُ من مصر ومعي جارية » فركبتٌ البححر</w:t>
        <w:br/>
        <w:t>أَريُ مكة» فغرقث» فذهب مني ألفا جزيء وصرث إلى جزيرة أنا وجاريتي»</w:t>
        <w:br/>
        <w:br/>
        <w:t>فما رأينا فيها أحدًا » وأخذني العطش » ٠» فلم أقدر على الماء » فوضعتٌ رأسي</w:t>
        <w:br/>
        <w:t>على فحذٍ جاريتي مُستسلمًا للموت » فإذا جل قد جاءني ومعه كورٌ » فقال</w:t>
        <w:br/>
        <w:t>لي : هاه . فشربثُ وسقيثها » » ثم مضى ء فما أدري مِنْ أين جاء ؟ ولا بنْ</w:t>
        <w:br/>
        <w:t>أين راح ! )'</w:t>
        <w:br/>
        <w:br/>
        <w:t>أمّا عن سبب خروجه لكتابة كتب الشافعي » فيقول :</w:t>
        <w:br/>
        <w:br/>
        <w:t>فقده روي عنه - يعني محمد بن نصر - أنه قال : كتبثٌ الحديث</w:t>
        <w:br/>
        <w:t>بضمًا وعشرين سنة'" » وسمعث قولا ومسائل » ول يكن لي حُسْنُ رأي</w:t>
        <w:br/>
        <w:t>في الشافعي , فبينا أنا قاعدٌ في مسجد رسول الله عه بالمدينة إذ أغفيت</w:t>
        <w:br/>
        <w:t>إغفاءةٌ » فرأيثٌ التي عله في المنام » فقلتُ : يارسول الله » أكتبُ رأي</w:t>
        <w:br/>
        <w:br/>
        <w:t>(1) تاريخ بغداد /ه١7*ء وسير أعلام النبلاء 374/١4 .</w:t>
        <w:br/>
        <w:t>(5) سير أعلام النبلاء 14//- م3 .</w:t>
        <w:br/>
        <w:t>(5) في طبقات الشيرازي (105- 1١7 « سبعًا وعشرين سند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الأول</w:t>
        <w:br/>
        <w:br/>
        <w:t>أبي حنيفة ؟ فقال : لاء فقلتُ: رأي مالك ؟ فقال: اكتبٌ ما وافق حديثي»</w:t>
        <w:br/>
        <w:t>فقلتٌ : أكتبُ رأي الشائمي ؟ قلاط رأسه شبه الغضبان , وقال : تقول .</w:t>
        <w:br/>
        <w:t>رأي ! ليس هو بالرأي » هو رد على مَنْ خالف ّي . قال : فخرجتٌ</w:t>
        <w:br/>
        <w:t>في إثر هذه الرؤيا إلى مصر » فكتبثُ كمْبَ الشافعي )”"'</w:t>
        <w:br/>
        <w:br/>
        <w:t>قال أبو بكر الصيرني : « لو لم يُصئّف إلا كتاب ١ القسامة » لكان</w:t>
        <w:br/>
        <w:t>من أفقه الناس » فكيف وقد صئّف سواه ؟! )6 .</w:t>
        <w:br/>
        <w:br/>
        <w:t>قال ابن حزم : « أعلمٌ الناس مَنْ كان أجمعهم للسّنٍ » وأضبطهم لها ,</w:t>
        <w:br/>
        <w:t>وأذكرهم لمعانيها » وأدراهم بصحتبا , وبما أجمع الناسنُ عليه مما اختلفوا فيه .</w:t>
        <w:br/>
        <w:t>قال : وما نعلم هذه الصفة - بعد الصحابة - أتمَّ منها في محمد بن نصر</w:t>
        <w:br/>
        <w:t>المروزي » فلو قال قائل : ليس لرسول الله عليه حديث ولا لأصحابه إلا</w:t>
        <w:br/>
        <w:t>وهو عند محمد بن نصر ؛ لما أبعد عن الصدق .</w:t>
        <w:br/>
        <w:br/>
        <w:t>قال الذهبي : قلت : هذه السّعةٌ والإحاطة ما اذَّعاها ابن حزم لابن</w:t>
        <w:br/>
        <w:t>نصر إلا بعد إمعان النظر في جماعة تصانيف لابن نصر , ويُمكن ادّعاء ذلك</w:t>
        <w:br/>
        <w:t>لأحمد بن حنبل ونظرائه » والله أعلم ”".</w:t>
        <w:br/>
        <w:t>- شيخ المُفسّرين الإمام محمد بن جرير الطبري :</w:t>
        <w:br/>
        <w:br/>
        <w:t>الإمام العَلّمِ امجتهد , عالم العصر . أبو جعفر . أكثر الترحال » ولقي</w:t>
        <w:br/>
        <w:t>ُبلاء الرجال . وكان من أفراد الدهر علمًا وذكاءٌ وكثرة تصانيف . قل أن</w:t>
        <w:br/>
        <w:t>ترى العيون مثله .</w:t>
        <w:br/>
        <w:br/>
        <w:t>قال الخطيب: «محمد بن جرير كان أحد أئمة العلما» يُحكم بقوله»</w:t>
        <w:br/>
        <w:t>ويُرْجَع إلى رأيه لمعرفته وفضله » وكان قد جمع من العلوم ما لم يُشاركه</w:t>
        <w:br/>
        <w:t>(1) طبقات الشافعية للسبكي 549/9 . وسير أعلام النبلاء 054/١4 وطبقات</w:t>
        <w:br/>
        <w:br/>
        <w:t>الشيرازي 15-/17 1 .</w:t>
        <w:br/>
        <w:t>() سير أعلام النبلاء 40/14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م</w:t>
        <w:br/>
        <w:t>فيه أحدٌ من أهل عصره » فكان حافظًا لكتاب الله » عارفًا بالقراءات » بصيرًا</w:t>
        <w:br/>
        <w:t>بالمعاني » فقيهًا في أحكام القرآن » عالمًا بالسّين وطُرّقها ؛ صحيحها</w:t>
        <w:br/>
        <w:t>وسقيمها » وناسخها ومنسوخها » عارفا باقوال الصحابة والتابعين » عارفا</w:t>
        <w:br/>
        <w:t>بأيام الناس وأخبارهم, وله الكتاب المشهور في «أخبار الأمم وتاريخهم»»</w:t>
        <w:br/>
        <w:t>وله كتاب ١ التفسير » لم يُصئّف مثله » وكتاب سمّاه « تهذيب الآثار »</w:t>
        <w:br/>
        <w:t>لم أَرَ سواه في معناه » لكن لم يَُمّ » وله في أصول الفقه وفروعه كُْبٌ</w:t>
        <w:br/>
        <w:t>كثيرة » واختيار من أقاويل الفقهاء » وتفرّد بمسائل حُفظت عنه )2 .</w:t>
        <w:br/>
        <w:t>قال الذعبي : «كان رأسًا في التفسير» إمامًا في الفقه والإجماع</w:t>
        <w:br/>
        <w:t>والاختلاف » علامة في التاريخ ويام الناس » عارقًا بالقراءات وباللغة » .</w:t>
        <w:br/>
        <w:t>قال هارون بن عبد العزيز: «لما دخل أبو جعفر بغداد» وكانت معه بضاعة</w:t>
        <w:br/>
        <w:t>يتقوّت منهاء فسسُّرقت» فأفضى به الحال إلى بيع ثيابه كمي قميصه فقال له</w:t>
        <w:br/>
        <w:t>بعض أصدقائه : تنشط لتأديب بعض ولد الوزير أبي الحسن عبيد الله بن يحبى</w:t>
        <w:br/>
        <w:t>ابن خلقان ؟ قال : نعم . فمضى الرجل » فأُحكم له أمْره » وعاد فأأوصله إلى</w:t>
        <w:br/>
        <w:t>الوزير » بعد أن أعاره ما يلبسه » فقرّبه الوزير ورفع مجلسه » وأجرى عليه عشرة</w:t>
        <w:br/>
        <w:t>دنانير في الشهر » فاشترط عليه أوقات طلبه للعلم والصلوات والراحة» وسأل</w:t>
        <w:br/>
        <w:t>إسلافه ررق شهرٍ ؛ ففعل , وأدخل في حجرة التأديب » وخحرج إليه الصبي -</w:t>
        <w:br/>
        <w:t>وهو أبو يحبى - فلما كنب أذ الخادم اللوح » ودخلوا مُستبشرين » فلم</w:t>
        <w:br/>
        <w:t>تبق جارية إلا أهدثٌ إليه صينية فيها دراهم ودنانير » فردٌ الجميع » وقال :</w:t>
        <w:br/>
        <w:t>قد شورطت على شيء فلا آخذ سواه » فدرى الوزير ذلك » فأدخله إليه</w:t>
        <w:br/>
        <w:t>وسأله , فقال : هؤلاء عبيد » وهم لا يملكون . فعظم ذلك في نفسه » .</w:t>
        <w:br/>
        <w:t>وعن علي بن عبيد الله اللغوي قال : « إن محمد بن جرير مكث أربعين</w:t>
        <w:br/>
        <w:t>قال أبو حامد الإسفرابيني : لو سافر رجل إلى الصين حتى يُحصّل</w:t>
        <w:br/>
        <w:br/>
        <w:t>.159 /5 تاريخ بغداد )0١(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br/>
        <w:t>قال أبو بكر بن بالُوية : « قال لي أبو بكر بن خزيمة : بلغني أنك</w:t>
        <w:br/>
        <w:t>كُلَّه ؟ قلتُ : نعم . قال : في أي سنة ؟ قلت : من سنة ثلاث وثمانين</w:t>
        <w:br/>
        <w:t>إلى سنة تسعين ومائتين . قال : فاستعاره منه أبو بكر » ثم رده بعد سنين »</w:t>
        <w:br/>
        <w:t>ثم قال : لقد نظرتٌ فيه من أَوّلهِ إلى آخره » وما أعلم على أديم الأرض</w:t>
        <w:br/>
        <w:t>أعلم من محمد بن جرير © .</w:t>
        <w:br/>
        <w:br/>
        <w:t>قال ابن جرير : « استخرتٌ الله » وسأليُه العونَ على ما نويه من</w:t>
        <w:br/>
        <w:br/>
        <w:t>وانظر إلى عُلُوٌ هِمّة هذا الإمام :</w:t>
        <w:br/>
        <w:br/>
        <w:t>« قال رحمه الله لأصحابه : هل تنشطون لتاريخ العالم من ادم إلى</w:t>
        <w:br/>
        <w:t>وقتنا ؟ قالوا : كم قَدْرُه ؟ فذكر نحو ثلاثين ألف ورقة . فقالوا : هذا مما</w:t>
        <w:br/>
        <w:t>تفنى الأعمار قبل تمامه . فقال : إنا لله ... ماتت الهِمَمْ . فاختصر ذلك</w:t>
        <w:br/>
        <w:t>في نحو ثلاثة آلاف ورقة . ولما أن أراد أن يُملي التفسير قال لهم نحوًا</w:t>
        <w:br/>
        <w:t>من ذلك » ثم أملاه على نحو من قدر التاريخ 0'" .</w:t>
        <w:br/>
        <w:br/>
        <w:t>ماتت الهِمّمُ .. هذا في زمان ابن جرير .. فكيف لو رأى عصرنا !!</w:t>
        <w:br/>
        <w:br/>
        <w:t xml:space="preserve">لقد أظهر ابن جرير مذهب الشافعي واقتدى به ببغداد عشر سنين </w:t>
        <w:br/>
        <w:t>وتلقّاه منه ابن بشار الأحول أستاذ ابن ميري » فلما اسع علمه ؛ ذاه اجتهاده</w:t>
        <w:br/>
        <w:t>عله إلى ما اخماره في كيه .</w:t>
        <w:br/>
        <w:br/>
        <w:t>قال أبو محمد الفرغاني : وتم من كُنْبٍ محمد بن جرير كتابُ</w:t>
        <w:br/>
        <w:t>لتفسير » الذي لو ادُعى عالم أنْ يُصنّف منه عشرة كب » كلل كتاب منها</w:t>
        <w:br/>
        <w:t>يحتوي على علم مفرد مُستقصى - لفعل . وتم من كنب كتاب « التاريخ »</w:t>
        <w:br/>
        <w:br/>
        <w:t>(1) سير أعلام النبلاء 14/ 4/&lt; - 76"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م</w:t>
        <w:br/>
        <w:br/>
        <w:t>إلى عصره . وتم أيضًا كتاب تاريخ الرجال من الصحابة والتابعين » وإلى</w:t>
        <w:br/>
        <w:t>شيوخه الذين لقيهم. وتم له كتاب لطيف القول في أحكام شرائع الإسلام»</w:t>
        <w:br/>
        <w:t>وهو مذهيّه الذي اختاره وجوده واحتج له» وهو ثلاثة وثمانون كتابًا .</w:t>
        <w:br/>
        <w:t>وتم له كتاب ١ القراءات والتنزيل والعدد » . وتم له كتاب « اختلاف علماء</w:t>
        <w:br/>
        <w:t>الأمصار » . وتم له كتاب ٠ الخفيف في أحكام شرائع الإسلام ؛ » وهو</w:t>
        <w:br/>
        <w:t>مُختصر لطيف. وتم له كتاب «التبصير»» وهو رسالة إلى أهل طبرستان»</w:t>
        <w:br/>
        <w:t>يشرح فيها ما تخلّله من أصول الدين . وابتدأ بتصنيف كتاب « تهذيب</w:t>
        <w:br/>
        <w:t>الآثار » » وهو من عجائب كه ؛ ابتدأ بما أسنده الصدّيق مما صم عنده</w:t>
        <w:br/>
        <w:t>سنده » وتكلّم على كل حديث منه بِللهِ وطرّقه » ثم فقهه » واختلاف</w:t>
        <w:br/>
        <w:t>العلماء وحُبججهم . وما فيه من المعاني والغريب » والردٌ على المُلحدين ؛</w:t>
        <w:br/>
        <w:t>فت منه مُسئّد العشرة وأهل البيت » والموالي » وبعض مُسئّد ابن عباس »</w:t>
        <w:br/>
        <w:t>فمات قبل تمامه ») .</w:t>
        <w:br/>
        <w:br/>
        <w:t>قال الذهبي : « هذا لو تمّ لكان يجيء في ماثة مُجِلّد » .</w:t>
        <w:br/>
        <w:br/>
        <w:t>قال : ٠ وابتدأ بكتابه 0 البسيط » » فخرّجٍ منه كتاب الطهارة » فجاء</w:t>
        <w:br/>
        <w:t>في نحو من ألف وخمسمائة ورقة  لأنه ذكر في كل باب منه اختلاف</w:t>
        <w:br/>
        <w:t>الصحابة والتابعين» وحجة كُلّ قول» وخرّج منه أيضًا أكثر كتاب الصلاة]</w:t>
        <w:br/>
        <w:t>وخرج منه آاداب الأحكام وكتاب المحاضر والسجلات» و كتاب «ترتيب</w:t>
        <w:br/>
        <w:t>العلماء »» وهو من كيه النفيسة ؛ ابتدأه بآداب النفوس » وأقوال الصوفية »</w:t>
        <w:br/>
        <w:t>ولم يُدَمّه » وكتاب المناسك » وكتاب شرح السنة » وهو لطيف ؛ بِنّن فيه</w:t>
        <w:br/>
        <w:t>مذهبّه واعتقاده » وكتابه « المسند المخرّجٍ » ؛ يأ تي فيه على جميع ما رواه</w:t>
        <w:br/>
        <w:t>الصحابي » من صحيح وسقيم , ولم يَُنّه .</w:t>
        <w:br/>
        <w:br/>
        <w:t>ولما بلغه أن أبا بكر بن أبي داود تكلّم في حديث غدير تم ؛ عمل</w:t>
        <w:br/>
        <w:t>كتاب « الفضائل » , فبدأ بفضل أبي بكر ثم عمر » وتكلّم على تصحيح</w:t>
        <w:br/>
        <w:t>غدير تم » واحتجٌ لتصحيحه » ولم يم الكتاب 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﻿‫391 صلاح الأمة في عَلْوْ الهمة - المجلد الأول</w:t>
        <w:br/>
        <w:br/>
        <w:t>قال الذهبي : ٠ جمع طرق حديث غدير تم في أربعة أجزاء » رأُيتُ</w:t>
        <w:br/>
        <w:t>شطره » فبهرني سعة رواياته » وجزمتٌ بوقوع ذلك »2 .</w:t>
        <w:br/>
        <w:br/>
        <w:t>قال رحمه الله : « أبطأتُ عني نفقة والدي » واضطررتٌ إلى أن</w:t>
        <w:br/>
        <w:br/>
        <w:t>قال تلميذه الفرغاني في كتابه المعروف بكتاب « الصلة ).ع وهو</w:t>
        <w:br/>
        <w:t>كتاب وصل به تاريخ ابن جرير :7 أن قومًا من تلاميذ ابن جرير حصّلوا</w:t>
        <w:br/>
        <w:t>أيام حياته منذ بلغ الحلم إلى أن تُوفّي وهو ابن ست وثمانين سنة » ثم</w:t>
        <w:br/>
        <w:t>قسّموا عليها أوراق مُصنفاته » فصار منها على كل يوم أربع عشرة ورقة »</w:t>
        <w:br/>
        <w:t>وهذا شيء لا يتهيّاً لمخلوق إلا بحسن عناية الخالق » .</w:t>
        <w:br/>
        <w:br/>
        <w:t>قال ابن جرير الطبري : « كنا نكتب عن محمد بن حُميد الرازي »</w:t>
        <w:br/>
        <w:t>فيخرج إلينا في الليل مرّات » ويسأل عمًا كتبناه »ويقرؤه علينا » وكنا</w:t>
        <w:br/>
        <w:t>نمضي إلى أحمد بن حماد الدولابي » وكان في قرية من قرى الرئي » بينها</w:t>
        <w:br/>
        <w:t>وبين الريٌّ قطعة » ثم نعدو كالمجانين حتى نصير إلى ابن حميد فنلحق</w:t>
        <w:br/>
        <w:t>مجلسه .</w:t>
        <w:br/>
        <w:br/>
        <w:t>ويُقال : إنه كتب عن ابن حميد فوق مائة ألف حديث » وصار في رحلته</w:t>
        <w:br/>
        <w:t>إلى الكوفة » فكتب فيها عن عدد من المُحدَّنين » ومنهم أبو كريب : محمد بن</w:t>
        <w:br/>
        <w:t>العلاء الهمداني » وكان هذا شْرِسَ الخُلّق » ومن كبار أصحاب الحديث ... ) .</w:t>
        <w:br/>
        <w:br/>
        <w:t>قال أبو جعفر : حضرتٌ باب داره مع أصحاب الحديث » فاضطلع</w:t>
        <w:br/>
        <w:t>من باب خوخة”" له » وأصحاب الحديث يلتمسون الدخول ويضجُون »</w:t>
        <w:br/>
        <w:t>فقال : أيُكم يحفظ ما كتب عني ؟ فالتفت بعضهم إلى بعض » ثم نظروا</w:t>
        <w:br/>
        <w:t>إل » وقالوا : أنت تحفظ ما كتبت عنه ؟ قلت : نعم , فقالوا : هذاء</w:t>
        <w:br/>
        <w:t>فسله , فقلتٌ : حدّنتنا في يوم كذا بكذا , وفي يوم كذا بكذا . قال : وأخذ</w:t>
        <w:br/>
        <w:br/>
        <w:t>. الخوخة : الباب الصغير على الباب الكبير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ا</w:t>
        <w:br/>
        <w:br/>
        <w:t>أبو كريب في مسألته إلى أن عظّم في نفسه » فقال له : ادخل إل » فدخل</w:t>
        <w:br/>
        <w:t>إليه » وعرف قذره على حداثته » ومكّنه من حديثه » وكان الناس يسمعون</w:t>
        <w:br/>
        <w:t>به - أي بسببه - فيّقال : إنه سمع من أبي كريب أكثر من مائة ئة ألف</w:t>
        <w:br/>
        <w:t>حديث » ثم عاد إلى مدينة السلام بغداد فكتب بها » ولزم المقام بها مُذّة »</w:t>
        <w:br/>
        <w:t>وتفقه بها » وأخذ في علوم القرآن » وروى الشعر عن ثعلب .</w:t>
        <w:br/>
        <w:br/>
        <w:t>قال أبو عمر محمد بن عبد الواحد الزاهد : سمعتُ ثعلبًا يقول :</w:t>
        <w:br/>
        <w:t>قرأ علي أبو  جعفر الطبري شيعْرٌ الشعراء قبل أن يكثر الناس عندي بِمُدَّة</w:t>
        <w:br/>
        <w:t>طويلة » ثم غرّب فخرج إلى مصر » وكتب في طريقه عن المشايخ بأجناد</w:t>
        <w:br/>
        <w:t>الشام والسواحل والثغور » وأكثر منها » ثم صار إلى الفسطاط في سنة</w:t>
        <w:br/>
        <w:t>ثلاث وخمسين ومائتين » وكان بها بقية من الشيوخ وأهل العلم » فا كثر</w:t>
        <w:br/>
        <w:t>الكتابة عنهم ؛ من علوم مالك والشافعي وابن وهب وغيرهم .</w:t>
        <w:br/>
        <w:br/>
        <w:t>روى المُعافى بن زكريا عن بعض الثقات أنه كان بحضرة أبي جعفر</w:t>
        <w:br/>
        <w:t>يري رحمه اذ تعلى قل موت . وثوي عد ساعة أو قل متها » فر</w:t>
        <w:br/>
        <w:t>له دعاءٌ عن جعفر بن محمد » فاستدعى محبرةً وصحيفةٌ فكتبه » فقيل له : أفي</w:t>
        <w:br/>
        <w:t>هذه الحال ؟ فقال : ينبغي للإنسان أن لا يّدع اقنباس العلم حتى الممات .</w:t>
        <w:br/>
        <w:br/>
        <w:t>وطول ترجمتنا لمحمد بن جرير اقتضاه طول الثناء والفضل الذي</w:t>
        <w:br/>
        <w:t>اتصف به .</w:t>
        <w:br/>
        <w:br/>
        <w:t>قال أبو الطيب :</w:t>
        <w:br/>
        <w:br/>
        <w:t>وقد أطال ثنائي طول لابسه إن الثناءَ عن التنبال تنبال</w:t>
        <w:br/>
        <w:br/>
        <w:t>ورحم الله ابن دُرَيد في قوله في رثاء ابن جرير :</w:t>
        <w:br/>
        <w:t>ودّثْ بقاع بلادٍ الله لو جُعِلتْ قبرًا له لحباها جسمه طيبا</w:t>
        <w:br/>
        <w:t>كانت حيائك للدنيا وساكيها نورًا فأصبح عنها النورٌ محجوبا</w:t>
        <w:br/>
        <w:t>لوتعلمُ الأرضُ منْ وارت لقد خحشعث أقطارُها لك إجلالا وترحيبا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صلاح الأمة في عُلْوَ الهمة - المجلد الأول</w:t>
        <w:br/>
        <w:t>إن يندبوك فقد ثُلْتْ عروشهُمُ وأصبح العلمٌ مرئيًا ومندوبا</w:t>
        <w:br/>
        <w:t>ومن أعاجيب ما جاء الزمان به وقد يُِينُ لنا الدَّهْرٌ الأعاجيبا</w:t>
        <w:br/>
        <w:t>قد طوثك عُموضٌ الأرض في لُحُفِ 2 وكنت تملا منها السّهل والثُوبا</w:t>
        <w:br/>
        <w:br/>
        <w:t>وقال ابن الأعرابي :</w:t>
        <w:br/>
        <w:t>قام ناعي العلوم أَجْمَع لما قام ناعي محمد بن جرير"»</w:t>
        <w:br/>
        <w:br/>
        <w:t>7 - إمام الأئمة محمد بن إسحاق بن خزيمة : أبو بكر صاحب التصانيف:</w:t>
        <w:br/>
        <w:br/>
        <w:t>قال الذهبي : عُني في حداثته بالحديث والفقه » حتى صار يُضرب</w:t>
        <w:br/>
        <w:br/>
        <w:t>به المثل في سعة العلم والإتقان .</w:t>
        <w:br/>
        <w:br/>
        <w:t>قال عنه السبكي في طبقات الشافعية (*/9 :)١١١ -١ ٠ امجتهد المُطلق»</w:t>
        <w:br/>
        <w:br/>
        <w:t>البحر العجّاج  والحَبْرُ الذي لا يُخَاير في الحجا » ولايناظر في الحجّاج »</w:t>
        <w:br/>
        <w:br/>
        <w:t>جمع أشتات العلوم » وارتفع مقداره ؛ فتقاصرت عنه طوالع النجوم » وأقام</w:t>
        <w:br/>
        <w:br/>
        <w:t>بنيسابور إمامها حيث الضراغم مزدحمة » وفردها الذي رفع العلم بين الأفراد</w:t>
        <w:br/>
        <w:t>عَلمّه » والوفود تفد على رَبْعِه ؛ لا يتجنّبه منهم إلا الأشقى » والفتاوى تحمل</w:t>
        <w:br/>
        <w:t>عنه برّا وبحرا » وتشقٌ الأرضّ شقًا » وعلومّه تسير فتبدي في كل سوداء</w:t>
        <w:br/>
        <w:br/>
        <w:t>مُدْهمَّة » وتمضي عَلمًا تأتمُ الحداة به » وكيف لا وهو إمام الأثئمة !</w:t>
        <w:br/>
        <w:t>كالبحر يقذف للقريب جواهرا كرمًا وييعتُ للغريب سحائبا</w:t>
        <w:br/>
        <w:br/>
        <w:t>قال شيخ الإسلام أبو عئان الحيري : إن الله ليدفع البلاء عن أهل</w:t>
        <w:br/>
        <w:br/>
        <w:t>هذه المدينة ؛ لمكان أبي بكر محمد بن إسحاق .</w:t>
        <w:br/>
        <w:br/>
        <w:t>قال ابن خزيمة : كنت إذا أردتُ أن أصئّف الشيء أدخل في الصلاة</w:t>
        <w:br/>
        <w:br/>
        <w:t>(1) سير أعلام النبلاء 545/14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br/>
        <w:t>« قال حفيده محمد بن الفضل بن محمد عنه : إنه لا يدّخر شيئا</w:t>
        <w:br/>
        <w:t>جهده , بل يُنفقه على أهل العلم » وكان لا يعرف سنجة الوزن » ولا يُميز</w:t>
        <w:br/>
        <w:t>بين العشرة والعشرين » ربما أخذنا منه العشرة فيتوهٌّم أنها تحمسة 0" .</w:t>
        <w:br/>
        <w:br/>
        <w:t>رحم الله ابن خزيمة .. لا يعرف العشرة من العشرين من النقود »</w:t>
        <w:br/>
        <w:t>لا يعرف من أمر الدنيا شيئًا » فإذا كان أمرٌ الآخرة فهو إمام الأئمة .</w:t>
        <w:br/>
        <w:br/>
        <w:t>قال ابن خزية : « استأذنتٌ أبي في الخروج إلى قتيبة » فقال : اقرأً</w:t>
        <w:br/>
        <w:t>القرآن أوٌلُا حتى آذن لك » فاستظهرتٌ القرآن » فقال لي : امكثُ حتى</w:t>
        <w:br/>
        <w:t>برو الروذ من محمد بن هشام صاحب هُشْم » فنعى إلينا قتيية » .</w:t>
        <w:br/>
        <w:br/>
        <w:t>قال أبو أحمد حسينك : سمعثٌُ إمام الأئمة أبا بكر يحكي عن علي</w:t>
        <w:br/>
        <w:t>لابن خزيمة: كم يحفظ الشيخ؟ فضربني على رأسيء وقال: ما أكثر فضولك»</w:t>
        <w:br/>
        <w:t>ثم قال : يابني » ما كتبت سوادًا في بياض إلا وأنا أعرفه .</w:t>
        <w:br/>
        <w:br/>
        <w:t>قال أبو علي الحافظ : كان ابن خزية يحفظ الفقهيات من حديثه كا</w:t>
        <w:br/>
        <w:t>يحفظ القارىء السورة .</w:t>
        <w:br/>
        <w:br/>
        <w:t>قال أبو حاتم بن حبان القيمي : ما رأَيتُ على وجه الأرض مَنْ يحفظ</w:t>
        <w:br/>
        <w:t>صناعة السّن » ويحفظ ألفاظها الصّحاح وزياداتها » حتى كأن السسّن كلها</w:t>
        <w:br/>
        <w:t>بين عينيه ؛ إلا محمد بن إسحاق بن خزيمة فقط .</w:t>
        <w:br/>
        <w:br/>
        <w:t>حكى أبو بشر القطان : رأى جارٌ لابن خزيمة - من أهل العلم -</w:t>
        <w:br/>
        <w:t>كأنَّ لوحًا عليه صورة نبينا مويه وابن خزيمة يصقله » فقال المُّعبّر : هذا</w:t>
        <w:br/>
        <w:br/>
        <w:t>قال الإمام أبو العبّاس بن سر - وذكر له ابن خزمة - فقال :</w:t>
        <w:br/>
        <w:br/>
        <w:t>(1) سير أعلام النبلاء 570/14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لشفا</w:t>
        <w:br/>
        <w:t>يستخرج الكت من حديث رسول الله عه بالمنقاش .</w:t>
        <w:br/>
        <w:br/>
        <w:t>قال الحاكم : فضائل إمام الآئمة ابن خزيمة عندي مجموعة في</w:t>
        <w:br/>
        <w:t>أوراق كثيرة » ومُصّفاته تزيد على مائة وأربعين كتابًا سوى المسائل »</w:t>
        <w:br/>
        <w:t>والمسائل المُصِئّفة أكثر من مائة جزء . قال : وله فقه حديث بريرة في</w:t>
        <w:br/>
        <w:t>ثلاثة أجزاء . 1</w:t>
        <w:br/>
        <w:br/>
        <w:t>قال ابن خزيمة حاضضً' النان على الصبر على طلب العلم :</w:t>
        <w:br/>
        <w:br/>
        <w:t>« قال مهدي - والد عبد الرحمن بن مهدي -: كان عبد الرحمن</w:t>
        <w:br/>
        <w:t>يكون عند سفيان عشرة أيام أو أكثر لا يجيء إلى البيت » فإذا جاءنا ساعة »</w:t>
        <w:br/>
        <w:t>جاء رسول سفيان » فيذهب ويتركنا » .</w:t>
        <w:br/>
        <w:br/>
        <w:t>عن إبراهيم بن محمد بن المضارب قال : رأيتٌ ابن خزيمة في</w:t>
        <w:br/>
        <w:t>النوم » فقلتُ : جزاك الله عن الإسلام خيرًا » فقال : كذا قال لي جبريل</w:t>
        <w:br/>
        <w:br/>
        <w:t>في السماء .</w:t>
        <w:br/>
        <w:t>- محمد بن هارون الروياني الإمام الحافظ أبو بكر. صاحب المُسئّد</w:t>
        <w:br/>
        <w:t>المشهور :</w:t>
        <w:br/>
        <w:br/>
        <w:t>000</w:t>
        <w:br/>
        <w:br/>
        <w:t>« إن غامد جياحٌ » : قصّة إملاق المُحَمَّدِين بمصر :</w:t>
        <w:br/>
        <w:br/>
        <w:t>1 قال أبو العبّاس البكري : « جمعت الرحلة بين ابن جرير وابن خزيمة</w:t>
        <w:br/>
        <w:t>ومحمد بن نصر المروزي ومحمد بن هارون الروياني بمصر'" » فأرملوا ولم</w:t>
        <w:br/>
        <w:t>ببق عندهم ما يُقوّهم » فأضرٌ , بهم الجوع » فاجتمعوا ليلة في منزل كانوا</w:t>
        <w:br/>
        <w:t>يأوون إليه » فائفق أيهم على أن يستهموا ويضربوا القرعة » فمن خرجتٌ</w:t>
        <w:br/>
        <w:t>عليه القرعة سأل الأصحابه العام » فخرجت القرعة على ابن خزية » فقال</w:t>
        <w:br/>
        <w:br/>
        <w:t>به : أمهلوني حتى أصلّي صلاة الخيرة”” قال: فاندفع في الصلاة »</w:t>
        <w:br/>
        <w:br/>
        <w:t>)١( في حدود سنة (555 ا ها).</w:t>
        <w:br/>
        <w:t>(؟) صلاة الاستخارة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م</w:t>
        <w:br/>
        <w:br/>
        <w:t>فإذا هم بالشموع وخصيي من قبل والي مصر'" يدقٌ الباب » ففتحوا »</w:t>
        <w:br/>
        <w:t>دينارًا » فدفعها إليه » ثم قال : وأيكم محمد بن جرير ؟ فأعطاه خمسين</w:t>
        <w:br/>
        <w:t>دينارٌا وكذلك للروياني» وابن خزية, ثم قال: إن الأمير كان قائلا بالأمس»</w:t>
        <w:br/>
        <w:t>فرأى في انام خيالا أو طيفًا يقول له : إن المحامد جياع [ طووا كشحهم</w:t>
        <w:br/>
        <w:t>جياعًا ] » فأنفذ إليكم هذه الصّرّر , وأقسمٌ عليكم إذا نفدت » فابعثوا إلي</w:t>
        <w:br/>
        <w:t>أحدم ليزيدم 0" .</w:t>
        <w:br/>
        <w:t>8- الباغندي : محمد بن محمد بن سليمان , الإمام الحافظ الكبير</w:t>
        <w:br/>
        <w:t>مُحدَّث العراق أبو بكر :</w:t>
        <w:br/>
        <w:br/>
        <w:t>قال أبو بكر المخطيب ٠: رحل في الحديث إلى الأمصار البعيدة » وعني</w:t>
        <w:br/>
        <w:t>به العناية العظيمة » وأخذ عن الحفّاظ والأئمة » وكان حافظًا فَهِمّا عارقًا » .</w:t>
        <w:br/>
        <w:br/>
        <w:t>« قال أبو بكر الأبهري : سمعثٌ أبا بكر الباغندي يقول : أنا أجيب في</w:t>
        <w:br/>
        <w:t>ثلاثمائة ألف مسألة من حديث رسول الله عله » فأخبرثٌ ابن المظفر بقول</w:t>
        <w:br/>
        <w:t>الأببري » فقال : صدق , سمعيّه منه .</w:t>
        <w:br/>
        <w:br/>
        <w:t>قال الخطيب : وسمعثٌ هبة اللالكائُ يقول : إن الباغندي كان يسرد</w:t>
        <w:br/>
        <w:t>الحديث من حفظه ويِبدَّه مثل تلاوة القرآن السريع القراءة » وكان يقول :</w:t>
        <w:br/>
        <w:t>حدّثنا فلان» قال: حدَّثنا فلان» وحدَّئنا فلان وهو يُحرّك رأسه حتى تسقط</w:t>
        <w:br/>
        <w:t>. عمامتة )27 ,</w:t>
        <w:br/>
        <w:br/>
        <w:t>قال أحمد بن محمد بن شجاع بالأهواز : « كنا عند إبراهيم بن موسى</w:t>
        <w:br/>
        <w:br/>
        <w:t>(1) أحمد بن طولون .</w:t>
        <w:br/>
        <w:br/>
        <w:t>(؟) سير أعلام النبلاء 770/15- ١لالاء تاريخ بغداد 174/5- 2156 طبقات</w:t>
        <w:br/>
        <w:t>الشافعية ؟/.ه؟- ١ه ومعجم الأدباء 45/١4 .</w:t>
        <w:br/>
        <w:br/>
        <w:t>5) تاريخ بغداد عوك .35301١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﻿‫35-7 صلاح الأمة في عَلْوْ الهمة - المجلد الأول</w:t>
        <w:br/>
        <w:br/>
        <w:t>الجوزي ببغداد» وكان عنده أبو بكر الباغندي ينتقي عليه» فقال له إبراهيم:</w:t>
        <w:br/>
        <w:t>هو ذا ُضجرني . أنت أكثرٌ حديئًا مني » وأحفظ وأعرف » فقال له :</w:t>
        <w:br/>
        <w:t>لقد حُبْب لي هذا الحديث . . حسبّك أني رأَيتُ رسول الله عله في النوم »</w:t>
        <w:br/>
        <w:t>فلم أقل له : ادع لي » وقلتُ : يارسول الله » أُيّما أنبثُ في الحديث ؛</w:t>
        <w:br/>
        <w:t>منصور أو الأعمش ؟ فقال : منصور منصور )20</w:t>
        <w:br/>
        <w:br/>
        <w:t>هذه حياتهم ... هذه دنهم » وهذا نومُهم وسبانُهم » حتى في النوم شغل عن</w:t>
        <w:br/>
        <w:t>سؤال المغفرة والشفاعة بالجرح والتعديل .. ما في يقظتهم فقد قا عن أنفسهم !!</w:t>
        <w:br/>
        <w:br/>
        <w:t>« قال عمر بن شاهين : قام أبو بكر الباغندي ليُصلّي ؛ فكبّر ع</w:t>
        <w:br/>
        <w:t>قال : أخبرنا محمد بن سليمان لُوَيْن » فسيّحنا به » فقال ا</w:t>
        <w:br/>
        <w:t>الرحمم . اللحمدٌُ لله رب العالمين 7" .</w:t>
        <w:br/>
        <w:t>٠ -الإمام الحافظ السَرّاج . محمد بن إسحاق مُحدَّتْ خراسان , أبو</w:t>
        <w:br/>
        <w:t>العباس :</w:t>
        <w:br/>
        <w:br/>
        <w:t>قال الصعلوكي : حدَّئنا أبو العباس السرّاجٍ الأوحد في فنّه » الأكمل</w:t>
        <w:br/>
        <w:t>في وزنه .</w:t>
        <w:br/>
        <w:br/>
        <w:t>وقال : كنا نقول : السرّاجٍ كالشراج .</w:t>
        <w:br/>
        <w:br/>
        <w:t>قال أبو علي بن الأخرم : « استعان بي السراج في التخريج على صحيح</w:t>
        <w:br/>
        <w:t>مسلم » فكنتٌ أتحيّر من كثرة الحديث الذي عنده » وحُسْن أصوله » . كتب</w:t>
        <w:br/>
        <w:t>بخطه سبعين ألف مسألة مالك .. فما ظنّك بما كتب من حديث قد أولع</w:t>
        <w:br/>
        <w:t>به » وكان مُنافرًا للفقهاء أصحاب الرأي .</w:t>
        <w:br/>
        <w:br/>
        <w:t>«قيل للسرّاج وهو يكتب في كهولته عن يحبى بن أبي طالب : إلى كم</w:t>
        <w:br/>
        <w:t>هذا ؟,فقال : أما علمتٌ أن صاحب الحديث لا يصبر 0" ,</w:t>
        <w:br/>
        <w:br/>
        <w:t>. ء وتاريخ بغداد 588 / ١4 سير أعلام النبلاء )١(</w:t>
        <w:br/>
        <w:t>. 898/14 سير أعلام النبلاء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الأول م</w:t>
        <w:br/>
        <w:br/>
        <w:t>0- أبو جعفر أحمد بن عبد الرحمن القَصْري :</w:t>
        <w:br/>
        <w:br/>
        <w:t>من القيروان » ثُوفي سنة ( 815١ ها).</w:t>
        <w:br/>
        <w:br/>
        <w:t>كن فا صالخا ويا » ريع الندمة ل عا للم وتسيح</w:t>
        <w:br/>
        <w:t>الكتب وجمعها » وكان يقول : لي أربعون سنة» ما جفٌ لي قلمٌ ؛</w:t>
        <w:br/>
        <w:t>من كثرة ما ينسخ بالليل والبار » وكان رما باع بعض ثيابه واشترى يفم</w:t>
        <w:br/>
        <w:t>كتابًا أو رقوقًا لنسخ كتاب 0" ,</w:t>
        <w:br/>
        <w:t>- أبو بكر محمد بن جعفر بن رُميس القصري البغدادي :</w:t>
        <w:br/>
        <w:br/>
        <w:t>« قال الدارقطني : قال ابن رُميس : بعت صف الحدّادين ببغدادين</w:t>
        <w:br/>
        <w:t>بثلاثة آلاف دينار » فأنفقئُها كلها على الحديث 0" .</w:t>
        <w:br/>
        <w:t>1١ - محمد بن إبراهم بن عبدوس القيرواني ... الفقيه المالكي :</w:t>
        <w:br/>
        <w:br/>
        <w:t>قال القاضي عياض في « ترتيب المدارك » (117/7) 2 و ١ الإلماع »</w:t>
        <w:br/>
        <w:t>(ص ه؟5) : «ذكر أبو بكر محمد بن اللّاد أن محمد بن عبدوس صلَّى</w:t>
        <w:br/>
        <w:t>الصبح بوضوء العتمة ثلاثين سنة: خمس عشرة سنة من دراسة» وخمس عشرة</w:t>
        <w:br/>
        <w:t>سنة من عبادة ) .</w:t>
        <w:br/>
        <w:t>8 - الإمام الفقيه المالكي ابن عامر , أبو زكريا يحسى بن عمر . من</w:t>
        <w:br/>
        <w:t>كبار أصحاب سحنون :</w:t>
        <w:br/>
        <w:br/>
        <w:t>«طلب العلمّ عند ابن حبيب» ورحل فسمع بإفريقية من سحنون وعون»</w:t>
        <w:br/>
        <w:t>وأبي زكريا الحفري» وسمع بمصر من ابن بكير وابن اخ وحرملة» وغيرهم من</w:t>
        <w:br/>
        <w:t>أصحاب ابن وهب وابن القاسم وأشهبء وسمع أيضًا بالحجاز وغيرها.</w:t>
        <w:br/>
        <w:br/>
        <w:t>. 31١ / © معالم الإيمان في معرفة أهل القيروان لأبي زيد الدبّاغ )1١(</w:t>
        <w:br/>
        <w:t>.19 / 5 تاريخ بغداد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المجلد الأول</w:t>
        <w:br/>
        <w:t>قال الكانشي : أنفق يحيى في طلب العلم ستة آلاف دينار . وسمع</w:t>
        <w:br/>
        <w:t>منه الناس وتفقّه عليه خلّق » وإليه كانت الرحلة في وقنه )”©</w:t>
        <w:br/>
        <w:t>68 -الإمام الكبير عبدان بن محمد, أبو محمد المَرُوزِي فقيه مرو الزاهد:</w:t>
        <w:br/>
        <w:t>قال الخطيب : كان ثقة حافظًا » صالحًا زاهدًا .</w:t>
        <w:br/>
        <w:t>« تفقّه بأصحاب الشافعي ؛ الربيع وغيره » وبرع في المذهب وِبَعُدَ</w:t>
        <w:br/>
        <w:t>صيئّه » وكان يُضرب المثل باسمه في الحفظ والزهد » وهو الذي أظهر مذهب</w:t>
        <w:br/>
        <w:t>عن الربيع المرادي من مصر إلى مرو » واعجب بها الناس »'فاراد عبدان</w:t>
        <w:br/>
        <w:t>أن ينسخها » ؛ فمنعها أحمد بن سيّار عنه » فباع ضيعة له ب بجو جز د29</w:t>
        <w:br/>
        <w:t>وخرج إلى مصر » وأدرك الربيع وغيره من أصحاب الشافعي » ونسخ كيه »</w:t>
        <w:br/>
        <w:t>وأدرك من المشايخ والفقهاء ء ما م يُدركه غيره » وجمل عنهم » ورحل إلى</w:t>
        <w:br/>
        <w:t>الشام والعراق » وكتب عن أهيل مصرء ورجع إلى مرو .</w:t>
        <w:br/>
        <w:t>وكان أحمد بن سيّار في الأحياء » فدخل عليه مُسلْمًا مهنا بالقدوم »</w:t>
        <w:br/>
        <w:t>على ذلك » وما كنت أخرج إلى مصر ء ولا كنتٌ أدرك أصحاب الشافعي »</w:t>
        <w:br/>
        <w:t>ففرح بذلك أحمد بن سيّار 7"</w:t>
        <w:br/>
        <w:t>-الحافظ الفضل بن محمد بن محمد الشعراني أبو محمد المُحدّثْ</w:t>
        <w:br/>
        <w:t>الجوّال المُكثر مُحدّث اهن :</w:t>
        <w:br/>
        <w:br/>
        <w:t>قال الحام : « كان عالمًا عابدًا » كثير الرحلة في طلب الحديث »</w:t>
        <w:br/>
        <w:br/>
        <w:t>. 381 / 4 'ترتيب المدارك للقاضي عياض )١(</w:t>
        <w:br/>
        <w:t>. قرية من قرى مرو )5(</w:t>
        <w:br/>
        <w:t>. 314 -1/١15 طبقات الشافعية للسبكي ؟ / 594 , وسير أعلام النبلاء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"41</w:t>
        <w:br/>
        <w:br/>
        <w:t>2</w:t>
        <w:br/>
        <w:br/>
        <w:t>فَهْما » عارفًا بالرجال , تفرّد برواية كتب لم يروها أحدٌ بعده : ٠ التاريخ</w:t>
        <w:br/>
        <w:t>الكبير » عن أحمد » و ١ التفسير » عن سيد » و ٠ القراءات » عن خلف »</w:t>
        <w:br/>
        <w:t>و ١ التنبيه ؛ عن يحيى بن أكثم » و ٠ المغازي » عن إبراهيم الجرّامي »</w:t>
        <w:br/>
        <w:t>و ١ الفتن » عن نعيم بن حماد .</w:t>
        <w:br/>
        <w:br/>
        <w:t>قال محمد بن المؤْمّل : كنا نقول : ما بقي في الدنيا مدينة لم</w:t>
        <w:br/>
        <w:t>يدخلها الفضل في طلب الحديث » إلا الأندلس 0" .</w:t>
        <w:br/>
        <w:t>37 - الحافظ الإمام الأزغياني, أبو عبد الله محمد بن المسيّب النيسابوري</w:t>
        <w:br/>
        <w:t>العابد :</w:t>
        <w:br/>
        <w:br/>
        <w:t>قال الذهبي : ١ صنّف التصائيف الكبار » وكان ممن برّز في :العلم</w:t>
        <w:br/>
        <w:t>والعمل .</w:t>
        <w:br/>
        <w:br/>
        <w:t>قال الحام : كان من الجوّالين في طلب الحديث على الصدق والورع »</w:t>
        <w:br/>
        <w:t>وكان من العْبّاد امجتهدين . سمعتٌ أبا الحسين بن يعقوب الحافظ يقول : كان</w:t>
        <w:br/>
        <w:t>محمد بن المسيّب يقرأ علينا » فإذا قال : قال رسول الله ْله ؛ بكى حتى</w:t>
        <w:br/>
        <w:t>تر حمه .</w:t>
        <w:br/>
        <w:br/>
        <w:t>قال : وسمعتُ محمد بن علي الكلابي يقول : بكى محمد بن المسيّب</w:t>
        <w:br/>
        <w:t>الارغياني حتى عَمِي » .</w:t>
        <w:br/>
        <w:br/>
        <w:t>قال الأرغياني : ٠ ما أعلم منبرًا من منابر الإسلام يقي علي لم أدخله</w:t>
        <w:br/>
        <w:br/>
        <w:t>قال الذهبي : هذا على وجه المبالغة » وإلا فهو لم يدخل الأندلس ولا</w:t>
        <w:br/>
        <w:t>المغرب » ولا أَظنٌ أنه عنى إلا المنابر التي بحضرتها رواية الحديث .</w:t>
        <w:br/>
        <w:br/>
        <w:t>قال رحمه الله : كنت أمشي بمصرء وفي كمي مائة جزء » في كل</w:t>
        <w:br/>
        <w:br/>
        <w:t>. 5510/7/9 سير أعلام النبلاء +811/1- 815؛ وتذكرة الحفاظ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الذهبي :هذا يدل على دقّة خطه .</w:t>
        <w:br/>
        <w:br/>
        <w:t>قال الحاكم: وسمعتٌ أبا علي الحافظ يقول: كان محمد بن المسيّب</w:t>
        <w:br/>
        <w:t>يمشي بمصر وفي كُمّ ماثة ألف حديث » كانت أجزاؤه صغارًا بخطً دقيق »</w:t>
        <w:br/>
        <w:t>في الجزء ألف حديث معدودة » وصار هذا كالمشهور من شانه )</w:t>
        <w:br/>
        <w:t>- أبو بكر محمد بن عبد الرحمم الأصبباني شيخ القرّاء في زمانه :</w:t>
        <w:br/>
        <w:t>على ثمانين ختمة » ؛ يعني أنه ختم القران بقراءته على شيوخ القران ثمانين</w:t>
        <w:br/>
        <w:t>مرة » وأنفق من أجل ذلك ثمانين ألف درهم » ربح والله وما غبن .. إذ</w:t>
        <w:br/>
        <w:t>كان من أهل الله .. أهل القران .</w:t>
        <w:br/>
        <w:t>8 - الحافظ العقيلي , أبو جعفر , محمد بن عمر مُصئّف « كتاب</w:t>
        <w:br/>
        <w:t>الضعفاء » :</w:t>
        <w:br/>
        <w:br/>
        <w:t>« قال مسلمة بن القاسم : كان العقيلي جليل القدر , عظم الخطرٍ »</w:t>
        <w:br/>
        <w:t>ما رأيتٌ مثلّه » وكان كثير التصانيف » فكان مَنْ أتاه من المُحدّئين ؛ قال :</w:t>
        <w:br/>
        <w:t>اقرأ من كتابك , ولا يُخرج أله . قال : فتكلَّمْنا في ذلك » وقلنا : إما</w:t>
        <w:br/>
        <w:t>أن يكون من أحفظ الناس . وإما أن يكون من أكذب الناس » فاجتمعنا</w:t>
        <w:br/>
        <w:t>فاتفقنا على أن نكتب له أحاديث من روايته » ونزيد فيها وننقص » فأتيناه</w:t>
        <w:br/>
        <w:t>تنتحنه » فقال لي : اقرأ» فقرأتُها عليه » فلما أنيثُ بالزيادة والنتقص ؛ قطن</w:t>
        <w:br/>
        <w:t>لذلك ؛ فأخذ مني الكتاب , وأخذ القلم » فأصلحها من حمظه » فانصرفنا</w:t>
        <w:br/>
        <w:t>من عنده » وقد طابت نفومنا » وعلمنا أنه من أحفظ الناس )”©</w:t>
        <w:br/>
        <w:br/>
        <w:t>لق</w:t>
        <w:br/>
        <w:br/>
        <w:t>)2000 سير أعلام النبلاء 15/ +5 - ه45 ء وتذكرة الحفاظ * / 48لا - 91 .</w:t>
        <w:br/>
        <w:t>(0) أي من أصبهان .</w:t>
        <w:br/>
        <w:t>(م) تذكرة الحفاظ ©/5- 884؛ وسير أعلام النبلاء 575/18- 3737317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t>7 الأصمٌ الإمام المُحدَّتْ رحلة الوقت , أبو العباس السّان المغقلي</w:t>
        <w:br/>
        <w:t>أبو الفضل الورّاق :</w:t>
        <w:br/>
        <w:br/>
        <w:t>ارتحل به والده إلى الآفاق » وسمّعه الكُيْبَ الكباز .</w:t>
        <w:br/>
        <w:br/>
        <w:t>2 32 01 2</w:t>
        <w:br/>
        <w:br/>
        <w:t>« وحدّث بكتاب الأمّ للشافعي عن الربيع » وطال عمره وبعد صيئه »</w:t>
        <w:br/>
        <w:t>وتزاحم عليه الطلبة» وجميع ما حدَّث به إما رواه من لفظه فإن الصّممّ لحقه</w:t>
        <w:br/>
        <w:t>وهو شابٌ له بضعٌّ وعشرون سنة » بعد رجوعه من الرحلة » وقد حدّّتْ</w:t>
        <w:br/>
        <w:t>في الإسلام سنا وسبعين سنة 00" ... فما أصبرهُ على تعليم الناس !!.</w:t>
        <w:br/>
        <w:br/>
        <w:t>قال الحاكم عنه : بلغني أنه أَذْن سبعين سنة في مسجده .</w:t>
        <w:br/>
        <w:br/>
        <w:t>« سمع منه الآباء والأبناء والأحفاد » وكفاه شرفًا أن يُحِدّثْ طول</w:t>
        <w:br/>
        <w:t>تلك السنين » ولا يجد أحد فيه مغمرًا بِحُبََةٍ » وما رأينا الرحلة في بلاد</w:t>
        <w:br/>
        <w:t>من بلاد الإسلام أكثر منها إليه » ولقد رأيتُ جماعة من أهل الأندلس »</w:t>
        <w:br/>
        <w:t>وجماعة من أهل طراز » واسبيجاب على بابه » وكذا جماعة من أهل فارس »</w:t>
        <w:br/>
        <w:br/>
        <w:t>« قال الحاكم : حضرتُ أبا العباس يومًا في مسجده . فخرج ليُؤْذنَ</w:t>
        <w:br/>
        <w:t>لصلاة العصر » فوقف موضع الحذئة » ثم قال بصوت عالل : أخبرنا الربيع</w:t>
        <w:br/>
        <w:t>ابن سليمان » أخبرنا الشافعي » ثم أَذْن "7" .</w:t>
        <w:br/>
        <w:br/>
        <w:t>سبحان الله ! شغله العلم عن نفسه .</w:t>
        <w:br/>
        <w:br/>
        <w:t>« قال الحام : سمعثٌ الأصمّ » وقد خرج ونحن في مسجده» وقد</w:t>
        <w:br/>
        <w:t>امتلأت السكةٌ من الناس في ربيع الأول سنة أربع وأربعين وثلاثمائة . وكان</w:t>
        <w:br/>
        <w:t>يُملي عشيّة كل يوم اثنين من أصوله . فلما نظر إلى كثرة الناس والغرباء »</w:t>
        <w:br/>
        <w:br/>
        <w:t>0 «الأنساب » للسمعاني 7/١ 794.</w:t>
        <w:br/>
        <w:t>( الأنساب 1/ م39 .</w:t>
        <w:br/>
        <w:t>(م) سير أعلام النبلاء 408/18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﻿‫|4" صلاح الأمة في عُلْوَ الهمة - المجلد الأول</w:t>
        <w:br/>
        <w:t>وقد قاموا يُطرّقون2 لهء ويحملونه على عوائقهم من باب داره إلى مسجدهء</w:t>
        <w:br/>
        <w:t>فجلس على جدار المسجد , وبكى طويلًا , ثم نظر إلى المُستملي » فقال :</w:t>
        <w:br/>
        <w:t>اكتب : سمعثُ محمد بن إسحاق الصغاني يقول : سمعثٌُ الأشجّ » سمعتُ</w:t>
        <w:br/>
        <w:t>عبد الله بن إدريس يقول : أتيثٌ يومًا باب الأعمش بعد موته » فدققثٌ</w:t>
        <w:br/>
        <w:t>الباب » فأجابتني جارية عرفتني : هَاي هَّاي تبكي , ياعبد الله » ما فعل</w:t>
        <w:br/>
        <w:t>جماهير العرب التي كانت تأتي هذا الباب ؟ ثم بكى الكثير » ثم قال : كأني</w:t>
        <w:br/>
        <w:t>بهذه السك لا يدخلها أحدٌ منكم . فإني لا أسمع وقد ضعُف البصر » وحان</w:t>
        <w:br/>
        <w:t>الرحيل » وانقضى الأجل » فما كان إلا بعد شهر أو أقلّ منه حتى كُفٌ</w:t>
        <w:br/>
        <w:t>بصرّهُ » وانقطعت الرحلة » وانصرف الغرباء » .</w:t>
        <w:br/>
        <w:t>- الإمام الحافظ القدوة أبو الحسن علي بن إبراهم القزويني القطّان:</w:t>
        <w:br/>
        <w:br/>
        <w:t>قال الذهبي : جمع وصنّف » وتفئّن في العلوم » وثابر على القرب .</w:t>
        <w:br/>
        <w:br/>
        <w:t>قال عنه جماعة من شيوخ قزوين : لم ير أبو الحسن رحمه الله مثل</w:t>
        <w:br/>
        <w:t>نفسه في الفضل والزهد . أدام الصيام ثلاثين سنة » وكان يُفطر على الخبز</w:t>
        <w:br/>
        <w:t>والملح » وفضائله أكثر من أن تُعَدّ .</w:t>
        <w:br/>
        <w:br/>
        <w:t>قال القطَّان رحمه الله: كنتٌ حين رحلتٌ أحفظ مائة ألف حديث"©</w:t>
        <w:br/>
        <w:t>نشل - اللي : الإمام الحافظ أبو عبد الله عبد الرحمن بن أحمد البغدادي</w:t>
        <w:br/>
        <w:t>ابن الختلي :</w:t>
        <w:br/>
        <w:br/>
        <w:t>قال الخطيب : كان يحفظ خمسين ألف حديث » ويُملٍ من حفظه .</w:t>
        <w:br/>
        <w:br/>
        <w:t>قال أبو القاسم التنوخي: «حدّثني أبيء قال: دخل إلينا أبو عبد الله</w:t>
        <w:br/>
        <w:t>(1) أي يُوسعون له الطريق</w:t>
        <w:br/>
        <w:br/>
        <w:t>(؟) وقال رحمه الله : أصيبتُ ببصري ! وأظنَ أني مُوقبثُ بكثرة بكاء أمي أيام قراقي</w:t>
        <w:br/>
        <w:t>لها في الرحلة في طلب الحديث والعلم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المهند الأول</w:t>
        <w:br/>
        <w:t>الخْتُلي إلى البصرة . وهو صاحبٌ حديث , جَلْدٌ » مشهورٌ بالحفظ . فجاء</w:t>
        <w:br/>
        <w:t>وليس معه شيء من كب » فحدّث شهورًا إلى أن لحقئه كيه » فسمعئه</w:t>
        <w:br/>
        <w:t>٠“ - ابن زياد النيسابوري الإمام الحافظ أبو بكر , عبد الله بن محمد</w:t>
        <w:br/>
        <w:t>ابن زياد الحافظ الشافعي :</w:t>
        <w:br/>
        <w:br/>
        <w:t>قال الذهبي : تفقّه بالمزني » والربيع » وابن عيد الحكم , وسمع منهم »</w:t>
        <w:br/>
        <w:t>3 8</w:t>
        <w:br/>
        <w:br/>
        <w:t>ومن محمد بن يحبى الذهلي » ويونس بن عبد الأعلى » وخلق كثير » وبرع</w:t>
        <w:br/>
        <w:t>في العِلمَيّْن : الحديث والفقه » وفاق الأقران .</w:t>
        <w:br/>
        <w:br/>
        <w:t>قال الحا : كان إمام الشافعيين في عصره بالعراق » ومن أحفظ الناس</w:t>
        <w:br/>
        <w:t>للفقهيّات » واختلاف الصحابة .</w:t>
        <w:br/>
        <w:br/>
        <w:t>قال الدارقطني : ما رأيتٌ أحدًا أحفظ من أي بكر النيسابوري .</w:t>
        <w:br/>
        <w:br/>
        <w:t>وقال أيضًا عنه : لم نر مثله في مشايخنا » لم نر أحفظ منه للأسانيد</w:t>
        <w:br/>
        <w:t>والمتون , وكان أفقه المشايخ » وجالسَ الربيع والمزني » وكان يعرف زيادات</w:t>
        <w:br/>
        <w:t>الألفاظ في المتون . ولما قعد للتخديث , قالوا : حدّث » قال : بل سَلُوا »</w:t>
        <w:br/>
        <w:t>فسكل عن أحاديث » فأجاب فيها » وأملاها , ثم بعد ذلك ابتدأ فحدّث .</w:t>
        <w:br/>
        <w:br/>
        <w:t>قال أبو الفتح يوسف القوّاس : « سمعتٌ أبا بكر النيسابوري يقول :</w:t>
        <w:br/>
        <w:t>تعرف من أقام أربعين سنة الم ينم الليل » ويتقوت كل يوم بخمس حبات »</w:t>
        <w:br/>
        <w:t>ويُصلي صلاة الغداة على طهارا _ عشاء الآخرة ؟ ثم قال : أنا هوء وهذا</w:t>
        <w:br/>
        <w:t>كله قبل أن أعرف أُمَّ عبد الرحمن » أيش أقول لمن زرّجني ؟ ثم قال : ما</w:t>
        <w:br/>
        <w:t>أراد إلا الخير )” .</w:t>
        <w:br/>
        <w:br/>
        <w:t>.591١ 590/٠١ تاريخ بغداد )١١</w:t>
        <w:br/>
        <w:t>. 419 /« وتذكرة الحفاظ 0315/٠١ (؟) تاغ بغداد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عَلْوْ الهمة - المجلد الأول</w:t>
        <w:br/>
        <w:br/>
        <w:t>قال أبو عبد الله بن بطة: «كنا نحضر في مجلس أبي بكر النيسابوري؛</w:t>
        <w:br/>
        <w:t>لنسمع منه الزيادات » وكان يُحَرَّرُ أن في المجلس ثلاثين ألف محبرة »</w:t>
        <w:br/>
        <w:t>ومضى على هذا مُدَّة يسيرة » ثم حضرنا مجلس أبي بكر النجّاد » وكان</w:t>
        <w:br/>
        <w:t>يُحرز أن في مجلسه عشرة الاف محبرة» فتعجّب الناس من ذلك» وقالوا:</w:t>
        <w:br/>
        <w:t>في هذه المُّدّة ذهب ثُلنا الناس 70" ,</w:t>
        <w:br/>
        <w:t>4 9 الكمَجي, الحافظ المُعمّر أبو مسلم, إبراهم بن عبد الله الكَجَي</w:t>
        <w:br/>
        <w:t>« صاحب السئن ©) :</w:t>
        <w:br/>
        <w:br/>
        <w:t>قال الذهبي والخطيب : ١ قدم بغداد » وازدحموا عليه » فقال أحمد</w:t>
        <w:br/>
        <w:t>ابن جعفر الخُتَّلٍ : لما قدم علينا أبو مسلم الكَجّي ؛ أملى علينا في رحبة</w:t>
        <w:br/>
        <w:t>غسّان » وكان في مجلسه سبعة مُستملين » يُبلغ كل واحد منهم صاحبه الذي</w:t>
        <w:br/>
        <w:t>يليه » وكتب الناس عنه قيامًا » ثم مُسيحت الرحية » وحُسيب من حضره</w:t>
        <w:br/>
        <w:t>بمحبرة ؛ فبلغ ذلك نيا وأربعين ألف محبرة سوى النظارة 96 ,</w:t>
        <w:br/>
        <w:br/>
        <w:t>قال الذهبي : « إسنادها صحيح .. يرحم الله العلمّ وأهْلّه .. قد كان</w:t>
        <w:br/>
        <w:t>في مجلس يزيد بن هارون شيخ أحمد سبعون ألما )29</w:t>
        <w:br/>
        <w:br/>
        <w:t>« عن فاروق الخطابي » قال : لما فرغنا من السّن على الككْجّي ؛ عَِل</w:t>
        <w:br/>
        <w:t>لنا مأذبة » أنفق عليها ألف دينار . وقيل : إنه لما حدّثْ » تصدّق بعشرة</w:t>
        <w:br/>
        <w:t>الاف درهم شكرًا 0</w:t>
        <w:br/>
        <w:br/>
        <w:t>)١( ما كان بين وفاتيهما إلا ( 4 ) سنة . المنتظم لابن الجوزي 258/7 وتذكرة</w:t>
        <w:br/>
        <w:t>الحفاظ #/9 41 .</w:t>
        <w:br/>
        <w:br/>
        <w:t>(؟) تاريخ بغداد 1١1/5 - 55دء وسير أعلام النبلاء 474/1١ .</w:t>
        <w:br/>
        <w:br/>
        <w:t>(*) تذكرة الحفاظ ترجمة يزيد بن هارون 7١8/01١ .</w:t>
        <w:br/>
        <w:br/>
        <w:t>(4) سير أعلام النبلاء 430/8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55</w:t>
        <w:br/>
        <w:t>ه” - محمد بن رافع النيسابوري , الإمام أبو عبد الله القشيري :</w:t>
        <w:br/>
        <w:br/>
        <w:t>قال فيه الحاكم في «تاريخه»: شيخ عصره بخراسان في الصدق والرحلة.</w:t>
        <w:br/>
        <w:t>0 0 2 2 8 و 8</w:t>
        <w:br/>
        <w:t>حدث عنه البخاري ومسلم . وعني بالسئن علمًا وعملا وعمر » وارتحل</w:t>
        <w:br/>
        <w:t>الناس إليه .</w:t>
        <w:br/>
        <w:br/>
        <w:t>قال جعفر بن أحمد بن نصر الحافظ : ما رأيتٌ من المُحدَّئِينَ أهيبَ</w:t>
        <w:br/>
        <w:t>من محمد بن رافع » كان يستند إلى الشجرة الصّنوبر في داره » فيجلس</w:t>
        <w:br/>
        <w:t>العلماء بين يديه على مراتبهم » وأولاد الظاهرية ومعهم لخدم كأ على</w:t>
        <w:br/>
        <w:t>رؤوسهم الطيز فياأخذ الكتاب» ويقرأ بنفسه» ولا ينطق أحدٌء ولا يتبسم</w:t>
        <w:br/>
        <w:t>إجلالًا له » وإذا تبسنّم واحد أو راطن صاحبه ؛ قال : وصلَى الله على محمد »</w:t>
        <w:br/>
        <w:t>ويأخذ الكتاب , فلا يقدر أحد يُراجعه أو يُشير بيده .</w:t>
        <w:br/>
        <w:br/>
        <w:t>« قال زكريا بن دَلَوَيْهِ : بعث طاهر بن عبد الله إلى ابن رافع بخمسة</w:t>
        <w:br/>
        <w:t>آلاف درهم مع رسول » فدخل عليه بعد العصرء وهو يأكل الخيز مع</w:t>
        <w:br/>
        <w:t>الفجل , فوضع الكيس . فقال : بعث الآمير إليك بهذا المال . فقال : خذ</w:t>
        <w:br/>
        <w:t>خدّ » لا أحتاج إليه » فإِنّ الشمس قد بلغت رأس الحيطان » إنما تغرب بعد</w:t>
        <w:br/>
        <w:t>ساعة » وقد جاوزت الغانين » إلى متى أعيش ؟ ؟ وردّه ٠ قال : فدخل انه »</w:t>
        <w:br/>
        <w:t>وقال: ياأبك ليس لنا الليلة حير قال: فبعث يبعض أصحابه لف الرسول</w:t>
        <w:br/>
        <w:t>ليرد الملل إلى طاهر ؛ فزعًا من ابنه أن يذهب خلفه » فيأخذ المال .</w:t>
        <w:br/>
        <w:br/>
        <w:t>قال زكريا : ربما كان يخرج إلينا محمد بن رافع في الشتاء وقد لبس</w:t>
        <w:br/>
        <w:t>لحافه 27076</w:t>
        <w:br/>
        <w:t>١5 -ابن الأخرم. مُقرىء دمشق» أبو الحسن, محمد بن النضر الدمشقي:</w:t>
        <w:br/>
        <w:br/>
        <w:t>كانت له حلقة عظيمة بجامع دمشق » يقرءون عليه من بعد الفجر</w:t>
        <w:br/>
        <w:br/>
        <w:t>. 73317--915/17 الوافي بالوفيات 34/8 وسير أعلام النبلاء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عَلْوَْ الهمة - المجلد الأول</w:t>
        <w:br/>
        <w:br/>
        <w:t>إلى الظهر .</w:t>
        <w:br/>
        <w:t>« قال علي بن داود الداراني : قدم ابن الأخرم بغداد » فأمر ابن</w:t>
        <w:br/>
        <w:t>مجاهد تلامذته أن يختلفوا إلى ابن الأخرم .</w:t>
        <w:br/>
        <w:t>الأخرم ؛ فوجدتٌ قد سبقني ثلاثون قارنًا » وقال : لم تُدركني التوبة إلى</w:t>
        <w:br/>
        <w:t>العصر 0" ,</w:t>
        <w:br/>
        <w:t>٠٠0 - مُحدَّثُ الشام الإمام أبو الحسن , خيثمة بن سليمان الأطرابلسي</w:t>
        <w:br/>
        <w:t>مُصئف «١ فضائل الصحابة » :</w:t>
        <w:br/>
        <w:br/>
        <w:t>كان رِخَالُا جَوالُا . صاحب حديث .</w:t>
        <w:br/>
        <w:br/>
        <w:t>« ركبثٌ البحر » وقصدتٌُ جَبَلة ؛ لأسمع من يوسف بن بحرء ثم</w:t>
        <w:br/>
        <w:t>خرجتٌ إلى أنطاكية » فلقِيّنا مركبٌ - يعني للعدو - فقاتلناهم » ثم سلم</w:t>
        <w:br/>
        <w:t>مركبّا قومٌ من مقدّمه , قال : فأخذوني . ثم ضربوني » وكتبوا أسماءنا »</w:t>
        <w:br/>
        <w:t>فقالوا : ما اسمّك ؟ قلت : خيثمة » فقالوا : اكتب : حمار بن حمار » ولما</w:t>
        <w:br/>
        <w:t>ضربت سَكِرث”" ونث » فرأيثُ كأني أنظر إلى الجنة » وعلى بابيها جماعة</w:t>
        <w:br/>
        <w:t>من الحور العين » فقالت إحداهن : ياشقىّ » أيش فاتك ؟ فقالت أخرى :</w:t>
        <w:br/>
        <w:t>أيش فاته ؟ قالت : لو كيل لكان في الجنة مع الحور ؛ قالت لا : لَأَنْ يرق</w:t>
        <w:br/>
        <w:t>الله الشهادةً في عزَّ من الإسلام ودُلْ من الشرك غيرٌ له . ثم انتببثُ » قال :</w:t>
        <w:br/>
        <w:t>ورأيثُ كأن من يقول لي: اقرأ (براءة)» فقرأت إلى إفسيحوا في الأرض</w:t>
        <w:br/>
        <w:br/>
        <w:t>)١( غاية النباية ؟/.917- ١لا وسير أعلام النبلاء ٠54/1ه- 58ه.</w:t>
        <w:br/>
        <w:t>زفة أي غشي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[]</w:t>
        <w:br/>
        <w:t>أربعة أشهر.. &gt; الآية زاتربة : ١ . قال : فعددثٌ من ليلة الرؤيا أربعة</w:t>
        <w:br/>
        <w:t>أشهر ؛ ففكٌ الله أسثري )2 ,</w:t>
        <w:br/>
        <w:br/>
        <w:t>كم تحمّلوا من أجل العلم.. وقعوا في الأسر.. ويُقال لسيّد من سادات</w:t>
        <w:br/>
        <w:t>المسلمين : أنت حمار بن حمار .. ما ضرّهم ما أصابهم !!</w:t>
        <w:br/>
        <w:br/>
        <w:t>«قال أبو عبد الله بن مَنْدّه: كتبتٌ عن خيثمة بأطرابلس ألف جع</w:t>
        <w:br/>
        <w:t>- ابن الكوفي , علي بن محمد الأسدي النحوي الكوفي » من</w:t>
        <w:br/>
        <w:br/>
        <w:t>«راوية» جمّاعة للكتب» صادقٌ الرواية» مُتَقرٌ كات من أصحاب</w:t>
        <w:br/>
        <w:t>أبي العباس ثعلب . وكان أبوه من أهل ذوي اليسار من أهل الكوفة » واشتغل</w:t>
        <w:br/>
        <w:t>ولدُه هذا بطلب العلم من يومه » ولمّا مات أبوه خلف له زائدًا عن خمسين</w:t>
        <w:br/>
        <w:t>ألف دينار» فصرفها كلَّها في طلب العلم» وتحصيل الكتب؛ اشتراءً واستنساتحا</w:t>
        <w:br/>
        <w:t>وكتابةً . وشغله طلبُهُ الفوائك عن التصنيف » فلم ير له إلا تصني واحدٌ</w:t>
        <w:br/>
        <w:t>في معاني الشّعْر واختلاف العلماء في ذلك '" .</w:t>
        <w:br/>
        <w:t>- العسّال , القاضي أبو أحمد . محمد بن أحمد الأصبباني الحافظ</w:t>
        <w:br/>
        <w:br/>
        <w:t>قال الحاكم : كان أحدّ أئمة الحديث .</w:t>
        <w:br/>
        <w:br/>
        <w:t>قال أبو سعيد التّقاش : أخبرنا أبو أحمد العسّال » ول نر مثله في الحفظ</w:t>
        <w:br/>
        <w:t>والإتقان .</w:t>
        <w:br/>
        <w:br/>
        <w:t>قال أبو أحمد رحمه الله : أحفظ في القران خمسين ألف حديث .</w:t>
        <w:br/>
        <w:br/>
        <w:t>(1) سير أعلام النبلاء »4١5 -41+/1٠ وتذكرة الحفاظ +/8ه- 09م .</w:t>
        <w:br/>
        <w:t>١ )1( إنباه الرواة على أنباه النحاة ؛ للقفطي ؟ / 3١8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﻿‫لْوْ الهمة - المجلد الأول</w:t>
        <w:br/>
        <w:br/>
        <w:t>وقال ابن منده أيضًا : طُفتٌ الدنيا مرتين » فما رأيتُ مثل العسّال .</w:t>
        <w:br/>
        <w:br/>
        <w:t>« لما مات أبو أحمد العسّال وجلس بنوه للتعزية ؛ فدخل رجلان</w:t>
        <w:br/>
        <w:t>في لباس سوادٍ . وأخذا يولولان ويقولان : وإسلاماه » فقسلا عن حالهما »</w:t>
        <w:br/>
        <w:t>فقالا : إنا وردنا من أغمات من المغرب ؛ لنا سنة ونصف في الطريق في</w:t>
        <w:br/>
        <w:t>الرحلة إلى هذا الإمام لنسمع منه » فوافق ورودُنا وفاته و" .</w:t>
        <w:br/>
        <w:br/>
        <w:t>رحمة الله على الإمام أبي أحمد .. « روى في معجمه عن أربعمائة</w:t>
        <w:br/>
        <w:t>شيخ .. ومع بأصبهان» وهمذان» وبغداد والكوفة» والبصرة» والحرمين ع</w:t>
        <w:br/>
        <w:t>وواسط » والريّ » وخوزستان 0'" .</w:t>
        <w:br/>
        <w:t>- الإمام الطبراني  أبو القاسم , سليمان بن أحمد بن أيوب اللخمي</w:t>
        <w:br/>
        <w:br/>
        <w:t>الحافظ» الرّحّالة الجوّالء مُحدِّث الإسلام؛ علم المُعمّرِينَ» صاحب</w:t>
        <w:br/>
        <w:t>المعاجم الثلاثة :</w:t>
        <w:br/>
        <w:br/>
        <w:t>قال الذهبي في السير (119/15 - ١ : ) 11١ بقي في الارتحال</w:t>
        <w:br/>
        <w:t>مي الرجال ستة عشر علمًا » وكتب عمّن أقبل وأدبر » وبرع في هذا</w:t>
        <w:br/>
        <w:t>الشأن » وجمع وصنّفء وحُمّر دهرًا طويلاء وازدحم عليه المُحدئون ورحلوا</w:t>
        <w:br/>
        <w:t>إليه من الاقطار .</w:t>
        <w:br/>
        <w:t>سمع بالحرمين والعن » ومدائن الشام » ومصر ء وبغداد » والكوفة »</w:t>
        <w:br/>
        <w:t>والبصرة » وأصبهان » وخوزستان » وغبرٍ ذلك » ثم استوطن أصبهان » وأقام</w:t>
        <w:br/>
        <w:t>بها غوًا من ستين سن ينشر العلم ويولفةُ ؛ .</w:t>
        <w:br/>
        <w:t>انظر رحمك الله إلى عُُوٌ همّة الطبراني .. بعد رحلاته الطويلة .. ينشر</w:t>
        <w:br/>
        <w:t>العلم ستين سنة !!</w:t>
        <w:br/>
        <w:br/>
        <w:t>(0) سير أعلام النبلاء 11-11</w:t>
        <w:br/>
        <w:t>(0) سير أعلام التبلاء 315/15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 ووم</w:t>
        <w:br/>
        <w:br/>
        <w:t>قال أبو بكر بن أبي علي : سأل أبي أبا القاسم الطبراني عن كثرة</w:t>
        <w:br/>
        <w:t>حديثه » فقال : كنت أنام على البواري'' ثلاثين سنة .</w:t>
        <w:br/>
        <w:br/>
        <w:t>قال أبو نعم : قدم الطبراني أصببان سنة تسعين ومائتين » ثم خرج »</w:t>
        <w:br/>
        <w:br/>
        <w:t>قال أبو أحمد العسسّال القاضي : إذا سمعثٌ من الطبراني عشرين ألف</w:t>
        <w:br/>
        <w:t>حديث , وسمع منه أبو إسحاق ابن حمزة ثلاثين ألفَأ » وسمع منه أبو الشيخ</w:t>
        <w:br/>
        <w:t>أربعين ألقًا - كمُلنا .</w:t>
        <w:br/>
        <w:br/>
        <w:t>قال الذهبي : هؤلاء كانوا شيوخ أصببان مع الطبراني .</w:t>
        <w:br/>
        <w:br/>
        <w:t>وانظر إلى لذَّة الطبراني : العلم .</w:t>
        <w:br/>
        <w:br/>
        <w:t>قال أبو عبد الله بن حمدان وأبو الحسن المديني وغيرهما : سمعنا الطبراني</w:t>
        <w:br/>
        <w:t>يقول : هذا الكتاب روحي » يعني ١ المعجم الأوسط 2 .</w:t>
        <w:br/>
        <w:br/>
        <w:t>قال الأستاذ ابن العميد : ما كنت أظرٌ أنَّ في الدنيا حلاوةً أَلذَّ من</w:t>
        <w:br/>
        <w:t>الرئاسة والوزارة التي أنا فيها » حتى شاهدتٌ مُذاكرة أبي القاسم الطبراني</w:t>
        <w:br/>
        <w:t>وأبي بكر الجعابي بحضرتي » فكان الطبراني يغلب أبا بكر بكثرة حفظه » وكان</w:t>
        <w:br/>
        <w:t>أبو بكر يغلب بفطنته وذكائه » حتى ارتفعثٌ أصوائهما » ولا يكاد أحدهما</w:t>
        <w:br/>
        <w:t>يغلب صاحبه » فقال الجعابي : عندي حديث ليس في الدنيا إلا عندي » فقال :</w:t>
        <w:br/>
        <w:t>هات » فقال : حدَّئنا أبو خليفة الجْمّحي » حدَّئنا سليمان بن أيوب »</w:t>
        <w:br/>
        <w:t>وحَدَّث بحديثٍ » فقال الطبراني : أخبرنا سليمان بن أيوب » ومنى سمعه أبو</w:t>
        <w:br/>
        <w:t>خليفة » فاسمع مني حتى يعلو فيه إسنادك » فخجل الجعابي » فوددتٌ أن</w:t>
        <w:br/>
        <w:t>الوزارة لم تككن » وكنت أنا الطبراني » وفرحت كفرحه » أو كم قال .</w:t>
        <w:br/>
        <w:br/>
        <w:t>. البواري : الحصير المنسوج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انا</w:t>
        <w:br/>
        <w:t>١ - المُرَكّي , الإمام المُحدّتْ القدوة , أبو إسحاق , إبراهم بن</w:t>
        <w:br/>
        <w:t>محمد النيسابوري :</w:t>
        <w:br/>
        <w:br/>
        <w:t>قال الحاك: أملى عدة سنينء وكنا نعدٌ في مجلسه أربعة عشر مُحدَّثا؛</w:t>
        <w:br/>
        <w:t>منهم أبو العباس الأصمّ » ومحمد بن يعقوب بن الأخرم .</w:t>
        <w:br/>
        <w:br/>
        <w:t>« قال الخطيبُ : كان ثقد »ثينًا مُكثِرًا » مواصلًا للحج . انتخب عليه</w:t>
        <w:br/>
        <w:t>ييغداد أبو الحسن الدارقطني » وكتب عنه الناس بانتخابه علمًا كثيرًا وروى</w:t>
        <w:br/>
        <w:t>ببغداد مُصنّفات أبي العباسٍ السسّراج » مثل كتاب التاريخ » وكتاب الإخوة</w:t>
        <w:br/>
        <w:t>والأخوات , وغيرهما من كته » وروى أيضًا تاريخ البخاري الكبير » وعدَّةٌ</w:t>
        <w:br/>
        <w:t>من كتب مسلم بن الحجاج ) .</w:t>
        <w:br/>
        <w:br/>
        <w:t>«قال المركي: أنفقتٌ على الحديث بدرًا من الدنانير» وقدمثٌ بغداد في</w:t>
        <w:br/>
        <w:t>سنة ست عشرة لأسمع من ابن صاعد ومعي خمسون ألف درهم بضاعة؛ ورجعتٌ</w:t>
        <w:br/>
        <w:t>إلى نيسابور ومعي أقل من ثلثها! أنفقتُ ما ذهب منها على أصحاب الحديث).</w:t>
        <w:br/>
        <w:br/>
        <w:t>« قال محمد بن عبد الله الحافظ : كان إبراههم بن محمد بن يحبى المُركي</w:t>
        <w:br/>
        <w:t>من العْبّاد امجتبدين الحجَّاجِين المُنفقين على العلماء والمستورين )©</w:t>
        <w:br/>
        <w:t>- غندر الإمام الحافظ . أبو بكر محمد بن جعفر الورّاق :</w:t>
        <w:br/>
        <w:br/>
        <w:t>قال الحا : أقام سنين عندنا يُفيدنا » ثم دخل إلى أرض الترك »</w:t>
        <w:br/>
        <w:t>وكتب ما لا يُوصف كثرةً » ثم استُدعي من مرو إلى الحضرة ببخارى</w:t>
        <w:br/>
        <w:t>لِيُحدّث بهاء فأدركه الأجل في المفازة .</w:t>
        <w:br/>
        <w:t>١4 - الإمام الرحَال , ابن حرارة , أبو الحسن , محمد بن أحمد بن</w:t>
        <w:br/>
        <w:t>أسد الأسدي البردعي :</w:t>
        <w:br/>
        <w:br/>
        <w:t>قال الخليلي : ٠ يُعرف أبوه بحرارة . قال : وقد روى من حفظه زيادة على</w:t>
        <w:br/>
        <w:br/>
        <w:t>)١( تارع بغداد 58/5 - و5ل.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الوم</w:t>
        <w:br/>
        <w:br/>
        <w:t>ثلاثين ألف حديث بقزوين والريّ » وما كان معه ورقة » وفي أماليه غرائب</w:t>
        <w:br/>
        <w:br/>
        <w:t>وكلام يُستفاد "7" .</w:t>
        <w:br/>
        <w:br/>
        <w:t>4 - أبو الشيخ, الإمام أبو محمد, عبد الله بن محمد بن جعفر مُحدّتْ</w:t>
        <w:br/>
        <w:t>« قال أبو نعيم : كان أحد الأعلام » صنّف الأحكام والتفسير » وكان</w:t>
        <w:br/>
        <w:t>قال أبو مومى المديني : مع ما ذكر من عبادته ؛ كان يكتب كل يوم</w:t>
        <w:br/>
        <w:br/>
        <w:t>دستجةً كاغّد ؛ لأنه كان يُورّق ويُضئّف » وعرض كتايّه « ثواب الأعمال »</w:t>
        <w:br/>
        <w:br/>
        <w:t>على الطبراني » فاستحسنه . ويُروى عنه أنه قال : ما عملت فيه حديئًا إلا</w:t>
        <w:br/>
        <w:t>قال الذهبي : قد كان أبو الشيخ من العلماء العاملين » صاحب سنة</w:t>
        <w:br/>
        <w:br/>
        <w:t>واتباع »</w:t>
        <w:br/>
        <w:br/>
        <w:t>- الاسّرجسي . الحافظ الكبير الجوّال أبو علي , الحسين بن محمد</w:t>
        <w:br/>
        <w:t>ابن أحمد النيسابوري :</w:t>
        <w:br/>
        <w:br/>
        <w:t>« كتب العالي والنازل » وخرّجٍ على الصحيحين مُستخرجًا حافلًا»</w:t>
        <w:br/>
        <w:t>وعمل ١ المسند الكبير » في نحو من وقرا" بعير .</w:t>
        <w:br/>
        <w:br/>
        <w:t>قال أبو عبد الله الحاكم في « تاريخه » : صنّف ١ المسند الكبير » في</w:t>
        <w:br/>
        <w:t>ألف جزء وثلائمائة جزء ؛ يعني مهذَبًا مُعلَلَا . قال : وجمع حديث الزهري</w:t>
        <w:br/>
        <w:t>جمعًا لم يسبقه إليه أحد » فكان يحفظه مثل الماء » وصنّف المغازي والقبائل</w:t>
        <w:br/>
        <w:br/>
        <w:t>(1) سير أعلام النبلاء 384-51 .</w:t>
        <w:br/>
        <w:t>(5) سير 'أعلام التبلاء 5 اماك وى .</w:t>
        <w:br/>
        <w:br/>
        <w:t>05 الوقر : الحمل التقيل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الأول</w:t>
        <w:br/>
        <w:br/>
        <w:t>4ه*</w:t>
        <w:br/>
        <w:t>والمشايخ والأبواب .</w:t>
        <w:br/>
        <w:br/>
        <w:t>وقال الحاكم في موضع آخر : صنّف أبو علي حديث الزهري »</w:t>
        <w:br/>
        <w:t>فزاد على محمد بن يحيى الذهلي . 7</w:t>
        <w:br/>
        <w:br/>
        <w:t>قال الحاكم : وعلى التخمين يكون مسنده بخط الورّاقين في أكثر</w:t>
        <w:br/>
        <w:t>من ثلاثة آلاف جرء .</w:t>
        <w:br/>
        <w:br/>
        <w:t>قال الذهبي : قلت : يجيء في مائة وخمسين مُجلدًا .</w:t>
        <w:br/>
        <w:br/>
        <w:t>قال : فعندي أنه لم يُصنّف في الإسلام مسند أكبر منه » وعقد أبو محمد</w:t>
        <w:br/>
        <w:t>ابن زياد مجلسمًا عليه لقراءته. قال: وكان مُسند أبي بكر الصدّيق بخطّه في</w:t>
        <w:br/>
        <w:t>- الحافظ ابن المُقرىء, مُسيندُ الوقت, أبو بكر. محمد بن إبراهم</w:t>
        <w:br/>
        <w:t>الأصبهاني صاحب ١ المعجم » والرحلة الواسعة :</w:t>
        <w:br/>
        <w:br/>
        <w:t>« قال أبو, نعيم : مُحدِّثٌ كبير » ثقة » صاحب مسانيد » سمع ما لا</w:t>
        <w:br/>
        <w:br/>
        <w:t>قال ابن المقرىء رحمه الله : طفتٌ الشرق والغرب أربع مرات .</w:t>
        <w:br/>
        <w:br/>
        <w:t>وقال رحمه الله : دخخلتٌ بيت المقدس عشر مرات » وحججتٌ أربع</w:t>
        <w:br/>
        <w:br/>
        <w:t>0</w:t>
        <w:br/>
        <w:br/>
        <w:t>زيف</w:t>
        <w:br/>
        <w:t>حجات ) .</w:t>
        <w:br/>
        <w:br/>
        <w:t>07 - الشيخ الإمام القدوة , ابن خفيف . شيخ الصوفية :</w:t>
        <w:br/>
        <w:t>تفقّه على أبي العباس بن سرع » مُتمسنّكٌ بالكتاب والسنة .</w:t>
        <w:br/>
        <w:br/>
        <w:t>(0) سير أعلام التبلاء 15//ام؟- 5454 .</w:t>
        <w:br/>
        <w:t>(؟) تذكرة الحفاظ © / 3178ء وسير أعلام النبلاء 400/15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5</w:t>
        <w:br/>
        <w:br/>
        <w:t>قال أبو العباس الفسوي : صئّف شيخنا ابن خفيف من الكتب ما لم</w:t>
        <w:br/>
        <w:t>يصنفه أحد , وانتفع به جماعة صاروا أئمة يقتدى بهم » وعمرٌ حتى عم نفعه</w:t>
        <w:br/>
        <w:t>البلدان .</w:t>
        <w:br/>
        <w:br/>
        <w:t>قال ابن خفيف رحمه الله : 9 اشتغلوا بتعلّم شيء ء ولا يغرنّكم كلام</w:t>
        <w:br/>
        <w:t>الصوفية » فإني كنت أُخبّىء مخبرتي في جيب مرْقعي » والورق في حجزة</w:t>
        <w:br/>
        <w:t>سراويلي » وأذهب في الحُفية إلى أهل العلم » فإذا علموا بي ؛ خاصموني »</w:t>
        <w:br/>
        <w:t>وقالوا : لا يُفلح » ثم احتاجوا إل 0'" .</w:t>
        <w:br/>
        <w:br/>
        <w:t>قال الذهبي : ٠ قد كان هذا الشيخ قد جمع بين العلم والعمل , وعُلُوٌ</w:t>
        <w:br/>
        <w:t>السسّّد » والقستّك بالمسّن , ومُمّع بطول العمر في الطاعة » وانتقل إلى الله تعالى</w:t>
        <w:br/>
        <w:t>في ليلة النالث من شهر رمضان , وازدحم الخلق على سريره » وكان أمرًا</w:t>
        <w:br/>
        <w:t>عجيًا . وقيل : إنهم صلُوا عليه نحوًا من مائة مرة 0" ,</w:t>
        <w:br/>
        <w:br/>
        <w:t>انظ وتعجبْ من سِيّرٍ الصالحين وشغفهم بالعلم .. وهناك ما هو أعجب</w:t>
        <w:br/>
        <w:t>من قول ابن خفيف السابق . فما كان يشغله شيء إلا أن يكتب العلم .</w:t>
        <w:br/>
        <w:br/>
        <w:t>وقد كان من أولاد الأمراء .. فما شغالئه الدنيا عن طلب العلم .. وهو</w:t>
        <w:br/>
        <w:t>الذي زهد في الدنيا .. وتفرّغ للعلم والعمل .</w:t>
        <w:br/>
        <w:br/>
        <w:t>قال ابن خفيف : ٠ تُهبثٌ في البادية » وجعتٌ حتى سقطتٌ لي ثمانية أسنان »</w:t>
        <w:br/>
        <w:t>إلى بيت المقدس , ودخلتٌ الشام » فنمثٌ إلى جانب دكا صبّاغ » وبات معي في</w:t>
        <w:br/>
        <w:t>المسجد رجل به قيام » فكان يخرج ويدخل » فلمًا أصبْحنا صّاحّ النامسٌ » وقالوا :</w:t>
        <w:br/>
        <w:t>ُقِبَ دكا الصبّاغْ وسُرقت , فدخلوا المسجد ورأونا » فقال المبطون : لا أدري »</w:t>
        <w:br/>
        <w:t>غير أن هذا كان طول الليل يدخل ويخرج » وما خرجتٌ إلا مرّةَ تطهّرتُ »</w:t>
        <w:br/>
        <w:br/>
        <w:t>. 565/15 وسير أعلام النبلاء » ١19١ تبيين كذب المفتري لابن عساكر ص )١(</w:t>
        <w:br/>
        <w:t>. 741970 45/1 سير أعلام النبلاء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الأول</w:t>
        <w:br/>
        <w:br/>
        <w:t>فجروني وضربونيء وقالوا: تكلّن فاعتقدتُ التسايم» فاغتاظوا من سكوتي»</w:t>
        <w:br/>
        <w:t>فحملوني إلى دُكان الصبّاغ » وكان أَثر رِجل اللّص في الرماد » فقالوا :</w:t>
        <w:br/>
        <w:t>ضغ رِجُلّك فيه » فكان على قدر رجلى » فزادهم غيظًا » وجاء الأمبرء</w:t>
        <w:br/>
        <w:t>ونصبت القَدرُ » وفيها الزيثُ يُغلى » وأحضرت السكين » ومَنْ يقطع »</w:t>
        <w:br/>
        <w:t>فرجعت إلى نفسي . وإذا هي ساكنةٌ » فقلتُ : إن أرادوا قطّع يدي سألتهم</w:t>
        <w:br/>
        <w:t>أن يعفو عن يميني لأكتب بها » وبقي الأمير يُِدّدُنِي ويصول » فنظرتٌ</w:t>
        <w:br/>
        <w:t>إليه فعرفّه » كان مملوكًا لأبي » ؛ فكلّمني بالعربية وكلّمته بالفارسية » فنظر</w:t>
        <w:br/>
        <w:t>لي » وقال : أبو الحسين ! وبها كنت أكنى في صباي » فضحكت » فأخذ</w:t>
        <w:br/>
        <w:t>يلطم برأسه ووجهه , واشتغل الناس به » فإذا بضجّة » ون اللصوص قد</w:t>
        <w:br/>
        <w:t>أخبذوا » فذهبث والناس ورائي وأنا مُلطّمٌ بالدماء » جائع لي أيام لم آكل »</w:t>
        <w:br/>
        <w:t>ف رأتني عجوز فقيرة » فقالت : ادخل , فدخلتٌ » ولم يرني الناس »</w:t>
        <w:br/>
        <w:t>وغسلتٌ وجهي ويدي » فإذا الأمير قد أقبل يطلبّني » فدخل ومعه جماعة »</w:t>
        <w:br/>
        <w:t>وجرّ من منطقته سكيئًا » وحلف بالله إِنْ أمسكني أحدٌ لأقتلنَّ نفسي »</w:t>
        <w:br/>
        <w:t>وضرب بيده رأسه ووجهه مائة صفعة . حتى منعتُه أنا » ثم اعتذر » وجهد</w:t>
        <w:br/>
        <w:br/>
        <w:t>فالشيء الذي كان يشغله فقط هو الخوف من قطع بمينه التي يكتب</w:t>
        <w:br/>
        <w:t>بها الحديث والعلم !!</w:t>
        <w:br/>
        <w:t>7 الحافظ المُجوّد , ابن المُظفّر البغدادي :</w:t>
        <w:br/>
        <w:br/>
        <w:t>تقدَّم في معرفة الرجال» وجمع وصنّفء وعُمْرَ دهراء وأكثر الحقَاظُ عنه.</w:t>
        <w:br/>
        <w:br/>
        <w:t>قال الخطيب: «كان ابن المُظفّر هما حافظًاء صادقاء- كرا</w:t>
        <w:br/>
        <w:br/>
        <w:t>(1) سير أعلام النبلاء 45/15" - 44" .</w:t>
        <w:br/>
        <w:t>(9) تاريخ بغداد 358/8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الأول</w:t>
        <w:br/>
        <w:br/>
        <w:t>قال ابن أبي الفوارس : سألتٌ ابن المُظمّر عن حديث عن الباغندي »</w:t>
        <w:br/>
        <w:t>عن ابن زيد المنادي , عن عمرو بن عاصم » عن شعبة » فقال : ليس هو</w:t>
        <w:br/>
        <w:t>عندي » قلت : لعله عندك ؟ قال : لو كان عندي كنت أحفظه » وعندي</w:t>
        <w:br/>
        <w:t>عن الباغندي مائة ألف حديث » ليس عندي هذا0ن” ,</w:t>
        <w:br/>
        <w:t>6 - الشيخ الصدوق شيخ العراق » ابن شاهين . صاحب التفسير</w:t>
        <w:br/>
        <w:t>قال عنه أبو الفتح بن أبي الفوارس : صنّف ما لم يُصِّفَه أحد .</w:t>
        <w:br/>
        <w:t>قال عنه الذهبي : صنّف ثلائمائة مُصنَّف ؛ أحدها التفسير : ألف</w:t>
        <w:br/>
        <w:t>جزء  والمُسئد : ألف وثلائمائة جزء » وه التاريخ » : مائة وخمسين جزءًا »</w:t>
        <w:br/>
        <w:t>و« الزهد » : مائة جرء .</w:t>
        <w:br/>
        <w:br/>
        <w:t>« قال ابن شاهين رحمه الله : حسبتٌ ما اشتريتٌ به الجيْرٌ إلى هذا</w:t>
        <w:br/>
        <w:t>الوقت » فكان سبعمائة درهم » .</w:t>
        <w:br/>
        <w:br/>
        <w:t>« قال الداوودي: وكنا نشتري الجبر أربعة أرطال بدرهم . قال</w:t>
        <w:br/>
        <w:t>الداوودي : وكتب أبو حفص بعد ذلك زمانًا '" .</w:t>
        <w:br/>
        <w:t>٠6٠ - الحافظ ابن حبّان , الإمام العلّامة أبو حاتم . محمد بن حبَّان</w:t>
        <w:br/>
        <w:t>البستي . صاحب ١ صحيح ابن حبان ٠ , المُسمّى ١ الأنواع والتقاسم » :</w:t>
        <w:br/>
        <w:br/>
        <w:t>ولي قضاء سمرقند » وكان من فقهاء الدين وحمّاظ الآثار » وكان من</w:t>
        <w:br/>
        <w:t>عقلاء الرجال » ومن أوعية العلم في الفقه والحديث واللغة والوعظ » عاد</w:t>
        <w:br/>
        <w:t>من رحلته الطويلة إلى بلده ٠ بست » سنة ( .54 ه )ء واستقرٌ فيياء</w:t>
        <w:br/>
        <w:t>وصنّف ما يُقارب ستين كتابًا » وكانت الرحلة إليه لسماع كتبه .</w:t>
        <w:br/>
        <w:br/>
        <w:t>« قال ابن حبَّان في أثناء كتابه « الأنواع » : لعلنا قد كتبنا عن أكثر</w:t>
        <w:br/>
        <w:br/>
        <w:t>(1) سير أعلام النبلاء 419/15 .</w:t>
        <w:br/>
        <w:t>(5) تارج بغداد ١37530/1ء وسير أعلام النبلاء 15 / 498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مه"</w:t>
        <w:br/>
        <w:br/>
        <w:t>قلتُ - أي الذهبي -: ٠ كذا فلتكن الهمّم » هذا مع ما كان عليه</w:t>
        <w:br/>
        <w:t>من الفقه والعربية والفضائل الباهرة وكثرة التصانيف 0'" .</w:t>
        <w:br/>
        <w:br/>
        <w:t>سافر بين الشاش والإسكندرية» وأدرك الأئمة والعلماء والأسانيد العالية»</w:t>
        <w:br/>
        <w:t>وأخذ فقه الحديث والغوص على معانيه عن إمام الأئمة ألي بكر ابن خزيمة</w:t>
        <w:br/>
        <w:t>ولازمه وتلمذ له » وصارت تصانيفه عُدَّةَ لأصحاب الحديث .</w:t>
        <w:br/>
        <w:br/>
        <w:t>وهكذا كان تحصيل العلم من راغبيه قديمًا ؛ طواف في البلدان»</w:t>
        <w:br/>
        <w:t>ونصّبٌ للأبدان » وكَسّبٌ للزمان » لا راحة ولا استرخاء» ولا تمنعهم</w:t>
        <w:br/>
        <w:t>الصعوبات من لقاء العلماء » وأمانههم في تحصيل العلم وخدمة الدين تحدوهم</w:t>
        <w:br/>
        <w:t>للمزيد » وتُنسيهم كل ما يلقونه من تعب وعناء .</w:t>
        <w:br/>
        <w:t>- الحافظ جعفر بن ذُرُسُْوِيَه الفسوي :</w:t>
        <w:br/>
        <w:br/>
        <w:t>تلميذ الإمام علي بن المديني البصري إمام المْحدّئين .</w:t>
        <w:br/>
        <w:br/>
        <w:t>ساق هذا الحافظ خيرًا عجيًا في التزاحم على العلم والتسابق إلى</w:t>
        <w:br/>
        <w:t>تحصيله؛ من أعجب الأخبار» ولكنه ليس فريدًا وحيدًا؛ بل له أمثال كثيرة:</w:t>
        <w:br/>
        <w:br/>
        <w:t>٠ عن جعفر بن درستويه قال : كنا نأخذ المجلس في مجلس علي بن</w:t>
        <w:br/>
        <w:t>المديني وقت العصر اليوم لمجلس غدٍ , فنقعد طوال الليل ؛ مخافة ألا نلحق</w:t>
        <w:br/>
        <w:t>من الغد موضعًا نسمع فيه » فرأيتُ شيحًا في امجلس يبول في طيلسانَ ويُدرج</w:t>
        <w:br/>
        <w:t>الطيلسان ؛ مخافة أن يُوْخذ مكانه إن قام للبول ”" .</w:t>
        <w:br/>
        <w:br/>
        <w:t>يفعل هذا كبار العلماء ممن يلبس الطيلسان .. فأكي حرص على العلم</w:t>
        <w:br/>
        <w:br/>
        <w:t>بعد هذا !! .</w:t>
        <w:br/>
        <w:br/>
        <w:t>(0) سير أعلام التبلاء 94/035 .</w:t>
        <w:br/>
        <w:t>() الجامع لأخلاق الراوي وآداب السامع للخطيب البغدادي ؟ / 184 » الآداب</w:t>
        <w:br/>
        <w:t>الشرعية لابن مُفلح ؟ / 3154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م</w:t>
        <w:br/>
        <w:t>- شيخ القُرَاء . الإمام أبو الحسن الداراني القطّان الدمشقي , علي</w:t>
        <w:br/>
        <w:t>ابن داود :</w:t>
        <w:br/>
        <w:br/>
        <w:t>إمام جامع دمشق ومُقرؤه والمُحدث فيه . قرأ بالروايات على طائفة</w:t>
        <w:br/>
        <w:t>من كبار القَرّاء » وتلقّاها الناس عنه .</w:t>
        <w:br/>
        <w:br/>
        <w:t>قال تلميذه رشأ بن لطيف المعرّي الدمشقي : لم ألق مثله حذقًا</w:t>
        <w:br/>
        <w:t>وإتقانًا في رواية ابن عامر .</w:t>
        <w:br/>
        <w:br/>
        <w:t>قال الحافظ ابن عساكر: «سمعتٌ ابن الأكفاني يحكي عن بعض مشايخه</w:t>
        <w:br/>
        <w:t>أن أبا الحسن بن داود كان مام ( داريًا ) » فمات مام جامع دمشق » فخرج</w:t>
        <w:br/>
        <w:t>أهل البلد إلى ( داريا ) ليأتوا به » فلبس أهل ( داريًا ) السلاح وقالوا :</w:t>
        <w:br/>
        <w:t>لا تُمكُنكم من أخذ إمامنا » فقال أبو محمد عبد الرحمن بن نصر : يأأهل</w:t>
        <w:br/>
        <w:t>( داريا ) » ألا ترضون أن يُسمع في البلاد أن أهل د مشق احتاجوا إليكم</w:t>
        <w:br/>
        <w:t>في إمام ؟ فقالوا: قد رضيئا. فقُدّمت له بغلة القاضي» فأبى, وركب جماره »</w:t>
        <w:br/>
        <w:t>ودخل معهم . فسكن في المنارة الشرقية - أي من جامع دمشق - وكان</w:t>
        <w:br/>
        <w:t>يُقرىء بشرقي الرواقي الأوسط » ولا يأخذ على الإمامة رزقًا » ولا يقبل ممن</w:t>
        <w:br/>
        <w:t>يقرأ عليه برا » ويقتات من غلّة أرض له بداريًا » ويحمل ما يكفيه من الحنطة »</w:t>
        <w:br/>
        <w:t>ويخرج بنفسه إلى الطاحون فيطحنه » ثم يعجنه ويخبزه » وانتهت إليه الرئاسة</w:t>
        <w:br/>
        <w:t>في قراءة الشاميين » ومضى على سدادء رحمه الله تعالى )20</w:t>
        <w:br/>
        <w:br/>
        <w:t>أولئك الناسٌ إن عُدُوا وإن د كِرُوا 2 ومَنْ سواهم فلغوٌ غير معدود</w:t>
        <w:br/>
        <w:br/>
        <w:t>: الحافظ أبو نصر السّجْري - ١61"</w:t>
        <w:br/>
        <w:br/>
        <w:t>« هو الحافظ الإمام عَلَمُ السنة عُبيد الله بن سعيد بن حاتم أبو نصر</w:t>
        <w:br/>
        <w:t>السجزي» من أحفظ أهل زمانه للحديث؛ طوّف الآفاق في طلب الحديث.</w:t>
        <w:br/>
        <w:br/>
        <w:t>. 384 / ١ معرفة القراء الكبار على الطبقات والأعصار » للحافظ الذهبي «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 صلاح الأمة في عَلْوُ الهمة - المجلد الأول</w:t>
        <w:br/>
        <w:t>0</w:t>
        <w:br/>
        <w:t>فدُقّ الباب» فقمتُ ففتحتُه, فدخلت امرأة وأخرجث كيس فيه ألف دينان</w:t>
        <w:br/>
        <w:t>فوضعته بين يدي الشيخ وقالت : أنفقّها كما ترى » قال : ما المقصود ؟</w:t>
        <w:br/>
        <w:t>قالت : تتزوّجني » ولا حاجة لي في الزواج » ولكن لأخدمك » فأمرها</w:t>
        <w:br/>
        <w:t>بأخذ الكيس وأن تنصرف . فلما انصرفتٌ ؛ قال : خرجتٌ من سجستان</w:t>
        <w:br/>
        <w:t>بي طلب العلم » ومتى تزرّجتُ سقط عني هذا الاسم » وما أوثر على ثواب</w:t>
        <w:br/>
        <w:t>طلب العلم شيئًا »*" .</w:t>
        <w:br/>
        <w:t>٠١66© , 64 - أبو جندل القرطبي ١ وأبو علي القالي :</w:t>
        <w:br/>
        <w:br/>
        <w:t>جاء في ترجمة أبي جندل القرطبي : ألي نصر هارون بن موسى بن</w:t>
        <w:br/>
        <w:t>صالح بن جندل القيسي الأديب النحوي القرطبي :</w:t>
        <w:br/>
        <w:br/>
        <w:t>قال أبو نصر هارون بن مومى : كنا مختلف إلى أبي علي - القالمي -</w:t>
        <w:br/>
        <w:t>البغدادي رحمه الله وقت إملائه النوادر بجامع الزهراء في قرطبة ونحن في فصل</w:t>
        <w:br/>
        <w:t>الربيع » » فبيها أنا ذات يوم في بعض الطريق إِذْ أخذتني سحابة » فما وصلتٌ</w:t>
        <w:br/>
        <w:t>إلى مملسه رحمه الله إلا وقد ابتنّت ثياني كلها » وحواني أني علي أعلامٌ أهل</w:t>
        <w:br/>
        <w:t>قرطبة » فأمرني بالدْوٌ منه » وقال لي : مهلا يأأبا نصرء لا تأسف على ما</w:t>
        <w:br/>
        <w:t>عرض لك » فذا شيء يضمحلٌ عنك بسرعة يثياب غيرها يدها . وقال أبو</w:t>
        <w:br/>
        <w:t>كنتٌ أختلف إلى ابن مجاهد رحمه الله » فأدلجتٌُ إليه - أي ذهبتٌ إليه من</w:t>
        <w:br/>
        <w:t>آخر الليل قبل الفجر - لأتقرّب منه » فلما انتهيثُ إلى الدرب الذي كنت</w:t>
        <w:br/>
        <w:t>أخرج منه إلى مجلسه ؛ ألفيئُه مُغلقًا » وعمير علي ففْحُه , فقلتُ : سبحان</w:t>
        <w:br/>
        <w:t>الل ! أبكُرٌ هذا البكور وأعْلبٌ على القرب منه » فنظرتٌ إلى سرب حفر</w:t>
        <w:br/>
        <w:t>تحت الأرض » بجنب الدار » فاقتحمُه » فلما توسّطنُه ضاق بي » ولم أقدر</w:t>
        <w:br/>
        <w:br/>
        <w:t>. 1١١9 /* تذكرة الحفاظ للذهبي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لدم</w:t>
        <w:br/>
        <w:t>على الخروج ولا على النهوض , فاقتحمئُه أشدَّ اقتحام حتى نفدت » بعد</w:t>
        <w:br/>
        <w:t>أذ تخرّقث ثيابي ١ وأثْر السربُ في لحمي حتى اتكشف العظم » ومن الله</w:t>
        <w:br/>
        <w:t>علي بالخروج » فوافيت مجلس الشيخ على هذه الحال . فأين أنت مما</w:t>
        <w:br/>
        <w:t>عرض لي » وأنشدنا :</w:t>
        <w:br/>
        <w:t>دييثُ للمجدٍ والساعون قد بلغوا هد النفوس والقوًا دونه الأزرا</w:t>
        <w:br/>
        <w:t>وكابدوا المجد حتى مل أكثرّهم وعانق المجدامنْ أوفى ومن صبرا</w:t>
        <w:br/>
        <w:t>لا تحسب المجد تمرًا أنت اكله لن تبلعٌ المجدّ حتى تلع الصبرا»!"©</w:t>
        <w:br/>
        <w:t>١65 - الحافظ الجوزقٍ :</w:t>
        <w:br/>
        <w:t>«الإمام الأوحد أبو بكر: محمد بن عبد الله بن زكريا الشيباني الجوزقي</w:t>
        <w:br/>
        <w:t>المعدّل مُحدَّتْ نيسابور» وصاحب «الصحيح المُخْرّج على صحيح مسلم».</w:t>
        <w:br/>
        <w:t>قال رحمه الله : أنفقتُ في طلب الحديث مائة ألف درهم , ما كسبتٌ</w:t>
        <w:br/>
        <w:t>درهمًا ,)”© .,</w:t>
        <w:br/>
        <w:t>١617 - الإمام الدارقطني :</w:t>
        <w:br/>
        <w:t>« الحافظ المجوّد شث شيخ الإسلام» عَلَمُ الجهابذة » أبو الحسن علي بن</w:t>
        <w:br/>
        <w:t>عمر بن أحمد بن مهدي » البغدادي » المقرىء ء المُحدّتْ » من أهل علّة دار</w:t>
        <w:br/>
        <w:t>القطن ببغداد . كان من بحور العلم» ومن أئمة الدنيا. انتبى إليه الحفظ ومعرفة</w:t>
        <w:br/>
        <w:t>علل الحديّث ورجاله » مع التقدّم في القراءات وطرقها » وقوة المشاركة في</w:t>
        <w:br/>
        <w:t>الفقه » والاختلاف . والمغازي . وأيام الناس وغير ذلك 2 .</w:t>
        <w:br/>
        <w:t>قال أبو عبد الله الحام في كتاب « مُرَكّي الأخبار » : « أبو الحسن</w:t>
        <w:br/>
        <w:t>صار واحدّ عصره في الحفظ والفهم والورع » وإمامًا في القرّاء والنحويين</w:t>
        <w:br/>
        <w:t>صئّف التصانيف » وصار ذكّره في الدنيا . وهو ول مَنْ صنّف القراءات</w:t>
        <w:br/>
        <w:br/>
        <w:t>. 351 / * إنباه الرواة على أنباه النحاة » للقفطي ١ )١(</w:t>
        <w:br/>
        <w:t>2.1١١ / « (؟) تذكرة الحفاظ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الأول</w:t>
        <w:br/>
        <w:br/>
        <w:t>وعقد لها أبوابًا قبل فروش الحروف .</w:t>
        <w:br/>
        <w:br/>
        <w:t>قال الحاكم : حجّ شيخنا أبو عبد الله ابن أبي ذهل » فكان يصف</w:t>
        <w:br/>
        <w:t>حفْظه وتفرّده بالتقدُّم في سنة ثلاث وخمسين . حتى استدكرتُ وطفه »</w:t>
        <w:br/>
        <w:t>إلى أن حججتٌ في سنة سبع ؤستين » فجكتٌ بغداد , وأقمثُ بها أزيد</w:t>
        <w:br/>
        <w:t>من أربعة أشهر . وكُّر اجتماعُنا بالليل والنهار » فصادفته فوق ما وصفه</w:t>
        <w:br/>
        <w:t>ابن أبي ذهل » وسألتُه عن العلل والشيوخ .</w:t>
        <w:br/>
        <w:br/>
        <w:t>قال أبو بكر الخطيب : كان الدارقطني فريدٌ عصّره » وقريمٌ دهْره »</w:t>
        <w:br/>
        <w:t>ونسيج وده » وإمامَ وقته . انتهى إليه عُلُُ الأثر » والمعرفة بعلل الحديث »</w:t>
        <w:br/>
        <w:t>وأسماء الرجال ؛ مع الصدق والثقة » وصحة الاعتقاد » والاضطلاع من</w:t>
        <w:br/>
        <w:t>علوم سوى الحديث ؛ منها : القراءات » فإنه له فيها كتاب مُختصر ؛</w:t>
        <w:br/>
        <w:t>جمع الأصول في أبواب عقدها في أول الكتاب » ؤسمعتُ بعض مَنْ يعتني</w:t>
        <w:br/>
        <w:t>بالقراءات يقول : لم يُسبَقى أبو الحسن إلى طريقته في هذا » وصار القرّاء</w:t>
        <w:br/>
        <w:t>بعده يسلكون ذلك. ومنها: المعرفة بمذاهب الفقهاءء فإن كتابه «السنن»</w:t>
        <w:br/>
        <w:t>يدل على ذلك ٠ وبلغني أنه درس فقّه الشافعي على أبي سعيد الإصطخري »</w:t>
        <w:br/>
        <w:t>وقيل : على غيره . ومنها : المعرفة بالآدب والشعر » .</w:t>
        <w:br/>
        <w:br/>
        <w:t>قال رجاء بن محمد المعدّل : قلت للدارقطني : رأيتٌ مثل نفْسّك ؟</w:t>
        <w:br/>
        <w:t>فقال : قال الله : « فلا تُرَكُوا أنفسكم » , فألححتٌ عليه , فقال : لم</w:t>
        <w:br/>
        <w:t>أَرَ أحدًا جمع ما جمعتٌ . رواه أبو ذر والصوري عن رجّاء المصري. وقال</w:t>
        <w:br/>
        <w:t>أبو ذر : قلت لأبي عبد الله الحاكم : هل رأَيت مثل الدارقطني ؟ فقال : هو</w:t>
        <w:br/>
        <w:t>ما رأى مثل نفسه. فكيف أنا ؟!  '</w:t>
        <w:br/>
        <w:br/>
        <w:t>وكان الحافظ عبد الغني الأزدي إذا حكى عن الدارقطني ؛ يقول :</w:t>
        <w:br/>
        <w:t>قال أستاذي .</w:t>
        <w:br/>
        <w:br/>
        <w:t>قال الأزهري : رأيتُ ابن أني الفوارس سأل الدارقطني عن علّة</w:t>
        <w:br/>
        <w:t>حديث أو اسم , فأجاب . ثم قال : ياأبا الفتح» ليس بين الشرق والغرب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م</w:t>
        <w:br/>
        <w:br/>
        <w:t>وقال أبو بكر البرقاني : كان الدارقطني يُملي علي « العلل » من</w:t>
        <w:br/>
        <w:br/>
        <w:t>قال الذهبي: «إِنْ كان كتابُ «العلل» الموجود قد أملاه الدارقطني</w:t>
        <w:br/>
        <w:t>من حفظه - كما دلّت عليه هذه الحكاية - فهذا أمرٌ عظيمٌ يُقضى به</w:t>
        <w:br/>
        <w:t>للدارقطني أنه أحفظ أهل الدنيا . وإِنْ كان قد أملى بعضه من حفظه فهذا</w:t>
        <w:br/>
        <w:t>مُمكنٌ . وقد جمع قبله اكتاب ١ العلل » علي بن المديني حافظ زمانه .</w:t>
        <w:br/>
        <w:br/>
        <w:t>أهدى إليه رَجُلٌ هدية » فأملى عليه من حمْظه سبعة عشر حديًا ؛</w:t>
        <w:br/>
        <w:t>متونُ جميعها : ١ إذا أتاكم كريم قوم فأكرموه ) .</w:t>
        <w:br/>
        <w:br/>
        <w:t>قال أبو عبد الر حمن المتّلمي فيما نقله عنه الحاكم : شهدت بالله »</w:t>
        <w:br/>
        <w:t>إن شيخنا الدارقطني لم يُخلّف على أديم الأرض مثله في معرفة حديث</w:t>
        <w:br/>
        <w:t>رسول الله عله . وكذلك الصحابة والتابعين وأتباعهم .</w:t>
        <w:br/>
        <w:br/>
        <w:t>قال الخطيب في ترجمته: حدَّئنا أبو نصر علي بن هبة الله بن ماكولاء</w:t>
        <w:br/>
        <w:t>قال : رأيتُ كأني أسأل عن حال الدارقطني في الآخرة » فقيل لي : ذلك</w:t>
        <w:br/>
        <w:t>يُدعى في الجنة الإمام .</w:t>
        <w:br/>
        <w:br/>
        <w:t>قال الخطيب : سألتٌ البرقاني : هل كان أبو الحسن يُملي عليك</w:t>
        <w:br/>
        <w:t>« العلل » من حفظه ؟ قال : نعم » أنا الذي جمعيُها » وقرأها الناس من</w:t>
        <w:br/>
        <w:br/>
        <w:t>ولحمزة بن محمد بن طاهر في الدارقطني :</w:t>
        <w:br/>
        <w:t>جعلناك فيما بينها ورسولنا وسبطا فلم تظع ولم_تتحوّب</w:t>
        <w:br/>
        <w:t>فأنت الذي لولاك لم يعرف الورى2 ولوْ جهدواما صادق من مُكذّبِ)©</w:t>
        <w:br/>
        <w:br/>
        <w:t>(1) سير أعلام النبلاء 15 / 449 --5.0ع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الأول</w:t>
        <w:br/>
        <w:br/>
        <w:t>فنا</w:t>
        <w:br/>
        <w:t>4 - الإمام الحافظ أحمد بن منصور بن ثابت :</w:t>
        <w:br/>
        <w:t>« الحافظ الجوّال » أبو العباس الشيرازي » تلميذ أبي القاسم الطبراني .</w:t>
        <w:br/>
        <w:t>قال عنه الحاكم : جمع من الحديث ما لم يجمعه أحد » وصار له القبول</w:t>
        <w:br/>
        <w:t>قال أحمد بن منصور الشيرازي: كتبثٌ عن الطبراني ثلاثمائة ألى حديث.</w:t>
        <w:br/>
        <w:t>قال الحسين بن أحمد الشيرازي : لما مات أحمد بن منصور الحافظ ؛</w:t>
        <w:br/>
        <w:t>جاء إلى ألي رججل » فقال : رأيته في النوم وهو في امراب واقف بجامع</w:t>
        <w:br/>
        <w:t>شيراز » وعليه حُلَة » وعلى رأسه تاج مكلل بالجوهر , فقلتٌ : ما فعل الله</w:t>
        <w:br/>
        <w:t>بك ؟ قال : غفر لي وأكرمني . قلتٌ : بماذا ؟ قال : بكثرة صلاتي على</w:t>
        <w:br/>
        <w:t>رسول لله عَينه ,3 ,</w:t>
        <w:br/>
        <w:t>8 - الحافظ ابن كير :</w:t>
        <w:br/>
        <w:t>الإمام مُفيد بغداد » أبو عبد الله , الحسين بن أحمد بن عبد الله بن</w:t>
        <w:br/>
        <w:t>قال عنه الأزهري : « كنثٌ أحضر عنده وبين يديه أجزاء » فأنظر</w:t>
        <w:br/>
        <w:t>فيها » فيقول أيّما أحبٌ إليك : تذكرٌ لي متنا حتى أخبرك بإسناده » أو تذكر</w:t>
        <w:br/>
        <w:t>إسنادًا حتى أخبرك بجتنه ؟ فكنت أذكر له المتون » فيُحدّئي بأسانيدها ا</w:t>
        <w:br/>
        <w:t>هي حفظا » فعلتٌ هذا معه مرارًا كثيرة » وكان ثقة » لكنهم حسدوه »</w:t>
        <w:br/>
        <w:t>وتكلّموا فيه ,9" ,</w:t>
        <w:br/>
        <w:t>٠ - عالم المغرب ابن أبي زيد « مالك الصغير » :</w:t>
        <w:br/>
        <w:t>الإمام العلامة القدوة الفقيه » أبو محمدء عبد الله بن أبي زيدء</w:t>
        <w:br/>
        <w:br/>
        <w:t>(1) سير أعلام النبلاء 15/ الغ - 48 .</w:t>
        <w:br/>
        <w:t>(5) تاريخ بغداد م / © 15ء سير أعلام النبلاء 9/017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t>القيرواني » المالكي » ويقال له : ١ مالك الصغير » .</w:t>
        <w:br/>
        <w:br/>
        <w:t>وكان أحد مَنْ بَرّز في العلم والعمل .</w:t>
        <w:br/>
        <w:br/>
        <w:t>قال القاضي عياض : « حاز رئاسة الدين والدنيا » ورّجِل إليه من</w:t>
        <w:br/>
        <w:t>الأقطارء ونجب أصحابه وكثر الآخذون عنهء وهو الذي لخّص المذهب</w:t>
        <w:br/>
        <w:t>وملأ البلاد من تواليفه » تفقّه بفقهاء القيروان .</w:t>
        <w:br/>
        <w:br/>
        <w:t>صئّف كتاب ١ النوادر والزيادات » في نحو المائة جزء » واختصر</w:t>
        <w:br/>
        <w:t>«المدوّنة)» وعلى هذين الكتابين المعوّل في القُتيا بالمغرب» وهذَّب كتاب</w:t>
        <w:br/>
        <w:t>«العتبية) على الأبواب» وكتاب «الاقتداء بمذهب مالك)» وكتاب «الرسالة»»</w:t>
        <w:br/>
        <w:t>وكتاب ١ الثقة بالله والتوكل على الي وكتاب «١ المعرفة والتفسير » »</w:t>
        <w:br/>
        <w:t>وكتاب « إعجاز القران » » وكتاب « النهي عن الجدال » » وصنع رسالته</w:t>
        <w:br/>
        <w:t>المشهورة وله سبع عشرة سنة .</w:t>
        <w:br/>
        <w:br/>
        <w:t>وكان مع عظمته في العلم والعمل ذا بر وإيثار وإنفاق على الطلبة</w:t>
        <w:br/>
        <w:t>وإحسان . وصل الفقيه يحبى بن عبد العزيز العُمري حين قدم القيروان بمائة</w:t>
        <w:br/>
        <w:t>وخمسين دينارًا » وججهّرت بنت الشيخ أبي الحسن القابسي بأربعماثة دينار</w:t>
        <w:br/>
        <w:t>من مال ابن أبي زيد . -</w:t>
        <w:br/>
        <w:br/>
        <w:t>وقيل : إن كبير الزمّاد مُحررًا التونسي أتي بابنة ابن أبي زيد وهي</w:t>
        <w:br/>
        <w:t>زّبنة » فدعا لها » فقامت » فعجبوا » وسبّحوا الله » فقال : والله ما قلت</w:t>
        <w:br/>
        <w:t>إِلّا : بحُرمة والدها عندك , اكشف ما بها ؛ فشفاها الله )9 .</w:t>
        <w:br/>
        <w:t>0١ - الإمام الحافظ الجوّال ابن مّنده :</w:t>
        <w:br/>
        <w:br/>
        <w:t>مُحدِّث الإسلام » أبو عبد الله» محمد بن إسحاق الأصبهاني »</w:t>
        <w:br/>
        <w:br/>
        <w:t>قال الذهبي في سير أعلام النبلاء 00/119 : «ولم أعلم أحدًا كان</w:t>
        <w:br/>
        <w:br/>
        <w:t>() سير أعلام التبلاء 117 / .15-9٠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﻿‫6 صلاح الأمة في علْوٌ الهمة - المجلد الأول</w:t>
        <w:br/>
        <w:br/>
        <w:t>أوسعٌ رحلةٌ منه » ولا أكثر حديئًا منه » مع الحفظ والثقة » فبلغنا أن عِدَّة</w:t>
        <w:br/>
        <w:br/>
        <w:t>وقال الذهبي في تذكرة الحفاظ ( © / :)1١55</w:t>
        <w:br/>
        <w:br/>
        <w:t>« عِدَّة شيوخه الذين سمع منهم وأخذ عنهم : ألف وسبعمائة شيخ »</w:t>
        <w:br/>
        <w:t>وكتب بيده عدَّة أحمال .</w:t>
        <w:br/>
        <w:br/>
        <w:t>ولما رجع من الرحلة الطويلة ؛ كانت كيه عدة أحمال » حتى قيل :</w:t>
        <w:br/>
        <w:t>إنها كانت أربعين حملا » وما بلغنا أن أحدًا من هذه الْأمّة سمع ما سمع ء</w:t>
        <w:br/>
        <w:t>ولا جمع ما جمع . وكان ختامً الرحَالِين » وَقَردَ المُكثرين » مع الحفظ</w:t>
        <w:br/>
        <w:t>والمعرفة والصدق وكثرة التصانيف .</w:t>
        <w:br/>
        <w:br/>
        <w:t>قال جعفر المستغفري : سألتُه كم تكون سماعات الشيخ ؟ قال :</w:t>
        <w:br/>
        <w:t>تكون خمسة آلاف صَر”". قلتُ- أي الذهبي-: والصّنُ يجيء عشرة أجزاء</w:t>
        <w:br/>
        <w:t>كبار.</w:t>
        <w:br/>
        <w:br/>
        <w:t>وأوّل ارتحاله كان قبل سنة ( 78٠ ه ) إلى نيسابور .</w:t>
        <w:br/>
        <w:br/>
        <w:t>قال الخاكم: التقينا ببخارى سنة (١7871ه)» وقد زاد زيادة ظاهرة» ثم</w:t>
        <w:br/>
        <w:t>جاءنا إلى نيسابور سنة خمس وسبعين ذاهبًا إلى وطنه وهو ابن ( 55 ) سنة »</w:t>
        <w:br/>
        <w:t>ورُزق الأولاد» وحدّث بالكثير » .</w:t>
        <w:br/>
        <w:br/>
        <w:t>وقال الذهبي في السير ( 107 / 75 ) : بقي أبو عبد الله في الرحلة</w:t>
        <w:br/>
        <w:br/>
        <w:t>ياسبحان الله ! رحل وعُمرٌه عشرون سنة» ورجع وعُمرُه خمس وستون</w:t>
        <w:br/>
        <w:t>سنة » وكانت رحلته خمسًا وأربعين سنة .. أخذت من عمره خمسًا وأربعين</w:t>
        <w:br/>
        <w:br/>
        <w:t>)١( الصصّنُ : الصّن بكسر الصاد : السلة المطبقة . قال الصفدي : وجاء في</w:t>
        <w:br/>
        <w:t>القاموس : الصّن : شبه السلة المطبقة » يُجعل فيها الطعام والخبز . انتهى . قال</w:t>
        <w:br/>
        <w:t>شارحه الزبيدي : و ظاهر سياقه أنه بكسر الصاد » والصواب بفتحها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br/>
        <w:t>سن م عل جه في اص واتسثل , وهكذ غلاء الم عل ا</w:t>
        <w:br/>
        <w:t>وعلى قلوبهم؛ ركبوا في تحصيله الصعب والذّلول» وقطعوا البراري والقفارء</w:t>
        <w:br/>
        <w:t>وامتطوا من أجله المخاطر والبحار » ولقوا ما لقوا من الشدائد والأهوال</w:t>
        <w:br/>
        <w:t>ما الله به عليمٌ . ولكنها حلاوة التحصيل ولذَّثُه » والانغمار في تحصيل</w:t>
        <w:br/>
        <w:t>العلم انغمارًا » والاشتغال به به ليلا ونهارًا » قطعوا علاقاتهم بسواه من الأهل</w:t>
        <w:br/>
        <w:t>والزوجة والولد والبلد » فخرجوا أئمة أحبارًا » وسادة أبرا ارا «إوجعلنا منيم</w:t>
        <w:br/>
        <w:t>أئمة دون بأمرنا لما صبروا وكانوا باياتنا يوقنون»# [ السجدة 1ك].</w:t>
        <w:br/>
        <w:br/>
        <w:t>قال أبو نعيم الحافظ عن ابن منده - وكانت بينهما وحشة شديدة -:</w:t>
        <w:br/>
        <w:t>كان جبلا من الجبال .</w:t>
        <w:br/>
        <w:br/>
        <w:t>قال الباطرقاني : حدثنا أبو عبد الله بن منده إمام الأئمة في الحديث 2</w:t>
        <w:br/>
        <w:t>لقا الله رضوانه .</w:t>
        <w:br/>
        <w:br/>
        <w:t>قال الحسين بن عبد الملك: كتب إل عبد الرحمن بن أبي عبد الله أن</w:t>
        <w:br/>
        <w:t>والده كتب عن أربعة مشايخ أربعة آلاف جزءء وهم أبو سعيد بن الأعرابي»</w:t>
        <w:br/>
        <w:t>وأبو العباس الأصم » وخيثمة الأطرابلسي . والهيثم الشاشي . قال : وسمعتُ</w:t>
        <w:br/>
        <w:br/>
        <w:t>قال أحمد بن جعفر الحافظ : كتبتٌ عن أزيد من ألف شيخ , ما فييم</w:t>
        <w:br/>
        <w:t>أحفظ من ابن منده .</w:t>
        <w:br/>
        <w:br/>
        <w:t>وقال شيخ هراة أبو إسماعيل الأنصاري : أبو عبد الله بن منده سيّد</w:t>
        <w:br/>
        <w:t>أهل زمانه .</w:t>
        <w:br/>
        <w:br/>
        <w:t>وعن علي بن الحسين الإسكاف قال : سمعتٌ أبا عبد الله بن منده</w:t>
        <w:br/>
        <w:t>يقول : رأيتُ ثلاثين ألف شيخ ؟ فعشرة الاف ممّن أروي عنهم وأقتدي</w:t>
        <w:br/>
        <w:br/>
        <w:t>بهم » وعشرة الاف أروي عنهم 2 ولا أقتدي + بهم » وعشرة الاف من</w:t>
        <w:br/>
        <w:br/>
        <w:t>نظرائُ » وليس من الكل واحد إلا وأحفظ عنه عشرة أحاديث أقلّها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الأول</w:t>
        <w:br/>
        <w:br/>
        <w:t>قال الذهبي : : إنه كتب عن ألف وسبعمائة شيخ</w:t>
        <w:br/>
        <w:t>أس ؛ وهو شر به دقل اميك بد عت ول لق بلغ مالل</w:t>
        <w:br/>
        <w:t>الطبراني » وشيوخه نحو من من ألف . وكذا الحاكم » وابن مَردويه » فالله</w:t>
        <w:br/>
        <w:t>أعلم » .</w:t>
        <w:br/>
        <w:br/>
        <w:t>قال الحافظ العراقي في «شرح ألفيته) (7/9): «وقد وُصف بالإكثار</w:t>
        <w:br/>
        <w:br/>
        <w:t>من الشيوخ : سفيان الثوري » وأبو داود الطيالسي » ويونس بن محمد</w:t>
        <w:br/>
        <w:t>المؤدّب » ومحمد بن يونس الكُدَيْمِي » وأبو عبد الله بن منده » والقاسم</w:t>
        <w:br/>
        <w:t>ابن داود البغدادي » روينا عنه قال : كتبتٌ عن ستة الاف شيخ »2 .</w:t>
        <w:br/>
        <w:br/>
        <w:t>قال ابن منده رحمه الله : طفثٌ الشرق والغرب مرّتين . وحكى أبو</w:t>
        <w:br/>
        <w:t>زكريا يحبى بن منده قال : « كنت مع عمّي عبيد الله في طريق نيسابور »</w:t>
        <w:br/>
        <w:t>فلما بلغنا بعر مَجَنَةَء » قال عمّي: كنتٌ ها هنا مرة» فعرض لي شيخ جمّال</w:t>
        <w:br/>
        <w:t>فقال : كنت قافلا من خراسان مع أبي » فلما وصلنا إلى ها هنا إذا نحن</w:t>
        <w:br/>
        <w:t>بأربعين وقرا من الأحمال  فظنا أنها منسوج الثياب » وإذا خيمة صغيرة</w:t>
        <w:br/>
        <w:t>فيها شيخ » فإذا هو والدك » فسأله بعضنا عن تلك الأحمال » فقال: هذا</w:t>
        <w:br/>
        <w:t>متاع قل مَنْ يرغب فيه في هذا الزمان» هذا حديث رسول الله لله</w:t>
        <w:br/>
        <w:br/>
        <w:t>قال يحيى بن منده : ثم ذكر لي عمّي بعد ذلك » فقال : قفلتٌ</w:t>
        <w:br/>
        <w:t>من خراسان ومعي عشرون وقرًا من الكتب » فنزلتُ عند هذا البثر - بثر</w:t>
        <w:br/>
        <w:t>مجنة - فنزلتٌُ عنده اقتداءً بالوالد » .</w:t>
        <w:br/>
        <w:br/>
        <w:t>يرحم الله بني منده .</w:t>
        <w:br/>
        <w:br/>
        <w:t>قال أبو علي الحافظ شيخ الحاكم : ينو منده أعلام الحمّاظ في الدنيا</w:t>
        <w:br/>
        <w:t>قديمًا وحديئاء ألا ترون ! إلى قريحة أبي عبد الله .</w:t>
        <w:br/>
        <w:br/>
        <w:t>وقال أبو نعيم الأصبهاني : ابن منده حافظ من أولاد المُحدثين .</w:t>
        <w:br/>
        <w:br/>
        <w:t>نعم » فهو الحافظ محمد بن المحدّث أبي يعقوب إسحاق بن</w:t>
        <w:br/>
        <w:t>الحافظ أبي عبد الله محمد بن يحيى بن منده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الأول م</w:t>
        <w:br/>
        <w:br/>
        <w:t>قال الذهبي : « ما علمتٌ بيئًا في الرواة مثل بيت بني منده ؛ بقيت</w:t>
        <w:br/>
        <w:t>الرواية فيهم من خلافة المعتصم وإلى بعد الثلاثين وستمائة .</w:t>
        <w:br/>
        <w:br/>
        <w:t>قال الباطرقاني : كنت مع أبي عبد الله في الليلة التي تُوفّي فيها ء</w:t>
        <w:br/>
        <w:t>ففي آخر نفسيه قال واحد منا : لا إله إلا الله - يُريد تلقينه - فأشار بيده</w:t>
        <w:br/>
        <w:t>دفعتين ثلاثة ؛ أي : اسكت ء يُقال لي مثل هذا ؟! )”" .</w:t>
        <w:br/>
        <w:br/>
        <w:t>قال أبو عبد الله الحاكم النيسابوري في « معرفة علوم الحديث » عن</w:t>
        <w:br/>
        <w:t>أصحاب الحديث : « هم قوم سلكوا محجّة الصالحين . واتبعوا آثار السلف</w:t>
        <w:br/>
        <w:t>من الماضين » ودمغوا أهل البدع والخالفين » بسنن رسول الله صلى الله عليه</w:t>
        <w:br/>
        <w:t>وعلى اله أجمعين .</w:t>
        <w:br/>
        <w:br/>
        <w:t>آثروا قطّع المفاوز والقفار . على التنعُم في الدّمّن والأوطار » وتنّموا</w:t>
        <w:br/>
        <w:t>بالبؤس في الأسفار » مع مساكنة أهل العلم والأخبار » وقَنِعوا عند جمع</w:t>
        <w:br/>
        <w:t>الحديث والاثار بوجود الكِسّر والأطمار .</w:t>
        <w:br/>
        <w:br/>
        <w:t>جعلوا المساجد بيوتهم» وأساطيها تكاياهم'"» وبواريه'” فُرشهم</w:t>
        <w:br/>
        <w:t>نبذوا الدنيا بأسرها وراءهم» وجعلوا غذاءهم الكتابة. وسمرّهم المُعارضة"©</w:t>
        <w:br/>
        <w:t>واسترواحهم المذاكرة » وخلوقهم المداد » ونومهم الستّهاد » واصطلاءهم</w:t>
        <w:br/>
        <w:t>الضياء » وتوسّدهم الحصى .</w:t>
        <w:br/>
        <w:br/>
        <w:t>(1) سير أعلام النبلاء 38-3٠. / ١17 ء تذكرة الحفاظ 87 / ١1 - 188 .</w:t>
        <w:br/>
        <w:t>)١( الأساطين : جمع أسطوانة » وهي سارية, المسجد التي يرتكز عليها سقف »</w:t>
        <w:br/>
        <w:t>وتكاياهم : يقصد بها متكاتهم التي يسندون ظهورهم وجنوبهم عليها .</w:t>
        <w:br/>
        <w:t>(*) البواري : جمع بورية وبارية » وهي الحصيرة المنسوجة التي تُبسط ويُجلس</w:t>
        <w:br/>
        <w:br/>
        <w:t>عليها .</w:t>
        <w:br/>
        <w:t>(4) هي مقابلة الكتاب الذي كتبوه بالكتاب الذي سمعوه أو نقلوه منه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الأول</w:t>
        <w:br/>
        <w:br/>
        <w:t>فالشدائد مع وجود الأسانيد العالية عندهم رخاء » ووجود الرخاء</w:t>
        <w:br/>
        <w:t>مع ققد ما طلبوه عندهم يس ! فقولهم بلذاذة السّّة غامرة » وقلويهم</w:t>
        <w:br/>
        <w:t>بالرضاء في الأحوال عامرة» تع السن سروزهم» ومجالسٌ العلم حبوزهم»</w:t>
        <w:br/>
        <w:t>وأهل لسن قاطبةٌ إخوائهم » وأهل الإلحادٍ والبدع بأسرها أعداؤهم ا</w:t>
        <w:br/>
        <w:br/>
        <w:t>قال منصور بن عمّار في وصلفه لأصحاب الحديث وعُوٌ سمهم في</w:t>
        <w:br/>
        <w:t>جمْعه وتحصيله : ١ ووكل بالآثار المفسرة للقرآن » والسّكّن القويّة الأركان »</w:t>
        <w:br/>
        <w:t>عصابة مُنتحبة » وفقهم إطلابها وكتابها » وقوّاهم على رعايتها وحراستها »</w:t>
        <w:br/>
        <w:t>وحبّب إلمهم قراءتها ودراستهاء وهوّن عليهم الدأب والكلال؛ والحَل والترحال»</w:t>
        <w:br/>
        <w:t>وبذل النفس مع الأموال » وركوب الخاوف من الأهوال .</w:t>
        <w:br/>
        <w:br/>
        <w:t>فهم يرحلون من بلاد إلى بلاد » خائضين في العلم كل وادٍء شعت</w:t>
        <w:br/>
        <w:t>الرؤوس لقان الثياب » خمْص البطونٍ » دُبْلَ الشفاو» شخب الألوانٍ »</w:t>
        <w:br/>
        <w:t>تُحَلَ الأبدانٍ , قد جعلوا لهم همًا واحدًا » ورضوا بالعلم ليلا ورائدًا »</w:t>
        <w:br/>
        <w:t>لا يقطعهم عنه جوعٌ ولا ظماءٌ » ولا يُملَّهم منه صف ولا شتاءً » مائزين</w:t>
        <w:br/>
        <w:t>الأثر ؛ صحيحه من سقيمه » وقويه من ضعيفه ؛ بألباب حازمة » واراءِ</w:t>
        <w:br/>
        <w:t>ثاقبة » وقلوب للحقٌّ واعية : فَأمِنتْ تمويه المموّهين » واختراعٌ المُلحدين »</w:t>
        <w:br/>
        <w:t>وافتراءً الكاذيين .</w:t>
        <w:br/>
        <w:br/>
        <w:t>فلو رأيتهم في ليلهم » وقد انتصبوا لتَسْخ ما سمعوا » وتصحيح ما</w:t>
        <w:br/>
        <w:t>جمعواء هاجرين الفرشَ الوطي؛ والمضجعٌ الشهي؛ غشيهم النعاسٌ فأنامهم»</w:t>
        <w:br/>
        <w:t>وتساقطث من أَكُمُهم أقلامُهمء فانتبيوا مذعورين ! قد أوجع الكدُّ أصلائهم</w:t>
        <w:br/>
        <w:t>وتيّه السهرٌ ألبابهم » فتمطُوًا لِيُريحوا الأبدان » وتمحوّلوا ليفقدوا النوم من مكان</w:t>
        <w:br/>
        <w:t>إلى مكان » ودلكوا بأيديهم عيونهم » ثم عادوا إلى الكتابة حرصًا عليها »</w:t>
        <w:br/>
        <w:t>وميلا بأهوائهم إليها - لعلمتٌ أنهم حراس الإسلام » حزان الملك العام</w:t>
        <w:br/>
        <w:br/>
        <w:t>(1) معرفة علوم الحديث للحام (ص ؟ - *)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الأول ام</w:t>
        <w:br/>
        <w:br/>
        <w:t>فإذا قضوا من بعض ما راموا أوطارهم ؛ انصرفوا قاصدين ديارهم »</w:t>
        <w:br/>
        <w:br/>
        <w:t>فلزموا المساجد . وعمّروا المشاهد » لابسين ثوبٌ الخضوع », مُسالمين</w:t>
        <w:br/>
        <w:t>8 1</w:t>
        <w:br/>
        <w:br/>
        <w:t>ومُسَلمين » يمشون على الأرض هوئًا, لا يوذو جارّاء ولا يقترفون</w:t>
        <w:br/>
        <w:t>عارًا » حتى إذا زاغ زائٌ » أو مرق في الدين مارق ؛ خرجوا خروج الْأَمنْدٍ</w:t>
        <w:br/>
        <w:t>من الآجام » يُناضلون عن معالم الإسلام 2" ,</w:t>
        <w:br/>
        <w:t>57 - العَلّوي :</w:t>
        <w:br/>
        <w:br/>
        <w:t>الإمام السيّد , المُحدّث » مُسيد خراسان » أبو الحسن » محمد بن</w:t>
        <w:br/>
        <w:t>الحُسين بن داود الحسني النيسابوري » رئيس السادة » وهو شيخ الحام .</w:t>
        <w:br/>
        <w:br/>
        <w:t>قال عنه الحاكم : « هو ذو الهمّة العالية » والعبادة الظاهرة » وكان</w:t>
        <w:br/>
        <w:t>يُسأل أن يُحدِّث فلا يُحدِّث , ثم في الآخر عقدت له مجلس الإملاءء</w:t>
        <w:br/>
        <w:t>وانتقيتٌ له ألف محديث » وكان يُعدٌ في مجلسه ألف محبرة » فحدّث وأمل</w:t>
        <w:br/>
        <w:t>ثلاث سنين "7" .</w:t>
        <w:br/>
        <w:t>3١ - الحاكم النيسابوري :</w:t>
        <w:br/>
        <w:br/>
        <w:t>الإمام الحافظ شيخ المُحدّئين » أبو عبد الله بن البيّع الضبيي .</w:t>
        <w:br/>
        <w:br/>
        <w:t>قال الذهبي في سير أعلام النبلاء ١1 / 17 ) : « طلب هذا</w:t>
        <w:br/>
        <w:t>الشأن في صيكره بعناية والده وخاله » وقد استمل على أبي حاتم بن حبَّان</w:t>
        <w:br/>
        <w:t>وهو ابن ثلاث عشرة سنة . ولحق بالأسانيد العالية بخراسان والعراق وما</w:t>
        <w:br/>
        <w:t>وراء النهر » وسّمع من نحو ألفي شيخ » ينقصون أو يزيدون » فإنه مع</w:t>
        <w:br/>
        <w:t>بنيسابور وحدها من ألف نفس وارتحل إلى العراق وهو ابن عشرين سنة .</w:t>
        <w:br/>
        <w:t>صنّف وخرّج » وجرح وعدّل » وصحح وعلل » وكان من بحور العلم على</w:t>
        <w:br/>
        <w:br/>
        <w:t>.)17151 - 57. المحدّث الفاصل بين الراوي والواعي للرامهرمزي ( ص )١(</w:t>
        <w:br/>
        <w:t>. 94/117 (؟) سير أعلام النبلاء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﻿‫لتنا صلاح الأمة في عَلْوٌ الهمة - المجلد الأول</w:t>
        <w:br/>
        <w:t>أل ب فت اصاية را من سمت 0</w:t>
        <w:br/>
        <w:br/>
        <w:t>قال عنه عبد الغمّار بن إسماعيل : الحاكم أبو عبد الله هو إمام أهل</w:t>
        <w:br/>
        <w:t>الحديث في عصره » العارف به حٌ معرفته . تصانيفُه المشهورة تطفح</w:t>
        <w:br/>
        <w:t>بذكر شيوخه» وقرأ بخراسان على قَرّاء وقته» وتفقه على أبي الوليد والأستاذ</w:t>
        <w:br/>
        <w:t>أبي سهل » واختصٌّ بصحبة الإمام أبي بكر الصبغي » وكان الإمام يُراجعه</w:t>
        <w:br/>
        <w:t>في السؤال والجرح والتعديل » وأوصى إليه في أمور مدرسيته دار السسّة »</w:t>
        <w:br/>
        <w:t>وفوّض إليه تولية أوقافه في ذلك » واتفق له من التصانيف ما لعله يبلغ قريبًا</w:t>
        <w:br/>
        <w:t>من ألف جزء من تخريج «الصحيحين» والعلل والتراجم والأبواب والشيوخ»</w:t>
        <w:br/>
        <w:t>ثم المجموعات مثل «معرفة علوم الحديث»» و «المستدرك»؛ و «تاريخ</w:t>
        <w:br/>
        <w:t>النيسابوريين»» وكتاب «مزركي الأخبار)» و «المدخل إلى علم الحديث)»»</w:t>
        <w:br/>
        <w:t>وكتاب «الإكليل)؛ و «فضائل الشافعي»؛ وغير ذلك. ولقد سمعتٌ مشايخنا</w:t>
        <w:br/>
        <w:t>يذكرون أيامه. ويحكون أن مُقدّمي عصره مثل أبي سهل الصعلوكي والإمام</w:t>
        <w:br/>
        <w:t>ابن فورك وسائر الأئمة يقدمونه على أنفسهم » ويُراعون حقٌّ فضله »</w:t>
        <w:br/>
        <w:t>ويعرفون له الحُرمة الأكيدة» ثم أطنب عبد القار في نحو ذلك من تعظيمه»</w:t>
        <w:br/>
        <w:t>وقال : هذه جُمَل يسيرة هي غيضٌ من فيض مييره وأحواله , ومن تأمّل</w:t>
        <w:br/>
        <w:t>كلامه في تصانيفه » وتصوّفه في أماليه » ونظرَةُ في طرق الحديث ؛ أذعن</w:t>
        <w:br/>
        <w:t>بفضله » واعترف له بالمزيّة على مَنْ تقدّمه » وإتعابه مَنْ بعْده » وتعجيزه</w:t>
        <w:br/>
        <w:t>اللاحقين عن بلوغ شأوه » وعاش حميدًا » ولم يُخلّف في وقته مثله .</w:t>
        <w:br/>
        <w:br/>
        <w:t>قال الحاكم رحمه الله : شربتٌ ماء زمزم » وسألتٌ الله أن يرزقني</w:t>
        <w:br/>
        <w:t>حُسْنَ التصنيف 0</w:t>
        <w:br/>
        <w:br/>
        <w:t>« قال أبو نصر الوائلي : لما ورد أبو الفضل ال همذاني نيسابور » تعصّبوا</w:t>
        <w:br/>
        <w:t>له » ولقبوه : بديع الزمان » فأعجب بنفسه إذ كان يحفظ المائة بيت إذا</w:t>
        <w:br/>
        <w:br/>
        <w:t>(1) سير أعلام النبلاء /11/ 118-151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 57</w:t>
        <w:br/>
        <w:t>أنشدت مرّةً » ويُنشدها من آخرها إلى أَّلها مقلوبة » فأنكر على الناس</w:t>
        <w:br/>
        <w:t>قوهم : فلان الحافظ في الحديث, ثم قال : وَحِفْظُ الحديث مما يُذكر ؟!</w:t>
        <w:br/>
        <w:t>فسمع به الحاكم ابن البيّع » فوجّه إليه بجزء , أجل له جمعة في حفظه »</w:t>
        <w:br/>
        <w:t>فردٌ إليه الجزء بعد الجمعة . وقال : مَّنْ يحفظ هذا ؟ محمد بن فلان»</w:t>
        <w:br/>
        <w:t>وجعفر بن فلان . عن فلان ؟ أسامي مختلفة » وألفاظ مُتباينة ؟ فقال له</w:t>
        <w:br/>
        <w:t>الحاكم: فاعرف نفسكء واعلم أن هذا الحفظ أصعب مما أنت فيه»".</w:t>
        <w:br/>
        <w:t>4 - ابن الباقلاني :</w:t>
        <w:br/>
        <w:br/>
        <w:t>الإمام القاضي أبو بكر محمد بن الطيّب الباقلاني .</w:t>
        <w:br/>
        <w:br/>
        <w:t>صنّف في الردٌ على الرافضة والمعتزلة والخوارج والجهمية والكرّامية .</w:t>
        <w:br/>
        <w:br/>
        <w:t>قال عنه القاضي عياض في ٠ طبقات المالكية » : ٠ هو المُلقَّبِ بسيف</w:t>
        <w:br/>
        <w:t>السسّة ولسان الأمّة » المُتكلّم على لسان_أهل الحديث وطريق ألي الحسن »</w:t>
        <w:br/>
        <w:t>وإليه انتبت رئاسة المالكية في وقنه )”©</w:t>
        <w:br/>
        <w:br/>
        <w:t>قال أبو بكر الخطيب : ١ كان وِرْدُهُ في كل ليلة عشرين ترويحة في</w:t>
        <w:br/>
        <w:t>الحضر والسّفْرٍ » فإذا فرغ منها كتب حمسا وثلاثين ورقة من تصنيفه.سمعت</w:t>
        <w:br/>
        <w:t>علي بن محمد ا حربي يقول ذلك . وسمعتُ علي بن محمد الحربي يقول : جميع</w:t>
        <w:br/>
        <w:t>ما كان يذكر أبو بكر بن الباقَاني من الخلاف بين الناس صئّفه من حفْظه »</w:t>
        <w:br/>
        <w:t>وما صئّف أحد خلاقًا إلا احتاج أن يُطالع كُنْبَ الخالفين؛ سوى ابن الباقلاني.</w:t>
        <w:br/>
        <w:br/>
        <w:t>قال الخطيب : سمعتٌ أبا بكر الخوارزمي يقول : كل مُصئّف ببغداد</w:t>
        <w:br/>
        <w:t>إما ينقل من كُتْبِ الناس » سوى القاضي أبي بكر , فإنما صِدْرُهُ يحوي عَلْمَه</w:t>
        <w:br/>
        <w:br/>
        <w:t>. 315٠0 / 4 طبقات الشافعية » للسبكي ١ )1١(</w:t>
        <w:br/>
        <w:t>(؟) ترتيب لمدارك ؛ / همه , كمه.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4م</w:t>
        <w:br/>
        <w:t>2(</w:t>
        <w:br/>
        <w:br/>
        <w:t>وعلمٌ الناس ل</w:t>
        <w:br/>
        <w:t>ولما مات قال فيه أحدهم :</w:t>
        <w:br/>
        <w:t>انظ إلى جبل تمشي الرجالٌ به وانظر إلى القبرمايحوي من الصّليف</w:t>
        <w:br/>
        <w:t>وانظر إلى صارم الإسلام مُنغمدًا  وانظر إلى دُرّةٍ الإسلام في الصدف</w:t>
        <w:br/>
        <w:t>مات رحمه الله وغالب قواعده على السّّة » وكان سيقًا على المعتزلة</w:t>
        <w:br/>
        <w:t>والرافضة والمشبّهة » وقد أمر شيخ الحنابلة أبو الفضل. اتميمي مناديًا يقول بين</w:t>
        <w:br/>
        <w:t>يدي جنازته : هذا ناصر السنة والدين » والذابٌ عن الشريعة » هذا الذي</w:t>
        <w:br/>
        <w:t>صئّف سبعين ألف ورقة )27</w:t>
        <w:br/>
        <w:t>١6 - أبو حامد الإسفراييني :</w:t>
        <w:br/>
        <w:t>قال عنه السبكي في « طبقات الشافعية » :</w:t>
        <w:br/>
        <w:t>حافظ المذهب وإمامه » جبلٌ من جبال العلم منيعٌ » وحَبْرٌ من أحبار</w:t>
        <w:br/>
        <w:t>الأمة رفيعٌ .</w:t>
        <w:br/>
        <w:t>قال الشيخ أبو إسحاق الشيرازي : انتبت إليه رئاسة الدين والدنيا</w:t>
        <w:br/>
        <w:t>الموافق والمُخالف على تفضيله وتقديمه ؛ في جودة الفقه » وحُسن النظر»</w:t>
        <w:br/>
        <w:t>ونظافة العلم .</w:t>
        <w:br/>
        <w:t>وكان الناس يقولون : لو رآه الشافعي لفرح به .</w:t>
        <w:br/>
        <w:t>وقع من الخليفة أمير المؤمنين ما أوجب أن كتب له الشيخ أبو حامد :</w:t>
        <w:br/>
        <w:t>2 04 3 ع</w:t>
        <w:br/>
        <w:t>اعلمُ أنك لست بقادر على عزلي عن ولايتي التي ولانيها الله تعالى » وأنا أقدر</w:t>
        <w:br/>
        <w:br/>
        <w:t>(0) تارخ بغداد ه / .54 .</w:t>
        <w:br/>
        <w:t>(0) سير أعلام النبلاء /11 / 19-191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ورم</w:t>
        <w:br/>
        <w:br/>
        <w:t>قال النووي : تعليقة الشيخ أبي حامد - على شرح المزني - في</w:t>
        <w:br/>
        <w:t>وروى عن سيم الرازي قال : كان أبو حامد في أول أمْرهِ يحرس</w:t>
        <w:br/>
        <w:t>في درب » وكان يُطالع على زيت الحرس ٠ وإنه أفتى وهو ابن سبع عشرة</w:t>
        <w:br/>
        <w:t>سنة » وأقام يُفتي ( 45 ) سنة إلى أن مات » ولما قَربِتُ وفاته ؛ قال :</w:t>
        <w:br/>
        <w:br/>
        <w:t>لما تفقهنا متنا )”" .</w:t>
        <w:br/>
        <w:t>- شمس الإسلام » شيخ الشافعية بخراسان , الإمام أبو الطب سهل</w:t>
        <w:br/>
        <w:t>الصعلوكي :</w:t>
        <w:br/>
        <w:br/>
        <w:t>قال الحام : هو أنظر مَنْ رأينا » تخرّج به جماعة وحدّث وأمل . مُفتي</w:t>
        <w:br/>
        <w:t>نيسابور وابن مُفتهها .</w:t>
        <w:br/>
        <w:br/>
        <w:t>وقال أبو إسحاق الشيرازي : كان أبو الطيّب فقيهًا أديًا » جمع رئاسة</w:t>
        <w:br/>
        <w:t>الدنيا والدين » وأخذ عنه فقهاء نيسابور .</w:t>
        <w:br/>
        <w:br/>
        <w:t>وقال الحاك: بلغني عنه أنه كان في مجلسه أكثر من خمسمائة محبرة”".</w:t>
        <w:br/>
        <w:br/>
        <w:t>وقال الجاكم : كان أبوه يُجِلّه » ويقول : سهلٌ والد" .</w:t>
        <w:br/>
        <w:br/>
        <w:t>لله ما أحلى العلم وأشرفه » حتى يقول والد عن ولده ما كتبنا !!</w:t>
        <w:br/>
        <w:br/>
        <w:t>قال رحمه الله : مَنْ تصدّر قبل أوانه » فقد تصدَّى طوانه .</w:t>
        <w:br/>
        <w:br/>
        <w:t>قال الحاكم : قد كان بعض مشايخنا يقول : مَنْ أراد أن يعلم النجيب</w:t>
        <w:br/>
        <w:t>ابن النجيب يكون بمشيئة الله تعالى » فلينظرٌ إلى سهل بن أبي سهل .</w:t>
        <w:br/>
        <w:br/>
        <w:t>قال الحام : دخلتٌ على الأستاذ - أبي سهل - في ابتداء مرضه »</w:t>
        <w:br/>
        <w:br/>
        <w:t>. 195 - 191/11/ ه5ء وسير أعلام النبلاء 2.51١ / 4 طبقات الشافعية )١(</w:t>
        <w:br/>
        <w:t>. 784/1١ تمذيب الأسماء واللغات للنووي )0(</w:t>
        <w:br/>
        <w:t>. 8994 / 4 (؟) طبقات الشافعية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﻿‫باس صلاح الأمة في عَلْوْ الهمة - المجلد الأول</w:t>
        <w:br/>
        <w:br/>
        <w:t>وسهل غائب في بعض ضياعه » وكان الأستاذ يشكو ما هو فيه » فقال :</w:t>
        <w:br/>
        <w:t>غيبةٌ سهْلٍ أشدٌ علي من هذا الذي أنا فيه .</w:t>
        <w:br/>
        <w:br/>
        <w:t>فرحمةٌ الله على الإمام الصعلوكي . إلا أنه الغني » الذي لا يُسأل</w:t>
        <w:br/>
        <w:t>إلا ويُجيب » ما أمَّه الطالب إلا وجده سهلا , ولا أُمّله الراغب إلا وتلقاه</w:t>
        <w:br/>
        <w:t>بالبثثر وقال له : أهلا .</w:t>
        <w:br/>
        <w:t>07 - الحافظ أبو عبد الرحمن السُلّمِي » شيخ الصوفية :</w:t>
        <w:br/>
        <w:br/>
        <w:t>قال الخطيب : محلّه كبير » وكان مع ذلك صاحب حديث ء مُجَوٌدًا »</w:t>
        <w:br/>
        <w:t>جمع شيوتُحا وتراجمّ وأبوابًا . حدَّث أكثر من أربعين سنة قراءةً وإملاءٌ .</w:t>
        <w:br/>
        <w:br/>
        <w:t>قال الذهبي: «وللستُلّمِي سؤالات للدارقطني عن أحوال المشايخ الرواة</w:t>
        <w:br/>
        <w:t>سؤال عارف .</w:t>
        <w:br/>
        <w:br/>
        <w:t>وفي الجملة » ففي تصانيفه أحاديث وحكايات موضوعة .</w:t>
        <w:br/>
        <w:br/>
        <w:t>وقال الذهبي : بلغت تاليف السلّمي ألف جزءٍ .</w:t>
        <w:br/>
        <w:br/>
        <w:t>وقال أيضًا عنه : كان - يعني السلمي - وافر الجلالة » وتصانيفه ؛</w:t>
        <w:br/>
        <w:t>يقال : إنها ألف جزء , وله كتاب سمّاه « حقائق التفسير » ليته لم يُصنّفه ؛</w:t>
        <w:br/>
        <w:t>فإنه تحريف وقرمطة » فدونك الكتاب » فسترى العجب 90" . اه .</w:t>
        <w:br/>
        <w:br/>
        <w:t>وقال عنه في السير ( ١ : ) 5437 / ١7 وتصانيفه مقبولة » .</w:t>
        <w:br/>
        <w:br/>
        <w:t>قال غالب بن علي الرازي : لما قرأنا كتاب «١ تاريخ الصوفية » في</w:t>
        <w:br/>
        <w:t>شهور سنة أربع وثمانين وثلاثمائة بالري » قل صب في الزحام » وزعق رجل</w:t>
        <w:br/>
        <w:t>في المجلس زعقة » ومات » ولما خرجنا من همذان ؛ تبعنا الناس لطلب الإجازة</w:t>
        <w:br/>
        <w:t>مرحلة .</w:t>
        <w:br/>
        <w:br/>
        <w:t>.1407--5145 / 4 طبقات الشافعية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﻿‫الهمة - المجلد الأول 5531</w:t>
        <w:br/>
        <w:br/>
        <w:t>-الحافظ مُحدّث أصببهان ابن مَرْدَويه » أبو بكر أحمد بن موسى :</w:t>
        <w:br/>
        <w:br/>
        <w:t>«صاحب «التفسير الكبير» و «التاريخ» والأمالي الثلاث مائة مجلس.</w:t>
        <w:br/>
        <w:br/>
        <w:t>كان من فرسان الحديث  فهمًا يَقَظَا مُتقنا . كثير الحديث جدّا»</w:t>
        <w:br/>
        <w:t>ومن نظر في تواليفه ؛ عرف محلّه من الحفظ .</w:t>
        <w:br/>
        <w:br/>
        <w:t>من تصانيفه كتاب « المُستخرج على صحيح البخاري » بعُلُوٌّ في كثير</w:t>
        <w:br/>
        <w:t>من أحاديث الكتاب , حتى كأنه لقي البخاري .</w:t>
        <w:br/>
        <w:br/>
        <w:t>قال عنه حفيده أحمد بن محمد بن. أحمد : « رأيتٌ من أحوال جدّي</w:t>
        <w:br/>
        <w:t>من الديانة في الرواية ما قضيتٌ منه العجب في تثّته وإتقانه» وأهدى له كبيره</w:t>
        <w:br/>
        <w:t>حلاوة » فقال : إن قبلتُها ؛ فلا آذنُ لك بعد في دخول داري » وإِنّ ترجغ</w:t>
        <w:br/>
        <w:br/>
        <w:t>قال الإمام إسماعيل : لو كان ابن مردويه ُراسانيًا ؛ كان صيئُه أكثر</w:t>
        <w:br/>
        <w:br/>
        <w:t>زلف</w:t>
        <w:br/>
        <w:br/>
        <w:t>من صيت الحاكم ) 8</w:t>
        <w:br/>
        <w:br/>
        <w:t>قال عنه أبو بكر الخطيب : ل أَرَ أحدًا أطلق عليه اسم الحفظ غير</w:t>
        <w:br/>
        <w:t>رجلين ؛ أبو تُعبم » وأبو حازم العبدوبي .</w:t>
        <w:br/>
        <w:br/>
        <w:t>وقال الذهبي عنه  : كتب العالي والنازل » وجمع وخرّج » وتيّر في</w:t>
        <w:br/>
        <w:t>علم الحديث .</w:t>
        <w:br/>
        <w:br/>
        <w:t>قال الحافظ أبو صالح الموَذّن: سمعبٌ أبا حازم الحافظ يقول: كتبتٌ بخطّي</w:t>
        <w:br/>
        <w:t>عن عشرة من شيوخي عشرة اللاف جزء؛ عن كل واحد آلف جزء)</w:t>
        <w:br/>
        <w:t>(1) سير أعلام التبلاء 3.8/17 -.80.</w:t>
        <w:br/>
        <w:br/>
        <w:t>(؟) سير أعلام النبلاء 8/1107+- 80*, وتذكرة الحفاظ »٠١177/ وطبقات الشافعية</w:t>
        <w:br/>
        <w:t>.ام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﻿‫اام صلاح الأمة في عَلرْ الهمة - المجلد الأول</w:t>
        <w:br/>
        <w:br/>
        <w:t>- شيخ الشافعية الإمام أبو بكر القفّال عبد الله بن أحمد الخراسالي:</w:t>
        <w:br/>
        <w:t>قال عنه السبكي في « طبقات الشافعية » (ه/+ه-هه) : ( الإمام</w:t>
        <w:br/>
        <w:t>الزاهد الجليل البحر أحد أئمة الدنيا » يُعرف بالقفال الصغير .</w:t>
        <w:br/>
        <w:t>كان من أعظم محاسن خراسان » إمامًا كبيرا » وجرا عميفًا » غرّاصًا</w:t>
        <w:br/>
        <w:t>على المعاني الدقيقة » نقيّ القريحة » عظم امحل » كبيرٌ الشأنٍِ » عديمٌ النظير.</w:t>
        <w:br/>
        <w:t>ذكره الإمام السمعاني في « أماليه » » فقال : كان وحيك زمانه فقهًا</w:t>
        <w:br/>
        <w:t>وحفظًا وورعًا وزهدًا » وله في فقه الشافعي وغيره من الآثار ما ليس لغيره</w:t>
        <w:br/>
        <w:t>من أهل عصره . قال : وطريقته المهديّة في مذهب الشافعي التي حملهأ عنه</w:t>
        <w:br/>
        <w:t>فتهاء أسحابه من أهل البلا من طريقة » وأوضحُها تهذيًا » وأكثرها</w:t>
        <w:br/>
        <w:t>. رُحل إليه من البلاد للتفقّه عليه » فظهرت بركتُه على مختافيه » حتى</w:t>
        <w:br/>
        <w:t>اج به جماعة كثيرة » صاروا أئمة في البلاد ؛ نشروا علمّه » ودرسوا</w:t>
        <w:br/>
        <w:t>.</w:t>
        <w:br/>
        <w:t>والقفَال رضي الله عنه أزيد مما وُصف ء وأبلغ ما ذكر . وقد صار</w:t>
        <w:br/>
        <w:t xml:space="preserve">مُعتَمدَ المذهب على طريقةٍ العراق وحامل لوائها أبو حامد الإسفراييني </w:t>
        <w:br/>
        <w:t>وطريقة خراسان والقائم بأعبائها القفّال المروزي ؛ هما رحمهما الله شيخا</w:t>
        <w:br/>
        <w:t>الطريقتين » إلههما المرجع » وعليهما المعؤل .</w:t>
        <w:br/>
        <w:t>ال نأ العري : يكن في زم أ بكر الال فق مناء ول</w:t>
        <w:br/>
        <w:t>يكون بعده مثله ؛ وكنا نقول : إنه مَلَّكُ في صورة إنسان .</w:t>
        <w:br/>
        <w:t>قال عنه الذهبي في السير (4017/117): ١ ابتدأ بطلب العلم وقد صار</w:t>
        <w:br/>
        <w:t>ابن ثلاثين سنة » فترك صنعته - صناعة الأقفال - وأقبل على العلم .</w:t>
        <w:br/>
        <w:t>هذه والله الهمَّة العليّة العالية ! يطلب العلم بعد الثلائين » ثم يصير</w:t>
        <w:br/>
        <w:t>بعد ذلك إمام الدنيا في عصره في الفقه لي آ'</w:t>
        <w:br/>
        <w:t>قال القفال رحمه الله : « ابتدأتٌ التعلّم وأنا لا أفرّق بين اختصرتث</w:t>
        <w:br/>
        <w:t>واختصرت ؛ يعني لم يكن يدري من اللسان العربي ما يُفرق به بين ضمّ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ويام</w:t>
        <w:br/>
        <w:br/>
        <w:t>تاء الضمير وفتحها ”" .</w:t>
        <w:br/>
        <w:br/>
        <w:t>« قال ناصر العمري : إن بعض الفقهاء امختلفين إلى القفّال احتسب</w:t>
        <w:br/>
        <w:t>عل بعض أتباع متولي مرو » فرفع ذلك إلى السلطان محمود » فقال : أيأخذ</w:t>
        <w:br/>
        <w:t>لقال شيعًا من ديواننا ؟ قال : لا . قال : فهل يتلبّس بشيءٍ من الأوقاف ؟</w:t>
        <w:br/>
        <w:t>قال : لا . قال : فإن الاحتساب لحم سائغ , دغْهم .</w:t>
        <w:br/>
        <w:br/>
        <w:t>حكى القاضي حسين عن القمّال أستاذه أنه كان في كثير من الأوقات</w:t>
        <w:br/>
        <w:t>يقع عليه البكاء حالة الدرس » ثم يرفع رأسه . ويقول : ما أغفنا عما يُراد</w:t>
        <w:br/>
        <w:t>بن )7ل</w:t>
        <w:br/>
        <w:br/>
        <w:t>١ -الحافظ امجوّد أبو بكر الإسفراييني محمد بن أحمد بن عبد الوهّاب</w:t>
        <w:br/>
        <w:t>الحديني الرخال:</w:t>
        <w:br/>
        <w:br/>
        <w:t>قال عنه الحاكم : « أشهد على ألي بكر الإسفرابيني أنه يحفظ من</w:t>
        <w:br/>
        <w:t>حديث مالك وشعبة ومسعر والثوري أكثر من عشرين ألف حديث 6 .</w:t>
        <w:br/>
        <w:br/>
        <w:t>قال الذهبي : « لم تبلعٌّنا أخبار هذا الحافظ مُفصّلة "© ,</w:t>
        <w:br/>
        <w:t>- أبو نُعَم الأصبباني, صاحب «حلية الأولياء», الحافظ أحمد بن عبد الله</w:t>
        <w:br/>
        <w:t>ابن أحمد :</w:t>
        <w:br/>
        <w:br/>
        <w:t>شيخ الإسلام أبو نعم . مُصِئَّفَائه كثيرة جدًا .</w:t>
        <w:br/>
        <w:br/>
        <w:t>قال عنه الذهبي : « كان حافظًا مُبرَرًا عالي الإسناد » تفرّد في الدنيا</w:t>
        <w:br/>
        <w:t>بشيءٍ كثير من العواللي » وهاجر إل ليه الحقاظ 0 .</w:t>
        <w:br/>
        <w:br/>
        <w:t>قال عنه أبو بكر الخطيب : م أرَ أحدًا أطلق عليه اسم الحفظ غير</w:t>
        <w:br/>
        <w:t>رجلين ؛ أبو تُعبم الأصبهاني » وأبو حازم العَبْدُوبِي .</w:t>
        <w:br/>
        <w:t>)١( طبقات الشافعية ه / 4ه .</w:t>
        <w:br/>
        <w:br/>
        <w:t>(0) سير أعلام النبلاء 117 / 4017 .</w:t>
        <w:br/>
        <w:t>سير أعلام النبلاء 117 / 345-948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١ قال أحمد بن أحمد_بن مردويه : كان أبو تُعيم في وقته مرحولًا</w:t>
        <w:br/>
        <w:t>إليه » ولم يكن في أت من الآفاق أستد ولا أحفظ منه » كان فاط الدنيا</w:t>
        <w:br/>
        <w:t>قد اجتمعوا عنده » فكان كل يوم نوبة واحد منهم يقرأ ما يُريده إلى قريب</w:t>
        <w:br/>
        <w:t>الظهر » فإذا قام إلى داره » ربما كان يُقرأ عليه في الطريق جزء » وكان</w:t>
        <w:br/>
        <w:t>لا يضجر ء لم يكن له غداء سوى التصنيف والتسميع .</w:t>
        <w:br/>
        <w:br/>
        <w:t>قال حمزة بن العبّاس العلوي : كان أصحاب الحديث يقولون : بقي</w:t>
        <w:br/>
        <w:t>أبو نعيم أربع عشرة سنة بلا نظير» لا يوجد شرقًا ولا غربًا أعلى منه</w:t>
        <w:br/>
        <w:t>إسنادًا » ولا أحفظ منه . وكانوا يقولون: لما صئّف كتاب ١ الحلية » حمل</w:t>
        <w:br/>
        <w:t>الكتاب إلى نيسابور حال حياته » فاشترؤه بأربعمائة دينار )'" .</w:t>
        <w:br/>
        <w:t>#/ا( - البرقاني :</w:t>
        <w:br/>
        <w:br/>
        <w:t>الإمام الفقيه » الحافظ » شيخ الفقهاء والمُحدَّئِين » أبو بكر , أحمد</w:t>
        <w:br/>
        <w:t>ابن محمد بن أحمد الخوارزمي » » ثم البرقاني » الشافعي ..صاحب التصانيف .</w:t>
        <w:br/>
        <w:br/>
        <w:t>قال الخطيب  : كان البرقاني ثقة وَرِعَا ثينا هما » لمر في شيوخنا</w:t>
        <w:br/>
        <w:t>نبت منه  عارمًا بالفقه , له حظٌ من علم العربية » كثير الحديث » صئَّف</w:t>
        <w:br/>
        <w:t>« مُسندًا ؛ » ضمّنه ما اشتمل عليه صحيح البخاري ومسلم » وجمع حديث</w:t>
        <w:br/>
        <w:t>سفيان الثوري؛ وأيوب وشعبة» وعُبيد الله بن عمرء وعبد الملك بن عمير»</w:t>
        <w:br/>
        <w:t>وبيان بن بشرء ومطر الورّاق» وغيرهم» ولم يقطع التصنيف إلى حين وفاته</w:t>
        <w:br/>
        <w:t>ومات وهو يجمع حديث مسعر , وكان حريصًا على العلم » مُنصرِف الهمّة</w:t>
        <w:br/>
        <w:t>إليه » سمعمّه يقول يومًا لرجل من الفقهاء معروفًا بالصلاح : ادع الله تعالى</w:t>
        <w:br/>
        <w:br/>
        <w:t>أن ينزع شهوة الحديث من قلبي » فإِنَّ حُبّهُ قد غلب علي » ٠» فليس لي اهام</w:t>
        <w:br/>
        <w:t>إلا بهى).</w:t>
        <w:br/>
        <w:br/>
        <w:t>قال أبو قاسم الأزهري : البرقاني إمام » إذا مات ذهب هذا الشأن .</w:t>
        <w:br/>
        <w:br/>
        <w:t>. 409 / ١17 ء وسير أعلام النبلاء 1١94 / “ تذكرة الحفاظ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عَلْوْ الهمة - المجلد الأول 3</w:t>
        <w:br/>
        <w:br/>
        <w:t>قال الخطيب : سمعتٌ محمد بن يحيى الكرماني الفقيه يقول : ما</w:t>
        <w:br/>
        <w:t>رأْيتُ في أصحاب الحديث أكثر عبادةً من البرقاني . وسألتٌُ الأزهري :</w:t>
        <w:br/>
        <w:t>هل رأَيتَ شيحًا أتقن من البرقاني ؟ قال : لاء وذكره أبو محمد الحسن</w:t>
        <w:br/>
        <w:t>ابن محمد الخلال , فقال : هو نسيج وحده .</w:t>
        <w:br/>
        <w:br/>
        <w:t>قال الخطيب : أنا ما رأيتٌ شيحًا أثبتَ منه )2 ,</w:t>
        <w:br/>
        <w:br/>
        <w:t>« قال البرقاني : دخلتُ إسفرايين ومعي ثلاثة دنانير ودرهم » فضاعت</w:t>
        <w:br/>
        <w:t>الدنائير ويقي الدرهم . فدفعته إلى خبّاز » وكنت آخذ منه كل يوم رغيفين »</w:t>
        <w:br/>
        <w:t>وآخذ من بشر بن أحمد الإسفراييني جزءًا فأكتبه , وأفرَعُه بالعشيّ » » فكتبثٌ</w:t>
        <w:br/>
        <w:t>ثلاثين جزءًا » ونفد ما عند الحبّاز » فسافرتٌ ا</w:t>
        <w:br/>
        <w:br/>
        <w:t>قال أبو بكر الخطيب : حدّئبي أحمد بن غانم » وكان صالححا » قال :</w:t>
        <w:br/>
        <w:t>تقلث اوقا .من بتي » وكان معه ثلاة وستون سف وصندوقن . كل</w:t>
        <w:br/>
        <w:br/>
        <w:t>ذلك مملوءٌ كئبًا</w:t>
        <w:br/>
        <w:br/>
        <w:t>قلتُ - أي الذهبي -: إنه ممع من تلميذه أبي بكر الخطيب »</w:t>
        <w:br/>
        <w:br/>
        <w:t>قال الخطيب : كنت أذاكره الأحاديث , فيكتبها عني » وَيُضْمئُها</w:t>
        <w:br/>
        <w:t>١74 - الحيري :</w:t>
        <w:br/>
        <w:br/>
        <w:t>« العلامة المفسّر : أبو عبد الرحمن , إسماعيل بن أحمد النيسابوري</w:t>
        <w:br/>
        <w:t>الحيري » الضرير » الزاهد » أحد الأعلام .</w:t>
        <w:br/>
        <w:br/>
        <w:t>له التصانيف في القرآن والقراءات والحديث والوعظ ونفع الخلق .</w:t>
        <w:br/>
        <w:br/>
        <w:t>قال الخطيب : قدم علينا » وَنِعْمّ الشيخ كان » له تفسير مشهور »</w:t>
        <w:br/>
        <w:br/>
        <w:t>() سير أعلام النبلاء 455/117 - للع .</w:t>
        <w:br/>
        <w:t>(0) تاريخ بغداد ؛ / 6لا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﻿‫”5 صلاح الأمة في عَلْوٌ الهمة - المجلد الأول</w:t>
        <w:br/>
        <w:br/>
        <w:t>قرأتٌ عليه صحيح البخاري في ثلاثة مجالس ؛ ميعادان في ليلتين » وقرأتُ</w:t>
        <w:br/>
        <w:t>الثالث من ضحوة إلى الليل » ثم إلى طلوع الفجر "" .</w:t>
        <w:br/>
        <w:t>ه/ - عبد الله بن حمُود الزييدي الأندلسي :</w:t>
        <w:br/>
        <w:br/>
        <w:t>صاحبٌ أبي علي الفارسي» المُتوفى غريقًا في طريق عودته إلى الأندلس.</w:t>
        <w:br/>
        <w:br/>
        <w:t>« كان عبد الله هذا قد صحب أبا علي القالي بالأندلس » وأخذ عنه »</w:t>
        <w:br/>
        <w:t>ثم رحل إلى المشرق » فصحب أبا سعيد السيراني إلى أن مات » وصحب</w:t>
        <w:br/>
        <w:t>أبا علي الفارسي في مقامه وسفره إلى فارس وغيرها » وأخذ عنه  وأكثر »</w:t>
        <w:br/>
        <w:t>وبرع ٠.</w:t>
        <w:br/>
        <w:br/>
        <w:t>ومن خبره مع أبي على الفارسي : أن أبا علي غلْس يومًا إلى الصلاة</w:t>
        <w:br/>
        <w:t>في المسجد , فقام إليه عبد الله بن حموّد هذا من مزود'" » وكان لدابّة أبي</w:t>
        <w:br/>
        <w:t>علي نخارج داره » وكان عبد الله قد بات فيه ؛ ليُدلج إليه قبل الطلبة طالبًا</w:t>
        <w:br/>
        <w:t>للسبق والأخذ عنه » فارتاع منه أبو علي » وقال له : ويحك » منْ تكون ؟</w:t>
        <w:br/>
        <w:t>قال : أنا عبد الله الأندلسي . فقال : إلى 5 تتبعني ؟ والله إن" على وجه</w:t>
        <w:br/>
        <w:t>الأرض أنحى منك! زاد أحمد بن مكتوم: حدَّئني شيخنا أبو حيَّان الأندلسي-</w:t>
        <w:br/>
        <w:t>أبقاه الله - أن عبد الله هذا رحل إلى الأندلس » وحين بقي بينه وبين بلده</w:t>
        <w:br/>
        <w:t>مسافة يوم أو يومين ؛ غرقت المركب » وهلك كل مَنْ فيهاء ومن جملتهم</w:t>
        <w:br/>
        <w:t>عبد الله المذكور » وذهب معه عِلْمّ كثير كان قد جلبه من العراق » رحمةٌ</w:t>
        <w:br/>
        <w:t>الله تعالى عليه )© ,</w:t>
        <w:br/>
        <w:br/>
        <w:t>() تارعخ بغداد 2714/5 وسير أعلام النبلاء 10/ةكه- 8140 .</w:t>
        <w:br/>
        <w:t>(؟١) بيت العلف .</w:t>
        <w:br/>
        <w:br/>
        <w:t>ص أي رما).</w:t>
        <w:br/>
        <w:br/>
        <w:t>١ )4( إنباه الرواة على أنباه النحاة » للقفطي ؟ / 1١9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56</w:t>
        <w:br/>
        <w:br/>
        <w:t>- ابن المَكُوي القرطبي :</w:t>
        <w:br/>
        <w:br/>
        <w:t>أبو عمرء أحمد بن عبد الملك الإشبيل» شيخ فقهاء الأندلس في وقته.</w:t>
        <w:br/>
        <w:br/>
        <w:t>« كان قد حُبّبٍ إليه الدرس مُدّة عمره » لا يفتر عنه ليله ونهاره »</w:t>
        <w:br/>
        <w:br/>
        <w:t>ذُكر أنَّ صديمًا له قصده في عيد زائرًا له» فأصابه داخل داره ودريّه</w:t>
        <w:br/>
        <w:t>مفتوح » فجلس يننظره وأبطأ عليه » فأوصى إليه » فخرج وهو ينظر في</w:t>
        <w:br/>
        <w:t>كتاب » فلم يشعر بصديقه » حتى عثر فيه ؛ لاشتغال باله بالكتاب ع فتنبّه</w:t>
        <w:br/>
        <w:t>حيكذٍ له » وسلُم عليه » واعتذر له من احتباسه بشغله بمسألة عويصة لم</w:t>
        <w:br/>
        <w:br/>
        <w:t>يُمكنه تركها حتى فتحها الله عليه » فقال له الرجل : في أيام عيد » ووقت</w:t>
        <w:br/>
        <w:t>راحة مسنونة ؟ فقال : إذا علتُ هذه النفسُ انصبّت إلى هذه المعرفة » والله</w:t>
        <w:br/>
        <w:t>ما لي راحةٌ ولا لذ في غير النظر والقراءة .</w:t>
        <w:br/>
        <w:br/>
        <w:t>قال ابن عفيف : إليه انتبت رئاسة العلم بالأندلس حتى صار بمثابة</w:t>
        <w:br/>
        <w:t>يحيى بن يحبى الليثي في زمانه » واعتلى على جميع الفقهاء » وتُقُْذت الأحكام</w:t>
        <w:br/>
        <w:t>برأيه » فحكم على الحاكى . وبعٌد صييُه بالأندلس » وحاز رئاسةً أحاديئها</w:t>
        <w:br/>
        <w:br/>
        <w:t>05</w:t>
        <w:br/>
        <w:br/>
        <w:t>مشهورة )</w:t>
        <w:br/>
        <w:t>/ا/ا١ - شيخ الإسلام وشيخ الشافعية محمد بن محمد الطوسي</w:t>
        <w:br/>
        <w:br/>
        <w:t>الإمام الحافظ أبو النضر :</w:t>
        <w:br/>
        <w:br/>
        <w:t>« قال الحاكم تلميذه : سمعثُ أحمد بن منصور يقول : أبو النضر يُفتي</w:t>
        <w:br/>
        <w:t>الناسَ من سبعين سنة أو نحوها . ما أخذ عليه في فتوى قط .</w:t>
        <w:br/>
        <w:br/>
        <w:t>قال الحاكم : رحلتُ إليه مرتين » وسالتُه متى يفرغ للتصنيف مع هذه</w:t>
        <w:br/>
        <w:t>الفتاوى؟ فقال: جِرَّأتُ الليل؛ له أصئّفء وثُلتُهُ أقرأ القرآن, وثُلتُهُ للنوم.</w:t>
        <w:br/>
        <w:br/>
        <w:t>. 775 / 4 ترتيب المدارك للقاضي عياض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الأول</w:t>
        <w:br/>
        <w:br/>
        <w:t>قال الحاكم : وكان إمامًا عابدًا بارع الأدب » و١ رأيثُ في مشايخنا</w:t>
        <w:br/>
        <w:t>أحسنَّ صلاةً منه » وكان يصوم الدهر » ويقوم الليل » ويتصدّق بما فضل</w:t>
        <w:br/>
        <w:t>من قوته » ويأمر بالمعروف » وينهى عن المنكر 0"" .</w:t>
        <w:br/>
        <w:t>- السمّان الحافظ شيخ اللمعتزلة :</w:t>
        <w:br/>
        <w:br/>
        <w:t>أبو سعد . إسماعيل بن علي السمَّان عفا الله عنه :</w:t>
        <w:br/>
        <w:br/>
        <w:t>قال فيه ابن عساكر : « قدم دمشق طالبٌ علم » وكان من المكثرين</w:t>
        <w:br/>
        <w:t>الجوّالين » سمع من نحو أربعة الاف شيخ, . 7</w:t>
        <w:br/>
        <w:br/>
        <w:t>وقال الحافظ عبد العزيز الكتاني : كان أبو سعد من الحفاظ الكبار »</w:t>
        <w:br/>
        <w:t>زاهدًا وَرِعَا » وكان يذهب إلى الاعتزال » .</w:t>
        <w:br/>
        <w:br/>
        <w:t>قال أبو سعد السمّان : ٠ مَنْ لم يكتب الحديث لم يتغرغر بحلاوة</w:t>
        <w:br/>
        <w:t>الإسلام ) .</w:t>
        <w:br/>
        <w:br/>
        <w:t>ولله ما أحلاها من كلمة وأصدقها !!</w:t>
        <w:br/>
        <w:br/>
        <w:t>ومع هذا فقد كان شيخ العدلية - المعتزلة - وعالمّهم وفقيهَهُم »</w:t>
        <w:br/>
        <w:t>وكان إمامًا بلا مُدافعة في القراءات والحديث والرجال والفرائض والشروط »</w:t>
        <w:br/>
        <w:t>عالمًا بفقه أبي حنيفة » وبالخلاف بين أبي حنيفة والشافعي .. وفقه الزيدية .</w:t>
        <w:br/>
        <w:br/>
        <w:t>وكان على مذهب أي هاشم الجُبّان المعتزلي » وكان يُقال في مدحه :</w:t>
        <w:br/>
        <w:t>هو تاريخ الزمان وشيخ خ الزمان !!</w:t>
        <w:br/>
        <w:br/>
        <w:t>قال الذهبي: «وأمر يوصف من قد اعتزل وابتدع» وبالكتاب والسنة</w:t>
        <w:br/>
        <w:t>فقلّ ما انتفع » » فهذا عبرة » والتوفيق فمن الله وحده .</w:t>
        <w:br/>
        <w:br/>
        <w:t>هتف الذكاءٌ وقال لست بنافم إلا بتوفيق من الومّابٍ</w:t>
        <w:br/>
        <w:br/>
        <w:t>وأمَا أبو هاشم الجُيّاق وأبوه أبو علي فمن رؤوس المعتزلة ومن الجهلة</w:t>
        <w:br/>
        <w:br/>
        <w:t>. 4917 / * تذكرة الحفاظ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الأول 506</w:t>
        <w:br/>
        <w:br/>
        <w:t>بآثار النبوة . برعوا في الفلسفة والكلام » وما شمُوا رائحة الإسلام » ولو</w:t>
        <w:br/>
        <w:t>تغرغر أبو سعد بحلاوة الإسلام لانتفع بالحديث » فنسأل الله تعالى أن</w:t>
        <w:br/>
        <w:t>يحفظ علينا إيماننا وتوحيدنا 0</w:t>
        <w:br/>
        <w:t>8 - الإمام أبو منصور محمد بن الحسين الأيوبي النيسابوري :</w:t>
        <w:br/>
        <w:br/>
        <w:t>«صاحب البيان والحُجََة والبرهان» واللسان الفصيح والنظر الصحيح»</w:t>
        <w:br/>
        <w:t>أنظرٌ منْ كان في عصرهء ومن تقدّمه » ومَنْ بعده .</w:t>
        <w:br/>
        <w:br/>
        <w:t xml:space="preserve">ْم للأستاذ أني بكر بن فورك في صباه » وتفرّحج به ولزم طريقته </w:t>
        <w:br/>
        <w:t>وجدٌّ واجتهد في فقرٍ وقلَةٍ من ذات اليد » حتى كان يُعلق دروسه ويُطالعها</w:t>
        <w:br/>
        <w:t>في القمر لضيق يده عن تحصيل دهن السسّراج » وهو مع ذلك يُقابل الفقراء</w:t>
        <w:br/>
        <w:t>ويُلازم الورع » ولا يأخذ من مال الشبهة شينًا "" .</w:t>
        <w:br/>
        <w:t>-8٠ الوخشي :</w:t>
        <w:br/>
        <w:br/>
        <w:t>« الشيخ الإمام الحافظ المُحدَّثْ الزاهد : أبو علي » الحسن بن علي</w:t>
        <w:br/>
        <w:t>ابن محمد البلخي الوخشي .</w:t>
        <w:br/>
        <w:br/>
        <w:t>قال أبو سعد السمعاني : كان حافظًا فاضلًا » ثقةً » حَسّنَ القراءة .</w:t>
        <w:br/>
        <w:t>رحل إلى العراق والجبال والشام والتغور ومصر ء وذاكر الحقّاظ ء وسمع ببلخ</w:t>
        <w:br/>
        <w:t>من أبي القاسم علي بن أحمد الخزاعي .</w:t>
        <w:br/>
        <w:br/>
        <w:t>قال الوخشي: جُعتٌ بعسقلان أيامًا وعجزتٌ عن الكتابق0 ثم فتح الله.</w:t>
        <w:br/>
        <w:br/>
        <w:t>قال عمر السرخسي : ورد نظام الملك علينا » فقيل له : إن بقرية</w:t>
        <w:br/>
        <w:t>وخحش ذا رحلةٍ ومعرفةٍ » فاستدعاه » وقرءوا عليه سنن ألي داود .</w:t>
        <w:br/>
        <w:br/>
        <w:t>قال الوخشي يومًا : رحلتُ وقاسيتُ الذّلّ والمشاقٌ » ورجعت إلى</w:t>
        <w:br/>
        <w:br/>
        <w:t>(0) سير أعلام النبلاء 1/018 5ه -50.</w:t>
        <w:br/>
        <w:t>(؟) ١ تبيين كذب المُفتري » لابن عساكر ص 749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﻿‫56 صلاح الأمة في عَلْوْ الهمة - المجلد الأول</w:t>
        <w:br/>
        <w:br/>
        <w:t>وخش» وما عرف أحدٌّ قذري» فقلتُ: أموتُ ولا ينتشر ذكُري» ولا يترحُم</w:t>
        <w:br/>
        <w:t>أحدّ علي » فسهّل الله ووّق نظام الملك » حتى بنى هذه المدرسة »</w:t>
        <w:br/>
        <w:t>وأجلسني فها أحدّث , لقد كنثُ بعسقلان أسمع من ابن تُصحّح. »</w:t>
        <w:br/>
        <w:t>وبقيثُ أيّاما بلا أكل » وقعدثٌ يقرب خبّاز لأشمّ رائحة الخبز وأتقرٌّى</w:t>
        <w:br/>
        <w:t>ا</w:t>
        <w:br/>
        <w:t>6١ - القاضي أبو علي الاشمي محمد بن أحمد الحبلي :</w:t>
        <w:br/>
        <w:t>« ذكر أبو علي بن شوكة قال : اجتمعنا جماعة من الفقهاء » فدخلنا</w:t>
        <w:br/>
        <w:t>على القاضي أبي علي الهاشمي , فذكرنا له فقرنا وشدَّة ضررنا » فقال لنا :</w:t>
        <w:br/>
        <w:t>اصبروا» فإ اله سيوزفكم وبُوسع عليكم » وأحائكم في مثل هذا بها تطيب</w:t>
        <w:br/>
        <w:t>أذكر 'سنةٌ من السنين وقد ضاق بي الأمر شيئًا عظيمًا » حتى بعت</w:t>
        <w:br/>
        <w:t>رخلٌ داري » ونفد جميعٌه » ونقضتٌ الطبقة الوسطى من داري » وبعتُ</w:t>
        <w:br/>
        <w:t>أخشابها وتقرّتُ بثمنبا » وقعدثُ في البيت فلم أخرج » وبقيتُ سنة » فلمًا</w:t>
        <w:br/>
        <w:t>كان بعد سنة ؛ قالت لي المرأة : البابُ يدق » فقلتٌ ها : افتحي الباب »</w:t>
        <w:br/>
        <w:t>ففعلت » فدخل رجل فسلّم علي » فلما رأى حالي لم يجلس حتى أنشدني</w:t>
        <w:br/>
        <w:t>وهو قاتم :</w:t>
        <w:br/>
        <w:t>قد رأينا منْ كان أشفى على امحل ك فوافث نجاته حين أشفى</w:t>
        <w:br/>
        <w:br/>
        <w:t>ثم خرج عني ولم يقعد » فتفاءلتُ بقوله » فلم يخرج اليوم عني » حتى</w:t>
        <w:br/>
        <w:br/>
        <w:t>(1) سير أعلام النبلاء 76/14+- 3517 ء ولسان الميزان 541/7 » وتذكرة الحفاظ</w:t>
        <w:br/>
        <w:t>اعرد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عَلُوُ الهمة - المجلد الأول 56</w:t>
        <w:br/>
        <w:t>جاءني رسول القادر بالله ؛ ومعه ثياب ودنانير وبغلة يمركب » ثم قال لي :</w:t>
        <w:br/>
        <w:t>أجبٌ أمير المؤمنين » وسلّم إل الدنائير والثياب والبغلة » فغيّرتُ عن حالي</w:t>
        <w:br/>
        <w:t>ودخلتٌ الحمّام » وصرتٌ إلى القادر بالله » فرد إي قضاء الكوفة وأعمالها</w:t>
        <w:br/>
        <w:t>وأثرى حالي »"" .</w:t>
        <w:br/>
        <w:t>- الحافظ الحَرّمي :</w:t>
        <w:br/>
        <w:br/>
        <w:t>«الإمام القدوة» أبو سعد محمد بن الحسين بن محمد المزكي الحَرّمي»</w:t>
        <w:br/>
        <w:t>نزيل هراة .</w:t>
        <w:br/>
        <w:br/>
        <w:t>كان زاهدًا » عابدًا ربائيًا .</w:t>
        <w:br/>
        <w:br/>
        <w:t>قال أبو جعفر محمد بن أبي علي : كان أبو سعد الحَرّمي من الأوتاده</w:t>
        <w:br/>
        <w:br/>
        <w:t>وقال الواعظ أبو حامد الخيّاط : إِنْ كان لله ببراة أحدّ من الأولياء ؛</w:t>
        <w:br/>
        <w:t>فهو هذاء وأشار إلى الحَرّمي .</w:t>
        <w:br/>
        <w:br/>
        <w:t>قال الحرمي رحمه الله : لا يصبر على الخل إلا دودٌه ؛ يعني لا يصبر</w:t>
        <w:br/>
        <w:t>على الحديث إلا أهله ”" ,</w:t>
        <w:br/>
        <w:t>8 - القاضي عبد الوهاب بن علي بن نصر المالكي, البغدادي الفقيه:</w:t>
        <w:br/>
        <w:br/>
        <w:t>قال ابن بسّام : « كان بقية الناس » ولسانَ أصحاب القياس » وقد</w:t>
        <w:br/>
        <w:t>وجدثُ له شِمرًا ؛ معانيه أجلى من الصبح » وألفاظه أحلى من الظّفر بالتُجح »</w:t>
        <w:br/>
        <w:t>وت به بغداد كعادة البلاد .بذوي فضلها على حكم الأيام بمحسني أهلها »</w:t>
        <w:br/>
        <w:t>فخلع أهلها وودّع ماءها وظلّهاء وَحُدُّتُ أنه شيّعه يوم فصل عنها من 1"</w:t>
        <w:br/>
        <w:t>وأصحاب مابرها ؛ جملة موفورة » وطوائف كثيرة » وأنه قال لهم : لو</w:t>
        <w:br/>
        <w:br/>
        <w:t>. 6/5 طبقات الحنابلة لأبي يعلى )١(</w:t>
        <w:br/>
        <w:t>سير أعلام النبلاء 7.7/01 - م.م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﻿‫يليان</w:t>
        <w:br/>
        <w:br/>
        <w:t>صلاح الأمة في علو الهمة - المجلد الأول</w:t>
        <w:br/>
        <w:br/>
        <w:t>وجدتٌ بين ظهرانيكم رغيفين كل غداةٍ وعشيّة ؛ ما عدلتُ عن بلدكم</w:t>
        <w:br/>
        <w:br/>
        <w:t>لبلوغ أمنية » وفي ذلك يقول :</w:t>
        <w:br/>
        <w:t>سلامٌ على بغداد في كل موطن</w:t>
        <w:br/>
        <w:t>فوالله ما فارقتها عن ِلَى لها</w:t>
        <w:br/>
        <w:t>ولكنها ضاق علي بأسرها</w:t>
        <w:br/>
        <w:t>وكانت كج كنت أهوى دُبُوٌهُ</w:t>
        <w:br/>
        <w:br/>
        <w:t>ويقول في ذلك أيضًا :</w:t>
        <w:br/>
        <w:t>بغدادٌ دارٌ لأهل المال طَ</w:t>
        <w:br/>
        <w:br/>
        <w:t>ظللتٌ حيران أمشي في أزكتها</w:t>
        <w:br/>
        <w:br/>
        <w:t>وحن لها مني سلامٌ مُضاعف</w:t>
        <w:br/>
        <w:br/>
        <w:t>وإني بشطّي جانبيها َعارف</w:t>
        <w:br/>
        <w:t>ولم تكن الأرزاقُ فيها تُساعفٌ</w:t>
        <w:br/>
        <w:t>وأخلاقه تنأى به وتُخالف</w:t>
        <w:br/>
        <w:br/>
        <w:t>وللمقاليسٍ دار الضّكِ والضّيق</w:t>
        <w:br/>
        <w:br/>
        <w:t>كأني مُصحف في بيت زنديق</w:t>
        <w:br/>
        <w:br/>
        <w:t>واجتاز في طريقه من بغداد إلى مصر بمعرّة النعمان » وبالمعرّة يومكقٍ</w:t>
        <w:br/>
        <w:t>أبو العلاء المعرّيّ » فأضافه » وأعجب بعلمه وفقهه وأدبه وشغره » وفي</w:t>
        <w:br/>
        <w:t>ذلك يقول أبو العلاء من جملة أبيات :</w:t>
        <w:br/>
        <w:br/>
        <w:t>والمالكي ابن نصرٍ زار في سفر</w:t>
        <w:br/>
        <w:t>أحيا مالكًا جدلا</w:t>
        <w:br/>
        <w:br/>
        <w:t>إذا تفقه</w:t>
        <w:br/>
        <w:br/>
        <w:t>7" 2</w:t>
        <w:br/>
        <w:t>بلادّنا فحمذّنا الناي والسفرا</w:t>
        <w:br/>
        <w:t>وينشرٌ الملك الصّلّيل”" إِنْ شعّرا</w:t>
        <w:br/>
        <w:br/>
        <w:t>ثم توجّه إلى مصر فحمل لواءها , وملا بالعلم أرضها وسماءها » واستتبع</w:t>
        <w:br/>
        <w:t>سادتها وكبراءها » وتناهت إليه الغرائب » وانثالت في يده الرغائب » فمات لأول</w:t>
        <w:br/>
        <w:t>ماوصلها » من أكُلة اشتباها فأ كلها » وزعموا أنه قال في مرضه - وهو يتقلّب »</w:t>
        <w:br/>
        <w:br/>
        <w:t>2</w:t>
        <w:br/>
        <w:br/>
        <w:t>ونَفْسُهُ يتصعّد ويتصوّب -: لا إله إلا الله » إذا عشنا متنا .</w:t>
        <w:br/>
        <w:br/>
        <w:t>وهو الذي يقول :</w:t>
        <w:br/>
        <w:t>متى يصل العطاشُ إلى ارتواءٍ</w:t>
        <w:br/>
        <w:t>ومن ين الأصاغرٌ عن مرادٍ</w:t>
        <w:br/>
        <w:t>ون ترفع الوؤْضّعاءٍ يونا</w:t>
        <w:br/>
        <w:t>إذا استوتٍ الأسافل والأعالي</w:t>
        <w:br/>
        <w:br/>
        <w:t>(1) امرؤ القيس .</w:t>
        <w:br/>
        <w:br/>
        <w:t>(؟) الذخيرة لابن بسّام .</w:t>
        <w:br/>
        <w:br/>
        <w:t>إذا استقت البحارٌ من الرّكايا</w:t>
        <w:br/>
        <w:t>وقد جلس الأكابر في الزوايا</w:t>
        <w:br/>
        <w:t>على الرّفعاءِ من إحدى الرزايا</w:t>
        <w:br/>
        <w:t>فقدٌْ طابت مُنادمةٌ المنايا )””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57</w:t>
        <w:br/>
        <w:br/>
        <w:t>4 - البغوي . الشيخ الإمام , محبي السنّة وركن الدين , أبو محمد</w:t>
        <w:br/>
        <w:t>الحسين بن مسعود :</w:t>
        <w:br/>
        <w:br/>
        <w:t>قال عنه الذهبي في السير (5 ٠ : )441/١ كان البغوي يُلقّبِ بمُحبي</w:t>
        <w:br/>
        <w:t xml:space="preserve">لسسّة وبْكُنِ الدين » وكان سيدا وإمامًا عالمًا علّامة  بُورك له في تصانيفه </w:t>
        <w:br/>
        <w:t>ورزق فيها القبول التامّ ؛ لحُسْن قصده » وصدق نه وتنافسٍ العلماء في</w:t>
        <w:br/>
        <w:t>تحصيلها , وكان لا يُلقي الدرس إلا على طهارة » على منهاج السلف حالًا</w:t>
        <w:br/>
        <w:t>وعقدًا » وله القدم الراسخ في التفسير » والباع المديد في الفقه » .</w:t>
        <w:br/>
        <w:br/>
        <w:t>وهو أحد العلماء الذين خدموا الكتاب العزيز والسنة النبوية؛ بالعكوف</w:t>
        <w:br/>
        <w:t>على دراستهما » والتأليف فيهما » وإحياء ما درس من معالمهما » وكشف</w:t>
        <w:br/>
        <w:t>كنوزهما ودفائتهما .</w:t>
        <w:br/>
        <w:br/>
        <w:t>كان يدعو إلى الاعتصام بالكتاب والسنة لين هما أل الدين ويلاكه 2</w:t>
        <w:br/>
        <w:t>ويُؤلُْف في نشر علومهما , وبثَّ معارفهما التآليفٌ النافعة الماتعة » حتى</w:t>
        <w:br/>
        <w:t>استحقٌّ لقب «١ مُحبي السنة » من أهل عصره » وممّن جاء بعده .</w:t>
        <w:br/>
        <w:br/>
        <w:t>وقد دفعه حُبُّه للعلم وسَعفُةُ بالسنة أن يرحل إلى مرو الروذ ؛ ليلتة</w:t>
        <w:br/>
        <w:t>مام عصره غر داقع لحي بن عمد الووري فاضي ل لما له و</w:t>
        <w:br/>
        <w:t>عليه ؛ وروى عنه » وغبل من علمه » فكان من أخصٌ تلامذته » ولم تقف</w:t>
        <w:br/>
        <w:t>هِمنّه عنلا ذلك ؛ بل طاف خراسان , وسمع خلقًا كثيرًا من علمائها » وروى</w:t>
        <w:br/>
        <w:t>عنهم الصّحاح والسسّن والمسانيد » ودرس مذاهب الأئمة المشهورة وأحاط</w:t>
        <w:br/>
        <w:t>بها » وخاصّة مذهب الإمام الشافعي .</w:t>
        <w:br/>
        <w:br/>
        <w:t>٠ قال السبكي : اعلم أن صاحب ١ التهذيب © - يعد يعني البغوي -قلّ</w:t>
        <w:br/>
        <w:t>أن رأيناه يختار شيئًا إِلّا وإذا بُْحث عنه وجد أقوى من غيره . وهو يدل</w:t>
        <w:br/>
        <w:t>على نَل كبير » وهو حر بذلك , فإنه جامعٌ لعلوم القرآن والسنّنة والفقه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عَلْوْ الهمة - المجلد الأول</w:t>
        <w:br/>
        <w:t>رحمه الله » ورحمنا به إذا صرنا إلى ما صار إليه )!27 .</w:t>
        <w:br/>
        <w:br/>
        <w:t>ألقى عصا النّسيار في مروالروذ وطنه الثاني يُولَف الكتباء</w:t>
        <w:br/>
        <w:t>الطلبة من علمه الجمٌ » وأفكاره التيّرة » وتعالهه القيّمة .</w:t>
        <w:br/>
        <w:br/>
        <w:t>١ - ١ التبذيب » في فقه الإمام الشافعي . وهو مشهور عند الشافعية</w:t>
        <w:br/>
        <w:t>يفيدون منهء وينقلون عنه » ويعتمدونه في كثير من المسائل » والإمام</w:t>
        <w:br/>
        <w:t>النووي رحمه الله يُكثر النقل عنه في « الروضة © .</w:t>
        <w:br/>
        <w:br/>
        <w:t>* - وله في التفسير ٠ معالم التنزيل » . « مكل شيخ الإسلام ابن</w:t>
        <w:br/>
        <w:t>تيمية عن أي التفسير أقرب إلى الكتاب والسنة : الزمخشري » أم القرطبي »</w:t>
        <w:br/>
        <w:t>أم البغوي » أم غير هؤلاء ؟ فقال : وأما التفاسير الثلاثة المسكوول عنها»</w:t>
        <w:br/>
        <w:t>فأُسلمُها من البدعة والأحاديث الضعيفة البغوي )”©</w:t>
        <w:br/>
        <w:br/>
        <w:t>* - و مصابيح السئة » . وهو كتاب مشهور مُتداوّل » ؛ عني به</w:t>
        <w:br/>
        <w:t>العلماء قراءة وتعليقًا وشرححا » وقد اعتمده الخطيب التبريزي » وزاد عليه »</w:t>
        <w:br/>
        <w:t>وهذَّبه في كتابه ٠ مشكاة المصابيح »ع وقد طبع أكثر من مرة في بلاد</w:t>
        <w:br/>
        <w:t>تركستان والهند » وحققه الشيخ الألباني .</w:t>
        <w:br/>
        <w:br/>
        <w:t>١ - 4 شرح السنّة » . وهو من أجل كنب المي التي انتهت إلينا</w:t>
        <w:br/>
        <w:t>ن تراث السلف فقا وكا + وتوت وإحكاا» واس انب مألل</w:t>
        <w:br/>
        <w:t>فيه . وجاء هذا الشرح مُشتملا على فوائد شتى من : حل مُشكلٍ » و</w:t>
        <w:br/>
        <w:t>غريب ؛ وبيان شك » وما إلى ذلك عا يك إلى فقه الت</w:t>
        <w:br/>
        <w:br/>
        <w:t>وهو في هذا الكتاب ينحو منحى المُحدّئين ومنْ نبج نَهْجَهم من</w:t>
        <w:br/>
        <w:t>الفقهاء في التعويل على الحديث الصحيح .</w:t>
        <w:br/>
        <w:br/>
        <w:t>. 75 / 7 طبقات الشافعية الكبرى )١(</w:t>
        <w:br/>
        <w:t>. 1917 / * (؟) مجموع فتاوى ابن تيمية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ووم</w:t>
        <w:br/>
        <w:br/>
        <w:t>«وإنَّ كتاًا كهذا جمع إلى جلالة القدر » وعِظّم الفائدة ؛ حَُسْنَ</w:t>
        <w:br/>
        <w:t>الانتقاء » وإحكامٌ الرصف » ودقة التحرير » لا يُستغرّب انتشارٌ ذكره بين</w:t>
        <w:br/>
        <w:t>طوائف الفقهاء والمحدّئين» وتدارسٌ العلماء له على مرّ الأجيال» والاقتباس</w:t>
        <w:br/>
        <w:t>منه » والنقل عنه » والإشادة بمؤلفه » والتنويه بعلمه وفضله ”© .</w:t>
        <w:br/>
        <w:br/>
        <w:t>ولو لم يكن للبغوي إِلّا هذا الكتاب خدمةً للسسّة والعلم ونشيرًا للعلم؛</w:t>
        <w:br/>
        <w:t>لكفاه أن يُشار إليه بالبنان» ويُقال: هذا في زمانه أوحد أهل الزمان.</w:t>
        <w:br/>
        <w:t>- أبو الغنام , محمد بن علي الدجاجي البغدادي :</w:t>
        <w:br/>
        <w:br/>
        <w:t>« قال هبة الله بن المبارك السقطي : كان مُسَيْدٌُ بغداد أبو الغنائم محمد</w:t>
        <w:br/>
        <w:t>ابن علي الدجاجي ذا وجاهة وتقدّم » وحال واسعةٍ » وعهدي به وقد أخنى</w:t>
        <w:br/>
        <w:t>عليه الزمان بصروفه .</w:t>
        <w:br/>
        <w:br/>
        <w:t>وقد قصدئّه في جماعة مُثرين لنسمع منه الحديث وهو مريض » فدخلنا</w:t>
        <w:br/>
        <w:t>عليه وهو على باريّة'" » وعليه جُبةٌ قد أكلت النارٌ أكثرها » وليس عنده</w:t>
        <w:br/>
        <w:t>ما يُساوي درهمًا » فحمل على نفسه حتى قرأنا عليه بحسب شرهنا » ثم</w:t>
        <w:br/>
        <w:t>قمنا » وقد تحمّل المشقّة في إكرامنا » فلما خرجنا ؛ قلت : هل مع سادتنا</w:t>
        <w:br/>
        <w:t>ما نصرفه إلى الشيخ ؟ فمالوا إلى ذلك » فاجتمع له نحو خمسة مثاقيل من</w:t>
        <w:br/>
        <w:t>ذهب », فدعوتٌ ابنته وأعطيتُها » ووقفثٌ لأرى تسليمها إليه » فلمًا دخلث</w:t>
        <w:br/>
        <w:t>وأعطيْهُ ؛ لطم وجْهَهُ » ونادى : وافضيحتاه » أآخذ على حديث رسول الله</w:t>
        <w:br/>
        <w:t>لَه عِرَضًا : « لا والله » ومبض حاقيًا » فنادى : بحرمة ما بيننا إلا رجعت »</w:t>
        <w:br/>
        <w:t>فعدُتٌ إليه » فبكى وقال : تفضحني مع أصحاب الحديث » الموثٌ أهونُ</w:t>
        <w:br/>
        <w:br/>
        <w:t>- ١ شرح السنة للبغوي » مقدمة للشيخ شُعيب الأرناؤوط وزهير الشاويش من )١(</w:t>
        <w:br/>
        <w:t>. طبع المكتب الإسلامي 2</w:t>
        <w:br/>
        <w:t>. حصيرة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الأول</w:t>
        <w:br/>
        <w:br/>
        <w:t>من ذلك » فأعدتٌ الذهب إلى الجماعة » فلم يقبلوه وتصدّقوا به )”©</w:t>
        <w:br/>
        <w:br/>
        <w:t>- البَرتلي وعبد الحق بن محمد بن هارون السهمي القرشي الصقلي :</w:t>
        <w:br/>
        <w:br/>
        <w:t>جاء في « الديباج المذهب » للقاضي ابن فرحون لمالكي (707/1)</w:t>
        <w:br/>
        <w:t>في ترجمة «أني القاسم خلف مولى يوسف بن هلول البلدسي الأندلسي المالكي</w:t>
        <w:br/>
        <w:t>المعروف بالبرالي» ويُقال: البريلِ»: إنه لما أل في شرح المدوّنة واختتصارها</w:t>
        <w:br/>
        <w:t>كتابًا سمّاه « التقريب » استعمله الطلبة في المناظرة » وانتفعوا به » عوّل فيه</w:t>
        <w:br/>
        <w:t>على نقّل ابن ألي رَمْنِين في لفظ المدرّنة » ولما أكمل هذا الكتاب تأليفَاهِ دخلث</w:t>
        <w:br/>
        <w:t>نسخة منه مدينة صقلية » وكان عبد الحق بن محمد بن هارون السهمي</w:t>
        <w:br/>
        <w:t>القرشي الصقلي فقيه صقلية وعالمها لم يكن قد رحل من صقلية بعد » فلما</w:t>
        <w:br/>
        <w:t>قرأه ونظر فيه إلى أقواله » وما أدخله فيه من كتابه ؛ استحسنه وأراد شراءه »</w:t>
        <w:br/>
        <w:t>فلم يتيسر له تنه فباع حوائج من داره واشتراه» فغلا الكتاب وتنافس فيه</w:t>
        <w:br/>
        <w:t>الناس عند ذلك .</w:t>
        <w:br/>
        <w:br/>
        <w:t>وكان أبو الوليد بن هشام الفقيه يقول : « من أراد أن يكون فقيهًا</w:t>
        <w:br/>
        <w:t>/81 - ابن حزم :</w:t>
        <w:br/>
        <w:br/>
        <w:t>الإمام الأوحد ء البحر ء ذو الفنون والمعارف » أبو محمد علي بن أحمد</w:t>
        <w:br/>
        <w:t>ابن حزم » الفقيه الحافظ » صاحب التصانيف » رأسّ في علوم الإسلام »</w:t>
        <w:br/>
        <w:t>مُتبِحُرُ في التقل» عديم النظير علي ينس فيهء وفرط ظاهرية في الفروع لا الأصول»</w:t>
        <w:br/>
        <w:t>زهد في الرياسة » ولزم منزله مُكيّا على العلم .</w:t>
        <w:br/>
        <w:br/>
        <w:t>قال الإمام أبو القاسم صاعد بن أحمد: كان ابن حزم أجمع أهل الأندلس</w:t>
        <w:br/>
        <w:t>قاطبةٌ لعلوم الإسلام » وأوسعهم معرفةٌ مع توسّعه في علم اللسان» ووفور حظّه</w:t>
        <w:br/>
        <w:br/>
        <w:t>(1) «فتح المغيث بشرح ألفية الحديث ٠» للسخاوي ١ / 340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395</w:t>
        <w:br/>
        <w:br/>
        <w:t>من البلاغة والشعر » والمعرفة بالسير والأخبار . أخبرني ابنه الفضل أنه</w:t>
        <w:br/>
        <w:t>اجتمع عنده بخط أبيه أبي محمد من تواليفه أربعمائة مُجِلّد » تشتمل على</w:t>
        <w:br/>
        <w:t>قريب من ثمانين ألف ورقة .</w:t>
        <w:br/>
        <w:br/>
        <w:t>قال أبو عبد الله الحميدي : كان ابن حزم حافظًا للحديث » وفقيهًا »</w:t>
        <w:br/>
        <w:t>مُستنبطًا للأحكام من الكتاب والسنة » مُتفئًا في علوم جمّة  عاملًا بعلمه »</w:t>
        <w:br/>
        <w:t>ما رأينا مثله فيما اجتمع له من الذكاء وسرعة الحفظ وكرم النقس والتديّن »</w:t>
        <w:br/>
        <w:t>وكان له في الأدب والشعر تمس واسمٌ وباعٌ طويل » وما رأيثُ من يقول</w:t>
        <w:br/>
        <w:t>الشعغر على البديه أسرع منه » وشغْرُهُ كثيرٌ ؛ جمعتُه على حروف المعجم .</w:t>
        <w:br/>
        <w:br/>
        <w:t>قال الذهبي في السير )١10/14( : «.لم يُنصف القاضي أبو بكر</w:t>
        <w:br/>
        <w:t>ابن العربي رحمه الله شيخ أبيه في العلم » ولا تكلّم فيه بالقسط ء وبالغ</w:t>
        <w:br/>
        <w:t>في الاستخفاف به, وأبو بكر فعلّى عظميه في العلم  لا يبلغ رتبة أبي</w:t>
        <w:br/>
        <w:t>محمد ولا يكادء رحمهما الله وغفنٍ لهما » .</w:t>
        <w:br/>
        <w:br/>
        <w:t>قال اليسع بن حزم الغافقي » وذكر أبا محمد فقال : أما محفوظه</w:t>
        <w:br/>
        <w:t>فبحرٌ عَجَّاجء وماءً جاح يخرج من بحره مرجان الحكمء وينبت بجّاجه</w:t>
        <w:br/>
        <w:t>ألفاف النعم في رياض الهمّم » لقد حفظ علوم المسلمين » وأربى على</w:t>
        <w:br/>
        <w:t>كل أهل دين , وألّف الملل والنّحل .</w:t>
        <w:br/>
        <w:br/>
        <w:t>قال الشيخ عز الدين بن عبد السلام - وكان أحد المجهدين -: ما</w:t>
        <w:br/>
        <w:t>ريت في كيب الإسلام في العلم مثل ٠ المُحلّى » لابن حزم » وكتاب</w:t>
        <w:br/>
        <w:t>« المُغني » للشيخ موفق الدين .</w:t>
        <w:br/>
        <w:br/>
        <w:t>قال الذهبي : قلت : لقد صدق الشيخ عز الدين » وثالثهما :</w:t>
        <w:br/>
        <w:t>« السسّّن الكبير » للبيهقي » ورابعهما : ١ التمهيد » لابن عبد البر » فمنْ</w:t>
        <w:br/>
        <w:t>حصّل هذه الدواوين » وكان من أذكياء المُفتين » وأدمن المُطالعة فيها ؛</w:t>
        <w:br/>
        <w:t>فهو العالم حقًا .</w:t>
        <w:br/>
        <w:br/>
        <w:t>ولابن حزم مُصئّفات جليلة؛ أكبرها كتاب «الإيصال إلى فهم كتاب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</w:t>
        <w:br/>
        <w:br/>
        <w:t>للكنا</w:t>
        <w:br/>
        <w:t>الخصال » خمس عشرة ألف ورقة .</w:t>
        <w:br/>
        <w:br/>
        <w:t>قال الإمام أبو محمد عبد الله بن محمد والد القاضي أبي بكر بن</w:t>
        <w:br/>
        <w:t xml:space="preserve">العربي : أخبرني أبو محمد ابن حزم أنَّ سببٌ تعلّمه الفقه أنه شهد جنازة </w:t>
        <w:br/>
        <w:t>فدخل المسجد فجلس ولم يركع, فقال له رجل: قمْ فصل تحية المسجدء</w:t>
        <w:br/>
        <w:t>وكان قد بلغ سينا وعشرين سنة . قال : فقمثُ وركعثٌ » فلما رجعنا من</w:t>
        <w:br/>
        <w:t>الصلاة على الجنازة دخلتٌ المسجدء. فبادرتٌ بالركوع؛ فقيل لي: اجلسٌ»</w:t>
        <w:br/>
        <w:t>اجلسْ » ليس ذا وقت صلاة » وكان بعد العصر . .قال : فانصرفتٌ وقد</w:t>
        <w:br/>
        <w:t>حزنتُ » وقلتُ للأستاذ الذي ربّاني : دُلِّي على دار الفقيه أبي عبد الله</w:t>
        <w:br/>
        <w:t>ابن دحُون . قال : فقصدئه , فأعلميُه بما جرى » فدلَّي على موطأ مالك</w:t>
        <w:br/>
        <w:t>فبدأثُ به عليه » وتتابعث قراءتي عليه وعلى غيره نحوًا من ثلاثة أعوام »</w:t>
        <w:br/>
        <w:t>وبدأثٌ بالمناظرة .</w:t>
        <w:br/>
        <w:br/>
        <w:t>ثم قال ابن العربي: صحبتُ ابن حزم سبعة أعوام؛ وسمعتُ منه جميع</w:t>
        <w:br/>
        <w:br/>
        <w:t>مُصنفاته سوى المُجلّد الأخير من كتاب «الفصل»» وهو ست مُجلدات.</w:t>
        <w:br/>
        <w:br/>
        <w:t>لله ما أعلى هذه الهمة ! يبدأ في تعلّم الفقه وهو ابن ست وعشرين</w:t>
        <w:br/>
        <w:t>سنة» فما يموت حتى يكتب المُحَلّى الذي يحتاج إليه المجتهد المطلق!!.</w:t>
        <w:br/>
        <w:br/>
        <w:t>قال ياقوت الحموي في معجم الأدباء )5179/١( :</w:t>
        <w:br/>
        <w:br/>
        <w:t>« ذُكر أن ابن حزم اجتمع يوم مع الفقيه أبي الوليد سليمان بن خلفن</w:t>
        <w:br/>
        <w:t>الباجي صباحب التواليف الكثيرة» وجرت بينهما مُناظرة في سنة (4140ه)»</w:t>
        <w:br/>
        <w:t>فلما انقضت قال الفقيه أبو الوليد الباجي لابن حزم : تعذرني » فإن أكثر</w:t>
        <w:br/>
        <w:t>مطالعاتي كانت على سرج الحرّاس . قال ابن حزم : وتعذرني أيضا » فَإِنَ</w:t>
        <w:br/>
        <w:t>أكثر مطالعاتي كانت على منائر الذهب والفضة" .</w:t>
        <w:br/>
        <w:br/>
        <w:t>» أي على المصابيح المصنوعة من الذهب والفضة » فلقد نشأ وترعرع في الثراء )١(</w:t>
        <w:br/>
        <w:t>. وكان وزيرا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0</w:t>
        <w:br/>
        <w:br/>
        <w:t>قال ياقوت الحموي : أراد ابن حزم أن الغنى أضيعٌ لطلب العلم من</w:t>
        <w:br/>
        <w:br/>
        <w:t>لله ما أعلى هِمّة الباجي !</w:t>
        <w:br/>
        <w:br/>
        <w:t>وما أطيب قول ابن حزم الظاهري !</w:t>
        <w:br/>
        <w:br/>
        <w:t>« قال ابن حزم لما أحرق المعتضد بن عبّاد من الكتب :</w:t>
        <w:br/>
        <w:br/>
        <w:t>فإن تحرقوا القرطاس لا تحرقوا الذي</w:t>
        <w:br/>
        <w:br/>
        <w:t>يسير معي حيث استقأت ركائبي</w:t>
        <w:br/>
        <w:t>دعوني من إحراقٍ رق وكاغي</w:t>
        <w:br/>
        <w:t>إلا فعودوا في المكاتب بدأةٌ</w:t>
        <w:br/>
        <w:t>كذاك النصارى يحرقون إذا علتُ</w:t>
        <w:br/>
        <w:t>وقال ابن حزم :</w:t>
        <w:br/>
        <w:t>قل : لط فإ انان قد كثرث</w:t>
        <w:br/>
        <w:t>فقلتُ هل عيبْهم لي غير أني لا</w:t>
        <w:br/>
        <w:t>وأتي مُولعٌ بالنصنّ لست إلى</w:t>
        <w:br/>
        <w:t>يابرد ذا القول في قلبي وفي كبدي</w:t>
        <w:br/>
        <w:t>وقال رحمه الله :</w:t>
        <w:br/>
        <w:t>أنا الشمسٌ في جو العلوم مُنيرة</w:t>
        <w:br/>
        <w:t>ولو أنتي من جانب الشرق طالعٌ</w:t>
        <w:br/>
        <w:t>ولي نحو أكناف العراق صبابةٌ</w:t>
        <w:br/>
        <w:t>فإن يتزل الرحمن رخلي ينع</w:t>
        <w:br/>
        <w:t>مُنالك يُدرَى 3 للبْعدٍِ قصة</w:t>
        <w:br/>
        <w:t>ولله دَرَهُ حين يقول :</w:t>
        <w:br/>
        <w:t>مُنائي من الدنيا علوم بها</w:t>
        <w:br/>
        <w:br/>
        <w:t>دعاءٌ إلى القرآنٍ والسّئن التي</w:t>
        <w:br/>
        <w:br/>
        <w:t>تشئه افرط بل هو في صدري</w:t>
        <w:br/>
        <w:t>وينزل إن انزل ويُدفنُ في قبري</w:t>
        <w:br/>
        <w:t>وقولوا بعلم كني يرى الناسُ مَنْ يدري</w:t>
        <w:br/>
        <w:t>فكم دون ما تبغون لله من ميترٍ</w:t>
        <w:br/>
        <w:t>أكمُهمُ القرآن في مدن الثغر</w:t>
        <w:br/>
        <w:br/>
        <w:t>أقوالهم وأقاويل الورى محَنٌ</w:t>
        <w:br/>
        <w:t>أقول بالرأي إذ في رأيهم فِمَنُ</w:t>
        <w:br/>
        <w:t>سواه أنحو ولا في نصره أَهِنُ</w:t>
        <w:br/>
        <w:t>ويا سروري به لو أنهم فطنوا</w:t>
        <w:br/>
        <w:t>مَنْ مات من قوله عندي له كفن</w:t>
        <w:br/>
        <w:br/>
        <w:t>جد على ماضاع من ذكري الب</w:t>
        <w:br/>
        <w:t>ولاغزوَ أن يستوحش الكَلِفُ الصبٌ</w:t>
        <w:br/>
        <w:t>فحينئذٍ يبدو التأسّف والكربُ</w:t>
        <w:br/>
        <w:br/>
        <w:t>وأن كساد العلم آفّهُ الُرْبُ</w:t>
        <w:br/>
        <w:br/>
        <w:t>وأنشرها ني كل بادٍ وحاضر</w:t>
        <w:br/>
        <w:t>تناسى رجال ذِكْرَها في المحاضر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﻿‫َلْرَمُ أطراقف ١ لثغورٍ مُجاهدًا</w:t>
        <w:br/>
        <w:t>لألقى حمابي مقبلا غير مُدِيرٍ</w:t>
        <w:br/>
        <w:t>فيا رب لا تجعلى حمامي يغيرها</w:t>
        <w:br/>
        <w:t>قال ابن حزم رحمه الله :</w:t>
        <w:br/>
        <w:t>مَنْ لم بر العم أغلى</w:t>
        <w:br/>
        <w:br/>
        <w:t>- أبو مروان الطَّّبي :</w:t>
        <w:br/>
        <w:br/>
        <w:t>لخ هيعد ثارت فاوّل نافرٍ</w:t>
        <w:br/>
        <w:br/>
        <w:t>بسمْر العوالي والرقاقٍ البواتر</w:t>
        <w:br/>
        <w:t>وأكرم موت للفتى قل كافر</w:t>
        <w:br/>
        <w:t>ولا تجعلئّي من قطين المقابر»'”»</w:t>
        <w:br/>
        <w:br/>
        <w:t>يُحثى عليه الترابُ</w:t>
        <w:br/>
        <w:br/>
        <w:t>العالم المُحدَّث اللغوي الإمام » عبد الملك بن زيادة القيمي القرطبي »</w:t>
        <w:br/>
        <w:br/>
        <w:t>تلميذ ابن حزم .</w:t>
        <w:br/>
        <w:br/>
        <w:t>روى بقرطبة عن أَبي محمد بن حزم » وكانت له رحلتان إلى المشرق ؛</w:t>
        <w:br/>
        <w:br/>
        <w:t>كتب فيهما عن جماعة كثيرة</w:t>
        <w:br/>
        <w:br/>
        <w:t>من أهل العلم بمكة ومصر والقيروان » ولما رجع</w:t>
        <w:br/>
        <w:br/>
        <w:t>إلى قرطبة أملى الحديث . فاجتمع إليه في مجلس الإملاء خلقٌ كثيرٌ » فلما</w:t>
        <w:br/>
        <w:br/>
        <w:t>رأى كثرتهم » أنشد :</w:t>
        <w:br/>
        <w:t>إني إذا احْيَو شئني ألف مَخيْرَةٍ</w:t>
        <w:br/>
        <w:br/>
        <w:t>53</w:t>
        <w:br/>
        <w:br/>
        <w:t>نادث بحضري الأقلام مُعْلنَة</w:t>
        <w:br/>
        <w:br/>
        <w:t>يكثيّن : حدّني طورًا وأخبرني</w:t>
        <w:br/>
        <w:br/>
        <w:t>هذي المفاخرٌ لا قعبان من لبن</w:t>
        <w:br/>
        <w:br/>
        <w:t>8 - شيخ الشافعية , الإمام أبو إسحاق الشيرازي :</w:t>
        <w:br/>
        <w:t>الشيخ القدوة امجتبد شيخ الإسلام » إبراهيم بن علي الفيروز ابادي</w:t>
        <w:br/>
        <w:br/>
        <w:t>الشيرازي الشافعي » نزيل بغداد .</w:t>
        <w:br/>
        <w:br/>
        <w:t>قال السمعاني: هو إمام الشافعية» ومُدرّس التّظامية» وشيخ العصر.</w:t>
        <w:br/>
        <w:t>رحل الناس إليه من البلاد وقصدوه , وتفرّد بالعلم الوافر مع السيرة الجميلة</w:t>
        <w:br/>
        <w:br/>
        <w:t>() سير أعلام النبلاء 14/ 23١9-1484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والطريقة المرضيّة . جاءته الدنيا صاغرة » فأباها واقتصر على خشونة العيش</w:t>
        <w:br/>
        <w:t>أيام حياته . صنّف في الأصول والفروع والخلاف والمذهب » وكان زاهدًا</w:t>
        <w:br/>
        <w:t>وَرِعَا مُتواضعًا » ظريقًا كريمًا » جوادًا » طلق الوجه دائمَ البشرٍ » مليحح</w:t>
        <w:br/>
        <w:t>المحاورة .</w:t>
        <w:br/>
        <w:t>بكر وعمر » فقلتٌ : يارسول الله » بلغني عنك أحاديث كثيرة عن ناقلي</w:t>
        <w:br/>
        <w:t>الأخبار » فأريد أن أسمع منك حديًا أتشرَّفُ به في الدنيا » وأجعله دُثرًا</w:t>
        <w:br/>
        <w:t>الأحرة قال في : ياشيخ - وسمّاني شيخًا » وخاطبني به . وكان يفرح</w:t>
        <w:br/>
        <w:br/>
        <w:t>- قلى عني : مَنْ أراد السلامة فليطليها في سلامة غيره '")</w:t>
        <w:br/>
        <w:br/>
        <w:t>وعنه : أنه اشتبى ثريدًا بماء باقلاء » قال : فما صَّحَّ لي أكله ؛</w:t>
        <w:br/>
        <w:t>لاشتغالي بالدرس"2 وأخذي النوة”" .</w:t>
        <w:br/>
        <w:br/>
        <w:t>قال السمعاني : قال أصحابنا ببغداد : كان الشيخ أبو إسحاق إذا بقي</w:t>
        <w:br/>
        <w:t>مُدّةَ لا يأكل شيئًا ؛ صّعد إلى النصرية وله بها صديق » فكان يثرد له رغيفًا »</w:t>
        <w:br/>
        <w:t>ويشربه بماء الباقلاء » فربما صعد إليه وقد فرغ » فيقول أبو إسحاق : # تلك</w:t>
        <w:br/>
        <w:t>ذا كرّةٌ خاسرة 4 رانازعات : 05 .</w:t>
        <w:br/>
        <w:br/>
        <w:t>قال أبو بكر الشاشي : أبو إسحاق ححبّة الله على أئمة العصر .</w:t>
        <w:br/>
        <w:br/>
        <w:t>وقال الموفق الحنفي : أبو إسحاق أمير المؤمنين في الفقهاء .</w:t>
        <w:br/>
        <w:br/>
        <w:t>وقال القاضي محمد بن محمد الماهاني : إمامان ما اتفق لهما الحج »</w:t>
        <w:br/>
        <w:t>أبو إسحاق» وقاضي القضاة الدامغاني. أما أبو إسحاق فكان فقيرّاء ولو أراده</w:t>
        <w:br/>
        <w:t>لحملوه على الأعناق. والآخر لو أراده لأمكنه على السندس والإستبرق»".</w:t>
        <w:br/>
        <w:br/>
        <w:t>(1) صفة الصفوة 4 / 55 » عبذيب الأسماء واللغات للنووي © / 32178 .</w:t>
        <w:br/>
        <w:t>)٠١( صفة الصفوة لابن الجوزي 4 / 57 » والمجموع للنووي 359/١ .</w:t>
        <w:br/>
        <w:t>(5) تبذيب الأسماء واللغات ؟ / 1174 ء وطبقات السبكي 4 /7 527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الأول</w:t>
        <w:br/>
        <w:br/>
        <w:t>قال الشيخ أبو إسحاق : كنت أعيد كل قياس ألف مرّة » فإذا فرغتُ</w:t>
        <w:br/>
        <w:t>أخذتٌ قياسًا آخر على هذا» وكنتٌ أعيد كل درس ألف مرة » فإذا كان</w:t>
        <w:br/>
        <w:br/>
        <w:t>قال أبو العباس الجرجاني القاضي : كان أبو إسحاق لا يملك شيا »</w:t>
        <w:br/>
        <w:t>بلغ به الفقر » حتى كان لا يجد قونًا ولا ملبسًا » كنا ناتيه وهو ساكن</w:t>
        <w:br/>
        <w:t>في القطيعة » فيقوم لنا نصف قومة ؛ كي لا يظهر منه شيء في العزري »</w:t>
        <w:br/>
        <w:t>وكنثٌ أمشي معه , فتعلّق به باقلاني » وقال : ياشيخ » كسرتني وأفقرتني !</w:t>
        <w:br/>
        <w:t>فقلنا : وكم لك عنده ؟ قال : حيّتان من ذهب أو حبتان ونصف .</w:t>
        <w:br/>
        <w:br/>
        <w:t>قال أبو بكر بن الخاضبة: سمعتٌ بعض أصحاب أبي إسحاق يقول:</w:t>
        <w:br/>
        <w:t>أي الشبخ كان يُصلي عند فراغ كل فصل من « المُهلّب 3 .</w:t>
        <w:br/>
        <w:br/>
        <w:t>قال الذهبي: «درس الشيخ بالنظاميّة بعد تمنُع» ولم يتناول جامكية”2</w:t>
        <w:br/>
        <w:t>أصلًا » وكان يقتصر على عمامة صتغيرة وثوب قطني . ويقنع بالقوت »</w:t>
        <w:br/>
        <w:t>وكان الفقيه رافعٌ الحمّال رفيقه في الاشتغال . فيحمل شطرٌ نهاره بالآجرة »</w:t>
        <w:br/>
        <w:t>ويُنفق على نفسه وعلى ألي إسحاق » ثم إِنَّ رافعًا حجٌّ وجاور » وصار فقيه</w:t>
        <w:br/>
        <w:t>الحرم في حدود الأربعين وأربعمائة .</w:t>
        <w:br/>
        <w:br/>
        <w:t>ومات أبو إسحاقء ولم يُخلّف درهمّاء ولا عليه درهم. وكذا فليكن</w:t>
        <w:br/>
        <w:t>الزهد » وما تزوّج فيما أعلم . وبحسن نيّنه في العلم اشتبرت تصانيفه في</w:t>
        <w:br/>
        <w:t>الدنياء «كالمهذدّب»» و «التنبيه»» و «اللمع في أصول الفقه»» و«شرح اللمع».</w:t>
        <w:br/>
        <w:br/>
        <w:t>قال السمعاني : ٠ لما قدم أبو إسحاق نيسابور رسولًا ؛ تلَقّوْه » وحمل</w:t>
        <w:br/>
        <w:t>إمام الحرمين غاشيته » ومشى بين يديه » وقال : أفتخر بهذا . وكان عامّة</w:t>
        <w:br/>
        <w:t>المدرسين بالعراق والجبال تلامذته وأتباعه » وكفاهم بذلك فخرًا .</w:t>
        <w:br/>
        <w:br/>
        <w:t>200 طبقات السبكي /.</w:t>
        <w:br/>
        <w:br/>
        <w:t>() رواتب حُحَدَّام الدولة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0</w:t>
        <w:br/>
        <w:br/>
        <w:t>وعن أبي إسحاق قال : خرجتٌ إلى خراسان » فما دخلتٌ بلدة إلا</w:t>
        <w:br/>
        <w:br/>
        <w:t>كان قاضيها أو خطيبها أو مُفتيها من أصحابي » .</w:t>
        <w:br/>
        <w:t>إن قيلّ مات فلم يَمْتْ مَنْ ذِكْرُه حي على مر الليالي باقي »</w:t>
        <w:br/>
        <w:br/>
        <w:t>- المُقرىء المغربي . أبو القاسم اهَل :</w:t>
        <w:br/>
        <w:br/>
        <w:t>« الأستاذ الكبير الرحّال » والعَلّمُ الشهير المقرىء الجوّال » أحد مَنْ</w:t>
        <w:br/>
        <w:t>طوّف الدنيا في طلب القراءات . واسمه : يوسف بن علي بن جُبّارَة المغرني</w:t>
        <w:br/>
        <w:t>التتسكريي . و ( بسكرة ) : بُليدة بالمغرب .</w:t>
        <w:br/>
        <w:br/>
        <w:t>رحل من أقصى المغرب إلى بلاد الترك» وكانت رحلته في سنة (478)</w:t>
        <w:br/>
        <w:t>وبعدهاء فقرأ بحرّان على أبي القاسم الزيدي صاحب النقّاش » وهو أكبر</w:t>
        <w:br/>
        <w:t>شيوخه » وعلى الأهوازي بدمشق » وعلى إسماعيل بن عمرو بن راشد الحدّاد</w:t>
        <w:br/>
        <w:t>وجماعة بمصر , وعلى مهدي بن طرارة ... )27</w:t>
        <w:br/>
        <w:br/>
        <w:t>وقال ابن الجزري : « طاف البلاد في طلب القراءات » فلا أعلم أحدًا</w:t>
        <w:br/>
        <w:t>في هذه الأمة رحل في القراءات رحلته » ولا لقي من الشيوخ مثله . قال</w:t>
        <w:br/>
        <w:t>في كتابه «الكامل في القراءات»: فجملة منْ لقيتُ في هذا العلم ثلائمائة وخمسة</w:t>
        <w:br/>
        <w:t>وستون شيحًا من آخر المغرب إلى باب قرغانة يمينا وشمالا وجبلا وبحرّاء ولو</w:t>
        <w:br/>
        <w:t>علمتٌ أحدًا يُقَدّم علي في هذه الطريقة في جميع بلاد الإسلام؛ لقصدته.</w:t>
        <w:br/>
        <w:br/>
        <w:t>قال الآمير ابن ماكولا: كان يدرس علم النحوء ويفهم الكلام والفقه؛</w:t>
        <w:br/>
        <w:t>وكان قد قرّره الوزير نظام الملك في مدرسته بنيسابور » فقعد سين وأفاد »</w:t>
        <w:br/>
        <w:t>وكان مُقدّمًا في النحو والصرف وعِلّل القراءات » وكان يحضر مجدس أي</w:t>
        <w:br/>
        <w:t>القاسم القشيري ويأخذ من الأصول . وكان القشيري يُراجعه في مسائل</w:t>
        <w:br/>
        <w:t>النحو والقراءات ويستفيد منه ”" ,</w:t>
        <w:br/>
        <w:br/>
        <w:t>. 4778 - 459 / ١ معرفة القراء الكبار للذهبي )١(</w:t>
        <w:br/>
        <w:t>. 4.0١ - غاية النهاية في طبقات القزّاء ؟ / لاو"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﻿‫[:كا صلاح الأمة في عَلْوَ الهمة - المجلد الأول</w:t>
        <w:br/>
        <w:t>9 -الإمام الخيّاط :</w:t>
        <w:br/>
        <w:t>القدوة المقرىء » شيخ الإسلام » أبو منصور ء محمد بن أحمد بن علي</w:t>
        <w:br/>
        <w:t>البغدادي الخيّاط .</w:t>
        <w:br/>
        <w:t>.- 5 م</w:t>
        <w:br/>
        <w:t>جلس لتعلم كتاب الله دهرًا » وتلا عليه امم .</w:t>
        <w:br/>
        <w:t>قال السمعاني : صالح ثقةء عابد مُلقَنَء له ورد بين العشاءين</w:t>
        <w:br/>
        <w:br/>
        <w:t>ع م</w:t>
        <w:br/>
        <w:br/>
        <w:t>وقال آخر : كان إمام مسجد ابن جَرْدة بحريم دار الخلافة » لقن</w:t>
        <w:br/>
        <w:t>العُميان دهرًا لله » وكان يسأل لهم » ويُنفق عليهم ؛ بحيث إن ابن النجار</w:t>
        <w:br/>
        <w:t>نقل في ١ تاريخه » أن أبا منصور الخيّاط بلغ عدد مَنْ أقرأهم من العميان</w:t>
        <w:br/>
        <w:t>سبعين ألفَا » ثم قال : هكذا رأيتُ بخطً أبي نصر اليُونارتي الحافظ .</w:t>
        <w:br/>
        <w:br/>
        <w:t>قال الذهبي: «هذا مُستحيلء والظاهر أنه أراد أن يكتب (تَفسًا)»</w:t>
        <w:br/>
        <w:t>فسبقه القلم فخط ( ألقًا ) » ومَنْ لقن القرآن لسبعين ضريرًا ؛ فقد عمل</w:t>
        <w:br/>
        <w:t>خيرًا كثيرًا .</w:t>
        <w:br/>
        <w:br/>
        <w:t>ونقل السسلفي عن علي بن الأيسر العُكْبري » قال : لم أرَ أكثر خلقًا</w:t>
        <w:br/>
        <w:t>من جنازة أبي منصور ء راها يبودي » فاهتال”" لها وأسلم ”©</w:t>
        <w:br/>
        <w:t>- الرّرّاسي أبو الفتيان :</w:t>
        <w:br/>
        <w:br/>
        <w:t>الشيخ الإمام  الحافظ المُكثر الجوّال » أبو الفتيان » عمر بن عبد</w:t>
        <w:br/>
        <w:t>الكريم بن سعدويه الدحسْتاني » الرواسي .</w:t>
        <w:br/>
        <w:br/>
        <w:t>قال الذهبي « طوف في هذا الشأن خراسان والحرمين والعراق ومصر</w:t>
        <w:br/>
        <w:t>والشام والسواحل » وكان بصيرًا بهذا الشأن مُحمَقًا » .</w:t>
        <w:br/>
        <w:br/>
        <w:t>(1) أي كان يقرأ سبعًا كاملا من القرآن بين العشاعين .</w:t>
        <w:br/>
        <w:t>0 ففزع.</w:t>
        <w:br/>
        <w:t>(م) سير أعلام النبلاء 55/19 - 5398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وقال السمعاني في «الأنساب» (179/5): «أحد حُقَاظَ عصره »</w:t>
        <w:br/>
        <w:t>وكان ممن رحل وجمع وكتب بخراسان والعراق والشام والحجاز ومصر</w:t>
        <w:br/>
        <w:t>والجزيرة . وقيل له : الرّرّاسِي ؛ لأن والده كان يبيع الرؤوس بدهستان »</w:t>
        <w:br/>
        <w:t>فاتفق دخول أبي مسعود أحمد بن محمد بن عبد الله البجلي الرازي دهستان»</w:t>
        <w:br/>
        <w:t>واشترى من والده أبي الحسن رأسًا ليأكله » فقال له أبو الحسن : أراك</w:t>
        <w:br/>
        <w:t>رجلا من أهل العلم » ويقبح أن تجلس في دكن » فادخل المسجد حتى</w:t>
        <w:br/>
        <w:t>يجيئك الرأس . فلما قعد في المجلس تقذ يه رأًا حسنًا مشويًا » مع الخبز</w:t>
        <w:br/>
        <w:t>النظيف والخلّ والبقل » على يد ابنه عمر » وكان صبيًا صغيرًا » فنظر أبو</w:t>
        <w:br/>
        <w:t>مسعود إلى تلك الحالة » فاستحسن من الروّاس ذلك » فلما فرغ من الأكل</w:t>
        <w:br/>
        <w:t>شكر الرّوّاس » وقال : أحسنت إن » وليس معي شيء أكافنك ! فهل لك</w:t>
        <w:br/>
        <w:t>في أن تُسلم ابنك إل حتى أسمعه حديث رسول الله َه ؟ ففرح أبوه</w:t>
        <w:br/>
        <w:t>بذلك» وحمل أبو مسعود عمر معه إلى شيوخ دهستان» وسمّعه الحديث»</w:t>
        <w:br/>
        <w:t>وأسمعه من نفسه أيضًا شيئًا » وانفتح عليه » وطابت له هذه الصنعة » ورحل</w:t>
        <w:br/>
        <w:t>بنفسه بعد ذلك » وأكثر من الحديث » حتى سمع ما لم يسمع أقرانه » .</w:t>
        <w:br/>
        <w:t>قال أبو جعفر بن أبي علي الحافظ : ما رأيتٌ في تلك الديار أحفظ</w:t>
        <w:br/>
        <w:t>منه » لا بل في الدنيا كلها » كان كتابًا جوّالَا » دار الدنيا لطلب الحديث »</w:t>
        <w:br/>
        <w:t>لقيثُه بمكة » ورأيتُ الشيوخ يُثنون عليه » ويُحسنون القول فيه » ثم لقيثّه</w:t>
        <w:br/>
        <w:t>قال ابن نقطة : سمعتٌ غير واحد يقولون : إِنَّ أبا الفتيان سمع من</w:t>
        <w:br/>
        <w:t>ثلاثة لاف وستمائة شيخ .</w:t>
        <w:br/>
        <w:t>قال خزيمة بن علي المروزي : سقطتٌ أصابع عمر الرواسي في</w:t>
        <w:br/>
        <w:t>الرحلة من البرد 2" .</w:t>
        <w:br/>
        <w:br/>
        <w:t>(1) سير أعلام النبلاء 318/19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﻿‫053 صلاح الأمة في عَلْوْ الهمة - المجلد الأول</w:t>
        <w:br/>
        <w:br/>
        <w:t>لله كَرٌهُ ! أُلِفَ الارتحال والاغتراب » حتى صارت العُربة له وطنًا »</w:t>
        <w:br/>
        <w:br/>
        <w:t>ومُشَنّتٍ العزمات لا يأوي إلى ن ولا أهل ولا جيران</w:t>
        <w:br/>
        <w:br/>
        <w:t>لله دَرُهُ ! كم تحمّل, وكم تجّم » وكم صبر ! تسقط أصابعه</w:t>
        <w:br/>
        <w:t>من البرد في تحصيل العلم » فالعلم عنده أغلى مما فقد !! لله هِمنْهِ العليّة »</w:t>
        <w:br/>
        <w:t>وشوقه الجارف للعلم !!</w:t>
        <w:br/>
        <w:br/>
        <w:t>حدَّث عنه شيخه أبو بكر الخطيب وشيخه ابن ماكولا . وهذا يدل</w:t>
        <w:br/>
        <w:t>على رفعته في المعرفة وشرف مقامه, حتى احتاج إلى علمه شيوخه الفحول.</w:t>
        <w:br/>
        <w:br/>
        <w:t>قال ابن ماكولا : كتب عني الرواسي وكتبثٌ عنه » ووجدثه ذكيًا .</w:t>
        <w:br/>
        <w:br/>
        <w:t>قال السمعاني: سمعتٌ أبا الفضل أحمد بن محمد السرخسي يقول:</w:t>
        <w:br/>
        <w:t>لما قدم عمر بن أبي الحسن علينا ؛ أملى » فحضر عدّة » فقال : أنا أكتب</w:t>
        <w:br/>
        <w:t>أسماء الجماعة على الأصل » وسألهم وأثبت » ففي المجلس الثاني أخذ</w:t>
        <w:br/>
        <w:t>القلم » وكتبهم كلهم على ظهر قلب » وما سألهم . فقيل : كانوا سبعين</w:t>
        <w:br/>
        <w:br/>
        <w:t>قال عبد الغافر بن إسماعيل: عمر الرواسي شيخ مشهور عارف بالطرق »</w:t>
        <w:br/>
        <w:t>كتب الكثير » وجمع الأبواب وصنّف » وكان سريع الكتابة » وكان على</w:t>
        <w:br/>
        <w:t>سيرة السلف ؛ مُعيلًا مُقَلُّا » خرج من نيسابور إلى طوس » فأنزله أبو حامد</w:t>
        <w:br/>
        <w:t>الغزالي عنده وألزمه » وقرأ عليه الصحيح » ثم شرحه .</w:t>
        <w:br/>
        <w:br/>
        <w:t>وقال الذهبي أيضًا : قدم طوس في آخر عمره » فصحًحح عليه الغزالي</w:t>
        <w:br/>
        <w:t>« الصحيحين لل</w:t>
        <w:br/>
        <w:br/>
        <w:t>.509 2308/1 سير أعلام النبلاء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كلام طيّبٌّ للرامهرمزي :</w:t>
        <w:br/>
        <w:br/>
        <w:t>قال الرامهرمزي في كتابه « المُحدّثْ الفاصل » حول الرحلة في طلب</w:t>
        <w:br/>
        <w:t>العلم  : لو عرف الطاعن على أهل الرحلة مقدار لذة الراحل في رحلته »</w:t>
        <w:br/>
        <w:t>ونشاطه عند فصوله من وطنه » واستلذاذ جميع جوارحه عند تصرّف لحظاته</w:t>
        <w:br/>
        <w:t>في المناهل والمنازل» والبُطنان والظواهرء والنظر إلى دساكر الأقطار وغياضهاء</w:t>
        <w:br/>
        <w:t>وحدائقها ورياضها » وتصفح الوجوه » واستاع النغم » وقشاهدة ما مر</w:t>
        <w:br/>
        <w:t>من عجائب البلدان » واختلاف الألسنة والألوان » والاستراحة في أفياء</w:t>
        <w:br/>
        <w:t>الحيطان » وظلال الغيطان » والأكل في المساجد » والشرب من الأودية »</w:t>
        <w:br/>
        <w:t>والنوم حيث يُدركه الليل » واستصحاب مُنْ يحب في ذات الله بسقوط</w:t>
        <w:br/>
        <w:t>الحشمة » وثرك التصنّع » وكُنهِ ما يصل إلى قلبه من السرور عن ظفره</w:t>
        <w:br/>
        <w:t>ببُغيته » ووصوله إلى مقصده » وهجومه على المجلس الذي شمَّر له » وقطع</w:t>
        <w:br/>
        <w:t>الممّة إليه - لَعَلِمَ أن لذَّات الدنيا مجموعةٌ في محاسن تلك المشاهد » وحلاوة</w:t>
        <w:br/>
        <w:t>تلك المناظر» واقتناص تلك الفوائد؛ التي هي عند أهلها أببى من زهر الربيع»</w:t>
        <w:br/>
        <w:t>وأحلى من صوت الزامير » وأنفس من ذخائر العقيان » من حيث حُرمها</w:t>
        <w:br/>
        <w:t>٠9 - الغزالي :</w:t>
        <w:br/>
        <w:br/>
        <w:t>الشيخ الإمام البحر ء حُجّة الإسلام » أعجوبة الزمان » زين الدين</w:t>
        <w:br/>
        <w:t>أبو حامد محمد بن محمد بن محمد الطوسي الغرّالي » صاحب التصانيف .</w:t>
        <w:br/>
        <w:br/>
        <w:t>قال الذهبي : ٠ تفقّه ببلده أُوَلّا » ثم تحوّل إلى نيسابور في مرافقة</w:t>
        <w:br/>
        <w:t>جماعة من الطلبة » فلازم إمام الحرمين , فبرع في الفقه في مُدَّة قريبة » ومهر</w:t>
        <w:br/>
        <w:t>في الكلام والجدل » حتى صار عين المناظرين » وأعاد للطلبة » وشرع في</w:t>
        <w:br/>
        <w:t>ثم سار أبو حامد إلى المحم السلطاني » فأقبل عليه نظام الملك الوزير » وسْرٌ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﻿‫[| صلاح الأمة في عَلْوَ الهمة - المجلد الأول</w:t>
        <w:br/>
        <w:t>بوجوده » وناظر الكبار بحضرتهء فانبهر له وشاع أمْره» فولّاه النظام</w:t>
        <w:br/>
        <w:t>تدريس نظامية بغداد ومينُهُ نحو الثلاثين , وأخذ في تأليف الأصول والفقه</w:t>
        <w:br/>
        <w:t>والكلام والحكمة, وأدخله سيلانُ ذهنه في مضايق الكلام؛ ومزالٌ الأقدام»</w:t>
        <w:br/>
        <w:t>ولله سرٌّ في خلقه ,'"</w:t>
        <w:br/>
        <w:br/>
        <w:t>قال فيه إمام الحرمين : « الغزالي بحر مُغْرق » وإلْكيا أسدٌ مطرق »</w:t>
        <w:br/>
        <w:t>والخواني''"' نارٌ تحرق © .</w:t>
        <w:br/>
        <w:br/>
        <w:t>صنف الغزالي « الإحياء » » وفيه من الأحاديث الباطلة جُملة » وفيه</w:t>
        <w:br/>
        <w:t>خير كثيرء لولا ما فيه من آداب ورسوم وزهد من طرائق الحكماء, ومُتحرفي</w:t>
        <w:br/>
        <w:t>الصوفية » نسأل الله علما نافعًا .</w:t>
        <w:br/>
        <w:br/>
        <w:t>الغزاللي إمام كبير . وما من شرط العالم أنه لا يُخطىء</w:t>
        <w:br/>
        <w:br/>
        <w:t>قال الذهبي: رحم الله الإمام أبا حامد فأين مثله في علومه وفضائله!</w:t>
        <w:br/>
        <w:t>ولكن لا ندّعي عصمته من الغلط والخطأ » ولا تقليت في الأصول .</w:t>
        <w:br/>
        <w:br/>
        <w:t>قال أبو بكر بن العربي : شيخنا أبو حامد بلع الفلاسفة وأراد أن</w:t>
        <w:br/>
        <w:br/>
        <w:t>قال ابن النجار : أبو حامد إمام الفقهاء على الإطلاق ٠ وريّاني الأمة</w:t>
        <w:br/>
        <w:t>بالاتفاق» ومجتهدُ زمانه وعينٌ أوانه. برع في المذهب والأصول والخلافف»</w:t>
        <w:br/>
        <w:t>حتى قبل : إنه ألْف ١ المنخول »٠ فرآه أبو المعالي » فقال : دفنتني وأنا</w:t>
        <w:br/>
        <w:t>حيٌّ » فهلّا صبرت الآن”" , كتابك غطَّى على كتالي ..</w:t>
        <w:br/>
        <w:br/>
        <w:t>(1) سير أعلام النبلاء 19/ 558-5915 .</w:t>
        <w:br/>
        <w:br/>
        <w:t>() أحمد بن محمد بن المظفر الخوافي الشافعي » وكان مشهورًا بين العلماء بحسن</w:t>
        <w:br/>
        <w:t>لمناظرة .</w:t>
        <w:br/>
        <w:br/>
        <w:t>202 أي فهلّا صبرت حتى أموت ء ا جاء في في المنتظم 5 / 319+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عَلْوَالهمة - المجلد الأول</w:t>
        <w:br/>
        <w:br/>
        <w:t>قال الشيخ عبد الغافر في ٠ السياق 6 :</w:t>
        <w:br/>
        <w:br/>
        <w:t>٠ كانت خاتمة أمر الشيخ أبي حامد إقالهُ على طلب الحديث ء</w:t>
        <w:br/>
        <w:t>ومجالسة أهله » ومُطالعة الصحيحين ؛ ولو عاش لسبق الكل في ذلك الفنَّ</w:t>
        <w:br/>
        <w:t>بيسير من الأيام 0'")</w:t>
        <w:br/>
        <w:br/>
        <w:t>٠ قال الإمام أسعد الميهني : سمعتُ الغزالي يقول : قُطعت علينا</w:t>
        <w:br/>
        <w:t>الطريق » وأخذ العيّارون جميع ما معي ومَضوًا » فتبعتهم » فالتفتٌ إل</w:t>
        <w:br/>
        <w:t>مُقدّمُهم  وقال : ارجع ويحك , وإلا هلكت , فقلثٌ له : أسألك بالذي</w:t>
        <w:br/>
        <w:t>ترجو السلامة منه إن ترد علي تعليقتي فقط . فما هي بشيءٍ تنتفعون به</w:t>
        <w:br/>
        <w:t>فقال لي : وما هي تعليقتُك ؟ فقلتُ : كُنْبٌ في تلك المخلاة » هاجرث</w:t>
        <w:br/>
        <w:t>لسماعها وكتابتها ومعرفة علمها » فضحك وقال : كيف تدّعي أنك عرفت</w:t>
        <w:br/>
        <w:t>علمها . وقد أخذناها منك فتجرّدت من معرفتها وبقيتٌ بلا علم ؟! ثم أمر</w:t>
        <w:br/>
        <w:t>بعض أصحابه , فسلَّم إل الخلاة .</w:t>
        <w:br/>
        <w:br/>
        <w:t>قال الغزالي : هذا مُستنطق ؛ أنطقه الله ليُرِشْدني به في أمري » فلما</w:t>
        <w:br/>
        <w:t>وصرتٌ بحيث لو قطع علي الطريق م رد من علمي 9" .</w:t>
        <w:br/>
        <w:br/>
        <w:t>4 - الحافظ محمد بن طاهر المقدسي :</w:t>
        <w:br/>
        <w:br/>
        <w:t>الحافظ الجوّال , أبو الفضل الأثري الظاهري . سمع بالقدس ومصر ء</w:t>
        <w:br/>
        <w:t>والحرمين والشام» والجزيرة والعراق» وأصبهان والجبال» وفارس وخراسان؛</w:t>
        <w:br/>
        <w:t>وكتب ما لا يُوصف كثرةً بخطه . وصنّف وجمع » وبرع في هذا الشأن ء</w:t>
        <w:br/>
        <w:t>وعُني به أشدَّ عناية .</w:t>
        <w:br/>
        <w:br/>
        <w:t>)١( انظر موقف العلماء من الغزالي وما انتقدوه عليه في جمعنا « عبق النسرين في</w:t>
        <w:br/>
        <w:t>ذكر المُجدّدين ٠ .</w:t>
        <w:br/>
        <w:t>20( طبقات الشافعية الكبرى للسبكي ”* / 3٠١7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يحيى بن منده : كان ابن طاهر أحد الحمّاظ , عالمًا بالصحيح</w:t>
        <w:br/>
        <w:t>والسقيم » كثير التصانيف » لازمًا للأثر .</w:t>
        <w:br/>
        <w:br/>
        <w:t>وقال السلفي: سمعتٌ محمد بن طاهر يقول: كتبثٌ «الصحيحين»»</w:t>
        <w:br/>
        <w:t>و «سئن أبي داود» سبع مرات بالأجرة » وكتبثٌ « سنن ابن ماجه » عشر</w:t>
        <w:br/>
        <w:t>مرات بالري .</w:t>
        <w:br/>
        <w:br/>
        <w:t>قال ابن طاهر : بُلْث الدمّ في طلب الحديث مرتين ؛ مرة يبغداد»</w:t>
        <w:br/>
        <w:t>وأخرى بمكة ع » كنث أمشي حاقيًا في الحز , ٠ فلحقني ذلك » وما ركبتٌ</w:t>
        <w:br/>
        <w:t>دابةٌ قط في طلب الحديث , وكنتُ أحمل كُُبِي على ظهري , وما سألتُ</w:t>
        <w:br/>
        <w:t>في حال الطلب أحدًا» كنت أعيش على ما يأتي من غير سؤال .</w:t>
        <w:br/>
        <w:br/>
        <w:t>وكان ابن طاهر يمشي في ليلة واحدة قريبًا من سبعة عشر فرسحًا .</w:t>
        <w:br/>
        <w:br/>
        <w:t>قال عبد الله بن محمد الأنصاري الهروي : يتبغي لصاحب الحديث</w:t>
        <w:br/>
        <w:t>أن يكون سريع القراءة » سريعَ النسخ » سريع المشي » وقد جمع الله هذه</w:t>
        <w:br/>
        <w:t>الخصال في هذا الشابٌ . وأشار إلى ابن طاهر » وكان بين يديه .</w:t>
        <w:br/>
        <w:br/>
        <w:t>قال ابن طاهر : رحلتٌ من طوس إلى أصبهان لأجل حديث أبي</w:t>
        <w:br/>
        <w:t>زرعة الذي أخرجه مسلم عنه''» ذاكرني بعض الرخّالة بالليل فلما</w:t>
        <w:br/>
        <w:t>أصبحتُ؛ سرت إلى أصبهان . ولم أحثّل عني حتى دخلتٌ على الشيخ أني</w:t>
        <w:br/>
        <w:t>عمرو » فقرأتُه عليه » عن أبيه » عن القطان » عن أبي زرعة » ودفع إل</w:t>
        <w:br/>
        <w:t>ثلاثة أرغفة وكُمثراتين » فما كان لي قوتٌ تلك الليلة غيره » ثم لزميّه إلى</w:t>
        <w:br/>
        <w:t>أن حصّلتٌ ما أريد» ثم خرجتٌ إلى بغداد .</w:t>
        <w:br/>
        <w:br/>
        <w:t>قال ابن طاهر : « كنت يومًا أقرأ على أبي إسحاق الحبّال جزءًا »</w:t>
        <w:br/>
        <w:br/>
        <w:t>0 وهو حديث عبد الله بن عمر ء قال : كان من دعاء رسول الله عله : ٠ اللهم</w:t>
        <w:br/>
        <w:t>إني أعوذ بك من زوال نعمتك . وتحول عافيتك . وفجاءة نقمتك » وجميع</w:t>
        <w:br/>
        <w:t>سخطك »).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الأول 4</w:t>
        <w:br/>
        <w:br/>
        <w:t>فجاءني جل من أهل بلدي » وأسرٌ إل كلامًا قال فيه : إن أخاك قد وصل</w:t>
        <w:br/>
        <w:t>من الشامء وذلك بعد دخول الترك بيت المقدسء وقثْل الناس بهاء فأخذتُ</w:t>
        <w:br/>
        <w:t>في القراءة » فاختلطتٌ علي السطور » ولم يُمكني أقرأ » فقال أبو إسحاق :</w:t>
        <w:br/>
        <w:t>ما لك ؟ قلت : خير» قال : لايد أن لخبرني » فأخيرئه » فقال ؛ وكم</w:t>
        <w:br/>
        <w:t>لك لم تر أخاك ؟ قلتُ : سنين » قال : وَلِمَّ لا تذهب إليه ؟ قلت : حتى</w:t>
        <w:br/>
        <w:t>أتمّ الجزء » قال : ما أعظم حرصكم ياأهل الحديث » قد تمّ المجلس »</w:t>
        <w:br/>
        <w:t>وصل الله على محمد » وانصرف .</w:t>
        <w:br/>
        <w:br/>
        <w:t>وأقمتٌ بتنّيس مُدَّةَ على أبي محمد بن الحدّاد ونُظرائه » فضاق بي »</w:t>
        <w:br/>
        <w:t>فلم يبق معي غير درهم » وكنتُ أحتاج إلى حبر وكاغد » فتردّدتُ في</w:t>
        <w:br/>
        <w:t>فه في الحبر أو الكاغد أو الخبز » ومضى على هذا ثلاثة أيام لم أطعم</w:t>
        <w:br/>
        <w:t>فيها » فلما كان بكرة اليوم الرابع ؛ قلثُ في نفسي لو كان لي اليوم كاغد »</w:t>
        <w:br/>
        <w:t>لم يُمكني أن أكتب من الجوع فجعلتٌ الدرهم في فمي» وخرجتُ لأشتري</w:t>
        <w:br/>
        <w:t>خيرًا » فبلعئُه » ووقع علي الضحك »ء فلقيني صديقٌ وأنا أضحك » فقال :</w:t>
        <w:br/>
        <w:t>ما أضحكك ؟ قلت : خير » فألحّ علي علي . وأَبيْتُ أن أخبره » فحلف بالطلاق</w:t>
        <w:br/>
        <w:t>لتصدقني فأخبرئه » فأدخلني منزله » وتكلّف أطعمة » فلما خرجنا لصلاة</w:t>
        <w:br/>
        <w:t>الظهر ؛ اجتمع به بعض وكلاء عامل تنيس ابن قادوس » فسأل عني » فقال :</w:t>
        <w:br/>
        <w:t>هو هذا ء قال : إنّ صاحبي منذ شهر أمر بي أن أوصل إليه كل يوم عشرة</w:t>
        <w:br/>
        <w:t>دراهم قيمتها رُبْع ديناره وسهوتٌ عنه, فأخذ منه ثلاثمائه وجاء ببا0'"»</w:t>
        <w:br/>
        <w:br/>
        <w:t>« سمع ابن طاهر ببلده » وبمكة » وبغداد » ومصر ء والإاسكندرية »</w:t>
        <w:br/>
        <w:br/>
        <w:t>2 5 78 5 0 3</w:t>
        <w:br/>
        <w:t>وتنيس» ودمشق» وحلبء والجزيرة» والرحبة» وصور وأصبهان» ونيسابور »</w:t>
        <w:br/>
        <w:t>وجرجان » وامد ء واستراباذ » وبوشنج » والبصرة » والدّينور » والرئي »</w:t>
        <w:br/>
        <w:t>وسرخس » وشيراز » وقزوين » والكوفة » والموصل » ومرو » وكرمان »</w:t>
        <w:br/>
        <w:br/>
        <w:t>(1) سير أعلام النبلاء 15/ 851 --33190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t>ومروالروذ » ونهاوند » وهمذان » والحديثة » وواسط . وساوة» وأسد</w:t>
        <w:br/>
        <w:t>اباد» والانبار» وإسفرايين» وبامل طبرستان, والأهواز» وبسطام؛ ويزدجرد.</w:t>
        <w:br/>
        <w:t>فهذه أربعون مدينة قد سمع فيها الحديث» وسمع في بلدان أخرى».</w:t>
        <w:br/>
        <w:t>8 - الإمام الفقيه ابن قُطَيْمَة :</w:t>
        <w:br/>
        <w:t>المُسِيد القاضيء أبو عبد الله الحسين بن أحمد بن علي الْخُسْرَوْ جردي</w:t>
        <w:br/>
        <w:t>الشافعي » قاضي ببق .</w:t>
        <w:br/>
        <w:t>قال السمعاني : « كثير السماع . حَسسَنْ السيرة » مليحٌ لمجالسة » ما</w:t>
        <w:br/>
        <w:t>رأَيتُ أخف روحًا منه مع السخاء والبذل , سمعث منه الكثير » وكتب لي</w:t>
        <w:br/>
        <w:t>أجزاءً» ومن العجب أنه قطعت أصابعه بكرمان من عِلَه فكان يأخذ القلم»</w:t>
        <w:br/>
        <w:t>ويترك الورق تحت رجله ويُمسك القلم بكميِه فيكتب خخطًا مليحًا سريعًاء</w:t>
        <w:br/>
        <w:t>يكتب في اليوم خمس طاقات خخطًا واسمًا . تفقّه بمرو على جدّئي أي المظفّر »</w:t>
        <w:br/>
        <w:t>وحجّ » خرجتُ نحو أصببان , فتركتٌ القافلة » ومضيتٌ إلى ( حَُسْرَوْجرد )</w:t>
        <w:br/>
        <w:t>مع رفيق لي رَاجِلِيْن » فدخلنا داره » وسلّمنا على أصحابه » فما التفتوا</w:t>
        <w:br/>
        <w:t>من الشيخ عبد الجبّار » وفاتكم هذا القدر ؟ قلنا : بلى » وكان الجرآن فوئًا</w:t>
        <w:br/>
        <w:t>لعبد الجبار » فقال : تكونون عندي الليلة » إن لي مهما » أريد أن أخرج</w:t>
        <w:br/>
        <w:t>إلى ( ستروار ) » فإن بي كتب إل أن ابن أستاذي جاءٍ في هذه القافلة »</w:t>
        <w:br/>
        <w:t>فأريد أن أُسلّم عليه » وأسأله أن يُقم عندي أيامًا » وسمَّاني » فبسسّمتُ »</w:t>
        <w:br/>
        <w:t>فقال لي : تعرفه ؟ قلت : هو بين يديك » فقام ونزل وبكى » وكاد أن يُقبّل</w:t>
        <w:br/>
        <w:t>رجلي » ثم أخرج الكتب والأجزاء » ووهبني بعض أصوله » فكنتٌ عنده</w:t>
        <w:br/>
        <w:t>ثلاثة أيام 270 ,</w:t>
        <w:br/>
        <w:br/>
        <w:t>(0) سير أعلام التبلاء /7٠ 55-508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["]</w:t>
        <w:br/>
        <w:t>5 - أبو الوقت :</w:t>
        <w:br/>
        <w:br/>
        <w:t>الشيخ الإمام الزاهد الخيّر مُسنِد الآفاق  عبد الأول بن عيسى بن</w:t>
        <w:br/>
        <w:t>شعيب السجزي. حدّث بخراسان وأصبهان وكرمان وهمذان وبغداد» وتكاثر</w:t>
        <w:br/>
        <w:t>عليه الطلبة » واشتهر حديثه » وبعٌد صيثّه » وانتبى إليه عُلُوٌ الإسناد .</w:t>
        <w:br/>
        <w:br/>
        <w:t>قال السمعاني : « استسعد بصحبة الإمام عبد الله الأنصاري » وخدمه</w:t>
        <w:br/>
        <w:t>مُدةَ ه وسافر إلى العراق وخوزستان والبصرة » نزل بغداد برباط البسطامي</w:t>
        <w:br/>
        <w:t>فيما حكاه لي » وسمعثٌ منه بهّراة ومالين » وكان صبورًا على القراءة » مُحِب</w:t>
        <w:br/>
        <w:t>للرواية ؛ حدَّثْ بالصحيح ومُسئّد عبد والدارميٍ عدَّة يوب » وسمعثُ أن</w:t>
        <w:br/>
        <w:t>أباه سمّاه محمدّاء فسمّاه عبد الله الأنصاري عبد الأول» وكنّاه بأبي الوقت »</w:t>
        <w:br/>
        <w:t>ثم قال : الصوفي ابن وقته .</w:t>
        <w:br/>
        <w:br/>
        <w:t>وقال زكي الدين البرزاللي : طاف أبو الوقت العراق وخوزستان »</w:t>
        <w:br/>
        <w:t>وحدّث بهراة ومالين » وبوشنج وكرمان وَيزْد وأصببان » والكرج وفارس »</w:t>
        <w:br/>
        <w:t>وهمذان » وقعد بين يديه الحاظ والوزراء » وكان عنده كب وأجزاء » سمع</w:t>
        <w:br/>
        <w:br/>
        <w:t>عليه منْ لا يُحصى ولا يُحصر .</w:t>
        <w:br/>
        <w:br/>
        <w:t>وقال ابن الجوزي : كان صبورًا على القراءة » وكان صالحًا » كثير</w:t>
        <w:br/>
        <w:t>الذَّكْر والتبجّد والبكاء » على سنت السلف 0" ,</w:t>
        <w:br/>
        <w:t>917 - الحافظ أبو مروان الباجي , محمد بن أحمد :</w:t>
        <w:br/>
        <w:br/>
        <w:t>رحل من سبتة في البحر , في المُحرّم في يوم الأربعاء السابع منه من</w:t>
        <w:br/>
        <w:t>عام ( 574 ه ) » ووصل مَرْسى عكا في عَشِْي يوم الجمعة الثاني عشر من</w:t>
        <w:br/>
        <w:t>شعبان من العام المذكور - أي بقي في رحلته هذه إلى الشرق أكثر من سبعة</w:t>
        <w:br/>
        <w:t>أشهر في البحر - وتوجّه منها إلى دمشق » فوافاها في سابع شهر رمضان</w:t>
        <w:br/>
        <w:br/>
        <w:t>() سير أعلام التبلاء .7 / عم د لاى,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من العام المذكورء فسمع بها على أبي عمرو بن الصلاح كتاب علوم</w:t>
        <w:br/>
        <w:t>الحديث؛ وعلى غيره » وسسّمع عليه بها وبغيرها من بلاد الشرق » وأَجَله</w:t>
        <w:br/>
        <w:t>أهلها » وبالغوا في مبرّته وإكرامه .</w:t>
        <w:br/>
        <w:t>8 - الحافظ أبو الوليد الباجي, سليمان بن خلف الأندلسي القرطبي :</w:t>
        <w:br/>
        <w:br/>
        <w:t>« كان أصلّه من بطليوس » ثم انتقل إلى باجة الأندلس » وكان أول</w:t>
        <w:br/>
        <w:t>وروده الألدلس مُقَلّا من دنياه » حتى احتاج في سفره إلى القصد بشعره !</w:t>
        <w:br/>
        <w:t>واجر نفسه مُدَّة مقامه ببغداد لحراسة درب ». فكان يستعين بإجارته على</w:t>
        <w:br/>
        <w:t>نفقته » وبضوئه على مطالعته .</w:t>
        <w:br/>
        <w:br/>
        <w:t>ثم ورد الأندلس » وحاله ضيّقة » فكان يتولّى ضرْب ورق الذهب</w:t>
        <w:br/>
        <w:t>للغزل والإنزال » ويعقد الوثائق » فلقد حدَّئني ثقة من أصحابه أنه كان حيعلٍ</w:t>
        <w:br/>
        <w:t>يخرج إلينا للقراءة عليه » وني يديه أثر المطرقة وصداً العمل » إلى أن فشا</w:t>
        <w:br/>
        <w:br/>
        <w:t>علمُه وعُرف » ونوٌهت الدنيا به » وشظهرت تواليفه » فعُرف حقُه » وجاءته</w:t>
        <w:br/>
        <w:t>الدنياء وعظم جاهه. وأجزلت صلاته» فانّسعتُ حالف وتوف كسلبهع".</w:t>
        <w:br/>
        <w:t>1518 - إمام الحرمين, أبو المعالي الجوَينيء عبد الملك بن عبد الله التيسابوري</w:t>
        <w:br/>
        <w:br/>
        <w:t>« قال الحافظ المُحدِّث الأديب عبد الغافر بن إسماعيل الفارمي تلميذه</w:t>
        <w:br/>
        <w:t>في كتابه « السياق » في تاريخ نيسابور : إمام الأئمة على الإطلاق » حير</w:t>
        <w:br/>
        <w:t>الشريعة » المُجِمّعٌ على إمامته شرقًا وغربًا » المُمَدّ بفضله السراةٌ والحداة</w:t>
        <w:br/>
        <w:t>عجمًا وعربًا » مَنّْ لم تر العيون مثله قبله ولا ترى بعده .</w:t>
        <w:br/>
        <w:br/>
        <w:t>لما توفي أبوه الإمام أبو محمد الجويني ؛ كانت مينُه دون العشرين أو</w:t>
        <w:br/>
        <w:t>قريًا منه » فأقعد مكانه للتدريس » فكان يُقم الرسم في درسه . ويقوم منه</w:t>
        <w:br/>
        <w:br/>
        <w:t>(1) ترتيب المدارك للقاضي عياض 4 / 804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﻿‫ويخرج إلى مدرسة البيهقي» حتى حصّل الأصول وأصول الفقه على الأستاذ</w:t>
        <w:br/>
        <w:t>أبي القاسم الإسكاف الإسفراييني» وكان يُواظب على مجلسه. وقد سمعتّه</w:t>
        <w:br/>
        <w:t>يقول في أثناء كلامه : كنت علقت عليه في الأصول أجزاء معدودة »</w:t>
        <w:br/>
        <w:t>وطالعتُ في نفسي مائة مُجلدة .</w:t>
        <w:br/>
        <w:br/>
        <w:t>وكان يصل اليل بالنهار في التحصيل حتى فرغ منه » ويُبكر كلل</w:t>
        <w:br/>
        <w:t>يوم قبل الاشتغال بدرس نفسه إلى مجلس الأستاذ أبي عبد الله الخبّازي</w:t>
        <w:br/>
        <w:t>يقرأ عليه القرآن » ويقتبس من كل نوع من العلوم ما يُمكنه » مع مواظبته</w:t>
        <w:br/>
        <w:t>على التدريس .</w:t>
        <w:br/>
        <w:br/>
        <w:t>ولما عاد من إقامته ومجاورته بمكة المكرمة أربع سنين يُدرّس فيها</w:t>
        <w:br/>
        <w:t>8 2 0</w:t>
        <w:br/>
        <w:t>ويفتي ؛ بنيت له المدرسة النظامية في نيسابور » وأقعد للتدريس فيها »</w:t>
        <w:br/>
        <w:t>وبقي على ذلك قريبًا من ثلاثين سنة » غير مُزاحم ولا مُداقَع » مُسَلّم له</w:t>
        <w:br/>
        <w:t>المحراب والمنبر والخطابة والتدريس ومجلس التذكير يوم الجمعة والمناظرة</w:t>
        <w:br/>
        <w:t>ومُجرت له المجالس » وحضر درسه الأكابرٌ والجمٌ العظيم من الطلبة »</w:t>
        <w:br/>
        <w:t>وكان يقعد بين يديه كل يوم نحو من ثلائمائة رجل من الأئمة ومن الطلبة .</w:t>
        <w:br/>
        <w:br/>
        <w:t>وسمعئه في أثناء كلام يقول : أنا لا أنام ولا آكل عادة » وإنما أنام</w:t>
        <w:br/>
        <w:t>إذا غلبني النوم » ليلا كان أو نهارًا » واكل الطعام إذا اشتهيثٌ الطعام أن</w:t>
        <w:br/>
        <w:t>وقتٍ كان » وكان ذَّنُه ولهُوُه وتُرهتّه في مذاكرة العلم وطلب الفائدة من</w:t>
        <w:br/>
        <w:t>أي نوع كان .</w:t>
        <w:br/>
        <w:br/>
        <w:t>وقدم إلى نيسابور الشيخ أبو الحسن علي بن فضّال المجاشعي النحوي»</w:t>
        <w:br/>
        <w:t>فقابله إمام الحرمين بالإكرام » وأخذ في قراءة النحو عليه والتلمذة له -</w:t>
        <w:br/>
        <w:t>وقد بلغت سِ مين إمام الحرمين انذاك نحو الخمسين سنة » وغدا إمام وقته</w:t>
        <w:br/>
        <w:t>وعصره - وكان يحمله كل يوم إلى داره » ويقرأً عليه « إكسير الذهب</w:t>
        <w:br/>
        <w:t>في صناعة الأدب» من تصنيفهع فكان أبو الحسن المجاشعي يحكي ويقول :</w:t>
        <w:br/>
        <w:t>ما رأُيتُ عاشقًا للعلم مثل هذا الإمام » فإنه يطلب العلم للعلم » وكان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br/>
        <w:t>كذلك )9 .</w:t>
        <w:br/>
        <w:t>٠ - الحافظ الحميدي . محمد بن فتوح الأندلسي ثم البغدادي :</w:t>
        <w:br/>
        <w:br/>
        <w:t>تلميذ الإمام ابن حزم » وتلميذ الخطيب البغدادي .</w:t>
        <w:br/>
        <w:br/>
        <w:t>قال الأمير ابن ماكولا : ل أرَ مثل صديقنا الحميدي في نزاهته وعقّته</w:t>
        <w:br/>
        <w:t>وورعه وتشاغله بالعلم » صنّف « تاريخ الأندلس © .</w:t>
        <w:br/>
        <w:br/>
        <w:t>وقال إبراهم السّلّمَاِي : لم تر عيناي مثل الحميدي في فضله وتُبْله</w:t>
        <w:br/>
        <w:t>وغزارة علمه وحرصه على نشر العلم .</w:t>
        <w:br/>
        <w:br/>
        <w:t>وقال يحيى بن البنَّاءِ : كان الحميدي من اجتهاده ؛ ينسخ بالليل في</w:t>
        <w:br/>
        <w:t>الحرّ» فكان يجلس في إِّانة ماء”" ! يتبرّد به !.</w:t>
        <w:br/>
        <w:br/>
        <w:t>لامنعه شيءٌ عن طلب العلم والظفر به » فالحرٌ والبرد لا وجود لهما</w:t>
        <w:br/>
        <w:t>إذا ظفر بالعلم !!</w:t>
        <w:br/>
        <w:t>- الخطيب التبريزي :</w:t>
        <w:br/>
        <w:br/>
        <w:t>« إمام اللغة » أبو زكريا » يحيى بن علي بن محمد ء أحد الأعلام .</w:t>
        <w:br/>
        <w:t>ارتحل  وأخذ الأدب عن أبي العلاء المعري » وعُبيد الله بن علي الرقّي » وسمع</w:t>
        <w:br/>
        <w:t>بصُور من الفقيه لمم » وأبي بكر الخطيب ء وأقام بدمشق من ثم ببغدادء»</w:t>
        <w:br/>
        <w:t>وكيرت تلامذته » وأقرأ علم اللسان . أخذ عنه ابن ناصرء والسلفي .</w:t>
        <w:br/>
        <w:br/>
        <w:t>قال ابن نقطة : ثقة في علمه » مُخْلّط في دينه 9" .</w:t>
        <w:br/>
        <w:br/>
        <w:t>« كان سبب توجُهه إلى أبي العلاء المعري - من تبريز إلى المعرّة -</w:t>
        <w:br/>
        <w:t>أنه حصلت له نسخة من كتاب « التهذيب » في اللغة » تأليف ألي منصور</w:t>
        <w:br/>
        <w:br/>
        <w:t>١ )1 تبيين كذب المفتري فيما تُسب إلى الإمام أي الحسن الأشعري » لابن عساكر</w:t>
        <w:br/>
        <w:t>/ *548ء طبقات الشافعية للسبكي .318٠0- ١1/4 / ٠</w:t>
        <w:br/>
        <w:br/>
        <w:t>. هي إناء يغسل فيه الثياب )١(</w:t>
        <w:br/>
        <w:br/>
        <w:t>(م) سير أعلام النبلاء 359/19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المجند الأول |"</w:t>
        <w:br/>
        <w:t>الأزهري » في عدّة مُجلّدات لطاف » وأراد تحقيق ما فيها وأَنْحدّها عن</w:t>
        <w:br/>
        <w:t>رجل عالم باللغة » فدُلٌ على المعرّي » فجعل الكتاب في يخلاة » وحملها</w:t>
        <w:br/>
        <w:t>على كتفه من تبريز إلى المعرّة » ولم يكن له ما يستأجر به مركويًا ! فنفذ</w:t>
        <w:br/>
        <w:t>العَرّق من ظهره إليها ؛ فر فيها البَثلّ ء وهي ببعض المكتبات الموقوفة</w:t>
        <w:br/>
        <w:t>بيغداد » وإذا رآها مَنْ لا يعرف صورة الحال فيها ؛ ظنَّ أنها غريقة » وليس</w:t>
        <w:br/>
        <w:t>بها سوى عَرق الخطيب التبريزي رحمه الله » ورَعَى له اجتهاده في طلب</w:t>
        <w:br/>
        <w:br/>
        <w:t>العلم 7م</w:t>
        <w:br/>
        <w:t>- قاضي المارستان , أبو بكر محمد بن عبد الباقي البزّاز , الحافظ</w:t>
        <w:br/>
        <w:t>البغدادي :</w:t>
        <w:br/>
        <w:br/>
        <w:t>قال تلميذه ابن السمعاني: «عارف بالعلوم» مُتفّنٌ حَسَنُ الكلام »</w:t>
        <w:br/>
        <w:t>حل المنطق » مليحٌ امحاورة » ما رأيتُ أجمع للفنون منه » نظر في كل علم »</w:t>
        <w:br/>
        <w:t>وكان سريع النسخ » حَْسَنَ القراءة للحديث . سمعّه يقول : ما ضيّعتُ ساعة</w:t>
        <w:br/>
        <w:t>من عمري في هر أو لعب . وستعئه يقول : أسرتني الروم”" » وبقيتُ في</w:t>
        <w:br/>
        <w:t>الأسر سنة ونصفا » وكان خمسة أشهر القُلْ في عنقي » والسلاسل على يدي</w:t>
        <w:br/>
        <w:t>ورجليي » وكانوا يقولون لي : قل : المسيح ابن الله » حتى نفعل ونصنع في</w:t>
        <w:br/>
        <w:t>حقك » فامتنعثٌ » وما قلت , ووقت أن حُبستُ كان ثم مُعلم يلم الصبيان</w:t>
        <w:br/>
        <w:t>الخط بالروميّة » فتعلّمت في الحبيس الخط الرومي )9 .</w:t>
        <w:br/>
        <w:br/>
        <w:t>سبحان الله ! ما أعلى هذه الهمّم » لا يصرفه صارف عن العلم ولو</w:t>
        <w:br/>
        <w:t>كان القيد في عُنَْهِ ورجليه ويديه !</w:t>
        <w:br/>
        <w:br/>
        <w:t>١ )1( إنباه الرواة » للقفطي 575/7, ٠ وفيات الأعيان » لابن خلّكان ؟/ع35»</w:t>
        <w:br/>
        <w:t>معجم الأدباء » لياقوت الحموي 55/٠١ .</w:t>
        <w:br/>
        <w:br/>
        <w:t>. وكان في سفر )١(</w:t>
        <w:br/>
        <w:br/>
        <w:t>(”) ذيل طبقات الحنابلة لابن رجب .19*/0١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﻿‫|“ صلاح الأمة في عَلْوْ الهمة - المجلد الأول</w:t>
        <w:br/>
        <w:t>6# - المُفسّر المُحدّتْ أبو المظفر ابن السمعاني , منصور بن محمد :</w:t>
        <w:br/>
        <w:br/>
        <w:t>جَدُ أي سعد السمعاني صاحب كتاب الأنساب ٠ ٠</w:t>
        <w:br/>
        <w:br/>
        <w:t>قال فيه السبكي : و أحدٌ مَنْ طبّق الدنيا ذكْرُهُ » وعَبّق بّى الكون نشْرَةُ .</w:t>
        <w:br/>
        <w:br/>
        <w:t>خرج من مرو » ودخل بغداد سنة ( 45١ ه )» وناظر الفقهاء ,</w:t>
        <w:br/>
        <w:t>ثم خرج منها إلى الحجاز على غير الطريق المعتاد » فإن الطريق ى كان قد اتقطع</w:t>
        <w:br/>
        <w:br/>
        <w:t>بسب استيلاء العرب » فقعَ عليه وعلى رفيقه الطريق وأسير » واستمرٌ أبو</w:t>
        <w:br/>
        <w:t>المظفر مأسورًا في أيدي عرب البادية » صابرًا إلى أن خلّصه الله تعالى »</w:t>
        <w:br/>
        <w:t>فحكى أنه لما دخل البادية وأخذته العرب؛ كان يخرج مع جمالهم إلى الرعي »</w:t>
        <w:br/>
        <w:t>قال : ولم أقل لهم أني أعرف شيئًا من العلم » فاتفق أن مُقدَّم العرب أراد</w:t>
        <w:br/>
        <w:t>أن يتزوّج » فقال : نخرج إلى بعض البلاد » ليعقد هذا العقد بعضُ الفقهاء »</w:t>
        <w:br/>
        <w:t>فقال أحد الأسرى : هذا الرجل الذي يخرج مع جمالكم إلى الصحراء فقيه</w:t>
        <w:br/>
        <w:t>خراسان » فاستدعوني وسألوني عن أشياء تأجبئهم , وكلَّمتُهم بالعربية »</w:t>
        <w:br/>
        <w:t>فخجلوا واعتذروا » وعقدثٌ لهم العقد . ففرحوا » وسألوني أن أقبل منهم</w:t>
        <w:br/>
        <w:t>بها مُجاورًا » وصحبتٌ في تلك المدة سعدًا الزنجاني .</w:t>
        <w:br/>
        <w:br/>
        <w:t>قال الحسن بن أحمد المَرْوَزي الصوفي » رفيق أبي المظفر إلى الحج :</w:t>
        <w:br/>
        <w:t>اكترينا حمارًا ركبه الإمام أبو المظفر من مَرْوَ إلى ترق » وهي على ثلاثة</w:t>
        <w:br/>
        <w:t>فراسخ من مرو » » فنزلنا بها » وقلتُ : ما معنا إلا إبريق من خزف » فلو</w:t>
        <w:br/>
        <w:t>اشترينا آخر » فأخرج من جيبه خمسة دراهم » وقال : ياحسن » ليس معي</w:t>
        <w:br/>
        <w:t>إلا هذه » خدّ واشترٍ ما شعت ء ولا تطلب مني بعد هذا شينًا . قال :</w:t>
        <w:br/>
        <w:t>فخرجنا على التجريد » وفتح الله لناء » فكلما دخلنا بلدةً نزل على البصوفية »</w:t>
        <w:br/>
        <w:t>وطلب الحديث من المشيخة » فلما دخلنا مكة نزل على أحمد بن علي بن</w:t>
        <w:br/>
        <w:t>أسد الكرخي . ودخل في صحبة سعدٍ الزنجاني » ولم يزل معه حثى صار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4</w:t>
        <w:br/>
        <w:br/>
        <w:t>ببركته من أصحاب الحديث 0" ,</w:t>
        <w:br/>
        <w:t>هذا والله العجب العجاب .. شيخ خراسان في طلبه للعلم والحديث</w:t>
        <w:br/>
        <w:t>والحج يقع أسيرًا ويرعى الجمال للأعراب .. شد ما قاسوا ! ما ضرّهم ما</w:t>
        <w:br/>
        <w:t>أصابهم .. جبر الله لهم بالعلم كل مصيبة !!</w:t>
        <w:br/>
        <w:t>64 - الحافظ اليُونارتي والباغبّاني :</w:t>
        <w:br/>
        <w:t>٠ الشيخ الإمام » أبو نصر » الحسن بن محمد بن إبراهم الأصيبائي .</w:t>
        <w:br/>
        <w:t>قال يحبى بن منده: كان حافظًا لأحاديث رسول الله يله ولأطراف</w:t>
        <w:br/>
        <w:t>من الأدب والنحو )” .</w:t>
        <w:br/>
        <w:t>«قال السمعاني: سألتٌ إسماعيل الحافظ- قوَّام السنّة- عن اليُونارتي ؟</w:t>
        <w:br/>
        <w:t>ل : رحل إلى ابن خلف الشيرازي » وكان آخخر من رحل إليه » ثم رحل</w:t>
        <w:br/>
        <w:t>د عي الخ أيه الباغباني مع أبيه » فقال : دخلتٌ نيسابور وأنا</w:t>
        <w:br/>
        <w:t>أعدو ! إلى بيت أحمد بن خلف! فلقيثٌ اليونارتي» فعاتبني وقال: تعال أطعمك</w:t>
        <w:br/>
        <w:t>ألا ٠ فقدّم طعامًا » وأكلنا » وأخرج مسموعاته من ابن خلف » وقال :</w:t>
        <w:br/>
        <w:t>مات ودفمّه ! قال عبد الرحمن : فكادت مرارتي تنشْكٌ !011" .</w:t>
        <w:br/>
        <w:t>حسراتٌ صَاحَبَتُهُم إلى قبورهم حُزئًا على فوات الشيوخ !!.</w:t>
        <w:br/>
        <w:t>66 - الشيخ الإمام عبد القادر الجيلاني :</w:t>
        <w:br/>
        <w:t>شيخ بغداد » أبو محمد » عبد القادر بن أبي صالح عبد الله الجيل »</w:t>
        <w:br/>
        <w:t>إمام الحنابلة وشيخهم في عصره .</w:t>
        <w:br/>
        <w:br/>
        <w:t>. 37١ / 4 طبقات الشافعية )١(</w:t>
        <w:br/>
        <w:t>.35335-30191 /18 (؟) سير أعلام النبلاء</w:t>
        <w:br/>
        <w:t>. 1781 / 4 تذكرة الحفاظ للذهبي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شيخ الحنابلة موفق الدين بن قدامة » وسكل عن الشيخ عبد</w:t>
        <w:br/>
        <w:t>القادر » فقال : أدركناه في آخر عمره » فأسكننا في مدرسته » وكان يُعَنَى</w:t>
        <w:br/>
        <w:t>بنا » وربما أرسل إلينا ابنه يجبى » فيُسرج لنا السراج ج » وربما يُرسل إلينا</w:t>
        <w:br/>
        <w:t>طعامًا من منزله » وكان يُصلَو الفريضة بنا إماما » ,كنت أقراً عليد من</w:t>
        <w:br/>
        <w:t>حفظي من كتاب الخرقي عُذُوة » ويقرأ عليه الحافظ عبد الغني من كتاب</w:t>
        <w:br/>
        <w:t>« الهداية ؛ في الكتاب , وما كان أحد يقرأ عليه في ذلك الوقت سوانا »</w:t>
        <w:br/>
        <w:t>فأقمنا عنده شهرًا وتسعة أيام » ثم مات وصأْينا عليه ليلا في مدرسته ء</w:t>
        <w:br/>
        <w:t>ولم أسمع عن أحد يحكى عنه من الكرامات أكثر مما يُحكى عنهء ولا</w:t>
        <w:br/>
        <w:t>رأيتُ أحدًا يُعظَّمُه الناس للدين أكثر منه » وسمعنا عليه أجزاء يسيرة .</w:t>
        <w:br/>
        <w:br/>
        <w:t>قال ابن النججار في « تاريخه » : ٠ دخل الشيخ عبد القادر بغداد في</w:t>
        <w:br/>
        <w:t>سنة ثمان وثمانين وأ ربعماثة» فتفقه على ابن عقيل» وأبي المخطاب؛ واخرّمي»</w:t>
        <w:br/>
        <w:t>وأبي الحسين ابن الفرّاء » حتى أحكم الأصول والفروع والخلاف . وسمع</w:t>
        <w:br/>
        <w:t>الحديث » وقرا الدب على أي زكريا التبريزي » واشتغل بالوعظ إلى أن</w:t>
        <w:br/>
        <w:t>رز فيه » ثم لازم الخلوة والرياضة والمجاهدة والسياحة والمقام في الخراب</w:t>
        <w:br/>
        <w:t>والصحراء » وصحب الدَّبّاس » ثم إن الله أظهره للخلق » وأوقع له القبول</w:t>
        <w:br/>
        <w:t>العظيم » فعقد مجلس الوعظ في سنة إحدى وعشرين » وأظهر الله الحكمة</w:t>
        <w:br/>
        <w:t>على لسانه » ثم درس » وأفتى » وصار يُقصد بالزيارة » وصمّف في الأصول</w:t>
        <w:br/>
        <w:t>والفروع » وله كلام على لسان أهل الطريقة عال . وكتب إل عبد الله</w:t>
        <w:br/>
        <w:t>ابن إن أي الحسن ن المْجبائي : قال لي الشيخ عبد القادر : طالبتني نفسي يومًا</w:t>
        <w:br/>
        <w:br/>
        <w:t>فكنث أضاجرها  وأدخل في درب » وأخرج من آخراء أطلب</w:t>
        <w:br/>
        <w:t>الصحراء » فرأيث رقعة مُلقاة» فزن يها : ما للأقوياء والشهوات » وإنما</w:t>
        <w:br/>
        <w:t>ملِقتٍ الشهوات للضعفاء . فخرجت الشهوة من قابي .</w:t>
        <w:br/>
        <w:br/>
        <w:t>قال: وكنتٌ أقنات بخرّوب الشوك وورق الخسّ من جانب النهر»".</w:t>
        <w:br/>
        <w:br/>
        <w:t>(0) سير أعلام النبلاء ١ / 444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قال ابن رجب الحنبلٍ في «ذيل طبقات الحنابلة» :)594/١( «قال</w:t>
        <w:br/>
        <w:t>الشيخ عبد القادر : وكنثٌ أقتات بخُرنوب الشوك » وقمامة البقل » وورق</w:t>
        <w:br/>
        <w:t>الخسّ من جانب النهر والشطً » وبلغت الضائقة في غلاء نزل ببغداد إلى</w:t>
        <w:br/>
        <w:t xml:space="preserve">أن بقيثُ أيامًا لم آكل فيها طعامًا » بل كنت أُتتبّع المنبوذات أطعمها </w:t>
        <w:br/>
        <w:t>فخرجتُ يومًا من شدَّة الجوع إلى الشط ؛ لعلي أجد ورق الخسٌ أو البقل »</w:t>
        <w:br/>
        <w:t>أو غير ذلك » فأتقوّت به» فما ذهبثُ إلى موضع إِلّا وغيري قد سبقتي</w:t>
        <w:br/>
        <w:t>إليه » وإ وجدتُ أجدُ الفقراء يتزاحمون عليه فأتركه حبًا » فزجعتٌُ أمشي</w:t>
        <w:br/>
        <w:t>وسط البلد , فما أدرك منبووًا إلا وقد سيقت إليه » حتى وصلتُ إلى مسجد</w:t>
        <w:br/>
        <w:t>ياسين بسوق الرياحين بيغداد» وقد أجهدني الضعفءٍ وعجزتٌ عن التماسك»</w:t>
        <w:br/>
        <w:t>فدخلثٌ إليه , وقعدتٌ في جانب منه , وقد كدتُ أصافحٌ الموت ؛ إذ دخل</w:t>
        <w:br/>
        <w:t>شابٌ أعجمي ومعه خبرٌ صاف وشواءء وجلس يأكل . فكنتٌ أكاد كلما</w:t>
        <w:br/>
        <w:t>رفع يده باللقمة أفتح فمي من شدة الجوع ,حتى أنكرتٌ ذلك على نفسي»</w:t>
        <w:br/>
        <w:t>فقلتٌ : ما هذا ؟ وقلتٌ : ما هاهنا إلا الله أو ما قضاه من الموت ؛ إذ</w:t>
        <w:br/>
        <w:t>التفت إل الأعجمي فراني . فقال : بسم الله ياأخي , فأِيْتُ » فأقسمّ</w:t>
        <w:br/>
        <w:t>علي » فبادرتٌ نفسي فخالفتُها » فأقسمَ أيضًا , فأجبتّه » فأكلتٌ مُتقاصرًا »</w:t>
        <w:br/>
        <w:t>فأخذ يسألني : ما شغلك ؟ ومن أين أنت ؟ وبمن تعرف ؟ فقلت : أنا</w:t>
        <w:br/>
        <w:t>مُتَفقَةٌ من جيلانَ . فقال : وأنا من جيلان » فهل تعرف شايًا جيلانيًا يُسمى</w:t>
        <w:br/>
        <w:t>عبد القادر , يُعرف بسبط أبي عبد الله الصومعي الزاهد ؟ فقلتٌ : أنا هو,</w:t>
        <w:br/>
        <w:t>فاضطرب وتغيّر وجهّه , وقال : والله لقد وصلتٌ إلى بغداد ومعي بقية نفقة</w:t>
        <w:br/>
        <w:t>لي » فسألتُ عنك , فلم يُرشدني أحدٌ » ونفدت نفقتي » ولي ثلاثة أيام</w:t>
        <w:br/>
        <w:t>لا أجد ثمن قوتي إلا ما كان لك معي , وقد حَلتْ لي الميتة » وأخذتُ</w:t>
        <w:br/>
        <w:t>من وديعتك هذا الخبر والشواء  كل يا » فإنما هو لك ؛ وان أن</w:t>
        <w:br/>
        <w:t>ضيفُك الآن بعد أن كنت ضيفي » فقلتُ له : وما ذاك ؟ فقال :</w:t>
        <w:br/>
        <w:t>وجوت لك مبي ثائية دنابو: اريت مها للاضطرار ؛ فأنا يلك ليك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﻿‫فسكنته » وطيّبْثُ نفسه » ودفعتٌ إليه باقي الطعام وشيئًا من الذهب رسم</w:t>
        <w:br/>
        <w:t>النفقة » فقبله وانصرف »© .</w:t>
        <w:br/>
        <w:br/>
        <w:t>قال الذهبي في سير أعلام النبلاء (0؟ه44- (440) :</w:t>
        <w:br/>
        <w:br/>
        <w:t>: قال ابن النجّار : كتب إل عبد الله بن أبي الحسن الجبّائي قال ١</w:t>
        <w:br/>
        <w:t>قال لي الشيخ عبد القادر : كنتُ في الصحراء أكرّر في الفقه وأنا في فاقة ع</w:t>
        <w:br/>
        <w:t>» فقال لي قائل لم أرَ شخصه : اقترضْ ما تستعين به على طلب الفقه</w:t>
        <w:br/>
        <w:t>» فقلتُ : كيف أقترض وأنا فقبر ولا وفاَ لي ؟ قال : اقترض وعلينا الوفاء</w:t>
        <w:br/>
        <w:t>فأتيثُ بقَالّاء فقلتُ: تعاملني بشرط إذا سهّل الله أعطيتك وإِنْ مث تجعاد</w:t>
        <w:br/>
        <w:t>في حل يني كل بوه اغا رشنا بكي وقال : آنا يك</w:t>
        <w:br/>
        <w:t>موضع كذا ء فأكي شيء رأيتَهُ على الدّكة ؛ فحذْهُ وادفغه إلى البقال » فلما</w:t>
        <w:br/>
        <w:t>» جكت رأيتٌ قطعة ذهب كبيرة » فأعطيتّها البقلي » ولحقني الجنون مرّة</w:t>
        <w:br/>
        <w:t>وحملتٌ إلى المارستان» فطرقتني الأحوال» حتى حسبوا أني مث » وجاءوا</w:t>
        <w:br/>
        <w:t>بالكفن » وجعلوني على المغتسل » ثم سرّي عني وقمتُ » ثم وقع في</w:t>
        <w:br/>
        <w:t>نفسي أن أخرج من بغداد لكثرة الفتن » فخرجتٌ إلى باب الحلبة » فقال</w:t>
        <w:br/>
        <w:t>» لي قائل : إلى أين تمشي ؟ ودفعني دفعة خررثُ منها » وقال : ارجع</w:t>
        <w:br/>
        <w:t>فإن للناس فيك منفعة . قلتُ : أريد سلامة ديني » قال : لك ذاك » ولم</w:t>
        <w:br/>
        <w:t>أَرَ شخصه » ثم بعد ذلك طرقتني الأحوال » فكنتٌ أتمنّى مَنْ يكشفها لي»</w:t>
        <w:br/>
        <w:t>فاجتزتٌ بالظفرية”"», ففتح رجل داره» وقال: ياعبد القادرء أيش طلبتٌ</w:t>
        <w:br/>
        <w:t>» البارحة ؟ فنسيتٌ » فسكتٌ » فاغتاظ ودفع الباب في وجهي دفعةٌ عظيمة</w:t>
        <w:br/>
        <w:t>فلمًًا مشيتٌ ذكرثٌ » فرجعتٌ أطلب الباب فلم أجده . قال : وكان حمّادا</w:t>
        <w:br/>
        <w:t>الدّباس » ثم عرقته بعدُ . وكشف لي جميع ما كان يشكل علي » وكنثٌ</w:t>
        <w:br/>
        <w:br/>
        <w:t>. محلة بشرقي بغداد كبيرة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"0</w:t>
        <w:br/>
        <w:t>إذا غبثُ عنه لطلب العلم و جكتٌ » يقول : أيش جاء بك إلينا » أنت فقيه »</w:t>
        <w:br/>
        <w:t>مُرّ إلى الفقهاء » وأنا أسكتٌ . فلما كان يوم جمعة » خرجتُ مع الجماعة</w:t>
        <w:br/>
        <w:t>في شِدَّة البرد » فدفعني ؛ ألقاني في الماء » فقلتُ : عسل الجمعة يسم</w:t>
        <w:br/>
        <w:t>لله » وكان علي يه صوف » وفي كمي أجزاء » فرفعث كمي ؛ لنلا</w:t>
        <w:br/>
        <w:t>تهلك الأجزاء , وخلؤني ومشؤا » فعصرت الج وتبعهم » وتأديتُ بالبرد</w:t>
        <w:br/>
        <w:t>كثيرًا » وكان الشيخ يُؤْذيني ويضربني , وإذا جكثُ ؛ يقول : جاءني اليوم</w:t>
        <w:br/>
        <w:t>الخبز الكثير والفالوذج , وأكلنا » وما ّنا للك ؛ وحشة عليك » فطمع</w:t>
        <w:br/>
        <w:t>في أصحابه » وقالوا : أنت فقيه » أيش تعمل معنا » فلمًا راهم يؤذونني</w:t>
        <w:br/>
        <w:t>غار لي » وقال : ياكلاب ء لِمَّ تؤذونه ؟ والله ما فيكم مثله » وإنما أوذيه</w:t>
        <w:br/>
        <w:t>لأمتحنه » فأراه جبلًا لا يتحرّك , ثم بعد مدة قَدِمَ رجل من همذان يُقال</w:t>
        <w:br/>
        <w:t>له: يوسف الهمذاني» وكان يُقال: إنه القطب! ونزل في رباط» فمشيتٌ</w:t>
        <w:br/>
        <w:t>إليه فلم أره » وقيل لي : هو في السرداب » فنزلتُ إليه » فلما راني ؛ قام</w:t>
        <w:br/>
        <w:t>وأجلسني » ففرشني وذكر لي جميع أحوالي » وحلى لي المشكل علي ؛</w:t>
        <w:br/>
        <w:t>ثم قال لي : تكلم على الناس ؟ فقلتٌ : ياسيدي » أنا رجل أعجمي فح</w:t>
        <w:br/>
        <w:t>أخرس» أتكلم على فصحاء بغداد؟! فقال لي: أنت حفظت الفقه وأصوله»</w:t>
        <w:br/>
        <w:t>والخلاف » والنحو واللغة » وتفسير القرآن » لا يصلح لك أن تكلم ؟!!</w:t>
        <w:br/>
        <w:t>اصعدذ على الكرسي وتكلّم ٠» فإني أرى فيك عذقًا سيصير نخلة .</w:t>
        <w:br/>
        <w:br/>
        <w:t>قال الجبّائي : وقال لي الشيخ عبد القادر : كنت أومر وأنهى في</w:t>
        <w:br/>
        <w:t>النوم واليقظة » وكان يغلب علي الكلام » ويزدحم على قلبي إن لم أتكلم</w:t>
        <w:br/>
        <w:t>به » حتى أكاد أختنق » ولا أقدر أسكت » وكان يجلس عندي رجلان</w:t>
        <w:br/>
        <w:t>وثلاثة» ثم تسامع الناس بي» وازدحم علي الخلقُ حتى صار يحضر مجلسي</w:t>
        <w:br/>
        <w:t>نحو من سبعين ألقًا .</w:t>
        <w:br/>
        <w:br/>
        <w:t>وقال لي : أتمنّى أن أكون في الصحاري والبراري كما كنت في</w:t>
        <w:br/>
        <w:t>الأوّل » لا أرى الخلق ولا يروني » ثم قال : أراد الله مني منفعة الخلق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فقد أسلم علي يدي أكثر من خمسمائة» وتاب على يدبي أكثر من مائة ألف».</w:t>
        <w:br/>
        <w:t>- الإمام الحافظ الكبير . مُحدَّتْ خراسان , أبو سعد السمعاني :</w:t>
        <w:br/>
        <w:br/>
        <w:t>عبد الكريم بن محمد بن منصور السمعاني الخراساني .</w:t>
        <w:br/>
        <w:br/>
        <w:t>طوّف البلدان والآفاق » ودرّخ الدنيا في طلب العلم وهو مُشتاق »</w:t>
        <w:br/>
        <w:t>أبو سعد وأبو سعيد النبيل الأصيل» سليل بيت العلم والعلماءء وتاج أسرته»</w:t>
        <w:br/>
        <w:t>حَمَظَةُ الكتاب والسنة » وشيوخ الفقهاء » قد بلغ من التطواف والارتحال</w:t>
        <w:br/>
        <w:t>ما لا يخطر على بال » فكانت أخبار ارتحاله من الأساطير ولكنها أصدقٌ من</w:t>
        <w:br/>
        <w:t>الصبح المنير » بض برحلات قاربت عشرين سنة » لا يعرف المَلّلَ ولا</w:t>
        <w:br/>
        <w:t>الكَلَل » ولا يشبع من النَّهّمِ والعلل » ولا يرتاح إلا بتوسيع الطواف »</w:t>
        <w:br/>
        <w:t>واقتناص الفوائد » والازدياد من الشيوخ » واكتساب الفرائد » حتى صار</w:t>
        <w:br/>
        <w:t>عَلمّا فريدًا » وتاريخًا جديدًا .</w:t>
        <w:br/>
        <w:br/>
        <w:t>قال عنه السبكي في طبقات الشافعية )١180//7( : ( تاج الإسلام بن</w:t>
        <w:br/>
        <w:t>تاج الإسلام » مُحدث المشرق » وصاحب التصانيف المُفيدة المُمتعة»</w:t>
        <w:br/>
        <w:t>والرياسة والسؤدد والاصالة .</w:t>
        <w:br/>
        <w:br/>
        <w:t>حمله والده الإمام أبو بكر إلى نيسابور سنة تسع وخمسمائة » وأحضره</w:t>
        <w:br/>
        <w:t>السماع - وهو في السنة الرابعة - على عبد الغفار الشيروي » وأني العلاء</w:t>
        <w:br/>
        <w:t>عُبيد بن محمد القشيري » وجماعة » وكان قد أحضره بمرو على أني منصور</w:t>
        <w:br/>
        <w:t>محمد بن علي القراعي وغيره » ثم مات أبوه سئة عشر » وأوصى به إلى الإمام</w:t>
        <w:br/>
        <w:t>براه الروزي صاحب التعليقة » فتفقّه أبو سعد عليه » ودب بأخلاقه »</w:t>
        <w:br/>
        <w:t>وتربّى بين أعمامه وأهله» فلما راهق أقبل على القرآن والفقه؛ وعنِي بالحديث</w:t>
        <w:br/>
        <w:t>والسماع » وانَّسعتُ رحلئه » فعمّت بلاد خراسان وأصيبان وما وراء النهر</w:t>
        <w:br/>
        <w:t>والعراق والحجاز والشام وطبرستان وزار بيت المقدس وهو بأيدي النصارى»</w:t>
        <w:br/>
        <w:t>وحجّ مرّتين .</w:t>
        <w:br/>
        <w:br/>
        <w:t>مع بنفسه من الفراوي » وزاهر الشحّامِي » وهبة الله السيّدي » وتهم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[]</w:t>
        <w:br/>
        <w:t>الجرجاني؛ وعبد الجبار الخواري» وإسماعيل بن محمد بن الفضل الحافظ»</w:t>
        <w:br/>
        <w:t>وعبد المنعم بن القشيري » وأبي بكر محمد بن عبد الباقي الأنصاري »</w:t>
        <w:br/>
        <w:t>وخلائق يطول سردهم . 1</w:t>
        <w:br/>
        <w:br/>
        <w:t>قال ابن النجّار: سمعتٌ مَنْ يذكر أن عدد شيوخه سبعة الاف شيخ.</w:t>
        <w:br/>
        <w:t>وهذا شيء لم يبلغه أحدٌّ .</w:t>
        <w:br/>
        <w:br/>
        <w:t>وألّف معجم البلدان التي سمع بها » وعاد إلى وطنه بمرو سنة ثمان</w:t>
        <w:br/>
        <w:t>وثلاثين » فتزوّج » ووُلِد له أبو المظفر عبد الرحيم » فرحل به إلى نيسابور</w:t>
        <w:br/>
        <w:t>ونواحيهاء وهراة ونواحيهاء وبلخ وسمرقند؛ وبخارى؛ وخرّج له مُعجمّاء</w:t>
        <w:br/>
        <w:t>ثم عاد به إلى مرو .</w:t>
        <w:br/>
        <w:br/>
        <w:t>وألقى عصا السفر بعدما شقٌّ الأرض شقًا » وأقبل على التصنيف</w:t>
        <w:br/>
        <w:t>والإملاء والوعظ والتدريس . سمع منه جماعة من مشايخه وأقرانه . وروى</w:t>
        <w:br/>
        <w:t>عنه الحافظ الأكبر أبو القاسم بن عساكر وابنه القاسم بن عساكر » وأبو</w:t>
        <w:br/>
        <w:t>أحمد بن سكينة » وعبد العزيز بن منينا .</w:t>
        <w:br/>
        <w:br/>
        <w:t>عاد بعدما درّخَ الأرض سفرًا إلى بلده مرو » وأقام مُشْتغلًا بالجمع</w:t>
        <w:br/>
        <w:t>والتصنيف » والتحديث والتدريس بالمدرسة العميدية » ونشر العلم » إلى</w:t>
        <w:br/>
        <w:t>أن توفي إمامًا من أئمة المسلمين في كثير من العلوم » أمسسّها به الحديث</w:t>
        <w:br/>
        <w:t>على اختلاف فنوله .</w:t>
        <w:br/>
        <w:br/>
        <w:t>وذكره صاحبه ورفيقه الحافظ الكبير أبو القاسم بن عساكر » وأثنى</w:t>
        <w:br/>
        <w:t>عليه » وقال : هو الآن شيخ خراسان غير مُداقَع » عن صلاق ومعرفة وكثرة</w:t>
        <w:br/>
        <w:t>سماع للأجزاء » وَكتبٍ مُصتّفة » والله ييقيه لدظر السسنة » ويُوقْقه الأعمال</w:t>
        <w:br/>
        <w:t>أهل الجنة » .</w:t>
        <w:br/>
        <w:br/>
        <w:t>قالت الأستاذة منيرة ناجي سالم من العراق في مُقدّمتها لكتابه «التحبير</w:t>
        <w:br/>
        <w:br/>
        <w:t>في المعجم الكبير » : « « اعتنى به والده عنايةٌ كبيرةً » فبكر بإسماعه من</w:t>
        <w:br/>
        <w:br/>
        <w:t>أجلّة مشايخ مرو » ثم رحل به إلى نيسابور بلد الحديث والمُحدّئين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﻿‫سنة ( 5.09 ه ) » وكانت ميئّه آنذاك بلغت الثالثة والنصف من العمر»</w:t>
        <w:br/>
        <w:t>فكان والده في مرو وفي نيسابور يُحضره مجالس المُحدّئين » ويكتب له</w:t>
        <w:br/>
        <w:t>ما أملوه أو ما قرىء عليهم في تلك المجالس » وهو حاضر » ويُثبت ذلك</w:t>
        <w:br/>
        <w:t>ويُصحُحه ؛ ليكون أصلًّا يرجع إليه ولده » ويروي منه إذا كبر » وكان</w:t>
        <w:br/>
        <w:t>يأخذ له الإجازات منهمء وبهذا حصل لولده عُلُوُ الإسناد من مشايخ عصره»</w:t>
        <w:br/>
        <w:t>وكانت هذه الإجاز ات والسماعات والمقروءات أساس مادّته العلمية</w:t>
        <w:br/>
        <w:t>الأولى . وقد تطلّب لقاؤه العددٌ الكبير من العلماء جهدًا كبيرًا » واستطاع</w:t>
        <w:br/>
        <w:t>أبو سعد أن يتحمّل المشاقٌ المُضْنيةَ » ويُذلّل العقبات التي كانت تُواجهه</w:t>
        <w:br/>
        <w:t>في لقاء المشايخ» ولم يكتف بلقاء مشايخ المدينة التي كان يرحل إليها؛ بل</w:t>
        <w:br/>
        <w:t>كان يلقى مشايخ القرى والمحال » وينتقل من قرية إلى أخرى ومن محلّة إلى</w:t>
        <w:br/>
        <w:t>أخرى. وكذلك كان يتفّل في الدروب والسكك والأبواب والدكاكين »</w:t>
        <w:br/>
        <w:t>وحتى في طريق الرحلة كان يسمع ويُذاكر العلماء .</w:t>
        <w:br/>
        <w:br/>
        <w:t>وقد رحل أبو سعد إلى أكثر من مائة مدينة » وكان له رحلاتٌ</w:t>
        <w:br/>
        <w:br/>
        <w:t>الرحلة الأولى: وكانت مُدَّتُها نحو عشر سنوات» وكانت من خراسان</w:t>
        <w:br/>
        <w:t>شرقًا إلى الشام غريًا » ومن العراق ثمالا إلى الحجاز -جتويًا .</w:t>
        <w:br/>
        <w:br/>
        <w:t>قال الشيخ عبد الرحمن المعلمي الماني عن الرحلة الأولى : « ألحّ أبو</w:t>
        <w:br/>
        <w:t>سعد - بعد أن قارب العشرين من عمره وصار يسمع بنفسه - على وصيّه</w:t>
        <w:br/>
        <w:t>وعَميْهِ أن يأذنوا له بالرحلة إلى نيسابور ؛ ليسمع صحيح مسلم من المُتفرّد</w:t>
        <w:br/>
        <w:t>به المُعمّر الثقة الفاضل أبي عبد الله محمد بن الفضل الفراوي » الذي طال</w:t>
        <w:br/>
        <w:t>عمرُهُ » وأصبح يتوقّع كل يوم موته » وكان من جلالته في العلم قد تفرّد</w:t>
        <w:br/>
        <w:t>بصحيح مسلم بسند عال جليل » ول يكن بينه وبين مسلم إلا ثلاثة » مع</w:t>
        <w:br/>
        <w:t>أن بين وفاتهما نحو مائتين وسبعين سنة » وإذا مات ول يسمع منه أبو سعد ؛</w:t>
        <w:br/>
        <w:t>كانت حسرة في قلبه لا تندمل » فلم يأذنوا له حتى جاوز عمره الثانية والعشرين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|"</w:t>
        <w:br/>
        <w:t>من السنين » ولم يسمحوا له بالسفر وحده » بل سافر معه عمّه أبو القاسم</w:t>
        <w:br/>
        <w:t>أحمد بن منصور السمعاني » وضاق صِدرٌ أبي سعد بتلك العناية الحبيبة</w:t>
        <w:br/>
        <w:t>الكريهة » فلما أنمٌ سماع صحيح مسلم في تيسابور على الفراوي ؛ أراد</w:t>
        <w:br/>
        <w:t>عمّه أن يرجع به إلى وطنه ء فلم تيسغ أبا سعد إلا أن يختبىء ؛ أملا أن</w:t>
        <w:br/>
        <w:t>مل عله الانظار » فيذهب ويدعه يطوف في مراكز العلم كما يُحبُ »</w:t>
        <w:br/>
        <w:t xml:space="preserve">لكن العمّ كان أصبر منه ؛ لزم نيسايور حتى مل أبو سعد الاختباء » فظهر </w:t>
        <w:br/>
        <w:t>وطاوع عمَّه في الرجوع معه» وكأنه بقي يحاج عمّه » ويُوضح له أنه</w:t>
        <w:br/>
        <w:t>مُضطٌ إلى الرحلة » وأنه لا داعي لمنْعه من الغربة وحده » ويُمكن أن يكون</w:t>
        <w:br/>
        <w:t>كَاتبَ عه الآخر والوصي » فعاد جوابهما بالإذن له .. .لع أن له عله</w:t>
        <w:br/>
        <w:t>في مراكز العلم في الدنيا عدَّة سنوات » وانّسعتُ رحلثه » ومات عمّاه</w:t>
        <w:br/>
        <w:br/>
        <w:t>2 5 5</w:t>
        <w:br/>
        <w:t>والوصي عليه بمرو وهو في الرحلة » . انتهى كلام المعلمي .</w:t>
        <w:br/>
        <w:br/>
        <w:t>الرحلة الثانية : وكانت مُدّتُها ست سنوات من سنة (28140-</w:t>
        <w:br/>
        <w:t>5 ه)ء وقد اقتصر فيها على زيارته أغلب مدن خراسان ؛ كنيسابور</w:t>
        <w:br/>
        <w:t>وسرخس ومروالروذ وهراة وبلخ ونسا . واصطحب معه في رحلته هذه ابا</w:t>
        <w:br/>
        <w:t>المظفر عبد الرحم المولود بنيسابور » وكان له من العمر نحو ثلاث سنوات »</w:t>
        <w:br/>
        <w:t>فطاف به بلاد خراسان وما وراء النهرء وأحضره مجالس سماع الحديث هناك</w:t>
        <w:br/>
        <w:t>وحصّل له الْسَخْ من الكتب والأجزاء التي أحضر مجالس سماعها » وجمع</w:t>
        <w:br/>
        <w:t>له مُعجمًا لمشايخه في ثمانية عشر جزءًا » وعوالي من الأحاديث التي أسمعها</w:t>
        <w:br/>
        <w:t>في مُجلّدِين ضخمين .</w:t>
        <w:br/>
        <w:br/>
        <w:t>الرحلة الثالثة: كانت مُذَّئُها أربع سنوات من سنة (549ه- 5:ههه)</w:t>
        <w:br/>
        <w:t>إلى بلاد ما وراء النبر » فزار فيها سمرقند وبخارى ونسا وغيرها . وفي طريق</w:t>
        <w:br/>
        <w:t>عودته إلى مرو زار مدينة خوارزم » ثم استقرٌ في وطنه إلى آخر حياته .</w:t>
        <w:br/>
        <w:br/>
        <w:t>فكانت مُدَّةَ رحلاته الثلاث نحو عشرين سنة »©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الامة في عَلْوْ الهمة - المجلد الاول</w:t>
        <w:br/>
        <w:br/>
        <w:t>ولقد ذكرت الأستاذة مُتيرة ناجي في مُقدّمتها للمعجم أسماء القرى</w:t>
        <w:br/>
        <w:t>والمدن التي رحل إليها السمعاني مُرئَيةَ على حروف المُعجم ؛ فبلغت مائة</w:t>
        <w:br/>
        <w:t>واثنتين وستين مدينة وقرية .</w:t>
        <w:br/>
        <w:br/>
        <w:t>أما مؤلفاته لنفيسة والغالية- وهي في علوم الحديث والرجال والتاريخ</w:t>
        <w:br/>
        <w:t>والأنساب والفقه والأصول والخلاف والتفسير والأخلاق وغيرها - فقد</w:t>
        <w:br/>
        <w:t>بلغت ( 5/1 ) مُصنًا كما ذكرت ذلك العالمة منبرة ناجي سالم في مُقَدّمتها</w:t>
        <w:br/>
        <w:t>لكتاب « التحبير في المعجم الكبير » .</w:t>
        <w:br/>
        <w:br/>
        <w:t>وقد ألّمها جميعها في مدة لا تعجاوز عشر سنوات , بعد عودته من</w:t>
        <w:br/>
        <w:t>الرحلة الأخيرة واستقراره في بلده مرو من سنة (581 إلى 7ه ه ) التي</w:t>
        <w:br/>
        <w:t>توفي فيها رحمه الله تعالى .</w:t>
        <w:br/>
        <w:br/>
        <w:t>هذه البلاد التي طوف بها على قدميه أو على الدابة » والشيوخ الذين</w:t>
        <w:br/>
        <w:t>لقيهم وأخذ عنهم سبعة آلاف شيخ ؛ ألّف هو فيهم خاصةً كبا كبارًا بلغت</w:t>
        <w:br/>
        <w:t>المُجلّدات .</w:t>
        <w:br/>
        <w:br/>
        <w:t>فأ شوق للعلم كان في قلب هذا الحافظ الذي طاف تلك البلاد »</w:t>
        <w:br/>
        <w:t>ولقي أولئك الأقوام على وسائل ضعيفة مُضنية إن تيسَرتْ » وألف هذه</w:t>
        <w:br/>
        <w:t>الكتب التي يهولك سماع أسمائها وتعدةُ أجزائها ؛ ؛ كتبها وحده بقلمه»</w:t>
        <w:br/>
        <w:t>وجمع مادّئها بنفسه ء وألفها وحقّقها. فلل درُه !</w:t>
        <w:br/>
        <w:br/>
        <w:t>وما أعلى مِمّنَه .. وجزاه الله عن الإسلام خيرًا !!</w:t>
        <w:br/>
        <w:br/>
        <w:t>« قال السمعاني : كنت أنسخ بجامع بروجرد » فدخل شيخ رت</w:t>
        <w:br/>
        <w:t>الهيئة » ثم قال : أيش تكتبٌ ؟ فكرهتٌ جوابه » وقلتٌ : الحديث . فقال :</w:t>
        <w:br/>
        <w:t>كأنك طالب حديث ؟ قلت بلى » قال : من أين أنت ؟ قلت : من مرو .</w:t>
        <w:br/>
        <w:t>قال : عمَّن يروي البخاري من أهلها ؟ قلت : عن عبدان » وصدقة بن</w:t>
        <w:br/>
        <w:t>الفضل » وعلي بن حجر ء فقال : ما اسم عبدان » فقلثٌ : عبد الله بن</w:t>
        <w:br/>
        <w:t>عثمان . فقال : ولِمَّ قيل له عبدان ؟ فتوقفتٌ » فتبسّم » ونظرتٌ إليه بعين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الأول</w:t>
        <w:br/>
        <w:t>أخرى . وقلتُ : يذكر الشيخ » فقال : كُنينُه أبو عبد الرحمن » فاجتمع</w:t>
        <w:br/>
        <w:t>في اسمه وفي كنيته العبدان» فقيل: عبدان» فقلتُ: عمِّن ؟ قال : سمعتٌ</w:t>
        <w:br/>
        <w:t>ابن طاهر يقوله » وإذا هو الحافظ أبو الفضل محمد بن هبة الله ابن العلاء</w:t>
        <w:br/>
        <w:t>البوروجردي » فروى لنا عن أبي محمد الدوني وطائفة )'"" .</w:t>
        <w:br/>
        <w:br/>
        <w:t>رحمة الله على السمعاني !</w:t>
        <w:br/>
        <w:br/>
        <w:t>قال القاضي ابن خلكان في الوفيات )501/١( في ترجمة ألي سعد</w:t>
        <w:br/>
        <w:t>السمعاني : « وقال في بعض ١ أماليه » : وودَّعني عبد الله بن محمد بن غالب</w:t>
        <w:br/>
        <w:br/>
        <w:t>ولمَا برزنا لتوديعهيم بَكَوَا لوْلوًا وبكينا عقيقا</w:t>
        <w:br/>
        <w:br/>
        <w:t>أداروا علينا كؤْوسَ الفراق وهيباتٌ من سُكرها أن تُفِيقا</w:t>
        <w:br/>
        <w:br/>
        <w:t>لوا فأتبمهع أدمعي2 فصاحواالغريق وصحتُ الحريقا</w:t>
        <w:br/>
        <w:t>7٠7 - الحافظ الدقّاق . محمد بن عبد الواحد الأصبهاني :</w:t>
        <w:br/>
        <w:br/>
        <w:t>قال الحافظ الذهبي في تذكرة, الحفّاظ 9047ل :</w:t>
        <w:br/>
        <w:br/>
        <w:t>« كان الدقّاق صالحًا فقيرًا مُتَعفُمًا » صاحب سْنّة واتّباع » وكان يقول :</w:t>
        <w:br/>
        <w:t>أوَّل ما أمليثُ بسرخس في سنة ( 4174 ه ) » ودخلثُ لطلب الحديث طوس</w:t>
        <w:br/>
        <w:t>وهراة وبلخ ومرو وسمرقند وكرمان وجرجان ونيسابور . ثم قال الذهبي: فما</w:t>
        <w:br/>
        <w:t>زال يعد حنّى سمّى ماثة وعشرين مكائاء ثم قال: فأما الذين كتبتُ عنهم بأصبهان</w:t>
        <w:br/>
        <w:t>فأكثر من ألف إن شاء الله » والذين في الرحلة فأكثر من ألف أخرى » . انتبى .</w:t>
        <w:br/>
        <w:t>8 - الإمام الحافظ , شيخ الإسلام . السلفي , أبو طاهر . أحمد بن محمد</w:t>
        <w:br/>
        <w:t>ابن أحمد الأصبهاني , الجرواني , ثم الإسكندري :</w:t>
        <w:br/>
        <w:br/>
        <w:t>« نشأ هذا الإمام من صباه فذًّا في الذكاء والنباهة والحفظ وتحصيل</w:t>
        <w:br/>
        <w:br/>
        <w:t>. 458- 454 / ٠٠١ سير أعلام النبلاء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العلم وجمعه ثم تعليمه ونشره. حدّث عن نفسه. فقال: كتبوا عني بأصبهان</w:t>
        <w:br/>
        <w:t>في أول سنة ( 497 ه ) وأنا ابن سبع عشرة سنة أو نحوها وليس في</w:t>
        <w:br/>
        <w:t>وجهي شر » ثم غادر أصبهان بعد أن أخذ عن شيوخ بلده » ورحل إلى</w:t>
        <w:br/>
        <w:t>بغداد سنة (4575ه), ثم إلى غيرها من بلدان الإسلام» فطلب الحديث»</w:t>
        <w:br/>
        <w:t>وكتب الأجزاء » وقرأ القرآن بالروايات » وأخذ الفقه واللغة والأدب عن</w:t>
        <w:br/>
        <w:t>أركان العلم في عصره, وغدا إمامًا وأقرانه ما يزالون في الطلب والتحصيل»</w:t>
        <w:br/>
        <w:t>فسمع الحديث في بغداد من الحافظ أبي الخطّاب نصر بن أحمد بن البَطِر»</w:t>
        <w:br/>
        <w:t>وكان يخشى أن يموت قبل أن يُدركه » فأدركه وسمع منه وفرح بلقائه .</w:t>
        <w:br/>
        <w:br/>
        <w:t>قال حمّاد بن هبة الله : سمعتٌ السسّلّفي يقول : دخلتٌ بغداد في</w:t>
        <w:br/>
        <w:t>شوال سنة (491ه)» فساعة دخولي لم يكن لي هم إلا ابن البَر فذهبتٌ</w:t>
        <w:br/>
        <w:t>إليه » وكان شيخًا عَسِيرَا', فقلتٌ له : قد جفثٌ من أصبهان لأجلك »</w:t>
        <w:br/>
        <w:t>فقال : اقرأء فقرأتٌ عليه وأنا مُتُكىء من دمامل بي » فقال : أبصر ذا</w:t>
        <w:br/>
        <w:t>الكلب » فاعتذرتٌ له بالدمامل » وبكيتٌ من قوله » وقرأتُ عليه سبعة عشر</w:t>
        <w:br/>
        <w:t>حديئًا وخرجتٌ , ثم قرأتُ عليه نحوًا من خمسة وعشرين جزءًا .</w:t>
        <w:br/>
        <w:br/>
        <w:t>وسمع في بغداد أيضًا من أبي بكر الطوسبي والحسين بن علي بن البسري</w:t>
        <w:br/>
        <w:t>وطبقتهم » واشتغل على إلكيا أبي الحسن الهراس في الفقه » وعلى الخطيب</w:t>
        <w:br/>
        <w:t>التبريزي اللغوي في اللغة .</w:t>
        <w:br/>
        <w:br/>
        <w:t>قال ابن ناصر : كان السّلفي ببغداد كأنه شعلةٌ نار في التحصيل »</w:t>
        <w:br/>
        <w:t>وسمع في الكوفة من أبي البقاء الحبّال » وبمكة من الحسين بن علي الطبري »</w:t>
        <w:br/>
        <w:t>وبالمدينة من أب الفرج القزويني » وبالبصرة من محمد بن جعفر العسكري »</w:t>
        <w:br/>
        <w:t>وبزنجان من أبي بكر أحمد بن محمد بن زنجويه » وبهمذان من أبي غالب أحمد</w:t>
        <w:br/>
        <w:t>ابن محمد العدل » وبالريي من صاحب البحر أأبي المحاسن عبد الواحد بن</w:t>
        <w:br/>
        <w:br/>
        <w:t>(1) أي شرس الخلق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إسماعيل الشافعي » وبقزوين من إسماعيل بن عبد الجبّار المالكي » وبمراغة</w:t>
        <w:br/>
        <w:t>من سعد بن علي المصري ء وبدمشق من أبي طاهر الحنّائي » وينهاوند</w:t>
        <w:br/>
        <w:t>من أبي منصور محمد بن عبد الرحمن بن غزو » وبأبهر من أبي سعيد</w:t>
        <w:br/>
        <w:t>عبد الرحمن بن ملكان الشافعي » وبواسط من أي نعم بن زيزب » وبسلماس</w:t>
        <w:br/>
        <w:t>من محمد بن سعادة الهلالي » وبالحلية من محمد بن الحسن الكوفي »</w:t>
        <w:br/>
        <w:t>وبشهرستان من أبي الفتح أحمد بن محمد بن رشيد الأذمي » وبالإسكندرية</w:t>
        <w:br/>
        <w:br/>
        <w:t>من أبي القاسم بن الفحام الصقلي » وسمع بالدينور وساؤة ونهاوند »</w:t>
        <w:br/>
        <w:t>وطاف بلاد أذربيجان إلى دربند» وسمع بخلاط ونصيبين والرحبة وغيرهاء</w:t>
        <w:br/>
        <w:t>ويقي في الرحلة ثاني عشرة سنة وسمع ما لا يُوصف كار وتسخ بخطه</w:t>
        <w:br/>
        <w:t>الصحيح السريع » وكان مُتقًا ما » ديا خيرا » حافظا ناقا » مجموع</w:t>
        <w:br/>
        <w:t>الفضائل » انتهى إليه عُلُوٌ الإسناد » وروى الحقاظ الكبار عنه في حياته »</w:t>
        <w:br/>
        <w:t>وله ثلائة معاجم درّن فيها تراجم شيوخه الذين أخذ عنهم العلم في بلده</w:t>
        <w:br/>
        <w:t>وفي رحلاته » فله معجم مشيخة أصبهان في مُجِلّد » ويكونون أزيد من</w:t>
        <w:br/>
        <w:t>ستمائة شيخ » ومُعجم مشيخة بغداد وهو كبير » ومعجم السفر لشيوخه</w:t>
        <w:br/>
        <w:t>في باقي البلاد » وله تصانيف كثيرة » وركب البحر من صور في لبنان</w:t>
        <w:br/>
        <w:t>إلى الإسكندرية في سنة ( 01١ ه ) » فاستوطنها خمسة وستين سنة إلى</w:t>
        <w:br/>
        <w:t>أن مات » ما خرج منها سوى خرجته إلى القاهرة سنة ( 0101 ه ) للسماع</w:t>
        <w:br/>
        <w:br/>
        <w:t>من أبي الصادق مرشد بن يحيى المديني وطبقته .</w:t>
        <w:br/>
        <w:br/>
        <w:t>قال الأوق: سمعنّه يقول: لي ستون سنة ما رأُيتُ منارة الإسكندرية</w:t>
        <w:br/>
        <w:t>إلا من هذه الطاقة9؟ ,</w:t>
        <w:br/>
        <w:br/>
        <w:t>قال الحافظ عبد القادر الرهاوي : بلغني أنه في مُدّة مقامه بالإسكندرية</w:t>
        <w:br/>
        <w:t>ما حرج إلى بستان ولا فرجة غير مرّة واحدة » بل كان عامّة دهره مُلازمًا</w:t>
        <w:br/>
        <w:br/>
        <w:t>. يعني طاقة حجرته في المدرسة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</w:t>
        <w:br/>
        <w:t>مدرسته ؛ وما كنا ندخل عليه إلا نراه مُطالعًا في شيء .</w:t>
        <w:br/>
        <w:br/>
        <w:t>وقال الحافظ عبد العظيم المنذري: كان الستّلفي مُغرى بجمع الكتبء</w:t>
        <w:br/>
        <w:t>وما حصل له من المال يُخرجه في ثهمنها » وكان عنده خزائن كُتْبٍ لا</w:t>
        <w:br/>
        <w:t>يتفرغ للنظر فيها .</w:t>
        <w:br/>
        <w:br/>
        <w:t>وأخذ عنه من الأئمة والعلماء والأدباء وغيرهم - في الحديث والفقه</w:t>
        <w:br/>
        <w:t>والتفسير والقراءات والتاريخ والأدب واللغة والشعر - خلائق لا يُحصون »</w:t>
        <w:br/>
        <w:t>نظرًا إلى طول عمره المديد وازتفاع أسانيده , وسمُوٌ مقامه في العلم</w:t>
        <w:br/>
        <w:t>والإتقان » وسعة الاطلاع » وكثرة الشيوخ » وطواف البلدان » وتفيّه في</w:t>
        <w:br/>
        <w:t>العلوم » فكان مقصد الطالبين » ومحجّة العلماء ء العارفين من مشارق الأرض</w:t>
        <w:br/>
        <w:t>ومغاربها » واستجازه مَنْ لم يستطع الوصول إليه تشرّهًا بعُلوٌ سنده ورفيع</w:t>
        <w:br/>
        <w:t>قذره في العلم .</w:t>
        <w:br/>
        <w:br/>
        <w:t>قال العماد الأصبهاني ذ في الخريدة وغيره : طوّف الستلفي البلاد »</w:t>
        <w:br/>
        <w:t>وشدّت إليه الرحال »: وبر بي الملوك والأوال . وكان آمرًا بالمعروف</w:t>
        <w:br/>
        <w:t>ناهيًا عن المنكر » أزال من جواره مُنكراتٍ كثيرة » وكان له عند ملوك</w:t>
        <w:br/>
        <w:t>مصر العبيديين الجاه والكلمة النافذة مع مُخالفته لهم في المذهب ». وبنى</w:t>
        <w:br/>
        <w:t>له العادل علي بن إسحاق بن السلار أمير مصر - وكان سيا - مدرسته</w:t>
        <w:br/>
        <w:t>بغر الإسكندرية » ووقف عليها أوقافًا .</w:t>
        <w:br/>
        <w:br/>
        <w:t>قال الرهاوي : بلغني أن سلطان مصر حضر عنده لسماع الحديث ع</w:t>
        <w:br/>
        <w:t>فجعل يتحدّث مع أخيه » فزجرهما الشيخ » وقال : أيش هذا ء نحن نقرأً</w:t>
        <w:br/>
        <w:t>الحديث وأنتما تتحدّثان .</w:t>
        <w:br/>
        <w:br/>
        <w:t>ولم يكن في آخر عمره في عصره مثله .</w:t>
        <w:br/>
        <w:br/>
        <w:t>قال الحافظ الذهبي : لا أعلم أحدًا في الدنيا حدّثْ نيُهًا وثمانين سن</w:t>
        <w:br/>
        <w:t>سوى الحافظ السّلفي</w:t>
        <w:br/>
        <w:br/>
        <w:t>كان حليمًا مُتحمّلا كفاء الغرباء» وكان تزوّج بالإسكندرية امرأة ذات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﻿‫يسار» وحصلت له ثروة بعد فقْرِء وكان لا تبدو منه جفوةٌ لأحد. ويجلس</w:t>
        <w:br/>
        <w:t>للحديث وإسماعه ؛ فلا يشرب ماءٌ » ولا ييصق ء ولا يتورّك » ولا تبدو</w:t>
        <w:br/>
        <w:t>منه قدمٌ » وقد جاوز المائة 0" ,</w:t>
        <w:br/>
        <w:br/>
        <w:t>قال الذهبي في السير : « كان ينسخ الجزء الضخم في ليلة .</w:t>
        <w:br/>
        <w:br/>
        <w:t>وقد خرّج « الأربعين البلدية » التي لم يُسبق إلى تخريجها , وقلّ أن</w:t>
        <w:br/>
        <w:t>يتبيً ذلك إلا لحافظ عُرف بانّساع الرحلة » وله كتاب ( السفينة الأصبهانية »</w:t>
        <w:br/>
        <w:t>في جزء ضخم » و ١ السفينة البغدادية » في جزأين كبيرين » ومقدمة « معالم</w:t>
        <w:br/>
        <w:t>السنن»)؛ و «الوجيز في المجاز والمجيز»» وجزء «شرط القراءة على الشيوخ » »</w:t>
        <w:br/>
        <w:t>و« مجلسان في فضل عاشوراء؛ » وانتخب على جماعة من كبار المشايخ ؛</w:t>
        <w:br/>
        <w:t>كجعفر بن أحمد السّراج » وأبي الحسين ابن الطيوري » وأبي الحسن بن الفراء</w:t>
        <w:br/>
        <w:t>الموصلي » وكان مُكِيّا على الكتابة والاشتغال والرواية » لا راحة له غالبًا إلا</w:t>
        <w:br/>
        <w:t>في ذلك .</w:t>
        <w:br/>
        <w:br/>
        <w:t>قال الحافظ المنذري : سمعثٌ الحافظ ابن المفضّل يقول : عِدَّهُ شيوخ</w:t>
        <w:br/>
        <w:t>الحافظ السسّلفي بأصبهان تزيد على ستائة نفس » ومشيخته البغدادية خمسة</w:t>
        <w:br/>
        <w:t>وثلاثون جزءًا » وكل منْ سمع من أبي صادق المديني ومحمد بن أحمد الرازي</w:t>
        <w:br/>
        <w:t>والمعدّل من المصريين ؛ فاكثره بإفادته » .</w:t>
        <w:br/>
        <w:br/>
        <w:t>قال الذهبي : « قال السسّلفي : متى لم يكن الأصل بخطّي لم أفرح به .</w:t>
        <w:br/>
        <w:br/>
        <w:t>كان جيّد الضبط » كثير البحث عما يشكل عليه . وكان أوحدّ زمانه</w:t>
        <w:br/>
        <w:t>في علم الحديث » وأعرفهم بقوانين الرواية والتحديث  جمع بين عُُوْ الإسناد</w:t>
        <w:br/>
        <w:t>وغَلوٌ الانتقاد . وبذلك كان ينفرد عن أبناء جنسه ) .</w:t>
        <w:br/>
        <w:br/>
        <w:t>قال السلفي :</w:t>
        <w:br/>
        <w:br/>
        <w:t>(1) النقل بتصرّف من تذكرة الحفاظ 4 / ١١4 - 1704 ء وطبقات الشافعية</w:t>
        <w:br/>
        <w:t>الكبرى 5 / 7" - 4١ ء, وسير أعلام النبلاء 7١ / 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﻿‫دَعُوني عَنْ أُسَانيدٍ الضّلال</w:t>
        <w:br/>
        <w:t>راص عِنْدَ أَهْل الجَهْل طرًا</w:t>
        <w:br/>
        <w:t>عَنَّ اشيّاخ الحديث وما رَوَاه</w:t>
        <w:br/>
        <w:t>كمالك او كمَغْمر المركى</w:t>
        <w:br/>
        <w:t>وَسْفْيانَ الرَاقٍ وَلِثِ 0</w:t>
        <w:br/>
        <w:t>والاورّاعيي” مَهْوَ له بشع اللا</w:t>
        <w:br/>
        <w:br/>
        <w:t>صلاح الأمة في عَلْوْ الهمة - المجلد 7</w:t>
        <w:br/>
        <w:br/>
        <w:t>وَهَانُوا مِنْ أُسَانِيدٍ عَوَالي</w:t>
        <w:br/>
        <w:t>وَعِنْدَ العارفِينَ بها غُوّالي</w:t>
        <w:br/>
        <w:t>ِمَامُ في العُلُوم عَلَى الكَمَال</w:t>
        <w:br/>
        <w:t>وَسْعْبَةَ أو كسفيانَ الهلالي</w:t>
        <w:br/>
        <w:t>َِدْمًا كان مَعْدُومَ اليكال</w:t>
        <w:br/>
        <w:br/>
        <w:t>200</w:t>
        <w:br/>
        <w:br/>
        <w:t>المُصْطّفى أوْقَى انْصَالٍ</w:t>
        <w:br/>
        <w:br/>
        <w:t>الأول</w:t>
        <w:br/>
        <w:br/>
        <w:t>ويسنتر" الذي فى كل عل يُشَارُ كَذَا إِلَيْهِ كاملال</w:t>
        <w:br/>
        <w:t>وَزِدْ أيضًا جَريرا”  فكل هما رَجُل</w:t>
        <w:br/>
        <w:br/>
        <w:t>وَكَالقَطَان" ذي شرف وَحَالٍ</w:t>
        <w:br/>
        <w:t>وكابن الدَّسْتُوائي””" الجَمَال</w:t>
        <w:br/>
        <w:br/>
        <w:t>وزائدو”</w:t>
        <w:br/>
        <w:t>8 اس زيف زلف</w:t>
        <w:br/>
        <w:t>و كابن مبارا ٍِ أو كابنِ و :0 هب</w:t>
        <w:br/>
        <w:br/>
        <w:t>ع</w:t>
        <w:br/>
        <w:br/>
        <w:t>وَحَمَّادِ وَحَمَّادِ"' جَمِيمًا</w:t>
        <w:br/>
        <w:br/>
        <w:t>(1) الإمام المشهور أبو عمرو عبد الرحمن بن عمروء المُتوقّى سنة ( 1807 ه) .</w:t>
        <w:br/>
        <w:br/>
        <w:t>)١( يعني مِسْعّر بن كدام اللالي الكوفي الثبت الثقة» المتوق سنة ١97*( أو سنة</w:t>
        <w:br/>
        <w:t>هوام).</w:t>
        <w:br/>
        <w:br/>
        <w:t>(5) هو أبو الصلت زائدة بن قدامة الثقفي الكوفي » المُتوفى سنة (150ه) .</w:t>
        <w:br/>
        <w:br/>
        <w:t>(5) جرير بن عبد الحميد بن قرط الضبئي الكوفي » نزيل الريي » المُتوفٌى سنة</w:t>
        <w:br/>
        <w:t>(حذام).</w:t>
        <w:br/>
        <w:br/>
        <w:t>(5) يعني عبد الله بن المبارك الإمام المشهورء المُتوقى سنة (1مام).</w:t>
        <w:br/>
        <w:br/>
        <w:t>() عبد الله بن وهب بن مسلم القرشي » مولاهم » أبو محمد المصري الفقيه »</w:t>
        <w:br/>
        <w:t>المتوفى سنة (191١ه).</w:t>
        <w:br/>
        <w:br/>
        <w:t>(0) يحبى بن سعيد بن فُرُوخ القيمي » أبو سعيد القطان المصري » المتوفى سنة</w:t>
        <w:br/>
        <w:t>(حقام.</w:t>
        <w:br/>
        <w:br/>
        <w:t>(8) حمّاد بن زيد بن درهم الأزدي الجهضمي البصري » المُتوقى سنة (110/9ه).</w:t>
        <w:br/>
        <w:br/>
        <w:t>(9) حمّاد بن أسامة القرشي الكوني » المُتوقى سنة (١501ه).</w:t>
        <w:br/>
        <w:br/>
        <w:t>)٠ 0 أبو بكر هشام ,</w:t>
        <w:br/>
        <w:t>أو اسنة 84١ه).</w:t>
        <w:br/>
        <w:br/>
        <w:t>بن أبي عبد الله الدستواي البصري البكري » المتوقى سنة ١68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لهذ</w:t>
        <w:br/>
        <w:br/>
        <w:t>وَبَعْدَهُمُ وكيم" وان يدبي" ١ الهيي ف كُلُ الخلال</w:t>
        <w:br/>
        <w:br/>
        <w:t>0000</w:t>
        <w:br/>
        <w:t>ومكي وَُوَهُْبِ وَالحُْنَ يدي ءَ</w:t>
        <w:br/>
        <w:br/>
        <w:t>و</w:t>
        <w:br/>
        <w:br/>
        <w:t>حَاكِ'' عقيب يزيك”" أعني أب حنَّ هارونٌ المُحقَقٌ في الخِصالٍ</w:t>
        <w:br/>
        <w:br/>
        <w:t>َذَاكَ طَياليًا البَصِرَو” اذك كَمَا رَوَيَاهُ مِنْ أنْرٍ لآلي</w:t>
        <w:br/>
        <w:t>وَعََاَ" لعمْ وَأبُو تعلِم7" بيدا الال مَرْضيًا الفا</w:t>
        <w:br/>
        <w:br/>
        <w:t>لله 401</w:t>
        <w:br/>
        <w:br/>
        <w:t>ويحيى</w:t>
        <w:br/>
        <w:br/>
        <w:t>2.20</w:t>
        <w:br/>
        <w:t>لقف</w:t>
        <w:br/>
        <w:br/>
        <w:t>زف</w:t>
        <w:br/>
        <w:t>إحق</w:t>
        <w:br/>
        <w:t>إفف</w:t>
        <w:br/>
        <w:t>22</w:t>
        <w:br/>
        <w:br/>
        <w:t>زفف</w:t>
        <w:br/>
        <w:br/>
        <w:t>زلف</w:t>
        <w:br/>
        <w:br/>
        <w:t>زلف</w:t>
        <w:br/>
        <w:br/>
        <w:t>وكيع بن الجراح الرؤاسبي » أبو سفيان » الكوفي المتوقى سنة (133ه).</w:t>
        <w:br/>
        <w:br/>
        <w:t>عبد الرحمن بن مهدي بن حسّان العنبري » مولاهم » أبو سعيد البصري الثقة</w:t>
        <w:br/>
        <w:t>الثبت ء المتوقى سنة (194ه).</w:t>
        <w:br/>
        <w:br/>
        <w:t>أبو السكن » » مكي بن إبراهيم بن بشير اثنيمي البلخي » المتوقّى سنة (18اهه .</w:t>
        <w:br/>
        <w:t>وهب بن جرير بز حازم بن زيد» أبو عب الله الأزدي البصرعيه التو سنة (5١5ه).</w:t>
        <w:br/>
        <w:t>عبد الله بن الزبير بن عيسى الحميدي القرشي صاحب الشافعيء المتوقى سنة (115ه).</w:t>
        <w:br/>
        <w:t>لا ريب أنه يُريد الضحاك بن مخلد بن الضحاك بن مسلم الشيباي » وهو أبو</w:t>
        <w:br/>
        <w:t>عاصم النبيل » المتوقّى سنة (515ه) .</w:t>
        <w:br/>
        <w:br/>
        <w:t>يزيد بن هارون بن زاذان السلمي  مولاهم » أبو خالد الواسطي » المتوقى سنة</w:t>
        <w:br/>
        <w:t>( كدكه)).</w:t>
        <w:br/>
        <w:br/>
        <w:t>طيالسيًا البصرة هما : أبو داود سليمان بن داود بن الجارود الطيالسي الفارسي</w:t>
        <w:br/>
        <w:t>الأصل , البصريء المُتوّى سنة (6١٠ه)» وأبو الوليد هشام بن عبد الملك</w:t>
        <w:br/>
        <w:t>الطيالسي » مولى باهلة » المُتوقى سنة (5910ه) .</w:t>
        <w:br/>
        <w:br/>
        <w:t>عفان بن مسلم بن عبد الله الباهلي » أبو عؤان الصمّار البصري » المتوقى سنة</w:t>
        <w:br/>
        <w:t>(515ه).</w:t>
        <w:br/>
        <w:br/>
        <w:t>٠١ الفضل بن دُكَيْن الكوني الأحول؛ أبو تُعم الملا المتوقّى سنة (718 أو سنة</w:t>
        <w:br/>
        <w:br/>
        <w:t>8م</w:t>
        <w:br/>
        <w:br/>
        <w:t>)١١( نظ يُريد أبا, زكريا يحيى "بن بُكير بن عبد الرحمن ن التقيمي النيسابوري » الإمام</w:t>
        <w:br/>
        <w:br/>
        <w:t>الثقة الثبت » المتوفى سنة (11757ه)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﻿‫[”] صلاح الأمة في عُلْوْ الهمة - المجلد الأول</w:t>
        <w:br/>
        <w:t>7</w:t>
        <w:br/>
        <w:br/>
        <w:t>كذاكم ابن خالد”” المُكَنّى أب نَوَرٍ وَكَانَ حَوَى المَعَالي</w:t>
        <w:br/>
        <w:br/>
        <w:t>للف</w:t>
        <w:br/>
        <w:br/>
        <w:t>وأيِضًا فالصّدُوقُ أبُو نيه" تَأَعْلَامُ مِنَ اراب المَمَال</w:t>
        <w:br/>
        <w:br/>
        <w:t>كيخى" وَِنِ عل الملّى يمَعْرِفَةٍ المُُونِ وَيالرّجَال</w:t>
        <w:br/>
        <w:t>وإمحاقً التّقني وَقَتَى تُجيْحر وَعَيْدٍ الله ذفني مدح, طَوَال</w:t>
        <w:br/>
        <w:br/>
        <w:t>الله</w:t>
        <w:br/>
        <w:br/>
        <w:t>إسحاق : هو ابنُ راهُويه”” . وفتى تُبَيْح : ابن المديني” » وعبد</w:t>
        <w:br/>
        <w:t>0</w:t>
        <w:br/>
        <w:t>: ابن أي شيبة</w:t>
        <w:br/>
        <w:br/>
        <w:t>وَعُْمانَ" الرّضيٌ أخيه أَيْضًا وَكَالطُوسي رين رُكُن الابتَمَالٍ</w:t>
        <w:br/>
        <w:br/>
        <w:t>عه</w:t>
        <w:br/>
        <w:br/>
        <w:t>وكالِيّسَويي” أَعْنِيهٍ رُمَيِرًا وَيُمْرَفُ بان حَرْبٍ في المَجَال</w:t>
        <w:br/>
        <w:br/>
        <w:t>لق</w:t>
        <w:br/>
        <w:br/>
        <w:t>زفق</w:t>
        <w:br/>
        <w:br/>
        <w:t>(02</w:t>
        <w:br/>
        <w:br/>
        <w:t>قف</w:t>
        <w:br/>
        <w:br/>
        <w:t>زفق</w:t>
        <w:br/>
        <w:t>زلف</w:t>
        <w:br/>
        <w:br/>
        <w:t>زفف</w:t>
        <w:br/>
        <w:t>زلف</w:t>
        <w:br/>
        <w:br/>
        <w:t>إلى</w:t>
        <w:br/>
        <w:br/>
        <w:t>إبراهيم بن خالد بن أي المان الكلبي » أبو ثور الفقيه صاحب الشافعي » ثقة ع</w:t>
        <w:br/>
        <w:t>مات سنة (5140ه) .</w:t>
        <w:br/>
        <w:br/>
        <w:t>من المؤّكّد أنه يقصد القاسم بن سام البغدادي الإمام المشهور » المُتوقٌى سنة</w:t>
        <w:br/>
        <w:t>ا</w:t>
        <w:br/>
        <w:br/>
        <w:t>هو يحبى بن مُعين » أبو زكريا البغدادي , الثقة الحافظ المشهور » إمام الجرح</w:t>
        <w:br/>
        <w:t>والتعديل» مات سنة (5+مم) .</w:t>
        <w:br/>
        <w:br/>
        <w:t>إسحاق بن إبراهيم بن مخلد الحنظلي » أبو محمد بن راهويه المروزي » قرين أحمد</w:t>
        <w:br/>
        <w:t>ابن حنبل » مات سنة (5178ه) .</w:t>
        <w:br/>
        <w:br/>
        <w:t>يعني علي بن المديني الناقد المُحدِّث المشهور » المتوق سنة (855ه) .</w:t>
        <w:br/>
        <w:br/>
        <w:t>عبد الله بن محمد بن أي شيبة » إبراههم بن عهان الواسطي الأصل , الكوني</w:t>
        <w:br/>
        <w:t>صاحب التصانيف » المتوفى سنة (718ه) .</w:t>
        <w:br/>
        <w:br/>
        <w:t>هو أخو عبد الله المُقدّم ذكّره » تُوفّي سنة ( 9ه .</w:t>
        <w:br/>
        <w:br/>
        <w:t>أبو هاشم زياد بن أيوب بن زياد البغدادي , أبو هاشم الطومبي الذي لقبهٌ الإمام</w:t>
        <w:br/>
        <w:t>أحمد بشعبة الصغير » تُوفي سنة (187ه) .</w:t>
        <w:br/>
        <w:br/>
        <w:t>زهير بن حرب بن شدّاد » أبو خيئمة النساُ » نزيل بغداد » المُتوفى سنة</w:t>
        <w:br/>
        <w:t>حسية 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[؟</w:t>
        <w:br/>
        <w:t>لع 0ك 09 ايه ب# 2ه قله م نم 50</w:t>
        <w:br/>
        <w:t>وَكالدْهْي''' شنس الشَرقٍ عَذْلِ يُعَدُلَْهُ المُعادِي والمُوَالِِي</w:t>
        <w:br/>
        <w:t>وَاصْحَابٍ الصّحَاح الحَمْسَةٍ اعْلمْ رِجَاِل في الشريعَة كالجبال</w:t>
        <w:br/>
        <w:br/>
        <w:t>عه يف # م0</w:t>
        <w:br/>
        <w:br/>
        <w:t>وَكَن شجَاع, بلجي" ثم ال سَمَرْقندي" مَنْ هُوَ رن مالي</w:t>
        <w:br/>
        <w:t>وبُوشنجيهه 0 أبن بْن تصْرٍ”*  بِمَرْوٌَ مُقَدَم فهم ثِمَال</w:t>
        <w:br/>
        <w:br/>
        <w:t>ويالر</w:t>
        <w:br/>
        <w:br/>
        <w:t>4</w:t>
        <w:br/>
        <w:br/>
        <w:t>ِي ابن وار" ذو أفْينَانِ وَتَرْباهُ. كَذَاكَ عَلَى اقُوالي</w:t>
        <w:br/>
        <w:t>رْبَاهُ ها : أبر رُرْعَة”" وأبو حَاتِه* .</w:t>
        <w:br/>
        <w:br/>
        <w:t>كَذَاكَ ابن الُرات” ' وكان سيقًا على البذعيي يَطْعْنُ كالألال</w:t>
        <w:br/>
        <w:br/>
        <w:t>3 5</w:t>
        <w:br/>
        <w:br/>
        <w:t>كذا الحريي” " أخر يه وحَزبٌ اب سن إسماعيل حير ذو منال</w:t>
        <w:br/>
        <w:br/>
        <w:t>بق</w:t>
        <w:br/>
        <w:br/>
        <w:t>زفق</w:t>
        <w:br/>
        <w:t>إضف</w:t>
        <w:br/>
        <w:br/>
        <w:t>زفق</w:t>
        <w:br/>
        <w:br/>
        <w:t>إفف</w:t>
        <w:br/>
        <w:t>زلف</w:t>
        <w:br/>
        <w:t>زفق</w:t>
        <w:br/>
        <w:br/>
        <w:t>زلف</w:t>
        <w:br/>
        <w:t>زلف</w:t>
        <w:br/>
        <w:br/>
        <w:t>محمد بن يحبى الذهلي النيسابوري الثقة الحافظ . المُعوفّى سنة (108ه) على</w:t>
        <w:br/>
        <w:t>الصحيح.</w:t>
        <w:br/>
        <w:br/>
        <w:t>الحسن بن شجاع , أبو علي البلخي”. المُتوقّى سنة (44ه) .</w:t>
        <w:br/>
        <w:br/>
        <w:t>الحافظ العلَمُ » أبو محمد رجاء بن مُرجَى السمرقندي مُفيد بغداد » تُوفي سنة</w:t>
        <w:br/>
        <w:t>(115ه).</w:t>
        <w:br/>
        <w:br/>
        <w:t>ما نظ قصد غير محمد بن إبراهم بن سعيد البوشنجي » المتوقّى سنة (19-0ه) ع</w:t>
        <w:br/>
        <w:t>فهو وإن تأَخَرتُ وفائه فقد روى عنه البخاري » وعاش بضمًا وثمانين سنة »</w:t>
        <w:br/>
        <w:t>وكان حافظًا فقيهًا ثقةٌ</w:t>
        <w:br/>
        <w:br/>
        <w:t>الإمام الحافظ أبو عبد الله أحمد بن نصر القرشي النيسابوري » المُتوقى سنة</w:t>
        <w:br/>
        <w:t>”</w:t>
        <w:br/>
        <w:br/>
        <w:t>أبو عبد الله محمد بن مسلم بن عفان بن وارة الرازي » الحافظ الثبت » المتوقٌى</w:t>
        <w:br/>
        <w:t>اسنة (108كه) ا 8</w:t>
        <w:br/>
        <w:br/>
        <w:t>أبو زرعة عبيد الله بن عبد الكريم الرازي الناقد المشهورء المتوفى سنة (514١ه).</w:t>
        <w:br/>
        <w:t>أبو حاتم محمد بن إدريس الرازي ء المتوفى سنة (/الااه) .</w:t>
        <w:br/>
        <w:br/>
        <w:t>أحمد بن الفرات . الحافظ الحُجّة » أبو مسعود الرازي صاحب التصانيف »</w:t>
        <w:br/>
        <w:t>المتوقّى سنة (مه كه .</w:t>
        <w:br/>
        <w:br/>
        <w:t>. أبو إسحاق إبراهيم بن إسحاق البغدادي الحربي » المحوقى سنة (180ه) )٠١(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</w:t>
        <w:br/>
        <w:br/>
        <w:t>يَعْقوب وَيَعْقَوبَان'" أيْضًا</w:t>
        <w:br/>
        <w:br/>
        <w:t>صلاح الأمة في عْلْوَ الهمة - المجلد الأول</w:t>
        <w:br/>
        <w:br/>
        <w:t>سِوَاهُ وائْنُ سنجر” الثّمال</w:t>
        <w:br/>
        <w:br/>
        <w:t>5 5 كد 5 34 عليه 8م6ى:  شك</w:t>
        <w:br/>
        <w:t>يعقوب بن شيبة ٠ ويعقوب" ' بن إبراهم الدّورَقِي» ويعقوب ' الفسّوي.</w:t>
        <w:br/>
        <w:br/>
        <w:t>وَضَلِحٌ لضا وأنحوة يهم</w:t>
        <w:br/>
        <w:t>0020 إلى &gt; 500 0</w:t>
        <w:br/>
        <w:t>وجل جرير أذ توفي وثربي</w:t>
        <w:br/>
        <w:br/>
        <w:t>فعوده</w:t>
        <w:br/>
        <w:br/>
        <w:t>كذا ابن حرَيْمَة”" السلميُ ثم ال</w:t>
        <w:br/>
        <w:br/>
        <w:t>كَذَاكَ الاريك" أَمحو المَعَال</w:t>
        <w:br/>
        <w:t>رمي احو :</w:t>
        <w:br/>
        <w:t>ل حَلِيمٌ ذو احم ل</w:t>
        <w:br/>
        <w:t>يْهُ على عَتوٍ ارِمَال</w:t>
        <w:br/>
        <w:br/>
        <w:t>5 '" مُقْتَدَى مُدُنِ ل</w:t>
        <w:br/>
        <w:br/>
        <w:t>سن</w:t>
        <w:br/>
        <w:br/>
        <w:t>زفق</w:t>
        <w:br/>
        <w:t>زفق</w:t>
        <w:br/>
        <w:br/>
        <w:t>في الأصل : ويعقويين .</w:t>
        <w:br/>
        <w:t>الحافظ الكبير محمد بن سنجر ء المتوقّى سنة (جزره كه وكان في الأصل من أهل</w:t>
        <w:br/>
        <w:t>جرجان » ثم سكن مصر .</w:t>
        <w:br/>
        <w:br/>
        <w:t>(9) مات سنة (551ه) .</w:t>
        <w:br/>
        <w:t>(1) مات سنة (1615ه) .</w:t>
        <w:br/>
        <w:t>زفق</w:t>
        <w:br/>
        <w:br/>
        <w:t>22</w:t>
        <w:br/>
        <w:t>زفف</w:t>
        <w:br/>
        <w:br/>
        <w:t>زلف</w:t>
        <w:br/>
        <w:br/>
        <w:t>زلف</w:t>
        <w:br/>
        <w:br/>
        <w:t>صاحب التاريخ المشهور » وهو يعقوب بن سفيان » تُوفي سنة (011ه) .</w:t>
        <w:br/>
        <w:t>أبو سعيد عفان بن سعيد الدارمي المتوفى سنة ( ماه</w:t>
        <w:br/>
        <w:br/>
        <w:t>في الأصل : ٠ وضالح المُلقب جزرة . ولا يستقم البيت بها » وكأن ٠ جزرة ؛»</w:t>
        <w:br/>
        <w:t>وهو لقب صاح بن محمد بن عمر البغدادي . المتونى سنة (157ه) » قد أضيف</w:t>
        <w:br/>
        <w:t>إلى النص للتوضيح؛ ولم يكن من الأصلء والسلّفي إما أراد القول ب«الحُلقّب»:</w:t>
        <w:br/>
        <w:t>جزرة ؛ لأنه مشهور بذلك .</w:t>
        <w:br/>
        <w:br/>
        <w:t>م نجد دمشقيًا عُرف بابن عمر ء من طبقة صالح جزرة  ولكن يُحتمل أنه قصد</w:t>
        <w:br/>
        <w:t>الحافظ العامة أحمد بن عمرو بن عبد الخالق البصري المعروف بالبزار» صاحب</w:t>
        <w:br/>
        <w:t>المسند المشهور » المتوقّى سنة (541ه) » والبزار قد سكن الشام آخر عمره »</w:t>
        <w:br/>
        <w:t>وتُوفُي بالرملة .</w:t>
        <w:br/>
        <w:br/>
        <w:t>يعني محمد بن جرير الطبري صاحب «التاريخ» و «التفسير»» امتوئّي سنة ( ال</w:t>
        <w:br/>
        <w:br/>
        <w:t>)٠ 00 إمام الأئمة أبو بكر محمد بن إسحاق بن خزية السلّمي النيسابوريء المتوقّى سنة (111ه).</w:t>
        <w:br/>
        <w:t>)١1١( آل منده العبديون الأصبهانيون من بيوتات العلم المشهورة التي خرّجت العديد</w:t>
        <w:br/>
        <w:br/>
        <w:t>من العلماء» والذي أشار السّلفي إليه هنا هو أبو عبد الله محمد بن يحبى بن منده »</w:t>
        <w:br/>
        <w:t>المتوق سنة (01٠8ه).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وَحَلقٌ فصر الأَوْصافُ عَنْهُمْ</w:t>
        <w:br/>
        <w:t>سوا بالهلم حِينَ سما مِوَاهُمْ</w:t>
        <w:br/>
        <w:t>وَمَعْ هذا المَحَل وما حَوَوْه</w:t>
        <w:br/>
        <w:t>مَضُوًا والذكرٌ مِنْ كل جميل</w:t>
        <w:br/>
        <w:t>أَطَابَ الله مَنْوَاهُمْ فِقدمًا</w:t>
        <w:br/>
        <w:t>59 مولا بدا دزا</w:t>
        <w:br/>
        <w:t>38 انا شارِعٌ في شح ديني</w:t>
        <w:br/>
        <w:br/>
        <w:t>5</w:t>
        <w:br/>
        <w:br/>
        <w:t>فلَسْتُ الدّهْرَ إِمعَة 2 إن</w:t>
        <w:br/>
        <w:t>قل تَصْحَبٌ سِيوّى السيّي دِيئًا</w:t>
        <w:br/>
        <w:t>وَجَانثِ كل مبمدع, تراه</w:t>
        <w:br/>
        <w:t>3 آراءً أُهْل الرَيْغَ رسا</w:t>
        <w:br/>
        <w:t>َلََِ يَدُومُ للبذعي رأيُ</w:t>
        <w:br/>
        <w:t>يَوَافَى حَائْرًا في كل حَالٍ</w:t>
        <w:br/>
        <w:t>وَيَنْرّكُ دابا ريا لِرَا</w:t>
        <w:br/>
        <w:br/>
        <w:t>(1) معيد بن عبد الله الجهني البصريء أُوّلْ من قال بالقدر في البصرة» قعل سنة (0.ده).</w:t>
        <w:br/>
        <w:br/>
        <w:t>(؟) واصل بن عطاء الغزال» رأس المعتزلة والمتكلمين » وتُنسب إليه طائفة</w:t>
        <w:br/>
        <w:br/>
        <w:t>وَعَنْ حْوَالِهمْ حال السوال</w:t>
        <w:br/>
        <w:t>لَدى الجُهّال بِالرمَ مم البوالي</w:t>
        <w:br/>
        <w:t>َلْهُمْ كَذِلِكَ عَيْرٌ ال</w:t>
        <w:br/>
        <w:t>عَلَى المَعْهُودِ في الحُقّب الحَوّالي</w:t>
        <w:br/>
        <w:t>عا في طلابهمُ العوَالي</w:t>
        <w:br/>
        <w:t>كذلك للرَوَايِة والأمَالي</w:t>
        <w:br/>
        <w:t>من نَارِ العبادّة كالخجلال</w:t>
        <w:br/>
        <w:t>وَوَصف عَقِيدَتي وَحَفِي خالي</w:t>
        <w:br/>
        <w:t>وتخِيص العُُول مِنَّ المقَال</w:t>
        <w:br/>
        <w:t>ولفظ كالشُمُول بل الشمَال</w:t>
        <w:br/>
        <w:t>أل ولا أزول لِذِي الترَالٍ</w:t>
        <w:br/>
        <w:t>لِتَحْمَدَ ما نَصّحْتُكَ في المَآَل</w:t>
        <w:br/>
        <w:t>كَمَا إن عِنْدَهُمْ ٍُ المُحَالٍ</w:t>
        <w:br/>
        <w:t>وَلا تَغْرَرْكَ حَذْلَقَةُ الرٌذَالِ</w:t>
        <w:br/>
        <w:t>وَقَذْ خلى طَرِيق الإعْقِدال</w:t>
        <w:br/>
        <w:t>وَمنهُ كذا سَرِيعُ الإنِقَالٍ</w:t>
        <w:br/>
        <w:t>َأَحْدَاثٌ مِنَ ابواب الجدال</w:t>
        <w:br/>
        <w:t>يُشَابههُ سي الل العُضَالِ</w:t>
        <w:br/>
        <w:t>وَوَاصِل”" كفئلان”" المحَال</w:t>
        <w:br/>
        <w:br/>
        <w:t>« الواصلية » من المعتزلة . مات سنة (١11١ه) .</w:t>
        <w:br/>
        <w:t>(*) غيلان الدمشقي » رأس القدرية» قتله الخليفة هشام بن عبد الملك .</w:t>
        <w:br/>
        <w:br/>
        <w:t>|؟ا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الأول</w:t>
        <w:br/>
        <w:br/>
        <w:t>ده 2000م م 2</w:t>
        <w:br/>
        <w:br/>
        <w:t>0 50 راع الس # ا لع</w:t>
        <w:br/>
        <w:t>وَجَعْدٍ ثم جَهُم'"' وابن َب" حَمير يستتجحقون الخالي</w:t>
        <w:br/>
        <w:t>وَتَورِ 5 ؟ كاسيمه أو 2 شعت فَافلٍِ وَحَفص”” الفرد” "قوذي اَل</w:t>
        <w:br/>
        <w:br/>
        <w:t>وبر" لا رأى ُشرى مله تلد كل شر والمحيلال</w:t>
        <w:br/>
        <w:t>َع انن كلاب” ١ كلت على في هم بن ضر آل</w:t>
        <w:br/>
        <w:t>كَذَاكَ بو الهُذَيل" وكانَ مرق ليد لقي كَدْ شَانَ الموالي</w:t>
        <w:br/>
        <w:t>وََا تنْسَ ابن أشرس اله أنا مسن كا" قفو غَالٍ</w:t>
        <w:br/>
        <w:t>ولا ابنَ الحارث البَصْرِي ذَاكَ آل مُضيلٌ على التَهَادٍ وَاحْيِمَال</w:t>
        <w:br/>
        <w:t>ولا الكوفي أعْنِيه ضَرَارَ ب نَّ عمرو فَهْرَ للبَممْرِيٌ تالي</w:t>
        <w:br/>
        <w:br/>
        <w:t>(1) الجعد بن درهم الذي كان مُوْديَالمروان بن محمد آخر الأمويين» وكان من القائلين</w:t>
        <w:br/>
        <w:t>بخلو بخلق القرآن » قتلهُ خالد القسري .</w:t>
        <w:br/>
        <w:br/>
        <w:t>(؟) جهم بن صفوان » وهو مشهور بآرائه التي أثرت في تكوين آراء المعتزلة » ومات</w:t>
        <w:br/>
        <w:br/>
        <w:t>سنة (14ام ,</w:t>
        <w:br/>
        <w:br/>
        <w:t>(؟) جعفر بن حرب الهَّمْداني » من أئمة معتزلة بغداد» مات سنة (585ه) .</w:t>
        <w:br/>
        <w:br/>
        <w:t>(5) ثور بن يزيد الكلاعي ٠ أبو خالد الحمصي , وكان قََرَيّه مات سنة (187ه) .</w:t>
        <w:br/>
        <w:br/>
        <w:t>(5) أحد المبتدعة كا في « ميزان » الذهبي 555/١ .</w:t>
        <w:br/>
        <w:br/>
        <w:t>(7) في الميزان : «القرد» بالقاف» ولعل الذي ورد هنا هو الصحيح» وانظر الفهرست</w:t>
        <w:br/>
        <w:t>لابن النديم : (560) .</w:t>
        <w:br/>
        <w:br/>
        <w:t>(7) لدينا اثنان يُعرفان بهذا الاسم من كبار المعتزلة: الأول: بشر بن المعتمر البغدادي»</w:t>
        <w:br/>
        <w:t>المُتوقى سنة (. كه وإليه ُنسب الطائفة «البشرية»» والثاني هو بشر بن غياث</w:t>
        <w:br/>
        <w:t>ابن عبد الرحمن المريسيء المتوقّى سنة (51ه» وإليه تنسب الطائفة «المريسية»»</w:t>
        <w:br/>
        <w:t>ولعله هو المقصود هنا</w:t>
        <w:br/>
        <w:br/>
        <w:t>49 عبد الله ين سعيد بن كلاب - بضم الكاف وتشديد اللام - البصري المُتكلّم »</w:t>
        <w:br/>
        <w:t>رئيس الطائقة المعروفة بالكُلاييّة » وضبطه الذهبي في ٠ المشتبه » : (088) .</w:t>
        <w:br/>
        <w:br/>
        <w:t>(9) أبو الهُذَيل العلّاف » شيخ المعتزلة البصريين » المتوفى لضف 5</w:t>
        <w:br/>
        <w:br/>
        <w:t>. )ه2١15( كان ثمامة بن أشرس من كبار المعتزلة » ومات سنة )٠١(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الأول</w:t>
        <w:br/>
        <w:br/>
        <w:t>كذاك ابن الأصّم" ومَنْ َه</w:t>
        <w:br/>
        <w:t>وَعَمْر 8 هكذا أغني ابن 00</w:t>
        <w:br/>
        <w:br/>
        <w:t>َي أولاء ليس يُفِيدٌ شيعا</w:t>
        <w:br/>
        <w:t>وَكٌُْ وى وَمُحْدَنَّة لال</w:t>
        <w:br/>
        <w:t>قهدًا مَا دين به إلبي</w:t>
        <w:br/>
        <w:t>وَمَا افا من دعر وَرُورٍ</w:t>
        <w:br/>
        <w:br/>
        <w:t>قال الذعبي في السبر 7/59 : ٠صدق الناظم رحمه لله</w:t>
        <w:br/>
        <w:t>أبكمّ خيرٌ له من أن يمتلىء باطنّه كلامًا</w:t>
        <w:br/>
        <w:br/>
        <w:t>وأجاد . ؛ فَلَدنْ يعيش المسلمٌ أخرس</w:t>
        <w:br/>
        <w:br/>
        <w:t>وله كر السلّفي حين يقول :</w:t>
        <w:br/>
        <w:br/>
        <w:t>د مل احديث ملم رجا</w:t>
        <w:br/>
        <w:t>_ ل السلفي :</w:t>
        <w:br/>
        <w:t>ليبس 3 الأرضر 3 زماني</w:t>
        <w:br/>
        <w:t>وقال رحمه الله :</w:t>
        <w:br/>
        <w:br/>
        <w:t>م ما عد قف</w:t>
        <w:br/>
        <w:br/>
        <w:t>ئس حُسْنُ الحديث قرب رجال</w:t>
        <w:br/>
        <w:t>بل عُلُوٌ الحديث عِنْدَ أولي الإ</w:t>
        <w:br/>
        <w:br/>
        <w:t>ين اؤباش البَهَاشِمة" التّعَالٍ</w:t>
        <w:br/>
        <w:t>وَغَيْرْهُمُّ مِنَّ اصحاب الشّمال</w:t>
        <w:br/>
        <w:t>سيوى الهَدَيَانِ مِنْ قبل وَقَال</w:t>
        <w:br/>
        <w:br/>
        <w:t>تركوا الابتداع للاتباعر</w:t>
        <w:br/>
        <w:t>وإذا أصبحوا غَلَوًا للسماع,</w:t>
        <w:br/>
        <w:br/>
        <w:t>مَنْ شأنهُ في الحديث شاني</w:t>
        <w:br/>
        <w:t>فيه على رغم كُل شاني</w:t>
        <w:br/>
        <w:t>قانٍ والحفظ صِحّةٌ الإسنادٍ</w:t>
        <w:br/>
        <w:br/>
        <w:t>(1) البصري وضرار بن عمرو القاضي وابن الأصمّ من كبار المعتزلة .</w:t>
        <w:br/>
        <w:br/>
        <w:t>زفه نبإ أي بعاشم عبد السلا بن أي على لمان » رئيس مزل البصرة بعد</w:t>
        <w:br/>
        <w:t>أبيه » والمُتوقٌى (711ه) » وتُسمّى فرقته « البيشمية » وأنباعها : البباثمة</w:t>
        <w:br/>
        <w:br/>
        <w:t>() يعني الجاحظ المشهور » وكان مُعتزليًا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t>- أبو العلاء الهمذانيء , الإمام الحافظ المُقرىء العلامة, شيخ الإسلام»</w:t>
        <w:br/>
        <w:t>أبو العلاء , الحسن بن أحمد بن الحسن بن أحمد الهمذاني , العطار , شيخ</w:t>
        <w:br/>
        <w:t>همذان بلا مدافعة :</w:t>
        <w:br/>
        <w:br/>
        <w:t>« سمع ببغداد وبأصبهان , وارتحل إلى خراسان » فسمع من محمد بن</w:t>
        <w:br/>
        <w:t>الفضل الفراوي صحيح مسلم . وما زال يسمع ويرحل , ويُسيع أولاده »</w:t>
        <w:br/>
        <w:t>واخر قدماته إلى بغداد وكان بعد الأربعين ٠» فقرأً لأولاده على أبي الفضل</w:t>
        <w:br/>
        <w:t>الأرموي وابن ناصر وابن الزاغوني » فَحَدَّثُ إذ ذاك بها وأقرأ » فتلا عليه</w:t>
        <w:br/>
        <w:t>بالعشرة أبو أحمد عبد الوهاب بن سكينة .</w:t>
        <w:br/>
        <w:br/>
        <w:t>قال الحافظ عبد القادر : شيخنا أشهرٌ من أن يعَرّف » تعذّر وجودٌ</w:t>
        <w:br/>
        <w:br/>
        <w:t>من أعصار كثيرة على ما بلغنا من سير العلماء والمشايخ » أربى على أهل</w:t>
        <w:br/>
        <w:t>0 السماعات » مع تحصيل أصول ما سمع » وجودة النسخ ع</w:t>
        <w:br/>
        <w:t>وإتقان ما كتبه بعخطّه ٠ فإنه ما كان يكتب شيمًا إلا منقوط مُعربًا » وأوّل</w:t>
        <w:br/>
        <w:t>سماعه من الدوني سنة (455ه) » وبرع على حمّاظ عصره في حفظ ما يتعاق</w:t>
        <w:br/>
        <w:t>بالحديث من الأنساب والتواريخ والأسماء والكنى والقصص والسير .</w:t>
        <w:br/>
        <w:br/>
        <w:t>ولقد كان يومًا في مجلسه وجاءته فتوى في أُمْر عئان رضي الله عنه »</w:t>
        <w:br/>
        <w:t>فأخذها وكتب فيبا من حفظه - ونحن جلوس - درجًا طويلًا » ذكر فيا</w:t>
        <w:br/>
        <w:t>تَسَبّهُ ومولده ووفاته وأولاده وما قيل فيه » إلى غير ذلك .</w:t>
        <w:br/>
        <w:br/>
        <w:t>وله التصانيف في الحديث » وفي الزهد والرقائق . وقد صئَّف كتاب</w:t>
        <w:br/>
        <w:t>« زاد المسافر » في خمسين مُجلَّدَا » وكان إمامًا في الحديث وعلومه » وحصّل</w:t>
        <w:br/>
        <w:t>من القراءات ما إنه صئّف فيها العشرة والمفردات» وصئّف في الوقف والابتداء»</w:t>
        <w:br/>
        <w:t>وفي التجويد , وكتابًا في ماءات القرآن » وفي العدد » وكتايًا في معرفة القُرّاءِ</w:t>
        <w:br/>
        <w:t>في نحو من عشرين مُجِلَدًا » استّحسنت تصانيفه وكُتبت وثقلت إلى خوارزم</w:t>
        <w:br/>
        <w:t>وإلى الشام » وبرع عنده جماعة كثيرة في القراءات » وكان إذا جرى ذكر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0</w:t>
        <w:br/>
        <w:t>القُرَاء ؛ يقول : فلان مات عام كذا وكذاء ومات فلان في سنة كذا</w:t>
        <w:br/>
        <w:t>وكذاء وفلان يعلو إسناده على فلان بكذا .</w:t>
        <w:br/>
        <w:br/>
        <w:t>وكان عَلَمّا إمامًا في النحو واللغة » سمعتٌ أنَّ من جملة ما حفظ</w:t>
        <w:br/>
        <w:t>كتاب ه الجمهرة ؛ » وخرّج له تلامذة في العربية أثمة يُقرئون بهمذان .</w:t>
        <w:br/>
        <w:t>عبيد الهروي وكان مُهيئًا للمال ؛ باع ج جميع ما ورثه » وكان من أبناء</w:t>
        <w:br/>
        <w:t>التجار » فأتفقه في طلب العلم » حتى سافر إلى بغداد وإلى أضفهان مرات</w:t>
        <w:br/>
        <w:t>ماشيًا يحمل كُببَُ على ظهره. سمعه يقول: كنت أبِيثُ بيغداد في المساجدء</w:t>
        <w:br/>
        <w:t>وآكل خُبْرَ الدخن . قال : وسمعتٌ أبا الفضل بن بنيامان الأديب يقول :</w:t>
        <w:br/>
        <w:t>رأيتُ أباالعلاء العطّار في مسجد من مساجد بغداد يكتب وهو قائم ؛ لأن</w:t>
        <w:br/>
        <w:t>السسّراج كان عاليًا إلى أن قال : فعظّم شأنه في القلوب حتى إِنْ كان ليمرٌ</w:t>
        <w:br/>
        <w:t>في همذان » فلا يبقى أحد راه إلا قام » ودعا له » حتى الصبيان واليهود »</w:t>
        <w:br/>
        <w:t>وربما كان يمضي إلى بلدة ( مشكان ) يُصلَّي بها الجمعة » فيتلقّاه أهلها</w:t>
        <w:br/>
        <w:t>خارج البلد ؛ المسلمون على حدةٍ » واليهود على حِدَةٍ » يدعون له إلى</w:t>
        <w:br/>
        <w:t>أن يدخل البلد . وكان يُفَحُ عليه من الدنيا جُمَل فلا يتّخرها ؛ بل يُنفقها</w:t>
        <w:br/>
        <w:t>على تلامذته » وكان على رسوم لأقوام » وما كان يبرح عليه ألف دينار</w:t>
        <w:br/>
        <w:t>همذانية أو أكثر من الدَّيْن » مع كثرة ما كان يُفتح عليه . وكان يطلب</w:t>
        <w:br/>
        <w:t>لأصحابه من الناس ويعرٌ أصحابه ومَنْ يلوذ به » ولا يحضر دعوة حتى</w:t>
        <w:br/>
        <w:t>يحضر جماعة أصحابه » وكان لا يأكل من أموال الظلمة » ولا قبل منهم</w:t>
        <w:br/>
        <w:t>مدرسةً قد ولا رباطًا » وإنما كان يُقرىء في دارهء ونحن في مسجده</w:t>
        <w:br/>
        <w:t>سكا وكان يُقرىء نصف نهاره الحديث» ونصفه القرآن والعلمء ولا يخشى</w:t>
        <w:br/>
        <w:t>السلاطين , ولا تأخذه في الله لومةٌ لائم » ولا يُمكن أحدًا في محلّته أن</w:t>
        <w:br/>
        <w:t>يفعل مُنكرًا ولا سماعًا . وكانت السّنّة شِعارَهُ ودثارهُ اعتقادًا وفعلا » بحيث</w:t>
        <w:br/>
        <w:t>إنه كان إذا دخل مجلسَّهُ رجل فقدَّم رجله اليسرى ؛ كلّفه أن يرجع ويُقدُم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﻿‫اليمنى » ولا يمسّ الأجزاء إلا على وضوء .إلى أن قال : سمعتٌ مَنْ أن</w:t>
        <w:br/>
        <w:t>به عن عبد الغافر بن إسماعيل الفارسي أنه قال في الحافظ أبي العلاء لما</w:t>
        <w:br/>
        <w:t>دخل نيسابور : ما دخل نيسابورٌ مثلك . وسمعتٌ الحافظ أبا القاسم علي</w:t>
        <w:br/>
        <w:t>ابن الحسن يقول - وذكر رجلا من أصحابه رحل -: إِنْ رجع ولم يلق</w:t>
        <w:br/>
        <w:t>الحافظ أبا العلاء ؛ ضاعت رحائه » .</w:t>
        <w:br/>
        <w:br/>
        <w:t>قال الذهبي : ١ كان أبو العلاء الحافظ في القراءات أكبر منه في</w:t>
        <w:br/>
        <w:t>الحديث . مع كونه من أعيان أئمة الحديث )© .</w:t>
        <w:br/>
        <w:t>٠ - الفقيه الشافعي, المُقرىء المُحدِّتُء المُتعبّد الزاهد. أبو الحسن»</w:t>
        <w:br/>
        <w:t>علي بن أحمد بن مَحْمُويه اليزِي :</w:t>
        <w:br/>
        <w:br/>
        <w:t>«كان عاملًا بعلمه. كثير الحفوظء من الفقهاء المُتعبَّدِينَ وصنّف الكثير»</w:t>
        <w:br/>
        <w:t>وزادت مُصئّفاته على خمسين مُصِئّمًا في أنواع العلوم؛ حديئًا وفقهًا ودُهْنًا.</w:t>
        <w:br/>
        <w:br/>
        <w:t>قال السمعاني : وكان له عمامة وقميص بينه وبين أخيه ؛ إذا خرج</w:t>
        <w:br/>
        <w:t>هذا قعد ذاك في البيت » وإذا خرج ذاك قعد هذا في البيت . سمعته يقول</w:t>
        <w:br/>
        <w:t>وقد دخلتٌ عليه داره مع علي بن الحسين الغزنوي الواعظ مُسلمًا عليه »</w:t>
        <w:br/>
        <w:t>فوجدناه عُريانًا مرا مخز » فاعتذر من لعي » وقال : نحن إذا غسلنا ثابنا</w:t>
        <w:br/>
        <w:t>نكون 5 قال القاضي أبو الطيّب الطبري :</w:t>
        <w:br/>
        <w:br/>
        <w:t>قوم إذا غسلوا ثيابَ جمالِهمغ لبسو البيرتٌ إلى فراغ الغاسل)”©</w:t>
        <w:br/>
        <w:br/>
        <w:t>-الإمام الزبيدي مجني , القدوة العابد الواعظ . أبو عبد الله محمد</w:t>
        <w:br/>
        <w:t>ابن يحبى بن علي القرشي الزبيدي :</w:t>
        <w:br/>
        <w:br/>
        <w:t>« قدم دمشق فوعظ بها » وأخخذ يأمر بالمعروف » فلم يتحمّل له الملك</w:t>
        <w:br/>
        <w:br/>
        <w:t>(1) سير أعلام النبلاء 44-4091 .</w:t>
        <w:br/>
        <w:t>(؟) ذيل تاريخ بغداد لابن النجار /49» وطبقات الشافعية 17 / 31١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[فك]</w:t>
        <w:br/>
        <w:t>طُفْتكين » وكان يقول الحنٌّ وإِنْ كان مُرّاء لا تأخذه في الله لومةٌ لالم »</w:t>
        <w:br/>
        <w:br/>
        <w:t>قال الوزير يحبى بن هبيرة : جلستُ معه من بكرة إلى قريب الظهر</w:t>
        <w:br/>
        <w:t>وهو يلوك شيئًا » فسأه » فقال : نواة أتعلّل بهاء لم أجد شيئًا .</w:t>
        <w:br/>
        <w:br/>
        <w:t>قال ابن شافع: كان له في علم العربية والأصول حفظ وافرٌه وصئّف</w:t>
        <w:br/>
        <w:t>في فنون العلم نحوًا من مائة مُصِئَّفء ولم يُضِيّمْ شيئًا من عمره»".</w:t>
        <w:br/>
        <w:t>- الفيروزابادي . صاحب القاموس :</w:t>
        <w:br/>
        <w:br/>
        <w:t>« الإمام الهمام قاضي القضاة مجد الدين » أبو طاهر محمد بن يعقوب</w:t>
        <w:br/>
        <w:t>ابن محمد الشيرازي » اللغوي , المُحدَّث . المفسر , المؤرّخ . الآديب »</w:t>
        <w:br/>
        <w:t>قاضي المن . حفظ القرآن وهو ابن سبع سنين » وكان سريع الحفظ » وكان</w:t>
        <w:br/>
        <w:t>يقول : لا أنام حتى أحفظ مائتي سطر . وانتقل إلى شيراز وهو ابن ثماني</w:t>
        <w:br/>
        <w:t>سنين » وأخذ عن والده » وعن القوام عبد الله بن محمود وغيرهما من علماء</w:t>
        <w:br/>
        <w:t>شيراز . وانتقل إلى العراق » فدخل واسط وبغداد » وجال في البلاد الشرقية</w:t>
        <w:br/>
        <w:t>والشامية » ودخل بلاد الروم والهند ومصرء وأخذ من علمائها » ولقي</w:t>
        <w:br/>
        <w:t>الجمّاءَ الغفيرَ من أعيان الفضلاءء وأخذ عنهم شيئًا كثيرًا بيه في «فهرسته»»</w:t>
        <w:br/>
        <w:t>وبرع في الفنون العلمية » وجوّد الخطً » وفاق الأقران » واعتنى بالحديث</w:t>
        <w:br/>
        <w:t>جدًا » وتوسّع في الحديث والتفسير ء وجدٌّ واجتهد في علم اللغة » فمهر</w:t>
        <w:br/>
        <w:t>فيه إلى أن ببر» وفاق مَنْ حضر ومَنْ غبرء وكان لا يُسافر إلا وصحبئةُ</w:t>
        <w:br/>
        <w:t>عدَّة أحمال كثيرة من الكتب » ويُخرجها في كل منزلة لينظر فيها » وحصّل</w:t>
        <w:br/>
        <w:t>كيبا نفيسة » لكنه كان كثير التبذير » فلا يُبقي ولا يذرء وإذا أملق باع</w:t>
        <w:br/>
        <w:br/>
        <w:t>. 515/5٠١ سير أعلام التبلام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t>كيه )7</w:t>
        <w:br/>
        <w:br/>
        <w:t>: الإمام أبو الفتح ابن برهان » أحمد بن علي البغدادي الأصولي - 3٠</w:t>
        <w:br/>
        <w:br/>
        <w:t>« كان حنيلي المذهب أوّلّاء ثم انتقل إلى المذهب الشافعي ١ وتفقّه</w:t>
        <w:br/>
        <w:t>على الشاشثي» والغزالي» والكيا الهراسيء كان حاذق الذهن» عجيب الفطرة»</w:t>
        <w:br/>
        <w:t>لا يكاد يسمع شيئًا إلا حفظه وتعلّق بذهنه . ولم يزل مواظبًا على العلم حتى</w:t>
        <w:br/>
        <w:t>ضُرب المثل باسمه » وكانت الرحلة قد انتبت ت إليه » وتراحمت الطاب على</w:t>
        <w:br/>
        <w:t>بابه حتى انتبى حاله إلى أن صار جميعَ هاره وقطعةٌ من ليله مُستوعبًا في</w:t>
        <w:br/>
        <w:t>الاشتغال » يجلس من وقت السنّحَرٍ إلى وقت العشاء الآخرة ٠ ويتأر أيضًا</w:t>
        <w:br/>
        <w:t>بعدها .</w:t>
        <w:br/>
        <w:br/>
        <w:t>حكى أنَّ جماعةً سألوه أن يذكر لهم درسًا من كتاب « الإحياء »</w:t>
        <w:br/>
        <w:t>للغزالي؛ فقال: لا أجد لكم وقبّاء فكانوا يعيّنون الوقت» فيقول: في هذا الوقت</w:t>
        <w:br/>
        <w:t>أذكر الدرس الفلاني » إلى أن قرروا معه أن يذكر لهم درسًا من « الإحياء »</w:t>
        <w:br/>
        <w:t>نصف الليل 96" ,</w:t>
        <w:br/>
        <w:t>4 -ابن الخشّاب :</w:t>
        <w:br/>
        <w:br/>
        <w:t>« أبو محمد , عبد الله بن أحمد بن الخشّاب » الحنبلي البغدادي الإمام »</w:t>
        <w:br/>
        <w:t>النحوي اللغوي » المُفْسّر المقرىء » المُحدّث الأديب .</w:t>
        <w:br/>
        <w:br/>
        <w:t>ذكر ابن النجّار أنه لم يَمْتْ أحدّ من أهل العلم وأصحاب الحديث</w:t>
        <w:br/>
        <w:t>إلا وكان يشتري كُْبهُ كُلّها » فحصلت أصول المشايخ عنده » وكان لا يخلو</w:t>
        <w:br/>
        <w:br/>
        <w:t>وذكر عنه أنه اشترى يومًا كجُبّا خمسمائة دينار ولم يكن عنده شيء »</w:t>
        <w:br/>
        <w:br/>
        <w:t>. 31١/1١ مُقدمة تاج العروس للمرتضى الزبيدي )١(</w:t>
        <w:br/>
        <w:t>. 70/5 (؟) طبقات الشافعية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 |</w:t>
        <w:br/>
        <w:t>فاستمهلهم ثلاثة أيام » ثم مضى ونادى على داره » فبلغت خمسمائة دينار »</w:t>
        <w:br/>
        <w:t>فنقد صاحب الكتب وباعه بخمسمائة دينار » ووُنُي ثمنَ الكتب » وبقيث</w:t>
        <w:br/>
        <w:t>لصاحب الكتب الدار» ولمّا مرض أشهد عليه بوقف كُثيه ,"3 ,</w:t>
        <w:br/>
        <w:t>© -الإمام القدوة ابن الخاضبة , أبو بكر , محمد بن أحمد البغدادي :</w:t>
        <w:br/>
        <w:t>قال محمد بن طاهر المقدسبي : سمعثٌ ابن الخاضبة يقول : لما كانت</w:t>
        <w:br/>
        <w:t>سنة الغرق سنة (577ه) في بغداد » لم يكن لي شيءٌ ! وكانت عندي عائلة :</w:t>
        <w:br/>
        <w:t>الوالدة والزوجة والبنات » فكنث أنسخ وأنفق علمين » فأعرف أفي كتبتُ</w:t>
        <w:br/>
        <w:t>صحيح مسلم في تلك السنة سبع مرّات » فلما كانت ليلة من الليالي رأيتُ</w:t>
        <w:br/>
        <w:t>في النوم كأن القيامة قامت ومنادٍ يُنادي : أين ابن الخاضبة » فأحضرتٌ »</w:t>
        <w:br/>
        <w:t>فقيل لي : ادخل الجنة » فلما دخلتٌ الباب وصرتُ من الداخل استلقيتُ</w:t>
        <w:br/>
        <w:t>على قفاي » ووضعت إحدى رجا على الأخرى » وقلتُ : استرحتٌ والله</w:t>
        <w:br/>
        <w:t>من النسخ )”" .</w:t>
        <w:br/>
        <w:t>- حجة الدين ابن ظفر الصقأي لكي الحموي , أبو عبد لله ء</w:t>
        <w:br/>
        <w:t>« النحوي » اللّغوي » الرحّالة .</w:t>
        <w:br/>
        <w:t>وُلد في صقلية» ونشأ بمكة المكرمة» وتنقّل في البلادء فدخل المغرب »</w:t>
        <w:br/>
        <w:t>وأجال في الأندلس , وانتقل إلى صقلية » ثم إلى مصر ء ثم قدم حلب » وأقام</w:t>
        <w:br/>
        <w:t>بمدرسة بقُرب قلعة حلب » وصئّف فيها تفسيرًا كبيرًا جميلا في مُصئّف</w:t>
        <w:br/>
        <w:t>الينبوع » » ولما نببت حلب قصد مدينة حماة واستوطها » ولسان حاله</w:t>
        <w:br/>
        <w:t>يقول :</w:t>
        <w:br/>
        <w:br/>
        <w:t>(1) ذيل طبقات الحنابلة 1١88 / ١ .</w:t>
        <w:br/>
        <w:t>(0؟) تذكرة الحفاظ 1١75/4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﻿‫[»] صلاح الأمة في عَلَوْ الهمة - المجلد الأول</w:t>
        <w:br/>
        <w:t>تقاذف الأهوال بي كأنني وُلَيتُ أمرّ مساحةٍ الآفاقي</w:t>
        <w:br/>
        <w:t>دج ابنته من الحاجة والضرورة بغير كفء ! فرحل بها الزوج عن</w:t>
        <w:br/>
        <w:br/>
        <w:t>حماة » وباعها في البلاد !!! ولقي هو قبولًا في حماة » فاستقرٌ بها » وأفاد</w:t>
        <w:br/>
        <w:br/>
        <w:t>الطلبة » وأجري له راتب دون الكفاف » ولم يزل يُكابد الفقر إلى أن مات</w:t>
        <w:br/>
        <w:br/>
        <w:t>رحمه الله تعالى. صنّف الكتب الجميلة في أنواع الأدب» وترك من التآليف</w:t>
        <w:br/>
        <w:t>نحو ثلاثين كتابًا ؛ فيها الفريد والعجيب . وله شعْر ؛ منه قوله :</w:t>
        <w:br/>
        <w:br/>
        <w:t>على قذر فضل المرءٍ تأتي خطوبة ويُعرف عند الصبر فيما يُصِيبَهُ</w:t>
        <w:br/>
        <w:br/>
        <w:t>وه (0)</w:t>
        <w:br/>
        <w:br/>
        <w:t>ومَنْ قل فيما يِتّقيه اصطبارةُ فقد قل فيما يرتجيه نصييُّ )</w:t>
        <w:br/>
        <w:t>07 - الكمال الأنباري :</w:t>
        <w:br/>
        <w:br/>
        <w:t>« الإمام القدوة » شيخ النحو . كال الدين أبو البركات » عبد الرحمن</w:t>
        <w:br/>
        <w:t>ابن محمد بن عبيد الله الأنباري .</w:t>
        <w:br/>
        <w:br/>
        <w:t>تفقه بالنظامية. في بغداد على ألي منصور الرزّاز وغيره » وبرع في</w:t>
        <w:br/>
        <w:t>مذهب الشافعي » وقرأ الخلاف , وسمع الحديث بالأنبار من أبيه وخليفة بن</w:t>
        <w:br/>
        <w:t>محفوظ ء وببغداد من أبي منصور بن نيرون وعبد الوهاب الأنماطي والقاضي</w:t>
        <w:br/>
        <w:t>ألي بكر محمد بن القاسم الشهرزوري وعدَّة وحدَّّثُ وأعاد بالنظامية ووعظ.</w:t>
        <w:br/>
        <w:br/>
        <w:t>ثم إنه تأدب بابن الجواليقي وأبي السعادات ابن الشجري » وشرح</w:t>
        <w:br/>
        <w:t>عدَّة دواوين » وتصدّر » وصار شيخ العراق في الأدب غير مُداقّع » وأخذ</w:t>
        <w:br/>
        <w:t>عنه أئمة » وكان إمامًا كبيرًا في النحو » ثقةً » عفيفًا . مُناظرًا » غزيرٌ العلم »</w:t>
        <w:br/>
        <w:t>وَرعا» زاهاء عابّا تق .ل يقبل من أحد شينا ؛ وكان خش لمش »</w:t>
        <w:br/>
        <w:br/>
        <w:t>جَْبَ المأكل والملبس » »لم تلبس من الدنيا بشيء » مضى على أُسَدُ طريقة</w:t>
        <w:br/>
        <w:t>وسرد له ابن النجار تصانيف جمّة » وإليه كانت الرحلة من سائر الأقطار.</w:t>
        <w:br/>
        <w:br/>
        <w:t>١ )١( إنباه الرواة » للقفطي © / 74 ء الوفيات لابن خلّكان ١ / ١١م وبغية</w:t>
        <w:br/>
        <w:t>الوعاة للسيوطي ( ص 8ه ) بتصرف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المجلد الأول</w:t>
        <w:br/>
        <w:br/>
        <w:t>قال الموفق بن عبد اللطيف البغدادي تلميذه : الكمال شيخنا » لم</w:t>
        <w:br/>
        <w:t>أ في العّاد المنقطغين أقوى منه في طريقه , ولا أصدق منه في أسلويه »</w:t>
        <w:br/>
        <w:t>جد محضٌ » لا يعتريه تصمٌ » ولا يعرف الشرور» ولا أحوال العالم »</w:t>
        <w:br/>
        <w:t>كان له من أبيه دار زر يسكنها وحانوت ؛ مقدارٌ أجرتهما نصف دينار في</w:t>
        <w:br/>
        <w:t>الشهرء يقنع به» ويشتري منه ورَقاء وسير له الخليفة المُستضيء خمسمائة</w:t>
        <w:br/>
        <w:t>دينار » فردّها , فقالوا له : اجعلها لولدك , قال : إن كنت خلقيّه فأنا أرزقه.</w:t>
        <w:br/>
        <w:t>وكان لا يُوقِد عليه ضوءًاء وتحته حصير قَصّب» وعليه ثوبٌ وعمامة من</w:t>
        <w:br/>
        <w:t>قطن يلبسهما يوم الجمعة » وكان لا يخرج إلا للجمعة » ويلبس في بيته</w:t>
        <w:br/>
        <w:t>ثويًا خلقا. وله مائة وثلاثون مُصِتّفَك رحمه الله تعالى)"" ومنها كتابه</w:t>
        <w:br/>
        <w:t>المشهور : «١ نزهة الأبَّاء في طبقات الأدباء» .</w:t>
        <w:br/>
        <w:t>- الإمام الشاطبي , شيخ القرّاء :</w:t>
        <w:br/>
        <w:br/>
        <w:t>١ الشيخ العامل القدوة » سد القرّاء » أبو محمد وأبو القاسم » القاسم</w:t>
        <w:br/>
        <w:t>ابن فِيره ابن خلف الرُعَيْنِي الأندلسي » الشاطبي » الضرير</w:t>
        <w:br/>
        <w:br/>
        <w:t>نام ٠ الشاطية »و ٠ الاية »اللي في القراءات والرسم » حفظهما</w:t>
        <w:br/>
        <w:t>لق لا يُحصّون » وخضع لهما فحول الشعراء » وكبار البُلغاء » وحُذَّاقَ</w:t>
        <w:br/>
        <w:t>القرّاء » فلقد أبدع وأوجز ومَّهّل الصعبٌ .</w:t>
        <w:br/>
        <w:br/>
        <w:t>تلا ييلده بالسيع على أني عبد الله بن ألي العاص الَفْري » ورحل إلى</w:t>
        <w:br/>
        <w:t>بَلنْسِيّقو فقرأ القراءات على ألي الحسن بن هُذّيل وعرض عليه «التيسير»</w:t>
        <w:br/>
        <w:t>لأني عمرو الداني من حفظه , وسمع منه الكتب ء وسمع من آخرين ...</w:t>
        <w:br/>
        <w:t>وارتحل للحج , فسمع من أبي طاهر السلفي وغيره .</w:t>
        <w:br/>
        <w:br/>
        <w:t>وكات يعوقَدُ ذكاء » له الباع الأطول في هن القراءات والرسم والنحو</w:t>
        <w:br/>
        <w:t>والفقه والحديث , وله النظم الرائق » مع الورع والتقوى والتألّه والوقار .</w:t>
        <w:br/>
        <w:br/>
        <w:t>(1) سير أعلام النبلاء ١ 5١11ء وطبقات الشافعية للسبكي 10 / 168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t>استوطن مصر وتصدّر » وشاع ذَكْرهُ » وعظُمَ شأنُ » وبعُد صيثّه » انتهت</w:t>
        <w:br/>
        <w:t>إليه رياسة الإقراء » وقصده الطلبة من النواحي .</w:t>
        <w:br/>
        <w:br/>
        <w:t>قال أبو شامة : أخبرنا السخاوي أن سبب انتقال الشاطبي من بلده ؛</w:t>
        <w:br/>
        <w:t>أنه أريك على أن يلي الخطابة » فاحتج بالحجّ » وترك بلده ولم يَعْد إليه ؛</w:t>
        <w:br/>
        <w:t>تورّعًا مما كانوا يُلزمون به الخطباء ؛ من ذكرهم الأمراء بأوصاف لم يرها</w:t>
        <w:br/>
        <w:t>سائغة » وصبر على فقر شديد "" .</w:t>
        <w:br/>
        <w:t>- الإمام الجُرُولي » إمام النحو . أبو موسى عيسى بن عبد العزيز</w:t>
        <w:br/>
        <w:t>الجزولي البربري المراكشي :</w:t>
        <w:br/>
        <w:br/>
        <w:t>« كان إمامًا في النحو» كثيرٌ الاطلاع على دقائقه وغريبه وَشَادُه .</w:t>
        <w:br/>
        <w:br/>
        <w:t>حجّ ولازم عبد الله بن بري بمصر ء وأتقن عنه العربية واللغة » وتمع</w:t>
        <w:br/>
        <w:t>٠ صحيح البخاري » من أني محمد بن عُبيد الله » ثم رجع إلى بلاد المغرب ء</w:t>
        <w:br/>
        <w:t>وأقام بمدينة ( بجاية م مُدّة » وتصدَّرٍ بالمَرِيّة وغيرها » وتخرّج به أئمة وخلق</w:t>
        <w:br/>
        <w:t>كثير » وكان إمامًا لا يُجارى , وعلامة لا يش بره في النحو » مع جودة</w:t>
        <w:br/>
        <w:t>التفهم وحُسْن العبارة .</w:t>
        <w:br/>
        <w:br/>
        <w:t>قال الذهبي : وقرأتُ بخط محمد بن عبد الجليل المُوقاني أن الجُزولي</w:t>
        <w:br/>
        <w:t>قابى بمدة مقامه بمصر كثيرًا من الفقر ء ولم يدخل مدرسة ء وكان يخرج</w:t>
        <w:br/>
        <w:t>إلى الضياع يم بقوم , فيحصّل ما ينفقه في غاية الصير .</w:t>
        <w:br/>
        <w:br/>
        <w:t>ورجع إلى المغرب فقيرًا مُدقعاً » فلما وصل إلى المرِيّة أو نحوها ؛</w:t>
        <w:br/>
        <w:t>رهن كتاب ابن السرّاج ج الذي قرأه على ابن بي وعليه خطّه ! فأتبى المُرتهِنُ</w:t>
        <w:br/>
        <w:t>تر إلى الشيخ ني اباس امغري أحد امد لغرب » وكان يُصاحب يني</w:t>
        <w:br/>
        <w:t>عبد المؤّمن» فأمى أبو العباس ذلك إلى السلطان » فأمر بإحضاره » وقدَّمه</w:t>
        <w:br/>
        <w:t>وأحسن إليه 2 ,</w:t>
        <w:br/>
        <w:br/>
        <w:t>. معرفة الرّاء الكبار » ؟ / 9لاه ١ و 2 751/71١ سير أعلام, النبلاء )١(</w:t>
        <w:br/>
        <w:t>. 488/9 و « وفيات الأعيان » لابن خلكان »4907/8١ (؟) سير أعلام النبلاء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- الفقيه المالكي . أبو محمد عبد العزيز بن محمد القروي :</w:t>
        <w:br/>
        <w:br/>
        <w:t>« قال ابن الخطيب القُسنطيني في « رحلته » : قال لي بعض الفقهاء :</w:t>
        <w:br/>
        <w:t>دخلثُ على عبد العزيز وهو مُحتَِم في كسائه » وكُيّبُ الفقه مبسوطة بين</w:t>
        <w:br/>
        <w:t>يديه » وأعراقه تقطر عليه » وماؤه في غاية ما يكون من الوسخ ! فقلتٌُ له :</w:t>
        <w:br/>
        <w:t>ارفقٌ بنفسك . واغسل كساءك » فقال : لي ستة أشهر نروم غسُلّها وما</w:t>
        <w:br/>
        <w:t>وجدتثٌ سبيلا لذلك » من أجل هذا الشغل - أي الانهماك في العلم -</w:t>
        <w:br/>
        <w:br/>
        <w:t>5ت 4م . . (0)</w:t>
        <w:br/>
        <w:t>فتعجبت منه وانصرفت © 2 .</w:t>
        <w:br/>
        <w:br/>
        <w:t>5 - الإمام أبي علي الفارسي . الحسن بن أحمد الفسوي :</w:t>
        <w:br/>
        <w:br/>
        <w:t>أوحد زمانه في علم العربية .</w:t>
        <w:br/>
        <w:br/>
        <w:t>« قال عؤان بن جد : حدَّثني شيخنا أبو علي أنه وقع حريق بمدينة</w:t>
        <w:br/>
        <w:t>السلام » فذهب به علمُ البصريين .</w:t>
        <w:br/>
        <w:br/>
        <w:t>قال : وكنتُ كتبتُ ذلك كله بخطّي , وقرأئه على أصحابنا» فلم</w:t>
        <w:br/>
        <w:t>أجد من الصندوق الذي احترق شيئًا ألبتة » إلا نصف كتاب الطلاق عن</w:t>
        <w:br/>
        <w:t>محمد بن الحسن . وسألتُه عن سلوته وعزائه » فنظر إل عاجًا » ثم قال :</w:t>
        <w:br/>
        <w:t>بقيثُ شهرين لا أكلّم أحدًا حزئًا وهم ! وانحدرتُ إلى البصرة لغلبة الفكر</w:t>
        <w:br/>
        <w:t>علي » وأقمثٌ مُدّةَ ذاهلًا متحيرًا 1" .</w:t>
        <w:br/>
        <w:br/>
        <w:t>وفقَدُ الكتاب كفقدٍ الصواب فيا هول مَنْ قد أضاع الكُتبْ</w:t>
        <w:br/>
        <w:t>- أبو الحسن القالي » علي بن أحمد بن سَلّك القالي » المُحدّثْ</w:t>
        <w:br/>
        <w:t>الأديب الشاعر :</w:t>
        <w:br/>
        <w:br/>
        <w:t>« حكى الخطيب التبريزي أنَّ أبا الحسن علي بن أحمد القالي كانت</w:t>
        <w:br/>
        <w:br/>
        <w:t>0 نيل الابعباج بتطريز الديباج لأحمد بابا التتبكتي ( ص ١06 ) .</w:t>
        <w:br/>
        <w:t>(5) معجم الأدباء ا / /51؟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له نسخة من كتاب ١ الجمهرة » لابن دُريد في غاية الجودة » فدعثهُ الحاجة</w:t>
        <w:br/>
        <w:t>إلى بيُعها » فاشتراها الشريف المرتضى أبو القاسم بستين دينارًا » وتصمّحها</w:t>
        <w:br/>
        <w:t>فوجد بها أبيانًا بخط بائعها أبي الحسن القالي المذكور » وهي :</w:t>
        <w:br/>
        <w:br/>
        <w:t>وما كان ظنّي أنني سأبيعُها</w:t>
        <w:br/>
        <w:t>وقد يُخْرِجٌ الحاجاثُ يا أمّ مالك</w:t>
        <w:br/>
        <w:br/>
        <w:t>لقد طال وَجْدي بعدها و حَنيني</w:t>
        <w:br/>
        <w:t>ولو خلّدتتي في السجونٍ دُيوني</w:t>
        <w:br/>
        <w:t>صغارٍ عليهم تستهل شؤوني</w:t>
        <w:br/>
        <w:t>مقا مكوئي الفؤاد حزين</w:t>
        <w:br/>
        <w:t>كرائم من رَبِّ بهن ضَنينٍ</w:t>
        <w:br/>
        <w:br/>
        <w:t>فأرجع النسخة إليه » وترك له الدنائير رحمه الله تعاالى )20</w:t>
        <w:br/>
        <w:t>قال القالي في غربة العلماء وذهاب العلم وأهله :</w:t>
        <w:br/>
        <w:br/>
        <w:t>لا تبدّلت الْجالسٌُ</w:t>
        <w:br/>
        <w:br/>
        <w:t>5 9 4</w:t>
        <w:br/>
        <w:t>ورأيتها محفوفة بسيوى الآالى</w:t>
        <w:br/>
        <w:t>« أمّا الخيامُ فإنها كخيامهم</w:t>
        <w:br/>
        <w:br/>
        <w:t>ومن شِعره :</w:t>
        <w:br/>
        <w:br/>
        <w:t>24 3 ف م</w:t>
        <w:br/>
        <w:t>تصدَّرٌ للتدريس كل مهوسٍ</w:t>
        <w:br/>
        <w:t>فَحُنّ لأهل العلم أن يتمثَّلوا</w:t>
        <w:br/>
        <w:t>لقد هُزِلَتْ حتى بدا من مُرَالِها</w:t>
        <w:br/>
        <w:br/>
        <w:t>كانوا وُلاة صُدورِها وفنائها</w:t>
        <w:br/>
        <w:t>والعينُ قد شَرِقَتْ بجاري مائها</w:t>
        <w:br/>
        <w:t>وأرى نساءً الح غير نسائها »</w:t>
        <w:br/>
        <w:br/>
        <w:t>3</w:t>
        <w:br/>
        <w:br/>
        <w:t>بليد تسمّى بالفقيه درس</w:t>
        <w:br/>
        <w:br/>
        <w:t>ببيتو قدي شاع في كُل مجلس</w:t>
        <w:br/>
        <w:t>كُلاها وحتى سامَهًا كل مُفْلِس</w:t>
        <w:br/>
        <w:br/>
        <w:t>38 - الشيخ الحدّاد المهدوي , أبو الحسن , علي بن محمد بن ثابت</w:t>
        <w:br/>
        <w:br/>
        <w:t>الخولاني :</w:t>
        <w:br/>
        <w:br/>
        <w:t>شرا اس ا ع تففخ له</w:t>
        <w:br/>
        <w:t>باع كتبه اضطرارًا وفقرًا » فتساله زوجته - وهي تعرف حبه تبه »</w:t>
        <w:br/>
        <w:br/>
        <w:t>(1) وفيات الأعيان في أبناء الزمان ١ / 98907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[]</w:t>
        <w:br/>
        <w:t>وشيدّة تعلّقه بها -: كيف بعت الكتب وهي أعر شيء لديك ؟! فيقول لها :</w:t>
        <w:br/>
        <w:t>قال وأبدث صفحةً كالشمس من تحت القِنَاعٌ</w:t>
        <w:br/>
        <w:t>بِعْتَ الدفاتر وهي 01 خِرٌ ما يناع من المَتَاعْ</w:t>
        <w:br/>
        <w:t>فأجبتُها ويدي على كَبدي وهَمّتْ بانصدالٌ</w:t>
        <w:br/>
        <w:t>4- الإمام ابن هشام النحوي المصري, أبو محمد. جمال الدين عبد الله</w:t>
        <w:br/>
        <w:br/>
        <w:t>ابن يوسف :</w:t>
        <w:br/>
        <w:t>صاحب كتاب ١ القطر » و ١ المغني » .</w:t>
        <w:br/>
        <w:t>قال :</w:t>
        <w:br/>
        <w:t>ومَنْ يصطير للعلم يظفر بنيله ومَنْ يَخْطْب الحستاء يصير على البذيل</w:t>
        <w:br/>
        <w:t>ومن ] ل يل لفن في طلب الثله يسيرًا يَعشْ دهرًا طويله أخا دُُُ</w:t>
        <w:br/>
        <w:t>6 - الإمام يونس بن حبيب البصري , أبو عبد الرحمن :</w:t>
        <w:br/>
        <w:t>« أخذ الأدب عن أي عمرو بن العلاء وحمّاد بن سلمة » وكان النحو</w:t>
        <w:br/>
        <w:t>أغلب عليه » وسمع من العرب .</w:t>
        <w:br/>
        <w:t>وروى عنه سيبويه كثيرًا » وسمع منه الكسائٌ والفرّاء » وله قياس في</w:t>
        <w:br/>
        <w:t>النحو » ومذاهب ينفرد بها » وكان من الطبقة الخامسة . وكانت حَلْقتُهُ</w:t>
        <w:br/>
        <w:t>بالبصرة ينتابها الأدباء وقصّحاء العرب وأهل البادية .</w:t>
        <w:br/>
        <w:t>قال مَعْمر بن المُثنى : اختلفثٌ إلى يونس أربعين سنة » أملا كل يوم</w:t>
        <w:br/>
        <w:t>ألواحي من حفظه .</w:t>
        <w:br/>
        <w:t>وقال أبو زيد الأنصاري النحوي : جلستٌ إلى يونس بن حبيب عشر</w:t>
        <w:br/>
        <w:t>سنين » وجلس إليه قبلي خلف الأحمر عشرين سنة .</w:t>
        <w:br/>
        <w:br/>
        <w:t>. 7١8 / 8 معجم البلدان لياقرت الحموي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الأول</w:t>
        <w:br/>
        <w:t>يقل عقن براض موص اما ونس بن حب وا</w:t>
        <w:br/>
        <w:t>سنة » لم يتزرّجٌ ولم يتسرٌّء ولم تكن له هِمَّة إلا طلب العلم ومحادثة</w:t>
        <w:br/>
        <w:t>الرجال . وله من الكتب : معاني القران الكريم » وكتابٌ اللغات » وكتاب</w:t>
        <w:br/>
        <w:t>الأمثال » وكتاب النوادر الصغير » وكتاب النوادر الكبير » ومعاني الشعر ؛</w:t>
        <w:br/>
        <w:t>رحمه الله تعالى )”© . 1</w:t>
        <w:br/>
        <w:t>- الإمام معمر بن المثنى , أبو عبيدة البصري النحوي :</w:t>
        <w:br/>
        <w:t>الإمام في العلم » الذي صحب شيخه يونس بن حبيب أربعين سنة .</w:t>
        <w:br/>
        <w:t>قال عنه الجاحظ : لم يكن في الأرض خارجي ولا جماعي أعلم بجميع</w:t>
        <w:br/>
        <w:t>العلوم منه .</w:t>
        <w:br/>
        <w:t>ترك من الؤلّمات نحو ( ٠٠١ ) كتاب .</w:t>
        <w:br/>
        <w:t>7 - أبو زيد الأنصاري النحوي , سعيد بن يونس , شيخ الأصمعي :</w:t>
        <w:br/>
        <w:t>قال أبو عفان المازني : كنا عند أبي زيد » فجاء الأصمعي إلى حلقة</w:t>
        <w:br/>
        <w:t>أبي زيد » فأكبٌ على رأسه » فقبّله وجلس بين يديه » وقال : أنت رئيسُنا</w:t>
        <w:br/>
        <w:t>رحمة الله على العلماء !!</w:t>
        <w:br/>
        <w:t>قال مالك : كان الرجل يختلف إلى الرجل ثلاثين سن يتعلم منه .</w:t>
        <w:br/>
        <w:t>وهذا عبد الله بن نافع تلميذ مالك يقول : جالستُ مالكا خمسًا</w:t>
        <w:br/>
        <w:t>وثلاثين سنة .</w:t>
        <w:br/>
        <w:t>وهذا الإمام أحمد بن حنبل بعد أن لزم. مُشيمًا أربع سنوات يقول :</w:t>
        <w:br/>
        <w:br/>
        <w:t>لزمنا إسماعيل بن علي بعدما مات هُشم عشر سنين كُل يوم » لا خل</w:t>
        <w:br/>
        <w:t>إلا أن تكون الحاجة .</w:t>
        <w:br/>
        <w:br/>
        <w:t>(01) وفيات الأعيان 415/5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- الحافظ المؤرّخ الرخال ابن النجّار :</w:t>
        <w:br/>
        <w:t>الإمام البغدادي . محمد بن محمود مُحبٌ الدين » أبو عبد الله » مُفيد</w:t>
        <w:br/>
        <w:t>العراق .</w:t>
        <w:br/>
        <w:t>أوَّلْ شيءٍ سمع وله عشر سنين » وأول عنايته بالطلب وهو ابن خمس</w:t>
        <w:br/>
        <w:t>عشرة سنة » وتلا بالروايات الكثيرة على أحمد بن ألي سكينة وغيره .</w:t>
        <w:br/>
        <w:t>سمع بأصبهان وبنيسابور وبهراة وبدمشق وبمصر ... وجمع فأوعى »</w:t>
        <w:br/>
        <w:t>وكتب العالي والنازل » وخرج لغير واحدء» وجمع تارعخ مدينة السلام »</w:t>
        <w:br/>
        <w:t>ديل به » واستدرك على الخطيب » وهو ثلاثمائة جزء . وكان من أعيان</w:t>
        <w:br/>
        <w:t>الحُفَاظ الثقات , مع الدَّين والصيانة السك والفهم وسعة الرواية .</w:t>
        <w:br/>
        <w:t>قال ابن الساعي - تلميذه -: كانت رحلة ابن النجار سبعًا وعشرين</w:t>
        <w:br/>
        <w:t>سنة » واشعملت مشيخته على ثلاثة الاف شيخ . لف :</w:t>
        <w:br/>
        <w:t>١ - كتاب القمر المُنير ني المُسنّد الكبير . ذكر كل صحابّي وما له من</w:t>
        <w:br/>
        <w:t>الحديث .</w:t>
        <w:br/>
        <w:t>- وكتاب كنز الإمام في السنّتن والأحكام .</w:t>
        <w:br/>
        <w:t>- وكتاب المؤتلف وامختلف . ذيّل به على ابن ماكولا .</w:t>
        <w:br/>
        <w:t>- وكتاب المتفق والمفترق .</w:t>
        <w:br/>
        <w:t>وكتاب أنساب المُحدَّئين إلى الآباء والبلدان .</w:t>
        <w:br/>
        <w:t>- وكتاب العوالي .</w:t>
        <w:br/>
        <w:t>- وكتاب المعجم .</w:t>
        <w:br/>
        <w:t>- وكتاب جُنَّة الناظرين في معرفة التابعين .</w:t>
        <w:br/>
        <w:t>8 - وكتاب العقد الثقفي .</w:t>
        <w:br/>
        <w:t>٠ - وكتاب الكمال في الرجال .</w:t>
        <w:br/>
        <w:t>١ - وذيل التاريخ في ستة عشر مُجِلَدَا .</w:t>
        <w:br/>
        <w:t>- وكتاب الدُّرّر الثمينة في أخبار المدينة .</w:t>
        <w:br/>
        <w:br/>
        <w:t>1</w:t>
        <w:br/>
        <w:t>&gt; &gt; حم به بي &gt; ج22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عَلوٌ الهمة - المعلد الأول</w:t>
        <w:br/>
        <w:t>3 - وكتاب روضة الأولياء في مسجد إيلياء .</w:t>
        <w:br/>
        <w:t>4 - وكتاب نزهة الورى في ذكر أمٌّ القرى .</w:t>
        <w:br/>
        <w:t>٠8 - وكتاب الأزهار في أنواع الأشعار .</w:t>
        <w:br/>
        <w:t>5 - وكتاب عيون الفوائد ستة أسفار .</w:t>
        <w:br/>
        <w:t>١ - وكتاب مناقب الشافعي .</w:t>
        <w:br/>
        <w:br/>
        <w:t>وأوصى إلي » ووقف كُُبَهُ بالنظامية » وكان رحمه الله تعاللى من محاسن</w:t>
        <w:br/>
        <w:t>الدنيا »2 ,</w:t>
        <w:br/>
        <w:br/>
        <w:t>نفسي فداؤك من ميْتٍ ومن بدن ماأَطْيْبَ الذَّكْرَ والأخلاقٌ والجسدا</w:t>
        <w:br/>
        <w:br/>
        <w:t>68- المُسند ابن عبد الداهم المقدسي . زين الدين أبو العباس , أحمد</w:t>
        <w:br/>
        <w:t>ابن عبد الداتم ت ( 554ه ) :</w:t>
        <w:br/>
        <w:br/>
        <w:t>رحل إلى بغداد » وتلقٌّى عن مشايخ عصرهء وقرأ بنفسه , وتفرّد</w:t>
        <w:br/>
        <w:t>بالإسناد والرواية عن جملة من شيوخه » وغدا مُسَيِدَ الوقت في زمنه » وانتهى</w:t>
        <w:br/>
        <w:t>إليه عُلُوَ الإسناد » وكانت الرحلة إليه من أقطار البلاد .</w:t>
        <w:br/>
        <w:br/>
        <w:t>روى عنه الأئمة الكبار والحفاظ المتقدمون؛ كالضياء المقدسي» والبرزالي»</w:t>
        <w:br/>
        <w:t>وابن الحاجب » وغيرهم » والمتاخرون ؛ كالنووي » وابن دقيق العيد » وابن</w:t>
        <w:br/>
        <w:t>تيمية » والدمياطي » وخلائق كثيرون .</w:t>
        <w:br/>
        <w:br/>
        <w:t>كان مُحَدّنًا مُسندًا » ونسسائحا عجبًا » كتب بخطّه السريع المليح ما</w:t>
        <w:br/>
        <w:t>لا يدخل تحت الحصر , لنفسه وبالأجرة » وكان يكتب بسرعة » حتى كان</w:t>
        <w:br/>
        <w:t>يكتب في اليوم تسع كراريس أو أكثر إذا تفرّغ» ويكتب الكراسّيّن والثلائة-</w:t>
        <w:br/>
        <w:t>مع اشتغاله - في يوم وليلة » وكتب « مختصر الخرقي » في ليلة واحدة » وقد</w:t>
        <w:br/>
        <w:t>كتب ١ تاريخ دمشق » لابن عساكر مرتين . ولازم النسخ خمسين سنة »</w:t>
        <w:br/>
        <w:br/>
        <w:t>0 تذكرة الحقاظ 4 /1478.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الأول</w:t>
        <w:br/>
        <w:br/>
        <w:t>وكتب بيده ألفي مُجلّدة, وأضيرٌ باخر عمره أربع سنين» وكتب ا</w:t>
        <w:br/>
        <w:t>لشيخه الموفق ابن قدامة المقدسي مرّات » وروى الحديث ستين سنة .</w:t>
        <w:br/>
        <w:br/>
        <w:t>ومن شِعْرِه</w:t>
        <w:br/>
        <w:t>والكتابة - قوله :</w:t>
        <w:br/>
        <w:br/>
        <w:t>عجرت عن حَمْل يرطاس وعن قَلَم</w:t>
        <w:br/>
        <w:t>كتبثُ ألمًا وألهًا من مُجِلَّدةٍ</w:t>
        <w:br/>
        <w:t>ما العلم فَحْرٌ فَخْر امرىءٍ إلا لعامله</w:t>
        <w:br/>
        <w:br/>
        <w:t>العلمم زينٌ وتشريٌ لصاحبه</w:t>
        <w:br/>
        <w:br/>
        <w:t>- وقد أد ركه الشيخويعة » وغلبه الضعف » فوقف عن الاشتغال</w:t>
        <w:br/>
        <w:br/>
        <w:t>مِنْ بعد إِلفي بالقرطاس والقَلّم</w:t>
        <w:br/>
        <w:t>فيها علومٌ الورى من غيرٍ ما ألم</w:t>
        <w:br/>
        <w:t>إذْ لم يكن عَمَل فلمل كالعدم</w:t>
        <w:br/>
        <w:t>فاعمل به فهو للطلاب كالعَلم</w:t>
        <w:br/>
        <w:br/>
        <w:t>ما زلتٌ أطلبُهُ دهري وأكثية حتى اتيت بضعف الجسم والهَرّم”"©</w:t>
        <w:br/>
        <w:t>- أبو الريحان البيروني , محمد بن أحمد الخوارزمي . المؤرخ اللغوي</w:t>
        <w:br/>
        <w:br/>
        <w:t>الأديب :</w:t>
        <w:br/>
        <w:br/>
        <w:t>كان أبو الريحان مع الفسحة في التعمير - فقد عاش (18) سنة -</w:t>
        <w:br/>
        <w:t>وجلالة الحال في عامّة الأمور ؛ مُكيًّا على تحصيل العلوم » مُنصبًا إلى تصنيف</w:t>
        <w:br/>
        <w:t>الكتب » يفتح أبوابها » ويُحيط بشواكلها وأقرابها » ولا يكاد يُفارق يده</w:t>
        <w:br/>
        <w:t>القلم » وعينه النظر ء وقلبه الفكر » إلا فيما تمس إليه الحاجة في المعاش ؟ من</w:t>
        <w:br/>
        <w:t>بلغة الطعام وعُلقة الرياش .</w:t>
        <w:br/>
        <w:br/>
        <w:t>ثم مِجُيرا”” ' في سائر الأيام من السّيّة علْمّ يسفر عن وجهه قناع</w:t>
        <w:br/>
        <w:t>الإشكال» ويحسر عن ذراعيه كام الإغلاق 8</w:t>
        <w:br/>
        <w:br/>
        <w:t>حدّث الفقيه أبو الحسن علي بن عيسى الوَلْوَالجي » قال : دخلتُ على</w:t>
        <w:br/>
        <w:t>)١( العِبّر للذهبي /2,788 و ١ البداية والنهاية » لابن كثير 2751/17 فوات</w:t>
        <w:br/>
        <w:br/>
        <w:t>الوفيات لابن شاكر ١/45؟ .</w:t>
        <w:br/>
        <w:t>2( أي ديدنه ودوام احاله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t>أبي الريحان وهو يجود بنفسه , قد حشرج تَفْسنُهُ ! وضاق به صدرهُ ! فقال</w:t>
        <w:br/>
        <w:t>لي في تلك الحال : كيف قلت لي يومًا : حساب الجَجدّات الفاسدة" .</w:t>
        <w:br/>
        <w:t>فقلثٌ له إشفافًا عليه : أفي هذه الحالة ؟! قال لي زيا هذا أودّع الدنيا</w:t>
        <w:br/>
        <w:t>وأنا عالم بهذه المسألة » ألا يكون خيرًا من أن أخليها وأنا جاهل بها ؟!</w:t>
        <w:br/>
        <w:t>فأعدتٌ ذلك عليه » وحفِظ وعَلّمَِي ما وعد » وخرجتٌ من عنده وأنا في</w:t>
        <w:br/>
        <w:t>الطريق » فسمعثٌ الصراخ !0'" .</w:t>
        <w:br/>
        <w:br/>
        <w:t>م أغل العلم على قلويهم ! وما أشغل خواطرهم وعقوهم به ؟!</w:t>
        <w:br/>
        <w:t>حتى في ساعة التزع لم يتذكروا فيها زوجة أو ولدًا أو قريًا عزيرًا » وإإنا</w:t>
        <w:br/>
        <w:t>تذكروا العلم !</w:t>
        <w:br/>
        <w:br/>
        <w:t>وإنَّ سيادّة الأقوام فاعلم لها صَعْداءُ مطلمُها طويل</w:t>
        <w:br/>
        <w:t>"١ - شيخ الإسلام , أبو الفرج ابن الجوزي :</w:t>
        <w:br/>
        <w:br/>
        <w:t>الشيخ الإمام العلّامة , الحافظ المفسسّر » مفخر العراق » جمال الدين</w:t>
        <w:br/>
        <w:t>أبو الفرج عبد الرحمن بن علي بن محمد القرشي .</w:t>
        <w:br/>
        <w:br/>
        <w:t>ولد سنة تسع أو عشر وخمسمائة. وأوّلُ شيء مع في سنة ست عشرة.</w:t>
        <w:br/>
        <w:br/>
        <w:t>قال الذهبي في « سير أعلام النبلاء » ( 5١ / 517" ) : « كان رأسًا</w:t>
        <w:br/>
        <w:t>في التذكير بلا مُدافعة » يقول النظم الرائق والنثر الفائق بديهًا » ويُسهب</w:t>
        <w:br/>
        <w:t>ويُعجب » ويُطرب ويُطنب » لم يأت قبله ولا بعده مثلّه » فهو حامل لواء</w:t>
        <w:br/>
        <w:t>الوعظ » والقيم بفنونه » مع الشكل الحسن » والصوت الطيّب » والوقع في</w:t>
        <w:br/>
        <w:t>النفوس  وحسن السيرة » وكان برا في التفسير » علامة في السير والتارخ »</w:t>
        <w:br/>
        <w:t>عليمًا بالإجماع والاختلاف ؛ ما عرفتٌ أحدًا صئّف ما صَنّف » وكان ذا</w:t>
        <w:br/>
        <w:t>حظٌ عظم وصيتٍ بعيد في الوعظ » يحضر مجالسه الملولكُ والوزراء</w:t>
        <w:br/>
        <w:br/>
        <w:t>(1) أي في الميراث » وهي التي تكون من قبل الأم .</w:t>
        <w:br/>
        <w:t>)٠( معجم الأدباء لياقوت الحموي 107 / 141- 23147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[0]</w:t>
        <w:br/>
        <w:t>وبعضٌ الخلفاء والأئمة والكُبراء » لا يكاد المجلس ينقص عن ألوف كثيرة .</w:t>
        <w:br/>
        <w:t>قال سبطه أبو المظفر : سمعثٌ جدّي على المنبر يقول : بأصبعي</w:t>
        <w:br/>
        <w:t>هاتين كتبثٌ ألفي مُجلّدة » وتاب على يدي ماثة ألف » وأسلم على يدي</w:t>
        <w:br/>
        <w:t>عشرون لها » وكان يختم في الأسبوع )©</w:t>
        <w:br/>
        <w:t>وُجد بخطّه قبل موته أنَّ تواليفه بلغت مائتين وخمسين تأليفًا .</w:t>
        <w:br/>
        <w:t>قال رحمه الله - يصف انهماكه في طلب العلم » وإنفاق شبابه في</w:t>
        <w:br/>
        <w:t>تحصيله » ويذكر مَلاذّ ذلك الانهماك والإنفاق في زمن الاكتهال والاكتمال -:</w:t>
        <w:br/>
        <w:t>٠ مَنْ أنفق عصر الشباب في العلم ؛ فإنه في زمن الشيخوخة يحمد جني ما</w:t>
        <w:br/>
        <w:t>غرس » ويلتدٌ بتصنيف ما جمع » ولا يرى ما يفقد من لذَّات البدن شيئا</w:t>
        <w:br/>
        <w:t>بالإضافة إلى ما يناله من لذّات العلم » هذا مع وجود لذّاته في الطلب الذي</w:t>
        <w:br/>
        <w:t>كان تأُمّل به إدراك المطلوب » وربما كانت تلك الأعمال أطيبٌ مما نيل منها »</w:t>
        <w:br/>
        <w:t>كا قال الشاعر :</w:t>
        <w:br/>
        <w:t>أهترُ عند تمي وطلها طربًا ورب أمنية أحلى من الظَمرِ</w:t>
        <w:br/>
        <w:t>ولقد تأمّلتُ نفسي بالإضافة إلى عشيرتي الذين أنفقوا أعمارهم في</w:t>
        <w:br/>
        <w:t>اكتساب الدنيا » وأنفقتٌ زمن الصبوة والشباب في طلب العلم ٠ فرأيتتي</w:t>
        <w:br/>
        <w:t>لم يفتني مما نالوه إلا ما لوْ حصل لي ندمتٌُ عليه » ثُمّ تأمّلتُ حالي فإذا</w:t>
        <w:br/>
        <w:t>عيشي في الدنيا أجود من عيشهم » وجاهي بين الناس أعلى من جاههم »</w:t>
        <w:br/>
        <w:t>وما نلثّه من معرفة العلم لا يُقَوّمِ . فقال لي إبليس : ونسيتٌ تعبّك</w:t>
        <w:br/>
        <w:t>وسهرك ؟! فقلتٌ له : أيها الجاهل , تقطيع الأيدي لا وَقَع له عند رؤية</w:t>
        <w:br/>
        <w:t>يوسف » وما طالتُ طريق أدّتْ إلى صديق :</w:t>
        <w:br/>
        <w:br/>
        <w:t>() سير أعلام التبلاء 3070/51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علو الهمة - المجلد الأول</w:t>
        <w:br/>
        <w:t>لخم الله المسير إليه غيرًا وإن ترك المطايا كامزادٍ '”,</w:t>
        <w:br/>
        <w:t>أين هِمّةُ ابن الجوزي في شبابه ولذّته في تحصيل العلم .. من شباب</w:t>
        <w:br/>
        <w:t>قال فيهم أبو عبد الله المراغي الفقيه الشافعي :</w:t>
        <w:br/>
        <w:t>إذا رأَيتَ شباب المي قد نشعوا لا يَقُلُون قلال الحِبْرٍ والورقًا</w:t>
        <w:br/>
        <w:t>ولا تراهم لدى الأشياخ في لق يَعُونَ من صالح الأخبارٍ ما انّسقا</w:t>
        <w:br/>
        <w:t>يقول ابن الجوزي مُبَحدّنًا عن الشدائد التي نالته في بدء طلبه للعلم »</w:t>
        <w:br/>
        <w:t>وعن محامد صبره على تلك الشدائد : « ولقد كنت في حلاوة طلبي للعلم</w:t>
        <w:br/>
        <w:t>ألقى من الشدائد ما هو عندي أحْلى من العسل ؛ لأجل ما كنت أطلب</w:t>
        <w:br/>
        <w:t>كُنتُ في زمن الصّبا آخذ معي أرغفة يابسة » فأخرج في طلب</w:t>
        <w:br/>
        <w:t>الحديث » وأقعد على نهر عيسى في بغداد , فلا أقدر على أكلها إلا عند الماع »</w:t>
        <w:br/>
        <w:t>فكلما أكلتٌ لقمة شربثٌ عليها » وعينٌ همي لا ترى إلا لذّة تحصيل العلم »</w:t>
        <w:br/>
        <w:t>فأئر ذلك عندي أني عُرفتٌ بكثرة سماعي لحديث الرسول َيه وأحواله</w:t>
        <w:br/>
        <w:t>وادابه » وأحوال أصحابه وتابعيهم )"" .</w:t>
        <w:br/>
        <w:t>وقال رحمه الله : « ولم أقنع بن واحدء بل كنتُ أسمعٌ الفقه</w:t>
        <w:br/>
        <w:t>والحديث . وأَنْبِعُ الرّهّاد » ثم قرأتُ اللغة » ولم أترك أحدًا ممن يروي ويعظ »</w:t>
        <w:br/>
        <w:br/>
        <w:t>)١( صيد الخاطر ١ / 808 والمطايا : المراد هنا النوق التي أضناهن السير » حتى</w:t>
        <w:br/>
        <w:t>تركها جلدًا على عظم , والمزاد : جمع مزادة » وهي القربة من جلد إذا كانت</w:t>
        <w:br/>
        <w:t>خالية من الماء » فإنها تكون لا قوة فيها .</w:t>
        <w:br/>
        <w:br/>
        <w:t>0 الأنساب لللسمعاني 917/2 .</w:t>
        <w:br/>
        <w:br/>
        <w:t>(5) صيد الخاطر 9 / .7"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الأول</w:t>
        <w:br/>
        <w:t>ولا غريبًا يقدُمٌ ؛ إلا وأحضرّه وأتخيّرٌ الفضائل .</w:t>
        <w:br/>
        <w:t>ولقد كنت أدور على المشاي يخ لسماع الحديث » فينقطع تفْسي من</w:t>
        <w:br/>
        <w:t>العو لفلا أسيّق» وكنث أصبح وليس لي مأكل ! وأمسي وليس لي</w:t>
        <w:br/>
        <w:t>مأكل ! ما أَذلي الله لمخلوق قط ولو شرحت أحوالي لطال الشرحٌ .</w:t>
        <w:br/>
        <w:t>قال رحمه لله :</w:t>
        <w:br/>
        <w:t>الله أسأل أن يُطوّلَ مُدّتي لأنالّ بالإنعام ما في نجي</w:t>
        <w:br/>
        <w:t>لي مِمةٌ في العلم ما إن يدها وهي التي جنتِ التُحول هي التي</w:t>
        <w:br/>
        <w:t>كم كان لي من مجلس لو شِبّهَتْ  حلاثه لتشبّهث بلجَنّة</w:t>
        <w:br/>
        <w:t>شتاقة لما مَضَتْ أيائة عُطْلَا وْدَرٌ ناقة إن عَنّتٍ</w:t>
        <w:br/>
        <w:t>يا هل لليلات بجنع. عَوْدَةَ أُمْ هل على وادي من من ظرةٍ</w:t>
        <w:br/>
        <w:t>قن كان أحلى من تصاريف الصببًا ومن الحمام مُعيًا في الأيكة</w:t>
        <w:br/>
        <w:t>فيه البديهاث التي ما ثالّها خَلُقٌ بغير مُكَمّرٍ ومُبِيّتِ</w:t>
        <w:br/>
        <w:t>- الإمام ابن قدامة , القدوة العلامة امجتهد . شيخ الإسلام » موفق</w:t>
        <w:br/>
        <w:t>الدين أبو محمد . عبد الله بن أحمد بن محمد بن قدامة المقدسي الجمّاعيل »</w:t>
        <w:br/>
        <w:t>ثم الدمشقي الحبلي صاحب ١ الغني ) :</w:t>
        <w:br/>
        <w:t>« ولد بجماعيل من عمل نابلس سنة (041 ه). حفظ القرآن » ولزم</w:t>
        <w:br/>
        <w:t>الاشتغال من صعّرِه » وكان من بحور العلم وعالم أهل الشام في زمانه .</w:t>
        <w:br/>
        <w:t>قال ابن النججار : كان إِمامَّ الحنابلة بجامع دمشق » وكان ثقدٌ » حب »</w:t>
        <w:br/>
        <w:t>نبيلا  » غزير الفضل » ترما » وَرعًا » عابدا » على قانون السلف » عليه النور</w:t>
        <w:br/>
        <w:t>والوقار » ينتفع الرجل برؤيته قبل أن يسمع كلامه .</w:t>
        <w:br/>
        <w:t>وقال عمر بن الحاجب : هو إمام الأئمة » ومفتي الأمّه» خصّه الله</w:t>
        <w:br/>
        <w:t>بالفضل الوافر » والخاطر الماطر » والعلم الكامل , طنَّتْ بذكره الأمصارء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﻿‫[““] صلاح الأمة في عَلَوْ الهمة - المجلد الأول</w:t>
        <w:br/>
        <w:t>وضنّت بمثله الأعصار ... إلى أن قال : وله المؤلّفات الغزيرة » وما أظنُ</w:t>
        <w:br/>
        <w:t>الزمان يسمح بمثله » مجلسُهُ معمور بالفقهاء والمُحدّئين .</w:t>
        <w:br/>
        <w:br/>
        <w:t>رحل هو وابن خاله الحافظ عبد الغني المقدسي في أول سنة (71هه)</w:t>
        <w:br/>
        <w:t>في طلب العلم إلى بغداد , فأدرَكَا نحو أربعين يومًا من جنازة الشيخ عبد القادر »</w:t>
        <w:br/>
        <w:t>فنزلا عنده بالمدرسة » واشتغلا عليه تلك الأيام » وسمعا منه .</w:t>
        <w:br/>
        <w:br/>
        <w:t>وأقام هو والحافظ عبد الغني ببغداد أربع سنين » فأتقئًا الفقه</w:t>
        <w:br/>
        <w:t>والحديث والخلاف » وأقاما عند ابن الجوزي » ثم انتقلا إلى رباط النعال »</w:t>
        <w:br/>
        <w:t>واشتغلا على ابن المَنّ » ثم سافر في سنة ( 571ه ) ومعه الشيخ العماد »</w:t>
        <w:br/>
        <w:t>وأقاما سنة .</w:t>
        <w:br/>
        <w:br/>
        <w:t>صنّف «المغني» عشر مُجلّدات» و «الكافي» أربعة» «والمقنع» مُجِلّد</w:t>
        <w:br/>
        <w:t>و «العمدة» » و « القئعة » في الغريب » مجيليد , و ٠ الروضة » مُجلّد »</w:t>
        <w:br/>
        <w:t>و « الرقة » مُجلّد » و التوابين » مُجِلّد » و « نسب قريش 26 مجيليد »</w:t>
        <w:br/>
        <w:t>وه نسب الأنصار » مُجِنَّد » و « مختصر الهداية » مُجيليد » و « القدر »</w:t>
        <w:br/>
        <w:t>جرءء» و « مسألة العو ى جزء » و ١ المتحابين » جزء » و ١ الاعتقاد »</w:t>
        <w:br/>
        <w:t>جزءء و ١ البرهان ) جزرءء و «ذمم التأويل» جزءء و «فضائل الصحابة)</w:t>
        <w:br/>
        <w:t>مجيليد» و « فضل العشر ) جزء ء و «عاشوراء ) أجزاء.و ( مشيخته »)</w:t>
        <w:br/>
        <w:t>جزآن » و« وصيّته » جزء , و « مختصر العلل للخلال » مُجِلَّد » وأشياء .</w:t>
        <w:br/>
        <w:br/>
        <w:t>قال الحافظ الضياء : رأيتُ أحمد بن حنبل في النوم » فألقى علي</w:t>
        <w:br/>
        <w:t>مسألة » فقلتٌ : هذه في الخرقي . فقال : ما قصّر صاحبكم الموفق في</w:t>
        <w:br/>
        <w:t>شرح الخرقي .</w:t>
        <w:br/>
        <w:br/>
        <w:t>قال الضياء: كان رحمه الله إمامًا في التفسير» وفي الحديث ومشكلاته»</w:t>
        <w:br/>
        <w:t>ماما في الفقه ؛ بل أوحد زمانه فيه » إمامًا في علم الخلاف » أوحك في</w:t>
        <w:br/>
        <w:t>الفرائض » إمامًا في أصول الفقه » إمامًا في النحو والحساب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وسمعتُ داود بن صالح المقرىء » سمعتٌ ابن المنّ يقول - وعنده</w:t>
        <w:br/>
        <w:t>الإمام الموفق -: إذا خرج هذا الفتى من بغداد احتاجت إليه .</w:t>
        <w:br/>
        <w:br/>
        <w:t>قال الحافظ أبو عبد الله اليُونييُ : أمّا ما علميّه من أحوال شيخنا</w:t>
        <w:br/>
        <w:t>وسيّدنا موفق الدين ؛ فإنني إلى الآن ما أعتقد أن شخضًا ممه ن رأينه حصل</w:t>
        <w:br/>
        <w:t>له من الكمال في العلوم والصفات الحميدة التي يحصل بها الكمال سواه ؛</w:t>
        <w:br/>
        <w:t>فإنه كان كاملا في صورته ومعناه » من ن حيث الحسن والإحسان والحلم</w:t>
        <w:br/>
        <w:t>والسؤدد والعلوم المختلفة والأخلاق الحميدة , رأيتُ منه ما يعجز عنه كبار</w:t>
        <w:br/>
        <w:t>قال : ٠ ما َعَم الله على عبد نعم أفضل</w:t>
        <w:br/>
        <w:t>7 ن أن يُلهمه دكْرَةُ » فقلثُ بهذا : إن إلهام الذّكر أفضل من الكرامات »</w:t>
        <w:br/>
        <w:t>وأفضل الذَّكْر ما يتعدَّى إلى العباد » وهو تعليم العلم والسنّة » وأعظمٌ من</w:t>
        <w:br/>
        <w:t>ذلك وأحسن ما كان جل وطبعًا ؛ كالحلم والكرم والعقل والحياء » وكان</w:t>
        <w:br/>
        <w:t>لله قد جبله على ملق شريف » وأفرغ عليه المكارم إفراغًا » وأسبغ عليه</w:t>
        <w:br/>
        <w:t>النّعم » ولطف به في كل حال .</w:t>
        <w:br/>
        <w:br/>
        <w:t>وبقي الموفق يجلس زمانًا بعد الجمعة للمناظرة» ويجتمع إليه الفقهاء,</w:t>
        <w:br/>
        <w:t>وكان يُشغل - يُدَرّس - إلى ارتفاع النهار » ومن بعد الظهر إلى المغرب »</w:t>
        <w:br/>
        <w:t>ولا يضجر , ويسمعون عليه » وكان يُقرىء في النحو » وكان لا يكاد يراه</w:t>
        <w:br/>
        <w:t>أحد إلا أحيّه » إلى أن قال الضياء : وما علمثُ أنه أوجع قلب طالب ء</w:t>
        <w:br/>
        <w:t>وكانت له جاريةٌ تُوؤذيه بِخُْقِها فما يقول لها شيمًا » وأولاده يتضاربون وهو</w:t>
        <w:br/>
        <w:t>لا يتكلّم ؛ وسمعتٌ البهاء يقول : ما رأيتُ أكثر احتمالًا منه .</w:t>
        <w:br/>
        <w:br/>
        <w:t>قال أبو شامة : كان إمامًا في العلم والعمل "" .</w:t>
        <w:br/>
        <w:br/>
        <w:t>الأولياء» فإن رسول الله</w:t>
        <w:br/>
        <w:br/>
        <w:t>(0) سير أعلام النبلاء 156/55- 0175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7# - العماد المقدسي , الشيخ الإمام العالم الزاهد . أبو إسحاق »</w:t>
        <w:br/>
        <w:t>إبراهم بن عبد الواحد بن علي المقدسي . أخو الحافظ عبد الغني :</w:t>
        <w:br/>
        <w:br/>
        <w:t>« سافر إلى بغداد مرّتين » وحفظ القران » و ١ غريب ؛ الغريري فيما</w:t>
        <w:br/>
        <w:t>قيلء وحفظ الخرتي» وألقى الدرس من «التفسير» ومن ١ الحداية ؛ » واشتغل</w:t>
        <w:br/>
        <w:t>في الخلاف » شاهدثه يُناظر غير مرَّةٍ »وكان عالمًا بالقراءات والنحو</w:t>
        <w:br/>
        <w:t>والفرائض؛ قرأ بالروايات على أني الحسن ابن عساكر البطائحي » وأقرأ بها »</w:t>
        <w:br/>
        <w:t>وصيّف ١ الفروق في المسائل الفقهية ». وصنّف كتاًا في الأحكام لم</w:t>
        <w:br/>
        <w:t>يُتمهُ » ولا كان يتفرغ للتصنيف من كثرة اشتغاله وإشغاله . أقام برّان مدّق»</w:t>
        <w:br/>
        <w:t>فانتفعوا به وكان يُشغل - أي يُدَرّسُ - بالجيل إذا كان الشيخ الموفق</w:t>
        <w:br/>
        <w:t>بالمدينة» فإذا صعد الموفق؛ نزل هو وأشغل» فسمعتُ الشيخ الموفق يقول :</w:t>
        <w:br/>
        <w:t>ما نقدر نعمل مثل "العماد , كان يتألْف الناس » وريّما كرّر على الطالب</w:t>
        <w:br/>
        <w:t>من سّحرٍ إلى الفجر .</w:t>
        <w:br/>
        <w:br/>
        <w:t>قال الضياء : وكان يجلس في جامع البلد من الفجر إلى العشاء » لا</w:t>
        <w:br/>
        <w:t>يخرج إِلّا لحاجة » يُقرىء القران والعلم » فإذا فرغوا اشتغل بالصلاة »</w:t>
        <w:br/>
        <w:t>فسألتٌ الشيخ موفق الدين عنه ؛ فقال : كان من خيار أصحابنا وأعظمهم</w:t>
        <w:br/>
        <w:t>نما » وأشدّهم ورا » وأكثرهم صبرا على التعليم » وكان داعي إلى الس »أقام</w:t>
        <w:br/>
        <w:t>بدمشق مُدّة يعلّم الفقراء ويُقرئهم » ويُطعمهم وتات لهم » كان من أكثر</w:t>
        <w:br/>
        <w:t>الناس تواضعًا واحتقارًا لنفسه » وخوقًا من | له</w:t>
        <w:br/>
        <w:br/>
        <w:t>وقال الضياء : أعرف وأنا صغير أَنَّ جميع مَنْ كان في الجبل يتعلّم</w:t>
        <w:br/>
        <w:t>القران ؛ كان يقرأ على العماد » وخم عليه جماعة » وكان يبعث بالنفقة إلى</w:t>
        <w:br/>
        <w:t>الناس » ويأخذ بقلب الطالب » وله بظرٌ دام .</w:t>
        <w:br/>
        <w:br/>
        <w:t>قال الضياء : وسمعث الإمام محاسن بن عبد الملك التنوخي يقول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-</w:t>
        <w:br/>
        <w:br/>
        <w:t>كان الشيخ العماد جوهرة العصر "" .</w:t>
        <w:br/>
        <w:t>4 - الإمام ابن عبد البر شيخ الإسلام أبو عمر . يوسف بن عبد الله</w:t>
        <w:br/>
        <w:t>ابن محمد الغمري . صاحب التصانيف الفائقة :</w:t>
        <w:br/>
        <w:br/>
        <w:t>قال عنه الذهبي في السير : ٠ طلب العلمَ » وأدرك الكبار » وطال</w:t>
        <w:br/>
        <w:t>عمرٌمُ وعلا سندهٌ وتكائر عليه الطلبة» وجمع وصئّفء ووثق وضعّف»</w:t>
        <w:br/>
        <w:t>وسارت بتصانيفه الركبان » وخضع لعلمه علماء الزمان .</w:t>
        <w:br/>
        <w:br/>
        <w:t>قال الحميدي: أبو عمر فقيه حافظ مكثر» عالم بالقراءات وبالخلاف»</w:t>
        <w:br/>
        <w:t>وبعلوم الحديث والرجال . ثم قال: «كان إمامًا دَينَاء ثقةٌ مُتقئا مُتبِحُرء</w:t>
        <w:br/>
        <w:t>صاحب من وباج , وحان وا ري ظاهريً فيا قيل » ثم تل مالكب »</w:t>
        <w:br/>
        <w:t>مع ميْلٍ بيّن إلى فقه الشافعي في مسائل , ولا يُنكر له ذلك » فإنه من بلغ</w:t>
        <w:br/>
        <w:t>رتبة الأئمة امجتهدين » ومَنْ نظر في مُصنّفاته ؛ بان له منزلته في سعة العلم »</w:t>
        <w:br/>
        <w:t>وقوة الفهم » وسيلان الذهن » .</w:t>
        <w:br/>
        <w:br/>
        <w:t>قال أبو الوليد الباجي : لم يكن بالأندلس مثل أي عمر بن عبد البر</w:t>
        <w:br/>
        <w:t>في الحديث » وهو أحفظ أهل المغرب .</w:t>
        <w:br/>
        <w:br/>
        <w:t>وقال أبو علي الغسّاني : ألْف أبو عمر في « امو » كُثَا مُفيدة ؛</w:t>
        <w:br/>
        <w:t>منبا : كتاب ١ المهيد لما في الموطَاً من المعاني والأسانيد » فربّيه على شيوخ</w:t>
        <w:br/>
        <w:t>مالك على حروف المعجم , وهو كتاب لم يتقدّمْه أحدّ إلى مثله » وهو</w:t>
        <w:br/>
        <w:t>سبعون جزءًا .</w:t>
        <w:br/>
        <w:br/>
        <w:t>قال ابن حزم : لا أعلم في الكلام على فقه الحديث مثله » فكيف</w:t>
        <w:br/>
        <w:t>أحسن منه !.</w:t>
        <w:br/>
        <w:br/>
        <w:t>ثم صنع كتاب « الاستذكار لمذهب علماء الأمصار فيما تضمّنه الموطً</w:t>
        <w:br/>
        <w:br/>
        <w:t>(0) سير أعلام النبلاء 5١ / /40 -6.00.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من معاني الرأي والآثار » ؛ شرح فيه الموطأ على وجهه . وجمع كتابًا</w:t>
        <w:br/>
        <w:t>جليلًا مُينًا » وهو « الاستيعاب في أسماء الصحابة » » وله كتاب ٠ جامع</w:t>
        <w:br/>
        <w:t>بيان العلم وفضله » » وغير ذلك . وكان موثفًا في التأليف » مُعانًا عليه »</w:t>
        <w:br/>
        <w:t>ونفع الله بتواليفه » وكان مع تقدّمه في علم الأثر وبصره بالفقه ومعاني</w:t>
        <w:br/>
        <w:t>الحديث ؛ له بسطهةٌ كبيرة في علم النسب والخير " .</w:t>
        <w:br/>
        <w:br/>
        <w:t>قضى ابن عبد البر في تأليف كتاب ١ التمهيد » أكثر من ثلاثين سنة</w:t>
        <w:br/>
        <w:t>كا يفيده قوله :</w:t>
        <w:br/>
        <w:t>بسطتُ لكم فيه كلام يكم بما في معانيه من الف والعلم</w:t>
        <w:br/>
        <w:t>وفيه من الآثارٍ ما يُقْتَدى به إل البرّ والتقوى ويَنْهَى عن الظلم'”</w:t>
        <w:br/>
        <w:t>هم" - الإمام البييقي , أبو بكر .. أحمد بن الحسين بن علي :</w:t>
        <w:br/>
        <w:br/>
        <w:t>« سمع وهو ابن خمس عشرة سنة من أبي الحسن محمد بن الحسين</w:t>
        <w:br/>
        <w:t>العلوي وهو أقدم شيخ عنده . وسمع من الحا أبي عبد الله الحافظ » فأكثر</w:t>
        <w:br/>
        <w:t>جدًا وتخرّج به, وسمع من عشرين شيحًا من أصحاب الأصمٌ » وبورك له</w:t>
        <w:br/>
        <w:t>في علمه » وصنّف التصانيف النافعة » ولم يكن عنده « سنن النسابي » »</w:t>
        <w:br/>
        <w:t>ولاه سنن ابن ماجه ؛ ؛ ولاه جامع أ عيسى » ع بل عنده عند الاك ور</w:t>
        <w:br/>
        <w:br/>
        <w:t>بعير أو نحو ذلك » وعنده « سنن أبي داود » عاليًا » وتفقّه على ناصر العمري</w:t>
        <w:br/>
        <w:t>وغيره .</w:t>
        <w:br/>
        <w:br/>
        <w:t>وانقطع بقريته مُقبلا على الجمع والتأليف » فعمل فعمل ١ السنن الكبير »</w:t>
        <w:br/>
        <w:t>في عشر مُجلّدات » وليس لأحد مثله .</w:t>
        <w:br/>
        <w:br/>
        <w:t>وألّف كتاب ١ السنن والآثار » في أربع مُجلّدات .</w:t>
        <w:br/>
        <w:br/>
        <w:t>(1) سير أعلام النبلاء 14/ +16- 155.</w:t>
        <w:br/>
        <w:t>(5) سير أعلام النبلاء 158/14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وأما « المبسوط » في نصوص الشافعي . فقد قال فيه السبكي : ما</w:t>
        <w:br/>
        <w:br/>
        <w:t>نف في نوعه مثله . وقال في « كشف الظنون » 5 / 1985 : ١ وهو</w:t>
        <w:br/>
        <w:t>من أعظم كب قذرًا » وأبسطها علمًا » يكون في عشرين مُجِلَّدَا ) .</w:t>
        <w:br/>
        <w:br/>
        <w:t>وكتاب ٠ شعب الإيمان » » وكتاب « مناقب الشافعي » » وكتاب</w:t>
        <w:br/>
        <w:t>« الدعوات الكبير » » وفيهم قال السبكي : فأقسم ما لواحد منها نظير .</w:t>
        <w:br/>
        <w:br/>
        <w:t>وأما كتاب « الخلافيّات » فلم يُسبَ إلى نوعه » ولم يعنّف مثله »</w:t>
        <w:br/>
        <w:t>وهو طريقة مُستقلّة حديثية » لا يقدر عليها إلا مُبرّرٌ في الفقه والحديث »</w:t>
        <w:br/>
        <w:br/>
        <w:t>قال السبكي : شيوخه أكثر من مائة شيخ .</w:t>
        <w:br/>
        <w:br/>
        <w:t>اشتغل بالتصنيف بعد أن صار أوحدّ زمانه » وفارسَ ميدانه » وأحذّق</w:t>
        <w:br/>
        <w:t>المحدّثين وأحدّهم ذَهْنا وأسرعّهم فهمّاء وأجودهم قريحةً» وبلغت تصانيفه</w:t>
        <w:br/>
        <w:br/>
        <w:t>أما « السئن الكبير » فما صُئّف في علم الحديث مثله ؛ تهذيًا »</w:t>
        <w:br/>
        <w:t>وترتيبًا » وجودة .</w:t>
        <w:br/>
        <w:br/>
        <w:t>وأما المعرفة «معرفة السنن والآثار» فلا يستغني عنه فقيةٌ شافعي»</w:t>
        <w:br/>
        <w:t>وسمعتٌ الشيخ الإمام رحمه الله يقول: مُراده معرفة الشافعي بالسئن</w:t>
        <w:br/>
        <w:t>والآثار»”</w:t>
        <w:br/>
        <w:br/>
        <w:t>قال الذهبي في سير أعلام النبلاء (14/ 159-1517 ) : ١ قال</w:t>
        <w:br/>
        <w:t>الحافظ عبد الغافر بن إسماعيل في « تاريخه » : هو أبو بكر الفقيه » الحافظ</w:t>
        <w:br/>
        <w:t>الأصولي , الدّيّنُ الورع » واحدٌ زمانه في الحفظ , وَقَرْدُ أقرانه في الإتقان</w:t>
        <w:br/>
        <w:t xml:space="preserve">والضبط » من كبار أصحاب الحم » ويزيد على الحم بأنواع, من العلوم </w:t>
        <w:br/>
        <w:t>كتب الحديث » وحفظه من صباه » وتفقّه ويرع » وأخذ فنّ :الأصول »</w:t>
        <w:br/>
        <w:br/>
        <w:t>. 9 / 4 طبقات الشافعية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﻿‫44 صلاح الأمة في عَلْوَ الهمة - المجلد الأول</w:t>
        <w:br/>
        <w:br/>
        <w:t>وارتحل إلى العراق والجبال والحجاز » ثم صنّف » وتواليفه تُقارب ألف</w:t>
        <w:br/>
        <w:t>جزء مما لم يسبقه إليه أحد » جمع بين علم الحديث والفقه , وبيان علل</w:t>
        <w:br/>
        <w:t>الحديث » ووجه الجمع ب بين الأحاديث » طلب منه الأئمة الانتقال من بنهق</w:t>
        <w:br/>
        <w:t>إلى نيسابور » لسماع الكتب » فأتى في سنة إحدى وأربعين وأربعماثة »</w:t>
        <w:br/>
        <w:t>وعقدوا له المجلس لسماع كتاب ١ المعرفة ) » وحضره الآئمة .</w:t>
        <w:br/>
        <w:br/>
        <w:t>قال شيخ القضاة أبو علي إسماعيل بن البيهقي : حدَّئنا أبي قال :</w:t>
        <w:br/>
        <w:t>حين ابتدأثُ بتصنيف هذا الكتاب- يعني كتاب المعرفة في السنن والآثار-</w:t>
        <w:br/>
        <w:t>وفرغثُ من تهذيب أجزاء منه » سمعتٌ الفقيه محمد بن أحمد - وهو</w:t>
        <w:br/>
        <w:t>من صالحي أصحابي . وأكثرهم تلاوة » وأصدقهم لهجة - يقول : رأَيتٌ</w:t>
        <w:br/>
        <w:t>الشافعي - رحمه الله - في النوم » وبيده أجزاء من هذا الكتاب » وهو</w:t>
        <w:br/>
        <w:t>يقول : قد كتبتٌ اليوم من كتاب الفقيه أحمد سبعة أجزاء» أو قال :</w:t>
        <w:br/>
        <w:t>قرأتها . وراه يَعْتَذّ بذلك . قال : وفي صباح ذلك اليوم رأى فقية آخرٌ من</w:t>
        <w:br/>
        <w:t>إخواني الشافعيي قاعدًا في الجامع على سرير » وهو يقول : قد استفدتٌ</w:t>
        <w:br/>
        <w:t>اليوم من كتاب الفقيه حديث كذا وكذا .</w:t>
        <w:br/>
        <w:br/>
        <w:t>وأخبرنا أبي قال: سمعتٌ الفقيه أبا محمد الحسن بن أحمد السمرقندي</w:t>
        <w:br/>
        <w:t>الحافظ يقول : سمعتُ الفقيه محمد بن عبد العزيز بز المروزي يقول : رأيتٌ</w:t>
        <w:br/>
        <w:t>في المنام كأن تابونا علا في السماء يعلوه نور » فقلثُ : ما هذا ؟ قال :</w:t>
        <w:br/>
        <w:t>هذه تصنيفات أحمد البيهقي . ثم قال شيخ القضاة : سمعتٌ الحكايات</w:t>
        <w:br/>
        <w:t>الثلاث من الثلائة المذكورين .</w:t>
        <w:br/>
        <w:br/>
        <w:t>قلتُ : هذه رؤيا حقٌّ ٠ فتصانيف اببهقي عظيمة القذر » غزيرة</w:t>
        <w:br/>
        <w:t>الفوائد » قل مَنْ جوّد تواليفه مثل الإمام أبي بكرء ٠ فينبغي للعالم أن يعتني</w:t>
        <w:br/>
        <w:t>بهؤلاء سيما «اسنه الكير »» وقد قيم قبل موته بسنة أو أكثر إلى</w:t>
        <w:br/>
        <w:t>نيسابور » وتكائر عليه الطلبة » وسمعوا منه كُبُبهء وججلبت إلى العراق</w:t>
        <w:br/>
        <w:t>والشام والنواحي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م4</w:t>
        <w:br/>
        <w:br/>
        <w:t>وبلغنا عن إمام الحرمين أبي المعالي الجويني قال : ما من فقيه شافعي</w:t>
        <w:br/>
        <w:t>إلا وللشافعي عليه مِثّة إلا أبا بكر البيهقي , فإن المنّهَ له على الشافعي ؛</w:t>
        <w:br/>
        <w:br/>
        <w:t>قلتُ : أصاب أبو المعالي » هكذا هو ء ولو شاء البيهقي أن يعمل</w:t>
        <w:br/>
        <w:t>لنفسه مذهيًا يجتهد فيه ؛ لكان قادرًا على ذلك » لسعة علومه » ومعرفته</w:t>
        <w:br/>
        <w:t>بالاختلاف » ولهذا تراه يُلوّح بنصر مسائل مما صحّ فيها الحديث 26 .</w:t>
        <w:br/>
        <w:br/>
        <w:t>رحمه الله » وأجزل له المثوبة .</w:t>
        <w:br/>
        <w:t>3 - الإمام الحافظ ابن المنذر , أبو بكر , محمد بن إبراهم بن المنذر</w:t>
        <w:br/>
        <w:t>النيسابوري :</w:t>
        <w:br/>
        <w:br/>
        <w:t>و صاحب التصانيف ك «٠ الإشراف في اختلاف العلماء » » وكتاب</w:t>
        <w:br/>
        <w:t>« الإجماع » . وكتاب « المبسوط 0 . وغير ذلك .</w:t>
        <w:br/>
        <w:br/>
        <w:t>قال الشيخ حبي الدين التواوي : ١ له من التحقيق في كتبه ما لا يُقاربه</w:t>
        <w:br/>
        <w:t>فيه أحد , وهي في نباية من الفَكّن في علم الحديث » وله اختيار , فلا يتقيّد</w:t>
        <w:br/>
        <w:t>في الاختيار بمذهب بعينه » بل يدور مع ظهور الدليل ) .</w:t>
        <w:br/>
        <w:br/>
        <w:t>وهذا الإمام من حَمَلّة الحُجّة ع جار في مضمار ابن جرير » وابن</w:t>
        <w:br/>
        <w:t>سرع » وتلك الحلبة » رجمهم الله .</w:t>
        <w:br/>
        <w:br/>
        <w:t>؛ وصنّف في اختلاف العلماء كبا لم يُصنّْف أحد مثلها » واحتاج</w:t>
        <w:br/>
        <w:t>إلى كُمُبه الموافق والمُخالف » . قاله الإمام أبو إسحاق الشيرازي .</w:t>
        <w:br/>
        <w:br/>
        <w:t>ولابن المنذر «تفسير» كبير في بضعة عشر مُجِلّدَا يقضي له بالإمامة</w:t>
        <w:br/>
        <w:t>في علم التأويل أيضًا )”" .</w:t>
        <w:br/>
        <w:br/>
        <w:t>نعته الذهبي في تذكرة الحفاظ ( 4/8 ) بأنه « الفقيه الأوحد » .</w:t>
        <w:br/>
        <w:br/>
        <w:t>ولقد قال السيوطي صاحب ؛ الدُّر المنثور في التفسير بالمأثور » : إنه</w:t>
        <w:br/>
        <w:br/>
        <w:t>. 493 - 490/١4 سير أعلام النبلاء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وقف على تفسير ابن المنذر » واستفاد منه كثيرًا .</w:t>
        <w:br/>
        <w:br/>
        <w:t>واعتمد علماء الطوائف كلها في نقل المذاهب ومعرفتها على كُُبه .</w:t>
        <w:br/>
        <w:br/>
        <w:t>قال النووي في مقدمة المجموع ١ : ) ١15 /١( وأكثر ما أنقله</w:t>
        <w:br/>
        <w:t>من مذاهب العلماء من كتاب ( الإشراق والإجماع ) لابن المنذر القدوة</w:t>
        <w:br/>
        <w:t>في هذا الفَنٌ » .</w:t>
        <w:br/>
        <w:br/>
        <w:t>قال ابن حجر في لسان الميزان (17/5): «وكتابه «الإشراف» في</w:t>
        <w:br/>
        <w:t>الاختلاف ؛ من أحسن المُصئّفات في فنّه » .</w:t>
        <w:br/>
        <w:t>80” - الحافظ الإمام ابن عساكرء أبو القاسم, علي بن الحسن بن هبة الله:</w:t>
        <w:br/>
        <w:br/>
        <w:t>الشيخ الإمام , الحافظ الكبير امجوّد , مُحدَّث الشام » صاحب ١ تاريخ</w:t>
        <w:br/>
        <w:t>دمشق ).</w:t>
        <w:br/>
        <w:br/>
        <w:t>مح رحال الطالبين » وموئل ذوي الهمّم من الراغبين » البحر الذي</w:t>
        <w:br/>
        <w:t>لا ساحل له ء والحَبْرٌ الذي حمل أعباء السُنّة على كاهله .</w:t>
        <w:br/>
        <w:br/>
        <w:t>قطع الليل والنبار دائيين في دأبه » وجمع َفْسَهُ على أشتات العلوم »</w:t>
        <w:br/>
        <w:t>لا يتخذ غير العلم والعمل صاحبيّن » وهما منتهى أرَبه .</w:t>
        <w:br/>
        <w:br/>
        <w:t>له « تاريخ الشام » . ومَنْ طالع هذا الكتاب ؛ عرف إلى أي مرتبة</w:t>
        <w:br/>
        <w:t>وصل هذا الإمام » واستقل الثُريًا » وما رضي بدر المام . له « الأطراف»</w:t>
        <w:br/>
        <w:t>وعِدّة تصانيف وتخارج وفوائد . ما الحفاظ إليها إلا محاويج )”" .</w:t>
        <w:br/>
        <w:br/>
        <w:t>وُلد في المُحرَّم سنة ( 499ه ) وسمّعه أخوه صائن الدين هبة الله</w:t>
        <w:br/>
        <w:t>في سنة ( ه.ده ) وما بعدها .</w:t>
        <w:br/>
        <w:br/>
        <w:t>« سمع بالأنبار » والرافقة » والرحبة » وماردين » وماكسين » وغيرها</w:t>
        <w:br/>
        <w:t>من البلاد الكثيرة » والمدن الشاسعة » والأقالم المتفرقة » لا ينفلك ناف</w:t>
        <w:br/>
        <w:br/>
        <w:t>035-</w:t>
        <w:br/>
        <w:br/>
        <w:t>.7١5 0-1518 / طبقات الشافعية /ا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الأول</w:t>
        <w:br/>
        <w:br/>
        <w:t>الديار » يُعمل مَطيّه في أقاصي القفار » وحيدًا لا يصحبه إلا تت</w:t>
        <w:br/>
        <w:t>نس وعَزم لا يرى غير بلوغ المآرب درجةٌ نفيسً » ولا يُظلله إلا سَمرَة</w:t>
        <w:br/>
        <w:br/>
        <w:t>تخده</w:t>
        <w:br/>
        <w:br/>
        <w:t>في رباع, قفراء » ولا يَردُ غير إداوة لعلّه يرتشف منها الماء .</w:t>
        <w:br/>
        <w:br/>
        <w:t>وسمع منه جماعة من الحفاظ ؛ كابي العلاء الهمذاني » وأبي سعد</w:t>
        <w:br/>
        <w:t>السمعاني » وروى عنه الجمٌ الغفير » والعدد الكثير » ورُويت عنه مُصتّفائه</w:t>
        <w:br/>
        <w:t>وهو حي بالإجازة ؛ في مدن خراسان وغيرها » وانتشر اسمُّهُ في الأرض »</w:t>
        <w:br/>
        <w:t>ذات الطول والعرض .</w:t>
        <w:br/>
        <w:br/>
        <w:t>وأقام في بدء رحلته ببغداد خمسة أعوام يُحصّل العلم .</w:t>
        <w:br/>
        <w:br/>
        <w:t>سمع بمكة . والمدينة » وأصبهان » ونيسابور » ومرو » وهراة »</w:t>
        <w:br/>
        <w:t>والكوفة » وهمذان » وتبريز والموصل » وميهنة » وبيهق » وخسروجرد »</w:t>
        <w:br/>
        <w:t>وبسطام » ودامغان » والريّ » وزنجان » وغيرها من البلدان » وعمل أربعين</w:t>
        <w:br/>
        <w:t>حديئًا بلدانية )"2 ,</w:t>
        <w:br/>
        <w:br/>
        <w:t xml:space="preserve"> عامسلاب معجمه » ألف وثلامائة شيخ ٠ وعدّةٌ شيوخه الذي في ٠</w:t>
        <w:br/>
        <w:t>وستة وأربعون شيحًا أنشدوا » وعن مائتين وتسعين شيحًا بالإجازة » الكل</w:t>
        <w:br/>
        <w:t>في « معجمه ؛ , وبضع وثمانون امرأة هن «معجم) صغير سمعناه )”© . هذا</w:t>
        <w:br/>
        <w:t>. قول الذهبي</w:t>
        <w:br/>
        <w:br/>
        <w:t>ثم قال الحافظ الذهبي : 9 صنّف الكثير » وكان فَهنًا حافظًا »</w:t>
        <w:br/>
        <w:t>ذكيًا » بصيرًا بهذا الشأنء لا يُلْحَق شأؤه» ولا يُسْقٌ عُبارٌه » ولا كان</w:t>
        <w:br/>
        <w:t>له نظيرٌ في زمانه .</w:t>
        <w:br/>
        <w:br/>
        <w:t>تفقّه في حدائته على جمال الإسلام أبي الحسن السسُلمي وغيره » وانتفع</w:t>
        <w:br/>
        <w:t>بصحبة جدّه لأنّهِ القاضي أني الفضل عيسى بن على القرشي في النحوء</w:t>
        <w:br/>
        <w:t>وعلّق مسائل من الخلاف عن أبي سعد بن أبي صالمح الكرماني ببغداد » ولازم</w:t>
        <w:br/>
        <w:br/>
        <w:t>.,؟1١0- 515/1 الطبقات )١(</w:t>
        <w:br/>
        <w:t>. سير أعلام التبلاء .5/5مه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الدرس والتفقّه بالنظامية ببغداد» وصئَّف وجمع وأحسن. فمن ذلك «تاريخه»</w:t>
        <w:br/>
        <w:t>في ثمانمائة جزء ؛ الجزء عشرون ورقة » فيكون ست عشرة ألف ورقة »</w:t>
        <w:br/>
        <w:t>وجمع «الموافقات» في اثنين وسبعين جزءًاء و «عوالي مالك»» و «الذيل»</w:t>
        <w:br/>
        <w:t>عليه خمسين جزءًا » و « غرائب مالك » عشرة أجزاء » و « المعجم ) في</w:t>
        <w:br/>
        <w:t>اثني عشر جزءًا » و مناقب الشبّان » خمسة عشر جزءًا » و « فضائل</w:t>
        <w:br/>
        <w:t>أصحاب الحديث» أحد عشر جزءًا » و «فضل الجمعة) مُجلَّد » و ١ تبيين</w:t>
        <w:br/>
        <w:t>كذب المفتري فيما ُسب إلى الأشعري؛ مُجِلّد » و «المسلشلات» مُجِلّد »</w:t>
        <w:br/>
        <w:t>واه السبعئات » سبعة أجزاء» و » من وافقث يه كن زوجته ؛ أعة</w:t>
        <w:br/>
        <w:t>أجزاء » و « في إنشاء دار السسنّة » ثلاثة أجزاء » و ٠ في يوم المزيد » ثلاث</w:t>
        <w:br/>
        <w:t>أجزا » و و الؤهادة في الشهادة» لد و طرق قيض العلم »و</w:t>
        <w:br/>
        <w:t>«حديث الأطيطى» و «حديث الهبوط وصحته». و «عوالي الأوزاعي وحاله»</w:t>
        <w:br/>
        <w:t>جزءان ).</w:t>
        <w:br/>
        <w:br/>
        <w:t>ومن تواليف ابن عساكر اللطيفة ثمانية وخمسون مِؤْلّهًا غير التي</w:t>
        <w:br/>
        <w:t>ذكرناها ؛ سردها الذهبي بأسمائها في سير أعلام النبلاء ( 7١ / 5ه -</w:t>
        <w:br/>
        <w:t>ككه).</w:t>
        <w:br/>
        <w:br/>
        <w:t>وقال الذهبي : ١ وأملى أربعمائة مجلس وثمانية » .</w:t>
        <w:br/>
        <w:br/>
        <w:t>قال ابنه القاسم : قال لي : لما حملت بي أُمّي ؛ رأث في منامها</w:t>
        <w:br/>
        <w:t>قائا يقول : تلدين غلامًا يكون له شأن » وصدّقت القظة منامها . وحدثني</w:t>
        <w:br/>
        <w:t>أنَ أباه رأى رؤيا ؛ معناه : يُولد للك ولد يُحبي الله به السّة » ولما عزم على</w:t>
        <w:br/>
        <w:t>الرحلة ؛ قال له شيخه أبو الحسن بن قبيس : أرجو أن يُحبي الله بك هذا</w:t>
        <w:br/>
        <w:t>الشأن . فكان كما قال , وعُدَّتَ كرامةٌ للشيخ » وبشارةً للحافظ .</w:t>
        <w:br/>
        <w:br/>
        <w:t>ولما دخل بغداد أعجب به العراقيون » وقالوا : ما رأينا مثله » وكذلك</w:t>
        <w:br/>
        <w:t>قال مشايخه الخراسانيون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0</w:t>
        <w:br/>
        <w:br/>
        <w:t>وقال الحافظ أبو العلاء الهمذاني لبعض تلامذته وقد استأذنه أن</w:t>
        <w:br/>
        <w:t>يُسافر » فقال : إِنْ عرفت أستاذًا أعلم مني » أو في الفضل مثلي ؛ فحيقذ</w:t>
        <w:br/>
        <w:t>اذن إليك أن تُسافر إليه » اللهم إلا أن تسافر إلى الحافظ ابن عساكر » فإنه</w:t>
        <w:br/>
        <w:t>حافظ كما يجب .</w:t>
        <w:br/>
        <w:br/>
        <w:t>قال السبكي : ٠ نبّهه السعد » فأسهره الليالي في طلب العلم » وغيره</w:t>
        <w:br/>
        <w:t>سيردا في الشهرات أو نامها » وكان له الشأن العظيم والشأن الذي يجل</w:t>
        <w:br/>
        <w:br/>
        <w:t>قال الحافظ أبو العلاء : أنا أعلم أنه لا يُساجل الحافظ أبا القاسم</w:t>
        <w:br/>
        <w:t>في شأنه أحدٌ » فلو خالق الناس ومازجهم كما أصنع ؛ إِذا لاجتمع عليه</w:t>
        <w:br/>
        <w:t>الموافق والمخالف .</w:t>
        <w:br/>
        <w:br/>
        <w:t>وقال أبو العلاء يومًا : أ شيء تتح له » وكيف ترى الناس له ؟</w:t>
        <w:br/>
        <w:t>فقال محمد بن عبد الرحمن ن المسعودي لأبي العلاء : هو بعيد من هذا</w:t>
        <w:br/>
        <w:t>كله » لم يشتغل منذ أربعين سنة إلا بالجمع والتصنيف والتسميع » حتى</w:t>
        <w:br/>
        <w:t>في نزهته وخلواته . فقال : الحمد لله » هذا ثمرة العلم » ألا إنا قد حصل</w:t>
        <w:br/>
        <w:t>نا هذه دار والكتب والمسجدد » هذا يدل على ل حطوظ أمل المع في</w:t>
        <w:br/>
        <w:t>بلادكم.ثم قال لي : ما كان يُستّى أبو القاسم ببغداد إلا شعلة من</w:t>
        <w:br/>
        <w:t>من توقده وذكائه وحن إدراكه .</w:t>
        <w:br/>
        <w:br/>
        <w:t>وروى زين الأمناء » حدَّئنا ابن القزويني عن والده مُدرّس النظامية »</w:t>
        <w:br/>
        <w:t>قال : حكى لنا القراوي قال : قدِمَ علينا ابن عساكر » فقرأ علي في</w:t>
        <w:br/>
        <w:t>أيام فأكثر » فأضجرني » وآليثُ أن أغلق بابي » وأمتنع » جرى هذا الخاطر</w:t>
        <w:br/>
        <w:t>لي بالليل » فقدم من الغد شخص »ء فقال : أنا رسول رسول الله عله إليك »</w:t>
        <w:br/>
        <w:t>ريه في النوم » فقال : امضٍ إلى الفراوي » وقل له : إن قِمَ بلدم رجل من</w:t>
        <w:br/>
        <w:t>أهل الشام أسمر » يطلب حديثي ؛ فلا يأخذك منه ضجرٌ ولا مَلْلُ . قال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الأول</w:t>
        <w:br/>
        <w:br/>
        <w:t>فما كان الفراوي يقوم حتى يقوم الحافظ أوَّلَّا ”2 ,</w:t>
        <w:br/>
        <w:t>قال أبو الواهب : قال لي ابن عساكر : لمّا عزمثٌ على التحديث ء</w:t>
        <w:br/>
        <w:t>والله المُطَلُِ أنه ما حملني على ذلك حُبٌ الرئاسة والتقدّم ؛ بل قلت : متى</w:t>
        <w:br/>
        <w:t>أروي كلل ما قد سمعثه , وأ فائدة في كوني أخلّفه في صحائف ؟ فاستخرث</w:t>
        <w:br/>
        <w:br/>
        <w:t>الله » واستأذنت أعيان شيوخي ورؤساء البلد » وطَفتُ عليهم ٠» فك قال :</w:t>
        <w:br/>
        <w:t>ومن أحنٌ بهذا منك ؟ فشرعتٌ في ذلك سنة ثلاث وثلاثين</w:t>
        <w:br/>
        <w:br/>
        <w:t>قال أبو محمد القاسم : وكان أبي - أي ابن عساكر - رحمه الله قد</w:t>
        <w:br/>
        <w:t>سمع أشياء لم يُحصّل منها نُسحًا ؛ اعتادًا على نُسخ رفيقه الحافظ أبي علي</w:t>
        <w:br/>
        <w:t>ابن الوزير » وكان ما حصّله ابن الوزير لا يُحصلهِ أبي . وما حصّله أبي</w:t>
        <w:br/>
        <w:t>لا يُحصّله ابن الوزير » فسمعتٌ أبي ليلةً يتحدّّث مع صاحب له في الجامع »</w:t>
        <w:br/>
        <w:t>فقال: رحلتُ» وما كأني رحلتُ, كنت أحسبٌ أن ابن الوزير يقدمٌ بالكتب</w:t>
        <w:br/>
        <w:t>مثل ه الصحيحين ٠ وَكُْب « البريقي » والأجزاء . فاتفق سكناه بمرواء</w:t>
        <w:br/>
        <w:t>وكنتٌ أُؤْمّل وصول رفيق آخر يُقال له : يوسف بن فارٌوا الجنّاني » ووصول</w:t>
        <w:br/>
        <w:t>رفيقنا أبي الحسن المرادي » وما أرى أحدًا منهم جاء » فلا بُنّ من الرحلة</w:t>
        <w:br/>
        <w:t>ثالثة وتحصيل الكتب والمُهمَّات . قال : فلم يمض إلا أيام يسيرة حتى قدم</w:t>
        <w:br/>
        <w:t>أبو الحسن المرادي» فأنزله أبي في منزلناء وقدم بأربعة أسفاط كُتُّبٍ مسموعة»</w:t>
        <w:br/>
        <w:t>قفرح أبي بذلك شديدًا » وكفاه الله مُْنة السفر » وأقبل على تلك الكتب »</w:t>
        <w:br/>
        <w:t>فنسخ واستنسخ وقابل » وبقي من مسموعاته أجزاء نحو الثلائمائة » فأعانه</w:t>
        <w:br/>
        <w:t>عليها أبو سعد السمعاني » فنقل إليه منها جملة حتى الم يبك عليه أكثر من</w:t>
        <w:br/>
        <w:t>عشرين جزءًا » وكان كلما حصل له جزء منها ؛ كأنه قد حصل على ملك</w:t>
        <w:br/>
        <w:t>الدنيا .</w:t>
        <w:br/>
        <w:br/>
        <w:t>)١( سير أعلام النبلاء ٠٠/74ه- 16ه, تذكرة الحفاظ 158./4., و «طبقات»</w:t>
        <w:br/>
        <w:br/>
        <w:t>السبكي 10 / 3519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سأل معمر بن الفاخر ابن عساكر عند وصوله إلى أصبهان عن سر</w:t>
        <w:br/>
        <w:t>تأشره عن الرحلة إلى أصبهان » فقال : استأذنتُ أمّي في الرحلة إليها ,</w:t>
        <w:br/>
        <w:br/>
        <w:t>قال السمعاني : أبو القاسم كثير العلم » جمع ما لم يجمعه غيره »</w:t>
        <w:br/>
        <w:t>وأربى على أقرانه » دخل نيسابور قبلي بشهر » سمعتٌ منه » وسمع مني .</w:t>
        <w:br/>
        <w:br/>
        <w:t>قال الذهبي : وبِلعْنا أنّ الحافظ عبد الغني المقدسي بعد موت ابن</w:t>
        <w:br/>
        <w:t>عساكر تَقَّذْ من استعار لهُ شيئًا من « تاريخ دمشق »» فلما طالعه » |</w:t>
        <w:br/>
        <w:t>لسعة حفظ ابن عساكر » ويقال : ندم على تفويت السماع منه . فقد كان</w:t>
        <w:br/>
        <w:t>بين ابن عساكر وبين المقادسة واقع» رحم الله الجميع .</w:t>
        <w:br/>
        <w:br/>
        <w:t>قال السبكي, في الطبقات (9/7١؟): «قال فيه الشيخ محبي الدين</w:t>
        <w:br/>
        <w:t>النووي , ومن خطه نقلتُ : هو حافظ الشام » بل هو حافظ الدنيا » الإمام</w:t>
        <w:br/>
        <w:t>مطلفًا » الثقة النبت .</w:t>
        <w:br/>
        <w:br/>
        <w:t>قال ابن النجار : هو إمام المُحدَّئين في وقته » ومن انتهت إليه</w:t>
        <w:br/>
        <w:t>الرياسة في الحفظ والإتقان» والمعرفة التامّة بعلوم الحديثء والثقة والنبلء»</w:t>
        <w:br/>
        <w:t>وحُسُن التصنيف والتجويد » وبه متم هذا الشأن</w:t>
        <w:br/>
        <w:br/>
        <w:t>قال:وسمعتُ شيخنا عيد الوهاب بن الأمين يقول : كنت يومًا مع</w:t>
        <w:br/>
        <w:t>الحافظ أبي القاسم ابن عساكر  وأبي سعد بن السمعاني » نمشي في طلب</w:t>
        <w:br/>
        <w:t>الحديث ولقاء الشيوخ » فلقينا شيخًا » فاستوقفه ابن السمعاني ليقرأ عليه</w:t>
        <w:br/>
        <w:t>شيئًا » وطاف على الجزء الذي هو سماعه في خريطته فلم يجده » وضاق</w:t>
        <w:br/>
        <w:t>صدره » فقال له ابن عساكر : ما الجزء الذي هو سماعه ؟ فقال : ٠ كتاب</w:t>
        <w:br/>
        <w:t>البعث والنشور » لابن أبي داود » سمعه من أبي نصر الزينبي » فقال له :</w:t>
        <w:br/>
        <w:t>لا تحزن » وقرأه عليه من حفظه أو بعضه .</w:t>
        <w:br/>
        <w:br/>
        <w:t>قال ابن النجار : الشكُ من شيخنا .</w:t>
        <w:br/>
        <w:br/>
        <w:t>وكان الملك العادل محمود بن زنكي قد بنى له دار الحديث النورية»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فدرس بها إلى حين وفاته » غير مُلتفتٍ إلى غيرها » ولا مُتطلع إلى زخرف</w:t>
        <w:br/>
        <w:t>الدنيا » ولا ناظر إلى محاسن دمشق ورهها , ؛ بل لم يزل مواظبًا على خدمة</w:t>
        <w:br/>
        <w:t>السنّة والتعيد باختلاف أنواعه ؛ صلاةً » وصيامًا » واعتكافًا » وصدقةً »</w:t>
        <w:br/>
        <w:t>ونشرٌ عَلْم » وتشييعٌ جنائز » وصيلات رَحم ٠ إلى حين قُبض » رحمه الله</w:t>
        <w:br/>
        <w:t>تعالى ورضي عنه )!©</w:t>
        <w:br/>
        <w:t>قال ابن عساكر رمه الله :</w:t>
        <w:br/>
        <w:t>ألا إِنَّ الحديتٌ أجل عِلْم وأشرقّه الأحاديثُ العوالي</w:t>
        <w:br/>
        <w:br/>
        <w:t>وأنفعٌ كل نوع منه عندي وأحستُه الفوائدٌ والأمالي</w:t>
        <w:br/>
        <w:t>فإنك لن ترى للعلم شيًا تُحقَفُهُ كأفواه الرجال</w:t>
        <w:br/>
        <w:br/>
        <w:t>فكنْ ياصاحر ذا احرص عليه وحُحَدَهُ عن الشيوخ, بلاملال</w:t>
        <w:br/>
        <w:t>ولا تأده من صُحُفف فُرمى- من التصحيف بالداءِ العُضّال”©</w:t>
        <w:br/>
        <w:t>- شيخ الحنفية , الإمام الفقيه مس الأئمة السرخسي . صاحب</w:t>
        <w:br/>
        <w:t>١ المبسوط » في فقه الحنفية :</w:t>
        <w:br/>
        <w:t>لعل من أعجب ما قرأتُ أنَّ السرخسي حُبس في جب » فأمل كتاب</w:t>
        <w:br/>
        <w:t>« المبسوط » على تلامذته الذين كانوا يجلسون أعلى الجُبٌّ من حفظه .</w:t>
        <w:br/>
        <w:t>9 - الإمام الحافظ الكبير القدوة الأثري , أبو محمد , عبد الغني بن</w:t>
        <w:br/>
        <w:t>عبد الواحد بن علي المقدمي :</w:t>
        <w:br/>
        <w:t>صاحب ١ الأحكام الكبرى » و ١ الصغرى ») .</w:t>
        <w:br/>
        <w:t>سمع الكثير بدمشقء والإسكندرية» وبيت المقدسء ومصرء ويغداد»</w:t>
        <w:br/>
        <w:t>وحَرَّان » والموصل » وأصبهان » وهمذان . وكتب الكثير .</w:t>
        <w:br/>
        <w:br/>
        <w:t>.1558-- 55١ طبقات الشافعية /ا/ )١(</w:t>
        <w:br/>
        <w:t>. 558/5١ سير أعلام النبلاء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سمع عِدَّة ببغداد , والحافظ أبا طاهر السّلّفي » فكتب عنه نحوًا من</w:t>
        <w:br/>
        <w:t>ألف جزءء ولم يزل يطلب ويسمع ويكتبء ويسهر ويدأبء ويامر بالمعروف</w:t>
        <w:br/>
        <w:t>وينهى عن المنكر » ويتقي الله ويتعبّد » ويصوم ويتهجّد » وينشر العلم »</w:t>
        <w:br/>
        <w:t>إلى أن مات . رحل إلى بغداد مرّتين » وإلى مصر مرتين ؛ سافر إلى بغداد</w:t>
        <w:br/>
        <w:t>هو وابن خاله الشيخ الموفق في أول سنة إحدى وستين » فكانا يخرجان</w:t>
        <w:br/>
        <w:t>معَاء ويذهب أحدهما في صحبة رفيقه إلى درسه وسماعه. كانا شَابَيّن</w:t>
        <w:br/>
        <w:t>مُختطَيّن”'» وخوّفهما الناس من أهل بغداد. وكان الحافظ ميله إلى</w:t>
        <w:br/>
        <w:t>الحديث » والموفق يُريد الفقه » فتفقه الحافظ » وسمع الموفق معه الكثير » فلما</w:t>
        <w:br/>
        <w:t>رهما العقلاء على التصوُّنٍ وقِلّة المُخالطة ؛ أحبّوهماء وأحسنوا إلهماء</w:t>
        <w:br/>
        <w:t>وحصلا علمًا جما » فأقاما ببغداد نحو أربع سنين » ونزلا أُوّلا عند الشيخ</w:t>
        <w:br/>
        <w:t>بالفقه والخلاف على ابن المنيّ . ورحل الحافظ إلى السلّفي في سنة ست</w:t>
        <w:br/>
        <w:t>وستين ء فأقام مُدّةَ » ثم رحل أيضًا إلى السلفي سنة سبعين » ثم سافر سنة</w:t>
        <w:br/>
        <w:t>نيف وسبعين إلى أصبهان » فأقام بها مُدَّةَ وحصّل الكتب الجيّدة .</w:t>
        <w:br/>
        <w:br/>
        <w:t>قال الضياء : كان عظيمَ الخلق » تام القامة » كأن النور يخرج من</w:t>
        <w:br/>
        <w:t>وجهه . وكان قد ضعْف بصرّهُ من البكاء والنسخ والمطالعة .</w:t>
        <w:br/>
        <w:br/>
        <w:t>الحافظ عبد الغني هو أُوَّلْ مَنْ جمع رجال الكتب الستة في مُصئَّف</w:t>
        <w:br/>
        <w:t>واحد » وهو ١ الكمال في معرفة رجال الكتب الستة » في أربعة أسفار »</w:t>
        <w:br/>
        <w:t>يروي فيه بأسانيده .</w:t>
        <w:br/>
        <w:br/>
        <w:t>وله ٠ تبيين الإصابة لأوهام حصلت لأبي نعم في معرفة الصحابة »</w:t>
        <w:br/>
        <w:t>جزان؛ تدل على براعته وحفظه. وله «الأحكام الكبرى) مُجلدء و «الصغرى»</w:t>
        <w:br/>
        <w:br/>
        <w:t>00 يعني أول ظهور الششّعْرٍ في وجههما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مجيليد » وكتاب ١ السيرة » جزء كبير » وكتاب « المصباح في عيون</w:t>
        <w:br/>
        <w:t>الأحاديث الصحاح » مُشتمل على أحاديث الصحيحين » فهو مُستخرج</w:t>
        <w:br/>
        <w:t>عليهما بأسانيده في ثمانية وأربعين جزءً'". وله أيضًا «نهاية المراد من كلام</w:t>
        <w:br/>
        <w:t>خبر العباد » في السسئّن » نحو مائتي جزء » ل مُبيضْهُ » وكتاب « اليواقيت »</w:t>
        <w:br/>
        <w:t>مُجلد » وكتاب « تحفة الطالبين في الجهاد والمجاهدين » مُجلد » وكتاب</w:t>
        <w:br/>
        <w:t>فضائل خير البرية » أربعة أجزاء » وكتاب ١ الروضة » مُجلَّد » وكتاب</w:t>
        <w:br/>
        <w:t>« التبجّد » جزءان » وكتاب ٠ الفرج » جزءان , وغيرهما .</w:t>
        <w:br/>
        <w:t>أما عن حفظه :</w:t>
        <w:br/>
        <w:br/>
        <w:t>فقد قال ضياء الدين : كان شيخنا الحافظ لا يكاد يُسأل عن حديث</w:t>
        <w:br/>
        <w:t>إلا ذكره وبّه » وذكر صحَّتَهُ أو سقمهُ . ولا يُسأل عن رجل إلا قال :</w:t>
        <w:br/>
        <w:t>هو فلان بن فلان الفلاتي ويذكر تَسَبَهُ » فكان أميرٌ المؤمنين في الحديث »</w:t>
        <w:br/>
        <w:t>سمعنّه يقول : كنت عند الحافظ أبي مومى المديني » فجرى بيني وبين رجل</w:t>
        <w:br/>
        <w:t>منازعة في حديث » فقال : هو في صحيح البخاري . فقلتٌ : ليس هو فيه .</w:t>
        <w:br/>
        <w:t>قال: فكتيّه في رقعة» ورفعها إلى أبي موسى يسأله» فناولني أبو مومى الرقعة»</w:t>
        <w:br/>
        <w:t>وقال : ما تقول ؟ فقلتُ : ما هو في البخاري . فخجل الرجل .</w:t>
        <w:br/>
        <w:br/>
        <w:t>قال الضياء : رأيتُ في النوم بمرو كأن البخاريي بين يدي الحافظ عبد</w:t>
        <w:br/>
        <w:t>الغني يقرأ عليه من جزء . وكان الحافظ يردٌ عليه , أو ما هذا معناه .</w:t>
        <w:br/>
        <w:br/>
        <w:t>وسمعتٌ إسماعيل بن ظفر يقول : قال رجل للحافظ عبد الغني : رجل</w:t>
        <w:br/>
        <w:t>حلف بالطلاق أنك تحفظ مائة ألف حديث . فقال : لو قال أكثر لَصّدَقَ !.</w:t>
        <w:br/>
        <w:br/>
        <w:t>ورأيتُ الحافظ عبد الغني على الخبر غير مرّة يقولون له : اقرأ لنا من</w:t>
        <w:br/>
        <w:t>غير كتاب » فيقرأ أحاديث بأسانيده من حفظه .</w:t>
        <w:br/>
        <w:br/>
        <w:t>وسمعتٌ ابنه عبد الرحمن يقول : سمعتٌ بعض أهلنا يقول : إن الحافظ</w:t>
        <w:br/>
        <w:br/>
        <w:t>. المراد بالجزء هنا هو الجزء الحديثي » وهو بحدود عشرين ورقة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 4</w:t>
        <w:br/>
        <w:t>سْثل:لِمَ لا تقرأ من غير كتاب ؟ قال : أخاف العُجْبَ .</w:t>
        <w:br/>
        <w:br/>
        <w:t>وسمعتٌ خالي أبا عمر أو والدي » قال : كان الملك نور الدين</w:t>
        <w:br/>
        <w:t>ابن زنكي يأتي إليناء وكنا نسمع الحديث؛ فإذا أشكل شيء على القارىء؛</w:t>
        <w:br/>
        <w:t>قاله الحافظ عبد الغني » ثم ارتحل إلى السسّلفي » فكان نور الدين يأتي بعد</w:t>
        <w:br/>
        <w:t>ذلك » فقال : أين ذاك الشابٌ ؟ فقلنا : سافر .</w:t>
        <w:br/>
        <w:br/>
        <w:t>وقال التاج الكندي : لم يكن بعد الدارقطني مثل الحافظ عبد الغني .</w:t>
        <w:br/>
        <w:br/>
        <w:t>وكتب أبو موسى على كتاب « تبيين الإصابة » الذي أملاه عبد</w:t>
        <w:br/>
        <w:t>الغني : قل مَنْ قم علينا يفهم هذا الشأن كفهم الإمام ضياء الدين أبي</w:t>
        <w:br/>
        <w:t>محمد عبد الغني المقدسي » وقد وُفقٍ لتبيين هذه الغلطات » ولو كان</w:t>
        <w:br/>
        <w:t>الدار قطني وأمثاله في الأحياء لصوّبوا فله » وقلّ مَنْ يفهم في زماننا ما</w:t>
        <w:br/>
        <w:t>فهم, زاده الله عِلمًا وتوفيقًا .</w:t>
        <w:br/>
        <w:t>في إفادته وتدريسه :</w:t>
        <w:br/>
        <w:br/>
        <w:t>قال الضياء : كان رحمه الله مُجتهدًا على الطلب » يكرم الطلبة »</w:t>
        <w:br/>
        <w:t>ويُحسن إليهم » وإذا صار عنده طالب يفهم مره بالرحلة » ويفرح لهم</w:t>
        <w:br/>
        <w:t>بسماع ما يُحصّلونه » وبسيبه سمع أصحابنا الكثير .</w:t>
        <w:br/>
        <w:br/>
        <w:t>قال أبو إسحاق إبراههم بن محمد الحافظ : ما رأيتُ الحديث في الشام</w:t>
        <w:br/>
        <w:t>كله إلا ببركة الحافظ عبد الغني » فإنني كل مَنْ سألته يقول : أول ما سمعثُ</w:t>
        <w:br/>
        <w:t>على الحافظ عبد الغني » وهو الذي حرّضني .</w:t>
        <w:br/>
        <w:br/>
        <w:t>وسمعتٌ أبا موسبى بن الحافظ يقول عند موته : لا تُضِيّعوا هذا العلم</w:t>
        <w:br/>
        <w:t>الذي قد تعبنا عليه .</w:t>
        <w:br/>
        <w:br/>
        <w:t>قال الذهبي : قلت : هو رخّل ابن خليل إلى أصبهان » ورخل ابنئه</w:t>
        <w:br/>
        <w:t>العِرّ مُحمدًا وعبد الله إلى أصبهان » وكان عبد الله صغيرًا » وسمّر ابن أخته</w:t>
        <w:br/>
        <w:t>محمد بن عمر بن أبي بكر وابن عمّه علي بن أي بكر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قال الضياء : وحرّضني على السفر إلى مصر » وسافر معنا ابنه أبو</w:t>
        <w:br/>
        <w:t>سليمان عبد الرحمن بن عشر » فبعث معنا « المعجم الكبير » للطبراني »</w:t>
        <w:br/>
        <w:t>وكتاب ٠ البخاري » » و ١ السيرة » » وكتب إلى زين الدين علي بن نجا</w:t>
        <w:br/>
        <w:t>يُوصيه بنا ء وسفّر ابن ظفر إلى أصبهان » وزوّده » ولم.يزل على هذا .</w:t>
        <w:br/>
        <w:br/>
        <w:t>قال الضياء : لما دخلنا أصبهان في سفرتي الثانية كنا سبعة؛أحدنا</w:t>
        <w:br/>
        <w:t>الفقيه أحمد بن محمد بن الحافظ . وكان طفلًا » فسمعنا على المشايخ »</w:t>
        <w:br/>
        <w:t>وكان المؤيّد ابن الإخوة عنده جملة من المسموعات » وكان يتشدّد علينا »</w:t>
        <w:br/>
        <w:t>ثم يُوفي » فحزنتُ كثيرًا » وأكثر ما ضاق صدري لثلاثة كب . « مُسند</w:t>
        <w:br/>
        <w:t>العدَني ؛ ؛ و 9 معجم ابن المقرىء » , و « مُسند أني يعلى 6 . وقد كنت</w:t>
        <w:br/>
        <w:t>سمعتُ عليه في النوبة الأولى 9 مسند العَدي » » لكن لأجل 0</w:t>
        <w:br/>
        <w:br/>
        <w:t>في النوم كأنْ الحافظ عبد الغني قد أمسك رجلا » وهو يقول لي : أ</w:t>
        <w:br/>
        <w:t>هذا» َم هذا ء وهذا الرجل هو ابن عائشة بدت معمر» فلا اتيقطت ٠</w:t>
        <w:br/>
        <w:t>قلت : ما هذا إلا لأجل شيء . فوقع في قلبي أنه يُريد الحديث » فمضيثٌ</w:t>
        <w:br/>
        <w:t>إلى دار بني مَعْمر » وَقتَّشْتٌ الكتب » فوجدثُ « مُسند العَدَني » سماع</w:t>
        <w:br/>
        <w:t>إنها سمعث ١ معجم ابن المقرىء » » فأخذّنا النسخة من خبّاز وسمعنام»</w:t>
        <w:br/>
        <w:t>وبعد أيام ناولني بعض الإخوان « مسند أبي يعلى » سماعها » فسمعتاه .</w:t>
        <w:br/>
        <w:br/>
        <w:t>لله درم آل المقدسي .. في نومكم ويقظتكم لا سل لكم إلا الحديث</w:t>
        <w:br/>
        <w:t>والعلم .. ولله دَرّك عبد الغني .. تُعلّم وتُدرّس وتحتثٌ - حتى في المنام -</w:t>
        <w:br/>
        <w:t>على التعلّم !1.</w:t>
        <w:br/>
        <w:br/>
        <w:t>كان الحافظ عبد الغني رحمه الله يقرأ الحديث يوم الجمعة بجامع</w:t>
        <w:br/>
        <w:t>كثيرًا » حتى إِنَّ من حضره مرَّةَ لا يكاد يتركه » وكان إذا فرغ دعا دُعاءٌ</w:t>
        <w:br/>
        <w:br/>
        <w:t>كلاء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باع</w:t>
        <w:br/>
        <w:br/>
        <w:t>سمعتٌ شيخنا ابن نجا الواعظ بالقرافة يقول على المنبر : قد</w:t>
        <w:br/>
        <w:t>الإمام الحافظ , وهو يُريد أن يقرأ الحديث » فأشتهي أن تحضروا مجلسه</w:t>
        <w:br/>
        <w:t>ثلاث مرّات » وبعدها أنتم تعرفونه وتحصل لكم الرغبة » فجلس أول يوم »</w:t>
        <w:br/>
        <w:t>وحضرتٌ » فقرأ أحاديث بأسانيدها حفظًا » وقرأ جزءًا » ففرح الناس به ع</w:t>
        <w:br/>
        <w:t>فسمعث ابن نحا يقول : حصل الذي كك أرده في أول مجلس .</w:t>
        <w:br/>
        <w:br/>
        <w:t>وكان يجلس بمصر بأماكن .</w:t>
        <w:br/>
        <w:br/>
        <w:t>قال الفقيه نجم بن عبد الومّاب الحنبلي- وقد حضر مجلس الحافظ-:</w:t>
        <w:br/>
        <w:t>يا تقيّ الدين , والله لقد حملت الإسلام » ولو أمكنني ما فارقتُ مجلسك .</w:t>
        <w:br/>
        <w:br/>
        <w:t>قال الموفق : كان الحافظ عبد الغني جامعًا للعلم والعمل » وكان</w:t>
        <w:br/>
        <w:t>رفيقي في الصبا . وفي طلب العلم » وما كنا نستبق إلى خير إلا سبقني</w:t>
        <w:br/>
        <w:t>إليه إلا القايل » وكمّل الله فضيلته بابتلائه بأذى أهل البدعة وعداوتهم »</w:t>
        <w:br/>
        <w:t>العلم وتحصيل الكتب الكثيرة » إِلّا أنه لم يُعمّر .</w:t>
        <w:br/>
        <w:t>قال أبو موسى بن الحافظ: حدَّئني صنيعة الملك هبة الله بن حيدرة»</w:t>
        <w:br/>
        <w:t>قال : لما خرجتٌ للصلاة على الحافظ لقيني هذا المغربي - وكان رجُلًا</w:t>
        <w:br/>
        <w:t>مغريًا معه » فهو يُشير إليه - فقال : أنا غريب » زأيتُ البارحة كأني في</w:t>
        <w:br/>
        <w:t>أرض بها قوم عليهم ثيابٌ بيضٌ » فقلتٌ : ماهؤلاء ؟ قيل : ملائكة السماء</w:t>
        <w:br/>
        <w:t>نزلوا لموت الحافظ عبد الغني . فقلتٌ : وأين هو ؟ فقيل لي : اقعنْ عند</w:t>
        <w:br/>
        <w:t>الجامع حتى يخرج صنيعة الملك فامض معه . قال : فلقيئُهِ واقفا عند</w:t>
        <w:br/>
        <w:t>الجامع .</w:t>
        <w:br/>
        <w:br/>
        <w:t>سمعتُ الفقيه أحمد بن محمد بن عبد الغني سنة اثنتي عشرة يقول :</w:t>
        <w:br/>
        <w:t>رأيتُ البارحة أخاك الكمال عبد الرحيم - وكان توفي تلك السنة - في</w:t>
        <w:br/>
        <w:t>النوم » فقلتٌ : يافلان » أين أنت ؟ قال : في جنة عدن . فقلتٌُ : أيّما</w:t>
        <w:br/>
        <w:t>أفضل ؛ الحافظ أو الشيخ أبو عمر ؟ فقال : ما أدري » وأمّا الحافظ فك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لديف</w:t>
        <w:br/>
        <w:t>ليلة جمعة يُنصب له كرسي تحت العرش » ويقرأ عليه الحديث » ويثر</w:t>
        <w:br/>
        <w:t>عليه ادر والجوهر » وهذا نصيبي منه » وكان في كُنّه شي 3</w:t>
        <w:br/>
        <w:t>أموثٌُ وما ماتث إليك صبابتي 2 وماشبعت من حبذاتك أوطاري</w:t>
        <w:br/>
        <w:br/>
        <w:t>- أبو عمرو ابن الصلاح , الإمام الحافظ العلامة شيخ الإسلام تقي</w:t>
        <w:br/>
        <w:t>الدين؛ عثان بن عبد الرحمن بن عثهان الشهرزوري؛ صاحب علوم الحديث</w:t>
        <w:br/>
        <w:t>٠ مُقدّمة ابن الصلاح » :</w:t>
        <w:br/>
        <w:br/>
        <w:t>« كان إمامًا كبيرًا » فقيهًا مُحدنًا مُيدًا مُعلمًا » يُعيد زمان السالفين</w:t>
        <w:br/>
        <w:t>ورعا » ويزيد ببجة دمشق علم جنى كل طالب جناها ورعا ء فما مهم إلا</w:t>
        <w:br/>
        <w:t>من اغترف من بحره » واعترف بِدُرّه » وحفظ جانب يثله ورعًا .</w:t>
        <w:br/>
        <w:br/>
        <w:t>سمع الحديث بالموصل من ابن السمين وهو أقدم شيخ له وسمع ببغداد</w:t>
        <w:br/>
        <w:t>من ابن سكينة » ومع بنيسابور » وبمرو » وبدمشق من الشيخ الموفق ابن</w:t>
        <w:br/>
        <w:t>قدامة وغيره. جال بلاد خراسان واستفاد من مشايخهاء وعلّق التعاليق المُفيدق</w:t>
        <w:br/>
        <w:t>وورد دمشق » ودرّس بالمدرسة الصّلاحية بالقدس ء ثم عاد إلى البلاد» ثم</w:t>
        <w:br/>
        <w:t>ورد دمشق مُقِيمًا مُستوطًا » وولي تدريس الرواحية والشامية الجوّانية »</w:t>
        <w:br/>
        <w:t>ومشيخة دار الحديث الأشرفية )9 ,</w:t>
        <w:br/>
        <w:br/>
        <w:t>قال الذهبي : ٠ أشغل » وأفتى » وتخرّج به الأصحاب » وكان من</w:t>
        <w:br/>
        <w:t>كبار الأئمة ) .</w:t>
        <w:br/>
        <w:br/>
        <w:t>قال ابن خلّكان : « كان أحد فضلاء عصره في التفسير والحديث</w:t>
        <w:br/>
        <w:t>والفقه » وله مُشاركةٌ في فنون عدَّة » .</w:t>
        <w:br/>
        <w:br/>
        <w:t>٠ قال القاضي ثمس الدين ابن خلّكان : بلغني أنه كرّر على جميع</w:t>
        <w:br/>
        <w:t>« المُهذّب » قبز ل أن يَطِرٌّ شاربُه » وكانت فتاويه مُسدّدة » وهو أحد شيوخي</w:t>
        <w:br/>
        <w:br/>
        <w:t>() سير أعلام النبلاء 5١ / 449 املاع .</w:t>
        <w:br/>
        <w:t>(؟) طبقات الشافعية الكبرى 7 / /1ا”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وا</w:t>
        <w:br/>
        <w:br/>
        <w:t>الذين انتفعتٌ بهم » أقمتٌ عنده للاشتغال » ولازمته سنةٌ » وله إشكالات</w:t>
        <w:br/>
        <w:t>على « الوسيط » . وذكره عمر بن الحاجب في « معجمه » , فقال : إمامٌ</w:t>
        <w:br/>
        <w:t>وَرِعٌ » وافر العقل , مُمِحُرٌ في الأصول والفروع , بالغ في الطلب حتى</w:t>
        <w:br/>
        <w:t>صار يُضَرب به المثل » وأجهد نفسه في الطاعة والعبادة .</w:t>
        <w:br/>
        <w:br/>
        <w:t>قال الذهبي : كان مع تبحُره في الفقه مجوّدًا لما ينقله » قويٌّ المادة</w:t>
        <w:br/>
        <w:t>من اللغة العربية » مُتفًا في الحديث مُتصوٌّنًا , مُكِبّا على العلم » عديمم</w:t>
        <w:br/>
        <w:t>النظير في زمانه .</w:t>
        <w:br/>
        <w:br/>
        <w:t>ومن فتاويه أنه سل عمن يشتغل بالمنطق والفلسفة » فأجاب :</w:t>
        <w:br/>
        <w:t>الفلسفة أَمنّ السّمَهِ والانحلال» ومادة الحيرة والضلال» ومثار الزيغ والزندقة»</w:t>
        <w:br/>
        <w:t>ومَنْ تفلسف ؛ عميثٌُ بصيرته عن محاسن الشريعة المؤيّدة بالبراهين » ومن</w:t>
        <w:br/>
        <w:t>تلنّس بها قارنه الخذلان والحرمان » واستحوذ عليه الشيطان » وأظلم قله</w:t>
        <w:br/>
        <w:t>عن نبو محمد َيه » إلى أن قال : واستعمال الاصطلاحات المنطقية في</w:t>
        <w:br/>
        <w:t>مباحث الأحكام الشرعية من المُتكرات المُستبشعة» والرقاعات المُستحدثة»</w:t>
        <w:br/>
        <w:t>وليس بالأحكام الشرعية - ولله الحمد - افتقار إلى المنطق أصلًا » هو</w:t>
        <w:br/>
        <w:t>قعاقع قد أغنى الله عنها كُل صحيح الذهن , فالواجب على السلطان أعزّه</w:t>
        <w:br/>
        <w:t>الله أن يدفع عن المسلمين شر هؤلاء المشائيم » ويُخرجهم من المدارس</w:t>
        <w:br/>
        <w:t>وشبعدهم )20</w:t>
        <w:br/>
        <w:t>- الحافظ شيخ الإسلامء الإمام المنذري, زكي الدين, أبو محمد</w:t>
        <w:br/>
        <w:t>عبد العظم بن عبد القري بن عبد الله بن سلامة النذري :</w:t>
        <w:br/>
        <w:br/>
        <w:t>وك لله » والمُحدّث عن رسول, الل ينه .</w:t>
        <w:br/>
        <w:br/>
        <w:t>« كان رجمه الله قد أوتي المكيال الأوف من الورع والتقوى , والنصيبٌ</w:t>
        <w:br/>
        <w:t>الوافر من الفقه » وأما الحديث فلا مراء في أنه كان أحفظ أهل زمانه »</w:t>
        <w:br/>
        <w:br/>
        <w:t>0 سير أعلام النبلاء 58/ 118-147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﻿‫وفارسَ أقرانه » له القدم الراسخ في معرفة صحيح الحديث من سقيمه »</w:t>
        <w:br/>
        <w:t>وحفظ أسماء الرجال حفظ مُفرطٍ الذكاء عظييه » والخبرة بأحكامه »</w:t>
        <w:br/>
        <w:t>والدراية بغريبه وإعرابه واختلاف كلامه . سمّع بحرّان والّْها والإسكتدرية</w:t>
        <w:br/>
        <w:t>وغيرها . وتفقّه » وصئّف « شرحًا على التنبيه » » وله « مختصر سنن أبي</w:t>
        <w:br/>
        <w:t>داود وحواشيه » كتابٌ مُفيد » و « مختصر صحيح مسلم » » وخرج لنفسه</w:t>
        <w:br/>
        <w:t>مُعجمًا كبيرًا مُفيدًا » وانتقى » وخرّجٍ كثيرًا » وأفاد الناس . وبه تخرّج</w:t>
        <w:br/>
        <w:t>الحافظ أبو محمد الدمياطي » وإمام المتأسرين تقي الدين ابن دقيق العيد »</w:t>
        <w:br/>
        <w:t>والشريف عز الدين » وطائفة » وعمَّتُ عليهم يَرَكَنُه )'"' .</w:t>
        <w:br/>
        <w:br/>
        <w:t>قال الذهبي في « الس » ( 59 / 70١ -555) : « قرأ القراءات</w:t>
        <w:br/>
        <w:t>على أي الثناء حامد بن أحمد الأرتاحي » وتفقه على الإمام أني القاسم عبد</w:t>
        <w:br/>
        <w:t>الرحمن بن محمد القرشي الشافعي . وأخذ العربية عن أبي الحسين يحبى بن</w:t>
        <w:br/>
        <w:t>عبد الله الأنصاري .</w:t>
        <w:br/>
        <w:br/>
        <w:t>قال الحافظ عز الدين الحُسيئي : درس شيخنا بالجامع الظافريي ثم</w:t>
        <w:br/>
        <w:t>ولي مشيخة الدار الكاملية » وانقطع بها عاكفًا على العلم » وكان عديمَ النظير</w:t>
        <w:br/>
        <w:t>في علم الحديث على اختلاف فنونه » ًا حي » وَرعًا متحزيًا .</w:t>
        <w:br/>
        <w:br/>
        <w:t>قال شيخنا الدمياطي : هو شيخي ومُحَرّجِي » أتيثه مُبتدنًا » وفارقئه</w:t>
        <w:br/>
        <w:t>معيدًا له في الحديث .</w:t>
        <w:br/>
        <w:br/>
        <w:t>وقال الشريف عز الدين : كان شيخنا زكي الدين عالمًا بصحيح</w:t>
        <w:br/>
        <w:t>الحديث وسقيمه؛ ومعلوله وطرقه؛ مُتبحرًا في معرفة أحكامه ومعانيه ومُشْكلِه</w:t>
        <w:br/>
        <w:t>قبمّا بمعرفة غريبه وإعرابه واختلاف ألفاظه , إمامًا حُجّة ».</w:t>
        <w:br/>
        <w:br/>
        <w:t>قال السبكي في الطبقات ( 8/ ١ : ) 511١ - 55٠0 قال الذهبي :</w:t>
        <w:br/>
        <w:t>وما كان في زمانه أحفظ منه .</w:t>
        <w:br/>
        <w:br/>
        <w:t>(1) طبقات الشافعية للسبكي 8 / 3750-5898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44</w:t>
        <w:br/>
        <w:br/>
        <w:t>وسمعثُ أبي رضي الله عنه أيضًا يحكي أن شيخ الإسلام عز الدين بن</w:t>
        <w:br/>
        <w:t>عبد السلا م كان يُسمع الحديث بدمشق » فلما دخل القاهرة بطّل ذلك »</w:t>
        <w:br/>
        <w:t>ولا يُسْمِع » وأن الشيخ زكي الدين أيضًا ترك الفتيا » وقال : حيث دخل</w:t>
        <w:br/>
        <w:t>الشيخ عز الدين لا حاجة بالناس إل » .</w:t>
        <w:br/>
        <w:br/>
        <w:t>وحدّّث الإمام النووي عن شيخه ضياء الدين إبراهيم بن عيسى المراد</w:t>
        <w:br/>
        <w:t>يصف حال شيخه المنذري », قال : « لم أرَ ولم أسمع أحدًا أكثر اجتهادًا</w:t>
        <w:br/>
        <w:t>منه في الاشتغال » كان دائم الاشتغال في الليل والنهار . قال : وجاورته</w:t>
        <w:br/>
        <w:t>في المدرسة » يعني بالاهرة + بتي فوق بيته أنتي عشرة سنة » فلم أستيقطة</w:t>
        <w:br/>
        <w:t>في ليلة من اللياليي » ساعة من ساعات الليل » إِلّا وجدتٌ ضوء الستّراج في</w:t>
        <w:br/>
        <w:t>بيته وهو مشتغل بالعلم » وحتى كان في حال الأكل والكتاب والكتب عنده</w:t>
        <w:br/>
        <w:t>يشتغل فيها. وكان لا يخرج من المدرسة لا لعزاءء ولا لهناء» ولا لفرجة»</w:t>
        <w:br/>
        <w:t>ولا لغير ذلك . إلا لصلاة الجمعة » بل يستغرق كل الأوقات في العلم »</w:t>
        <w:br/>
        <w:t>رضي الله تعالى عنه وعن والديّنا والمسلمين )© .</w:t>
        <w:br/>
        <w:t>7 - الضياء المقدسي , أبو عبد الله . محمد بن عبد الواحد بن أحمد</w:t>
        <w:br/>
        <w:t>المقدسي :</w:t>
        <w:br/>
        <w:br/>
        <w:t>« الشيخ الإمام الحافظ القدوة المُحقّق المْجرّد بقية السلف .» صاحب</w:t>
        <w:br/>
        <w:t>التصانيف والرحلة الواسعة » أجاز له الحافظ السلّفي » وشهدة الكاتبة ٠ مع</w:t>
        <w:br/>
        <w:t>بدمشق» وبمصرء وبأصيهان» ونيسابور» ومرو» وحلبء وحرّان » والموصل ع</w:t>
        <w:br/>
        <w:t>وهمذان » وغير ذلك . وبقي في الرحلة المشرقية مدة سنين . وتخرّج بالحافظ</w:t>
        <w:br/>
        <w:t>عبد الغني » وبرع في هذا الشأن » وكتب عن أقرانه ومَنْ هو دونه » وحضّل</w:t>
        <w:br/>
        <w:t>الأصول الكثيرة » وجرّح وعدّل » وصصًّح وعلّل , وقيّد وأمل » » مع الديانة</w:t>
        <w:br/>
        <w:br/>
        <w:t>. الطبعة الثالثة بدمشق ) ١5١ بستان العارفين (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br/>
        <w:t>والأمانة والتقوى والصيانة والورع والتواضع والصدق والإخلاص وصحة</w:t>
        <w:br/>
        <w:t>النقل . وله التصانيف المشهورة ؛ منها الأحاديث المختارة . ولم يزل</w:t>
        <w:br/>
        <w:t>مُلازمًا للعلم والرواية والتأليف إلى أن مات . وتصائيفه نافعة مُهذَّبة » أنشاً</w:t>
        <w:br/>
        <w:t>مدرسةً إلى جانب الجامع المظفريء وكان يبني فيها بيده» ويتقنّع باليسير»</w:t>
        <w:br/>
        <w:t>ويجتهد في فعْل الخير ونشر السينّة » وفيه تعبدٌ وانجماعٌ عن الناس .</w:t>
        <w:br/>
        <w:br/>
        <w:t>قال ابن الحاجب فيما قرأتُ بخطّه : سألتُ زكي الدين البرزالي عن</w:t>
        <w:br/>
        <w:t>شيخنا الضياء » فقال : حافظٌ » ثقةّء جَبَل , دين » خيرٌ .</w:t>
        <w:br/>
        <w:br/>
        <w:t>وقال الشيخ عز الدين عبد الرحمن بن العز : ما جاء بعد الدارقطني</w:t>
        <w:br/>
        <w:t>مثل شيخنا الضياء » أو كما قال .</w:t>
        <w:br/>
        <w:br/>
        <w:t>وقال الحافظ شرف الدين يوسف بن بدر : رحم الله شيخنا ابن عبد</w:t>
        <w:br/>
        <w:t>الواحد » كان عظيم الشان في الحفظ ومعرفة الرجال . هو كان المشارٌ</w:t>
        <w:br/>
        <w:t>إليه في علم صحيح الحديث وسقيمهءما رأث عيناي مثله .</w:t>
        <w:br/>
        <w:br/>
        <w:t>وقال عمر بن الحاجب : شيحُنا الضياء شيخ وقنهه ونسيج وحده؛ علمًا</w:t>
        <w:br/>
        <w:t>وحفظًا وثقةً وديئاء من العلماء الريّانيّين وهو أكبر من أن يدل عليه مثلي.</w:t>
        <w:br/>
        <w:br/>
        <w:t>قال الحافظ محبٌ الدين ابن النجار في تاريخه : كتب أبو عبد الله</w:t>
        <w:br/>
        <w:t>بخطَّهِ الأصول » وسمعنا منه وبقراءته كثيرًا ... إلى أن قال : وأقام بهراة</w:t>
        <w:br/>
        <w:br/>
        <w:t>ءءء 7 00 9 5</w:t>
        <w:br/>
        <w:t>ومرو مُدَّةِ » وكتب الكتب الكبار بخطه » وحصل النسّخ ببعضها بهمة</w:t>
        <w:br/>
        <w:t>عالية » وجدٌّ واجتهادٍ » وتحقيق وإتقان » كتبتُ عنه ببغداد ونيسابور</w:t>
        <w:br/>
        <w:t>ودمشق » وهو حافظ مُتَقَِنٌ » ثبت صدوق » نبيل حُجّةٌ » عالمٌ بالحديث</w:t>
        <w:br/>
        <w:t>وأحوال الرجال» له مجموعات وتخريجات» وهو ورِعٌ تق زاهدٌ عاب</w:t>
        <w:br/>
        <w:t>مُحتاطٌ في أكل الحلال » مُجاهد في سبيل الله » ولعمري ما رأث عيناي</w:t>
        <w:br/>
        <w:t>مثله في نزاهته وعِفته وحسلن طريقته في طلب العلم )”© .</w:t>
        <w:br/>
        <w:br/>
        <w:t>١م سير أعلام النبلاء 155/5 180,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11</w:t>
        <w:br/>
        <w:br/>
        <w:t>54 - الشيخ الإمام شيخ الإسلام» أبو الفتح, تقي الدين, مجد الدين»</w:t>
        <w:br/>
        <w:t>ابن دقيق العيد . محمد بن علي بن وهب القشيري :</w:t>
        <w:br/>
        <w:br/>
        <w:t>0 «الجامع بين العلم والدين » والسالك سبيل السادة الأقدمين » أكمل</w:t>
        <w:br/>
        <w:t>المتأحرين , بحرٌ العلم الذي لا تكدّرٌه الدّلاء» ومَعدنْ الفضل الذي</w:t>
        <w:br/>
        <w:t>لقاصده منه ما يشاء . إمامٌ المتأجَرِين ؛ كلمة لا يجحدونها » وشهادة على</w:t>
        <w:br/>
        <w:t>أنفسهم يِوْدُونا . كان للعلوم جامعًا » وفي فنونها بارعًا » مُقدّمًا في معرفة</w:t>
        <w:br/>
        <w:t>علل الحديث على أقرانه » مُنفردًا بهذا الفنّ النفيس في زمانه » بصيرًا بذلك »</w:t>
        <w:br/>
        <w:t>سديد النظر في تلك المسالك .</w:t>
        <w:br/>
        <w:br/>
        <w:t>إذا قال لم يترك مقالا لقائلٍ  مصيب ول ين اللسانَ على هجر</w:t>
        <w:br/>
        <w:br/>
        <w:t>وكان حَسَنَ الاستنباط للأحكام والمعاني ؛ من السنّة والكتاب ء بل</w:t>
        <w:br/>
        <w:t>يسحر الألباب , وفكر يستفتح له ما يستغلق على غيره من الأبواب .</w:t>
        <w:br/>
        <w:t>وكان من العلوم, بيت يُقضّى له من كل علم بالجميع</w:t>
        <w:br/>
        <w:br/>
        <w:t>نشأ الشيخ بقوص على أزكى قدّم. من العفاف والمواظبة على الاشتغال.</w:t>
        <w:br/>
        <w:t>تفقه بقوص على والده » وكان والده مالكيّ المذهب ء ثم تفقّه على شيخ</w:t>
        <w:br/>
        <w:t>الإسلام عز الدين بن عبد السلام » فحمّق المذهبين » ولذلك يقول فيه الإمام</w:t>
        <w:br/>
        <w:t>العلامة ابن القَوبع :</w:t>
        <w:br/>
        <w:br/>
        <w:t>صبًا للعلم صبًا في صباهٌ فأغل بهمّة المنّبٌ لصي</w:t>
        <w:br/>
        <w:br/>
        <w:t>تفي والشبابُ له لبان يلد مالك والشافمي</w:t>
        <w:br/>
        <w:br/>
        <w:t>وأما دأبه في الليل علمًا وعبادةً , فأمرٌ ُجابٌ » رما استوعب الليلة »</w:t>
        <w:br/>
        <w:t>فطالع فيها المُجلّد أو المُجلّدين » ورا تلا آيةً واحدةً » فكرّرها إلى مطلع</w:t>
        <w:br/>
        <w:t>الفجر » است ستمع له بعض أصحابه ليله وهو يقرأ » فوصل إلى قوله : &lt;( فإذا</w:t>
        <w:br/>
        <w:t>تفخ في الصور فلا أنساب بينهم يومئذٍ ولا يتساءلون © /الؤسرد: 0٠0١</w:t>
        <w:br/>
        <w:t>قال : فما زال يُكرّرها إلى طلوع الفجر )”" .</w:t>
        <w:br/>
        <w:br/>
        <w:t>. 5١١ - 5.1 / 9 طبقات الشافعية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الحافظ ابن كد</w:t>
        <w:br/>
        <w:br/>
        <w:t>كثير (54١9/1؟)</w:t>
        <w:br/>
        <w:br/>
        <w:t>صلاح الآمة في عَلْوَ الهمة - المجلد الأول</w:t>
        <w:br/>
        <w:br/>
        <w:t>: « سمع الكثير » ورحَل في</w:t>
        <w:br/>
        <w:br/>
        <w:t>طلب الحديث » وخرّج وصنّف فيه - إسنادًا ومتنًا - - مُصِنَّفَاتٍ عديدةً »</w:t>
        <w:br/>
        <w:br/>
        <w:t>فريدة مُفيدةً » وانتهت إليه رياسة العلم في زمانه » وفاق أقرانه » ورحل</w:t>
        <w:br/>
        <w:br/>
        <w:t>إليه الطلبة» ودرّس في أما</w:t>
        <w:br/>
        <w:t>دار الحديث الكاملية .</w:t>
        <w:br/>
        <w:br/>
        <w:t>قال رحمه الله :</w:t>
        <w:br/>
        <w:br/>
        <w:t>وقد ناقضه الفتح ١١</w:t>
        <w:br/>
        <w:t>أين المراتبٌ والدنيا ورفلها</w:t>
        <w:br/>
        <w:t>شلك أنَّ لنا قذْرًا رََوْهُ وَمَا</w:t>
        <w:br/>
        <w:t>هم الوحوشلُ ونحنٌ الإنس حكممًنا</w:t>
        <w:br/>
        <w:t>وليس شيءٌ سوى الإهمال يمَطَعْنا</w:t>
        <w:br/>
        <w:t>لنا المُرِيحَانٍ من عِلم ومن عَدَمِ</w:t>
        <w:br/>
        <w:br/>
        <w:t>وله رحمه الله :</w:t>
        <w:br/>
        <w:br/>
        <w:t>عَرَفوا وهم بالعُورٍ من وادي العٌضا</w:t>
        <w:br/>
        <w:t>فسرَوًا لنجدٍ لا يَمَلُون السرى</w:t>
        <w:br/>
        <w:t>لا يقطعون من المناهل مَعْلَمًا</w:t>
        <w:br/>
        <w:br/>
        <w:t>كن كثيرة» ثم ولي</w:t>
        <w:br/>
        <w:br/>
        <w:t>قضاء الديار المصرية ومشيخة</w:t>
        <w:br/>
        <w:br/>
        <w:t>أهل الفضائل مرذولون بهم</w:t>
        <w:br/>
        <w:t>نازل الوحش في الإهمال منرم</w:t>
        <w:br/>
        <w:t>ولا لهم في تفي قَذْرئا همَمْ</w:t>
        <w:br/>
        <w:br/>
        <w:t>مقدارّهم عندنا أو لو دروةُ هُمْ</w:t>
        <w:br/>
        <w:t>وعندنا المُعِبانِ العلمٌ والعدمُ</w:t>
        <w:br/>
        <w:br/>
        <w:t>لبقي المنسوب إلى الزندقة » فقال وأجاد :</w:t>
        <w:br/>
        <w:br/>
        <w:t>عند الذي حار علمًا ليس عندهم</w:t>
        <w:br/>
        <w:t>لِقَدْرِهم عندنا قَدرٌ ولا لهم</w:t>
        <w:br/>
        <w:t>َقُودهُمْ حيث ما شيفنا وهم لعَمْ</w:t>
        <w:br/>
        <w:t>عنهم لأَنَهُمُ وجدائهُم عَدَمُ</w:t>
        <w:br/>
        <w:t>وفيهم م المُتْعِبَاٍ الجهل والحَشَمْ</w:t>
        <w:br/>
        <w:t>السالكينَ مسالكٌ الأفرادٍ</w:t>
        <w:br/>
        <w:t>أن رُخَلوا لمبارك العُبنَادٍ</w:t>
        <w:br/>
        <w:t>أو يُظفروا منها بكل مرادٍ</w:t>
        <w:br/>
        <w:t>إلا ولاح سواه بالمرصادٍ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طول 0 عَدَمُ الرفيق ولا نفادٌ الزّادِ</w:t>
        <w:br/>
        <w:t>وتكادُ فليم تفي , وَتحْتّبِي ) بنسيم ند أو غناء الحادي</w:t>
        <w:br/>
        <w:t>دَنْهُمْ النُجْبُ الركائبُ عندما أَطَّتْ بِوَفْع السسوْطٍ والإجهادٍ</w:t>
        <w:br/>
        <w:br/>
        <w:t>لله دَرُّهُمُ فقد وصلوا إلى ظل النعيم وَبْردِ خَرٌّ الصادي</w:t>
        <w:br/>
        <w:br/>
        <w:t>لاضن إلى الحمى متوجّهًا بين اعتراض عواتق وغوادي</w:t>
        <w:br/>
        <w:t>وَلَأَقَطَعَنَّ عليه كل مَفَارَّةٍ ثُذْني الحلاك وَلَوْ عُيِمتُ الحادي</w:t>
        <w:br/>
        <w:t>44 - شيخ الإسلام . الإمام مُحبِي الدين , أبو زكريا , يحيى بن شرف</w:t>
        <w:br/>
        <w:t>ابن مِرَى النووي :</w:t>
        <w:br/>
        <w:t>أستاذ المتأخرين » وحُجَةٌ الله على اللاحقين » والداعي إلى سبيل</w:t>
        <w:br/>
        <w:t>السالفين</w:t>
        <w:br/>
        <w:t>كان يحبى رحمه الله سيّدًا وحصورًا » وليئا على النفس هصورًا»</w:t>
        <w:br/>
        <w:t>وزاهدًا لا يباللي بخراب الدنيا إذا صيّر دينه رَبْعًا معمورًا » له الزهد والقناعة »</w:t>
        <w:br/>
        <w:t>والمصابرة على أنواع الخير » لا يصرف ساعة في غير طاعة » هذا مع التفثّن</w:t>
        <w:br/>
        <w:t>في أصناف العلوم ؛ فقهًا » ومتونَ أحاديث , وأسماءَ رجال » ولغة .</w:t>
        <w:br/>
        <w:t>كان السبكي - لما سكن دار الحديث الأشرفية بعد موت النووي -</w:t>
        <w:br/>
        <w:t>يخرج في الليل إلى إيوانها ؛ ليتبجّد » ويُمرّغ وجهه على البساط الذي كان</w:t>
        <w:br/>
        <w:t>النووي يجلس عليه وقت الدرس », فقال :</w:t>
        <w:br/>
        <w:br/>
        <w:t>م</w:t>
        <w:br/>
        <w:br/>
        <w:t>. تفيظ : تموت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وفي دار الحديث لطيف معت على بُسط لها أصبو واوي</w:t>
        <w:br/>
        <w:t>عسى أني أَمنٌ بِجرٌ وجهي2 مكانًا مََّهُ قدَمٌ التُواوي</w:t>
        <w:br/>
        <w:t>رحم الله سفيان بن عيينة إذ يقول : ٠ عند ذكر الصالحين تتنزل</w:t>
        <w:br/>
        <w:t>الرحمة ٠ .</w:t>
        <w:br/>
        <w:t>وقال محمد بن يونس: «ما رأيتُ للقلب أنفع من ذكر الصالحين»”'"'</w:t>
        <w:br/>
        <w:t>أما مبدأ أمْر واشتغال النووي وصباه » فنذكره في عُلُوٌ همّة الصبيان</w:t>
        <w:br/>
        <w:t>قال النووي لتلميذه ابن العطار : « لما كان عُمُري تسع عشرة سنةً »</w:t>
        <w:br/>
        <w:br/>
        <w:t>قدم بي والدي إلى دمشق في سئة تسع وأربعين » فسكنتُ المدرسة الرّواحية »</w:t>
        <w:br/>
        <w:br/>
        <w:t>وبقِيتُ نحو سنتين لم أضعْ جنبي إلى الأرض , وكان قوتي فيبا جراية المدرسة</w:t>
        <w:br/>
        <w:t>لا غير ».</w:t>
        <w:br/>
        <w:t>: « وحفظبٍُ كتاب ١ التنبيه » في نحو أربعة أشهر ونصفاء</w:t>
        <w:br/>
        <w:br/>
        <w:t>وك ان بئات من و لهب » في يلي السّنة ) .</w:t>
        <w:br/>
        <w:br/>
        <w:t>رحم الله النووي » ورحم الله الشيرازي الذي ألْف « المهذب » في</w:t>
        <w:br/>
        <w:t>أربعة عشر عامًا » وحفظ رُيْعَ العبادات منه النووي في سبعة أشهر ونصف .</w:t>
        <w:br/>
        <w:br/>
        <w:t>قال النووي : ٠ وجعلتٌ أشرح وأصبمح على شيخنا الإمام العالمء</w:t>
        <w:br/>
        <w:t>الزاهد الورع » ذي الفضائل والمعارف 5 أبي إبراهم إسحاق بن أحمد بن</w:t>
        <w:br/>
        <w:t>عفان المغربي الشافعي رحمه الله » ولازمته » . قال : « فأعجب بي لما رأ</w:t>
        <w:br/>
        <w:t>من اشتغالي ومُلازمتي وعدم اختلاطي بالناس» وأحبّي عه شديدة, وجعلي</w:t>
        <w:br/>
        <w:t>أعيد الدروس في حلقته لأكثر الجماعة » .</w:t>
        <w:br/>
        <w:br/>
        <w:t>قال الذهبي عن النووي : « وضرب به المثل في إكبابه على طلب العلم</w:t>
        <w:br/>
        <w:t>يلا وتبارًا » وهجرة النوم إلا عن غلبة » وضبط أوقاته بلزم الدرس ١ أو</w:t>
        <w:br/>
        <w:t>الكتابة » أو المطالعة » أو التردّد على الشيوخ 2 .</w:t>
        <w:br/>
        <w:br/>
        <w:t>)١( طبقات الشافعية للسبكي 7 / 15١8 2, لق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53</w:t>
        <w:br/>
        <w:br/>
        <w:t>وحكى البدر بن جماعة أنه سأله عن نومه , فقال : « إذا غلبني</w:t>
        <w:br/>
        <w:t>النوم ؛ استندت إلى الكتب لحظةً ثم أنتبه 0" ,</w:t>
        <w:br/>
        <w:br/>
        <w:t>وفي ترجمة النووي للسخاوي قال البدر : « كنت إذا أتينّه أزوره ؛</w:t>
        <w:br/>
        <w:t>يضع الكتب على بعض ليُوسّع لي مكانًا أجلس فيه ٠ .</w:t>
        <w:br/>
        <w:br/>
        <w:t>لما رجع من الحج قال عنه والده : ٠ فلما قضينا المناسك » ووصلنا</w:t>
        <w:br/>
        <w:t>إلى ( نوى ) » ونزلنا إلى دمشق ؛ صب الله عليه العلم صبًا » ولم يزل يشتغل</w:t>
        <w:br/>
        <w:t>بالعلم » ويقتفي اثار شيخه المذكور في العبادة ؛ من الصلاة وصيام الدهرء</w:t>
        <w:br/>
        <w:t>والزهد والورع » وعدم إضاعة شيء من أوقاته » إلى أن تُوفي رحمه الله » .</w:t>
        <w:br/>
        <w:br/>
        <w:t>فلما توفي شيخه المذكور ؛ ازداد اشتغاله بالعلم والعمل .</w:t>
        <w:br/>
        <w:br/>
        <w:t>قال ابن العطاء - تلميذه - في ترجمته : « وذكر لي لي الشيخ قدّس الله</w:t>
        <w:br/>
        <w:t>روحهء قال : كنت أقرأ كل يوم اثني عشر درسًا على المشاخ ؛ شرححا</w:t>
        <w:br/>
        <w:t>وتصحيحًحا : درسين في الوسيط 6 ء ودرسًا في « المُهذّب ؛ , ودرمًا في</w:t>
        <w:br/>
        <w:t>«الجمع بين الصحيحين»؛ ودرسًا في «صحيح مسلم». ودرسًا في «اللْمع) لابن</w:t>
        <w:br/>
        <w:t>جني في النحوء ودرسًا في إصلاح المنطق » لابن السككُيت في اللغة ع</w:t>
        <w:br/>
        <w:t>ودرمًا في التصريفء ودرسًا في أصول الفقه؛ تارة في « اللمع » لأبي إسحاق»</w:t>
        <w:br/>
        <w:t>وتارةً في « المتتخب » لفخر الدين الرازي » ودرسًا في أسماء الرجال » ودرسًا</w:t>
        <w:br/>
        <w:t>في أصول الدين )</w:t>
        <w:br/>
        <w:br/>
        <w:t>قال : ٠ وكنتُ أعلّق جميع ما يتعلّق بها ؛ من شرح مُشكل » ووضوح</w:t>
        <w:br/>
        <w:t>عبارة » وضبط لغة . وبارك الله لي في وقتي » واشتغالي » وأعانني عليه » .</w:t>
        <w:br/>
        <w:br/>
        <w:t>قال الشيخ عبد الغني الدقر في كتابه « الإمام النووي » ( 75 ):</w:t>
        <w:br/>
        <w:t>٠ اثنا عشر درسًا يقرؤها على المشايخ كل يوم ؛ شرححا وتصحيسًا » ويُعلّق</w:t>
        <w:br/>
        <w:br/>
        <w:t>. ) 56 ترجمة الإمام النووي للسخاوي (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ما يتعلق بها من شرح مُشكل » وإيضاح عبارة » وضبط لغة » تحتاج كل</w:t>
        <w:br/>
        <w:t>يوم إلى اثنتي عشرة ساعة على أقل تقدير » وتحتاج إلى مراجعة ما يجب</w:t>
        <w:br/>
        <w:t>أن يُراجع » وحفظ ما يجب أن يُحفظ بأدنى التقدير إلى اثنتي عشرة ساعة »</w:t>
        <w:br/>
        <w:t>فهذه أربع وعشرون ساعة, فمتى يّنام؟! ومتى يأكل؟! ومتى يقوم بعبادته ؟!</w:t>
        <w:br/>
        <w:t>ومتى يتهجّد في ليله ؟! ومعروف أنه سبّاق إلى الطاعات والعبادات ... متى</w:t>
        <w:br/>
        <w:t>يكون هذا كله وهو مُحتاج إلى دراسته ومُراجعته إلى أربع وعشرين ساعة</w:t>
        <w:br/>
        <w:t>في اليوم والليلة ؟!</w:t>
        <w:br/>
        <w:br/>
        <w:t>هنا يبدو إكرامٌ الله إياه » وتفضله عليه » وذلك بان بارك الله له في</w:t>
        <w:br/>
        <w:t>وقته » فمنحه القدرة على أن يُنتج في يوم ما يُنتج غيره في يومين » وفي</w:t>
        <w:br/>
        <w:t>سنة ما ينتج غيره في ستتين » وبهذا تُفسثّر هذه الوثبة الهائلة التي جعلتُ</w:t>
        <w:br/>
        <w:t>منه في نحو عشر سنوات عالمًا في درجة كبار علماء عصره » ثم جعلث</w:t>
        <w:br/>
        <w:t>منه إمامّ عصره » كما تُفسئّر هذه الكثرة الهائلة من مؤلفاته المتقنة الرائعة</w:t>
        <w:br/>
        <w:t>في قترة لا تتجاوز خسنا وعشرين سنة » هي كل عُثْره في العلم ' ٠ تعلّما</w:t>
        <w:br/>
        <w:t>و تعلي تعليمًا وتأليًا » . انتهى .</w:t>
        <w:br/>
        <w:br/>
        <w:t>قال النووي : « أخدتٌ الفقه ؛ قراءةٌ وتصحيكحا وسماعًا وشرحًا</w:t>
        <w:br/>
        <w:br/>
        <w:t>وهم : شيخي الإمام المُتّمَّق على علمه » وزهده » وورعه » وكثرة</w:t>
        <w:br/>
        <w:t>عباداته » وعِظَّم فضله » وتيّره في ذلك على أشكاله : أبو إبراهم إسحاق</w:t>
        <w:br/>
        <w:t>ابن أحمد بن عفان المغربي » ثم المقدبي رضي الله عنه وأرضاه .</w:t>
        <w:br/>
        <w:br/>
        <w:t>ثم شيخنا » العارف الزاهد العابد , مُفتي دمشق في وقته : أبو محمد</w:t>
        <w:br/>
        <w:br/>
        <w:t>عبد الرحمن بن نوح بن محمد المقدسي .</w:t>
        <w:br/>
        <w:t>ثم شيخنا : أبو حفص » عمر بن أسعد الرّبعي الأربلي الإمام المُتقِن</w:t>
        <w:br/>
        <w:br/>
        <w:t>التفنى , .</w:t>
        <w:br/>
        <w:t>3 3 عع اكع</w:t>
        <w:br/>
        <w:t>رحم الله يحيى بن معاذ الرازي القائل : ١ العلماء أرأف بامّة محمد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المجند الأول</w:t>
        <w:br/>
        <w:t xml:space="preserve">ييه من آبائهم وأمّهاتهم ؛ لأنهم يحفظونهم من نار الآخرة وأهوالها </w:t>
        <w:br/>
        <w:t>واباؤهم وأمهاتهم يحفظونهم من الدنيا وافاتها » .</w:t>
        <w:br/>
        <w:br/>
        <w:t>٠ سمع النووي ٠ صحيح البخاري » و« صحيح مسلم » » و ١ سَئَنَ</w:t>
        <w:br/>
        <w:t>أبي داود» و «سْئن الترمذي»» وسمع «سَئَنَ النسائي» بقراءته» « وموطا</w:t>
        <w:br/>
        <w:t>مالك » » و « مُسَئّد الشافعي ).» و « مُسَّنَّد أحمد بن حنبل » و ١ سن</w:t>
        <w:br/>
        <w:t>الدارمي»» و «امُسنّد أبي عوانة الإسفرائيني»» و #مسئك أبي يعلى الموصلي»»</w:t>
        <w:br/>
        <w:t>و «سْئنَ ابن ماجه) و «سْئّنَ الدارقطني»؛ و « سسّنَ البيهقي 2٠ و «١ شرح</w:t>
        <w:br/>
        <w:t>السنة » للبغوي » و « معالم التنزيل » في التفسير له » وكتاب « الانساب »</w:t>
        <w:br/>
        <w:t>للزبير بن بكار » و « الخطب النباتية »» و « عمل اليوم والليلة » لابن</w:t>
        <w:br/>
        <w:t>السنّي » وكتاب « آداب السامع والراوي » للخطيب » وأجزاء كثيرة غير</w:t>
        <w:br/>
        <w:t>ذلك .</w:t>
        <w:br/>
        <w:br/>
        <w:t>وقرىء عليه «البخاري» و «مسلم» بدار الحديث الأشرفية ؛ سماعًا</w:t>
        <w:br/>
        <w:br/>
        <w:t>وقرىء عليه « الرسالة » للقشيري » و ١ صفة الصفوة » » وكتاب</w:t>
        <w:br/>
        <w:t>« الحُجّة على تارك المحجّة » لنصر المقدسي ؛ بحنًا وسماعًا .</w:t>
        <w:br/>
        <w:br/>
        <w:t>وسمع من النووي خلق كثير من العلماء والحقَاظ والصدور والرؤساء ٠»</w:t>
        <w:br/>
        <w:t>وتخوّج به خلق كثير من الفقهاء » وسار علمُّه وفتاويه في الآفاق »</w:t>
        <w:br/>
        <w:t>ووقع على دينه وعلمه وزهده وورعه ومعرفته وكرامته : الوقّاق » وانتفع</w:t>
        <w:br/>
        <w:t>الناس في سائر البلاد الإسلامية بتصانيفه » وأكبُوا على تحصيل تواليفه .</w:t>
        <w:br/>
        <w:br/>
        <w:t>وذكر لي رحمه الله أنه كان لا يُضيّع له وقنًا في ليل ولا نهار»</w:t>
        <w:br/>
        <w:t>إلا في وظيفة من الاشتغال بالعلم » حتى في ذهابه في الطرق ومجيئه يشتغل</w:t>
        <w:br/>
        <w:t>في تكرار محفوظه , أو مُطالعة » وأنه بقي على التحصيل على هذا الوجه</w:t>
        <w:br/>
        <w:br/>
        <w:t>ثم إنه اشتغل بالتصنيفء والإشغال؛ والإفادة» والمُناصحة للمُسلمين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عَلْوَ الهمة - المجلد الأول</w:t>
        <w:br/>
        <w:br/>
        <w:t>وولاتهم . مع ما هو عليه من المجاهدة لنفسه » والعمل بدقائق الفقه »</w:t>
        <w:br/>
        <w:br/>
        <w:t>والاجتهاد , وا! خروج على خلاف العلماء وإن كان بعيدًا .</w:t>
        <w:br/>
        <w:t>وكان محا في علومه وفونه ؛ مدقا في علمه وكل شكونه , حافظًا</w:t>
        <w:br/>
        <w:t>لحديث رسول الله عه . عارفًا بأنواعه كلها ؛ من صحيحه وسقيمه »</w:t>
        <w:br/>
        <w:t>وغريب الفاظه وصحيح معانيه واستنباط فقهه » حافظا لمذهب الشافعي</w:t>
        <w:br/>
        <w:t>وقواعده واصوله وفروعه » ومذاهب الصحابة والتابعين » واخثلاف العلماء</w:t>
        <w:br/>
        <w:t>ووفاقهم وإجماعهم . وما اشتهر من ذلك جميعه وما مجر ء سالكًا في</w:t>
        <w:br/>
        <w:t>كلها ذكر طريقة السلف , قد صرف أوقاته كلها في أنواع العلم والعمل ؛</w:t>
        <w:br/>
        <w:t>فبعضها للتصنيف . وبعضها للتعليم » وبعضها للصلاة » وبعضها للتلاوة »</w:t>
        <w:br/>
        <w:t>وبعضها للأمر بالمعروف والنهي عن المنكر 0'" .</w:t>
        <w:br/>
        <w:t>صنّف رحمه الله كيبا في الحديث والفقه , عم النفع بها » وانتشر في</w:t>
        <w:br/>
        <w:t>أقطار الأرض ذكْرُها ؛ منها : « المباج في شرح صحيح مسلم » . قا</w:t>
        <w:br/>
        <w:t>عنه السخاوي : هو عظيم البركة . ومنها : « الإشارات إلى بيان الأسماء</w:t>
        <w:br/>
        <w:t>المُبمات » » و «رياض الصالحين». قال السخاوي: «إنه جليل لا يُستغنى</w:t>
        <w:br/>
        <w:t>عنه»» و ١ الأذكار ؛ » وكتاب ١ الأربعين » » و ١ التيسير في مختصر الإرشاد</w:t>
        <w:br/>
        <w:t>في علوم الحديث » . ومنها : « الإرشاد » » و « التحرير في ألفاظ التنبيه »ع</w:t>
        <w:br/>
        <w:t>و ١ العمدة في تصحيح التنبيه » » و ١ الإيضاح في المناسك » , و « الإيجاز</w:t>
        <w:br/>
        <w:t>في المناسك » » و ١ التبيان في اداب حَمّلةَ القران » . قال عنه السخاوي :</w:t>
        <w:br/>
        <w:t>« نفيسٌ لا يُستغنى عنه » خصوصًا القارىء والمُقرىء » . ومنها : ١ مسألة</w:t>
        <w:br/>
        <w:t>الغنيمة » . ومنها : ١ القيام ٠ . ونا ٠ ٠: كتاب الفتاوى » . رنَّا ابن</w:t>
        <w:br/>
        <w:t>العطّار . ومنها : « الروضة في مختصر الروضة » . قال السخاوي عنها :</w:t>
        <w:br/>
        <w:br/>
        <w:t xml:space="preserve"> )١( تحفة الطالبير بين في ترجمة الإمام محيي الدين . لابن العطار . تحقيق : مشهور حسن</w:t>
        <w:br/>
        <w:t>سلمان من ( 4# - 58).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: » المُهمّات ٠ هي كاسمها فيما قاله ابن المُلقّن » . قال الإسنوي في ٠١</w:t>
        <w:br/>
        <w:t>وكانت أنفسن ما تأت من تصائيقه ؛ رك ٠</w:t>
        <w:br/>
        <w:br/>
        <w:t>تفسيه » وتأقي من ثمُرات</w:t>
        <w:br/>
        <w:t>غراسه » . ومنها : « المجموع ع في شرح المُهذّبِ إلى أثناء باب الرباء ٠ .</w:t>
        <w:br/>
        <w:t>قال الإإسنوي ي : ٠ وهذا الشرح من أجل كلبه وأنفسها » . إلى غير ذلك .</w:t>
        <w:br/>
        <w:t>أمر تلميذه ابره : العطار بغسل نحو ألف كرّاس بخطه . فكم كتب</w:t>
        <w:br/>
        <w:t>وأبقى لنفسه !!</w:t>
        <w:br/>
        <w:t>قال المُحدَّث أبو العباس أحمد بن فرح الإشبيلي رحمه الله » وكان</w:t>
        <w:br/>
        <w:t>له ميعاد على الشيخ في“ الثلاثاء والسبت؛ يوم يشرح ح في «صحيح البخاري»»</w:t>
        <w:br/>
        <w:t>ويوم يشرح في ١ صحيح مسلم » . قال : ٠ كان ال الشيخ مُحبي الدين قد</w:t>
        <w:br/>
        <w:t>صار ر إليه ثلاث مراتب ؛ كل مرتبة منها لو كانت لشخص ؛ شُدت إليه</w:t>
        <w:br/>
        <w:t>اباط الإبل من أقطار الأرض</w:t>
        <w:br/>
        <w:t>المرتبة الأؤلى : العلم والقيام بوظائفه .</w:t>
        <w:br/>
        <w:t>الثانية : الزهد في الدنيا و جميع أنواعها .</w:t>
        <w:br/>
        <w:t>الثالفة : الأمر بالمعروف والنبي عن المنكر .</w:t>
        <w:br/>
        <w:t>ول و القائل في رثاء النووي :</w:t>
        <w:br/>
        <w:t>وكنتٌ في سن الختارٍ مُجتهدًا وأنت باليّمن والتوفيق مُشعهل</w:t>
        <w:br/>
        <w:t>عزفتٌ عن شهوات ما لعزم فتي ١ با سواك إذا عَنَّثْ له قبل</w:t>
        <w:br/>
        <w:t>أسهرت في العلم عيئا ل دق ميك ِلَّا وأنت به في الحلم مُشتفل</w:t>
        <w:br/>
        <w:t>يا لهف حفل عظيم كنت بهجتّةُ وَحَلَيَهُ فعراةٌ بعدك التطل</w:t>
        <w:br/>
        <w:t>وطالبٌ العلم من دانٍ ومغترب2 لوا بِيُمْنِك منه فوقٌ ما مرا</w:t>
        <w:br/>
        <w:t>وك تواضعتٌ عن فضل وعن شرف 2 وهِمَّةٍ هامة الجوزاء تتتعلى</w:t>
        <w:br/>
        <w:t>ويرحم الله مَنْ قال في النووي :</w:t>
        <w:br/>
        <w:t>قد كنتٌ كاسيمك مُحبي الدين مجتهدًا 2 ومن دُعائك نال النصرٌ ساد"</w:t>
        <w:br/>
        <w:br/>
        <w:t>(1) تحفة الطالبين في ترجمة الإمام مُحبي الدين . لابن العطّار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عَلْوَ الهمة - المجلد الأول</w:t>
        <w:br/>
        <w:br/>
        <w:t>© - الإمام شيخ الإسلام تقي الدين , أبو العباس , أحمد بن عبد الخليم</w:t>
        <w:br/>
        <w:t>ابن تيمية الحرّاني :</w:t>
        <w:br/>
        <w:br/>
        <w:t>الرّباني ٠. نُفتي الأمة » وخر بحر العلوم » وسيّدٌ الحقاظ » وفارس المعاني</w:t>
        <w:br/>
        <w:t>والألفاظ » فريك العصر : وقريغ الدهر بركةٌ الأنام » وعلامةٌ الزمان ء</w:t>
        <w:br/>
        <w:t>وترجمان القران» عَلَمُ الرّهّادَ وأوحدٌ العبّادء قامعٌ المبتدعين» وشيخ امجتبدين.</w:t>
        <w:br/>
        <w:br/>
        <w:t>شيوخه الذين سمع منهم أكثر من مائتي شيخ .</w:t>
        <w:br/>
        <w:br/>
        <w:t>قال الحافظ عمر البرّار في ١ الأعلام العلية في مناقب ابن تيمية »</w:t>
        <w:br/>
        <w:t>(10- 18):هلم يزل مند يان صِيعْرِه مُستغرق الأوقات في الجدٌّ والاجتهادء</w:t>
        <w:br/>
        <w:t>وختم القران صغيرًا » ثم اشتغل بحفظ الحديث والفقه والعربية » حتى برع</w:t>
        <w:br/>
        <w:t>في ذلك » مع ملازمة مجالس الذّكْر وسماع الأحاديث والآثار » ولقد سمع غير</w:t>
        <w:br/>
        <w:t>كتاب على غير شيخ من ذوي الروايات الصحيحة العالية» أما دواوين الإسلام</w:t>
        <w:br/>
        <w:t>الكبار » كمُسند أحمد » وصحيح البخاري » ومسلم » وجامع الترمذي »</w:t>
        <w:br/>
        <w:t>وستن أَبي داود » والنسائُ » وابن ماجه » والدارقطني ؛ فإنه - رحمه الله</w:t>
        <w:br/>
        <w:t>ورضي عنهم وعنه - سمع كل واحد منها عدَّة مزّات . وأَوّلُ كتاب حفظه</w:t>
        <w:br/>
        <w:t>في الحديث « الجمع بين الصحيحين » للإمام الحميدي » وقلّ كتاب من فنون</w:t>
        <w:br/>
        <w:t>العلم إِلّا وقف عليه » وكان الله قد خصّه بسرعة الحفظ وإبطاء النسيان »</w:t>
        <w:br/>
        <w:t>لم يكن يقف على شيء » أو يستمع لشيء غالبًا إلا وييقى على خاطره ؛</w:t>
        <w:br/>
        <w:t>إِمّا بلفظه أو معناه. وكان العلم كأنه قد اختلط بلحمه ودمه وسائره » فإنه</w:t>
        <w:br/>
        <w:t>م يكن له مُستعارًا» بل كان له شعارًا ودثرًا ٠ .</w:t>
        <w:br/>
        <w:br/>
        <w:t>قال الحافظ الذهبي في شيخ الإسلام ابن تيمية : ٠ كان يحضر المدارس</w:t>
        <w:br/>
        <w:t>وامحافل في صعّره » ويُناظر ويُفحم الكبار » ويأتي بما يتحيّر منه أعيان البلد</w:t>
        <w:br/>
        <w:br/>
        <w:t>في العلم » فأفتى وله تسع عشرة سنة ؛ بل أقلّ » وشرع في الجمع والتأليف</w:t>
        <w:br/>
        <w:br/>
        <w:t>من ذلك الوقت » وأكبٌ على الاشتغال » .</w:t>
        <w:br/>
        <w:br/>
        <w:t>قال بعض قدماء أصحاب الشيخ ابن تيمية : « لاتكاد نفْسُهُ تشبع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الأول</w:t>
        <w:br/>
        <w:br/>
        <w:t>من العلم » فلا تروى من المطالعة » ولا تمل من الاشتغال » ولا تكل من</w:t>
        <w:br/>
        <w:t>البحث » وقلّ أَنْ يدخل في علم من العلوم من باب من أبوابه, إلا ويُفتح</w:t>
        <w:br/>
        <w:t>له من ذلك الباب أبواب » ويستدرك مُستدركاتٍ في ذلك العلم على حُدّاق</w:t>
        <w:br/>
        <w:t>أهله . مقصوده الكتاب والسسثة » ولقد سمعمه في مبادىء أمره يقول : إنه</w:t>
        <w:br/>
        <w:t>يَف خاطري في المسألة والشيء أو الحالة التي تُشكل علي » فأستغفر</w:t>
        <w:br/>
        <w:t>لله تعالى ألف مر » أو أكثر أو قل » حتى يتشرح الصدر وينحل | إشكال</w:t>
        <w:br/>
        <w:t>ما أشكل » قال : وأكون إذ ذاك في السوق أو المسجد أو الدرب أو</w:t>
        <w:br/>
        <w:t>المدرسة؛ لا يمنعني ذلك من الذَّكْر والاستغفار» إلى أن أنال مطلوبي»”".</w:t>
        <w:br/>
        <w:t>قال الحافظ ابن عبد الحادي :, ( لم يبرح شيخنا في ازدياد من العلوم »</w:t>
        <w:br/>
        <w:t>وملازمة الاشتغال والإشغال » وبثٌ العلم ونظرهء والاجتهاد في سبل الخيرء</w:t>
        <w:br/>
        <w:t>حتى انتبث إليه الإمامة في العلم والعمل » .</w:t>
        <w:br/>
        <w:t>* قال ابن عبد الهادي : « قال شيخنا الحافظ أبو الحجاج - المرّي -:</w:t>
        <w:br/>
        <w:t>ما رأيتٌ مثله » ولا رأى هو مثل نفسه » وما رأيتٌ أحدًا أعلم منه .</w:t>
        <w:br/>
        <w:t>وقال ابن الرّملكاني : كان إذا سل عن فَنَّ من العلم ظنَّ الراق</w:t>
        <w:br/>
        <w:t>والسامع أنه لا يعرف غير ذلك الفنَّ » وحكم أن أحدًا لا يعرف مثله .</w:t>
        <w:br/>
        <w:t>وكان الفقهاء من سائر الطوائف إذا جلسوا معه استفادوا في مذاهبهم منه</w:t>
        <w:br/>
        <w:t>ما لم يكونوا عرفوه قبل ذلك , ولا يُعرف أنه ناظر أحدًا فانقطع معه»وكانت</w:t>
        <w:br/>
        <w:t>له اليد الطولى في حُسّن التصنيف وجودة العبارة والترتيب والتقسم والتبيين.</w:t>
        <w:br/>
        <w:t>ووقعث مسألة فرعية في قسمة جرى فيها اختلاف بين المُفتين في العصر ؛</w:t>
        <w:br/>
        <w:t>فكتب فيا مُجلّدة كبيرة » وكذلك وقعت مسألة في حدٌّ من الحدود ؛</w:t>
        <w:br/>
        <w:t>فكتب فيها مُجلّدة كبيرة » ولم يخرج في كل واحدة عن المسألة » ولا طوّل</w:t>
        <w:br/>
        <w:br/>
        <w:t>(1) العقود الدّرّية في مناقب شيخ الإسلام ابن تيمية لابن عيد الهادي ( ص 28 7) .</w:t>
        <w:br/>
        <w:t>طبع دار الكتب العلمية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عَلْوْ الهمة - المجلد الأول</w:t>
        <w:br/>
        <w:t>بتخليط الكلام والدخول في شيء والخروج من شيءء وأتى في كل</w:t>
        <w:br/>
        <w:t>واحدة بما لم يكن يجري في الأوهام والخواطر » واجتمعت فيه شروط</w:t>
        <w:br/>
        <w:t>الاجتهاد على وجهها ») .</w:t>
        <w:br/>
        <w:br/>
        <w:t>وقال فيه البرزالي : « قرأ الفقه وبرع فيه والعربية والأصول » ومهر</w:t>
        <w:br/>
        <w:t>في علمي التفسير والحديث , وكان إمامًا لا يُلحق غبارُهُ في كل شيء»</w:t>
        <w:br/>
        <w:t>وكان إذا ذكر التفسير ؛ بهت الناس من كثرة محفوظه وحُسئْن إيراده وإعطائه</w:t>
        <w:br/>
        <w:t>كل قول ما يستحقّه من الترجيح والتضعيف والإبطال » وخوضه في كل</w:t>
        <w:br/>
        <w:t>علم . كان الحاضرون يقضون منه العجب » هذا مع انقطاعه إلى الزهد</w:t>
        <w:br/>
        <w:t>والعبادة والاشتغال بالله تعالى والتجرّد من أسباب الدنيا» ودعاء الخلق إلى</w:t>
        <w:br/>
        <w:t>الله تعالى . وكان يجلس في صبيحة كل جمعة على الناس يِه يُفسّر القران</w:t>
        <w:br/>
        <w:t>العظيم » فانتفع بمجلسه » وبركة دعائه » وطهارة أنفاسه » وصذّق تين »</w:t>
        <w:br/>
        <w:t>وصفاء ظاهره وباطنه » وموافقة قوله لعمله » وأناب إلى الله - تلق</w:t>
        <w:br/>
        <w:br/>
        <w:t>قال عنه الذهبي : ٠ يرع في العلم والتفسير » وأفتى ودرّس وله نحو</w:t>
        <w:br/>
        <w:t>العشرين سنة . وصنّف التصانيف . وصار من كبار العلماء في حياة شيوخه</w:t>
        <w:br/>
        <w:t>وله من المُصئّفات الكبار التي سارت بها الركبان» ولعلّ تصانيفه في هذا</w:t>
        <w:br/>
        <w:t>الوقت تكون أربعة آلاف كرّاس وأكثر . وفسّر كتاب الله تعالى مُدَّة سنين</w:t>
        <w:br/>
        <w:t>من صدره أيام الجمع » وكان يتوقّد ذكاءٌ . وسماعاته من الحديث كثيرة »</w:t>
        <w:br/>
        <w:t>وشيوخه أكثر من مائتي شيخ . ومعرفته بالتفسير إليها المُنتهى . وحفظه</w:t>
        <w:br/>
        <w:t>للحديث ورجاله وصيشيد ويقيه » فم إلحن فيد . أن له لفق ومذامب</w:t>
        <w:br/>
        <w:t>الصحابة والتابعين - فضلًا عن المذاهب الأربعة - فليس له فيه نظير . وأمًا</w:t>
        <w:br/>
        <w:t>معر قله الملل والتحَلٍ والأصول والكلام ؛ فلا أعلم له فيه نظيرًا . ويدري</w:t>
        <w:br/>
        <w:t>جملةٌ صالحة من اللغة . وعربيته قويّةٌ جدًّا . ومعرفته بالتاريخ والسّير فعجبٌ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وقال الذهبي في موضع آخر - وقد ذكر الشيخ رحمه الله -: « كان</w:t>
        <w:br/>
        <w:t>في الذكاء وسرعة الإدراك » رأسًا في معرفة الكتاب والسيثّة والاختلافع</w:t>
        <w:br/>
        <w:t>بحرًا في النقليّات» هو في زمانه فريد عصره علمًا وزهدّاء وشجاعة وسخاءً»</w:t>
        <w:br/>
        <w:t>وأمرًا بالمعروف ونهيًا عن المدكر » وكثرة تصائيف . وقرأ وحضّل » وبرع</w:t>
        <w:br/>
        <w:t>في الحديث والفقه » وتأمّل للتدريس والفتوى , وهو ابن سبع عشرة سنة ٠</w:t>
        <w:br/>
        <w:t>وتقدّم في علم التفسير والأصولء وجميع علوم الإسلام؛ أصولها وفروعياء</w:t>
        <w:br/>
        <w:t>ودقها وجُلُها » سوى علم القراءات . فإِنْ ذُكْرٌ التفسير فهو حامل لواله .</w:t>
        <w:br/>
        <w:t>ون عد الفقهاء فهو مجتهدهم المُطلق. وإ حضر الخلا طق وخرسراء</w:t>
        <w:br/>
        <w:t>وسرد وأبلسوا » واستغنى وأفلسوا . مي المتكلّمون فهو فردهم ع</w:t>
        <w:br/>
        <w:t>وإليه مرجعهم رن اذى بن سيا يم املاسفة لهم وإسهم» وك</w:t>
        <w:br/>
        <w:t>أستارهم؛ وكشف عوارهم. وله يدّ طولى في معرفة العربية والصرف واللغة»</w:t>
        <w:br/>
        <w:t>وهو أعظم من أن يصفه كَلِمي » ؛ أو يُنبَّهِ على شأوه قلمي . فإن سيرته</w:t>
        <w:br/>
        <w:t>وعلومه ومعارقه » ومحَنّه وتنشّلاته ؛ تحتمل أن تُرصّع في مُجلَّدتِين » وهو</w:t>
        <w:br/>
        <w:t>بشرٌ من البشر ؛ له ذنوبٌ » فالله تعالى يغفر له ويُسكنه أعلى جننته ؛ فإنه</w:t>
        <w:br/>
        <w:t>كان رياني الأنّه» وفريد الزمان » وحامل لواء الشريعة » وصاحب حل</w:t>
        <w:br/>
        <w:t>مُعضلات المسلمين » وكان. رأسًا في العلم .</w:t>
        <w:br/>
        <w:br/>
        <w:t>وقال في مكان آخر - ذكر فيه ترجمة طويلة للشيخ قبل وفاة الشيخ</w:t>
        <w:br/>
        <w:t>بدهر طويل-: قلتُ: وله خبرة تامّة بالرجال وجرجهم وتعديلهم وطبقاتهم»</w:t>
        <w:br/>
        <w:t>ومعرفة بفنون الحديث . وبالعالي والنازل » وبالصحيح والسقيم » مع حفظه</w:t>
        <w:br/>
        <w:t>لمتونه الذي ي انفرد به ؛ فلا يبلغ أحدٌ ذ في العصر رتبته » ولا يُقاربه » وهو</w:t>
        <w:br/>
        <w:t>عجبٌ في استحضاره » واستخراج ج الحُجج منه , وإليه المنتهى في عزوه</w:t>
        <w:br/>
        <w:t>إلى الكتب الستة والمسند » بحيث يصدّق عليه أن يُقال : « كل حديث</w:t>
        <w:br/>
        <w:t>لا يعرفه ابن تيمية فليس بحديث ؛ » ولكن الإحاطة لله » غير أنه يغترف</w:t>
        <w:br/>
        <w:t>من بحر » وغيره من الأئمة يغترفون من السواقي . وأما التفسير فمُسَلَمٌ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كو</w:t>
        <w:br/>
        <w:t>إليه . وله في استحضار الآيات من القران - وقت إقامة الدليل بها على</w:t>
        <w:br/>
        <w:t>المسألة - قوةٌ عجيبة . وإذا رآه المقرىء تحيّر فيه . ولفرط إمامته في</w:t>
        <w:br/>
        <w:t>التفسير وعظمة اطلاعه ين خخطأ كثير من أقوال المفسرين » ويُوهّي أقوالا</w:t>
        <w:br/>
        <w:t>عديدة » وينصر قولا واحدًا موافةًا لما دل عليه القرآن والحديث . ويكتب</w:t>
        <w:br/>
        <w:t>في اليوم والليلة من التفسير » أو من الفقه » أو من الأصلين » أو من الرد</w:t>
        <w:br/>
        <w:t>على الفلاسفة والأوائل نحوًا من أربعة كراريس أو أَزيد . وما أبعد أن</w:t>
        <w:br/>
        <w:t>تصانيفه إلى الآن تلم خمسمائة مُجلّدة . وله في غير المسألة مُصئّف مُفرد</w:t>
        <w:br/>
        <w:t>في مُجلد .</w:t>
        <w:br/>
        <w:t>0 وللشيخ رحمه الله من المصيّفات والفتاوى والقواعد والأجوبة</w:t>
        <w:br/>
        <w:t>والر لرسائل وغير ذلك من الفوائد ما لا ينضبط , وما أعلم أحدًا من مُتقدمي</w:t>
        <w:br/>
        <w:t>الأ ولا متأتحريها جمع مثل ما جمع . ولا صنّف نحو ما صنّف ء ولا</w:t>
        <w:br/>
        <w:t>قريًا من ذلك » مع أن أكثر تصائيفه إنما أملاها من حفظه . وكير منها</w:t>
        <w:br/>
        <w:t>صنّنه في الحبس » وليس عنده ما يحتاج إليه من الب )أ.</w:t>
        <w:br/>
        <w:br/>
        <w:t>. وقال الذهبي في موضع آخر عنه : ٠ هو أكبر من أن يه مثلي على</w:t>
        <w:br/>
        <w:t>نعوته » فلو حلفت ب بن الركن والمقام لحلفث أني ما رأبك بع لي</w:t>
        <w:br/>
        <w:t>ولا والله ما رأى هو مثل نفسه في العلم » .</w:t>
        <w:br/>
        <w:br/>
        <w:t>قال تلميذه الحافظ عمر البزار : ٠ ومن أعجب الأشياء في ذلك ؛</w:t>
        <w:br/>
        <w:t>أنه في محتته الأولى بمصرء لما أُخَذ ومنّجن » وحيل بينه وبين كني ؛</w:t>
        <w:br/>
        <w:t>صدّف عدّة كتُب صغارًا وكباراء وذكر فيها ما احتاج إلى ذكْره من الأحاديث</w:t>
        <w:br/>
        <w:t>والآثار » وأقوال العلماء » وأسماء المُحدّئين والمؤلفين وموْلّناتهم » وعزا</w:t>
        <w:br/>
        <w:t>كل شيء من ذلك إلى ناقليه وقائليه بأسمائهم » وذكر أسماء الكتب التي</w:t>
        <w:br/>
        <w:t>ذكر فيها » وأَيِّ موضع هو منها ؛ كل ذلك بديهة من حفظه ؛ لأنه لم</w:t>
        <w:br/>
        <w:t>يكن عنده حينكذ كتاب يُطالعه . وتُقّبت”" واخثيرت واعثبرت ؛ فلم يوجد</w:t>
        <w:br/>
        <w:br/>
        <w:t>. يقصد بذلك التفتيش على أصوها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فيها بحمد الله تحلّل ولا تغيرٌ » ومن جملتها كتاب ٠ الصارم المسلول على</w:t>
        <w:br/>
        <w:t>شاتم الرسول "" . وهذا من الفضل الذي خصّه الله تعالى به .</w:t>
        <w:br/>
        <w:br/>
        <w:t>وأمّا مؤلّفاته ومُصئّفاقه » فإنها أكثر من أن أقدر على إحصائها » أو</w:t>
        <w:br/>
        <w:t>يحضرني جملة أسمائها » بل هذا لا يقدر عليه غالبًا أحدّ ؛ لأمها كثيرة جدًّا »</w:t>
        <w:br/>
        <w:t>كبارًا وصغارًا » وهي منشورة في البلدان . فقلّ بلد نزلته إِلّا ورأيت فيه</w:t>
        <w:br/>
        <w:br/>
        <w:t>وأما فتاويه ونصوصه وأجوبته على المسائل . فهي أكثر من أن أقدر</w:t>
        <w:br/>
        <w:t>على إحصائها » لكن دون بمصر منها على أبواب الفقه سبعة عشر مُجِلَدًا »</w:t>
        <w:br/>
        <w:t>وهذا ظاهر مشهور . وجمع أصحابه أكا من أربعين ألف مسألة . وقلّ أن</w:t>
        <w:br/>
        <w:t>وقعثُ واقعة وسكل عنها  إِلّا وأجاب فيها بديبة بما بهّر واشتهر » وصار ذلك</w:t>
        <w:br/>
        <w:t>الجواب كالمُصئّف الذي يحتاج فيه غيره إلى زمن طويل ومطالعة كتب »</w:t>
        <w:br/>
        <w:t>وقد لا يقدر مع ذلك على إبراز مثله .</w:t>
        <w:br/>
        <w:br/>
        <w:t>أخبرني الشيخ الصالح تاج الدين محمد المعروف بابن الدوري » أنه</w:t>
        <w:br/>
        <w:t>حضر مجلس الشيخ رضي الله عنه » وقد سأله بودي" عن مسألة في</w:t>
        <w:br/>
        <w:t>القَدَر » قد نظمها شِعْرًا في ثمانية أبيات » فلمًا وقف عليها ؛ فكّر الحظة</w:t>
        <w:br/>
        <w:t>فرغ ؛ تأَمّله مَنْ حضر من أصحابه » وإذا هو نظم في بحر أبيات السؤال</w:t>
        <w:br/>
        <w:t>وقافيتها » تقرب من مائة وأربعة وثمانين بِينًا » وقد أبرز فيها من العلوم » ما</w:t>
        <w:br/>
        <w:t>لو شرح بشرح لجاء شرحٌه في مُجِلَدَيْن كبيرين . هذا من جملة بواهره .</w:t>
        <w:br/>
        <w:br/>
        <w:t>1) المعروف أن هذا الكتاب أَلّفَه سنة (198ه) بدمشق كا قال ابن كثير في « البداية</w:t>
        <w:br/>
        <w:t>والنباية » م8" .</w:t>
        <w:br/>
        <w:br/>
        <w:t>)١( قائل هذه الأبيات هو محمد بن أبي بكر بن السكاكيني عملها على لسان ْم</w:t>
        <w:br/>
        <w:t>لمتحن بها علماء زمانه . 1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وكم من جواب فتوى لم يُسبّق إلى مثله .</w:t>
        <w:br/>
        <w:br/>
        <w:t xml:space="preserve">وأمّا ذكْرٌ دروسه, فقد كنت في حال إقامتي بدمشق لا أَفوْما </w:t>
        <w:br/>
        <w:t>وكان لا يُهسّيء شينًا من العلم ليُلقبه ويُورده » بل يجلس بعد أن يُصلّي</w:t>
        <w:br/>
        <w:t>ركعتين » فيحمد الله ويتي عليه » وَيْصلْي على رسوله عله » على صفةٍ</w:t>
        <w:br/>
        <w:t>مُستحسنة مُستعذبة لم أسمعها من غيره » ثم يشرع » فيفتح الله عليه من إيراد</w:t>
        <w:br/>
        <w:t>علوم» وغوامضء ولطائف» ودقائق» وفنون» ونقول» واستدلالات بايات</w:t>
        <w:br/>
        <w:t>وأحاديث» وأقوال العلماء » ونصر بعضها ببعض » وتبيين صِحُّته » أو تزييف</w:t>
        <w:br/>
        <w:t>بعضهاء وإيضاح حُجّته واستشهاد بأشعار العرب» وربما ذكر اسم ناظمهاء</w:t>
        <w:br/>
        <w:t>وهو مع ذلك يجري كا يجري السيل » ويفيض 6 يفيض البحر » ويصير</w:t>
        <w:br/>
        <w:t>منذ أن يتكلم إلى أن يفرغ » كالغائب عن الحاضرين » مُغمضًا عينيه » وذلك</w:t>
        <w:br/>
        <w:t>كله مع عدم فكْر فيه أو رويّة » من غير تعجرف ء ولا توقيف » ولا للحن ء</w:t>
        <w:br/>
        <w:t>بل فيض إلمي» حتى يبر كل سامع وناظرء فلا يزال كذلك إلى أن يصمت»</w:t>
        <w:br/>
        <w:t>وكنث أراه حيط كأنه قد صار بحضرة مَنْ يشغله عن غيره » ويقع عليه</w:t>
        <w:br/>
        <w:t>إذ ذاك من المهابة ما يُرعد القلوبَ ويُحير الأبصار والعقول .</w:t>
        <w:br/>
        <w:br/>
        <w:t>وكان لا يذكر رسول الله مَل قط إلا ويُصلّي ويُسلّم عليه » ولا</w:t>
        <w:br/>
        <w:t>والله ما رأيتُ أحدًا أشلّ تعظيمًا لرسول الله َه , ولا أحرصّ على اتباعه</w:t>
        <w:br/>
        <w:t>ونصر ما جاء به منه .</w:t>
        <w:br/>
        <w:br/>
        <w:t>وكان إذا فرغ من درسه يفتح عينيه » ويُقبل على الناس بوجه طلق</w:t>
        <w:br/>
        <w:t>بشيش وحُحلٍ مشو » كأنه قد لقييم حينظٍ » ورما اعتذر إلى بعضهم من</w:t>
        <w:br/>
        <w:t>التقصير في المقال مع ذلك الحال » ولقد كان درسّه الذي يُورده حيئذٍ قر</w:t>
        <w:br/>
        <w:t>علة كرارس ؛ وغل الذي ذكرثئه من أحوال درسه أُمْرٌ مشهورٌ » يُوافقني</w:t>
        <w:br/>
        <w:t>عليه كل حاضر + بها » وهم يبحمد الله خلق كثيرء لم يُحصر عددهم؛ علماء</w:t>
        <w:br/>
        <w:t>ورؤساءء وفضلاءء من القرّاء وامْحدّثين والفقهاءء والأدباء» وغيرهم من عوامٌ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["»]</w:t>
        <w:br/>
        <w:t>المسلمين 00"</w:t>
        <w:br/>
        <w:t>تأليفه في العقيدة والأصول :</w:t>
        <w:br/>
        <w:br/>
        <w:t>قال الحافظ البزار : ٠ وأمّا ما خخصه الله تعالى به في معارضة أهل الدع</w:t>
        <w:br/>
        <w:t>في بدعتهم » وأهل الأهواء في أهوائهم , وما أله في ذلك من دخض أقواهم »</w:t>
        <w:br/>
        <w:t>وتزييف أمثالهم وأشكاهم » وإظهار عوارهم وانتحاهم » وتبديد شملهم ع</w:t>
        <w:br/>
        <w:t>وقطع أوصاهمء وأجوبته عن شببهم الشيطانية» ومعارضتهم النفسانية للشريعة</w:t>
        <w:br/>
        <w:t>الحنيفية المُحمديّة » بما منحه الله تعالى به من البصائر الرحمانية » والدلائل</w:t>
        <w:br/>
        <w:t>النقلية » والتوضيحات العقلية » حتى ينكشف قناع الحقٌّ » وبان - بما جمعه</w:t>
        <w:br/>
        <w:t>في ذلك وأنَّه - الكذب من الصدق » حتى لو أنَّ أصحابها أحياء » ووثُقوا</w:t>
        <w:br/>
        <w:t>لغير الشقاء ؛ لأذعنوا له بالتصديق » ودخلوا في الدين العتيق .</w:t>
        <w:br/>
        <w:br/>
        <w:t>ولقد وجب على كل مَنْ وقف عليها » وفهم ما لديا ؛ أن يحمد الله</w:t>
        <w:br/>
        <w:t>تعالى على سن توفيقه هذا الإمام لنصر الحق بالبراهين الواضحة العظام .</w:t>
        <w:br/>
        <w:br/>
        <w:t>ولقد أكثر رضي الله عنه التصنيف في الأصول فضلًا عن غيره من</w:t>
        <w:br/>
        <w:t>بقية العلوم » فسألتُه عن سبب ذلك ء واتهستٌ منه تأليف نص في الفقه</w:t>
        <w:br/>
        <w:t>يجمع. اختياراته وترجيحاته ؛ ليكون عمدةً في الإفتاء . فقال لي ما معناه :</w:t>
        <w:br/>
        <w:t>الفروع أمْرها قريب », ومَنْ قلّد - المسلمٌ - فيها أحدّ العلماء المُقلّدِين ؛</w:t>
        <w:br/>
        <w:t>جاز له العمل بقوله » ما لم يتيقّن خطأه  وأما الأصول : فإني رأيتُ أهل</w:t>
        <w:br/>
        <w:t>البدع والضلالات والأهواء » كالمتفلسفة » والباطنية » والملاحدة » والقائلين</w:t>
        <w:br/>
        <w:t>بوحدة الوجود » والدهرية » والقدرية » والنُصيرية » والجهمية » والحلولية »</w:t>
        <w:br/>
        <w:t>والمُعطّلة » والمُجسسّمة » والمُشبّهة » والراونذية » والكلابية » والسّليمية»</w:t>
        <w:br/>
        <w:t>وغيرهم من أهل البدع - قد تجاذبوا فيها بأزئة الضلال » وبان لي أن كثيرًا</w:t>
        <w:br/>
        <w:t>منهم إنما قصد إبطال الشريعة المُقدّسة المحمدية» الظاهرة العليّة على كل دين»</w:t>
        <w:br/>
        <w:br/>
        <w:t>(1) الأعلام العلية في مناقب ابن تيمية ( 5٠ - 89)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وأن جمهورهم أوقع الناس في التشكيك في أصول دينهم » ولهذا قلّ أن</w:t>
        <w:br/>
        <w:t>سمعتٌ أو رأَيتٌ مُعرضًا عن الكتاب والسيّة مُقبلا على مقالاتهم ؛ إلا وقد</w:t>
        <w:br/>
        <w:t>تزندق أو صار على غير يقين في دينه واعتقاده . فلما رأيت الأمر على</w:t>
        <w:br/>
        <w:t>ذلك ؛ بان ي أله يجب على كل مَنْ يقدر على دفع هم وأباطيلهم »</w:t>
        <w:br/>
        <w:t>وقطّع حُجتهِم وأضاليلهم؛ أن يبذل جهده لي ليكشف رذائلهم» ويزيُف دلائلهم؛</w:t>
        <w:br/>
        <w:t>ذيّا عن المِلّة الحنيفية » والسّنّة الصحيحة الجليّة .</w:t>
        <w:br/>
        <w:br/>
        <w:t>ولا والله ما رأيتُ فيهم أحدًا ممن صئّف في هذا الشأن » وادّعى</w:t>
        <w:br/>
        <w:t>عُلْوٌّ المقام » إلا وقد ساعد بمضمون كلامه في هدم قواعد دين الإسلام.</w:t>
        <w:br/>
        <w:t>وسببٌ ذلك : إعراضه عن الحق الواضح المبين » وعمًا جاءت به الرسل</w:t>
        <w:br/>
        <w:t>الكرام عن رب العالمين » واتباعه طُرّقَ الفلسفة في الاصطلاحات التي</w:t>
        <w:br/>
        <w:t>سمّؤْها بزعمهم حِكَميّات وعقليات » وإنما هي جهالات وضلالات »</w:t>
        <w:br/>
        <w:t>وكونه التزمها مُعرضًا عن غيرها أصلًا ورأمًا » فغلبت عليه حتى غطَّت على</w:t>
        <w:br/>
        <w:t>عقله السليم » فتخبّط حتى خبط فيها عشوًا » ولم يُفرّفُ بين الحق والباطل »</w:t>
        <w:br/>
        <w:t>وإلا فلله أعظم لطا بعباده أن لا يجعل لهم عقلًا يقبل الحق ويثبته » ويُبطل</w:t>
        <w:br/>
        <w:t>الباطل وينفيه » لكن عدم التوفيق » وغلبة الهوى » أوقع مَنْ أوقع في</w:t>
        <w:br/>
        <w:t>الضلال » وقد جعل الله تعالى العقل السليم من الشوائب ميزانًا ين به العبد</w:t>
        <w:br/>
        <w:t>الواردات » فيُفرّق بين ما هو من قبيل الحق » وما هو من قبيل الباطل ع</w:t>
        <w:br/>
        <w:t>ولم يبعث الله الرسل إِلّا إلى ذوي العقل » ولم يقع التكليف إلا مع وجوده »</w:t>
        <w:br/>
        <w:t>فكيف يقال : إنه مُخالف لبعض ما جاءت به الرسل الكرام عن الله تعالى »</w:t>
        <w:br/>
        <w:t>هذا بطل لقا مشهد ل كل عقل سايم » لكن فإومن م تل ال له</w:t>
        <w:br/>
        <w:t>نورًا فما له من نور © راتور: ٠</w:t>
        <w:br/>
        <w:br/>
        <w:t>قال الشخ الإمم قل لله روح : فهذا ونحوه هو الذي أوجب أنَي</w:t>
        <w:br/>
        <w:t>صرفتُ جل همي إلى الأصول » وألزمني أن أوردت مقالاتهم وأجبتٌ عنها</w:t>
        <w:br/>
        <w:t>بما أنعم الله تعالى به من الأجوبة النقلية والعقلية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قلت - البزار -: وقد أبان - بحمد الله تعالى فيما أَلّف فيها - لكل</w:t>
        <w:br/>
        <w:t>بصير الحٌّ من الباطل؛ وأعانه بتوفيقه حتى رد عليهم بِدَعَهم واراءهم»</w:t>
        <w:br/>
        <w:t>ويدَعَهم وأهواءهم » مع الدلائل النقلية بالطريقة العقلية » حتى يُجيب عن</w:t>
        <w:br/>
        <w:t>كل شبهة من شبههم بعدة أجوبة جليّة واضحة يعقلها كل ذي عقل</w:t>
        <w:br/>
        <w:t>صحيح » ويشهد لصحتها كل عاقل رجيح , فالحمد لله الذي منَّ علينا</w:t>
        <w:br/>
        <w:t>برؤيته وصحبته » فلقد جعله الله حُجَّة على أهل هذا العصر » المُعرض غالب</w:t>
        <w:br/>
        <w:t>أهله عن قليله وكثيره ؛ لاشتغالهم يفاني الدنيا عما يحصل به باقي الآخرة »</w:t>
        <w:br/>
        <w:t>فلا حول ولا قوة إلا بالل ”" .</w:t>
        <w:br/>
        <w:t>قال العلامة شيخ الشافعية ابن الزملكاني في شيخ الإسلام ابن تيمية :</w:t>
        <w:br/>
        <w:t>هو ححيّةٌ لله قاهرةٌ هو بيننا أُعْجُوبةُ الدهرٍ</w:t>
        <w:br/>
        <w:t>هو آةٌ للخلق ظاهرة أنوارُها أربث على الفجرٍ</w:t>
        <w:br/>
        <w:t>ولقد كان نصيب شيخ الإسلام في تفسير القرآن القدح المُعلّى . ولقد</w:t>
        <w:br/>
        <w:t>جمع ني تفسير القران العظم ما يشهد له بالإمامة المطلقة في هذا العلم . وما</w:t>
        <w:br/>
        <w:t>جمعه في تفسير القرآن العظم » وما جمعه من أقوال مُفسّري السلف الذين</w:t>
        <w:br/>
        <w:t>يذكرون الأسانيد في كتبهم » وذلك في أكثر من ثلاثين مُجِلّدًا . وقد بض</w:t>
        <w:br/>
        <w:t>أصحابه بعض ذلك » وكثير منه لم يكتبوه بعد .</w:t>
        <w:br/>
        <w:t>٠ وكان رحمه الله يقول: ربما طالعتٌ على الآية الواحدة نحو مائةٌ تفسيرء</w:t>
        <w:br/>
        <w:t>ثم أسأل الله الفهم وأقول: يامُعلّمَ آدم وإبراهم علي وكنتُ أذهب إلى</w:t>
        <w:br/>
        <w:t>5 2# 00 3</w:t>
        <w:br/>
        <w:t>المساجد المهجورة . ونحوها ء وأُمرّعْ وجهي في التراب » وأسأل الله تعالى</w:t>
        <w:br/>
        <w:t>وأقول : يامُعلّم إبراهم فهّمْنِي » ويذكر قصة معاذ بن جبل وقوله لمالك بن</w:t>
        <w:br/>
        <w:br/>
        <w:t>)0غ( الأعلام العلية في مناقب ابن تيمية ( 7٠ - 88 )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</w:t>
        <w:br/>
        <w:t>يخامر لما بكى عند موته وقال : إني لا أبكي على دنيا كنتٌ أصيبها</w:t>
        <w:br/>
        <w:t>منك » ولكن أبكي على العلم والإيمان الذي كنتُ أتعلّمُه منك فقال : إن</w:t>
        <w:br/>
        <w:t>العلم والإيمان مكانهما , مّن ابتغاهما وجدهما » فاطلب العلم عند أربعة ع</w:t>
        <w:br/>
        <w:t>فإِنْ أعياك العلم عند هؤلاء » فليس هو في الأرض » فاطله من مُعَلّم</w:t>
        <w:br/>
        <w:t>إبراهيم .</w:t>
        <w:br/>
        <w:br/>
        <w:t>قال الشيخ أبو عبد الله ابن رشيق - وكان من أخصّ أصحاب شيخنا</w:t>
        <w:br/>
        <w:t>وأكثرهم كتابةٌ لكلامه وحرصًا على جمعه -: « كتب الشيخ رحمه الله</w:t>
        <w:br/>
        <w:t>ُقولٌ السلف مُجرّدة عن الاستدلال على جميع القرآن » وكتب في أوله</w:t>
        <w:br/>
        <w:t>قطعة كبيرة بالاستدلال » ورأيتٌ له سُورًا وايات يُفْسرّها ويقول في</w:t>
        <w:br/>
        <w:t>بعضها : كتبئُه للتذكّر ونحو ذلك . ثم لما حبس في آخر عمره ؛ كتبثُ</w:t>
        <w:br/>
        <w:t>له أن يكتب على جميع القرآن تفسيرًا مُرّبًا على السوّر » فكتب يقول :</w:t>
        <w:br/>
        <w:t>إن القرآن فيه ما هو بِيّنّ بنفسه » وفيه ما قد ّنه المفسرون في غير كتاب»</w:t>
        <w:br/>
        <w:t>ولكن بعض الآيات أشكل تفسيرها على جماعة من العلماع» رْيّما يُطالع</w:t>
        <w:br/>
        <w:t>الواحد في اية تفسيرًا » ويُفسّر غيرها بنظيره » فقصدتٌ تفسيير تلك الآيات</w:t>
        <w:br/>
        <w:t>بالدليل ؛ لأنه أهمٌ من غيره » وإذا تبيّن معنى آية ؛ تييّن معاني نظائرها .</w:t>
        <w:br/>
        <w:t>وقال : قد فتح الله علي في هذه المرّة من معاني القرآن ومن أصول العلم</w:t>
        <w:br/>
        <w:t>بأشياء » كان كثير من العلماء يتميّونها » وندمتُ على تضببع أكثر أوقاتي</w:t>
        <w:br/>
        <w:t>في غير معاني القران » أو نحو هذا 0" .</w:t>
        <w:br/>
        <w:br/>
        <w:t>يقول الذهبي في رثاء شيخ الإسلام ابن تيمية :</w:t>
        <w:br/>
        <w:br/>
        <w:t>)١( العقود الدريّة لابن عبد الحادي 559 -8؟).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﻿‫أخذتٌ شيخ للد وانفصمث</w:t>
        <w:br/>
        <w:t>فَإِن يُحَدَّثْ فمسلمٌ ثقة</w:t>
        <w:br/>
        <w:t>وإِن يَخُْضْ نحو سيبويه يَف</w:t>
        <w:br/>
        <w:t>وصار عاليي الإسنادٍ حافظةً</w:t>
        <w:br/>
        <w:br/>
        <w:t>َيّبتَ بحرًا</w:t>
        <w:br/>
        <w:br/>
        <w:t>وحِودُهُ الحاتمي مشتهرٌ</w:t>
        <w:br/>
        <w:t>أسكتهُ الله في الجنان ولا</w:t>
        <w:br/>
        <w:br/>
        <w:t>محوتت رسمٌ العلوم والورعر</w:t>
        <w:br/>
        <w:t>عُرى التقى واشتفى أولو البدع.</w:t>
        <w:br/>
        <w:t>عَبْرًا تقيًّا مُجانبَ الشبّع,</w:t>
        <w:br/>
        <w:t>وإن يُناظرٌ فصاحبٌ للم</w:t>
        <w:br/>
        <w:t>بكل معنى  في الفن مُخترّعر</w:t>
        <w:br/>
        <w:t>كشعبة أو سعيد الضبّعي</w:t>
        <w:br/>
        <w:t>وذا جهادٍ عارٍ من الجرّع</w:t>
        <w:br/>
        <w:t>وزهدي القادرئي في الطّبع,</w:t>
        <w:br/>
        <w:t>زال علينا في أجمل الجلّعر</w:t>
        <w:br/>
        <w:br/>
        <w:t>مع مالك والإمام أحمد والثُ عْمانَ والشافعيي والنّخَعي</w:t>
        <w:br/>
        <w:br/>
        <w:t>مضى ابن تيمية وموعذله</w:t>
        <w:br/>
        <w:br/>
        <w:t>واليومَ أصبحتٌُ أبكي بعد بُعدهم</w:t>
        <w:br/>
        <w:t>وغاب مُذْ غاب عن عيني جمالهُمو</w:t>
        <w:br/>
        <w:t>ولا صفا بعدهم عيشي بمنهلة</w:t>
        <w:br/>
        <w:t>ياسادةً ملكوا قلبي بلطفهمو</w:t>
        <w:br/>
        <w:t>هُمْ مُرادي وهُمْ سُؤلي وهُمْ أملي</w:t>
        <w:br/>
        <w:t>وَهُمْ سروري وهم سمعي وهم بصري</w:t>
        <w:br/>
        <w:t>وهم حياتي وهم السي وهم شرّفي</w:t>
        <w:br/>
        <w:t>لهفي على زمنٍ ولَّى وما ظَفِرتُ</w:t>
        <w:br/>
        <w:t>لما سرًوًا وفؤادي في هوادجهم</w:t>
        <w:br/>
        <w:t>ما كنت أعلمٌ قربي في محيّتهم</w:t>
        <w:br/>
        <w:t>فاندُبٌ على ما مضى من عيشنا وصفا</w:t>
        <w:br/>
        <w:t>واذكر مصارعٌ قوم كيف قد شربوا</w:t>
        <w:br/>
        <w:br/>
        <w:t>لما ناوا نأَتْ عني مسرّاتي</w:t>
        <w:br/>
        <w:t>راحي وروحي وريحاني وراحاتي</w:t>
        <w:br/>
        <w:t>ومُذْ تلا تولى طيبٌ لذاتي</w:t>
        <w:br/>
        <w:t>ما ضرَّهم لو أعادوا لي أويقاتي</w:t>
        <w:br/>
        <w:t>وهُمْ نهاية مقصودي وغاياتي</w:t>
        <w:br/>
        <w:t>وهم نعيمي وروضاتي وجنّاتي</w:t>
        <w:br/>
        <w:t>وذْكَرُهُمْ لم يزل في القلب جلواتي</w:t>
        <w:br/>
        <w:br/>
        <w:t>روحي بما ترتجي يوم الأثيلات</w:t>
        <w:br/>
        <w:t>ناديث من حرقي ياعظمَّ لوعاتي</w:t>
        <w:br/>
        <w:t>حتى رمتني إلى الابعاد راياتي</w:t>
        <w:br/>
        <w:t>وابك على ما قد جرى ياقلبي العاتي</w:t>
        <w:br/>
        <w:t>بعد الزُلالِ بكاسات الميّاتٍ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﻿‫فأصبحوا في الثرى تلى وجرم</w:t>
        <w:br/>
        <w:t>أقول ما قاله العبدٌ المُنِيبٌُ”" و</w:t>
        <w:br/>
        <w:br/>
        <w:t>نا الذليل أنا المسكينٌ ذو شبن</w:t>
        <w:br/>
        <w:t>نا الكسير أنا المُحتَاجُ يا أملي</w:t>
        <w:br/>
        <w:t>نا الغريبُ فلا أهل ولا وطن</w:t>
        <w:br/>
        <w:t>نا العبيّد الذي ما زلتٌ مُفتقرًا</w:t>
        <w:br/>
        <w:t>ما لي سواك وما لي عنك مُتصرٌّ</w:t>
        <w:br/>
        <w:t>أنت القديرٌ على جبري بوصلِكَ لي</w:t>
        <w:br/>
        <w:t>أدعوك ياسيّدي يا مُشْتَكّى حُزني</w:t>
        <w:br/>
        <w:t>فانظر إلى عَبْرت وارحمٌ صبا جسدي</w:t>
        <w:br/>
        <w:t>ما زال مفتقرًا في باب سيد</w:t>
        <w:br/>
        <w:br/>
        <w:t>صلاح الأمة في علْوَ الهمة - المجلد الأول</w:t>
        <w:br/>
        <w:br/>
        <w:t>أودى به السجنُ في بر وطاعات</w:t>
        <w:br/>
        <w:br/>
        <w:t>أنا الفقيرٌ إلى رب السموات</w:t>
        <w:br/>
        <w:br/>
        <w:t>أنا الوحيدٌ فكنْ لي في مُلمّاق</w:t>
        <w:br/>
        <w:t>إليك ياسيّدي في كل حلاتي</w:t>
        <w:br/>
        <w:t>ذكراك في القلب قراني واياتٍ</w:t>
        <w:br/>
        <w:t>يا جابري يا مُفيثي في مُهمّات</w:t>
        <w:br/>
        <w:t>يا راحم الخير يا باري البريّاتِ</w:t>
        <w:br/>
        <w:t>مازال مُبتليَا بالامتحانات</w:t>
        <w:br/>
        <w:br/>
        <w:t>ما زال ع انار الرسول على الهج القريم بأعلام الدلالات</w:t>
        <w:br/>
        <w:br/>
        <w:t>مدي لسنّنه يُفتِي  بشِرْعَقِهِ</w:t>
        <w:br/>
        <w:t>قطب الزمانٍ دح الناس طُ</w:t>
        <w:br/>
        <w:t>- الوجودٍ فريٌ في معارفه</w:t>
        <w:br/>
        <w:t>حوى من المصطفى علمًا ومعرفة</w:t>
        <w:br/>
        <w:t>ما جاءه سائل إلا ويمنخه</w:t>
        <w:br/>
        <w:t>ماذا أقول وقولي فيه مُنحسرٌ</w:t>
        <w:br/>
        <w:br/>
        <w:t>2</w:t>
        <w:br/>
        <w:br/>
        <w:t>تلوح شمن على في شحائله</w:t>
        <w:br/>
        <w:t>عر العارف تاهوا في بدايه</w:t>
        <w:br/>
        <w:br/>
        <w:t>برع الحُرْميه في كل ساعات</w:t>
        <w:br/>
        <w:t>روحٌ المعاني حوى كَّ العبادات</w:t>
        <w:br/>
        <w:t>أفنى بسيف الهدى أهلّ الضلالات</w:t>
        <w:br/>
        <w:t>وجاءه منه إمدادٌ النوالات</w:t>
        <w:br/>
        <w:t>إِمّا بجودٍ وإنّا بالداراقٍ</w:t>
        <w:br/>
        <w:t>في وصف أخلاقه كلَّتْ عباراتي</w:t>
        <w:br/>
        <w:t>إلا أئمسَا أهل العنايات</w:t>
        <w:br/>
        <w:t>وفي صفا وجهه نورٌ الحدايات</w:t>
        <w:br/>
        <w:t>أهل المعاني وأربابُ النهايات</w:t>
        <w:br/>
        <w:t>أهلّ التصرّف أصحابُ الرياضات</w:t>
        <w:br/>
        <w:br/>
        <w:t>. » يعني شيخ الإسلام ابن تيمية في قصيدته « أنا الفقير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الأول</w:t>
        <w:br/>
        <w:br/>
        <w:t>أعجوبةٌ الدهرٍ فردٌ في فضائله</w:t>
        <w:br/>
        <w:t>فارقت من كان يرويني برويته</w:t>
        <w:br/>
        <w:t>يروي الأحاديث عن سكانٍ كاظمة</w:t>
        <w:br/>
        <w:t>ويُطنبٌُ الذكرٌ في إحسانٍ حُسْيهمُ</w:t>
        <w:br/>
        <w:br/>
        <w:t>علّامةٌ الوقتٍ في الماضي وفي الأتي</w:t>
        <w:br/>
        <w:t>على فنونٍ المعاني والإشارات</w:t>
        <w:br/>
        <w:t>إذا تبدّى بدا سير العبادات</w:t>
        <w:br/>
        <w:t>فيطربُ الكونُ من طيب الروايات</w:t>
        <w:br/>
        <w:t>فيرقصٌ القلبُ شوقًا نحو سادات”©</w:t>
        <w:br/>
        <w:br/>
        <w:t>الف - شيخ الفا جمال الدين » أبو الحجاج , يوسف بن عبد الرحمن</w:t>
        <w:br/>
        <w:t>ابن يوسف المِرٍّئي :</w:t>
        <w:br/>
        <w:br/>
        <w:t>« القدوة » حافظ الزمان » حامل راية السسّة والجماعة » والقائم بأعباء</w:t>
        <w:br/>
        <w:t>هذه الصناعة» والمُتدرٌ 3 جلباب الطاعة» إمام الحَفَاظ كلمةٌ لا يمحدونماء</w:t>
        <w:br/>
        <w:t>وشهادة على أنفسهم يُوُدُونها » ورت لو ُشر أكابر الأعداء لكانوا يودُونها »</w:t>
        <w:br/>
        <w:t>واحدُ عصره بالإجماع , وشيخٌ زمانه الذي تُصغي ا يقول الأسماع )0 ,</w:t>
        <w:br/>
        <w:br/>
        <w:t>لم توجّهْه عائلته إلى طلب “الحديث منذ فترة مُبَكّرة ما فعلتُ عائلة</w:t>
        <w:br/>
        <w:t>رفيقه وتلميذه الذهبي » فلم يكن له إلا أن يطلبه هو بنفسه حيغا بلغ الحادية</w:t>
        <w:br/>
        <w:t>والعشرين من عمره .</w:t>
        <w:br/>
        <w:br/>
        <w:t>قال ابن حجر في الدّرر (ه / 555 )</w:t>
        <w:br/>
        <w:t>صغيرًا ؛ لسّمع من ابن عبد الداتم والكرماني وغيرهما » ولكنه طلب بنفسه</w:t>
        <w:br/>
        <w:t>في أول سنة خمس وسبعين ) .</w:t>
        <w:br/>
        <w:br/>
        <w:t>وكان أول سماعه الحديث على الشيخ ألي العباس أحمد بن أني الخير</w:t>
        <w:br/>
        <w:t>سلامة الحدّاد » فسمع أول ما ممع كتاب ٠ الحلية » لأبي تُعم ثم أكثر عنه .</w:t>
        <w:br/>
        <w:br/>
        <w:t>ومنذ ذلك الحين اتجهث هِمهُ المزيي إلى سماع الحديث » فسمع من</w:t>
        <w:br/>
        <w:t>الجمٌ الغفير سمع عليهم الكتب الكبار الأمّهات ات مثل : الكتب الستة » ومُسند</w:t>
        <w:br/>
        <w:t>الإمام أحمد, والمعجم الكبير للطبراني» وتاريخ بغداد للخطيب» وكتاب النسب</w:t>
        <w:br/>
        <w:br/>
        <w:t>دهاع بم</w:t>
        <w:br/>
        <w:br/>
        <w:t>: « ولو كان له مَنْ يُسمْعُه</w:t>
        <w:br/>
        <w:br/>
        <w:t>(01) العقود الدريّة ( 47 - 406 ).</w:t>
        <w:br/>
        <w:t>(؟) طبقات الشافعية 1١ / م9" -5و899.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الأول</w:t>
        <w:br/>
        <w:t>للزبير بن بكارء والسيرة لابن هشامء وموطأ الإمام مالك, والسّكن الكبيه</w:t>
        <w:br/>
        <w:t>ودلائل النبوة للبيهقي  بحيث قال تلميذه الصلاح الصفدي : وأشياء يطول</w:t>
        <w:br/>
        <w:t>ذكْرُهاء ومن الأجزاء ألوقًا. وذكر ابن حجر في الدّرر (/17؟) أَنَّ مشيخته</w:t>
        <w:br/>
        <w:t>نحو الألف شيخ .</w:t>
        <w:br/>
        <w:t>وتجوّل المزيي في المدن الشامية » فسمع بالقدس الشريف »</w:t>
        <w:br/>
        <w:t>وحمص » وحماة » وبعلبّك . وح وسمع بالحرمين الشريفين » ورحل</w:t>
        <w:br/>
        <w:t>إلى البلاد المصرية » فسمع بالقاهرة والإسكندرية وبلبيس .</w:t>
        <w:br/>
        <w:t>عُني المزئي بدراسة العربية » فأتقنها لغةٌ وتصريما » ففاق أقرائه في</w:t>
        <w:br/>
        <w:t>ذلك : بحيث قال الصلاح الصفدي فيه ؛ ولم أ في أشياخي بعد شيخنا</w:t>
        <w:br/>
        <w:t>أ ادبن في لعرية له حصوسً ف انصريف واف » ود عرف أو حجان</w:t>
        <w:br/>
        <w:t>نفسه قَدْرٌ المزئي » فأغدق الثناء عليه وعلى علمه الجمٌ .</w:t>
        <w:br/>
        <w:t>قال الذهبي عنه : تراقق هو وابن تيمية تيمية كثيرًا في سماع الحديث »</w:t>
        <w:br/>
        <w:t>وفي النظر في العلم  وكان يعر طريقة السلف في المّة » وما وراء ذلك</w:t>
        <w:br/>
        <w:t>بحمد الله إلا خسن إسلام وحسبة لله .</w:t>
        <w:br/>
        <w:t>وكان ابن تيمية كثير الاعتماد على المزئ وعلمه ومعرفته » فحينما</w:t>
        <w:br/>
        <w:t>خرج من سجنه بمصر سنة ره ٠ /اه) بعد عودة السلطان محمد بن قلاوون»</w:t>
        <w:br/>
        <w:t>وجلس في القاهرة يدشر علّمه ؛ احتاج إلى بعض كُثُبه التي بالشام » فكتب</w:t>
        <w:br/>
        <w:t>إلى أهله كتابًا يطلب جملةً من كتب العلم التي له » وطلب منهم أن يستعينوا</w:t>
        <w:br/>
        <w:t>على ذلك بجمال الدين المزي ؛ فإنه يدري كيف يستخرج له ما يُريده</w:t>
        <w:br/>
        <w:t>من الكتب التي أشار إليها . وحينما ولي المزئ أكبر دار حديث بدمشق -</w:t>
        <w:br/>
        <w:t>وهي دار الحديث الأشرفية - سنة ( 7١4 ه) ؛ فرح ابن تيمية فرحًا عظيمًا</w:t>
        <w:br/>
        <w:t>بذلك » وقال : « لم يل هذه المدرسة من حين بنائها إلى الآن أحقٌ بشرط</w:t>
        <w:br/>
        <w:t>الواقف منه ) . وقد وليها عظماء العلماء المُحدّئِين » منهم تقي الدين ابن</w:t>
        <w:br/>
        <w:t>الصلاح؛ وابن الحرستاني» وأبو شامة» ومحيي الدين النووي» وغيرهم ع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عَلْوْ الهمة - المجلد الأول "|</w:t>
        <w:br/>
        <w:t>فقد اعتمد ابن تيمية قول الواقف  : إِنِ اجتمع مَنْ فيه الرواية ومَنْ فيه</w:t>
        <w:br/>
        <w:t>الدراية ؛ قُدّم مَنْ فيه الرواية » ؛ ففضّله ابن تيمية بذلك على جميع</w:t>
        <w:br/>
        <w:t>المتقدّمين م في الرواية .</w:t>
        <w:br/>
        <w:br/>
        <w:t>ا احتلى المزئي مكانةٌ عظيمةً بيْنَ علماء القرن الثامن الهجري في</w:t>
        <w:br/>
        <w:t>الحديث وعلومه » وقامت شهرئُه على أعظم كتابيّن ألّفهما في فتّهماء</w:t>
        <w:br/>
        <w:t>هما : ١ تحفة الأشراف » » و ١ تهذيب الكمال » .</w:t>
        <w:br/>
        <w:br/>
        <w:t>ويُعدٌ كتاب « تحفة الأشراف بمعرفة الأطراف » من أعظم الكتب</w:t>
        <w:br/>
        <w:t>المولّة في أطراف الكتب الستة وبعض لواحقها . وهو عمل هائل تعجز</w:t>
        <w:br/>
        <w:br/>
        <w:t>قال ابن حجر في الكت الظرافٍ بهامش تحفة الأشراف :)41١(</w:t>
        <w:br/>
        <w:t>«قد حصل الانتفاع بهذا الكتاب شرقًا وغربًا » وتنافس العلماء في تحصيله</w:t>
        <w:br/>
        <w:t>بُعْدا وكيا . ونظرا لهذه المنزلة التي احتلّها في هذا الف ؛ فقد تناوله العلماء</w:t>
        <w:br/>
        <w:t>بالاستدراك والتلخيص والتعليق؛ لأنه صار الكتاب المُعتمد في هذا الفنٌّ».</w:t>
        <w:br/>
        <w:br/>
        <w:t>نا كتاب المزي الثاني ٠ فهو ١ تهذيب الكمال » » وهو كتابنا</w:t>
        <w:br/>
        <w:t>هذا, فإنه يُعَدّ أعظمَ كتاب ألّف في فنّه غير مُداقع » أربى فيه على مَنْ</w:t>
        <w:br/>
        <w:t>عد وكسف مؤأقاهم :لم يطل أحد بده حي الوم أن يلخ شاوه :</w:t>
        <w:br/>
        <w:t>بله أن يأتي بأحسن منه .</w:t>
        <w:br/>
        <w:br/>
        <w:t>وكتاب «تهذيب الكمال» ليس اختصارًا لكتاب «الكمال» للحافظ</w:t>
        <w:br/>
        <w:t>عبد الغني المقدسي . فقد نقّى كتاب « الكمال » وأصلح ما فيه من تحلّل »</w:t>
        <w:br/>
        <w:t>وزاد عليه » قصار التهذيب ثلاثة أضعاف ١ الكمال » , وأصبح يتكون من</w:t>
        <w:br/>
        <w:t>مائتين وخمسين جزءًا حدييًا ؛ يعني في عشرة آلاف صفحةء في كل</w:t>
        <w:br/>
        <w:t>صفحة ( 7١ ) سطرًا » فضلا عما كتبه من تحقيقات في حواشي نسخته .</w:t>
        <w:br/>
        <w:br/>
        <w:t>قال الصلاح الصفدي : « وصئّف كتاب « تهذيب الكمال ) في</w:t>
        <w:br/>
        <w:t>أربعة عشر مُجِلّدًا ؛ كسف به الكُيْبَ المتقدّمة في هذا الشأن » وسارت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الأول</w:t>
        <w:br/>
        <w:br/>
        <w:t>به الركبان » واشتهر في حياته » .</w:t>
        <w:br/>
        <w:br/>
        <w:t>وقال تاج الدين السبكي : ٠ وصنّف ١ تهذيب الكمال » المُجمع</w:t>
        <w:br/>
        <w:t>على أنه لم يُصنّف مثله » .</w:t>
        <w:br/>
        <w:br/>
        <w:t>وقال ابن تغري بردي : ١ هو في غاية الحُسن في معناه ٠ .</w:t>
        <w:br/>
        <w:br/>
        <w:t>وقال حاجي خليفة : « هو كتاب كبير لم يُوْلّف مثله » ولا يْظنّ</w:t>
        <w:br/>
        <w:t>أن يستطاع ) .</w:t>
        <w:br/>
        <w:br/>
        <w:t>وقال العامة علاء الدين مُغلطاي الحنفي: (إنه كتاب عظيمٌ الفوائب</w:t>
        <w:br/>
        <w:t>جم الفرائد  لم يُصنُْف في نوعه مثله ؛ لأنَ ملق أبدع فيما وضع ١ .</w:t>
        <w:br/>
        <w:br/>
        <w:t>وقال أيضًا : وقد صار كتاب التهذيب حكمًا بين طائفتي المُحدّئِين</w:t>
        <w:br/>
        <w:t>والفقهاء » إذا اختلفوا قالوا : بيننا وبيتكم كتاب المري 2 .</w:t>
        <w:br/>
        <w:br/>
        <w:t>وقال الذهبي : ٠ أتى فيه بكل نفيس » وبالغ ولم يأل في استيفاء</w:t>
        <w:br/>
        <w:t>شيوخ الشخص ورواته » وغرائبه وموافقاته » وعدالته وجرحاته » ومناقبه</w:t>
        <w:br/>
        <w:t>وهناته » وعمره ووفاته » فبقي حسرة على مَنْ لم يُحضّله من الفضّلاء »</w:t>
        <w:br/>
        <w:br/>
        <w:t>أصبح المزئي حافظ عصره غير مُداقع » وفضله الإمام الذهبي في</w:t>
        <w:br/>
        <w:t>الحفظ على جميع منْ لقي من الحفاظ طيلة حياته » وأتاحت له معرفظه</w:t>
        <w:br/>
        <w:t>الفدّة في علم الرجال منزلة مُتميّرة بين أسائيذ العصرء فَأمهُ طلبةٌ العلم من</w:t>
        <w:br/>
        <w:t>كل حَدَبِ وصوب » وكانت دار الحديث الأشرفية من أعظم الأماكن التي</w:t>
        <w:br/>
        <w:t>بت منها المزي عِلْمَهُ » وحدّّث زيادةً على خمسين سنة .</w:t>
        <w:br/>
        <w:br/>
        <w:t>قال الذهبي فيما نقله عنه ابن حجر في الدرر (554/5) : ١ وغالب</w:t>
        <w:br/>
        <w:t>المُحدّئين من دمشق وغيرها قد تلمذوا له » واستفادوا منه » وسألوه عن</w:t>
        <w:br/>
        <w:t>المُعضلات » فاعترفوا يفضيلته . وَعُلٌُ ذكره</w:t>
        <w:br/>
        <w:br/>
        <w:t>وقد حدّث بكتبه مرّات عديدة , وحدَّّثْ بصحيح البخاري مرات »</w:t>
        <w:br/>
        <w:t>وبالمسند للإمام أحمد , وبالمعجم الكبير للإمام الطبرائي » وبدلائل النبوة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5</w:t>
        <w:br/>
        <w:t>للبيهقي » وبكتب كثيرة جدًا » كما حدّث بسائر أجزائه العالية .</w:t>
        <w:br/>
        <w:br/>
        <w:t>ويكفيه فخرًا وفضلا أَنَّ عظماء العلماء من أساتيذه ورفاقه وتلامذته</w:t>
        <w:br/>
        <w:t>الْنُجْب قد أخذوا عنه .</w:t>
        <w:br/>
        <w:br/>
        <w:t>فسمع منه الأعلام العلماء : شيخ الإسلام ابن تيمية » وابن سيّد</w:t>
        <w:br/>
        <w:t>الناس » والذهبي أخذ عنه صحيح البخاري غير مرّة » والإمام تقي الدين</w:t>
        <w:br/>
        <w:t>السبكي, وبه تخرّج أعاظم الرواة والمُحدّثين: البرزالي» وابن عبد الهادي»</w:t>
        <w:br/>
        <w:t>وصلاح الدين العلائي» وعلاء الدين مغلطاي؛ وابن رافع السلامي»؛ وصهره</w:t>
        <w:br/>
        <w:t>الشيخ عماد الدين ابن كثيرء» وخلقٌ يطول ذكْرُهم .</w:t>
        <w:br/>
        <w:br/>
        <w:t>قال عنه ابن سيّد الناس : « وجدثٌ بدمشق من أهل العلم الإمام</w:t>
        <w:br/>
        <w:t>المُقدّمِ » والحافظ الذي فاق مَنْ تأتر من أقرانه ومَنْ تقدّم , أبا الحجّاج</w:t>
        <w:br/>
        <w:t>المزي » بحر هذا العلم الزاخر وحَبْرَه » القائل مَنْ رآه : كمْ ترك الأوائل</w:t>
        <w:br/>
        <w:t>للأواخرء أحفظ الناس للتراجم» وأعلمٌ الناس بالرواة من أعارب وأعاجم».</w:t>
        <w:br/>
        <w:br/>
        <w:t>وقال عنه الذهبي : « طلب هذا الشأن فما ونى ولا فترء ولا لَهًا</w:t>
        <w:br/>
        <w:t>ولا قصّر » وعُني بهذا الشأن أتمّ عناية » وقرأ العربية وأفاد » وأكثر من</w:t>
        <w:br/>
        <w:t>اللغة والتصريف . وصنّف وأفاد ... » .</w:t>
        <w:br/>
        <w:br/>
        <w:t>قال الذهبي عنه في « تذكرة الحفاظ »© : شيخنا الإمام العالم الحبر</w:t>
        <w:br/>
        <w:t>الحافظ الأوحد... أما معرفة الرجال» فهو حامل لوائهاء والقائم بأعبائهاء</w:t>
        <w:br/>
        <w:t>لم ثر العيونُ مثله ... وأوضحّ مُشكلاتٍ ومُعضلات ما سبق إليها في علم</w:t>
        <w:br/>
        <w:t>الحديث ورجاله ... وكان يُطالع وينقل الطباق إذا حدَّث » وهو في ذلك</w:t>
        <w:br/>
        <w:t>لا يكاد يخفى عليه شيءٌ مما يقرأ » بل يرد في المتن والإسناد ردًا مُفِيدًا</w:t>
        <w:br/>
        <w:br/>
        <w:t>قال عنه الذهبي فيما نقل عنه الصفدي في ١ أعيان العصر » : « ولو</w:t>
        <w:br/>
        <w:t>كان لي رأئي للإزمتُهُ أضعاف ما جالستُّه , فإنني أخذتُ عنه هذا الشيء</w:t>
        <w:br/>
        <w:t>بحسبي لا بحسبه . وكان لا يكاد يعرف قَدْرَّهُ إلا مَنْ أكثر مُجالستَهُ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 الأمة هم عَلوْ الهمة - المجلد الأول</w:t>
        <w:br/>
        <w:br/>
        <w:t>وقال عنه أيضًا فيما أورده عنه التاج السبكي والصفدي : ٠</w:t>
        <w:br/>
        <w:t>أحدًا في هذا الشأن أحفظ من الإمام أبي الحجَّاجٍ المزّي » وسمعتّه يقول</w:t>
        <w:br/>
        <w:t>في شيخنا أبي محمد الدمياطي : إنه ما رأى أحفظ منه » وكان الدمياطي</w:t>
        <w:br/>
        <w:t>يقول : إنه ما رأى شيخًا أحفظ من زكيي الدين عبد العظيم ) .</w:t>
        <w:br/>
        <w:br/>
        <w:t>وقال عنه الصلاح الصفدي : ٠ العلامة الحافظ الفريد الرحلة » إمامُ</w:t>
        <w:br/>
        <w:t>المُحدَّئِينَ خاتمةٌ الحفاظ» ناقدٌُ الأسانيد والألفاظ, لو عاصره ابن ماكولا؛</w:t>
        <w:br/>
        <w:t>كان له مشروبًا ومأكولًا » وجعل هذا الأمر إليه موكولًا ) .</w:t>
        <w:br/>
        <w:br/>
        <w:t>وقال الصلاح الصفدي أيضنًا في حفظه : * وسمعتُ صحيحٌ مسلم</w:t>
        <w:br/>
        <w:t>على البَنْدَنيجي وهو حاضر بقراءة ابن طغريل ؛ وعدّة نسخ صحيحة حاضرة</w:t>
        <w:br/>
        <w:t>يُقابل بها » فيردٌ الشيخ جمال الدين رحمه الله على ابن طُغريل اللفظ »</w:t>
        <w:br/>
        <w:t>فيقول ابن طغريل : ما في النسخة إِلّا ما قرأه » فيقول مَنْ بيده بعض تلك</w:t>
        <w:br/>
        <w:t>ذلك » ولما تكرّر ذلك ؛ قلتٌ أنا له : ما النسخة الصحيحة إلا أنت »2 .</w:t>
        <w:br/>
        <w:br/>
        <w:t>وقال عنه التاج عبد الوهاب السبكي مع مُخالفة المزئي له في العقائد:</w:t>
        <w:br/>
        <w:t>١ شيخنا وأستاذنا وقدوتنا . كان شيخنا |/ لمزثي أعجوبة زمانه » يقرأ عليه</w:t>
        <w:br/>
        <w:t>القارىء نهارًا كاملا ارق تضطربٌ» والأسانيدٌ تختلف» وضبط الأسماء</w:t>
        <w:br/>
        <w:t>يُشكل » وهو لا يسهو ولا يغفل , بين وه الاختلاف , ويُوضّحٌ ضبط</w:t>
        <w:br/>
        <w:t>المُشكل » ويُعيّنُ المُبِهَمَ َم , يق لا يغفل عند الاحتياج إليه » ولقد شاهكئة</w:t>
        <w:br/>
        <w:t>الطلبة ينعَسٌ فإذا أخطأً القارىء؛ رد عليه كأنّ شخصًا أيقظه » وقال له :</w:t>
        <w:br/>
        <w:t>قال هذا القارىء كيْتَ وكيتَ . هل هو صخيح ؟ وهذا من عجائب</w:t>
        <w:br/>
        <w:t>الأمور . وكان قد اتتهت إليه رئاسة المُحدَّثين في الدنيا ”" .</w:t>
        <w:br/>
        <w:br/>
        <w:t>ونتيجةً لما بلغه المزي من منزلة مرموقة بين علماء عصره ؛ ولي دار</w:t>
        <w:br/>
        <w:br/>
        <w:t>. 9910//1١ طبقات الشافعية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١م</w:t>
        <w:br/>
        <w:t>الأشرفية سنة ( 7١ ه ) » وليها على الرغم من مُعارضة الكثيرين بسبب</w:t>
        <w:br/>
        <w:t>صحبته لابن تيمية وتأييده لآرائه » ولكن علمه وفضله لا يستطيع أن</w:t>
        <w:br/>
        <w:t>يُنكره الأشاعرة ولا غيرهم » جعلهم يضطرون إلى توليته هذه الدار التي</w:t>
        <w:br/>
        <w:t>كانت بُعَد من أكبر دور الحديث بدمشق » وأبان الأشاعرة عن سخطهم »</w:t>
        <w:br/>
        <w:t>فلم يحضروا حفل الافتتاح . 0 1</w:t>
        <w:br/>
        <w:br/>
        <w:t>قال ابن كثير : « مع أنه لم يتولّها أحدٌ قبله أحقٌ بها منه » وما عليه</w:t>
        <w:br/>
        <w:t>منهم إذا لم يحضروا ؟! فإنه لا يوحشه إلا حضورهم عندهء وِبُعْدُهُم</w:t>
        <w:br/>
        <w:t>لس ء وال أعلم 9 ,</w:t>
        <w:br/>
        <w:br/>
        <w:t>واستمرّّث تحاك المكائد ضده حتى وهو في آخر شيخوخته ؛ ففي</w:t>
        <w:br/>
        <w:t>سنة ( 78 ه ) ولي تقي الدين السبكي قضاء الشافعية بدمشق » وما إن</w:t>
        <w:br/>
        <w:t>وصل دمشق حضر عنده صدر الدين سليمان بن عبد الحكم المالكي » وكان</w:t>
        <w:br/>
        <w:t>أشعريًا جلْدًا » فقال للسبكي عن المي : ينبغي لك عزله من مشيخة دار</w:t>
        <w:br/>
        <w:t>الحديث الأشرفية. قال تقب الدين السبكي: «فاقشعرٌ جلدي وغاب فكري»</w:t>
        <w:br/>
        <w:t>وقلتُ في نفسي : هذا إمامُ المُحدَّئِين » والله لو عاش الدارقطني ؛ استحيا</w:t>
        <w:br/>
        <w:t>أن يدرس مكانه ) .</w:t>
        <w:br/>
        <w:br/>
        <w:t>ثم قال السبكي لابنه بعد ذلك : « مَنْ ذا الذي يتجاسر أن يقول :</w:t>
        <w:br/>
        <w:t>المزن ما يصلح لدار الحديث », والله رُكني ما يحمل هذا الكلام )'" .</w:t>
        <w:br/>
        <w:br/>
        <w:t>وقد استمر المي متوليًا لهذه الدار طيلة حياته » وكانت مسكتَهُ » فكانت</w:t>
        <w:br/>
        <w:t>ولايثهُ لها قرابة أربعة وعشرين عامًا » ومنها نشر عَلْمَهُ الجمّ » وفيها حدّّث بكتابه</w:t>
        <w:br/>
        <w:t>العظم « تبذيب الكمال » وغيره » وسمعها عليه الجلّة من شيوخ العصر .</w:t>
        <w:br/>
        <w:br/>
        <w:t>وكان المزيٌُ- إضافةً إلى ذلك- شيحًا لدار الحديث الحمصية المغروفة</w:t>
        <w:br/>
        <w:br/>
        <w:t>(1) البداية والهاية 89/15 .</w:t>
        <w:br/>
        <w:t>(؟) طبقات الشافعية /1١ /881 - 3848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وتولّى أيضًا أقدمٌ دار حديث بدمشق وأعرقّها - وهي دار الحديث</w:t>
        <w:br/>
        <w:t>النورية - إلى حين وفاته .</w:t>
        <w:br/>
        <w:br/>
        <w:t>هذي المفاخر لا قعبان من لبن شيبت بماء فعادت بعدٌ أبوالا</w:t>
        <w:br/>
        <w:t>47 - الحافظ شرف الدين الدمياطي , أبو محمد وأبو أحمد . عبد المؤمن</w:t>
        <w:br/>
        <w:t>ابن خلف التوني :</w:t>
        <w:br/>
        <w:br/>
        <w:t>« حافظ زمانه » وأستاذ الأستاذين في معرفة الأنساب » وإمام أهل</w:t>
        <w:br/>
        <w:t>الحديث المُجِمَع على جلالته » الجامع بين الدّراية والرواية بالسند العالي ع</w:t>
        <w:br/>
        <w:t>للقدر الكثير )”" ,</w:t>
        <w:br/>
        <w:br/>
        <w:t>مع من الجمٌّ الغفير والعدد الكثير بالإسكندرية ودمشق وحلب »</w:t>
        <w:br/>
        <w:t>ولازم بها الحافظ يوسف بن خليل » وسمع بمكة والمدينة وبغداد وماردين</w:t>
        <w:br/>
        <w:t>وحماة وغيرها .</w:t>
        <w:br/>
        <w:br/>
        <w:t>وخرّجٍ ببغداد ١ أربعين حديًا » لأمير المؤمنين المُستعصم .</w:t>
        <w:br/>
        <w:br/>
        <w:t>روى عنه من الأئمة تلاميذه : الحافظ المزيُ » والحافظ الذهييٌ »</w:t>
        <w:br/>
        <w:t>والحافظ ابن سيد الناس » وتقي الدين السبكي .</w:t>
        <w:br/>
        <w:br/>
        <w:t>ودرّس بالقاهرة لطائفة المُحدّثِين بالمدرسة المنصورية » وهو أُوّلْ مَنْ</w:t>
        <w:br/>
        <w:t>درّس فيها لهم'".</w:t>
        <w:br/>
        <w:br/>
        <w:t>قال عنه » الذهبي : ( شيخنا الإمام العامة » الحافظ الفقيه النّسَّابة ٠ شيخ</w:t>
        <w:br/>
        <w:t>المُحدّثين. تفقه بدمياط» وبرع» ثم طلب الحديثء فارتحل إلى الإسكندرية»</w:t>
        <w:br/>
        <w:t>فسمع بها وبمصر ويبغداد وبحلب » وحمل عن ابن خليل جَمْل دابّة كا</w:t>
        <w:br/>
        <w:br/>
        <w:t>.1١8-0107/٠١ طبقات الشافعية )١(</w:t>
        <w:br/>
        <w:t>.231١4 -31١« /1١ (؟) طبقات الشافعية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 |</w:t>
        <w:br/>
        <w:t>وأجزاءٌ » وسمع بحماة » وبماردين » وبحرّان » وكتب العالي والنازل »</w:t>
        <w:br/>
        <w:t>وجمع فأوعى » وسكن دمشق ٠ فأكثر بها عن ابن مسلمة وغيره » ومُعجم</w:t>
        <w:br/>
        <w:t>شيوخه يبلغون ألفًا وثلائمائة إنسائًا » وكان صادقًا حافظًا » مُتقئاء» جيّدٌ</w:t>
        <w:br/>
        <w:t>العربية » غزير اللغة » واسع الفقه , رأسنًا في علم النسب .</w:t>
        <w:br/>
        <w:br/>
        <w:t>سمعتٌُ أبا الحجّاج الحافظ - وما رأيتٌ أحفظ منه لهذا الشأن -</w:t>
        <w:br/>
        <w:t>يقول : ما رأيتُ في الحديث أحفظ من الدمياطي .</w:t>
        <w:br/>
        <w:br/>
        <w:t>روى عنه أبو حيان الأندلسي والبرزالي وفخر الدين النويري )”©</w:t>
        <w:br/>
        <w:br/>
        <w:t>وكفى بشهادة المزئي له شهادة !!</w:t>
        <w:br/>
        <w:t>48 "- شيخ الإسلام ابن قم الجوزية, حادي الأرواح إلى بلاد الأفراح»</w:t>
        <w:br/>
        <w:t>أبو عبد الله » محمد بن أبي بكر بن أيوب الزرعي الحتبلي :</w:t>
        <w:br/>
        <w:br/>
        <w:t>يقول الشيخ الفاضل بقية السلف بكر بن عبد الله أبو زيد في كتابه</w:t>
        <w:br/>
        <w:t>« ابن ق قم الجوزية حياته واثاره » : « إن الناظر في ترجمة ابن القيم رحمه الله</w:t>
        <w:br/>
        <w:t>يلمس منه : الرغبة الصادقة في الطلب » والبجَلدَ العظم في البحث والنظر »</w:t>
        <w:br/>
        <w:t xml:space="preserve">والحريّة في التلقّي عن الشيوخ من الحنابلة وغيرهم . والتفاني في سبيل العلم </w:t>
        <w:br/>
        <w:t>وامتزاج ذلك بلحمه ودمه منذ نعومة أظافره . وانبرى للطلب في مين مُبكرٍ »</w:t>
        <w:br/>
        <w:t>وعلى وجه التحديد في السابعة من عمره . ويظهر ذلك بالمقارنة بين تاريخ</w:t>
        <w:br/>
        <w:t>ولادته سنة ( 541 ه ) وتاريخ وفيات جملة من شيوخه الذين أخذ عنهم .</w:t>
        <w:br/>
        <w:br/>
        <w:t>فمن شيوخه الشهاب العابر المُتوفّى سنة ( 141 ه ) » فيكون على</w:t>
        <w:br/>
        <w:t>هذا بدأ بالسماع وهو في السابعة من عمره , وقد أثنى ابن القم على شيخه</w:t>
        <w:br/>
        <w:t>الشهاب . وذكر طرفا من تعبيره للرؤيا في كتابه « زاد المعاد » » ثم قال :</w:t>
        <w:br/>
        <w:t>وسمعثُ عليه عِدَّة أجزاء » ولم يتفقٌ لي قراءة هذا العلم عليه لِصِعْرٍ السّنٌ »</w:t>
        <w:br/>
        <w:br/>
        <w:t>)١( تذكرة الحفاظ 4 / ١40 - 8ا14.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</w:t>
        <w:br/>
        <w:br/>
        <w:t>5 صلاح الأمة في عَلْوٌ الهمة - المجلد الأول</w:t>
        <w:br/>
        <w:t>واخترام المنية له . رحمه الله » .</w:t>
        <w:br/>
        <w:br/>
        <w:t>قال الشيخ بكر أبو زيد : ٠ وقد من الله تعالى - وهو المانّ بفضله -</w:t>
        <w:br/>
        <w:t>فتبّحتٌ أسماء مؤْلّماته أيضًا من ثنايا كه ومن غيرها ؛ فتحصّل لي جملة</w:t>
        <w:br/>
        <w:t>منها بلغت ( ١5 ) كتابًا » فصار مجموع ما جرى الوقوف عليه حسب</w:t>
        <w:br/>
        <w:t>التتبّع والاستقراء هو ( 45 ) كتابًا » .</w:t>
        <w:br/>
        <w:t>١ وأما علومه التي تلقاها وبرع فيها فهي تكاد تعمّ علوم الشريعة وعلوم</w:t>
        <w:br/>
        <w:t>الآلة » فقد درس التوحيد » وعلم الكلام » والتفسير » والحديث » والفقه</w:t>
        <w:br/>
        <w:t>وأصوله؛ والفرائض؛ واللغة» والنحوء وغيرهاء على علماء عصره المتفدّنين</w:t>
        <w:br/>
        <w:t>في علو الإسلا + وبر هو فها؛ وعلا كب ؛ وفاق الأران ؛ ونكني</w:t>
        <w:br/>
        <w:t>في الدلالة على عُلُو منزلته ؛ أن يكون هو وشيخه شيخ الإسلام ابن تيمية</w:t>
        <w:br/>
        <w:t>كفرسيي رهان .</w:t>
        <w:br/>
        <w:br/>
        <w:t>وهذه الجامميّة امُدهشة في البراعة والطلب نجدها محل اثفاق ق مُسجّل</w:t>
        <w:br/>
        <w:t>لدى تلاميذه الكبار ومَنْ بعدهم من ثقات الَمَلِّ الأبرار .</w:t>
        <w:br/>
        <w:br/>
        <w:t>يقول تلميذه ابن رجب : و تق في المذهب وبرع وأفتى » ولازم</w:t>
        <w:br/>
        <w:t>الشيخ تقي الدين ابن تيمية » وتفئّن في علوم الإسلام » وكان عارفًا في</w:t>
        <w:br/>
        <w:t>التفسير لا يُجارى فيه وباصول الدين وإليه فيها المنتهى» والحديث ومعانيه</w:t>
        <w:br/>
        <w:t>وفقهه ودقائق الاستنباط منه , لا يُلحق في ذلككء وبالفقه وأصوله» وبالعربية وله</w:t>
        <w:br/>
        <w:t>فيها اليد الطولى» والنحوء وكان عالمًا بعلم السلوك وكلام أهل التصوف</w:t>
        <w:br/>
        <w:t>وإشاراتهم ودقائقهم. له في كل فنٌّ من هذه الفنون اليد الطولى»".</w:t>
        <w:br/>
        <w:br/>
        <w:t>ويقول تلميذه ابن كثير : « سمع الحديث » واشتغل بالعلم » وبرع</w:t>
        <w:br/>
        <w:t>في علوم متعدّدة » لاسيما علم التفسير والحديث والأصلين » ولما عاد شيخ</w:t>
        <w:br/>
        <w:t>الإسلام ابن تيمية من الديار المصرية في سنة ( 7١١ ه ) ؛ لازمه إلى أن</w:t>
        <w:br/>
        <w:br/>
        <w:t>(1) ذيل طبقات الحنابلة ؟ / 444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t>مات الشيخ» فأخذ عنه علمًا جما مع ما سلف له من الاشتغال» فصار فريدًا</w:t>
        <w:br/>
        <w:t>في بابه في فنون كثيرة» مع كثرة الطلب ليلا ونهارًا وكثرة الابتهال)".</w:t>
        <w:br/>
        <w:t>وقال عنه ابن حجر في الدّرر الكامنة ( ؛ / ٠ : ) 7١ كان واسمّ</w:t>
        <w:br/>
        <w:t>العلم » عارقًا بالخلاف ومذاهب السلف ) .</w:t>
        <w:br/>
        <w:t>وقال ابن تغري بردي : « كان بارعًا في عدة علوم ما بين تفسير وفقه</w:t>
        <w:br/>
        <w:t>وعربية ونحو وحديث . وأصول وفروع , ولزم شيخ الإسلام ابن تيمية بعد</w:t>
        <w:br/>
        <w:br/>
        <w:t>عودته من القاهرة سنة ( ١7 ه ) , وأخذ عنه علمًا كثيرًا حتى صار أحدّ</w:t>
        <w:br/>
        <w:t>0</w:t>
        <w:br/>
        <w:br/>
        <w:t>أفراد زمانه » وانتفع به الناس قاطبة ©</w:t>
        <w:br/>
        <w:br/>
        <w:t>وقال الشوكاني في «البدر الطالع» (4/9 :0١ «برع في شتى العلوم»</w:t>
        <w:br/>
        <w:t>وفاق الأقران » واشتهر تمر في الآفاق » وتبحّر في معرفة مذاهب السلف © .</w:t>
        <w:br/>
        <w:br/>
        <w:t>وقال البيطار الدمشقي : « هو إمام في لغة القرآن وأسلوبه » وفقهه</w:t>
        <w:br/>
        <w:t>وتشريعه » وإيجازه وإعجازه » وحقيقته ومجازه » .</w:t>
        <w:br/>
        <w:br/>
        <w:t>وابن القم يُزاحم بالرّكب 3 شتى التق على أعداد مُتكاثرة من</w:t>
        <w:br/>
        <w:t>الشيوخ بروح مممطهة . ونس متألقة » ليشفي له ٠ وبروي نهمئه » فتبل</w:t>
        <w:br/>
        <w:t>من كل عالم مُتخصّص , حتى تفن في علوم الإسلام » وصارت له اليدُ</w:t>
        <w:br/>
        <w:t>الطولى في فنون شتى .</w:t>
        <w:br/>
        <w:br/>
        <w:t>لم يشتهر أَمْرُ الرحلة عن ابن القبم - وإن أقى إلى مصر - فقد عاش</w:t>
        <w:br/>
        <w:t>في عصر مون فيه العلوم الإسلجنية واشجرت وخاضة و ملي نى » وقد عاش</w:t>
        <w:br/>
        <w:t>في كنف والده . وهو يُمثّل الصدارة في بلده لعلماء الحنابلة » فيكون قينا</w:t>
        <w:br/>
        <w:t>على المدرسة الجوزية. وكيف يرتحل عن دمشق وحال لعلم في دمشق وأساتذتها</w:t>
        <w:br/>
        <w:t>الكبار ومكتباتها العامرة يجعلها موئل العلماء ومحط رحالهم » لاسيما وقد وفد</w:t>
        <w:br/>
        <w:br/>
        <w:t>. 3١1/1 البداية والنهاية )١(</w:t>
        <w:br/>
        <w:t>. 749 / ٠١ (؟) النجوم الزاهرة في أخبار مصر والقاهرة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﻿‫|| صلاح الأمة في عَلْوْ الهمة - المجلد الأول</w:t>
        <w:br/>
        <w:t>إليها شيخ الإسلام والبحر الذي لا ينزف : أبو العباس أحمد بن تيمية</w:t>
        <w:br/>
        <w:t>وخيركم مَنْ يأتيه رزقه عند عتبة بابه » ولتمثل بما كان يلهج به في بعض</w:t>
        <w:br/>
        <w:t>مؤلفاته متلا : « وليس وراء عبادان قريبة » .</w:t>
        <w:br/>
        <w:br/>
        <w:t>وحجٌّ مرّات كثيرة» وجاور بمكة» وألّف كتابه «مفتاح دار السعادة»</w:t>
        <w:br/>
        <w:t>مُذَّةَ مقامه بمكة . يقول في آخر ُقذّمته : و وكان هذا من بعش الزوة</w:t>
        <w:br/>
        <w:t>والتحف التي فتح الله بها علي حين انقطاعي إليه عند بيته » وإلقائي نفسي</w:t>
        <w:br/>
        <w:t>يابه مسكينا ذلا » وتعرّضي لنفحاته في بيته وحوله بكرةٌ وأصيلًا » فما خاب</w:t>
        <w:br/>
        <w:t>مَنْ أنزل به حوائجه » وعلّق به آمالهء وأصبح بيابه مُقيمًا » وبحماه نزيلا .</w:t>
        <w:br/>
        <w:br/>
        <w:t>لقد أثنى ابن القيم حياته ًا في أعطاف العلم » » في يله وترحاله »</w:t>
        <w:br/>
        <w:br/>
        <w:t>في سفره وإقامته » وإن شدَّه الرحالٌ لحججه والمجاورة بمكة - حرسها الله</w:t>
        <w:br/>
        <w:t>تعالى - كانت أسفارًا مشحونة بالعلم  وتدوينه » وصذق اليد » والح بذكر</w:t>
        <w:br/>
        <w:t>الله والتعلّق به .</w:t>
        <w:br/>
        <w:br/>
        <w:t>إن السفرٌ والبُعدَ عن الوطن ؛ لم يشغله شيم من ذلك عن التأليف</w:t>
        <w:br/>
        <w:t>والنظر . فابن القيم وإنْ سافر لا يحمل إلا زادًا ومزادةً » فمكتبئه في</w:t>
        <w:br/>
        <w:t>صدره » ويكفي في هذا أنه ألّف جملةً من كُّبه في حال سفره عن وطنه</w:t>
        <w:br/>
        <w:t>وبُعْدِه عن مكتبته » وهي :</w:t>
        <w:br/>
        <w:br/>
        <w:t>. مفتاح دار السعادة . ؟ - روضة المحبين - ١</w:t>
        <w:br/>
        <w:br/>
        <w:t>م - زاد المعاد . - بدائع الفوائد .</w:t>
        <w:br/>
        <w:br/>
        <w:t>ه - تهذيب سْئَنٍ أبي داود .</w:t>
        <w:br/>
        <w:br/>
        <w:t>ولقد كان غرامة بالكتب أكبر دليل على المح الصادقة والرغبة</w:t>
        <w:br/>
        <w:t>المُتناهية للعلم » بحنًا ومُطالعةٌ وقراءة وإقراءً وتألينًا . وابن القيم رحمه الله</w:t>
        <w:br/>
        <w:t>تعالى شدي المحبة للعلم وكتابته » فلا عجب إذا رأنا مُترجميه يخصُون</w:t>
        <w:br/>
        <w:t>بالذكر في ترجمته اقتناءه تب للكتب » ولهمّه على ذلك » وأنه اقتنى ما 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 اذه</w:t>
        <w:br/>
        <w:br/>
        <w:t>وآثارُهُ العلميةٌ ُكسبّنا الدليل المادي على ذلك » فإنَّ مَنْ يقرأ واحدًا</w:t>
        <w:br/>
        <w:t>من مُصئّفات ابن القيم رحمه الله » يرى فيه الاطلاع المذهل على طائفة</w:t>
        <w:br/>
        <w:t>كبيرة من كُتُبٍ المكتبة الإسلامية على اختلاف فنونها .</w:t>
        <w:br/>
        <w:br/>
        <w:t>ففي كتابه « الجيوش الإسلامية » يذكر في مسالة استواء الله على</w:t>
        <w:br/>
        <w:t>عرشه أقوال السلف من أكثر من مائة كتاب . وكتاب « أحكام الذَّمّة »</w:t>
        <w:br/>
        <w:t>ذكر فيه نحوًا من ثلاثين كتابًا . وكتابه « الروح » ذكر فيه نحوًا من ثلاثين</w:t>
        <w:br/>
        <w:br/>
        <w:t>وهل غزارة المادة في مؤلفاته » والقدرة العجيبة على حشد الأدلة »</w:t>
        <w:br/>
        <w:t>وذكر الخلاف والقائل به؛ إلا نتيجة الاطلاع المُدهشء والقراءة المتتابعة!!</w:t>
        <w:br/>
        <w:br/>
        <w:t>يقول ابن قيم الجوزية في معرض كلامه عن الإمام أحمد بن حنبل</w:t>
        <w:br/>
        <w:t>في كتابه « أعلام الموقعين ) : « وكان الإمام أحمد رضي الله عنه شديد</w:t>
        <w:br/>
        <w:t>الكراهة لتصنيف الكتب » وكان يُحبٌّ تجريد الحديث » ويكره أن يكتب</w:t>
        <w:br/>
        <w:t>كلامه » ويشتدٌ عليه جدًا » فعلم الله حُسْنَ نيّته وقصده » فكتب من كلامه</w:t>
        <w:br/>
        <w:t>وفتواه أكثر من ثلاثين ميفرًا ؛ من الله سبحانه علينا بأكثرها  فلم يفتنا منها</w:t>
        <w:br/>
        <w:t>إلا القليل » وجمع الخلّال نصوصه في « الجامع الكبير » فبلغ نحو عشرين</w:t>
        <w:br/>
        <w:t>سفرًا أو أكثر .</w:t>
        <w:br/>
        <w:br/>
        <w:t>وقد منّ الله عليه أيضًا بكتب شيخ الإسلام رحمه الله » فقد قرأ عليه</w:t>
        <w:br/>
        <w:t>أكثرها .</w:t>
        <w:br/>
        <w:br/>
        <w:t>قال ابن رجب تلميذه : « كان شديد المحبة للعلم وكتابته ومطالعته</w:t>
        <w:br/>
        <w:t>وتصنيف واقتناء الكتب » واقتنى من الكتب ما لا يحصل لغيره ) .</w:t>
        <w:br/>
        <w:br/>
        <w:t>وقال ابن كثير في «البداية والنهاية» :)3١17/١4( «واقتنى من الكتب</w:t>
        <w:br/>
        <w:t>ما لا يتهيّاُ لغيره تحصيل عُشْر معشاره من كتب السلف والخلف © .</w:t>
        <w:br/>
        <w:br/>
        <w:t>وقال ابن حجر في الدّرر (1/4؟) : « وكان مُغرى بجمع الكتب »</w:t>
        <w:br/>
        <w:t>فحصّل منها ما لا يُحصى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</w:t>
        <w:br/>
        <w:br/>
        <w:t>لله</w:t>
        <w:br/>
        <w:br/>
        <w:t>وتولى ابن القيم :</w:t>
        <w:br/>
        <w:br/>
        <w:t>١ - الإمامة بالجوزية : « فهو إمام الجوزية وابن قيّمها » كا يقول</w:t>
        <w:br/>
        <w:t>ابن كثير في البداية (5 0507/31 .</w:t>
        <w:br/>
        <w:br/>
        <w:t>" - ودرس بالصدرية وغيرها . وأخذ عنه العلم جمعٌ غفيرٌ من كبار</w:t>
        <w:br/>
        <w:t>الحفاظ ؛ كابن رجب , والذهبي » وابن كثير » وابن عبد اهادي .</w:t>
        <w:br/>
        <w:br/>
        <w:t>* - وتصدَّى للفتوى .</w:t>
        <w:br/>
        <w:br/>
        <w:t>4 - أما التأليف فهو موطنٌ الجمال والجلال والجاذبية الغريية في حياة</w:t>
        <w:br/>
        <w:t>ابن القبم العلمية اللامعة المُتألق نجمها على مدى سبعة قرون » يتجاذبها الناس</w:t>
        <w:br/>
        <w:t>بالدرس والفحص والقراءة والإقراء » ويكفي أنها بالجملة محل إعجاب من</w:t>
        <w:br/>
        <w:t>أنصاره وخصومه على حدٌ سواء .</w:t>
        <w:br/>
        <w:br/>
        <w:t>وفي ذلك يقول الحافظ ابن حجر في الدُّرر الكامنة ( ؛ / 5١ ) :</w:t>
        <w:br/>
        <w:t>« وكل تصانيفه مرغوبٌ فيها بين الطوائف » .</w:t>
        <w:br/>
        <w:br/>
        <w:t>وكيف لا يرغب فيها المسلم  وفيها تيسير الوحيين ؛ وتحرير الأحكام</w:t>
        <w:br/>
        <w:t>وإخراجها للناس عذبة نقيٌّ من زيغ العقائد » وتعصّب المذاهب » والانتصار</w:t>
        <w:br/>
        <w:t>للطوائف » ولو لم يكن من موُلّفاته إلا كتابه ٠ زاد المعاد في هدي خير</w:t>
        <w:br/>
        <w:t>العباد ؛ » ذلك الكتاب التافع المعطار » وكتابه الجامع لأنّهات الأحكام »</w:t>
        <w:br/>
        <w:t>وحقائق الفقه وأصول التشريع وحكمته وأسراره المُسمّى «أعلام الموقعين»»</w:t>
        <w:br/>
        <w:t>لو لم يكن منها إلا هذان الكتابان لكفى . » فكيف وقد ملا المكتبة الإسلامية</w:t>
        <w:br/>
        <w:t>بالعديد من المؤلّفات الول والختصرة في في فنون شتى من العلم !!</w:t>
        <w:br/>
        <w:br/>
        <w:t>وتتاز مؤلّفاته رحمه الله بالسّعة اوالشمول » ويكفي مثالا على ذلك :</w:t>
        <w:br/>
        <w:t>مبحث التحسين والتقبيح العقليين » أو مبحث المجاز وردّه .</w:t>
        <w:br/>
        <w:br/>
        <w:t>وتمتاز أيضًا بالاستطراد التناسبي » وليس كل عالم يستطيعه » ولا كلل</w:t>
        <w:br/>
        <w:t>مؤلّف يُطيقه » فهو لا يتأَنَّى إلا من أكابر الحفاظ وأوعية العلم الذين تموج</w:t>
        <w:br/>
        <w:t>قرائحهم وأذهائهم بشتى العلوم والمعارف . وهذا من الجود بالعلم - فكيف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t>تُعاب كُيْبّهد من الجهال بهذا .</w:t>
        <w:br/>
        <w:br/>
        <w:t>لقبوه حامضٌ وهو حل مث مَنْ لم يصلى إلى العتقود</w:t>
        <w:br/>
        <w:br/>
        <w:t>وتمتاز 8 ومُولّفاته فوم محاسن الشريعة ؛ فإن مَنْ يقرأ في</w:t>
        <w:br/>
        <w:t>مباحثه العقائدية والفقهية على حَدّ سواء » يلمس منه ئَفْسا سَفَاقَةً » لها بصرٌ</w:t>
        <w:br/>
        <w:t>وعناية بتفهُم مقاصد الشريعة ومحاسنها » وحكمة الأحكام وأسرارها » بما</w:t>
        <w:br/>
        <w:t>يشفي ويكفي » ويجعل النفس في راحة وانشراح ؛ لما ينه ويُقرّرُه وأن</w:t>
        <w:br/>
        <w:t>هذا هو ما تقتضيه أصول الشريعة المحمدية .</w:t>
        <w:br/>
        <w:br/>
        <w:t>وهذا من أعظم الأسرار في تفوّقٍ مؤْلّفاته على غيره » ومن أبرز</w:t>
        <w:br/>
        <w:t>خصائصه في التأليف بين معاصريه فمن بعدهم .</w:t>
        <w:br/>
        <w:t>والمشاعر الفياضة بأحاسيس مجتمعة . وهذه من أروع الخصائص</w:t>
        <w:br/>
        <w:t>والمُميزات التي اتسمتٌ بها كتابات ابن القيم ؛ فلم يكن مُجِرَدَ آلة تكتب ؛</w:t>
        <w:br/>
        <w:t>بل يربط بين العلم وبين أجزاء الحياة بقلب واعر » وفكر حسّاس » وروح</w:t>
        <w:br/>
        <w:t>تفيض حيوية ونبوغًا . فلا عجب إِذَا إذا رأينا َه ومولّفاته تعيش على مدى</w:t>
        <w:br/>
        <w:t>سبعة قرون » وهي محل إعجاب وروعة وتأثير عميق من كاقّة طبقات</w:t>
        <w:br/>
        <w:t>الناس .</w:t>
        <w:br/>
        <w:br/>
        <w:t>وتتصف مُوْلفاته بعذوبة لفظها » وميحُر بيانها » وأمخذها بمجامع</w:t>
        <w:br/>
        <w:t>القلوب .</w:t>
        <w:br/>
        <w:br/>
        <w:t>يقول الشوكاني : « وله من حُسُن التصرف مع العذوبة الزائدة</w:t>
        <w:br/>
        <w:t>وحُسْن السياق ما لا يقدر عليه غالب المُصِئفِين ؛ بحيث تعشق الأفهامُ</w:t>
        <w:br/>
        <w:t>كلامه » وتميل إليه الأذهان » وتُّجِّه القلوب » .</w:t>
        <w:br/>
        <w:br/>
        <w:t>6 0 5 8 4 5</w:t>
        <w:br/>
        <w:br/>
        <w:t>ويقول خصمه التقي السبكي : « إن ابن القيم رجل أعطي فضل</w:t>
        <w:br/>
        <w:t>كلام ).</w:t>
        <w:br/>
        <w:br/>
        <w:t>ولله ما أجمل تواضّعَ ابن القيم العالم الحافظ العابد العامل وتضرَّعَهُ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﻿‫[| صلاح الأمة في عَلْوْ الهمة - المجلد الأول</w:t>
        <w:br/>
        <w:t>وابتهاله ... وسبّره لأغوار القلوب ... ولله دَرّه وهو يصف منازل السائرين</w:t>
        <w:br/>
        <w:t>وأحوال القلوب » وعيش الصالحين !! .</w:t>
        <w:br/>
        <w:br/>
        <w:t>ونختم بذكر كتايين من كنب :</w:t>
        <w:br/>
        <w:br/>
        <w:t>قال أبو الحسن الندوي في كتابه « رجال الفكر والدعوة في</w:t>
        <w:br/>
        <w:t>الإسلام » 718/5 - وهو يتكلم عن ٠ زاد المعاد » لابن القيم -: ( يُعتبر</w:t>
        <w:br/>
        <w:t>من أهمٌ كنب الإسلام الذي يقوم مقام مكتبة بأسرها » وإِنَّ وجوده كوجود</w:t>
        <w:br/>
        <w:t>عالم كثير الفنون تبحر ومُحَفَْ في العلوم » نال به آلافٌ مول من طألاب</w:t>
        <w:br/>
        <w:t>الحق ومشبجي السّنة هداية دينية » وغذاءًٌ روحيًا 2 وصلاة إيمانية . ومن</w:t>
        <w:br/>
        <w:t>المدهش أن هذا الكتاب أملاء مول وهر في حال سفره » وغيية عن داره</w:t>
        <w:br/>
        <w:t>ومكتبته ... فقال في فاتحة الكتاب : « وهذه كلماتٌ يسيرة » لا يستغني عن</w:t>
        <w:br/>
        <w:t>معرفتها مَنْ له أدنى نعمة إلى معرفة نيه َه وسيرته وهديه ؛ اقتضاها الخاطر</w:t>
        <w:br/>
        <w:t>المكدود على عُجَرِه وبْجَرِهِ » مع البضاعة المزجاة ... مع تعليقها في حال السفر</w:t>
        <w:br/>
        <w:t>لا الإقامة » والقلبٌ بكل وادٍ منه شعبة » والهمّة قد تفرّقتُ شذَّرَ مذْر» .</w:t>
        <w:br/>
        <w:br/>
        <w:t>وكتاب ١ الكافية الشافية في الانتصار للفرقة الناجية » : وهي منظومة</w:t>
        <w:br/>
        <w:t>رائعة من البحر الكامل » وقصيدة عظيمة في عقيدة أهل السّة والجماعة</w:t>
        <w:br/>
        <w:t>ونصْرها . وقد تناولها بالشرح والاختصار جهابذة العلماء . وعددُ أبياتها</w:t>
        <w:br/>
        <w:t>(0549) بينًا ؛ أي ستة آلاف إلا واحدًا وخمسين بيًا .</w:t>
        <w:br/>
        <w:br/>
        <w:t>فأسكن الله حادي الأرواح إلى بلاد الأفراح ابن قيم الجوزية أعلى</w:t>
        <w:br/>
        <w:t>لين ؛ ورزقه جوار النبيين ؛ بما هزهز الأرواحَ ورطّب القلوبٌ وأدماها »</w:t>
        <w:br/>
        <w:t>وألان العبرات وأجراها ... برقة كلامه ؛ وسلسبيل ونمير بيانه » .</w:t>
        <w:br/>
        <w:t>- الإمام الحافظ الذهبي , أبو عبد الله » محمد بن أحمد بن عثان</w:t>
        <w:br/>
        <w:t>ابن قايماز التركاني :</w:t>
        <w:br/>
        <w:br/>
        <w:t>قال عنه تقي الدين السبكث : « اشتمل عصرنا على أربعة من الحقاظ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[5م|</w:t>
        <w:br/>
        <w:br/>
        <w:t>بينهم عموم وخخصوص : المرِّي والبرزالي والذهبي والشيخ الإمام الوالد »</w:t>
        <w:br/>
        <w:t>لا خامس لهؤلاء في عصرهم .</w:t>
        <w:br/>
        <w:t>وأما أستاذنا أبو عبد الله فبصر لا نظير له » وكنز هو الملجاً إن نزلت</w:t>
        <w:br/>
        <w:t>المعضلة  إمام الوجود حفظًا » وذهبٌُ العصر معنّى ولفظًا » وشيخ الجرح</w:t>
        <w:br/>
        <w:t>والتعديل » ورجل الرجال في كل سبيل » كأنما جمعت الأمة في صعيد</w:t>
        <w:br/>
        <w:t>واحد فنظرها ثم أخذ يُخبر عنها إخبار مّنْ حضرها » وكان محَط رحال</w:t>
        <w:br/>
        <w:t>تيت » ومنتهى رغبات من كيت 8</w:t>
        <w:br/>
        <w:t>تعمل المَطِي إلى جواره » وتضرب اليرْلُ المهّاريُ أكبادها فلا تبرح</w:t>
        <w:br/>
        <w:t>أ 1 نحو داره » وهو الذي خرّجنا في هذه الصناعة » وأدخلنا في</w:t>
        <w:br/>
        <w:t>عداد راد الجماعة » جزاه الله عنّا أفضل الجزاء » وجعل حظَه من عُرقات الجنان</w:t>
        <w:br/>
        <w:t>موث الأجزاء » وسَْده بدرًا طالمً في سماء لعلوم » يُذعن له الكبير والصغير</w:t>
        <w:br/>
        <w:t>من الكتب » والعالي والنازل من الأجزاء »" .</w:t>
        <w:br/>
        <w:t>ثم قال : « ما زال يخدم هذا الفنَّ إلى أن رسخت فيه قدمُهُ » وتعِبٌ</w:t>
        <w:br/>
        <w:t>الليل والنهار » وما تعب لسائه وقلمّه » وضُربتٌ باسمه الأمثال » وسار اسم</w:t>
        <w:br/>
        <w:t>مسيرٌ الشمس » إلا أنه لا يتقلّص إلا نزل المطر » ولا يغيب عند إقبال الليال .</w:t>
        <w:br/>
        <w:t>أقام بدمشق ق يُرحَل إليه من سائر البلاد » وتُناديه السؤالاثٌُ من كل</w:t>
        <w:br/>
        <w:t>ا » وهو بين أكنافها كت لأهليها » وشرف تفتخر وتزهى به الدنيا وما</w:t>
        <w:br/>
        <w:t>فيها » طورًا تراها ضاحكة عن تبسّم أزهارها وقهقهة غدرانها » وتارة تلبس</w:t>
        <w:br/>
        <w:t>ثوبٌ الوقار والفخار بما اشتملت عليه من إمامها المعدود في سْكَائها )©</w:t>
        <w:br/>
        <w:br/>
        <w:t>. نبل الإبل : أي ساقها )١(</w:t>
        <w:br/>
        <w:t>2.310١ -51٠/9 (؟) طبقات الشافعية</w:t>
        <w:br/>
        <w:t>. ٠١/9 (؟) طبقات الشافعية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﻿‫"| صلاح الأمة في عَلوٌ الهمة - المجلد الأول</w:t>
        <w:br/>
        <w:br/>
        <w:t>ولد الذهبي سنة (717ه) » وعاش طفولته بين أكناف عائلة علمية</w:t>
        <w:br/>
        <w:t>متينة » فكانت مُرضعُه وعمّتُه ست الأهل بنت عثمان الحاجة أُمٌّ محمد</w:t>
        <w:br/>
        <w:t>قد حصلت على الإجازة من ابن أبي اليسر » وجمال الدين بن مالك »</w:t>
        <w:br/>
        <w:t>وزهير بن عمر الزرعي » وجماعة آخرين » وسمعتُ من عمر بن القوّاس</w:t>
        <w:br/>
        <w:t>وغيره » وروى الذهبي عنها .</w:t>
        <w:br/>
        <w:br/>
        <w:t>ويُسرع أخوه من الرضاعة علاء الدين علي بن إبراهيم بن العطّار</w:t>
        <w:br/>
        <w:t>ويستجيز للذهبي جملةًٌ من مشايخ عصره في سنة مولده من دمشق امشق وحلب</w:t>
        <w:br/>
        <w:t>ومكة والمدينة .</w:t>
        <w:br/>
        <w:br/>
        <w:t>قال ابن حجر في ترجمة ابن العطَّار : ٠ وهو الذي استجاز للذهبي</w:t>
        <w:br/>
        <w:t>سنة مولده » فانتفع الذهبي بعد ذلك بهذه الإجازة انتفاعًا شديدًا »'".</w:t>
        <w:br/>
        <w:br/>
        <w:t>ويمضي الذهبي إلى المؤّدّبِ علي بن محمد المعروف بالبصبص » ٠ فأقام</w:t>
        <w:br/>
        <w:t>في مكتبه أربعة أعوام  ثم اتبه الذهبي بعد ذلك إلى شيخه مسعود بن عبد الله</w:t>
        <w:br/>
        <w:t>الصالحي » ٠ فلقّنهِ جميع القرآن » ثم قرأ عليه نحوًا من أربعين ختمة .</w:t>
        <w:br/>
        <w:br/>
        <w:t>وبدأ الذهبي يعتني بطلب العلم حينا بلغ الثامنة عشرة من عمره »</w:t>
        <w:br/>
        <w:t>وتوجّهت عنايّه إلى القراءات والحديث .</w:t>
        <w:br/>
        <w:br/>
        <w:t>وتميز في دراسة القراءات وبرع فيها براعةً جعلت شيخه شمس اللدين</w:t>
        <w:br/>
        <w:t>محمد بن العزيز الدمياطي بتنازل له عن حلقته بالجامع الأموي في أواخر سنة</w:t>
        <w:br/>
        <w:t>5ه حينا أصابه المرض الذي توفي فيه .</w:t>
        <w:br/>
        <w:br/>
        <w:t>وفي الوقت نفسه كان الذهبي وهو في الثامنة عشرة من عمره قد مال</w:t>
        <w:br/>
        <w:t>إلى سماع الحديث واعتنى به عنايةٌ فائقة » وطغى هذا العلم علي كل تفكيره »</w:t>
        <w:br/>
        <w:t>واستغرق كل حياته بعد ذلك » فسمع ما لا يُحصى كثرة من الكتب »</w:t>
        <w:br/>
        <w:br/>
        <w:t>. 7/0 الدرر 40١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المجلد الأول ["0|</w:t>
        <w:br/>
        <w:t>ولقى كثيرًا من الشيوخ والشيخات » وترك الذهبي لنا ثلائة معجمات</w:t>
        <w:br/>
        <w:t>لشيوخه : المعجم الصغير » والأوسط ء والمعجم الكبير  وحوى هذا</w:t>
        <w:br/>
        <w:t>الأخير نحوًا من ألف وثلاثمائة ترجمة )١1718( . وأصيب الذهبي بالشرهِ</w:t>
        <w:br/>
        <w:t>في سماع الحديث وقراءته » ورافقه ذلك طيلة حياته » حتى كان يسمع</w:t>
        <w:br/>
        <w:t>من أناس قد لا يرضى عنهم , كما أخبر هو بذلك في ترجمة علي بن</w:t>
        <w:br/>
        <w:t>مظفر الإسكندراني » فقال عنه : « لم يكن عليه ضوءٌ في دينه » حملني</w:t>
        <w:br/>
        <w:t>الشرَهُ على السماع من مثله » .</w:t>
        <w:br/>
        <w:br/>
        <w:t>وكان الذهبي رحمه الله يتحسّر على الرحلة إلى البلدان الأخرى ؛</w:t>
        <w:br/>
        <w:t>لما في ذلك من أهمية بالغة في تحصيل عُلُوٌ الإسناد وقدم السماع » إلا</w:t>
        <w:br/>
        <w:t>أن والده لم يُسْجّعْه على الرحلة » بل منعه في بعض الأحيان » وسمح له</w:t>
        <w:br/>
        <w:t>بالرحلة حينما بلغ العشرين من عمره » على أنه سمح له برحلات قصيرة</w:t>
        <w:br/>
        <w:t>ل نه في كلى ها أكثر من أرعة أخهر في الأغب ؛ افق فه عط</w:t>
        <w:br/>
        <w:t>وطرابلس والكرك والمعرة وبصرى ونابلس والرملة والقدس وتبوك . ورحل</w:t>
        <w:br/>
        <w:t>إلى البلاد المصرية وأخذ عن شيوخها » ومنهم ابن دقيق العيد .</w:t>
        <w:br/>
        <w:br/>
        <w:t>٠ لما دخحل إلى شيخ الإسلام ابن دقيق العيد - وكان شديدّ التحرّي</w:t>
        <w:br/>
        <w:t>في الإسماع - قال له : من أين جمْتٌ ؟ قال : من الشام . قال : :بم</w:t>
        <w:br/>
        <w:t>تُعرف ؟ قال : بالذهبي . قال : مَنْ أبو طاهر الذهبي ؟ فقال له : المخلص .</w:t>
        <w:br/>
        <w:t>فقال : أحسنتٌ . فقال : مَنْ أبو محمد الهلالي ؟ قال : سفيان ابن عبينة .</w:t>
        <w:br/>
        <w:t>قال : أحسنت ؛ اقرأء ومكّنه من القراءة عليه حيتذٍ ؛ إذ رآه عاركًا</w:t>
        <w:br/>
        <w:t>بالأسماء +20 1</w:t>
        <w:br/>
        <w:br/>
        <w:t>. 31١1/9 طبقات الشافعية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</w:t>
        <w:br/>
        <w:br/>
        <w:t>وانظر إلى عُُرّ هِمّة الذهبي في طلب العلم : قرأ على عبد الرحمن</w:t>
        <w:br/>
        <w:t>ابن عبد الحليم الدّكالي بالإسكندرية » فختم عليه بقراءئئي ورش وحفص</w:t>
        <w:br/>
        <w:t>في أحد عشر يومًا .</w:t>
        <w:br/>
        <w:br/>
        <w:t>وكان الذهبي يُجهد نفسه في قراءة أكبر كميّة مُمكنة على شيوخ</w:t>
        <w:br/>
        <w:t>تلك البلاد ؛ فقد ذكر مثلا أنه قرأ جميع سيرة ابن هشام على شيخه</w:t>
        <w:br/>
        <w:t>أبي المعالي الأبرقوهي في ستة أيام فقط . ورحل إلى مكة وسمع بها .</w:t>
        <w:br/>
        <w:br/>
        <w:t>لم ينقطع الذهبي طيلة حياته عن الدراسة والسماع » لا يشغله عنهما</w:t>
        <w:br/>
        <w:t>شاغل . وكانت دراسته وسماعاته مُتنوّعة » فقد عُني بدراسة النحوء</w:t>
        <w:br/>
        <w:t>ودرس على شيخ العربية وإمام أهل الأدب في مصر ابن النحاس » واهتمّ</w:t>
        <w:br/>
        <w:t>بالكتب التاريخية » فسمع عددًا كبيرًا منها على شيوخه » إلا أَنَّ عنايته</w:t>
        <w:br/>
        <w:t>الرئيسية في السماع كانت مُنصبّة على الحديث » فقد سمع الذهبي مئات</w:t>
        <w:br/>
        <w:t>الكتب والأجزاء الحديثية طيلة حياته في طلب العلم » وهناك العدد الهائل</w:t>
        <w:br/>
        <w:t>من الأحاديث النبوية » وربما سمع الجزء أو الكتاب على أكثر من شيخ ع</w:t>
        <w:br/>
        <w:t>فقد سمع «جزء الحسن بن عرفة»- وهو من الأجزاء الحديثية المشهورة-</w:t>
        <w:br/>
        <w:t>أكثر من أربعين مرّة على أكثر من أربعين شيحًا .</w:t>
        <w:br/>
        <w:br/>
        <w:t>وتولى الذهبي سنة (8١لاه) مشيخة دار الحديث بتربة ة أم الصالحات</w:t>
        <w:br/>
        <w:t>وهي من كبريات دور الحديث بدمشق . وفي (9"لاه) تولّى دار الحديث</w:t>
        <w:br/>
        <w:t>بالظاهرية . وفي سنة (9؟ل/اه) تولّى تدريس الحديث بالمدرسة النفيسية »</w:t>
        <w:br/>
        <w:t>ودار الحديث والقران التنكزية . ومن دور الحديث التي تولّاها الذهبي دار</w:t>
        <w:br/>
        <w:t>الحديث الفاضلية .</w:t>
        <w:br/>
        <w:br/>
        <w:t>14</w:t>
        <w:br/>
        <w:br/>
        <w:t>وهكذا تولّى الذهبي كبريات دور الحديث بدمشق في أيامه .</w:t>
        <w:br/>
        <w:t>وحينما تُوفى في سنة (54لاه) كان يتولّى مشيخة الحديث في خمسة</w:t>
        <w:br/>
        <w:t>أماكن هي : )١( مشهد عروة  أَوْ دار الحديث العروية . (؟) دار الحديث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 52</w:t>
        <w:br/>
        <w:t>النفيسية . (7) دار الحديث التنكزية . (4) دار الحديث الفاضلية . (5)</w:t>
        <w:br/>
        <w:br/>
        <w:t>واختصر الذهبي عددًا ضخمًا من الكتب تبي على خمسين كتابًا ؛</w:t>
        <w:br/>
        <w:t>معظمها من الكتب الكبيرة » وأضاف إليها إضافات كثيرة » وتعليقات</w:t>
        <w:br/>
        <w:t>نفيسة » واستدراكاتت بارعة » وتصحيحات وتصويباتٍ لمؤلف الأصل » إذا</w:t>
        <w:br/>
        <w:br/>
        <w:t>فاختصر مثا كتاب « أُمْد الغابة »» وزاده عدّة تواريخ ؛ منها</w:t>
        <w:br/>
        <w:t>« تاريخ الصحابة الذين نزلوا حمص ).</w:t>
        <w:br/>
        <w:br/>
        <w:t>واختصر «تاريخ بغداد» للخطيب» والذيول عليه» و ١ تاريخ دمشق »</w:t>
        <w:br/>
        <w:t>لابن عساكر » و ١ تاريخ نيسابور » للحاكم » و ١ تاريخ خوارزم » لابن</w:t>
        <w:br/>
        <w:t>أرسلان .</w:t>
        <w:br/>
        <w:br/>
        <w:t>واختصر من كتب الوفيات : ١ التكملة لوفيات النقلة » للمنذري »</w:t>
        <w:br/>
        <w:t>ومن كتب الأنساب : كتاب « الأنساب » للسمعائي » ومن كتب الرجال :</w:t>
        <w:br/>
        <w:t>٠ تهذيب الكمال  للمرِّي » و « المعجم المُشتمل على أسماء شيوخ الأئمة</w:t>
        <w:br/>
        <w:t>التجّل » لابن عساكر .</w:t>
        <w:br/>
        <w:br/>
        <w:t>وأتتجت هذه المعرفة الرجالية الواسعة مِوْلَّاتٍ كثيرةً » لعل من</w:t>
        <w:br/>
        <w:t>أهمها كتابه العظيم « تاريخ الإسلام »</w:t>
        <w:br/>
        <w:br/>
        <w:t>ومعرفة الذهبي الواسعة في الرجال جعلته شيخ الجرح والتعديل</w:t>
        <w:br/>
        <w:t>ورجُل الرجال . واعتبره السخاوي هو والمزي 5 القرن الثامن اللّذدين</w:t>
        <w:br/>
        <w:t>لا يُنافسهما أحدٌّ .</w:t>
        <w:br/>
        <w:br/>
        <w:t>وذهب السيوطي في « طبقات الحفاظ » أن المُحدّئين في عصره</w:t>
        <w:br/>
        <w:t>عيال في الرجال وغيرها من فنون الحديث على أربعة ؛ أحدهم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﻿‫["م| صلاح الأمة في علوْ الهمة - المجلد الأول</w:t>
        <w:br/>
        <w:br/>
        <w:t>وللذهبي الإمامة في النقد وأصوله ؛ أبرزها كتابه العظيم « ميزان</w:t>
        <w:br/>
        <w:t>الاعتدال في نقد الرجال » » الذي اعتبره ابن حجر من أحسن ٍ</w:t>
        <w:br/>
        <w:t>وأجلّها . قال السخاوي : عوّل عليه مَنْ جاء بعده .</w:t>
        <w:br/>
        <w:br/>
        <w:t>ولم يقتصر نقدُ الذهبي على الرجال فحسب ؛ بل تعدّى ذلك إلى</w:t>
        <w:br/>
        <w:t>نقد الموارد التي يُطالعها أو يختصرها أو يأخذ منها » وهو ما يُعرف اليوم</w:t>
        <w:br/>
        <w:t>بنقد المصادر ؛ من ذلك مثلا نقدُه لكتاب « الضعفاء » لابن الجوزي »</w:t>
        <w:br/>
        <w:t>الذي اختصره وذيّل عليه . وانتقد كتاب « الضعفاء » للعقيلي .</w:t>
        <w:br/>
        <w:br/>
        <w:t>قال ابن ناصر الدين عن الذهبي : « ناقد المُحدَّئين » وإمام المُعدّلين</w:t>
        <w:br/>
        <w:t>والمُجرّحين ... كان آيةٌ في نقد الرجال » عمدةًٌ في الجرح والتعديل ) .</w:t>
        <w:br/>
        <w:br/>
        <w:t>واختصر الذهبي عددًا من الكتب المهمّة في العقائد ؛ منها مثلا :</w:t>
        <w:br/>
        <w:t>كتاب ١ البعث والنشور » » وكتاب ١ القدر » للبيهقي » وكتاب « الفاروق</w:t>
        <w:br/>
        <w:t>في الصفات »© لشيخ الإسلام الأنصاري » وكتاب « منهاج الاعتدال في</w:t>
        <w:br/>
        <w:t>نقض كلام أهل الرفض والاعتزال » لابن تيمية .</w:t>
        <w:br/>
        <w:br/>
        <w:t>وخلّف الذهبي عددًا من الآثار في هذا العلم ؛ منها : « كتاب</w:t>
        <w:br/>
        <w:t>الكبائر وبيان المحارم ؛ » وكتاب ٠ الأربعين في صفات رب العالمين  »</w:t>
        <w:br/>
        <w:t>وكتاب  العرش 6 ء وكتاب ٠ مسألة الوعيد » » وغيرها . ولعل من أشهر</w:t>
        <w:br/>
        <w:t>كمهِ في هذا المجال وأهمّها كتاب «العُلُوه. وللإمام الذهبي القدح المُعلّى</w:t>
        <w:br/>
        <w:t>في نصّر العقيدة السلفية .</w:t>
        <w:br/>
        <w:br/>
        <w:t>واختصر الذهبي في الفقه كتاب « المُحلّى » ؛ لابن حزم » وألْف عددًا</w:t>
        <w:br/>
        <w:t>من الكتب والأجزاء التي تناولت موضوعات فقهيةٌ .</w:t>
        <w:br/>
        <w:br/>
        <w:t>وتداول العلماء كُنْبَ الذهبي في عصره والعصور التالية له » واعثبرت</w:t>
        <w:br/>
        <w:t>من أعظم الموارد التي استقى منها العلماء الذين جاعوا بعده .</w:t>
        <w:br/>
        <w:br/>
        <w:t>قال ابن حجر : « ورغب الناس في تواليفة » ورحلوا إليه بسببها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 اه</w:t>
        <w:br/>
        <w:br/>
        <w:t>وتداولوها : قراءةً ونسكًا وسماهًا » .</w:t>
        <w:br/>
        <w:t>وقال تلميذه الحسيني : « وقد سار بجملة منها الركبان في أقطار</w:t>
        <w:br/>
        <w:t>البلدان ) .</w:t>
        <w:br/>
        <w:t>كان الإمام الذهبي مدرسةً قائمةً بذاتها » خرّجت العديد من الحمّاظ</w:t>
        <w:br/>
        <w:t>والعلماء » وم طلبة العلم من كل حَدَبِ وصوب » ودرس عليه عددٌ كبيرٌ</w:t>
        <w:br/>
        <w:t>قال تلميذه الحسيني : « وحمل عنه الكتابٌ والسنّةَ خلائ )"©</w:t>
        <w:br/>
        <w:t>وقال ابن قاضي شهبة : ٠ سمع منه السبكي » والبرزالي » والعلاقي »</w:t>
        <w:br/>
        <w:t>وابن كثير » وابن رافع » وابن رجب » وخلائق من مشايخه ونظرائه ..</w:t>
        <w:br/>
        <w:br/>
        <w:t>وتخرّجٍ به حَفَاظ » , وإِنَّ كُنْبَ القرن الثامن لتزخر بئات من تلاميذ الذهبي</w:t>
        <w:br/>
        <w:t>4</w:t>
        <w:br/>
        <w:br/>
        <w:t>قال تلميذه الصفدي : « الشيخ الإمام العلامة الحافظ شمس الدين</w:t>
        <w:br/>
        <w:t>أبو عبد الله الذهبي ؛ حافظٌ لا يُجارى ولافظٌ لا يُبارى » أتقن الحديث</w:t>
        <w:br/>
        <w:t>ورجاله » ونظر عِلَلَهُ وأحواله » وعرّف تراجم الناس » وأزال الإبهام في</w:t>
        <w:br/>
        <w:t>تواريخهم والإلباس » أكثر من التصنيف , ووفر بالاختصار مؤونة التطويل</w:t>
        <w:br/>
        <w:t>ووصفه تلميذه ابن كثير بأنه « الشيخ الحافظ الكبير مُوْرّخ الإسلام</w:t>
        <w:br/>
        <w:t>قال عنه تلميذه محمد بن محمد بن عبد الكريم الموصلي :</w:t>
        <w:br/>
        <w:t>ما زلتُ بالسمع أهواكمْ وما ذكرت2 أخبارم قط إِلّا ملت عن طرب</w:t>
        <w:br/>
        <w:t>وليس من عجب أنْ ملت نحوكُمٌ فالناسُ بالطبع قد مالوا إلى الذهب</w:t>
        <w:br/>
        <w:br/>
        <w:t>. ذيل تذكرة الحفاظ ص5"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﻿‫ليف</w:t>
        <w:br/>
        <w:br/>
        <w:t>قال سبط ابن حجر :</w:t>
        <w:br/>
        <w:t>عليه ... فلله دَرّهُ من إمام مُحِدَّتْ</w:t>
        <w:br/>
        <w:br/>
        <w:t>وصحّح وعدّل وجرّح » وأتقن هذه الصناعة</w:t>
        <w:br/>
        <w:t>إمام المُحدَّثين » قدوة الناقدين » .</w:t>
        <w:br/>
        <w:br/>
        <w:t>صلاح الأمة في عَلْوَ الهمة - المجلد الأول</w:t>
        <w:br/>
        <w:br/>
        <w:t>( حافظ الوقت الذي صار هذا اللقبٌ عَلَمًا</w:t>
        <w:br/>
        <w:br/>
        <w:t>جميع الفنون وخرج »</w:t>
        <w:br/>
        <w:t>فهو الإمام سيّدُ الحفّاظ »</w:t>
        <w:br/>
        <w:br/>
        <w:t>وقال أيضًا : « عُني لهذا الفنّ أعظمَ عناية » وبرع فيه » وخدمه الليل</w:t>
        <w:br/>
        <w:br/>
        <w:t>والنهار » .</w:t>
        <w:br/>
        <w:br/>
        <w:t>أمّا اثاره التي ثُريك عجائبه وأخباره وأنواره وأزهاره ؛ قفوق الحصر :</w:t>
        <w:br/>
        <w:br/>
        <w:t>أولا : في القراءات :</w:t>
        <w:br/>
        <w:br/>
        <w:t>. التلويحات في لو علم القراءات )١(</w:t>
        <w:br/>
        <w:t>شر : الحديث</w:t>
        <w:br/>
        <w:br/>
        <w:t>2( 0 البلدانية .</w:t>
        <w:br/>
        <w:br/>
        <w:t>(") الثلاثون البلدانية .</w:t>
        <w:br/>
        <w:br/>
        <w:t>(4) طرق حديث : ١ مَنْ كنثُ مولاه</w:t>
        <w:br/>
        <w:t>فعل مولاه ).</w:t>
        <w:br/>
        <w:br/>
        <w:t>(8) الكلام على حديث الطير .</w:t>
        <w:br/>
        <w:t>(5) المُستدرك على مُستدرك الحام.</w:t>
        <w:br/>
        <w:t>ثالكًا : مصطلح الحديث وآدابه :</w:t>
        <w:br/>
        <w:t>(/) كتاب الزيادة المضطربة .</w:t>
        <w:br/>
        <w:t>(8) طرق أحاديث النزول .</w:t>
        <w:br/>
        <w:br/>
        <w:t>(4) العذب المُسلسل في الحديث</w:t>
        <w:br/>
        <w:t>المُسلسل .</w:t>
        <w:br/>
        <w:br/>
        <w:t>. مُنية الطالب لأعرٌ المطالب 0٠١</w:t>
        <w:br/>
        <w:t>. الموقظة في علم الحديث )١١(</w:t>
        <w:br/>
        <w:t>: رابعًا : العقائد</w:t>
        <w:br/>
        <w:br/>
        <w:t>. أحاديث الصفات )١7(</w:t>
        <w:br/>
        <w:br/>
        <w:t>)١1( الأربعين في صفات رب العالمين.</w:t>
        <w:br/>
        <w:t>)١5( جزء في الشفاعة .</w:t>
        <w:br/>
        <w:br/>
        <w:t>. جزءان في صفة النار )١8(</w:t>
        <w:br/>
        <w:br/>
        <w:t>. الرسالة الذهبية إلى ابن تيمية )١5(</w:t>
        <w:br/>
        <w:t>وذهب البعض إلى القول بأنها مُرورة ع</w:t>
        <w:br/>
        <w:t>ومنها نسخة في دار الكتب المصرية خط</w:t>
        <w:br/>
        <w:t>ابن قاضي شهبة</w:t>
        <w:br/>
        <w:br/>
        <w:t>(137) الروع والأوجال في نبأ المسيح</w:t>
        <w:br/>
        <w:t>الدجّال .</w:t>
        <w:br/>
        <w:br/>
        <w:t>. كتاب رؤية الباري )١18(</w:t>
        <w:br/>
        <w:br/>
        <w:t>. كتاب العرش )١19(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﻿‫. العو للعليي الغقار )٠(</w:t>
        <w:br/>
        <w:t>. كتاب الكبائر )7١١(</w:t>
        <w:br/>
        <w:br/>
        <w:t>(؟١) كتاب ما بعد الموت .</w:t>
        <w:br/>
        <w:t>(7) كتاب مسألة دوام النار .</w:t>
        <w:br/>
        <w:t>)1١85( كتاب مسالة الغيبة .</w:t>
        <w:br/>
        <w:t>)١8( كتاب مسألة الوعيد .</w:t>
        <w:br/>
        <w:t>خامسًا : أصول الفقه :</w:t>
        <w:br/>
        <w:br/>
        <w:t>(5؟) كتاب «١ مسألة الاجتهاد ».</w:t>
        <w:br/>
        <w:t>(/1) كتاب «مسألة خير الواحد».</w:t>
        <w:br/>
        <w:t>سادسًا : الفقه :</w:t>
        <w:br/>
        <w:br/>
        <w:t>(18) تحريم أدبار النساء .</w:t>
        <w:br/>
        <w:br/>
        <w:t>(19) تشبيه الخسيس بأهل الخميس.</w:t>
        <w:br/>
        <w:br/>
        <w:t>(:") جزء في الخضاب .</w:t>
        <w:br/>
        <w:br/>
        <w:t>(1") جزء في صلاة التسبيح .</w:t>
        <w:br/>
        <w:t>(9") جزء في القهقهة .</w:t>
        <w:br/>
        <w:br/>
        <w:t>(*") حقوق الجار .</w:t>
        <w:br/>
        <w:br/>
        <w:t>(5 ") كتاب فضائل الحج وأفعاله.</w:t>
        <w:br/>
        <w:t>(ه”) كتاب اللباس .</w:t>
        <w:br/>
        <w:br/>
        <w:t>(5") كتاب مسألة السماع .</w:t>
        <w:br/>
        <w:t>(ا") كتاب الوتر .</w:t>
        <w:br/>
        <w:br/>
        <w:t>سابعًا : الرقائق :</w:t>
        <w:br/>
        <w:br/>
        <w:t>(8”) جزء ني محبة الصالحين .</w:t>
        <w:br/>
        <w:br/>
        <w:t>(9") كتاب دعاء المكروب .</w:t>
        <w:br/>
        <w:t>(40) كتاب ذكّر الولدان .</w:t>
        <w:br/>
        <w:br/>
        <w:t>(41) التعزية الحسنة بالأعزة .</w:t>
        <w:br/>
        <w:t>(49) كشف الكربة عند فقُد</w:t>
        <w:br/>
        <w:t>ثامنًا : التاريج والتراجم :</w:t>
        <w:br/>
        <w:br/>
        <w:t>(49) أخبار السسّدٌ ؛ أي الذي بناه ذو</w:t>
        <w:br/>
        <w:t>(4 4) أخبار قضاة دمشق .</w:t>
        <w:br/>
        <w:br/>
        <w:t>(40) أسماء مَنْ عاش ثمانين سنة بعد</w:t>
        <w:br/>
        <w:t>شيخ أو بعد تاريخ سماع .</w:t>
        <w:br/>
        <w:br/>
        <w:t>(45) الإشارة إلى وفيات الأعيان</w:t>
        <w:br/>
        <w:t>والمنتقى من تاريخ الإسلام .</w:t>
        <w:br/>
        <w:br/>
        <w:t>(47) الإعلام بوفيات الأعلام .</w:t>
        <w:br/>
        <w:t>(48) الأمصار ذوات الآثار .</w:t>
        <w:br/>
        <w:t>(49) أهل المائة فصاعدًا .</w:t>
        <w:br/>
        <w:br/>
        <w:t>(80) البيان عن اسم ابن فلان .</w:t>
        <w:br/>
        <w:t>(81) تاريخ الإسلام ووفيات المشاهير</w:t>
        <w:br/>
        <w:t>والأعلام . وهو أعظم كه وأوسعها ,</w:t>
        <w:br/>
        <w:t>جعله في واحد وعشرين مُجلدًا .</w:t>
        <w:br/>
        <w:t>(؟8) التارخ الممتع .</w:t>
        <w:br/>
        <w:br/>
        <w:t>(89) تذكرة الحفاظ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﻿‫(84) تراجم رجال روى عنهم محمد</w:t>
        <w:br/>
        <w:t>ابن إسحاق .</w:t>
        <w:br/>
        <w:br/>
        <w:t>(88) تسمية رجال صحيح مسلم</w:t>
        <w:br/>
        <w:t>الذين انفرد بهم عن البخاري .</w:t>
        <w:br/>
        <w:t>(85) تقييد المهمل .</w:t>
        <w:br/>
        <w:br/>
        <w:t>(01) التلويج بمن سبق ولحق .</w:t>
        <w:br/>
        <w:t>(08) جزء أربعة تعاصروا .</w:t>
        <w:br/>
        <w:br/>
        <w:t>(89) دول الإسلام .</w:t>
        <w:br/>
        <w:br/>
        <w:t>(59) ديوان الضعفاء والمتروكين .</w:t>
        <w:br/>
        <w:t>الأعيان .</w:t>
        <w:br/>
        <w:br/>
        <w:t>(69) ذكر من يُتمن قوله في الجرح</w:t>
        <w:br/>
        <w:t>والتعديل .</w:t>
        <w:br/>
        <w:br/>
        <w:t>(5) ذَيّل الإشارة إلى وفيات الأعيان.</w:t>
        <w:br/>
        <w:t>(54) ذيل دول الإسلام .</w:t>
        <w:br/>
        <w:br/>
        <w:t>(58) ذيل سير أعلام النبلاء .</w:t>
        <w:br/>
        <w:t>(55) ذيل ديوان الضعفاء والمتروكين.</w:t>
        <w:br/>
        <w:t>(17) ذيْل كتاب الضعفاء لابن الجوزي.</w:t>
        <w:br/>
        <w:t>(58) الذيل على ذيل الضعفاء لابن</w:t>
        <w:br/>
        <w:t>الجوزي.</w:t>
        <w:br/>
        <w:br/>
        <w:t>(19) ذيل العِبّر في خبر مَنْ غير .</w:t>
        <w:br/>
        <w:t>)7١( الردّ على ابن القطان .</w:t>
        <w:br/>
        <w:br/>
        <w:t>صلاح الأمة في عَلْوُ الهمة - المجلد الأول</w:t>
        <w:br/>
        <w:br/>
        <w:t>(1/) كتاب الزلازل .</w:t>
        <w:br/>
        <w:br/>
        <w:t>(7/) سير أعلام النبلاء . في خمسة</w:t>
        <w:br/>
        <w:t>وعشرين مُجِلّدًا » ولو ل يكن له إلا</w:t>
        <w:br/>
        <w:t>هذا السّفر العظيم لكفاه عُلْوَ همّة في</w:t>
        <w:br/>
        <w:t>نر العلم .</w:t>
        <w:br/>
        <w:br/>
        <w:t>(”/) طبقات الشيوخ .</w:t>
        <w:br/>
        <w:br/>
        <w:t>(74) العغباب في التاريخ .</w:t>
        <w:br/>
        <w:br/>
        <w:t>(©7) الِب في خبر مَنْ غير .</w:t>
        <w:br/>
        <w:br/>
        <w:t>(5/) عنوان السير في ذكر الصحابة.</w:t>
        <w:br/>
        <w:t>(91) القبان في أصحاب التق ابن</w:t>
        <w:br/>
        <w:t>(8/) المُجرّد في أسماء رجال كتب</w:t>
        <w:br/>
        <w:t>سنن الإمام أبي عبد الله بن ماجهء سوى</w:t>
        <w:br/>
        <w:t>(019) المرتجل في الكنى ,</w:t>
        <w:br/>
        <w:br/>
        <w:t>)8١( المُشتبه في الرجال ؛ أسمائهم</w:t>
        <w:br/>
        <w:t>وأنسابهم .</w:t>
        <w:br/>
        <w:br/>
        <w:t>(81) مُعجم الشيوخ الكبير .</w:t>
        <w:br/>
        <w:t>(89) مُعجم الشيوخ الأوسط .</w:t>
        <w:br/>
        <w:t>(*8) المُعجم الصغير ١ اللُطيف © .</w:t>
        <w:br/>
        <w:t>(84) المعجم امختص بِمُحَدَئ العصر.</w:t>
        <w:br/>
        <w:br/>
        <w:t>:0 كتاب معرفة آل منده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الأول</w:t>
        <w:br/>
        <w:br/>
        <w:t>(85) معرفة القرّاءِ الكبار على</w:t>
        <w:br/>
        <w:t>الطبقات والأعصار .</w:t>
        <w:br/>
        <w:br/>
        <w:t>(80) المعين في طبقات المُحدّثين.</w:t>
        <w:br/>
        <w:t>(88) المغني في الضعفاء .</w:t>
        <w:br/>
        <w:t>(89) المُقدّمة ذات النقاط في</w:t>
        <w:br/>
        <w:t>الألقاب.</w:t>
        <w:br/>
        <w:t>(4) مَنْ تكلم فيه وهو مُولقء</w:t>
        <w:br/>
        <w:t>)91١( ميزان الاعتدال في نقد</w:t>
        <w:br/>
        <w:br/>
        <w:t>الرجال.</w:t>
        <w:br/>
        <w:t>(47) هالة البدر في عدد أهل بدر .</w:t>
        <w:br/>
        <w:t>تاسعًا : السير والتراجم المفردة :</w:t>
        <w:br/>
        <w:br/>
        <w:t>(*4) أخبار أبي مسلم الخراساني.</w:t>
        <w:br/>
        <w:t>(44) أخبار أُمّ المؤمنين عائشة</w:t>
        <w:br/>
        <w:t>رضي الله عنها .</w:t>
        <w:br/>
        <w:br/>
        <w:t>(48) التبيان في مناقب عهان رضي</w:t>
        <w:br/>
        <w:t>(95) ترجمة ابن عقدة الكوني .</w:t>
        <w:br/>
        <w:t>(931) ترجمة أبي حنيفة .</w:t>
        <w:br/>
        <w:br/>
        <w:t>(944) ترجمة أبي يوسف القاضي.</w:t>
        <w:br/>
        <w:t>(949) ترجمة أحمد بن حنبل .</w:t>
        <w:br/>
        <w:t>)٠6١( ترجمة الخضر .</w:t>
        <w:br/>
        <w:br/>
        <w:t>. ترجمة السلفي )٠0١(</w:t>
        <w:br/>
        <w:br/>
        <w:t>(107) ترجمة الشافعي .</w:t>
        <w:br/>
        <w:br/>
        <w:t>. ترجمة الشيخ الموقق )0٠١(</w:t>
        <w:br/>
        <w:br/>
        <w:t>لفن</w:t>
        <w:br/>
        <w:t>)٠١4( ترجمة مالك بن أنس .</w:t>
        <w:br/>
        <w:t>)٠١©( ترجمة محمد بن الحسن</w:t>
        <w:br/>
        <w:t>)3١6( توقيف أهل التوفيق على</w:t>
        <w:br/>
        <w:t>)٠١37( ادر اليتيمية في السيرة التيمية.</w:t>
        <w:br/>
        <w:t>إليدلة سيرة اللّاج .</w:t>
        <w:br/>
        <w:br/>
        <w:t>. سيرة أبي القاسم الطبراني )1١9(</w:t>
        <w:br/>
        <w:t>. سيرة سعيد بن المسيب )١1١١(</w:t>
        <w:br/>
        <w:t>سيرة عمر بن عبد العزيز. )١11(</w:t>
        <w:br/>
        <w:t>. السيرة النبوية )١١17؟</w:t>
        <w:br/>
        <w:br/>
        <w:t>)١1١( فتح المطالب في مناقب علي بن</w:t>
        <w:br/>
        <w:t>أبي طالب .</w:t>
        <w:br/>
        <w:br/>
        <w:t>)١١4( قضّ نهارك بأخبار ابن المبارك.</w:t>
        <w:br/>
        <w:t>)١1١8( مناقب البخاري .</w:t>
        <w:br/>
        <w:br/>
        <w:t>)١15( نعم السمر في سيرة عمر</w:t>
        <w:br/>
        <w:t>)١117( نفض الجُعْبة في أخبار شعبة .</w:t>
        <w:br/>
        <w:t>(114) سيرة لنفسه .</w:t>
        <w:br/>
        <w:br/>
        <w:t>عاشرًا : المنرّعات :</w:t>
        <w:br/>
        <w:br/>
        <w:t>. بيان زغل العلم والطلب )١١9(</w:t>
        <w:br/>
        <w:t>. اهسك بالملئن )17١(</w:t>
        <w:br/>
        <w:br/>
        <w:t>(171) جزء ني فضل آية الكرمي .</w:t>
        <w:br/>
        <w:t>)١177( الطب النبوي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الأول</w:t>
        <w:br/>
        <w:t>(17) كر وثن رتن . (18) مختصر الأنساب لأبي سعد</w:t>
        <w:br/>
        <w:t>)١15( مفاخرة المشمش والتوت. السمعاني .</w:t>
        <w:br/>
        <w:br/>
        <w:t>أحد عشر: المُختصرات والمُمَقّيات: )١1884( مختصر كتاب البعث والنشور</w:t>
        <w:br/>
        <w:t>)١78( أحاديث مختارة من الموضوعات 2 للببيقي .</w:t>
        <w:br/>
        <w:br/>
        <w:t>من الأباطيل للجوزقاني . )١40( مختصر تاريخ بغداد للخطيب</w:t>
        <w:br/>
        <w:t>)١115( بلبل الروض . البغدادي .</w:t>
        <w:br/>
        <w:br/>
        <w:t>(1717) تجريد أسماء الصحابة . )١41( مختصر تاريخ دمشق لابن</w:t>
        <w:br/>
        <w:t>)١14( تذهيب تمذيب الكمال في عساكر.</w:t>
        <w:br/>
        <w:br/>
        <w:t>معرفة الرجال . (؟4١) مختصر تاريخ مصر لابن</w:t>
        <w:br/>
        <w:t>)١19( ترتيب الموضوعات لابن ١ يونس.</w:t>
        <w:br/>
        <w:br/>
        <w:t>الجوزي.</w:t>
        <w:br/>
        <w:br/>
        <w:t>. تلخيص العلل المتناهية )١1(</w:t>
        <w:br/>
        <w:br/>
        <w:t>)١1( تنقيح كتاب التحقيق في</w:t>
        <w:br/>
        <w:t>أحاديث التعليق لابن الجوزي .</w:t>
        <w:br/>
        <w:br/>
        <w:t>(187) تبذيب تاريخ علم الدين</w:t>
        <w:br/>
        <w:t>(1) كتاب الجهر بالبسملة مختصرًا.</w:t>
        <w:br/>
        <w:t>)١15( الرخصة في الغناء والطرب</w:t>
        <w:br/>
        <w:t>)١18( الكاشف في معرفة من له رواية</w:t>
        <w:br/>
        <w:t>)١15( المُجرّد من تهذيب الكمال .</w:t>
        <w:br/>
        <w:t>)١81( مُختصر إنباه الرواة على أنباه</w:t>
        <w:br/>
        <w:br/>
        <w:t>النحاة لابن القفطي .</w:t>
        <w:br/>
        <w:br/>
        <w:t>)١45( مختصر تاريخ نيسابور للحام.</w:t>
        <w:br/>
        <w:t>)١44( مختصر تحفة الأشراف للمرٌّيّ.</w:t>
        <w:br/>
        <w:t>)١ 4 5( مختصر تقوي البلدان لأبي الفدا.</w:t>
        <w:br/>
        <w:t>)١55( مختصر التكملة لكتاب الصلة</w:t>
        <w:br/>
        <w:t>لابن الأبّار .</w:t>
        <w:br/>
        <w:br/>
        <w:t>)١41( مختصر التكملة لوفيات النقلة</w:t>
        <w:br/>
        <w:t>للمنذري .</w:t>
        <w:br/>
        <w:br/>
        <w:t>)١58( مختصر جامع بيان العلم</w:t>
        <w:br/>
        <w:t>)١149( مختصر كتاب الجهاد لبهاء</w:t>
        <w:br/>
        <w:t>الدين ابن عساكر .</w:t>
        <w:br/>
        <w:br/>
        <w:t>)١18:( مختصر ذيل تاريخ بغداد لابن</w:t>
        <w:br/>
        <w:t>السمعاني .</w:t>
        <w:br/>
        <w:br/>
        <w:t>00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 -</w:t>
        <w:br/>
        <w:t>(181) مختصر الردٌ على ابن طاهر لابن 2 )١54( مختصر وفيات الأعيان لابن</w:t>
        <w:br/>
        <w:t>الجد . خلكان .</w:t>
        <w:br/>
        <w:br/>
        <w:t>(1819) مختصر كتاب الروضتين وذيله 2 )١158( مختصر كتاب الوهم والإبهام</w:t>
        <w:br/>
        <w:t>لأبي شامة . الواقعيْن في كتاب الأحكام لابن القطان.</w:t>
        <w:br/>
        <w:t>(188) مختصر كتاب الزهد للبييقي. 2 (115) المستحل في اختصار المُحلّى</w:t>
        <w:br/>
        <w:t>)١184( مختصر كتاب سلاح المؤمن  لابن حزم .</w:t>
        <w:br/>
        <w:br/>
        <w:t>لابن الامام . )١517( معرفة التابعين من الثقات لابن</w:t>
        <w:br/>
        <w:t>)١188( مختصر صلة التكملة لوفيات  حبان.</w:t>
        <w:br/>
        <w:br/>
        <w:t>لتقل للحسيني . (11) المُقتضّب من تهذيب الكمال</w:t>
        <w:br/>
        <w:t>)١185( مختصر الضعفاء لابن الجوزي. ١ للمزي .</w:t>
        <w:br/>
        <w:br/>
        <w:t>(181) مختصر كتاب الفاروق في )١59( المُقتتى في سرد الكتى .</w:t>
        <w:br/>
        <w:t>الصفات لشيخ الإسلام الأنصاري. (117) المُنتخب من تاريخ ابن النجار.</w:t>
        <w:br/>
        <w:t>)١188( مختصر كتاب القدر للببيقي. )١1/1( منتقى الاستيعاب في معرفة</w:t>
        <w:br/>
        <w:t>)١189( امختصر امحتاج إليه من تاريخ الاصحاب .</w:t>
        <w:br/>
        <w:br/>
        <w:t>الحافظ ابن الدبيثي .</w:t>
        <w:br/>
        <w:br/>
        <w:t>)16١( مختصر المدخل إلى كتاب</w:t>
        <w:br/>
        <w:t>)١151( مختصر كتاب المستدرك على</w:t>
        <w:br/>
        <w:t>)١1657( مختصر كتاب المعجب في</w:t>
        <w:br/>
        <w:t>تلخيص أخبار المغرب للمراكشي .</w:t>
        <w:br/>
        <w:t>)١1( مختصر مناقب سفيان الثوري</w:t>
        <w:br/>
        <w:t>لابن الجوزي .</w:t>
        <w:br/>
        <w:br/>
        <w:t>(؟17) المنتقى من تاريخ أبي الفدا.</w:t>
        <w:br/>
        <w:br/>
        <w:t>(17) المُنتقى من تاريخ خوارزم .</w:t>
        <w:br/>
        <w:t>(174) المُنتقى من مُسند أبي عوانة.</w:t>
        <w:br/>
        <w:t>(176) المنتقى من مُسئّد عبد بن</w:t>
        <w:br/>
        <w:br/>
        <w:t>0</w:t>
        <w:br/>
        <w:br/>
        <w:t>حميد .</w:t>
        <w:br/>
        <w:t>(17) المُنتقى من مُعجم يوسف بن</w:t>
        <w:br/>
        <w:t>1717 ) المُنتقى من معجمي الطبراني</w:t>
        <w:br/>
        <w:t>الأوسط والكبير ومن مسند المُقلين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﻿‫ذايننا</w:t>
        <w:br/>
        <w:br/>
        <w:t>)١178( المُنتقى من معرفة الصحابة</w:t>
        <w:br/>
        <w:t>لابن منده .</w:t>
        <w:br/>
        <w:br/>
        <w:t>(179) المُنتقى من منباج الاعتدال.</w:t>
        <w:br/>
        <w:t>(180) مُهذَّب السنن الكبرى للبييقي.</w:t>
        <w:br/>
        <w:t>)١81( ثبذة من فوائد تاريخ ابن</w:t>
        <w:br/>
        <w:t>الجزري .</w:t>
        <w:br/>
        <w:br/>
        <w:t>(187) النبلاء في شيوخ السسنّة .</w:t>
        <w:br/>
        <w:br/>
        <w:t>| - مُعجمات الشيوخ :</w:t>
        <w:br/>
        <w:br/>
        <w:t>. معجم شيوخ ابن البالسي )١8*(</w:t>
        <w:br/>
        <w:t>. مُعجم شيوخ ابن العطّار )188(</w:t>
        <w:br/>
        <w:t>المعجم العلي للقاضي الحنبلي. )185(</w:t>
        <w:br/>
        <w:t>. مشيخة اللي )180(</w:t>
        <w:br/>
        <w:br/>
        <w:t>. مشيخة الجعبري )١188(</w:t>
        <w:br/>
        <w:br/>
        <w:t>)١189( مشيخة ابن الزراد الحريري.</w:t>
        <w:br/>
        <w:t>)١190( مشيخة عز الدين المقدسي.</w:t>
        <w:br/>
        <w:t>)١191( مشيخة ابن القرّاس .</w:t>
        <w:br/>
        <w:t>)١197( مشيخة الكمال .</w:t>
        <w:br/>
        <w:br/>
        <w:t>ج - الأربعينيات :</w:t>
        <w:br/>
        <w:br/>
        <w:t>(195) أربعون حديثًا بلداتية من</w:t>
        <w:br/>
        <w:br/>
        <w:t>صلاح الأمة في عَلْوْ الهمة - المجلد الأول</w:t>
        <w:br/>
        <w:br/>
        <w:t>المعجم الصغير للطبراني .</w:t>
        <w:br/>
        <w:br/>
        <w:t>)١94( أربعون حديثًا بلدانية من</w:t>
        <w:br/>
        <w:t>)١198( أربعون حديثًا بلدانية من</w:t>
        <w:br/>
        <w:t>)١195( أربعون حديثًا بلدانية من</w:t>
        <w:br/>
        <w:t>مُعجم شيوخ ابن المُقرىء .</w:t>
        <w:br/>
        <w:t>)١1917( أربعون حديثًا للأبرقوهي .</w:t>
        <w:br/>
        <w:t>)١198( أربعون حديئًا لابنه أبي هريرة</w:t>
        <w:br/>
        <w:t>عبد الرحمن .</w:t>
        <w:br/>
        <w:br/>
        <w:t>د - كُحُْبُ الثلاثينيات :</w:t>
        <w:br/>
        <w:br/>
        <w:t>)١99( ثلاثون حدينًا من المعجم</w:t>
        <w:br/>
        <w:t>الصغير للطبرائي .</w:t>
        <w:br/>
        <w:br/>
        <w:t>ه - الأحاديث العوالي :</w:t>
        <w:br/>
        <w:br/>
        <w:t>)٠١( عوالي الشمس ابن الواسطي.</w:t>
        <w:br/>
        <w:t>)9١١( عوالي الطاووسي .</w:t>
        <w:br/>
        <w:t>)39١7( عوالي أبي عبد الله ابن</w:t>
        <w:br/>
        <w:t>5" العوالي من حديث مالك .</w:t>
        <w:br/>
        <w:t>)3١5( العوالي المنتقاة من 'حديث</w:t>
        <w:br/>
        <w:t>الذهبي .</w:t>
        <w:br/>
        <w:br/>
        <w:t>و- الأجزاء :</w:t>
        <w:br/>
        <w:br/>
        <w:t>)1١6( الجرء المُلقّب بالديدار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حديث المشايخ الكبار .</w:t>
        <w:br/>
        <w:t>)3١5( جزء للقرويني .</w:t>
        <w:br/>
        <w:t>3١9 جزء لأبي بكر المرسي .</w:t>
        <w:br/>
        <w:t>)3١8( جزء لابن المُحبٌّ المقدسي.</w:t>
        <w:br/>
        <w:t>)3١59( جزء لابن الكويك .</w:t>
        <w:br/>
        <w:t>)5٠١( جزرء لأمين الدين الواني</w:t>
        <w:br/>
        <w:br/>
        <w:t>(511؟) جزء على ابن جماعة الكناني.</w:t>
        <w:br/>
        <w:t>(517؟) أحاديث مختصر ابن الحاجب.</w:t>
        <w:br/>
        <w:t>15" ثُلائيّات ابن ماجه .</w:t>
        <w:br/>
        <w:br/>
        <w:t>(115) المُنتقى من حديث تقيّ الدين</w:t>
        <w:br/>
        <w:t>ابن الشيخ شمس الدين ابن المجد</w:t>
        <w:br/>
        <w:br/>
        <w:t>البعلي ... وغيرها »)</w:t>
        <w:br/>
        <w:br/>
        <w:t>نه</w:t>
        <w:br/>
        <w:br/>
        <w:t>وبعد  أفلا نقول بعد هذا الختصر التّر بعُلُوٌ همّة الذهبي في طلب العلم</w:t>
        <w:br/>
        <w:br/>
        <w:t>ونثره » ما قاله السسبكي :</w:t>
        <w:br/>
        <w:br/>
        <w:t>مَنْ للحديث وللسارينَ في الطلب</w:t>
        <w:br/>
        <w:t>مَنْ للرواية للأخبارٍ ينشرها</w:t>
        <w:br/>
        <w:t>مَنْ للدراية والآثارٍ يحفظها</w:t>
        <w:br/>
        <w:t>مَنْ للصناعة يدري حل مُعْضِلها</w:t>
        <w:br/>
        <w:t>مَنْ للجماعة أهل العلم لهم</w:t>
        <w:br/>
        <w:t>مَنْ للتخاريج يُبديها ويدخل ف</w:t>
        <w:br/>
        <w:t>مَنْ في القراءات بين الناس ناقْعُهُم</w:t>
        <w:br/>
        <w:t>مَنْ للخطابة لما لاح يَرْفُلُ في</w:t>
        <w:br/>
        <w:t>هو الإمامٌ الذي رَرَّتْ روايثُهُ</w:t>
        <w:br/>
        <w:br/>
        <w:t>من بعد موت الامام الحافظ الذهبي</w:t>
        <w:br/>
        <w:t>بالنقدٍ من وضع أهل الغ والكذب</w:t>
        <w:br/>
        <w:t>أعلامه الثُرٌ من أبرادها لقعب</w:t>
        <w:br/>
        <w:t>ثوب السّوادٍ كبدرٍ لاح في سحب</w:t>
        <w:br/>
        <w:t>طق الأرضّ بن طَلَابهٍ التججب</w:t>
        <w:br/>
        <w:t>ميت النّمًا ل سامي القصد والحستب</w:t>
        <w:br/>
        <w:br/>
        <w:t>في النقل أصدقٌ أنباءً من الكُتُب</w:t>
        <w:br/>
        <w:t>والهْر في حَدَبٍ والدَّهْرٍ في رئب"</w:t>
        <w:br/>
        <w:br/>
        <w:t>(1) مختصر من كتاب ١ الذهبي ومنبجه في كتابه تاريخ الإسلام » لبشّار عواد معروف .</w:t>
        <w:br/>
        <w:t>زف طبقات الشافعية الكبرى للتاج السبكي ود الك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لضن</w:t>
        <w:br/>
        <w:t>(٠5؟) الحافظ عَلّم الدين , أبو محمد . القاسم بن محمد بن يوسف</w:t>
        <w:br/>
        <w:t>قال عنه السبكي : ١ الحافظ الكبير » أحد الأربعة الذين لا خامس</w:t>
        <w:br/>
        <w:t>| ذكره الشيخ شهاب الدين بن فضل الله في »المسالك 6 فقال :</w:t>
        <w:br/>
        <w:t>ممّن ولدنه دمشق » والفخل فخل مُعْرق » وأوجدته الأيام فسطّع ضوؤها</w:t>
        <w:br/>
        <w:t>المُشرِق » وتمَخّضْتٌ منه الليالي عن واحدها واحد أهل المشرق » ومشى</w:t>
        <w:br/>
        <w:t>فيها على طريق واحد , ما تغيّر عن سلوكها ولا تقهقر في سلوكها » .</w:t>
        <w:br/>
        <w:t>مولده سنة خمس وستين وستائة . وسمع سنة ثلاث وسبعين وستائة »</w:t>
        <w:br/>
        <w:t>فجمع ١ مُعجمُه » العدد الكثير والجمّ الغفير . وكان مُفيد جماعة المُحدّئين</w:t>
        <w:br/>
        <w:t>على الحقيقة )”© ,</w:t>
        <w:br/>
        <w:t>وقد كان عَم الدين البرزالي رفيق الذهبي في الطلب وشيخه » « وهو</w:t>
        <w:br/>
        <w:t>الذي حيَّب إلى الذهبي العناية بالحديث النبوي الشريف ؛ فقال الذهبي في</w:t>
        <w:br/>
        <w:t>معجم شيوخه الكبير : 9 الإمام الحافظ » المُتقن الصادق , الحُبَة ؛ مُفيدنا</w:t>
        <w:br/>
        <w:t>ومُعلَّمنا ورفيقٌنا» مُحدّث الشام » مُوْرّحَ العصر » . وقال في موضع آخر :</w:t>
        <w:br/>
        <w:t>« وهو الذي حيّب ! لني طلب الحديث » فإنه رأى خطي  فقال : خطّك</w:t>
        <w:br/>
        <w:t>يُشبه خط المُحِدَّثِينَ ! فَأئَّ قوله فِّ » وسمعتٌ منه » وتخرّجتُ به في</w:t>
        <w:br/>
        <w:t>أشياء » » وكان على غاية من الإعجاب بعلمه » ولا سيما معجم شيوخه</w:t>
        <w:br/>
        <w:t>الذي خرّجه لنفسه . وفيه ثلاثة آلاف شيخ ؛ منهم ألفان بالسماع وألف</w:t>
        <w:br/>
        <w:t>بالإجازة . ونظم الذهبي في هذا المعجم بيتين من الشعر » وقال :</w:t>
        <w:br/>
        <w:t>إن رُمْتَ تفتيشَ الخزائن كلها وظهورٌ أجزاء حَحوَتُ وعوالي</w:t>
        <w:br/>
        <w:br/>
        <w:t>.37875- 581/٠١ . طبقات الشافعية الكبرى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ونعوتٌ أشياخ. الوجودٍ وما رَوَوَا</w:t>
        <w:br/>
        <w:br/>
        <w:t>طالِع أو اسمعٌ مُعجمّ البرزالي)”©</w:t>
        <w:br/>
        <w:br/>
        <w:t>قال عنه الحافظ أبو المحاسن الحسيني في « ذيل تذكرة الحفاظ » :</w:t>
        <w:br/>
        <w:t>« الشيخ الإمام الحافظ العمدة , مُحدَّث الشام ومُوْرّخه ومُفيده ... كتب</w:t>
        <w:br/>
        <w:t>الكثير من الكتب المُطوّلة والأجزاء العالية المفيدة » وخرّج لخلق من شيوخه</w:t>
        <w:br/>
        <w:t>وأقرانه » وسمع منه طوائف . وحدّّث عنه خلقٌ في حياته وبعد وفاته » وحجٌّ</w:t>
        <w:br/>
        <w:t>مرّات حتى مات . ووقف كُتُبّه وأجزاءه » أحسن الله جزاءه ©</w:t>
        <w:br/>
        <w:br/>
        <w:t>رئاه القاضي شهاب الدين أحمد بن يحبى بن فضل الله بقصيدة ؛ منها :</w:t>
        <w:br/>
        <w:br/>
        <w:t>قد كان في قاسم من غيره عوضٌ</w:t>
        <w:br/>
        <w:t>من لو أن مكّة مالتُ أباطخها</w:t>
        <w:br/>
        <w:t>رأى أحدٌ</w:t>
        <w:br/>
        <w:t>هذا الذي يشكر امختار هجرتَهُ</w:t>
        <w:br/>
        <w:t>ما كان يُدْكره رمي الحطيم به</w:t>
        <w:br/>
        <w:t>له إليه وفاداتٌ تُقِرٌّ بها</w:t>
        <w:br/>
        <w:t>مُحدِّتُ الشام مِيذًْا بل مُوْرّحُه</w:t>
        <w:br/>
        <w:t>يا طالب العلم في الفّين مجتهدًا</w:t>
        <w:br/>
        <w:br/>
        <w:t>أقسمتٌ منذٌ زمانٍ ما</w:t>
        <w:br/>
        <w:br/>
        <w:t>ومتها:</w:t>
        <w:br/>
        <w:t>وعرّف النامنّ كي كيف الْقُ أجنثها</w:t>
        <w:br/>
        <w:br/>
        <w:t>وعَلَّمَ الخلق في التاريخ ما هلوا</w:t>
        <w:br/>
        <w:br/>
        <w:t>يُرِيك ١ تاريخةُ » مهما أردتٌ به</w:t>
        <w:br/>
        <w:br/>
        <w:t>فاليومٌ لا قاسم فينا فينا ولا كسم</w:t>
        <w:br/>
        <w:t>به سرورًا وجادث أفقها لديم</w:t>
        <w:br/>
        <w:t>لقاميم شبهًا في الأرض لو قُسمُوا</w:t>
        <w:br/>
        <w:t>٠ والبيث يعرفهُ والجلُ والحَرَمٌ »</w:t>
        <w:br/>
        <w:t>لو أَثَجَرَ العُمَرَ حتى جاء يَسْلِمْ</w:t>
        <w:br/>
        <w:t>جبال مكة والبطحاءٌ والأكُمْ</w:t>
        <w:br/>
        <w:t>جرى بهذا وذا فيما مضى القَلَمّ</w:t>
        <w:br/>
        <w:t>في ذا وهذا ينادي المُفردُ العَلَمْ</w:t>
        <w:br/>
        <w:br/>
        <w:t>إلى لَب فما حاروا ولا وَهَمُوا</w:t>
        <w:br/>
        <w:t>وبعضٌ ما هلوا أضعاف ما علموا</w:t>
        <w:br/>
        <w:t>كأنّ تاريكه الآفاق والأم؛"</w:t>
        <w:br/>
        <w:br/>
        <w:t>)١( الذهبي ومنبجه في كتابه تاريخ الإسلام ص</w:t>
        <w:br/>
        <w:br/>
        <w:t>(١؟) ذيل تذكرة الحفاظ ص8١ .</w:t>
        <w:br/>
        <w:t>(؟) ابن قم الجوزية ؛ حياته واثاره .</w:t>
        <w:br/>
        <w:br/>
        <w:t>لبكر بن عبد الله أبو زيد ص9١٠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باينا</w:t>
        <w:br/>
        <w:br/>
        <w:t>(61 0 الحافظ ابن عبد الهادي , شمس الدين أبو عبد الله , محمد بن أحمد</w:t>
        <w:br/>
        <w:t>ابن عبد اهادي المقدسي :</w:t>
        <w:br/>
        <w:br/>
        <w:t>قال عنه ابن رجب في «١ ذيل طبقات الحنابلة » (؟:/ 475 -</w:t>
        <w:br/>
        <w:t>9" : المُقرىء الفقيه المُحدّث . الحافظ الناقد » النحوي المُتفدّن .</w:t>
        <w:br/>
        <w:br/>
        <w:t>قرأ بالروايات » وسمع الكثير .... وعُني بالحديث وفنونه ومعرفة</w:t>
        <w:br/>
        <w:t>الرجال والعلل » وبرع في ذلك . وتففه في اللذهب وأفقى » وقرأ الأصلين</w:t>
        <w:br/>
        <w:t>والعربية » وبرع فيها » ولازم الشيخ تقيّ الدين ابن تيمية مُدَّة » 'وقرأ عليه</w:t>
        <w:br/>
        <w:t>قطعةً من الأربعين في أصول الدين للرازي .</w:t>
        <w:br/>
        <w:br/>
        <w:t>قرأ الفقه على الشيخ مجد الدين الحرّاني » ولازم أبا الحجَاجٍ المي</w:t>
        <w:br/>
        <w:t>الحافظ » حتى برح عليه في الرجال , وأ عن الذي وغ أ</w:t>
        <w:br/>
        <w:br/>
        <w:t>وقد ذكره الذهبي في طبقات_الحفاظ » قال : اعتنى بالرجال والعلل »</w:t>
        <w:br/>
        <w:t>وبرع وجمعء وتصدّى للإفادة والاشتغال في القراءة والحديث واافقه والأصلين</w:t>
        <w:br/>
        <w:t>والنحو» وله توسسّمٌ في العلوم وذهنٌ سيّال .</w:t>
        <w:br/>
        <w:br/>
        <w:t>وذكره في معجمه المختص ». وقال : ١ عُني بفنون الحديث ومعرفة</w:t>
        <w:br/>
        <w:t>رجاله » وذهئه مليح » وله عدّة محفوظات وتاليف وتعاليق مفيدة » كتب</w:t>
        <w:br/>
        <w:br/>
        <w:t>صئَّف تصائيف كثيرة ؛ بعضُها كملت » وبعضها م ؛ هجوم</w:t>
        <w:br/>
        <w:t>لي ع ا ل . وله</w:t>
        <w:br/>
        <w:t>الكتاب القيمّ ٠ الصارمٌ الُنكي في الردٌ على السبكي » . وقال الدكتور بكر</w:t>
        <w:br/>
        <w:t>أبو زيد : « ذكر له ابن رجب ما يزيد عن سبعين مُصَئَّمًا » يبلغ بعضها</w:t>
        <w:br/>
        <w:t>مائة مُجِلَّذ 0"</w:t>
        <w:br/>
        <w:br/>
        <w:t>. ١١ص ابن قم الجوزية ؛ حياته وآثاره . لبكر بن عبد الله أبو زيد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له</w:t>
        <w:br/>
        <w:br/>
        <w:t>قال ابن كثير في « البداية والنهاية » 55١ /١5( - 585):</w:t>
        <w:br/>
        <w:t>« صاحبنا الشيخ الإمام » العللم العلامة الناقد » البارع في فنون العلوم ..</w:t>
        <w:br/>
        <w:t>ثُوفي قبل أذان العصر » فأخبرني والده 8 آآخر كلامه أن قال : أشهد أن</w:t>
        <w:br/>
        <w:t>لا إله إلا الله وأشهد أن محمدًا رسول الله » اللهم اجعلني من التوابين</w:t>
        <w:br/>
        <w:t>واجعلني من المتطهرين ... وكانت جنازته حافلة مليحة » عليها ضوع ,</w:t>
        <w:br/>
        <w:t>ونورٌ ... لم يبل الأربعين » وحصل من العلوم ما لا يبلعُه الشيوخ الكبار »</w:t>
        <w:br/>
        <w:t>وتفتّن في الحديث والنحو والتصريف والفقه والتفسير والأصليّن والتاريخ</w:t>
        <w:br/>
        <w:t>والقراءات » وله مجاميعٌ وتعاليقٌ مفيدة كثيرة » وكان حافظًا جيدًا لأسماء</w:t>
        <w:br/>
        <w:t>الرجال » وطرق الحديث ٠ عارثًا بالجْح والتعديل » بصيرًا بعلل الحديث ع</w:t>
        <w:br/>
        <w:t>حسّنَ الفهم له » جيَّدَ المذاكرة » صحيح الذَّهن » مستقيمًا على طريقة</w:t>
        <w:br/>
        <w:t>السلف . واتباع الكتاب والسنة » مثايرًا على فثْل الخيرات 2 .</w:t>
        <w:br/>
        <w:t>6 - الحافظ ابن كثير : أبو الفداء إسماعيل بن عمر بن كثير القرشي</w:t>
        <w:br/>
        <w:br/>
        <w:t>شيخ المُفَسّرِين في عصره , ولو لم يكن له إِلّا ٠ تفسير ابن كثير »</w:t>
        <w:br/>
        <w:t>الذي سارت به الركبان » وطاف ذكره في البلدان لكفاه علوٌ همة في تحصيل</w:t>
        <w:br/>
        <w:t>العلم ونشره » وك لقي هذا التفسير مِنَ القبول عند جهابذة العلماء وعامّة</w:t>
        <w:br/>
        <w:br/>
        <w:t>تأثر وتتلمذ على يد شيخ الإسلام ابن تيمية والحافظ المرّي صيهْره »</w:t>
        <w:br/>
        <w:t>وسمع عليه أكثر تصانيفه » وتقرّب منه حتى أحسن إليه » وتزوّج من ابنته</w:t>
        <w:br/>
        <w:t>ينب » وأفاد منه كثيرًا في الحديث ورجاله .</w:t>
        <w:br/>
        <w:br/>
        <w:t>ومن شيوخه جم الدين بن العسقلاني » سيمع عليه صحيح مسلم</w:t>
        <w:br/>
        <w:t>في تسعةٍ مجالس بقراءة الوزير العالم أي القاسم محمد بن محمد بن ُهل</w:t>
        <w:br/>
        <w:t>الأزدي الغرناطي الأندلسي .</w:t>
        <w:br/>
        <w:br/>
        <w:t>ومن شيوخه شهابٌ الدين الحجار المعروف بابن الشّحنة » سمع عليه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بدار الحديث الأشر فية في أيام الشتويات نحوًا من خمسمائة جزءٍ بالإجازات</w:t>
        <w:br/>
        <w:t>والسماع .</w:t>
        <w:br/>
        <w:br/>
        <w:t>ومن شيوخه أيضًا الحافظ الذهبي .</w:t>
        <w:br/>
        <w:br/>
        <w:t>قال عنه أحدُ تلاميذه ابن حجي : كان أحفظ من أدركناه لمتون</w:t>
        <w:br/>
        <w:t>الأحاديث » وأعرقهم بتخريجها ورجالها وصحيحها وسقيمها , وكان أقرائّه</w:t>
        <w:br/>
        <w:t>وشيوخه يعترفون له بذلك .</w:t>
        <w:br/>
        <w:br/>
        <w:t>وقال عنه الداوي في طبقات المفسرين (771) : كان قدوة العلماء</w:t>
        <w:br/>
        <w:t>والحفاظ » وعمدة أهل المعاني والألفاظ .</w:t>
        <w:br/>
        <w:br/>
        <w:t>قال عنه الذهبي : خرج وناظر » وصنف » وفسر ء وتقدم . وقال</w:t>
        <w:br/>
        <w:t>عنه: الإمام المفتي المحدّث البارع» فقيةٌ مُتَفرّنٌ عدت متقِنٌ» مفسمٌ نقال.</w:t>
        <w:br/>
        <w:br/>
        <w:t>ووصفه السيوطي بقوله : له التفسير الذي لم يُوْلْفْ على نمط مثله .</w:t>
        <w:br/>
        <w:br/>
        <w:t>له كتاب ١ البداية والنهاية » » وله كتاب ١ التكميل في معرفة الثقات</w:t>
        <w:br/>
        <w:t>والضعفاء .والمجاهيل ؛ جمع فيه بين كتاب «١ التهذيب » و ١ الميزان » »</w:t>
        <w:br/>
        <w:t>وهو خمس مجلدات , وله كتاب ٠ الهدى والسّن في أحاديث المسانيد</w:t>
        <w:br/>
        <w:t>والسنن » وهو المعروف ب ١ جامع المسانيد » » ره على الأبواب » جمع</w:t>
        <w:br/>
        <w:t>فيه بين مُسْند الإمام أحمد والبرّار وأبي يعلى وابن أبي شيبة إلى الكتب</w:t>
        <w:br/>
        <w:t>الستة » وهو من أنفع كتبه .</w:t>
        <w:br/>
        <w:br/>
        <w:t>تولى مشيخة أمّ الصالح والتتكزية بعد الذهبي » وبعد موت السبكي</w:t>
        <w:br/>
        <w:t>تولى مشيخة الحديث الأشرفية مدة يسيرة١.</w:t>
        <w:br/>
        <w:br/>
        <w:t>وله « اختصار علوم الحديث » وهي رسالة طيبة في المصطلح »</w:t>
        <w:br/>
        <w:t>شرّحَها محدّثٌ الديار المصرية الشيخٌ أحمد محمد شاكر بعنوان ١ الباعث</w:t>
        <w:br/>
        <w:t>الحثيث إلى معرفة علوم الحديث © .</w:t>
        <w:br/>
        <w:br/>
        <w:t>قال ابن حجر عنه : « اشتغل بالحديث مطالعةًٌ في متونه ورجاله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﻿‫وجمع التفسير » وشرّع في كتاب كبير في الأحكام لم يُكمل » وجمع</w:t>
        <w:br/>
        <w:t>التاريخ الذي سمّاه « البداية والنهاية ) » وعمل طبقات الشافعية » وشرع</w:t>
        <w:br/>
        <w:t>في شرح البخاري » وصارت تصانيفه في البلاد في حياته » وانتفع بها الناس</w:t>
        <w:br/>
        <w:t>بعد وفاته » ولم يكن على طريق المحدّئين في تحصيل العوالي » وتمييز</w:t>
        <w:br/>
        <w:t>العالي من النازل ونحو ذلك من فنونهم » وإنما هو مِن محدّثي الفقهاء »</w:t>
        <w:br/>
        <w:t>وقد اختصر مع ذلك كتاب ابن الصلاح » وله فيه فوائد )”" .</w:t>
        <w:br/>
        <w:br/>
        <w:t>قال ابن حبيب فيه : « زعيمٌ أرباب التأويل » سمع وجمّع وصنّف »</w:t>
        <w:br/>
        <w:t>وأطرب الأسمّاع بالفتوى وشئّف » وحدّث وأفاد » وطارت أوراق فتاويه</w:t>
        <w:br/>
        <w:t>في البلاد » واشتهر بالضبط والتحرير » وانتبت إليه رياسة العلم في التاريخ</w:t>
        <w:br/>
        <w:t>والحديث والتفسير ”" .</w:t>
        <w:br/>
        <w:br/>
        <w:t>« وتفسيره من أشهر ما دوّن في التفسير المأثور » ويعتبر في هذه الناحية</w:t>
        <w:br/>
        <w:t>الكتاب الثاني بعد كتاب ابن جرير . وهو شديد العناية بهذا النوع من التفسير</w:t>
        <w:br/>
        <w:t>الذي يسمونه تفسير القران بالقران » وهذا الكتاب أكثر ما عُرِف من كتب</w:t>
        <w:br/>
        <w:t>التفسير سردًا للايات المتناسبة في المعنى الواحد 00"</w:t>
        <w:br/>
        <w:t>76 - شيخ الإسلام أبو عبد الله محمد بن مُفلح بن محمد الراسني الحنبلي</w:t>
        <w:br/>
        <w:t>صاحب كتاب «١ الفروع 2 :</w:t>
        <w:br/>
        <w:br/>
        <w:t>الإمام العالم وحيد دهره » وفريد عصره .</w:t>
        <w:br/>
        <w:br/>
        <w:t>تفقّه في المذهب الحنبلي حتى برع فيه » وكان بارعًا متفدنًا » ولا سيما</w:t>
        <w:br/>
        <w:t>علم الفروع . وكان غاية في نقل مذهب الإمام أحمد رضي الله عنه .</w:t>
        <w:br/>
        <w:br/>
        <w:t>وقال عنه أبو البقاء السّكي : ما رأت عيناي أحدًا أفقه منه . ولم</w:t>
        <w:br/>
        <w:br/>
        <w:t>. الدرر الكامنة في أعيان المائة الثامنة ١/ال/ا - غ0" )١(</w:t>
        <w:br/>
        <w:t>. 378/١ التفسير والمفسرون للذهبي )١(</w:t>
        <w:br/>
        <w:t>. 775/١ التفسير والمفسرون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يُر في زمانه في المذاهب الأربعة مّن له محفوظات أكثر منه''' فمن محفوظاته :</w:t>
        <w:br/>
        <w:t>٠ المنتقى في الأحكام » قرأه وعرضه في قريب أربعة أشهر .</w:t>
        <w:br/>
        <w:br/>
        <w:t>وقال ابن القيم لقاضي القضاة موقّق الدين الحجاوي سنة إحدى</w:t>
        <w:br/>
        <w:t>وثلاثين وسبعماثة : ما تحت قب الفلك أعلم بمذهب الإمام أحمد من ابن</w:t>
        <w:br/>
        <w:t>- وحضر عند الشيخ تقي الدين ابن تيمية » ونقل عنه كثيرًا » وكان</w:t>
        <w:br/>
        <w:t>يقول له : ما أنت ابن مفلح. » بل أنت مُفلحٌ . وكان أخبرٌ الناس بمسائله</w:t>
        <w:br/>
        <w:t>واختياراته » حتى كان ابن القيم الذي نشر علمّ شيخ الإسلام يراجعه فيها .</w:t>
        <w:br/>
        <w:br/>
        <w:t>وكان يتردد على المزي والذهبي » ونقل عنهما كثيرًا » وكانا يعظمانه »</w:t>
        <w:br/>
        <w:t>وكان الشيخ تقي الدين السبكي يثني عليه كثيرًا . ١</w:t>
        <w:br/>
        <w:br/>
        <w:t>قال ابن كثير : وجمع مصنفات . منها : على ١ المُقيع » نحو ثلاثين</w:t>
        <w:br/>
        <w:t>مجلدًا, كا أخبرني عنه قاضي القضاة جمال الدين » وعلى ١ المُتتقى »</w:t>
        <w:br/>
        <w:br/>
        <w:t>وله من المصنفات : « الآداب الشرعية الكبرى » و ١ الوسطى »</w:t>
        <w:br/>
        <w:t>و ١«الصغرى ).</w:t>
        <w:br/>
        <w:br/>
        <w:t>ومنها - وهو عُرُها -: كتابُ « الفروع » وهو من أجل الكتب</w:t>
        <w:br/>
        <w:t>وأنفعها وأجمعها للفوائد .</w:t>
        <w:br/>
        <w:br/>
        <w:t>قال الحافظ ابن حجر عن كتاب «١ الفروع » في « الدرر » : ( أورد</w:t>
        <w:br/>
        <w:t>فيه من الفروع الغريبة ما بَهَر العلماءً » وكان يسمّى : مكنسة الذهب » .</w:t>
        <w:br/>
        <w:t>ولقد اعتنى علماء الحنابلة بالفروع وشررّجه والكتابة عليه » وصحًّحه علامة</w:t>
        <w:br/>
        <w:t>المذهب ومُحرَّرهُ المرداري .</w:t>
        <w:br/>
        <w:t>(1) صاحبٌ هذا القول هو قاضي القضاة جمال الدين المرداوي الذي زوَّج ابن مفلح</w:t>
        <w:br/>
        <w:br/>
        <w:t>أبنته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وله كتابٌ في أصول الفقه » وهو كتابٌ جليل حذا فيه حَذّوٌ ابن</w:t>
        <w:br/>
        <w:t>الحاجب في مختصره » لكن فيه من النقول والفوايد ما لا يوجد في غيره »</w:t>
        <w:br/>
        <w:t>وليس للحنابلة أحسن منه .</w:t>
        <w:br/>
        <w:t>4ه" - الحافظ العراي أبو الفضل عبد الرّحم بن الحُسين بن عبد الرّحمن</w:t>
        <w:br/>
        <w:t>المصري :</w:t>
        <w:br/>
        <w:br/>
        <w:t>شيخ الحديث بمصر ء. وإمام الحفاظ في عصره .</w:t>
        <w:br/>
        <w:br/>
        <w:t>« حفظ القران وهو ابن ثمان » و ١ التنبيه » وأكثر « الحاوي )ء</w:t>
        <w:br/>
        <w:t>وكان رام حفظ جميعه في شهر » فمل بعد اثني عشر يومًا » وكذا حفظ</w:t>
        <w:br/>
        <w:t>« الإلمام » لابن دقيق العيد » وكان ربما حفظ منه في اليوم أربعمائة سطرٍ »</w:t>
        <w:br/>
        <w:t>إلى غير ذلك من المحافيظ : ولازم الشيوخ في الدراية فكان أول شيءٍ اشتغل</w:t>
        <w:br/>
        <w:t>به القراءاتٌ » وأكمل القراءات السبعة » ونظر في الفقه وأصوله » وكان</w:t>
        <w:br/>
        <w:t>الأسنوي يُثني على فهمه » ويستحسن كلامه في الأصول ويُصغي لمباحنه</w:t>
        <w:br/>
        <w:t>فيه » ويقول : إن ذهنه صحيح لا يقبل الخطأ . وفي أثناء ذلك أقبل على</w:t>
        <w:br/>
        <w:br/>
        <w:t>5400 3</w:t>
        <w:br/>
        <w:br/>
        <w:t>علم الحديث بإشارة العزّ بن جماعة ؛ فإنه قال له - وقد راه متوغلا في</w:t>
        <w:br/>
        <w:t>القراءات -: إنه علمٌّ كثيرٌ التعب قلي الجدوّى » وأنت متوقدٌ الذّهن »</w:t>
        <w:br/>
        <w:t>فاصرف همتك إلى الحديث . فأخذه بالقاهرة عن العلاء التّرئاني الحنفي »</w:t>
        <w:br/>
        <w:t>وبه تخرّج وعليه انتفع » وببيت المقدس وبمكة عن العلائي » وبالشام عن التي</w:t>
        <w:br/>
        <w:t>السسّبكي » وزاد تفثًا باجماعه بهما » ورحل إلى المدينة والإسكندرية وبعلبك</w:t>
        <w:br/>
        <w:t>وحماة وحمص وصفد وطرابلس وغرّة ونائلس .</w:t>
        <w:br/>
        <w:br/>
        <w:t>قال شيخنا في معجمه : اشتغل بالعلوم وأحب الحديث » لككن لم يكن</w:t>
        <w:br/>
        <w:t>له مّن يخرجه على طريقة أهل الإسناد » وكان قد لهج بتخريح أحاديث الإحياء</w:t>
        <w:br/>
        <w:t>وله من العمر نحو العشرين » وذكر في شرحه للألفية أن المحدث أبا محمود</w:t>
        <w:br/>
        <w:t>المقدسي سمع منه شيئًا في تلك السنة (ه4لاه) ء ثم نبّهه العز بن جماعة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الأول</w:t>
        <w:br/>
        <w:t>0ك</w:t>
        <w:br/>
        <w:t>له ذلك ؛ ولازمه وأكبٌ عليه من سنة اثنتين وخمسين » حتى غلب عليه</w:t>
        <w:br/>
        <w:t>وتوغل فيه ؛ بحيث صار لا يُعرّف إلا به » وانصرفث أَوْقائُه فيه » وتقدّم</w:t>
        <w:br/>
        <w:t>فيه بحيث كان شيوخ عصره يبالغون في الثناء عليه بالمعرفة » كالسبكي »</w:t>
        <w:br/>
        <w:t>والعلائي » وابن جماعة » وابن كثير » وغيرهم - يعني كالإسنائي - فإنه</w:t>
        <w:br/>
        <w:t>وصفه ب « صاحبنا حافظ الوقت 0". ونقل عنه في المهمات وغيرها »</w:t>
        <w:br/>
        <w:t>وترجمه في طبقات الشافعية » ولم يذكر فيها من الأحياء سواه .</w:t>
        <w:br/>
        <w:br/>
        <w:t>وكذا صرّح ابن كثير باستفادته منه تخريج شَيءِ وقف على الْحدّثين »</w:t>
        <w:br/>
        <w:t>وقرأ عليه شيئا .</w:t>
        <w:br/>
        <w:br/>
        <w:t>بل امتنع السبكي حين قدومه القاهرة - سنة وفاته - من التحديث</w:t>
        <w:br/>
        <w:t>إلا بحضرته .</w:t>
        <w:br/>
        <w:br/>
        <w:t>وقال العز بن جماعة : كل منْ يدّعي الحديث بالديار المصرية سواه</w:t>
        <w:br/>
        <w:t>فهو مدع .</w:t>
        <w:br/>
        <w:br/>
        <w:t>وتصدّى للتخريم والتصنيف والتدريس والإفادة .</w:t>
        <w:br/>
        <w:br/>
        <w:t>فكان من تخاريجه : فِهْرسسْت مرويات البياني » ومشيخة التونسي وابن</w:t>
        <w:br/>
        <w:t>القاري » وذيل مشيخة القلانسي . وتُساعِيّاتٍ للميدومي » وعُشارياتٍ لنفسه »</w:t>
        <w:br/>
        <w:t>وتخريج للإحياء في كبير ومتوسطٍ وصغيرٍ وهو المتداول » سمّاه  : المغني</w:t>
        <w:br/>
        <w:t>عن حمْل الأسفار في الأسفار في تخريح ما في الإحياء مِنَ الأخبار » .</w:t>
        <w:br/>
        <w:br/>
        <w:t>ومن تصانيفه : « الألفية في علوم الحديث » » و ٠ في السيرة النبوية » ع</w:t>
        <w:br/>
        <w:t>و١ في غريب القرآن » » وشرح الأولى وكَتب على أصلها ابن الصلاح</w:t>
        <w:br/>
        <w:t>نكما » وكذا « نظمُ الاقتراح » لابن دقيق العيد » وعمل في المرامييل كتابًا »</w:t>
        <w:br/>
        <w:br/>
        <w:t>)١( مع كؤنه من تلامذته » قال السخاوي : وهذا وأمثاله ما يُعد من مفاخر كل</w:t>
        <w:br/>
        <w:t>من الناقل والمنقول عنه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</w:t>
        <w:br/>
        <w:t>وهو من أواخر ما جمعه » و ١ تقريب الأسانيد وترتيب المسانيد » في</w:t>
        <w:br/>
        <w:t>الأحكام » واختصره » وكذا أكْمَل « شرح الترمذي » لابن سيد الناس ع</w:t>
        <w:br/>
        <w:br/>
        <w:t>وفي الفقه : ١ الاستعاذة بالواحد من إقامة جُمْعَتيْن في مكانٍ واحد » »</w:t>
        <w:br/>
        <w:t>و ١ تاريخ تحريم الربا » و « تكيلّة شرْح المهذَّبِ » للنووي » بني على</w:t>
        <w:br/>
        <w:t>كتابة شيخه السسبكي » فكتب أماكن واستدراك على المهمات للأسنوي »</w:t>
        <w:br/>
        <w:t>وسماة « تتمّات المهمّات ) .</w:t>
        <w:br/>
        <w:br/>
        <w:t>وفي الأصول : نظم « منهاج البيضاوي ) .</w:t>
        <w:br/>
        <w:br/>
        <w:t>وولي التدريس للمحدّثين بأماكن » منها : دار الحديث الكاملية »</w:t>
        <w:br/>
        <w:t>والظاهرية القديمة والقراسنقورية » وجامع ابن طولون » وللفقهاء : بالفاضلية</w:t>
        <w:br/>
        <w:t>وغيرها » وولي قضاء المدينة النبوية وخطابتها وإمامتها سنة 08/7 » وشرع</w:t>
        <w:br/>
        <w:t>في الإملاء بالقاهرة من سنة حمس وتسعين » فأملى أربعمائة مجلس وستةً</w:t>
        <w:br/>
        <w:t>عَشر مجلسّاء فأوّلُا أشياء نثريات » ثم تخريج أربعين النووي » ثم</w:t>
        <w:br/>
        <w:t>مستخرججا على « مستدرك الحاكم » كتب منه قدرٌ مُجيْلدةٍ إلى أثناء كتاب</w:t>
        <w:br/>
        <w:t>الصلاة » في نحو ثلثمائة مجلس » أولها السادسَ عشرٌ بعد المائة .</w:t>
        <w:br/>
        <w:t>محررةً » كثيرة الفوائد الحديثية » وحكى رفيقه الحافظ الهيئمي أنه رأى</w:t>
        <w:br/>
        <w:t>انبي مُه في النوم » وعيسى عليه السلام عن يمينه » وصاحب الترجمة</w:t>
        <w:br/>
        <w:t>عن يساره .</w:t>
        <w:br/>
        <w:br/>
        <w:t>قال ابن حجر : « وقد لازمّه مدةٌ فلم أرّه ترك قيامٌَ الليل » بل صار</w:t>
        <w:br/>
        <w:t>له كالمألوف . وإذا صلى الصبح استمر - غابًا - في مجلسه مُستقبل</w:t>
        <w:br/>
        <w:t>القبلة » تاليا ذاكرًا » إلى أن تطلع الشمسُ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وقال في صدر أسكلةٍ له : سألتُ سيدا وقدوئنا ومعلّمنا ومفيدنا</w:t>
        <w:br/>
        <w:t>ومخرجنا شيخ الإسلام أوحد الأعلام » حسنة الآيام » حافظ الوقت .. وفي</w:t>
        <w:br/>
        <w:t>نال أ صار المنظورٌ إليه في هذا الفن من زمن الأسنائي » ومُلمٌ جا</w:t>
        <w:br/>
        <w:br/>
        <w:t>: ولم نر في هذا الفن أتقنَ منه » وعليه تخرّج غالِبٌ أهل عصره »</w:t>
        <w:br/>
        <w:t>ين سه بل : شيحُنا - صِهّرُه - الهيثمي » وهو الذي درّبه » وعلّمه</w:t>
        <w:br/>
        <w:t>كيفية التخريج والتصنيف . بل كان هو الذي يعمل له مُحطب كُبُبه ويسمّيها</w:t>
        <w:br/>
        <w:t>له » وصار الهيئمي لشْدَّةٍ ممارسته أكثر استحضارًا للمتون من شيخه » حتى</w:t>
        <w:br/>
        <w:t>يظنّ من لا خبرة لهُ أنه أحفظ منه » وليس كذلك ؛ لأن الحفظ«المعرفة .</w:t>
        <w:br/>
        <w:br/>
        <w:t>قال ابن حجر : وقد لازمتّه عشر سنين » سوى ما تخلّلها من</w:t>
        <w:br/>
        <w:t>الرحلات ٠ وكذا لازمّه البرهان الحلبي نحوًا من عشر سنين .</w:t>
        <w:br/>
        <w:br/>
        <w:t>وقال أيضًا : لم أَرَ أعلم بصناعة الحديث منه » وبه تخرّجت ؛ وقد</w:t>
        <w:br/>
        <w:t>أخبرني أنه عمل تخريج أحاديث البيضاوي بين الظهر والعصر » وكان كثيرٌ</w:t>
        <w:br/>
        <w:t>الحياء والعلم والتوافر » وار الجلالة والمهابة » على طريق السلف » وغالبٌ</w:t>
        <w:br/>
        <w:t>أؤقاته في تصنيف أُوْ إسماع, , مع الدِّين والأؤراد » وإدامة الصوم وقيام</w:t>
        <w:br/>
        <w:t>الليل » كريم الأخلاق » ظاهر الوضاء كان وجهه مصباح , ومّن راه عرف</w:t>
        <w:br/>
        <w:t>أنه رجل صالح . قال : وكان عالمًا بالنحو واللغة والغريب » والقراءات</w:t>
        <w:br/>
        <w:t>والحديث والفقه وأصوله . غير أنه غلّب عليه فنّ الحديث فاشتُهر به وانفرد</w:t>
        <w:br/>
        <w:t>بالمعرفة فيه مع العلو . قال : وذهئه في غاية الصحةٍ » ونقله نقرٌ في حجر .</w:t>
        <w:br/>
        <w:t>قال : وكان كثير الكتب والأجزاء ؛ لم , أر عند أحدٍ بالقاهرة أكثر من كُُبه</w:t>
        <w:br/>
        <w:t>وأجزائه .</w:t>
        <w:br/>
        <w:br/>
        <w:t>ثم قال : وقد قلتُ لما بلغتني وفائه :</w:t>
        <w:br/>
        <w:br/>
        <w:t>رحمة الله اللعراق تمُرَى حافظ الأرض حَبْرِها بانّعَاقٍ</w:t>
        <w:br/>
        <w:br/>
        <w:t>إتي مُفْسِمْ أيه مدق لمْ يكن في البلاد يثل العراقي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[]</w:t>
        <w:br/>
        <w:br/>
        <w:t>وقال التّمي الفاسي في «ذيل التقبيد»: « كان حافظًا متقنًا » عارفًا بفنون</w:t>
        <w:br/>
        <w:t>الحديث والفقه والعربية وغير ذلك . كثير الفضائل والمحاسن » ومسموعاته</w:t>
        <w:br/>
        <w:t>وشيوخه في غاية الكثرة » وأخذ عنه علماءٌ الديار المصرية وغيرهم » وأنيُوا على</w:t>
        <w:br/>
        <w:t>فضائله » وأخذتٌ عنه الكثير بقراءتي وسماعًا , بعد انصرافه من المدينة أقام</w:t>
        <w:br/>
        <w:t>بالقاهرة مشتفلا بالتصنيف والإفادة والإسماع » حتى مضى لسبيله محمودًا .</w:t>
        <w:br/>
        <w:br/>
        <w:t>وقال المقريزي في ١ السلوك » : شيخ الحديث » انتهثٌ إليه</w:t>
        <w:br/>
        <w:t>رياسته .</w:t>
        <w:br/>
        <w:br/>
        <w:t>ولم يكن العراقي يحدّث إلا على طهارةٍ ؛ فكان إذا أحدث قطع</w:t>
        <w:br/>
        <w:t>القارىء القراءة حتى يتوضاً )".</w:t>
        <w:br/>
        <w:br/>
        <w:t>قرأ العراقي على ابن الخباز محمد بن إسماعيل صحيحٌ مسلم, في ستة</w:t>
        <w:br/>
        <w:t>مالس متوالية » قرأ في آخرٍ مجلس منها أكثر من ثُلْثِ الكعاب » وذلك</w:t>
        <w:br/>
        <w:t>بحضور الحافظ زيْن الدين ابن رجب ». وهو معارض بُسخيه .</w:t>
        <w:br/>
        <w:br/>
        <w:t>له المؤلفات المفيدة المشهورة في علم الحديث » والتخاريج الحسنة »</w:t>
        <w:br/>
        <w:t xml:space="preserve">ودرس بعدّةٍ أماكن » وأقتى وحدّث كثيرًا بالحرمين ومصر والشام » وأفاد </w:t>
        <w:br/>
        <w:t>وتكلم على العلل والإسناد » ومعاني الفنون وفقهها فأجاد » وقصد من</w:t>
        <w:br/>
        <w:t>مشارق الأرض ومغاربها فرحل إليه - للأتْحذ عنه والسماع - الجم الغفير »</w:t>
        <w:br/>
        <w:t>الكبير منهم والصغير » فلازموه وانتفعوا به » وكتب عنه جميعٌ الأئمِ من</w:t>
        <w:br/>
        <w:t>العلماء الأعلام » والحفاظ ذوي ي الفضل والانتقاد .</w:t>
        <w:br/>
        <w:br/>
        <w:t>ورثاه تلميده ابن حجر برثية قافيّة » أوردها في إنباء الغُمر بأنباء</w:t>
        <w:br/>
        <w:t>العمر » ١7*/0( --175١)ء وهي :</w:t>
        <w:br/>
        <w:br/>
        <w:t>فدا»</w:t>
        <w:br/>
        <w:br/>
        <w:t>مُصَّابٌ لم يُنفْسْ للخيتاق أصارٌ الدمعٌ جلرًا للمَاقِي</w:t>
        <w:br/>
        <w:br/>
        <w:t>(1) « الضوء اللامع لأهل القن التاسع » للسخاوي 171/5 - ١7 - طبع دار</w:t>
        <w:br/>
        <w:t>الجيل ببيروت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﻿‫ينانا</w:t>
        <w:br/>
        <w:br/>
        <w:t>00</w:t>
        <w:br/>
        <w:br/>
        <w:t>فروض العلم بعد الزّهُو ذارٍ</w:t>
        <w:br/>
        <w:t>وبحر الدّمْع يجري في اندفاقٍ</w:t>
        <w:br/>
        <w:t>وللأحزانٍ بالقلب اجتماعٌ</w:t>
        <w:br/>
        <w:t>فأطفأتِ المنوثُ ميراج علمر</w:t>
        <w:br/>
        <w:t>فيا أهل الشام ومصرّ فابكُوا</w:t>
        <w:br/>
        <w:t>على حاوي علوم الشرع, جَمْعًا</w:t>
        <w:br/>
        <w:t>ومن تحت لَهُ قدَنًا علوم</w:t>
        <w:br/>
        <w:t>وجارّى في الحديث قديمَ عهدٍ</w:t>
        <w:br/>
        <w:t>وبالسبع القسراءات العوالي</w:t>
        <w:br/>
        <w:t>فسّل إِخْيًا علوم الدين عنةُ</w:t>
        <w:br/>
        <w:t>فصيّر ذكرّه يسمُو ويدمو</w:t>
        <w:br/>
        <w:t>وشرَحٌ الترمذي لقد ترقى</w:t>
        <w:br/>
        <w:t>ونظم ابن الصلاح. له صلاجٌ</w:t>
        <w:br/>
        <w:t>وفي نظم الأصول لهُ وصولٌ</w:t>
        <w:br/>
        <w:t>ونظمْ السيرةٍ الغرًّا يُجارّى</w:t>
        <w:br/>
        <w:t>دعاهٌ بحافظ العصرٍ الإمامٌ ال</w:t>
        <w:br/>
        <w:t>وعلًا قلرّه السك وابنُ ال</w:t>
        <w:br/>
        <w:t>يقضي اليو في تصنيف علم</w:t>
        <w:br/>
        <w:t>لمق الكريمةٍ و في اصطباح,</w:t>
        <w:br/>
        <w:t>فما فتسهةُ كأ يجام</w:t>
        <w:br/>
        <w:t>فتى كرم يزيد وشيحٌ علم.</w:t>
        <w:br/>
        <w:t>فيّقَرِي طالبي عِلم ويُقري</w:t>
        <w:br/>
        <w:br/>
        <w:t>صلاح الأمة في عَلْوْ الهمة - المجلد الأول</w:t>
        <w:br/>
        <w:br/>
        <w:t>ورُوحٌ الفضل قد بَلَعّ الشّراقي</w:t>
        <w:br/>
        <w:t>وبدرٌ الصبر يَسْري في اماق</w:t>
        <w:br/>
        <w:t>يُنادِي الصبرٌ حي على الفراق</w:t>
        <w:br/>
        <w:t>ونوّر ناره الأرلي 3</w:t>
        <w:br/>
        <w:t>على عبدٍ الرّحِيم ابن العراقي</w:t>
        <w:br/>
        <w:t>لهُ بالإنفرادٍ على انّفاتٍِ</w:t>
        <w:br/>
        <w:t>بحفظ لا يخاف منّ الإباق</w:t>
        <w:br/>
        <w:t>غدّث عنْ غيره ذاتٌ انغلاقٍ</w:t>
        <w:br/>
        <w:t>فأحرَّرٌ دُونهُ حصل السّباقٍ</w:t>
        <w:br/>
        <w:t>رَقَى قدمًا إلى السسبّع. الطّبَاقٍ</w:t>
        <w:br/>
        <w:t>أمَا وافاهٌُ مَعْ ضييق التّطاقٍِ</w:t>
        <w:br/>
        <w:t>بتخريج الأحاديث الرّقاقٍ</w:t>
        <w:br/>
        <w:t>به قدمًا إلى أعلى المرّاقي</w:t>
        <w:br/>
        <w:t>وهذا شرحُه في الأفى راق</w:t>
        <w:br/>
        <w:t>عليها الأجرّ مِنْ راقي البراقٍ</w:t>
        <w:br/>
        <w:t>كبيرٌ الأستوئي لدى الطباق</w:t>
        <w:br/>
        <w:t>علايي والأئمةٌ باق</w:t>
        <w:br/>
        <w:t>ولا طمع المجاري في اللّحاقٍ</w:t>
        <w:br/>
        <w:t>وطول تهجدٍ في الليل واقي</w:t>
        <w:br/>
        <w:t>وبالشّحَف الكريمة في اعْتباقٍ</w:t>
        <w:br/>
        <w:t>ولا أَنْهَاهُ ظَبِي باغتفاقٍ</w:t>
        <w:br/>
        <w:t>لدى الطُّلاب مَعْ حمْلٍ المشاق</w:t>
        <w:br/>
        <w:t>انساق</w:t>
        <w:br/>
        <w:br/>
        <w:t>قِرّى وقراءة ذاتٌ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الأول</w:t>
        <w:br/>
        <w:br/>
        <w:t>“نا</w:t>
        <w:br/>
        <w:t>فيا أسفا عليه لحُْسْن خلتٍ اك</w:t>
        <w:br/>
        <w:t>ويا أسفا عليه لحفظ ودٌّ إذا نُسيتْ مودَّاتُ الرفاق</w:t>
        <w:br/>
        <w:t>ويا أسفا لتقيدات علم تولّتُ بعدهُ ذات انطلاقٍ</w:t>
        <w:br/>
        <w:t>عليه سلامُ ربّي كل حينَ يلاي الرْضا فيما يلاقي</w:t>
        <w:br/>
        <w:t>وأَمْقَتٌُ لخدَهُ سُحُبُ الوادي إذا الْهَمَلَتْ هَمَثْ ذاتٌ انطبّاق</w:t>
        <w:br/>
        <w:t>وذاقث رُوحَُهُ في كلل يوم 2 تحيّاتٍ إلى يوم اقّلاقِ</w:t>
        <w:br/>
        <w:t>قال السيوطي في ١ التدريب » : كان الإملاءُ دَرَسَ بعد مؤت ابن</w:t>
        <w:br/>
        <w:t>الصلاح إلى أواخر أيام الحافظ العراقي فافتتحه سنة 95/اهاء فأملى</w:t>
        <w:br/>
        <w:t>أربعمائة مجلس وبضعةً عشر مجلسًا إلى سنة مؤْتّه سنة 5ه .</w:t>
        <w:br/>
        <w:t>وقال السخاوي في ١ فتح المغيث » : كان الإملاء انقطع قبل العراقي</w:t>
        <w:br/>
        <w:t>دهرًا وحاوله التاجُ السّبكي ثم ولَدَهُ الولي العراقي على إحيائه فكان يتعلل</w:t>
        <w:br/>
        <w:t>برغبة الناس عنه وعدم موقعه منهم » وقلة الاعتناء به » إلى أن شرح الله</w:t>
        <w:br/>
        <w:t>صدره لذلك » واتفق شروعه فيه بالمدينة المنورة وبعدة أماكن في القاهرة .</w:t>
        <w:br/>
        <w:t>ويرحمٍ الله السيوطي القائل :</w:t>
        <w:br/>
        <w:t>عابٌ الإملا للحديث رجال قد سَعُوا في الضلال سعيًا حثيًا</w:t>
        <w:br/>
        <w:t>إنما يُنكرٌ الأمَالي قوم لا يكادون يفقَهُونَ حدِيًا</w:t>
        <w:br/>
        <w:t>هه؟ - أستاذ الأستاذين وحافظ الدنيا الإمَام ابن حجر العسقلاني ؛</w:t>
        <w:br/>
        <w:t>قال تلميدُه السخاوي في ترجمته في « الضوء اللامع » (0/م -</w:t>
        <w:br/>
        <w:t>١ : )٠ شيخي الأستاذ إمام الأئمة الشهاب أبو الفضل الكناني العسقلاني</w:t>
        <w:br/>
        <w:t>المصري ثم القاهري الشافعي , ويُعرف بابن حجر . حفظ القرآن وهو ابن</w:t>
        <w:br/>
        <w:t>تسع عند الصّدر السقطي شارح مختصر التبريزي » وحفظ العمدة وألفيّة</w:t>
        <w:br/>
        <w:t>ابن العراتي والحاوي الصغير ومختصر ابن الحاجب الأصلي والملحة وغيرها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إصلاح الأمة في علْوْ الهمة - المجلد الأول</w:t>
        <w:br/>
        <w:t>وبَحَتْ في صكّره - وهو بمكة - العمدة على الجَمَال بن ظهيرة » ثم قرأ</w:t>
        <w:br/>
        <w:t>على الصدر الأبشيطي بالقاهرة شيئًا من العلم » وبعد بلوغه لازم أحد</w:t>
        <w:br/>
        <w:t>أوصيائه الشمس بن القطّان في الفقه والعربية والحساب وغيرها » وقرأ عليه</w:t>
        <w:br/>
        <w:t>جانبًا كبيرًا من الحاوي » وكذا لازم في الفقه والعربية النور الآدمي ١ وتفقه</w:t>
        <w:br/>
        <w:t>بالأبناسي » بحَتَ عليه في المنهاج وغيره » وأكثر من ملازمته أيضنًا</w:t>
        <w:br/>
        <w:t>لاختصاصه بأبيه » وبالبُلقيني لازمه مدةٌ وحضر دروسه الفقهية » وقرأ عليه</w:t>
        <w:br/>
        <w:t>الكثير من الروضة ومن كلامه على حواشيها » وسمع عليه بقراءة الشمس</w:t>
        <w:br/>
        <w:t>البرماوي في مختصر المُرّني » وبابن الملقن قرأ عليه قطعة كبيرة من شرحه</w:t>
        <w:br/>
        <w:t>على المنهاج » ولازم العز بن جماعة في غالب العلوم التي كان يقرئها دهرًا »</w:t>
        <w:br/>
        <w:t>وممًا أخذه عنه*في شرح المنهاج الأصلي . وفي جمع الجوامع وشرحه</w:t>
        <w:br/>
        <w:t>للعز » وحضر دروس الهُمام الخوارزمي » ومن قبله دروس قنبر العجمي »</w:t>
        <w:br/>
        <w:t>وأخذ أيضًا عن البدر بن الطنبدي وابن الصاحب والشهاب أحمد بن عبد الله</w:t>
        <w:br/>
        <w:t>البوصيري ٠ وعن الجمال المارداني الموقت الحاسب » واللغة عن المجد</w:t>
        <w:br/>
        <w:t>صاحب القاموس » والعربية عن الغماري والمحبٌ بن هشام » والآدب</w:t>
        <w:br/>
        <w:t>والعروض ونحوها عن البدر البشتكي » والقراءات عن التّنُوحي . وجدّ في</w:t>
        <w:br/>
        <w:t>الفنون حتى بلغ الغاية » وحبّب الله إليه الحديث » وأقبل عليه بكليته » وطلبه</w:t>
        <w:br/>
        <w:t>من سنة ثلاث وتسعين وهلمٌ جرا , لكنه لم يلزم الطلب إلا من سنة ست</w:t>
        <w:br/>
        <w:t>وتسعين » فعكف على الرّين العراقي وتخرّج به وانتفع بملازمته » وقرأ عليه</w:t>
        <w:br/>
        <w:t>ألفيَُ وشرّحها , ونُكَتَهُ على ابن الصلاح درايةً وتحقيقًا » والكثير من</w:t>
        <w:br/>
        <w:t>الكتب الكبار والأجزاء القصار . وحمل عنه من أماليه جملةٌ واستملى عليه</w:t>
        <w:br/>
        <w:t>بعضها » وتحوّل إلى القاهرة فسكنها قُبيل القرن » وارتحل إلى البلاد</w:t>
        <w:br/>
        <w:t>الشامية والمصرية والحجازية » وأكثر جدًّا من المسموع والشيوخ » فسمع</w:t>
        <w:br/>
        <w:t>العالي والنازل » وأخذ عن الشيوخ والأقران فمن دونهم » واجتمع له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اشيوخ المشار إليهم والمعول في المشكلات عليهم » ما لم يجتمع لأحدٍ</w:t>
        <w:br/>
        <w:t>رك في علمه » ورأسًا في</w:t>
        <w:br/>
        <w:t>فنّه الذي اشتهر به لا يُلحق فيه , فالتنوخي في معرفة القراءات وعلو سنده</w:t>
        <w:br/>
        <w:br/>
        <w:t>فيها » والعراقي في معرفة علوم الحديث ومتعلقاته » والهيشمي في حفظ</w:t>
        <w:br/>
        <w:t>المتون واستحضارها » والبلقيني في سعة الحفظ وكثرة الاطّلا ع » وابن</w:t>
        <w:br/>
        <w:t>الملقن ن في كثرة التصايض » والمجد قروز آبادي في حفط الل واطّلاعه</w:t>
        <w:br/>
        <w:t>عليها » والغماري في معرفة العربية ومتعلقاتها » والعز بن جماعة في تفّه</w:t>
        <w:br/>
        <w:t>في علوم كثيرةٍ بحيث إنه كان يقول : أنا أقرىء في خمسة عشر علمًا</w:t>
        <w:br/>
        <w:t>لا يعرف علماءً عصري أسماءها , وأذن له جلّهم أو جميعهم كالبلقيني</w:t>
        <w:br/>
        <w:t>والعراقي في الإفناء والتدريس » وتصدّى لدثر الحديث , وقصرٌ نفسه عليه</w:t>
        <w:br/>
        <w:t>مطالعةً وقراءة وإقراً » وشهد له أعيان شهوده بالحفظ , وزادت تصانيفه -</w:t>
        <w:br/>
        <w:t>التي معظمها في فنون الحديث » وفيها من فنون الأدب والفقه والأصلين</w:t>
        <w:br/>
        <w:t>وغير ذلك - على مائة وخمسين تصنيفًا » ورزق فيها من السعد والقبول »</w:t>
        <w:br/>
        <w:t>خخصوصًا فتح الباري بشرح البخاري الذي لم يسبق نظيره أمرًا عَجَيّا »</w:t>
        <w:br/>
        <w:t>بحيث استدعى طلبه ملوكٌ الأطراف بسؤال علمائهم له في طلبه » وبيع</w:t>
        <w:br/>
        <w:t>ا والسبع وجوةٌ من سائر الناس إلا النادر » وكان مصروف ذلك</w:t>
        <w:br/>
        <w:br/>
        <w:t>نحو خمسمائة دينار » واعتنى بتحصيل تصانيفه كثيرٌ من شيوخه</w:t>
        <w:br/>
        <w:t>وأقراته قن دوة نهم » وكتبها الأكابر » وانتشرت في حياته » وأقرأ الكثير</w:t>
        <w:br/>
        <w:t>منها » وحفظ غير واحدٍ من الأبناء عدّةٌ منها » وعرضوها على جاري العادة</w:t>
        <w:br/>
        <w:br/>
        <w:t>ودرّس في أماكن ؛ كالتفسير بالحسنيّة والمنصوريّة » والحديث</w:t>
        <w:br/>
        <w:t>بالبيبرسيّة والجمّاليّة المستجدة والحسنية الي الخو وجامع طولون</w:t>
        <w:br/>
        <w:t>وَالقبّة المنصورية » والإسماع بالمحمودية » والفقه بالحزوييّة البدريّة بمصر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﻿‫[0| اصلاح الأمة في عَلْوْ الهمة - المجلد الأول</w:t>
        <w:br/>
        <w:t>ا الفخريّة » والشيخوتنيّة والصّالحيّة التجميّة والصّلاحيّة المجاورة</w:t>
        <w:br/>
        <w:t>للشافعي والمؤيّديّة . وولي مشيخة البيبرسية فنظرها » والإفتاء بدار العدل »</w:t>
        <w:br/>
        <w:t>والخطابة بجامع الأزهر ثم بجامع عمرو » وخزن الكتب بالمحمودية »</w:t>
        <w:br/>
        <w:t>وأشياء غير ذلك مما لم يجتمع له في آن واحد .</w:t>
        <w:br/>
        <w:br/>
        <w:t>وأملى ما ينيف على ألف مجلس من حفْظه » واشتهر ذكْره ويد</w:t>
        <w:br/>
        <w:t>صِينُه » وارتحل الأئمة إليه » وتبجّح الأعيان بالوفود عليه » وكثرت طلبئُه »</w:t>
        <w:br/>
        <w:t>حتى كان رؤوس العلماء من كل مذهب من تلامذته » وأخذ الناس عنه</w:t>
        <w:br/>
        <w:t>طبقةٌ بعد أخرى » وألحق الأبناء بالآباء والأحفاد » بل وأبناءهم بالأجداد .</w:t>
        <w:br/>
        <w:br/>
        <w:t>وامتدحه الكبار » وتببجح فحول الشعراء بمطارحته » وطارت فتواه</w:t>
        <w:br/>
        <w:t>التي لا يمكن دخولها تحت الحصر في الآفاق » وحدّث بأكثر مروياته</w:t>
        <w:br/>
        <w:t>خصوصًا المطوّلات منها</w:t>
        <w:br/>
        <w:br/>
        <w:t>وقد شهد له القدماء بالحفظ والثقة » والأمانة والمعرفة التَامّهَ</w:t>
        <w:br/>
        <w:t>والذّهن الوقّاد والذكاء المفرط » وسعة العلم في فنونٍ شتى » وشهد له</w:t>
        <w:br/>
        <w:t>شيخه العراقي بأنه أعلم أصحابه بالحديث . وقال كل من التّقي الفاسي</w:t>
        <w:br/>
        <w:t>والبرهان الحلبي : ما رأينا مثله . وسأله الفاضل تغري برمش الفقيه : أرأيت</w:t>
        <w:br/>
        <w:t>مثل نفسك ؟ فقال : قال الله تعالى : ( فلا ثركُوا أنفسكم 4 رادم</w:t>
        <w:br/>
        <w:t>م وجملة محاسنه جمّةٌ » وما عسى أن أقول في هذا المختصر أو م ها</w:t>
        <w:br/>
        <w:t>يُعرّف بثله ) .</w:t>
        <w:br/>
        <w:br/>
        <w:t>قال ابن حجر في ١ إنباء الغمر ) في ترجمة شيخه العراقي )١075/0( :</w:t>
        <w:br/>
        <w:t>« وشهد”" لي بالحفظ في كثير من المواطن » وكتب لي خخطّه بذلك مرارًا »</w:t>
        <w:br/>
        <w:t>وسسكل عند موته عمّن بقي من الحُمَاظ فبدأ بي وثتّى بولده وثلث بالشيخ</w:t>
        <w:br/>
        <w:br/>
        <w:t>. أي العراقي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نور الدين'''» وكان السائل للشيخ عن ذلك القاضي كال الدين ب</w:t>
        <w:br/>
        <w:br/>
        <w:t>عوهة</w:t>
        <w:br/>
        <w:br/>
        <w:t>بن العديم »</w:t>
        <w:br/>
        <w:br/>
        <w:t>ثم سأله الشيخ نور الدين الرشيدي - على ما أخبرني بذلك بعد ذلك -</w:t>
        <w:br/>
        <w:br/>
        <w:t>فقال : في فلان كفايةٌ .</w:t>
        <w:br/>
        <w:t>شروح البخاري مُذ سُقينا رحيقها</w:t>
        <w:br/>
        <w:br/>
        <w:t>وذَكَر أنه عناني » وصرّح بذلك 0 .</w:t>
        <w:br/>
        <w:br/>
        <w:t>ومن هُرَ في أؤج. المعاني كلامة</w:t>
        <w:br/>
        <w:t>أق شرحُك الوافي ومسلكٌ ختامُة</w:t>
        <w:br/>
        <w:br/>
        <w:t>وفيه قال الشيخ شهاب الدين أحمد بن أبي السعود المنوفي :</w:t>
        <w:br/>
        <w:br/>
        <w:t>حَبْر الُدى حافظ الإسلام أحمد مَن</w:t>
        <w:br/>
        <w:t>يا عالمًا شُرَّحَ الله الصّدورٌ به</w:t>
        <w:br/>
        <w:t>شرحت صر البخاري مثْل جامعه</w:t>
        <w:br/>
        <w:t>هذا المنار الذي للعلم مرتفعٌ</w:t>
        <w:br/>
        <w:t>فحبّذا جامعٌ بالشرّح صار له</w:t>
        <w:br/>
        <w:t>أضاء فيه مصابيحٌ مسلسلة</w:t>
        <w:br/>
        <w:t>شرح حكى الشمس فالدنيا به امتلأث</w:t>
        <w:br/>
        <w:br/>
        <w:t>ثم قال في مدح ابن حجر :</w:t>
        <w:br/>
        <w:br/>
        <w:t>يُغنيك عن طُلَبٍ الأسفارٍ مقوله</w:t>
        <w:br/>
        <w:t>وإِنْ رق شرف الإملاء تحسبهُ</w:t>
        <w:br/>
        <w:t>وم له من تصانيف حَلَتْ وعَلَتْ</w:t>
        <w:br/>
        <w:t>ذو همَّةٍ في النّدَى والعلّم إن رفلتُ</w:t>
        <w:br/>
        <w:t>ترنحث قُضُتٌ الأقلام في يده</w:t>
        <w:br/>
        <w:t>نشي فّنسي شفاه الكأس باسمة</w:t>
        <w:br/>
        <w:br/>
        <w:t>له من الفتح. ذكرى فتح. خير نبي</w:t>
        <w:br/>
        <w:t>وباسيط العلم والآمال للطّلّب</w:t>
        <w:br/>
        <w:t>فراح نشد هذا مُنتهى الطب</w:t>
        <w:br/>
        <w:t>اللهُ أكبرٌ كل الفضل في العَرّب</w:t>
        <w:br/>
        <w:t>وقفًا كبحرٍ جرى باق مَدَى الحقّبٍ</w:t>
        <w:br/>
        <w:br/>
        <w:t>من الأحاديث أو من لفظك الضّرب</w:t>
        <w:br/>
        <w:br/>
        <w:t>والسيف أصدقٌ أنباءٌ من الكتب</w:t>
        <w:br/>
        <w:br/>
        <w:t>مع التواظعر بحرًا سح من حَبَب</w:t>
        <w:br/>
        <w:t>كلنّجم يُكثر من قطر الحيا السّرب</w:t>
        <w:br/>
        <w:t>دع مَنْ أردتٌ وينم نَعْتَهُ تُصِب</w:t>
        <w:br/>
        <w:t>في بوه سحيث ذيلًا على المتُحُب</w:t>
        <w:br/>
        <w:t>دقَتْ, لديه رقابُ الحقدٍ والغضب</w:t>
        <w:br/>
        <w:t>فأتمرث زهرات العلم والتشب</w:t>
        <w:br/>
        <w:t>يا حُسنَ جمُع خلال الرَاح والقصب</w:t>
        <w:br/>
        <w:br/>
        <w:t>(1) أي الميئمي صاحب مجمع الزوائد وصهر العراقي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﻿‫نعمْ وأعجبٌ من ذا دَمْعُ مرملةٍ</w:t>
        <w:br/>
        <w:t>وأوقدث رملها في نهرِه وشَدتُ</w:t>
        <w:br/>
        <w:t>يا مجه الفضل يا عينَ العلوم ويا</w:t>
        <w:br/>
        <w:t>بقيت يا سيّد الدنيا صحيح غلا</w:t>
        <w:br/>
        <w:br/>
        <w:t>ولا برحتٌ مدى الأيام تُكسبها</w:t>
        <w:br/>
        <w:br/>
        <w:t>صلاح الأمة في عَلْوَ الهمة - المجلد الأول</w:t>
        <w:br/>
        <w:br/>
        <w:t>بوَجْنَة الطأرس لت سن سُفَب</w:t>
        <w:br/>
        <w:t>جل المؤلّف بين الماءٍ واللّهب</w:t>
        <w:br/>
        <w:t>رُوحَ العلا وحياة المجدٍ والحَسّب</w:t>
        <w:br/>
        <w:t>حُسنَ الختام وترق أشرف الرّتَب</w:t>
        <w:br/>
        <w:br/>
        <w:t>ويقول برهان الدين البقاعي في « فتح الباري » ومؤلفه ابن حجر :</w:t>
        <w:br/>
        <w:br/>
        <w:t>شرح البخاري الذي في ضيمنه</w:t>
        <w:br/>
        <w:t>في كل طرس منه رَوْضٌ مزهرٌ</w:t>
        <w:br/>
        <w:t>وبه زوائكُ من فوائد جمَّةٍ</w:t>
        <w:br/>
        <w:t>شرح الحديث به فكم من ششكل</w:t>
        <w:br/>
        <w:t>يأتي إلى طٍِ الحديث يضمّها</w:t>
        <w:br/>
        <w:t>وتزاحمث أفديه في تحصيله</w:t>
        <w:br/>
        <w:t>إن قلت هر فهو للحَجَرٍ انتمى</w:t>
        <w:br/>
        <w:br/>
        <w:t>7</w:t>
        <w:br/>
        <w:br/>
        <w:t>أ قلت بحرٌ عسقلان أصلَهُ</w:t>
        <w:br/>
        <w:t>رحلث إليك الطَالبون ليقدُوا</w:t>
        <w:br/>
        <w:t>فارقتُ في أرض البقاع عشائري</w:t>
        <w:br/>
        <w:t>تربو على مال ونصف أُووِعَثُ</w:t>
        <w:br/>
        <w:t>وتضوع بالمسك الذَّكِي الناشيق</w:t>
        <w:br/>
        <w:t>ماذا أقول ولو أطلتُ مدائحي</w:t>
        <w:br/>
        <w:t>لم تبلغ المقصوة من أوصافكمٌ</w:t>
        <w:br/>
        <w:br/>
        <w:t>مث علوم الشرع. بل بحار</w:t>
        <w:br/>
        <w:t>وبكل سطر منه نهر جاري</w:t>
        <w:br/>
        <w:t>وفرائدٌ أَعْيَثْ على النظارٍ</w:t>
        <w:br/>
        <w:t>فيه الْجَلَى للعين بالآثارٍ</w:t>
        <w:br/>
        <w:t>إن العيان مصدّق الأبارٍ</w:t>
        <w:br/>
        <w:br/>
        <w:t>020</w:t>
        <w:br/>
        <w:br/>
        <w:t>الما</w:t>
        <w:br/>
        <w:t>زُمّر الملوك فسل من السَفارٍ</w:t>
        <w:br/>
        <w:t>ومن الحجارة منبعٌ الأنهارٍ</w:t>
        <w:br/>
        <w:t>فالناس عالة بخْرها الرَّجََارٍ</w:t>
        <w:br/>
        <w:t>فالدّين قد أحييتٌ بالأسفارٍ</w:t>
        <w:br/>
        <w:t>أنت الشّهابٌُ بك اهتدام السّاري</w:t>
        <w:br/>
        <w:t>وتتابعوا سبْمًا من الأقطار</w:t>
        <w:br/>
        <w:t>من طاعن يرجو قذى أو عارٍ</w:t>
        <w:br/>
        <w:t>دُرَرَا تُضيء الليل وقتَ سرارٍ</w:t>
        <w:br/>
        <w:t>وجعلتٌ أهلّ الأرض من أنصاري</w:t>
        <w:br/>
        <w:t>7</w:t>
        <w:br/>
        <w:t>كلا ولم تقرب من المعشارٍ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الأول</w:t>
        <w:br/>
        <w:br/>
        <w:t>3</w:t>
        <w:br/>
        <w:br/>
        <w:t>فَاسْلَمْ على كر الليالي راقيًا</w:t>
        <w:br/>
        <w:br/>
        <w:t>وقال الشيخ محب الدين البكري في تصانيف الحافظ ابن حجر</w:t>
        <w:br/>
        <w:br/>
        <w:t>وأماليه :</w:t>
        <w:br/>
        <w:br/>
        <w:t>أبو الفضل بل قاضي القضاة وخيرهم</w:t>
        <w:br/>
        <w:t>أماليه تأتي عَسْجَدَا وجواهرًا</w:t>
        <w:br/>
        <w:t>أيا شيخ إسلام عليه مهابةٌ</w:t>
        <w:br/>
        <w:t>تصانيفه لا حصر في ذكرٍ عَدَّها</w:t>
        <w:br/>
        <w:t>وكم من شروح, للبخاري عِدَةٍ</w:t>
        <w:br/>
        <w:t>كساه جمالًا من عُذُوية لَفظِهِ</w:t>
        <w:br/>
        <w:t>وتوجه الأسماء من كل 237</w:t>
        <w:br/>
        <w:t>ولا غَرْوَ أن الشافعيي: إما</w:t>
        <w:br/>
        <w:br/>
        <w:t>إذا فاح نشرٌ ا</w:t>
        <w:br/>
        <w:br/>
        <w:t>ترى السْنّة الرََّ من حفظه يُرْوَى</w:t>
        <w:br/>
        <w:t>عَلَتْ وعَلَتْ مُحَذْها بإسناده الأقوى</w:t>
        <w:br/>
        <w:t>ومَجُدٌ له يعلو على الغابة المَصْوى</w:t>
        <w:br/>
        <w:t>ففي كل فنَّ في العلوم له الجَذْوَى</w:t>
        <w:br/>
        <w:t>وكم كتبث يُمناه من خبرٍ يُروى</w:t>
        <w:br/>
        <w:t>طواها بفتح البارىء اعَْبٌ لما يُطوى</w:t>
        <w:br/>
        <w:t>ففازتٌ به الدنيا وسلَّمَت الدّعْوَى</w:t>
        <w:br/>
        <w:t>خفي على اللَقَاد يا ويح مَنْ سَوّى</w:t>
        <w:br/>
        <w:t>يُياهي بك الأصحابٌ بالتّقل والفبَوى</w:t>
        <w:br/>
        <w:t>فكم جِكّم أظهرتٌ فاح لها الشّذْوَى</w:t>
        <w:br/>
        <w:br/>
        <w:t>وحسبّك عالمًا قُطْبُ الأماني</w:t>
        <w:br/>
        <w:t>فكم داع أتى وله سوال</w:t>
        <w:br/>
        <w:t>وعند َيِه تلقى ملييها</w:t>
        <w:br/>
        <w:t>وكم قطرٍ بعيدٍ منه جاعءوا</w:t>
        <w:br/>
        <w:t>إذا السَّدٌُ اكتسى ثوبٌ اضطراب</w:t>
        <w:br/>
        <w:t>وكم من سنَّةِ أنباك عنها</w:t>
        <w:br/>
        <w:t>ومن يدري الحديث ومُسْيِدِيه</w:t>
        <w:br/>
        <w:br/>
        <w:t>أجاب سِوالَهُ في السائلينا</w:t>
        <w:br/>
        <w:t>نَوًا عن حالِهٍ يستّثونا</w:t>
        <w:br/>
        <w:t>ويُمليه الكرام الكا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﻿‫وكمْ صاد الشّريد من المعاني</w:t>
        <w:br/>
        <w:t>وحَسْبك والمحابر حين تُملى</w:t>
        <w:br/>
        <w:t>ومهّد في الحديثٍ مصئّفاتٍ</w:t>
        <w:br/>
        <w:t>علا سدًا ترى الأشياخ فيه</w:t>
        <w:br/>
        <w:t>ما في العسقلاني من كلام</w:t>
        <w:br/>
        <w:t>سوى حفظ فشا شرقا وغربًا</w:t>
        <w:br/>
        <w:t>نراك الشافعي تكون علمًا</w:t>
        <w:br/>
        <w:br/>
        <w:t>فيه يقول الشيخ الطنويي :</w:t>
        <w:br/>
        <w:t>إليك انتهث يا حافظ العصر رحُلة ال</w:t>
        <w:br/>
        <w:t>وأنت الذي أحييتَ سنَّةَ أحمد</w:t>
        <w:br/>
        <w:t>وأنت الذي صنّفتَ كهلا ويافعًا</w:t>
        <w:br/>
        <w:t>يت في التفسير كم مسائل ال</w:t>
        <w:br/>
        <w:t>كرأي ابن اعباس ورأي مجاهد</w:t>
        <w:br/>
        <w:t>وقررتٌ للقرّاء ما كان نافًا</w:t>
        <w:br/>
        <w:t>وحقّقتَ حُكُمَ الزوم فيه وغْنَة</w:t>
        <w:br/>
        <w:t>وْعْرََهُ عن سببويه وشيخه</w:t>
        <w:br/>
        <w:t>ولا عجبٌ فاليم من حجر بدا</w:t>
        <w:br/>
        <w:t>سما بتاليف علتُ في حياته</w:t>
        <w:br/>
        <w:t>تُاهرٌ هر عر الأليف 8 وكم سعى</w:t>
        <w:br/>
        <w:t>وزادُوا اشتيافًا بالسماع ورَيّما</w:t>
        <w:br/>
        <w:br/>
        <w:t>إلى الغرب سارت ثم لبك سافرث</w:t>
        <w:br/>
        <w:br/>
        <w:t>. )18( انظر فتح الباري آخر الجزء )١(</w:t>
        <w:br/>
        <w:br/>
        <w:t>صلاح الأمة في عَلْوْ الهمة - المجلد الأول</w:t>
        <w:br/>
        <w:br/>
        <w:t>ودلّلَهُ على من يألفونا</w:t>
        <w:br/>
        <w:t>ترى أقلامها في السّاجدينا</w:t>
        <w:br/>
        <w:t>شريفات فيعُمَ الماهِدُونا</w:t>
        <w:br/>
        <w:t>إلى عليائِهٍ يترجٌلونا</w:t>
        <w:br/>
        <w:t>كفاه اللهٌُ شر الحاسِدِينا</w:t>
        <w:br/>
        <w:t>وأعلى ذِكْره في الحافظينا</w:t>
        <w:br/>
        <w:t>وأحمد في الرّواية أن تكُونا</w:t>
        <w:br/>
        <w:br/>
        <w:t>لحديث مع الإملاء حم بلا مين</w:t>
        <w:br/>
        <w:t>وأبرزت من أسرارها كل مَكْنُونِ</w:t>
        <w:br/>
        <w:t>-خلاف بما أظهرتٌ من كنز مدفون</w:t>
        <w:br/>
        <w:t>ورأي عطاءٍ ثم رأي ابن سيرين</w:t>
        <w:br/>
        <w:t>أنى عن أبي عمرو وورش وقالُونٍ</w:t>
        <w:br/>
        <w:t>مذ مع الإشمام. والوَضْل واللّين</w:t>
        <w:br/>
        <w:t>وأبديت فرنًا بين نون وتنوين</w:t>
        <w:br/>
        <w:t>عوك لموسي حين قر على الطَّين</w:t>
        <w:br/>
        <w:t>تفيضٌ ومنشاً جورها الدّهْرَ يُنيي</w:t>
        <w:br/>
        <w:t>نعم وعَلَتْ فوق السّمَاكِ وتتين</w:t>
        <w:br/>
        <w:t>ِتَاب عُلاها واف من سلاطين</w:t>
        <w:br/>
        <w:t>وفي يَمَنِ حلثُ وصارث إلى الصّينٍ””©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اوه</w:t>
        <w:br/>
        <w:br/>
        <w:t>قال الشيخ جمال الدين القاسمي في كتابه القيمّ ٠ قواعد التَحْدِيثْ من</w:t>
        <w:br/>
        <w:t>قنون مصطلح الحديث » ص571 - 171 تحت عنوان ٠ ذكْر أرباب الهمّة</w:t>
        <w:br/>
        <w:t>الجليلة » في قراءتهم كنْب الحديث في أيام. قليلة » : « ذُكر في ترجمة المجد</w:t>
        <w:br/>
        <w:t>الفيروزابادي صاحب القاموس , أنه قرأ صحيح مسلم في ثلاثة أيام. بدمشق »</w:t>
        <w:br/>
        <w:t>وأنشد :</w:t>
        <w:br/>
        <w:t>قرأتُ بحمدٍ الله جامعٌ “مسلم2 بجوف دِمَشْقٍ الشّام جوف لإسلام</w:t>
        <w:br/>
        <w:t>علي ناصر الدّين الإمام ابن جَهْيّل بحَضرَةٍ حُفَاظِ مشاهير أعلام</w:t>
        <w:br/>
        <w:t>وتم بتوفيت الإلدٍ وتَضْلِهِ قراءةُ ضبط في ثلاثةٍ أُيَام</w:t>
        <w:br/>
        <w:t>وقرأ الحافظ أبو الفضل العراقي صحيح مسلم على محمد بن إسماعيل</w:t>
        <w:br/>
        <w:t>الخبّاز بدمشق , في ستة مجالس متوالية » قرأ في آخر مجلس منها أكثر من</w:t>
        <w:br/>
        <w:t>ثلث الكتاب . وذلك بحضور الحافظ زين الدين ابن رجب وهو يُعارض</w:t>
        <w:br/>
        <w:t>وفي تارخ الذهبي - في ترجمة « إسماعيل ب بن أبحمد الحيري التَيُسابوري</w:t>
        <w:br/>
        <w:t>الضرير » - ما نَصّه : « وقد سمع عليه الخطيبٌ البغدادي - بمكة - صحيح</w:t>
        <w:br/>
        <w:t>يبتدىء بالقراءة وقت المغرب » ويختم عند صلاة الفجر » والثالث من ضحوة</w:t>
        <w:br/>
        <w:t>قال الذهبي: ٠ وهذا شيءٌ لا أعلم أحدًا في زماننا يستطيعه ». انتهى.</w:t>
        <w:br/>
        <w:t>وقال الحافظ السخاوي : وقع لشيخنا الحافظ ابن حجر أَجَلَ مما وقع</w:t>
        <w:br/>
        <w:t>لشيخه المجد اللغوي , فإنه قرأ صحيح البخاري في أربعين ساعة رَمْليّة » وقراً</w:t>
        <w:br/>
        <w:t>صحيح مسلم في أربعة مجالس سوى مجلس الحم في يومين وشيءء وقرأ</w:t>
        <w:br/>
        <w:t>سنن ابن ماجة في أربع مجالس ؛ وقرأ كتاب النساني الكبير في عشر مجالس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الأول</w:t>
        <w:br/>
        <w:br/>
        <w:t>ممه</w:t>
        <w:br/>
        <w:t>كل مجلس منها نحو أربع ساعات » وقرأ صحيح البخاري في عشر مجالس</w:t>
        <w:br/>
        <w:t>كل مجلس منها أربع ساعات .</w:t>
        <w:br/>
        <w:br/>
        <w:t>ثم قال السخاوي : وأسرع شيء وقع له - أي لابن حجر - أنه</w:t>
        <w:br/>
        <w:t>قرأ في رحلته الشاميّة معجم الطبراني الصغير في مجلس واحد بين صلاتي</w:t>
        <w:br/>
        <w:t>الظهر والعصر . قال : وهذا الكتاب في مجلد يشتمل على نحو ألف</w:t>
        <w:br/>
        <w:t>حديث وخمسمائة حديث » . انتهى .</w:t>
        <w:br/>
        <w:br/>
        <w:t>والعبد الضعيف جامع هذا الكتاب . قد منّ الله عليه بفضله فأسمع</w:t>
        <w:br/>
        <w:t>صحيح مسلم - روايةً ودرايةً- في مجالس من أربعين يومّاء آخرها في /؟ من</w:t>
        <w:br/>
        <w:t>شهر صفر الخير سنة 17١7١هاء وأسمع أيضًا سنن ابن ماجة كذلك في</w:t>
        <w:br/>
        <w:t>مجالس من إحدى وعشرين يومًا » آخرها في 7١ من شهر ربيع الأول</w:t>
        <w:br/>
        <w:t>سنة 15١هاء وأسمع أيضًا الموطأ كذلك مجالس من تسعة عشر يومًا »</w:t>
        <w:br/>
        <w:t>آخرها في ١5 من شهر ربيع الآخر سنة 15+١ه » وطالعتٌ بنفسي لنفسي</w:t>
        <w:br/>
        <w:t>وتَحْشِيتِهِ من نسخةٍ مصحّحة جيّدًا . في مجالس من عشرة أيام » آخرها</w:t>
        <w:br/>
        <w:t>في ١8 من شهر ذي الحجة سنة 8١8١اها.</w:t>
        <w:br/>
        <w:br/>
        <w:t>أقول : وهذه الكتب قرأنُها بإثر بعضها , فأجهدت نفسي وبصري »</w:t>
        <w:br/>
        <w:t>حتى رَمِدْتُ بأثر ذلك » وشفاني الله بفضله ء وأشفقتٌ من العؤد إلى مثل</w:t>
        <w:br/>
        <w:br/>
        <w:t>ذلك .</w:t>
        <w:br/>
        <w:t>- الحافظ الميغمي نور الدين علي بن أبي بكر بن سليمان , أبو الحسن</w:t>
        <w:br/>
        <w:br/>
        <w:t>صاحب مجمع الزوائد » صحب الشيخ زين الدين العراتي وهو صغير »</w:t>
        <w:br/>
        <w:t>فسمع معه في ابتداء طلبه على أبي الفتح الميدومي وابن الملوك وابن</w:t>
        <w:br/>
        <w:t>القطرواني » وغيرهم من المصريين » ومن ابن الخبّاز وابن الحموي وابن قيّم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الضّيائيّة » وغيرهم من الشاميين » ثم رحل معه جميع رحلاته وحجّ معه</w:t>
        <w:br/>
        <w:t>جميع حجّاته » ولم يكن يُفارقه حضرًا ولا سفرًا » وتزوّج ابنته وتخرّج</w:t>
        <w:br/>
        <w:t>إملائه » وخرّج زوائد الكتب الستة مسندٍ أحمد والبزّارٍ وأبي يعلى ومعاجم</w:t>
        <w:br/>
        <w:t>الطبراني الثلاثة مفرداتٍ » ثم جَمّعَها في كتاب واحد محذوف الأسانيد »</w:t>
        <w:br/>
        <w:t>وجمع ثقات ابن حبان فرتّبها على حروف المعجم . وكذا ثقات العجلي »</w:t>
        <w:br/>
        <w:t>ورتب الحلية على الأبواب » وصار كثير الاستحضار للمتون جدًا لكثرة</w:t>
        <w:br/>
        <w:t>الممارسة . وكان هيّنَا لينَا لا يسأم ولا يضجر من خدمة الشيخ وكتابة</w:t>
        <w:br/>
        <w:t>الحديث . وكان كثير الخير » كثير الاحتمال للأذى » خصوصًا من جماعة</w:t>
        <w:br/>
        <w:t>الشيخ . قرأتُ عليه الكثير قريئًا للشيخ » ومما قرأتُ عليه بانفراده : نحو</w:t>
        <w:br/>
        <w:t>النصف من ١ مجمع الزوائد » له » ونحو الرّبع من زوائد مسند أحمد</w:t>
        <w:br/>
        <w:t>ومسند جابر من مسند أحمد » وغير ذلك » وكان يودني كثيرًا ويشهد</w:t>
        <w:br/>
        <w:t>لي بِالتّقدُم في الفنّ » جزاه الله عني خيرًا".</w:t>
        <w:br/>
        <w:br/>
        <w:t>وقال السخاوي في « الضوء اللامع » في ترجمة الميشمي : ١ قرأ القران</w:t>
        <w:br/>
        <w:t>ثم صحب الزين العراتي وهو بالغ » ولم يفارقه سفرًا وحضرًا حتى مات »</w:t>
        <w:br/>
        <w:t>بحيث حجّ معه جميع حتبجاته » ورحل معه سائر رحلاته » ورفقه في جميع</w:t>
        <w:br/>
        <w:t>مسموعه بمصر والقاهرة والحرمين وبيت المقدس ودمشق وبعلبك وحلب</w:t>
        <w:br/>
        <w:t>وحماة وطرابلس وغيرها » وربما مع الزين بقراءته . ولم ينفرد عنه الزين بغير</w:t>
        <w:br/>
        <w:t>ابن البابا والتَقي السبكي وابن شاهد الجيش » م أن صاحب الترجمة لم ينفرد</w:t>
        <w:br/>
        <w:t>عنه بغير صحيح مسلم على ابن عبد الحادي ... وهو مُكيْرٌ سماعًا وشيوتحا »</w:t>
        <w:br/>
        <w:t>ولم يكن الزين يعتمد في شيء من أموره إلا عليه » حتى أنه أرسله مع ولده</w:t>
        <w:br/>
        <w:t>الولي لما ارتحل بنفسه إلى دمشق » وزوّجه ابنته حديجة ورُزق منها عدَّة</w:t>
        <w:br/>
        <w:br/>
        <w:t>. 3٠8 - 565/8 إنباء الغمر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كن</w:t>
        <w:br/>
        <w:br/>
        <w:t>أولاد . وعادت بركة الزّيْن عليه » كما أن الزين استَرْوَحَ بعدُ بما عمله »</w:t>
        <w:br/>
        <w:t>سيّما المجمع .</w:t>
        <w:br/>
        <w:br/>
        <w:t>وكان عَجَبّا في الدين والتقوى والزهد » والإقبال على العلم والعبادة</w:t>
        <w:br/>
        <w:t>والأوراد » وخدمة الشيخ وعدم مخالطة الناس في شيء من الأمورء</w:t>
        <w:br/>
        <w:t>والمْحبّة في الحديث وأهله . وحدّث بالكثير رفقًا للزين » بل قل أن حدث</w:t>
        <w:br/>
        <w:t>الزين بشيءٍ إلا وهو معه » وكذلك قل أن حدّث هو بمفرده » لكنّهم بعد</w:t>
        <w:br/>
        <w:t>وفاة الشيخ أكثروا عنه » ومع ذلك » فلم يغيّر حاله ولا تصدّر ولا تمشيّخ »</w:t>
        <w:br/>
        <w:t>وكان - مع كونه شريكمًا للشيخ - يكتب عنه الأمالي بحيث كتب عنه</w:t>
        <w:br/>
        <w:t>جميعها » وربما استملى عليه » ويحدّث بذلك عن الشيخ لا عن نفسه »</w:t>
        <w:br/>
        <w:t>إلا لمن ضايقه .</w:t>
        <w:br/>
        <w:br/>
        <w:t>قال شيخنا في معجمه : كان كثير الاحتمال لشيخنا ولأولاده  محبًا</w:t>
        <w:br/>
        <w:t>في الحديث وأهله . وقد محاشرتهما مدّةَ فلم أرهما يتركان قيام اليل »</w:t>
        <w:br/>
        <w:t>ورأَيتُ من خدمته لشيخنا وتأدّبه معه . من غير تكدّف لذلك . ما لم أره</w:t>
        <w:br/>
        <w:t>لغيره » ولا أظنّ أحدًا يَقَوَى عليه .</w:t>
        <w:br/>
        <w:br/>
        <w:t>وقال البرهان الحلبي : إنه كان من محاسن القاهرة ومن أهل الخير »</w:t>
        <w:br/>
        <w:t>غالب نهاره في اشتغال وكتابة » مع ملازمة خدمة الشيخ في أمر وضوئه</w:t>
        <w:br/>
        <w:t>وثيابه » ولا يُخاطبه إِلّا ب « سيّدي » حتى كان في أمر خدمته كالعيد»</w:t>
        <w:br/>
        <w:t>مع محيّته للطلبة والغرباء وأهل الخير » وكثرة الاستحضار جدًا .</w:t>
        <w:br/>
        <w:br/>
        <w:t>وقال التّمَّي الفاسي : كان كثير الحفظ للمتون والآثار صالحًا خيرا .</w:t>
        <w:br/>
        <w:br/>
        <w:t>والثناء على دينه وزهده وورعه ونحو ذلك كثير جدًّا » بل هو في</w:t>
        <w:br/>
        <w:t>ذلك كلمة اثفاق )",</w:t>
        <w:br/>
        <w:br/>
        <w:t>. 3٠١/8 الضوء اللامع للسخاوي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﻿‫عَلْوَ الهمة - المجلد الأول اه</w:t>
        <w:br/>
        <w:br/>
        <w:t>/اه” - الكاساني صاحب ١ بدائع الصنائع » العلامة الحنفي :</w:t>
        <w:br/>
        <w:br/>
        <w:t>تلميذ محمد بن أحمد أبو بكر علاء الدين السّمرقندي » المتوقى سنة</w:t>
        <w:br/>
        <w:t>9ه . صاحب كتاب ١ تحفة الفقهاء » في الفقه الحنفي .</w:t>
        <w:br/>
        <w:br/>
        <w:t>كان هذا العالم الجليل - محمد بن أحمد السمرقندي - بنت تُسمّى</w:t>
        <w:br/>
        <w:t>فاطمة » ربّاها فأحسن تربيتها » وعلّمها فأحسن تعليمها » يقول صاحب</w:t>
        <w:br/>
        <w:t>كتاب ١ الفوائد الببية »”'': « كانت ابنته فاطمة الفقيبة العلامة زوجة علاء</w:t>
        <w:br/>
        <w:t>الدين الكاساني » وكانت تفقّهِتٌ على أبيها » وحفظت تُحفته » وكان زوجها</w:t>
        <w:br/>
        <w:t>يخطىء ء فتردّه إلى الصواب » وكانت الفتوى تَأتي قتخرج وعليها خطُّها</w:t>
        <w:br/>
        <w:t>وخط أبها » فلمًا ترّوجت بصاحب الصنائع » كانت تخرج وعليها خطها</w:t>
        <w:br/>
        <w:t>وخط أبيبا وخط زوجها » .</w:t>
        <w:br/>
        <w:br/>
        <w:t>وقد تسامع الملوك بفاطمة فخطبوها من أبيها » فامتنع والدها من</w:t>
        <w:br/>
        <w:t>تزويجها » وكان من طلبة الشيخ تلميذ يُسمّى علاء الدين أبا بكر بن مسعود</w:t>
        <w:br/>
        <w:t>الكاساني » لازم شيخه » واشتغل بالعلم عليه » وبرع في علم أصول الفقه</w:t>
        <w:br/>
        <w:t>والفقه » وصنّف كتاب « بدائع الصنائع » في الفقه » وهو في الحقيقة شرحٌ</w:t>
        <w:br/>
        <w:t>لكتاب شيخه ١ تحفة الفقهاء » » وعَرَضَ الكتاب على شيخه » ففرح به فرحا</w:t>
        <w:br/>
        <w:t>شديدًا » وزوّجه ابنته » وجعل مهرها منه ذلك الكتاب الذي ألفه » فقال</w:t>
        <w:br/>
        <w:br/>
        <w:t>لله درّهم من أهل بيت ... كان العلم دثارهم » شيم وابعٌهُ وزوج ابنته .</w:t>
        <w:br/>
        <w:t>8 - العلامة المرداوي صاحب كتاب ١ الإنصاف » الحنبلي ؛ الشيخ</w:t>
        <w:br/>
        <w:t>الإمام العلامة شيخ الحنابلة علي بن سليمان بن أسمد المرداوي السّعدي :</w:t>
        <w:br/>
        <w:br/>
        <w:t>قال عنه ١ العليمي » في « طبقات الحنابلة » : « شيخ الإسلام على</w:t>
        <w:br/>
        <w:br/>
        <w:t>(1) الفوائد الببيّة للكنوي ص98١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اننا</w:t>
        <w:br/>
        <w:t>الإطلاق . ومحرّر العلوم بالاتفاق . فقيه عصرنا وعٌمدته : علاء الدين</w:t>
        <w:br/>
        <w:t>أبو الحسن » ذو الدين الشامخ والعلم الراسخ » صاحب التصانيف الفائقة .</w:t>
        <w:br/>
        <w:t>خرج من بلده « مردا » » وأقام بالخليل بزاوية الشيخ عمر المجرد »</w:t>
        <w:br/>
        <w:t>وقرأ بها القران » ثم قدم إلى دمشق ونزل بمدرسة شيخ الإسلام أبي عمر</w:t>
        <w:br/>
        <w:t>بالصالحية » واشتغل بالعلم فلاحظته العناية الربَائيّة » واجتمع بالمشايخ »</w:t>
        <w:br/>
        <w:t>وجدّ في الاشتغال » وتفقه على الشيخ تقي الدين بن قندس البعلي شيخ</w:t>
        <w:br/>
        <w:t>الإسلام في وقته » فبرع وفضل في فنونٍ من العلوم » وانتهت إليه رئاسة</w:t>
        <w:br/>
        <w:t>المذهب . ثم فتح عليه في التصنيف . فصئّف كبا كثيرة في أنواع العلوم جليلة</w:t>
        <w:br/>
        <w:t>مفيدة » أعظمها ٠ الإنصاف في معرفة الراجح من الخلاف » أربعة مجلدات »</w:t>
        <w:br/>
        <w:t>جَعَلَهُ على المُقنع » وهو من كتب الإسلام ؛ فإنه سلك فيه مسلكًا لم يُسبق</w:t>
        <w:br/>
        <w:t>إليه » بين فيه الصحيح من المذهب وأطال فيه الكلام » وذكر في كل مسألة</w:t>
        <w:br/>
        <w:t>ما نقل فيها من الكتب وكلام الأصحاب » فهو دليل على تبحر مصنّفه » وسعة</w:t>
        <w:br/>
        <w:t>علمه وقوة فهمه , وكثرة اطّلاعه , ولما فرغ من تصنيفه سنة 6177 توجّه به</w:t>
        <w:br/>
        <w:t>إلى القاهرة في أيام قاضي القضاة عز الدين الكناني وعرضه عليه » فأثنى</w:t>
        <w:br/>
        <w:t>عليه » وأمر جماعة الحنابلة بمصر بكتابته ونظره في الديار المصرية .</w:t>
        <w:br/>
        <w:t>وله تصحيح كتاب الفروع للعلامة ابن مفلح » وشرح الآداب »</w:t>
        <w:br/>
        <w:t>وغير ذلك من الكتب المفيدة » وانتفع الناس بمصنفاته » وانتشرت في</w:t>
        <w:br/>
        <w:t>حياته » وبعد وفاته بحُسن نيته وإخلاصه » وقده الجميل » وصار قوله</w:t>
        <w:br/>
        <w:t>حجة في المذهب . يُعمل به ويُعوّل عليه في الفتوى والأحكام في جميع</w:t>
        <w:br/>
        <w:t>مملكة الإسلام ... ومحاسنه أكثر من أن تُحصر » وأشهر من أن تُذكرء</w:t>
        <w:br/>
        <w:t>وهو أعظم من أن ينبّه مثلي على فضله » .</w:t>
        <w:br/>
        <w:t>8 - أبو القاسم العبدومي , حافظ المغرب في وقنه :</w:t>
        <w:br/>
        <w:br/>
        <w:t>قال الشيخ أبو عبد الله محمد بن أحمد بن مرزوق التلمساني المالكي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الأول 6</w:t>
        <w:br/>
        <w:br/>
        <w:t>الشهير بالخطيب » الإمام الفقيه المسند الرّحَال المتوفى بالقاهرة سنة 7/5١</w:t>
        <w:br/>
        <w:t>رحمه الله تعالى يقول : ١ إن الله أجرى سيت في علماء الإسلام أن يُبارك</w:t>
        <w:br/>
        <w:t>لأحدهم في قراءته » والآخر في إلقائه وتفهيمه » والآخر في نسخه</w:t>
        <w:br/>
        <w:t>وجمْعه - أي للكتب - والآخر في عبادته » وسيدي أبو القاسم العبدوسي</w:t>
        <w:br/>
        <w:t>حافظ المغرب في وقته وإمام الدنيا - الفاسي نزيل تونس - ممّن جمع</w:t>
        <w:br/>
        <w:t>الله له ذلك كلّهء وبارك له في قراءته » وإلقائه » ونسخه » وجمعه »</w:t>
        <w:br/>
        <w:t>وعبادته .</w:t>
        <w:br/>
        <w:br/>
        <w:t>قرأ أبو القاسم صحيح البخاري في نهار يوم واحد » وإنه ممن فتح</w:t>
        <w:br/>
        <w:t>عليه في حفظ البخاري والقيام عليه نسحًا وفهمًا وقراءة » وإنه نسخ منه</w:t>
        <w:br/>
        <w:t>ثماني تس سمأو أكف» أكثرها في عفر واحد » ونسخ من صجيح سل &gt;</w:t>
        <w:br/>
        <w:t>تسلع نسخر ء ولسسَحَ غيرهما من كتب الحديث والفقه ما لا يأتي عليه</w:t>
        <w:br/>
        <w:t>الع و27 .</w:t>
        <w:br/>
        <w:br/>
        <w:t>لَمَحْبِرةَ تُجالسني نهاري أحبٌ إلي من أنس الصّدِيق</w:t>
        <w:br/>
        <w:br/>
        <w:t>ورِرْمَةَ كاغَدٍ في البيتٍ عندي أحبٌ إلي من عِدْلٍ الدّقيق</w:t>
        <w:br/>
        <w:br/>
        <w:t>ولطمة عالم في الحَدّ مني</w:t>
        <w:br/>
        <w:br/>
        <w:t>والقائل :</w:t>
        <w:br/>
        <w:br/>
        <w:t>واعلم بأن العلَمّ أرفع رب</w:t>
        <w:br/>
        <w:br/>
        <w:t>فاسلُك سبيل المُقعين له تسد</w:t>
        <w:br/>
        <w:br/>
        <w:t>والعالمُ المدعوٌ حَبْرًا إنما سمّاه باسم الحبرٍ حمل ابر</w:t>
        <w:br/>
        <w:br/>
        <w:t>وبِضُمُرٍ الأقلام يلّعْ أهلّها ما ليس بِيْلغْ بالجيّاد العم"</w:t>
        <w:br/>
        <w:br/>
        <w:t>. ٠١55/9 فهرس الفهارس والأثبات » للشيخ عبد الحي الكتاني ٠ )١(</w:t>
        <w:br/>
        <w:t>. دار الكتب العلمية ٠١5/7 جامع بيان العلم وفضله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4ه</w:t>
        <w:br/>
        <w:t>- ابن سيده صاحب كتاب ١ المُخْصّص » في اللغة :</w:t>
        <w:br/>
        <w:br/>
        <w:t>ألّف ابن سيده الخصص وهو ضريرء» سلبئُه الأيام أكرم حواسّه »</w:t>
        <w:br/>
        <w:t>وأنقس ما يتاج إليه العلماء الباحفون » ولم ينمه العمى القهّار أن يُخرج</w:t>
        <w:br/>
        <w:t>للناس كتبًا جليلة » منها الخصّص في سبعة عشر جزءًا » في كل جزءٍ قرابة</w:t>
        <w:br/>
        <w:t>ثلاثمائة صفحة . بها من أصول اللغة وخصائصها » ونواحي اتصالها بالحياة »</w:t>
        <w:br/>
        <w:br/>
        <w:t>أفبعد هذا علو همَّةِ وشرف مقصدٍ لمعارج. قنَةِ !</w:t>
        <w:br/>
        <w:t>0 - الإمام الشوكاني , القاضي محمد بن علي بن محمد بن عبد الله</w:t>
        <w:br/>
        <w:t>الشوكاني صاحب نيل الأوطار :</w:t>
        <w:br/>
        <w:br/>
        <w:t>« كان والده قاضي صنعاء فريّاه على عينه . نشأ بصنعاء » فقراً</w:t>
        <w:br/>
        <w:t>القرآن » وجوّده على جماعة من مشاي القُرَاء بصنعاء » وفي أثناء ذلك حفظ</w:t>
        <w:br/>
        <w:t>عدة مختصرات : في الفقه . والنحو والعروض » واداب البحث وعلوم</w:t>
        <w:br/>
        <w:t>اللغة » وطالع عدّة كتب من كتب التاريخ والأدب » ثم شرع في طلب</w:t>
        <w:br/>
        <w:t>العلم ؛ فدرس على والده وعلى البارزين من العلماء في عصره في مختلف</w:t>
        <w:br/>
        <w:t>العلوم ؛ الدينية واللسانية والعقلية والرياضية والفلكيّة » وظل - م يقول -</w:t>
        <w:br/>
        <w:t>يأخذ عن شيوخه » حتى استوفى كل ما عندهم من كتب » بل زاد في قراءاته</w:t>
        <w:br/>
        <w:t>الخاصة على ما ليس عندهم . وكان طلبه للعلم في صنعاء نفسها » لم يرحل</w:t>
        <w:br/>
        <w:t>عنها على عادة طلاب العلم ؛ لعدم إذن أبويّه له في الرحلة » فكان عند</w:t>
        <w:br/>
        <w:t>إذنهما .</w:t>
        <w:br/>
        <w:br/>
        <w:t>وكان في أثناء دراسته يُلقي ما يأخذه عن مشايخه إلى تلاميذه الذين</w:t>
        <w:br/>
        <w:t>اجتمعوا عليه » وهو لا يزال في دور الطلب الأول » ولذلك كانت دروسه</w:t>
        <w:br/>
        <w:t>تبلغ في اليوم والليلة ثلائة عشر درسًا » منها ما يأخذه عن أساتذته» ومنها</w:t>
        <w:br/>
        <w:t>ما يُلقيه على تلاميذه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ووه</w:t>
        <w:br/>
        <w:br/>
        <w:t>ثم تفرّغ لإفادة طُلَابٍ العلم » فكانوا يأخذون عنه في كل يوم زيادة</w:t>
        <w:br/>
        <w:t>على عشرة دروس - كما قال - في فنونٍ متعدّدة ؛ كالتفسير والحديث</w:t>
        <w:br/>
        <w:t>والأصول والمعاني والبيان والمنطق » وتقدّم للإفتاء وهو في نحو العشرين</w:t>
        <w:br/>
        <w:t>من عمره » وكانت ترد عليه الفتاوى من خارج صنعاء » وشيوخه إذ ذاك</w:t>
        <w:br/>
        <w:t>أحياء » وكاد الإفتاء يدور عليه وحده » وهو في هذه السن .</w:t>
        <w:br/>
        <w:br/>
        <w:t>وفي الجملة فقد درس دراسة واسعة . واطلع اطّلاعا يندّر أن يُحيط</w:t>
        <w:br/>
        <w:t>به غيره » فليس من المستطاع سرد ما درسه من كتب » أو استجارةُ من</w:t>
        <w:br/>
        <w:t>مَرَاجع » ومن يرجع إلى كتابه مثا ( إتحاف الأكابر بإمساك الدفاتر ) يُدرك</w:t>
        <w:br/>
        <w:t>ما كان عليه الرجل من تنوّع في الثقافة وانّساعر فيها . وقد برع في كل</w:t>
        <w:br/>
        <w:t>ذلك تقريًا » وصنّف ودرس فيه ”" ,.</w:t>
        <w:br/>
        <w:br/>
        <w:t>ولقد سرد الدكتور إبراهيم إبراهيم هلال من كتب الشوكاني امخطوطة</w:t>
        <w:br/>
        <w:t>والمطبوعة مائة وواحدًا وخمسين كتابًا . ولو لم يكن له إِلَا « السّيل الجرار</w:t>
        <w:br/>
        <w:t>المتدفّق على حدائق الأزهار » و « نيل الأوطار » » لكفاه فخرًا وعلرٌ مكانة</w:t>
        <w:br/>
        <w:br/>
        <w:t>لله درٌ القائل : « قلوب المغرمين بالمعرفة بالحقائق منابر الملائكة »</w:t>
        <w:br/>
        <w:t>وقلوب المؤثرين للشهوات مقاعد للشياطين ») .</w:t>
        <w:br/>
        <w:br/>
        <w:t>يقول الشوكاني : ١ ينبغي لمن كان صادق الرغبة » قوئي الفهم ثاقب</w:t>
        <w:br/>
        <w:t>النظر » عزيز النفس شهم الطَبْع » عالي الهمّة سامي الغريزة » أن لا يرضى</w:t>
        <w:br/>
        <w:t>لنفسه بالدُون » ولا يقنع بما دون الغاية » ولا يقعُد عن الجدّ والاجتهاد »</w:t>
        <w:br/>
        <w:t>امبلغيّْن له إلى أعلى ما يُراد » وأرفع ما يُستفاد , فإن النفوس الأبيّة » والهمم</w:t>
        <w:br/>
        <w:br/>
        <w:t>)١( من كلام الدكبور إبراههم إبراهيم هلال في مقدمة كتابه ٠ قطر الولي على حديث</w:t>
        <w:br/>
        <w:t>الولي » للشوكاني صه١ - ١7 طبع دار الكتب الحديثة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﻿‫56ظ صلاح الأمة في عَلْو الهمة - المجلد الأول</w:t>
        <w:br/>
        <w:br/>
        <w:t>العليّة » لا ترضى بدون الغاية في المطالب الدنيوية ؛ من جاوٍ أو مالل أو</w:t>
        <w:br/>
        <w:t>رئاسةٍ أو صناعةٍ أو جرفةٍ » حتى قال قائلهم :</w:t>
        <w:br/>
        <w:br/>
        <w:t>إذا غامرت في شرف مَرُوم فلا تقنغم بما دُونَ التُجوم</w:t>
        <w:br/>
        <w:br/>
        <w:t>طم الموت في أمر حقير ١ كطعم الموت في أمر عظيم</w:t>
        <w:br/>
        <w:br/>
        <w:t>وقال آخر مشيرًا إلى هذا المعنى :</w:t>
        <w:br/>
        <w:br/>
        <w:t>وإن لم تملكِ الدنيا جميعًا كما تهواه فاتركها جميعًا</w:t>
        <w:br/>
        <w:br/>
        <w:t>وقال آخر :</w:t>
        <w:br/>
        <w:br/>
        <w:t>ما مكانًا يضربٌ النّجِمْ دُوئَهُ  سرادقة أو باكيًا لحجمام</w:t>
        <w:br/>
        <w:br/>
        <w:t>وقد ورد هذا المعنى كثيرًا ف في النظم والنشر » وهو المطّلب الذي</w:t>
        <w:br/>
        <w:t>تنشط إليه الهمم الشريفة » وتقبله النفوس العليّة . وإذا كان هذا شأنهم في</w:t>
        <w:br/>
        <w:t>الأمور الدنيوية التي هي سريعة الزوال قريبة الاضمحلال » فكيف لا يكون</w:t>
        <w:br/>
        <w:t>ذلك من مطالب المتوججهين إلى ما هو أشرف مطلبًا وأعلى مكسبًا » وأرفع</w:t>
        <w:br/>
        <w:t>مرادًا » وأجل خخمرًا وأعظم قذرًا » وأَعْوّد نفعًا وأتمٌ فائدة !! وهي المطالب</w:t>
        <w:br/>
        <w:t>الدينية » مع كن العلم أعلاها وأولاها بكل فضيلةٍ » وأجلّها وأكملها في</w:t>
        <w:br/>
        <w:t>حصول المقصود . فأكرِمٌ بنفس تطلب غاية المطالب » في أشرف</w:t>
        <w:br/>
        <w:t>المكاسب ء وأَحِْبٌ برجلٍ أراد من الفضائل ما لا تُدانيه فضيلة » ولا ُساميه</w:t>
        <w:br/>
        <w:t>مَْقَبَةٌ » ولا تُقاربه مَكْرْمة .</w:t>
        <w:br/>
        <w:br/>
        <w:t>ولما كانت المطالب في هذا الشأن متفاوتة » وتتباين المقاصد</w:t>
        <w:br/>
        <w:t>بتفاوت هِمّم الطالبين وأغراض القاصدين » فقد ترتفع همّة البعض من طلبة</w:t>
        <w:br/>
        <w:t>العلم » فيقصد البلوغ إلى مرتية في الطَلّب لعلم الشرع يكون مقدمًا لها »</w:t>
        <w:br/>
        <w:t>ويكون عند تحصيلها إمامًا مرجوعًا إليه » مُستفادًا منه » مأعودًا بقوله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/اكهم</w:t>
        <w:br/>
        <w:t>مدرسًا مُفِينًا مصئّفًا » فليس بعد ما يتصوّره أهل هذه الطبقة الأولى مُتصوّر »</w:t>
        <w:br/>
        <w:t>فإن نالوه على الوجه الذي تصوّروه » فقد ظفروا من خير العاجلة والآجلة »</w:t>
        <w:br/>
        <w:t>وشرف الدنيا والآخرة » بما لا يظفر به إلا من صنع صنيعهم ونال نيلهم »</w:t>
        <w:br/>
        <w:t>وبلغ مبالغهم , وإن اخترمهم دونه مُخترم » وحال بينهم وبينه حائل » فقد</w:t>
        <w:br/>
        <w:t>أعذروا » وليس على من طَلَبَ جسيمًا ورام أمرًا عظيمًا - إن منعمّه عنه</w:t>
        <w:br/>
        <w:t>الموانع وصرقّه عنه المبّوارف - من بأس . وما أحسن ما قاله الشريف</w:t>
        <w:br/>
        <w:t>الرضي المو</w:t>
        <w:br/>
        <w:br/>
        <w:t>أجهدها أو تشي بالرّدَى دون الذي أمَّلتُ أو بالتّجَاحْ</w:t>
        <w:br/>
        <w:br/>
        <w:t>إِمَا فتّى نال المُنى فاشتمى أو بطل ذاق الرّدَى فاسترالح</w:t>
        <w:br/>
        <w:br/>
        <w:t>وكنت في أيام الطلب وعصن الشباب » قد نظمتٌ قصيدة في هذا</w:t>
        <w:br/>
        <w:t>المعنى على هذا التّمط , أذكُر منها الآن أبيانا وهي :</w:t>
        <w:br/>
        <w:br/>
        <w:t>قد أتعبٌ السَّّرُ رحالي وقد ان لها بعد الوَحى'" أن تُراخح</w:t>
        <w:br/>
        <w:br/>
        <w:t>سعَى فلمًا ظفرتٌ بالمُنى بِينُهُ أُلقَّى العصا واسترالح</w:t>
        <w:br/>
        <w:br/>
        <w:t>فيا أيها العالح الصّعلوك » قد ظفرتٌ برتبة أرفع من رُنَب الملوك ع</w:t>
        <w:br/>
        <w:t>ونلتٌ من المعالي أعلاها » ومن المناقب والفضائل أؤلاها بالشرف وأولاها .</w:t>
        <w:br/>
        <w:t>فإن كل المعالي الدنيوية - وإن تناهتُ - فليست باعتبار المعالي العلمية</w:t>
        <w:br/>
        <w:t>والشرف الحاصل بها في ورد ولا صَّدْرء فإنه يحصل للعالم أولا -</w:t>
        <w:br/>
        <w:t>وبالذات - الفوز بالنعبم الأخروي الدائم الستّرمدي » الذي لا تعدل منه الدنيا</w:t>
        <w:br/>
        <w:t>بأسرها قيد شرط بل مقدار سوط . ويحصل له ثائيًا - وبالعرض - من</w:t>
        <w:br/>
        <w:t>شرف الدنيا ما يصفّر عنده كل شرف » ويتقاصر دونه كل محد » ويتضاءل</w:t>
        <w:br/>
        <w:br/>
        <w:t>. الوحى : السير بعجلة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لكهة</w:t>
        <w:br/>
        <w:br/>
        <w:t>لديه كا ل فخر . وإن من فهم مقدار ما في العلوم من العلوٌ » كان عند نفسه</w:t>
        <w:br/>
        <w:t>أعرّ قدرًا وأعلى محلا وأجل رتبةً من الملوك » وإن كان متضايق المعيشة »</w:t>
        <w:br/>
        <w:t>يركب نعليه ويلبس طمْرَيْهِ . وقلثُ في هذا المعنى من أبياتٍ :</w:t>
        <w:br/>
        <w:t>قد كنثُ ذا طِمْرَيْن أمرح في الغلى مَرَّحَ عر بجانب الميدانٍ</w:t>
        <w:br/>
        <w:t>ما كنت مضطهدًا فَأَطْلْب رفعةٌ أو خاملا فأريد شهرة اشاتي</w:t>
        <w:br/>
        <w:t>فاحرص - أيها الطالب - على أن تكون من أهل الطبقة الأولى »</w:t>
        <w:br/>
        <w:t>فإنك إذا ترقيتٌ من البداية القصوّرية » إلى العلة الغائيّة » التي هي أول الفكر</w:t>
        <w:br/>
        <w:t>واخر العمل » كنت فَرَدَ العالم » وواحد الدهر » وقريع الناس » وفخر</w:t>
        <w:br/>
        <w:t>العصر » ورئيس القرن » وأتي شرف يُسامي شرفك» أو فخر يداني</w:t>
        <w:br/>
        <w:t>فخرك !! وأنت تأخذ دينك عن الله وعن رسوله ء لا تقلّد في ذلك أحدًا »</w:t>
        <w:br/>
        <w:t>و تيدي يفول وال ؛ ولا خف عند أي ولا تتضع ار لديل ,</w:t>
        <w:br/>
        <w:t>لا تعوّل على غير التّقد . هذه والله رتبة تسمو على السماء » ومنزلة تتقاصر</w:t>
        <w:br/>
        <w:t>عندها اجو . فكيف بك إذا كنت مع هذه المزية مرجعًا في دين الع</w:t>
        <w:br/>
        <w:t>ملْجأ لعباد الله مُترجمًا لكتاب الله وسنة رسول الله عه ٠ يدوم لك</w:t>
        <w:br/>
        <w:t>الأجر » ويستمرٌ لك النفع » ويعود لك الخير » وأنت بين أطباق الثرى »</w:t>
        <w:br/>
        <w:t>وفي عداد الموتى . بعد مئين من السنين » ولا يحول بينك وبين هذا</w:t>
        <w:br/>
        <w:t>المطلب الشريف . ما تُنازعك نفسّك إليه من مطالب الدنيا » التي تروقها</w:t>
        <w:br/>
        <w:t>وتودّ الظفر بها » فإنها حاصلة لك على الوجه الذي تحب » والسبيل الذي</w:t>
        <w:br/>
        <w:t>تريد » بعد تحصيلك لما أرشدتك إليه من الرّتبة العلمية » وتكون - إذ</w:t>
        <w:br/>
        <w:t>ذاك - مخطوبًا لا خاطيًا » ومطلوبًا لا طالبًا . وعلى فُرض أنها كدي عليك</w:t>
        <w:br/>
        <w:t>المطالب وتُعاند الأسباب , فلست تعدمُ الكفافٌ الذي لا بدّ لك منه » فنا</w:t>
        <w:br/>
        <w:t>رأينا عالمًا ولا متعلّمًا مات جوعًا. ولا أعوزه الحال”'' حتى انكشفت</w:t>
        <w:br/>
        <w:br/>
        <w:t>- : وجد على هامش المخطوطة ما نصنّه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ف اودع</w:t>
        <w:br/>
        <w:br/>
        <w:t>عورثه عُرْيَا » أو لم يجد مكنا يكتّه , ومنزلا يسكنه , وليس الدنيا إلا هذه</w:t>
        <w:br/>
        <w:t>الأمور » وما عد عداها ١ فلات مشغلة للأحاء مهلكةٌ للأموات .</w:t>
        <w:br/>
        <w:br/>
        <w:t>وعلى الماقل ا ا</w:t>
        <w:br/>
        <w:t>ما قدّره له , وأنه قد فرغ من أمر رزقه الذي فرضه الله له » فلا القعود</w:t>
        <w:br/>
        <w:t>يصدّه » ولا السّعي وإتعاب النفس يُوجب الوصول إلى ما لم ياذن به الله .</w:t>
        <w:br/>
        <w:t>وهذا معلومٌ من الشرع » قد توافقت عليه صرايحٌ الكتاب والسنة » وتطابقت</w:t>
        <w:br/>
        <w:t>عليه الشرائع » وإذا كان الأمر هكذا . فما أحمٌّ هذا النوع العاقل من</w:t>
        <w:br/>
        <w:t>الحيوان » الذي دارت رَحَى التكليف عليه » ونيطت أسباب الخير والشر</w:t>
        <w:br/>
        <w:t>به » أن يشتغل بطُلّب ما أمره الله بطلبه » وتحصيل ما خلقه الله لتحصيله »</w:t>
        <w:br/>
        <w:t>وهو الامتثال لما أمره به من طاعته , والانتهاء عما نهاه عنه من معاصيه .</w:t>
        <w:br/>
        <w:br/>
        <w:t>2</w:t>
        <w:br/>
        <w:br/>
        <w:t>وإن أعظم ما يريده الله منه , ويقرّبه إليه » ويفوز به عنده » أن</w:t>
        <w:br/>
        <w:t>ويستغرق أوقاته في ظلب معرفة هذه الشريعة التي شرعها الله لعباده » ويُنفق</w:t>
        <w:br/>
        <w:t>ساعاته في تحصيل هذا الآمر الذي جاءت به رسل الله إلى عباده » ونزلت</w:t>
        <w:br/>
        <w:t>به ملائكته ؛ فإن جميع ما يريده الله من عباده عاجلًا وآجلًا » وما وعدهم</w:t>
        <w:br/>
        <w:t>به من خير وشراء قد صار في هذه الشريعة » فأكرمٌ برجُلٍ تاقت نفسئه</w:t>
        <w:br/>
        <w:t>عن أن يكون عَبْدَ بطيه » إلى أن يكون عبد دينِه » حتى يناله على الوجه</w:t>
        <w:br/>
        <w:t>الأكمل » ويعرفه على الوجه الذي أراده الله منه » ويُرشْد إليه من عباده</w:t>
        <w:br/>
        <w:t>من أراد له الرشاد » ويهدي به من استحيٌ الهداية » فانظر - أعرَّك الله -</w:t>
        <w:br/>
        <w:t>كم الفزق بين الرججايْن » وتأمّل قذر مسافة التفاوت بين الأمرين . هذا</w:t>
        <w:br/>
        <w:t>يستغرق جميع أوقاته » وينفق كل ساعاته في تحصيل طعامه وشرابه</w:t>
        <w:br/>
        <w:br/>
        <w:t>&gt; من نظم العلامة البدر الآمير في هذا 2</w:t>
        <w:br/>
        <w:t>ما مات والله جوعًا عالمٌ أبدًا لي التواريح عنه والدَّوَاوِين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وملبسه , وما لا بد منه » قامٌ أو قعد , سعى أو وقف » وهذا يقابله يسمبي</w:t>
        <w:br/>
        <w:t>غير هذا السعي , وعمل غير ذلك العمل » فينفق ساعاته ويستغرق أوقاته</w:t>
        <w:br/>
        <w:t>في طلب ما جاء عن لله وعن رسوله يه » من التكاليف التي كلف بها</w:t>
        <w:br/>
        <w:t>عباده » وما أذن به من إبلاغه إليهم من أمور دنياهم وأخراهم ؛ لينتفع بذلك</w:t>
        <w:br/>
        <w:t>ثم ينفع به من شاء الله من عباده » يلغ إليهم حُبّة الله ويعرّفهم شرائعه .</w:t>
        <w:br/>
        <w:t>فلقد تعاظم الفرّق بين النوعين » وتفاوت تفاوئًا يقصر التعبير عنه » ويعجز</w:t>
        <w:br/>
        <w:t>البيان له » إلا على وجه الإجمال , بأن يقال : إن أحد النوعيّن قد التحق</w:t>
        <w:br/>
        <w:t>بالدوابٌ » والآخر بالملائكة ؛ لأن كل واحدٍ منهما قد سعى سيا شابه</w:t>
        <w:br/>
        <w:t>من التحق به » فإن الداّة يستعملها مالكها في مصالحه » ويقوم بطعامها</w:t>
        <w:br/>
        <w:t>وشرابها وما يحتاج إليه » ومع هذا فمن نظر في الأمر بعين البصيرة ١ وتأمّله</w:t>
        <w:br/>
        <w:t>حق التأمّل » وجد عيش مَنْ شَعَل َفْسّه بالطاعة ؛ وفرّغها للعلم » ولم</w:t>
        <w:br/>
        <w:t>يلتفت !إ! لى ما تدعو إليه الحاجة من أمر دنياه , أَْقَه » وحاله أقوْم » وسروره</w:t>
        <w:br/>
        <w:t>نَم » وتلك حكمة الله البالغة » التي يتبيّن عندها أنه لن يعدو المرء ما قُدّر</w:t>
        <w:br/>
        <w:t>له » وآن يفوته ما كان يدركه , وكما أن هذا المعنى الذي ذكينه ثليت</w:t>
        <w:br/>
        <w:t>في ال لشريعة » مصرّح به في غير موطن منها » قد أجراه الله على لسان</w:t>
        <w:br/>
        <w:t>الجبابرة من عباده وعُتاة أنه » حتى قال الحجاج بن يوسف الثقفي في</w:t>
        <w:br/>
        <w:t>بعض خطيه ما معناه : أيُّها الناس » إن لله كفانا أمر الرزق » وأمّرنا</w:t>
        <w:br/>
        <w:t>بالعبادة » فسمينا لما كفيناه » وتركنا السّغّي للذي أمرنا به » فليتنا أمرنا</w:t>
        <w:br/>
        <w:t>بطلب الرّزق » وكُفينا العبادة ؛ حتى نكون كما أراده الله ما . هذا معنى</w:t>
        <w:br/>
        <w:t>كلامه , لا لَفْظه . فلما بلغ كلامه هذا بعضّ السلف المعاصرين له ء قال :</w:t>
        <w:br/>
        <w:t>إن الله لا يُخرج الفاجر من هذه الدار وفي قلبه جكمة ينتفع بها العباد»</w:t>
        <w:br/>
        <w:t>إلا أخرجها منه , وإنَ هذا مما أخربجَهُ من الحجاج , فانظر هذا الجبار »</w:t>
        <w:br/>
        <w:t>كيف لم يَخْفٍ عليه هذا الأمرء مع ما هو فيه من التجبر وسفك الدماء</w:t>
        <w:br/>
        <w:t>وهنك. الحرم » والتجرّؤ على الله وعلى عباده وتعدّي حدوده . فما أحقّه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عَلْوْ الهمة - المجلد الأول</w:t>
        <w:br/>
        <w:br/>
        <w:t>بأن لا يخفى على من هو ألْيْرٌ منه قلبًا » وأقل منه ظلمًا » وأخحف</w:t>
        <w:br/>
        <w:t>منه تجبرًا » وأقرب منه من خير » وأَبِعَد منه من شر وإن من تصوّر</w:t>
        <w:br/>
        <w:t>هذا الأمر حت التصور » وتعقّله كما ينبغي  انتفع به انتفاًا عظيمًا » ونال</w:t>
        <w:br/>
        <w:t>به من الفوائد جسيمًا » والهداية بيد الهادي جل جلاله وتقدّّستٌ أسماؤه .</w:t>
        <w:br/>
        <w:t>وإن لحُسن النية وإخلاص العمل تأثيرًا عظيمًا في هذاءالمعنى »</w:t>
        <w:br/>
        <w:t>قث عله بعل أموره من طب العم » أو أكلف عليه مطاه وتضايقت</w:t>
        <w:br/>
        <w:t>مقاصدّه » فليعلم أنه بذنبه أصيب » وبعدم إخلاصه حُوقب » أو أنه أصيب</w:t>
        <w:br/>
        <w:t>بشنيءٍ من ذلك محنةً له وابتلاءً واختبارًا » لينظر كيف صبره واحتماله »</w:t>
        <w:br/>
        <w:t>ثم يفيض عليه بعد ذلك من خزائن الخير ومخازين العطايا » في ما لم يكن</w:t>
        <w:br/>
        <w:t>يده » ويشرح به صدره » فإنه لا محالة واصل إلى المنزل الذي ذكرنا »</w:t>
        <w:br/>
        <w:t>نائل للمرتبة التي ْنَا » وما أحسن ما حكاه بعضُ أهل العلم عن الحكيم</w:t>
        <w:br/>
        <w:t>أفلاطون » فإنه قال : الفضائل مُرّة الأوائل حُلوة العواقب » والرذائل حلوة</w:t>
        <w:br/>
        <w:t>الأوائل مرّة العواقب . وقد صدقٌ ؛ فإن من شغل أوائل عمره وعنفوان شبابه</w:t>
        <w:br/>
        <w:t>بطلب الفضائل » لا بد له أن يفطم نفسه عن بعض شهواتها ويحبسها عن</w:t>
        <w:br/>
        <w:t>الأمور التي يشتغل بها أترابه ومعارفه » من الملاهي ومجالس الراحة</w:t>
        <w:br/>
        <w:t>وشهوات الشباب . فإذا انتهى إليه ما هم فيه من تلك اللذات والخلاعات »</w:t>
        <w:br/>
        <w:t>وجد في نفسه - بحُحكم الشباب » وحدائة السَنَ » وميل الطبع إلى ما</w:t>
        <w:br/>
        <w:t>هناك - مرارةً » واحتا ج إلى مجاهدةٍ يرد امح طب طبعه ومتفلّت هواه ومتوتّب</w:t>
        <w:br/>
        <w:t>نشاطه لا يم له إلا بإلجام شهوته بلجام الصبر » ورباطها بمربط العنة .</w:t>
        <w:br/>
        <w:t xml:space="preserve">وكيف لا يجد مرارة الحبس للنفس من كان في زاوية من زوايا المساجد </w:t>
        <w:br/>
        <w:t>ومقصورة من مقاصر المدارس » لا ينظر إلا في دتر» ولا يتكلم إلا في</w:t>
        <w:br/>
        <w:t>فنّ من الفنون . ولا يتحدث إلا إلى عالم أو متعلم » وأترايُه ومعارفه ين</w:t>
        <w:br/>
        <w:t>قرابته وجيرانه وذوي ميئّه وأهل نشأته وبلده » يتقلبون في رافِهِ العيش ورائق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القصف . وإذا انضم لذلك الطالب » إلى هذه المرارة الحاصلة له بعزف</w:t>
        <w:br/>
        <w:t>0</w:t>
        <w:br/>
        <w:br/>
        <w:t>النفس عن شهواتها » مرارة اخرى هي .إعواز الحال وضبيق المكسب</w:t>
        <w:br/>
        <w:t>وحقارة الدخل » فإنه لا بد أن يتجد من المرارة المتضاعفة » ما يعظم عنده</w:t>
        <w:br/>
        <w:t>موقعه » لكنه يذهب عنه ذلك قليلا قليلا » فأأول عقدةٍ تنحل عنه من عُقَد</w:t>
        <w:br/>
        <w:t>هذه المرارة » عند أن يتصوّر ما يؤول به الأمر وينتهى إليه حاله » من</w:t>
        <w:br/>
        <w:t>الوصول إلى ما قد وصل إليه مَنْ يجده في عصره من العلماء », ثم تتحل</w:t>
        <w:br/>
        <w:t>عنه العقدة الثانية بفهم المباحث وحفظ المسائل وإدراك الدقائق » فإنه عند</w:t>
        <w:br/>
        <w:t>ذلك يجد من اللَّذّة والحلاوة » ما يذهب بكل مرارةٍ » ثم إذا نال من</w:t>
        <w:br/>
        <w:t>المعارف حظًا » وأحرز منها نصيبا » ودخل في عداد أهل العلم ٠. كان</w:t>
        <w:br/>
        <w:t>متقلبًا في اللّذّات النفسانية التي هي اللذات بالحقيقة » ولا يعدم عند ذلك</w:t>
        <w:br/>
        <w:br/>
        <w:t>من اللفاث الجسمانية » ما هو أفضق وأحلى من اللذات التي يتقلّب فيها كل</w:t>
        <w:br/>
        <w:t>2 نْ كان مِن أترابه » وهو إذا وازن بين أنفسه الشريفة وبين فردٍ من معارفه</w:t>
        <w:br/>
        <w:t>الذي: ن لم يشتغلوا بما اشتغل به » اغدّ بنفسه غاية الاغتباط » ووجد من</w:t>
        <w:br/>
        <w:t>السرور والحبور ما لا يُقادر قدره . هذا باعتبار ما يجده من اللذة النفسانية</w:t>
        <w:br/>
        <w:t>عند أن يجد نفسه عالمةً ونفس معارفه جاهلةً . ويزداد ذلك بما يحصّل</w:t>
        <w:br/>
        <w:t>له من لوازم العلم » من الجلالة والفخامة » وبُعد الصيت وعظم الشهرة »</w:t>
        <w:br/>
        <w:t>وبَالة الذكر ورفعة المحل » والرجوع إليه في مسائل الدّين » وتقديمه على</w:t>
        <w:br/>
        <w:t>غيره في مطالب الدنيا » وخضوع من كان يُزري عليه ويستخف بمكانه</w:t>
        <w:br/>
        <w:t>من بني عصره ء فإذا جمّعهم مجلس من مجالس الدنيا كانوا له بمنزلة</w:t>
        <w:br/>
        <w:t>الحْدَم » وإن كان على غاية من الإفلاس والعدم . ثم إذا تناهى حاله وبلغ</w:t>
        <w:br/>
        <w:t>من الحظ في العلم إلى مكانٍ علي , انثال عليه الطّلبة للعلوم » وأقبل إليه</w:t>
        <w:br/>
        <w:t>المستفتون في أمر الدين » واحتاج إليه ملوك الدنيا فضلًا عن غيرهم ع</w:t>
        <w:br/>
        <w:t>فيكون عند هذا عيشّه حلوًا محضًاء. وعمره مغمورًا باللذات النفسانية</w:t>
        <w:br/>
        <w:br/>
        <w:t>والجسمانية » ويرتفع أمره عن هذه الدرجة ارتفاعًا لا يُقادر قدره » إذا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تصوّر ما له عند الله من عظيم المنزلة وعليي الرتبة وعظيم الجزاء » الذي</w:t>
        <w:br/>
        <w:t>هو المقصود أُوّلَا وبالذات من علوم الدين .</w:t>
        <w:br/>
        <w:t>وكنت في أوائل أيام طلبي للعلم في سن البلوغ أو بعدها بقلي »</w:t>
        <w:br/>
        <w:t>تصوّرتٌ ما ذكرثه هناء فقلت :</w:t>
        <w:br/>
        <w:t>سددث الأذنَ عن داعي التصابِي فلا داع لدي ولا مُجيبٌ</w:t>
        <w:br/>
        <w:t>وقلت أيضًا رامرًا إلى هذا المعنى :</w:t>
        <w:br/>
        <w:t>وأبدي رغيةٌ لنجود نَجدٍ وشونًا لاليشاقي منه ريّحا</w:t>
        <w:br/>
        <w:t>وما بسيوّى العقيق أقام قلبي وأضحى بين أهليه طريحا</w:t>
        <w:br/>
        <w:t>وأما كون الرذائل حلوة الأوائل مُرّة العواقب ؛ فصيدق هذا غير خاف</w:t>
        <w:br/>
        <w:t>على ذي لبٌٍّ » فإن مَنْ أرسل عنان شبابه في البطالات » وحل رباط نفسه</w:t>
        <w:br/>
        <w:t>فأجراها في ميادين اللذات , أدرك من اللذة الجسمانية من ذلك بحَسّب</w:t>
        <w:br/>
        <w:t>ما يتفق له منها , ولا سيما إذا كان ذا مال وجمال » ولكنها تنقضي عنه</w:t>
        <w:br/>
        <w:t>اللذة وتفارقه هذة الحلاوة » إذا تكامل عقلّه ورجح فهمّه وقوي فكره »</w:t>
        <w:br/>
        <w:t>فإنه لا يدري عند ذلك ما يدهمه من المرارات » التي منها الندامة على</w:t>
        <w:br/>
        <w:t>ما اقترفه من معاصي الله » ثم الحسرة على ما فوّته من العُمر في غير طائلٍ »</w:t>
        <w:br/>
        <w:t>ثم على ما أتفقه من المال في غير حلّه » ولم يفز من الجميع بشيء ولا</w:t>
        <w:br/>
        <w:t>ظفر من الكل بطائل . وتزداد حسرته وتتعاظم كربته إذا قاس نفسه بنفسٍ</w:t>
        <w:br/>
        <w:t>مَن اشتغل بطلب المعالي من أترابه » في مقتبل شبابه » فإنه لا يزال عند</w:t>
        <w:br/>
        <w:t>موازنة ذاته بذاته » وصفاته بصفاته » في حسرات متجدّدة » وزفرات</w:t>
        <w:br/>
        <w:t>متصاعدة , ولا سيما إذا كان بيته في العلم طويل الدعائم » وشلفه من</w:t>
        <w:br/>
        <w:t>المتأهّلين لتلك المعالي والمكارم » فإنه حيقذٍ تذهب عنه سكرة البطالة »</w:t>
        <w:br/>
        <w:t>وتنقشع عنه عماية الجهالة » بكروب طويلة » وهموم ثقيلة » وقد فاته 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الأول</w:t>
        <w:br/>
        <w:br/>
        <w:t>ا 3</w:t>
        <w:br/>
        <w:t>دون القريض)ء</w:t>
        <w:br/>
        <w:br/>
        <w:t>فات . وجيل بين العَيرا'' والتروان» و (حال الجريضي</w:t>
        <w:br/>
        <w:t>و( في الصّيف صبّتٍ اللبّن )'”". فانظر - أعرّك الله - أتي الرجلين أرئح</w:t>
        <w:br/>
        <w:t>صفقةً  وأكثر فائدةً , وأعظم عائدة . فقد بيّن المبّح لذي عينين » ( وعند</w:t>
        <w:br/>
        <w:t>الصاح يَحْمَدُ القومُ السْرى ) )0</w:t>
        <w:br/>
        <w:br/>
        <w:t>رحم الله الشوكاني الإمام » حيث يقول واصيفًا المتعالمين : ٠ لقد</w:t>
        <w:br/>
        <w:t>أهدت لنا هذه الأيام ما لم يكن لنا في حساب » من زعانف هم سقط المتاع</w:t>
        <w:br/>
        <w:t>وفقعة القاع وأبناء الرّعاع . لابْسُوا طَلبَة العلم ب بعض المُلابسة » وشاركوهم</w:t>
        <w:br/>
        <w:t>بجامع الخلطة والعشرة في مثل النظر في مختصرات ال ؛ حتى صاروا ممن</w:t>
        <w:br/>
        <w:t>يتمكن من إعراب أواخر الكلم , ثم طاحت 30</w:t>
        <w:br/>
        <w:t>إلى أن سائر العلماء المتبحرين في علم الشرع وغيره من أهل</w:t>
        <w:br/>
        <w:t>وغيرهم - فهم عند هؤلاء الَو كاء”” ' الرّقَعاء لا يفهمون شيئًا 0</w:t>
        <w:br/>
        <w:t>فقبّح الله تلك الوجوه , فإنبا صارت عارًا وشنارًا على أهل العلم ... دنّسوا</w:t>
        <w:br/>
        <w:t>عرض العلم » وجهّموا وجهه , وأهانوا شرفه .</w:t>
        <w:br/>
        <w:br/>
        <w:t>قال - رحمه الله - مرعّبا في طلب العلم : ٠ استكثر من الفنون ما</w:t>
        <w:br/>
        <w:t>أردتٌ ١ وتبِحّرْ في الدّقائق ما استطعت , وجاوب من خالَقَك وعذلك وشنّع</w:t>
        <w:br/>
        <w:br/>
        <w:t>. العير : الحمار الأهلي أو الوحشي )١(</w:t>
        <w:br/>
        <w:br/>
        <w:t>(1) الجريض هو الريق . وهذا المثل شهير , معناه أنه حال الغمّ والغخصصٌ دون الشعر</w:t>
        <w:br/>
        <w:t>والطّزب .</w:t>
        <w:br/>
        <w:br/>
        <w:t>(؟) زيادة يقتضيها المعنى . وأصل هذا المثل أن دختنوس بنت لقيط كانت امرأة لعمرو</w:t>
        <w:br/>
        <w:t>ابن عدس » وكان شيحًا فابغضئه » فطلقها » وتزوّجها فتى جميل الوجه»</w:t>
        <w:br/>
        <w:t>وأجدبت السنة . فبعنت إلى عمرو تطلب منه حلوبةٌ » فقال الثل المذكور .</w:t>
        <w:br/>
        <w:br/>
        <w:t>5( من الأمثلة السايرة » يُضرب للرجل يحتمل المشقة رجاء الراحة .</w:t>
        <w:br/>
        <w:br/>
        <w:t>(0) الحمقى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عليك بقول القائل :</w:t>
        <w:br/>
        <w:br/>
        <w:t>أتانا أن سهلا ذم جهلا علومًا ليس يعرفهن سَهْل</w:t>
        <w:br/>
        <w:br/>
        <w:t>علومًا لو دَرَاها ما قلاها ولكي الرّضا بالجهل سهل »</w:t>
        <w:br/>
        <w:t>5 - الشيخ محمد الأمين الشنقيطي . صاحب ١ أضواء البيان ,'" :</w:t>
        <w:br/>
        <w:br/>
        <w:t>الإمام القدوة محمد الأمين بن محمد الختار الجكني الشنقيطي . صاحب</w:t>
        <w:br/>
        <w:t>كتاب ١ أضواء البيان في إيضاح القران بالقران » . من خير منْ يُقتدى به</w:t>
        <w:br/>
        <w:t>من رجال القرن الرابع عشر في العلم والتّقَى والورع والزهد في الدنيا » وبذل</w:t>
        <w:br/>
        <w:t>الجهد في نشر العلم » والدأب الشديد قبل ذلك في تحصيله حتى فاق أقرانه</w:t>
        <w:br/>
        <w:t>في كل ذلك .</w:t>
        <w:br/>
        <w:br/>
        <w:t>قال فيه الشيخ محمد بن إبراهيم مفتى الديار السعودية سابقًا -</w:t>
        <w:br/>
        <w:t>رجه الله -: « مُلء «علمًا من رأسه إلى أخمص قدميه » .</w:t>
        <w:br/>
        <w:br/>
        <w:t>وقال عنه أيضًا : ١ آية في العلم والقرآن واللغة وأشعار العرب »2 .</w:t>
        <w:br/>
        <w:br/>
        <w:t>ول عه الباق « من حيث جَْمُعه لكثيرٍ من العلوم , ما رأيتٌ</w:t>
        <w:br/>
        <w:br/>
        <w:t>وقال عنه الشية يخ حّاد الأنصاري : ٠ وله حافظةٌ نادرب قويّة , ويعتير</w:t>
        <w:br/>
        <w:t>في وقته نادرًا » ولم يكن له منافس في تفسير القرآن بأنواعه الأربعة :</w:t>
        <w:br/>
        <w:t>بالقران» والسنة» وأقوال السلف, واللغة العربية. وعنده في اللغة استحضار</w:t>
        <w:br/>
        <w:t>عديم النظير ) .</w:t>
        <w:br/>
        <w:br/>
        <w:t>حفظ القران في بيت أخواله وعمره عشر سنوات » وتعلّم رسم</w:t>
        <w:br/>
        <w:t>المصحف العغاني عن ابن خاله محمد بن أحمد بن محمد امختار » وقرأ عليه</w:t>
        <w:br/>
        <w:t>التجويد في مقرأ نافع برواية ورش » وقالون من رواية أَبي نشيط » وعمره</w:t>
        <w:br/>
        <w:br/>
        <w:t>)١( كل ما يأتي في هذه الترجمة من كتاب « ترجمة الشيخ محمد الأمين الشنقيطي</w:t>
        <w:br/>
        <w:t>صاحب أضواء البيان » للشيخ عبد الرحمن السديس . طبع دار الهجرة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الأول</w:t>
        <w:br/>
        <w:br/>
        <w:t>كلاه</w:t>
        <w:br/>
        <w:br/>
        <w:t>ست عشرة سنة . ودرس الأدب دراسةً واسعة على زوجة خاله » وأخذ</w:t>
        <w:br/>
        <w:t>عنها مبادىء النحو كالأجرومية » ودروسًا في أنساب العرب وأيامهم</w:t>
        <w:br/>
        <w:t>والسيرة النبوية » ونظم الغزوات لأحمد البدوي الشنقيطي » وهو يزيد على</w:t>
        <w:br/>
        <w:t>عمود النسب للمؤلف وهو يعدٌ بالآلاف . وشرحه لابن أخته المذكور على</w:t>
        <w:br/>
        <w:t>خصوص العدنانيين .</w:t>
        <w:br/>
        <w:t>وقد صور الشيخ شدّة انشغاله في شأن طُلَّب العلم في شبابه » بقوله</w:t>
        <w:br/>
        <w:t>3 3 1</w:t>
        <w:br/>
        <w:t>رحمه الله : « ومما قلت في شان طلب العلم » وقد كنت في آخريات زمني</w:t>
        <w:br/>
        <w:t>في الاشتغال بطلب العلم دائم الاشتغال به عن التزويج ؛ لأنه ربما عاق</w:t>
        <w:br/>
        <w:t>عنه » وكان إذ ذاك بعض البنات ممن يصلح لمثلي يرغب في زواجي</w:t>
        <w:br/>
        <w:t>ويطمع فيه » فلمًا طال اشتغالي بطلب العلم عن ذلك المنوال , أيسّتْ مني »</w:t>
        <w:br/>
        <w:t>فتزوّجتٌ ببعض الأغنياء » فقال لي بعض الأصدقاء : إِنْ لم تتزوج الآن مَنْ</w:t>
        <w:br/>
        <w:t>تصلحٌ لك ؛ تزوّجتُ عنك ذواتُ الحسب والجمال » ولم تجد من يصلح</w:t>
        <w:br/>
        <w:t>لمثلك . يريد أن يُعجلني عن طلب العلم » فقلت في ذلك هذه الأبيات :</w:t>
        <w:br/>
        <w:t>دَعَاني النّاصحون إلى التكاحر 0</w:t>
        <w:br/>
        <w:t>فقالوا لي تزوّج ذات دل</w:t>
        <w:br/>
        <w:br/>
        <w:t>ولا عجَبٌ إذا كانث لِحَاظ</w:t>
        <w:br/>
        <w:t>ولي شكل بأبكارٍ عَذَارَى</w:t>
        <w:br/>
        <w:t>أراها في المهارِقٍ لابساتٍ</w:t>
        <w:br/>
        <w:br/>
        <w:t>تَمُجّ الرّاحَ بالماء القراح.</w:t>
        <w:br/>
        <w:t>تُذِيقٌ القلبَّ الام الجراحر</w:t>
        <w:br/>
        <w:t>ِييْضْاءِ المحاجرٍ كالرّماحر</w:t>
        <w:br/>
        <w:t>ضعيفاتُ الجُفونٍ بلا سلاح</w:t>
        <w:br/>
        <w:t>من الي الصراح. اليم صاح.</w:t>
        <w:br/>
        <w:t>بَراقِعَ من معانيها الصّحاحر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ابه</w:t>
        <w:br/>
        <w:br/>
        <w:t>ممه و</w:t>
        <w:br/>
        <w:br/>
        <w:t>أبْحْتُ حَريمّها جَبْرًا عليها وما كان الحريمُ بمُسْتباح.</w:t>
        <w:br/>
        <w:br/>
        <w:t>يقول الشيخ عن بدء طلبه للعلم : ٠ قدمثُ على بعض المشايخ</w:t>
        <w:br/>
        <w:t>لأدرس عليه » ولم يكن يعرفني بِنْ قبل » فسأل عني : مَنْ أكون ؟ في</w:t>
        <w:br/>
        <w:t>ملا من تلامذته » فقلتٌ مرتجلا ”</w:t>
        <w:br/>
        <w:br/>
        <w:t>هذا فى من بني جاكاد قذ زلا به الصبًا عن لسانٍ لعب قد عَدَلَا</w:t>
        <w:br/>
        <w:t>رَمَثْ به هّمه علياكُ حْوَكُم إذ ام يَرْقَ علوم نورُهُ اشتملا</w:t>
        <w:br/>
        <w:t>فجاءً يرجو رُكامًا من سّحائبه 2 تكسو لسانٌ الفتى أزهارةُ للا</w:t>
        <w:br/>
        <w:t>إذ ضاقً ذَرْعًا بجهل النّحو ثم أبي ألا يُميرَ شكل العين مِنْ قَعَلَا</w:t>
        <w:br/>
        <w:t>وقد أتى اليومَ صبًّا مُولَعَا كَلِهَا ب «١ الحمدٌ لله » لا أبغي به بَدََا</w:t>
        <w:br/>
        <w:br/>
        <w:t>يريد دراسة «١ لامية الافعال » .</w:t>
        <w:br/>
        <w:br/>
        <w:t>وقد مضى - رحمه الله - في طلب العلم قُدُمًا » وقد ألزمه بعض</w:t>
        <w:br/>
        <w:t>مشايخه بالقران ؛ أي أن يَقْرنَ بين كل فين » حرصًا على سرعة</w:t>
        <w:br/>
        <w:t>تحصيله » وتفرّسًا له في القدرة على ذلك » فانصرف بهمة عالية في درس</w:t>
        <w:br/>
        <w:t>صنَّف - رحمه الله - في بلاده قبل مجيئه إلى الديار السعودية :</w:t>
        <w:br/>
        <w:br/>
        <w:t>. نظم في أنساب العرب - ١</w:t>
        <w:br/>
        <w:br/>
        <w:t>ألفه قبل البلوغ » يقول في أله :</w:t>
        <w:br/>
        <w:br/>
        <w:t>وبعد البلوغ ذل » قال : ٠ لأنه كان على يه تفذق على الأقران » .</w:t>
        <w:br/>
        <w:t>وقد لامه مشايخه على دفنه » وقالوا : كان من الممكن تحويل النيّة</w:t>
        <w:br/>
        <w:br/>
        <w:t>؟ - رَجَرَ في فروع مذهب مالك .</w:t>
        <w:br/>
        <w:br/>
        <w:t>يختصّ بالعقود من البيوع والرهون . وهو الاف متعدّدة » قال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الأول</w:t>
        <w:br/>
        <w:br/>
        <w:t>أوّله :</w:t>
        <w:br/>
        <w:t>الحمدٌ لله الذي قد نَكَبَا</w:t>
        <w:br/>
        <w:br/>
        <w:t>؟ - نظلم في الفرائض</w:t>
        <w:br/>
        <w:br/>
        <w:t>؛ - ألفيّة في المنطق</w:t>
        <w:br/>
        <w:t>مصئّفاته بعد إقامته بالمدينة لمورة :</w:t>
        <w:br/>
        <w:br/>
        <w:t>. منْع جواز المجاز في المزّل للتعبّد والإعجاز - ١</w:t>
        <w:br/>
        <w:br/>
        <w:t>5 - دفع إيبام الاضطراب عن ايات الكتاب .</w:t>
        <w:br/>
        <w:br/>
        <w:t>وهذا الكتاب موضع إجلال وتقدير أهل العلم ؛ لما حواه من نفائس</w:t>
        <w:br/>
        <w:t>ودُرّر ونكت من مسائل العلم » لا تكاد توجد مجموعة في غيره .</w:t>
        <w:br/>
        <w:br/>
        <w:t>* - مُذكرة أصول الفقه » على روضة الناظر لابن قدامة .</w:t>
        <w:br/>
        <w:br/>
        <w:t>وهي مذكرة قيمّة لا يكاد يُغني غيرها عنباء ولا سيّما في مواطن</w:t>
        <w:br/>
        <w:t>الترجيح والمباحث العقليّة . وقد استدرك الشيخ - رحمه الله - على ابن قدامة</w:t>
        <w:br/>
        <w:t>عَرْوه لمذهب مالك ما ليس منه .</w:t>
        <w:br/>
        <w:br/>
        <w:t>- رحلة الحج إلى البيت الحرام .</w:t>
        <w:br/>
        <w:br/>
        <w:t>وهي رحلة علمية » وخصر ئر الشيخ في كتابه هذا مما وأربعين مسألة</w:t>
        <w:br/>
        <w:t>اجاب عنها .</w:t>
        <w:br/>
        <w:br/>
        <w:t>ه ج اداب البحث والمناظرة .</w:t>
        <w:br/>
        <w:br/>
        <w:t>5 - أضواء البيان في إيضاح القران بالقران .</w:t>
        <w:br/>
        <w:br/>
        <w:t>يقول الشيخ عطية محمد سالم تلميذ الشيخ يخ الشنقيطي في ١ تتمّة أضواء</w:t>
        <w:br/>
        <w:t>البيان » 75/4 : ١ ينبغي في أن يُعلم أن أضواء البيان ليس تفسيرًا شاملا لجميع</w:t>
        <w:br/>
        <w:t>الم لقرآن » لا يظنه البعض » ويتطلب فيه تفسير كل ٠ أشكل علع ب يل بي</w:t>
        <w:br/>
        <w:t>تفسير خاصّ على منبج مختصض به» وهو تفسير ما أجمل من الآيات » أيّا</w:t>
        <w:br/>
        <w:t>كان سبب إجماله من حيث اللفظ أو المعنى » وبيان هذا الإجمال من ايا</w:t>
        <w:br/>
        <w:t>أخر ء سواء كان بالمنطوق أو المفهوم أو الفحوى » أو بسن ثابعة » ثم استتبا</w:t>
        <w:br/>
        <w:br/>
        <w:t>ىم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عَلوَ الهمة - المجلد الأول</w:t>
        <w:br/>
        <w:br/>
        <w:t>وإن هذا المنهج الخاص ى الجديد في مسلكه , لهو حم على كل من</w:t>
        <w:br/>
        <w:t>تحقّق فيه قول الشضيح رحمه الله له على من توّفر حظه من العلم</w:t>
        <w:br/>
        <w:t>بكتاب الله ممّن كان مثله أو قريًا منه .</w:t>
        <w:br/>
        <w:br/>
        <w:t>وقد كان - رحمه الله - حريصًا كل الحرص على إتمامه » ولكن</w:t>
        <w:br/>
        <w:t>وافته المنيّة قبل ذلك بعد أن أنجز مهامّه ومقاصده , وذلّل صعابه ٠ وفتح</w:t>
        <w:br/>
        <w:t>أبوابه إلا اليسير اليسير منه » وهو ما بعد سورة قد سمع .</w:t>
        <w:br/>
        <w:br/>
        <w:t>ومن العسير جدًا . أو المتعدّر فعلًا , أن يأتي أحد بمنهج الشيخ</w:t>
        <w:br/>
        <w:t>رحمة الله تعالى علينا وعليه » ولا سيّما مع ما أعطاه الله من سعة العلوم</w:t>
        <w:br/>
        <w:t>في عدّة فنون كالمتخصّص في كل فنّ</w:t>
        <w:br/>
        <w:br/>
        <w:t>وقد اشتغل بتفسير /١ لقران على أوسع مجال في لمملكة حوالي</w:t>
        <w:br/>
        <w:t>٠» وفسّر القر أن في الصسسيد البو عله لدت ا</w:t>
        <w:br/>
        <w:br/>
        <w:t>قرا وقد سمعطه فول بام عي في المصح إلا وي ل</w:t>
        <w:br/>
        <w:t>قيل فيها . وقد ظهر ذلك جليًا في أضواء البيان بحمد الله .</w:t>
        <w:br/>
        <w:br/>
        <w:t>يقول الشيخ عبد الرحمن السديس : وأخبرني ابه عبد الله » أنه كان</w:t>
        <w:br/>
        <w:t>يجلس في المجلس . فيأتي الضيف ولا يشعر به , حتى ينبّهه ابه إلى قدوم</w:t>
        <w:br/>
        <w:t>الضيف . وذلك لانشغال فكره بتجميع شواهد آيةٍ من كتاب الله » وذلك</w:t>
        <w:br/>
        <w:t>زمن تأليفه ٠ أضواء البيان ؛ . وأخبرني بنحو ذلك تلميدُه الشيخ بخ أحمد بن</w:t>
        <w:br/>
        <w:t>أحمد الشنق</w:t>
        <w:br/>
        <w:br/>
        <w:t>وحدثني ابنه عبد الله ؛ قال : حدثني أبي أنه كان يقرأ في البلاد زمان</w:t>
        <w:br/>
        <w:t>طلبه للعلم في ٠ مختصر خليل ١ في أول كتاب النكاح » حتى وصل إلى</w:t>
        <w:br/>
        <w:t>قول خليل : ١ في عشرة ندبه ولو ببيع سلطان لفلس »؛ . قال لي : أقرأن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شيخي بعد العصر » وكانت دراسته جرديّة » بحيث يقرأ كل ما قيل في</w:t>
        <w:br/>
        <w:t>الباب . قال : فأخذثُ راح خليل وحواشيه على هذه المسألة » وجلستُ</w:t>
        <w:br/>
        <w:t>أراجعها حتى جاء الليل  » ثم أوقدثُ النار أطالع في ضوثها إلى الصبح »</w:t>
        <w:br/>
        <w:t>ولم أنمْ » ولم أصّلى غير الفريضة » فوجدبٌ أن للشتراح في قول خخليل</w:t>
        <w:br/>
        <w:t>قولين » ولو كنت أبحث في الكتاب والسُئة ع لأتيثُ للأمّة بالعجب .</w:t>
        <w:br/>
        <w:br/>
        <w:t>يقول الشيخ عطية سالم في ترجمته للشيخ ص١7 في تعليقه على</w:t>
        <w:br/>
        <w:t>قول الشيخ - رحمه الله عن نفسه :</w:t>
        <w:br/>
        <w:br/>
        <w:t>ولي شغل بأبكارٍ عَذارَى كأنَ وجومّها ضِوْءٌ الصباح.</w:t>
        <w:br/>
        <w:br/>
        <w:t>ما نصّه : « نعم » إنه كان يبيت في طلب العلم مفكرًا أو باحنًا »</w:t>
        <w:br/>
        <w:t>حتى يذلل الصّعاب” وقد طابق القول العمل ؛ حدثني - رحمه الله -</w:t>
        <w:br/>
        <w:t>قال : جئت للشيخ في قراءتي عليه » فشرح لي كما كان يشرح » ولكنّه</w:t>
        <w:br/>
        <w:t>لم يشف ما في نفسي على ما تعوّدتٌ » ولم يرو لي ظمئي » وقمثُ من</w:t>
        <w:br/>
        <w:t>عنده وأنا أجدني في حاجة إلى إزالة بعض الس وإيضاح بعض المشكل ء</w:t>
        <w:br/>
        <w:t>وكان الوقت ظهرًا » فأخذت الكتب والمراجع » فطعالتُ حتى العصر ء</w:t>
        <w:br/>
        <w:t>فلم أفرغ من حاجتي , فعاودثٌُ حتى المغرب » فلم أنه أيضًا » فأوقد لي</w:t>
        <w:br/>
        <w:t>خادمي أعوادًًا من الحطب أقرأ على ضوئها » » كعادة الطلاب » وواصلتٌ</w:t>
        <w:br/>
        <w:t>المطالعة » وأتناول الشاهي الأخضر كلّما مللتُ أو كسلتٌ » والخادم</w:t>
        <w:br/>
        <w:t>بجواري يُوقد الضوء » حتى انبثق الفجر وأنا في مجلسي ء لم أقم إلا لصلاةٍ</w:t>
        <w:br/>
        <w:t>فرض أو تناول طعام » وإلى أن ارتفع النهار » وقد فرغت من درسي »</w:t>
        <w:br/>
        <w:t>وزال عني لبسي » ووجدتٌ هذا المحل من الدرس كغيره في الوضوح</w:t>
        <w:br/>
        <w:t>والفهم » فتركتٌ المطالعة ونمتُ » وأوصيتٌ أن لا يوقظني لدرس ذلك</w:t>
        <w:br/>
        <w:t>اليوم ؛ اكتفاءً بما حصلتُ عليه » واستراحة من عناء سهر البارحة . فقد</w:t>
        <w:br/>
        <w:t>بات مفكرًا فيها » فأضحت لفهم القَدْم خافضة الجناح 2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مه</w:t>
        <w:br/>
        <w:br/>
        <w:t>رحم الله الشنقيطي » السائر على درب ابن تيمية ... والمتواضع .</w:t>
        <w:br/>
        <w:br/>
        <w:t>« العلم ثلاثة أشبار » من دخل في الشّبر الأول تكبّر » ومن دخل</w:t>
        <w:br/>
        <w:t>في الشبر الثاني تواضع , ومن دخل في الشُبر الغالث علم أنه ما يعلم » .</w:t>
        <w:br/>
        <w:br/>
        <w:t>يقول : ٠ ولو كنت أبحثٌ في الكتاب والسسّة لأثيت الأمّة بالمَجب 0 .</w:t>
        <w:br/>
        <w:br/>
        <w:t>مثل ما قال ابن تيمية في سجنه » بعد قراءته للقران أكثر من ثمانين</w:t>
        <w:br/>
        <w:t>مرة : « قد فتح الله علي في هذه المرة من معاني القران » ومن أصول</w:t>
        <w:br/>
        <w:t>العلم » بأشياء كان كثير من العلماء يتمّونها » وندمثٌ على تضييع أكثر</w:t>
        <w:br/>
        <w:t>أوقاتي في غير معاني القرآن ٠ أو نحو هذا مع أن ما قاما به في الذَّبٌّ عن</w:t>
        <w:br/>
        <w:t>كتاب الله والدعوة إليه وبه » لا يقوم بمثله إِلّا أقل القليل من أهل العلم</w:t>
        <w:br/>
        <w:t>والإيمان .</w:t>
        <w:br/>
        <w:br/>
        <w:t>قال الشيخ الشنقيطى لولده الدكتور عبد الله عميد كلية القران</w:t>
        <w:br/>
        <w:t>بالمدينة : « نفعني الله بشيخ, لي كان يقول لي : اعلم أن الفقهاء يقولون :</w:t>
        <w:br/>
        <w:t>إذا كان هناك ذكي ذكاءً لا يوجد مثله إِلّا قليل ؛ تكون فروض الكفاية</w:t>
        <w:br/>
        <w:br/>
        <w:t>وثر الجاهل قَدْ حار الغِنّى</w:t>
        <w:br/>
        <w:t>قد تجوعٌ الأسلدُ في اجابها</w:t>
        <w:br/>
        <w:t>لا يهابُ الشّوكَ قطاف الجَنّى</w:t>
        <w:br/>
        <w:br/>
        <w:t>غَمَرَ الجُهالُ أرباب الأَدَبْ</w:t>
        <w:br/>
        <w:t>مُحْررَ المَأمُول من كل أَرَبْ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﻿‫ث6 صلاح الأمة في عَلْوْ الهمة - المجلد الأول</w:t>
        <w:br/>
        <w:br/>
        <w:t>وحدثني أيضًا أن الشيخ قال له : ٠ حفظت شرّاح خليل في مدةٍ</w:t>
        <w:br/>
        <w:t>من الزمن » وبعد ستة شهور بدأ يضيع علي حفظي » فاضطررت لنظمه</w:t>
        <w:br/>
        <w:t>فا من الضياع » .</w:t>
        <w:br/>
        <w:br/>
        <w:t>وقال لابنه عبد الله : ٠ لا توجد آية في القرآن إِلّا درسيُها على</w:t>
        <w:br/>
        <w:br/>
        <w:t>وحدثني الشيخ عطية أنه لما عرض عليه تفسيره لقوله تعالى : ا ما</w:t>
        <w:br/>
        <w:t>الشريط المسجّل » وكان الشيخ قد ألقاه في المسجد النبوي ارتجالا » وأعطاه</w:t>
        <w:br/>
        <w:t>ابشيخ عطية الأوراق ليراجعها » وسمع الشيحٌ المكتوبٌ بصوته » قال : دلولا</w:t>
        <w:br/>
        <w:t>أني أسمع صوتي بأذني » وأنت أتيتني بها مكتوبة » ما صدّقت أن شخصًا</w:t>
        <w:br/>
        <w:t>يقول هذا ارتجالا » . وذلك بعد حوالي سنة من إلقائه الدرس » والذي</w:t>
        <w:br/>
        <w:t>تضمّن ردًا على ابن حزم في إنكاره القياس » وهو مطبوع الآن في ملحق</w:t>
        <w:br/>
        <w:t>باخر « مذكرة أصول الفقه » في عشرين صفحة » وسبقت الإشارة إليه .</w:t>
        <w:br/>
        <w:br/>
        <w:t>يقول الشيخ : ١ إن الله يفتح على المرء ما لم يكن يتوقّع » ثم إن</w:t>
        <w:br/>
        <w:t>المسجد يجمع عجائب من أجناس مختلفة » ويكفيني واحد يحمل عني ما</w:t>
        <w:br/>
        <w:t>بلغت مما عندي © .</w:t>
        <w:br/>
        <w:br/>
        <w:t>وقال ابنه : ٠ قال لي الشيخ محمد امختار بن أحمد فريد الشنقيطي :</w:t>
        <w:br/>
        <w:t>إذا سألت الشيخ عن شيء في اللغة » فقال لك : لا أدري . فلا تبحث عنها</w:t>
        <w:br/>
        <w:t>في المعاجم , لأنني جرّبت »2 .</w:t>
        <w:br/>
        <w:br/>
        <w:t>ولو لم يكن للشيخ إِلَّا « أضواء البيان » هذا الكتاب الجليل العظمم »</w:t>
        <w:br/>
        <w:t>لكفاه فخرًا مدى الزمان .</w:t>
        <w:br/>
        <w:br/>
        <w:t>يقول محمد بن عبد الله بن أحمد الجكني الشنقيطي في رثاء الشيخ</w:t>
        <w:br/>
        <w:br/>
        <w:t>الشنقيطي - وصدق -: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ىه</w:t>
        <w:br/>
        <w:t>بَكَتٍ المثاني تَرْجْمَانَ بَيانها حَامِيمُها تبكي عليه وصادٌ</w:t>
        <w:br/>
        <w:t>وكذا المعاني كالمئانٍ ناكلا أمَاثها تبكي وتبكي الضَّادُ</w:t>
        <w:br/>
        <w:t>هذا البيانُ وهذه أضواؤة عَزْتْ لغير الشيخ  لا تنقادٌ</w:t>
        <w:br/>
        <w:t>قل للذي يَراضها لا تَحسبَنْ أ البيان صحيفة ومِدادُ</w:t>
        <w:br/>
        <w:t>جَهلوا ولا يت فلك عق 9 البيانٌ بصيرةٌ وفِوَادُ</w:t>
        <w:br/>
        <w:t>يا مُبدعًا معنى البيان ومُيْدِيَا عَجَبًا ومن مُحيِمَتُ به الأمجادٌ</w:t>
        <w:br/>
        <w:t>إِنَّ المعائي بعد ما ألّمَنَها وتآلفتُ ليصيدها المُصطَادٌ</w:t>
        <w:br/>
        <w:t>يُحْشَى بفقدِك أن تعود شواردًا يدا فما يدرُون كيف تُضادُ</w:t>
        <w:br/>
        <w:t>دَفَنَ الأمينَ أو لو أنهم عَلِموا النفوس فدى الأمين لجادُوا</w:t>
        <w:br/>
        <w:br/>
        <w:t>وقال الشيخ محمد بن مدين الشنقيطي في الشيخ الشتقي</w:t>
        <w:br/>
        <w:br/>
        <w:t>الله :</w:t>
        <w:br/>
        <w:t>يُرَوَي البَرَايا من روايا عُلُويه نفل صحيح, عن تُحول المذاهمب</w:t>
        <w:br/>
        <w:t>وتفسيره مِنْ حِفْظه كل آي بأخت لها أَعظِمْ به من مَواهِبٍ</w:t>
        <w:br/>
        <w:t>إذا رجف اليم الخِضمٌ يمزع من العلم أَبْدى فيه كل العجائب</w:t>
        <w:br/>
        <w:t>عجيبٌ غريبٌ في البرايا وإنّما غرائبهُ في العلّم فوقٌ الغرائب</w:t>
        <w:br/>
        <w:t>ولله در الشيخ بكر أبو زيد تلميذ الشيخ الشنقيطي الذي قال فيه :</w:t>
        <w:br/>
        <w:t>« لو كان في هذا الزمن أحد يستحقٌ أن يُسمّي شيخ الإسلام » لكان هو ) .</w:t>
        <w:br/>
        <w:t>56 - محدث العصر فضيلة الشيخ أبو عبد الرحمن محمد ناصر الدين</w:t>
        <w:br/>
        <w:t>« قال فيه الشيخ ابن باز : ما رأيت تحت أديم السماء عالمًا بالحديث</w:t>
        <w:br/>
        <w:t>مثل العلامة محمد ناصر الدين الألباني ,0"</w:t>
        <w:br/>
        <w:br/>
        <w:t>.55 - 16/١ج الألباني آثاره وثناء العلماء عليه . محمد بن إبراهيم الشيياني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﻿‫014 صلاح الأمة في عَلْوَ الهمة - المجلد الأول</w:t>
        <w:br/>
        <w:br/>
        <w:t>وقال فيه الشيخ محمد بن صالح بن عثيمين : ١ قل رجل يكون مثله</w:t>
        <w:br/>
        <w:t>في هذا الزمان » . أي في الحديث .</w:t>
        <w:br/>
        <w:br/>
        <w:t>« في عصر الفتن والغوايا وخساسة الهمم , عصر الزهد في العلم »</w:t>
        <w:br/>
        <w:t>والقصور في طلبه » » أن قيض لها علمًا فذَّا من بقايا السلف ؛ بكر في طلبه</w:t>
        <w:br/>
        <w:t>للعلم ودَوّلةُ ؛ وصبر على تلقَيه صبرًا طويلا » وحررض شباب الأمّة على</w:t>
        <w:br/>
        <w:t>1 طلبه » ودلّهِم على مصادره ومظاته . لقد ذبٌ ناصر الدين عن الم -</w:t>
        <w:br/>
        <w:t>ستين عام - تحريف الغالين وانتحال المُبطلين » حتى أصبح حديثٌ رسول الله</w:t>
        <w:br/>
        <w:t>َه والدفاع عنه جزءًا من حياته ودمه الذي يجري في عروقه » فحورب كثيرًا</w:t>
        <w:br/>
        <w:t>من أقرانه ومن متعصّبة زمانه فرج في السجن مرتين بسبب العداوة</w:t>
        <w:br/>
        <w:t>والبغضاء .</w:t>
        <w:br/>
        <w:br/>
        <w:t>وقد كان من نعم الله على الشيخ ناصر أثناء سجنه أن دعا المسجونين</w:t>
        <w:br/>
        <w:t>إلى ما كان يدعو إليه خارج السجن », فاستجاب لدعوته خلق كثير »</w:t>
        <w:br/>
        <w:t>واستفاد من سجنه أنه ألّف فيه مختصره على صحيح مسلم بن الحجاج »</w:t>
        <w:br/>
        <w:t>وهو غير اختصار مسلم للمنذري الذي حمق أحاديثه الشيخ .</w:t>
        <w:br/>
        <w:br/>
        <w:t>وحتٌ الناس في السجن على صلاة الجماعة والجمعة » وهذه أول</w:t>
        <w:br/>
        <w:t>مرة تقام صلاة الجمعة في القلعة من بعد سجن ابن تيمية رحمه الله .</w:t>
        <w:br/>
        <w:br/>
        <w:t>وكانت همته العالية » وشغفه بالعلم لا تعرفان الحدود والقيود » مثله</w:t>
        <w:br/>
        <w:t>مثل ابن الجوزي يقول عندما سجن : « غير أني قد استسلمت لتعذيبي »</w:t>
        <w:br/>
        <w:t>ول ني في نسي , لأن علو الهمة يتطلب المعالي المقزية إلى الحق</w:t>
        <w:br/>
        <w:t>عر وجل 0 . لله درُهم</w:t>
        <w:br/>
        <w:br/>
        <w:t>علّمه والده القرآن والتجويد والصرف وفقه مذهبه الحنفي » وتلقى</w:t>
        <w:br/>
        <w:br/>
        <w:t>بعض العلوم الدينية والعربية على بعض الشيوخ من أصدقاء والده مثل الشيخ</w:t>
        <w:br/>
        <w:t>سعيد البرهاني إذ قرأ عليه كتاب ١ مراقي الفلاح » وبعض الكتب الحديثة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﻿‫م#--</w:t>
        <w:br/>
        <w:br/>
        <w:t>صلاح الأمة في عَلْوْ الهمة - المجلد الأول</w:t>
        <w:br/>
        <w:t>في علوم البلاغة » وأخذ الشيخ إجازة في الحديث من الشيخ راغب الطبّاخ</w:t>
        <w:br/>
        <w:t>علامة حلب في زمانه ».</w:t>
        <w:br/>
        <w:br/>
        <w:t>توجّه الألباني إلى علم الحديث في نحو العشرين من عمره » متأثرًا</w:t>
        <w:br/>
        <w:t>بأبحاث مجلة المنار التي كان يصدرها الشيخ محمد رشيد رضاء ولقد</w:t>
        <w:br/>
        <w:t>كانت لكتابات الشيخ رشيد رضا أكبر الأثر في دفعه إلى دراسة الحديث</w:t>
        <w:br/>
        <w:t>الشريف .</w:t>
        <w:br/>
        <w:br/>
        <w:t>يقول الشيخ الألباني - فيما يرويه عنه الشيخ محمد المجذوب في</w:t>
        <w:br/>
        <w:t>كتابه « علماء ومفكرون » -: « ذات يوم لاحظت بين الكتب المعروضة</w:t>
        <w:br/>
        <w:t>لدى أحد الباعة » جزيًا من مجلة المنار » فاطَلعتُ عليه » ووقعت فيه على</w:t>
        <w:br/>
        <w:t>بحث بقلم السيد رشيد رضا » يصف فيه كتاب الإحياء للغزالي ويُشير إلى</w:t>
        <w:br/>
        <w:t>محاسنة وماخذه . ولأول مرة أواجه مثل هذا النقد العلمي » فاجتذبني ذلك</w:t>
        <w:br/>
        <w:t>إلى مطالعة الجزء كله » ثم أمضى لأتابع موضوع تخريج الحافظ العراقي</w:t>
        <w:br/>
        <w:br/>
        <w:t>6 0 0 7 5</w:t>
        <w:br/>
        <w:br/>
        <w:t>على الإحياء » ورأيتني أسعى لاسكئجاره لاني لا املك ثمنه » من ثم أقبلت</w:t>
        <w:br/>
        <w:t>على قراءة الكتاب » فاستهواني ذلك التخريج الدقيق حتى صمَّمِتٌ على</w:t>
        <w:br/>
        <w:t>نسخه . وهكذا جهدتٌُ حتى استقامت لي طريقةٌ صالحة تساعد على تثبيت</w:t>
        <w:br/>
        <w:t>المعلومات » وأحسب أن هذا المجهود الذي بذلته في دراستي تلك » هو</w:t>
        <w:br/>
        <w:t>الذي شجمَني وحبّب إلي المضي في ذلك » إذ وجدثني أستعين بشنَّى</w:t>
        <w:br/>
        <w:t>المؤلفات اللغوية والبلاغة وغريب الحديث لتقهم النص إلى جانب</w:t>
        <w:br/>
        <w:t>تخريجه ). ويتابع الأستاذ المجذوب : « وقد أطلعني الشيخ على عمله في</w:t>
        <w:br/>
        <w:t>ذلك التّسْخ , فإذا أنا تلقاء أربعة أجزاء في ثلاثة مجلدات » تبلغ صفحاتها</w:t>
        <w:br/>
        <w:t>ألفين واثنتي عشرة في نوعين مختلفين من الخط » أحدهما عادي » والثاني</w:t>
        <w:br/>
        <w:t>دقيق علّق به في الهوامش تفسيرًا أو استدراكا. . ولعمر الحق إنه لمجهود</w:t>
        <w:br/>
        <w:t>يعجز عنه أولو العزم من أهل العلم في هذه الأيام » فكيف إذا أضيف إلى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﻿‫كه صلاح الأمة في عَلْوْ الهمة - المجلد الأول</w:t>
        <w:br/>
        <w:t>ذلك أن الشيخ لم يكن اتذٍ قد تجاوز العشرين من العمرء ولا جَرّمِ أن</w:t>
        <w:br/>
        <w:t>هذا الجهد الجبار في تأليف تلك المجلدات » مع الاستعانة بكل وسائل</w:t>
        <w:br/>
        <w:t>التحقيق المتيسرة للفتى أيامذٍ » كان ذا أثر كبير في تمرٌّسه بهذا الضرب</w:t>
        <w:br/>
        <w:t>من العمل العلمي » فهو وإن كان لا يستحوذ على رضاة بصورة تامة »</w:t>
        <w:br/>
        <w:t>قد شقٌّ له الطريق إلى تقدِّم أعلى في هذا المضمار .</w:t>
        <w:br/>
        <w:br/>
        <w:t>ومن خلال هذه الحياة وتلك النشأة » وهاتيك الملابسات » يتراءعى</w:t>
        <w:br/>
        <w:t>لي أن ثمة عوامل خفيّة كانت دائبة على توجيه الفتى في ذلك الطريق ؛</w:t>
        <w:br/>
        <w:t>لتجعل منه في النهاية واحدًا من كبار تَحدّمّة السسنّة المطهرة في ديار</w:t>
        <w:br/>
        <w:t>الشام ٠» .</w:t>
        <w:br/>
        <w:br/>
        <w:t>وحويل هذه المؤثرات يقول الشيخ : إن نعم الله علي كثيرة لا أحصي</w:t>
        <w:br/>
        <w:t>لها عَدّا » ولعل من أهمّها اثنتين : هجرة والدي من ألبانيا إلى الشام » ثم</w:t>
        <w:br/>
        <w:t>تعليمه إِيّاي مهنة في إصلاح الساعات . أما الأولى فقد يسّرث لي تعلّم</w:t>
        <w:br/>
        <w:t>العربية » ولو ظللنا في ألبانيا لما توقعت أن أتعلّم منها حرثًا » ولا سبيل</w:t>
        <w:br/>
        <w:t>إلى كتاب الله وسنة رسوله َه إِلّا عن طريق العربية . وأمّا الثانية فقد</w:t>
        <w:br/>
        <w:t>قيّضْتٌ لي فراغًا من الوقت أملؤه بطلب العلم الذي لا بدّ لطالبه من التفرغ .</w:t>
        <w:br/>
        <w:br/>
        <w:t>يقول الشيخ - عندما سكل عن الطريقة التي يوقق بها بين تفرّغه للعلم</w:t>
        <w:br/>
        <w:t>واشتغاله بتصليح الساعات وبيعها -: إن ذلك صحيح » ومن توفيق الله</w:t>
        <w:br/>
        <w:br/>
        <w:t>سا اع 7 ع 42</w:t>
        <w:br/>
        <w:br/>
        <w:t>تعالى وفضله علي أن وجّهني منذ أول شبابي إلى تعلم هذه المهنة » ذلك</w:t>
        <w:br/>
        <w:t>لأنها خُرّة لا تتعارض مع جهودي في علم السّّة » فقد أعطيتٌ لها من</w:t>
        <w:br/>
        <w:t>وقتي كل يوم » ما عدا الثلاثاء والجمعة » ثلاث ساعات زمنية فقط » وهذا</w:t>
        <w:br/>
        <w:t>القدر يمكنني من الحصول على القوت الضروي لي ولعيالي وأطفالي على</w:t>
        <w:br/>
        <w:t>طريقة الكفاف طبعًا » فإن من دعائه عليه الصلاة والسلام : « اللهم اجعل</w:t>
        <w:br/>
        <w:t>رزق آل محمدٍ قُوًا » . رواه الشيخان . وسائر الوقت أصرفه في سبيل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الأول</w:t>
        <w:br/>
        <w:t>طلب العلم والتأليف ودراسته كتب الحديث » وبخاصّة المخطوطات منها</w:t>
        <w:br/>
        <w:t>في المكتبة الظاهرية » ولذلك فإنني ألازم هذه المكتبة ملازمة موظفيها</w:t>
        <w:br/>
        <w:t>لها . ويتراوح ما أقضيه من الوقت فيها ما بين ست ساعاتٍ إلى ثماني</w:t>
        <w:br/>
        <w:t>ساعات يوميًا » على اختلاف النظام الصيفي والشتوي في الدوام فيها .</w:t>
        <w:br/>
        <w:br/>
        <w:t>وكان إذا جاء وقت صلاة الظهر أذْن وصلّى بالمسلمين في المكتبة »</w:t>
        <w:br/>
        <w:t>وكذلك الأوقات الأخرى كالمغرب والعشاء .</w:t>
        <w:br/>
        <w:br/>
        <w:t>وكان والده - رحمه الله - يحذره قائلا : « علّم الحديث صئْعة</w:t>
        <w:br/>
        <w:t>المفاليس » . ورغم هذا فقد ازداد حب الفتى لحديث رشول الله َه</w:t>
        <w:br/>
        <w:br/>
        <w:t>وبما أنه كان يعيش في كنف والده الذي يعول أسرة كبيرة » فلم</w:t>
        <w:br/>
        <w:t>يكن بمقدوره أن يشتري ما يحتاج إليه من الكتب التي لا يجدها في مكتبة</w:t>
        <w:br/>
        <w:t>أبيه العامرة بكتب المذهب الحنفي خاصة . فلذلك يّمم شطر المكتبة</w:t>
        <w:br/>
        <w:t>الظاهرية » وكانت من نعم الله الكبرى عليه » إذا كان يجد فيها ما لا</w:t>
        <w:br/>
        <w:t>يستطيع شراءه من الكتب » كما كان يستعين أحيانًا ببعض المكتبات</w:t>
        <w:br/>
        <w:t>التجارية الخاصّة » التي يعدّها الشيخ من التوفيقات الربانية بسبب ما تيسّر</w:t>
        <w:br/>
        <w:t>له من الاتصال بالسيد سليم القصيباتي وابنه عزت » اللذيّن يملكان إحدى</w:t>
        <w:br/>
        <w:t>أكبر مكتبات دمشق » وقد مكنا الشيخ من كل كتاب يعوزه الاطّلاع عليه »</w:t>
        <w:br/>
        <w:t>فيسمحان له باستعارته لزمن غير محدود دون أجر » حتى يأتيهما راغب</w:t>
        <w:br/>
        <w:t>في شراء الكتاب . فيبعثان إليه فيردّه إليهما » وبذلك فسح لهذا النّهم »</w:t>
        <w:br/>
        <w:t>الذي لا يشبع من العلم » أن يجد تحت تصرفه أعدادًا لا حصر لها من</w:t>
        <w:br/>
        <w:t>الأسفار التي هو في أمّ الحاجة إليها .</w:t>
        <w:br/>
        <w:br/>
        <w:t>ولعلّ الاهتمام بالحديث أصبح شغله الشاغل » حتى كان يُغلق محلّه</w:t>
        <w:br/>
        <w:t>ويذهب إلى المكتبة الظاهرية ويبقى فيها اثنتي عشرة ساعة » لا يفتر عن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المطالعة والتعليق والتحقيق , إلا أثناء فترات الصلاة » وكان يتناول طعامه</w:t>
        <w:br/>
        <w:t>البسيط في المكتبة في كثير من الأحيان فيها - ولعمري هكذا الأوائل من</w:t>
        <w:br/>
        <w:t>أهل الحديث - ولهذا قدَّرنُه إدارة المكتبة » فخصّصتٌ له غرفةٌ خاصٌة به ؛</w:t>
        <w:br/>
        <w:t>ليقوم فيها مع بعض أُمّهات المصادر بأبحائه العلمية المفيدة » فكان يدخل</w:t>
        <w:br/>
        <w:t>قبل الموظفين صباحًا » وفي بعض الأحيان كان من عادة الموظفين الانصراف</w:t>
        <w:br/>
        <w:t>إلى بيوتهم ظهرًا ثم لا يعودون ؛ تولكن الشيخ يبقى في المكتبة ما شاء الله</w:t>
        <w:br/>
        <w:t>له البقاء فربما يصلي العشاء ثم ينصرف . وإن كل من راه في المكتبة -</w:t>
        <w:br/>
        <w:t>انذاك - يعرف مدى اجتهاده وحرصه على الاستفادة من وقته » حتى إن</w:t>
        <w:br/>
        <w:t>كثيرًا من الناس كانوا يحملون عليه لكثرة انهماكه في المطالعة والتأليف</w:t>
        <w:br/>
        <w:t>أثناء زيارتهم له في المكتبة » وللشيخ عذره ؛ لأنه لا يريد إضاعة الوقت</w:t>
        <w:br/>
        <w:t>بالتّرحاب والمجاملة » وكان يجيب عن بعض الأسئلة التي تُوجّه إليه وهو</w:t>
        <w:br/>
        <w:t>ينظر في الكتاب » دون أن يرفع بصره إلى محدّئة » بأوجز عبارة تؤدي</w:t>
        <w:br/>
        <w:t>إلى الغرض ٠» وكما يقول الأستاذ د . محمد الصبّاغ : عين في الكتاب</w:t>
        <w:br/>
        <w:t>وعين في السائل . وكان من ثمرة هذا الجهد تخريجه أحاديث البيوع في</w:t>
        <w:br/>
        <w:t>موسوعة الفقه الإسلامي » وغيرها من المؤلفات » وفهرس لمخطوطات</w:t>
        <w:br/>
        <w:t>الحديث في المكتبة الظاهرية . وكان الشيخ يستفيد من سفره إلى حلب</w:t>
        <w:br/>
        <w:t>كل شهرء» حيث يذهب إلى مكتبة الأوقاف الإسلامية الوحيدة العامرة</w:t>
        <w:br/>
        <w:t>بالمخطوطات هناك ؛ يقضي فيها الساعات الطويلة في دراسة مخطوطاتها</w:t>
        <w:br/>
        <w:t>وتسّخ ما هو ضروري منها لمشروعاته العلمية » وصنع الشيخ فهرسًا</w:t>
        <w:br/>
        <w:t>لمخطوطات الحديث في هذه المكتبة » ومن الكتب التي نسخها من هذه</w:t>
        <w:br/>
        <w:t>المكتبة : كتاب ١ الزوائد » للبوصيري .</w:t>
        <w:br/>
        <w:t>مجالسه العلمية :</w:t>
        <w:br/>
        <w:br/>
        <w:t>وقد كان للشيخ برناج أسبوعي يعقده ويحضره طلبة العلم وأساتذة</w:t>
        <w:br/>
        <w:t>الجامعات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﻿‫صلاعمالأمة في عَلْوْ الهمة - المجلد الأول</w:t>
        <w:br/>
        <w:br/>
        <w:t>وقد درّس في هذه المجالس من الكتب العلمية ما يني :</w:t>
        <w:br/>
        <w:br/>
        <w:t>. رياض الصالحين )٠١( . الروضة الندية )١(</w:t>
        <w:br/>
        <w:br/>
        <w:t>(؟) منهاج الإسلام في الحكم محمد )١١( الإلمام في أحاديث الأحكام</w:t>
        <w:br/>
        <w:t>أسد . لابن دقيق العيد .</w:t>
        <w:br/>
        <w:br/>
        <w:t>(") أصول الفقه لعبد الومٌّاب- (08) الأدب المفرد . وكان يدرّس</w:t>
        <w:br/>
        <w:t>خلاف . ١ على النساء » وكان يختار منه ما</w:t>
        <w:br/>
        <w:t>(4) مصطلح التارخ لاسد رستم 6 صم من الحديث ويعلّق عليه .</w:t>
        <w:br/>
        <w:t>(©) فقه السنة . 7</w:t>
        <w:br/>
        <w:br/>
        <w:t>(5) الجلال والحرام . وزاد الاستاذ محمد عيد عباسي</w:t>
        <w:br/>
        <w:t>(7) الترغيب والترهيب . أحدُ تلاميذ الشيخ :</w:t>
        <w:br/>
        <w:br/>
        <w:t>09 فتح المجيد . )١( اقتضاء الصراط المستقم .</w:t>
        <w:br/>
        <w:t>(9) الباعث الحثيث . 05</w:t>
        <w:br/>
        <w:br/>
        <w:t>واختير الشيخ أستادًا لمادة الحديث بالجامعة الإسلامية بالمدينة المنورة »</w:t>
        <w:br/>
        <w:t>فظل يدرس بها ثلاث سنوات » كان خلاها مثالا للجدّ والإخلاص » حتى</w:t>
        <w:br/>
        <w:t>أنه كان يجلس مع الطلاب على الرمل أثناء الاستراحات بين الدروس » وهر</w:t>
        <w:br/>
        <w:t>به بعض الأساتذة والطلاب حوله على الرمل فيقولون : هذا هو الدرس</w:t>
        <w:br/>
        <w:t>الحقيقي» وليس الذي خرجت منه أو الذي ستعود إليه. حتى وشى الواشون»</w:t>
        <w:br/>
        <w:t>وعُزِل الشيخ بمن التدريس في الجامعة . وقد كان من حسنات الشيخ على</w:t>
        <w:br/>
        <w:t>الجامعة الإسلامية » أنه أوّل من درّس علم الإسناد » وهو بهذا أول معلّم</w:t>
        <w:br/>
        <w:t>يقرّر هذا العلم في جامعة في العالم . يقول الدكتور أمين المصري رئيس قسم</w:t>
        <w:br/>
        <w:t>الدراسات العليا للحديث في الجامعة الإسلامية لطلاب الجامعة : ٠ نحن</w:t>
        <w:br/>
        <w:t>نستفيد من كتب الألباني ما نقدّم بعضها لكم » . وقال مره : « من تكد</w:t>
        <w:br/>
        <w:t>الدنيا أن يختار أمثالنا من حَمّلة الدكتوراة لتدريس مادة الحديث في الجامعة »</w:t>
        <w:br/>
        <w:t>وهناك من هو أَوْلى بذلك منّاء مما لا نصلح أن نكون من تلامذته في هذا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t>العلم » لكنها النظم والتقاليد » . وكان الدكتور أمين يعدّ نفسه من تلاميذ</w:t>
        <w:br/>
        <w:br/>
        <w:t>الشيخ</w:t>
        <w:br/>
        <w:t>١ت</w:t>
        <w:br/>
        <w:br/>
        <w:t>ولكثرة مؤلفات الشيخ العلمية الدقيقة » صار الشيخ مرجعًا في</w:t>
        <w:br/>
        <w:t>الحديث » يأتيه العلماء والأساتذة وطلبة العلم ودكاترة الجامعات في الفقه</w:t>
        <w:br/>
        <w:t>والحديث » يسأً! لونه عن معضلات المسائل » فيجيب عنها إجابة المتمكّن</w:t>
        <w:br/>
        <w:t>الواثق مع ذكر المراجع والصفحات . وفي كثير من الأحيان يذكر كتبًا</w:t>
        <w:br/>
        <w:t>لم يسمع بها الحاضرون ؛ لانها لم تر النور بعد » إنما هي دفائن خزانة</w:t>
        <w:br/>
        <w:t>المكتبة الظاهرية بدمشق التي هو أعرف الناس بذخائر مخطوطاتها وبالأخص</w:t>
        <w:br/>
        <w:br/>
        <w:t>يقول محمد بن إبراهيم الشيباني في ترجمة الألباني : ٠ الشيخ لم</w:t>
        <w:br/>
        <w:t>في فنونه » وإلا لأصبحثُ قصته مِؤْثّرةَ حزينة مُبكية » وقد قال لي يومًا :</w:t>
        <w:br/>
        <w:t>لو كان عندي قُسلحة من الوقت , لكتبثٌُ ما لم تسمع به من القصص .</w:t>
        <w:br/>
        <w:br/>
        <w:t>ومن شدة العنت والفقر الذي عاشه الشيخ » أنه كان لا يملك قيمة</w:t>
        <w:br/>
        <w:t>ورقة يشتريها ليسوّدها بما منّ الله تعالى عليه من علم فيها » فكان يطوف</w:t>
        <w:br/>
        <w:t>في الشوارع والأزقة يبحث عن الأوراق الساقطة فيها من هنا وهناك ؛</w:t>
        <w:br/>
        <w:t>ليكتب على ظهرها » وذلك لأن وجه الورقة يكون عادة مكتوبا فيه » إمَا</w:t>
        <w:br/>
        <w:t>دعوة لافتتاح معرض » أو حفلة ة زواج » أو دعاية المصنوعق من المع توعات</w:t>
        <w:br/>
        <w:t>وقد أطلعني الشيخ على بعض الكتب المخطوطة التي كتبت بهذه الأوراق »</w:t>
        <w:br/>
        <w:t>وأغلبها قد تقطّتُ أطرافها وتساقطت , وقال لي مرة : كنت أشتري الأوراق</w:t>
        <w:br/>
        <w:t>( سقط المتاع ) بالوزن لرخصيه © .</w:t>
        <w:br/>
        <w:br/>
        <w:t>يقول الألباني حفظه الله : ٠ تحقيقًا مني للْنْصح لإخواني المسلمين »</w:t>
        <w:br/>
        <w:t>صّفت ولا أزال أصنّف من الكتب » ما به يستعين القَرّاء على تمييز الصحيح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من الضعيف » والطيب من الخبيث مما يدور على ألسنة الناس</w:t>
        <w:br/>
        <w:t>في بطون الكتب من الحديث »2 .</w:t>
        <w:br/>
        <w:t>قال ابن الجوزي : ١ البكاء ينبغي أن يكون على خساسة الهمم » .</w:t>
        <w:br/>
        <w:t>فقد ضعفت الهمم وماتت الرغبة في استبحار كتب الحديث من</w:t>
        <w:br/>
        <w:t>ألفها إلى يائها .</w:t>
        <w:br/>
        <w:t>أين طلاب العلم الذين يقفون على طرق الحديث وتعدّد رواياتها !</w:t>
        <w:br/>
        <w:t>أين الذين يشغلهم معرفة المُتإَات والشواهد والطرق في كتب الحديث</w:t>
        <w:br/>
        <w:t>المسندة ؛ من صحاح, ؛ وسئن » ومعاجم . ومسانيد » وأجزاء » وفوائد »</w:t>
        <w:br/>
        <w:t>ومشيخات . أين الذي يستخرج كنوزها ليطوّق جيد العلم بالنافع الماتع</w:t>
        <w:br/>
        <w:br/>
        <w:t>ع مو</w:t>
        <w:br/>
        <w:br/>
        <w:t>ن التخريجات الحديثية الرصينة ! صاروا أعزّ من عَنْقَاءْ مغرب .</w:t>
        <w:br/>
        <w:br/>
        <w:t>وقد كانوا إذا دوا قليلا فقد صاروا أعرّ من القليل</w:t>
        <w:br/>
        <w:br/>
        <w:t>رجال مؤمنون ونساء مؤمنات يحفظ الله بهم الأرض ء بواطنهم</w:t>
        <w:br/>
        <w:t>كظواهرهم . بل أجلّى . وسرائرهم كعلانيتهم , بل أحلّى » وهممهم عند</w:t>
        <w:br/>
        <w:t>الثريًا » بل أعلى . فالناس في غفلاتهم ... وهم مع الحديث في خلواتهم »</w:t>
        <w:br/>
        <w:t>تحبّهم بقاع الأرض » وتفرح بهم أملاك السماء .'</w:t>
        <w:br/>
        <w:br/>
        <w:t>لا سبيل إلى سلوك طريقهم إلا بإدمان الطَّلب » وكثرة المذاكرة</w:t>
        <w:br/>
        <w:t>والسهر . والتيقظ والفهم , والتّردْد إلى مجالس العلماء , وإلا تفعل :</w:t>
        <w:br/>
        <w:br/>
        <w:t>فدعٌ عنك الكتابة لست منها  ولو سوّدتٌ وَجْهَك بالمدادٍ</w:t>
        <w:br/>
        <w:br/>
        <w:t>٠ فإن أنست يا هذا من نفسك فَهُمًا » وصيدقًا وديًا وورعًاء وَإلّا</w:t>
        <w:br/>
        <w:t>فلا تتعنَّ » فعلم الحديث صلف . فأين علم الحديث وأين أهله ؟! كدت</w:t>
        <w:br/>
        <w:br/>
        <w:t>لق</w:t>
        <w:br/>
        <w:br/>
        <w:t>أن لا أراهم إِلّا في كتاب أو تحت تراب »</w:t>
        <w:br/>
        <w:br/>
        <w:t>. 24/١١ تذكرة الحفاظ للذهبي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﻿‫وه صلاح الأمة في عَلْوَ الهمة - المجلد الأول</w:t>
        <w:br/>
        <w:br/>
        <w:t>يقول الشيخ سليم الهلالي - حفظه الله -: « ولكن أبى الله إِلّا أن</w:t>
        <w:br/>
        <w:t>يم نوره » فقيّض لعلم الحديث رجلا جدّده » وأوضح قواعده التي حبّرها</w:t>
        <w:br/>
        <w:t>علماء الحديث عمليًا ٠ قهرع الباحثون إلى كُنبه زرافات » وتداعوا إليه</w:t>
        <w:br/>
        <w:br/>
        <w:t>0</w:t>
        <w:br/>
        <w:br/>
        <w:t>رجالا وركبائًا » فبرقث في الأفق بُشرى » واخرى نحيّها ؛ أن يتولّى</w:t>
        <w:br/>
        <w:t>المخلصون ترشيد هذه الصحوة العلمية » ترشيد في التّوجه 'والتّؤعية »</w:t>
        <w:br/>
        <w:t>وتجريد في العمل واليّة . والله المستعان .</w:t>
        <w:br/>
        <w:br/>
        <w:t>هذا الرجل هو شيخنا محدّث العصر - ولا فخر - العالم الربّاني</w:t>
        <w:br/>
        <w:t>أبو عبد الرحمن محمد ناصر الدين بن نوح نجاتي الالباني » الذي سلخ</w:t>
        <w:br/>
        <w:t>بضعًا وخمسينٍ عامًا في الاشتغال بعلم الحديث النبوي وخدمة السنّة</w:t>
        <w:br/>
        <w:t>المطهرة » دراسة وتدريسًا وتأليمًا وتحقيقًا » عملا ودعوة » فْرَسَّحّ في</w:t>
        <w:br/>
        <w:t>رياض الفقه قدمّه » وسبح في بحار التخريج قلمّه » فأتى بتحقيقاتٍ جليلة</w:t>
        <w:br/>
        <w:t>خلتٌ عنها الدفاتر » وأشار إلى تدقيقات نقية لم تحوها كتب الأكابر » شهد</w:t>
        <w:br/>
        <w:t>له بذلك شاقوه قَبْل مُحبيه » ومخالفوه قبل مُوافقِيه » ولذلك فإنني لست</w:t>
        <w:br/>
        <w:t>بالا إذا قلت : إنه لا يستغني باحث في هذه الأيام عن الرجوع إلى ارائه</w:t>
        <w:br/>
        <w:t>في التضعيف والتصحيح » فإتها  مَخْض النُصح النّصيح » ومخُض عن زبد</w:t>
        <w:br/>
        <w:br/>
        <w:t>لحق الصريح » يُنفّح فيها ما لا يستغني عن التنقيح » ويرجّح ما هو مفتقِرٌ</w:t>
        <w:br/>
        <w:br/>
        <w:t>زلف</w:t>
        <w:br/>
        <w:br/>
        <w:t>إلى الترجيح » ويوضّح ما لا بد فيه من التوضيح »</w:t>
        <w:br/>
        <w:br/>
        <w:t>وقد ظهر من مؤلفات الشيخ سيل غامر فوّاح بأري السنة » ومن مؤلفاته:</w:t>
        <w:br/>
        <w:t>(1) اداب الزفاف في السنة المطهرة .</w:t>
        <w:br/>
        <w:t>(؟) الآيات البيّنات في عدم سماع الأموات على مذهب الحنفية السادات .</w:t>
        <w:br/>
        <w:br/>
        <w:t>(1) المعجم المفهرس لأطراف الأحاديث ١١ - 11/١ . طبع دار ابن الجوزي التي</w:t>
        <w:br/>
        <w:t>خرّجها الألباني لسليم الهلالي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(*) الأجوبة النافعة عن أسكلة لجنة مسجد الجامعة .</w:t>
        <w:br/>
        <w:br/>
        <w:t>(5) الاحتجاج بالقدر . تحقيق .</w:t>
        <w:br/>
        <w:br/>
        <w:t>(©) إرواء الغليل في تخري أحاديث منار السبيل .</w:t>
        <w:br/>
        <w:t>وهو من أعظم كتب الألباني » ولو لم يكن للألباني إِلّا هذا الكتاب</w:t>
        <w:br/>
        <w:br/>
        <w:t>لكفاه » وحسئبه أنه الكتاب الوحيد في تخرج أحاديث فقه الحنابلة .</w:t>
        <w:br/>
        <w:br/>
        <w:t>(5) إصلاح المساجد من البدع والعوائد للقاسمي . تحقيق .</w:t>
        <w:br/>
        <w:br/>
        <w:t>(1) اقتضاء العلم العمل . تحقيق .</w:t>
        <w:br/>
        <w:br/>
        <w:t>(8) الإيمان لابن تيمية . تحقيق .</w:t>
        <w:br/>
        <w:br/>
        <w:t>(9) الإيمان لابن أبي شيبة . تحقيق .</w:t>
        <w:br/>
        <w:br/>
        <w:t>. الإيمان لأبي عبيد . تحقيق 0١</w:t>
        <w:br/>
        <w:br/>
        <w:t>. تحقيق ٠ بداية الول في تفضيل الرسول َه )١١(</w:t>
        <w:br/>
        <w:br/>
        <w:t>(؟١) تحذير الساجد من اتخاذ القبور مساجد .</w:t>
        <w:br/>
        <w:br/>
        <w:t>. تخرج أحاديث مشكلة الفقر وكيف عالجها الإسلام )١(</w:t>
        <w:br/>
        <w:br/>
        <w:t>)١54( تصحيح حديث إفطار الصائم قبل سفره بعد الفجر . والرّدَ على من</w:t>
        <w:br/>
        <w:t>ضعفه .</w:t>
        <w:br/>
        <w:br/>
        <w:t>. أحكام الجنائر )١8(</w:t>
        <w:br/>
        <w:br/>
        <w:t>. تلخيص أحكام الجنائر )١16(</w:t>
        <w:br/>
        <w:br/>
        <w:t>. تمام الم في التعليق على فقه السنة )١7</w:t>
        <w:br/>
        <w:br/>
        <w:t>(18) التكيل لما ورد في تأنيب الكوثري من الأباطيل .</w:t>
        <w:br/>
        <w:br/>
        <w:t>(19) التَوسُل أنواعه وأحكامه .</w:t>
        <w:br/>
        <w:br/>
        <w:t>(56) حجاب المرأة المسلمة .</w:t>
        <w:br/>
        <w:br/>
        <w:t>(1؟) حجاب المرأة ولباسها في الصلاة .</w:t>
        <w:br/>
        <w:br/>
        <w:t>(؟5؟) حجة النبي عَتُّهُ كما رواها عنه جابر رضي الله عنه .</w:t>
        <w:br/>
        <w:br/>
        <w:t>(59) الحديث حجة بنفسه في العقائد والأحكام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عَلْوْ الهمة - المجلد الأول</w:t>
        <w:br/>
        <w:br/>
        <w:t>(4؟) حقوق النساء في الإسلام وحَظَّهنَ من الإصلاح المحمدي العام .</w:t>
        <w:br/>
        <w:br/>
        <w:t>(©؟) حقيقة الصيام . تحقيق</w:t>
        <w:br/>
        <w:br/>
        <w:t>(56؟) خطبة الحاجة التي كان رسول الله ل يعلمها لأصحابه .</w:t>
        <w:br/>
        <w:br/>
        <w:t>(9؟) دفاع عن لديا لنبوي والسيرة في الرد على جهالات الدكتور</w:t>
        <w:br/>
        <w:t>البوطي في كتابه « فقه السيرة © .</w:t>
        <w:br/>
        <w:br/>
        <w:t>(58) الرَدَ على التعقيب الحنيث :</w:t>
        <w:br/>
        <w:br/>
        <w:t>(8؟) رفع الأستار لإبطال أدلّة القائلين بفناء النار . تحقيق .</w:t>
        <w:br/>
        <w:br/>
        <w:t>(0") رياض الصالحين . تحقيق .</w:t>
        <w:br/>
        <w:br/>
        <w:t>(1") سلسلة الأحاديث الصحيحة . وهي من أَقيْمِ ما كتب الشيخ</w:t>
        <w:br/>
        <w:br/>
        <w:t>79 سلسل الأحاديث الضعيفة والوضوعة وثرها السبى بوء في الأمّ بارك الله</w:t>
        <w:br/>
        <w:br/>
        <w:t>(*”") خقيق شرح العقيدة الطحاوية</w:t>
        <w:br/>
        <w:t>(5”) صحيح ابن خزيمة . تحقيق .</w:t>
        <w:br/>
        <w:t>(8”) صحيح الترغيب والترهيب .</w:t>
        <w:br/>
        <w:t>(5”") صحيح الجامع الصغير وزيادته .</w:t>
        <w:br/>
        <w:t>(17") ضعيف الجامع الصغير وزيادته .</w:t>
        <w:br/>
        <w:br/>
        <w:t>وهما من أجود ما كتب شيخنا .</w:t>
        <w:br/>
        <w:t>(8*") صحيح الكلم الطيب .</w:t>
        <w:br/>
        <w:br/>
        <w:t>(9") صحيح سئن أبي داود .</w:t>
        <w:br/>
        <w:t>(40) ضعيف سنن أبي داود .</w:t>
        <w:br/>
        <w:t>)4١( صحيح سنن النساقُ .</w:t>
        <w:br/>
        <w:t>(؟4) ضعيف سنن النسالي .</w:t>
        <w:br/>
        <w:t>(877) صحيح سنن الترمذي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عَلْوَ الهمة - المجلد الأول</w:t>
        <w:br/>
        <w:br/>
        <w:t>(55) ضعيف سنن الترمذي .</w:t>
        <w:br/>
        <w:t>(48) صحيح سئن: ابن ماجه .</w:t>
        <w:br/>
        <w:t>(45) ضعيف سئن ابن ماجه .</w:t>
        <w:br/>
        <w:br/>
        <w:t>وغيرها من عشرات المؤلفات . ولو لم يكن للشيخ إلا ضعيف وصحيح</w:t>
        <w:br/>
        <w:t>السنن الأربعة » لحُفر اسمه بمدادٍ من نور على جبين تاريخ السلنة .</w:t>
        <w:br/>
        <w:br/>
        <w:t>يقول الشيخ محمد المجذوب في مدح الشيخ ناصر الدين الالباني :</w:t>
        <w:br/>
        <w:t>قالوا ألا كلمةٌ في الشيخ تُنْصفه فقد طفى اجوز حتى في الموازين</w:t>
        <w:br/>
        <w:t>َّتْ عليه حروبٌ لا يُسوّغها عقل ايرى الحم في ظل السراهين</w:t>
        <w:br/>
        <w:t>فقلث فرق ثائي ما للق محدّثُ الشّام عن غير الَيّين</w:t>
        <w:br/>
        <w:t>رده الجيل للوّحي الجليل يد ما إِنْ يُكابر فيها غيرٌ مفمون</w:t>
        <w:br/>
        <w:t>والجامدون حيارّى ليس في يدهم إِلَا روايةٌ مجروح لمَوْمُونٍ</w:t>
        <w:br/>
        <w:t>فما عسى أن يقول الشّعْرُ في رجل 2 يدعوه حتى عِداهُ ناصرٌ الدَّين</w:t>
        <w:br/>
        <w:t>5 - فضيلة الشيخ أبو عبد الله عبد العزيز بن عبد الله بن عبد الرحمن</w:t>
        <w:br/>
        <w:t>ابن باز :</w:t>
        <w:br/>
        <w:br/>
        <w:t>الممثّل في شخصه الكريم مشيخة الإسلام في هذا العصر , إمام أهل</w:t>
        <w:br/>
        <w:t>السنة في هذا العصرء المْحدّث الأثري» الفقيه النابغة» مُفتي الديار السعودية »</w:t>
        <w:br/>
        <w:t>ومرجع المُستفتين من مختلف أنحاء العالم .</w:t>
        <w:br/>
        <w:br/>
        <w:t>.8.0.-5799/١ج علماء ومفكرون عرقُهم محمد الجذوب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حفظ الشيخ القران عن ظهر قلب قبل أن يبدأ مرحلة البلوغ .</w:t>
        <w:br/>
        <w:t>وبحفظه لكتاب الله باشر انطلاقه في طلب العلم » وجهاده فيه » فما</w:t>
        <w:br/>
        <w:t>ينفكَ عالمًا ومتعلَمًا » وواعظًا ومذكرًا » لا يكاد يجد في غير سبيله هذه</w:t>
        <w:br/>
        <w:t>متعةً ولا فائدة . لم يحبس الشيخ وقنه على أستاذٍ واحد ؛ بل اتصل بالعديد</w:t>
        <w:br/>
        <w:t>من ن المشايخ يتلقى عنهم العلم كل في حدود تخصّصه .</w:t>
        <w:br/>
        <w:t>ويعدّد الشيخ من أساتذته الشيخ محمد بن عبد اللطيف بن عبد الرحمن ع</w:t>
        <w:br/>
        <w:t>والشيخ صالح بن عبد العزيز بن عبد الرحمن » والشيخ محمد بن إبراهيم</w:t>
        <w:br/>
        <w:t>ابن عبد اللطيف . ويشيد الشيخ بمشايخه هؤلاء واثارهم في تشجيعه على</w:t>
        <w:br/>
        <w:t>ومن مشايخه : الشيخ سعد بن حمد من ال عتيق » والشيخ حمد</w:t>
        <w:br/>
        <w:t>ابن فارس » والشيخ سعدو البخاري بمكة الذي أخذ عنه علم التجويد.</w:t>
        <w:br/>
        <w:t>على أن أطول مينيّه الدراسية تلك التي قضاها في التتلمّدْ على سماحة</w:t>
        <w:br/>
        <w:t>الشيخ محمد بن إبراهيم ال الشيخ » الذي استمر ملازمًا له نحو عشر</w:t>
        <w:br/>
        <w:t>سنوات .</w:t>
        <w:br/>
        <w:t>وقد فقذ الشيخ ابن باز البصر في التاسعة عشر من مِينيّه!".</w:t>
        <w:br/>
        <w:t>واستمر الشيخ يطلب العلم بعد فقده لعينيه » ولكن قلبه يزداد نورًا »</w:t>
        <w:br/>
        <w:t>وعوّضه الله بذكاء في القلب . يقول أحد الشعراء :</w:t>
        <w:br/>
        <w:t>رأيئك أعمى العين صار ضياؤها بقلبك حتى صرت قَجْرًا مُبنجَا</w:t>
        <w:br/>
        <w:t>فصار سوادٌ العين في القلب فاقتدى 2 يَنظمٌ من نور الشريعة مُنْهَبَا</w:t>
        <w:br/>
        <w:t>عوضه الله بصبرٍ على العلم ومثابرة وذكاء مفرط « فالشيخ حافظ</w:t>
        <w:br/>
        <w:t>العصر في علم الحديث » فإذا سألته عن حديث من الكتب الستة » أو من</w:t>
        <w:br/>
        <w:br/>
        <w:t>)١( من ترجمة للشيخ من كتاب : علماء ومفكرون عرفتهم . محمد المجذوب . طبع</w:t>
        <w:br/>
        <w:t>دار الاعتصام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كلف</w:t>
        <w:br/>
        <w:t>عند غيرهم » ففي الغالب تجده مذياعًا فصيحًا يستحضر الحديث سندًا</w:t>
        <w:br/>
        <w:t>ومتنًا ومن تكلم فيه » ورجاله وشرحه ء فأنُوني بأهل العيون المُبصرة</w:t>
        <w:br/>
        <w:t>يكونون كالشيخ في علمه وفقهه '".</w:t>
        <w:br/>
        <w:br/>
        <w:t>يقول الشيخ عائض القرني في ترجمته للشيخ ابن باز : « وتستمر الحال</w:t>
        <w:br/>
        <w:t>بالشيخ ؛ فلا يفتر ليلا ولا نهارًا » يبحث عن العلم ويطلبه من مظانّه » وفي</w:t>
        <w:br/>
        <w:t>حياته درس العلم على قلة ذات اليد ومع الفقر . ومع العمى ومع العغوز»</w:t>
        <w:br/>
        <w:t>إذا صدق المسلم في طلب العلم » ونوى الفائدة .</w:t>
        <w:br/>
        <w:br/>
        <w:t>قال الله تعالى : فآ والذين جاهدوا فينا لنبديتهم سانا وإن الله لمع</w:t>
        <w:br/>
        <w:t>المحسنين 4# | السكبوت : 5+ .</w:t>
        <w:br/>
        <w:br/>
        <w:t>إذا سألت الله في كل ما أَمَلنَه  جرت البحارٌ والقَلاحَ بهمّة</w:t>
        <w:br/>
        <w:br/>
        <w:t>تُخرج ماءُ الصفاء ما شابها 2 قول حاسدٍ أو مقولة بَاهتٍ</w:t>
        <w:br/>
        <w:br/>
        <w:t>والذي يود الحصول على العلم عليه أن يقرأ سيرة الشيخ » فإن من</w:t>
        <w:br/>
        <w:t>السلف الصالح منْ هو أعلم من الشيخ بكثير » لكن علينا أن ننظر إلى سيرة</w:t>
        <w:br/>
        <w:t>رجل حّ حي بين أظهرنا مل العلم في قمته , وقد حصل له في حياته فق</w:t>
        <w:br/>
        <w:t>وعَوَّز » والكتب وقتها ليست متوقرة » والطباعة كانت ضعيفة » ووسائل</w:t>
        <w:br/>
        <w:t>لشفل ما كانت بذاك » والرجل أعمى » ومع ذلك حصّل وحصل » ووصل</w:t>
        <w:br/>
        <w:t>إلى ما وصل إليهه فأين الشباب؟! فالعلم متوفر» والطباعة سهلة» والمجلدات</w:t>
        <w:br/>
        <w:t>كثيرة » والجامعات مفتوحة والأساتذة كُثر » والعلماء متوقرون » وفي الثقافة</w:t>
        <w:br/>
        <w:t>غزارة » فأين من يطلب العلم ؟!</w:t>
        <w:br/>
        <w:br/>
        <w:t>خرج الإمام القمّال - وقيل الإمام الشاشي - إلى أحد الأمصار لطلب</w:t>
        <w:br/>
        <w:t>العلم وعمره أربعون سنة .. لم لا نطلب العلم في الأربعين وفي الخمسين وفي</w:t>
        <w:br/>
        <w:br/>
        <w:t>)١( الممتاز في مناقب الشيخ ابن باز لعائض القرني ص5١ » 4 ١ دار الصميعي للنشر</w:t>
        <w:br/>
        <w:br/>
        <w:t>والتو</w:t>
        <w:br/>
        <w:t>لتوزيع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الستين ؟! فالإمام البخاري يقول في الصحيح , في « كتاب العلم » : « وقد</w:t>
        <w:br/>
        <w:t>تعلّم أصحاب النبي عليه الصلاة والسلام في الكبّر » . فلم لا نتعلّم ولو</w:t>
        <w:br/>
        <w:t>كبارًا ؟! .</w:t>
        <w:br/>
        <w:br/>
        <w:t>ذهب القفال وعمره أربعون فقال: كيف أطلب العلم. ومتى أحفظ »</w:t>
        <w:br/>
        <w:br/>
        <w:t>5 1 1 920</w:t>
        <w:br/>
        <w:t>ومتى أفهم . ومتى اعلم الناس ؟! فرجع فمر بصاحب ساقية يسوق على</w:t>
        <w:br/>
        <w:t>البقر » وكان الْرّسْاء - هذا الحبل - يقطع الصخر من كثرة ما مر » قال :</w:t>
        <w:br/>
        <w:br/>
        <w:t>أَطلبُهُ وأتضجَّرٌ من طلبه !! ١</w:t>
        <w:br/>
        <w:br/>
        <w:t>اطلبٌ ولا تَضَّجِرٌ من مطلب فافة الطّالب أن يَضْجَرًا</w:t>
        <w:br/>
        <w:br/>
        <w:t>أمَا ترَى الحَبّْل بُطول المَدتى على صليب الصّخْر قد أثَرا</w:t>
        <w:br/>
        <w:br/>
        <w:t>واستمرٌ يطلب العلم , وأصبح إمامًا من كبار الأئمة الشافعية » وَمِنْ</w:t>
        <w:br/>
        <w:t>جهابذة الدنيا .</w:t>
        <w:br/>
        <w:br/>
        <w:t>إذ الطموح والهمّة العالية واستعذاب المنايا والمخاطرة بالنفس حتى</w:t>
        <w:br/>
        <w:t>تصل إلى المطلوب وإلى الهدف السامي 0"</w:t>
        <w:br/>
        <w:t>على طلابه .</w:t>
        <w:br/>
        <w:br/>
        <w:t>وله في الفرائض قَدّم » وأمّا في الحديث فهو محدّث جهْبذ » يعرف</w:t>
        <w:br/>
        <w:t>الرجال . وتسأله في الرجال . وقد سألته قبل ما يُقارب أربع سنوات عن</w:t>
        <w:br/>
        <w:t>الحجاج بن أرطاة » قال : ضعيف ومدلّس . وغيره من الرجال » وهو يحفظ</w:t>
        <w:br/>
        <w:t>مئات . بل الاف الرجال في ذهنه . إذا سألته عن الرجل أخبرك عنه وما</w:t>
        <w:br/>
        <w:t>قيل فيه » وهو مُغرم بعلم الرجال . يُطالع كثيرًا في مهديب التبذيب لابن</w:t>
        <w:br/>
        <w:t>حجرء وهو كتابه المفضّل فيما أعلم . وقال لبعض ممبّيه  : رُيّما حفظتٌ</w:t>
        <w:br/>
        <w:br/>
        <w:t>.)5١ - ١( الممتاز في مناقب الشيخ ابن باز . لعائض القرني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علو الهمة - المجلد الأول</w:t>
        <w:br/>
        <w:br/>
        <w:t>ثمانين في المائة من هذا الكتاب » . وفتح الباري , وقد قرأه مراتٍ عديدة</w:t>
        <w:br/>
        <w:br/>
        <w:t>من وقت طلبه للعلم إلى الآن . وهو الذي تولّى الإشراف على إخراجه</w:t>
        <w:br/>
        <w:br/>
        <w:t>وتحقيقه للناس ٠ بالاشتراك مع الفاضليْن محبّ الدين الخطيب ومحمد فؤاد</w:t>
        <w:br/>
        <w:t>: 1</w:t>
        <w:br/>
        <w:br/>
        <w:t>عبد الباتي - رحمهما الله تعالى - والذي مكث فيه ابن حجر يوّلفه اثنين</w:t>
        <w:br/>
        <w:br/>
        <w:t>وثلاثين سنة » وهو كتاب . لو كان في العصر معجزة. لكان هذا</w:t>
        <w:br/>
        <w:br/>
        <w:t>الكتاب 20 .</w:t>
        <w:br/>
        <w:br/>
        <w:t>س الشيخ في كتاب « فتح الباري » » و ١ فتاوى</w:t>
        <w:br/>
        <w:t>ابن تيمية » » و « بلوغ المرام »2 و « الكتب الستة » و « شرح العقيدة</w:t>
        <w:br/>
        <w:t>الطحاوية ا و «تفسير ابن كثير» و «البداية والنباية» و «جامع العلوم</w:t>
        <w:br/>
        <w:t>والحكم؛ ومجلس العشاءء ما بين الأذان والإقامة من « رياض الصالحين '"'</w:t>
        <w:br/>
        <w:br/>
        <w:t>إلى ع الشمس ؟ يد</w:t>
        <w:br/>
        <w:br/>
        <w:t>يقول الشيخ محمد المجذوب في الشيخ ابن باز :</w:t>
        <w:br/>
        <w:t>روى عنك أهز لى الفضل كل فضيلة نا حديثُ الحبٌ ترب من الوم</w:t>
        <w:br/>
        <w:t>فلمًا تلاقيّنا وجذناك فوق ما سمغنا به في العِلّم والأدب الجمّ</w:t>
        <w:br/>
        <w:t>يقول عائض في مدح الشيخ ابن باز :</w:t>
        <w:br/>
        <w:br/>
        <w:t>ع 2 5 00-7 7 9</w:t>
        <w:br/>
        <w:t>قاسمك الحُبّ من ينبوعِه الصافي  فقمتُ أنشد أشواتي وألطافي</w:t>
        <w:br/>
        <w:t>لا أبتغي الأجر إِلّا من كريم عطاء فهو الغفورٌ لزلّاتي وإسرافي</w:t>
        <w:br/>
        <w:t>عفوًا لك الله قد أحبيث طلعتكم لأنها ذكُّرَئِي سِير أسلافي</w:t>
        <w:br/>
        <w:t>يا دمع حَسبّك بُخَلّا لا تجو لمَنْ أجرى الدموع كمَثْلٍ الوابل السسّافي</w:t>
        <w:br/>
        <w:br/>
        <w:t>"0 - الممتاز ص44 » ص55 )١(</w:t>
        <w:br/>
        <w:t>. ابن باز الداعية الإنسان . طبع مؤسسة عكاظ صة؛ - 1ه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يا شيخ يكفيك أن الناسَ قد شُغِلوا بالفرناه وأنت التَابتُ الوافي</w:t>
        <w:br/>
        <w:br/>
        <w:t>أغراهمٌ المال والدنيا اتجاي بين متتل منهم ومن حافي</w:t>
        <w:br/>
        <w:t>مجالسٌُ اللغو مَنْداهم وروحتُهم 0 اللحوم كأكل الأقط في العافي</w:t>
        <w:br/>
        <w:t>وأنت جالست أُهْل العلم فاتتظمثٌ  لك المعالي ولم تُولعْ بإرجاف</w:t>
        <w:br/>
        <w:t>لصحيحين تغدو في خمائلها كما غدا الظا لى في إشراقها الضافي</w:t>
        <w:br/>
        <w:br/>
        <w:t>0</w:t>
        <w:br/>
        <w:br/>
        <w:t>يكفي مُحَيَاك أن القَأب يَعمْرهُ  من حُبُكم ولديٌّ أضعاف أضعاف</w:t>
        <w:br/>
        <w:br/>
        <w:t>أراك كالضُوء تجري في محاجرنا فلا تراك عيونُ الأجُلّف الجافي</w:t>
        <w:br/>
        <w:t>ما أَنْصَّفَبْك القوافي وهّي عاجزة2 وعُذَرُها أنّها في عصر إنصافي""</w:t>
        <w:br/>
        <w:t>قال الشيخ جمال الدين القاسمي في كتابه ٠ قواعد التحديث ) ص0٠"</w:t>
        <w:br/>
        <w:br/>
        <w:t>42 3</w:t>
        <w:br/>
        <w:t>البيضاء على الأمّةَ وشكر مساعيهم » : ١ يقول</w:t>
        <w:br/>
        <w:t>جامعه الفقير : من أين للبليغ أن يُحصي أيادي المحدّثين » وهم الذين عَسْقوا</w:t>
        <w:br/>
        <w:br/>
        <w:t>تحت عنوان ١ أيادي المحدثين</w:t>
        <w:br/>
        <w:br/>
        <w:t>الهدي النبوي دون العالمين , فتتبّعوه ممّنْ بدا وحضر ء وكابدوا لأنحذه أهوال</w:t>
        <w:br/>
        <w:t>السفر» فكم جابوا صَّحَارٍ تتلظّى تلّي الرّمضاء . وقطعوا عن العمران</w:t>
        <w:br/>
        <w:t>فيافي تستدعي اليأس وتُروٌ ع الأحشاءء فحفظوا ووعؤاء ولِعَهْد التَفْر لفق</w:t>
        <w:br/>
        <w:t>في الدين رعوًا » ودفعوا عن الدين صُنع الوضاعين » وانتحال المفترين »</w:t>
        <w:br/>
        <w:t>ودب الكذب عن كلام الرسول الصادق . بما مهّدُوه من تمرّي كل را</w:t>
        <w:br/>
        <w:t>موافق , فدونوا ما سمعوه بالسند فرارًا عن الزّمْي باتباع الأهواء وتحكمم</w:t>
        <w:br/>
        <w:t>الآراء » فاستبرأوا لدينهم بجليل'هذا الاحتياط . ودرّبوا الأمّة على الت في</w:t>
        <w:br/>
        <w:t>توثيق حُرى الارتباط . رحماك اللهمٌ » فالاعتراف بماثرهم الحسنة أمر</w:t>
        <w:br/>
        <w:t>واجب . وشكر فلهم لا يُقصّر عنه إِلّا مَن هو عن الاتّباع ناكب »</w:t>
        <w:br/>
        <w:br/>
        <w:t>. 74 - الممتاز في مناقب الشيخ ابن باز لعائض القرني ص؟لا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511</w:t>
        <w:br/>
        <w:t>أقليست دواوينهم - بعد القرآن - دعائم الإسلام التي قامت عليها صروحه »</w:t>
        <w:br/>
        <w:t>وأعضاد الدَّين التي بان منها صَّرِيحُه » لا جَرَمٌ لولا أنخذهم بناصية ما دوّنُوه</w:t>
        <w:br/>
        <w:t>من صحيح السنّة » لانثالت على الناس جرائيم الأباطيل المستكثّة » التي</w:t>
        <w:br/>
        <w:t>رُزىء بها الدّين » في عصر الوضاعين المنافقين » الذين دخلوا في دين الله</w:t>
        <w:br/>
        <w:t>للتشويش » فردٌ الله كيدهم بتنقيب المحدّثين عن تُحرافاتهم ودأبهم في</w:t>
        <w:br/>
        <w:t>التفتيش » حتى أشرقت شموس صحاح الأخبار » وانبعثتثٌ أشعتها في</w:t>
        <w:br/>
        <w:t>الأقطار » وتمرّقتْ عن البصائر حُجُب الجهالة » وأغشية الضلالة .</w:t>
        <w:br/>
        <w:t>فرحم الله تلك الأنفْس , التي نهضت تتأييد الدّين » ورضي عمّن أحيا</w:t>
        <w:br/>
        <w:br/>
        <w:t>اثارهم من اللاحقين . امين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﻿‫لخن</w:t>
        <w:br/>
        <w:br/>
        <w:t>صلاح الأمة في عَلْوْ الهمة - المجلد الأول</w:t>
        <w:br/>
        <w:br/>
        <w:t>فصل</w:t>
        <w:br/>
        <w:t>دناءة الهمة في التزهيد في العلم أو طلب الفلسفة وعلم الكلام</w:t>
        <w:br/>
        <w:t>مرّ بك أحوال السادة من وَرَثة العلم النبوي وخحرّانه .</w:t>
        <w:br/>
        <w:t>وعلى الطرف الآخر أرواح لم تُربّها الرسل فما فلحت ولا صلحت .</w:t>
        <w:br/>
        <w:br/>
        <w:t>ومَنْ لا يُرَيّهِ الرسول وَيَسْقِهِ</w:t>
        <w:br/>
        <w:t>فذاك لقيط ما له نسبة الوّلّا</w:t>
        <w:br/>
        <w:br/>
        <w:t>لبانًا له قد در من ثدي قدسيه</w:t>
        <w:br/>
        <w:br/>
        <w:t>من صوني صاحب ذوق يُزهّد في العلم ويستغني عنه .. كقول من قال</w:t>
        <w:br/>
        <w:t>منهم : «نحن نأخذ عِلْمنا من الحي الذي لا يموت » وأنتم تأخذونه من حي يموت».</w:t>
        <w:br/>
        <w:br/>
        <w:t>الخلاق 2</w:t>
        <w:br/>
        <w:br/>
        <w:t>وقوهم : العلم حجاب بين القلب وبين الله عزّ وجل .</w:t>
        <w:br/>
        <w:t>وقونهم : لنا علم الحُرق ولكم علم الورق .</w:t>
        <w:br/>
        <w:br/>
        <w:t>وقول الآخر «١ إذا رأيت الصوني يشتغل ب « أخبرنا » و « حدّثنا »</w:t>
        <w:br/>
        <w:br/>
        <w:t>فاغسل يدك منه .</w:t>
        <w:br/>
        <w:br/>
        <w:t>لسان حالم وبغية منالهم : المواجيد .</w:t>
        <w:br/>
        <w:br/>
        <w:t>ويقول قلبي قال لي عن سره</w:t>
        <w:br/>
        <w:t>عن حضرتي عن فكرتي عن تحلوتي</w:t>
        <w:br/>
        <w:t>دَعْوى إذا حققئّها ألفيتبا</w:t>
        <w:br/>
        <w:t>تركوا الحقائق والشرائع واقتدوا</w:t>
        <w:br/>
        <w:t>جعلوا المرًا فتحًا وألفاظ الحَنا</w:t>
        <w:br/>
        <w:br/>
        <w:t>عن سر سرّي عن صفا أحوالي</w:t>
        <w:br/>
        <w:t>عن شاهدي عن واردي عن حالي</w:t>
        <w:br/>
        <w:t>عن سير ذاتي عن صفات فعالي</w:t>
        <w:br/>
        <w:t>بظواهمر الجُمّال والغّلال</w:t>
        <w:br/>
        <w:t>شطْحًا وصالوا صولة الإدلال</w:t>
        <w:br/>
        <w:br/>
        <w:t>. إمام حُمَاظ الهن الذي أكرى الإمام أحمد تفْسّه حمَّالُا حتى يصل إليه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ونحو هذا من الكلمات » التي أَحْسَنْ أقوالها : أن يكون جاهلا يُعذّر</w:t>
        <w:br/>
        <w:t>بجهله » أو شاطِحًا معترًا بشطحه , وإلا فلولا عبد الرزاق وأمثاله » ولولا</w:t>
        <w:br/>
        <w:t>« أخبرنا » و « حدثنا »2 لما وصل إلى هذا وأمثاله شيءٌ من الإسلام .</w:t>
        <w:br/>
        <w:t>ومَنْ أُحَالَّكَ على غير « أخبرنا » و « حدثنا ». فقد أحالك : إِمّا</w:t>
        <w:br/>
        <w:t>على خيال صوفي , أو قياس فلسفي » أو رأي نفسي . فليس بعد القران</w:t>
        <w:br/>
        <w:t>و «أخبرنا » و « حدثنا » , إلا شبهات المتكلّمين » وآراء المنحرفين »</w:t>
        <w:br/>
        <w:t>وخيالات المتصوّفين » وقياس المتفلسفين » ومن فارق الدليل » ضلّ عن</w:t>
        <w:br/>
        <w:t>سواء السبيل » ولا دليل إلى الله والجنة سوى الكتاب والسّنّة . وكل طريق</w:t>
        <w:br/>
        <w:t>لم يصحبها دليل القران والسنة » فهي من طرق الجحيم » والشيطان</w:t>
        <w:br/>
        <w:t>الرجه””".</w:t>
        <w:br/>
        <w:t>واخر مرادهم من العلم الفلسفة » نبوّة الخاصّة كا يقولون » وقدّموا</w:t>
        <w:br/>
        <w:t>العقل على النقل » وعارضوا نصوص الوحيين » وشهودُهم أرسطو وأفلاطون</w:t>
        <w:br/>
        <w:t>وفيثاغورس وابن سينا » والفارابي وأبو الهذيل والعلاف والنّظَام » وأوقاح</w:t>
        <w:br/>
        <w:t>المعتزلة وأفراخ الصابئين وامجوس .</w:t>
        <w:br/>
        <w:t>أما الرسول ففيلسوف عوامّهم والفيلسوف ني ذي البرهانٍ</w:t>
        <w:br/>
        <w:t>والح عندهمٌ ففيما قال أتباج صاحب منطقٍ اليونانٍ</w:t>
        <w:br/>
        <w:t>ومضى :على هذي المقالة أمَّةَ  خلفٌ ابن سينا فاغتلّوًا بلَبَانِ</w:t>
        <w:br/>
        <w:t>فاسأل بهم ذا خيرة لعافم أعداءً كل موحد رَيّاني</w:t>
        <w:br/>
        <w:t>وانظر إلى أمارٍ كُفرٍ فجرت وتهُمٌ لولا السيف بالجَرَيانِ</w:t>
        <w:br/>
        <w:t>وانظر إلى فلاسفة الصوفية من الاتّحادية وأصحاب وحدة الوجود ..</w:t>
        <w:br/>
        <w:t>الرعاع من أمثال : العفيف التلمساني » والصدر القونوي » وابن سبعين</w:t>
        <w:br/>
        <w:t>وابن عربي » وابن الفارض وغيرهم .</w:t>
        <w:br/>
        <w:br/>
        <w:t>. 555/١ ء إغاثة اللهفان 455 - 458/١ نقل بتعصرف من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يقول الشافعي : إنما فسد العرب لما تركوا لسان الفطرة واتبعوا</w:t>
        <w:br/>
        <w:t>لسان أرسططاليس .</w:t>
        <w:br/>
        <w:t>من أنت يا رِسْطُو ومن أفلاط قَبْلَكَ يا مِلّدْ</w:t>
        <w:br/>
        <w:t>ومن ابن سينا حين قرّر ما هديت له وأَرْشَد</w:t>
        <w:br/>
        <w:t>هل أتَمُ ِل القرَا شُ وقد رأى نارًاتَوَهّجْ</w:t>
        <w:br/>
        <w:t>فدنا فأحرق فسّه ولواهتدى رَُشدًا لأبْعَلْ</w:t>
        <w:br/>
        <w:t>فلئَخْسَاُ الحكمامٌ عن ربٌّ له الأفلاكُ تسججد</w:t>
        <w:br/>
        <w:br/>
        <w:t>أيُترك نور الكتاب والسسّنّة .. ونجري وراء سراب رجلٍ من يونان »</w:t>
        <w:br/>
        <w:t>علوم الخلائق وعقولهم .. وما وُزِن به علّمٌ إلا أفسده . ومن العجب أن</w:t>
        <w:br/>
        <w:t>هؤلاء الأوقاح جعلوا نصوص الأنبياء من باب الظنون وهي من الوحي »</w:t>
        <w:br/>
        <w:t>وجعلوا كلمات المنطقيين وقواعد الفلاسفة والجهمية من باب اليقين .</w:t>
        <w:br/>
        <w:br/>
        <w:t>أوقاح فكروا وقدروا وظنوا وخرصواء وتعبوا وما أَغَتًا » ونصيبوا</w:t>
        <w:br/>
        <w:t>وما أجدؤاء وحاموا وما وردواء ونسجوا فهلهبلواء ومشطوا ففلفلوا"”"...</w:t>
        <w:br/>
        <w:t>سافروا في درك المطالب العالية على غير الطريق » فما ربحوا إلا أذى السفر »</w:t>
        <w:br/>
        <w:t>وبعثوا في البلاد بغير دليل » فلم يقفوا للمطلوب على عينٍ ولا أثر .</w:t>
        <w:br/>
        <w:t>رضُوا بالدّعاوّي وابُلُوا بخيالهم 2 وخاضوا بمار الفكر والقوم ما انوا</w:t>
        <w:br/>
        <w:t>فهم في السسّرى لم ييرحوا من مكانهم وما ظَعَنُوا في السّّر عنه وقد كَلُوا</w:t>
        <w:br/>
        <w:t>هم كل وقتٍ حيرة بعد حيرقٍ وجهل على جهل فلا بُورك الجيل”"</w:t>
        <w:br/>
        <w:br/>
        <w:t>+ شعر مفلفل : إذا اشتدّثث جعودقه )١(</w:t>
        <w:br/>
        <w:t>الصواعق المرسلة على الجهمية والمعطّلة لابن قيم الجوزية تحقيق د . علي بن محمد )١(</w:t>
        <w:br/>
        <w:t>. دار العاصمة . 23٠١ - 818/ الدخيل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|"</w:t>
        <w:br/>
        <w:t>يي لت</w:t>
        <w:br/>
        <w:t>كسرواء كما يقول أبو يوسف - لله درّه -: « الجهل بعلم الكلام هو</w:t>
        <w:br/>
        <w:t>العم » والعلم بالكلام هو الجهل , وإن الرجل إذا صار رأسًا في الكلام</w:t>
        <w:br/>
        <w:t>ترندق )2 .</w:t>
        <w:br/>
        <w:t>ولله در القائل : « أكثرٌ الناس شكًا عند الموت : أهل الكلام » .</w:t>
        <w:br/>
        <w:t>وقول الخونجي : « أشهدكم أني أموت وما عرفتٌ مسألة واحدة »</w:t>
        <w:br/>
        <w:t>إلا مسألة افتقار الممكن إلى واجب » . ثم قال : « والافتقار أمرٌ عدم »</w:t>
        <w:br/>
        <w:t>فها أنذا أموت وما عرفتٌ شيكًا ٠ .</w:t>
        <w:br/>
        <w:t>أهل الإسلام وعلومهم ؛ وما أدري على ماذا أموت . أشهدكم أني أموت</w:t>
        <w:br/>
        <w:t>وقال الشهرستاني :</w:t>
        <w:br/>
        <w:t>لعثري لقد طُفْتُ المعاهك كُلّها وسيّرتُ طرفي بين تلك المعالم</w:t>
        <w:br/>
        <w:t>فلم أرَ إِلّا واضمًا كن حائر على ذَّقن أو قارعًا مين نام</w:t>
        <w:br/>
        <w:t>.وقال الرازي في كتابه « أقسام اللَذّات » ص17"١</w:t>
        <w:br/>
        <w:t>نهايٌ إقدام العقول عِقالل وأكثرٌ سَغِْي العالمين ضلال</w:t>
        <w:br/>
        <w:t>وأرواحنا في وحشةٍ من جُسُومِنا وحاصيل دنيانا أَدّى ووَبال</w:t>
        <w:br/>
        <w:t>ولم تست مِنْ بَحْينا طُولٌ عمرنا ١ سوى أن بمَعنا فيه قيل وقالوا</w:t>
        <w:br/>
        <w:t>وكم من جبال قد علتُ شُرّفاتِها رِجال فماتوا والجبال جبال</w:t>
        <w:br/>
        <w:t>لقد تأَمَلتُ الطرق الكلامية والمناهج الفلسفية » فما رأيتُها تشفي</w:t>
        <w:br/>
        <w:t>عليلًا » ولا تروي غليلا . .. ومن جرَّبٍ مثل تجربتي » عرف مثل معرفتي .</w:t>
        <w:br/>
        <w:t>وهذا ابن أبي الحديد الذي خلط في كتبه بين آراء الفلاسفة والمتكلّمين »</w:t>
        <w:br/>
        <w:t>يضرب أقوال هؤلاء بهؤلاء وهؤلاء بهؤلاء » ويجلس بينهما حائرًا يقول</w:t>
        <w:br/>
        <w:t>ويعترف أن المعقولات لم تعطه إِلَا حيرةً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فيك يا أغلوطة الفكر: ضاع دهري وانقضى عُمْري</w:t>
        <w:br/>
        <w:t>ساقرث فيك العقول فما ربحث إلا أذى السَّفرٍ</w:t>
        <w:br/>
        <w:t>قاكل الله الألى رَعَمُوا أنّك المعروف باتَّطَرٍ</w:t>
        <w:br/>
        <w:t>كذبُوا إن الذي ذكروا خارجٌ عن قوّةٍ البشرٍ</w:t>
        <w:br/>
        <w:t>وكذلك قال شمس الدين الخسرو شاهي - وكان من أجل تلامذة</w:t>
        <w:br/>
        <w:t>فخر الدين الرازي - لبعض الفضلاء » وقد دخل عليه يومًا فقال : ما</w:t>
        <w:br/>
        <w:t>تعتقد ؟ قال : ما يعتقده المسلمون . فقال : وأنت منشرح الصدر لذلك</w:t>
        <w:br/>
        <w:t>مستيقنٌ به ؟ أو كما قال , قال : نعم . فقال : اشكُر الله على هذه النعمة »</w:t>
        <w:br/>
        <w:t>لكني والله ما أدري ما أعتقد » والله ما أدري ما أعتقد , والله ما أدري</w:t>
        <w:br/>
        <w:t>ٍ ا</w:t>
        <w:br/>
        <w:t>وقال محمد بن سالم بن واصل الحموي : أضطجع على فراشي »</w:t>
        <w:br/>
        <w:t>وأضع الملحفة على وجهي , وأقابل بين مُجج هؤلاء وهؤلاء حتى يطلع</w:t>
        <w:br/>
        <w:t>الفجر » ولم يترججح عندي منها شيء .</w:t>
        <w:br/>
        <w:t>ولله درٌ الشافعي حين يقول : حُكمي في أهل الكلام أن يُضربوا</w:t>
        <w:br/>
        <w:t>بالجريد والتّعال » ويُطاف بهم في القبائل والعشائر » ويُقال : هذا جزاء</w:t>
        <w:br/>
        <w:t>من ترك الكتاب والسسنّة وأقبل على الكلام .</w:t>
        <w:br/>
        <w:t>وقال : لقد اطََّعتُ من أهل الكلام على شيءٍ ما ظبنتُ مسلمًا</w:t>
        <w:br/>
        <w:t>يقوله , ولأن يُبتلى العبد بكل ما نهى الله عنه - ما خلا الشرك بالله - خيرٌ</w:t>
        <w:br/>
        <w:t>له من أن يُبتلى بالكلاه” .</w:t>
        <w:br/>
        <w:t>لقد وعّروا الطريق إلى العلم .. وأَنوا بالمنطق وهو لحم جمل غتٌ لا</w:t>
        <w:br/>
        <w:br/>
        <w:t>. ء الصواعق المرسلة لابن القم ج؟ 747 - 588/١ انظر شرح الطحاوية )١1(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07</w:t>
        <w:br/>
        <w:t>لور التافُس في الدنيا لما وُْيِعتْ كنب انار لا المُغني ولا العُمد”")</w:t>
        <w:br/>
        <w:t>يُحلُلُون بِرَعْم منيم عُقَدَا</w:t>
        <w:br/>
        <w:br/>
        <w:t>« فيا أرباب المعقولات » ويا أهل الذاتي والعرضي » وأهل المقولات</w:t>
        <w:br/>
        <w:t>العشر والكليّات الخمسء ويا أهل امختلطات والموججّهات» والقضايا المسّرات</w:t>
        <w:br/>
        <w:t>والمهملات . ويا أهل الشكل الأول والثاني والثالث والرابع » وأصحاب</w:t>
        <w:br/>
        <w:t>القياس الحملي والشرطي » وأهل العقول المقدمة بزعم أربابها على الوحي »</w:t>
        <w:br/>
        <w:br/>
        <w:t>وبالذي وضعوه زادت العْقَدُ</w:t>
        <w:br/>
        <w:br/>
        <w:t>ويا من سار</w:t>
        <w:br/>
        <w:br/>
        <w:t>معقولكم ؟!</w:t>
        <w:br/>
        <w:br/>
        <w:t>2.220</w:t>
        <w:br/>
        <w:br/>
        <w:t>فعلى عقولكمٌ العَمَاءُ فإِئكم</w:t>
        <w:br/>
        <w:t>وطلبتمٌ أمرًا مُحالًا وهو إِذْ</w:t>
        <w:br/>
        <w:t>0 أن* العقول كفيلةٌ</w:t>
        <w:br/>
        <w:t>وتراه عم بالقضاءٍ وبعد ذا</w:t>
        <w:br/>
        <w:t>لا يستقل العقلّ دون هداية</w:t>
        <w:br/>
        <w:t>كالطرف دون النورٍ ليس بِمُدْرِكٍ</w:t>
        <w:br/>
        <w:t>وإذا الظلامُ تلاطمتٌ أمواجة</w:t>
        <w:br/>
        <w:t>فإذا التَبوّة لم يَتَلْك ضياؤها</w:t>
        <w:br/>
        <w:t>طرق الهُدى محدودة إلا على</w:t>
        <w:br/>
        <w:t>فإذا عدلت عن الطريق تعمّدًا</w:t>
        <w:br/>
        <w:t>يا طالبًا دَركَ الُدى بالعقل دو</w:t>
        <w:br/>
        <w:br/>
        <w:t>المغني في علم الكلام .</w:t>
        <w:br/>
        <w:br/>
        <w:t>عبد الجبار .</w:t>
        <w:br/>
        <w:br/>
        <w:t>على دربكم من أفراخكم .. هل هذا ثمرة عقولكم وحاصل</w:t>
        <w:br/>
        <w:br/>
        <w:t>عاديتمُ المعقول ولمنقولا</w:t>
        <w:br/>
        <w:t>راكُ الهُدى لا تبتغون رسولا</w:t>
        <w:br/>
        <w:t>بالحنّ أين العقل كان كفي</w:t>
        <w:br/>
        <w:t>عقل ترؤن كليهما معقولًا</w:t>
        <w:br/>
        <w:t>يُلقي لديه باطلا معلولًا</w:t>
        <w:br/>
        <w:t>بالوخي تأصيلًا ولا تفصيلا</w:t>
        <w:br/>
        <w:t>حتى يراه يُكرة وأصيلا</w:t>
        <w:br/>
        <w:t>وطمعت بالإبصارٍ كنت مُجيلا</w:t>
        <w:br/>
        <w:t>فالعقل لا يبديك قط سبيلا</w:t>
        <w:br/>
        <w:t>عَيْن البصيرة فَانَجِذُه دليلا</w:t>
        <w:br/>
        <w:t>َنْ أمّ هذا الويحي والتنزيلا</w:t>
        <w:br/>
        <w:t>فاعلم بأنك ما أردتٌ وُصُولَا</w:t>
        <w:br/>
        <w:t>ن التَقْلٍِ لن تلقى لذاك دليلا</w:t>
        <w:br/>
        <w:br/>
        <w:t>والعمد في الأصول وعلم الكلام . لشيخ المعتزلة القاضي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﻿‫)0غ(</w:t>
        <w:br/>
        <w:br/>
        <w:t>ا 3555</w:t>
        <w:br/>
        <w:t>ما لت الشهاث تغزو قَلبَهُ</w:t>
        <w:br/>
        <w:br/>
        <w:t>صلاح الأمة في عَلْوَ الهمة - المجلد الأول</w:t>
        <w:br/>
        <w:br/>
        <w:t>حيران عاش مدى الزمان جَهُولَا</w:t>
        <w:br/>
        <w:br/>
        <w:t>9</w:t>
        <w:br/>
        <w:br/>
        <w:t>حتى تُشَخط بينهن قيلا</w:t>
        <w:br/>
        <w:br/>
        <w:t>فراه بالكل والذدَاق َالعَرَضييَ طُولٌ زمانه مشغولا</w:t>
        <w:br/>
        <w:t>والجُزئيٍ و العَرضيي رر</w:t>
        <w:br/>
        <w:br/>
        <w:t>فإذا أتاه لوخي لم يدن له</w:t>
        <w:br/>
        <w:t>و ل تلك أدلَةٌ لفظية</w:t>
        <w:br/>
        <w:t>وإذا تمر عليه قال لها اذهبي</w:t>
        <w:br/>
        <w:t>وإذا أبت ِلّا ال لترول عليه كا</w:t>
        <w:br/>
        <w:t>فيحل بالأعداء ما تلقاه من</w:t>
        <w:br/>
        <w:t>واضربٌ لهم مد بعميانٍ خلوا</w:t>
        <w:br/>
        <w:t>تصادتر أكُنُهم 0</w:t>
        <w:br/>
        <w:t>١ ملوا القتال ر</w:t>
        <w:br/>
        <w:t>قال بعض المتكلمين</w:t>
        <w:br/>
        <w:br/>
        <w:t>ويقوم بين يدي عِداهُ مثيلا</w:t>
        <w:br/>
        <w:t>معزولةٌ عن أن تكون دليلاه</w:t>
        <w:br/>
        <w:t>نحو المجسسّم أو مُحذي التَأويلا</w:t>
        <w:br/>
        <w:t>ن لها القَرَى التحريف والتبديلًا</w:t>
        <w:br/>
        <w:t>كيد يكون لحقّها تعطيلا</w:t>
        <w:br/>
        <w:t>في ظلمةٍ لا يهتدون سبيلا</w:t>
        <w:br/>
        <w:t>ضريًا يُدير رحا لقتال طويآه</w:t>
        <w:br/>
        <w:t>للصلح فازداد الصاح عويلا ان</w:t>
        <w:br/>
        <w:br/>
        <w:t>: أفنيتٌ عمري في الكلام أطلب الدليل ع وأنا</w:t>
        <w:br/>
        <w:br/>
        <w:t>لا أزداد إلا بُعنًا عن الدليل » فرجعت إلى ١ قران أتدبّره وأتة فيه » وإذا</w:t>
        <w:br/>
        <w:t>8 فر بر زه</w:t>
        <w:br/>
        <w:br/>
        <w:t>أنا بالدليل حمًا معي وأنا لا أشعر به» فقلت :</w:t>
        <w:br/>
        <w:br/>
        <w:t>القائل :</w:t>
        <w:br/>
        <w:t>كالعيس في البيداء يقتلها الظّما</w:t>
        <w:br/>
        <w:br/>
        <w:t>يقول ابن القم :</w:t>
        <w:br/>
        <w:t>مُخَبّط ليد الأذمان</w:t>
        <w:br/>
        <w:br/>
        <w:t>مضطربٌ الأصُول والمباني</w:t>
        <w:br/>
        <w:br/>
        <w:t>الصواعق المرسلة «/لالاة - ١4و .</w:t>
        <w:br/>
        <w:br/>
        <w:t>والله ما مثلي إِلّا ما قال</w:t>
        <w:br/>
        <w:br/>
        <w:t>قَرِبُ الحبيب وما إليه وصول</w:t>
        <w:br/>
        <w:t>والماعُ فوق ظهورها محمول</w:t>
        <w:br/>
        <w:br/>
        <w:t>"م فيه من إفك ومن بُهِتانٍ</w:t>
        <w:br/>
        <w:t>ومُفسدٌ لفطرة الإنسانٍ</w:t>
        <w:br/>
        <w:t>على شفا هار بناهُ الباني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أحوجٌ ما كان إليه العاني</w:t>
        <w:br/>
        <w:t>يمشي به اللسان في الميدانٍ</w:t>
        <w:br/>
        <w:t>متتصل العثارٍ والتّواني</w:t>
        <w:br/>
        <w:t>بدا لعين الظمىء الحيرا</w:t>
        <w:br/>
        <w:t>يرجو شفاءً غَلَّةِ الظمآن</w:t>
        <w:br/>
        <w:t>فعاد بالخيبية والخسرانٍ</w:t>
        <w:br/>
        <w:t>قد ضاع منه العُمْر في الأماني</w:t>
        <w:br/>
        <w:br/>
        <w:t>يخوثه في السسّر والإعلانٍ</w:t>
        <w:br/>
        <w:t>كأنه السسّرابٌُ بالقيعانٍ</w:t>
        <w:br/>
        <w:t>فلم يَجِدْ ثمّ سوى الحرمانٍ</w:t>
        <w:br/>
        <w:t>يقرعٌ سن نادم حيرانٍ</w:t>
        <w:br/>
        <w:t>وعاينَ الخمّةَ في الميزانٍ</w:t>
        <w:br/>
        <w:br/>
        <w:t>ومن كان من هوس بهذه المنزلة » فهو بأن يكون جهلا أَوْلَى منه</w:t>
        <w:br/>
        <w:t>بأن يكون علما .. فما دخل المنطق على علم إلا أفسده وغيّر أوضاعَةُ</w:t>
        <w:br/>
        <w:t>وشوش قواعده”»</w:t>
        <w:br/>
        <w:t>وهذا آخر يقول :</w:t>
        <w:br/>
        <w:t>وغايةٌ ما حصَفُهُ من مباحني ومن نظري من بعد طول التَّدبرٍ</w:t>
        <w:br/>
        <w:t>7 1 5007 اك</w:t>
        <w:br/>
        <w:t>هو الوقف ما بين الطريقين حيرة فما بِلْمُ من لم يلق غير النّحيُر</w:t>
        <w:br/>
        <w:t>على أنني قد خضت منه غمارَهُ  ولم أرتض فيه بدون التبخر0»</w:t>
        <w:br/>
        <w:t>فيا من وجّهتم وجوهكم شطر بلاد اليونان .. هلّمّوا فهذه والله</w:t>
        <w:br/>
        <w:t>الطريق .. وهذه أعلام مكة والمدينة .. وهذه آثار القوم لم تنسخها الرياح</w:t>
        <w:br/>
        <w:t>ولم تُركها الأهوية :</w:t>
        <w:br/>
        <w:t>وكنت وصحبي في ظلام. من الدّجَى</w:t>
        <w:br/>
        <w:t>وكنًا حيارى في القفارٍ ولم يكن</w:t>
        <w:br/>
        <w:t>ظِماءٌ إلى وِرْدِ تل غيلنا</w:t>
        <w:br/>
        <w:br/>
        <w:t>نسير على غير الطريق ولا ندري</w:t>
        <w:br/>
        <w:t>دليل لنا نرجو الخلاصّ من القَفْرِ</w:t>
        <w:br/>
        <w:t>وقد قطعٌ الأعناقٌ منًا لَظَى الحَرّ</w:t>
        <w:br/>
        <w:br/>
        <w:t>/١ مفتاح دار السعادة » وعن الإفادة من مفتاح دار السعادة لسلم الملاللي )١(</w:t>
        <w:br/>
        <w:t>. طبع مكتبة الصحابة بجدّة . 350 - 35</w:t>
        <w:br/>
        <w:t>. ٠4ص التحف في مذهب السلف للشوكاني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</w:t>
        <w:br/>
        <w:t>فما هو ِل أن تبدّى لناظري</w:t>
        <w:br/>
        <w:t>فقلتُ لصّحْبي هل ترون الذي أرى</w:t>
        <w:br/>
        <w:t>فَحلَّتُهِمٍ خلفي وأقبلتٌ نحوَّهُ</w:t>
        <w:br/>
        <w:t>فناديثٌ أصحابي فما سمعوا النّدا</w:t>
        <w:br/>
        <w:br/>
        <w:t>اصلاح الأمة في عَلْوَ الهمة - المجلد الأول</w:t>
        <w:br/>
        <w:br/>
        <w:t>فقالوا اتَنْ ذاك السرابٌ الذي يجري</w:t>
        <w:br/>
        <w:t>فأوردني عينَ الحياةٍ لدى البحرٍ</w:t>
        <w:br/>
        <w:t>ولو سمعوه ما استجابوا إلى الحشر”*”»</w:t>
        <w:br/>
        <w:br/>
        <w:t>وأقل ضررًا من هؤلاء المقلّدة الذي يُغالون في التقليد ويلوون عنق</w:t>
        <w:br/>
        <w:br/>
        <w:t>الأدلّة اتتصارًا لمذاهيهيم</w:t>
        <w:br/>
        <w:t>تريد تنام على ذي اليه</w:t>
        <w:br/>
        <w:t>فجاهدٌ وقلذ كتابت الإله</w:t>
        <w:br/>
        <w:t>فقد قَلّدَ انان رهبائهُم</w:t>
        <w:br/>
        <w:t>وللحنٌ متبط واحدٌ</w:t>
        <w:br/>
        <w:t>ففيما أرى عَجَبّ غير أن</w:t>
        <w:br/>
        <w:t>ولله در ابن عبد البر حيث</w:t>
        <w:br/>
        <w:br/>
        <w:t>لا فرق بين مقلدٍ وبهيمة</w:t>
        <w:br/>
        <w:br/>
        <w:t>يصل الأمر في التقليد والعكوف عليه ١ أ:</w:t>
        <w:br/>
        <w:br/>
        <w:t>الحنفية بالشافعي » فقال بعضهم :</w:t>
        <w:br/>
        <w:br/>
        <w:t>.. ولا يعرفون إلا 1 راء الرجال » وعدلوا عن الدليل .</w:t>
        <w:br/>
        <w:br/>
        <w:t>وعَلّكْ إن نمت 00 .</w:t>
        <w:br/>
        <w:t>لتلقى الإله إذا مث يه</w:t>
        <w:br/>
        <w:t>وكل يرى الح في مَذْهَبهُ</w:t>
        <w:br/>
        <w:br/>
        <w:t>يقول :</w:t>
        <w:br/>
        <w:br/>
        <w:t>تنقادٌ بين جنادِل ودعاثر</w:t>
        <w:br/>
        <w:br/>
        <w:t>نهم اختلفوا في حكم تزوّج</w:t>
        <w:br/>
        <w:br/>
        <w:t>لا يصح ء لأنها تشكُ في إمانها . وقال</w:t>
        <w:br/>
        <w:br/>
        <w:t>آخرون : يصحٌ ؛ قياسًا على الذّمَيّد ل</w:t>
        <w:br/>
        <w:t>بل وحتى بين أبناء المذهب الواحد : « قال أبو بكر بن العربي : ولقد</w:t>
        <w:br/>
        <w:t>كان شيخنا أبو بكر الفهري يرفع يديه عند الركوع » وعند رفع الرأس منه ع</w:t>
        <w:br/>
        <w:br/>
        <w:t>. 559 - 558/5 الصواعق المرسلة لابن القم )١(</w:t>
        <w:br/>
        <w:br/>
        <w:t>. 1١5/5 جامع بين العلم وفضله )١(</w:t>
        <w:br/>
        <w:t>. 31١/١ (؟) فقه السنة للشيخ سيد سابق</w:t>
        <w:br/>
        <w:br/>
        <w:t>العاشرة .</w:t>
        <w:br/>
        <w:br/>
        <w:t>طبع الفتح للإعلام العربي - الطبعة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 وله</w:t>
        <w:br/>
        <w:br/>
        <w:t>وهو مذهب مالك والشافعي » وتفعله الشيعة . قال : فحضر عندي يومًا</w:t>
        <w:br/>
        <w:t>في محرس أبي الشعراء بالنغر موضع تدريسي عند صلاة الظهر » ودخل</w:t>
        <w:br/>
        <w:t>المسجد من المحرس المذكور ء فتقدّم إلى الصف الأول » وأنا في موتره</w:t>
        <w:br/>
        <w:t>قاعد على طاقات البحر , أُتَنسّم الريح من شدَّة الحرّ » ومعي في صف</w:t>
        <w:br/>
        <w:t>واحدٍ أبو ثمنة رئيس البحر وقائده » في نفرٍ من أصحابه ينتظر الصلاة »</w:t>
        <w:br/>
        <w:t>ويتطلّع على مراكب المنار , فلمّا رفع الشيخ الفهري يديه في الركوع وفي</w:t>
        <w:br/>
        <w:t>رفع الرأس منه ؛ قال أبو ثمنة وأصحابه : ألا ترون هذا المشرقي كيف دخل</w:t>
        <w:br/>
        <w:t>مسجدنا ؟! قوموا إليه فاقتلوه وارموا به في البحر فلا يراكم أحد . فطار</w:t>
        <w:br/>
        <w:t>قلبي من بين جوانحي » وقلت : سبحان الله ! هذا الطرطوشي فقيه الوقت .</w:t>
        <w:br/>
        <w:t>فقالوا لي : ولِمّ يرفع يديه ؟! فقلت : كذلك كان النبي عَتّهِ يفعل » وهو</w:t>
        <w:br/>
        <w:t>مذهب مالك في رواية أهلى المدينة . وجعلت أسكتُهم وأسكتُهم » حتى</w:t>
        <w:br/>
        <w:t>فرغ من صلاته » وقمتٌ معه إلى المسكن من المحرس » ورأى تغيّر وجهي</w:t>
        <w:br/>
        <w:t>فأنكره » وسألني فأعلميُه فضحك وقال : من أين لي أن أقتل على سنّة ؟!</w:t>
        <w:br/>
        <w:t>فقلتٌ له : ويحل لك هذا » فإنك بين قوم إن قُمتٌ بها قاموا عليك » وربما</w:t>
        <w:br/>
        <w:br/>
        <w:t>للف</w:t>
        <w:br/>
        <w:br/>
        <w:t>ذهب دمّك ؟! فقال : دَعْ هذا الكلام وتُحذ في غيره )</w:t>
        <w:br/>
        <w:br/>
        <w:t>فانظر أخي إلى دناءة الهمة إذا تعلّمَتُ بتزهيدٍ في العلم » أو خيال</w:t>
        <w:br/>
        <w:t>وذوقٍ وحال صوفي , وقياس فلسفي , أو آراء منطقئي من أهل الكلام »</w:t>
        <w:br/>
        <w:br/>
        <w:t>أو دناءة همّة من يطلب غير العلم .. ويزهد في تحصيله » وقد مُيّمتْ</w:t>
        <w:br/>
        <w:t>له سبل الراحة » بل سبل الرفاهية في كل شأن من شكون العلم » في أمكنة</w:t>
        <w:br/>
        <w:t>الدّراسة المريحة » ذات الأجواء المكيّفة والأنوار الوضّاءة » والمواء البارد الناعم</w:t>
        <w:br/>
        <w:t>البليل صيفًا والدافء المريح شتاء » وتُقَدّم له الكتب المطبوعة لمخدومة بالعناية</w:t>
        <w:br/>
        <w:br/>
        <w:t>. الاعتصام للشاطبي تحقيق سلم الهلاللي ١/74؛ - 4550 . طبع دار ابن عفان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t>والإخراج الجميل , المؤلّفة على أيسر الأساليب وأفضلها سهولة ومتعة .</w:t>
        <w:br/>
        <w:br/>
        <w:t>وتيسّرت الآن للدّارس الراحل عن بلده أسباب السفر ووسائله » ولو</w:t>
        <w:br/>
        <w:t>بأقصى الشرق أو الغرب . بسرعة مذهلة . وراحة شاملة » والدارم ى الآن</w:t>
        <w:br/>
        <w:t>يسمع صوت العالم المرموق في داخل بيته » ويشهد فيه صورته إلى جاب</w:t>
        <w:br/>
        <w:t>صوته » ولا يعجز عن الوصول إلى كتاب مطبوع, تملّكًا » أو مخطوط</w:t>
        <w:br/>
        <w:t>تصويرًا من المكتبات العامة القريبة أو البعيدة » وهو جالس في بيته » متكىء</w:t>
        <w:br/>
        <w:t>على أريكته , يُصوّر الكتاب الذي كان يكتبه سلقُه في شهر» بنصف</w:t>
        <w:br/>
        <w:t>ساعةٍ . فإذا هو لديه كالاصل . لا نقص ولا زيادة » ولا تصحيف ولا</w:t>
        <w:br/>
        <w:br/>
        <w:t>شتان ما يومي على كُورِها  ويومٌ حَيَّان أخي جابر"'</w:t>
        <w:br/>
        <w:br/>
        <w:t>فما يُعجز الناس ِلّا دناءة الهمم .</w:t>
        <w:br/>
        <w:br/>
        <w:t>من فاته التعليمٌ حين شبابه فكبّر عليه أربعًا لوفاته</w:t>
        <w:br/>
        <w:t>ومِنْ دناءة الهمّة : التٌعالم :</w:t>
        <w:br/>
        <w:br/>
        <w:t>يقول بقية السلف الشيخ بكر بن عبد الله أبو زيد في كتابه اقيم</w:t>
        <w:br/>
        <w:t>« التّعالم وأثره على الفكر والكتاب » : ٠ 5 رأينا نزالّا في حلائب العم من</w:t>
        <w:br/>
        <w:t>رائم للبروز قبل أن ينضج . فراش قبل أن بيرى » وتزب قبل أن يتحصرم</w:t>
        <w:br/>
        <w:t>وقد قيل : ١ البداية مَزْلّة » . ويُؤثر عن الإمام علي بن أبي طالب - رضي الله</w:t>
        <w:br/>
        <w:t>عنه - قوله : « العلم نقطة كتّرها الجاهلون » . وهو بمعنى قول الغزالي :</w:t>
        <w:br/>
        <w:t>«لو سكت م مَنْ لا يعلم لسقّط الخلاف ٠ . وما يراد بهم هنا إلا المتعا مون »</w:t>
        <w:br/>
        <w:t>الذين ناموا عن العلم فما استيقظوا » وبالغوا قبل أن يبلغوا » فركبوا مطايا</w:t>
        <w:br/>
        <w:br/>
        <w:t>(1) صفحات من صبر العلماء على شدائد العلم والتحصيل لأبي غدة ص598 .</w:t>
        <w:br/>
        <w:t>نشر مكتب المطبوعات الإسلامية حلب الطبعة الثالثة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 3</w:t>
        <w:br/>
        <w:br/>
        <w:t>الخير للشرٌ . وشكا حالهم ابن القيم رحمه الله فقال :</w:t>
        <w:br/>
        <w:t>فظّ غليظٌ إجامل متَمَعْلّحٌ | ضخمٌ العمامة واسمُ الأردانٍ</w:t>
        <w:br/>
        <w:t>مُتفيهقٌ مُتضْلّعٌ بالجهل ذو ضلّع وذو جَلّح من العرفانٍ</w:t>
        <w:br/>
        <w:t>مُرْجَى البضاعة في العلوم وإته زاج من الإيهام والهَذَيانٍ</w:t>
        <w:br/>
        <w:t>قال ابن حجر : ١ إذا تكلّم المرء في غير فنّه » أتى بهذه العجائب » .</w:t>
        <w:br/>
        <w:t>وقيل لسفيان بن سعيد الثوري - رحمه الله تعالى - فيمن حدّّثث</w:t>
        <w:br/>
        <w:t>قبل أن يتأَمّل فقال : « إذا كثر الملّاُون » غرقت السفينة » ..</w:t>
        <w:br/>
        <w:t>أين هؤلاء من تواضع العلماء . قال أبو عمرو بن العلاء : « ما نحن</w:t>
        <w:br/>
        <w:t>فيمن مضى إلا كبقل في أصُول نخل طوال 2 .</w:t>
        <w:br/>
        <w:t>المتعالمون زيادةٌ على أنصباء أهل العلم ؛ كواو عمرو» ونون</w:t>
        <w:br/>
        <w:t>ول كن كواو عمرو و زائا في القوم أو كنُونٍ المُلْحَق</w:t>
        <w:br/>
        <w:t>فهذا القطيع هم غول العلم» ٠ بل دودة لزجة » متليّدة أسرابها في</w:t>
        <w:br/>
        <w:t>سماء العلم » قاصرة من سموٌ أهله , وامتداد ظلّه » معثرة دواليب حَركته »</w:t>
        <w:br/>
        <w:t>حتى ينطوي الحق ويمتدٌ ظل الباطل وضلاله » فما هو إلا فجر كاذب</w:t>
        <w:br/>
        <w:t>وسهم كاب حسير .</w:t>
        <w:br/>
        <w:t>هو الوزير ولا أَزْرَ يُشَدُ 0 مثل العروضي له بحثر بلا ماءِ</w:t>
        <w:br/>
        <w:t>وإنه لزادهم الهابط ١ التَعالم » عتبة الدخول الفاجرة إلى مُخطة السوء</w:t>
        <w:br/>
        <w:t>الجائرة ١ القول على الله بلا علم » .</w:t>
        <w:br/>
        <w:t>إنها ٠ قضية التعالم » مظلّة صانعي الخيام الهادئة الممتدٌ رواقها ,</w:t>
        <w:br/>
        <w:t>والتي يقيمها ويحمي حماها من بين أيدينا ومن خلفنا دُباباتٌُ « الطوائف</w:t>
        <w:br/>
        <w:t>التي تداعت علينا أرسالها : مُنابذة الحياة الصافية من الكَدّر وشوائبه » وعلى</w:t>
        <w:br/>
        <w:t>وجه الخصوص : في العلّم منه  والعلم أثمنُ دُرّة في تاج الشرع المطهر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﻿‫وه صلاح الأمة في عَلْوْ الهمة - المجلد الأول</w:t>
        <w:br/>
        <w:br/>
        <w:t>لكنّ هذا الضّرب من العباد ما يلبث أن يلحقه الإدبار فتُحيط به</w:t>
        <w:br/>
        <w:br/>
        <w:t>كل من يدّعي بما ليس فيه فضحئْهُ شواهدُ الامتحانٍ</w:t>
        <w:br/>
        <w:br/>
        <w:t>ولذا قال قتادة « من حدَّثْ قبل حينه » اقتضح في حينه ) .</w:t>
        <w:br/>
        <w:br/>
        <w:t>والحَجْر واجب على كل ١ مفلس » لصالح الجماعة .</w:t>
        <w:br/>
        <w:br/>
        <w:t>فالمتعالم » أو العالم الماجن » يُحجر عليه من الفتيا ونحوها لصالح</w:t>
        <w:br/>
        <w:t>الديانة .</w:t>
        <w:br/>
        <w:br/>
        <w:t>ومن أبرز الأمثلة على التّعالْم .. ما جاء عن الخنفشاري المتعالم -</w:t>
        <w:br/>
        <w:t>هذا الطراز التَكد - ما جاء في كتب المحاضرات عن ١ مفتي الخنفشار » :</w:t>
        <w:br/>
        <w:t>أن رجلا كان يُفتي كل سائل دون توقف ء فلحظ أقرائه ذلك منه ع</w:t>
        <w:br/>
        <w:t>فأجمعوا أمرهم لامتحانه » بنحتٍ كلمةٍ ليس لها أصل , هي « الخنفشار »</w:t>
        <w:br/>
        <w:t>فسألوه عنها . فأجاب على البديهة : بأنه نبْتّ طيّب الرائحة ينبت بأطراف</w:t>
        <w:br/>
        <w:t>اليمن , إذا أكلته الإبل عقدّ لبنها » قال شاعرهم اليماني :</w:t>
        <w:br/>
        <w:br/>
        <w:t>لقد عقدت محبتكم فؤادي كما عقد الحليبٌ الخنفشارٌ</w:t>
        <w:br/>
        <w:br/>
        <w:t>وقال داود الأنطاكي في « تذكرته » كذا» وقال فلان وفلان .</w:t>
        <w:br/>
        <w:t>وقال النبي عله . فاستوقفوه » وقالوا : كذبت على هؤلاء » فلا تكذب</w:t>
        <w:br/>
        <w:br/>
        <w:t>على النبي عل . وتحقّق لديهم أن ذلك المسكين . جراب كذب » وعيبة</w:t>
        <w:br/>
        <w:t>افتراء في سبيل تَعالّمهِ . نسأل الله الصون والسلامة .</w:t>
        <w:br/>
        <w:br/>
        <w:t>ومنهم الجوباري : أحمد بن عبد الله الجوباري » إذ بلغ من كذبه</w:t>
        <w:br/>
        <w:t>وتغفيله » أنه لما ذكر له اختلاف امحدّئين في سماع الحسن البصري</w:t>
        <w:br/>
        <w:t>رحمه الله تعالى » من أبي هريرة رضي الله عنه » ساق بإسناده قوله : إن</w:t>
        <w:br/>
        <w:t>النبي عه قال : سمع الحسن من أبي هريرة""</w:t>
        <w:br/>
        <w:br/>
        <w:t>. مكتبة التربية الإسلامية . ١5 - التعالم : بقلم بكر بن عبد الله أبو زيد ه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الأول</w:t>
        <w:br/>
        <w:br/>
        <w:t>ومن دناءة الهمّة : تتبّع ححص الفقهاء :</w:t>
        <w:br/>
        <w:br/>
        <w:t>إن الإشاعة لكثائة ال تحص » والتجسيد للآراء الشَْادّة وتربية مولودهما</w:t>
        <w:br/>
        <w:t>« التلفيق » بمعنى جمع الرتحص والشواذً من المذاهب » منابذةً للاعتقاد</w:t>
        <w:br/>
        <w:t>السليم » بل هي من صنع صنائع العداء » ومُحتضنها يكون بأسًا على المسلمين</w:t>
        <w:br/>
        <w:t>وبلاء .</w:t>
        <w:br/>
        <w:br/>
        <w:t>فلله م تربّع على وَكر هذه الفتنة من مارد » وأبرزها باسم الشريعة</w:t>
        <w:br/>
        <w:t>من مُحتايل » على شُبِهِ يدها أو يبتديها » والقلوب ضعيفة » والشّبه خطافة .</w:t>
        <w:br/>
        <w:br/>
        <w:t>وقد صاح بهذا الضّرب جلَّة العلماء » وأبانوا أن من منازل العبودية</w:t>
        <w:br/>
        <w:t>الأخذ بالعزائم والرتحص الشرعية » أما المُفتعلة فهي عن الشرع بمعزل عن</w:t>
        <w:br/>
        <w:t>عزائمه ورخصه .</w:t>
        <w:br/>
        <w:br/>
        <w:t>وهذا من منازل العبودية » أُمّا تيع رخص المذاهب وشاذ العلم فهو</w:t>
        <w:br/>
        <w:t>من نواقضها .</w:t>
        <w:br/>
        <w:br/>
        <w:t>قال الشيخ الهروي رحمه الله في منزلة الرغبة من منازل العبودية :</w:t>
        <w:br/>
        <w:t>« وتمَنعُ أصحابها من الرجوع إلى غناثة الرتحص » . قال ابن القبم شارحًا</w:t>
        <w:br/>
        <w:t>لذلك : ١ أهل العزائم بناء أمرهم على الجن والصّدق » فالسّكون منهم إلى</w:t>
        <w:br/>
        <w:t>الرخص رجوعٌ وبطالةٌ و" .</w:t>
        <w:br/>
        <w:br/>
        <w:t>وقال أيضًا رحمه الله : « ثم ذلك الخلاف قد يكون قولًا ضعيفًا »</w:t>
        <w:br/>
        <w:t>فيتولّد من ذلك القول الضعيف - الذي هو من خطأً بعض امجتهدين - وهذا</w:t>
        <w:br/>
        <w:t>الظّنّ الفاسد - الذي هو خطاً بعض الجاهلين - تبديلٌ الدين » وطاعة</w:t>
        <w:br/>
        <w:t>الشيطان » ومعصية رب العالمين . فإذا انضافت الأقوال الباطلةٌ إلى الظنون</w:t>
        <w:br/>
        <w:t>الكاذبة » وأعانئها الأهواء الغالبة » فلا تسأل عن تبديل الدين والخروج عن</w:t>
        <w:br/>
        <w:br/>
        <w:t>. 600/6 مدارج السالكين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الأول</w:t>
        <w:br/>
        <w:t>جملة الشرائع بالكُليّة '".</w:t>
        <w:br/>
        <w:br/>
        <w:t>فيحرم تلقّط احص والتلفيق بين المذاهب بلا دليل شرعي .</w:t>
        <w:br/>
        <w:br/>
        <w:t>الل سليماك تبني : لو أخذت برخصة كل عالم. » اجتمع فيك</w:t>
        <w:br/>
        <w:t>الشرٌ كله</w:t>
        <w:br/>
        <w:br/>
        <w:t>وقال ابن عيد البر : هذا إجماح لا أعلم فيه خلا .</w:t>
        <w:br/>
        <w:br/>
        <w:t>وقال معمر بن راشد : لو أن رجلا أخذ بقول أهل المدينة في الستّماع</w:t>
        <w:br/>
        <w:t>وإتيان النساء في أدبارهن » وبقول أهل مكة في امنعة والصرف ٠ وبقول أهل</w:t>
        <w:br/>
        <w:t>الكوفة في المُسْكر ؛ كان أشرٌ عباد الله .</w:t>
        <w:br/>
        <w:br/>
        <w:t>وقال الأوزاعي : من أخذ بنوادر العلماء » خرج من الإسلام .</w:t>
        <w:br/>
        <w:br/>
        <w:t>وقال الإمام أحمد : لو أن رجلا عمل بقول أهل الكوفة في التّبيذء</w:t>
        <w:br/>
        <w:t>وأهل المدينة في السماع , وأهل مكة في المُتعة ؛ كان فاسقًا .</w:t>
        <w:br/>
        <w:br/>
        <w:t>قال القاضي إسماعيل : دخلت يومًا على المعتضد فدفع إلي كتابًا</w:t>
        <w:br/>
        <w:t>فقرأته » فإذا فيه الرحص من زلل العلماء قد جمعها بعض الناس » فقلتٌ :</w:t>
        <w:br/>
        <w:t>يا أمير المؤمنين , إما جَمَعَ هذا زنديقٌ . فقال.: كيف ؟ فقلت : إن من</w:t>
        <w:br/>
        <w:t>أباح المنعة لم يبح الغناء » ومن أباح الغناء لم يبح إضافته إلى الات اللهو ,</w:t>
        <w:br/>
        <w:t>ومَنْ جَمَعْ زَلَلَ العلماء ثم أخدّ بها » ذهب دِينّه . فأمر بتحريق الكتاب .</w:t>
        <w:br/>
        <w:br/>
        <w:t>قال دفيء الهمة ممن يبع زلات العلماء :</w:t>
        <w:br/>
        <w:br/>
        <w:t>أباح العراٌ ليذ وشربَة وقال حرامانٍ المُدامةٌ والسكر</w:t>
        <w:br/>
        <w:br/>
        <w:t>وقال الججازئي الشرابانٍ واحدٌ  فحلَتُ لنا من بين قوليهما الخمرٌ</w:t>
        <w:br/>
        <w:br/>
        <w:t>سآخدٌ من قوليهما طَرَفَيْهما 2 وأشْرَبُها لا فارَفَ الوَازِرَ الوزر</w:t>
        <w:br/>
        <w:br/>
        <w:t>ذهب العلماء إلى عدم بجواز تتبّع الرحص » وإلى هذا ذهب ابن تيمية</w:t>
        <w:br/>
        <w:br/>
        <w:t>وابن القم والعلاثي وابن مفلح وتاج الدين السبكي والشاطبي .</w:t>
        <w:br/>
        <w:br/>
        <w:t>. 9٠0 ٠ ء والتعالم ص86 ١47/5 إغاثة اللهفان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إبراهيم بن شيبان : من أراد أن يتعطّل ويتبطّل » فليلزم الرخص”".</w:t>
        <w:br/>
        <w:br/>
        <w:t>26 #6</w:t>
        <w:br/>
        <w:br/>
        <w:t>(1) انظر الرسالة القيّمة : زجر السفهاء عن تتبّع رتحص الفقهاء . لجاسم الدوسري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عَلوْ الهمة - المجلد الأول</w:t>
        <w:br/>
        <w:br/>
        <w:t>]| خاتقة لأا</w:t>
        <w:br/>
        <w:br/>
        <w:t>إيه أحاديث نعمانٍ وساكنهو إن الحديت عن الأحباب أسمارٌ</w:t>
        <w:br/>
        <w:br/>
        <w:t>كن نا</w:t>
        <w:br/>
        <w:t>فهذه بعض تراجم ممن بجمعت فيهم صفات الحمد الخِلقي والكسبي ..</w:t>
        <w:br/>
        <w:t>والله أعلم حيث يجعل العلم ... موهبة مبتدأة ... وعطية جهد فيها طالبها ..</w:t>
        <w:br/>
        <w:t>وصانها بكدّ القرائح » وجهد الأبدان وإعمال القلوب والجوارح » فمِنْ</w:t>
        <w:br/>
        <w:br/>
        <w:t>« تبارك الله ماذا تبلغ الهِمَمٌ ) .</w:t>
        <w:br/>
        <w:br/>
        <w:t>ومن تقاصُرٍ #ممنا ثلام إلى حيث يرتفع الممدوح بها إلى أعلى من مناط</w:t>
        <w:br/>
        <w:t>النجوم » ثم يترقى إلى ما تتقاصر العقول عن إدراك حقيقته » ويتنازل المذموم</w:t>
        <w:br/>
        <w:t>بالتقاعد عنها إلى أسفل من حظيظ التُخوم , إلى ما يُبعد الأنظار عن سواد</w:t>
        <w:br/>
        <w:t>شقوته » ومن يُرِدٍ الرب تعالى به خيرًا يله منها ما شاء على ما يصنع » ومن</w:t>
        <w:br/>
        <w:t>يرفع الله لا يُوضَّعْ .</w:t>
        <w:br/>
        <w:br/>
        <w:t>نعم .. كانت مجالسهم عسلًا بمثلهم » فتعلقمتٌ بمثلنا .. والله لكأن</w:t>
        <w:br/>
        <w:t>سياحاتهم العلمية وأخبارهم على فقرهم وعُدمهم » وضعف الوسائل لدههم ء</w:t>
        <w:br/>
        <w:t>كأنها من صُنع الخبال » أو أحاديث السمر» ولكنها ما كانت إلا صددًا</w:t>
        <w:br/>
        <w:t>وحقيقة' يحدوهم إليها أشواق محرقة » وامال عذاب في نفوسهم » صنعوا بها</w:t>
        <w:br/>
        <w:t>ما يعدّه بعض الناس اليوم من المبالغات والأساطير فلله درّهم على ما بذلوا</w:t>
        <w:br/>
        <w:t>وما صبروا » وما سهروا وما بكروا » ورحمة الله على تلك الأجساد الطاهرة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﻿‫الكريمة » والعزائم المؤمنة الخارقة العظيمة .</w:t>
        <w:br/>
        <w:br/>
        <w:t>جادٌ بهم الدهرٌ » وأطلعهم شموسَ هداية وعرفان .</w:t>
        <w:br/>
        <w:br/>
        <w:t>فرحمات الله على أصحاب الهمم العالية العليّة » الصابرين المحتسبين</w:t>
        <w:br/>
        <w:t>الذين صابروا وصبروا » وتحلفوا ا .</w:t>
        <w:br/>
        <w:br/>
        <w:t>يقول ابن عقيل الحنبلي : « حاشا المبدىى. الخال لهم على تلك</w:t>
        <w:br/>
        <w:t>الأشكال والعلوم » أن يرضى لهم في الوجود بتلك الأيام اليسيرة المشوبة</w:t>
        <w:br/>
        <w:t>بأنواع العُصص . وهو المالك » وبتلك اللمحة التي عاشوها في الدنيا »</w:t>
        <w:br/>
        <w:t>وقد مُزِجت بالعلاقم » لا والله لا رضا هم إِلّا بضيافة تجمعهم على مائدةٍ</w:t>
        <w:br/>
        <w:t>تليق بكرمه سبحانه » نعيم بلا تيور » وبقاء بلا موت » واجتماع بلا قرقة »</w:t>
        <w:br/>
        <w:br/>
        <w:t>للق</w:t>
        <w:br/>
        <w:br/>
        <w:t>ولذّات بغير نَعْصة »</w:t>
        <w:br/>
        <w:br/>
        <w:t>بل واللَهِ علمٌ لا ينتبي » وهذا أغلى ما يشتهونه في الجنة » وأعلى منه</w:t>
        <w:br/>
        <w:t>نظرٌ إلى وجه الكريم في يوم المزيد ولقياه » جزاء ما أعطوا لدينهم ولعلم نبههم</w:t>
        <w:br/>
        <w:t>َيه من دمهم ونور عيونهم » وشعلة عقوهم . جزاء ما أوقفوا أنفاسهم</w:t>
        <w:br/>
        <w:t>لخدمة العلم » فكانت أحاديثهم وسيرهم تقر العين .. وفرائدهم يقول البحر</w:t>
        <w:br/>
        <w:t>الزاخر : من 'أين أخذ مثل دُرّها ؟! من أين ؟! وفوائدهم التي سوّدوا بها</w:t>
        <w:br/>
        <w:t>القرطاس » ويودٌ لو زيد فيه سواد القلب والبصر ء وتسود بها الآوراق »</w:t>
        <w:br/>
        <w:t>فتصبح أسود من الشمس والقمر .</w:t>
        <w:br/>
        <w:br/>
        <w:t>طلع صبحٌ هممهم فاستغلظ فاستوى على سوقه » فكانت فوق النجوم »</w:t>
        <w:br/>
        <w:t>وتقهقر خلفها القمران .. وأولى بنا بعد أن سردنا طرفا منها أن يصمت عندها</w:t>
        <w:br/>
        <w:br/>
        <w:t>. 158/١ ذيل طبقات الحنابلة لابن رجب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اللافظ .. لسان حالهم يقول : همتنا أعلى من كلامكم .. يُشار إليها</w:t>
        <w:br/>
        <w:t>بالأصابع .</w:t>
        <w:br/>
        <w:br/>
        <w:t>01 3 1 َ 00 4 01</w:t>
        <w:br/>
        <w:t>أخذنا بآفاق السماء عليكم لا قَمَراها والنّجُومُ الطُوالِعُ</w:t>
        <w:br/>
        <w:br/>
        <w:t>انتهى المُجِلّد الأرّل ويليه المُجِنَّد الثاني</w:t>
        <w:br/>
        <w:t>إن شاء الله تعالى</w:t>
        <w:br/>
        <w:br/>
        <w:t>_-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فهرس المجلد الأول</w:t>
        <w:br/>
        <w:br/>
        <w:t>ل] فهرس المجلد الأول 0]</w:t>
        <w:br/>
        <w:br/>
        <w:t>الموضوع الصفحة</w:t>
        <w:br/>
        <w:t>مقدّمة بقلم فضيلة الشيخ محمد صفوت نور الدين ا</w:t>
        <w:br/>
        <w:t>مقدّمة بقلم فضيلة الشيخ محمد إسماعيل المقدّم و</w:t>
        <w:br/>
        <w:t>مقدّمة بقلم فضيلة الشيخ عائض القرني ح</w:t>
        <w:br/>
        <w:t>مقدٌّمة بقلم الدكتور / محمد عبد المقصود يي</w:t>
        <w:br/>
        <w:br/>
        <w:t>مقدّمة بقلم فضيلة الشيخ أبي إسحاق الحويني</w:t>
        <w:br/>
        <w:br/>
        <w:t>8</w:t>
        <w:br/>
        <w:t>مقدمة ١</w:t>
        <w:br/>
        <w:t>أنا البحر في أحشائه الدر كامن 9</w:t>
        <w:br/>
        <w:t>الهمّة لغد 0 0</w:t>
        <w:br/>
        <w:t>«9 والسابقون السابقون أولعك المقرّبون » ين</w:t>
        <w:br/>
        <w:t>للإنسان قوتان : همة تُرقّيه » وعلم يُتَصره ويهديه 1</w:t>
        <w:br/>
        <w:t>درجات اهمّة 0</w:t>
        <w:br/>
        <w:t>التحف من كلام السلف في الحثّ على الهمّة 11</w:t>
        <w:br/>
        <w:t>المستقبل كل المستقبل للإسلام طون جندنا لهم الغاليون» . .... 44-45</w:t>
        <w:br/>
        <w:t>طِر بهمتك .. ما ارتفع صوت الحادي لرفقة أولي صَمَمْ 1</w:t>
        <w:br/>
        <w:t>الفصل الأول : علرٌ الهمة في الكتاب والسنة ١1-4</w:t>
        <w:br/>
        <w:t>علوٌ الهمة في القرآن ..- : 3</w:t>
        <w:br/>
        <w:t>علو الهمة في السنة 1</w:t>
        <w:br/>
        <w:t>أ - أحاديث الأعمال التي توجب عمبّة الله للعبد 91</w:t>
        <w:br/>
        <w:t>ب - من يُعطون أجورهم مرئين 00 لل</w:t>
        <w:br/>
        <w:br/>
        <w:t>ج - الأعمال التي ُوجب صلاة لله وملائكته على فاعلها . ذل</w:t>
        <w:br/>
        <w:t>د - الأعمال التي يضحك الله من عبده إذا فعلها يف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صلاح الأمة في عَلْوٌ الهمة - فهرس المجلد الأول</w:t>
        <w:br/>
        <w:br/>
        <w:t>ه - ومنها الأعمال التي يجري أجرها لصاحبها بعد موته 93</w:t>
        <w:br/>
        <w:t>و - الأعمال التي شهد لها رسول الله عَم بالخيرية وتفاضل الناس</w:t>
        <w:br/>
        <w:br/>
        <w:t>فيها لل</w:t>
        <w:br/>
        <w:t>ز - أعمال تقرّب من رسول الله عه في الجنة 41</w:t>
        <w:br/>
        <w:t>ج - أعمال من فعلها حُرَمتٌ عليه النار 91</w:t>
        <w:br/>
        <w:t>ط - أعمال تظل العبد في ظل الله يوم لا ظِل إلا ظله 93</w:t>
        <w:br/>
        <w:t>ى - الحرص على أعمال عظم أجرها 513</w:t>
        <w:br/>
        <w:t>ك - أعمالٌ من فعلها بُني له بيت في الجنة 1</w:t>
        <w:br/>
        <w:t>الفصل الثاني : علوٌ الهمة في الإخلاص نامضل</w:t>
        <w:br/>
        <w:t>حفظ القلب من الخيانة والحقد بالإخلاص فل</w:t>
        <w:br/>
        <w:t>خفظٌ الأمة ونصرها بإخلاص رجاها ا</w:t>
        <w:br/>
        <w:t>الإخلاص في الصلاة : أمثلة وحكايات عطرة من حياة سلفنا .. ١١١</w:t>
        <w:br/>
        <w:t>صدّقة المّر ل</w:t>
        <w:br/>
        <w:t>لزين العابدين القَدحٌ المعلّى ١ ا</w:t>
        <w:br/>
        <w:t>وابن المبارك على طريق زين العابدين .. ا</w:t>
        <w:br/>
        <w:t>الصوم 8 115</w:t>
        <w:br/>
        <w:t>داود بن أبي هند : يصوم أربعين سنة لا تعلم به زوجه ل</w:t>
        <w:br/>
        <w:t>وعمرو الملاتُ : يصوم عشرين سنة لا يدري به أحد ل</w:t>
        <w:br/>
        <w:t>والكرخي وابن أدهم : أستاذان تربّيا على الإخلاص ١</w:t>
        <w:br/>
        <w:t>الذكر وقراءة القران 1</w:t>
        <w:br/>
        <w:t>الربيع بن خشم : يغطي المصحف بثويه .. ... لديل</w:t>
        <w:br/>
        <w:br/>
        <w:t>وإمام أهل السنة : يخم القرآن مرات ولا يشعر به جلساؤه ... ١١5</w:t>
        <w:br/>
        <w:t>البكاء .... م0 0 فل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 0</w:t>
        <w:br/>
        <w:t>البكاء على عشرة أجزاء: تسعة لغير الله » وواحد لله ١</w:t>
        <w:br/>
        <w:t>أحياك الله كا أحبيتّني ... يقوها الفوري للفضيل ل</w:t>
        <w:br/>
        <w:t>سيد شباب أهل البصرة السختياني : إمام في الإخلاص 1</w:t>
        <w:br/>
        <w:t>وابن سيرين يضحك بالنبار وييكي عامّة الليل 1</w:t>
        <w:br/>
        <w:t>في زماننا يسكن الشيطان في أعيننا ويكينا ليل</w:t>
        <w:br/>
        <w:t>الرجل ييكي في فراشه حتى تبتل عخدّت وزوجه معه ولا تعرف ١١4</w:t>
        <w:br/>
        <w:br/>
        <w:t>يا بكّاء » شر أيامكم يوم نُسبم إلى البكاء لحلل</w:t>
        <w:br/>
        <w:br/>
        <w:t>بالبكاء والخشية سرًا فضل ابن المبارك على أقرانه ال</w:t>
        <w:br/>
        <w:t>شيخ الإسلام الطوسي ييكي ويغلق بابه » ما تعلم زوجه حتى</w:t>
        <w:br/>
        <w:br/>
        <w:t>يحاكي صبيّها أباه 0 000</w:t>
        <w:br/>
        <w:t>الإخلاص في الدعاء 1</w:t>
        <w:br/>
        <w:t>الله بيننا وبين ابن المنكدر . أخرج عنا الرجل الصالح 0</w:t>
        <w:br/>
        <w:t>الإخلاص في العلم 1</w:t>
        <w:br/>
        <w:t>الشافعي يتمنّى أن يتعلم الناس علمه » ولا يُنسب إليه حرف منه ١7١</w:t>
        <w:br/>
        <w:t>السلف طلبوا العلم لله قتبلوا سن</w:t>
        <w:br/>
        <w:t>الماوردي وحكايته العجيبة في إخلاصه في مصنفاته لخن</w:t>
        <w:br/>
        <w:t>الإخلاص في الزهد نهنا</w:t>
        <w:br/>
        <w:t>السختياني يعلّمك هذا الباب لكل</w:t>
        <w:br/>
        <w:t>والرباني هارون بن رئاب ارفدا</w:t>
        <w:br/>
        <w:t>الإخلاص في الجهاد 1</w:t>
        <w:br/>
        <w:t>٠ لصوت أني طلحة في الجيش خير من ألف رجل , لفن</w:t>
        <w:br/>
        <w:t>والبراء لو أقسم على الله لأبرّه 1</w:t>
        <w:br/>
        <w:br/>
        <w:t>العلاء بن الحضرمي: يخوض البحر بجيش المسلمين» فما ابتل لهم سرج ١74</w:t>
        <w:br/>
        <w:t>وابن المبارك : يقول لصاحبه - لما كشف سرّه - : وأنت ممن يُشنّع علينا. ١78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قضاء حوائج المسلمين ١</w:t>
        <w:br/>
        <w:t>تكلثك أمّك ياطلحة ! أعرراتُ عمر تُتّبِع ؟! 1</w:t>
        <w:br/>
        <w:t>أصحاب السرائر والخوف من الشهرة 1</w:t>
        <w:br/>
        <w:t>إبراهم بن أدهم: يحرس البستان ولا يعرف صاحب البستان اسه</w:t>
        <w:br/>
        <w:br/>
        <w:t>ولا يأكل من البستان شيئًا لمن</w:t>
        <w:br/>
        <w:br/>
        <w:t>إبراهم النخعي: إن زمانًا أكون فيه فقيه الكوفة لزمانٌ سوء  ١55</w:t>
        <w:br/>
        <w:t>محمد بن يوسف الأصبهاني» عروس العباد: لا يشتري خبزه من</w:t>
        <w:br/>
        <w:br/>
        <w:t>خباز واحد حتى لا يُحابوه 1718</w:t>
        <w:br/>
        <w:t>ابن محيريز: لا يشتري ممن يعرفه » ويقول: لسنا نشتري بديننا  ١74</w:t>
        <w:br/>
        <w:t>والإمام الثوري: يخاف أن يكون الله ضيعَ الأمّة بالحاجة إلى الثوري !1 ١5</w:t>
        <w:br/>
        <w:br/>
        <w:t>البصري: يقول لطاووش: إِنْ كانت نفسك تعجبك فَقُمْ ١١.00</w:t>
        <w:br/>
        <w:t>وابن أدهم: ينصح بشر بن الحارث الحاني ين</w:t>
        <w:br/>
        <w:t>بشر بن الحارث:القائل: الأؤلى بأمثالنا الكتهان 1</w:t>
        <w:br/>
        <w:t>وابن عيينة يعرف الداء: افتضحوا فاصطلحوا نهل</w:t>
        <w:br/>
        <w:t>هضلم الصالحين لأنفسهم لفن</w:t>
        <w:br/>
        <w:t>علو همتهم في الإخلاص بالتجاني عن مجالس الحكام والسلاطين ١5</w:t>
        <w:br/>
        <w:t>الطافي: يخاف على الداخل على السلاطين العبجب 3-35</w:t>
        <w:br/>
        <w:t>محمد بن واسع ومالك بن دينار: إنما مالك حمار كيل</w:t>
        <w:br/>
        <w:t>إنغا يعبد الله مثل محمد بن واسع !! ا</w:t>
        <w:br/>
        <w:t>خاتمة: موقفان لجبلين من شيوخ الإسلام وعلو همتهما في الإخلااص ١75</w:t>
        <w:br/>
        <w:t>الثوري: وكرامة جليلة ثابتة لضن</w:t>
        <w:br/>
        <w:t>أبو عؤان الحيري: بمثل إخلاصه يُعظّم مشايحٌ الوقت !! قن</w:t>
        <w:br/>
        <w:t>الفصل الثالث : علرٌ اهمة في طلب العلم ونشره له</w:t>
        <w:br/>
        <w:br/>
        <w:t>علو الهمة في طلب العلم ونشره 11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</w:t>
        <w:br/>
        <w:br/>
        <w:t>فضل العلم وشرفه» وعموم الحاجة إليه» وتوقّف كل العبد عليه ١44</w:t>
        <w:br/>
        <w:br/>
        <w:t>لا يُنال العلم إِلَا بهجر اللذات وتطليق الراحة 0</w:t>
        <w:br/>
        <w:t>صفحات نورانية في علو الهمة في طلب العلم ونشره ل</w:t>
        <w:br/>
        <w:t>رحلة كلم الله موسى وفتاه لطلب العلم على يد المخضر لل</w:t>
        <w:br/>
        <w:t>حرص الفاروق عُمر على تحصيل العلم لجل</w:t>
        <w:br/>
        <w:t>معاذ بن جبل مقدام العلماء لا يتمنى البقاء إلا لمزاحمة العلماء</w:t>
        <w:br/>
        <w:t>بالركب عند حلق العلم لحدل</w:t>
        <w:br/>
        <w:t>صاحب السواك والنعلين: عبد الله بن مسعود: لو يعلم أحدًا أعلم</w:t>
        <w:br/>
        <w:t>بكتاب الله منه تبلغه الإبل تركب إليه لجل</w:t>
        <w:br/>
        <w:t>أبو ذرٌ الغفاري: وعلوٌ همّته في طلب العلم وتبليغه -158</w:t>
        <w:br/>
        <w:t>حكم الأمّة أبو الدرداء: لو أنسيتٌ آية لم أجد أحدًا يذكرنيها إلا</w:t>
        <w:br/>
        <w:t>رجلا بيرك الغماد رحلتٌ إليه 3</w:t>
        <w:br/>
        <w:br/>
        <w:t>أمير المؤمنين في الحدديث أبو هريرة : أحرص الأمة على سماع الحديث 38</w:t>
        <w:br/>
        <w:t>حَبْر الأمة وثرجمان القرآن ابن عباس : يُقيل على باب معلّمه» وتسفي</w:t>
        <w:br/>
        <w:br/>
        <w:t>عليه الرج ورا</w:t>
        <w:br/>
        <w:t>من رحل من الصحابة في طلب حديث واحد ١</w:t>
        <w:br/>
        <w:br/>
        <w:t>جابر بن عبد الله الأنصاري ورحلته إلى عبد الله بن أنيس . .. ١+</w:t>
        <w:br/>
        <w:br/>
        <w:t>أبو أيوب الأنصاري ورحلته إلى عُقبة بن عامر بمصر يفل</w:t>
        <w:br/>
        <w:br/>
        <w:t>سيد التابعين سعيد بن المسيّب: يسير الأيام والليالي في طلب الحديث</w:t>
        <w:br/>
        <w:br/>
        <w:t>الواحد 174</w:t>
        <w:br/>
        <w:t>عروة بن الزبير: وعلو همته في طلب الحديث ذفن</w:t>
        <w:br/>
        <w:br/>
        <w:t>سعيد بن جُبير: يرحل في تفسير آية من الكوفة إلى المدينة هاا</w:t>
        <w:br/>
        <w:t>أبو عؤان النبدي: يحجّ ليلقى أبا هريرة ويسأله عن حديث .... ١75</w:t>
        <w:br/>
        <w:t>الضحّاك بن مُزاحم: يُعلّم في مكتبه ثلاثة آلاف صبئيي القرآن .. ١75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</w:t>
        <w:br/>
        <w:br/>
        <w:t>ابن عباس يضع الكبل في رجل عكرمة ليتعلم القرآن والسنن ١07</w:t>
        <w:br/>
        <w:t>عطاء بن أبي رباح: أعلم الناس بالمناسك؛ كان المسجد فراشه</w:t>
        <w:br/>
        <w:br/>
        <w:t>عشرين سنة !! يفن</w:t>
        <w:br/>
        <w:t>عبد الله بن فيروز: ورحلته إلى ابن عمرو من فلسطين إلى الطائف»</w:t>
        <w:br/>
        <w:br/>
        <w:t>من أجل حديث واحد 74</w:t>
        <w:br/>
        <w:t>وصبر كصبر الحمار» وبكور كبكور الغراب لفيا</w:t>
        <w:br/>
        <w:t>علقمة, والأسود بن يزيد النخعي: يرحلان من الكوفة إلى ابن عمر</w:t>
        <w:br/>
        <w:br/>
        <w:t>بالمدينة من أجل حديث واحد لحيل</w:t>
        <w:br/>
        <w:t>مسروق بن الأجدع يرحل في حزف 14</w:t>
        <w:br/>
        <w:t>أبو العالية: وعلو همته في سماع الحديث 10</w:t>
        <w:br/>
        <w:t>الحسن البصري ورحلته إلى كعب بن عجرة 14</w:t>
        <w:br/>
        <w:t>مغيرة الضبي: يذاكر إخوانه الفقه إلى الفجر لكل</w:t>
        <w:br/>
        <w:t>القاضي التابعي ابن شُبُرمة: يذاكر إخوانه إلى الفجر ل</w:t>
        <w:br/>
        <w:t>الإمام مكحول: يطوف الأرض في طلب العلم م</w:t>
        <w:br/>
        <w:t>الإمام الزهري م1</w:t>
        <w:br/>
        <w:t>يحفظ القران كله في ثمانين ليلة !! 18</w:t>
        <w:br/>
        <w:t>يلازم ابن المسيب ثماني سنين 185</w:t>
        <w:br/>
        <w:t>يذاكر الحديث إلى الفجر 185</w:t>
        <w:br/>
        <w:t>يوقظ جاريته من النوم» ويقول لها: حدثني فلان بكذا ديل</w:t>
        <w:br/>
        <w:br/>
        <w:t>أبو قلابة الجرمي: يمكث بالمدينة ثلانّا لطلب حديث من رجل ١88</w:t>
        <w:br/>
        <w:t>أبو معشر الكوفي: يرحل ثلاثمائة وخمسين كيلو مترًا من أجل</w:t>
        <w:br/>
        <w:br/>
        <w:t>حديث واحد 184</w:t>
        <w:br/>
        <w:t>شعبة بن الحججاج: يبيع طَّمنت أمه ويُفلس في طلب الحديث .. 1١84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</w:t>
        <w:br/>
        <w:br/>
        <w:t>شعبة أمير المؤمنين في الحديث: ثيابه كلون التراب لانشغاله بالحديث 1١88</w:t>
        <w:br/>
        <w:t>شعبة أَمَّةٌ وحده في الحديث: يبيع جزوع بيته طلبًا للحديث 0 ١88</w:t>
        <w:br/>
        <w:t>قصته مع حديث فيه شهر ورحلته الطويلة: دمر على هذا الحديث ١9٠.</w:t>
        <w:br/>
        <w:br/>
        <w:t>لو صحّ لي هذا الحديث؛ كان أحبٌ إل من الدنيا كلها 1</w:t>
        <w:br/>
        <w:t>سفيان الثوري: يجوع في طلب الحديث ولا يجد ما يأكله ثلاثة أيام ١9٠</w:t>
        <w:br/>
        <w:t>شيوخ سفيان ستائة » والرواة عنه ألف 10</w:t>
        <w:br/>
        <w:t>الثوري يملي كتاب الديّات من حفظه 19</w:t>
        <w:br/>
        <w:t>الإمام أبو حنيفة: يصحب حماد بن أبي سليمان ثماني عشرة سنة ١98</w:t>
        <w:br/>
        <w:t>إمام دار المهجرة: مالك بن أنس: باع سقف بيته طلبًا للعلم ١94</w:t>
        <w:br/>
        <w:t>شيخ الإسلام المقري: يُقرىء الناس سبعين سنة !! يل</w:t>
        <w:br/>
        <w:t>ابن فروخ القيرواني: تسقط عليه جَرَة من دار أبي حنيفة» فيرضونه</w:t>
        <w:br/>
        <w:br/>
        <w:t>بثلائمائة حديث بدلا من الأرش 13</w:t>
        <w:br/>
        <w:t>ابن القاسم وعلو همته العجيبة في طلب العلم 198</w:t>
        <w:br/>
        <w:t>يتوسّد عََبةَ مالك سبع عشرة سنة» ويترك زوجه وهي حامل»</w:t>
        <w:br/>
        <w:br/>
        <w:t>فيرحل إليه ابنه بعد سبع عشر سنة حتى يراه ؟!! 15348</w:t>
        <w:br/>
        <w:t>حافظ دمشق هشام بن عمار: يُضرب سبع عشرة درّة» لسماع</w:t>
        <w:br/>
        <w:br/>
        <w:t>سبعة عشر حديئًا من مالك يل</w:t>
        <w:br/>
        <w:t>فقيه المالكية ابن سحنون: تطعمه جاريته الطعام وهو لا يدري؛</w:t>
        <w:br/>
        <w:br/>
        <w:t>لامبماكه بالمذاكرة 00</w:t>
        <w:br/>
        <w:t>قنادة: يشغله تحصيل العلم» حتى يسأل خادمه عن نثُله وهو في رججله 5.1</w:t>
        <w:br/>
        <w:br/>
        <w:t>إمام العربية الخليل بن أحمد: يجوع في طلب العلم ولا يقدر علن يَلْسسَينَ 5١</w:t>
        <w:br/>
        <w:t>علي بن عاصم مُسند العراق: يعطيه أبوه مائة ألف درهمء ويقول</w:t>
        <w:br/>
        <w:t>له: اذهبء فلا أرى لك وجهًا إِلّا بمائة ألف حديث .1</w:t>
        <w:br/>
        <w:br/>
        <w:t>1984-</w:t>
        <w:br/>
        <w:t>1</w:t>
        <w:br/>
        <w:br/>
        <w:t>1١ -مة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﻿‫الاو</w:t>
        <w:br/>
        <w:br/>
        <w:t>صلاح الأمة في عَلْوْ الهمة - فهرس المجلد !</w:t>
        <w:br/>
        <w:t>حكايته مع منصور وحصين بن عبد الرحمن بن</w:t>
        <w:br/>
        <w:t>هُشم: وعلو همته في طلب الحديث 14</w:t>
        <w:br/>
        <w:t>شيخ الإسلام ابن المبارك: يحمل عن أربعة الاف شيخ 764</w:t>
        <w:br/>
        <w:t>إسماعيل بن عيّاش: يقطع صلاة العبجد لكتابة الحديث الذي يذكره</w:t>
        <w:br/>
        <w:br/>
        <w:t>في صلاته 565</w:t>
        <w:br/>
        <w:t>إمام النحو والحديث النضر بن شميل: يُرقع ثيابه ولا يجد كيلجة</w:t>
        <w:br/>
        <w:br/>
        <w:t>باقلي » لانشغاله بالعلم ول</w:t>
        <w:br/>
        <w:t>تمتي المأمون مجلس أصحاب الخلقان والخابر 1</w:t>
        <w:br/>
        <w:br/>
        <w:t>الواقدي صاحب الغازي: يحمل كتبه على عشرين ومائة وق 5٠١</w:t>
        <w:br/>
        <w:t>زياد البِكّائ : يبيع داره ويخرج يدور مع ابن إسحاق ليسمع منه كتاب</w:t>
        <w:br/>
        <w:br/>
        <w:t>المغازي 30</w:t>
        <w:br/>
        <w:t>الحافظ العكلي: يجول في طلب الحديث ويجوع» ويحدث تلامذته</w:t>
        <w:br/>
        <w:br/>
        <w:t>والباب بينهم وبينه حاجرٌ ... لم يكن له ثوب يخرج فيه لل</w:t>
        <w:br/>
        <w:t>فرسان هذا الدين رجال الأسانيد ومنهم العكلي من</w:t>
        <w:br/>
        <w:br/>
        <w:t>الشاذكوني: يعود إلى الكوفة من البصرة من أجل حديث واحد 5١١</w:t>
        <w:br/>
        <w:t>الحافظ صالح جزرة: يقدم خراسان من أجل حديث واحد 2 5١</w:t>
        <w:br/>
        <w:br/>
        <w:t>شيخ الإسلام أبو نعم الفضل بن دكين : يرفس يحيى بن معين</w:t>
        <w:br/>
        <w:br/>
        <w:t>أبو نعيم لا يجد ما يأكله هو وأهل بيته لانشغاله بالعلم 6</w:t>
        <w:br/>
        <w:t>القاضي أبو يوسف تلميذ أبي حنيفة حكن</w:t>
        <w:br/>
        <w:t>يموت ابنه فيترك جهازه ودفنه لأهله. ويحضر درس أي حنيفة !! 511</w:t>
        <w:br/>
        <w:t>محمد بن الحسن الشيباني دنا</w:t>
        <w:br/>
        <w:br/>
        <w:t>لا ينام إِلَا القليل ويقول: نامت عيون المسلمين تعويلًا عليناء فإذا</w:t>
        <w:br/>
        <w:t>تمنا ففيه تضييع للدين 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الشيباني ينفق ثلاثين ألف درهم على طلب العلم 18</w:t>
        <w:br/>
        <w:t>هشام بن عبيد الله الفقيه الحنفي: يلقى ألفا وسبعمائة شيخ» وينفق</w:t>
        <w:br/>
        <w:br/>
        <w:t>في طلب العلم سبعمائة ألف درهم لين</w:t>
        <w:br/>
        <w:t>الحافظ عفان بن مسلم: يسمع بالغداة ويعرض بالعشي 28</w:t>
        <w:br/>
        <w:br/>
        <w:t>أسد بن الفرات وقصته مع محمد بن الحسن الى</w:t>
        <w:br/>
        <w:t>أناسي سين</w:t>
        <w:br/>
        <w:t>ناصر السنة الإمام الشافعي وعلو همته في طلب العلم للد</w:t>
        <w:br/>
        <w:t>يكتب الحديث في الأكتاف والعظامء ويكتب في ظهور الأوراق التي</w:t>
        <w:br/>
        <w:br/>
        <w:t>يستوهبها من الديوان نك</w:t>
        <w:br/>
        <w:t>يكتب عن محمد بن الحسن وقر بعير» ويضع إلى جنب كل مسألة</w:t>
        <w:br/>
        <w:br/>
        <w:t>حديئًا ردًا عليه 534</w:t>
        <w:br/>
        <w:t>يحفظ الموطأ قبل أن يحتلم نا</w:t>
        <w:br/>
        <w:br/>
        <w:t>يتحفظ أنساب النساء 1323</w:t>
        <w:br/>
        <w:br/>
        <w:t>إسحاق بن راهويه يتزوّج امرأة؛ لأن عندها كتب الشافعي 2 5١0</w:t>
        <w:br/>
        <w:br/>
        <w:t>طلبُ الشافعي للعلم طلبُ المرأة المضلّة ولدها وليس طا غير</w:t>
        <w:br/>
        <w:t>ويخرص عليه حرص الجموع انوع على بلوغ لذّاقه في الملل 558</w:t>
        <w:br/>
        <w:br/>
        <w:t>لا يصلح طلب العلم إلا لمفلس 538</w:t>
        <w:br/>
        <w:t>الشافعي للربيع: لو أستطيع أن أطعمك العلم لأطمميُكه 4</w:t>
        <w:br/>
        <w:t>قبيصة السوافي: أي شيء لم يكن عنده من الحديث ين</w:t>
        <w:br/>
        <w:t>قصته مع ابن ملك الجبل 0</w:t>
        <w:br/>
        <w:t>يحبى بن معين أمير المؤمنين في الحديث ١</w:t>
        <w:br/>
        <w:br/>
        <w:t>ينفق على الحديث ألف ألف درهم حتى لم يبق له نعل يلبسه  7١</w:t>
        <w:br/>
        <w:t>قول أحمد فيه: كل حديث لا يعرفه يحيى فليس بحديث فق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فهرس المجلد الأول</w:t>
        <w:br/>
        <w:br/>
        <w:t>يكتب بيده ألف ألف حديث فق</w:t>
        <w:br/>
        <w:t>يكتب الحديث الواحد نيقًا وخمسين مرة كن</w:t>
        <w:br/>
        <w:t>لو كان عندي فرس ورم لغزوت سويدًا في هذا الحديث رضن</w:t>
        <w:br/>
        <w:br/>
        <w:t>الحميدي شيخ البخاري: يجالس ابن عيينة تسْمٌ عشرة سنة 274</w:t>
        <w:br/>
        <w:t>شيخ الإسلام خلف بن هشام : ينفق على باب من النحو تمانين ألف</w:t>
        <w:br/>
        <w:br/>
        <w:t>درهم » حتى حذقه ارقا</w:t>
        <w:br/>
        <w:t>الحافظ الييكندي: ينفق في طلب العلم أربعين ألقَاء وينفق في نشره</w:t>
        <w:br/>
        <w:br/>
        <w:t>أربعين أَلفَاه ويحضر مجلسه من الجن أكثر من الإنس» باللعجب 575</w:t>
        <w:br/>
        <w:t>الإمام وكيع بن الجراح: أعلى الناس همة في طلب العلم لضف</w:t>
        <w:br/>
        <w:t>وكيع يذاكر بشر بن السري من العشاء إلى الصبح ذف</w:t>
        <w:br/>
        <w:t>الإمام عبد الرحمن بن مهدي وعلو همّته في طلب الحديث ... 778</w:t>
        <w:br/>
        <w:t>يُقال له: يُعْمَر لك ذنب» أو تحفظ حدينًا ؟ قال: أحفظ حديئًا !! 789</w:t>
        <w:br/>
        <w:br/>
        <w:t>الإمام الأسد: يحيى بن سعيد القطان وعلو همته 1</w:t>
        <w:br/>
        <w:t>قال عنه الثوري لابن مهدي :-قلتٌ لك : جئني بإنسان أذاكره » جتني</w:t>
        <w:br/>
        <w:br/>
        <w:t>شيخ الإسلام يزيد بن هارون لح</w:t>
        <w:br/>
        <w:t>ألمئلي يُقال هذا ؟ وأنا كنتٌ أعلم الناس بهذا في دار الدنيا ؟  ”54</w:t>
        <w:br/>
        <w:t>معلم الخير إمام أهل السنة أحمد بن حنبل 1</w:t>
        <w:br/>
        <w:t>مع المحبرة إلى المقبرة 34&gt;</w:t>
        <w:br/>
        <w:t>قد طلع الكوكب 34&gt;</w:t>
        <w:br/>
        <w:t>طاف الدنيا مرتين حتى جمع المسند بحن</w:t>
        <w:br/>
        <w:t>ينوي السماع من عبد الرزاق بصنعاء فيلقاه بالحج فلا يسمع منه</w:t>
        <w:br/>
        <w:br/>
        <w:t>إلا بالمن حتى لا يغير نيّته 35&gt;</w:t>
        <w:br/>
        <w:br/>
        <w:t>أكرى نفسه من بعض الجمالين إلى صنعاء حتى يسمع من عبد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</w:t>
        <w:br/>
        <w:br/>
        <w:t>الرزاق» ما ضرّهم ما أصابهم يذ</w:t>
        <w:br/>
        <w:t>إن شكت أن تسألني عن الكلام حتى أخبرك بالإسناد » وإن شعت</w:t>
        <w:br/>
        <w:br/>
        <w:t>بالإسناد حتى أخبرك أنا بالكلام 13&gt;</w:t>
        <w:br/>
        <w:t>م يتزوج إِلّا بعد الأربعين شغلا بالعلم 5</w:t>
        <w:br/>
        <w:t>يجوع في طلب الحديث ثلاثة أيام حتى سها في الصلاة ا</w:t>
        <w:br/>
        <w:t>سيد الحفاظ إسحاق بن راهويه وعلو همته ا"</w:t>
        <w:br/>
        <w:t>لكأني أنظر إلى مائة ألف جديث في كتبيء وثلاثين ألا أسردها 5517</w:t>
        <w:br/>
        <w:t>يملي التفسير عن ظهر قلبه فيا للعجب !! 11</w:t>
        <w:br/>
        <w:t>يحفظ أربعة الاف حديث مزورة رن</w:t>
        <w:br/>
        <w:t>الإمام أبو عُبيد: القاسم بن سلام عه</w:t>
        <w:br/>
        <w:t>يصئّف كتاب ١ الأموال » في أربعين سنة 36&gt;</w:t>
        <w:br/>
        <w:t>لن تضيع الدنيا ما حَيي هذا ... أبو عبيد أستاذ 1</w:t>
        <w:br/>
        <w:t>أمير المؤمنين في الحديث علي بن المديني فيلسوف العلل وطبيبهاء</w:t>
        <w:br/>
        <w:br/>
        <w:t>ولسان أهل الحديث وخطييهم 0</w:t>
        <w:br/>
        <w:t>3 درّها من أم أم علي بن المديني 5-5-5</w:t>
        <w:br/>
        <w:t>يج حَجّة وليس له همة إِلّا أن يسمع 1</w:t>
        <w:br/>
        <w:t>الإمام الذهلي ٠ الزهري » مع كتبه والسراج وقت القيلولة في</w:t>
        <w:br/>
        <w:br/>
        <w:t>الصيف !! لله ما أعلى همته !! لي</w:t>
        <w:br/>
        <w:t>ينفق على العلم مائة وخمسين ألمًا 0</w:t>
        <w:br/>
        <w:br/>
        <w:t>قول الدارقطني: من أحبٌّ أن ينظر ويعرف قصور علّمه عن علّم</w:t>
        <w:br/>
        <w:t>السلف, فلينظر في « علل حديث الزهري » المحمد بن يجيى 0 70</w:t>
        <w:br/>
        <w:t>الإمام عبد الملك بن حبيب : يسأل تلميذه : أوَ قد انسلخ الليل ؟ 5151</w:t>
        <w:br/>
        <w:t>الحافظ إسحاق بن منصور الكوسج : وعلو همته » وحكايته العجيبة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﻿‫الأول</w:t>
        <w:br/>
        <w:br/>
        <w:t>صلاح الأمة في عَلْوْ الهمة - فهرس المجلد</w:t>
        <w:br/>
        <w:t>في حرصه على العلم» وإعجاب ابن حنبل به لض</w:t>
        <w:br/>
        <w:t>يعقوب بن شيبة: هذه همّة أهل البدع, فكيف بأهل السنة ؟! 5517</w:t>
        <w:br/>
        <w:t>راوية الإسلام بندار: يُطعم الناس الرطبء ويحدثهم وهو ابن تمان</w:t>
        <w:br/>
        <w:br/>
        <w:t>عشرة اسنة يذ</w:t>
        <w:br/>
        <w:t>الزبير بن بكار الما</w:t>
        <w:br/>
        <w:t>تقول زوجه عن كتبه: والله هذه الكتب أشدّ علي من ثلاث ضرائر 554</w:t>
        <w:br/>
        <w:t>أمير المؤمنين في الحديث: البخاري 4</w:t>
        <w:br/>
        <w:br/>
        <w:t>مسلم بن الحججاج يأتي البخاري ويقبّل يدهء ويقول: دعني حتى أقبل</w:t>
        <w:br/>
        <w:t>رجليْك يا أستاذ الأستاذين» وسيّد المحدثين» وطبيب الحديث في علله 558</w:t>
        <w:br/>
        <w:br/>
        <w:t>يصنف التاريخ الكبير وهو ابن ثمان عشرة لح</w:t>
        <w:br/>
        <w:t>يصنف جميع كتبه ثلاث مرات 1</w:t>
        <w:br/>
        <w:t>يقوم في الليل من نومه خمس عشرة مرة إلى عشرين مرة يوقد</w:t>
        <w:br/>
        <w:br/>
        <w:t>الستّراج» ويخرج أحاديث تذكرها في نومه ! 1</w:t>
        <w:br/>
        <w:t>يجتمع في مجلس درسه أكثر من عشرين ألفًا 5</w:t>
        <w:br/>
        <w:t>التُجّار في تجاراعهم وأنت مع النبي 2َُه وأصحابه 5</w:t>
        <w:br/>
        <w:t>يتناول الحشيش شغلا بطلب العلم وفقرًا حلش</w:t>
        <w:br/>
        <w:br/>
        <w:t>لو قيل لي : تمن ؛ لَمَا قمتُ حتى أروي عشرة الاف حديث في الصلاة خاصة 71١</w:t>
        <w:br/>
        <w:t>العجَبُ من حفظه للخطأً على ترتيب ما ألقاه عليه علماء بغداد 07١</w:t>
        <w:br/>
        <w:t>يكتب عن ألف شيخ عن كل واحد منهم أكثر من عشرة آلاف 2078</w:t>
        <w:br/>
        <w:br/>
        <w:t>يصئّف كتاب الاعتصام في ليلة رق</w:t>
        <w:br/>
        <w:t>المزني تلميذ الشافعي 8</w:t>
        <w:br/>
        <w:t>كانت البكْر بمصر يكون في جهازها نسخة من مختصر المزني  504</w:t>
        <w:br/>
        <w:t>مختصر المزني يؤلفه المزني في عشرين سنة نغنا</w:t>
        <w:br/>
        <w:br/>
        <w:t>المزني لو ناظر الشيطان لقطعه يكف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بكار بن قنيبة قاضي مصر: يدث أصحاب الحديث من طاقة</w:t>
        <w:br/>
        <w:t>السجن</w:t>
        <w:br/>
        <w:br/>
        <w:t>الأثرم وحفظه العجيب: الذي قال فيه ابن معين: كان أحد أَبوَي</w:t>
        <w:br/>
        <w:t>يكتب ستائة ورقة من كتاب الصلاة ما ليس في كتب ألي بكر بن</w:t>
        <w:br/>
        <w:t>أني شيبة</w:t>
        <w:br/>
        <w:t>سيد الحفاظ أبو زرعة الرازي</w:t>
        <w:br/>
        <w:br/>
        <w:t>كل حديث لا يعرفه أبو زرعة فليس له أصل</w:t>
        <w:br/>
        <w:br/>
        <w:t>يحفظ مائة ألف حديث » وفي القراءات عشرة آلاف حديث</w:t>
        <w:br/>
        <w:t>علو همته ني الرحلة في طلب الحديث</w:t>
        <w:br/>
        <w:br/>
        <w:t>مع الإسناد والحديث حتى خروج الروح</w:t>
        <w:br/>
        <w:br/>
        <w:t>شيخ الحفّاظ أبو حاتم الرازي</w:t>
        <w:br/>
        <w:br/>
        <w:t>يأكل ويقرأء ويمشي ويقرأء ويدخل الخلاء ويقرأ الرقام عليه</w:t>
        <w:br/>
        <w:br/>
        <w:t>بى فلا يجيبه أحد</w:t>
        <w:br/>
        <w:br/>
        <w:t>علو همته ومشيه وجوعه في طلب الحديث !!</w:t>
        <w:br/>
        <w:br/>
        <w:t>الحافظ ابن أبي حاتم الرازي</w:t>
        <w:br/>
        <w:br/>
        <w:t>تمْكُث عنده سمكةٌ اشتهاها ثلاثة أيام» فتغيّرت رائحتباء فأكلها نمة»</w:t>
        <w:br/>
        <w:t>لم يكن عنده وقت لطهيها</w:t>
        <w:br/>
        <w:br/>
        <w:t>شيخ الإسلام إبراهم الحرلي</w:t>
        <w:br/>
        <w:br/>
        <w:t>ما فقدوه في مجلس علم خمسين سنة</w:t>
        <w:br/>
        <w:br/>
        <w:t>كلا"</w:t>
        <w:br/>
        <w:br/>
        <w:t>كلا"</w:t>
        <w:br/>
        <w:br/>
        <w:t>فض</w:t>
        <w:br/>
        <w:t>سه</w:t>
        <w:br/>
        <w:t>نفض</w:t>
        <w:br/>
        <w:t>72&gt;</w:t>
        <w:br/>
        <w:t>53&gt;</w:t>
        <w:br/>
        <w:t>546</w:t>
        <w:br/>
        <w:t>المي</w:t>
        <w:br/>
        <w:t>81</w:t>
        <w:br/>
        <w:br/>
        <w:t>مي</w:t>
        <w:br/>
        <w:br/>
        <w:t>لني</w:t>
        <w:br/>
        <w:t>انيد</w:t>
        <w:br/>
        <w:br/>
        <w:t>ناكا</w:t>
        <w:br/>
        <w:br/>
        <w:t>كم</w:t>
        <w:br/>
        <w:t>115</w:t>
        <w:br/>
        <w:br/>
        <w:t>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نصف رغيف» حتى قبضه الله إليه 114</w:t>
        <w:br/>
        <w:t>يقول: ما تروّحتٌ ولا رُوّْحتُ قط 0ك</w:t>
        <w:br/>
        <w:t>ايم بن جميل: يفلس في طلب الحديث مرتين 1941-9</w:t>
        <w:br/>
        <w:t>الحافظ محمد بن سنجر: كان إسحاق الكوسج يكتب له الحديث</w:t>
        <w:br/>
        <w:t>ويتزوّج في كل بلدء ومحمد بن سنجر يودي عنه المَهْر 55</w:t>
        <w:br/>
        <w:t>ابن رستم أبو جعفر المديني 54</w:t>
        <w:br/>
        <w:t>الحافظ حججاج بن الشاعر: يقيم مائة يوم يباب شبابة» طعامه كل</w:t>
        <w:br/>
        <w:br/>
        <w:t>يوم رغيف يغمسه في دجلة حا</w:t>
        <w:br/>
        <w:t>ويعمى, ثم يعود إليه بصره » وقصّته تعلي الهمم 1</w:t>
        <w:br/>
        <w:t>ابن الضريس صاحب فضائل القران: يصيح ويلطم لمّا فاته السماع</w:t>
        <w:br/>
        <w:br/>
        <w:t>من أبي بكر الإسماعيل بموته لا</w:t>
        <w:br/>
        <w:t>ابن ألي عاصم النبيل وعلو همته في طلب الحديث 5</w:t>
        <w:br/>
        <w:t>يُخرج من الكوفة إلى مكة» فيأكل أكلة بالكوفة والثانية بمككة  5968</w:t>
        <w:br/>
        <w:t>ورعٌ يورث العلم دنا</w:t>
        <w:br/>
        <w:t>الدارمي عالي الهمة: بُييّن لنا المفلس في الحديث ددن</w:t>
        <w:br/>
        <w:t>أبو قلابة عبد الملك الرقاشي, محدّث البصرة: يحدث من حفظه</w:t>
        <w:br/>
        <w:t>بسئّين ألف حديث 5</w:t>
        <w:br/>
        <w:t>أبو بكر المروذي: أول أصحاب أحمد بن حنبل وأورعهم 14</w:t>
        <w:br/>
        <w:t>أبو داود صاحب السئن: من فرسان الحديث اليل</w:t>
        <w:br/>
        <w:t>أبو بكر بن أبي رواد: يعيش على ثلاثين مُدّ باقلا حتى يكتب ثلاثين</w:t>
        <w:br/>
        <w:t>ألف حديث» وهو على باب أي سعيد الأشجّ بالكوفة ا</w:t>
        <w:br/>
        <w:t>ابن ألي الخناجر مُسند طرابلس: الملكُ ملكه 8</w:t>
        <w:br/>
        <w:br/>
        <w:t>الإمام الترمذي صاحب الجامع وعلو همته بن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 3-5</w:t>
        <w:br/>
        <w:br/>
        <w:t>شيخ الإسلام بقي بن مخلد. ١ المكنسة » نك</w:t>
        <w:br/>
        <w:t>لم يؤلّف في الإسلام مثل تفسيره» ومسنده عجيب غريب 1١ 8.4</w:t>
        <w:br/>
        <w:t>يأتي إلى الإمام أحمد في ري السوّال « الشحاذين » لطلب الحديث»</w:t>
        <w:br/>
        <w:br/>
        <w:t>فلله ما أعلى همته وأروعها وأجلها !! معام</w:t>
        <w:br/>
        <w:t>يرحل أربعة وثلاثين عامًا من الأندلس ماشيًا لطلب الحديث» تمضي</w:t>
        <w:br/>
        <w:br/>
        <w:t>عليه الأيام ليس له عيش إلا ورق الكرنب المرمي سن</w:t>
        <w:br/>
        <w:t>داود الظاهري: يكتب ثمانية عشر ألف ورقة ويعيش على الهندباء</w:t>
        <w:br/>
        <w:br/>
        <w:t>وعصارة فيها نخالة ا</w:t>
        <w:br/>
        <w:t>حكايته مع أبي يعقوب الشريطي الزاهد ١</w:t>
        <w:br/>
        <w:t>الإمام مومى بن إسحاق: يسمع من أي كُريب ثلاثمائة ألف</w:t>
        <w:br/>
        <w:br/>
        <w:t>حديثء ويُقرىء الناس القران وله ثمافي عشرة سنة لض</w:t>
        <w:br/>
        <w:br/>
        <w:t>تعلب إمام النحو: يسمع من القواريري مائة ألف حديث للف</w:t>
        <w:br/>
        <w:t>الفريابي الحافظ: كان في مجلسه خمسة عشر ألف محبرة» وثلاثون</w:t>
        <w:br/>
        <w:br/>
        <w:t>ألف نفس والمستملون ثلاثمائة وست عشرة نفسًا بن</w:t>
        <w:br/>
        <w:t>شيخ الشافعية أبو جعفر الترمذي, محمد بن أحمد: يصبر على طلب</w:t>
        <w:br/>
        <w:br/>
        <w:t>العلم» وهمته عالية م</w:t>
        <w:br/>
        <w:t>الإمام النسائ وعلو كعبه وهمته في العلم انلق</w:t>
        <w:br/>
        <w:t>حكايته مع الحارث بن مسكين لا</w:t>
        <w:br/>
        <w:t>الإمام مسلم بن الحجّاج: أن رجل يكون هذا ؟! ا</w:t>
        <w:br/>
        <w:t>يكتب صحيحه في خمس عشرة سنة» وينتقيه من ثلاثمائة ألف</w:t>
        <w:br/>
        <w:br/>
        <w:t>حديث مسموعة : 16</w:t>
        <w:br/>
        <w:t>الطحاوي: علو همته في طلب العلم ندلس</w:t>
        <w:br/>
        <w:t>ملازمته للفقيه الحنفي ابن أي عمران مدة عشرين سنة لضن</w:t>
        <w:br/>
        <w:br/>
        <w:t>مؤلفات الطحاوي 00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الناس عيال على الطحاوي في مشكل الآثار ف</w:t>
        <w:br/>
        <w:t>الحافظ ابن عدي : طاف البلاد » وهجر الوساد » وواصل السهاد</w:t>
        <w:br/>
        <w:br/>
        <w:t>طلًا للعلم فض</w:t>
        <w:br/>
        <w:t>زاد شيوخه على ألف شيخ نضا</w:t>
        <w:br/>
        <w:t>الإمام أبو بكر بن الأنباري: ذرَيْنه وأولاده ثلاثون مؤلَنا دض</w:t>
        <w:br/>
        <w:t>أوراق مؤلفاته أكثر من خمسين ألفه ورقةق فلل كَرّه ! 01</w:t>
        <w:br/>
        <w:t>يحفظ ثلائمائة ألف بيت شاهدة في القران ام</w:t>
        <w:br/>
        <w:t>حفظٌ ما لا يحفظ أحدٌ قبله ولا بعده م</w:t>
        <w:br/>
        <w:t>حكايته مع الجارية التي اشتراهاء وكيف أن العلم في قلبه أحلى من</w:t>
        <w:br/>
        <w:br/>
        <w:t>الرطب والجواري فا</w:t>
        <w:br/>
        <w:t>الإمام الحافظ الحسن بن سفيان النسوي 1</w:t>
        <w:br/>
        <w:t>ارتحاله إلى الآفاقء وتجشّمه المشاقٌ طلبًا للعلم م</w:t>
        <w:br/>
        <w:t>محمد بن نصر المروزي: وعلو همته في طلبه العلم» عجب عجاب !1 5155</w:t>
        <w:br/>
        <w:t>ابن نصر أعلم الأمّة باختلاف العلماء-على الإطلاق م</w:t>
        <w:br/>
        <w:t>الإمام محمد بن جرير الطبري: يمكث أربعين سنة يكتب كل يوم</w:t>
        <w:br/>
        <w:br/>
        <w:t>أربعين ورقة بض</w:t>
        <w:br/>
        <w:t>نا لله » ماتت الهمم !! 3</w:t>
        <w:br/>
        <w:t>إمام الأئمة محمد بن إسحاق بن خزيمة: يحفظ الفقهيات من حديثه</w:t>
        <w:br/>
        <w:br/>
        <w:t>كحفظ القارىء السورة 4</w:t>
        <w:br/>
        <w:br/>
        <w:t>ابن خزيمة يستخرج النكت من حديث رسول الله َيه بالمنقاش مم</w:t>
        <w:br/>
        <w:t>محمد بن هارون الروياني لسن</w:t>
        <w:br/>
        <w:t>د امخاميد جياع » قصة في علو الهمةء تُكتب بماء الذهب 5+5</w:t>
        <w:br/>
        <w:t>الباغندي: يسرد الحديث من حفظه ومبدّه مثل تلاوة القران حتى</w:t>
        <w:br/>
        <w:br/>
        <w:t>تسقط عمامته يض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يرى الرسول في المنام» فيسأله مسألة في الجرح والتعديلء ويصلي</w:t>
        <w:br/>
        <w:br/>
        <w:t>فيقول: حدثنا وأخبرنا رن</w:t>
        <w:br/>
        <w:t>الإمام محمد بن إسحاق محدث خراسان يكيف</w:t>
        <w:br/>
        <w:t>صاحب الحديث لا يصبر رفن</w:t>
        <w:br/>
        <w:t>أبو جعفر أحمد بن عبد الرحمن القصري له أربعون سنة ما جفٌ</w:t>
        <w:br/>
        <w:t>له قلم من كثرة ما ينسخ بالليل والنهار كرض</w:t>
        <w:br/>
        <w:t>أبو بكر محمد بن جعفر بن رميس القصري:ينفق ثلاثة آلاف دينار</w:t>
        <w:br/>
        <w:t>على الحديث لض</w:t>
        <w:br/>
        <w:t>محمد بن إبراهيم بن عبدوس القيرواني: ثلاثون سنة يصلّي الصبح</w:t>
        <w:br/>
        <w:t>بوضوء العتمة دراسة وعبادة م</w:t>
        <w:br/>
        <w:t>أبو زكريا يحيى بن عامر: من كبار أصحاب سحنون ضف</w:t>
        <w:br/>
        <w:t>ينفق في طلب العلم ستة آلاف دينار 8</w:t>
        <w:br/>
        <w:t>الإمام الكبير عبدان بن محمد: يبيع ضيعته ويخرج إلى مصر طلبًا</w:t>
        <w:br/>
        <w:t>لكتب الشافعي ا</w:t>
        <w:br/>
        <w:t>الحافظ الفضل بن محمد بن محمد الشعراني 8</w:t>
        <w:br/>
        <w:t>تفرد برواية كتب لم يروها أحد بعده . وارتحل إلى مدن الدنيا كلها</w:t>
        <w:br/>
        <w:t>طلبًا للحديث إلا الأندلس لدي</w:t>
        <w:br/>
        <w:t>الحافظ الإمام الأرغياني: يمشي وفي كُمّه مائة جزء. في كل جزء</w:t>
        <w:br/>
        <w:t>ألف حديث حك</w:t>
        <w:br/>
        <w:t>أبو بكر محمد بن عبد الرحيم الأصبهالي: ينفق على ْم القرآن-</w:t>
        <w:br/>
        <w:t>ثمانين مرة - ثمانين ألف درهم م</w:t>
        <w:br/>
        <w:t>الحافظ العقيلي: من أحفظ الناس نخكن</w:t>
        <w:br/>
        <w:br/>
        <w:t>الأصم الإمام أبو العباس السناني المعقلي :حدّث في الإسلام سنا</w:t>
        <w:br/>
        <w:t>وسبعين سنةء فما أصيره !! رذن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t>الل تت الس ساكس -طتتم مكحتم</w:t>
        <w:br/>
        <w:br/>
        <w:t>يخرج ِيؤْذْنَء فيقول بصوت عالل: أخبرنا الربيع» أخبرنا الشافعي 5547</w:t>
        <w:br/>
        <w:t>الإمام أبو الحسن علي بن إبراهم القزويني: حين رحل كان يحفظ</w:t>
        <w:br/>
        <w:br/>
        <w:t>مائة ألف حديث 4ع</w:t>
        <w:br/>
        <w:t>الحتلي: يحفظ خمسين ألف حديث 4ع</w:t>
        <w:br/>
        <w:t>ابن زياد النيسابوري: أحفظٌ الناس للفقهيات مع</w:t>
        <w:br/>
        <w:br/>
        <w:t>أقام أربعين سنة لم ينم الليل» وبعد زواجه يقول: أيش أقول لمن زوّجني 740</w:t>
        <w:br/>
        <w:t>الكجّي: يحضر مجلسه نيف وأربعون ألف محبرة سوى النظارة 545</w:t>
        <w:br/>
        <w:br/>
        <w:t>ويزيد بن هارون يحضر مجلسه سبعون ألقًا حك</w:t>
        <w:br/>
        <w:t>محمد بن رافع التيسابوري: سمع ما لا يوصف كثرةً وجمع وصنّف 7410</w:t>
        <w:br/>
        <w:t>ربما خرج إلى تلامذته في الشتاء وقد لبس الحافه 8</w:t>
        <w:br/>
        <w:t>ابن الأخرم 7</w:t>
        <w:br/>
        <w:t>يأتيه السلمي للقراءة عليه مسَحَرًا » فيجد ثلاثين قارنًا قد سبقوهء</w:t>
        <w:br/>
        <w:br/>
        <w:t>فلم تدركه النوبة إلى العصر يننا</w:t>
        <w:br/>
        <w:t>محدّث الشام خيثمة الأطرابلسي ا</w:t>
        <w:br/>
        <w:t>اكتب جمار بن جمار ... ما ضرهم ما أصابهيم 4</w:t>
        <w:br/>
        <w:t>ابن الكوفي: ينفق خمسين ألف دينار على طلب العلم واستنساخ الكتب  5495</w:t>
        <w:br/>
        <w:t>العسّال: يحفظ في تفسير القران خمسين ألف حديث !! 8</w:t>
        <w:br/>
        <w:t>الطبراني: ارتحل في طلب العلم ستة عشر عامًا 8</w:t>
        <w:br/>
        <w:t>وأقام ينشر العلم ستين سنة 8</w:t>
        <w:br/>
        <w:t>سكل عن كثرة حديثئه فقال: كنت أنام على البواري ثلاثين سئة 6801١</w:t>
        <w:br/>
        <w:t>المعجم الأوسط روح الطبراني 5١</w:t>
        <w:br/>
        <w:t>لذة العلم لا تعدها لذة «اسمع مني حتى يعلو إسنادك » حكن</w:t>
        <w:br/>
        <w:t>المزكي: وعلو همته في طلب الحديث والإملاء كنا</w:t>
        <w:br/>
        <w:br/>
        <w:t>غندر الإمام الحافظ: كتب ما لا يُوصف كثرة لين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الإمام الرحّال ابن حرارة</w:t>
        <w:br/>
        <w:br/>
        <w:t>روى من حفظه ثلاثين ألف حديث بقزوين والري</w:t>
        <w:br/>
        <w:t>الإمام أبو الشيخ الإمام عبد الله بن محمد بن جعفر: يُصنّف ستين سنة مع</w:t>
        <w:br/>
        <w:t>الماسرجسي: مسنده الكبير في نحو وقر بعير في نحو مائة وخمسين</w:t>
        <w:br/>
        <w:t>مجلداء لم يُصنّف في الإسلام مسند أكبر منه 1</w:t>
        <w:br/>
        <w:t>الحافظ ابن المقرىء أبو بكر محمد بن إبراهم الأصبباني: يمشي من</w:t>
        <w:br/>
        <w:t>أجل نسخة مفضل سبعين مرحلة» ولو عُرضت على خباز برغيف</w:t>
        <w:br/>
        <w:br/>
        <w:t>لم يقبلها يكنا</w:t>
        <w:br/>
        <w:t>الشيخ الإمام القدوة ابن خفيف 8</w:t>
        <w:br/>
        <w:br/>
        <w:t>ما كان يشغله شيء إِلّا كتابة العلم .. ١ ويحبّىء محبرته في جييه » كن</w:t>
        <w:br/>
        <w:t>قصته العجيبة عنما اتهموه بالسرقة » وخوفه من قطع يمينه التي</w:t>
        <w:br/>
        <w:br/>
        <w:t>يكتب بها الحديث مدوم</w:t>
        <w:br/>
        <w:t>الحافظ المجود ابن المظفر البغدادي مدان</w:t>
        <w:br/>
        <w:br/>
        <w:t>عنده عن الباغندي مائة ألف حديث دارا</w:t>
        <w:br/>
        <w:t>الشيخ الصدوق ابن شاهين صاحب التفسير الكبير: يصنف ثلاثمائة</w:t>
        <w:br/>
        <w:br/>
        <w:t>مصنف» 3 ده /اه؟</w:t>
        <w:br/>
        <w:t>الحافظ ابن حبان يدانا</w:t>
        <w:br/>
        <w:br/>
        <w:t>يكتب صحيحه عن أكثر من ألفي شيخ. كذا فلتكنْ الهممُ ...رهم</w:t>
        <w:br/>
        <w:t>الحافظ جعفر بن درستويه الفسوي : يأخذ مكانه في مجلس ابن</w:t>
        <w:br/>
        <w:t>المديني وقت العصر اليوم مجلس غدٍ مخافة ألا يلحق من الغد موضعًا</w:t>
        <w:br/>
        <w:br/>
        <w:t>يسمع فيه مومع</w:t>
        <w:br/>
        <w:t>شيخ القرّاء أبو الحسن الداراني: يلبس أهل داريا السلاح لأهل</w:t>
        <w:br/>
        <w:t>دمشق» حتى لا يأخذوه ثم يرضوا بعد ذلك لدان</w:t>
        <w:br/>
        <w:br/>
        <w:t>الحافظ أبو نصر السجزي حك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فهرس المجلد الأول</w:t>
        <w:br/>
        <w:br/>
        <w:t>تعرض عليه امرأة ألف دينار لتتزوّجه وتخدمه » فيقول : ما أوثر على</w:t>
        <w:br/>
        <w:br/>
        <w:t>طلب العلم شيكًا .... م</w:t>
        <w:br/>
        <w:t>أبو جندل القرطبي وأبو علي القالي : قصة تكتب بماء الذهب »</w:t>
        <w:br/>
        <w:t>ولن تبلغ المجد حتى تلعق الصبرًا ) 00 يفاض</w:t>
        <w:br/>
        <w:br/>
        <w:t>الحافظ الجوزقي : ينفق في طلب الحديث مائة ألف درهم لجل</w:t>
        <w:br/>
        <w:t>الإمام الدارقطني : أروع الأمثلة في علو الهمة في الحديث ..... 751</w:t>
        <w:br/>
        <w:t>علو همةٍ أعطر من الزهر » وأضوأ من الشمس .. أعلى من الكلمات  7517-7501</w:t>
        <w:br/>
        <w:t>الإمام أحمد بن منصور بن ثابت : غفر لي بكثرة صلاتي على رسول الله عله 7715</w:t>
        <w:br/>
        <w:br/>
        <w:t>الحافظ ابن كير : أَيّهما أحبٌ إليك ... لض</w:t>
        <w:br/>
        <w:t>عالم المغرب ابن ألي زيد « مالك الصغير » نا</w:t>
        <w:br/>
        <w:t>الإمام الحافظ ابن مندة : اونا</w:t>
        <w:br/>
        <w:t>أوسع الحفاظ رحلة » رحل وعمره عشرون » ورجع وعمره خمس</w:t>
        <w:br/>
        <w:t>وستون ؛ وأخذ عن ألف وسبعمائة شيخ كحض</w:t>
        <w:br/>
        <w:t>من وصف من الَقّاظ بالإكثار من الشيوخ 0</w:t>
        <w:br/>
        <w:t>كلام نفيس في علو الهمة بالرحلة في طلب الحديث لضن</w:t>
        <w:br/>
        <w:t>العلوي : ذو اهمة العالية 0 ١ فض</w:t>
        <w:br/>
        <w:t>الحاكم النيسابوري : يسمع من نحو ألفي شيخ فم</w:t>
        <w:br/>
        <w:t>وبلغت تصانيفه قريبًا من خمسمائة جزء لفق</w:t>
        <w:br/>
        <w:t>حكايته الجميلة مع أبي الفضل الهمذاني وقوله له لمّا عجز عن حفظ</w:t>
        <w:br/>
        <w:t>الأسانيد : « اعرف نفسّك ») 1 ففكوس</w:t>
        <w:br/>
        <w:t>ابن الباقلاني: يكتب كل يوم مسا وثلاثين ورقةٌ ويتهجّد بأربعين ركعة 78/8</w:t>
        <w:br/>
        <w:t>أبو حامد الإسفراييني : لو راه الشافعي لفرح به تفن</w:t>
        <w:br/>
        <w:br/>
        <w:t>يطالع درسه على زيت الحرّس » ويفتي وهو ابن سبع عشرة سنة ه/اما</w:t>
        <w:br/>
        <w:t>الإمام أبو الطيب الصعلوكي لق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إلا أنه الغني» لا يُسأل إلا ويُجيب م</w:t>
        <w:br/>
        <w:t>الحافظ أبو عبد الرحمن السلمي: حدّث أكثر من أربعين سنة قراءة</w:t>
        <w:br/>
        <w:br/>
        <w:t>وإملاء» وتاليفه ألف جزء نض</w:t>
        <w:br/>
        <w:t>ابن مردويه صاحب التفسير والتارج فض</w:t>
        <w:br/>
        <w:t>من فرسان الحديث إملاءٌ وحفظًا فض</w:t>
        <w:br/>
        <w:t>الحافظ العبدوبي أبو حازم : يكتب بخطه عشرة آلاف جزء » كل</w:t>
        <w:br/>
        <w:br/>
        <w:t>ألف عن واحد من شيوخه يفف</w:t>
        <w:br/>
        <w:t>الإمام أبو بكر القَفّال: ترك صناعة الأقفالوطلب العلم بعد الثلاثين</w:t>
        <w:br/>
        <w:br/>
        <w:t>ويصير إمام الدنيا في الفقه»فما أعلى وأعجب همته ! نض</w:t>
        <w:br/>
        <w:t>والثوري أكثر من عشرين ألف حديث 01</w:t>
        <w:br/>
        <w:t>أبو نععم الأصفهاني: أولى الناس بلقب الحافظ كف</w:t>
        <w:br/>
        <w:t>البرقاني: يقول لصالح: ادع الله أن ينزع شهوة الحديث من قلبي؛</w:t>
        <w:br/>
        <w:br/>
        <w:t>فإن حبّه قد غلب عليء فليس لي اهتام إلا به يكنا</w:t>
        <w:br/>
        <w:t>الحيري ا</w:t>
        <w:br/>
        <w:br/>
        <w:t>يقرأ الخطيب عليه صحيح البخاري في ثلاثة مجالسء فلله ما أعلى همتهم 7/5</w:t>
        <w:br/>
        <w:t>عبد الله بن حمود الزبيدي: وقصته مع أبي علي القالي» وقوله له:</w:t>
        <w:br/>
        <w:t>إلى 5 تتبعني ؟ بذكن</w:t>
        <w:br/>
        <w:t>ابن المككوي : حكاية عن انشغاله بالعلم تكتب بدمع العين » « ما لي</w:t>
        <w:br/>
        <w:t>راحة ولا لذة في غير النظر والقراءة » الذيكنا</w:t>
        <w:br/>
        <w:t>شيخ الإسلام محمد بن محمد الطومي:يفتي سبعين سنة» ويُجرّئ</w:t>
        <w:br/>
        <w:t>الليل للتصنيف والقران والنوم نينا</w:t>
        <w:br/>
        <w:t>السمّان الحافظ: سمع من نحو أربعة الاف شيخء وقال: «مَن لم</w:t>
        <w:br/>
        <w:t>يكتب الحديث لم يتغرغر بحلاوة الإسلام »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</w:t>
        <w:br/>
        <w:br/>
        <w:t>الإمام أبو منصور محمد بن الحسين الأيوبي: يُعلق دروسه ويطالعها</w:t>
        <w:br/>
        <w:br/>
        <w:t>في القمر » لضيق يده عن تحصيل دهن السراج كنا</w:t>
        <w:br/>
        <w:t>الوخشي: لله درّه ما أعلى همته ! م</w:t>
        <w:br/>
        <w:t>يبقى الأيام بلا كل» فيقعد بقرب خبّاز ليشمٌ رائحة الخبز ويتقوٌى</w:t>
        <w:br/>
        <w:br/>
        <w:t>بها كين</w:t>
        <w:br/>
        <w:br/>
        <w:t>القاضي أبو علي الحاشمي محمد بن أحمد الحنبلي: صبره على طلب العلم  545</w:t>
        <w:br/>
        <w:t>الحافظ الحرمي: لا يصبر على الخلّ إلا دوده ... لا يصبر على</w:t>
        <w:br/>
        <w:br/>
        <w:t>الحديث إلا أهله كك</w:t>
        <w:br/>
        <w:t>القاضي عبد الوهاب بن نصر المالكي دكن</w:t>
        <w:br/>
        <w:t>لا إله إلا الله إذا عشنا متنا كنا</w:t>
        <w:br/>
        <w:t>البغري: مُحبي السنة وعلو همته لكين</w:t>
        <w:br/>
        <w:t>من كتبه : كنا</w:t>
        <w:br/>
        <w:t>أبو الغنام محمد بن علي الدجاجي لض</w:t>
        <w:br/>
        <w:br/>
        <w:t>م97-89١ . ٠» تفضحني مع أصحاب الحديث ؟! الموت أهون من ذلك ٠</w:t>
        <w:br/>
        <w:t>من أراد ٠ : البريلي وعبد الحق بن محمد بن هارون السهمي الثقلي</w:t>
        <w:br/>
        <w:br/>
        <w:t>أن يكون فقيهًا من ليلةٍ فعليه بكتاب البريلي » ذك</w:t>
        <w:br/>
        <w:t>ابن حزم نض</w:t>
        <w:br/>
        <w:t>ما أعلى همته» يبدأ في تعلّم الفقه وهو ابن ست وعشرين» فما يموت</w:t>
        <w:br/>
        <w:br/>
        <w:t>حتى يكتب المْحلّى الذي يحتاج إليه امجتهد المطلق 54</w:t>
        <w:br/>
        <w:t>مناي من الدنيا علوم أبثها لض</w:t>
        <w:br/>
        <w:t>أبو مروان الطبني: هذي المفاخر لا قعبان من لبن 8</w:t>
        <w:br/>
        <w:t>شيخ الشافعية الإمام أبو إسحاق الشيرازي لضا</w:t>
        <w:br/>
        <w:br/>
        <w:t>أمير المؤمنين في الفقهء سمّاه الرسول عَيْيُْهِ بالشيخ منامًا يكنا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 54</w:t>
        <w:br/>
        <w:br/>
        <w:t>المقرىء أبو القاسم الهذلي : ما رحل أحد في القراءات رحلته »</w:t>
        <w:br/>
        <w:br/>
        <w:t>يرحل من أقصى المغرب إلى بلاد الترك لض</w:t>
        <w:br/>
        <w:t>الإمام الخياط : يُقرىء سبعين ألما من العميان القرآن , إِنَّ ذا لعجيب !1 4.٠0</w:t>
        <w:br/>
        <w:t>الرواسي أبو الفتيان 1</w:t>
        <w:br/>
        <w:br/>
        <w:t>دار رّ الدنيا لطلب الحديث, وسمع ثلاثة الاف وستائة شيخ» وسقطت</w:t>
        <w:br/>
        <w:br/>
        <w:t>أصابعه في الرحلة من البرد 1</w:t>
        <w:br/>
        <w:t>صارت الغربة له وطنّاء كأن رحلته للبيّْن رحلته إلى الأوطان  4.8</w:t>
        <w:br/>
        <w:t>كلام طيّب للرامهرمزي ك1</w:t>
        <w:br/>
        <w:t>الغزاليي : حجة الإسلام ... بحر مُغرق 1</w:t>
        <w:br/>
        <w:br/>
        <w:t>أين مثله في علومه وفضائله ... قصته مع العيّارين 406-44</w:t>
        <w:br/>
        <w:br/>
        <w:t>الحافظ محمد بن طاهر المقدسي: ما ركب دابة قط في طلب الحديث 1</w:t>
        <w:br/>
        <w:t>يهول الدم في طلب الحديث مرتين. . ما أعظم حرصكم ياأهل الحديث كلنعللا.؛</w:t>
        <w:br/>
        <w:t>الإمام الفقيه ابن قطيمة: قطعث إصبعهء فكان يترك الورق تحت</w:t>
        <w:br/>
        <w:t>رجليه» ويمسك القلم يكفيه .. لمثل هذه الحمة تبكي العين</w:t>
        <w:br/>
        <w:br/>
        <w:t>أبو الوقت: ما أشدّ صبره على القراءة 4</w:t>
        <w:br/>
        <w:t>الحافظ أبو مروان الباجي: يرحل في البحر لسماع الحديث 4.090</w:t>
        <w:br/>
        <w:t>الحافظ أبو الوليد الباجي: اجر نفسه ببغداد لحراسة درب » فكان</w:t>
        <w:br/>
        <w:br/>
        <w:t>يستعين بضوئه على مطالعته 4</w:t>
        <w:br/>
        <w:br/>
        <w:t>إمام الحرمين الجويني: ٠ ما رأيتُ عاشمًا للعلم مثل إمام الحرمين » 41١١-4</w:t>
        <w:br/>
        <w:t>الحافظ الحميدي: عالي الحمة في طلب العلم ونشره ينسخ في الجر</w:t>
        <w:br/>
        <w:br/>
        <w:t>م</w:t>
        <w:br/>
        <w:t>&gt;</w:t>
        <w:br/>
        <w:br/>
        <w:t>ويجلس في إناء ماء يتبرّد به.. ما أعجب حكايته! ند</w:t>
        <w:br/>
        <w:t>الخطيب التبريزي قث</w:t>
        <w:br/>
        <w:t>عَرَفُْ التبريزي دليل على علو همته بن</w:t>
        <w:br/>
        <w:br/>
        <w:t>قاضي المارستان أبو بكر محمد بن عبد الباتي البزار : يتعلم وهو</w:t>
        <w:br/>
        <w:t>في سجن الروم » والقيد في عنقه ورجليه ويديه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عَلْوٌ الهمة - فهرس المجلد الأول</w:t>
        <w:br/>
        <w:br/>
        <w:t>المفسّر أبو المظفر ابن السمعاني : يقع في الأسر فيخلّصه علمه»</w:t>
        <w:br/>
        <w:br/>
        <w:t>بعد أن كان يرعى جمال الأعراب .. شدّ ما قاسى 45</w:t>
        <w:br/>
        <w:t>الحافظ اليونارتٍ والباغباني : كادت مرارة الباغباني تنشقٌ حسرة</w:t>
        <w:br/>
        <w:br/>
        <w:t>لفوت مماعه من ابن خلف !! هع</w:t>
        <w:br/>
        <w:t>الشيخ الإمام عبد القادر الجيلاني نح</w:t>
        <w:br/>
        <w:br/>
        <w:t>قصص في علو همته منارة سامية ... سيروا مع الهمم العالية .... 43١-418</w:t>
        <w:br/>
        <w:t>الإمام أبو سعد السمعاني: دوّخ الدنيا في طلب العلم وهو مشتاق 437١</w:t>
        <w:br/>
        <w:br/>
        <w:t>عدد شيوخه سبعة آلاف شيخ وهذا ما لم يبلغه أحد 4</w:t>
        <w:br/>
        <w:t>رحلاته الثلاث : مُدّتها عشرون سنة 1</w:t>
        <w:br/>
        <w:t>أي شوق للعلم كان في قلب هذا الحافظ !! يق</w:t>
        <w:br/>
        <w:t>الحافظ محمد بن عبد الواحد الأصبهاني 1</w:t>
        <w:br/>
        <w:t>يكتب في أصببان عن أكثر من ألف » والذين في الرحلة أكثر من</w:t>
        <w:br/>
        <w:br/>
        <w:t>ألف أخرى 1</w:t>
        <w:br/>
        <w:t>الإمام السلفي : إمام الدنيا في علو الهمة 1</w:t>
        <w:br/>
        <w:t>ولي ستون سنة ما رأيتٌ منارة الإسكندرية إلا من هذه الطاقة!!» 4171</w:t>
        <w:br/>
        <w:t>لا أعلم أحدًا في الدنيا حدّث نيا وثمانين سنة سواه 148</w:t>
        <w:br/>
        <w:t>قصيدة للسلفي 1</w:t>
        <w:br/>
        <w:t>أبو العلاء الهمذاني ريق</w:t>
        <w:br/>
        <w:t>والعلم كرق</w:t>
        <w:br/>
        <w:t>الفقيه الشافعي أبو الحسن علي بن أحمد بن محمويه 45</w:t>
        <w:br/>
        <w:t>قوم إذا غسلوا ثياب بجمالهم ... لبسوا البيوت إلى فراغ الغاسل  515٠</w:t>
        <w:br/>
        <w:t>الإمام الزبيدي الهني . 46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t>الفيروز آبادي: لا ينام حتى يحفظ مائني سطرٍ 44</w:t>
        <w:br/>
        <w:t>الإمام أبو الفتح ابن برهان: ضرب امثل باسمه في المواظبة على العلم 445</w:t>
        <w:br/>
        <w:t>ابن الخشاب: لا يخلو كمه من كتب العلمه ويبيع داره لشراء الكتب  4145-41417</w:t>
        <w:br/>
        <w:t>الإمام القدوة ابن الخاضبة: ينسخ صحيح مسلم في سنة سبع مرات 5</w:t>
        <w:br/>
        <w:br/>
        <w:t>أبو عبد الله بن عبد الله بن ظفر 4</w:t>
        <w:br/>
        <w:t>لله 5 قاسى هو وأهله في طلب العلم.. بن شيخ باع !! 445</w:t>
        <w:br/>
        <w:t>الكمال الأتباري 44</w:t>
        <w:br/>
        <w:t>علو همته في التصنيف: له مائة وستون مصنّمًا 1</w:t>
        <w:br/>
        <w:t>الإمام الشاطبي: شيخ القراء ناظم الشاطبية 1</w:t>
        <w:br/>
        <w:t>الإمام الجرولي: إمام النحاة الذي لا يُجارى لحك</w:t>
        <w:br/>
        <w:t>الفقيه المالكي أبو محمد عبد العزيز القروي: ارفى بنفسك واغسل</w:t>
        <w:br/>
        <w:br/>
        <w:t>كساءك / 4</w:t>
        <w:br/>
        <w:t>الإمام أبي علي الفارسي الحسن بن أحمد الفسوي:٠ وفقد الكتاب</w:t>
        <w:br/>
        <w:br/>
        <w:t>كفقد الصواب» 47</w:t>
        <w:br/>
        <w:t>أبو الحسن القالي يت</w:t>
        <w:br/>
        <w:t>أما الخيام فإِنّها كخيامهم ... وأرى نساعً الحي غير نسائها 40</w:t>
        <w:br/>
        <w:t>الشيخ الحداد المهدوي 44</w:t>
        <w:br/>
        <w:t>كيف بعتٌ الكتب وهي أعرّ شيء لديك 546</w:t>
        <w:br/>
        <w:br/>
        <w:t>الإمام ابن هشام النحوي المصري: ١ ومن يصطرر للعلم يظفر بنيله »6 48 4</w:t>
        <w:br/>
        <w:t>الإمام يونس بن حبيب البصري: الم تكن له همة إلا طلب العلم</w:t>
        <w:br/>
        <w:br/>
        <w:t>ومحادثة الرجال .. يختلف إليه معمر بن المنَّى أربعين سنة 45.08</w:t>
        <w:br/>
        <w:t>الإمام معمر بن المثنى: ترك من المؤلفات نحو مائتي كتاب 14</w:t>
        <w:br/>
        <w:br/>
        <w:t>أبو زيد الأنصاري النحوي : سيّد النحاة ومعلّمهم خمسين سنة ؛</w:t>
        <w:br/>
        <w:br/>
        <w:t>رحمة الله على العلماء عُلاة الهمم 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عَلْوَ الهمة - فهرس المجلد الأول</w:t>
        <w:br/>
        <w:br/>
        <w:t>الحافظ المؤرخ ابن النجار: مشيخته ثلاثة الاف شيخ. ورحلته سبع</w:t>
        <w:br/>
        <w:t>وعشرون سنة لون</w:t>
        <w:br/>
        <w:t>مؤْلّفاته للحت</w:t>
        <w:br/>
        <w:br/>
        <w:t>المسند ابن عبد الدام المقدسي: يكتب في اليوم تسع كراريس  430</w:t>
        <w:br/>
        <w:br/>
        <w:t>كتب بيده ألفي مجلدة. وروى الحديث ستين سنة اريت</w:t>
        <w:br/>
        <w:t>أبو الريحان البيروني: يدرس وهو يجود بنفسه عه4-ع هع</w:t>
        <w:br/>
        <w:t>المهمة العالية لها صَعْداء مطلعها طويل م</w:t>
        <w:br/>
        <w:t>شيخ الإسلام أبو الفرج ابن الجوزي: سيرته كلها علو همة 454</w:t>
        <w:br/>
        <w:br/>
        <w:t>يكتب بيده ألفي مجلدة » ويتوب على يديه مائة ألف .. له همة في</w:t>
        <w:br/>
        <w:br/>
        <w:t>العلم ما إن مثلها 17-4</w:t>
        <w:br/>
        <w:t>الإمام ابن قدامة: همه عليّة ونفس زكيّة» صاحب المغني الذي يشفي ويغني 451</w:t>
        <w:br/>
        <w:t>العماد المقدسي: جوهرة عصره: له أعلى همة في التدريس والصبر</w:t>
        <w:br/>
        <w:br/>
        <w:t>عل التعلم 45-5</w:t>
        <w:br/>
        <w:t>الإمام ابن عبد البر: بن عبد البر هو ابن عبد البرء يَوْلَف التمهيد</w:t>
        <w:br/>
        <w:br/>
        <w:t>في أكثر من ثلاثين سنةء وما في فقه الحديث كتاب مثله 45-4</w:t>
        <w:br/>
        <w:t>الإمام البييقي: ما من ن فقيه شافعي إلا وللشافعي عليه مِنّة إلا البميقي؛</w:t>
        <w:br/>
        <w:br/>
        <w:t>فإن له المة على الشافعي لتصانيفه في نصرة مذهبه 15-7</w:t>
        <w:br/>
        <w:t>الإمام الحافظ ابن المنذر : : أعلم الناس بالإجماع » والقدوة في هذا</w:t>
        <w:br/>
        <w:br/>
        <w:t>الفن . 55-6</w:t>
        <w:br/>
        <w:t>الإمام ابن عساكر: لم يتخذ غير العلم والعمل صاحي بين وهما منتبى</w:t>
        <w:br/>
        <w:br/>
        <w:t>أرب همة حافظ تدمي القلوب, وتبكي العيون . . يوقف أنفاسه على</w:t>
        <w:br/>
        <w:br/>
        <w:t>العلم والتعليم أربعين سنة -171</w:t>
        <w:br/>
        <w:t>الإمام السرخسي: يلي المبسوط على تلامذته من حفظه وهو محبوس</w:t>
        <w:br/>
        <w:br/>
        <w:t>في الجبّ !! فق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الأول 5</w:t>
        <w:br/>
        <w:br/>
        <w:t>الإمام عبد الغني المقدسي: علو همة في العلم والاتباع والعمل »</w:t>
        <w:br/>
        <w:br/>
        <w:t>والأمر بالمعروف فق</w:t>
        <w:br/>
        <w:t>تصانيفه: لو لم يكن له إلا ٠ الكمال » لبلّغه في علو المحمة مرتبة</w:t>
        <w:br/>
        <w:br/>
        <w:t>الكمال لفق</w:t>
        <w:br/>
        <w:t>حفظه: يحفظ مائة ألف حديث وأكثر ث3</w:t>
        <w:br/>
        <w:t>إفادته وتدريسه: ولا تضيعوا هذا العلم الذي تعبنا عليه » ع1</w:t>
        <w:br/>
        <w:br/>
        <w:t>ال المقدسي حتى في منامهم لا شغل هم إلا بالعلم والحديث ... 4075</w:t>
        <w:br/>
        <w:t>أبو عمرو بن الصلاح صاحب ٠ مقدمة ابن الصلاح » : أستاذ الدنيا</w:t>
        <w:br/>
        <w:br/>
        <w:t>في علم الحديث 5</w:t>
        <w:br/>
        <w:t>الإمام المنذري: ول الله والحدث عن رسول الله كلتم 3</w:t>
        <w:br/>
        <w:t>لا ينام الليل لانشغاله بالعلم ليق</w:t>
        <w:br/>
        <w:t>الضياء المقدسي: صاحب المختارة الحافظ الجبل لح</w:t>
        <w:br/>
        <w:t>شيخ الإسلام ابن دقيق العيد اللي</w:t>
        <w:br/>
        <w:br/>
        <w:t>وكان من العلوم بحيث يُقضى له من كل علم بالجميع يتت</w:t>
        <w:br/>
        <w:t>شيخ الإسلام التووي: الأنموذج امثالي لعلو الحمة في طلب العلم</w:t>
        <w:br/>
        <w:t>والتعلم 1</w:t>
        <w:br/>
        <w:t>مراتب النووي التي تُشْدّ لأجلها إليه اباط الإبل من أقطار الأرض 4</w:t>
        <w:br/>
        <w:t>الإمام شيخ الإسلام ابن تيمية: الأفق العاليي الذي تنقطع أعناق</w:t>
        <w:br/>
        <w:br/>
        <w:t>العلما» نظرًا إلى علو همته ومرتبته 4</w:t>
        <w:br/>
        <w:t>مؤلفاته ومصنفاته» بل ذُرَرّهِ وجواهره 4</w:t>
        <w:br/>
        <w:t>فتاويه ونصوصه وأجوبته على المسائل /557</w:t>
        <w:br/>
        <w:br/>
        <w:t>تآليفه في العقيدة والأصول هي العمدة في فهم عقيدة أهل السنة 499</w:t>
        <w:br/>
        <w:t>قصيدة في رثاء شيخ الإسلام ابن تيمية .. وأَوْلَى بنا أن نرثيه بدم</w:t>
        <w:br/>
        <w:t>القلوب ؟.ه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﻿‫شيخ الحفاظ جمال الدين يوسف بن عبد الرحمن بن يوسف المزي وه</w:t>
        <w:br/>
        <w:t>«تحفة الأشراف» عمل هائل تعجز عنه العصبة» و «تبذيب الكمال»</w:t>
        <w:br/>
        <w:br/>
        <w:t>صلاح الأمة في عَلَوَ الهمة - فهرس المجلد الأول</w:t>
        <w:br/>
        <w:t>.تتا اناس تساس تمدام</w:t>
        <w:br/>
        <w:br/>
        <w:t>لم يُصنّف مثله لايك</w:t>
        <w:br/>
        <w:br/>
        <w:t>الحافظ شرف الدين الدمياطي : أستاذ الأستاذين في معرفة الأنساب 511</w:t>
        <w:br/>
        <w:t>شيخ الإسلام ابن قم الجوزية: نسيج وحده في الرغبة الصادقة في</w:t>
        <w:br/>
        <w:t>الطلب؛ والتفائي في سبيل العلى وامتزاج ذلك بلحمه ودمه ٠ 15م</w:t>
        <w:br/>
        <w:br/>
        <w:t>الإمام الحافظ الذهبي ين</w:t>
        <w:br/>
        <w:t>إمام الوجود حفظاء وذهب العصر معتى ولفظا لليف</w:t>
        <w:br/>
        <w:t>مؤلفات الذهبي تدل على علو همته نين</w:t>
        <w:br/>
        <w:t>رثاء الذهبي ممه</w:t>
        <w:br/>
        <w:t>الحافظ البرزالي عه</w:t>
        <w:br/>
        <w:t>معجم شيوخه فيه ثلاثة الاف شيخ دعه</w:t>
        <w:br/>
        <w:br/>
        <w:t>الحافظ ابن عبد الحادي: علو همته في التصنيف: له سبعون مصتقاء</w:t>
        <w:br/>
        <w:br/>
        <w:t>يبلغ بعضها مائة مجلد مه</w:t>
        <w:br/>
        <w:t>الحافظ ابن كثير: لو لم يكن إلا تفسيره» لكفاه علو همة في تحصيل</w:t>
        <w:br/>
        <w:t>العلم ونشره 8ه</w:t>
        <w:br/>
        <w:br/>
        <w:t>شيخ الإسلام أبو عبد الله محمد بن مفلح صاحب «الفروع» 54١</w:t>
        <w:br/>
        <w:t>دما أنت ابن مفلح» بل أنت مفلح» وكتاب «الفروع٠ مكنسة</w:t>
        <w:br/>
        <w:br/>
        <w:t>الذهب ان</w:t>
        <w:br/>
        <w:t>الحافظ العراي أبو الفضل عبد الرحم بن الحسين 4ه</w:t>
        <w:br/>
        <w:t>أعلم الناس بصناعة الحديث» وعلى يده عاد الإملاء 44-5</w:t>
        <w:br/>
        <w:br/>
        <w:t>أستاذ الأستاذين الإمام ابن حجر: الناس عيال عليه في الحديث »</w:t>
        <w:br/>
        <w:t>وعلو همته في طلب العلم والتدريس والإملاء 543</w:t>
        <w:br/>
        <w:br/>
        <w:t>لطيفة /سامه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br/>
        <w:t>الحافظ الفيغمي صاحب «مجمع الزوائد»</w:t>
        <w:br/>
        <w:br/>
        <w:t>ملازمته للعراق وتادبه معه</w:t>
        <w:br/>
        <w:br/>
        <w:t>الكاساني صاحب «بدائع الصنائع» العلامة الحنفي</w:t>
        <w:br/>
        <w:br/>
        <w:t>شرح لشيخه تحفته» وتزوج ابنته</w:t>
        <w:br/>
        <w:br/>
        <w:t>العلامة المرداوي صاحب كناب «الإنصاف» الحتبلي</w:t>
        <w:br/>
        <w:br/>
        <w:t>الإنصاف من كتب الإسلام؛ يدل على علو همة مصنفه</w:t>
        <w:br/>
        <w:br/>
        <w:t>أبو القاسم العبدوسي &gt; حافظ المغرب</w:t>
        <w:br/>
        <w:br/>
        <w:t>يقرأ صحيح البخاري في نهار يوم واحد</w:t>
        <w:br/>
        <w:br/>
        <w:t>ابن سيده صاحب كتاب «الخصص» في اللغة: لم يمنعه العمى من أن</w:t>
        <w:br/>
        <w:br/>
        <w:t>يخرج «انخصص» في سبعة عشر جزءًاء في كل جزء قرابة ثلاثمائة صفحة</w:t>
        <w:br/>
        <w:br/>
        <w:t>الإمام الشوكاني صاحب «نيْل الأوطار»:دروسه في اليوم والليلة</w:t>
        <w:br/>
        <w:br/>
        <w:t>ثلاثة عشر درسًا</w:t>
        <w:br/>
        <w:br/>
        <w:t>الشيخ محمد الأمين الشنقيطي: : وعلو همته في طلب العلم؛ لذا شبّهه</w:t>
        <w:br/>
        <w:br/>
        <w:t>الألباني بشيخ الإسلام ابن تيمية»مصنفاته بعد إقامته بالمدينة</w:t>
        <w:br/>
        <w:br/>
        <w:t>ولي شغل بأبكار عذارى ... كأن وجوهها ضوءٌ الصباح</w:t>
        <w:br/>
        <w:t>م)محدث العصر فضيلة الشيخ أب أبو عبد الرحمن محمد ناصر الدين الألباني</w:t>
        <w:br/>
        <w:br/>
        <w:t>كلمات القواميس لا تفي الشيخ لشيخ قدره ... وقصة طلبه للعلم</w:t>
        <w:br/>
        <w:br/>
        <w:t>اس.. وعلو همته في وقف أنفاسه على العلم تُبكي العيون لله درّه</w:t>
        <w:br/>
        <w:br/>
        <w:t>مجالسه العلمية</w:t>
        <w:br/>
        <w:br/>
        <w:t>مؤلفاته .. التي جدّد بها السئة</w:t>
        <w:br/>
        <w:br/>
        <w:t>فما عسى أن يقول الشعر في رجل.. يدعوه حتى عداهُ ناصر الدين</w:t>
        <w:br/>
        <w:br/>
        <w:t>فضيلة الشيخ أبو عبد الله عبد العزيز بن عبد الله بن باز</w:t>
        <w:br/>
        <w:br/>
        <w:t>استحضاره لاحاديث الكتب الستة</w:t>
        <w:br/>
        <w:br/>
        <w:t>لون</w:t>
        <w:br/>
        <w:br/>
        <w:t>كه</w:t>
        <w:br/>
        <w:br/>
        <w:t>5ه</w:t>
        <w:br/>
        <w:br/>
        <w:t>لاه</w:t>
        <w:br/>
        <w:t>لمعه</w:t>
        <w:br/>
        <w:br/>
        <w:t>اآديكن</w:t>
        <w:br/>
        <w:br/>
        <w:t>ميزه</w:t>
        <w:br/>
        <w:t>ممه</w:t>
        <w:br/>
        <w:t>5-4</w:t>
        <w:br/>
        <w:t>موه</w:t>
        <w:br/>
        <w:t>موه</w:t>
        <w:br/>
        <w:t>4</w:t>
        <w:br/>
        <w:t>3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الأول</w:t>
        <w:br/>
        <w:t>آذآ سح ا ص ل لبت</w:t>
        <w:br/>
        <w:br/>
        <w:t>فصل: دناءة الهمة في الترهيد في العلم» أو طلب الفلسفة وعلم الكلام 7015</w:t>
        <w:br/>
        <w:br/>
        <w:t>ومن دناءة الهمة : التّعالم 51</w:t>
        <w:br/>
        <w:t>ومن دناءة الهمة : تع رخص الفقهاء 1"</w:t>
        <w:br/>
        <w:t>خاتقة 518</w:t>
        <w:br/>
        <w:t>الفهرس لقن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</w:t>
        <w:br/>
        <w:t>م7 2 مل</w:t>
        <w:br/>
        <w:t>23 2 لد ١١ سيا</w:t>
        <w:br/>
        <w:br/>
        <w:t>نوسي لصي لابن</w:t>
        <w:br/>
        <w:br/>
        <w:t>مكدّم كد</w:t>
        <w:br/>
        <w:br/>
        <w:t>مو سرسة الرسسالة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﻿‫الفصضل الأوّل</w:t>
        <w:br/>
        <w:br/>
        <w:t>في 0000</w:t>
        <w:br/>
        <w:t>الدعوة إلى الله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[ ا</w:t>
        <w:br/>
        <w:t>عُلُوُ الهمّةِ في الدعوة إلى الله</w:t>
        <w:br/>
        <w:br/>
        <w:t>قال تعالمى : «إ ومن أحسن قولَا ممن دعا إلى الله وعمل صالححا وقال</w:t>
        <w:br/>
        <w:t>إنني من المسلمين #» نت : + ]. ١ الدعوة إلى الله أحسن كلمة تقال في</w:t>
        <w:br/>
        <w:t>الأرض » وتصعد في مقدمة الكلم الطيب إلى السماء مع العمل الصالح الذي</w:t>
        <w:br/>
        <w:t>يصدق الكلمة ؛ ومع الاستسلام لله الذي تتوارى معه الذات » فتصبح</w:t>
        <w:br/>
        <w:t>الدعوة خالصة لله ليس للداعية فيها شأن إلا التبليغ .</w:t>
        <w:br/>
        <w:br/>
        <w:t>إن النبوض بواجب الدعوة أمر شاق » ولكنه شأن عظم "".</w:t>
        <w:br/>
        <w:br/>
        <w:t>وهذا الحسن البصري يرصد نفسه في البصرة لبعث همم الناس »</w:t>
        <w:br/>
        <w:t>وشرح معنى الإصلاح » فيتلو على أهل البصرة هذه الآية ثم يقول : ٠ هو</w:t>
        <w:br/>
        <w:t>المؤمن : أجاب الله في دعوته » ودعا الناس إلى ما أجاب الله فيه من دعوته ع</w:t>
        <w:br/>
        <w:t>وعمل صالحًا في إجابته . فهذا حبيب الله . هذا ول الله .</w:t>
        <w:br/>
        <w:br/>
        <w:t>قال ابن القم : ١ مقام الدعوة إلى الله أشرف مقامات التعبد » .</w:t>
        <w:br/>
        <w:br/>
        <w:t>يقول ابن القم : ٠ فالدعوة إلى الله تعالى هي وظيفة المرسلين وأتباعهم ع</w:t>
        <w:br/>
        <w:t>وهم خلفاء الرسل في أممهم » والناس تبع لهم , والله سبحانه قد أمر رسوله</w:t>
        <w:br/>
        <w:t>أن يبلغ ما أنزل إليه » وضمن له حفظه وعصمته من الناس . وهكذا</w:t>
        <w:br/>
        <w:t>المبلغون عنه من أمته, لهم من حفظ الله وعصمته إياهم بحسب قيامهم بدينه</w:t>
        <w:br/>
        <w:t>وتبليغهم له . وقد أمر النبي م باتبليغ عنه ولو آية » ودعا لمن بلغ عنه ولو</w:t>
        <w:br/>
        <w:t>حديثًا » وتبليغ سنته إلى الأمة أفضل من تبليغ السهام إلى تحور العدو , ولأن</w:t>
        <w:br/>
        <w:t>ذلك التبليغ يفعله كثير من الناس ء وأما تبليغ السنن فلا تقوم به إلا</w:t>
        <w:br/>
        <w:t>ورثة الأنبياء وخلفاؤهم في أبمهم . جعلنا الله منهم بمنه وكرمه , وهم م</w:t>
        <w:br/>
        <w:br/>
        <w:t>2 ارقف</w:t>
        <w:br/>
        <w:br/>
        <w:t>قال فييم عمر بن الخطاب . في خطبته التي ذكرها ابن وضّاح" في</w:t>
        <w:br/>
        <w:br/>
        <w:t>. الظلال 5151/5 بتصرف )1١(</w:t>
        <w:br/>
        <w:t>. في « البدع والنبي عنها » لابن وضاح ص7 )١(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</w:t>
        <w:br/>
        <w:t>كتاب « الحوادث والبدع » له » قال : « الحمد لله الذي امتن على العباد</w:t>
        <w:br/>
        <w:t>بأن جعل في كل زمان فترة من الرسل بقايا من أهل العلم » يدعون من</w:t>
        <w:br/>
        <w:t>ضل إلى الهدى . ويصبرون منهم على الأذى » ويحيون بكتاب الله أهل</w:t>
        <w:br/>
        <w:t>العمى » كم من قتيل لإبليس قد أحيوه » وضال تائهٍ قد هدوه » بذلوا</w:t>
        <w:br/>
        <w:t>دماءهم وأموالهم دون هلكة العباد » فما أحسن أثرهم على الناس » وأقبح</w:t>
        <w:br/>
        <w:t>أثر الناس عليهم » يقبلونهم في سالف الدهر وإلى يومنا هذا » فما نسيهم</w:t>
        <w:br/>
        <w:t>ربهم » وما كان ربك نسيا . جعل قصصهم هدى وأخبر عن حسن مقالتهم .</w:t>
        <w:br/>
        <w:t>فلا تقصد عنهم» فإنهم في منزلةٍ رفيعةٍ » وإن أصابتهم الوضيعة » .</w:t>
        <w:br/>
        <w:br/>
        <w:t>وقال عبد الله بن مسعود رضي الله عنه : « إن لله عند كل بدعةٍ</w:t>
        <w:br/>
        <w:t>كيد بها الإسلام وليًا من أوليائه يذب عنها » وينطق بعلاماتها » فاغتدموا</w:t>
        <w:br/>
        <w:br/>
        <w:t>تلك المواطن » وتوكلوا على الله » .</w:t>
        <w:br/>
        <w:br/>
        <w:t>فيكت في هذ تو ان ل على وس أ ٠: لأ هي ل</w:t>
        <w:br/>
        <w:t>بك رجلا واحدًا خير لك من حمر النعم 0"". وقوله عه : « من دعا إلى</w:t>
        <w:br/>
        <w:t>هدى فاتبع عليه » كان له بعل أجر من اتبعه إلى عمله , إلى يوم القيامة )”©</w:t>
        <w:br/>
        <w:br/>
        <w:t>وإغا ذلك فضل الله يؤتيه من يشاء» والله ذو الفضل العظم "" .</w:t>
        <w:br/>
        <w:br/>
        <w:t>وقال تعالى لنبيه يله : ا يأيها المدَّّر ٠ قم فأنذر ٠ وربك فكبر</w:t>
        <w:br/>
        <w:t>وثيابك فطهر » (الدثر : ١-؛)</w:t>
        <w:br/>
        <w:br/>
        <w:t>« إنه النداء العلوي الجليل , للأمر العظم الثقيل .. نذارة هذه البشرية</w:t>
        <w:br/>
        <w:br/>
        <w:t>. رواه البخاري ومسلم )1١(</w:t>
        <w:br/>
        <w:t>. رواه مسلم والترمذي وأبو داود )(</w:t>
        <w:br/>
        <w:t>.)58. - (ع) جلاء الافهام (9؛؟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َلَوْ الهمة - المجلد الثانم</w:t>
        <w:br/>
        <w:t>وإيقاظها » وتخليصها من الشر في الدنيا » ومن النار في الآخرة » وتوجيهها</w:t>
        <w:br/>
        <w:t>إلى طريق الخلاص من قبل فوات الأوان ... وهو واجب ثقيل شاق » حين</w:t>
        <w:br/>
        <w:t>يناط بفرد من البشر » مهما يكن نبيا ورسولا ؛ فالبشرية من الضلال</w:t>
        <w:br/>
        <w:t>والعصيان والتمرد والعتو والعناد والإصرار والالتواء والتفصي من هذا الأمرء</w:t>
        <w:br/>
        <w:t>بحيث تجعل من الدعوة أصعب وأثقل ما يكلفه إنسان من المهام في هذا</w:t>
        <w:br/>
        <w:t>الوجود .</w:t>
        <w:br/>
        <w:br/>
        <w:t>.إن كل أحد » وكل شيء » وكل قيمة » وكل حقيقة .. صغير ..</w:t>
        <w:br/>
        <w:t>والله وحده هو الكبير .</w:t>
        <w:br/>
        <w:br/>
        <w:t>وتتوارى الأجرام والأحجام , والقوى والقيم » والأحداث والأحوال »</w:t>
        <w:br/>
        <w:t>والمعاني والأشكال , وتنمحي في ظلال الجلال والكمال لله الواحد الكبير</w:t>
        <w:br/>
        <w:t>المتعال .</w:t>
        <w:br/>
        <w:br/>
        <w:t>وهو توجيه للرسول عَيُه ليواجه نذارة البشرية » ومتاعبها وأهوالها</w:t>
        <w:br/>
        <w:t>وأثقالها » بهذا التصور . وبهذا الشعور قيستصغر كل كيد » وكل قوة ء</w:t>
        <w:br/>
        <w:t>وكل عقبة » وهو يستشعر أن ربه الذي دعاه ليقوم بهذه النذارة » هو</w:t>
        <w:br/>
        <w:t>الكبير ... ومشاق الدعوة وأهوالها في حاجة دائمة إلى استحضار هذا</w:t>
        <w:br/>
        <w:t>التصور وهذا الشعور .</w:t>
        <w:br/>
        <w:br/>
        <w:t>وطهارة القلب والخلق والعمل .. طهارة الذات التي تحتوي الثياب »</w:t>
        <w:br/>
        <w:t>وكل ما يلم بها أو يمسها هي الحالة المناسبة للتلقي من الملا الأعلى »</w:t>
        <w:br/>
        <w:t>كما أنها ألصق شيء بطبيعة هذه الرسالة » وهي بعد هفا وذاك ضرورية</w:t>
        <w:br/>
        <w:t>لملابسة الإنذار والتبليغ » ومزاولة الدعوة في وسط التيارات والأهواء</w:t>
        <w:br/>
        <w:t>والمداخل والدروب » وما يصاحب هذا ويُّلابسه من أدران ومقاذر</w:t>
        <w:br/>
        <w:t>وأخلاط وشوائب » تحتاج من الداعية إلى الطهارة الكاملة كي يملك</w:t>
        <w:br/>
        <w:br/>
        <w:t>(0) الظلال ركو ولام - مولام 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الملوثين دون أن يتلوث » وملابسة المدنسين من غير أن يتدنس » وهي</w:t>
        <w:br/>
        <w:t>لفتة دقيقة عميقة إلى ملابسات الرسالة والدعوة والقيام على هذا الأمر بين شتى</w:t>
        <w:br/>
        <w:t>الأوساط » وشتى البيئات » وشتى الظروف » وشتى القلوب )”".</w:t>
        <w:br/>
        <w:br/>
        <w:t>قال تعالى : 8 ولا تمنن تسعكثر © | الدثر: 5]</w:t>
        <w:br/>
        <w:br/>
        <w:t>٠ توجيه إلى إنكار ذاته وعدم المن بما يقدمه من الجهد » أو استكثاره</w:t>
        <w:br/>
        <w:t>واستعظامه » سيقدم الكثير » وسيبذل الكثير » وسيلقى الكثير من الجهد</w:t>
        <w:br/>
        <w:t>والتضحية والعناء . ولكن ربه يريد منه ألا يظل يستعظم ما يقدمه ويستكثره</w:t>
        <w:br/>
        <w:t>ويمتن به . وهذه الدعوة لا تستقم في نفس تحس بما تبذل فيها » فالبذل فيها</w:t>
        <w:br/>
        <w:br/>
        <w:t>من الضخامة بحيث لا تحتمله النفس إلا حين تنساه . بل حين لا تستشعره</w:t>
        <w:br/>
        <w:br/>
        <w:t>من الأصل ؛ لأمها مستغرقة في الشعور بالله » شاعرة بأن كل ما يقدمه هو من</w:t>
        <w:br/>
        <w:t>فضله ومن عطاياه . فهو فض بمنحها إياه » وعطاء يختارها له » ويوققها ليله .</w:t>
        <w:br/>
        <w:t>وهو اختيار واصطفاء وتكريم يستحق الشكر لله . لا المنّ والاستكثار ٠ .</w:t>
        <w:br/>
        <w:br/>
        <w:t>ولريّك فاصير © راس : 0</w:t>
        <w:br/>
        <w:br/>
        <w:t>« الصّير هو الزّاد الأصيل في هذه المعركة الشّاقة » معركة الدعوة</w:t>
        <w:br/>
        <w:t>إلى الله » المعركة المزدوجة مع شهوات النفوس وأهواء القلوب » ومع أعداء</w:t>
        <w:br/>
        <w:t>الدعوة الذين تقودهم شياطين الشهوات » وتدفعهم شياطين الأهواء ! وهي</w:t>
        <w:br/>
        <w:t>معركة طويلة عنيفة » لا زاد لا إِلّا الصبر الذي يُقصّد فيه وجه الله » وينّجه</w:t>
        <w:br/>
        <w:t>به إليه احتسايًا عنده وحده ) .</w:t>
        <w:br/>
        <w:br/>
        <w:t>قال تعالى : ا في صحف مكرّمة مرفوعةٍ مطهرة بأيدي سفرةٍ</w:t>
        <w:br/>
        <w:t>كرام بَرَرَةٍ © رعس :+15-1).</w:t>
        <w:br/>
        <w:br/>
        <w:t>« يُييّن الله عز وجل حقيقة هذه الدعوة وكرامتها » وعظمتها ورفعتها »</w:t>
        <w:br/>
        <w:t>واستغناءها عن كل أحدٍ » وعن كل سند » وعنايتها فقط بمن يريدها لذاتها</w:t>
        <w:br/>
        <w:br/>
        <w:t>0 الظلال ركو هلام - ههلك 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5</w:t>
        <w:br/>
        <w:br/>
        <w:t>كائنًا ما كان وضعه ووزنه في ميدان الدنيا .</w:t>
        <w:br/>
        <w:br/>
        <w:t>الدعوة كريمة في كل اعتبار ... كريمة في صحفها المرفوعة</w:t>
        <w:br/>
        <w:t>المطهرة .. الموكل بها السّمَراء من الملآٌ الأعلى » ينقلونها إلى المختارين</w:t>
        <w:br/>
        <w:br/>
        <w:t>في الأرض ليبلّغوها .. وهم كذلك كرام بررة » فهي كريمةٌ في كل ما</w:t>
        <w:br/>
        <w:br/>
        <w:t>يتعلّق بها » وما يمسها من قريب أو بعيد .</w:t>
        <w:br/>
        <w:br/>
        <w:t>وهي عزيزة لا يُتصدّى بها للمُعرضين الذين يُظهرون الاستغناء عنها »</w:t>
        <w:br/>
        <w:t>هي فقط لمن يعرف كرامتها ويطلب التّطهر بها .</w:t>
        <w:br/>
        <w:br/>
        <w:t>هذا هو الميزان ... ميزان الله ... الميزان الذي توزن به القيم</w:t>
        <w:br/>
        <w:t>والابارات » يقد به الناس والأوضاع .. وهذه هي كلمة الله » الكلمة</w:t>
        <w:br/>
        <w:t>التي ينتهي إليها كل قول وكل مُكم وكل فصل 2 .</w:t>
        <w:br/>
        <w:br/>
        <w:t>وقال تعالى : # قل إفي لن يُجيرني من الله أحد ولن أجد من دونه</w:t>
        <w:br/>
        <w:t>مُلْتَحَدًا إلّا بلاغًا من الله ورسالاته .. © الآية بين ؛ +- + .</w:t>
        <w:br/>
        <w:br/>
        <w:t>« هذه هي القولة الرهيبة » التي تملاً القلب بجدَيّة هذا الأمر ... أمر</w:t>
        <w:br/>
        <w:t>الرسالة والدعوة .. والرسول عَيَْهِ يُوْمَر بإعلان هذه الحقيقة الكبيرة ... إني</w:t>
        <w:br/>
        <w:t>لن يجيرني من الله أحد » ولن أجد من دونه ملجأً أو حماية » إلا أن أبلّغ</w:t>
        <w:br/>
        <w:t>هذا الأمرء وأؤدي هذه الأمانة ع فهذا هو الملجأ الوحيد» وهذه هي</w:t>
        <w:br/>
        <w:t>الإجارة الملأمونة .</w:t>
        <w:br/>
        <w:br/>
        <w:t>يا للرهبة ! ويا للرّوْعَة ! ويا للجدّ ! .</w:t>
        <w:br/>
        <w:br/>
        <w:t>إنها ليست تطوْعًا يتقدم به صاحب الدعوة . إما هو التكايف »</w:t>
        <w:br/>
        <w:t>التكليف الصارم الجازم » الذي لا مفر من أدائه » فالله من ورائه ! .</w:t>
        <w:br/>
        <w:br/>
        <w:t>وإنها ليست اللذة الذاتية في حمل الهُدى والخير للناس . إنما هو الأمر</w:t>
        <w:br/>
        <w:t>العلوي الذي لا يمكن الت عنه ولا التَردّد فيه !.</w:t>
        <w:br/>
        <w:br/>
        <w:t>وهكذا يتبين أمر الدعوة ويتحدّد ... إنها تكليف وواجب ء وراءه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عْلوَ الهمة - المجلد الثاني</w:t>
        <w:br/>
        <w:br/>
        <w:t>الهول » ووراءه الجد ء ووراءه الكبير المتعال !70" .</w:t>
        <w:br/>
        <w:br/>
        <w:t>؛ إنها رهبة تفزع المسلم حمًا » تقذفها تلك التبديدات التي خاطب الله</w:t>
        <w:br/>
        <w:t>تعالى بها من يصمت ويتخارس . ويظل الأعرس قَلنا أبدًا » محرومًا من</w:t>
        <w:br/>
        <w:t>الطمأنينة والسكينة الإيمانية » فإنها مكر خالص لأصحاب اللسان الناطق</w:t>
        <w:br/>
        <w:t>بالحق » الذين يبشّرون الناس بالجنة وينذرونهم عذاب جهنم » فيرثون النبي</w:t>
        <w:br/>
        <w:t>كله في ذلك » كا وصفه الله تعالى بأنه أرسله بشيرًا ونذيرًا . والدعوة إلى</w:t>
        <w:br/>
        <w:t>التوحيد أن الدعوة ويّها ومُخُّها ( ولقد بعننا في كل أُمةِ رسولًا أن اعبدوا</w:t>
        <w:br/>
        <w:t>الله واجتنبوا الطاغوت © »2 .</w:t>
        <w:br/>
        <w:br/>
        <w:t>« وكل ما أحبّه الله ورسوله من واجب أو مستحبٌ » من باطن</w:t>
        <w:br/>
        <w:t>وظاهر » فمن الدعوة إلى الله : الأَمْرٌ به . وكل ما أَبْعَْضَهُ الله ورسوله » من</w:t>
        <w:br/>
        <w:t>باطن وظاهر » فمن الدعوة إلى الله : النَهْي عنه ... لا تتم الدعوة إلى الله</w:t>
        <w:br/>
        <w:t>إلا بالدعوة إلى أن يفعل ما أحبّه الله » ويترك ما أبغضه الله » سواء كان من</w:t>
        <w:br/>
        <w:t>الأقوال أو الأعمال » الباطنة أو الظاهرة ”" .</w:t>
        <w:br/>
        <w:t>قال تعالى: واذْعٌ إلى ربّك إنك لعلى هُذَى مستقم؟» رلحج: 0307.</w:t>
        <w:br/>
        <w:t>وقال تعالى: إوَاذْعٌ إلى ربّك ولا تكونن من المشركين» [القصص:</w:t>
        <w:br/>
        <w:br/>
        <w:t>لام</w:t>
        <w:br/>
        <w:br/>
        <w:t>« وهذه الآيات يدخل فيبا المسلمون جميعًا ؛ لأن الأصل في خطاب الله</w:t>
        <w:br/>
        <w:t>لرسوله مم دخول أُمّنَه فيه » إلا ما استثنى , وليس من هذا المستثتى أمْرٌ الله</w:t>
        <w:br/>
        <w:t>تبارك وتعالى له بالدعوة إليه » ومعنى ذلك أن الله تعالى أكرم هذه الأمة الإسلامية</w:t>
        <w:br/>
        <w:t>وشرّفها أن أشركها مع رسوله الكريم في وظيفة الدعوة إليه 9" .</w:t>
        <w:br/>
        <w:br/>
        <w:t>. الظلال بتصرف 5/لام - ”ا )1١(</w:t>
        <w:br/>
        <w:t>. 1514/١8 مجموع فتاوى ابن تيمية )١(</w:t>
        <w:br/>
        <w:t>. أصول الدعوة لعبد الكريم زيدان ص759 )*(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تعالى : و والمؤضنون والمؤمنات ديع رلك بعض يا مرون</w:t>
        <w:br/>
        <w:t>بالمعروف وينهون عن المكر ... 4 الآآية زافرية: ١</w:t>
        <w:br/>
        <w:br/>
        <w:t>قال القرطبي : ٠ فجعل الله تعالى الأَمْرٌ مروف لهي عن النكرء</w:t>
        <w:br/>
        <w:t>فرقًا بين المؤمنين والمنافقين » فدل على أن أخصّ أوصاف الموْ منين الأمر</w:t>
        <w:br/>
        <w:t>بالمعروف والنبي عن المدكر . ورأسها الدُعاء إلى الإسلام ,'".</w:t>
        <w:br/>
        <w:br/>
        <w:t>قال ابن تيمية : ٠ الدعوة إلى الله واجبة على من اتبع النبي عله ,</w:t>
        <w:br/>
        <w:t>وهم أمّته يدمُون إلى الله كما دعا إلى الله » وهذا الواجب واجبٌّ عل" مجموع</w:t>
        <w:br/>
        <w:t>1</w:t>
        <w:br/>
        <w:br/>
        <w:t>الأمة ... وهو الذي يُسمّيه العلماء فرض كفاية .. وكل واحدٍ من الأمة</w:t>
        <w:br/>
        <w:t>يجب عليه أن يقوم من الدعرة ها يقدر عليه إذ لم يقم به غيره » فما قام</w:t>
        <w:br/>
        <w:t>به غيره مقط عنه » وما عجزء لم يُطالب</w:t>
        <w:br/>
        <w:br/>
        <w:t>وأا ما ل يم به غيْه وهو قار عليه : فعليه أن يقوم بده وهذا</w:t>
        <w:br/>
        <w:t>يجب على هذا أن يقوم بما لا يجب على ذاك . وقد تقسّطت الدعوة على الأمة</w:t>
        <w:br/>
        <w:t>بحسب ذلك تارة » وبحسب غيره أخرى . فقد يدعو هذا إلى اعتقاد</w:t>
        <w:br/>
        <w:t>الواجب . وهذا إلى عمل ظاهر واجب ء وهذا إلى عمل باطن واجب ء</w:t>
        <w:br/>
        <w:t>فتنوع الدعوة يكون في الوجوب تارة » وفي الوقوع أخرى 1" .</w:t>
        <w:br/>
        <w:br/>
        <w:t>« فالدعوة إلى الخير - وأعلاها الدعوة إلى الله - واجبةٌ عا لى كل مسلم</w:t>
        <w:br/>
        <w:t>بقدر استطاعته » والشأن في المسلم : المبادرةٌ إلى الأمر بالمعروف والنبي عن</w:t>
        <w:br/>
        <w:t>لمتكرء دون انتظار إلى غيره ء فقد لا يقوم به الغير فيقع في الإثم . .. ولو ترك</w:t>
        <w:br/>
        <w:t>المسلم الدعوة إلى الله كا دائمًا » مستمرًا متعمّدًا ؛ فإنه لا ينضوي تحت مفهوم</w:t>
        <w:br/>
        <w:t>قوله تعالى :ف( قل هذه يلي أدعو إلى الله على بصيرة أنا ومن اتبععي . 4</w:t>
        <w:br/>
        <w:t>الآية | يوسف ؛ لأن أتباع الرسول م َيه هم الذين يدعون إلى الله » .</w:t>
        <w:br/>
        <w:br/>
        <w:t>. تفسير القرطبي ا )١(</w:t>
        <w:br/>
        <w:t>.1550-158/18© مجموع فتاوى ابن تيمية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الثاني</w:t>
        <w:br/>
        <w:br/>
        <w:t>« وقد يتوم الكثيرون أنهم قد أذن لهم بالقعود » حين قرّر الفقهاء</w:t>
        <w:br/>
        <w:t>أن الدعوة إلى الله فرضٌ على الكفاية » ويختارون أنفسهم في الطائفة</w:t>
        <w:br/>
        <w:t>المتخارسة » وليس الأمر كما فهموا ؛ فإن معنى القيام بها : حصول الشيء</w:t>
        <w:br/>
        <w:t>المأمور به في عالم الواقع » وتطبيقه » واتّعاظ الطائفة المأمورة فعلًا » فإذا</w:t>
        <w:br/>
        <w:t>بقيت الطائفة المأمورة سادرة في غفلتها, مُتّبعة لشهوتهاء والِعّة في</w:t>
        <w:br/>
        <w:t>الدعاة إلى الله » الذين يأمرون بالمعروف ٠» ويزيدوا قوتهم » ويكثروا</w:t>
        <w:br/>
        <w:t>سوادهم ؛ إلى الدرجة التي يكتسبون فيها الهيبة » والتأثير الكافي لامتناع</w:t>
        <w:br/>
        <w:t>الطائفة العاصية - من أفراد الأمة - عن عصيانها ومخالفتها للشريعة » فإذا</w:t>
        <w:br/>
        <w:t>امتنعت فعلًا » لزم وجودٌ عددٍ من الآمرين الدّعاة » يُديمون حالة الامتناع</w:t>
        <w:br/>
        <w:t>هذه ء وَوَسيعَ البعض الآخر أن يسكتوا ء أما قبل ذلك فلا » ومن يستطلع</w:t>
        <w:br/>
        <w:t>حالة المسلمين اليوم » يجدْ أن الجهود المبذولة في الدعوة إلى الله لا</w:t>
        <w:br/>
        <w:t>زالت أقل من المقدار المطلوب لامتناع من يرتكب المعاصي منهم . ورأس</w:t>
        <w:br/>
        <w:t>المعاصي : الحكم بغير ما أنزل الله » وباراء العقول والأهواء والأفكار</w:t>
        <w:br/>
        <w:t>المستوردة » ومن ثم فإنه لا يَسَعْ المسلمّ اليومّ أن يقعد عن الدعوة</w:t>
        <w:br/>
        <w:t>إلى الله"</w:t>
        <w:br/>
        <w:br/>
        <w:t>« وشرط الخروج من عهدة الفرض الكفائ : حصول الكفاية بمن</w:t>
        <w:br/>
        <w:t>يقوم ب</w:t>
        <w:br/>
        <w:br/>
        <w:t>( وللدعوة إلى الخير » وأعلاها الدعوة إلى الله » شروط أُوها الل ع</w:t>
        <w:br/>
        <w:t>ولكن العلم ليس شيمًا واحدًا لا يعجرا ولا يتبعّض » وإا هو بطبيعته يتجرّأ</w:t>
        <w:br/>
        <w:br/>
        <w:t>(1) المنطلق لمحمد أحمد الراشد ص94 .</w:t>
        <w:br/>
        <w:t>(0) أصول الدعوة 578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الثانم</w:t>
        <w:br/>
        <w:t>ويتبعض » فمن عَلِم مسالة وججهل اخرى .2 فهو عالم بالاولى جاهل</w:t>
        <w:br/>
        <w:t>بالثانية » ومعنى ذلك أنه يعد من جملة العلماء بالمسألة الأولى » وبالتالي</w:t>
        <w:br/>
        <w:t>يتوفر فيه شرط وجوب الدعوة إلى ما علم دون ما جهل .</w:t>
        <w:br/>
        <w:br/>
        <w:t>إن الأكثرين لا زال الحزن على واقع المسلمين يستهلكهم يومًا بعد</w:t>
        <w:br/>
        <w:t>يوم » ولم يعرفوا طريق العمل » أو عرفوه ومنعهم الخوف من تحمّل</w:t>
        <w:br/>
        <w:t>التضحيات , أو منعهم الحرص على المال فانعزلوا في مساجدهم وبيوتهم</w:t>
        <w:br/>
        <w:t>ييكون الإسلام » ويتركون الأجيال وجماهير الشباب الساذج لمن يربيها</w:t>
        <w:br/>
        <w:t>من دعاة الإلحاد والعلمانية والشيوعية والوجودية » ولمن يجرها إلى الفساد</w:t>
        <w:br/>
        <w:t>والحياة الشهوانية والزنا والخمر والإسراف في اللهو .</w:t>
        <w:br/>
        <w:br/>
        <w:t>وخور عزائم هؤلاء عله يوقع أبصارهم على صيحات المخلصين على</w:t>
        <w:br/>
        <w:t>مر الآجيال من لدن عصر الصحابة » وحنّهم على العمل للإسلام والتبشير</w:t>
        <w:br/>
        <w:t>به » ودعوة الخلق » وتنبيه الجموع الغافلة » وترك العزلة والتّواري .</w:t>
        <w:br/>
        <w:br/>
        <w:t>إنه حزن قاتل , وتعبّد مرجوح » وعزلة مضيّعة » وبدعة هادمة )© ,</w:t>
        <w:br/>
        <w:br/>
        <w:t>عن عامر الشعبي أن رجالا « خرجوا من الكوفة » ونزلوا قريًا</w:t>
        <w:br/>
        <w:t>يتعبّدون » فبلغ ذلك عبد الله بن مسعود فأتاهم » ففرحوا بمجيئه إلييم »</w:t>
        <w:br/>
        <w:t>فقال لهم : ما حملكم على ما صنعتم ؟ قالوا : أحبيّنا أن نخرج من غمار الناس</w:t>
        <w:br/>
        <w:t>نتعبّد . فقال عبد الله : لو أن الناس فعلوا مثل ما فعلتم » فمنْ كان يقاتل</w:t>
        <w:br/>
        <w:t>العدو ؟ وما أنا ببارح حتى ترجعوا ”" .</w:t>
        <w:br/>
        <w:br/>
        <w:t>إنها كلمة الحق , وعنوان الوعي » وشارة التربية النبوية الكريمة .</w:t>
        <w:br/>
        <w:br/>
        <w:t>(0) المتطلق ١/لا١1 - م.١ا.</w:t>
        <w:br/>
        <w:t>)١( الزهد والرقائق لابن المبارك ص8.0”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عَلْوْ الهمة - المجلد الثاني</w:t>
        <w:br/>
        <w:br/>
        <w:t>سيماهم في كلامهم , مثلما هي في وجوههم .</w:t>
        <w:br/>
        <w:br/>
        <w:t>من يقاتل العدو إذن لو اعتزل العابدون ؟!.</w:t>
        <w:br/>
        <w:br/>
        <w:t>من يردٌ كيد الصهيونية والماسونية » والدعاية الشيوعية الإلحادية » إذا</w:t>
        <w:br/>
        <w:t>بقي المصلون في مساجدهم لا يضمّون جهودهم إلى جهود دعاة الإسلام ؟!.</w:t>
        <w:br/>
        <w:br/>
        <w:t>وفي سورة العصر كفاية ... سطر واحد في القران فيه كفاية وغنى</w:t>
        <w:br/>
        <w:t>لأصحاب المنهج الصحيح » قال تعالى : ( والعصر إن الإنسان لفقي تخسر</w:t>
        <w:br/>
        <w:t>إلا الذين آمنوا وعملوا الصالحات وتواصوًا بالحق وتواصوا بالصبر © وهي</w:t>
        <w:br/>
        <w:t>تعدل ثلث القران .</w:t>
        <w:br/>
        <w:br/>
        <w:t>فكلمتان فحسب يننا وجوب الدعوة كانتا ربع ثلث القران .</w:t>
        <w:br/>
        <w:br/>
        <w:t>فكل واحد في مسر ء إلا من كمّل قوته العلمية بالإيمان » وقوته</w:t>
        <w:br/>
        <w:t>العملية بالعمل بطاعته » فهذا كال في نفسهء ثم كمّل غيره بوصيته له</w:t>
        <w:br/>
        <w:t>بذلك » وأمره إياه به » وبملاك ذلك كله » وهو الصبر » فكمل نفسه بالعلم</w:t>
        <w:br/>
        <w:t>النافع » والعمل الصالح » وكمل غيره بتعليمه إياه ذلك » ووصيته بالصبر</w:t>
        <w:br/>
        <w:t>عليه . وهذا قال الشافعي رحمه الله : « لو فكر الناس في سورة العصر</w:t>
        <w:br/>
        <w:t>لكفتهم "7 .</w:t>
        <w:br/>
        <w:br/>
        <w:t>فالله سبحانه ٠ لم يكتف منهم بمعرفة الحق والصبر عليه » حتى يوصي</w:t>
        <w:br/>
        <w:t>بعضهم بعضا ويرشده إليه » ويحتّه عليه » فإذا كان من عدا هؤلاء » فهر</w:t>
        <w:br/>
        <w:t>من الخاسرين 00"</w:t>
        <w:br/>
        <w:t>والداعية مجاهد مهاجر :</w:t>
        <w:br/>
        <w:br/>
        <w:t>قال تعالى : إ فلا تطع الكافرين وجاهدهم به جهادًا كبيرًا 4.</w:t>
        <w:br/>
        <w:br/>
        <w:t>| الفرقان : 512 ] .</w:t>
        <w:br/>
        <w:br/>
        <w:t>(1) إغاثة اللهفان من مصائد الشيطان لابن القم 95/١ .</w:t>
        <w:br/>
        <w:t>)١( الجواب الكاني لمن سأل عن الدواء الشافي لابن القم *7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قال ابن القيم : « ولا ريب أن الأمر بالجهاد المطلق إنما كان بعد</w:t>
        <w:br/>
        <w:t>الهجرة ؛ فأما جهاد الحجة فأمر به في مكة بقوله : :9 فلا تطع الكافرين</w:t>
        <w:br/>
        <w:t>وجاهدهم به 4 أي بالقران (١ جهادًا كبيرًا 4 . فهذه سورة مكية ع</w:t>
        <w:br/>
        <w:t>والجهاد فيها هو التبليغ وجهاد الحجة '".</w:t>
        <w:br/>
        <w:br/>
        <w:t>فالدعوة » والآمر والنبي » والتواصي نوع من الجهاد .</w:t>
        <w:br/>
        <w:br/>
        <w:t>ثم الداعية بعد ذلك له أجر المهاجرين » كا قرّر الإمام ابن تيمية في</w:t>
        <w:br/>
        <w:t>تفسير قوله تعالى : © والذين آمنوا من بعدُ وهاجروا وجاهدوا معكم فأولئك</w:t>
        <w:br/>
        <w:t>منكم ... # الآية | الأفال : د“ |. فقال : ٠ قالت طائفة من السلف: هذا يدخل</w:t>
        <w:br/>
        <w:t>فيه مَنْ آمن وهاجر وجاهد إلى يوم القيامة » وهكذا قوله تعالل : © ثم إن</w:t>
        <w:br/>
        <w:t>ربك للذين هاجروا من بعد ما قُسوا ثم جاهدوا ثم صبروا إن إن ربك من</w:t>
        <w:br/>
        <w:t>بعدها لغفوز رحيم # . يدخل في معناها كل من فتنه الشيطانُ عن دينه</w:t>
        <w:br/>
        <w:t>أو أوقعه في معصية . ثم هجر السيئات » وجاهد نفسه وغيرها من العدو ,</w:t>
        <w:br/>
        <w:t>وجاهد المنافقين بالأمر بالمعروف والنبي عن المنكر وغير ذلك » وصبر على</w:t>
        <w:br/>
        <w:t>ما أصابه من قول أو فعلٍ » والله سبحانه وتعالى أعلم ده</w:t>
        <w:br/>
        <w:t>صلاة الله تعالى ومن في السموات والأرض على معلّم الناس الخير :</w:t>
        <w:br/>
        <w:br/>
        <w:t>عن أبي أمامة الباهلي رضي الله عنه قال : قال رسول ا عله :</w:t>
        <w:br/>
        <w:t>«إن ن الله وملائكته وأهل السمو لسموات والأرض » حتى الفلة في جحرها وحتى الحوت</w:t>
        <w:br/>
        <w:t>ليصلّون على معلّم الناس الخير 590</w:t>
        <w:br/>
        <w:t>استمرار ثواب الداعي بعد موته :</w:t>
        <w:br/>
        <w:br/>
        <w:t>عن ألي هريرة رضي الله عنه » أن رسول الله مله قال : « إذا مات</w:t>
        <w:br/>
        <w:br/>
        <w:t>. 58/6 زاد المعاد لابن القم )١(</w:t>
        <w:br/>
        <w:t>. 584/١4 مجموع فتاوى ابن تيمية )١(</w:t>
        <w:br/>
        <w:t>. )5169( (؟) رواه الترمذي وصححه الألباني في صحيح الترمذي 545/5 رقم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الإنسان انقطع عمله إلا من ثلاثة : إلا من صدقةٍ جارية » أو عِلْم ينتفع</w:t>
        <w:br/>
        <w:t>بهء أو ولد صالح يدعو ل :9"</w:t>
        <w:br/>
        <w:t>للداعي مثل أجور من تبعه :</w:t>
        <w:br/>
        <w:br/>
        <w:t>عن أبي مسعود رضي الله عنه قال : قال رسول الله يِه : ٠ من دل</w:t>
        <w:br/>
        <w:t>خير فله مثل أجر فاعله » رواه مسلم .</w:t>
        <w:br/>
        <w:br/>
        <w:t>وروى مسلم عن أي هريرة رضي الله عنه أن رسول الله عه قال :</w:t>
        <w:br/>
        <w:t>« من دعا إلى هدى كان له من الأجر مثل أجور من تبعه » لا ينقص ذلك</w:t>
        <w:br/>
        <w:t>من أجورهم شيا )اي</w:t>
        <w:br/>
        <w:t>دعاء البي عه لبلّغ كلامه إلى غيره :</w:t>
        <w:br/>
        <w:br/>
        <w:t>عن جبير بن مطعم رضي الله عنه قال : قام رسول الله ييه بالخيف</w:t>
        <w:br/>
        <w:t xml:space="preserve">من منى فقال : ٠ نضّر الله امرأ سمع مقالتي فبلغها » فربٌ حامل فقهِ غير فقيه </w:t>
        <w:br/>
        <w:t>ورب حامل فقه إلى من هو أفقه منه "2</w:t>
        <w:br/>
        <w:br/>
        <w:t>ومن قرأ تراجم الدعاة إلى السسّة ووَصضف وجوههم , لكفاه هذا هِمَةٌ</w:t>
        <w:br/>
        <w:t>إلى الدعوة إلى السنة : محمد بن سيرين ... أيوب السختياني ... وكيع بن</w:t>
        <w:br/>
        <w:t>ماتوا وغيّبِ في التراب شخوصهم فالدَمْر مسكٌ والعظام رميمم</w:t>
        <w:br/>
        <w:t>الثواب الجزيل لمن اهتدى على يديه شخص :</w:t>
        <w:br/>
        <w:br/>
        <w:t>روى البخاري عن سهل بن سعد رضي الله عنه » أن رسول الله عَيتهه</w:t>
        <w:br/>
        <w:t>قال لعلي رضي الله عنه » لما أعطاه الراية يوم خيبر : ٠ انفذ على رسلك حتى</w:t>
        <w:br/>
        <w:t>تنزل بساحتهم » ثم ادعُهم إلى الإسلام » وأخبرهم بما يجب عليهم من حق الله</w:t>
        <w:br/>
        <w:br/>
        <w:t>. رواه مسلم )1١(</w:t>
        <w:br/>
        <w:t>. 49/١ صحيح : رواه ابن ماجة » وصححه الألباني في صحيح سنن ابن ماجة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</w:t>
        <w:br/>
        <w:br/>
        <w:t>لاا</w:t>
        <w:br/>
        <w:br/>
        <w:t>فيه. فوالله لأن يهدي الله بك رجلا واحئاء خيرٌ لك من</w:t>
        <w:br/>
        <w:t>النعم ''</w:t>
        <w:br/>
        <w:t>وإليك ماذج من علو اهْمّة في الدعوة إلى الله عر وجل :</w:t>
        <w:br/>
        <w:t>١ - علو همة نوح عليه السلام في الدعوة إلى الله عن وجل :</w:t>
        <w:br/>
        <w:t>وله القدح المعلى في ذلك , قال تعالى : 19( ولقد أرسلنا نوحًا إلى قومه فلبث</w:t>
        <w:br/>
        <w:t>فيهم ألف سنةٍ إلا خمسين عامًا فأخذهم الطوفان وهم ظالمون © ر السكيرت :15 ) .</w:t>
        <w:br/>
        <w:t>لله درّه على عظم صبره في الدعوة مع هذه المدة الطويلة فما امن</w:t>
        <w:br/>
        <w:t>به إلا القايل منهم . ٠ وكان كلما انقرض جيل وصّوا منْ بعدهم بعدم الإيمان</w:t>
        <w:br/>
        <w:t>به ومحاربته ومخالفته » وكان الوالد إذا بَلَْ ولدّه وعَقلٍ عنه كلامّه » وضاه</w:t>
        <w:br/>
        <w:t>فيما بينه وبينه ألا يؤمن بنوح. أبدًا ما عاش ودائمًا ما بقي 7</w:t>
        <w:br/>
        <w:t>قال تعالى : ا قال ربٌ إني دعوث قومي ليلا ونهارًا فلم يزدهم</w:t>
        <w:br/>
        <w:t>دعانُ إلا فرارٌ ا ٠ وإلي كلما دعوتهم لتغفر لهم جعلوا أصابعهم في آذانهم</w:t>
        <w:br/>
        <w:t>واستشوًا ثيابهم وأصروا واستكبروا استكبارًا - ثم إني دعوثهم جهارًا</w:t>
        <w:br/>
        <w:t>ثم إفي أعلثُ هم وأسررث هم إسرارًا ٠ فقلت استغفروا ربكم إنه كان</w:t>
        <w:br/>
        <w:t>غَفَارًا ه يُرسل السماء عليكم مدرارًا ٠ ويُمددم بأموال وبين ويجعل لكم</w:t>
        <w:br/>
        <w:t>جنات ويجعل لكم أنهارًا ٠ ما لكم لا ترجُون لله وقارًا © ترح ملسن</w:t>
        <w:br/>
        <w:t>قال أبو القاسم سم الغرناطي : ٠ ذَكْر أولّا أنه دعاهم بالليل والنهار» ثم</w:t>
        <w:br/>
        <w:t>ذكر أنه دعاهم جهارًاءثم ذكر أنه جمّع بين الجهر والإسرار » وهذه غاية</w:t>
        <w:br/>
        <w:t>الجد ني النصيحة وتبليغ الرسالة 7.</w:t>
        <w:br/>
        <w:br/>
        <w:t>(1) قيل المراد : خير لك من أن تكون لك فتتصدق بها » وقيل : تقتنيها وتملكها »</w:t>
        <w:br/>
        <w:t>وكانت مما تتفاخر العرب بها . فتح الباري (4078/307) .</w:t>
        <w:br/>
        <w:br/>
        <w:t>. )78 , /5( قصص الانبياء لابن كثير )١(</w:t>
        <w:br/>
        <w:br/>
        <w:t>(©) التسهيل لعلوم التتزيل 585/4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« قال ابن عطية : الجهار : دعاوٌهم في امحافل ومواضع اجتاعهم »</w:t>
        <w:br/>
        <w:t>والإسرار دعاء كل واحد على حدته ”"'</w:t>
        <w:br/>
        <w:br/>
        <w:t>قال القرطبي : ٠ وكل هذا من نوح عليه السلام مبالغة في الدعاء »</w:t>
        <w:br/>
        <w:t>وتلطّف في الاستدعاء )”" .</w:t>
        <w:br/>
        <w:br/>
        <w:t>قال الزغضري : ٠ قد فعل عليه الصلاة والسلام كا يفعل الذي يأمر</w:t>
        <w:br/>
        <w:t>بالمعروف وينبى عن المنكر » في الابتداء بالأهون والثّر قي في الأشد  فالأشد.</w:t>
        <w:br/>
        <w:t>فافتتح بالمخاصحة في السرّ » فلمًا م يقبلوا » نتّى بامجاهرة » فلمًا ل تُونّ » ثلث</w:t>
        <w:br/>
        <w:t>بالجمع بين الإسرار والإعلان ) و معنى « ثم » الدالة على تباغد الأحوال ؛</w:t>
        <w:br/>
        <w:t>لأن الجر أغلظ من الإسرار » والجمع بين الأمرين أغلظ من إفراد</w:t>
        <w:br/>
        <w:t>أحدهما )77</w:t>
        <w:br/>
        <w:br/>
        <w:t>قال القاسمي : « يَذَّلَ نوح غاية الجهد دائمًا بلا فتورٍ ولا تواقٍ ء</w:t>
        <w:br/>
        <w:t>وضاقت عليه الجيّل في تلك المُدّد الطّوّل )0</w:t>
        <w:br/>
        <w:t>كفاحٌ نيل طويل :</w:t>
        <w:br/>
        <w:br/>
        <w:t>سلك نوح إلى آذان قومه وقلوبهم وعقوهم » شتّى الأساليب ومتنوع</w:t>
        <w:br/>
        <w:t>الوسائل » في داب طويل » وفي صبرٍ جميل » وجهدٍ نبيل , ألف ست إلا</w:t>
        <w:br/>
        <w:t>خمسين عامًا ... ثم عاد إلى ربّه يقدّم حسابه » ويبثّ شكواه » في هذا البيان</w:t>
        <w:br/>
        <w:t>المفصّل وفي هذه اللهجة المؤثرة .</w:t>
        <w:br/>
        <w:br/>
        <w:t>ويحتمل نوح - وهو رسول من أُولي العزم - ما يحتمل في سبييل</w:t>
        <w:br/>
        <w:br/>
        <w:t>() التسهيل لعلوم التزيل 285/4 .</w:t>
        <w:br/>
        <w:t>(0) تفسير القرطبي 301/18 .</w:t>
        <w:br/>
        <w:br/>
        <w:t>(5) الكشاف للزمخشري 3517/4 .</w:t>
        <w:br/>
        <w:br/>
        <w:t>(4) محاسن التأويل .)١95/9( بتصرف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t>الدعوة ؛ ما يحتمل من إعراض واستكبارٍ :واستهزاء » ألف سنة إِلّا خمسين</w:t>
        <w:br/>
        <w:t>عامًا .. وعَدَّد المستجيبين له لا يكاد يزيد ؛ ودرجة الإعراض والإصرار على</w:t>
        <w:br/>
        <w:t>الضلال ترتفع وتزداد .</w:t>
        <w:br/>
        <w:br/>
        <w:t>وصورة نوح في دعوته» وهو لا يمل ولا يفتر ولا يبأس أمام</w:t>
        <w:br/>
        <w:t>الإعراض والإصرار » صورة لإصرار الداعية على الدعوة » وتحيّن كل فرصة</w:t>
        <w:br/>
        <w:t>ليبلغهم إياها » وإصرارهم هم على الضلال .. ملامح الطفولة البشرية</w:t>
        <w:br/>
        <w:t>العنيدة » من وضع الأصابع في الآذان » وآذانهم لا تسّع أصابعهم كاملة »</w:t>
        <w:br/>
        <w:t>ضمانًا لعدم تسرب الصوت إليها بتانًا » وستر الرؤوس والوجوه بالثياب »</w:t>
        <w:br/>
        <w:t>وهي صورة غليظة للإصرار والعناد » كما أنها صورة بدائيّة لأطفال البشرية</w:t>
        <w:br/>
        <w:br/>
        <w:t>« ولم ينس نوح عليه الصلاة والسلام الدعوة حتى حين حضرته</w:t>
        <w:br/>
        <w:t>الوفاة » فقد روى الإمام أحمد . عن عبد الله بن عمرو رضي الله عنهما »</w:t>
        <w:br/>
        <w:t>أن رسول الله مله قال : ٠ إن نوحا عليه السلام لما حضرثه الوفاة » دعا</w:t>
        <w:br/>
        <w:t>ابنيه فقال .: إني قاصرٌ عليكما الوصية . آمركما باثنتين وأنهاكما عن اثنتين :</w:t>
        <w:br/>
        <w:t>أنباما عن الشرك والكبْر . وآمركما بلا إله إلا الله ؛ فإن السموات والأرض وما</w:t>
        <w:br/>
        <w:t>فيهما لو وُحْبعتُ في كفة الميزان » ووضعت لا إله إلا الله في الكفة الأخرى</w:t>
        <w:br/>
        <w:t>لكانت أرجح . ولو أن السموات والأرض كانتا حلقةً » فوضعت لا إله</w:t>
        <w:br/>
        <w:t>إلا الله عليهما لفصمئُهما . وامركا بسبحان الله وبحمده » فإنها صلاة كل</w:t>
        <w:br/>
        <w:t>شيءٍ » وبها يرزق كل شيءٍ )"2</w:t>
        <w:br/>
        <w:br/>
        <w:t>لقد كانت دعوة نوح صورة من الجهد الدائب المُلِحَ الثابت المُصّر 2</w:t>
        <w:br/>
        <w:t>تُعرض على رسولنا عله » وهو الذي انتبت إليه أمانة دعوة الله في الأرض</w:t>
        <w:br/>
        <w:t>كلها في آخر الزمان » واضطلع بأكبر عبءٍ كُلَفه رسول .. يرى فيها صورة</w:t>
        <w:br/>
        <w:br/>
        <w:t>. الحرص على هداية الناس للدكتور فضل إلي ص١١ نشر إدارة ترجمان الإسلام باكستان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الثاني</w:t>
        <w:br/>
        <w:t>الكفاح النبيل الطويل لأخ له من قبل , لإقرار حقيقة الإيمان في الأرض .</w:t>
        <w:br/>
        <w:t>ويطلع منها على عناد البشرية أمام دعوة الحق .</w:t>
        <w:br/>
        <w:br/>
        <w:t>وتعرض على الجماعة المسلمة في مكة » وعلى الأمة المسلمة</w:t>
        <w:br/>
        <w:t>بعامة » وهي الوارئة لدعوة الله في الأرض ... ترى فيها صورة الكفاح</w:t>
        <w:br/>
        <w:t>والإصرار والثبات هذا المدى الطويل من أبي البشرية الثاني » وثري المسلمين</w:t>
        <w:br/>
        <w:t>قيمة وحقيقة دعوتهم » وحقيقة نسبهم العريق ! وحقيقة موكبهم المتصل</w:t>
        <w:br/>
        <w:t>من مطلع البشرية » وحقيقة دورهم في إقرار هذه الدعوة والقيام بها » وهي</w:t>
        <w:br/>
        <w:t>منهج الله القويم القديم .</w:t>
        <w:br/>
        <w:br/>
        <w:t>وإن الإنسان لياخذه الدهش والعَجَبٍ » كما تغمره الروعة والخشوع »</w:t>
        <w:br/>
        <w:t>وهو يستعرض هذا الجهد الموصول من الرسل - عليهم صلوات الله</w:t>
        <w:br/>
        <w:t>وسلامه - لهداية البشرية الضّالّة المعاندة » ويتدبر إرادة الله المستقرة على</w:t>
        <w:br/>
        <w:t>إرسال هؤلاء الرسل » واحدًا بعد واحدٍ لهذه البشرية المُعرِضة العنيدة .</w:t>
        <w:br/>
        <w:br/>
        <w:t>وقد يِعِنّ للإنسان أن يسأل : تُرى تُساوي الحصيلة هذا الجهد</w:t>
        <w:br/>
        <w:t>الطويل . وتلك التضحيات النبيلة » من لدن نوح, عليه السلام إلى محمد</w:t>
        <w:br/>
        <w:t>عليه الصلاة والسلام » ثم ما كان بينهما وما تلاهما من جهود المؤمنين</w:t>
        <w:br/>
        <w:t>بدعوة الله وتضحياتهم الضّخام » ثُرى : هل تساوي هذا الجهد الذي وصفه</w:t>
        <w:br/>
        <w:t>نوم عليه السلام » وقد استغرق عمرًا طويلًا بالغ الطول » لم يكتتف قومه</w:t>
        <w:br/>
        <w:t>فيه بالإعراض » بل أتبعوه بالسخرية والانهام » وهو يتلقاهما بالصبر والحسنى ع</w:t>
        <w:br/>
        <w:t>والأدب الجميل والبيان المنير ؟! .</w:t>
        <w:br/>
        <w:br/>
        <w:t>ثم تلك الجهود الموصولة منذ ذلك التاريخ » وتلك التضحيات النبيلة</w:t>
        <w:br/>
        <w:t>التي لم تنقطع على مدار التاريخ من رسلٍ يُستهزأ بهم , أو يحرقون بالنار »</w:t>
        <w:br/>
        <w:t>أو يُنشرون بالمنشار » أو يهجرون الأهل والديار .. حتى تجيء الرسالة</w:t>
        <w:br/>
        <w:t>الأخيرة » فيجهد فيها محمد عَكتَهِ ذلك الجهد المشهود المعروف ء ثم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﻿‫تتوالى الجهود المضنية والتضحيات المذهلة من القائمين على الك 0</w:t>
        <w:br/>
        <w:br/>
        <w:t>كل أرض وفي كل جيل ؟؟.</w:t>
        <w:br/>
        <w:br/>
        <w:t>ترى تساوي الحصيلة كل هذه الجهود , وكل هذا الجهاد الشاق المرير ؟!.</w:t>
        <w:br/>
        <w:br/>
        <w:t>| ثم ثُرى هذه البشرية كلها تساوي تلك العناية الكريمة من الله ء</w:t>
        <w:br/>
        <w:t>المتجلّية في استقرار إرادئه سبحانة على إرسال الرسل تترش , بعد العنا</w:t>
        <w:br/>
        <w:t>والإعراض والإصرار والاستكبار مِنْ هذا الخلق الهزيل الصغير المسمى</w:t>
        <w:br/>
        <w:t>بالأنسان ؟! .</w:t>
        <w:br/>
        <w:br/>
        <w:t>والجواب بعد التديّر : أن : َعَم ... وبلا جدال !!</w:t>
        <w:br/>
        <w:br/>
        <w:t>إن استقرار حقيقة الإيمان بالله في الأرض يساوي كل هذا الجهد .</w:t>
        <w:br/>
        <w:t>وكل هذا الصبر » وكل هذه المشقة » وكل هذه التضحيات النبيلة المطردة</w:t>
        <w:br/>
        <w:t>من الرسل وأتباعهم الصادقين في كل جيل !</w:t>
        <w:br/>
        <w:br/>
        <w:t>لعل استقرار هذه الحقيقة أكبر من وجود الإنسان ذاته » بل أكبر</w:t>
        <w:br/>
        <w:br/>
        <w:t>من الأرض وما عليها » بل أكبر من هذا الكون الهائل , الذي لا تبلغ الأرض</w:t>
        <w:br/>
        <w:br/>
        <w:t>أن تكون فيه هباءةً ضائعة لا تكاد تُحَسنّ أو ثُرى .</w:t>
        <w:br/>
        <w:br/>
        <w:t>إن استقرار هذه الحقيقة في قلب . معناه : أن ينطوي هذا القلب</w:t>
        <w:br/>
        <w:t>على قبس من آثار نور الله وعلمه . وأنْ يكونَ مستودعًا لسر من أسرار الله</w:t>
        <w:br/>
        <w:t>وأن يكون أداة من أدوات قَدّره النافذ في هذا الوجود .... وهي حقيقة أكبر</w:t>
        <w:br/>
        <w:t>من الإنسان ذاته ومن أرضه وسمائه » ومن كل هذا الكون الكبير !</w:t>
        <w:br/>
        <w:br/>
        <w:t>0 كما أن استقرار حقيقة الإبمان في حياة البشر أو جماعة متهم »</w:t>
        <w:br/>
        <w:br/>
        <w:t>: انصال هذه الحياة الأرضية بالحياة الأبدية » وارتفاعها إلى المستوى</w:t>
        <w:br/>
        <w:t>57 يؤْهّلها لهذا الاتصال .. . معناه قرب الفاني من الباقي وجمعيته</w:t>
        <w:br/>
        <w:t>على الارض يومًا أو بعض يوم في عمر البشرية الطويل ؛ لأن تحققها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عَلْوَ الهمة - المجلد الثان</w:t>
        <w:br/>
        <w:t>ولو في هذه الصورة - يرفع أمام البشرية في سائر أجيالها مشعل النور في</w:t>
        <w:br/>
        <w:t>صورة عملية واقعية » تجاهد لتبلُغْ إليها طَوَال الأجيال .</w:t>
        <w:br/>
        <w:br/>
        <w:t>ولقد أثبت الواقع التاريخي المتكرر أن النفس البشرية لم تبلغ إلى</w:t>
        <w:br/>
        <w:t>آفاق الكمال المقدّر لها بأي وسيلة » كما بلغتّها باستقرار حقيقة الإيمان</w:t>
        <w:br/>
        <w:t>بالله فيها » وأن الحياة البشرية لم ترتفع إلى هذه الآفاق كما ارتفعت بهذه</w:t>
        <w:br/>
        <w:t>الوسيلة » وأن الفترات التي استقرّت فيها هذه الحقيقة في الأرض » وتسلّم</w:t>
        <w:br/>
        <w:t>أهلها قيادة البشرية » كانت قمّة في تاريخ الإنسان سامقة » بل كانت حلمًا</w:t>
        <w:br/>
        <w:t>أكبر من الخيال » ولكنّه متمئّل في واقع يحياه الناس .</w:t>
        <w:br/>
        <w:br/>
        <w:t>هذه هي الدعوة .. فما أكرّت حقيقة الإيمان بالله في الأرض إلا</w:t>
        <w:br/>
        <w:t>بالدعوة » وما قامت قلوب تنطوي على حب الله والشوق إليه والقرب منه</w:t>
        <w:br/>
        <w:t>إلا بالدعوة » وما قامت حياةٌ إنسانية يتمثل فيها منهج الله للحياة إلا</w:t>
        <w:br/>
        <w:t>بالدعوة .</w:t>
        <w:br/>
        <w:br/>
        <w:t>والدعوة إلى الله لا بُدَ أن تمضي في طريقها كما أراد الله لأن</w:t>
        <w:br/>
        <w:t>الحصيلة تستحق الجهود المضية والتضحيات البيلة » ولو صرت فانحصرت</w:t>
        <w:br/>
        <w:t>في قلب واحل » يقرب من الله ويحبّه ويشتاق إليه ؛ قال َيه : ٠ عُرضت</w:t>
        <w:br/>
        <w:t>عي الأموء ٠» فرأيتٌ النيّي ومعه الرّمْط » والنبي ومعه الرججل والرجلان »</w:t>
        <w:br/>
        <w:t>والنبي وليس معه أحد 0'".</w:t>
        <w:br/>
        <w:br/>
        <w:t>- خليل الرحمن إبراهم ويعقوب عليبما السلام , وعلوٌ متهما في الدعوة</w:t>
        <w:br/>
        <w:br/>
        <w:t>إلى الله :</w:t>
        <w:br/>
        <w:br/>
        <w:t>قال تعالى : لإ ووصّى بها إبراهم بنيه ويعقوب يا بثي إن الله اصطفى</w:t>
        <w:br/>
        <w:t>لكم الدين فلا تموئن نَّ إلا وأنتم مسلمون ٠ أم كنتم شهداء إذ حضر يعقوب</w:t>
        <w:br/>
        <w:br/>
        <w:t>(1) رواه البخاري ومسلم وأحمد عن ابن عباس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الثاني</w:t>
        <w:br/>
        <w:t>الموث إذ قال لبنيه ما تعبدون من بعدي قالوا نعبد إِلهك وإله آبائلك إبراهم</w:t>
        <w:br/>
        <w:t>وإسماعيل وإسحاق إِلَهَا واحدًا ونحن له مسلمون © رابترة: 1 - +ع .</w:t>
        <w:br/>
        <w:br/>
        <w:t>اهتّامات القلب الموُمن وشغله الشّاغل وهمُّه الأول . هو الدعوة إلى</w:t>
        <w:br/>
        <w:t>العقيدة .. هذه هي القضية التي شغلت بال خليل الرحمن إبراههم » ووصّى</w:t>
        <w:br/>
        <w:t>بها بنيه » وشغلت بال حفيده يعقوب في ساعة الاحتضار وفي سكرات</w:t>
        <w:br/>
        <w:t>الموت .. أمْرَ جَلَل يريد أن يطمكنّ عليه ويستَؤئق منه » تركة يريد أن يخلّفها</w:t>
        <w:br/>
        <w:t>لأبنائه » ويحرص على سلامة وصوطا إلمهم ... إنها الدعوة إلى العقيدة .. هي</w:t>
        <w:br/>
        <w:t>التّركة وهي الذّخر .. . وهي القضية الكبرى » وهي الشّغل الشاغل والأمر</w:t>
        <w:br/>
        <w:t>الجلل » الذي لا تشغل عنه سكراتٌ الموت وصرعاه .</w:t>
        <w:br/>
        <w:br/>
        <w:t>قال الفخر الرازي في تفسير الآية الثانية من الآيتين : « الآية دالَةٌ على</w:t>
        <w:br/>
        <w:t>أن شفقة الأنبياء - عليهم السلام - على أولادهم كانت في باب الدين »</w:t>
        <w:br/>
        <w:t>وهمّتهم مصروفة إليه دون غيره )".</w:t>
        <w:br/>
        <w:t>* - دعوة يوسف عليه السلام إلى الله تعالى وهو في السجن :</w:t>
        <w:br/>
        <w:br/>
        <w:t>قال تعالى : ف ودخل معه السجن قُبِّانِ قال أحدهما إني أراني أعصر</w:t>
        <w:br/>
        <w:t>مرا وقال الآخر إني أراني أحمل فوق رأسي حبرًا تأكل الطَيْرُ منه نْنا</w:t>
        <w:br/>
        <w:t>بتأويله إِنّا نراك من امحسنين ٠ قال لا يأتيكما طعامٌ ُرزقانه إلا ناكما</w:t>
        <w:br/>
        <w:t>بتأويله قبل أن يأتيكما ذالكما ممّا علِّي ربي إني تركث ملّة قوم لا</w:t>
        <w:br/>
        <w:t>يؤمنون بالله وهم بالآخرة هم كافرون ٠ واتبعتُ ملة آباي إبراهم وإسحاق</w:t>
        <w:br/>
        <w:t>ويعقوب ما كان لنا أن نشرك بالله من شيء ذلك من فضل الله علينا وعلى</w:t>
        <w:br/>
        <w:t>اناس ولكنَ أكثر الناس لا يشكرون ٠ يا صاحبي السجن أأربابٌ متفرّقون</w:t>
        <w:br/>
        <w:br/>
        <w:t>خيرٌ أم الله الواحد القهّار ما تعبدون من دونه إِلّا أمماءٌ سمَيتُمُوها أنم</w:t>
        <w:br/>
        <w:br/>
        <w:t>. 78/4 التفسير الكبير للفخر الرازي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عَلْوَ الهمة - المجلد الثائم</w:t>
        <w:br/>
        <w:t>يا اول اطي من سلطا إن الشكم إلا أب ألا تدرا لل</w:t>
        <w:br/>
        <w:t>إياه ذلك الدّين القيّم ولكنّ أكثر الناس لا يعلمون © ريرسف + - .)4١</w:t>
        <w:br/>
        <w:br/>
        <w:t>ما أروعَ القيام بهذه المهمة الجليلة » في تلك الأحوال الصعبة والظروف</w:t>
        <w:br/>
        <w:t>العسيرة ! فهو في السجن وظلماته » مع الظلم وظلماته , لا يغفل عن الدعوة</w:t>
        <w:br/>
        <w:t>لدينه » ولعقيدته » في كياسةٍ وتلطف , مع الحزم » وفي إدراك لطبيعة البيئة</w:t>
        <w:br/>
        <w:t>ومداخل النفوس فيا » ا أنه لا يغفل عن حُسن تثيلة بشخصه وأدبه</w:t>
        <w:br/>
        <w:t>وسلوكه لدينه هذا الذي يدعو إليه في سجنه .</w:t>
        <w:br/>
        <w:t>» - حرص مؤمن يس على إيمان قومه :</w:t>
        <w:br/>
        <w:br/>
        <w:t>قال تعالى : (( وجاء من أقصى المدينة رجلى يسعى قال يا قوم الَبعُوا</w:t>
        <w:br/>
        <w:t>المرسلين ٠ اتَبعوا من لا يسألكم أجرًا وهم مهتدون ٠ وما لي لا أعبد الذي</w:t>
        <w:br/>
        <w:t>فطرني وإليه تُرجعون ٠ أأنْخذ من دونه آمةٌ إن يُردنِ الجن بطر لا ثغن</w:t>
        <w:br/>
        <w:t>فاسمعون + قيل ادخل الجنة قال يا ليت قومي يعلمون ٠ بما غفر لي رن</w:t>
        <w:br/>
        <w:t>وجعلني من المكرمين © رين: 50-٠١ .</w:t>
        <w:br/>
        <w:br/>
        <w:t>هذا رجل سمع الدعوة فاستجاب لها بعدما رأى فيها من دلائل الحق »</w:t>
        <w:br/>
        <w:t>وحينا استشعر قلبّه حقيقة الإيمان تحرّكت هذه الحقيقة في ضميره » فلم يطق</w:t>
        <w:br/>
        <w:t>عليها سْكُوئًا » ولم يقبع في داره بعقيدته وهو يرى الضلال مِنْ حوله</w:t>
        <w:br/>
        <w:t>والجحود والفجور , ولكنه سعى بالحق الذي استقر في ضميره وتحرّك في</w:t>
        <w:br/>
        <w:t>شعوره » وجاء من أقصى المدينة يسعى ليقوم بواجبه في دعوة قومه إلى</w:t>
        <w:br/>
        <w:t>الحى : 8 ائبعوا من لا يسألكم أجرًا وهم مهتدون # .</w:t>
        <w:br/>
        <w:br/>
        <w:t>إن الذي يدعو مثل هذه الدعوة » وهو لا يطلب أجرًا ولا يبتغي</w:t>
        <w:br/>
        <w:t>مغنمًا .. إنه لصادق . وإلا فما الذي يحمله على هذا العناء » إن لم يكن</w:t>
        <w:br/>
        <w:t>يلبّي تكليفًا من الله ؟! ما الذي يدفعه إلى حمل هم الدعوة » ومجابية الناس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t>بغير ما ألفوا من العقيدة ؟! والتعرّض لأذاهم وشرهم واستهزائهم وتنكيلهم »</w:t>
        <w:br/>
        <w:t>وهو لا يجني من ذلك كسبًا » ولا يطلب أجرًا .</w:t>
        <w:br/>
        <w:br/>
        <w:t>« إفي آمنت بربكم فاسمعون 4 هكذا ألقى بكلمة الإيمان الوائقة</w:t>
        <w:br/>
        <w:t>المطمئنة » وأشهدهم عليها » وهو يُوحي إليهم أن يقولوها يم قاها .</w:t>
        <w:br/>
        <w:br/>
        <w:t>وقتلوه ووطبوه بأرجلهم ... وادّخر الله لهذا الشهيد الكرامة :.</w:t>
        <w:br/>
        <w:t>كرامة تليق بمقام المؤمن الشجاع الخلص .</w:t>
        <w:br/>
        <w:br/>
        <w:t>ويذكر الشهيد الداعية طيب القلب رضي النفس قومه » بعدما اطُلّع</w:t>
        <w:br/>
        <w:t>على ما اتاه الله في الجنة من المغفرة والكرامة .. وت أن يعلم قومه مصيره</w:t>
        <w:br/>
        <w:t>ليصيروا من المؤمنين » فما أشدّ وأعمكٌ حرصه على هداية قومه : لم يتخلٌ</w:t>
        <w:br/>
        <w:t>عنهم حتى بعد قتلهم له .</w:t>
        <w:br/>
        <w:br/>
        <w:t>« قال ابن عباس رضي الله عنهما : نصح قومه في حياته بقوله :</w:t>
        <w:br/>
        <w:t>« يا قوم الَبعوا المرسلين 4 , وبعد مماته في قوله : ( يا ليت قومي يعلمون</w:t>
        <w:br/>
        <w:t>بما غفر لي ربي وجعلني من المكرمين © '".</w:t>
        <w:br/>
        <w:br/>
        <w:t>قال ابن كثير : ٠ ومراده : أنهم لو اطلعوا على ما حصل لي من النعيم</w:t>
        <w:br/>
        <w:t>المقم والثواب العظم » » لقادهم ذلك إلى اباع الْرّسُْل » فر حمه الله ورضي</w:t>
        <w:br/>
        <w:t>عنه » م كان حريصًا على هداية قومه )'".</w:t>
        <w:br/>
        <w:br/>
        <w:t>ما سمعنا بداعية يذعو إلى الله بعد موته إلا مؤمن يس .</w:t>
        <w:br/>
        <w:t>ه - علو هِمّة موسى عليه السلام في الدعوة إلى الله عز وجل :</w:t>
        <w:br/>
        <w:br/>
        <w:t>عن ابن عباس رضي الله عنهما قال : قال رسول الله عله :</w:t>
        <w:br/>
        <w:t>«عُرِضتٌ علي الأمء فرأيت النبي ومعه الرَّهْطء والنبي ومعه الرججل</w:t>
        <w:br/>
        <w:t>والرجُلان , والنبي وليس معه أحد ء إِذْ رفع لي سوادٌ عظم » فظننتٌ أنهم</w:t>
        <w:br/>
        <w:br/>
        <w:t>20١ (5) مختصر تفسير ابن كثير لمحمد نسيب الرفاعي 077/8 طبع المكتتب</w:t>
        <w:br/>
        <w:t>الإسلامي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﻿‫اننا صلاح الأمة في عَلَوْ الهمة - المجلد الثاني</w:t>
        <w:br/>
        <w:br/>
        <w:t>أمّتي » ؛ فقيل لي : هذا موسى وقومه ء ولكن انظر إلى الأ » فإذا سواد</w:t>
        <w:br/>
        <w:t>عظيم » فقيل لي : انظر إلى الأفق الآخرء فإذا سواد عظيم : فقيل لي :</w:t>
        <w:br/>
        <w:t>هذه أُمْتّك .... » الحديث ,</w:t>
        <w:br/>
        <w:br/>
        <w:t>وفي حديث مالك بن صعصعة في الإسراء : « ... فلمّا خلصتُ فإذا</w:t>
        <w:br/>
        <w:t>موسى قال : هذا موسى فسلَمْ عليه » فسلّمتُ عليه » فر ثم قال : مرحبا بالأخ</w:t>
        <w:br/>
        <w:t>الصالح والنبي الصالح » فلما تجاوزتُ بكي . قبل له : ما يُكيك ؟ قال : أبكي</w:t>
        <w:br/>
        <w:t>لأن غلامًا بُعث بعدي يدخل الجنة من أمّته أكثر ممن يدخلها من أمتي )”2</w:t>
        <w:br/>
        <w:br/>
        <w:t>وف رواية شريك عن أنس : ١ لم أظن أحدًا يُرفع علي » .</w:t>
        <w:br/>
        <w:br/>
        <w:t>وني حديث أبي سعيد : « قال مومى : يزعم بنو إسرائيل أني أكْرَمُ</w:t>
        <w:br/>
        <w:t>على الله» وهذا أكرمٌ على الله مني ) .</w:t>
        <w:br/>
        <w:br/>
        <w:t>وزاد الأموي في روايته : « ولو كان هذا وحده هان علي » ولكن</w:t>
        <w:br/>
        <w:t>معه أمته » وهم أفضل الأثم عند الله ) .</w:t>
        <w:br/>
        <w:br/>
        <w:t>هذا والله بكاء الرجال .. لم يكتف بالندم والحسرة بل بكى » فقد</w:t>
        <w:br/>
        <w:t>كان يتمئَّى أن يكون أسبق من النبي عله في كثرة الأتباع » حتى يكون</w:t>
        <w:br/>
        <w:t>رصيده يوم القيامة أعظم رصيد » بكى « أسفا على ما فاته من الأجر الذي</w:t>
        <w:br/>
        <w:t>ترب عليه ؛ بسبب ما وقع من أمْته مع كثرة المُخالفة المقتضية لتنقيص</w:t>
        <w:br/>
        <w:t>أجورهم » المستلزم لتنقيص أجره ؛ لأن لكل نبي مثل أجر كل من اتبعه »</w:t>
        <w:br/>
        <w:t>وهذا كان من البعه من أنه في العدد » دون من ايع نيا عه ؛ مع طُول</w:t>
        <w:br/>
        <w:t>مُدّتهم بالنسبة لهذه الأمة 0"</w:t>
        <w:br/>
        <w:br/>
        <w:t>(1) رواه البخاري ومسلم وأحمد .</w:t>
        <w:br/>
        <w:br/>
        <w:t>(؟) رواه البخاري في كتاب مناقب الأنصار » باب المعراج . انظر فتح الباري ///</w:t>
        <w:br/>
        <w:t>5:١ - 5ذللاء ١اه5؟.</w:t>
        <w:br/>
        <w:br/>
        <w:t>(5) فتح الباري 3565/97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ولا يعني البكاء تقصير موسى عليه السلام في الدعوة إلى الله تعالى »</w:t>
        <w:br/>
        <w:t>بل هو دليلُ حرقة القلب الذي يسعى للكمال دائمًا . وإن ٠ لموسى عليه</w:t>
        <w:br/>
        <w:t>السلام ؛ منزلة عند ربه » وخصوضًا في همته الدعوية » حتى غفر الله له</w:t>
        <w:br/>
        <w:t>ما غفر بسبب همته' الدعوية » كما قرر ابن تيمية رحمه الله فيما يرويه عنه</w:t>
        <w:br/>
        <w:t>ابن قيم الجوزية قال :</w:t>
        <w:br/>
        <w:br/>
        <w:t>« انظر إلى موسى عليه السلام » رمى الألواح فيها كلام الله الذي</w:t>
        <w:br/>
        <w:t>كنب بيده فَكَسَرّها , وجر بلحية نبي مثله » ولَطَمْ عين مَلّك الموت ففقأها »</w:t>
        <w:br/>
        <w:t>وعاتب ريه ليلة الإسراء في محمد ع » وريه يحتمل له ذلك كله , ويِحيه</w:t>
        <w:br/>
        <w:t>ويُكرمه لأنه قام لله تلك المقامات ألعظيمة في مُقابلة أغدى عَدُرٌّ له</w:t>
        <w:br/>
        <w:t>وصّدّع بأمره » وعالج أُمّةَ القبط وبني إسرائيل » فكانت هذه الأمور</w:t>
        <w:br/>
        <w:t>كالشعرة في البحر » وانظر إلى يونس - عليه السلام - حيث لم يكن له</w:t>
        <w:br/>
        <w:t>هذه المقامات التي لموسى » غاضب ريّه مرة » فأححذّه وسجنه رفي بطن</w:t>
        <w:br/>
        <w:t>الحوت » ولم يحتمل له ما احتمل لموسى )".</w:t>
        <w:br/>
        <w:t>5 - علو همّة نبينا َه في الدعوة إلى الله :</w:t>
        <w:br/>
        <w:br/>
        <w:t>وأعلى الهمة همّة نبينا عه ... بأبي هو وأمي عله . كان حرصه</w:t>
        <w:br/>
        <w:t>أشدّ الحرص على هداية الناس وتعليمهم وتزكيتهم :</w:t>
        <w:br/>
        <w:br/>
        <w:t>قال تعالى : 9 وما أكثر الناس ولو حرصت بمؤمنين © [يرسف:</w:t>
        <w:br/>
        <w:t>7 . وقوله تعالى : فإ إن تحرصن على هداهم فإن الله لا يدي من يض</w:t>
        <w:br/>
        <w:t>وما نهم من ناصرين 4 [ انحل : 7 6. بل كاد يموت غمًّا وأسمًا علييم » قال</w:t>
        <w:br/>
        <w:t>تعالى : ظ فلا تذهب نفسّك عليهم حسرات إن الله عليمٌ بما يصنعون 4</w:t>
        <w:br/>
        <w:t>زنط :+ ء وقال تعالى : &lt;إ فلعلّك باخعٌ نفسّك على آثارهم إن ل يؤمنوا</w:t>
        <w:br/>
        <w:br/>
        <w:t>.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الثاني</w:t>
        <w:br/>
        <w:br/>
        <w:t>4 (الكهف : 7] » والبخع : قتل النفس غمًّا» يا قال</w:t>
        <w:br/>
        <w:t>الراغب الأصفهاني في « المفردات في غريب القران » ٠</w:t>
        <w:br/>
        <w:br/>
        <w:t>عن جابر رضي الله عنه قال : قال رسول اله موه : ٠ مثلي وملكم</w:t>
        <w:br/>
        <w:t>كمثل رجل أوقد نارًّا » فجعل الجَتَادِبُ والفَرَاشُ يقعن فيها » وهو يدذْبَهِنَ</w:t>
        <w:br/>
        <w:t>عنبا » وأنا آخذ بِحُجَرم عن النارء وأنتم تقُلتون من يدي 00"</w:t>
        <w:br/>
        <w:br/>
        <w:t>لقد دعا في + جميع الأماكن والأزمان والأحوال » ودعا جميع أصناف</w:t>
        <w:br/>
        <w:t>انامس » واستخدم جين الأسايا المشروعة .</w:t>
        <w:br/>
        <w:br/>
        <w:t>دعا فوق الجبل » وفي المسجد » وفي الطريق » والسوق » وفي منازل</w:t>
        <w:br/>
        <w:t>الناس في المواسم » وحتى في المقبرة»ودعا في الحخضر والسفر » وفي الأمن</w:t>
        <w:br/>
        <w:t>والقتال » في صحته ومرضه » وحينا كان يزور أو يُزار .</w:t>
        <w:br/>
        <w:br/>
        <w:t>دعا مَنْ أحبّوه » ومن أبغضوه » واذوه » ومن استمعوا إلى دعوته ومن</w:t>
        <w:br/>
        <w:t>أعرضوا عنها .</w:t>
        <w:br/>
        <w:br/>
        <w:t>بع الرسائل والرسل إلى الملوك والرؤساء » ممن لم يتمكن من</w:t>
        <w:br/>
        <w:t>الذهاب إليهم بنفسه .</w:t>
        <w:br/>
        <w:t>أ- صعوده مَِتَدِ على الصفا للدعوة إلى الله تعالى :</w:t>
        <w:br/>
        <w:br/>
        <w:t>عن ابن عباس رضي الله عنما قال : لما نزلت : ( وأنذر عشيرتك</w:t>
        <w:br/>
        <w:t>الأقربين » الشعراء : 1ع صعد النبي عتم على الصفا » فجعل ينادي :</w:t>
        <w:br/>
        <w:t>ويا بني فهر ! يا بني عدي ! » لبطون قريش » حتى اجتمعوا » فجعل</w:t>
        <w:br/>
        <w:t>الرجل إذا لم يستطع أن يخرج » أرسل رسولًا ينظر ما هواء فجاء أبو شب</w:t>
        <w:br/>
        <w:t>وقريش » فقال مه : « أرأيم لو أخبرتكم أن خيلا بالوادي » ريد أن ُغير</w:t>
        <w:br/>
        <w:t>عليكم » أكنتم مصدّقّ ؟ » . قالوا : نعم » ما جرّبنا عليك إِلّا صدقًا .</w:t>
        <w:br/>
        <w:br/>
        <w:t>. رواه مسلم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 الهمة - المجلد الثانم</w:t>
        <w:br/>
        <w:t>قال : « فإني نذيرٌ بكم بين يَدَي عذاب شديد » . فقال أبو لهب : تبّا لك</w:t>
        <w:br/>
        <w:br/>
        <w:t>سائر اليوم  ألهذا جممْمنا ؟ فنزلتث : © تبّتْ يدا أبي لهب وتبّ ما أغنئى</w:t>
        <w:br/>
        <w:t>عنه مالَهُ وما كسب 4".</w:t>
        <w:br/>
        <w:t>ب - قيامه بالدعوة في الطريق :</w:t>
        <w:br/>
        <w:br/>
        <w:t>وكان يدعو في الطريق أيضًا :</w:t>
        <w:br/>
        <w:br/>
        <w:t>عن عبد الله بن عباس » أنه ركب خلف رسول الله عليه يومّاء</w:t>
        <w:br/>
        <w:t>فقال له الرسول مَيَيَهِ : « يا غلام ! إني مُعلّْمك كلمات : احفظ الله</w:t>
        <w:br/>
        <w:t>يحفظك » احفظ الله تجده تجاهك » وإذا سألت فلتسأل الله ء وإذا استعنت</w:t>
        <w:br/>
        <w:t>فاستهنْ بالله » واعلم أن الأمّة لو اجتمعوا على أن ينفعوك لم ينفعوك إلّا بشيءٍ</w:t>
        <w:br/>
        <w:t>قد كنب الله لك » ولو اجتمعوا على أن يضرّوك لم يضرّوك إلا بشيءٍ قد</w:t>
        <w:br/>
        <w:t>كتبه الله عليك . رُفعت الأقلام وجمّت الصحف » 0</w:t>
        <w:br/>
        <w:br/>
        <w:t>وتعلمه أيضًا لمعاذٍ في الطريق :</w:t>
        <w:br/>
        <w:br/>
        <w:t>عن معاذٍ رضي الله عنه قال : كنت رذف النبى عَيّهِ على حمار يقال</w:t>
        <w:br/>
        <w:t>له : عُفير » فقال : « يا معاذ ! هل تدري ما حكٌ الله على عباده ؟ وما حقٌ</w:t>
        <w:br/>
        <w:t>العباد على الله ؟ » . قلت : الله ورسوله أعلم . قال : « فإن حق الله على</w:t>
        <w:br/>
        <w:t>العباد أن يعبدوه ولا يشركوا به شيئًا » وحق العباد على الله أن لا يُعذب</w:t>
        <w:br/>
        <w:t>من لا يشرك به شيئًا ؛ . فقلت : يا رسول الل ! أفلا أبشرٌ به الناس ؟</w:t>
        <w:br/>
        <w:t>قال : ولا تبشرهم فيتَكِنُوا ".</w:t>
        <w:br/>
        <w:br/>
        <w:t>ا</w:t>
        <w:br/>
        <w:br/>
        <w:t>)١( رواه البخاري في صحيحه؛ كتاب التفسيرء باب #وأنذر عشيرتك الأقريين»</w:t>
        <w:br/>
        <w:t>حديث رقم (4970) .</w:t>
        <w:br/>
        <w:br/>
        <w:t>(0) رواه أحمد في مسنده 377/4 . وقال الشيخ أحمد محمد شاكر : إسناده صحيح .</w:t>
        <w:br/>
        <w:br/>
        <w:t>(؟) صحيح البخاري. كتاب الجهاد, باب اسم الفرس والحمار. رقم الحديث (5885).</w:t>
        <w:br/>
        <w:t>فتح الباري 8/5ه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عَلَوْ الهمة - المجلد الثانم</w:t>
        <w:br/>
        <w:t>اي بالدعوة في سوق ذي المجاز :</w:t>
        <w:br/>
        <w:br/>
        <w:t>روى أحمد عن رجل من بني مالك بن كنانة » قال : « رأيت رسول الله</w:t>
        <w:br/>
        <w:t>كله بسوق ذي لجاز يتخلّلها يقول : ١ يا أيها الناس » قولوا : لا إله إلا الله</w:t>
        <w:br/>
        <w:t>تُفلحوا » . قال : وأبو جهل يحثي عليه التراب ويقول : لا يغويتكم هذا</w:t>
        <w:br/>
        <w:t>عن دينكم » فإما يريد لتتركوا الهتكم وتتركوا الات والعرّى . وما يلتفت</w:t>
        <w:br/>
        <w:t>إليه رسول الله عله ,'".</w:t>
        <w:br/>
        <w:t>د - ذهابه إلى منازل الناس بمنى للدعوة :</w:t>
        <w:br/>
        <w:br/>
        <w:t>ومن إتيانه يبه الناس في أماكنهم للدعوة إلى الله تعالى أنه كان يأتي</w:t>
        <w:br/>
        <w:t>منازل الئاس بمنى في الموسم .</w:t>
        <w:br/>
        <w:br/>
        <w:t>عن ربيعة بن عباد الدؤلي قال : رأيت رسول الله عله بمنى في</w:t>
        <w:br/>
        <w:t>منازلهم » قبل أن يهاجر إلى المدينة يقول : ١ يا أيها الناس » إِنَّ الله أمركم</w:t>
        <w:br/>
        <w:t>أن تعبدوه ولا تشركوا به شيئًا » . قال : ووراءه رجل يقول : يا أيها الناس »</w:t>
        <w:br/>
        <w:t>إن هذا يأمركم أن تتركوا دين آبائكم » . فسألت عن هذا الرجل » قيل :</w:t>
        <w:br/>
        <w:t>أبو الاين</w:t>
        <w:br/>
        <w:br/>
        <w:t>ولا يظنّ أحدّ أنّ ذهابه َيه للدعوة إلى الله تعالى في الأسواق ومنى »</w:t>
        <w:br/>
        <w:t>كان أمرًّا نادرًا » أو كان في موسم واحد ء بل استمرٌ َه على ذلك لمدة</w:t>
        <w:br/>
        <w:t>عشر سنوات .</w:t>
        <w:br/>
        <w:br/>
        <w:t>فعن جابر بن عبد الله الأنصاري رضي الله عنه , أن النبي عَيلّه لبث</w:t>
        <w:br/>
        <w:br/>
        <w:t>(1) قال الميثمي في مجمع الزوائد 7١/5 كتاب المغازي والسير : باب تبليغ النبي</w:t>
        <w:br/>
        <w:t>عه ما أرسل به : رواه أحمد ورجاله رجال الصحيح .</w:t>
        <w:br/>
        <w:br/>
        <w:t>(؟) رواه الحاكم في المستدرك ١5/١ وصححه ووافقه الذهبي » وقال : على شرطهما</w:t>
        <w:br/>
        <w:t>.١1/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t>عشر سنين يتبع الناس في منازلهم في الموسم ومجثة وعكاظ ومنازلهم في</w:t>
        <w:br/>
        <w:t>مني. يقول: «من يُوويني ؟ ومن ينصرني حتى أَبلّْ رسالات ربي فله الجنة؟».</w:t>
        <w:br/>
        <w:t>فلا يجد أحدًا ينصره ولا يُوُويه » حتى إن للرجل يرحل من مصر أو اليمن</w:t>
        <w:br/>
        <w:t>إلى ذي رَحمه » فيأتيه قومه فيقولون له : احذر غلام قريش لا يفتتتك .</w:t>
        <w:br/>
        <w:t>ويمشي عه بين رجالهم يدعوهم إلى الله عز وجل » ويشيرون إليه</w:t>
        <w:br/>
        <w:t>بالأصابع » حتى بَعَثنا الله من يثرب » فيأتيه الرجل منّا فيؤمن به ويُقرئه</w:t>
        <w:br/>
        <w:t>القران . فينقلب إلى أهله فْيُسلمون بإسلامه » حتى لم يبق دار من دُور</w:t>
        <w:br/>
        <w:t>الأنصار إِلّا وفها رَهُط من المسلمين يُظهرون الإسلام. وبعثنا الله</w:t>
        <w:br/>
        <w:t>إليه فائتمرنا واجتمعنا وقلنا : حتى متى رسول الله يُطرد في جبال مكة</w:t>
        <w:br/>
        <w:t>ويخاف ؟! حتى قدمنا عليه في الموسم » فواعَدَنا بيعة العقبة".</w:t>
        <w:br/>
        <w:t>ه - رجاؤه #َيَِهِ الهداية لأجيال مَنْ آذوه أشدّ الأذى :</w:t>
        <w:br/>
        <w:br/>
        <w:t>روى الشيخان عن عائشة رضي الله عنباء أنها قالت للسي عَيلّه :</w:t>
        <w:br/>
        <w:t>«هل أق عليك يومٌ كان أشد من يوم د ؟ قال : ١ لقد لقيتٌ من قومك</w:t>
        <w:br/>
        <w:t>م لقيت » وكان أشد ما لقيت منهم يوم العقبة ؛ إذ عرضت نفسي على</w:t>
        <w:br/>
        <w:t>ابن عبد ياليل بن عبد كلال » » فلم يُجبني إلى ما أردت فانطلقت وأنا مهموم</w:t>
        <w:br/>
        <w:t>على وجهي . فلم أسنتفق إِلّا وأنا بقرن الثعالب” أ فرفعت رأسبي » فإذا أنا</w:t>
        <w:br/>
        <w:t>بسحاية قد أَظلّسِي » فنظرتٌ فإذا فيها جبريل » فناداني فقال : إن الله قد</w:t>
        <w:br/>
        <w:t>مع قول قومك لك » وما ردوا عليك » وقد بعث الله إليك مَلَك الجبال ؛</w:t>
        <w:br/>
        <w:br/>
        <w:t>)١ رواه الحاكم في المستدرك 574/5 . وصححه ووافقه الذهبي , ورواه أحمد في</w:t>
        <w:br/>
        <w:t>المسند » وقال ابن كثير : هذا ! إسناد جيد على شرط مسلم .</w:t>
        <w:br/>
        <w:br/>
        <w:t>(؟) أي لم أفطن لنفسي وأتتبّه لحالي » وللموضع الذي أنا ذاهبٌ إليه وفيه  إِلّا وأنا</w:t>
        <w:br/>
        <w:t>عند قرن الثعالب لكثرة همي الذي كنت فيه . « وقرن النعالب : قرن المنازل</w:t>
        <w:br/>
        <w:t>وهو ميقات أهل نجد » . شرح التووي 198/15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الثانم</w:t>
        <w:br/>
        <w:t>لتامّره بما شعت فيهم . فناداني ملك الجبال فسلمٌ علي ثم قال :يا محمد .</w:t>
        <w:br/>
        <w:t>فقال : ذلك فيما شعت » إن شكت أن أطبق عليهم الأنْشيَين )*”". فقال</w:t>
        <w:br/>
        <w:br/>
        <w:t>النبي عه : « بل أرجو أن يُخرج الله من أصلابهم من يعبد الله وحده لا</w:t>
        <w:br/>
        <w:t>يشرك به شيا ») .</w:t>
        <w:br/>
        <w:br/>
        <w:t>بأبي أنت وأمي يا رسول الله ... ينطلق مهمومًا فلا يفيق إلا بقرن</w:t>
        <w:br/>
        <w:t>التعالب . .. أفبعد هذا حرصٌ على الناس » وعلو همة في الدعوة » من يفعل</w:t>
        <w:br/>
        <w:t>هذا سواه » لقد اختلطت الدعوةٌ بلحمه ودمه, وشغلته عن كل شيءِ</w:t>
        <w:br/>
        <w:br/>
        <w:t>اه .. كيف لا وهو الخليل :</w:t>
        <w:br/>
        <w:br/>
        <w:t>تخلّل حب مولاه مسلك الروح منه .. فما أشدٌّ حرْصّه على الدعوة</w:t>
        <w:br/>
        <w:t>إليه ! وما أنوره وأجمله وأبهاه ! فمن يحمل هم الدعوة يا من تسيرون على</w:t>
        <w:br/>
        <w:t>سنته ؟! يرجو هداية أجيال قادمة لمن آذوه » إن لم يبتدوا هم , بدلا من</w:t>
        <w:br/>
        <w:t>تدميرهم وهلاكهم على يد مَلَِّ مرسّل من الله .</w:t>
        <w:br/>
        <w:t>و - ذهابه إلى الطائف ماشيًا دعوة إلى الله » وتحمّله الأذى من أهلها :</w:t>
        <w:br/>
        <w:br/>
        <w:t>عن عروة بن الزبير رضي الله عنهما قال : مات أبو طالب » وازداد</w:t>
        <w:br/>
        <w:t>من البلاء على رسول الله َه شدةء فعمد إلى ثقيف يرجو أن يُوُوه</w:t>
        <w:br/>
        <w:t>وينصروه » فوجد ثلاثة نفر منهم سادة ثقيف » وهم إخوةٌ : عبد ياليل بن</w:t>
        <w:br/>
        <w:t>عمرو » وحبيب بن عمرو» ومسعود بن عمرو » فعرض عليهم نَفْسّه »</w:t>
        <w:br/>
        <w:t>وشكا إليهم البلاء وما انتبك قومه منه » فقال أحدهم : أنا أسرق ثياب الكعبة</w:t>
        <w:br/>
        <w:t>إن كان الله بعك بشيءٍ قطوقال الآخر : والله لا أكلمك بعد مجلسك</w:t>
        <w:br/>
        <w:t>هذا كلمةٌ واحدة أبدًا ؛ لين كنت رسولا » لأنت أعظمم شَرَفًا وحقًا مِنْ</w:t>
        <w:br/>
        <w:t>أن أكلّمك ؛ وقال الآخر : أَعَجَرَ الله أن يرسل غيرك ؟ وأفشوًا ذلك في</w:t>
        <w:br/>
        <w:br/>
        <w:t>. هما جبلا مكة : أبو قبيس والجبل الذي يقابله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لا</w:t>
        <w:br/>
        <w:t>ثقيف الذي قال لهم , واجتمعوا يستهزئون برسول الله عَيّهِ وقعدوا له</w:t>
        <w:br/>
        <w:t>صفيْن على طريقه » فأخذوا بأيديهم الحجارة » فجعل لا يرفع رِجْلَهِ ولا</w:t>
        <w:br/>
        <w:t>يضعها إلا رضخوها بالحجارة » وهم في ذلك يستهزئون ويسخرون » فلمًا</w:t>
        <w:br/>
        <w:t>حلص من صَمَيْهِمٍ وقدماه تسيلان الدماء , عَمّد إلى حائط من كرومهم »</w:t>
        <w:br/>
        <w:t>فأتى ظل حُبْلَةٍ من الكَم » فجلس في أصلها مكروبًا مُوجَعًا » تسيل قدماه</w:t>
        <w:br/>
        <w:t>الدماء » فإذا في الكرم عَتْبة بن ربيعة وشيبة بن ربيعة » فلما أبصرهما كره</w:t>
        <w:br/>
        <w:t>أن ياتيهما ؛ لما يعلم من عداوتهما لله ولرسوله , وبه الذي به » فأرسلا</w:t>
        <w:br/>
        <w:t>إليه غلامهما عدّاسًا بعنب . وهو نصرائي من أهل نيتَوَى . فلمًا أتاه وضع</w:t>
        <w:br/>
        <w:t>العب بين يديه » فقال رسول الله عه : ٠ بسم الله » . فعجب عداس ؛</w:t>
        <w:br/>
        <w:t>فقال له رسول الله عه : ١ ٠ من أي أرض أنت يا عداس ؟ ». قال : أنا</w:t>
        <w:br/>
        <w:br/>
        <w:t>من أهل نينوى . فقال النبي عه : ٠ من أهل مدينة الرجل الصالح يونس</w:t>
        <w:br/>
        <w:t>ابن متى ؟:2 فقال له عداس : وما يُدريك من يونس بن متى ؟ فأخبره</w:t>
        <w:br/>
        <w:t>رسول الله َيه من شأن يونس ما عرف , وكان رسول الله َه لا يحقر</w:t>
        <w:br/>
        <w:t>أحدًا يبلّغه رسالات الله تعالى . قال : يا رسول الله » أخبرني خبر يونس</w:t>
        <w:br/>
        <w:t>ابن متى . فلمًا أخبره رسول الله َيه من شأن يونس بن متى ما أوحى الله</w:t>
        <w:br/>
        <w:t>إليه من شأنه » خرٌ ساجدًا لرسول الله َه » ثم جعل يقبّل قدميه وهما</w:t>
        <w:br/>
        <w:t>تسيلان الدماء . فلمًا أبصر عُحبةٌ وأخوه شيبةٌ ما فعل غلامُهما سكنا . فلما</w:t>
        <w:br/>
        <w:t>أتاهما قالا له : ما :شأئك ؛ سجدت لمحمدٍ وقلتَ قدميْه » ولم نرك</w:t>
        <w:br/>
        <w:t>فعلتَ هذا بأحد ما ؟! قال : هذا , رجل صالح . حدَّثني عن أشياء عرفتها من</w:t>
        <w:br/>
        <w:t>شأ رسول كه الله تعالى إينا ُدعى يونس بن عقى » فأخبرني أنه</w:t>
        <w:br/>
        <w:t>رسول الله عه ؛فضحكا وقالا : لا يفتك عن نصرائيدك . إنه رجلٌ</w:t>
        <w:br/>
        <w:t>يخدع . ثم رجع رسول الله عله إلى مكة”".</w:t>
        <w:br/>
        <w:br/>
        <w:t>.3١ضص دلائل النبوة لأبي نعيم الأصفهاني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 صلاح الأمة في عَلْوْ الهمة - المجلد الثاد</w:t>
        <w:br/>
        <w:t>كذ بأبي أنت وأمي يا سيّد الدعاة ... تخرج إلى ثقيف ماشيًا » وتعرض</w:t>
        <w:br/>
        <w:t>الإسلام على كبار القوم من أهل ثقيف » وبهم من السفالة والوقاحة ما الله</w:t>
        <w:br/>
        <w:t>به عليمٌ ؛ وتتعرّض لسخرية ثقيف » وتسيل الدماء من قدميك الشريفتين »</w:t>
        <w:br/>
        <w:t>ويسلُغ بك العناء ما يجعل أشد الناس عداوةٌ لك يُشفق عليك ٠ .. ومع هذا</w:t>
        <w:br/>
        <w:t>بمجرد ما تحين الفرصة لدعوة عداس إلى الله إِلّا وتدعُوه » فمن أحكٌ منك</w:t>
        <w:br/>
        <w:t>بهذا الشغر ! وقد تغلغل حُبّ مولاك . والدعوة إليه في كل قطرة دم</w:t>
        <w:br/>
        <w:t>منك ء وفي كل نبضةٍ من قلبك الطاهر :</w:t>
        <w:br/>
        <w:br/>
        <w:t>الله ما طلعث شمسٌ ولا غربث إِلّا وحُيّك مقرونٌ بأنفاسي</w:t>
        <w:br/>
        <w:br/>
        <w:t>ولا جلستُ إلى قوم أحدّئهم إلا وأنت حديثي بين جلاسي</w:t>
        <w:br/>
        <w:t>ز دعوته عله إلى الله في السفر وفي طريق الهجرة :</w:t>
        <w:br/>
        <w:br/>
        <w:t>عن ابن عمر رضي الله عنهما قال : كنا مع رسول الله عَْهِ في سفر »</w:t>
        <w:br/>
        <w:t>فأقبل أعرا » فلمًا دنا منه قال له رسول الله َيه : 0 أين تريد ؟ » قال :</w:t>
        <w:br/>
        <w:t>إلى أهلي . قال : « هل لك إلى خير ». قال : ما هو ؟ قال : « تشهد أن</w:t>
        <w:br/>
        <w:t>لا إله إلا الله وحده لا شريك له . وأن محمدًا عبده ورسوله ). قال : هل</w:t>
        <w:br/>
        <w:t>من شاهدٍ على ما تقول ؟ قال : « هذه الشجرة » » . فدعاها رسول الله ْلَه</w:t>
        <w:br/>
        <w:t>وهي على شاطىء الوادي » فأقبلت تخد الأرض خدًا » فقامت بين يديه »</w:t>
        <w:br/>
        <w:t>فاستشهدها ثلانًا » فشهدت أنه كا قال . ثم إنها رجعت إلى منتما » ورجع</w:t>
        <w:br/>
        <w:t>الأعرابي إلى قومه فقال : إن يتبعوني أتيئُك بهم , وإِلّا رجعت إليك وكنتٌ</w:t>
        <w:br/>
        <w:t>ملك</w:t>
        <w:br/>
        <w:br/>
        <w:t>وأخرج ابن سعد » عن عاصم الأسلمي قال : لما هاجر رسول الله</w:t>
        <w:br/>
        <w:t>عه من مكة إلى المدينة » فانتبى إلى الغميم » أتاه بريدة بن الحصيب » فدعاه</w:t>
        <w:br/>
        <w:t>رسول الله عَيهِ إلى الإسلام فأسلم هو ومَنْ معه - وكانوا زهاء ثمانين بينًا -</w:t>
        <w:br/>
        <w:br/>
        <w:t>(1) رواه الحا وإسناده جيد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الثائر []</w:t>
        <w:br/>
        <w:t>صَابته</w:t>
        <w:br/>
        <w:br/>
        <w:t>فصلى رسول الله مُه العشاء فصلَوًا خلفه .</w:t>
        <w:br/>
        <w:br/>
        <w:t>حتى وهو مطارَدٌ يتربص به الأعداء .. وكل ثانية من وقنه تُقرّبهم</w:t>
        <w:br/>
        <w:t>من إدراكه؛ ولكن الدعوة هي الدعوة.</w:t>
        <w:br/>
        <w:t>ح - انطلاقه عََْمُ لدعوة رأس المافقين عبد الله بن أبي :</w:t>
        <w:br/>
        <w:br/>
        <w:t>لم يكن خروجه عَييه للدعوة إلى منازل الناس ومجالسهم في المرحلة</w:t>
        <w:br/>
        <w:t>الكية فقط ء ؛ بل استمر على ذلك حتى بعد هجرته إل المدينة الفورة .</w:t>
        <w:br/>
        <w:br/>
        <w:t>فعن أنس رضي الله عنه قال : قبل للنبي عله : لو أتيت عبد الله</w:t>
        <w:br/>
        <w:br/>
        <w:t>ابن أبي . فانطلق إليه النبي َه وركب حمارًا » فانطلق المسلمون يمشون</w:t>
        <w:br/>
        <w:t>معه» وهي أرض سبحة'"» فلمًا أناه ابي عه قال : إليك عني » والله</w:t>
        <w:br/>
        <w:t>لقد آذاني نتن حمارك . فقال رجل من الأنصار منهم : والله لحمار رسول الله</w:t>
        <w:br/>
        <w:t>أَطْيَبُ ريجًا منك.</w:t>
        <w:br/>
        <w:br/>
        <w:t>قال انوي في شرح مسلم 101/15 : ٠ وفي هذا الحديث ما كان</w:t>
        <w:br/>
        <w:t>عليه النبي عه من الحلم والصفح والصبر على الأذى في الله » ودوام الدعاء</w:t>
        <w:br/>
        <w:t>إلى الله تعالى » .</w:t>
        <w:br/>
        <w:br/>
        <w:t>وعن أسامة بن زيد رضي الله عنهما ء أن النبي عَيّهُ مر بمجلس فيه</w:t>
        <w:br/>
        <w:t>أخلاط من ن المسلمين والمشركين عَبدة الأوثان واليهود » فههم عبد الله بن أبي »</w:t>
        <w:br/>
        <w:t>وني مجلس عبد الله بن رواحة رضي الله عنه , فلما غشيت الجلس عَجَاجَة</w:t>
        <w:br/>
        <w:t>الدَايّةا'' مر عبد الله بن أب أَنْقَهُ بردائه , ثم قال : لا تغيّروا علينا ٠ فسلّم</w:t>
        <w:br/>
        <w:br/>
        <w:t>عليهم النبي ته ثم وقف فنزل » فدعاهم إلى الله وقرأ علمهم القرآن »</w:t>
        <w:br/>
        <w:br/>
        <w:t>. السّبّخة : هي الأرض التي لا تنبت الملوحة أرضها )1١(</w:t>
        <w:br/>
        <w:br/>
        <w:t>زقة رواه البخاري في صحيحه . كتاب الصلح . باب ما جاء في الإصلاح بين الناس</w:t>
        <w:br/>
        <w:t>5141-0 . ورواه مسلم في صحيحه . كتاب الجهاد والسير » باب</w:t>
        <w:br/>
        <w:t>في دعاء النبي َه وصبره على أذى المنافقين .</w:t>
        <w:br/>
        <w:br/>
        <w:t>(5) ما ارتفع من غبار حوافرها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﻿‫لا صلاح الأمة في عَلْوَ الهمة - المجلد الث</w:t>
        <w:br/>
        <w:t>فقال عبد الله بن أبتي : أيها المرء ! لا أخسّن من هذا . إن كان ما تقول</w:t>
        <w:br/>
        <w:t>حمًا » فلا يُوْذِنا في مجالسنا . وارجع إلى أهلك » فمنْ جاءك فاقصُص</w:t>
        <w:br/>
        <w:t>عليه . فقال عبد الله بن رواحة رضي الله عنه : اغْشنا في مجالسنا فإنًا نحبٌ</w:t>
        <w:br/>
        <w:t>ذلك ,</w:t>
        <w:br/>
        <w:br/>
        <w:t>روى البخاري عن أبي هريرة رضي الله عنه » قال : بيها نحن في</w:t>
        <w:br/>
        <w:t>المسجد إذ خرج علينا رسول الل عه فقال : « انطلقوا إلى يبود » . فخرجنا</w:t>
        <w:br/>
        <w:t>معه حتى جتئنا بيت المدراس فقام النبي عله فناداهم : ويا معشر</w:t>
        <w:br/>
        <w:t>يبود . أسلموا تسلمُوا ». فقالوا : بلّغت يا أبا القاسم . فقال : « ذلك</w:t>
        <w:br/>
        <w:t>أريد». ثم قاها الثانية. فقالوا: قد بِلَّغْتَ يا أبا القاسم. ثم قال الثالثة. فقال:</w:t>
        <w:br/>
        <w:t>١ اعلموا أن الأرض لله ولرسوله » وإفي أريد أن أُجْليِكم » فمن وجد ماله</w:t>
        <w:br/>
        <w:t>شيئًا فليبعْه » وإلا فاعلموا أنما الأرض لله ولرسوله )”©</w:t>
        <w:br/>
        <w:t>ى - دعوته وعيادته للمرضى</w:t>
        <w:br/>
        <w:br/>
        <w:t>لم يكن اهتامه عليه الصلاة والسلام منصًا على دعوة كبار الناس</w:t>
        <w:br/>
        <w:t>فحسب » بل اعتنى عناية شديدة بدعوة عامّة الناس .</w:t>
        <w:br/>
        <w:br/>
        <w:t>فقد روى الإمام البخاري » عن أنس رضي الله عنه قال : كان غلامٌ</w:t>
        <w:br/>
        <w:br/>
        <w:t>بودي يخدم النبي َيِه فمرض » فأتاه النبي عَّه يعُوده » فقعد عند رأسه »</w:t>
        <w:br/>
        <w:br/>
        <w:t>إلى رواه مسلم في صحيحه » كتاب الجهاد , باب ما جاء في دعاء النبي مَك وصيره</w:t>
        <w:br/>
        <w:t>على أذى المنافقين .</w:t>
        <w:br/>
        <w:br/>
        <w:t>(5) المدراس : المراد به كبير الوبود . ونسب البيت إليه لآنه هو الذي كان صاحب</w:t>
        <w:br/>
        <w:t>دراسة كتبهم » أي قراءتها . فتح الباري (518/11) .</w:t>
        <w:br/>
        <w:br/>
        <w:t>(5) صحيح البخاري - كتاب الإكراه » باب في بيع المكره ونحوه في الحق وغيره .</w:t>
        <w:br/>
        <w:t>رقم الحديث (33444 اا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الثائر</w:t>
        <w:br/>
        <w:t>فقال له : ٠ أسلم » . فنظر إلى أبيه » وهو عنده » فقال له : أَطِعْ أبا القاسم» عل</w:t>
        <w:br/>
        <w:t>فأسلم » فخرج النبي َيل وهو يقول : « الحمد لله الذي أنقذه من النار )©</w:t>
        <w:br/>
        <w:t>ك - دعوته لمُجِيَّيه :</w:t>
        <w:br/>
        <w:br/>
        <w:t>ومن أمثلة حرصه على إنقاذ مَنْ أحبّه - عليه الصلاة والسلام - من</w:t>
        <w:br/>
        <w:t>الناز : أنه دعا عمّه أبا طالب إلى قول : ١ لا إله إلا الله » واستمرٌ في دعوته</w:t>
        <w:br/>
        <w:t>هذه . حتى عند حضور وقت وفاة عمه..</w:t>
        <w:br/>
        <w:br/>
        <w:t>روى البخاري عن سعيد بن المسيب » عن أبيه أنه أخبره : لما حضرت</w:t>
        <w:br/>
        <w:t>أبا طالب الوفاةٌ » جاءه رسول الله َيه ٠ فوجد عنده أبا جهل بن هشام »</w:t>
        <w:br/>
        <w:t>وعبد الله بن ألي أمية بن المغيرة . قال رسول الله مله لأبي طالب :</w:t>
        <w:br/>
        <w:t>«ياعمٌ » قل : لا إله إلا الله . كلمة أشهدُ لك عند الله » . فقال أبو جهل</w:t>
        <w:br/>
        <w:t>وعبد الله بن أي أميّة :يا أبا طالب » أترغب عن ملّة عبد المطلب ؟ فلم</w:t>
        <w:br/>
        <w:t>يزل رسول الله عه يعرضها عليه » ويعودان بتلك المقالة » حتى قال</w:t>
        <w:br/>
        <w:t>أبو طالب آخر ما كلّمهم : هو على ملة عبد المطلب . وأنى أن يقول : لا</w:t>
        <w:br/>
        <w:t>إله إلا الله. فقال رسول الله عَييُهِ : أما والله لأستغفرنَ لك ما ل أنه عنك ).</w:t>
        <w:br/>
        <w:t>فأنزل الله فيه : © ما كان للنبي ... © الآية زاترية ب جد .</w:t>
        <w:br/>
        <w:br/>
        <w:t>ل - دعوته َيِه لمن كانوا يُبغضونه :</w:t>
        <w:br/>
        <w:t>عن ابن عباس رضي الله عنهما قال : ما قاتل رسول الله ْلَه قومًا</w:t>
        <w:br/>
        <w:br/>
        <w:t>(1) صحيح البخاري , باب إذا أسلم الصبي فمات هل يُصَلَّى عليه ؟ وهل يُعرض</w:t>
        <w:br/>
        <w:t>على الصبي الإسلام . 5١5/5 - رقم الحديث (1805) .</w:t>
        <w:br/>
        <w:br/>
        <w:t>(؟) صحيح البخاري . كتاب الجنائز » باب إذا قال المشرك عند الموت : لا إله</w:t>
        <w:br/>
        <w:t>إلا الله ب ماحد ومسل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﻿‫55 صلاح الأمة في عَلْوَ الهمة - المجلد الثاد</w:t>
        <w:br/>
        <w:t>0</w:t>
        <w:br/>
        <w:t>م - دعوته عله لمن جاء يريد قَْلّه :</w:t>
        <w:br/>
        <w:br/>
        <w:t>عن جابر رضي الله عنه قال : كنا مع النبي عَ بذات الزقاع »</w:t>
        <w:br/>
        <w:t>فإذاأينا على شجرةٍ طيلة تركناها للبي مه ؛ فجاء رجل من المشرعين</w:t>
        <w:br/>
        <w:t>وسيف النبي مُه معلّق بالشجرة » فامْمرَطّه » فقال له : تخافني ؟ فقال له :</w:t>
        <w:br/>
        <w:t>ولا2 . قال : فمن يمنعك مني ؟ قال : « الله 0'".</w:t>
        <w:br/>
        <w:br/>
        <w:t>وني رواية لأبي بكر الإسماعيلٍ في صحيحه : فسقط السيف من يده »</w:t>
        <w:br/>
        <w:t>فأحذ رسول الله يله السيف » فقال : « من يمنعك مني ؟ ». قال : كن</w:t>
        <w:br/>
        <w:t>خير آخذ . فقال : « أتشهد أن لا إله إلا الله وأني رسول الله ؟ ». قال :</w:t>
        <w:br/>
        <w:t>لاء ولكني أعاهدك على أن لا أقائلك , ولا أكون مع قوم. يُقاتلونك .</w:t>
        <w:br/>
        <w:t>فخلى سيله » فأق أصحابه » فقال : و جتتكم من عند خير الناس )0",</w:t>
        <w:br/>
        <w:br/>
        <w:t>- إرساله مَِتهِ الرسائل إلى الملوك والأمراء : |</w:t>
        <w:br/>
        <w:br/>
        <w:t>عن أنس رضي ال عنه أن نبي اله يه كتب إلى كسرى وإلى قيصر</w:t>
        <w:br/>
        <w:t>وإلى النجاشي , وإلى كل يحبار يدعوهم إلى الإسلام » وليس بالتجاي</w:t>
        <w:br/>
        <w:t>الذي صلَّى عليه النبي عله . رواه مسلم .</w:t>
        <w:br/>
        <w:br/>
        <w:t>قال ابن حجر : «١ روى الطبراني من حديث المسور بن مخرمة -</w:t>
        <w:br/>
        <w:t>رضي الله عنه - قال : خرج رسول الله َه إلى أصحابه فقال : ٠ إن الله</w:t>
        <w:br/>
        <w:t>بعنني للناس كاف » فأدُوا عني ولا تختلفوا علي » . فبعث عب الله بن خذافة</w:t>
        <w:br/>
        <w:t>إلى كسرى » وسليط بن عمرو إلى هوذة بن علي بابجامة » والعلاءً الحضرمي</w:t>
        <w:br/>
        <w:t>(1) رواه أحمد في مسنده . وقال الشيخ أحمد شاكر : إسناده صحيح 595/5 .</w:t>
        <w:br/>
        <w:t>(؟) رواه البخاري في صحيحه - كتاب المغازي » باب غزوة ذات الرقاع .</w:t>
        <w:br/>
        <w:t>(5) مشكة المصابيح - باب التوكل والصبر - الفصل الثالث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["ا</w:t>
        <w:br/>
        <w:br/>
        <w:t>إلى المنذر بن ساوّى بِهجَر » وعمرو بن العاص |( لى جَْفَر وعباد ابني</w:t>
        <w:br/>
        <w:t>الجلدَى بعُمان , ودشي إلى قيصر » وشجاعٌ بن وهب إلى ع</w:t>
        <w:br/>
        <w:t>الغسّاني » وعمرو بن أمية إلى النجاثي . فرجعوا جميعًا قبل وفاة النبي عله</w:t>
        <w:br/>
        <w:t>غير عمرو بن العاص 70 '. اها .</w:t>
        <w:br/>
        <w:br/>
        <w:t>وقال ابن حجر أيضًا : « وزاد أصحاب السّيّر : أنه بعث المهاجر بن</w:t>
        <w:br/>
        <w:t>أأبي أمية بن الحارث .بن عبد كُلَال وجريرًا إلى ذي الكلاع , والسائبٌ إلى</w:t>
        <w:br/>
        <w:t>مسيلمة » وحاطبٌ بن أي بلتعة إلى المقوقس )0".</w:t>
        <w:br/>
        <w:t>س - دعوته عند القبر :</w:t>
        <w:br/>
        <w:br/>
        <w:t>عنونٌ البخاريٌ بايا في صحيحه وسمّاه « موعظة المْحدّث عند القبر</w:t>
        <w:br/>
        <w:t>وقعود أصحابه عنده ) .</w:t>
        <w:br/>
        <w:br/>
        <w:t>عن علي رضي الله عنه قال : كنا في جنازةٍ في بقيع الغرقد » فأتانا</w:t>
        <w:br/>
        <w:t>ابي َه فقعد  وقعدنا حوله » ومعه عخصرة ء فنكس » ٠ فجعل ينكت</w:t>
        <w:br/>
        <w:t>بمخصرته , ثم قال : « ما منكم من أحدٍ , ما من نفس منفوسة إِلَّا كِب</w:t>
        <w:br/>
        <w:t>مكائها من الجنة والنار» وِلّا قد كُتبت شقيّةٌ أو سعيدة » . فقال رجل :</w:t>
        <w:br/>
        <w:t>يا رسول الله » أفلا نتكل على كتابنا ودع العمل » فمن كان من أهل</w:t>
        <w:br/>
        <w:t>السعادة فسيصير إلى عمل أهل السعادة » وأمّا من كان من أهل الشقاوة</w:t>
        <w:br/>
        <w:t>فسيصير إلى عمل أهل الشقاوة ؟ قال : ١ أما أهل السعادة فييَسرون لعمل</w:t>
        <w:br/>
        <w:t>ا أهل الشقاوة فييسّرون لعمل الشقاوة » . ثم قرأ : &lt;( فأمًا</w:t>
        <w:br/>
        <w:br/>
        <w:t>وات تّقّى "١4 الآية . [اليل: هع</w:t>
        <w:br/>
        <w:br/>
        <w:t>, -2158ء زاد المعاد 9/.م - رم 1١1/8 قتح الباري )1١(</w:t>
        <w:br/>
        <w:t>. 1١8/46 فتح الباري )(</w:t>
        <w:br/>
        <w:t>. 5١8/9 فتح الباري )9(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﻿‫زعا صلاح الأمة في علو الهمة - المجلد الثاد</w:t>
        <w:br/>
        <w:t>ع - قيامه بالدعوة َيِه وهو في مرض الموت :</w:t>
        <w:br/>
        <w:br/>
        <w:t>وحتى في مرض الموت ما فترت همّته عن الدعوة إلى الله عز وجل »</w:t>
        <w:br/>
        <w:t>وهداية الناس وإرشادهم :</w:t>
        <w:br/>
        <w:br/>
        <w:t>عن عائشة رضي الله عنها قالت : كان على رسول الله عَم خميصة</w:t>
        <w:br/>
        <w:t>سوداء حين اشتدّ به وَجَعْه » قالت : فهو يضعها مرة على وجهه 2 ومرة</w:t>
        <w:br/>
        <w:t>يكشفها عنه » ويقول : ٠ قاتل الله قومًا انَخذوا قبور أنبيائهم مساجد » يُحرّم</w:t>
        <w:br/>
        <w:t>ذلك على أمته”.</w:t>
        <w:br/>
        <w:t>ف - قيامه َيِه بالدعوة وهو يُغرغر بنفسه :</w:t>
        <w:br/>
        <w:br/>
        <w:t>بقي َيِه منارًا للدّعاة » حريصًا على هداية الناس » حتى وهو يغرغر</w:t>
        <w:br/>
        <w:t>عن أنس بن مالكِ رضي الله عنه قال : كانت عامة وصية رسول الله عيكة</w:t>
        <w:br/>
        <w:t>حين حضنرئه الوفاة » وهو يغرغر بنفسه : ٠ الصلاة وما ملكت أيالكم '" .</w:t>
        <w:br/>
        <w:t>واستمر يدعو ويوصي حتى الم يبق لسانه المطهر قادرًا على تبيينها :</w:t>
        <w:br/>
        <w:t>فعن أم سلمة رضي الله عنها » أن رسول الله عه كان يقول في مرضه</w:t>
        <w:br/>
        <w:t>الذي توقي فيه : ٠ الصلاة » وما ملكت أيانُكم » . فما زال يقوها حتى</w:t>
        <w:br/>
        <w:br/>
        <w:t>0ق</w:t>
        <w:br/>
        <w:br/>
        <w:t>ما يفيض بها لسائه</w:t>
        <w:br/>
        <w:br/>
        <w:t>(1) رواه أحمد في مسنده . ورواه البخاري في صحيحه مختصرًا : كتاب الجنائر -</w:t>
        <w:br/>
        <w:t>باب ما يكره من اتخاذ المساجد على القبور 3٠0/9 .</w:t>
        <w:br/>
        <w:br/>
        <w:t>(0) سنن ابن ماجة - أبواب الوصايا ء باب : وهل أوصى رسول الله َه . قال</w:t>
        <w:br/>
        <w:t>البوصيري في مصباح الزجاجة 45/5 : إسناده حسن  وصححه الألباني في</w:t>
        <w:br/>
        <w:t>صحيح ابن ماجة 5185 .</w:t>
        <w:br/>
        <w:br/>
        <w:t>زفق صحيح : رواه ابن ماجة في سننه . وصحّححه الألباني في صحيح سن ابن مإجة</w:t>
        <w:br/>
        <w:t>رقم والسنل - لفق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 الأمة في عَلَوْ الهمة &lt; المجلد الثاني</w:t>
        <w:br/>
        <w:br/>
        <w:t>بأبي هو وأبي عه » ما أعلى همته في الدعوة إلى الله التي جرت</w:t>
        <w:br/>
        <w:t>في جسده مجرى الدم .. بل قام بها وهو ينتقل من الدار الفائية إلى الدار</w:t>
        <w:br/>
        <w:t>الباقية حيث الرفيق الأعلى . وعلى طريقه عه في الدعوة وبذّل الجهد</w:t>
        <w:br/>
        <w:t>فيها . سار صحابيُه الكرام وأمته .</w:t>
        <w:br/>
        <w:t>الصّدّيق رضي الله عنه أَوَّل خطيب في الإسلام :</w:t>
        <w:br/>
        <w:br/>
        <w:t>عن عائشة رضي الله عنها قالت : لما اجتمع أصحابٌ البي يله ,</w:t>
        <w:br/>
        <w:t xml:space="preserve">وكانوا ثمانية وثلاثين رجلا » ألحّ أبو بكر على رسول الل عَيلِّ في الظهور </w:t>
        <w:br/>
        <w:t>فقال : « يا أبا بكر » إنا قليل » » . فلم يزل أبو بكر يُلمحَ حتى ظهر رسول الله</w:t>
        <w:br/>
        <w:t>عله وتفرق المسلمون في نواحي المسجد ء » كل رجل في عشيرته ؛ وقام</w:t>
        <w:br/>
        <w:t>أبو بكر في الناس خطيًا » ورسول الله عل جالس ٠» فكان أول خطيب</w:t>
        <w:br/>
        <w:t>دعا إلى الله وإلى رسول الله عَلل , وثار المشركون على أي بكر وعلى</w:t>
        <w:br/>
        <w:t>المسلمين » ؛ فضربوا في نواحي المسجد ضربًا شديدًا . وَوْطِىءَ أبو بكر</w:t>
        <w:br/>
        <w:t>وضرب ضربًا شديدا » ودنا منه الفاسق عُتبة بن ربيعة » فجعل يضربه بنعلين</w:t>
        <w:br/>
        <w:t>مخصوقتين  ويُحرْفهما لوجهه , ونزا على بطن أني بكر ء وحملث بتو تم</w:t>
        <w:br/>
        <w:t>أبا بكر في ثوب حتى أدخلوه منزله » ولا يشكُون في موته » ثم رجعت بنو</w:t>
        <w:br/>
        <w:t>تمم فدخلوا المسجد . وقالوا : والله لعن مات أبو بكر ؛ لتقَان عتبة بن</w:t>
        <w:br/>
        <w:t>ربيعة » فرجعوا إلى أي بكر ء » فجعل أبو قحافة وبنو تيم يكلّمون أبا بكر</w:t>
        <w:br/>
        <w:t>حتى أجاب , ففكلم آخر النهار فقال : ما فعل رسول الله َيه ؟ فمسوا</w:t>
        <w:br/>
        <w:t>منه بألستتهم وعذلوه . ثم قاموا وقالوا لأمّه أَمّ الخير : انظري أن تُطعميه</w:t>
        <w:br/>
        <w:t>شيئا أو تسقيه إياه » فلمًا خلت به أَلحَتْ عليه عليه » وجعل يقول : ما فعل</w:t>
        <w:br/>
        <w:t>رسول الله عه ؟ فقالت : : والله ما لي عِلْمٌ بصاحبك . فقال : اذهبي إلى</w:t>
        <w:br/>
        <w:t>أم جميل بنت الخطاب فاسأليها عنه» فخرجت حتى جاءت أم جميل ,</w:t>
        <w:br/>
        <w:t>فقالت : إن أبا بكر يسألك عن محمد بن عبد الله ؟ فقالت : ما أعرف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علو الهمة - المجلد الثانم</w:t>
        <w:br/>
        <w:t>أبا بكر ولا محمد بن عبد الله » وإن كنت تحبّين أن أذهب معك إلى</w:t>
        <w:br/>
        <w:t>ابنك . قالت : نعم » فمضثُ معها حتى وجدت أبا بكر صريعًا دنق9؛</w:t>
        <w:br/>
        <w:t>فدنت آم جميل وأعلنث بالصّباح وقالت : والله إن قومًا نالوا هذا منك لأَهْل</w:t>
        <w:br/>
        <w:t>فسق وكفر , وإفي لأرجو أن ينتقم الله لك منهم . قال : فما فعل رسول الله</w:t>
        <w:br/>
        <w:t>يله ؟ قالت : هذه أنُك تسمع . قال : فلا شيء عليكِ منها . قالت : سالمٌ</w:t>
        <w:br/>
        <w:t>صالحٌ . قال : أين هو ؟ قالت : في دار ابن الأرقم ف : فإن لله علبي</w:t>
        <w:br/>
        <w:t>أن لا أذوق طعامًا ولا أشرب شرابًا » أو آتي رسول الله عله 1 . فأمهلتا حتى</w:t>
        <w:br/>
        <w:t>إذا هدأت الرجل , وسكن الناسٌ خخرجتا به يتكىء عليبما حتى أدخلتاه على</w:t>
        <w:br/>
        <w:t>رسول الله عَيِلَه . قال : فأكبٌ عليه رسول الله فقبّله» وأكب عليه</w:t>
        <w:br/>
        <w:t>المسلمون » ورقٌ له رسول الله َه رقَةٌ شديدة . فقال أبو بكر : بأني وأمي</w:t>
        <w:br/>
        <w:t>يا رسول الله » ليس بي بس إلا ما نال الفاسق من وجهي » وهذه أمّي</w:t>
        <w:br/>
        <w:t>بَرَةَ بولدها » وأنت مبارَكٌ د فاذعها إلى الله ادع الله لها » عسى أن بستنقذها</w:t>
        <w:br/>
        <w:t>بك من النار . قال : فدعا لها رسول الله مه , ودعاها إلى الإسلام</w:t>
        <w:br/>
        <w:t>فأسلمثُ » وأقاموا مع رسول الله عَم في الدار شهرًا » وهم تسعة وثلاثون</w:t>
        <w:br/>
        <w:t>0000</w:t>
        <w:br/>
        <w:t>رجلا 7 .</w:t>
        <w:br/>
        <w:t>يا دعاة الإسلام : هذا هو الصديق - رضي الله عنه - يدعو إلى الله »</w:t>
        <w:br/>
        <w:t>فيُضرب بالنعال » ما يصدَّه ذلك عن الدعوة .</w:t>
        <w:br/>
        <w:t>وعن أنس بن الك رضي الله عنه قال : لقد ضربوا رسول الله عه</w:t>
        <w:br/>
        <w:t>مرّة حتى عشي عليه » فقام أبو بكر رضي الله عنه فجعل يُنادي ي : ويلك</w:t>
        <w:br/>
        <w:br/>
        <w:t>5</w:t>
        <w:br/>
        <w:br/>
        <w:t>أتقتلون رجلا أن يقول ربي الله فقالوا : من هذا ؟ فقالوا : أبو بكر</w:t>
        <w:br/>
        <w:br/>
        <w:t>5</w:t>
        <w:br/>
        <w:br/>
        <w:t>٠ الدَّنِف : هو المريض الذي لزمه المرض )1١(</w:t>
        <w:br/>
        <w:t>/١ رواه الحافظ أبو الحسن الأطرابلسي . انظر حياة الصحابة للكاندهلوي 5(</w:t>
        <w:br/>
        <w:t>55١ - 8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المجنون" .</w:t>
        <w:br/>
        <w:br/>
        <w:t>وزاد البزار : فتركوه وأقبلوا على أبي بكر .</w:t>
        <w:br/>
        <w:br/>
        <w:t>المّدّيق الذي سمّاه الله في السماء صدّيقا » يُسمّيه المشركون</w:t>
        <w:br/>
        <w:t>امجنون ؛ وهو يدعو إلى الله !! ولكّها الدعوة والصبر عليبا وعلو الحمة فيها</w:t>
        <w:br/>
        <w:br/>
        <w:t>« قال ابن إسحاق : فلمًا أسلم أبو بكر - رضي الله عنه - وأظهر</w:t>
        <w:br/>
        <w:t>إسلامه » دعا إل إلى الله عز وجل , وكان أبو بكر رجلا مألفا لقومه محبا</w:t>
        <w:br/>
        <w:t>سهلًا » وكان أَلْسَبَ قريش لقريش . وأْلَمَ قريش ما كان فا من خبير</w:t>
        <w:br/>
        <w:t>وشرّء وكان رجلا تاجرًا ذا خلقق ومعروف . وكان رجال قومه يأتونه</w:t>
        <w:br/>
        <w:t>ويألفونه لغير واحدٍ من الأمر ؛ للمه وتجارته وحُسن مُجالسته » » فجعل يدعو</w:t>
        <w:br/>
        <w:t>إلى الإسلام مّنْ وَئّْق به من قومه , ممّن يغشاه ويجلس إليه » فأسلم على</w:t>
        <w:br/>
        <w:t>يديه - فيما بلغني - الزبير بن العوام » وعكان بن عفان » وطلحة بن</w:t>
        <w:br/>
        <w:t>عبيد الله ؛ وسعد بن أني وقاص » وعبد الرحمن بن عوف » رضي الله عنهم »</w:t>
        <w:br/>
        <w:t>فانطلقوا إلى رسول له عله ومعهم أبو بكر » فعرض عليهم الإسلام » وقرأ</w:t>
        <w:br/>
        <w:t>علهم القران » وأنبأهم بحق الإسلام ٠» فامنوا . وكان هؤلاء النفر الذين</w:t>
        <w:br/>
        <w:t>سبقوا في الإسلام صدقوا رسول الله َيه وآمنوا بما جاء من عند الله "© .</w:t>
        <w:br/>
        <w:br/>
        <w:t>فلله در الصديق الداعية الذي أسلم على يديه خمسة من العشرة</w:t>
        <w:br/>
        <w:br/>
        <w:t>روى البخاري عن عروة بن الزبير : سُألتُ ابنّ العاص فقلتٌ :</w:t>
        <w:br/>
        <w:t>أخبرني بأشذ شيء صنعه المشركون برسول الله عله ؟ قال : بينا النبي عله</w:t>
        <w:br/>
        <w:t>يصلّي في حجر الكعبة إذ أقبل عليه عقبة بن أبي معيط » » فوضع ثوبه على</w:t>
        <w:br/>
        <w:br/>
        <w:t>. رواه أبو يعلى وأخرجه أيضًا البزار » وقال الهيشمي : رجاله رجال الصحيح )١(</w:t>
        <w:br/>
        <w:t>. 59/8 البداية والهاية لابن كثير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﻿‫[“فا صلاح الأمة في عَلْوَ الهمة - المجلد الثانن</w:t>
        <w:br/>
        <w:t>ودفعه عن النبي عَيَْهِ وقال : 9 أتقتلون رجلا أن يقول ربي الله وقد جاءكم</w:t>
        <w:br/>
        <w:t>بالبينات من ربكم &gt; الآية .</w:t>
        <w:br/>
        <w:br/>
        <w:t>وهذا بلال بن رباح رضي الله عنه : يعدّبونه في الرمضاء » وقد</w:t>
        <w:br/>
        <w:t>وضعوا الصخر على صدره» وتركوه لأطفال مكة في طرقاتها » فيجهر</w:t>
        <w:br/>
        <w:t>بنشيده القدمبي : أحد أحد .</w:t>
        <w:br/>
        <w:br/>
        <w:t>وفاروق الإسلام عمر بن الخطاب الذي كان أدّ قسوة على المستضعفين »</w:t>
        <w:br/>
        <w:t>وأبعدهم عن الإسلام » حتى قال عنه عامر بن ربيعة قبل إسلامه : لا يُسلم</w:t>
        <w:br/>
        <w:t>حتى يسلم حمار الخطاب . يُسلم ويعرّ به الإسلام » ويجهر بالدعوة إلى الله</w:t>
        <w:br/>
        <w:t>عز وجل .</w:t>
        <w:br/>
        <w:br/>
        <w:t>روى البخاري » عن ابن مسعود رضي الله عنه قال : ما زلنا أعرَّة</w:t>
        <w:br/>
        <w:t>منذ أسلم عمر بن الخطاب .</w:t>
        <w:br/>
        <w:br/>
        <w:t>وقال ابن مسعود : إن إسلام عمر كان فتحًا, وإن هجرته كانت</w:t>
        <w:br/>
        <w:t>نصرًا » وإن إمارته كانت رحمة » ولقد كنا وما نصلّي عند الكعبة » حتى</w:t>
        <w:br/>
        <w:t>أسلم عمر » فلما أسلم عمر » قال قريثًا » حتى صلّى عند الكعبة وصلَيْنا</w:t>
        <w:br/>
        <w:t>معه .</w:t>
        <w:br/>
        <w:br/>
        <w:t>عمر - رضي الله عنه - الذي اتبع المجالس التي كان يجالس فيها</w:t>
        <w:br/>
        <w:t>بالكفر » فلا يبقى مجلس منها إلا أظهر فيه الإيمان ودعا إلى الله عز وجل .</w:t>
        <w:br/>
        <w:br/>
        <w:t>« عن ابن عمر قال : لما أسلم عمر قال: أي قريش أَنْقلُ للحديث ؟</w:t>
        <w:br/>
        <w:t>فقيل له : جميل بن معمر الجُمحي » فعدا عليه » قال عبد الله : وغدوتٌ</w:t>
        <w:br/>
        <w:t>أتبع أثره وأنظر ما يفعل - وأنا غلامٌ أعقل كل ما رأيت - حتى جاءه فقال</w:t>
        <w:br/>
        <w:t>له : أعلمت يا جميل أني أسلمت ودخلت في دين محمد مَيلَه . قال : فوالله</w:t>
        <w:br/>
        <w:t>ما راجعه حتى قام يبَر رداءه » واتبعه عمر ء والَِعيهِ أنا حتى قام على باب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المسجد » صرخ بأعلى صوته : يا معشر قريش - وهم في أنديتهم حول</w:t>
        <w:br/>
        <w:t>الكعبة - ألا إن ابن الخطاب قد صباً . قال : يقول عمر مِنْ خلفه :</w:t>
        <w:br/>
        <w:t>كذب ء. ولكني قد أسلمتٌ .» وشهدت أن لا إله إلا الله وأن محمدًا</w:t>
        <w:br/>
        <w:t>رسول الله . وثاروا إليه » فما برح يُقاتلهم ويقاتلونه » حتى قامت الشمس</w:t>
        <w:br/>
        <w:t>على رؤوسهم . قال : وطلح''' فقعد وقاموا على رأسه وهو يقول : افعلوا</w:t>
        <w:br/>
        <w:t>ما بدا لكم  فأخلف بالله أن لو قد كنا ثلاثمائة رجل » لقد تركناها لكم</w:t>
        <w:br/>
        <w:t>أو تركتموها لنا . قال : فبيها هم على ذلك , إذ أقبل شيخ من قريش » عليه</w:t>
        <w:br/>
        <w:t>خُلَة حبرة وقميصٌ موشى » حتى وقف عليهم  فقال : ما شأنكم ؟ فقالوا :</w:t>
        <w:br/>
        <w:t>صبأ عمر . قال : فمه ؟! رجل اختار لنفسه أُمرّا » فماذا تريدون ؟! أترون</w:t>
        <w:br/>
        <w:br/>
        <w:t>بني عدي يُسلمون لكم صاحيهم هكذا ؟ لّوا عن الرجل . قال : فوالله</w:t>
        <w:br/>
        <w:t>لكأنّما كانوا ثوبًا كشط عنه . قال : فقلت لأبي » بعد أن هاجر إلى المدينة :</w:t>
        <w:br/>
        <w:t>يا أبْهُ » من الرجل الذي زجر القوم عنك بمكة يوم أسلمت وهم يقاتلونك ؟</w:t>
        <w:br/>
        <w:t>قال : ذاك - أي بن - العاص بن -وائل السهمي )”"»</w:t>
        <w:br/>
        <w:t>ابن مسعود - رضي الله عنه - أول من جهر بالقرآن بعذ الببي عَلِله :</w:t>
        <w:br/>
        <w:br/>
        <w:t>عن عروة بن الزبير قال : أول من جهر بالقرآن بمكة بعد رسول الله</w:t>
        <w:br/>
        <w:t>ينه عبد الله بن مسعود فللّه در</w:t>
        <w:br/>
        <w:t>علو همة علي - رضي الله عنه - في الدعوة إلى الله عز وجل :</w:t>
        <w:br/>
        <w:br/>
        <w:t>عن البراء أن رسول الله عَم بععث خالد بن الوليد - رضي الله عنه -</w:t>
        <w:br/>
        <w:br/>
        <w:t>إلى أهل ابمن يدعو هم إلى الإسلام . قال البراء : فكنت فيمن تخرج مع نخالد</w:t>
        <w:br/>
        <w:br/>
        <w:t>(01) أى أعْيَا ما في النباية .</w:t>
        <w:br/>
        <w:br/>
        <w:t>. البداية والنهاية لابن كثير 75/9 . وقال ابن كثير : إسناده جيد قوي )١(</w:t>
        <w:br/>
        <w:br/>
        <w:t>(5) أخرجه ابن حجر في الإصابة » ورجاله ثقات . والذهبي في سير أعلام النبلاء</w:t>
        <w:br/>
        <w:t>5/1 » وابن هشام 7١4/١ مطولا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t>ابن الوليد » فأقمنا ستة أشهر يدعوهم إلى الإسلام » فلم يجييوه » ثم إن</w:t>
        <w:br/>
        <w:br/>
        <w:t>رسول الله 'عَييُه بغث علي بن أبي طالب - رضي الله عنه - وأمره أن يُقفل</w:t>
        <w:br/>
        <w:t>خالدًا , إِلّا رجلا كان ممن مع خالدٍ » فأحبٌ أن يعقب مع علي » فليعقب</w:t>
        <w:br/>
        <w:t>معه . قال البراء : فكنت فيمن عقب مع علي » فلما دنونا من القوم »</w:t>
        <w:br/>
        <w:t>خرجوا إلينا » ثم تقدم فصلّى بنا عل » ثم صفنا صما واحدًا : ثم تقدم بين</w:t>
        <w:br/>
        <w:t>أيدينا » وقرأ عليهم كتاب رسول الله عله فأسلمت همدان جميعًا » فكتب علي</w:t>
        <w:br/>
        <w:t>إلى رسول الله ميته بإسلامهم . فلمًا قرأ رسول الله 2ه الكتاب خير</w:t>
        <w:br/>
        <w:t>ساجدًا ثم رفع رأسه فقال: «السلام على همدان! السلام على</w:t>
        <w:br/>
        <w:br/>
        <w:t>مدان !00"</w:t>
        <w:br/>
        <w:br/>
        <w:t>دعوة عبد الرحمن بن عوف إلى الله عز وجل :</w:t>
        <w:br/>
        <w:br/>
        <w:t>أخرج الدارقطني عن ابن عمر - رضي الله عنهما - قال : دعا النبي</w:t>
        <w:br/>
        <w:t>َيه عبد الرحمن بن عوف رضي الله عنه فقال : « تَجهّرْ فإني باعلك في</w:t>
        <w:br/>
        <w:t>سرية » . فذكر الحديث » وفيه : فخرج عبد الرحمن حتى لحق باصحابه »</w:t>
        <w:br/>
        <w:t>فسار حتى قدم دومة الجندل » فلمًا دخلها دعاهم إلى الإسلام ثلاثة أيام »</w:t>
        <w:br/>
        <w:t>فلما كان اليوم الثالث أسلم الأصبغ بن عمرو الكلبي - رضي الله عنه -</w:t>
        <w:br/>
        <w:t>وكان نصرانيا وكان رأسهم . فكتب عبد الرحمن مع رجلى من جهينة - يقال</w:t>
        <w:br/>
        <w:t>له رافع بن مكيث - إلى النبي عه يخبره ٠» فكتب إل نبي عله » أن</w:t>
        <w:br/>
        <w:t>تروّج ابنة الأصبغ » فتزوّجها ء وهي تماضر التي ولدت له بعد ذلك أبا سلمة</w:t>
        <w:br/>
        <w:t>ابن عبد الرحمن'"'</w:t>
        <w:br/>
        <w:t>مصعب بن عمير بن هاشم . السيد الشهيد السّابق البدري القرشي</w:t>
        <w:br/>
        <w:t>العبدري :</w:t>
        <w:br/>
        <w:br/>
        <w:t>قال البراء بن عازب : « أوَّل من قدم علينا مصعب بن عمير » وابن</w:t>
        <w:br/>
        <w:br/>
        <w:t>1) أخرجه البيبقي . ورواه البخاري مختصرًا . كذا في البداية ٠١8/ .</w:t>
        <w:br/>
        <w:t>)١( الإصابة في تراجم الصحابة ١١8/١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الثائم 5</w:t>
        <w:br/>
        <w:br/>
        <w:t>م مكتوم » وكانوا يقرئون الناس » . رواه البخاري ... سبحان الله ! ما منع العمى</w:t>
        <w:br/>
        <w:t>ابن م مكتوم عن الدعوة إلى الله والخروج من مكة إلى المدينة “لتعليم الناس .</w:t>
        <w:br/>
        <w:br/>
        <w:t>بعث رسول الله ََهِ مصعب بن عمير أخا بني عبد الدار إلى</w:t>
        <w:br/>
        <w:t>المدينة ؛ ليعلمهم كتاب الله » فنزل بني غنم » على أسعد بن زرارة يحدَّثهم</w:t>
        <w:br/>
        <w:t>ويقصّ عليهم القران » فلم يزل مصعب عند سعد بن معاذ » يدعو ويهدي</w:t>
        <w:br/>
        <w:t>الله على يديه » حتى قلّ دارٌ من دور الأنصار إِلّا أسلم فيها ناسنٌ لا محالة »</w:t>
        <w:br/>
        <w:t>وأسلم أشرافهم » وأسلم عمرو بن الجموح . وكسرت أصنائُهم » ورجع</w:t>
        <w:br/>
        <w:t>مصعب بن عمير إلى رسول الله َيه » وكان يُدعى المقرىء .</w:t>
        <w:br/>
        <w:br/>
        <w:t>قال ابن إسحاق : وحدثني عبيد الله بن المغيرة بن معيقيب وعبد الله</w:t>
        <w:br/>
        <w:t>ابن أني بكر بن محمد بن عمرو بن حزم » أن أسعد بن زرارة خرج بمصعب</w:t>
        <w:br/>
        <w:t>ابن عمير يُريد به دار بني عبد الأشهل ودار بني ظفر » وكان سعد بن معاذ</w:t>
        <w:br/>
        <w:t>ابن خالة أسعد بن زرارة فدخل به حائطًا من حوائط بني ظفر » على بثرٍ</w:t>
        <w:br/>
        <w:t>يُقال له : بثر مرق » فجلسا في الحائط . واجتمع إليهما رجال ممن أسلم »</w:t>
        <w:br/>
        <w:t>وسعد بن معاذ وأسيد بن الحضير سيّدا قومهما من بني عبد الأشهل »</w:t>
        <w:br/>
        <w:t>وكلاهما مشركٌ على دين قومه . فلمًا سمعا به قال سعدٌ لأسيد : لا أبا</w:t>
        <w:br/>
        <w:t>لك , انطلق إلى هذين الرجُلين » اللذين قد أنيا دارينا ليُسّها ضعفاءنا</w:t>
        <w:br/>
        <w:t>فازجرهما » وانههما أن يأتيا دارينا » فإنه لولا أسعد بن زرارة مني حيث</w:t>
        <w:br/>
        <w:t>قد علمت . كفيتك ذلك . هو ابن خالتي ولا أجد عليه مقدمًا . قال :</w:t>
        <w:br/>
        <w:t>فأخذ أسيد بن حضير حربته » ثم أقبل إليهما » فلمًا رآه أسعد بن زرارة</w:t>
        <w:br/>
        <w:t>قال لمصعب : هذا سيّد قومه وقد جاءك » فاصدق الله فيه . قال مصعب :</w:t>
        <w:br/>
        <w:t>إِنْ يجلس أكلمه . قال : فوقف عليهما مُشيّما'» فقال : ما جاء بكما</w:t>
        <w:br/>
        <w:br/>
        <w:t>0 أي متلفظًا بقبيح الكلام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الثائم</w:t>
        <w:br/>
        <w:t>إلينا تُسفْهان ضعفاءنا عنا ؟ اعتزلانا إن كانت لكما بأنفسكما حاجة . وقال</w:t>
        <w:br/>
        <w:t>مومبى بن عقبة : فقال له : علام أتيتنا في دارنا بهذا الرعيد الغريب الطريد ؟</w:t>
        <w:br/>
        <w:t>ليتسفه ضعفاءنا بالباطل ويدعوهم إليه . قال ابن إسحاق : فقال له مصعب :</w:t>
        <w:br/>
        <w:t>أو تجلس فتسمع » فإن رضيت أمرًا قبلته » وإن كرهته كف عنك ما</w:t>
        <w:br/>
        <w:t>تكره ؟ قال : أنصفت . قال : ثم ركز حربته وجلس إليهما » فكلمه</w:t>
        <w:br/>
        <w:t>مصعب بالإسلام » وقرأ عليه القرآن » فقالا فيما يُذكر عنهما : والله لعرفنا</w:t>
        <w:br/>
        <w:t>في وجهه الإسلام قبل أن يتكلم في إشراقه وتسهله . ثم قال : ما أحسن</w:t>
        <w:br/>
        <w:t>هذا وأجمله » كيف تصنعون إذا أردتم أن تدخلوا في هذا الدين ؟ قالا له :</w:t>
        <w:br/>
        <w:t>تغتسل فتطهر » وتطهر ثوبيك » ثم تشهد شهادة الحق ثم تصلي . فقام</w:t>
        <w:br/>
        <w:t>فاغتسل وطهر ثوبيه وتشهد شهادة الحق » ثم قام فركع ركعتين » ثم قال</w:t>
        <w:br/>
        <w:t>لهما : إن ورائي رجلا إن اتبعكما » لم يتخلف عنه أحد من قومه وسأرسله</w:t>
        <w:br/>
        <w:t>إليكما الآن : سعد بن معاذ . ثم أخذ حربته وانصرف إلى سعد وقومه »</w:t>
        <w:br/>
        <w:t>وهم جلوس في ناديهم » فلما نظر إليه سعد مقبلا » قال : أحلف بالله »</w:t>
        <w:br/>
        <w:t>لقد جاءكم أسيد بغير الوجه الذي ذهب به من عندكم فلما وقف على</w:t>
        <w:br/>
        <w:t>النادي قال له سعد : ما فعلت ؟ قال : كلمت الرجلين » فوالله ما رأيت</w:t>
        <w:br/>
        <w:t>بهما بأسًا » وقد نهيتهما فقالا : نفعل ما أحببت » وقد حدثت أن بني حارثة</w:t>
        <w:br/>
        <w:t>خرجوا إلى أسعد بن زرارة ليقتلوه » وذلك أنهم عرفا أنه ابن خالتك</w:t>
        <w:br/>
        <w:t>ليحقروك . قال : فقام سعد بن معاذ مغضبًا مبادرًا مخوفا ؛ للذي ذكر له</w:t>
        <w:br/>
        <w:t>من بني حارثة » وأخحذ الحربة في يده ثم قال : والله ما أراك أغنيت شيئًا .</w:t>
        <w:br/>
        <w:t>ثم خرج إليهما سعدٌ » فلما رآهما مطمئنين عرف أن أسيدًا إنما أراد أن</w:t>
        <w:br/>
        <w:t>يسمع منهما » فوقف متشتما » ثم قال لأسعد بن زرارة : والله يا أبا أمامة »</w:t>
        <w:br/>
        <w:t>والله لولا ما بيني وبينك من القرابة » ما رمت" هذا مني » أتغشانا في</w:t>
        <w:br/>
        <w:br/>
        <w:t>(1) ما بلغت هذا مني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[“ا</w:t>
        <w:br/>
        <w:br/>
        <w:t>دارنا بما نكرهُ ؟ قال : وقد قال أسعد لمصعب : جاءك والله سيد من ورائه</w:t>
        <w:br/>
        <w:t>قومه » إن يتبعك لا يتخلف عنك اثنان . قال : فقال له مصعب : أو تقعد</w:t>
        <w:br/>
        <w:t>فتسمع ., فإن رضيت أمرًا رغبت فيه » قبلته » وإن كرهته عزلنا عنك ما</w:t>
        <w:br/>
        <w:t>تكره ؟ قال سعد : أنصفت . ثم ركز الحربة وجلس » فعرض عليه</w:t>
        <w:br/>
        <w:t>الإسلام » وقرأ عليه القران » وذكر موسى بن عقبة أنه قرأ عليه أول</w:t>
        <w:br/>
        <w:t>الزخحرف . قال : فعرفنا واللّه في وجهه الإسلام قبل أن يتكلم ؛ في إشراقه</w:t>
        <w:br/>
        <w:t>وتسهله , ثم قال لهما : كيف تصنعون إذا أنتم أسلمتم ودخاتم في هذا</w:t>
        <w:br/>
        <w:t>الدين ؟ قالا : تغتسل » فتطهر » وتطهر ثوبيك » ثم تشهد شهادة الحق »</w:t>
        <w:br/>
        <w:t>ثم تصلي ركعتين . قال : فقام فاغتسل وطهّر ثوبيه » وشهد شهادة الحق »</w:t>
        <w:br/>
        <w:t>ثم ركع ركعتين » ثم أخذ .حربته » فأقبل عائدًا إلى نادي قومه ومعه أسيد</w:t>
        <w:br/>
        <w:t>ابن الحضير » فلمًا رآه قومه مقبلا قالوا : نحلف بالله » لقد رجع إليكم</w:t>
        <w:br/>
        <w:t>سعدٌ بغير الوجه الذي ذهب به من عندكم . فلما وقف عليهم قال : يا بني</w:t>
        <w:br/>
        <w:t>عبد الأشهل . كيف تعلمون أمري فيكم ؟ قالوا : سيّدنا وأفضلنا رايا وأيمننا</w:t>
        <w:br/>
        <w:t>نقيبة'". قال : فإن كلام رجالكم ونسائكم علي حرام حتى تومنو . بالله</w:t>
        <w:br/>
        <w:t>ورسوله «قال : فوالله ما أمسى في دار بني عبد الأشهل رجل ولا امرأة إلا</w:t>
        <w:br/>
        <w:t>مسلمًا أو مسلمةٌ » ورجع سعد ومصعب إلى منزل أسعد بن زرارة فأقاما عنده</w:t>
        <w:br/>
        <w:t>يدعوان الناس إلى الإسلام ع حتى لم تبق دور من دور الأنصار إلا وفيها رجال</w:t>
        <w:br/>
        <w:t>نساء مسلمون » إِلّا ما كان من دار بني أمية بن زيد » وخطمةء ووائل »</w:t>
        <w:br/>
        <w:t>وواقف ؛ وتلك الأوس بن حارثة ؛ وذلك أنهم كان فيهم أبو قيس بن الأسلت »</w:t>
        <w:br/>
        <w:t>واسمه صيفي » وقال الزبير بن بكار : اسمه لخارث » وكان شاعرًا هم » قائنا</w:t>
        <w:br/>
        <w:t>يستمعون منه ويطيعونه » فوقف بهم عن الإسلام حتى كان بعد الخندق</w:t>
        <w:br/>
        <w:br/>
        <w:t>. أي قيادة 0١</w:t>
        <w:br/>
        <w:t>., 18١ - 149//# البداية والباية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الثان</w:t>
        <w:br/>
        <w:br/>
        <w:t>فلله درّ مصعب بن عمير الداعية الذي على يديه أسلم الجبلان :</w:t>
        <w:br/>
        <w:t>سعد بن معاذ وأسيد بن الحضير » ولله در سعد بن معاذ » فقد كان إسلامه</w:t>
        <w:br/>
        <w:t>فتحًا على الأوس والأنصار » الداعية الذي أسلم بإسلامه قومه الرجال</w:t>
        <w:br/>
        <w:t>والنساء . فليحسن الداعية خلقه مع أهله » وليجعل بينه وبينهم وصلا »</w:t>
        <w:br/>
        <w:t>فوالل ما دخل بنو عبد الأشهل الإسلام بدايةً إلا حبا لسعد ميمون النقيبة</w:t>
        <w:br/>
        <w:t>عروة بن مسعود سيد ثقيف . ودعوته لقومه :</w:t>
        <w:br/>
        <w:br/>
        <w:t>عن عروة بن الزبير رضي الله عنه قال : لما أنشأ الناس الحج سنة</w:t>
        <w:br/>
        <w:t>تسع » قدم عروة بن مسعود - رضي الله عنه - على رسول الله يله</w:t>
        <w:br/>
        <w:t>مسلمًا » فاستأذن رسول الله عَيقُمِ أن يرجع إلى قومه » فقال رسول الله</w:t>
        <w:br/>
        <w:t>َيِه : « إني أحاف أن يقتلوك » . قال : لو وجدوني نائمًا ما أيقظوني .</w:t>
        <w:br/>
        <w:t>أذذ له رسول اللي » فرجع إلى قومه سلما » فرجع عا فحاء قي</w:t>
        <w:br/>
        <w:t>يحيونه » فدعاهم إلى الإسلام فاتهموه وأغضبوه وأسمعوه فقتلوه . فقا</w:t>
        <w:br/>
        <w:t>يسول لذ :ل عروة مل سحب بال د دعا سف ل</w:t>
        <w:br/>
        <w:t>فقتلوه ع2,</w:t>
        <w:br/>
        <w:br/>
        <w:t>ا قد عروة الطائن عافدل مزه ».ته قيف تسلم عليه تحية</w:t>
        <w:br/>
        <w:t>الجاهلية » فأنكرها عليهم وقال : عليكم بتحية أهل الجنة : السلام . فاذوه</w:t>
        <w:br/>
        <w:t>وو نه فحلم عي ) وخر جا من ده ؛ فبطوا مأوت ٠ . وطلم</w:t>
        <w:br/>
        <w:t>الفجر فأوفى على غُرْفةٍ له » فأذّن بالصلاة » فخرجت إليه ثقيف من كل ناحية »</w:t>
        <w:br/>
        <w:t>ورماه رجل من بني مالك يقال له : أوس بن عوف » فأصاب أكحله ولم</w:t>
        <w:br/>
        <w:t>يرق دمه » فقام غيلان بن سلمة » وكنانة بن عبد ياليل » والحكم بن عمرو »</w:t>
        <w:br/>
        <w:br/>
        <w:t>» رواه الطبراني » وروى عن الزهري تحوه » وكلاهما مرسل وإسنادهما حسن )١(</w:t>
        <w:br/>
        <w:t>. وأخر جه الحا )م ص 550) بمعناه وصححه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</w:t>
        <w:br/>
        <w:br/>
        <w:t>ووجوه الأحلاف فلبسوا السلاح وحشدوا » وقالوا : نموت عن آخرنا أو</w:t>
        <w:br/>
        <w:t>نثأر به عشرة من رؤساء بني مالك » فلمًا رأى عروة بن مسعود ما يصنعون</w:t>
        <w:br/>
        <w:t>قال : لا تقتلوا في » قد تصدقت بدمي على صاحبه لأصلح بذلك بينكم »</w:t>
        <w:br/>
        <w:t>فهي كرامةٌ أكرمني الله بها » وشهادة ساقها الله إإنِّ » وأشهد أن محمدًا</w:t>
        <w:br/>
        <w:t>رسول الله عَيهُ » لقد أخبرني أنكم تقتلوني .</w:t>
        <w:br/>
        <w:t>دعوة ضمام بن ثعلبة في بني سعد بن بكر :</w:t>
        <w:br/>
        <w:br/>
        <w:t>أخرج ابن إسحاق عن ابن عباس قال : بعث بنو سعد بن بكر ضمام</w:t>
        <w:br/>
        <w:t>ابن ثعلبة إلى رسول الله مُه » فقدم علينا » فأناخ بعيره على باب المسجد »</w:t>
        <w:br/>
        <w:t>فعقله ثم دخل على رسول الله َيه وهو في المسجد جالس مع أصحابه »</w:t>
        <w:br/>
        <w:t>فقال : أيكم ابن عبد المطلب ؟ فقال رسول الله يلم : ١ أنا ابن عبد المطلب 2 .</w:t>
        <w:br/>
        <w:t>قال : محمد ؟ قال : ٠ نعم » . قال : يا محمد إني سائلك ومغلظٌ عليك في</w:t>
        <w:br/>
        <w:t>السألة , فلا تجدن عل في نفسك , فإني لا أجد في نفسي . قال : و سل</w:t>
        <w:br/>
        <w:t>عما بدا لك » . قال : أنشدك الله إلهك وإله من قبلك وإله من هو كائن</w:t>
        <w:br/>
        <w:t>بعدك . الله بعئك إلينا رسولا ؟ قال : « اللهم نعم » . قال : فأنشدك الله</w:t>
        <w:br/>
        <w:t>إلهك وإله من قبلك وإله من هو كائن بعدك ء الله أمرك أن نعبده ولا نشرك</w:t>
        <w:br/>
        <w:t>به شيئًا » وأن نخلع هذه الأوثان والأنداد التي كان آباؤنا يعبدون ؟ فقال :</w:t>
        <w:br/>
        <w:t>« اللهم نعم » . ثم جعل يذكر فرائض الإسلام كلها » ينشده عند كل فريضة</w:t>
        <w:br/>
        <w:t>كا أنشده في التي كان قبلها » حتى إذا فرغ قال : فإني أشهد أن لا إله</w:t>
        <w:br/>
        <w:t>إلا الله» وأنك عبد الله ورسوله » وسأؤدي هذه الفرائض . وأجتنب ما</w:t>
        <w:br/>
        <w:t>ميتي عنه » لا أزيد ولا أنقص . ثم انصرف راجمًا إلى بعيره » فقال</w:t>
        <w:br/>
        <w:t>رسول الله َيه حين ولى : إن يصدق ذو العقيصتين”"» يدخل الجنة » .</w:t>
        <w:br/>
        <w:br/>
        <w:t>(1) العقيصة : الشعر المعقوص وهو نحو من المضفور , وأصل العقص : الل وإدخال</w:t>
        <w:br/>
        <w:t>أطراف الشعر في أصوله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</w:t>
        <w:br/>
        <w:t>وكان ضمام رجلا جلد أشعر ذا غديرتين » ثم أتى بعيره » فأطلق عقاله</w:t>
        <w:br/>
        <w:t>حتى قدم على قومه » فاجتمعوا إليه » فكان أول ما تكلم به وهو يسب</w:t>
        <w:br/>
        <w:t>اللات والعزى » فقالوا : مه يا ضمام » اتق البرص والجذام والجئون .</w:t>
        <w:br/>
        <w:t>قال : ويلكم » إنهما والله ما يضران ولا ينفعان » إن الله قد بعث رسولًا »</w:t>
        <w:br/>
        <w:t>وأترل عليه كتايًا استنقذكم به مما كنتم فيه » وإني أشهد أن لا إله إلا الله</w:t>
        <w:br/>
        <w:t>وأن محمدًا عبده ورسوله » وإن ني قد جتتّكم من عنده بما أمركم به ونهاكم</w:t>
        <w:br/>
        <w:t>عنه . فوالله ما أمسى ذلك اليوم من حاضرته رجلٌ ولا امرأةٌ إلا مسلمًا .</w:t>
        <w:br/>
        <w:t>قال ابن عباس : فما سمعنا بوافد قوم كان أفضل من ضمام بن ثعلبة".</w:t>
        <w:br/>
        <w:t>دعوة عُمير بن وهب الجمحي . رضي الله عنه :</w:t>
        <w:br/>
        <w:br/>
        <w:t>كان عمير بن وهب الجمحي شيطانًا من شياطين قريش » وممن كان</w:t>
        <w:br/>
        <w:t>يؤذي رسول لله عله وأصحابه » ويلقون منه عناءٌ .</w:t>
        <w:br/>
        <w:br/>
        <w:t>جلس عمير بن وهب مع صفوان بن أمية في الحجر بعد مصاب أهل</w:t>
        <w:br/>
        <w:t>بدرٍ بيسيرٍ - وكان ابنه وهب بن عمير في أسارى بدر - فذكر أصحاب</w:t>
        <w:br/>
        <w:t>القايب ومصابهم » فقال صفوان : والله ما إن في العيش بعدهم خير ٠ قال</w:t>
        <w:br/>
        <w:t>له عمير : صدقت ء أما والله لولا دين علي » ليس عندي قضاؤه » وعيال</w:t>
        <w:br/>
        <w:t>أخشى عليهم الضيعة بعدي » لركبت إلى محمدٍ حتى أقتله » فإن لي فههم</w:t>
        <w:br/>
        <w:t>علة » ابني أسير في أيديهم . قال : فاعتنمها صفوان بن أمية » فقال : علي</w:t>
        <w:br/>
        <w:t>دينك » أنا أقضيه عنك » وعيالك مع عيالي أواسيهم ما بقواء لا يسعني</w:t>
        <w:br/>
        <w:t>شيةٌ ويعجز عنهم . فقال له عمير : فاكتم علي شأني وشأنك . قال :</w:t>
        <w:br/>
        <w:t>سأفعل . قال : ثم أمر عمير بسيفه » فتُجذ 0</w:t>
        <w:br/>
        <w:br/>
        <w:t>)١( صحيح : أخرجه الحاكم في المستدرك (4/8ه - 5ه) وقال : قد اتفق الشيخان</w:t>
        <w:br/>
        <w:t>على إخراج ورود ضمام المدينة » ول يسّق واحد منهما الحديث بطوله وهذا</w:t>
        <w:br/>
        <w:t>صحيح . ووافقه الذهبي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﻿‫سر</w:t>
        <w:br/>
        <w:br/>
        <w:t>وم" ثم انطلق حتى قدم المدينة فبينا عمر بن الخطاب - رضي الله</w:t>
        <w:br/>
        <w:t>عنه - في نفر من المسلمين يتحدثون عن يوم بدر » ويذكرون ما أكرمهم الله</w:t>
        <w:br/>
        <w:t>به » وما أراهم في عدوهم . إذ نظر عمر إلى عمير بن وهب وقد أناخ على</w:t>
        <w:br/>
        <w:t>باب المسجد متوشحًا السيف . فقال : هذا الكلب ! عدو الله عمير بن</w:t>
        <w:br/>
        <w:t>وهب ء ما جاء إِلَا لشرّ » وهو الذي حرش بيننا وحزرنا للقوم يوم بدرء</w:t>
        <w:br/>
        <w:t>ثم دخل على رسول الله َيه فقال : يا نبي الله هذا عدوٌ الله عمير بن</w:t>
        <w:br/>
        <w:t>حتى أخذ بحمالة سيفه في عنقه فلببه بها » وقال لمن كان معه من الأنصار :</w:t>
        <w:br/>
        <w:t>ادخلوا على رسول الله مله فاجلسوا عنده » واحذروا عليه من هذا الخبيث »</w:t>
        <w:br/>
        <w:t>فإنه غير مأمون . ثم دخل به على رسول الله عه » فلما رآه رسول الله</w:t>
        <w:br/>
        <w:t>يا عمير » . فدنا ثم قال : أنعم صباحًا - كانت تحية أهل الجاهلية بينهم -</w:t>
        <w:br/>
        <w:t>فقال رسول الله عَيُّهِ : ٠ قد أكرمنا الله بتحيّة خيرٍ من تحيتك يا عمير !</w:t>
        <w:br/>
        <w:t>بالسلام تحية أهل الجنة » . قال : أما والله يا محمد . إن كنت بها لحديث</w:t>
        <w:br/>
        <w:t>عهدٍ . قال : « فما جاء بك يا عمير ؟ » . قال : جعت لهذا الأسير الذي</w:t>
        <w:br/>
        <w:t>في أيديكم » فأحسنوا فيه . قال : « فما بال السيف في عنقك ؟ ». قال :</w:t>
        <w:br/>
        <w:t>قبحها الله من سيوف . وهل أغنت شيئًا ؟! قال : « اصدّقني , ما الذي</w:t>
        <w:br/>
        <w:t>8 1</w:t>
        <w:br/>
        <w:t>جكت له ؟ » قال : ما جكت إلا لذلك . قال : « بل قعدت أنت وصفوان</w:t>
        <w:br/>
        <w:t>ابن أمية في الحجر . فذكرتما أصحاب القليب من قريش » ثم قلت : لولا</w:t>
        <w:br/>
        <w:t>دين علي وعيال عندي » لخرجت حتى أقتل محمدًا » فتحمل لك صفوان</w:t>
        <w:br/>
        <w:t>ابن أمية بدينك وعيالك  على أن تقتلني له » والله حائل بينك وبين ذلك © .</w:t>
        <w:br/>
        <w:t>فقال عمير : أشهد أنك رسول الله » قد كنا يا رسول الله نكذبك بما كنت</w:t>
        <w:br/>
        <w:br/>
        <w:t>01</w:t>
        <w:br/>
        <w:br/>
        <w:t>. أي جعل فيه سم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اصلاح الأمة في عَلْوَ الهمة - المجلد الثاني</w:t>
        <w:br/>
        <w:t>تاتينا به من خبر السماء » وما ينزل عليك من الوحي » وهذا أمرٌ لم يحضره</w:t>
        <w:br/>
        <w:t>إلا أنا وصفوان ؛ فوالله إني لأعلم ما أتاك به إلا الله » فالحمد لله الذي</w:t>
        <w:br/>
        <w:t>هداني للإسلام وساقني هذا المساق . ثم شهد شهادة الحق ء فقال رسول الله</w:t>
        <w:br/>
        <w:t>به : ٠ فقهوا أخاكم في دينه » وعلموه القرآن » وأطلقوا أسيره » .</w:t>
        <w:br/>
        <w:t>ففعلوا . ثم قال : يا رسول الله عله ٠ إني كنت جاهدًا على إطفاء</w:t>
        <w:br/>
        <w:t>نور الله » شديد الأذى لمن كان على دين الله » وأنا أحبٌ أن تأذن لي »</w:t>
        <w:br/>
        <w:t>فأقدم مكة فأدعوهم إلى الله وإلى رسوله وإلى الإسلام » لعل الله يهديهم »</w:t>
        <w:br/>
        <w:t>وإلا آذيتهم في دينهم كما كنت أؤذي أصحابك في دينهم . فأذن له</w:t>
        <w:br/>
        <w:t>رسول الله عَم ٠ فلحق بمكة . وكان صفوان حين خرج عمير بن وهب</w:t>
        <w:br/>
        <w:t>يقول : أبشروا بوقعة تأتيكم الآن في أيام تنسيكم وقعة بدرٍ» وكان</w:t>
        <w:br/>
        <w:t>صفوان يسأل عنه الرُكُبان » حتى قدم راكب فأخبره عن إسلامه فحلف</w:t>
        <w:br/>
        <w:t>أن لا يكلمه أبدّا» ولا ينفعه بنفع أبدا,</w:t>
        <w:br/>
        <w:br/>
        <w:t>فلمًا قدم عمير رضي الله عنه مكة , أقام بها يدعو إلى الإسلام ويؤذي</w:t>
        <w:br/>
        <w:t>من خالفه أذى شديدًا » فأسلم على يديه أناس كثير”".</w:t>
        <w:br/>
        <w:br/>
        <w:t>رضي الله عنك يا عمير ... 5 بدّل الإسلام من الرجال .. كان شيطانًا</w:t>
        <w:br/>
        <w:t>من شياطين قريش فأسلم » ففرح المسلمون حين هداه الله » وقال عمر بن</w:t>
        <w:br/>
        <w:t>اليوم أحبٌ إِي من بعض بنيّ » . ثم يصبح داعية يسلم على يديه أناسنٌ كثير .</w:t>
        <w:br/>
        <w:t>عدي بن حاتم الطاتي » رضي الله عنه :</w:t>
        <w:br/>
        <w:br/>
        <w:t>« لما ارتد بنو طيىء وانضموا إلى جيش المتنبىء طليحة بن خويلد</w:t>
        <w:br/>
        <w:t>(1) البداية والنباية 51/5 . وهكذا أخرجه ابن جرير عن عروة بطوله .</w:t>
        <w:br/>
        <w:br/>
        <w:t>(؟) الزيادة من كنز العمال 81/7 . وهكذا أخرجه الطبراني عن محمد بن جعفر</w:t>
        <w:br/>
        <w:t>ابن الزبير . وقال الهيئمي 7857/8 : إسناده جيد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الأسدي , دعاهم عدي بن حاتم الطائي رضي الله عنه إلى الإسلام بأمر</w:t>
        <w:br/>
        <w:t>من الصديق رضي الله عنه » وذلك قبل بدء القتال معهم , فعادوا بفضل الله</w:t>
        <w:br/>
        <w:t>مع عدي - رضي الله عنه - إلى خالد رضي الله عنه مسلمين » وكانوا</w:t>
        <w:br/>
        <w:t>خمسمائة مقاتل .</w:t>
        <w:br/>
        <w:br/>
        <w:t>كما دعا عدي بن حاتم - رضي الله عنه - بني جديلة » الذين كانوا</w:t>
        <w:br/>
        <w:t>قد انضمّوا أيضًا إلى المتنبىء طليحة الأسدي , فاستجابوا لعديٌّ رضي الله</w:t>
        <w:br/>
        <w:t>عنه » ولحق بالمسلمين منهم ألف راكب 00"</w:t>
        <w:br/>
        <w:br/>
        <w:t>اله أكبر .. لله در الصحابي الجليل عدي بن حاتم الطاقّ ٠ يبدي الله</w:t>
        <w:br/>
        <w:t>على يديه ألفا وخمسمائة رجل » بارك الله في سعيهم ودعوته ؛ لصدقهم</w:t>
        <w:br/>
        <w:t>وإخلاصهم وتنفيذهم وصية نبيهم َيه ببدء الدعوة قبل القتال» كا قال</w:t>
        <w:br/>
        <w:t>عه : ٠ ادعهم إلى الإسلام » فإن أجابوك فاقبل منهم وكف عنهم » .</w:t>
        <w:br/>
        <w:t>أمين الأمّة أبو غُبيدة عامر , بن الجراح رضي الله عنه :</w:t>
        <w:br/>
        <w:br/>
        <w:t>قام أبو عبيدة بن الجراح رضي الله عنه بدعوة الرُوميين إلى الإسلام</w:t>
        <w:br/>
        <w:t>قبل بدء القتال معهم , فقد ذهب بنفسه . ومعه يزيد ب بن ألي سفيان وضرار</w:t>
        <w:br/>
        <w:t>ابن الأزور والحارث بن هشام وأبو جندل بن سهيل - رضي الله عنهم -</w:t>
        <w:br/>
        <w:t>إلى القائد الرومي أخي الملك « تذراق » ودعوه إلى الله عز وجل . وكان</w:t>
        <w:br/>
        <w:t>ذلك قبل معركة اليرموك!" .</w:t>
        <w:br/>
        <w:br/>
        <w:t>كا دعا أبو عبيدة - رضي الله عنه - الرسول الرومي الذي وفد إليه</w:t>
        <w:br/>
        <w:t>من قبل ماهان - وزير ملك الروم - طالبًا منه إرسال خالد بن الوليد -</w:t>
        <w:br/>
        <w:t>رضي الله عنه - إلى ماهان كي يتفاهم معه » وشرح الله صدره للإسلام »</w:t>
        <w:br/>
        <w:br/>
        <w:t>. 584/5 تاريخ الطبري 58/8 - 554ء والكامل في التاريخ )١(</w:t>
        <w:br/>
        <w:t>. 1٠١ - البداية والنباية لاأرة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الثاني</w:t>
        <w:br/>
        <w:t>فاستجاب لدعوة أبي عبيدة - رضي الله عنه - وصاح : « اشهدوا علي</w:t>
        <w:br/>
        <w:t>بأجمعكم ؛ أني من المسلمين » . ففرح المسلمون بإسلامه وصافحوه »</w:t>
        <w:br/>
        <w:t>ودعوا له بخير » وقالوا له : « ما أعرّك علينا » وأرغبنا فيك » وأكرمك</w:t>
        <w:br/>
        <w:t>علينا ! وما أنت عند كل امرىءٍ منا إلا بمنزلة أخيه لأمه وأبيه » . قال</w:t>
        <w:br/>
        <w:t>الرومي : ١ فإنكم نعم ما رأيت 0'". وكان هذا قبل معركة فحل .</w:t>
        <w:br/>
        <w:t>عمرو بن العاص رضي الله عنه فاتح مصر :</w:t>
        <w:br/>
        <w:br/>
        <w:t>قال ابن كثير في البداية والهاية 917/9 - 48 عن توجيه الدعوة</w:t>
        <w:br/>
        <w:t>لدخول الإسلام إلى أهل مصر : فلمًا تصافوا ( المسلمون وأهل مصر ) قال</w:t>
        <w:br/>
        <w:t>عمرو بن العاص رضي الله عنه : لا تعجلوا حتى تُعذِر » ليبرز إل أبو مريم</w:t>
        <w:br/>
        <w:t>وأبو مريام راهبا هذه البلاد . فبرزا إليه فقال لما عمرو بن العاص : أنتا</w:t>
        <w:br/>
        <w:t>راهبًا هذه البلاد » فاسمعا : إن الله بعث محمدًا مُه بالحق وأمره به » وأمرنا</w:t>
        <w:br/>
        <w:t>به حمد يِه وأدى إلينا كل الذي أمر به » ثم مضى وتركنا على الواضحة .</w:t>
        <w:br/>
        <w:t>وكان مما أمرنا به الإعذار إلى الناس » فنحن ندعو إلى الإسلام » فمن أجابنا</w:t>
        <w:br/>
        <w:t>إليه فمثلنا » ومن لم يجبنا عرضنا عليه الجزية وبذلنا له المنعة .</w:t>
        <w:br/>
        <w:br/>
        <w:t>وهذا ما بلغه عمرو بن العاص - رضي الله عنه - رسل المقوقس حاكم</w:t>
        <w:br/>
        <w:t>الإسكندرية أيضًا عند حصاره حصن بابليون » وبعث به عمرو عبادة بن</w:t>
        <w:br/>
        <w:t>الصامت مع طائفة من أصحابه إلى المقوقس .</w:t>
        <w:br/>
        <w:br/>
        <w:t>ولما انتبى القتال وقع الأسرى من المصريين في يد فاتح مصر عمرو »</w:t>
        <w:br/>
        <w:t>فأبدى المقوقس صاحب الإسكندرية استعداده لأداء الجزية للمسلمين » على</w:t>
        <w:br/>
        <w:t>أن يُرَدّ إليه سبايا أرضه . وافق عمرو بن العاص على هذا العرض بعد استكذان</w:t>
        <w:br/>
        <w:t>أمير المؤمنين الفاروق رضي الله عنه » على أن يخير الأسرى الموجودون بمصر</w:t>
        <w:br/>
        <w:br/>
        <w:t>. 358/١ فتوح الشام للأزدي صهو١ ء وكتاب الفتوح لابن أعثم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بين الإسلام ودين قومهم . فمن اخختار الإسلام فهو من المسلمين » ومن</w:t>
        <w:br/>
        <w:t>اختار دين قومه وضع عليه من الجزية .</w:t>
        <w:br/>
        <w:br/>
        <w:t>يقول زياد بن جزء الزبيدي . الذي كان في جند عمرو بن العاص -</w:t>
        <w:br/>
        <w:t>رضي الله عنه -: ١ فجعلنا نأتي بالرجل ممن في أيدينا » ثم نخيره بين</w:t>
        <w:br/>
        <w:t>الإسلام والنصرانية » فإذا اختار الإسلام كبرنا تكبيرة هي أشد من تكبيرنا</w:t>
        <w:br/>
        <w:t>حين تفتح القرية » ثم نحوزه إلينا . وإذا اختار النصرانية نخرت النصارى</w:t>
        <w:br/>
        <w:t>ثم حاذوه إليهم » ووضعنا عليه الجزية » وجزعنا من ذلك جزعًا شديدًا»</w:t>
        <w:br/>
        <w:t>حتى كأنه رجل خرج منا إلههم 0" .</w:t>
        <w:br/>
        <w:br/>
        <w:t>لله أكبر » ما أعلى همتهم في الدعوة إلى الله عز وجل » وما أعظم</w:t>
        <w:br/>
        <w:t>فرحهم بإسلام الأسرى » وما أشد تأسفهم على إعراضهم عنه ! كان فرحهم</w:t>
        <w:br/>
        <w:t>وتأسفهم : على دخول الناس في دين الله » ولم يكن الحصوهم على الجزية</w:t>
        <w:br/>
        <w:t>أو حرماتهم منها .</w:t>
        <w:br/>
        <w:br/>
        <w:t>فها هو خالد بن الوليد رضي الله عنه يعرض على أصحاب عدي أن</w:t>
        <w:br/>
        <w:br/>
        <w:t>يختاروا إحدى ثلاث : « الدخول في الإسلام أو الجزية » أو المنابذة</w:t>
        <w:br/>
        <w:t>والمناجزة » فاختاروا أداء الجزية » ولم يفرح بذلك خالد رضي الله عنه»</w:t>
        <w:br/>
        <w:t>رغم أن مبلغ الجزية كان كبيرًا باعتبار ذلك الوقت » حيث كان مائة وتسعين</w:t>
        <w:br/>
        <w:t>ألا ٠ بل ضاق صدره بذلك وبدا تأسفه على إعراضهم عن الإسلام من قوله</w:t>
        <w:br/>
        <w:t>هم : ١ كبا لكم » ويحكم ! إن الكفر فلاة مضلة . فأحمق العرب من</w:t>
        <w:br/>
        <w:t>سلكها 0'".</w:t>
        <w:br/>
        <w:br/>
        <w:t>وف عصورنا المتأخرة تحدث توماس . و . أرنولد عن حرص الأتراك</w:t>
        <w:br/>
        <w:br/>
        <w:t>. 5910/5 والكامل في التاريخ » ٠١5 - ٠١5/4 تارجخ الطبري )١(</w:t>
        <w:br/>
        <w:t>. 5845/5 (؟) تاريخ الطبري 551/5 -555 », والبداية والنهاية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على إدخال الناس في الإسلام » وفرحهم بمن دخل فيه فقال : « قد رأى</w:t>
        <w:br/>
        <w:t>الأتراك أن أعظم خيرٍ يستطيعون تقديمه لأي فردٍ هو أن يهدوه إلى الإسلام (</w:t>
        <w:br/>
        <w:t>ثم قال : ٠ ومما يدل على الحب الروحي المتوقد » الذي جعل هؤلاء القوم</w:t>
        <w:br/>
        <w:t>في مثل هذه المنزلة من الغيرة على نشر الدين » تلك الأفراح الشعبية التي</w:t>
        <w:br/>
        <w:t>كانوا يحيون فيها من دخلوا طوعًا من المسلمين الجدد في الإسلام » فكان</w:t>
        <w:br/>
        <w:t>المسلم الجديد يمتطي حصائًا ويُطاف به في طرقات المدينة » وهم في نشوة</w:t>
        <w:br/>
        <w:t>النصر . فإذا توسموا فيه خلوص النية في تغيير دينه » وعرفوا أنه دخل</w:t>
        <w:br/>
        <w:t>بمحض إرادته في حظيرة الإسلام » أو كان شخصًا ذا مكانة طيبة »</w:t>
        <w:br/>
        <w:t>استقبلوه بتكريم عظيم ؛ وأمدوه بما يعينه » ولا شك أن هناك دليلا قويًا »</w:t>
        <w:br/>
        <w:t>يؤيد قول من قال : إن في نفوس الأتراك غيرة لا يكاد يصدقها العقل »</w:t>
        <w:br/>
        <w:t>حين يبتهلون إلى الله أن يحول الناس إلى الإسلام '".</w:t>
        <w:br/>
        <w:t>علو همة المتطوعين في نشر الإسلام :</w:t>
        <w:br/>
        <w:br/>
        <w:t>لقد سجل التاريخ أخبارًا حقيقية لنشر العقيدة الإسلامية » تتضمّن</w:t>
        <w:br/>
        <w:t>سجلًا بأسماء رجال ونساء من جميع طبقات المجتمع ؛ من الملك إلى الفلاح »</w:t>
        <w:br/>
        <w:t>فلقد كان بدء دخول الإسلام في الهند وجزائر لكديف ومالديف والصين</w:t>
        <w:br/>
        <w:t>وبلاد أرخبيل الملايو » وفي إفريقية » على أيدي الشّجَار المسلمين .</w:t>
        <w:br/>
        <w:br/>
        <w:t>يقول غوستاف لوبون : ٠ والمسلم حيث ير يترك خلفه دينه » وقد</w:t>
        <w:br/>
        <w:t>بلغ أشياع النبي عه ملايين كثيرة في البلاد التي دخلها العرب بقصد</w:t>
        <w:br/>
        <w:t>التجارة » لا فاتحين ؛ كبعض أجزاء الصين وإفريقية الوسطى » وروسية »</w:t>
        <w:br/>
        <w:t>وتم اعتناق هذه الملايين الإسلام طوعًا لا كرما » ولم يُسمع أن الضرورة</w:t>
        <w:br/>
        <w:t>قضت بإرسال جيوش مع هؤلاء المبشرين لمساعدتهم » ويتسع نطاق الإسلام</w:t>
        <w:br/>
        <w:br/>
        <w:t>(1) الدعوة إلى الاإسلام ص4 ١8 - 1868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 س2___ ل []</w:t>
        <w:br/>
        <w:br/>
        <w:t>بعد أن يقيمه هؤلاء في أي مكان 20</w:t>
        <w:br/>
        <w:br/>
        <w:t>بل وتحمس العبيد المسلمون لإدخال الئاس في الإسلام .</w:t>
        <w:br/>
        <w:br/>
        <w:t>ينقل توماس . و . أرنولد قصة عيدٍ مسلم » في محاولته للدعوة إلى</w:t>
        <w:br/>
        <w:t>الله فيقول : ٠ إن داوق قابل رجلًا كان قد انتزع من بلده في طفولته » وبيع</w:t>
        <w:br/>
        <w:br/>
        <w:t>بيع الرقيق في جدة . فسأله داوتي : « ألا زال يضمر السخط نحو هؤْلاء</w:t>
        <w:br/>
        <w:t>الذين سرقوه » وأسلموا حياته للعبودية في أقاصي الأرض ؟ » فأجابه الرجل</w:t>
        <w:br/>
        <w:t>بقوله : ٠ إن شينًا واحدًا قد عوضني » وهو أي لم أعد غارقًا في الجهل بين</w:t>
        <w:br/>
        <w:t>عبدة الآوثان . ما أعجب عناية الرحمن تلك التي جئت بفضلها إلى بلاد</w:t>
        <w:br/>
        <w:t>الرسول عَُّمُ هذه » وتوصلت بها معرفة الدين ! آه ! ما أشد حلاوة</w:t>
        <w:br/>
        <w:t>الإيمان ! صدقني أيها الرفيق العزيز » إنه أمر يعجز كل قلب عن الإفصاح</w:t>
        <w:br/>
        <w:t>عنه . 5 أمنى أن هديك الله إلى تلك امعرفة السماوية » ولكني موقن أن</w:t>
        <w:br/>
        <w:t>الله سيرعاك , حتى لا تبلك قبل أن تدخل هذا الدين . حمًا.ما أجمل أن</w:t>
        <w:br/>
        <w:t>أراك مسلمًا » وأن تصير واحدًا منا ! ولكني أعرف أن الأجل بيد الله يفعل</w:t>
        <w:br/>
        <w:t>ما يشاء )”©</w:t>
        <w:br/>
        <w:br/>
        <w:t>الله أكبر : انظر إلى محاولة داوتي إثارة الحقد في قلب هذا المسلم ضد</w:t>
        <w:br/>
        <w:t>أهله » وسعي المسلم إلى إدخاله في الإسلام نفسه .</w:t>
        <w:br/>
        <w:t>دخول التتار في الإسلام على يد الشيخ جمال الدين وابنه رشيد الدين من</w:t>
        <w:br/>
        <w:t>بخارى :</w:t>
        <w:br/>
        <w:br/>
        <w:t>يقول الشيخ أبو الحسن الندوي رحمه الله : ٠ لمّا فتح التتار العالم</w:t>
        <w:br/>
        <w:t>الإسلامي في القرن. السابع المجري » وأثخنوه جراحًا وقتلا » ولم يتركوا فيه</w:t>
        <w:br/>
        <w:t>إلا روحًا ضعيفة ونفسًا خامًا . وقُلٌ سيف الجهاد والمقاومة » فأصبح لا</w:t>
        <w:br/>
        <w:br/>
        <w:t>)١( حضارة العرب 0+4 - وعلا,</w:t>
        <w:br/>
        <w:t>(؟) الدعوة إلى الإسلام ص5886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الثاني.</w:t>
        <w:br/>
        <w:t>يؤثر ولا يعمل , وأغمده المسلمون يأسًا وقنوطًا » وآمن الناس بأن التتار</w:t>
        <w:br/>
        <w:t>يكن إحشاعهم » وأن العام الإسلامي قد كتب عليه أن يعيش تحت</w:t>
        <w:br/>
        <w:t>حكم هؤلاء الهمج , وأن الإسلام لا مستقبل له . قام هؤلاء الدعاة</w:t>
        <w:br/>
        <w:t>المخلصون » الذين لا يزال تاريخ الدعوة والإصلاح - على إحصائه</w:t>
        <w:br/>
        <w:t>واستقصائه - يجهل أسماء كثير منهم . يتسربون في هؤلاء الغلاظ</w:t>
        <w:br/>
        <w:t>الشداد » يفتحون قلوبهم للإسلام » حتى تفتحت له وأحبته » وصاروا</w:t>
        <w:br/>
        <w:t>يدخلون في دين الله أفواجا .</w:t>
        <w:br/>
        <w:t>وهكذا أخضعوا للإسلام من أخضع العالم الإسلامي بالأمس من</w:t>
        <w:br/>
        <w:t>شرقه إلى غربه » وأدخلوا أمة قهرت الأمم كلها - في عصرها - في دين</w:t>
        <w:br/>
        <w:t>5 24</w:t>
        <w:br/>
        <w:t>لا يحميه سيف » ولا يدافع عنه جيش . أسلم التتار أمّهَ وجنسًا » وكونوا</w:t>
        <w:br/>
        <w:t>دولا كثيرة » كان لكثير منها ماثر إسلامية يتجمل بها تاريخ الإسلام »</w:t>
        <w:br/>
        <w:t>وكان انتصار الإسلام على الديانتين المنافستين حادئة غريية » لا تتعلّل إلا</w:t>
        <w:br/>
        <w:t>بمشيكة الله تعالى وتأييده » وتفوق دعاة الإسلام - في الإخلاص والْرُوحانية -</w:t>
        <w:br/>
        <w:t>على دعاة البُوذِيّة والتتصرائيّة ”©.</w:t>
        <w:br/>
        <w:t>يقول أرنولد : « لقد كان منافسة هذه الديانات العظمى في إخضاع</w:t>
        <w:br/>
        <w:t>القوة القاهرة لعقيدتها صراعًا عجيبًا ينظر إليه التاريخ » وينظر إليه العالم</w:t>
        <w:br/>
        <w:t>بدهشة واستغراب » كل يحاول أن يخضع هؤلاء الوحوش القساة » الذين</w:t>
        <w:br/>
        <w:t>داسوا هذه الديانات وحطموها . لم يكن أحد يتوقع أن الإسلام سينتصر</w:t>
        <w:br/>
        <w:t>في هذه المعركة » ويهزم البوذية والنصرانية » ويستأثر بالتتار » فقد كانت</w:t>
        <w:br/>
        <w:t>عاصفة هجومهم وغارام تهم أشد على المسلمين منهم على غيرهم » وكانت</w:t>
        <w:br/>
        <w:t>خسارمهم في ذلك أعظم من خسارة أيّة أمةِ ودولةٍ وديانة . وقتل التتار علماء</w:t>
        <w:br/>
        <w:br/>
        <w:t>. 3١ص ربانية لارهبانية . لأبي الحسن الندوي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المسلمين وفقهاءهم » وأسروهم واستعبدوهم » وقد كان ملوك التتار</w:t>
        <w:br/>
        <w:t>وأمراؤهم يعطفون على كل ديانه سوى الإسلام .</w:t>
        <w:br/>
        <w:br/>
        <w:t>ولكن رغم هذه المصاعب » دان المغول والأمم الوحشية التي</w:t>
        <w:br/>
        <w:t>جاءت بعدهم » بديانة أمةٍ داستها بأقدامهاء واعتنقت الإسلام .</w:t>
        <w:br/>
        <w:br/>
        <w:t>ولا شك أن الفضل في ذلك - كما صرح به « أرنولد » وغيره من</w:t>
        <w:br/>
        <w:t>المؤرخين الإسلاميين - يرجع إلى هؤلاء الدعاة المخلصين وربانيتهم »</w:t>
        <w:br/>
        <w:t>وحرصهم على إرشاد هؤلاء الظالمين الذين سفكوا دماء المسلمين .</w:t>
        <w:br/>
        <w:br/>
        <w:t>وقد نقل ١ أرنولد » قصة طريفة تدل على أنسلوب دعوتهم » ورقة</w:t>
        <w:br/>
        <w:t>موعظتهم ء وتجردهم من الأنانية والكبرياء » وكم لها من أمثال فاتت</w:t>
        <w:br/>
        <w:t>التاريخ » وأفلتت من أعين المراقبين وأقلام المسجلين .</w:t>
        <w:br/>
        <w:br/>
        <w:t>أسلم سلطان ( كاشغر ) الذي كان يسمى ١ تغلق تيمورخان »</w:t>
        <w:br/>
        <w:t>1841م - 858١م ) على يد الشيخ « جمال الدين » الذي جاء من</w:t>
        <w:br/>
        <w:t>بخارى » وكان من خبره » أنه كان مع رفقةٍ له في رحلته » فمروا بأرض</w:t>
        <w:br/>
        <w:t>السلطان التي كان قد حماها للصيد » وهم لا يشعرون » وأمر بهم الملك »</w:t>
        <w:br/>
        <w:t>فأوثقوا » وعرضوا عليه » وقال - وقد استشاط غضبًا -: كيف دخلتم في</w:t>
        <w:br/>
        <w:t>حماي من غير إذنٍ ؟ قال الشيخ : نحن غرباء » ولم نشعر بأننا نمشي على</w:t>
        <w:br/>
        <w:t>أرض ممنوعة . ولمّا علم الملك أنهم إيرانيون » قال في احتقارٍ وسخرية :</w:t>
        <w:br/>
        <w:t>حتى الكلب أفضل من الإيرانيين . قال الشيخ : صدق الملك » لولا أن الله</w:t>
        <w:br/>
        <w:t>أكرمنا بالدين الحق لكنا أذل من الكلاب . وتحير الملك » ومضى للصيد</w:t>
        <w:br/>
        <w:t>تشغل فكره , وأمر بعرضهم عليه بعد الصيد » ولما رجع خلا بالشيخ</w:t>
        <w:br/>
        <w:t>وقال : فسسّر لي ما قلت . وأخبرني ما تعني بالدين الحق ؟ وفسّر الشيخ</w:t>
        <w:br/>
        <w:t>الإسلام في حماسةٍ وقوةٍ » تفسيرًا رق له قلب السلطان » وصوّر الكفر</w:t>
        <w:br/>
        <w:t>تصويرًا بشعًا هائلًا » فزع منه السلطان » وأيقن أنه على ضلال وخطر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الثان</w:t>
        <w:br/>
        <w:t>ولكن السلطان رأى أنه لو أعلن الإسلام لَمَا استطاع أن يدخل قومه في</w:t>
        <w:br/>
        <w:t>الإسلام » ورجا الشيخ أن ينتظر» حتى إذا سمع أنه ولي الملك » وجلس</w:t>
        <w:br/>
        <w:t>على أريكة الحُكم . زاره » وكانت المملكة ١ الجغتائية » قد توزعت في</w:t>
        <w:br/>
        <w:t>إماراتٍ متعددة » واستطاع ١ تغلق تيمور » أن يجمعها. ويكون منها</w:t>
        <w:br/>
        <w:t>مملكة صغيرة » ورجع الشيخ ١ جمال الدين » إلى بلاده » ومرض مرضًا</w:t>
        <w:br/>
        <w:t>شديدًا » ولما حضرته الوفاة » دعا ولده « رشيد الدين » وقال له : إن</w:t>
        <w:br/>
        <w:t>« تغلق تيمور » سيكون في يوم من الأيام ملكا عظيمًا » فإذا سمعت بذلك</w:t>
        <w:br/>
        <w:t>تزوره » وتقرئه مني السلام » وتذكره بما وعدني به « من اعتناق الإسلام »</w:t>
        <w:br/>
        <w:t>وكان كذلك , فقد بويع «١ تغلق تيمور » بالملك » وجلس مكان أبيه»</w:t>
        <w:br/>
        <w:t>ودخل الشيخ ١ رشيد الدين في المعسكر لينفذ وصية أبيه » ولكنه لم</w:t>
        <w:br/>
        <w:t>يخلص إلى الملك . فاحتال . وبدأً يومًا يؤذن بصوتٍ عال عند خيمة</w:t>
        <w:br/>
        <w:t>السلطان في الصباح الباكر » فطار نوم السلطان وغضب » وطلب الشيخ</w:t>
        <w:br/>
        <w:t>« رشيد الدين ؛ وحضر الشيخ » وبلغ السلطان تحية والده ؛ وكان السلطات</w:t>
        <w:br/>
        <w:t>على ذكر منه . فنطق بالشهادتين وأسلم » ثم نشر الإسلام في رعيته »</w:t>
        <w:br/>
        <w:t>وأصبح الإسلام ديانة الأقطار التي كانت تحت سيطرة أولاد جغتاي بن</w:t>
        <w:br/>
        <w:t>جنكيزخان ,0</w:t>
        <w:br/>
        <w:t>علو الهمة في تأسيس المساجد لدشر الدعوة :</w:t>
        <w:br/>
        <w:br/>
        <w:t>يقول الكاتب والعالم الأثري الفرنسي : ٠ ما دخلت مسجدًا قط دون</w:t>
        <w:br/>
        <w:t>أن عيزني عاطفة حادة ؛ أو أو بسارة أخرى : دون أن يصيني أسف عق على</w:t>
        <w:br/>
        <w:t>أن نني لم أكن مسلمًا ع"</w:t>
        <w:br/>
        <w:br/>
        <w:t>1) ربانية لا رهبانية . ص١0 - 808 . كتاب «٠ الدعوة إلى الإسلام » لأرنولد</w:t>
        <w:br/>
        <w:br/>
        <w:t>ص59 .</w:t>
        <w:br/>
        <w:t>(5) الدعوة إلى الإسلام لتوماس أرنولد ص 489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</w:t>
        <w:br/>
        <w:br/>
        <w:t>يقول أرنولد : « في الصلوات اليومية » يتجلّى هذا الدين في طريقة</w:t>
        <w:br/>
        <w:t>تزكية خاشعة مؤثرة » لا تستطيع أن تترك العابد والمشاهد كليهما غير</w:t>
        <w:br/>
        <w:t>متأئرين 00"</w:t>
        <w:br/>
        <w:br/>
        <w:t>وذكر أرنولد أن مشهد صلاة في الجمعة في مسجدٍ ء. كان عاملا</w:t>
        <w:br/>
        <w:t>حاسمًا في تحول سعيد بن الحسن - أحد يبود الإسكندرية - إلى الإسلام »</w:t>
        <w:br/>
        <w:t>وذلك في سنة 1574م" .</w:t>
        <w:br/>
        <w:br/>
        <w:t>لما سيّر الصّديق يزيد بن أبي سفيان وجيشه إلى الشام » بشرهم</w:t>
        <w:br/>
        <w:t>بفتح الله تعالى إياها : : حتى تبنوا فيها المساجد » فلا يعلم أنكم إما تأتونها</w:t>
        <w:br/>
        <w:t>تلهيًا '". فأسس المسلمون المساجد بدمشق وحمص وحلب واللاذقيّة »</w:t>
        <w:br/>
        <w:t>عند أول افتتاحهم البلاد الشاميّة .</w:t>
        <w:br/>
        <w:br/>
        <w:t>وفي العراق لما اخقط المسلمون مدينة البصرة » كان أوّل بناءِ فيها</w:t>
        <w:br/>
        <w:br/>
        <w:t>وعندما أسّس عمرو بن العاص مدينة الفسطاط » أقاموا أول ما أقاموا</w:t>
        <w:br/>
        <w:t>المسجد . الذي كان دائمًا اية استقرارهم في الآرض » وتمثيلا لحركتهم في</w:t>
        <w:br/>
        <w:t>طابعها الديني وظواهرها الاجتاعية'”", وكذا لما فتحوا الإسكندرية كان</w:t>
        <w:br/>
        <w:t>المسجد أول بناء فيها .</w:t>
        <w:br/>
        <w:br/>
        <w:t>وبنى عقبة بن نافع مسجدًا أول ما بنى مدينة القيروان » ثم أقيمت</w:t>
        <w:br/>
        <w:t>المدينة ومعالمها وطرقها ومرافقها حول المسجدا”.</w:t>
        <w:br/>
        <w:br/>
        <w:t>)١ .1( الدعوة إلى الإسلام ص4ه4؛ .</w:t>
        <w:br/>
        <w:br/>
        <w:t>() تاريخ مدينة دمشق لابن عساكر 458/١ .</w:t>
        <w:br/>
        <w:br/>
        <w:t>(4) انظر فتوح مصر لابن عبد الحكم ص١4 - 37 والخطط للمقريزي 585/١ .</w:t>
        <w:br/>
        <w:t>(ه) معالم الإيمان في معرفة أهل القيروان لأبي زيد الأنصاري ٠١/١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﻿‫.صلاح الأمة في عَلْوَ الهمة - المجلد الثان</w:t>
        <w:br/>
        <w:br/>
        <w:t>وشيّد حسان بن النعمان الغسّانِي مسجدًا جامعًا بمدينة تونس » عند</w:t>
        <w:br/>
        <w:t>إنشائه هذه المُديئة .</w:t>
        <w:br/>
        <w:t>وبنى بالقيروان تاجر الله إسماعيل بن عبيد الأنصاري المسجد الكبير</w:t>
        <w:br/>
        <w:t>سنة 1ؤها. 1</w:t>
        <w:br/>
        <w:br/>
        <w:t>وفي. الأندلس كان, أول شيءٍ أقامه موسى. بن. نصير لدي عبوره :</w:t>
        <w:br/>
        <w:t>« مسجد الرايات » في الجزيرة الخضراء .</w:t>
        <w:br/>
        <w:br/>
        <w:t>وفيْ الهند وعلئ شواطتها الغربية » بتى مالك بن دينار مسجدًا بمدينة</w:t>
        <w:br/>
        <w:t>كدنغلور عاصمة مليبار القديمة . كما بنى ابن أخيه مالك بن.حبيب عشرة</w:t>
        <w:br/>
        <w:t>مساجد في أنحاء كيرالا . 1</w:t>
        <w:br/>
        <w:br/>
        <w:t>وفي السند اخقط محمد بن قاسم التقفي - بعك فتخه مدينة ديبل</w:t>
        <w:br/>
        <w:t>عام ١1و9ه مدينة وبنى .فيها مسجدًا .</w:t>
        <w:br/>
        <w:br/>
        <w:t>يقول توماس . و . أرنولد عن تحمس المسلمين لنشر الإسلام على</w:t>
        <w:br/>
        <w:t>الساحل الغربي من إفريقية. ٠: وإذا ما اجتمع في مدينةٍ سه رجال منهم »</w:t>
        <w:br/>
        <w:t>وأقل من ذلك أو أكثر » وعزموا على أن.يقيموا فيها فترة من الزمن » سارعوا</w:t>
        <w:br/>
        <w:t>إلى بناء مسجد » وأذوا ينشزون الدعوة )"©</w:t>
        <w:br/>
        <w:t>بعث المعلمين والقراء للدعوة في البلاد المفتوحة :</w:t>
        <w:br/>
        <w:br/>
        <w:t>لما فتحت البلاد ». كان أهم أعمال الولاةٌ تعلم الناس. الإسلام م يقول</w:t>
        <w:br/>
        <w:t>عمر بن الخطاب رضي الله عنه : « إنما. بعنتٌُ عمالًا ليعلموم كتاب ربكم</w:t>
        <w:br/>
        <w:t>وسنة نبيكم » ويقيموا بينكم دينكم 0!". وإلى جانب هذاء كان المعلمون</w:t>
        <w:br/>
        <w:t>يبعثون إلى البلاد المفتوحة لتعليم الناس القران الكريم » وتفقهبهم أمور الدين .</w:t>
        <w:br/>
        <w:br/>
        <w:t>. الدعوة إلى الإسلام ص75” )١(</w:t>
        <w:br/>
        <w:t>. السياسة الشرعية ف إصلاح الراعي والرّعية لابن نيمية ص58 )١(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الفية في غلز الوية -.المجلد الثاني</w:t>
        <w:br/>
        <w:br/>
        <w:t>لما كتيب يزيد بن. أي سفيان: إلى الفاروق.رضي الله عنهما :</w:t>
        <w:br/>
        <w:br/>
        <w:t>أهل الشام كثير » وقد احتاجوا إلى من يعلمهم القران. ويفقههم 2 أرسل</w:t>
        <w:br/>
        <w:t>إليهم الفاروق &gt; رضي .اللوعنه ح معاذ بن جيل وعبادة بن: الصامت: وأبا الدرداء</w:t>
        <w:br/>
        <w:t>رضي الله. عنهم . لاه 1</w:t>
        <w:br/>
        <w:t>. وبعث - .رضي إلله عنه جعيد لين مسعود رضي الله عب »,ملا</w:t>
        <w:br/>
        <w:t>ووزيرًا إلى أهل الكوفة » قال اين حجر فِي.الفتِح (/71١).:.٠.وكان قرظة</w:t>
        <w:br/>
        <w:t>ابن كعب الأنصاري أحد من وجهه عمر رضي الله عه إلى الكوفه ليفقه</w:t>
        <w:br/>
        <w:t>الناس 6 . 8</w:t>
        <w:br/>
        <w:t>قال قرظة بن كعب : ٠ بعث عمر بن الخطاب ب .رضي الله عنه -</w:t>
        <w:br/>
        <w:br/>
        <w:t>وترك- عقبة بن نافع ف 7 الأقضى بعض أصحابه :يعلمون أهله</w:t>
        <w:br/>
        <w:t>القران والإسلام!” . ١</w:t>
        <w:br/>
        <w:br/>
        <w:t>وأرسل”“ خسان 'بْن التعمان - ير المغرب - الفقهاء 9 سائر أنحاء</w:t>
        <w:br/>
        <w:t>بلاد البربر 4 لتعلم البربر.قواعد الدين » ونشر العربية لع “القران””".</w:t>
        <w:br/>
        <w:br/>
        <w:t>وترك موسى بن نصير مع البربر منبعة عشر رجلا » يغلمونهم القران</w:t>
        <w:br/>
        <w:t>وشرائع الإسلذم” . ْ</w:t>
        <w:br/>
        <w:br/>
        <w:t>وأرسل عمر بن عبد العزيز نافعًا مولى ابن عمر - رضي الله عنه -</w:t>
        <w:br/>
        <w:t>إلى أهل مصر يعلمهم السنن” .</w:t>
        <w:br/>
        <w:br/>
        <w:t>. 7/١ سنن الدارمي » باب من خاف الفتيا مخافة السقط )١(</w:t>
        <w:br/>
        <w:br/>
        <w:t>. 3/١ البيان المغرب في أخبار المغريت )١(</w:t>
        <w:br/>
        <w:br/>
        <w:t>(6) تاريخ المسلمين وآثارهم في الأندلس » للدكتور. :-السيد عبد العزيز سالم .</w:t>
        <w:br/>
        <w:t>(4) البياك المغرب في أخبار المغرب 70/١ .</w:t>
        <w:br/>
        <w:br/>
        <w:t>(ه) سير أعلام النبلاء 4957/6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br/>
        <w:t>كما أرسل - رحمه الله - عشرةً من التابعين ؛ ليفقهوا أهل إفريقية</w:t>
        <w:br/>
        <w:t>ويعلموهم أمر دينهم .</w:t>
        <w:br/>
        <w:t>علو همة المسلمين في الدعوة إلى الله في أشدّ الأحوال وأصعبها :</w:t>
        <w:br/>
        <w:br/>
        <w:t>ما كان يشغل الدعاة إلى الله عن الدعوة - التي امتزجت بدمائهم</w:t>
        <w:br/>
        <w:t>واختلطت بوجيب قلوبهم - شاغل مهما عظم » ولله صبرهم في نشر دعوتيم</w:t>
        <w:br/>
        <w:t>وإسلامهم » وحياتهم من أجل دعوتهم ونشرها .</w:t>
        <w:br/>
        <w:br/>
        <w:t>يقول الشاعر :</w:t>
        <w:br/>
        <w:br/>
        <w:t>0</w:t>
        <w:br/>
        <w:t>52 8</w:t>
        <w:br/>
        <w:br/>
        <w:t>تبث الثور في روحي</w:t>
        <w:br/>
        <w:br/>
        <w:t>أنا ما رَملة إلا</w:t>
        <w:br/>
        <w:br/>
        <w:t>أَمَامًا يا دروب الخلا</w:t>
        <w:br/>
        <w:t>أماما يا مخاض النّا</w:t>
        <w:br/>
        <w:t>صلاح الدين في أعما</w:t>
        <w:br/>
        <w:br/>
        <w:t>لتوحيدي وذا دِيني</w:t>
        <w:br/>
        <w:t>على كل العناوين</w:t>
        <w:br/>
        <w:t>على كل الميادين</w:t>
        <w:br/>
        <w:t>إلى الجدران شدُوني</w:t>
        <w:br/>
        <w:t>إلى التيران زقوني</w:t>
        <w:br/>
        <w:t>ولو في السّوق باعوني</w:t>
        <w:br/>
        <w:t>وتبضُ في شرابيني</w:t>
        <w:br/>
        <w:t>وتعرفني وتدعوني</w:t>
        <w:br/>
        <w:t>لت زيهوني ولهوني</w:t>
        <w:br/>
        <w:t>ء أستوحي براكيني</w:t>
        <w:br/>
        <w:t>د شذّيه وشديني</w:t>
        <w:br/>
        <w:t>رايا دَرْب القرابين</w:t>
        <w:br/>
        <w:t>ق أعماقتي يناديني</w:t>
        <w:br/>
        <w:t>على ربوات حطْينٍ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فى عَلوُ الهمة - المجلد الثاة</w:t>
        <w:br/>
        <w:t>وأطفالي هناك هنا ك في حُمْر الرياحِينِ</w:t>
        <w:br/>
        <w:t>وآلانْف من الأسرى وآلاف المساجين</w:t>
        <w:br/>
        <w:t>تنادي الأمة الكبرى وتهتف بالملايين</w:t>
        <w:br/>
        <w:t>وصوتٌ مؤدّن الأقصى- يهيب بنا أغيثوني</w:t>
        <w:br/>
        <w:t>أنا ماذا أكون أنا بلا رَبَي بلا ديني</w:t>
        <w:br/>
        <w:t>أنا ماذا أكون أن أجيبوني أجيبوني</w:t>
        <w:br/>
        <w:br/>
        <w:t>تحمس الصديق للدعوة رغم فَقده ححبيبه عل :</w:t>
        <w:br/>
        <w:br/>
        <w:t>لقد كان موت رسول الله عله أعظم مصيبة حلت بالمسلمين » ورغم</w:t>
        <w:br/>
        <w:t>هذا » ورغم حُبَّ أبي بكر الشديد لرسول الله عه » الذي لا يُعادله حبٌ</w:t>
        <w:br/>
        <w:t>أحد من البشر » فقد تحمس الصّدّيق لنشر الدعوة » وخطب الصديق بعد</w:t>
        <w:br/>
        <w:t>« إن الله عمر محمدًا وأبقاه حتى أقام دين الله» وأظهر أمر الله</w:t>
        <w:br/>
        <w:t>وبلغ رسالة الله » وجاهد في سبيل الله » ثم توفاه الله على ذلك » وقد ترككم</w:t>
        <w:br/>
        <w:t>0 4 ب</w:t>
        <w:br/>
        <w:t>على الطريقة » فلن يبلك هالكٌ إِلّا من بعد البيّنة والشفاء » فمن كان الله</w:t>
        <w:br/>
        <w:t>ربه فإن الله حي لا يموت , ومن كان يعبد محمدًا عَيلُمُ وينزله إلهّا نقد هلك</w:t>
        <w:br/>
        <w:t>إلهه . فاتقوا الله أيها الناس » واعتصموا بدينكم » وتوكلوا على ربكم » فإن</w:t>
        <w:br/>
        <w:t>دين الله قائم » وإن كلمة الله تامة » وإن الله ناصر مَنْ نصره ومعرٌ دينه »</w:t>
        <w:br/>
        <w:t>وإن كتاب الله بين أظهرنا » وهو النور والشفاء » وبه هدى الله محمدًا عله ,</w:t>
        <w:br/>
        <w:t>وفيه حلال الله وحرامه . والله لا ثُبالي من أُجْلَبَ علينا من خلق الله » إن</w:t>
        <w:br/>
        <w:t>سيوف الله لمُسلولة ما وضعناها بعد » ولنجاهدنٌ من خالفنا ما جاهدنا مع</w:t>
        <w:br/>
        <w:br/>
        <w:t>رسول الله عَيلهُ فلا يبغينَ أحدّ إِلّا على نفسه )2 ,</w:t>
        <w:br/>
        <w:br/>
        <w:t>. 7547/5 البداية والنهاية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 ل در المنيق » الذي "قال فيه رسول اله ع وفي عمر : ٠ هذا</w:t>
        <w:br/>
        <w:t>من الدين السسّمْع والبّصّر 000ك.</w:t>
        <w:br/>
        <w:t>ونادئ “منادي الصديق من بعد الغد ' من 08 رسَول الله عدم :</w:t>
        <w:br/>
        <w:t>ل ألا لا يتين بالدينة أن من نجند أشامة إلا خرج إلى</w:t>
        <w:br/>
        <w:t>إصرار الصدلق عل قنال مانعي الزكاة رغم الأحوال العصيية :</w:t>
        <w:br/>
        <w:t>ارتدت العربٍ قاطبة » واشرأب!"' النفاق: بالمدينة .. والله. قد نزل بأبي ما لو</w:t>
        <w:br/>
        <w:t>نزل بالجبال الراسيات لهاضها.ء وصبار أصجاب محمد مَل كأنهم معزى</w:t>
        <w:br/>
        <w:t>في حش إفي ليلة. مطيرة ,بأرض مسيبعة. ... ١ ْ</w:t>
        <w:br/>
        <w:t>وهنا يظهر معدن الرجال » وتسمو همة الصديق:إكى' أعان.خا تسمو</w:t>
        <w:br/>
        <w:t>إِليهِ الحمم , .ويتجلى زمه الراسخ على قتال مانعي الزكاة. ٠ ؤيقؤل قولته التي</w:t>
        <w:br/>
        <w:t>تكتب بأخرف من نور وترقم .في الوجود: أبد الدهر :.«.والله لأقاتلن. من فرق</w:t>
        <w:br/>
        <w:t>بين الصلاة والزكاةة: فإن: الزكاة حق المال.» والله: لو منعوني :عقالا' كانوا</w:t>
        <w:br/>
        <w:t>يُؤدونه إلى :رسول الله م. لقاتلتهم. على .منعه » : قال له عمر :: ٠ يا. خليفة</w:t>
        <w:br/>
        <w:t>رسول الله » تألفنالناس' وارفق:بهم » ٠ فقال: : « أجبار: في .اللجاهلية'وخوارٌ</w:t>
        <w:br/>
        <w:t>في الإسلام:؟ إنه قد انقطع الوحي: وتم الدين » أينقص- وأنا حي 219 :</w:t>
        <w:br/>
        <w:t>: ورضي الله عن الفاروق إذ' يقول : « لو أطاعنا أبو بكر لكفرنا» ؛</w:t>
        <w:br/>
        <w:br/>
        <w:t>)١( صحيح . رواة الحام في المستدرك 79/5 وصححّه وحسئنه الذهبي » وصحخه</w:t>
        <w:br/>
        <w:t>الألباني في الصحيحة زقمّ )4١5( 4977/9 -407/5 20</w:t>
        <w:br/>
        <w:br/>
        <w:t>(0) تار الطبري 528/9 .</w:t>
        <w:br/>
        <w:br/>
        <w:t>() علا وارتفع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﻿‫وشهدت الطباق"المنبغ والأرضون السبع : أن أبا :بكر وف 'لدين الله » وقام</w:t>
        <w:br/>
        <w:t>مقامًا لا يقومه أجدٌ غيره..في الدعوة إلى الله والذبٌ 'عن. دين .</w:t>
        <w:br/>
        <w:t>تذب الفاروق المسلمينَ لقنال أهل فارس “بعد وفاة الصديق رضي الله</w:t>
        <w:br/>
        <w:br/>
        <w:t>وبالرغم من "ألم وفاة وفراق الصّدّيق » فقد كان « أول ما عمل به</w:t>
        <w:br/>
        <w:t>عمر رضي الله عنه أن ندب الناس مع المثنّى بن حارثة الشيباني - رضي الله</w:t>
        <w:br/>
        <w:t>عنه - إلى أهل فارس  قبل صلاة الفنجر من الليلة .التي مات فيها أبو بكر</w:t>
        <w:br/>
        <w:t>رضي الله عنه » ثم أصبح فتبايع الناس » فعاد فندب الناس إلى فارس 0'" .</w:t>
        <w:br/>
        <w:t>تحمس المسلمين للدعوة في زمن زوال خلافتهم : . .</w:t>
        <w:br/>
        <w:br/>
        <w:t>ورغم المعارضة الشديدة والصعاب الكثيرة علتُ هِمَمْ المسلمين في</w:t>
        <w:br/>
        <w:t>الدعوة في بلاد أرخبيل الملايو » رغم معارضة الاستعمار الأسباني , وفي بلاد</w:t>
        <w:br/>
        <w:t>الهند الم يستطع الاستعمار البريطاني إخماد تحمس المسلمين في شبه القارة</w:t>
        <w:br/>
        <w:t>الهندية للدعوة لدينهم .</w:t>
        <w:br/>
        <w:t>1 يقول الدكتور غوستاف لوبون : « ثقلتِ قرون على أعفار العرب »</w:t>
        <w:br/>
        <w:t>ودخلت حضارتهم في:ذمّة التاريخ منذ زمن طويل » ولا نقول مع ذلك :</w:t>
        <w:br/>
        <w:t>.إنهم ماتوا تمامًا... ونرئ الآن ديانتهم ولغتهم اللتين أدخلوهما على العالم » أكثر</w:t>
        <w:br/>
        <w:t>انتشارًا ماكائتا عليه في أنضر أذوارهم ٠ فالعربية هي اللغة العامة من مراكش</w:t>
        <w:br/>
        <w:t>إلى الهند » ولا يزال الإسلام جادًا في: تقدمه "",</w:t>
        <w:br/>
        <w:br/>
        <w:t>ويرد 'توماس . و . أرنولدة على .من-قال : « إن النشاط الدعوي</w:t>
        <w:br/>
        <w:t>للإسلام. مرتبط ممع سلطاته السنياسي وجودًا وعدمًا » ...فيقول.:</w:t>
        <w:br/>
        <w:br/>
        <w:t>. 75/97 تاريخ الطبري 44/9 ء والبداية والنهاية )١(</w:t>
        <w:br/>
        <w:t>. . (؟) حضارة العرب ص؛4؟/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عَلْوٌ الهمة - المجلد الثا</w:t>
        <w:br/>
        <w:t>يك</w:t>
        <w:br/>
        <w:t>الناس » متمشيًا مع سلطانه السياسي » بل على العكس من ذلك » نجد</w:t>
        <w:br/>
        <w:t>فقدان السلطة السياسية والانتعاش المادي ؛ يعمل على إبراز أجمل الصفات</w:t>
        <w:br/>
        <w:t>الروحية » التي تعد أصدق البواعث التي تحفز على القيام بأعمال الدعوة »</w:t>
        <w:br/>
        <w:t>وقد تعلم الإسلام منافع الشدائد » ولما كان بعيدًا كل البعد عن الانحدار</w:t>
        <w:br/>
        <w:t>إلى الرخاء المادي ؛ لكونه نذير انحلال هذا الدين » كان من المهم أن</w:t>
        <w:br/>
        <w:t>تلك البلاد الإسلامية الخالصة » التي عاشت أطول وقتٍ في ظل الحكم</w:t>
        <w:br/>
        <w:t>المسيحي » تتجلّى كأشد ما تكون نشاطًا في القيام بنشر تعاليم الدعوة .</w:t>
        <w:br/>
        <w:t>ويظهر مسلمو الهند والملايو من الحماسة والغيرة في نشر الدين » ما لا</w:t>
        <w:br/>
        <w:t>نجده في تركيا أو في مراكش 00".</w:t>
        <w:br/>
        <w:t>دعوة إلى الله في السجون :</w:t>
        <w:br/>
        <w:br/>
        <w:t>يقول توماس . و . أرنولد : ٠ حتى الأسير المسلم يغتنم الفرص في</w:t>
        <w:br/>
        <w:t>المناسبات لدعوة آسريه أو إخوانه في الأسر إلى دينه )'" .</w:t>
        <w:br/>
        <w:br/>
        <w:t>ثم قال : ٠ وقد تسرب الإسلام إلى أوروبا الشرقية أول الأمر بفضل</w:t>
        <w:br/>
        <w:t>الله » ثم ما قام به فقيه مسلم » سبيق أسيرًا » وجيء به إلى بلاد بتشنج في</w:t>
        <w:br/>
        <w:t>مستهل القرن الحادي عشر » وقد بسط بين يدي كثير منهم تعالم الإسلام</w:t>
        <w:br/>
        <w:t>فاعتقدوه في إخلاص » حتى إنه أخذ في انتشار بين هذا الشعب » ولم تأت</w:t>
        <w:br/>
        <w:t>نباية القرن الحادي عشر حتى كان الشعب بأسره قد اعتنقوا الإسلام » وكان</w:t>
        <w:br/>
        <w:t>من بينبم مسلمون تعلموا الفقه والتوحيد .</w:t>
        <w:br/>
        <w:br/>
        <w:t>وفي عهد الامبراطور جهانجير (ه.11 - )١1558 كان هناك عالمٌ</w:t>
        <w:br/>
        <w:t>سني من علماء التوحيد » يدعى الشيخ أحمد محدد , وقد تميز بقدرته على</w:t>
        <w:br/>
        <w:br/>
        <w:t>. الدعوة إلى الإسلام صة”؟ )1١(</w:t>
        <w:br/>
        <w:t>. الدعوة إلى الاسلام ص187 )١(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>مجادلة الشيعة في عقائدهم بنوع. خاص . ولما كان هؤلاء مقربين إلى</w:t>
        <w:br/>
        <w:t>البلاط في ذلك الحين » نجحوا في إيداعه السجن بتهمة تافهة . وفي خلال</w:t>
        <w:br/>
        <w:t>السنتين اللتين قضاهما في الحبس » أدخل في الإسلام عدة مئاتٍ من عبدة</w:t>
        <w:br/>
        <w:t>الأوثان » الذين كانوا يرافقونه في هذا السجن نفسه .</w:t>
        <w:br/>
        <w:br/>
        <w:t>ومنها أن الحكومة البريطانية قضت بنفي أحد مولوية'" الهند إلى</w:t>
        <w:br/>
        <w:t>جزائر أندمان نفيًا مؤْيّدًا ؛ لأنه كان قد قام بنصيب فعال في مؤامرةٍ دبرها</w:t>
        <w:br/>
        <w:t>الوهابيون سنة 514١م ع وهناك أدخل هذا المولوي في الأسلام - قبل</w:t>
        <w:br/>
        <w:t>وفاته - كثيرًا من المحكوم عليهم ".</w:t>
        <w:br/>
        <w:t>علو همة المسلمات في الدعوة إلى الله :</w:t>
        <w:br/>
        <w:br/>
        <w:t>ما كان نشر الإسلام والدعوة إليه قاصرًا على الرجال وحدهم » فكما</w:t>
        <w:br/>
        <w:t>قال رسول الله عله : ؛ النساء شقائق الرجال '" فقد أدت المرأة المسلمة</w:t>
        <w:br/>
        <w:t>أوفر نصيب في الدعوة إلى الله . ومن الشواهد على ذلك :</w:t>
        <w:br/>
        <w:t>اهتّام أم شريك رضي الله عنها بالدعوة :</w:t>
        <w:br/>
        <w:br/>
        <w:t>فقد قامت أم شريك - رضي الله عنها - بالدعوة سرًّا في أوساط</w:t>
        <w:br/>
        <w:t>النساء بمكة المكرمة » رغم معارضة قريش الشديدة لذلك . ويتجلّى هذا فيما</w:t>
        <w:br/>
        <w:t>رواه عبد الله بن عباس رضي الله عنهما بقوله : ٠ وقع في قلب أُمْ شريك -</w:t>
        <w:br/>
        <w:t>رضي الله عنها - الأسلام » فأسلمت وهي بمكة » وكانت تحت أبي العسكر</w:t>
        <w:br/>
        <w:t>الدوسي » ثم جعلت تدخل على نساء قريش سرًا » فتدعوهن وترغبين في</w:t>
        <w:br/>
        <w:t>الإسلام » حتى ظهر أمرها لأهل مكة . فأخذوها وقالوا : لولا قومك لفعلنا</w:t>
        <w:br/>
        <w:br/>
        <w:t>. مولوي : لقب يلقب به العلماء في شبة القارة الهندية )١(</w:t>
        <w:br/>
        <w:t>. الدعوة إلى الإسلام ص457 )١(</w:t>
        <w:br/>
        <w:t>. صحيح 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"ا صلاع الأمة في علو الهمة - المجند الثاني</w:t>
        <w:br/>
        <w:t>بك وفعلنا » لكنا ستردك إليهم )”2</w:t>
        <w:br/>
        <w:t>حرص أم سلم على إسلام -ابنها ومن تقدم لخطبتها :</w:t>
        <w:br/>
        <w:br/>
        <w:t>حرصت أم سليم - رضي الله عنها - عن تلقين ابنها أنس - رضي الله</w:t>
        <w:br/>
        <w:t>عنه - شهادة الإسلام .رغم معارضة زوجها  ودعت أبا طلحة إلى الإسلام</w:t>
        <w:br/>
        <w:t>حينا تقدم إليها . ولم. ترتض منه مهرًا لها سوى. الإضلام .</w:t>
        <w:br/>
        <w:br/>
        <w:t>روى الإمام ابن سعد » عن إضحاق بن عبد الله عن جدته أم سليم</w:t>
        <w:br/>
        <w:t>رضي الله عنها » أنها آمنت برسول الله عه » قالت : فجاء أبو أبس وكان</w:t>
        <w:br/>
        <w:t>غائبًا » فقال : أصبوت ؟ قالت : ما صبوتٍ. ولكني. امنت بهذا الرجل .</w:t>
        <w:br/>
        <w:t>قالت : فجعلت تلقن أنسًا » تشير إليه » قل : « لا إله إلا الله » »م قل :</w:t>
        <w:br/>
        <w:t>« أشهد أن محمدًا رسول الله » . قال : ففعل . قال : فيقول ها أبوه : ( لا</w:t>
        <w:br/>
        <w:t>تفسدي على ابنئ ». فتقول : « إني لا أفسده 0 . قال :. فخرج مالك</w:t>
        <w:br/>
        <w:t>أبو أنس فلقيه عدو فقتله . فلما بلغها قتله » قالت سيو 1</w:t>
        <w:br/>
        <w:t>نما حتى يدع الندي تحياء ولا أنزوج حتى يأمرني أنس , فيقول : ٠</w:t>
        <w:br/>
        <w:t>قضت الذي عليها » . فترك الثدي »' فخطها أبو طمة وهو مشر :أت .</w:t>
        <w:br/>
        <w:t>فقالت له يومًا » فيما تقول.: « أرأيت حجرًا تعبده لا:يضزك ولا ينفعك »</w:t>
        <w:br/>
        <w:t>أو خشبة تأتي بها النجار فينجرها لك » هل يضرك » هل ينفعك ؟ 6" .</w:t>
        <w:br/>
        <w:br/>
        <w:t>وف رواية أنها قالت : « إنه لا.ينبغي لي أن أتروج.مشركًا . أما تعلم</w:t>
        <w:br/>
        <w:t>يا أبا طلحة » أن .المتكم التي تعبدون ينحتها عبد آل فلانٍ النجار » وأنكم</w:t>
        <w:br/>
        <w:t>لو أشعلتم فيها نارًا لاحترقت ؟ » . قال : فانصرف..عنها وقد وقع في قلبه</w:t>
        <w:br/>
        <w:t>من ذلك موقعًا.. قال : وجعل لا يجيئها يومًا إلا قالت .له _ذلك”.</w:t>
        <w:br/>
        <w:br/>
        <w:t>. صفة الصفوة لابن الجوزي.97/9 )١(</w:t>
        <w:br/>
        <w:t>. 455 0- (؟) الطبقات الكبرى لابن سعد 8/8؟4؛</w:t>
        <w:br/>
        <w:t>. 4717/8 (؟) الطبقات الكبرى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﻿‫ضلاح الأمة فن ظلوانهمة - المجلد الثاني 1 8</w:t>
        <w:br/>
        <w:t>وفي زواية.عند.النسائي: : قالت : ١ والله ما مثلك.يا أبا طلحة يُرَدٌ »</w:t>
        <w:br/>
        <w:t>ولكنك رجل.كافر وأنا امرأة مسلمة. » ولا يجل لي أن أتروجك . فإن تسلم</w:t>
        <w:br/>
        <w:t>فذاك مهري . وما أسألك غيره .</w:t>
        <w:br/>
        <w:t>1 وفي. رواية عند ابن سعد : قالت :هل لك أن تشهد أن لا إل إلا له</w:t>
        <w:br/>
        <w:t>وأن محمربًا ربول الله » وأزوجك نفسي » لا أريد منك صدافًا غيره 29 .</w:t>
        <w:br/>
        <w:t>قال ثابت - ,البناني -: فما سمعت_بامرأةٍ قط كانت أكرم مهرًا من</w:t>
        <w:br/>
        <w:t>م سليم رضي الله عنها : الإسلام.» فدخل بها فولدت ابره</w:t>
        <w:br/>
        <w:t>قال ع : ؛ دخلت الجنة , فسبعت خشفةً بين يدي » فقلت :</w:t>
        <w:br/>
        <w:t>ما هذه الخشفة ؟ فقيل : الغميصاء بنت ملحان و'</w:t>
        <w:br/>
        <w:t>درك م سلم .: ٠. تلقنين إن ابنك الشهادة وهو يرضع . .. ويدخل الإسلام</w:t>
        <w:br/>
        <w:t>ل يديك ريل قل عنه سوا ٠٠: لوت ألي طح ف لبش حي</w:t>
        <w:br/>
        <w:t>من "ألف رجل )'”. وهو الذي" سرد الصؤم بعد النبي عليه أربعين عامًا .</w:t>
        <w:br/>
        <w:t>ام حك بت اغارث وحرصها عل إِسّلام زوجها عكرمة :</w:t>
        <w:br/>
        <w:t>لا أسلمت آَم حكم بنت الحارث زوجة عكرمة يوم الفتح ' وفرٌ</w:t>
        <w:br/>
        <w:t>زوجها إلى البنء. وكان البي َيه قد أهدز دنه ولق كان معلقًا بأستار</w:t>
        <w:br/>
        <w:t>:.الكعبة . حرصت أم تحكم بد رضي. الله عَنِها - على إسلام زوجها + فبذلت</w:t>
        <w:br/>
        <w:t>لذلك جهودًا عظيحة.. وكان عكرمة قد.غادر مكة. نحو الغرب.في:اتجاه جدة +</w:t>
        <w:br/>
        <w:t>. يريد امن عن طريق اليجر: ء خبومًا من القعل.» فاستأمنت أم حكم النبي مَل</w:t>
        <w:br/>
        <w:br/>
        <w:t>حي 1</w:t>
        <w:br/>
        <w:br/>
        <w:t>(5) ارواة أحمد ومسلم والتسانٌ عن</w:t>
        <w:br/>
        <w:br/>
        <w:t>(؟) صحيح أ اع ف الم عن جار » وسح اأق في سحي</w:t>
        <w:br/>
        <w:t>الجامع رقم (0481ه).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﻿‫ل" صلاح الأمة في عَلْوْ الهمة - المجلد الثاني</w:t>
        <w:br/>
        <w:br/>
        <w:t>لزوجها ء وخرجت في طلبه » وكانت قد اصطحبت معها غلامًا لها مملوكًا</w:t>
        <w:br/>
        <w:t>إلى جدة » فاستغل الوضع المضطرب التي هي عليه » فراودها عن نفسها</w:t>
        <w:br/>
        <w:t>قدمت على حي من العرب هم بنو علكّ » فطلبت منهم اعتقال الغلام »</w:t>
        <w:br/>
        <w:t>بعد أن أخبرتهم خبر صنيعه القبيح » فأوثقوه كتافًا » وأبقره لديهم حسب</w:t>
        <w:br/>
        <w:t>طلبها » ثم واصلت سفرها حتى وصلت ميناء جدة )'"'</w:t>
        <w:br/>
        <w:br/>
        <w:t>وكان عكرمة قد ركب السفينة » وعندما ركبها قال له ربانئها -</w:t>
        <w:br/>
        <w:t>مسلمًا -: أخلص فقال : أي شيءٍ أقول : قال : قل : لا إله إلا الله . قال</w:t>
        <w:br/>
        <w:t>عكرمة متعيّبًا : ما هربت إلا من هذا . وبينا هو يحاور ربان السفينة »</w:t>
        <w:br/>
        <w:t>بامرأته العقيفة الوفية تناديه في إلحاح, : يا ابن عم جئتك من عند أوصل</w:t>
        <w:br/>
        <w:t>الناس وأبر الناس وخير الناس » لا تهلك نفسك فوقف لما » واستوضحها :</w:t>
        <w:br/>
        <w:t>ما الخبر ؟ فقالت : إني استأمنت لك محمدًا رسول الله َيه . قال : أنت</w:t>
        <w:br/>
        <w:t>فعلت ذلك ؟ قالت : نعم .</w:t>
        <w:br/>
        <w:br/>
        <w:t>وفي رواية أخرى : فأدركته وقد ركب سفينة فنادته : ٠ «وياابن عم »</w:t>
        <w:br/>
        <w:t>هذا أمان معي من رسول الله ع » فإن تسلم وتقبل أمان رسول ١ ذ عله</w:t>
        <w:br/>
        <w:t>فأنا زوجتك » وإلا انقطعت العصمة فيما بيني وبينك ”2</w:t>
        <w:br/>
        <w:br/>
        <w:t>وعاد معها » وفي الطريق ٠ جعل عكرمة يطلب امرك يجامعها »</w:t>
        <w:br/>
        <w:t>فتأبى عليه وتقول : إنك كافر وأنا مسلمة '". فجعل يقول لها : : إن أنا</w:t>
        <w:br/>
        <w:t>منعك مني لَأْمرٌ كبير . وفي أثناء العودة سألا عن غلامها الرومي ..</w:t>
        <w:br/>
        <w:t>فأخبرته خبر محاولته الدنيعة » فلما وصل حيث الفلام مكتوكًا , قتله في</w:t>
        <w:br/>
        <w:br/>
        <w:t>ق4 فتح مكة محمد أحمد بشاميل ص07١5 .</w:t>
        <w:br/>
        <w:t>(0): ©5) تاريخ ابن عساكر 001/1١ -7550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</w:t>
        <w:br/>
        <w:t>الحال » وذلك قبل.أن يسلم . فلما دنا عكرمة من مكة , بشر النبي عَيه أصحابه</w:t>
        <w:br/>
        <w:t>بإسلام عكرمة , فقال : ٠ يأتيكم عكرمة بن أبي جهل مؤْمنًا مهاجرًا » .</w:t>
        <w:br/>
        <w:br/>
        <w:t>وذكر المؤرخون أن الرسول الله عي لما أقبل عليه عكرمة وثب</w:t>
        <w:br/>
        <w:t>إليه » وما على النبي عَيُهُ رداء » فرحا بعكرمة . ثم جلس رسول اله عه</w:t>
        <w:br/>
        <w:t>فوقف بين يديه » وزوجته متنقبة » فقال : يا محمد , إن هذه أخبرتني أنك</w:t>
        <w:br/>
        <w:t>فإلامَ تدعو ؟ قال : « أدعوك أن تشهد أن لا إله إلا الله وأفي رسول الله »</w:t>
        <w:br/>
        <w:t>وأن تقيم الصلاة وتؤتي الزكاة » . فقال عكرمة : والله ما دعوت إلا إلى</w:t>
        <w:br/>
        <w:t>الحق وأمر حسن جميل . قد كنت والله فينا - قبل أن تدعو إلى ما دعوت</w:t>
        <w:br/>
        <w:t>إليه - وأنت أصدقنا حديثًا وأبرنا برا . ثم قال عكرمة : أشهد أن لا إله</w:t>
        <w:br/>
        <w:t>إلا الله وأن محمدًا عبده ورسوله . فسر بذلك رسول الله َيه وقال : ٠ لا تسألني</w:t>
        <w:br/>
        <w:t>البوم شيئًا أعطيه أحدًا إِلّا أعطيتكه » . فقال عكرمة : فإني أسألك أن</w:t>
        <w:br/>
        <w:t>تستغفر لي كل عداوةٍ عاديتكها , أو مسير وضعت فيه » أو مقام لقيتك</w:t>
        <w:br/>
        <w:t>فيه » أو كلام قلته في وجهك . أو أنت غائبٌ عنه . فقال رسول الله عله :</w:t>
        <w:br/>
        <w:t>« اللهم اغفر له كل عداوة عادانيها » وكل مسير سار فيه إلى موضع. »</w:t>
        <w:br/>
        <w:t>يريد المسير إطفاء نورك . فاغفر له ما نال مني من عرض ٠ في وجهي</w:t>
        <w:br/>
        <w:t>أو أنا غائب عنه ». فقال عكرمة : رضيت يا رسول الله . ثم قال عكرمة :</w:t>
        <w:br/>
        <w:t>أما والله يا رسول الله , لا أدع نفقة كنت أنفقها في صدٌَّ عن سبيل الله»</w:t>
        <w:br/>
        <w:t>ِلّا أنفقت ضعفها في سبيل الله » ولا قتال في صدٌّ عن سبيل الله » إلا أبليت</w:t>
        <w:br/>
        <w:t>ضعفه في سبيل الله !1</w:t>
        <w:br/>
        <w:br/>
        <w:t>وكان إسلام الصنديد عكرمة حسنةٌ من حسنات » يسوقها الله</w:t>
        <w:br/>
        <w:br/>
        <w:t>)١( فتح مكة لبشاميل ص8١5 - 3١3 نقلّا عن مغازي الواقدي 869/5 »ء وزاد</w:t>
        <w:br/>
        <w:t>المعاد 5928/5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﻿‫بفضله ومنّه على يد أم أحكيم ٠: رضي الله 'عنها :</w:t>
        <w:br/>
        <w:t>نعم ' هذه هي المرأة المنئلمة : في وضاءتها وعفتها ؤوفائها</w:t>
        <w:br/>
        <w:t>ودعوتها لدينها .</w:t>
        <w:br/>
        <w:t>! “قال تؤماس :او أرنول 9:7 يرجع الفضل في إسلام كاير من ئ</w:t>
        <w:br/>
        <w:t>المغول إلى تأثير زوجة:مشلمة , ولا يبعد أن يكون مثل هذا التأثير شيا</w:t>
        <w:br/>
        <w:t>في إسلام. كثيرٍ من الأتراك الوثنيين » عندما .كانوا:قد أغاروا. على الأقطار</w:t>
        <w:br/>
        <w:t>وقال توماس ٠: ويقال:إن نساء قران التتريات بوْجهِ خاص »٠ذوات</w:t>
        <w:br/>
        <w:t>غيرةٍ باعتيارهن داعيات إلى الإسلام 6 ولا تمنع المتمستكة بدينها من أن تحتل</w:t>
        <w:br/>
        <w:t>مكأنها إلى :جانب الولي من الرجال في زمزة الذاعين إلى العقيدة :'".</w:t>
        <w:br/>
        <w:t>فيا ربات. الخذور ... يا مُن- سرتن على ركب القانتاث العابدات</w:t>
        <w:br/>
        <w:t>.الداعيات :.. لا بد من الدعوة إل الله عز وجل .... لا بد أن. تخالط الدعوة</w:t>
        <w:br/>
        <w:t>إلى الله 'عز- وجل دمناءكن ؛ وأنفاسكن » لا بد أن تؤثرن .الدعوة إلى الله على</w:t>
        <w:br/>
        <w:t>كل :نشيء .. فأهل الباطل ديدنهم : .أن امشوا واصبروا على الفتكم 4 فما</w:t>
        <w:br/>
        <w:t>أحراكن: بالصبن*على-الدعوة إلى الله .</w:t>
        <w:br/>
        <w:t>فهذه « جولدا مائير » رئيسة وزراء'إسرائيل من 1١917831959</w:t>
        <w:br/>
        <w:t>إحدى 'النساء اللواتي' سَاهمْن: مساهمة قوية في قيِام دولة إسرائييل : قال عنها :</w:t>
        <w:br/>
        <w:t>أبن" غوريؤد ' أول رئيئن للوزراء - عنذما عادت من أمريكا محملة</w:t>
        <w:br/>
        <w:t>تي مليون دولاز بعد خملة تبرعات واسعة -: « سنيقّال عند كتابة</w:t>
        <w:br/>
        <w:t>التاريخ : إن امرأة يبودية أحضرت امال » وهي الني صنعت الدذولة ,'” بل</w:t>
        <w:br/>
        <w:br/>
        <w:t>(1) الدعوة إلى الإسلام ص١ه4 - 4055 .</w:t>
        <w:br/>
        <w:t>(5) مذكرات” جولذا مائيرا 1171 70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الث:</w:t>
        <w:br/>
        <w:br/>
        <w:t>!</w:t>
        <w:br/>
        <w:br/>
        <w:t>قال عنها ثانية : « إنها .الرجل .الوحيد في الدولة 0" .,</w:t>
        <w:br/>
        <w:br/>
        <w:t>هذه المبودنة. الكافرة' تقول : ١ لقن كانت مسألة العمل في حركة</w:t>
        <w:br/>
        <w:t>العمل. الصهيوني ..تجبرني للإحلاص لها » ونسيان همومي كلها: وأعتقد أن</w:t>
        <w:br/>
        <w:t>هذا الوضع..لم يتغير طيلة .محرى حياتي في الستة.عقود التالية ):.</w:t>
        <w:br/>
        <w:br/>
        <w:t>وتقول في مذكراتها صن787 : ١ اله'يقدم لنا الاستقلال على طبتق من</w:t>
        <w:br/>
        <w:t>فضة »: بل : حصلتا: عليه بعد. سننين من التزاع والمعازك » ويجب أن' ندرك</w:t>
        <w:br/>
        <w:t>بأنفسنا ومن أخظائنا , 'الثمن الغالي للتضمم والعزة » +</w:t>
        <w:br/>
        <w:br/>
        <w:t>وتقول ص١7 ؛ لقد كان علينا الاعيا على أنفسنا +. ومجابية أي</w:t>
        <w:br/>
        <w:t>طارىءٍ بروح بطولية 0 :</w:t>
        <w:br/>
        <w:br/>
        <w:t>هذه المزأة الرجل ... فَأينَ دعاة القومية الغزبية ... الدعاة إلى التراب</w:t>
        <w:br/>
        <w:t>لا الدين :.. أين أصحاب النعزات الناصرية . ْ</w:t>
        <w:br/>
        <w:br/>
        <w:t>“ إلى- امحيظ' الهادر :. لبيك" عند الناضر'» :</w:t>
        <w:br/>
        <w:br/>
        <w:t>« من الخليج الثائز .</w:t>
        <w:br/>
        <w:t>تروح بنا مضائينا وتغدو  فما يُرعى لناة ف النان عهدٌ</w:t>
        <w:br/>
        <w:t>3 ويخطب اقل في كل اناوه فيا ٠ سُحْبانَ» قولك لا يُعَدٌ</w:t>
        <w:br/>
        <w:br/>
        <w:t>تُعيرهمُ. الضحافةٌ مُقليا - فهم في عُرفها الرّكُن الأشدٌُ</w:t>
        <w:br/>
        <w:br/>
        <w:t>هم عَبّْرَ الإذاعة ألف صوت : : وفي التلفاز أذرعة ثُمَدُ</w:t>
        <w:br/>
        <w:br/>
        <w:t>على : وطيّة".التفكير “قامؤا</w:t>
        <w:br/>
        <w:br/>
        <w:t>أقول هم تاشكم هياءٌ .</w:t>
        <w:br/>
        <w:br/>
        <w:t>وتخت اغطائها 'قبضوا ومدّرا</w:t>
        <w:br/>
        <w:br/>
        <w:t>وليس لعٌيمكم رق ورعدٌ</w:t>
        <w:br/>
        <w:br/>
        <w:t>فما تجفؤ -الكتابّ" ولا تيد</w:t>
        <w:br/>
        <w:br/>
        <w:t>1 . “منذكرات جولدا مائير ص87 )١(</w:t>
        <w:br/>
        <w:t>نكون أو لا نكون .. نظرات في 52 المرأة الصهيونية الرجل . لأمد )0(</w:t>
        <w:br/>
        <w:t>عبد الرحمن الصويان</w:t>
        <w:br/>
        <w:br/>
        <w:t>. ص7١٠١ - مقال في. مجلة البيان. العدد 88 &lt; المنيدئ</w:t>
        <w:br/>
        <w:t>الإسلامي لندن . 1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﻿‫لنا البيبُ الحرامٌ لنا حراءٌ</w:t>
        <w:br/>
        <w:t>لنا أرض الجزيرة قام فيها</w:t>
        <w:br/>
        <w:t>لنا الأقصى لنا شامٌ ومِصر</w:t>
        <w:br/>
        <w:t>لنا في المغرب العريّي أهل</w:t>
        <w:br/>
        <w:t>لنا الإسلام يجمع شمل قومي</w:t>
        <w:br/>
        <w:t>ولا وطنية لدُعاة فكرٍ</w:t>
        <w:br/>
        <w:t>إذا صارت روابطنا ترابًا</w:t>
        <w:br/>
        <w:t>فلا تعجب إذا اضطربت تحطانا</w:t>
        <w:br/>
        <w:t>إذا ل يحكم الإسلامٌ قومي</w:t>
        <w:br/>
        <w:br/>
        <w:t>صلاح الأمة في عَلْوَ الهمة - المجلد الثان</w:t>
        <w:br/>
        <w:br/>
        <w:t>عانم اوهو</w:t>
        <w:br/>
        <w:br/>
        <w:t>نعم » ولنا زمازمُنا'"' ونج</w:t>
        <w:br/>
        <w:t>من الإسلام دوذ البغي سّ</w:t>
        <w:br/>
        <w:t>لنا يمن وبغدادٌ وسيِنْدٌ</w:t>
        <w:br/>
        <w:t>وأحبابٌ » وفي كابول جنك</w:t>
        <w:br/>
        <w:t>وإن وَرِمتْ أنوق مَنِ استبدُوا</w:t>
        <w:br/>
        <w:br/>
        <w:t>و ماك</w:t>
        <w:br/>
        <w:br/>
        <w:t>دخيل » مِنْ سوانا يستَمَدٌ</w:t>
        <w:br/>
        <w:t>وسَاوَّمّنا على الأمجاد وغدٌ</w:t>
        <w:br/>
        <w:t>وطاف بها على الشارِينَ عبد</w:t>
        <w:br/>
        <w:t>ولا هدفّ على الشّطان يبدو</w:t>
        <w:br/>
        <w:t>فَمَهُدُكَ أيها المولود لَحَُدٌ</w:t>
        <w:br/>
        <w:br/>
        <w:t>لا بد من الدعوة إلى الله عز وجل على كل المستويات :</w:t>
        <w:br/>
        <w:br/>
        <w:t>دعوة للمنحرفين والغافلين إلى التمسنّك بالإسلام .</w:t>
        <w:br/>
        <w:br/>
        <w:t>ودعوة للمتمسكين به لبعث هممهم , وتعريفهم لطريق العمل وفقه</w:t>
        <w:br/>
        <w:t>الدعوة » وقيامها على عقيدة السلف » والتربية الإيمانية بفقة الكتاب والسنة وكثرة</w:t>
        <w:br/>
        <w:t>الذكر » وقيام الليل وصيام النبار . وامحافظة على الصلوات ... وتبصيرهم بواقع</w:t>
        <w:br/>
        <w:t>المسلمين الحاضر الموْلم ؛ ليوا العمل مع ميامين نفروا لمُّقارعة الجاهلية والرجوع</w:t>
        <w:br/>
        <w:t>بالأمة إلى إسلامها بزيادة بذيل » وترقيق قلب القلب بتراجم وأقوال الأئمة من</w:t>
        <w:br/>
        <w:t>السلف ؛ من الصحابة والتابعين وتابعي التابعين » وراد الأمّة وعُيّادها وأصحاب</w:t>
        <w:br/>
        <w:t>السلوك فيها » فكم من بركةٍ كامنة في كلامهم » وهم العلماء بالله » وكا قال يحبى بن</w:t>
        <w:br/>
        <w:t>معاذ : «أحسن شيء: كلام رقيق» يُستخرج من بحر عميق» على لسانٍ رجلٍ رفيق»””".</w:t>
        <w:br/>
        <w:br/>
        <w:t>. زمازم : اسم من أسماء زمزم )١(</w:t>
        <w:br/>
        <w:t>. 509/١4 تارع بغداد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الأمةا في عَلْوْ الهمة - المجلد الثاد</w:t>
        <w:br/>
        <w:t>لا بد من الدعوة إلى الله وعلو الهمة فيها ؛ لاتتشال الأمة من تيهها</w:t>
        <w:br/>
        <w:t>الذي تهيم فيه . فالسواد الأعظم قد انحرف عن غير ما قصد كيد ء ولا</w:t>
        <w:br/>
        <w:t>إرادة سوءٍ » وهم أهل لأن يشاركوا الدعاة إلى إرجاع الأمة إلى التمسك</w:t>
        <w:br/>
        <w:t>بدينها » إذا انجلى لهم جانب الانخداع الذي هم فيه » فالفتنة قد فني عليها</w:t>
        <w:br/>
        <w:t>الكبير » وكبر عليها الصغير .</w:t>
        <w:br/>
        <w:t>لا بد من الدعوة إلى الله لاستنقاذ الظَّباء الجفولة » والعصاة الذين</w:t>
        <w:br/>
        <w:br/>
        <w:t>تخلفوا عن منازل الفضل .</w:t>
        <w:br/>
        <w:br/>
        <w:t>لا بد من الدعوة لمن ألهته الشهوة والغفلة عن الفرائض » وسدر</w:t>
        <w:br/>
        <w:t>في العصيان .</w:t>
        <w:br/>
        <w:br/>
        <w:t>لابد من خطاب المقت والتذكير الغاضب لصاحب الكبائر الظالم</w:t>
        <w:br/>
        <w:t>الماجن .</w:t>
        <w:br/>
        <w:br/>
        <w:t>كل ذلك في آنِ واحد ... ولا تعجب فالدعوة هي الدعوة .</w:t>
        <w:br/>
        <w:t>لا بد من تذكير المسلمين بأصلهم الضارب في التاريخ » وحقيقة</w:t>
        <w:br/>
        <w:t>دورهم في الماضي والحاضر والمستقبل » وأنه دورٌ ماض في هذه الأرض</w:t>
        <w:br/>
        <w:t>إلى آخر الزمان » كما قال ربعي بن عامر : « إن الله ابتعثنا لنخرج من شاء</w:t>
        <w:br/>
        <w:t>من عبادة العباد إلى عبادة رب العباد » ومن ظلم الكهان إلى عدل الإسلام »</w:t>
        <w:br/>
        <w:t>ومن ضيق الدنيا إلى سعة الدنيا والآخرة » .</w:t>
        <w:br/>
        <w:t>لا تزال الشمس تبدي نورئا غَيْمُا فيه بُرُوقٌ وسّنًا</w:t>
        <w:br/>
        <w:t>ذاثنا المرآهٌ للحي اعْلّم آيهٌ الحنّ وجودٌ المسله”</w:t>
        <w:br/>
        <w:t>إن وجود المسلم ووجود الدعوة إلى الله حتمية من حتميات التاريخ</w:t>
        <w:br/>
        <w:t>الماضي والحاضر » وإنها لحتمية ماضية إلى يوم القيامة .</w:t>
        <w:br/>
        <w:br/>
        <w:t>(1) ديوان الأسرار والرموز لإقبال ص30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 صلاع الأمة في عَلَوْ الهم -المجلد الثاني</w:t>
        <w:br/>
        <w:br/>
        <w:t>لا بد. من الدعوة إلى المع ولا افسدت الأرض وأسنت' الحياة »</w:t>
        <w:br/>
        <w:t>وتعفنت » وذاقت البشرية الويلات. من: بعدها عن منهج الف</w:t>
        <w:br/>
        <w:br/>
        <w:t>إن المسلم أعز من أن. يعتقد أن لصيق الأرض بإمكانه النظق بالصواب »</w:t>
        <w:br/>
        <w:t>وإنما الصواب عتدة ما ثزل من السماء » دعا إلته سول الله عه : ٠ أصدق</w:t>
        <w:br/>
        <w:t>كلمةٍ قالها الشاعر : كلمة لبيدٍ : ألا كل شيءٍ ما خلا الله باطل 70" .</w:t>
        <w:br/>
        <w:br/>
        <w:t>' .حيها يعيش الإنسان-الدعؤة 'الله + يومها' فقط سيذوق » معنى</w:t>
        <w:br/>
        <w:br/>
        <w:t>السعادة .</w:t>
        <w:br/>
        <w:br/>
        <w:t>إن السعادة أن تعياً الش لفكرة الحنّ التليد</w:t>
        <w:br/>
        <w:br/>
        <w:t>لعقيلة و كبري تحاقضية الكون العيد</w:t>
        <w:br/>
        <w:br/>
        <w:t>وتُجيب عمًا يسأل ال -حيرانٌ في وعي رشيدٌ</w:t>
        <w:br/>
        <w:br/>
        <w:t>من أين جمِت ؟ واين. أذ .</w:t>
        <w:br/>
        <w:br/>
        <w:t>هَبُ لم مُلقِتُ ؟,وهل أعرذ</w:t>
        <w:br/>
        <w:t>سن وتطرد السك العنَيدُ</w:t>
        <w:br/>
        <w:t>د كل ذي غقل شرود</w:t>
        <w:br/>
        <w:br/>
        <w:t>في الأفّقى للهذف البعيد *</w:t>
        <w:br/>
        <w:br/>
        <w:t>سرى لا تزول ولا تبيذ</w:t>
        <w:br/>
        <w:t>ء وبالملائكة الْسُهُودُ</w:t>
        <w:br/>
        <w:t>5 د هي الأساسسٌ هي العمود</w:t>
        <w:br/>
        <w:br/>
        <w:t>| سف باسمها فهو 0</w:t>
        <w:br/>
        <w:br/>
        <w:t>(1) رواه البخاري ومسلم وابن ماجة .عن ألي هريرة .</w:t>
        <w:br/>
        <w:br/>
        <w:t>(؟) ليوسف القرضاوي . عن مجلة التربية 'الإسلامية - السنة السادسة ص578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﻿‫يقول .الشيخ القندوة السلفي- عبد القادر “الجيلاتي * مبينا فرحه عند</w:t>
        <w:br/>
        <w:t>العمل للدعوة. وهذاية الناض : « منبحان. من ألقى في قلبي -نُصخ-الخلق</w:t>
        <w:br/>
        <w:t>وجعله  أكبر همي » : ويقول : «إذا رأَيتٌ وجه. مريد صادق. قد أفلح على</w:t>
        <w:br/>
        <w:t>بدي "شيعت أ وارتؤت: واكتسينت: » وفرحنت ؛ كيف نخرج مئلة من تدحت</w:t>
        <w:br/>
        <w:t>يدي 01 ,</w:t>
        <w:br/>
        <w:br/>
        <w:t>وقال رحمه:الله : «المترهد المبتدىمٌ في زهدة:: يبرب من الخلق »</w:t>
        <w:br/>
        <w:t>والزاهد الكائل في زهده : لا يَتالي بع , لا مهزبت”منهم :“بل يطلبهم ؛ لأنه</w:t>
        <w:br/>
        <w:t>يصير عارفًا لله عز وجل , “ومن عرف الله لا تهاب "من شيءٍ ' ولا يخافت</w:t>
        <w:br/>
        <w:t>من” شيء سواه . المتبدئء يبرب: من الفساق والعضاة » والمنتبي يطلبهم .</w:t>
        <w:br/>
        <w:t>كيف لا يطلهم وكل ذوائهم عنله ؟!</w:t>
        <w:br/>
        <w:br/>
        <w:t>وهذا قال بعضهتم : لا:يضخك في. وجه الفاسق إلا العارف . من</w:t>
        <w:br/>
        <w:t>كملث مغرفتة لله غر وجل “ضاز دالا غليه » يصير' تتبكة يصُظاد بها الخلق</w:t>
        <w:br/>
        <w:t>“قيال الود السيؤير 111241 ملسي</w:t>
        <w:br/>
        <w:t>ْ من: اعتزل بزهده مع جهله ٠ تقدم واسمع ما أقول :</w:t>
        <w:br/>
        <w:br/>
        <w:t>يا زهاد الأرض تقلاموة» خربوا صؤامعكم وابوا خني )قد تدم</w:t>
        <w:br/>
        <w:t>اسصحيت . “ما "وؤقعتم بشع .''لقدمؤا » 2</w:t>
        <w:br/>
        <w:br/>
        <w:t>“رضي الله أعنلك' يا 'جيلافي . .. كلما بز القلب 0</w:t>
        <w:br/>
        <w:t>ها الفوّاد .“خنذ مكانك يا ابن الإسلام في ضفو 'دعؤة الإسلام .. حرر</w:t>
        <w:br/>
        <w:t>تفسنك “من تير الأفكار "الأرضية”» وآراء طواغيت القرك العشرين</w:t>
        <w:br/>
        <w:br/>
        <w:t>يقول الإمام الظيم الجبلاق ٠ بين أن الؤمن الأخرس ل متأخواء وأك</w:t>
        <w:br/>
        <w:br/>
        <w:t>(1) الفتح الرباني للجيلاني ص30 .</w:t>
        <w:br/>
        <w:t>)١( الفتح الرباني للجيلاني ص7 بتصرف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لا مكانة بعد النبوة فوق مكانة الدعوة » وأن الفائز عند الله من اختاره الله :</w:t>
        <w:br/>
        <w:t>« وجعله جهبدًا وداعيًا للعباد ونذيرًا لهم » وحجة هاديًا مهديًا ... فهذه</w:t>
        <w:br/>
        <w:t>هي الغاية القصوى في بني آدم .. لا منزلة تفوق منزلته إلا النبوة )”2 .</w:t>
        <w:br/>
        <w:br/>
        <w:t>ومثل هذه الكلمات النيرة أسلم المئات » واهتدت الألوف المؤلفة في</w:t>
        <w:br/>
        <w:t>مجلس الجيلاني الداعية الرباني عالي الهمة .</w:t>
        <w:br/>
        <w:br/>
        <w:t>من أراد أن يدلف إلى الفردوس الأعلى » ولا يرضى بالمنازل الواطة »</w:t>
        <w:br/>
        <w:t>من أراد المنزلة العليا القصوى من الجنة » فعليه أن يكون في المنزلة القصوى</w:t>
        <w:br/>
        <w:t>في هذه الحياة الدنيا .. واحدة بواحدة » ولكل سلعة تمن .</w:t>
        <w:br/>
        <w:br/>
        <w:t>وما هذه المنزلة القصوى في الدنيا إِلّا منزلة الدعوة إلى الله ..</w:t>
        <w:br/>
        <w:t>رحمك الله يا جيلاني » فما كان أفهمك لدعوة الله .</w:t>
        <w:br/>
        <w:br/>
        <w:t>يقول الجيلاني عن المؤمن الأخرس عن الدعوة : ٠ قلبٌ بلا لساقٍ »</w:t>
        <w:br/>
        <w:t>هو مؤمن ستره الله عز وجل عن خلقه » وأسبل عليه كنفه » وبصره بعيوب</w:t>
        <w:br/>
        <w:t>نفسه , ونور قلبه » .</w:t>
        <w:br/>
        <w:br/>
        <w:t>« فلأن هذا المؤمن لم يملك اللسان » نزلت مرتبته » وتأخرت » وفقد</w:t>
        <w:br/>
        <w:t>ما في ألقاب الأول من الهيبة والفخامة ؛ فالأول : ( جهبذ ) و ( داعية )</w:t>
        <w:br/>
        <w:t>و( حجة ) . وله ما في هذه الكلمات من إشعاع البهاء . والثاني ( مستور )</w:t>
        <w:br/>
        <w:t>فحسب » وبين جرس هذه الكلمة ولفظها. وتلك الكلمات وألفاظها من</w:t>
        <w:br/>
        <w:t>البعد » مثل ما بين الأوض والسماء . إن بوئًا شاسمًا » وطفرة واسعة بين</w:t>
        <w:br/>
        <w:t>المنزلتين ؛ منزلة الدعوة » ومنزلة الإيمان المستور المنعزل . وسبب البون هو</w:t>
        <w:br/>
        <w:t>اللسان الناطق بالحق لا غير. من ملك هذا اللسان » فقد بذ وسبق قافلة</w:t>
        <w:br/>
        <w:t>السائرين إلى الله . كلهم يسير إلى الله » ولكن أين من في المقدمة » ممن في</w:t>
        <w:br/>
        <w:t>المؤخرة ؟ وكلهم يدخل إن شاء الله الجنة » ولكن أين من يدخلها في الزمر</w:t>
        <w:br/>
        <w:br/>
        <w:t>. الفتح الربافي ص43 )١(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الأولى » ممن يدخلها بعد أعوام من الانتظار في ساحة العرض !! ,”©</w:t>
        <w:br/>
        <w:t>أخي : العالم من كان داعية » أما مؤلف الكتب فحسبءفتقول له :</w:t>
        <w:br/>
        <w:t>لست والله عالمًا أو حكيمًا إنما أنت تاجرٌ في العلوه'”©</w:t>
        <w:br/>
        <w:t>ابن الجوزي الداعية الكبير :</w:t>
        <w:br/>
        <w:t>صاحب المجلس الذي تاب فيه الآلاف , وأسلم الات » وبكت الاف</w:t>
        <w:br/>
        <w:t>العيون من المواعظ النورانية ... ماد بغداد دعوة إلى الله وحمًّا على الدعوة »</w:t>
        <w:br/>
        <w:t>يقول » رحمه الله : « الزهاد في مقام الخفافيش . قد دفنوا أنفسهم بالعزلة</w:t>
        <w:br/>
        <w:t>عن نفع الناس » وهي حالة حسنة إذا لم تمنع من خيرٍ » من جماعةٍ واتباع</w:t>
        <w:br/>
        <w:t>جنازةٍ وعيادة مريض »ء إلا أنها خَالة الجبناء .أما الشجعان فهم يتعلمون</w:t>
        <w:br/>
        <w:t>ويعلمون » وهذه مقامات الأنبياء عليهم السلام )0".</w:t>
        <w:br/>
        <w:t>« وهكذا استمرت كلمات الواعين في كل جيل » لا يسوغون لأحد</w:t>
        <w:br/>
        <w:t>أن يعتزل ويقعد عن الدعوة إلى الله ولو أكثر العبادة .</w:t>
        <w:br/>
        <w:t>حسبوا بأن الدّين عُلةٌ راهب واستمرءوا الأوراد والأذكارا</w:t>
        <w:br/>
        <w:t>عَجَبًا أراهم يؤمنون ببعضه- وأرى القلوب بيبعضه كُقارا</w:t>
        <w:br/>
        <w:t>والدّين كان ولا يزال فرائضًا ونوافلًا لله واستغفارا</w:t>
        <w:br/>
        <w:t>والدّين ميدان وصّمصام وقّر سان ثبيد الشرٌ والأشرارا</w:t>
        <w:br/>
        <w:t>والدين كم باسم ربك قائم بالعدل لا جورًا ولا استبتارا 87١</w:t>
        <w:br/>
        <w:t>دع بيتك وراء ظهرك :</w:t>
        <w:br/>
        <w:t>والقعود في البيوت أكثر بعدًا عن صفة المؤمن الكامل » ولذلك كان</w:t>
        <w:br/>
        <w:br/>
        <w:t>. المنطلق محمد أحمد الراشد ص155١2 177 . مؤسسة الرسالة )١(</w:t>
        <w:br/>
        <w:t>. (؟) ديوان المثاني لعزام ص98</w:t>
        <w:br/>
        <w:br/>
        <w:t>(5) صيد الخاطر لابن الجوزي ص4؟35 .</w:t>
        <w:br/>
        <w:br/>
        <w:t>(5) المنطلق ص5١١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آ- صلاح الأمة في علو الهمة - المجلد اذ</w:t>
        <w:br/>
        <w:t>يو - يتكرون أشدّ الإنكار. عل من" يتوارى في بيته .</w:t>
        <w:br/>
        <w:br/>
        <w:t>قال طلحة بن عبيد الل رضي الله عنه -: « إن أقلٌ العيب على المرء</w:t>
        <w:br/>
        <w:t>أن يجلس: في داره ) 0 فعدوه عا .</w:t>
        <w:br/>
        <w:br/>
        <w:t>يقول الغزالي رحمه الله : « اعلم أن كل قاعدٍ في بيقه .. أيها: كان.»</w:t>
        <w:br/>
        <w:t>فليس خالا في هذا الزمان عن .منككرٍ » من.حيث التقاعد عن إرشاد الناس</w:t>
        <w:br/>
        <w:t>وتعليخهم وحملهم: على المعروف ؛ فأكثر الناس جاهلون بالشرع في شروط</w:t>
        <w:br/>
        <w:t>الصلاة“في- البلاد » -فكيف أ .القرى والبواذي :: ومتهم الأعرات والأكراد</w:t>
        <w:br/>
        <w:t>والثركانية 6" وسائر أصناف اللخلق-. 1 د</w:t>
        <w:br/>
        <w:br/>
        <w:t>وواجبٌ أن "يكون' في: كل مسد وَعحلةِ امن البلد 'فقية يعلم الناس</w:t>
        <w:br/>
        <w:t>ديهم » وكذا في كل قرية »"ؤواجبٌ” على كل ققية فرغ من فرض عينه »</w:t>
        <w:br/>
        <w:t>ونفرغ لفرض الكفاية* أن يخرج إلى ما يجاو بلذه :نتن أَهلٌ السواد ومن</w:t>
        <w:br/>
        <w:t>العرب والأكراد وغيرهم » ويعلمهم ديهم وفرائض شرعهم ان</w:t>
        <w:br/>
        <w:br/>
        <w:t>قال ابن تيمية تيمية في مجموع الفتاوى ٠ : )517/١7( فواجب على الأمة</w:t>
        <w:br/>
        <w:t>أن يبلغوا ما أنزل إليه » .وينذروا كا أنذر » قال الله تعالى : « فلولا تقر</w:t>
        <w:br/>
        <w:t>من كل فرقةٍ منهم طائفةٌ يتفقّهُوا في الدّين وليُندروا قومهم إذا رجعوا إلههم</w:t>
        <w:br/>
        <w:t>لعلهم يحجذرون. 4 والجن لما سمعوا القرآن ا ولَوْا إلي قومهم منذرين © 2 .</w:t>
        <w:br/>
        <w:br/>
        <w:t>قال ابن القم : « والعالم الذي قد عرف السنة ..والجلال والحرام.»</w:t>
        <w:br/>
        <w:t>وطرق الخير والشر:» مخالطته للناس وتعليمهم. ونصحجهم في دينهم : أفضل</w:t>
        <w:br/>
        <w:t>من اعتزاله وتفريغ وقته للصلاة وقراءة القران والتسبيح 0'".</w:t>
        <w:br/>
        <w:br/>
        <w:t>. 77١/# طبقات ابن سعد )١(</w:t>
        <w:br/>
        <w:t>: . 7437/6 (؟) إحياء علوم الدين</w:t>
        <w:br/>
        <w:t>عدة الصابرين وذخيرة الشاكرين » لابن قم الجوزية ص57..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الأمة.في علو الهمة - العمل الثاني 5</w:t>
        <w:br/>
        <w:br/>
        <w:t>الداعية رحَالة": :</w:t>
        <w:br/>
        <w:br/>
        <w:t>أخي :كان الدعاة إل الله يسيحوف لبش الدع وتبليغها» ويادئون</w:t>
        <w:br/>
        <w:t>الناس بالكلام »: ويحتكون بهم اختكاكًا هادقًا ولا ينتظرون مجيء الناس</w:t>
        <w:br/>
        <w:t>هم ليسألوهم » هكذا كان..شأن الدعاة دومًا .</w:t>
        <w:br/>
        <w:br/>
        <w:t>أما ترى الأعراني يقول لرسول الله عه : ٠ يا محمد.ء أتانا رشولك »</w:t>
        <w:br/>
        <w:t>فزعم لنا أنك تزعم أن الله أرسلك ..وكذلك.الناين مُوْقَ » ومن-انقظر أن</w:t>
        <w:br/>
        <w:t>يأتيه الناس فليس بداعية » وستبقيه الأيام وتحيقا فريدًا وتعلمه التثاؤبه .</w:t>
        <w:br/>
        <w:t>لا بد من تحرك ومبادأةٍ وغدوٌ- ورواح وتكلم. وزعم  .</w:t>
        <w:br/>
        <w:br/>
        <w:t>ليس القعود والقني من:الطرقالموصلة.» فافقه سوزة سلفك وقلدهم.»</w:t>
        <w:br/>
        <w:t>تصل » وإلا فراوح: في مكانك ٠ فإنك لن_تبرحه. .</w:t>
        <w:br/>
        <w:br/>
        <w:t>إن الإسلام: اليؤم أحوج  ما يكون إلى جماعة مُنَ الدعاة الذذين.يذركون</w:t>
        <w:br/>
        <w:t>اي ا ل</w:t>
        <w:br/>
        <w:br/>
        <w:t>تهم “خلقة تضل "الماضيٍ بالآتي . : :</w:t>
        <w:br/>
        <w:br/>
        <w:t>ان سفَارٌ يَصِل * اللاجقين: : بالماضينا”</w:t>
        <w:br/>
        <w:br/>
        <w:t>قد هدانا السبيلَ-مَنْ سبقونا ٠ . وعلينا هدايةٌ الآنين9.</w:t>
        <w:br/>
        <w:br/>
        <w:t xml:space="preserve">نعم , تعبوا - زحمنهم الله ات حتئ أوصلوا : عقيدة التوحيد 'لنا </w:t>
        <w:br/>
        <w:t>وربونا » وهذبونا » وانتشلونا من مخاطر متلفة » وعلينا أن نكون أوفياء هم »</w:t>
        <w:br/>
        <w:t>نتفذ عهدنا » حين أخذوا علينا أن نعمل مثل الذي عملوا:. -</w:t>
        <w:br/>
        <w:br/>
        <w:t>والغرس: يقتضي مخالطة الناسن © ومشافهتهم والصّدع بالحق .</w:t>
        <w:br/>
        <w:br/>
        <w:t>أما أن. يختازء الخلوة +* فهو 15 وصنفه مصطفى: ضادق الرافعي</w:t>
        <w:br/>
        <w:br/>
        <w:t>1 1 . بتصرف ١٠٠١ . ١١9 المنطلق ص )١(</w:t>
        <w:br/>
        <w:t>. ١؛ةص المثاني لعرام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|2 |</w:t>
        <w:br/>
        <w:t>م</w:t>
        <w:br/>
        <w:br/>
        <w:t>و يحسب أنه قد فرّ من الرذائل إلى فضائله » ولكن فراره من مجاهدة</w:t>
        <w:br/>
        <w:t>الرذيلة » هو في نفسه رذيلةٌ لكل فضائله » وماذا تكون العفة والأمانة</w:t>
        <w:br/>
        <w:t>والصّدق والوفاء والبر والإحسان وغيرها » إذا كانت فيمن انقطع في</w:t>
        <w:br/>
        <w:t>صحراء أو على رأس جبلٍ ؟ أيزعم أحدٌ أن الصدق فضيلة في إنسافٍ ليس</w:t>
        <w:br/>
        <w:t>حوله إلا عشرة أحجار ؟ وأيم الله » إن الخالي من مجاهدة الرذائل جميعًا »</w:t>
        <w:br/>
        <w:t>لهو الخالي من الفضائل جميعًا »”" .</w:t>
        <w:br/>
        <w:t>وصف لعالي الهمة من الدعاة :</w:t>
        <w:br/>
        <w:br/>
        <w:t>يقول الجيلاني : « هم قيامٌ في مقام الدعوة » يدعون الخلق إلى معرفة</w:t>
        <w:br/>
        <w:t>الحق عز وجل ء لا يزالون يدون القلوب )”©</w:t>
        <w:br/>
        <w:br/>
        <w:t>ومن صحت تبعيته للرسول عله » ألبسه درعه وخوذته» وقلده</w:t>
        <w:br/>
        <w:t>سيفه . ونحله من أدبه وثمائله وأخلاقه » وخلع عليه من خلعه » واشتد فرحه</w:t>
        <w:br/>
        <w:br/>
        <w:t xml:space="preserve">به : كيف هو من أمته ؟ ويشكر ربه على ذلك ثم يجعله نائبًا له في أمته </w:t>
        <w:br/>
        <w:t>ودليلد وداعيًا لهم إلى باب الحق عز وجل .</w:t>
        <w:br/>
        <w:br/>
        <w:t>كان هو الداعي والدليل , ولا قبضه الحق عز وجل أقام له من أمته</w:t>
        <w:br/>
        <w:t>من يخلفه فيهم » وهم احاد أفراد » من كل ألف لف ألف واحد » يدلون الخلق »</w:t>
        <w:br/>
        <w:t>ويصبرون على أذاهم , مع دوام النصح لهم » يتبسمون في وجوه المنافقين</w:t>
        <w:br/>
        <w:t>والفساق , ويحتالون عليهم بكل حيلةٍ جتى يخلصوهم ما هم فيه » ويحملونهم</w:t>
        <w:br/>
        <w:t>إلى باب ربهم عن وجل 3</w:t>
        <w:br/>
        <w:br/>
        <w:t>والدعوة تحتاج إلى مجاهدة النفس وإماتة ال هوى » لتحصل حياة الدعوة :</w:t>
        <w:br/>
        <w:t>«موتٌ ثم نشرء ثم إذا شاء أنشرك له ء ردك إلى الخلق لتنظر في مصالحهم</w:t>
        <w:br/>
        <w:t>وتردهم إلى بابه » تجيء لك القرة على مقاساة الخلق » فتردهم عن ضلالهم 0".</w:t>
        <w:br/>
        <w:br/>
        <w:t>. 31/5 وحي القلم لمصطفى صادق الرافعي )1١(</w:t>
        <w:br/>
        <w:t>. الفتح الربافي ص” )5(</w:t>
        <w:br/>
        <w:t>.3١ا/ . الفح الرباني م )4(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التُجرّد الكامل للدعوة :</w:t>
        <w:br/>
        <w:br/>
        <w:t>لا نجاح للدعوة . ولا وصول للغاية » إن أعطيناها فضول الأوقات»</w:t>
        <w:br/>
        <w:br/>
        <w:t>لا بد من التجرد الكامل والانغماس بِكُليّك في الدعوة » حتى ينسى</w:t>
        <w:br/>
        <w:t>نفسه » ويعود لا يرى إِلّا من يدعوهم » ولا يتكلم إلا بما يفيد من يدعوهم ء</w:t>
        <w:br/>
        <w:t>فعالمه وكونه الفسيح لا يحوي شهوةً ولا منصبًا » ليس في هذا الكون إلا</w:t>
        <w:br/>
        <w:t>الذين يباشر دعوتهم » هم تجارته » ولذته » ومنصبه » ونبض قلبه ووجيب</w:t>
        <w:br/>
        <w:t>صدره » وقف على الدعوة إلى ربه .</w:t>
        <w:br/>
        <w:br/>
        <w:t>وشغِلتُ عن فَهُم الحديث سوى2 ما كان عنك فإنه شغلي</w:t>
        <w:br/>
        <w:br/>
        <w:t>وأدم نحو مُحدَّيُ وجهي ليرى2 أنْ قد عقلتُ وعندك عقلي</w:t>
        <w:br/>
        <w:br/>
        <w:t>يقول الجيلاني : « يصير كان لا نفس له , ولا طبع ولا هوى » ينسى</w:t>
        <w:br/>
        <w:t>طعامه وشرابه ولباسه » يصير ناسيًا لنفسه , ذاكرًا لخلق ربه عز وجل »</w:t>
        <w:br/>
        <w:t>يخرج بقلبه عن نفسه والخلق » ويبقى بربه عز وجل » كل طلبه نفع الخلق »</w:t>
        <w:br/>
        <w:t>قد سلم نفسه إلى يد قضاء ربه عز وجل )"7 .</w:t>
        <w:br/>
        <w:br/>
        <w:t>ويرحم الله الشيخ حسن البنا » ما كان يدخل بيته إلا ليُهيَىء متاعه</w:t>
        <w:br/>
        <w:t>لسفرٍ جديدٍ من أجل الدعوة » رجته زوجه الانتظار » وقد خشيت موت</w:t>
        <w:br/>
        <w:t>ابنه بعد شدة المرض به » فقال لها : « إن جده,يعرف طريق المقابر جيّدًا » .</w:t>
        <w:br/>
        <w:t>الداعي عالي الهمة رجل عامّة :</w:t>
        <w:br/>
        <w:br/>
        <w:t>الداعية الفذّ هو رجل العامّة .. يقصد العامة » يتَصل بهم ويجالسهم</w:t>
        <w:br/>
        <w:t>ويعلمهم » مثل سيرة سلفه الجهابذة .</w:t>
        <w:br/>
        <w:br/>
        <w:t>كانوا أئمة للعامة » يتصدون لإرشاد كل الناس » فيتزايد حب القلوب</w:t>
        <w:br/>
        <w:br/>
        <w:t>. 5١١ص الفتح الرباني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﻿‫6 _صلاح الأمة في علو الهئة - المجلد إلثاثي</w:t>
        <w:br/>
        <w:t>همء ويرون فيهم القدوة الصحيحة لني ياد فيتبعؤ نهم 2</w:t>
        <w:br/>
        <w:t>ويمتثلون أمرهم .</w:t>
        <w:br/>
        <w:br/>
        <w:t>منهم إمام أهل السنة أحد اين حتيل , رححه الخ</w:t>
        <w:br/>
        <w:br/>
        <w:t>فهذا الزاهد المشهور بشر بن الحارث الحافي » رحمه الله » يعد ثلاث</w:t>
        <w:br/>
        <w:t>خصال امتاز بها الإمام أحمد. وقضّل بها عليه ».وقصر هو عنبا.» أحدها :</w:t>
        <w:br/>
        <w:t>« أنه نصب إمامًا للعامة. )...</w:t>
        <w:br/>
        <w:br/>
        <w:t>لم يجمله علمه على حصر نفسه بين.الجدران:. بل نزل إلى الجموع »</w:t>
        <w:br/>
        <w:t>وقادها في مواقفها في معارضة الجهمية والمعتزلة. الذين أرادوا بحرف .عقيدة</w:t>
        <w:br/>
        <w:t>الأمة ببدعة خلق القرآن » ونازع الدولة كلها حين أرادت فرض البدعة</w:t>
        <w:br/>
        <w:t>بالقوة ؛ حتى نصره الله بالمتوكا ل . وإغا نعي بالعامة جمهور الناس » المتقف</w:t>
        <w:br/>
        <w:t>منهم والأميي » لا الاصطلاح الحادث الذي يعني الجهال .</w:t>
        <w:br/>
        <w:br/>
        <w:t>وقد كان إمام أهل السنة يترصد أخيار الرجال في المجتمع فيجتاك بهم »</w:t>
        <w:br/>
        <w:t>ويتعرف. عليهم.» ويزورهم . :</w:t>
        <w:br/>
        <w:br/>
        <w:t>: كان إذ بلغ عن شخص صلاح أو زهد » أو قم على » أو البح للأمر ٠</w:t>
        <w:br/>
        <w:t>'"'0 سأل عنه » وأحبٌّ أن يجري بينه وبينه معرفة » وأحب أن يعرف أحواله</w:t>
        <w:br/>
        <w:br/>
        <w:t>نعم ؛ لا يكون رجل عامة إلا من فتش عن الناس وبحث عنهم »</w:t>
        <w:br/>
        <w:t>وسأل عن أخبارهم » ورحل للقائهم » وزارهم في مجالسهم. ومنتدياتهم .</w:t>
        <w:br/>
        <w:br/>
        <w:t>وقد بلغ الإمام أحمد الغاية والمنزلة القصوى ١ فقد كان « موسى بن</w:t>
        <w:br/>
        <w:t>حزام - شيخ البخاري والترمذي - في أول أمره ينتحل الإرجاء » ثم</w:t>
        <w:br/>
        <w:t>أغانه الله بأحمد بن حنبل . فانتحل السنة وذب عنها'ء وقمع من خالفها »</w:t>
        <w:br/>
        <w:t>مع لزوم الدين حتى مات 0'" . ١ وهذه الكلمات تحوي من معاني الدعوة</w:t>
        <w:br/>
        <w:br/>
        <w:t>. مناقب الإمام أحمد لابن الجوزي ص718 )١(</w:t>
        <w:br/>
        <w:t>. 541/٠١ تمذيب التهذيب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﻿‫إن تغيس عقيدة موسى بن حزام لم يم بلأماني المجردق فقدد لم</w:t>
        <w:br/>
        <w:t>الإمام أحمد أن يجلس معه المجالس ع مناقشًا له ,نرفق وسكينة », وجكمة</w:t>
        <w:br/>
        <w:t>وموعظة حسنة » حتى استطاع صرفه عن بدعة الإرجاء » ثم مجالس أخرى</w:t>
        <w:br/>
        <w:t>علمه فيها السنة » ثم مجالس أخرى بعث فيه همةٌ عاليةٌ سجر معها حي</w:t>
        <w:br/>
        <w:t>مونّه بالذفا ع عن السنة ٠ 'وقمع مخالفيها “من أغل 'البداع والشهوات .</w:t>
        <w:br/>
        <w:br/>
        <w:t>إنه كذلك طريق الدعوة وَسبْيل خخدمة الإسلام + وكذلك: كان سلفنا من</w:t>
        <w:br/>
        <w:t>دعاة الإسلام : لا بد لك من ترك زوجك-وأولادك . ومجالشس ألدنيا وهموم</w:t>
        <w:br/>
        <w:t>الفجارة .&gt; بضع ساعاث” في كل يؤم , تتؤنجه فيها إلى اللهن. داعيًا. أن يعين بك</w:t>
        <w:br/>
        <w:t>طثالا من ضحايا الطؤاغيث فتهديةة أ"يعين”بك يائننًا جاتدًا +“يستهلكه الخزن</w:t>
        <w:br/>
        <w:t>على تواقع المستلمين وتقيده' همومه الدنيوية ٠ فتحركه وتفطه:غطًا .</w:t>
        <w:br/>
        <w:br/>
        <w:t>إنها غطة العزم .</w:t>
        <w:br/>
        <w:br/>
        <w:t>غط جبريل عليه السلام نبينا محمدًا م ثلانًا في غار..جراء .في</w:t>
        <w:br/>
        <w:br/>
        <w:t>أول لحظات نبوته » فضمه إلى صدره ضما شديدًا ».يم قإل له : © اقرأ</w:t>
        <w:br/>
        <w:t>اس روبك الذي خلق 4 رفيا ادي وي ان عمد عا إل ين عباس »</w:t>
        <w:br/>
        <w:t>قضمه إلى . صدره ؛ وقال : « الهم علمه القران ».</w:t>
        <w:br/>
        <w:br/>
        <w:t>وغطك الدعاة .</w:t>
        <w:br/>
        <w:br/>
        <w:t>وعليك أن تغط غيرك هذه الفط الواجية :التي "تع حا املا</w:t>
        <w:br/>
        <w:t>بين عهد الرخاوة ٠ وعهد حمل الأمانة بحزم. وعزم ووفاءِ ١</w:t>
        <w:br/>
        <w:br/>
        <w:t>: لقد أعان الله - تعالى - بأحمد بن حنبل الها من مثل موتتى بن</w:t>
        <w:br/>
        <w:t>حزام . وبهم استطاع أن يرد فتنة وكيد الجهمية والمعتزلة وينصر السنة »</w:t>
        <w:br/>
        <w:t>فكم يا ترى سيعين الله بك اليوم من ترد بهم كيد الشرق والغرب '".</w:t>
        <w:br/>
        <w:br/>
        <w:t>.,1١59 - ١١ا/لص المنطلق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 صلاح الأمة في عَلوْ الهمة - المجلد الثاني</w:t>
        <w:br/>
        <w:br/>
        <w:t>قال ابن الجوزي : تاب علي يدي مائة ألف . وأسلم على يدي</w:t>
        <w:br/>
        <w:t>عشرون ألفا .</w:t>
        <w:br/>
        <w:t>الإمام الأوزاعي إمام أهل الشام :</w:t>
        <w:br/>
        <w:br/>
        <w:t>وصفوه بأنه كان « رجل عامّة )'" .</w:t>
        <w:br/>
        <w:br/>
        <w:t>يقول أبو إسحاق الفزاري : ٠ ما رأيت مثل الأوزاعي والثوري » فأما</w:t>
        <w:br/>
        <w:t>الأوزاغي فكان رجل عامة » وأما الثوري فكان رجل خاصة » ولو خيرت</w:t>
        <w:br/>
        <w:t>لهذه الأمة لاخترت ها الأوزاعي ان</w:t>
        <w:br/>
        <w:br/>
        <w:t>« بلغ الثوري وهو بمكة مقدم الأوزاعي » فخرج حتى لقيه بذي</w:t>
        <w:br/>
        <w:t>طوى » فلما لقيه حل رسن البعير من القطار » فوضعه على رقبته فجعل</w:t>
        <w:br/>
        <w:t>يتخلل به » [ ومالك بن أنس يسوق به ] » فإذا مرّ بجماعةٍ قال : الطريق</w:t>
        <w:br/>
        <w:t>للشيخ )”2</w:t>
        <w:br/>
        <w:t>وأبو إسحاق الفزاري الإمام :</w:t>
        <w:br/>
        <w:br/>
        <w:t>كان رجل عامّة :</w:t>
        <w:br/>
        <w:br/>
        <w:t>« قال إبراهيم بن سعيد الجوهري : قلت لأبي أسامة : أيبما أفضل :</w:t>
        <w:br/>
        <w:t>فُضيل بن عياض أو أبو إسحاق الفزاري ؟ فقال : كان فضيل رجُل نفسه »</w:t>
        <w:br/>
        <w:t>وكان أبو إسحاق رجل عامة )'2.</w:t>
        <w:br/>
        <w:br/>
        <w:t>الله أكبر : « الفضيل بن عياض » الذي كان ابن عيينة يقبل يده »</w:t>
        <w:br/>
        <w:t>الفضيل : سيد المسلمين في وقته » كا يقول ابن تيمية » الفضيل الذي قال</w:t>
        <w:br/>
        <w:br/>
        <w:t>(1) تمذيب التبذيب 5141/5 .</w:t>
        <w:br/>
        <w:br/>
        <w:t>() سير أعلام التبلاء ١1/07 .</w:t>
        <w:br/>
        <w:br/>
        <w:t>(م) سير أعلام النبلاء 1١/97 ء والبداية والنباية 3215/3١ .</w:t>
        <w:br/>
        <w:t>(4) سير أعلام التبلاء 12/4ه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"ا</w:t>
        <w:br/>
        <w:t>فيه ابن المبارك : ٠ إذا نظرت إلى فضيل : جدد لي الحزن ومقت نفسي » .</w:t>
        <w:br/>
        <w:t>ومع هذا يعلوه مرتبة الفزاري في رأي أبي أسامة ؛ لأنه كان رجل عامة .</w:t>
        <w:br/>
        <w:br/>
        <w:t>. قال ابن مهدي : كان الأوزاعي والفزاري إمامين في السنة ٠</w:t>
        <w:br/>
        <w:br/>
        <w:t>وقال أبو حاتم : اتفق العلماء على أن أبا إسحاق الفزاري إمامٌ يقتدى</w:t>
        <w:br/>
        <w:t>به بلا مدافعة .</w:t>
        <w:br/>
        <w:br/>
        <w:t>يروى أن هارون الرشيد أخذ زنديقًا ليقتله » فقال الرجل : أين أنت</w:t>
        <w:br/>
        <w:t>من ألف حديثٍ وضعتها ؟ قال : فأين أنت يا عدو الله من أبي إسحاق</w:t>
        <w:br/>
        <w:t>الفزاري وابن المبارك يتخلّلامها » فيخرجاتها حرفًا حرمًا .</w:t>
        <w:br/>
        <w:br/>
        <w:t>قال أبو صالح الفراء : لقيت الفضيل بن عياض » فعزاني بأبي إسحاق</w:t>
        <w:br/>
        <w:t>وقال : ربما اشتقت إلى المصيصة » ما بي فضل الرباط إلا أن أرى</w:t>
        <w:br/>
        <w:t>أبا إسحاقٍ , رحمه الله )'" ,</w:t>
        <w:br/>
        <w:br/>
        <w:t>«وهو الذي أدب أهل الغغور الإسلامية التي في أعالي بلاد الشام</w:t>
        <w:br/>
        <w:t>والجزيرة تجاه الروم » وعلمهم سنن النبي َيه » وكان يأمر وينبى ء وإذا</w:t>
        <w:br/>
        <w:t>وخالد بن عبد الله الواسطي :</w:t>
        <w:br/>
        <w:br/>
        <w:t>أحد المحدثين الثقات من شيوخ البخاري , وصفوه بأنه كان ٠ رجل</w:t>
        <w:br/>
        <w:br/>
        <w:t>© ايل</w:t>
        <w:br/>
        <w:br/>
        <w:t>عامة )</w:t>
        <w:br/>
        <w:t>والإمام الزهري زعم امحدثين :</w:t>
        <w:br/>
        <w:br/>
        <w:t>ربّى أجيالا من أهل الحواضر الإسلامية » وجعلهم أئمة في الحديث :</w:t>
        <w:br/>
        <w:t>(0) سير أعلام النبلاء دوه - موه ,</w:t>
        <w:br/>
        <w:br/>
        <w:t>(0) تمذيب الهذيب 165/١ .</w:t>
        <w:br/>
        <w:t>(9) عبذيب التهذيب 310/#6.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-. المجلد الثاني</w:t>
        <w:br/>
        <w:t>وما كان ذلك يكفيه » بل ٠ كان ينزل بالأعراب يعلمهم » .. يحفظ من</w:t>
        <w:br/>
        <w:t>بقي صجيح العققيدة » ويتلطف مع من نجح أهل البد بع في حر فه» فير جعه</w:t>
        <w:br/>
        <w:t>إلى التوحيد . 1 :</w:t>
        <w:br/>
        <w:br/>
        <w:t>وجددا آخرون شيرة الزهري.» منهم الفقيه الواعظ أحمد 'الغزالي »</w:t>
        <w:br/>
        <w:t>أخو الإمام صاحب الإحياء » فإنه كان « يدخل القرى والضياع , ويعظ</w:t>
        <w:br/>
        <w:t>لأهل البوادي تقرٌيًا إلى الله 10"". 1</w:t>
        <w:br/>
        <w:t>الانخلاع عن الفردية والتعاون على البز والتقوى من علو الهمة في الدعوة :</w:t>
        <w:br/>
        <w:br/>
        <w:t>أخي : ١ ألست تبغي القرب منه ؟</w:t>
        <w:br/>
        <w:br/>
        <w:t>فاشتغل بْدلالة: عبادذه علية ٠. فهي” حالات "الأثبياء غليهم ' الصلاة</w:t>
        <w:br/>
        <w:t>والسلام أما علمت أنبم آثروا تعلم الخلق على خلواث التعبد ؛ لعلمهم أن</w:t>
        <w:br/>
        <w:br/>
        <w:t>فواصل الخطو على دربهم تصل » قال تعالى : 0 قل هذه سبيلي أدعو</w:t>
        <w:br/>
        <w:t>إلى الله 'على بصيرةٍ أنا ومن اتبَعني .. © الآية | بوسب ٠.8: ) وهنا من</w:t>
        <w:br/>
        <w:t>أمْن النصوص في التعاون على البر والتقوى .</w:t>
        <w:br/>
        <w:br/>
        <w:t>قال تعالى : 9 وكأيّن من نبي قائل قعه ريون كتير ٠. 4 الآية</w:t>
        <w:br/>
        <w:t>1 ال عمران : 145 ]5.1</w:t>
        <w:br/>
        <w:br/>
        <w:t>قال ابن القبم : ١ فالرَييُون هنا : الجماعات , بإجماع المفسرين »</w:t>
        <w:br/>
        <w:t>قيل : إنه من الرَيّةِ » بكسر الراء : وهي الجماعة . قال الجوهرث : لزي</w:t>
        <w:br/>
        <w:br/>
        <w:t>واحدٌ الرييّين » وهم الألؤف من الناس 0'".</w:t>
        <w:br/>
        <w:br/>
        <w:t>(1) طبقات الشافعية للسبكي 50/5 » المنطلق صه14١-0 1١45 .</w:t>
        <w:br/>
        <w:t>(؟) صيد الخاطر لابن الجوزي ص58 .</w:t>
        <w:br/>
        <w:t>(5) مفتاح دار السعادة لابن القم ١85/١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﻿‫لعا</w:t>
        <w:br/>
        <w:t>وورثة هذا النبي له وأولك ماك</w:t>
        <w:br/>
        <w:t>يتفردون.» .بل .يسيرون" ألوقًا . 3-5</w:t>
        <w:br/>
        <w:br/>
        <w:t>'يقول شيخ الإسلام ابن تيمية الذي سبق عصزه , الفقيه العظيع الذي</w:t>
        <w:br/>
        <w:t>سَبَرَ المقاصتد. العامّة لدين الله : «-وأما لفظ ٠١ الزعيم - فإنه: مثل لفظ :</w:t>
        <w:br/>
        <w:t>الكفيل والقبيل والضّمِين » قال تعالى : ذإ ولمَنْ جاء. به جمْل بعير.وأنا</w:t>
        <w:br/>
        <w:t>به زعم 4 | يرسف : 07 فمن تكفل بأمر طائفةٍ فإنه يقال : هو زعم . فإن</w:t>
        <w:br/>
        <w:t>كان قد تكفل بخير » كان بمحمودًا على ذلك » وإن كان شرا » كان مذمومًا</w:t>
        <w:br/>
        <w:t>على ذلك . ١</w:t>
        <w:br/>
        <w:br/>
        <w:t>وأما « رأس الحرب 4 فإنه رأش: الطائفة إلتي تتحزب . أي تصير</w:t>
        <w:br/>
        <w:t>حزبًا » فإن كانوا .مجتمعين على .ما أمر الله به ورسوله من غير زيادةٍ ولا</w:t>
        <w:br/>
        <w:t>نقصانٍ » فهم مؤّمنون , لهم ما لهم وعليهم ما عليهم » وإن كانوا قد زادوا</w:t>
        <w:br/>
        <w:t>في ذلك ونقصواء مثل التُعصب لمن دخل في حزبهم بالحق والباطل »</w:t>
        <w:br/>
        <w:t>والإعراض عمن لم يدخل في حزبهم . سواء كان على الحق أو الباطل فهذا</w:t>
        <w:br/>
        <w:br/>
        <w:t>من التفرق الذي ذُمّه الله تعالى ورسولة » فإ الله ورسوله أمرا بالجماعة</w:t>
        <w:br/>
        <w:t>والائتلاف : ونَهَيَا عن “الفرقة والاختلاف » وأمرا بآلتعاون 38 البر</w:t>
        <w:br/>
        <w:t>والتقوى . وتَهَيّا عن التعاون على الإثم والعدوان)”" ,</w:t>
        <w:br/>
        <w:br/>
        <w:t>نعم للتعاون .على البر والتقوى ولا للتحزّبالمفرق » لا بد أن يكون</w:t>
        <w:br/>
        <w:t>ولاء الداعية لله ورسوله. عه فوق أي شعارٍ » وإلا فدعوها فإتها. منتنة .</w:t>
        <w:br/>
        <w:t>الداع عالي الهمة من يقزل : ها أنا ذا :</w:t>
        <w:br/>
        <w:br/>
        <w:t>وسط رياح الجاهلية التي تصفر صفيرًا لشديدًا في ديار المسلمين</w:t>
        <w:br/>
        <w:t>لخالية ) لا بد من وجود الداعي عالي الهمة » الذي يضرخ بالمسلمين</w:t>
        <w:br/>
        <w:br/>
        <w:t>. 97/1١١ مجموع فتاوى ابن تيمية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﻿‫مُستنهضًا » فيعلو هتافه على صفيرها » يهدر بنشيد الإسلام الجديد الذي</w:t>
        <w:br/>
        <w:t>يشوق المسلمين سمائُه ... يعرف طريق العودة الصحيح » ويفقه واقع</w:t>
        <w:br/>
        <w:t>المسلمين » ويعلم سنن الله في الكون » ويعلم دينه جيّدًا » يدق صدره</w:t>
        <w:br/>
        <w:t>ويعلي صوته ليسمعه المسلمون » ويقول : ها أنا» فيلتفون حوله ويميّرون</w:t>
        <w:br/>
        <w:t>صيحته ونبرة تكبيره .</w:t>
        <w:br/>
        <w:br/>
        <w:t>في مثل فترات الدُهول التي تعيشها الأمة » وغيبوبتها عن إدراك</w:t>
        <w:br/>
        <w:t>ذاتها » الأمة بحاجة إلى داعر يقول : «ها أنا » تعني إدراك الطريق</w:t>
        <w:br/>
        <w:t>الصحيح » الذي يبدأ من تربية الفرد على معاني العقيدة الإسلامية الصافية »</w:t>
        <w:br/>
        <w:t>فالأمة تولد من دعوة رجلٍ واحدٍ فقيه ذي همة » كما قال إقبال في ديوانه</w:t>
        <w:br/>
        <w:t>«الأسرار والرموز » ص١٠ : « تُولد الآمة من قلب جليل » .</w:t>
        <w:br/>
        <w:br/>
        <w:t>صفاء عقائدي وتجرّد سلوكي .</w:t>
        <w:br/>
        <w:br/>
        <w:t>ولا بد من طليعةٍ تعزم هذه العزمة وتمضي في الطريق © .</w:t>
        <w:br/>
        <w:br/>
        <w:t>البعث الإسلامي والعودة الإسلامية « إنما تتحقق بأن 7 تحمل المنهج</w:t>
        <w:br/>
        <w:t>جماعةٌ من الدعاة تؤمن به إيمانًا كاملا » وتستقيم عليه بقدر طاقتها » » تجتهد</w:t>
        <w:br/>
        <w:t>تحقيقه في قلوب الآخرين وفي حياتهم كذلك "'</w:t>
        <w:br/>
        <w:br/>
        <w:t>0 وهذه الطلائع هي الطلائع الموفقة الفائزة » التي سيندم من لم يلتحق</w:t>
        <w:br/>
        <w:t>بها منذ الآنء وسيعوجع 5 توجع الصحابي ذو الجوشن الضبابي رضي</w:t>
        <w:br/>
        <w:t>الله عنه » حين لم يسلم إلا بعد فنع مكة » وقد كان رسول ال عا</w:t>
        <w:br/>
        <w:t>إلى الإسلام بعد بدر . فقال له : هل لك إلى أن تكون من أوائل هذا الآمر</w:t>
        <w:br/>
        <w:t>قال : لا . قال : فما يمنعك منه ؟. قال : رأيت قومك كذبوك وأخحرجوك</w:t>
        <w:br/>
        <w:t>وقاتلوك » فانظر » فإن ظهرت عليهم امنت بك واتبعتك . وإن ظهروا عليك</w:t>
        <w:br/>
        <w:br/>
        <w:t>)000 « هذا الدين » لسيد قطب ص”#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لم أتبعك , فكان ذو الجوشن يتوجع على تركه الإسلام حين دعاه إليه</w:t>
        <w:br/>
        <w:t>رسول الله عَيلله .</w:t>
        <w:br/>
        <w:br/>
        <w:t>وكم من أناس لا يعدو منطقهم منطق ذي الجوشن » يدعوهم واقع</w:t>
        <w:br/>
        <w:t>الدعوة الإسلامية إلى أن يكونوا الأوائل والمقدمة والَُلاءَ والقادة ورأس</w:t>
        <w:br/>
        <w:t>الّفيضة » فيأبون إلا أن يكونوا مؤخرة » وكم من إصبعر سيعضّ ندمًا يوم</w:t>
        <w:br/>
        <w:t>يختار الله الطلائع السائرة لإتمام نوره )'" .</w:t>
        <w:br/>
        <w:br/>
        <w:t>إن لأفراد المسلمين وللدعاة أسوةً وقدوةً في الحوار الشريف بين</w:t>
        <w:br/>
        <w:t>إبراهم وإسماعيل عليهما السلام » حين أمر الله إبراهيم ببناء الكعبة . قال</w:t>
        <w:br/>
        <w:t>إبراهيم عليه السلام : يا إسماعيل , إن الله أمرني بأمرٍ . قال : فاصنع ما أمرك</w:t>
        <w:br/>
        <w:t>ربي . قال : وتُعينني ؟ قال : وأعينك .</w:t>
        <w:br/>
        <w:br/>
        <w:t>فهذا جواب المؤمنين دومًا بلا تلكوْ ولا تلعثم » وإن الله قد أمر بدثظر</w:t>
        <w:br/>
        <w:t>دينه وإعادة حكمه . ويجب أن تكون هذه الأعوان غير متخلفة » وامض</w:t>
        <w:br/>
        <w:t>وبادر » وكن وريث إسماعيل » لا تقعد في بيتك » لا تسمع نداء مستقبلك</w:t>
        <w:br/>
        <w:t>الوظيفي والتجاري . فهنا في هذه الإجابة الإسماعيلية رأس مالك</w:t>
        <w:br/>
        <w:t>الحقيقي ا</w:t>
        <w:br/>
        <w:br/>
        <w:t>لقد بكى رسول الله عله عند قتل حمزة » وقال : « ولكن حمزة لا</w:t>
        <w:br/>
        <w:t>بواكي له » . ألا مِنْ رجل يحمل هم الإسلام في غربته » ودعوة الإسلام »</w:t>
        <w:br/>
        <w:t>أو يندب النادب ويقول : « ولكن الإسلام لا بواكي له » . يا له من دين</w:t>
        <w:br/>
        <w:t>لو أن له رجالا .</w:t>
        <w:br/>
        <w:br/>
        <w:t>إن الدعوة إلى الله لا تقوم على أكتاف ضعفاء ليس لهم إرادة ولا</w:t>
        <w:br/>
        <w:t>همّة ... لا تزداد بأن نجمع ونضمٌ أصفارًا بعضها إلى بعض .</w:t>
        <w:br/>
        <w:br/>
        <w:t>. 15 2 المنطلق ص31556 )١(</w:t>
        <w:br/>
        <w:t>,158- ١5ص المنطلق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الثاذ</w:t>
        <w:br/>
        <w:br/>
        <w:t>55</w:t>
        <w:br/>
        <w:t>اث لا بد من تربية الأفراد والدعوة .. وقلوب تضيء للسالكين وتتوقد</w:t>
        <w:br/>
        <w:t>شوقا للعمل لدين الله .</w:t>
        <w:br/>
        <w:t>قلوب الأحرار » لا أنوار الّريّات » نار العزم لا غيرها .</w:t>
        <w:br/>
        <w:t>تنصب خيمتك في صحراء جاهلية القرن العشرين » وتضرم نارك</w:t>
        <w:br/>
        <w:t>ليراها التائهون والمنقطعون فيقصدونها وينزلون خيمتك » وتنادي ابنتك</w:t>
        <w:br/>
        <w:t>ّيتى لتزيد لهب النار وتعلمها :</w:t>
        <w:br/>
        <w:br/>
        <w:t>يا نيْتى أوْقِِي طال المدى أوقدي عل على النار هُدَى</w:t>
        <w:br/>
        <w:br/>
        <w:t>أوقدي يا لَبْنَّ قد حار الدليل</w:t>
        <w:br/>
        <w:t>ارفعي النار وأذْكِي جَمْرها</w:t>
        <w:br/>
        <w:t>شردي هذا الظلام الجاثما</w:t>
        <w:br/>
        <w:t>حبذا عندك هذا اليل</w:t>
        <w:br/>
        <w:t>ما لذّا المنزل قد سار الفريقٌ</w:t>
        <w:br/>
        <w:br/>
        <w:t>أوجه الخير ووسائل الدعوة كثيرةٌ لا نحقرها » وكيف وقد أعلى</w:t>
        <w:br/>
        <w:br/>
        <w:t>أوقدي النار لأبناء السبيل</w:t>
        <w:br/>
        <w:t>علّ هذا الرَّكْب يعشو شطْرّها</w:t>
        <w:br/>
        <w:t>أرشدي هذا القَرَاشُ الهائما</w:t>
        <w:br/>
        <w:t>حبّدًا المُؤْنس هذا الموقِكُ</w:t>
        <w:br/>
        <w:t>إنما النيران أعلام الطريق</w:t>
        <w:br/>
        <w:br/>
        <w:t>من قدرها رسول الله يه : « أنا وكافل اليتيم في الجنة هكذا »</w:t>
        <w:br/>
        <w:t>وقوله عه : « أنا وكافل اليتيم له أو لغيره في الجنة » والساعي على الأرملة</w:t>
        <w:br/>
        <w:t>والمسكين كلمجاهد في سبيل الله .</w:t>
        <w:br/>
        <w:br/>
        <w:t>(1) لعزام من قصيدة ١ اللمعات » التي ألحقها بترجمته لديوان « رسالة المشرق »</w:t>
        <w:br/>
        <w:t>لإقبال .</w:t>
        <w:br/>
        <w:br/>
        <w:t>. رواه أحمد والبخاري وأبو داود والترمذي عن سهل بن سعد )١(</w:t>
        <w:br/>
        <w:br/>
        <w:t>0) صحيح : رواه الطبراني في الأوسط عن عائشة » وصححه الألباني في صحيح</w:t>
        <w:br/>
        <w:t>الجامع رقم )١405(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الثائم</w:t>
        <w:br/>
        <w:br/>
        <w:t>وبناء المساجد والمدارس والمصانع وحفر الآبار» وأولى من هذا</w:t>
        <w:br/>
        <w:t>كله مصاولة الابتداع وأعداء الإسلام » وكشف زيف الماسونية والعلمانية</w:t>
        <w:br/>
        <w:t>والزنادقة » ونشر العلم والسنة أولى وأولى .</w:t>
        <w:br/>
        <w:br/>
        <w:t>فقد جاء زهير بن أبي زهير تلميذ الإمام أحمد بن حنبل يسأله :</w:t>
        <w:br/>
        <w:t>« إن فلانا ربما سعى في الأمور » مثل المصانع والمساجد والآبار ؟</w:t>
        <w:br/>
        <w:t>قال : فقال لي أحمد : لاءتفسّه أولى به . وكره أن يبذل الرجل نفسه</w:t>
        <w:br/>
        <w:t>ووجهه "©</w:t>
        <w:br/>
        <w:br/>
        <w:t>فهناك بون وبُعد شاسع بين الجهدين :</w:t>
        <w:br/>
        <w:br/>
        <w:t>جهد السعي المجرد في مصالح الناس مهما أتعب البدن .</w:t>
        <w:br/>
        <w:br/>
        <w:t>وجهد مواكبة الدعوة في شموها مواكبةٌ تستهلك البدن » وتُرهق</w:t>
        <w:br/>
        <w:t>الفكر » وتمتصّ رحيق الروح .</w:t>
        <w:br/>
        <w:t>الداعي عالي الهمة يرفع للخير رايةٌ » وينوي المرابطة للدعوة :</w:t>
        <w:br/>
        <w:br/>
        <w:t>نعم يا أخي . ارفع للخير راية » تكبيرًا ينبّه ونارًا تلفت » يبصرها</w:t>
        <w:br/>
        <w:br/>
        <w:t>أهل الخير فيتجمعون حوها , فالجاهلية إن نظمت صفوفها «( فأجمعوا كيدم</w:t>
        <w:br/>
        <w:t>ثم توا صقا 4 فأحرى بدعاة الح والإسلام التجرد المطلق له » إن في الناس</w:t>
        <w:br/>
        <w:t>نزعاتٍ للحق كامنة » وعاطفة للإسلام مستسيرة » فاصبر لدعوة الإسلام »</w:t>
        <w:br/>
        <w:t>وانو المرابطة » فهذه أرض الإسلام لا تترك لغيره .</w:t>
        <w:br/>
        <w:br/>
        <w:t>شأن الداعية الحرّ دومًا أن يصير على المقام والدعوة في دار الإسلام</w:t>
        <w:br/>
        <w:t>وإن علا صوت الباطل فيها فيها ؛ ليلتقط من مجتمع مُسْتَخْرٍ فتيائا صباح الوجوه</w:t>
        <w:br/>
        <w:t>والمقاصد » لم يُصب قلوبهم وأبدائهم شيءٌ من دنيس الجاهلية وأمراضها</w:t>
        <w:br/>
        <w:t>وحرامها » ويربّهم ويغرز فيهم العمل لدعوة الإسلام وعرّه .</w:t>
        <w:br/>
        <w:br/>
        <w:t>. 1١89/١ طبقات الحنابلة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« نعم في المجتمع المستخزي الذي طال خضوعه للطغيان تجد :</w:t>
        <w:br/>
        <w:t>النفس تميل إلى الإسفاف . وتخلد إلى الراحة » وتهوى الهيّن من كل أمر .</w:t>
        <w:br/>
        <w:br/>
        <w:t>ولكن في النفس - على هذا - نزوعًا إلى العلاء وشغفا بالارتقاء »</w:t>
        <w:br/>
        <w:t>وحنيئًا إلى المكارم » وشوقًا إلى العظائم .</w:t>
        <w:br/>
        <w:br/>
        <w:t>إن فيها لجمرةً يغطّيها الرماد » وشرارة يقدحها الرّناد » فإن وجدت</w:t>
        <w:br/>
        <w:t>نافخًا في جمرها » وقادحًا لشررها » استيقظت 2 وتحفزت » وعملت »</w:t>
        <w:br/>
        <w:t>وصعدت . وكلما ذاقت لذة العمل والرقي . زادت حبنا له. وهيامًا</w:t>
        <w:br/>
        <w:t>با</w:t>
        <w:br/>
        <w:br/>
        <w:t>وهذا فإن المهاجر مخطىء , إلا هجرة صاحب سر يخشى عليه » أو</w:t>
        <w:br/>
        <w:t>هجرة صاحب فقه إلى من يحتاج إليه » أو هجرة من يخشى الفتنة في دينه .</w:t>
        <w:br/>
        <w:br/>
        <w:t>ُرابط في ديار الإسلام التي فتحها عمرو ء وعاش فيها الشافعي »</w:t>
        <w:br/>
        <w:t>ونشأ بها الليث » وأخرجت العسقلاني والطحاوي والسيوطي .</w:t>
        <w:br/>
        <w:br/>
        <w:t>بلاد الليث مأوى الشافعّي أنتركها لفكر المارقينا</w:t>
        <w:br/>
        <w:br/>
        <w:t>ينادي العسقلاني يا بلادي أضعت الهَّدْئي كنا حافظينا</w:t>
        <w:br/>
        <w:br/>
        <w:t>فيا فسطاط عمرو العاص عودي يعود الطير 5 نزح السنينا</w:t>
        <w:br/>
        <w:br/>
        <w:t>عن سهل بن سعد : قال عَييُْه : ٠ رباط يوم في سبيل الله خيرٌ من</w:t>
        <w:br/>
        <w:t>الدنيا وما عليها ... ». رواه البخاري وأحمد والترمذي .</w:t>
        <w:br/>
        <w:br/>
        <w:t>أخي : إن الأرض لا تقدّس أحدًا » وإنما يقدس العبد عمله كا قال</w:t>
        <w:br/>
        <w:t>سلمان لأبي الدرداء:... إنما تقدّسنا الدعوة والمرابطة عليبا في ديار الإسلام .</w:t>
        <w:br/>
        <w:br/>
        <w:t>» ١5. دراسات إسلامية لسيد قطب ص؟؟ .ء والمنطلق محمد أحمد الراشد ص )١(</w:t>
        <w:br/>
        <w:t>. 15١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اذا</w:t>
        <w:br/>
        <w:br/>
        <w:t>« اطلبوا لها</w:t>
        <w:br/>
        <w:t>أما الرجل فهو من كانت</w:t>
        <w:br/>
        <w:br/>
        <w:t>لم نعرف الإسلام إِلَا دعوة</w:t>
        <w:br/>
        <w:br/>
        <w:t>قيل لأحد فحول الرجال :</w:t>
        <w:br/>
        <w:t>همته عالية » قد رصد نفسه لضخام الأعمال . ويأنف من صغارها</w:t>
        <w:br/>
        <w:br/>
        <w:t>وإن هذه الدعوة - والله - لهي شأن الرجال حقًا الذين يضم ميربُهم</w:t>
        <w:br/>
        <w:br/>
        <w:t>كل مقدام . أما أهل السكوت والخرس فليس فيهم إِلَّا رويجل .</w:t>
        <w:br/>
        <w:br/>
        <w:t>«لنا حُوَيْجة )2 فقال :</w:t>
        <w:br/>
        <w:br/>
        <w:t>قالوا : السعادة في السكو</w:t>
        <w:br/>
        <w:t>في العيش بين الأهل لا</w:t>
        <w:br/>
        <w:t>في أن تصيح لكل وا</w:t>
        <w:br/>
        <w:br/>
        <w:t>0</w:t>
        <w:br/>
        <w:t>عيشَ المهاجر والطريد</w:t>
        <w:br/>
        <w:br/>
        <w:t>دعةٍ وفي حطر ويد</w:t>
        <w:br/>
        <w:t>لْ يلا اعتراض ولا رُدُود</w:t>
        <w:br/>
        <w:t>ع وأن قاد ولا تقود</w:t>
        <w:br/>
        <w:t>لي عاش عهدٌكم المجيد</w:t>
        <w:br/>
        <w:br/>
        <w:t>9</w:t>
        <w:br/>
        <w:br/>
        <w:t>قلت : الحياة مي اتحرك لا السُّكُون ولا الهمود</w:t>
        <w:br/>
        <w:t>قلت : السعادة أن جنغ دين ذي العرش الجيد”؛</w:t>
        <w:br/>
        <w:t>وهي اتتَدُّد بااقا عب لا اتَلذّذ بالرقود".</w:t>
        <w:br/>
        <w:t>الدعوة لدين الله بيعة قديمة مع الله :</w:t>
        <w:br/>
        <w:t>قال تعالى: «إوإذ أخذ الله ميثاق النبيّين لَمَا آتيْكم من كتاب وحكمة ثم</w:t>
        <w:br/>
        <w:t>جاءم رسول مصدّق لما معكم لنؤمنَ به وليعضرئه قال أأفُررتمْ وأخذتم على ذلكم</w:t>
        <w:br/>
        <w:t>إضري قالوا أُقَرَرنا قال فاشهِدُوا وأنا معكم من الشاهدين». رآل عمران: .)0١</w:t>
        <w:br/>
        <w:t>قال ابن عباس : ٠ ما بعث الله نا إلا أخذ عليه الميئاق » لعن يُعث</w:t>
        <w:br/>
        <w:t>محمدٌ وهو حي ليؤْمئنٌ به ولينصرٌنّه . وأمره أن يأخذ الميثاق على أمّته ؛</w:t>
        <w:br/>
        <w:t>لئن بعث محمدٌ وهم أحياء ليؤمنن به ولينصرنه ٠ .</w:t>
        <w:br/>
        <w:br/>
        <w:t>* قصيدة للقرضاوي سوى هذا البيت المشار إليه بالعلامة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وإذن فالبيعة علينا نحن الآن من ورئة محمدٍ َه أوجبُ وأظهر »</w:t>
        <w:br/>
        <w:t>إلزامًا وأولوية .</w:t>
        <w:br/>
        <w:t>وقال الله تعالى : إ لتؤمنوا بالله ورسوله وتُعزّروه وتوقروه وتسبحوه</w:t>
        <w:br/>
        <w:t>بُكرة وأصيلا »© .</w:t>
        <w:br/>
        <w:t>فالدعوة إلى الله ونصرة رسوله بيعةٌ مع الله وعهدٌ معه . ورحم الله</w:t>
        <w:br/>
        <w:t>الزاهد جعفر الخلدي البغدادي حين قال : ٠ ما عقدثٌ لله على نفسي عقدًا</w:t>
        <w:br/>
        <w:t>فنكنته )27 للدعاة في عهودهم سمت الوفاء » فهل نوفني ل بعهده وبيعته .</w:t>
        <w:br/>
        <w:t>كان ابن المبارك يتمثّل بنيتين كلّما خرج لصالحةٍ . فيقول :</w:t>
        <w:br/>
        <w:t>بُغض الحياة وخوف الله أخرجني 2 وبيع نفسي بما ليست له كنا</w:t>
        <w:br/>
        <w:t>إني وزنتُ الذي يبقى ليَعْدِلَه ماليس يبقى فلا والله ما اتنا"</w:t>
        <w:br/>
        <w:t>يا لا من صرخةٍ في المشرق كان ابن الجوزي إمام الدعاة يد بها صوته</w:t>
        <w:br/>
        <w:t>على شاطىء دجلة ببغداد ويبتف : ١ أوّل قدم في الطريق : بذل الروح »</w:t>
        <w:br/>
        <w:t>هذه الجادّة » فأين السالك 0"".</w:t>
        <w:br/>
        <w:t>وقالها روم البغدادي: «هو بذل الروح 2 إلا فلا تشتغل بترهات),</w:t>
        <w:br/>
        <w:t>نعم » بذل الروح للدعوة لدين الله .</w:t>
        <w:br/>
        <w:t>الداعية عالي الهمة ليس من أصحاب العقول المستريحة :</w:t>
        <w:br/>
        <w:t>قال أحمد بن داود أبو سعيد الواسطي : « دخلت على أحمد الحبس</w:t>
        <w:br/>
        <w:br/>
        <w:t>. تاريخ بغداد 9//0؟؟ )1١(</w:t>
        <w:br/>
        <w:br/>
        <w:t>() تاريخ بغداد .155/٠١</w:t>
        <w:br/>
        <w:br/>
        <w:t>(5) المدهش لابن الجوزي ص 395 .</w:t>
        <w:br/>
        <w:t>(4) تلبيس إبليس لابن الجوزي ١85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|</w:t>
        <w:br/>
        <w:t>قبل الضرب » فقلت له في بعض كلامي : يا أبا عبد الله : عليك عيال »</w:t>
        <w:br/>
        <w:t>ولك صبيان » وأنت معذور . كأني أسهل عليه الإجابة » فقال لي أحمد</w:t>
        <w:br/>
        <w:t>ابن حنبل : إن كان هذا عقلك يا أبا سعيد » فقد استرحت )20</w:t>
        <w:br/>
        <w:br/>
        <w:t>وما أكثر ما يقال مثل هذا للدعاة اليوم » وما أكثر من يفهم الإسلام</w:t>
        <w:br/>
        <w:t>ثم يحدّث نفسه بمثل هذا » فيجبن وينزوي ولا يُشارك الدعاة سيرهم . وإنما</w:t>
        <w:br/>
        <w:t>هو حديث من استراح . كا يقول الإمام أحمد , وأما من لدغ واقع المسلمين</w:t>
        <w:br/>
        <w:t>قلبه » فأنى له الراحة ؟! وأنى يدع لصبيانه وزوجه تخذيله وتقييلته عن</w:t>
        <w:br/>
        <w:t>الاندفاع للدعوة لدين الله ؟ وهل الموت إلا في اجال ؟ إن عهد الدعوة لن</w:t>
        <w:br/>
        <w:t>يقدم أجلّا ولكنه يرفع إلى الفراديس</w:t>
        <w:br/>
        <w:br/>
        <w:t>فإن لم يكن المسلم مع أحمد , أو مع وَرَئَة أحمد» وقعد لعذرٍ أو</w:t>
        <w:br/>
        <w:t>شبه عذرٍ » فإنه مطالبٌ بالأسف وازدراء نفسه على الأقل » آلا يكون مع</w:t>
        <w:br/>
        <w:t>القوم الدعاة العاملين » 5 قيل للزاهد بشر بن الحارث الحاني يوم تعذيب</w:t>
        <w:br/>
        <w:t>أحمد بن حنبل : « قد ضرب أحمد بن حنبل إلى الساعة سبعة عشر سوطًا .</w:t>
        <w:br/>
        <w:t>فمدّ بشر رجُله وجعل ينظر إلى ساقيه ويقول : ما أقبح هذا الساق أن لا</w:t>
        <w:br/>
        <w:t>يكون القيد فيه تُصرةً لهذا الرجل )"© ,</w:t>
        <w:br/>
        <w:br/>
        <w:t>إن المسلم الصادق إِنْ عذر نفسه وأفتاها بالتخلف عن ركب الدعاة »</w:t>
        <w:br/>
        <w:t>خوقًا من الفتنة » وبطش الطغاة « أو لنوع ضرورةٍ أو ضعف يدريه من</w:t>
        <w:br/>
        <w:t>نفسه » أو شببة » عرف ما يوجبه ذلك من التواضع وترك التطاول على</w:t>
        <w:br/>
        <w:t>الدعاة » ويظل يتهم نفسه في اجتهاده » ويمنح الصابرين ن المقتحمين المتجردين</w:t>
        <w:br/>
        <w:t>للدعوة لسائًا جميلا » يكون لهم فيه نوع سلوةٍ وراحة ء وأما أسير هواه</w:t>
        <w:br/>
        <w:t>فيجادل ويثرثر » ويقذف لسانه بكل لفظ صلب »ء ألا يوصف بتخلّف »</w:t>
        <w:br/>
        <w:br/>
        <w:t>. 27/١ طبقات الحنابلة لأبي يعلى )١(</w:t>
        <w:br/>
        <w:t>. ١١9ص مناقب أحمدء, لابن الجوزي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الثاذ</w:t>
        <w:br/>
        <w:t>فيجمع بجداله نقضًا إلى نقص » والعياذ بالله 7"</w:t>
        <w:br/>
        <w:br/>
        <w:t>ليس على الداعية غير البلاغ :</w:t>
        <w:br/>
        <w:br/>
        <w:t>عجبثُ لهم قالوا : تماديت في المنى2 وفي المثل العليا وفي المرتقى الصعب</w:t>
        <w:br/>
        <w:t>فقلتُ هم مهْلا فما اليِأَنُ شيمتي  سابذر حَبَّي والتّمارٌ من الربٌ</w:t>
        <w:br/>
        <w:t>إذا أنا أبلغتُ الرسالة جاهدًا2 ول أجدٍ السممٌ الجيب فما ذنبي""</w:t>
        <w:br/>
        <w:br/>
        <w:t>يقول سيد قطب عن الدعاة : « أُجَرَاءِ عند الله » أيها وحيها وكيفما</w:t>
        <w:br/>
        <w:t>أرادهم أن يعملوا » عملوا وقبضوا الأجر المعلوم ! وليس هم ولا عليهم أن</w:t>
        <w:br/>
        <w:t>تنجه الدعوة إلى أي مصير » فذلك شأن صاحب الأمرء لا شأن الأجير )”".</w:t>
        <w:br/>
        <w:t>واجعلنا للمتقين إمامًا © :</w:t>
        <w:br/>
        <w:br/>
        <w:t>قال ابن القم في « الروح » ص؟١ ١ : ١5 ذكر سبحانه عباده الذين</w:t>
        <w:br/>
        <w:t>اختصهم لنفسه » وأثنى عليهم في تنزيله » وأحسن جزاءهم يوم لقائه »</w:t>
        <w:br/>
        <w:t>فذكرهم بأحسن أعماهم وأوصافهم , ثم قال : 9 والذين يقولون ربّنا هَبْ</w:t>
        <w:br/>
        <w:t>لنا من أزواجنا ودُرّيّاتنا قر أعين واجعلنا للمتقين إمامًا © | الفرقان :1724</w:t>
        <w:br/>
        <w:t>فسألوه أن يَُّ أيهم بطاعة أزواجهم وذرياتهم له سبحانه » وأن يسر قلوبيم</w:t>
        <w:br/>
        <w:t>باتباع المتقين لهم على طاعته وعبوديته ) .</w:t>
        <w:br/>
        <w:t>الداعي عالي الهمة لا تشغله الدعوة عن عبادته :</w:t>
        <w:br/>
        <w:br/>
        <w:t>لا بد من التوازن بين حق النفس من التربية والعبادة » وبين حق</w:t>
        <w:br/>
        <w:t>)1١( المنطلق ص599 .</w:t>
        <w:br/>
        <w:br/>
        <w:t>(؟) للقرضاوي- مجلة «المباحث المصرية» عدد 7١ سنة ١451 » المنطلق ص377 .</w:t>
        <w:br/>
        <w:t>(؟) معالم في الطريق ص١8١1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>المدعوين ؛ فإن الداعي قد ينخمس بكل خلجة فيه إلى تربية الذين يدعوهم</w:t>
        <w:br/>
        <w:t>وينسى نفسه . قال عَم : ٠ مثل الذي يعلّم الناس الخير وينسى نفسه ء</w:t>
        <w:br/>
        <w:t>كمثل السّراج يُضيء للناس ويحرق نفسه ") 0</w:t>
        <w:br/>
        <w:br/>
        <w:t>قال ابن المنكدر : « العلم يبتف بالعمل » فإن أجابه , وإِلّا ارتحل » .</w:t>
        <w:br/>
        <w:t>فلا بد على الداعي ان ياخذ بالقسط الوافر من العلم والعبادة ؛ من قيام</w:t>
        <w:br/>
        <w:t>وصيام وذكر , وإلا قسا القلب .</w:t>
        <w:br/>
        <w:t>الربانية على نمج السلف علو همّة , والأسوة هي علم الدغوة :</w:t>
        <w:br/>
        <w:br/>
        <w:t>باطل ظنّ مّن يتوهم عدم وجوب شرط القدوة » كيف وقد قال الله</w:t>
        <w:br/>
        <w:t>تعالى : 8 ولكنْ كونوا رَبَانيين بما كنتم تُعلّمون الكتاب وبما كسم</w:t>
        <w:br/>
        <w:t>تدرسون © آل عمران : 76 .</w:t>
        <w:br/>
        <w:br/>
        <w:t>قال مجاهد : هم الذين يربون الناس بصغار العلم قبل كباره » فهم</w:t>
        <w:br/>
        <w:t>أهل الأمر والنبي .</w:t>
        <w:br/>
        <w:t>علي قال : هم الذين يغذون الناس بالحكمة ويربونهم عليها . وعن ابن عباس</w:t>
        <w:br/>
        <w:t>قال : هم الفقهاء المعلّمون . وقلت : أهل الأمر والنبي هم الفقهاء المعلّمون .</w:t>
        <w:br/>
        <w:t>وقال قتادة وعطاء : هم الفقهاء العلماء الحكماء</w:t>
        <w:br/>
        <w:br/>
        <w:t>قال ابن قتيبة : واحدهم رَبَانِي » وهم العلماء المعلّمون 0 ثم خم</w:t>
        <w:br/>
        <w:t>فقال : إمهم « منسوبون إلى التربية »'".</w:t>
        <w:br/>
        <w:br/>
        <w:t>قال ابن تيمية : (51/5) : إن الرباني منسوب إلى الرَّبَ ء فزيادة</w:t>
        <w:br/>
        <w:t>الألف والنون كاللحياني » وقيل : إلى تربية اناس » وقيل : إلى رَيَانَ السفينة»</w:t>
        <w:br/>
        <w:br/>
        <w:t>)١( إسناده صحيح . أخرجه الدارمي والترمذي وقال : حسن صحيح . وقال</w:t>
        <w:br/>
        <w:t>الألباني : إسناده صحيح . انظر : اقتضاء العلم العمل ص315 2 37 .</w:t>
        <w:br/>
        <w:t>)١( مجموع فتاوى ابن تيمية 57/١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عَْلْوَ الهمة - المجلد الثأذ</w:t>
        <w:br/>
        <w:t>وهذا أصح » فإن الأصل عدم الزيادة في النسبة لأنهم منسويو إلى التربية »</w:t>
        <w:br/>
        <w:t>وهذه تختص بهم » وأما ذ نسبتهم إلى الرب فلا اختصاص لهم بذلك » بل</w:t>
        <w:br/>
        <w:t>كل عبد له فهو منسوب ليه .</w:t>
        <w:br/>
        <w:br/>
        <w:t>وهي تدل على إيمانٍ وعبادةٍ وتأله .</w:t>
        <w:br/>
        <w:br/>
        <w:t>قال ابن الحنفية لما مات ابن عباس : اليوم مات رياني هذه الأمقء</w:t>
        <w:br/>
        <w:t>وذلك لكونه يوْدّبهم بما اتاه الله من العلم .</w:t>
        <w:br/>
        <w:br/>
        <w:t>قال إبراهيم : كان علقمة من الرَبانيين .</w:t>
        <w:br/>
        <w:br/>
        <w:t>وفي الربانيين :</w:t>
        <w:br/>
        <w:br/>
        <w:t>قال سعيد بن جبير : حكماء أتقياء .</w:t>
        <w:br/>
        <w:br/>
        <w:t>وقال الحسن : فقهاء علماء . وقال : لولا العلماء لصار النا</w:t>
        <w:br/>
        <w:t>كالبهائم .</w:t>
        <w:br/>
        <w:br/>
        <w:t>قال ابن القيم :</w:t>
        <w:br/>
        <w:br/>
        <w:t>« وأولى الأقوال عندي بالصواب » أنها جمع رباني » وأن الرباني</w:t>
        <w:br/>
        <w:t>المنسوب إلى الربان الذي يربي الناس » وهو الذي يصلح أمورهم ويربها</w:t>
        <w:br/>
        <w:t>ويقوم بها .</w:t>
        <w:br/>
        <w:br/>
        <w:t>قال علقمة بن عبد :</w:t>
        <w:br/>
        <w:br/>
        <w:t>وكنت امرأ أقْضّتُ إليك ربابتي 2 وقَبْلّكَ ربتني فصعت ربوبٌ</w:t>
        <w:br/>
        <w:br/>
        <w:t>ربتني : ولي أمري والقيام به قبلك من يربه ويُصلحه .</w:t>
        <w:br/>
        <w:br/>
        <w:t>رب أمري فلان فهو يربه ريا وهو رابه » فإذا أريد به المبالغة في</w:t>
        <w:br/>
        <w:t>مدحه قيل : هو رباك © .</w:t>
        <w:br/>
        <w:br/>
        <w:t>وعلى أساس التربية الإسلامية الصافية من نبع الكتاب والسنة بفهم</w:t>
        <w:br/>
        <w:t>السلف وذوقهم يكون المدح . وإلا فالربانيون يذمون تارة ويمدحون تارة »</w:t>
        <w:br/>
        <w:t>والخلفاء أفضل ولم يسموا ربانيين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المجند الثان</w:t>
        <w:br/>
        <w:br/>
        <w:t>فكل قدوة ومرب على غير فهم السابقين نقول له : ٠ اقصد البحر وخل</w:t>
        <w:br/>
        <w:t>القنوات » . فحيتئذٍ يشع النور » ويهتدي المدعو برؤية الداعي قبل كلامه .</w:t>
        <w:br/>
        <w:br/>
        <w:t>« لما هم إمام مصر الليث بن سعد بفعل مفضول ينافي العزيمة »</w:t>
        <w:br/>
        <w:t>قال له يحيى بن سعيد الأنصاري : لا تفعل ؛ فإنك إمامٌ منظورٌ إليك 0 .</w:t>
        <w:br/>
        <w:br/>
        <w:t>ويرحم الله من قال : ٠ من لم تهذبك رؤيته » فاعلم أنه غير مهذب »</w:t>
        <w:br/>
        <w:t>ومن لم ينعشك عبيره على بعد , فاعلم أنه لا طيب فيه » فلا تتكلف</w:t>
        <w:br/>
        <w:br/>
        <w:t>والداعية الصادق تستمر هيبته الإيمانية في تعاظم » وتظل في تصاعد</w:t>
        <w:br/>
        <w:t>ما تصاعدت هيبته لله تعالى وتعاظمت اهتمامات قلبه بدعوته » حتى يغدو</w:t>
        <w:br/>
        <w:t>منظره قاطعًا لغفلة ناظره .</w:t>
        <w:br/>
        <w:br/>
        <w:t>وقال الشافعي : من وعظ أخاه بفعله كان هاديًا .</w:t>
        <w:br/>
        <w:br/>
        <w:t>وكان عبد الواحد بن زيد يقول : « ما بلغ الحسن البصري إلى ما</w:t>
        <w:br/>
        <w:t>بلغ . إلا لكونه إذا أمر الناس بشيءء يكون أسبقهم إليه » وإذا نهاهم عن</w:t>
        <w:br/>
        <w:t>شيءٍ» يكون أبعدهم منه ) . وقد قيل : ١ من لا ينفعك لحظه لا ينفعك</w:t>
        <w:br/>
        <w:t>لفظه )2,</w:t>
        <w:br/>
        <w:br/>
        <w:t>نعم : من لا ينتفع بصمت العالم لا ينتفع بعلمه .</w:t>
        <w:br/>
        <w:br/>
        <w:t>إن الرجل الصديق يكلم الصادقين بلسان فعله أكثر مما يكلمهم</w:t>
        <w:br/>
        <w:t>بلسان قوله » فإذا نظر الصادق إلى تصاريفه في مورده ومصدره » وخلوته</w:t>
        <w:br/>
        <w:t>وجلوته » وكلامه وسكوته . ينتفع بالنظر إليه » فهو نفع اللحظ , ومن لا</w:t>
        <w:br/>
        <w:t>يكون حاله وأفعاله هكذا , فلفظه أيضًا لا ينفع . ونورانية القول على قدر</w:t>
        <w:br/>
        <w:t>نورانية القلب . ونورانية القلب بحسب الاستقامة والقيام بواجب حق العبودية</w:t>
        <w:br/>
        <w:t>وحقيقتها ) . وهذا من جيد الكلام .</w:t>
        <w:br/>
        <w:br/>
        <w:t>. المنطلق صهه؟ - .ه؟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عَلِوَ الهمة - المجلد الثانر</w:t>
        <w:br/>
        <w:br/>
        <w:t>ومثله من كلام التابعين قول شهر بن حوشب : ٠ إذا حدث الرجل</w:t>
        <w:br/>
        <w:t>القوم » فإن حديثه يقع من قلوبهم موقعه من قلبه » .</w:t>
        <w:br/>
        <w:br/>
        <w:t>وقال مالك بن دينار : ١ إن العالم إذا لم يعمل بعلمه » زلت موعظته</w:t>
        <w:br/>
        <w:t>عن القلوب » كما تزل القطرة عن الصفا » .</w:t>
        <w:br/>
        <w:br/>
        <w:t>ويرحم الله الرافعي » حيث قال : « إن الموعظة إن لم تتأد في</w:t>
        <w:br/>
        <w:t>أسلوبها الحي كانت بالباطل أشبه » وإنه لا يغير النفس إلا النفس التي فيها</w:t>
        <w:br/>
        <w:t>قوة التحويل والتغيير » كنفوس الأنبياء » ومن كان في طريقة روحهم » وإد</w:t>
        <w:br/>
        <w:t>هذه الصناعة إنما هي وضع نور البصيرة في الكلام » لا وضع القياس</w:t>
        <w:br/>
        <w:t>والحجة » وإن الرجل الزاهد الصحيح الزهد إنما هو حياة تلبسها الحقيقة</w:t>
        <w:br/>
        <w:t>لتكون به شيئًا في الحياة والعمل » » لا شيئًا في القول والتوهم » فيكون</w:t>
        <w:br/>
        <w:t>إخامها فيه » كحرارة النار في النار » من واتاها أحسها .</w:t>
        <w:br/>
        <w:br/>
        <w:t>ولعمري » كم من فقيه يقول للناس : هذا حرام » فلا يزيد الحرام</w:t>
        <w:br/>
        <w:t>إلا ظهورًا وانكشافًا » ما دام لا ينطق إلا نطق الكتب ء ولا يحسن أن يصل</w:t>
        <w:br/>
        <w:br/>
        <w:t>بين النفس والشرع » وقد خلا من ال لقوة التي تجعله روحًا تتعلق الأرواح</w:t>
        <w:br/>
        <w:t>بها » وتضعه بين الناس في موضع. يكون به في اعتبارهم كأنه آنت من</w:t>
        <w:br/>
        <w:br/>
        <w:t>والفقيه الذي يتعلق بالمال وشهوات النفس , ولا يجعل همه إلا زيادة</w:t>
        <w:br/>
        <w:t>الرزق بالمال وشهوات النفس . وحظ الدنيا » هو الفقيه الفاسد الصورة</w:t>
        <w:br/>
        <w:t>في خيال الناس » يفهمهم أول شيءٍ ألا يفهموا عنه )'"'</w:t>
        <w:br/>
        <w:t>« إن الأسوة وحدها هي علم الحياة )”©</w:t>
        <w:br/>
        <w:t>ودعوتنا هي الحياة .</w:t>
        <w:br/>
        <w:br/>
        <w:t>(0)ء (؟) وحي القلم للرافعي 2701/9 1١1/5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</w:t>
        <w:br/>
        <w:br/>
        <w:t>فالأسوة وحدها علم الدعوة .</w:t>
        <w:br/>
        <w:br/>
        <w:t>وعلم الدعوة كله هو الأسوة الصادقة".</w:t>
        <w:br/>
        <w:br/>
        <w:t>أخي : إن الواو والراء والدال لا يشم منها رائحة الورد » فكن بالخير</w:t>
        <w:br/>
        <w:t>موصوفًا ولا تكن للخير وصافًا .</w:t>
        <w:br/>
        <w:br/>
        <w:t>« إن عمر بن الخطاب أبقى معه الأحنف بن قيس - وكان متكلمًا لبمًا</w:t>
        <w:br/>
        <w:t>داهية - في المدينة سنةٌ يراقبه » ثم قال له : يا أحنف » قد بلوتك وخبرتك »</w:t>
        <w:br/>
        <w:t>فلم أَرَ إِلّا خيرًا » ورأيت علانيتك حسنةً » وأنا أرجو أن تكون سريرتك</w:t>
        <w:br/>
        <w:t>مثل علانيتك . فإنا كنا نتحدث : إنما يبلك هذه الأمّة كل منافق</w:t>
        <w:br/>
        <w:br/>
        <w:t>كم من المتكلمين بالإسلام ترى الدعاية ترفعه , فإذا عاملته وجدته</w:t>
        <w:br/>
        <w:t>مصلجيًا جافٌ القلب والروح . وحمًا قال عبد الوهاب عزام :</w:t>
        <w:br/>
        <w:br/>
        <w:t>إن في الناس أُوجهًا لامعات تملا العين زهرة ورواءً</w:t>
        <w:br/>
        <w:br/>
        <w:t>ويراها البصير صورة زهر الم تببا الحياة عطرًا وماء”</w:t>
        <w:br/>
        <w:br/>
        <w:t>ولمثل هذا دابٌ السلف الصالح على كثرة التوصية بضرورة مثل هذا</w:t>
        <w:br/>
        <w:t>الاختبار » كقول الحسن البصري : ١ اعتبروا الناس باعمالهم » ودعوا</w:t>
        <w:br/>
        <w:t>قوهم , فإن الله لم يدع قولًا إلا جعل عليه دليلًا من عمل يصدقه أو يكذبه »</w:t>
        <w:br/>
        <w:t>فإذا معت قولا حسنًا » فرويدًا بصاحبه » فإن وافق قوله عمله فنعم , ونعمة</w:t>
        <w:br/>
        <w:t>عَيْنِ » فاخو , وأخيبه » وأؤدده » وإن خالف قولًا وعملا » فماذا يشبه</w:t>
        <w:br/>
        <w:t>عليك منه » أو ماذا يخفى عليك منه ؟! إياك وإياه » لا يخدعنك ,© ,</w:t>
        <w:br/>
        <w:br/>
        <w:t>. 5608 - المنطلق صلاه؟ )١(</w:t>
        <w:br/>
        <w:t>. 954/09 طبقات ابن سعد )١(</w:t>
        <w:br/>
        <w:t>. 1١ص (؟) ديوان المثاني</w:t>
        <w:br/>
        <w:br/>
        <w:t>(:) الزهد لابن المبارك ص55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« إنها الوصية القديمة » ولكن القلوب تغفل » وشهوة الوصول</w:t>
        <w:br/>
        <w:t>السريع » أو شهوة التكاثر بالأنصار » تلهي » وتدعو إلى التجاوز عن العلم</w:t>
        <w:br/>
        <w:t>الموروث )2</w:t>
        <w:br/>
        <w:t>عالي الهمة من الدُّعاة ليس هدفه التجميع القطيعي :</w:t>
        <w:br/>
        <w:br/>
        <w:t>« من المزالق أن تسير الدعوة وراء رجل الشارع حريصةً عليه قبل</w:t>
        <w:br/>
        <w:t>حصول المقدار اللازم من الوعي الإسلامي والعدد الكافي من أصحاب التربية</w:t>
        <w:br/>
        <w:br/>
        <w:t>إن المتولعين بالسياسة من الدعاة » يريدون للدعوة أن تدخل في سباق</w:t>
        <w:br/>
        <w:t>مع الأحزاب لاكتساب رجل الشارع » والغوغاء » والدهماء » والمصفقين »</w:t>
        <w:br/>
        <w:t>الذين هم مادة الأحزاب الجاهلية الأآرضية وعنصر حياتها ؛ لآن هذه الأحزاب</w:t>
        <w:br/>
        <w:t>تستطيع أن تبدّل وتحور براتجها وفق طلبات هؤلاء » وتبعًا لاستبلاك السوق .</w:t>
        <w:br/>
        <w:br/>
        <w:t>أما الدعوة الإسلامية » فما بمثل هؤلاء تنتصرء وما بمثل هؤلاء تغير</w:t>
        <w:br/>
        <w:t>مجرى الحياة.إن التجميع القطيعي ممكنّ » لكنه لا يستمر طويلًا )”" .</w:t>
        <w:br/>
        <w:br/>
        <w:t>يقول الشيخ البنا  : التدرج في الخطوات وانتظار الزمن وعدم</w:t>
        <w:br/>
        <w:t>التسرع بالنتائج » فلكل أجل كتابٌ » . والزمن جزء من العلاج » وهذا يقي</w:t>
        <w:br/>
        <w:t>الدعوة المصارع .</w:t>
        <w:br/>
        <w:br/>
        <w:t>إن الطريق التربوي : صعب ... طويل ... بطيء . يسبقنا فيه الأرضيون</w:t>
        <w:br/>
        <w:t>مأمون » ثابت » مضمون .</w:t>
        <w:br/>
        <w:br/>
        <w:t>طريق واحد أصيل لا ثاني له : ١ أقيموا دولة الإسلام في صدورم ..</w:t>
        <w:br/>
        <w:br/>
        <w:t>.37551١ - المنطلق ص9ه؟ )١(</w:t>
        <w:br/>
        <w:t>.3514١ - 5:٠١ص المنطلق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إنك واجدّ كثيرًا من الدعاة الإسلاميين والجماعات الإسلامية »</w:t>
        <w:br/>
        <w:t>يفنون أعمارهم وهم يلهثون وراء إقامة ُكم إسلامي , أو المطالبة بدولة</w:t>
        <w:br/>
        <w:t>إسلامية » فإذا حاققتهم » وجدتهم غارقين في المخالفات الشرعية »</w:t>
        <w:br/>
        <w:t>والأحوال الشركية » والأفعال البدعية - إلا من رحم ربي سبحانه - ناسين</w:t>
        <w:br/>
        <w:t>أو متناسين » جاهلين أو متجاهلين ١ أنَّ قيام حكم إسلامي في أي بلدٍ لن</w:t>
        <w:br/>
        <w:t>يجيء عن مثل هذه الطرق » وأنه لن يكون إلا بمنهج. بطيءٍ طويل المدى »</w:t>
        <w:br/>
        <w:t>يستهدف القاعدة لا القمة » ويبدأ من غرس العقيدة من جديد » والتربية</w:t>
        <w:br/>
        <w:t>الإسلامية الأخلاقية » وأن هذا الطريق الذي يبدو بطيئًا طويلًا جدًّا » هو</w:t>
        <w:br/>
        <w:t>أقرب الطرق وأسرعها »'"»</w:t>
        <w:br/>
        <w:br/>
        <w:t>« إذ إن الوصول إلى تطبيق النظام الإسلامي والحكم بشريعة الله »</w:t>
        <w:br/>
        <w:t>ليس هدمًا عاجلًا ؛ لأنه لا يمكن تحقيقه إلا بعد نقل المجتمعات ذاتها - أو</w:t>
        <w:br/>
        <w:t>جملة صالحة منها ذات وزن وثقل في مجرى الحياة العامة - إلى فهم صحيح</w:t>
        <w:br/>
        <w:t>للعقيدة الإسلامية » ثم للنظام الإسلامي » وإلى تربية إسلامية صحيحة على الخلق</w:t>
        <w:br/>
        <w:t>الإسلامي » مهما اقتضى ذلك من الزمن الطويل والمراحل البطيئة 0'"' .</w:t>
        <w:br/>
        <w:br/>
        <w:t>والخلاصة: (إن تحكم الشريعة» وإقامة الحدودء وقيام الدولة الإسلامية</w:t>
        <w:br/>
        <w:t>واجتناب المحرمات وفعل الواجبات ؛ كل هذه الأمور من حقوق التوحيد</w:t>
        <w:br/>
        <w:t>ومكملاته » وهي تابعة لهء فكيف يعتنى بالتابع ومبمل الأصل ؟! '".</w:t>
        <w:br/>
        <w:t>التوحيد منطلق الدعوة إلى الله وغايتها :</w:t>
        <w:br/>
        <w:br/>
        <w:t>أسسنّ الدعوة إلى الله التوحيد » وزبدةٌ رسالات الرسل .</w:t>
        <w:br/>
        <w:br/>
        <w:t>. «لاذا أعدموني ». سيد قطب ص57 )1١(</w:t>
        <w:br/>
        <w:br/>
        <w:t>(؟) «لاذا أعدموني ٠ . سيد قطب ص59 .</w:t>
        <w:br/>
        <w:br/>
        <w:t>() الدعوة إلى الله بين التجمع الحزبي والتعاون الشرعي , لعلي حسن عبد الحميد</w:t>
        <w:br/>
        <w:t>ص"« - /0” . دار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﻿‫« التوحيد منطلق الدعوة إلى الله » وغايتها . فلا دعوة إلى الله</w:t>
        <w:br/>
        <w:t>بدونه » مهما تسمت باسم من أسماء الإسلام » وانتسبت إليه » وذلك أن</w:t>
        <w:br/>
        <w:t>الرسل جميعًا » وعلى رأسهم سيدهم وخاتمهم محمد يله كانت دعوتهم</w:t>
        <w:br/>
        <w:t>إلى توحيد الله بدءًا وغاية ونهاية » فكل رسول قال لقومه أول ما قال :</w:t>
        <w:br/>
        <w:t>.يا قرم اعبدوا الله ما لكم من إِلهِ غيره 4 '".</w:t>
        <w:br/>
        <w:br/>
        <w:t>يقول الشيخ سيد قطب في الظلال (910/7»: )14١ : ( إن دين</w:t>
        <w:br/>
        <w:t>الله ليس راية ولا شعارًا ولا وراثة !! إن دين الله حقيقة تتمثل في الضمير</w:t>
        <w:br/>
        <w:t>وني الحياة سواء » تتمثل في عقيدة تعمر القلب وشعائر تقام للتعبد » ونظام</w:t>
        <w:br/>
        <w:t>يصرف الحياة ... ولا يقوم دين الله » إلا في هذا الكل المتكامل ... وكل</w:t>
        <w:br/>
        <w:t>اعتبار غير هذا الاعتبار تيع للعقيدة » وخداع للضمير .</w:t>
        <w:br/>
        <w:br/>
        <w:t>وصاحب الدعوة لا يكون قد بلغ عن الله إِلّا إذا أبلغهم حقيقة الدعوة</w:t>
        <w:br/>
        <w:t>كاملةَ ... وحين يجمجم صاحب الدعوة ويتمتم ولا يبين عن الفارق الأساسي</w:t>
        <w:br/>
        <w:t>بين واقع الناس من الباطل وبين ما يدعوهم إليه من الحق . حين يفعل</w:t>
        <w:br/>
        <w:t>هذا صاحب الدعوة - مراعاة للظروف والملابسات - يكون قد خدعهم</w:t>
        <w:br/>
        <w:t>واذاهم .</w:t>
        <w:br/>
        <w:br/>
        <w:t>إن التلطف في دعوة الناس إلى الله » ينبغي أن يكون في الأسلوب الذي</w:t>
        <w:br/>
        <w:t>يبلغ به الداعية » لا في الحقيقة التي يبلغهم إياها ... إن الحقيقة يجب أن</w:t>
        <w:br/>
        <w:t>تبلغ إلهيم كاملةً ... أما الأسلوب فيتبع المقتضيات القائمة » ويرتكز على</w:t>
        <w:br/>
        <w:t>قاعدة الحكمة والموعظة الحسنة ) .</w:t>
        <w:br/>
        <w:br/>
        <w:t>إن مصلحة الدعوة لا تكون في بعد الناس عن تعلم عقيدتهم » أو</w:t>
        <w:br/>
        <w:t>بيان بدع الناس وما هم عليه من البعد عن السنة .</w:t>
        <w:br/>
        <w:br/>
        <w:t>. ١١ص منهج الأنبياء ؛ ٠ من مقدمة الشيخ عبد الرحمن عبد الخالق لكتاب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يقول الشيخ سيد قطب » رحمه الله : ٠ إن كلمة ٠ مصلحة الدعوة :"2</w:t>
        <w:br/>
        <w:t>يجب أن ترتفع من قاموس أصحاب الدعوات ؛ لأنها مزلة » ومدخل للشيطان »</w:t>
        <w:br/>
        <w:t>يأتهم حين يعز عليه أن يأتهم من ناحية مصلحة الأشخاص .</w:t>
        <w:br/>
        <w:br/>
        <w:t>ولقد تتحول ٠ مصلحة الدعوة » إلى صنم يتعبده أصحاب الدعوة .</w:t>
        <w:br/>
        <w:t>وينسون معه منبج الدعوة الأصيل .</w:t>
        <w:br/>
        <w:br/>
        <w:t>إن على أصحاب الدعوة أن يستقيموا على منبجها » ويتحروا هذا</w:t>
        <w:br/>
        <w:t>انبج » دون التفاتٍ إلى ما يعقبه هذا التحري من نتائج » وقد يلوح لهم</w:t>
        <w:br/>
        <w:t>أن فيها خطرًا على الدعوة وأصحابها .</w:t>
        <w:br/>
        <w:br/>
        <w:t>فالخطر الوحيد الذي يجب أن يتقوه هو خخطر الانحراف عن المبج</w:t>
        <w:br/>
        <w:t>لسبب من الأسباب » سواء كان هذا الانحراف كثيرًا أو قليلا » والله أعلم</w:t>
        <w:br/>
        <w:t>منهم بالمصلحة , وهم ليسوا بها مكلفين , إنما هم مكلفون بأمرٍ واحدٍ : ألا</w:t>
        <w:br/>
        <w:br/>
        <w:t>ينحرفوا عن الهج , ولا يحيدوا عن الطريق )©</w:t>
        <w:br/>
        <w:t>الدعوة إلى الله شرف في الغاية » طهارةٌ في الوسيلة :</w:t>
        <w:br/>
        <w:br/>
        <w:t>الدعوة إلى الله وسيلة لإقامة العبودية في النفس » ونشرها بين الناس »</w:t>
        <w:br/>
        <w:t>وهي في نفسها عبادة .</w:t>
        <w:br/>
        <w:br/>
        <w:t>والأصل في العبادات التوقف والبطلان حتى يقوم دليل على الأمر .</w:t>
        <w:br/>
        <w:t>فلا محال هنا للتجارب الشخصية » ولا للاجتهادات الفكرية ... بل المجال</w:t>
        <w:br/>
        <w:t>أَبدًا مجال تعبّد » ليس للأقيسة والآراء فيه موضع !! فهو شرف في الغاية</w:t>
        <w:br/>
        <w:t>وطهارة في الوسيلة » فلا يسوغ لنا أن نلبس الدعوة إلى الله لباس تنظيمر</w:t>
        <w:br/>
        <w:br/>
        <w:t>. بدون الضابط الشرعي للمصالح والمفاسد )١(</w:t>
        <w:br/>
        <w:t>. )5١10/0( في ظلال القران سيد قطب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أجنبئي عنها » واستفراغ الجهد فيه » مما يول بالهدم والإسقاط لأصول</w:t>
        <w:br/>
        <w:t>الدعوة وبنيتها الأساسية .</w:t>
        <w:br/>
        <w:br/>
        <w:t>فالدعوة تتكون من وسيلة وغاية : حقيقة الدعوة أمر ثابت لا يتغير</w:t>
        <w:br/>
        <w:br/>
        <w:t>بتغير الأزمان والمكان والأحوال » والأصل في وسائل نشر الدعوة كذلك</w:t>
        <w:br/>
        <w:br/>
        <w:t>التوقيف على منهاج النبوة » إذ ٠ كل ما أمر الله به عباده من الأسباب فهو</w:t>
        <w:br/>
        <w:br/>
        <w:t>اق</w:t>
        <w:br/>
        <w:t>عبادة )</w:t>
        <w:br/>
        <w:br/>
        <w:t>والوسائل للدعوة هي في عصرنا - وفيما قبله وبعده - لا بد أن</w:t>
        <w:br/>
        <w:t>تكون هي وسائل الدعوة التي بعث بها النبي ميته » وبلغ فيها الغاية » ولا</w:t>
        <w:br/>
        <w:t>تختلف في عصرنا مثلا إِلّا في جوانب منها مرتبطة بأصوها التوقيفية . ولكن</w:t>
        <w:br/>
        <w:t>هذا التغيير مأسورٌ بمضمار الشرع ؛ موزون بمقاييس الكتاب والسنة » فمتى</w:t>
        <w:br/>
        <w:t>اختل شيءٌ منه » وجب إبعاده » والبراءة منه .</w:t>
        <w:br/>
        <w:br/>
        <w:t>أمّا وسيلة محدثة يتعبد بها فلا » إذ « طريق الدعوة طريق واحد سار</w:t>
        <w:br/>
        <w:t>عليها رسول الله َيه وصحابته من قبل » وسار الدعاة » ونسير عليها بتوفيق</w:t>
        <w:br/>
        <w:t>من الله من بعد , إيمان وعمل » ومحبة وإخاء )"©</w:t>
        <w:br/>
        <w:br/>
        <w:t>هذه نصيحتنا للذين يدعون إلى الله ولا يقدمون بين يدي الله ورسوله »</w:t>
        <w:br/>
        <w:t>ليس للمخذولين ولا للمتخاذلين ولا للناكصين ولا للمتحمسين الفارغين .</w:t>
        <w:br/>
        <w:t>« تركتكم على مثل البيضاء , ليلها كنبارها , لا يزيغ عنها إلا هالك ) ..</w:t>
        <w:br/>
        <w:t>عملا لا ادعاء » تطبيقًا لا أماني خياليةَ » فيعلمون أنها المحجة ... وبها</w:t>
        <w:br/>
        <w:br/>
        <w:t>. العبودية لابن تيمية ص5" )١(</w:t>
        <w:br/>
        <w:t>. 48 - الدعوة إلى الله لعلي حسن عبد الحميد ص4 )(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آلهمة - المجلد الثان</w:t>
        <w:br/>
        <w:t>الحجة , فلا عاطفة تحرفهم , ولا واقع يزيغهم ... غايتهم السامية العمل</w:t>
        <w:br/>
        <w:t>بطاعة الله ... رجاء رحمة الله ... على نور من الله .</w:t>
        <w:br/>
        <w:t>لا تحك رأسك إلا بأثر :</w:t>
        <w:br/>
        <w:br/>
        <w:t>« إن استطعت أن لا تحك رأسك إِلَا بأثر » فافعل » .</w:t>
        <w:br/>
        <w:br/>
        <w:t>قال أبو العالية : « عليكم بالأمر الأول ؛ الذي كانوا عليه قبل أن</w:t>
        <w:br/>
        <w:t>يتفرقوا » .</w:t>
        <w:br/>
        <w:br/>
        <w:t>قال عاصم الأحول : فحدثت به الحسن البصري فقال : ٠ قد نصحك</w:t>
        <w:br/>
        <w:t>والله وصدقك » .</w:t>
        <w:br/>
        <w:br/>
        <w:t>عن مطرف بن عبد الله بن الشخير أنه قال : « كنا نأتي زيد بن</w:t>
        <w:br/>
        <w:t>صوحان » فكان يقول : يا عباد الله » أكرموا , وأجملوا ؛ فإنما وسيلة العباد</w:t>
        <w:br/>
        <w:t>إلى الله بخصلتين : الخوف والطمع . فأتيته ذات يوم وقد كتبوا كتابًا »</w:t>
        <w:br/>
        <w:t>فنسموا كلامًا من هذا النحو : إن الله ربنا » ومحمد نبينا » والقران إمامنا »</w:t>
        <w:br/>
        <w:t>ومن كان معنا كنا وكنا » ومن خالفنا كانت يدنا عليه وكنا وكنا . قال :</w:t>
        <w:br/>
        <w:t>فجعل يعرض الكتاب عليهم رجلا رجلا » فيقولون : أقررت يا فلان ؟ حتى</w:t>
        <w:br/>
        <w:t>التهوا إل » فقالوا : أقررت يا غلام ؟ قلت : لا ! قال - يعني زيدًا -: لا</w:t>
        <w:br/>
        <w:t>تعجلوا على الغلام » ما تقول يا غلام ؟ قلت : إن الله قد أخذ علي عهدًا</w:t>
        <w:br/>
        <w:t>في كتابه » فلن أخدث .عهدًا سوى العهد الذي أخذه علي . فرجع القوم</w:t>
        <w:br/>
        <w:t>من عند اخرهم  ما أقر منهم أحد , وكانوا زهاء ثلاثين نفسًا ,”2</w:t>
        <w:br/>
        <w:br/>
        <w:t>وهذه قصة عجيبة تبين كيف كان فهم السلف - رضوان الله عليهم -</w:t>
        <w:br/>
        <w:t>للعما ل الجماعي » وأنه لا يخرج في شكلٍ ولا مضمونٍ عن كتاب الله وسنة</w:t>
        <w:br/>
        <w:t>رسوله عَيَْهِ » وليتعلم منها الدعاة أن الأعمال الشرعية والأقوال الدينية »</w:t>
        <w:br/>
        <w:t>يجب أن توضع في قالبها الشرعي . دون أي شيءٍ مما هو حادث مما لا دليل</w:t>
        <w:br/>
        <w:br/>
        <w:t>1) حلية الأولياء (4/1١٠0)ء وسير أعلام النبلاء )١97/5( بسند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صلاح الأمة في عَلْوَ الهمة - الملد الثاذ</w:t>
        <w:br/>
        <w:br/>
        <w:t>عليه . فأين من هذا مما يسمونه البديل الإسلامي » والمسارح الإسلامية ؛</w:t>
        <w:br/>
        <w:br/>
        <w:t>التبعية والتقليد المناقض لأصول الشخصية الإسلامية في وضوحها</w:t>
        <w:br/>
        <w:t>واستقلالها » بَدَلّا من التحايل والتميبع وتتبع الرخص والزلات و « عصرنة</w:t>
        <w:br/>
        <w:t>الإسلام ) .</w:t>
        <w:br/>
        <w:br/>
        <w:t>وليتعلم الدعاة منها : سماع الحق من أي إنسانٍ كان » سواء أكان</w:t>
        <w:br/>
        <w:t>صغيرًا أم كبيرًا » طالما أن الحجة معه والدليل يرافقه » وأن الكثرة أو القلة</w:t>
        <w:br/>
        <w:t>ليست معيارًا للخطا والصواب .</w:t>
        <w:br/>
        <w:br/>
        <w:t>ولتعلم يا أخي أن العمل الجماعي - بصفته السنية - والتعاون على</w:t>
        <w:br/>
        <w:t>البر والتقوى » ذو ثمرةٍ جليلة » أما ما يشم منه رائحة تحرّْبٍ أو افتراق</w:t>
        <w:br/>
        <w:t>عن الأمة بشكل أو مضمونٍ » فلا .</w:t>
        <w:br/>
        <w:br/>
        <w:t>يقول ابن تيمية في مجموع الفتاوى (١ : )١5 - ١5/178( وليس</w:t>
        <w:br/>
        <w:t>للمعلمين أن يحزبوا الناس » ويفعلوا ما يلقي بينهم العداوة والبغضاء » بل</w:t>
        <w:br/>
        <w:t>يكونون مثل الإخوة المتعاونين على البر والتقوى » .</w:t>
        <w:br/>
        <w:br/>
        <w:t>ويقول رحمه الله (215/11) : ٠ وليس لأحدٍ أن ينتسب إلى شيخ</w:t>
        <w:br/>
        <w:t>يوالي على متابعته » ويعادي على ذلك ٠ بل عليه أن يوالي كل من كان</w:t>
        <w:br/>
        <w:t>من أهل الإيمان » وما عرف منه التقوى من جميع الشيوخ وغيرهم , ولا</w:t>
        <w:br/>
        <w:t>يخص أحدًا بمزيد موالاةٍ » إلا إذا ظهر له مزيد إيمانه وتقواه » فيقدم من</w:t>
        <w:br/>
        <w:t>قدم الله تعالى ورسوله عليه » ويفضل من فضل الله ورسوله » .</w:t>
        <w:br/>
        <w:t>رَجُل يُسلم على يديه أربعةٌ آلاف من الأجانب :</w:t>
        <w:br/>
        <w:br/>
        <w:t>هذا الرجل المبارك الأمّة المهندس محمد توفيق بن أحمد مؤسس ١ دار</w:t>
        <w:br/>
        <w:t>تبليغ الإسلام » أثناء إقامته في سويسرا في بعثة هندسية (1919 -1981)</w:t>
        <w:br/>
        <w:t>يعمل في صمت منذ خمسة وستين عامًا » ومحرر مجلة البريد الإسلامي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وصاحب امتيازها » والذي أسلم على يده أربعة آلاف من الأجانب » منهم</w:t>
        <w:br/>
        <w:t>قسيس يعمل أستاذًا للأدب في جامعة الفاتيكان » وقاضي جزيرة سان</w:t>
        <w:br/>
        <w:t>موريس » والقائد الهولندي ١ كلنجر » الذي أسمى نفسه « محمد توفيق</w:t>
        <w:br/>
        <w:t>كلنجر » تيمئًا باسم صديقه الأستاذ محمد توفيق .</w:t>
        <w:br/>
        <w:br/>
        <w:t>أصدر بداية مجلة اسمها ٠ التقوى » وطبع من العدد الأول منها ألف</w:t>
        <w:br/>
        <w:t>نسخة » ووزعها فانتشرت بحمد الله انتشارًا واسعًا » وكان يكتب عليها -</w:t>
        <w:br/>
        <w:t>كما يكتب على مجلة ١ البريد الإسلامي » -: ١ اقرأها وأعطها لغيرك</w:t>
        <w:br/>
        <w:t>مشكورًا 3 وواصل إصدار ١ التقوى ) حتى سنة ١918 .</w:t>
        <w:br/>
        <w:br/>
        <w:t>ولَمّا رشح في بعثة هندسية إلى سويسرا عام 2١1979 يقول :</w:t>
        <w:br/>
        <w:t>وهناك شعرت بحاجة الأوروبيين للحصول على فكرةٍ صحيحة وموضوعية</w:t>
        <w:br/>
        <w:t>عن الإسلام » ومن ثم بدأ العمل لتبليغ الإسلام « دار تبليغ الإسلام » وهو</w:t>
        <w:br/>
        <w:t>اسم معنوي كنت أعمل من ورائه ولا زلت » وكانت كل الرسائل</w:t>
        <w:br/>
        <w:t>والإعلانات التي أبعث بها إلى الصحف الأوروبية » أو أنشرها من خلالها :</w:t>
        <w:br/>
        <w:t>باسم محمد توفيق محرر مجلة ١ التقوى » في القاهرة » وكنت أتسلم كثيرًا</w:t>
        <w:br/>
        <w:t>من الرسائل على المنزل الذي كنت أسكن فيه » وبالطبع كنت أرد عليها »</w:t>
        <w:br/>
        <w:t>وفي كل مكانٍ كنت أتواجد فيه , أجد كثيرًا من الأسئلة المتعلقة بالإسلام</w:t>
        <w:br/>
        <w:t>والمسلمين » وكانت صورة الإسلام مشوهة من أعداء الإسلام والمستشرقين »</w:t>
        <w:br/>
        <w:t>ومن حَسَنِي النية الذين يصدقون كل ما يقرءون فيعتقدون أن الإسلام ببذه</w:t>
        <w:br/>
        <w:t>الصورة » وذات مرة قام أحد المبشرين واسمه روبلي أو دكتور روبلي »</w:t>
        <w:br/>
        <w:t>مفتش التبشير في أسوان في ذلك الوقت » وكان بصدد جمع تبرعات</w:t>
        <w:br/>
        <w:t>أنه سيلقي محاضرة عن مصر وفلسطين » وحدد موعدها وحث الجمهور</w:t>
        <w:br/>
        <w:t>لحضوّرها » وكان مكان المحاضرة في أحد المعابد الأوروبية وتصورت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وقنها أنه سيتعرض في محاضرته للإسلام » وفعلا تناول في حديثه أشياء</w:t>
        <w:br/>
        <w:t>كثيرة تمس الإسلام » وتحدث في مواضيع كثيرة عن العرب وفلسطين</w:t>
        <w:br/>
        <w:t>ومصر » وقد حمل الرجل صورًا معه إلى المحاضرة » تسيء إلى الإسلام</w:t>
        <w:br/>
        <w:t>وإلى مصر أبلغ إساءة » ومن الصور التي عرضها بالفانوس في هذا الوقت »</w:t>
        <w:br/>
        <w:t>صورة جمل . وسيدة تركب خلف الرجل في المكان المنحدر من مؤخرة</w:t>
        <w:br/>
        <w:t>الجمل تكاد تسقط . ليوحي بهذا أن معاملة الرجل للمرأة في الإسلام</w:t>
        <w:br/>
        <w:t>سيئة . ثم قال : هل تتخيلون كيف يتم الزواج هناك ؟!- القول للدكتور</w:t>
        <w:br/>
        <w:t>روبلي - المرأة عند المسلمين تباع فهناك التي يشتريها الزوج عند الزواج</w:t>
        <w:br/>
        <w:t>بعشرةٍ جنيهات'", وأخرى بعشرين ) وثالئة بخمسين » كأنك تشتري عنرًا</w:t>
        <w:br/>
        <w:br/>
        <w:t>أو جاموسة » يمكنك أن تشتري المرأة » ويمكنك أن تتزوج ممن تعجبك بأي</w:t>
        <w:br/>
        <w:t>عدد تشاء - ولم يحدد الدكتور روبلي عدد النساء بأربع ما هو معروف !! .</w:t>
        <w:br/>
        <w:t>وبعد هذا عرض د . روبلي صورة أخرى لرجلين يمشيان.» أحدهما</w:t>
        <w:br/>
        <w:t>مغزله يغزل به وأمامه زوجه تحمل حملا ثقيلّا من القمح , قدره د . روبلي</w:t>
        <w:br/>
        <w:t>حسب الصورة بانه أربع كيلات » وقال للمشاهدين النين يشاهدون</w:t>
        <w:br/>
        <w:t>الصورة : هل تعرفون 5 تحمل هذه المرأة ؟ إنها تحمل ما يساوي أربع كيلات</w:t>
        <w:br/>
        <w:t>من القمح , وبالرغم من ذلك يقول زوجها لصاحبه : سأطلقها بالرغم</w:t>
        <w:br/>
        <w:t>من تفانيها وتعبها في خدمته . وبعد ذلك قال هم : الآن سأعرض عليكم</w:t>
        <w:br/>
        <w:t>صورة لأكبر مستشفى رمدي في مصر في القاهرة » وجاء بصورة ضرح</w:t>
        <w:br/>
        <w:t>السيدة نفيسة » وتظهر فيه حلقات في جوانب الضريح » وجاء باناس تظهر</w:t>
        <w:br/>
        <w:t>عيونهم بصورة قبيحة جدًّا » وقد وضعت عليها طبقاتٌ من الطين بشكل</w:t>
        <w:br/>
        <w:t>قبيح » تتقزز منه العين » وقال : هذه الطبيبة - السيدة نفيسة - من نسل</w:t>
        <w:br/>
        <w:t>النبي أرسلت إلى مصر لتعمي المصريين !! وقال لهم : هل تعرفون كم عدد</w:t>
        <w:br/>
        <w:br/>
        <w:t>. إشارة إلى المهر في الثلاثينيات من القرن العشرين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1١/</w:t>
        <w:br/>
        <w:t>العميان في مصر ؟ وأجاب : إنهم يمثلون (50/) ! وعندما انتهت</w:t>
        <w:br/>
        <w:t>المحاضرة قدم المحاضرون التبرعات لهذا المبشر » ورغبت في أن أرد على</w:t>
        <w:br/>
        <w:t>د . روبلي » غير أن لغتي الألمانية لم تكن تسعفني في هذه المهمة » فقلت</w:t>
        <w:br/>
        <w:t>كلماتٍ قصيرة في نهاية المحاضرة » واستمع إليها الحاضرون ؛ مؤداها</w:t>
        <w:br/>
        <w:t>أن لي تعليقًا قصيرًا ستقرءونه في الصحف » وأثناء خروجي اعتذرت اله</w:t>
        <w:br/>
        <w:t>عن الإسهام في تقديم التبرعات » وعندما ذهبت إلى البيت قالت لي المرأة</w:t>
        <w:br/>
        <w:t>التي كنت أسكن عندها - غاضبةٌ - وقد حضرت : هل دينكم بهذا</w:t>
        <w:br/>
        <w:t>الشكل ؟ وهل الحياة في بلادكم غلى هذه الصورة القبيحة ؟! غير أني لم</w:t>
        <w:br/>
        <w:t>أنم تلك الليلة » وجكت بجميع القواميس في محاولة مني لكتابة رد يصحح</w:t>
        <w:br/>
        <w:t>ما أثاره مفتش التبشير في محاضرته من أكاذيب ومغالطات » وفي الصباح</w:t>
        <w:br/>
        <w:t>صححت لي هذه المرأة الرد المكتوب بلغةٍ ركيكة » وبعئت بهذا الرد إلى</w:t>
        <w:br/>
        <w:t>الصحف » وقد نسخت منه ثماني نسخ » ونشرت الصحف الرد في</w:t>
        <w:br/>
        <w:t>» التقوى ١ صفحاتها الأولى » وذكرت أنه لمحمد توفيق محرر مجلة</w:t>
        <w:br/>
        <w:t>دار تبليغ الإسلام » ؛ ١ بالقاهرة » ومن هنا كانت الحاجة ماسة لتأسيس</w:t>
        <w:br/>
        <w:t>لتقوم بتقديم مفهوم صحيح عن الإسلام » ولتساعد الأجانب الراغبين في</w:t>
        <w:br/>
        <w:t>معرفة الحقيقة فيما يتصل بالإسلام » بلغاتهم الحية في مواجهة حملات</w:t>
        <w:br/>
        <w:t>. "" التضليل والأكاذيب والتعصب</w:t>
        <w:br/>
        <w:t>والغريب أن المهندس محمد توفيق أثناء إقامته بالفيوم درس في مدرسة</w:t>
        <w:br/>
        <w:t>تبشيرية » وغضب والده وطرده من البيت » وأقام إقامة داخلية بهذه</w:t>
        <w:br/>
        <w:t>المدرسة » واكتشف بفطرته أباطيل الإنجيل » وكتب في ذلك ثلاث كراريس</w:t>
        <w:br/>
        <w:br/>
        <w:t>)2000 « رجل من أمّة التوحيد أسلم على يده 500 من الأجانب » لعبد اللطيف</w:t>
        <w:br/>
        <w:t>الجوهري ص١7 - 350 . دار الصحوة للنشر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</w:t>
        <w:br/>
        <w:t>مدرسية » رد بها على مستر  جلوي » مفتش التبشير » الذي لم يستطع</w:t>
        <w:br/>
        <w:t>الإجابة » وما قال له إلا : إن الذي كتب هذا الكلام شيطان وليس أنت .</w:t>
        <w:br/>
        <w:t>وضاق ذرعًا بالمدرسة التبشيرية » وعاد إلى أحضان أبويه بعد أن اطلع</w:t>
        <w:br/>
        <w:t>عمه - وكان ذا دين - على ما كتبه ابن أخيه ردًا على الإنجيل .</w:t>
        <w:br/>
        <w:br/>
        <w:t>يقول الأستاذ عبد اللطيف الجوهري - مؤلف كتاب ١ رجل من أمة</w:t>
        <w:br/>
        <w:t>التوحيد أسلم على يده 4.0٠٠١ من الأجانب » - للمهندس محمد توفيق »</w:t>
        <w:br/>
        <w:t>أثناء حواره معه الذي ذكره في كتابه » وكان هذا الحوار سنة .١ه</w:t>
        <w:br/>
        <w:t>الموافق يونية سئة ١9/407 » ونشر في مجلة ١ منار الإسلام ») الظبيانية الغراء</w:t>
        <w:br/>
        <w:t>ص8 ١ : ١١75-٠١ ماذا عن رقم اخر بطاقة تزف للمسلمين بشرى ميلاد</w:t>
        <w:br/>
        <w:t>مسلم جديد . وما قصة إسلامه باختصار ؟ فقال الشيخ محمد توفيق :</w:t>
        <w:br/>
        <w:t>آخر بطاقة رقم (74©) وصاحبها هولندي , جاء إلينا فأعطيته رسائلي</w:t>
        <w:br/>
        <w:t>ليقرأها » ولككن لم أَرّ منه الحماس الكاني لاعتناق الإسلام » وني مرة أخرى</w:t>
        <w:br/>
        <w:t>زارني في صحبة صديق إنجليزي معه شديد التحمس إلى الإسلام » فعندما</w:t>
        <w:br/>
        <w:t>رأى هذا الحماس لدى الإنجليزي , عاد إلتي بعدما تفرغ لدراسة الإسلام »</w:t>
        <w:br/>
        <w:t>وأقر بالشهادتين وكتب إقرارًا بالإسلام وأسلم )2 .</w:t>
        <w:br/>
        <w:br/>
        <w:t>كان الشيخ المهندس محمد توفيق يزاسل مثقفي العالم الذين يريدون</w:t>
        <w:br/>
        <w:t>فكرة صحيحة عن الإسلام » ويتلقى الاف الرسائل على صندوق بريده رقم</w:t>
        <w:br/>
        <w:t>)1١١9( في القاهرة من مختلف أنحاء العالم .</w:t>
        <w:br/>
        <w:br/>
        <w:t>يقول رحمه الله : ٠ إن اتجاهي لتبليغ الإسلام للأجانب » دفعني إليه -</w:t>
        <w:br/>
        <w:t>بالإضافة إلى واجب التبليغ على كل مسلم - افتتان العرب والمسلمين</w:t>
        <w:br/>
        <w:br/>
        <w:t>بالأجانب ٠ فيما يعرف ١ بعقدة الخواجة » فأردت أن أتخذ من الأجانب</w:t>
        <w:br/>
        <w:br/>
        <w:t>. رجل من أمة التوحيد ص37 )١(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 "0</w:t>
        <w:br/>
        <w:t>حقلا للدعوة الإسلامية » فإذا أسلم هؤلاء الأجانب » لفت ذلك أنظارنا</w:t>
        <w:br/>
        <w:t>في بلاد العرب والمسلمين - مما يلفتنا - إلى عظمة ديننا وضرورة الالتجاء</w:t>
        <w:br/>
        <w:t>إليه والتشبث بهديه )2 ,</w:t>
        <w:br/>
        <w:br/>
        <w:t>ويقول : ١ إنني في محال تبليغ الدعوة للأجانب », لا أترك الأجنبي.</w:t>
        <w:br/>
        <w:t>الذي يراسلني بصدد دعوة الإسلام . إلا بعد ما يعلن الشهادتين » وفي العادة</w:t>
        <w:br/>
        <w:t>قد تطول المراسلة أو تقصر. وأقصر مراسلة انتبت بإعلان إسلام أحد</w:t>
        <w:br/>
        <w:t>الأجانب من ألمانيا استمرت شهرين » وأطوها استمرت سبعة عشر عامًا مع</w:t>
        <w:br/>
        <w:t>رجل من تشيكوسلوفاكيا » ومع هذا الأخير الذي كانت تربطني به صداقة »</w:t>
        <w:br/>
        <w:t>وكان يتردد على القاهرة ويتفضل بزيارقي » وكان مصرًا على اتمسك بعقيدته »</w:t>
        <w:br/>
        <w:t>بيد أنه جاءني ذات مرة » بعد مرور سبعة عشر عامًا على صداقتنا » وقال</w:t>
        <w:br/>
        <w:t>لي : إنتي أحمل لك مفاجأة » فقلت له : ما هي ؟ فقال : أشهد أن لا إله</w:t>
        <w:br/>
        <w:t>إلا الله وأن محمدًا رسول الله ”" .</w:t>
        <w:br/>
        <w:br/>
        <w:t>رحمه الله » لقد تفرغ تفرعًا تام المراسلة الأجانب والرد على</w:t>
        <w:br/>
        <w:t>استفساراتهم طوال عمره اللمبارك الذي يناهز التسعين عامًا .</w:t>
        <w:br/>
        <w:br/>
        <w:t>كتب إليه رجل نصراني أجنبي : إن عمري ثمانون عامًا » وقد دأبت</w:t>
        <w:br/>
        <w:t>منذ نعومة أظافري على التردذ على الكنيسة» وإن ما قدمته من معلوماتٍ عن</w:t>
        <w:br/>
        <w:t>المسيح » يفوق ما عرفت عنه في الكنيسة .</w:t>
        <w:br/>
        <w:br/>
        <w:t>يراسل الشيخ محمد توفيق صيدليًا كاثوليكيًا يسكن في ٠ بازل » على</w:t>
        <w:br/>
        <w:t>الحدود الفرنسية وزوجته » مدة طويلة بعد طول جهدٍ معهما » ويرسل إلى</w:t>
        <w:br/>
        <w:t>زوجة هذا الصيدلي ترجمة معاني القران الكريم » وتستوقفها أشياء » ويسافر</w:t>
        <w:br/>
        <w:br/>
        <w:t>(1) رجل من أمة التوحيد ص 9ه .</w:t>
        <w:br/>
        <w:t>:</w:t>
        <w:br/>
        <w:t>(؟) رجل من امة التوحيد ص99 - 5.0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بقطار الساعة الرابعة بعد الظهر » وكانوا في</w:t>
        <w:br/>
        <w:t>انتظاره - الصيدلي وزوجه وأولاده - ولم يكونوا يعرفونه » وكان قد</w:t>
        <w:br/>
        <w:t>وافاهم بمواصفاته » وأنه طويل نحيف بنظارة ومعه كتاب لونه أحمرء</w:t>
        <w:br/>
        <w:t>وكان قد حمله ليعرف به » واهتدوا إلى معرفته » وفور وصولهم إلى</w:t>
        <w:br/>
        <w:t>البيت » قالت له زوجة الصيدلي : هل أنت متوضىء ؟ فقال .لها : نعم »</w:t>
        <w:br/>
        <w:t>فقالت : ونحن أيضًا متوضكون » ثم طلبت منه أن يصلي بهم إمامًا » فتأثر</w:t>
        <w:br/>
        <w:t>وبكى .</w:t>
        <w:br/>
        <w:br/>
        <w:t>أم نقص حكاية الصبي الألماني » الذي كان والده يراسل الشيخ في</w:t>
        <w:br/>
        <w:t>موضوع ١ الإسلام ؛ ووصلت مراسلته إلى قناعته بالإسلام » وكان الشيخ</w:t>
        <w:br/>
        <w:t>في مراسلته قد ذكر له أن أول من أسلم من الصبية علي بن أبي طالب »</w:t>
        <w:br/>
        <w:t>ومن الرجال أبو بكر الصديق . ومن النساء خديجة بنت خويلد » وبعد</w:t>
        <w:br/>
        <w:t>ما أعلن الرجل إسلامه » وبعث إلى الشيخ بإقرار الشهادة » أرسل إليه الشيخ</w:t>
        <w:br/>
        <w:t>شهادة اعتناق الإسلام » وعقب ذلك تلقى الشيخ رسالة من ابن الألماني</w:t>
        <w:br/>
        <w:t>الصبي وقال : أرجو أن ترسل لي الإقرار للتوقيع عليه » وشهادة باعتناق</w:t>
        <w:br/>
        <w:t>الإسلام مثل أبي , فكتب إليه الشيخ يستمهله حتى يكبر ويزداد تعرفه على</w:t>
        <w:br/>
        <w:t>الإسلام » فارسل من فوره رسالة ذات منطق مفحم » أقنع الشيخ وأثر فيه</w:t>
        <w:br/>
        <w:t>كثيرًا » حيث قال في رسالته : « هل طلب محمد بن عبد الله من علي</w:t>
        <w:br/>
        <w:t>ابن أبي طالب أن يرجىء إسلامه حتى يكبر ؟! » فلم ير إلا أن يلبي طلبه</w:t>
        <w:br/>
        <w:t>فورًا . ويرسل إليه الإقرار ليوقعه . ثم الشهادة باعتناق الإسلام' ''.</w:t>
        <w:br/>
        <w:br/>
        <w:t>يقول الأستاذ أنور الجددي عن المهندس محمد توفيق أحمد : « هذا</w:t>
        <w:br/>
        <w:t>رجل ليست له شهرة الأدباء » ولكن له مكانة العاملين في مجال الفكر</w:t>
        <w:br/>
        <w:br/>
        <w:t>)00( رجل من أمّة التوحيد ص20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[ 5</w:t>
        <w:br/>
        <w:br/>
        <w:t>الإسلامي والدعوة الإسلامية في صدقٍ وثبات » وقد اختار مجالًا لا يكاد</w:t>
        <w:br/>
        <w:t>ينافسه فيه احد , وهو المحيط الخارجي . وفي قلب أوروبا بالذات »</w:t>
        <w:br/>
        <w:t>وأصدر مجلة ١ البريد الإسلامي » الزاهرة عام 347١م » وأنشأ ٠ دار تبليغ</w:t>
        <w:br/>
        <w:t>الإسلام » قبل ذلك عام 1355م » بدأ عمله في سويسرا عن طريق الرسائل</w:t>
        <w:br/>
        <w:t>والإعلانات » ففي كل محطهةٍ من المحطات على طول الطريق من النمسا</w:t>
        <w:br/>
        <w:t>إلى زيورخ إلى باول » تجد لوحا تقول : ٠ لقد علمت خطا عن الإسلام »</w:t>
        <w:br/>
        <w:t>إن كنت تريد أن تعرف الحقيقة » فاكتب إلى فلان » فإذا أرسلت إليه »</w:t>
        <w:br/>
        <w:t>أرسل لك كتبًا صغيرة موجزة » وقال لي : أرسل لي خخحمسةً من أصدقائك »</w:t>
        <w:br/>
        <w:t>ولا يلبث أن يرسل لهم بطاقاته » وامتد عمله في النمسا والسويد والنرويج</w:t>
        <w:br/>
        <w:t>وفرنسا » وما هذا العمل الصامت الخالص لوجه.الله » وفي سبيل التعريف</w:t>
        <w:br/>
        <w:t>بالإسلام » وتحرير مفاهيمه » حتى كتب إلى مائة أل من البشر » قال</w:t>
        <w:br/>
        <w:t>هم كلمة التوحيد » فكسب منهم أصدقاء » وكسب منهم معتنقين » ونشاً</w:t>
        <w:br/>
        <w:t>من خلال ذلك في هذه الأقطار مجتمعات إسلامية )20.</w:t>
        <w:br/>
        <w:br/>
        <w:t>يا سبحان خالق الحمم ... يرسل خطابات إلى مائة ألف شخص !! .</w:t>
        <w:br/>
        <w:br/>
        <w:t>ويقول الصحفي المغربي الاستاذ عبد القادر الإدريسي عن الشيخ محمد</w:t>
        <w:br/>
        <w:t>توفيق في مقالة « الرجل المؤسسة » : ١ أسلم على يده أكثر من ثلاثة الااف</w:t>
        <w:br/>
        <w:t>شخص ... هذا هو المدخل الرئيسي إلى عالم صاحبي ... التقيت به مرتين »</w:t>
        <w:br/>
        <w:t>تفصل بينهما ثلاث عشرة سنة كاملة » لم يتغير الرجل طوال هذه المدة »</w:t>
        <w:br/>
        <w:t>بل أستطيع أن أقول : إن قوته وعزيمته تزدادان مضاءً مع توالي الأعوام »</w:t>
        <w:br/>
        <w:t>الإشراق في عينيه يجذبك إليه بقوة » رجل ليس كالرجال » قمة من القمم</w:t>
        <w:br/>
        <w:br/>
        <w:t>)00 رجل من أمة التوحيد ص١١١ - ١١5 . نقلّا عن مقالة في مجلة ٠ المنبل »</w:t>
        <w:br/>
        <w:t>الحجازية في رجب سنة ١59٠ الموافق سبتمير سنة 1910 بعنوان « لقاء مع</w:t>
        <w:br/>
        <w:t>جيل الرواد المهندس محمد توفيق أحمد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عَلُوُ الهمة - المجلد الثاذ</w:t>
        <w:br/>
        <w:br/>
        <w:t>الشاعخة التي وهبت حياتها لله رب العالمين ... يحتفظ بمكتبه - الذي</w:t>
        <w:br/>
        <w:t>يشغل جناحًا من شقته المتواضعة - بملفاتٍ كاملةٍ عن الأشخاص الذين</w:t>
        <w:br/>
        <w:t>اهتدوا إلى دين الله على يده » أصناف متعددة من البشرء الصفة التي</w:t>
        <w:br/>
        <w:t>تجمعهم أنبم خارج الوطن الإسلامي  والحكاية لها بداية جديرة بالعسجيل :</w:t>
        <w:br/>
        <w:t>رحل صاحبي إلى أوروبا في الثلاثينيات » وأقام بإحدى المدن السويسرية »</w:t>
        <w:br/>
        <w:t>حيث عمل في الهندسة الكهربائية » وطالت إقامته في تلك الديار » وأقام</w:t>
        <w:br/>
        <w:t>علاقات عديدة مع مختلف الطبقات » مما أكسبه حسن السمعة وطيب</w:t>
        <w:br/>
        <w:t>الذكر » وأخذ في الدعوة إلى الإسلام في الأوساط المسيحية » ولقي عمله</w:t>
        <w:br/>
        <w:t>إقبالّا كبيرًا » وفوجىء بتدفق لم يكن يتوقعه من شتى الأوساط ؛ المتعلمة</w:t>
        <w:br/>
        <w:t>والمثقفة والعادية » فزاده ذلك إقبالّا على المضي في هذا الطريق » ودخل</w:t>
        <w:br/>
        <w:t>الكنائس والمدارس والسجون والنوادي الليلية » وأخذ ينفق على الدعوة من</w:t>
        <w:br/>
        <w:t>دخله الشخصي » وهداه تفكيره إلى استفجار الأماكن العامة » مثل دور</w:t>
        <w:br/>
        <w:t>السينما والنوادي وقاعات الاجتماعات ؛ لإلقاء المحاضرات وإدارة</w:t>
        <w:br/>
        <w:t>الندوات » وفجأة وجد نفسه في عالم لم يخطط له . كان في البداية</w:t>
        <w:br/>
        <w:t>يقدر أن المسألة لا تعدو أن تكون عملا متواضعًا . يقصد به وجه الله لا</w:t>
        <w:br/>
        <w:t>أقل ولا أكثر , فإذا به أمام نتائج باهرة وحركة واسعة وإقبال لم يخطر على</w:t>
        <w:br/>
        <w:t>بال » وإذا باسم الرجل يتردد في أكثر من جهة في أوروبا » وإذا بالصحافة</w:t>
        <w:br/>
        <w:t>تكتب عنه , وإذا برجال الكنيسة يتحركون لمعرفة السر وراء هذا النجاح ع</w:t>
        <w:br/>
        <w:t>فلما أيقنوا أن الرجل لا يدعمه أحد سوى الله » كفوا عن المناوشة وسلموا</w:t>
        <w:br/>
        <w:t>أمرهم لله . حتى إن بعض الرهبان والقساوسة أخذوا يترددون عليه في مقر</w:t>
        <w:br/>
        <w:t>إقامته بمدينة بادن (أرجاو) بسويسرا لمناقشته والأخذ عنه » وكتب الله لهذا</w:t>
        <w:br/>
        <w:t>العمل المتواضع الخالص لوجهه الكريم . أن يتسع ويمتد ويشع وينمو في</w:t>
        <w:br/>
        <w:t>اطراد . وكان أن ارتفع المعدل الشهري للذين يُقبلون على الإسلام »</w:t>
        <w:br/>
        <w:t>وبمرور الأعوام قفزوا إلى الألف الأولى , ثم الثانية , ثم الثالثة » وهذا كله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الثائر</w:t>
        <w:br/>
        <w:t>من فضل ربي الذي لا يضيع أجر من أحسن عملا . اتخذ لنفسه شعارًا</w:t>
        <w:br/>
        <w:t>يلخصه في الجملة التالية : ٠ الناس جميعًا أسرة واحدة » ربها واحدء</w:t>
        <w:br/>
        <w:t>ودينها واحد . هو الإسلام الذي دعا إليه جميع رسل الله الكرام » والسعيد</w:t>
        <w:br/>
        <w:t>الناجي من فهم القران » وعمل على نشر تعاليمه التي تحقق المحبة والسلام</w:t>
        <w:br/>
        <w:t>بين بني الإنسان » . وهو يطبع هذا الشعار على الرسائل التي يوزعها مجائًا</w:t>
        <w:br/>
        <w:t>بسبع لغات على القارات الخمس . هذا الرجل تخطى عتبة الثمانين ولا</w:t>
        <w:br/>
        <w:t>يزال في فتوة وحيوية الشباب .</w:t>
        <w:br/>
        <w:br/>
        <w:t>رجل يستحق التكريم ممن جعل الله تكريم الرجال على أيديهم ..</w:t>
        <w:br/>
        <w:t>لقد أسعدني أن ألتقي بالمهندس محمد توفيق بن أحمد سعد » وهذا اسمه</w:t>
        <w:br/>
        <w:t>بالكامل . ألستم معي أن هذا الرجل يضاهي عمله عمل المؤسسات .. إنه</w:t>
        <w:br/>
        <w:t>بحق الرجل المؤسسة » ولا عجب 0" .</w:t>
        <w:br/>
        <w:br/>
        <w:t>وتحت عنوان ٠ مع العاملين في صمت وبلا دعاية » كتب الأستاذ</w:t>
        <w:br/>
        <w:t>محمد الجندي : « يذكر المهندس توفيق أحمد . أنه في الوقت الذي تحاصر</w:t>
        <w:br/>
        <w:t>فيه الصحافة الإسلامية وتخضع لأجهزةٍ متعددة من الرقابة » فإن جمعية</w:t>
        <w:br/>
        <w:br/>
        <w:t>١ شهود يبوه ؛ تصدر مجلة تسمى ١ برج المراقبة » وتوزع منها عشرة ملايين</w:t>
        <w:br/>
        <w:t>نسخة » وبتسع وسبعين لغة ولحجة في العالم » بيها كل المجلات والصحف</w:t>
        <w:br/>
        <w:t>في العالم الإسلامي لا تتجاوز إصداراتها في مجموعها على مليون نسخة »</w:t>
        <w:br/>
        <w:t>وفي عددٍ محدود من اللغات , علمًا بن جمعية ٠ شهود يبوه ) هي مؤسسة</w:t>
        <w:br/>
        <w:t>ببودية ترتدي ثوبًا نصرانيًا مزيًا » وتقوم على مبدأ خداع الجماهير المسيحية</w:t>
        <w:br/>
        <w:t>الساذجة » وإدخال نبوءات التوراة امحرفة في النفوس , والتي منها ما يبشر</w:t>
        <w:br/>
        <w:t>بعودة المبود إلى فلسطين والتي تخدم الفكر الصهيوني . ودار تبليغ الإسلام</w:t>
        <w:br/>
        <w:br/>
        <w:t>/١5051 من رجب سنة 7١ مجلة «المسلمون» الدولية بلندن - العدد الصادر في )١(</w:t>
        <w:br/>
        <w:br/>
        <w:t>الموافق ١5 من مايو 1945م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تقوم على شخص واحد » هو ١ الساعي ومسئول العلاقات العامة والمحرر</w:t>
        <w:br/>
        <w:t>ورئيس التحرير ومسئول المراسلات والتمويل وغيرها ٠ . وقد وصفته</w:t>
        <w:br/>
        <w:t>إحدى المجلات الإسلامية بأن هذا الجهد الكبير » الذي يقوم بهء لا</w:t>
        <w:br/>
        <w:t>تستطيع مؤْسساتٌ بكاملها عمله ؛ ورجحت جهده على جهد أحد المؤتمرات</w:t>
        <w:br/>
        <w:t>الإسلامية » والتي أشرفت عليه مجموعة دول في إحدى العواصم الأوروبية</w:t>
        <w:br/>
        <w:t>عام 19175 ء وكان هذا المؤتمر يهتم بالتراث من خلال مخطوطات</w:t>
        <w:br/>
        <w:t>إسلامية ومجموعة محاضرات » ورغم هذا لم يعلن أحدٌ إسلامه .</w:t>
        <w:br/>
        <w:br/>
        <w:t>ويمنح المهندس توفيق أحمد شهادة بإسلام من يرغب من الأوروبيين »</w:t>
        <w:br/>
        <w:t>ولا يتم منح هذه الشهادة إلا بعد إجراء الاختبارات الدقيقة حول الدوافع</w:t>
        <w:br/>
        <w:t>من اعتناق دين الإسلام » ويكتب في الشهادة أي خروج على تعاليم الإسلام</w:t>
        <w:br/>
        <w:t>يلغيها ا</w:t>
        <w:br/>
        <w:br/>
        <w:t>« اقرأها وأعطها لغيرك مشكورًا , ولا تحتكرها فتأثم » . كتبت هذه</w:t>
        <w:br/>
        <w:t>العبارة على مجلة البريد الإسلامي ... فرحم الله الرجل الأمّة المؤسسة ... عالي</w:t>
        <w:br/>
        <w:t>الهمة ... الشيخ الداعية المهددس محمد توفيق » الذي أسلم على يديه أربعة</w:t>
        <w:br/>
        <w:t>الاف اشخص » وكتب إلى مائة ألف شخص يدعوهم إلى الاسلام ... هذه</w:t>
        <w:br/>
        <w:t>هي الأسوة والقدوة .</w:t>
        <w:br/>
        <w:t>الشيخ رحمت الله بن خليل الرحمن الكيرانوي العئاني القرشي الهندي »</w:t>
        <w:br/>
        <w:t>وجهوده في مقاومة التنصير . وكتابه « إظهار الحق » :</w:t>
        <w:br/>
        <w:br/>
        <w:t>وحين نتكلم عن التنصير في الند » الذي مهد له الاستعمار الانجليزي »</w:t>
        <w:br/>
        <w:t>وتحويل المساجد إلى كنائس » وبناء ألف مدرسة تبشيرية كنسية يدرس</w:t>
        <w:br/>
        <w:br/>
        <w:t>)١( مجلة « الهدى » الخليجية - العدد الصادر في يوم الجمعة ١4 من ذي الحجة سنة</w:t>
        <w:br/>
        <w:br/>
        <w:t>.اها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1١</w:t>
        <w:br/>
        <w:t>فيها خحمسة وستون ألف طالب » ويتبع للكنائس معاهد متخصصة وكليات</w:t>
        <w:br/>
        <w:t>» عليكرة ١ غازي يور » و «١ لاهور » و ١ كلكتا » و ١ في « هوجلي » و</w:t>
        <w:br/>
        <w:t>تدار بأموال الوقف الإسلامي ... نتكلم عن المنصر هنري مارتين » الذي</w:t>
        <w:br/>
        <w:t>وضع أساسا قويًا للتنصير بترجمة الإنجيل إلى الفارسية والأردية ... نأتي</w:t>
        <w:br/>
        <w:t>إلى خاتمة المطاف إلى المستشرق الأمريكي الكاثوليكي د . فندر » والذي</w:t>
        <w:br/>
        <w:t>. تحول إلى البروتستانتية وأرسلته كنيسة إنجلترا رئيسا للمنصرين في الهند</w:t>
        <w:br/>
        <w:t>تزعم فندر الحملة التنصيرية داخل الهند بإلقاء المواعظ والخطب</w:t>
        <w:br/>
        <w:t>في الاجتماعات العامة والماتم والأفراح الإسلامية والهندوسية » والتهجم</w:t>
        <w:br/>
        <w:t>على العقائد غير النصرانية » والطعن في الإسلام » والتشكيك في القران</w:t>
        <w:br/>
        <w:t>. الكريم وفي رسول الإسلام مَك . وتحدي علماء المسلمين علنًا</w:t>
        <w:br/>
        <w:t>وكان يوجه المنصرين إلى مختلف المديريات الهندية » ويدربهم</w:t>
        <w:br/>
        <w:t>» على إلقاء الخطب والمحاضرات . وألف عدة كتب للدعوة للنصرانية</w:t>
        <w:br/>
        <w:t>بل هو أخطر كتب المنصرين على ٠ ميزان الحق ٠ أهمها وأخطرها</w:t>
        <w:br/>
        <w:t>» الإطلاق » وتلقى المنصرون والقساوسة هذا الكتاب بالقبول والتقدير</w:t>
        <w:br/>
        <w:t>لشموله جميع الشبه والافتراءات » وكل ما يمكن أن يعترض به المنصرون</w:t>
        <w:br/>
        <w:t>والمستشرقون على دين الإسلام » بالإضافة ... لشموله جميع أوجه الرد</w:t>
        <w:br/>
        <w:t>والدفاع عن العقائد النصرانية » ونفدت له ثلاث طبعات متتالية في الهند</w:t>
        <w:br/>
        <w:t>بالإنجليزية والفارسية والآردية » وترجم فيما بعد للتركية والعربية . وهذا</w:t>
        <w:br/>
        <w:t>الكتاب هو الينبوع الذي منه يستقي المبشرون مطاعنهم في الإسلام » ويعد</w:t>
        <w:br/>
        <w:t>صاحبه به أخطر منصر دخل القارة الهندية . وقد عد م . هوري زعزعة</w:t>
        <w:br/>
        <w:t>فندر لعقيدة المسلمين في الهند بترجمته كتابه « ميزان الحق » إلى اللغتين</w:t>
        <w:br/>
        <w:t>الفارسية والأردية » أعظم من عمل القس هنري مارتين بترجمته الإنجيل</w:t>
        <w:br/>
        <w:t>للفارسية والأردية » كما ورد في كتاب الغارة على العالم الإسلامي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</w:t>
        <w:br/>
        <w:t>(ص١" -98) » وقد عد إبراهيم خليل أحمد - القسيس المصري الذي</w:t>
        <w:br/>
        <w:t>أسلم - في كتابه الاستشراق والتبشير ( ص54 » 57 ) أخطر أربعة كتب</w:t>
        <w:br/>
        <w:t>للمنصرين » وجعل أولها وأكثرها خطورة كتاب « ميزان الحق ) .</w:t>
        <w:br/>
        <w:br/>
        <w:t>وكان لهذا الكتاب ردود فعل عنيفة » حصلت عند المسلمين إثر</w:t>
        <w:br/>
        <w:t>صدور هذا الكتاب ؛ لانتشاره السريع » وسكوت كثير من العلماء عن الرد</w:t>
        <w:br/>
        <w:t>عليه فترة من الزمن » بحيث خيف على ضعاف النفوس من الردة .</w:t>
        <w:br/>
        <w:br/>
        <w:t>بل إن رام شندر الهندوسي الذي كان صديقًا لفندر وللشيخ رحمت</w:t>
        <w:br/>
        <w:t>الله » وكان محبًّا لفندر وكتبه » تجرأ أن يطلب من الشيخ رحمت الله -</w:t>
        <w:br/>
        <w:t>وهو أستاذ الهند بلا منازع في الرد على النصارى - زيارة فندر لعله يهتدي</w:t>
        <w:br/>
        <w:t>إلى النصرانية !!</w:t>
        <w:br/>
        <w:br/>
        <w:t>يقول الشيخ أبو الحسن الندوي في مجلة البعث الإسلامي عدد 9</w:t>
        <w:br/>
        <w:t>سئة 99+١ه صهه : ١ وقد استفحل أمر فندر ورأى أن الجو قد خلا</w:t>
        <w:br/>
        <w:t>له » فازداد جراءةً وتحديًا » ورأى الشيخ رحمت الله أنه لا سبيل إلى الحد</w:t>
        <w:br/>
        <w:t>من نشاط هؤلاء القسوس » وفي مقدمتهم وعلى رأسهم القس فندر » وإعادة</w:t>
        <w:br/>
        <w:t>الثقة إلى نفوس المسلمين إلا مناظرة فندر في مجمع حافل » يحضره</w:t>
        <w:br/>
        <w:t>المسلمون والمواطنون والحكام الأوروبيون والنصارى والمنصرون » وكان</w:t>
        <w:br/>
        <w:t>فندر كثير الإدلال بكتابه ميزان الحق » فخورًا بتبجحاته » ويرى أنه ليس</w:t>
        <w:br/>
        <w:t>من السهل معارضته ونقضه من علماء المسلمين .</w:t>
        <w:br/>
        <w:br/>
        <w:t>كل هذه الأسباب مجتمعةً » جعلت الحاجة ماسة للرد على هذا</w:t>
        <w:br/>
        <w:t>القسيس ., مما حفز الشيخ رحمت الله للدعوة إلى مناظرته علنًا حتى يعريه »</w:t>
        <w:br/>
        <w:t>ويفقده كل هذا الأثر في الأوساط الهندية .</w:t>
        <w:br/>
        <w:br/>
        <w:t>فأرسل الشيخ رحمت الله تسع رسائل إلى الدكتور القسيس فندر</w:t>
        <w:br/>
        <w:t>لترتيب أمور المناظرة العلنية بينهما » بدأت المراسلات بتاريخ ١١ آذارء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ففنا</w:t>
        <w:br/>
        <w:t>وانتهت في 8 نيسان سنة 1804 » ويظهر منها أن الشيخ رحمت الله قد</w:t>
        <w:br/>
        <w:t>أشرب قلبه حب المناظرة » وكان يخشى عدم قبول فندر للمناظرة العلنية »</w:t>
        <w:br/>
        <w:t>فقد كانت رسائل فندر إليه تحوي شروطًا صعبة لتثبيط همته » فقبلها »</w:t>
        <w:br/>
        <w:t>وتم الاتفاق بينهما على أن تكون المناظرة في خمسة موضوعات » هي :</w:t>
        <w:br/>
        <w:t>النسخ , والتحريف , والوهية المسيح والتثليث » وإعجاز القران » ونبوة</w:t>
        <w:br/>
        <w:t>محمد َه » وأن تكون المناظرة يومي الإثنين والثلاثاء ١١ 01١ رجب</w:t>
        <w:br/>
        <w:t>سنة ١11١ه و١١ نيسان سنة 854١م في موضوعي النسخ . والتحريف »</w:t>
        <w:br/>
        <w:t>ومكان المناظرة في خان عبد المسيح الذي كان مدرسة في السابق , وأن</w:t>
        <w:br/>
        <w:t>يكون القسيس فزنج مساعدًا للقسيس فندر » وأن يكون الدكتور محمد</w:t>
        <w:br/>
        <w:t>وزير خان أبادي مساعدًا للشيخ رحمت الله » وكان محمد وزير خان قد</w:t>
        <w:br/>
        <w:t>درس الطب في لندن وتخرج عام 1875م فأتقن اللغتين الإنجليزية</w:t>
        <w:br/>
        <w:t>واليونانية » واطلع على المسيحية في مصادرها الاصلية » وعند عودته إلى الهند</w:t>
        <w:br/>
        <w:t>أحضر معه عددًا من الكتب الأصلية عن النصرانية وأقوال علمائها المحققين .</w:t>
        <w:br/>
        <w:br/>
        <w:t>وتم انعقاد مجلس المناظرة العام في اليوم الأول ١١ رجب في تمام</w:t>
        <w:br/>
        <w:t>الساعة السادسة والنصف صباحًا . في حي عبد المسيح ببلدة أكبر أباد»</w:t>
        <w:br/>
        <w:t>وقد توافد الناس لحضور المناظرة من المسلمين والمسيحيين والوثنيين »</w:t>
        <w:br/>
        <w:t>وكان على رأس الحضور أمراء المسلمين والهندوس وحكام الإنجليز وأعيان</w:t>
        <w:br/>
        <w:t>البلدة والوجهاء وكبار الموظفين المدنيين والعسكريين » كما حضرها</w:t>
        <w:br/>
        <w:t>القضاة والعلماء المسلمون والقساوسة والمنصرون ومراسلو الصحف » وقد</w:t>
        <w:br/>
        <w:t>زاد عدد الحضور في هذا اليوم على خمسمائة نفس , وتناقل الناس خبر</w:t>
        <w:br/>
        <w:t>المناظرة » فزاد عدد الحضور في اليوم الثاني على ألف نسمة من جميع</w:t>
        <w:br/>
        <w:t>الاطراف .</w:t>
        <w:br/>
        <w:br/>
        <w:t>وقد أسفرت هذه المناظرة الكبرى عن :</w:t>
        <w:br/>
        <w:br/>
        <w:t>تعرية فندر وكتاباته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فقد استطاع الشيخ رحمت الله بفضل الله في هذه المناظرة أن يظهر</w:t>
        <w:br/>
        <w:t>فندر للناس على حقيقته » وتعرية كتاباته التي ماقت تبجحًا وتحدَّيًا » فاظهر</w:t>
        <w:br/>
        <w:t>تناقضه في مواضع عديدة من كتبه » وأنه كان يكتب بغير علم » وقد تراجع</w:t>
        <w:br/>
        <w:t>فندر عن كتاباتٍ كتبها » ويكفي انتصارًا للشيخ , أنه أظهر للحاضرين</w:t>
        <w:br/>
        <w:t>ضالة علم فندر » وتهربه عن الجواب بطرق شتى .</w:t>
        <w:br/>
        <w:br/>
        <w:t>اعتراف التتسيس فندر العلني وصاحبه بوقوع النسخ والتحريف في</w:t>
        <w:br/>
        <w:t>كتب العهدين : بسبعة مواضع أصلية » منها أكبر شاهدٍ لهم التثليث » وهو</w:t>
        <w:br/>
        <w:t>ما في رسالة يوحنا الأولى 7/5 - 8 » من أن الذين يشهدون في السماء</w:t>
        <w:br/>
        <w:t>ثلاثة » وهم واحد.</w:t>
        <w:br/>
        <w:br/>
        <w:t>كا اعترفا بوجود أربعين ألف موضع سمياها سهو الكاتب أو اختلاف</w:t>
        <w:br/>
        <w:t>العبارة » مع عدم القدرة على تعيين الصادقة جزمًا » وقدما القول بأن</w:t>
        <w:br/>
        <w:t>اختلافات العبارة أربعون ألفًا , على القول القائل بأنها مائة ألف وخمسون</w:t>
        <w:br/>
        <w:t>ألفا » وهي ما يطلق المسلمون عليه اسم التحريف النافي لبقاء إهامية كتب</w:t>
        <w:br/>
        <w:t>العهدين .</w:t>
        <w:br/>
        <w:br/>
        <w:t>فلما ظهرت الغلبة لرحمت الله في مسألتي النسخ والتحريف » ورأى</w:t>
        <w:br/>
        <w:t>ذلك صاحب الميزان « فندر » » سد باب المناظرة » ووقع في عرض الشيخ</w:t>
        <w:br/>
        <w:t>ونفسه . ولعل القسيس « فندر » خشي أن يظهر المزيد من مثالب كتاباته »</w:t>
        <w:br/>
        <w:t>وخاصة مسألتي الألوهية والنبوة » بل لعله خشي أن يهتدي إلى الله وإلى</w:t>
        <w:br/>
        <w:t>الدين الحق » بعد أن يثبت له الشيخ بطلان عقيدة ألوهية المسيح وثبوت</w:t>
        <w:br/>
        <w:t>نبوة محمد يِه » على ما كان مشروطًا من دخول المغلوب في دين</w:t>
        <w:br/>
        <w:t>الغالب منهما .</w:t>
        <w:br/>
        <w:br/>
        <w:t>وبعد هزيمة فندر في المناظرة » وجره العار الكبير والخزي على</w:t>
        <w:br/>
        <w:t>الكنيسة » لم يستطع البقاء في الهند » وسافر إلى ألمانيا وسويسرا وبريطانيا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﻿‫ثم اختارته الكنيسة منصرًا في مقر الخلافة الإسلامية في القسطنطينية فسافر</w:t>
        <w:br/>
        <w:t>إليها سنة 1484م .</w:t>
        <w:br/>
        <w:br/>
        <w:t>وقد اتصل فندر بالسلطان عبد العزيز خان » وزور أخبار المناظرة »</w:t>
        <w:br/>
        <w:t>وزعم أن الغلبة فيها كانت له » ثم دعا مسلمي تركيا إلى الاقتداء بإخوانهم</w:t>
        <w:br/>
        <w:t>مسلمي الهند » حيث زعم أنهم تحولوا إلى النصرانية » وأن المساجذ</w:t>
        <w:br/>
        <w:t>أصبحت كنائس » وأخذ يتجول في أرجاء تركيا يشيع أخبار هذه المناظرة</w:t>
        <w:br/>
        <w:t>بطريقته الخاصة . معتمدًا على الكذب وتزوير الحقائق ؛ لرفع مكانته وستر</w:t>
        <w:br/>
        <w:t>فضائحه .</w:t>
        <w:br/>
        <w:br/>
        <w:t>ولكن السلطان عبد العزيز خان أصيب بغمّ شديد لسماعه أخبار</w:t>
        <w:br/>
        <w:t>فندر » وخشي أن تؤثر هذه الإشاعات على أبناء المسلمين » وقد علم من</w:t>
        <w:br/>
        <w:t>الحجاج ج الأتراك أن الشيخ رحمت الله موجود في مكة المكرمة - بعد</w:t>
        <w:br/>
        <w:t>مصادرة الإنجيز لأموال ؛ وجعلوا مكافا ألف روبية لمن يدلهم على الشيخع</w:t>
        <w:br/>
        <w:t>رحمت الله » وحظروا بيع كتبه وطبعها » فاضطر للهجرة متخمّيًا حتى و وصل</w:t>
        <w:br/>
        <w:t>إلى مكة سنة 1857م - فعجل السلطان عبد العزيز بالأمر إلى أمير مكة</w:t>
        <w:br/>
        <w:t>الشريف عبد الله بن عون » بإرسال الشيخ رحمت الله إلى دار الخلافة ؛</w:t>
        <w:br/>
        <w:t>ليناظر فندر في تركيا .</w:t>
        <w:br/>
        <w:br/>
        <w:t>ولما حل الشيخ ضيفًا رسميًا في قصر الخلافة » وسمع فندر بذلك</w:t>
        <w:br/>
        <w:t>فر هاريًا من تركيا .</w:t>
        <w:br/>
        <w:br/>
        <w:t>وقد أوعز السلطان العثماني بترحيل المنصرين عن تركيا » وحظر</w:t>
        <w:br/>
        <w:t>نشاطهم . ومصادرة كتبهم ومنع انتشارها</w:t>
        <w:br/>
        <w:br/>
        <w:t>ولمًا سمع السلطان عبد العزيز العلماء والوزراء وكبار رجال الدولة »</w:t>
        <w:br/>
        <w:t>طلب من الشيخ أن يقص خبر المناظرة . فلما استبان للسلطان طول باع</w:t>
        <w:br/>
        <w:t>الشيخ في هذه الموضوعات . وتمكنه منها . طلب منه تأليف كتاب باللغة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الثاني</w:t>
        <w:br/>
        <w:br/>
        <w:t>ين ار لاق لشي نقد اشن رع أي ا</w:t>
        <w:br/>
        <w:t>يكون سدًا منيعًا في وجه المنصرين » فألف كتابه « إظهار الحق » ليكون</w:t>
        <w:br/>
        <w:t>مرجمًا لطلاب العلم والباحثين عن الحق والمتخصّصين في هذا الفن .</w:t>
        <w:br/>
        <w:br/>
        <w:t>ولو كان فندر يعلم أن مجيئه إلى تركيا وكذبه على السلطان</w:t>
        <w:br/>
        <w:t>عبد العزيز خخان » وتزويره أخبار المناظرة » سيكون سيبًا في تأليف هذا</w:t>
        <w:br/>
        <w:t>الكتاب » لفضل البقاء في بلاده » أو قطع لسانه » كي لا يخرج هذا السفر</w:t>
        <w:br/>
        <w:t>الجليل إلى عالم الوجود » فأي دارس لعلم مقارنة الأديان والرد على العقائد</w:t>
        <w:br/>
        <w:t>الباطلة » وأي طالب للرد على المنصرين والمستشرقين » وأي باحث عن</w:t>
        <w:br/>
        <w:t>الحق بخصوص كتب أهل الكتاب وعقائدهم  ولا يطلع على ١ إظهار الحق » »</w:t>
        <w:br/>
        <w:t>يكون قد فاته من هذا العالم زبدته » ولن ينال مادته في أي كتاب آخر .</w:t>
        <w:br/>
        <w:br/>
        <w:t>فهو كتاب في فنه آية » وليس وراءه لمبتغي الزيادة غاية .</w:t>
        <w:br/>
        <w:br/>
        <w:t>أظهرت أنواره أسراره كم جلث أقماره ليل ارتيابُ</w:t>
        <w:br/>
        <w:br/>
        <w:t>نِعُم مبناه رياضٌ أثمرث 2 دُرّ معناه لمن يدري الخطابٌ</w:t>
        <w:br/>
        <w:br/>
        <w:t>كل غارٍ لو رآه مُنصفًا من ظلام الكفر بالإيمان طابُ</w:t>
        <w:br/>
        <w:br/>
        <w:t>وقد طبع الكتاب أكثر من عشر طبعات بالعربية » وأمر السلطان</w:t>
        <w:br/>
        <w:t>العثماني عبد الحميد خان بتر جمته وطباعته وتوزيعه في العالم الإسلامي »</w:t>
        <w:br/>
        <w:t>وترجم إلى تسع لغاتٍ أجنبية » منها : الألمانية والفرنسية والإنجليزية »</w:t>
        <w:br/>
        <w:t>وترجم إلى التركية . وغاظ النصارى صدور هذا الكتاب » فأخذوا يشترون</w:t>
        <w:br/>
        <w:t>الكتاب من الأسواق بجميع ترجماته وطبعاته » ويجمعونها ثم يتلفونها</w:t>
        <w:br/>
        <w:t>بالحرق » قاصدين إعدام وجوده من الأسواق العالمية » ومنع وصوله إلى</w:t>
        <w:br/>
        <w:t>أيدي القراء عامة والنصارى خاصة » وقد علقت صححفة اللندن تايمز على</w:t>
        <w:br/>
        <w:t>هذه العملية الحاقدة بقولها : ١ لو دام الناس يقرءون هذا الكتاب لوقف</w:t>
        <w:br/>
        <w:t>تقدم المسيحية في العالم »)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الثاني</w:t>
        <w:br/>
        <w:br/>
        <w:t>وكيف لا والشيخ أعلم بكتب النصارى واليهود منهم . فالشيخ درس</w:t>
        <w:br/>
        <w:t>كتب العهدين دراسة نقدية تحليلية عدة مرات . ودرس كتب القدماء</w:t>
        <w:br/>
        <w:t>والمحدثين من علماء المسلمين واليهود والنصارى . حتى أصبح عالمًا</w:t>
        <w:br/>
        <w:t>بجميع طرق النقد . وكان مجموع طبعات كتب العهدين التي رجع إليها</w:t>
        <w:br/>
        <w:t>الشيخ في مؤلفه اثنتين وثلاثين طبعة » بأربع لغات منها )١١( بالعربية »</w:t>
        <w:br/>
        <w:t>و (8) بالفارسية » و (5) باللغات الهندية و (5) بالإنجليزية .</w:t>
        <w:br/>
        <w:br/>
        <w:t>هذا بالإضافة إلى ثمانية وخمسين مصدرًا أساسيًا من التواريخ والتفاسير</w:t>
        <w:br/>
        <w:t>التي كتبها العلماء المحققون من أهل اليهودية والنصرانية . هذا بالإضافة</w:t>
        <w:br/>
        <w:t>إلى كتب التفسير والتاريخ الإسلامية لعلماء السنة )0".</w:t>
        <w:br/>
        <w:br/>
        <w:t>فلله همة هذا السهم القرشي العهاني الصائب . ورحم الله بدر شيوخ</w:t>
        <w:br/>
        <w:t>الداعية عالي اهمة أحمد ديدات :</w:t>
        <w:br/>
        <w:br/>
        <w:t>الذي زلزل أركان التنصير في جنوب أفريقيا » وناظر زعماءهم في أمريكا »</w:t>
        <w:br/>
        <w:t>وتحدى البابا ودعاه إلى مناظرة علنية » فما استطاع أن يجيبه إلى طلبه .</w:t>
        <w:br/>
        <w:br/>
        <w:t>يقول هذا الداعية الذي يجوب القارات شرقًا وغريًا رادا على افتراءات</w:t>
        <w:br/>
        <w:t>المبود والنصارى مزلزلًا لعهديهم . يقول ديذات في خائمة كتابه ٠ هل الكتاب</w:t>
        <w:br/>
        <w:t>المقدس كلام الله ) .*</w:t>
        <w:br/>
        <w:br/>
        <w:t>١ ولا بد أن القارىء إذا كان ذا ذهن متفتح أن يكون قد اقتنع الآن</w:t>
        <w:br/>
        <w:t>أن الكتاب المقدس ليس 5 يدعي أتباعه من النصارى » وخلال أربعين سنة</w:t>
        <w:br/>
        <w:br/>
        <w:t>)١ مقدمة كتاب « إظهار الحق » للشيخ الد محمد أحمد محمد عبد القاد</w:t>
        <w:br/>
        <w:br/>
        <w:t>زبلا ؛ظهار حّ ر 0</w:t>
        <w:br/>
        <w:t>ملكاوي . طبع الرئاسة العامة لإدارات البحوث العلمية والإفتاء والدعوة</w:t>
        <w:br/>
        <w:t>والإارشاد - الطبعة الثانية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يسالني الناس ؛ كيف لي بكل هذا العلم بالنصر انية وكتابها » وبصراحة فخبرتي</w:t>
        <w:br/>
        <w:t>باليهودية والنصرائية ليست من اختياري » بل قد أرغمت أن أكون هكذا .</w:t>
        <w:br/>
        <w:br/>
        <w:t>عندما كنت أشتغل مساعد بائع عام ١179 بجانب معهد لتخريج</w:t>
        <w:br/>
        <w:t>الوعاظ » كنت وأصدقائي هدهًا دائمًا لخريجي هذا المعهد , فلم يكن يمر</w:t>
        <w:br/>
        <w:t>يوم لا يضايقنا فيه هؤلاء بإهاناتهم للإسلام ونبي القران » وقد كنت شابا</w:t>
        <w:br/>
        <w:t>حساسًا في العشر ين من عمري ء فكنت أقضي ليالي عديدة ساهرًا أبكي »</w:t>
        <w:br/>
        <w:br/>
        <w:t>وعدم قدرتي على الدفاع عن النبي عليه الصلاة والسلام » وهو</w:t>
        <w:br/>
        <w:t>الذي أرسل رحمة للعالمين » وقررت دراسة القران والكتاب المقدس</w:t>
        <w:br/>
        <w:t>والكتب التي تتحدث عنهما ؛ واكتشافي لكتاب « إظهار الحق » كان أول</w:t>
        <w:br/>
        <w:t>خطوة في تغيير مجرى حياتي » وبعد فترة كانت لدي القدرة على أن ادعو</w:t>
        <w:br/>
        <w:t>أولئك الوعاظ للمناقشة » وأحرجهم بالحقائق المعروضة » مما اضطرهم</w:t>
        <w:br/>
        <w:t>لاحترام الإسلام ونبيه 6 .</w:t>
        <w:br/>
        <w:br/>
        <w:t>بائع الملح الهندي أحمد حسين ديدات الذي عاش في جنوب</w:t>
        <w:br/>
        <w:t>إفريقيا » الذي أصبح يجادل اباء الكنائس وعلماء اللاهوت وزعماء التنصير.</w:t>
        <w:br/>
        <w:br/>
        <w:t>هذا الرجل الذي يدعو إلى الله عز وجل عن طريق المحاضرات</w:t>
        <w:br/>
        <w:t>واللقاءات في كل مدينة يذهب إليها » وفي كل جامعةٍ يزورها » وقد القى</w:t>
        <w:br/>
        <w:t>محاضراتٍ في بريطانياء أيرلندة» أمريكاء كنداء هونج كونجء سنغافورة»</w:t>
        <w:br/>
        <w:t>الهند » زيمبابوي » موريتانيا » ملاوي . أبو ظبي » السعودية » واعظم</w:t>
        <w:br/>
        <w:t>تجمع استمع له أكثر من 7١ ألف مستمع في جرين بوينت في مقاطعة</w:t>
        <w:br/>
        <w:t>الكاب .</w:t>
        <w:br/>
        <w:br/>
        <w:t>هذا الرجل الذي تناظر مع اثنين وثلاثين قسيسًا في أماكن مختلفة من</w:t>
        <w:br/>
        <w:t>لعالم ٠ وأشهرها في نظره المناظرة التي كانت في قاعة الأأبرت هول في</w:t>
        <w:br/>
        <w:t>لندن » وقد حضرها جَمْعٌ غفير من الناس بمختلف الأديان والطوائف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الداعية عالي الهمة الذي أقنع أحد رجال الأعمال» ممن</w:t>
        <w:br/>
        <w:t>وظيفةٌ في مركز الدعوة الإسلامي في مدراس » بإنشاء معهدٍ للدعاة » وبدأ</w:t>
        <w:br/>
        <w:t>ديدات في تدريب الدعاة على طول الساحل الجنوبي هناك » واستمر العمل</w:t>
        <w:br/>
        <w:t>في هذا المعهد لمدة عشر سنوات متصلة » وخرج جيلا من الدعاة لدنشر</w:t>
        <w:br/>
        <w:t>الدعوة في الكرة الأرضية ؛ شرقها وغربها .</w:t>
        <w:br/>
        <w:br/>
        <w:t>هذا الرجل الذي تحدى النصارى قائلُا : « لكل مسألة جدلية</w:t>
        <w:br/>
        <w:t>تقدمونها لي تأييدًا لديكم » سأقدم لكم عشرًا ضدها "" .</w:t>
        <w:br/>
        <w:br/>
        <w:t>أسس مركز نشر الإسلام في عام ١49/ في جنوب إفريقيا » يوزع</w:t>
        <w:br/>
        <w:t>٠0٠٠ من ترجمة معاني القران بالإنجليزية .</w:t>
        <w:br/>
        <w:br/>
        <w:t>قال ديدات : « إن النبي َيه قال : ١ اليد الْليا خير من اليد</w:t>
        <w:br/>
        <w:t>السفللى » وهذا بي يعني أن الذي يعطي ٠ أرفع منزلة من الذي يأخذ . إن</w:t>
        <w:br/>
        <w:t>مهما هي أن تخرج بلغ رسالة الدع إنا في مكانة أعل من الناحية</w:t>
        <w:br/>
        <w:t>العقائدية » .</w:t>
        <w:br/>
        <w:br/>
        <w:t>يقول ديدات : إذا امتلكنا أشعة الليزر فلن تجدينا عن الدعوة إلى الله</w:t>
        <w:br/>
        <w:t>شيئًا ؛ لأن الدين يظهر بالدعوة والمجاهدة .</w:t>
        <w:br/>
        <w:br/>
        <w:t>ويقول : « ملايين الخطط وملايين المتفرغين المنصرين » هدفهم تحويل</w:t>
        <w:br/>
        <w:t>العالم الإسلامي إلى النصرانية ونحن نغط في في نوم عميق ).</w:t>
        <w:br/>
        <w:br/>
        <w:t>ويقول : « علينا أن تعجاوز القضايا الهامشية في مناظرتنا للنصارى »</w:t>
        <w:br/>
        <w:t>ونجادلهم في أصل الخلاف الذي هو قضية التوحيد » .</w:t>
        <w:br/>
        <w:br/>
        <w:t>ويقول : « الآمة التي تملك هذه الأموال الطائلة التي بيد المسلمين »</w:t>
        <w:br/>
        <w:t>ولا تنفقها في الدعوة » أمة تستحق الدمار » وسيحاسها الله يوم القيامة » .</w:t>
        <w:br/>
        <w:br/>
        <w:t>(1) من الحوار الذي أجرته معه فايزة أمبا في جريدة « عرب نيوز » السعودية التي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﻿‫1# صلاح الأمة في عَلوَ الهمة - المجلد الثاني</w:t>
        <w:br/>
        <w:br/>
        <w:t>يقول ديدات : ٠ كنت أسأل الجمهور الذين التقيت بهم : ٠ هل</w:t>
        <w:br/>
        <w:t>سيظهر هذا الدين ؟ » ويقولون : نعم . إنه الحق » وإن الدين غالب على</w:t>
        <w:br/>
        <w:t>الجميع . فأقول : إذا كنتم تؤمنون بذلك » فلماذا تستندون على ظهوركم</w:t>
        <w:br/>
        <w:t>دون أن تفعلوا شيئا » وتركبون السيارات الفاخرة » وتنفقون الاموال الطائلة</w:t>
        <w:br/>
        <w:t>فيما لا يفيد » وتقولون : الدين غالب » دون العمل له ؟!! ) .</w:t>
        <w:br/>
        <w:br/>
        <w:t>ويقول : « شرط اللقاء والتحدث مع النصارى : التحدث عن</w:t>
        <w:br/>
        <w:t>العبودية لله وحده » فالحديث عن التوحيد شرط التناظر مع النصارى 3</w:t>
        <w:br/>
        <w:br/>
        <w:t>« يسرق النصارى أطفالنا » ففي ليستر بريطانيا وضعوا خطة بميزانية</w:t>
        <w:br/>
        <w:t>تقدر بملايين الدولارات لتنصير الفولانيين في نيجيريا ») .</w:t>
        <w:br/>
        <w:br/>
        <w:t>« الآن يتفرغ لنا المنصرون بالملايين » حيث يتوزعون حول العالم</w:t>
        <w:br/>
        <w:t>لتنصير المسلمين » وهم يقرعون أبوابنا في بلادنا » فقد تنصر )١5( مليون</w:t>
        <w:br/>
        <w:t>أندونيسي » وهم يفخرون - الآن - بأنهم استطاعوا تنصير الباكستانيين</w:t>
        <w:br/>
        <w:t>والبنغاليين الآن أكثر من أيام الاستعمار البريطاني هناك » وهناك الآن معات</w:t>
        <w:br/>
        <w:t>الآلاف متفرغون للتنصير في إفريقية )'' .</w:t>
        <w:br/>
        <w:br/>
        <w:t>يا أييا الموحٌدون » يا ورثة خير النبيين وأعلاهم همة : « إن الإسلام لا</w:t>
        <w:br/>
        <w:t>بواكي له 2 .</w:t>
        <w:br/>
        <w:br/>
        <w:t>يقول ديدات : ( هناك مجموعة صغيرة من النصارى قد طبعوا أكثر</w:t>
        <w:br/>
        <w:t>من (85) مليون نسخة من كتاب واحد ء يأكثر من (45) لغة مختلفة »</w:t>
        <w:br/>
        <w:t>ويطبعون )٠١7( مليون نسخة من مجلة شهرية بأكثر من )1١1( لغةاع</w:t>
        <w:br/>
        <w:t>ويصدرون من مل أخرى تسمى اليقظة (8,8) مليون نسخة في الشهرء</w:t>
        <w:br/>
        <w:t>بأكثر من (24) لغة . وميزانية الرجل ٠ سويجارت » مليون دولار يوميًا »</w:t>
        <w:br/>
        <w:br/>
        <w:t>(0) من كتاب « أحمد ديدات بين الإنجيل والقران ) - كتاب الختار الإسلامي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علو الهمة - المجلد الثائر</w:t>
        <w:br/>
        <w:t>ونحن المسلمين بكل دخلنا من البترودولار » لا نستطيع أن ننفق مليون</w:t>
        <w:br/>
        <w:t>دولار للدعوة في السنة الواحدة .</w:t>
        <w:br/>
        <w:br/>
        <w:t>النصارى أصبحوا يجرفون المسلمين في كافة أنحاء العالم » ولكن</w:t>
        <w:br/>
        <w:t>ليس هناك من يبكي لهذه النتيجة , بينما نرى النصارى يندفعون على نطاق</w:t>
        <w:br/>
        <w:t>واحد لنشر دينهم » والتضحية بحياة الترف والبذخ » والعيش في أدغال</w:t>
        <w:br/>
        <w:t>إفريقية والصحاري الحارقة لنشر دينهم, .</w:t>
        <w:br/>
        <w:br/>
        <w:t>فالأيرلنديون - مثلا » وهم من الفقراء في بريطانيا مقارنة بالإنجليز -</w:t>
        <w:br/>
        <w:t>يبعئون آلاف الرجال والنساء لخدمة المسيح عليه السلام - م يزعمون -</w:t>
        <w:br/>
        <w:t>في العالم » وفي الكنيسة الكاثوليكية والرومانية » ترى الكثير من القساوسة</w:t>
        <w:br/>
        <w:t>والراهبات الايرلنديات » لاذا ؟! لانم يربون من الصغر على التضحية في</w:t>
        <w:br/>
        <w:t>سبيل المسيح - عليه السلام - ومن أجله .</w:t>
        <w:br/>
        <w:br/>
        <w:t>أما نحن ٠ فصحيح أنهم يربوننا بالصلاة وتربية اللحية » وهذا</w:t>
        <w:br/>
        <w:t>الانطلاق والدعوة إلى الله في بقاع العالم . كلهم يحدثونك عن الصلاة</w:t>
        <w:br/>
        <w:t>والزكاة ... إلخ » ولكن قلما يكون الحديث لنشر الدين ... أين الجهاد؟ 7"</w:t>
        <w:br/>
        <w:br/>
        <w:t>وصدق الداعية ديدات التي مترج الدعوة يدمه ولحمه .</w:t>
        <w:br/>
        <w:br/>
        <w:t>في مدينة ملكال في جنوب السودان , تأتي المبشرة من بريطانيا أو</w:t>
        <w:br/>
        <w:t>فرنسا أو أمريكا » أوتيت الواحدة منبن قدرًا من الجمال يؤهلها لحياة الترقي</w:t>
        <w:br/>
        <w:t>في أرق المدن رفاهية ... تأتي المبشرة طبيبة أو غيرها تعيش في القطاطي ..</w:t>
        <w:br/>
        <w:t>الواحدة منبن حص من البوص المطين » تعيش الواحدة منين على طعام</w:t>
        <w:br/>
        <w:br/>
        <w:t>(1) أحمد ديدات من كتاب الختار الإسلامي - نقلا عن مجلة الإصلاح الخليجية »</w:t>
        <w:br/>
        <w:t>بقلم الأستاذ صفوت منصور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الويكا - البامية المجففة - وتشرب من النهر مباشرة » فليس هناك صنابير</w:t>
        <w:br/>
        <w:t>للمياه ... ترعى أطفال السودانيات » وتشرف على علاج الأطفال والإشراف</w:t>
        <w:br/>
        <w:t>على تغذيتهن . في بيئاتٍ لا يرضى أن يعيش فيها السودانيون أنفسهم »</w:t>
        <w:br/>
        <w:t>وتصبر الواحدة العام الطويل حتى تدعو إلى النصرانية .</w:t>
        <w:br/>
        <w:br/>
        <w:t>يقول ديدات : ١ إن المسلم يملك هذا الدين ... يملك البرهان</w:t>
        <w:br/>
        <w:t>عليه » وعليه أن يصحو » ويعلم أنه يملك « جرافة » منحها الله إياه ؛ تحطم</w:t>
        <w:br/>
        <w:t>كل الصخور - صخور الأصنام والجاهلية - هي هذا الدين » فعليه</w:t>
        <w:br/>
        <w:t>استخدامها لنيل العزة » ولكن تصرفاتنا تدل على أَلَّا عزة لنا في هذا العالم »</w:t>
        <w:br/>
        <w:t>مع أن أصل العزة لله ولرسوله وللمؤمنين 2 .</w:t>
        <w:br/>
        <w:br/>
        <w:t>ويقول ديدات : ١ من مائة ألف صحابئي حضروا ححة الوداع » لم</w:t>
        <w:br/>
        <w:t>يدفن في المدينة منهم إلا عشرة الاف » أين ذهب الباقون ؟ فهموا معاني</w:t>
        <w:br/>
        <w:t>الشهادة والتبليغ للرسالة » وانطلقوا في الآفاق يمتطون خيولهم وجمالهم »</w:t>
        <w:br/>
        <w:t>ينشرون دعوة الله ويبلغونها للعالمين » أدركوا رسالتهم للعالم » ولم يكتفوا</w:t>
        <w:br/>
        <w:t>بالجلوس في بيوتهم ومساجدهم يقيمون نصف الدين ويتركون النصف</w:t>
        <w:br/>
        <w:t>الآخر.</w:t>
        <w:br/>
        <w:br/>
        <w:t>إلى القابعين في منازلهم ... ٠ بد يكفيكم أن تعرفوا أن عدد المنص ين</w:t>
        <w:br/>
        <w:t>)١0( مليون شخص في جميع أنحاء العالم ؛ .</w:t>
        <w:br/>
        <w:br/>
        <w:t>ولعل من أهم مناظرات الداعية عالي الهمة أحمد ديدات » مناظرته</w:t>
        <w:br/>
        <w:t>الشهيرة في أمريكا مع ٠ المنصر الصليبي القس جيمي سويجارت » صاحب</w:t>
        <w:br/>
        <w:t>الأحاديث التلفزيونية التي يشاهدها أكثر من مليوني شخص في الولايات</w:t>
        <w:br/>
        <w:t>المتحدة » وتصل لأكثر من ١4. بلدا واستطاع أن يحصل على أكثر</w:t>
        <w:br/>
        <w:t>من ١4. مليون دولار سنويًا » ويعتبر من أكثر المنصرين نفوذا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1</w:t>
        <w:br/>
        <w:br/>
        <w:t>العالم ,71</w:t>
        <w:br/>
        <w:br/>
        <w:t>ولقد أفحمه - على مرأى من الآلاف - أحمد ديدات » وفي المناظرة</w:t>
        <w:br/>
        <w:t>تطاول على رسول الله َه , فأخزاه الله بعدها مباشرة « بفضائح مع</w:t>
        <w:br/>
        <w:t>المومسات في نيو أورلياتز وفنادقها . وقد دفع أموالا للمومسات ؛ للقيام</w:t>
        <w:br/>
        <w:t>بأعمال داعرة ؛ واعترف بخطيئته أمام ثمانية آلاف شخص من أتباع كنيسته »</w:t>
        <w:br/>
        <w:t>ونقلت الاعتراف كل كاميرات التليفزيون عبر الولايات المتحدة » وأجهش</w:t>
        <w:br/>
        <w:t>بالبكاء وهو يقدم اعترافاته يوم الأحد مدن قائلد : ليست لدي النية بتانًا</w:t>
        <w:br/>
        <w:t>من جلبت لهم الفضيحة والعار والإحراج ... السماح '” .</w:t>
        <w:br/>
        <w:br/>
        <w:t>وصدق الله : 9 فأمًا الزّبَد فيذهب جُاءً وأمًا ما ينفع الناس</w:t>
        <w:br/>
        <w:t>فيمكث في الأرض »#4 [ الرعد : 31ع.</w:t>
        <w:br/>
        <w:br/>
        <w:t>ثم يعاود عالي الحمة ديدات الكرة مع رأس الأفعى بابا الفاتيكان يوحنا</w:t>
        <w:br/>
        <w:t>بولس الثاني » ويدعوه إلى « حوار في لقاء علني في ميدان القديس بطرس</w:t>
        <w:br/>
        <w:t>في روما مقر البابوية » وفي الوقت والزمان المناسب لقداسته .</w:t>
        <w:br/>
        <w:br/>
        <w:t>ولا لم يرد البابا على تلك الرسالة » عاود الشيخ ديدات الكرة »</w:t>
        <w:br/>
        <w:t>وأرسل له ثلائة خطابات أخرى وبرقية » وهنا رد الفاتيكان مقترنحا إجراء</w:t>
        <w:br/>
        <w:t>مثل هذا الحوار في سكرتارية الفاتيكان وليس في مكان علني .</w:t>
        <w:br/>
        <w:br/>
        <w:t>رد الشيخ ديدات على بابا الفاتيكان برسالةٍ جاء فيها : ٠ يسعدنا أنكم</w:t>
        <w:br/>
        <w:t>ترتبون للقاء معنا » ولكننا تتمسك بأن يكون مثل هذا اللقاء علنًا » كا كان</w:t>
        <w:br/>
        <w:t>في خطابنا المفتوح إليكم » والذي اقترحنا فيه مثل هذا اللقاء » وذلك من</w:t>
        <w:br/>
        <w:t>أجل البلايين المؤمنة بالمسيحية والإسلام » من أجل الحقيقة وإرضاء الرب ..</w:t>
        <w:br/>
        <w:br/>
        <w:t>. من كتاب « أحمد ديدات بين الإنجيل والقران » كتاب امختار الإسلامي )١( »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غلُوُ الهمة - المجلد الثائم</w:t>
        <w:br/>
        <w:t>ومع هذا فيمكننا الالتقاء بكم حسب رغبتكم في السكرتارية » ولكن هناك</w:t>
        <w:br/>
        <w:t>العديد من المسلمين في جنوب إفريقيا فقط . والذين يصرون على حضور</w:t>
        <w:br/>
        <w:t>هذا اللقاءء لذلك نرجو إفادتنا عن الإمكانيات المتاحة في سكرتارية</w:t>
        <w:br/>
        <w:t>الفاتيكان والخاصة بإسكان هؤلاء .</w:t>
        <w:br/>
        <w:br/>
        <w:t>ونظرًا لوجود الاف آخرين ممن يرغبون في حضور هذا الحوار»</w:t>
        <w:br/>
        <w:t>فإننا نطلب أيضًا تصريحًا بتصوير اللقاء باجهزة الفيديو » حتى تصل</w:t>
        <w:br/>
        <w:t>مناقشتنا إلى الملايين الذين يودون الاستفادة من الحوار » .</w:t>
        <w:br/>
        <w:br/>
        <w:t>« وبعد أكثر من شهرين من الانتظار تم إرسال برقيتين أخريين ؛</w:t>
        <w:br/>
        <w:t>إحداهما إلى سكرتارية الفاتيكان , والأخرى إلى البابا ذاته . وبعد شهر آخر</w:t>
        <w:br/>
        <w:t>تم إرسال برقيتين أخريين دون جدوى 0" .</w:t>
        <w:br/>
        <w:br/>
        <w:t>لله درّك يا ديدات والله لا نقارن قلامة ظفره ببابا الفاتيكان .</w:t>
        <w:br/>
        <w:br/>
        <w:t>ألم تر أن السّيُف ينقص قَدْرّه إذا قيل إن السيف أُمُضى من العصا</w:t>
        <w:br/>
        <w:br/>
        <w:t>وعلى الطريق سار غازي وأعحوّاة :</w:t>
        <w:br/>
        <w:br/>
        <w:t>فبدعوةٍ من بعض قساوسة السودان ومبشريه » وعلى رأسهم المبشر</w:t>
        <w:br/>
        <w:t>القسيس جيمس بفيت وتيخارمضان ومن معهما من القساوسة » عقدت</w:t>
        <w:br/>
        <w:t>مناظرة استغرقت ستة أيام ... في كل يوم ثلاث ساعات متتالية » في الفترة</w:t>
        <w:br/>
        <w:t>من 1401/1/98 ه إلى ١101/1/55 هء الموافق 1980/1١17/١ م إل</w:t>
        <w:br/>
        <w:t>هو بين ثلاثة من أعلام الفكر الإسلامي : الشيخ الدكتور محمد</w:t>
        <w:br/>
        <w:t>جميل غازي والأستاذ إبراهيم خليل أحمد - الذي كان من أخطر القساوسة</w:t>
        <w:br/>
        <w:t>المصريين وأسلم - واللواء مهندس أحمد عبد الوهاب علي الذي شغل بمقارنة</w:t>
        <w:br/>
        <w:t>الأديان منذ أكثر من خمسةٍ وعشرين عامًا » وبين القساوسة السودانيين وعلى</w:t>
        <w:br/>
        <w:br/>
        <w:t>(1) أحمد ديدات بين الإنجيل والقران كتاب امختار الإسلامي صهه - اه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رأسهم المبشر القسيس جيمس بخيت » وآمن جميع القساوسة والمبشرون</w:t>
        <w:br/>
        <w:t>المناظرون » وأسلم بإسلامهم خمسمائة ,©</w:t>
        <w:br/>
        <w:br/>
        <w:t>والله عز وجل لا يضيع جهد الداعية الدكتور محمد جميل عازي ..</w:t>
        <w:br/>
        <w:t>الذي ربما ظل في الدعوة بعيدًا عن أولاده خمسة شهور متوالية » فرحمه الله</w:t>
        <w:br/>
        <w:t>وأجزل له المثوبة .</w:t>
        <w:br/>
        <w:br/>
        <w:t>وهذا الداعية العظمم إبراهيم خليل أحمد , الذي كان رأسًا من رؤوس</w:t>
        <w:br/>
        <w:t>التبشير والكفر في مصر والعالم » فإذا هو بعد إسلامه يجوب البلاد دعوة</w:t>
        <w:br/>
        <w:t>إلى الله عز وجل » يتحدث في جامعةٍ أسيوط سنة 19105 » فيقف بعد</w:t>
        <w:br/>
        <w:t>محاضرته سبعة عشر من شباب جامعة أسيوط ليعلنوا إسلامهم بكل قوة وبكل</w:t>
        <w:br/>
        <w:t>جرأة .</w:t>
        <w:br/>
        <w:br/>
        <w:t>يقول حفظه الله : « لقد شعرت أن الإسلام يفرض علي فرضا » وهو</w:t>
        <w:br/>
        <w:t>أن أحمل رسالة التبليغ » وأن أدعو برسالة لا إله إلا الله » .</w:t>
        <w:br/>
        <w:br/>
        <w:t>فهلا اتعظ الغافلون من المسلمين بسير الرجال العماليق ... وهلا امن</w:t>
        <w:br/>
        <w:t>المبشرون الدجالون الذين يصدق عليهم قول المسيح للمبود : ٠ ويل لكم أيها</w:t>
        <w:br/>
        <w:t>الكتبة والفريسيون المراؤون ؛ لأنكم تطوفون البحر والبر لتكسبوا دخيله</w:t>
        <w:br/>
        <w:t>واحدًا » ومتى حصل تجعلونه ابنّا لجهنم أكثر منكم مضاعقًا » .</w:t>
        <w:br/>
        <w:br/>
        <w:t>فعلى كل مسلم أن يض يضع الدعوة إلى الله نصب عينيه حتى يأتيه اليقين .</w:t>
        <w:br/>
        <w:br/>
        <w:t>ذكر توماس . و . أرنولد في كتاب «الدعوة إلى الإسلام» ص 017 4-</w:t>
        <w:br/>
        <w:t>4ه أنه : « في | إفريقية حكم البلجيكيون على زعم عربي بالإعدام  ٠ فقضى</w:t>
        <w:br/>
        <w:t>ساعاته الأخيرة وهو يحاول أن يدخل في الإسلام ذلك المبشر المسيحي » الذي</w:t>
        <w:br/>
        <w:t>كان قد أرسل إليه ليزجي إليه التعزيات الدينية » .</w:t>
        <w:br/>
        <w:br/>
        <w:t>)02( من كتاب ١ مناظرة بين الإسلام والنصرانية » طبع ونشر الرئاسة العامة لإدارات</w:t>
        <w:br/>
        <w:t>البحوث العلمية والإفتاء والدعوة والإرشاد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﻿‫وذكر توماس ص4١7 أن الشيخ حسن علي كان من الدعاة المتحمسين</w:t>
        <w:br/>
        <w:t>جدًا لنشر الإسلام » فلما آن رحيله إلى الدار الآخرة بدأ يردد كلمات دعوية</w:t>
        <w:br/>
        <w:t>طالما قالها وهو يدعو الناس إلى الإسلام .</w:t>
        <w:br/>
        <w:br/>
        <w:t>وعنه قال توماس . و . أرنولد : ٠ وتجلت حماسته في نشر الدعوة »</w:t>
        <w:br/>
        <w:t>حتى في آخر لحظة من لحظات حياته » حين سمعه بعض الناس خلسة</w:t>
        <w:br/>
        <w:t>وهو يقول على فراش الموت : اترك دينك وصر مسلمًا » فلما سكل عن</w:t>
        <w:br/>
        <w:t>ذلك » قال : « إنه يتحدث إلى المسيحيين ١</w:t>
        <w:br/>
        <w:br/>
        <w:t>وهذا فاروق الإسلام » وهو على فراش الموت لا ينسى الدعوة إلى</w:t>
        <w:br/>
        <w:t>الإسلام والدخول في السلم كافة .</w:t>
        <w:br/>
        <w:br/>
        <w:t>روى البخاري » عن عمر بن ميمون قال 0</w:t>
        <w:br/>
        <w:t>رضي الله عنه - بعدما طعن , وعرف الناس أنه ميت » فقال رجل له : أ</w:t>
        <w:br/>
        <w:t>أي الزمين بشرى لل لك من صحبة رسول ال يله ؛وقدم في الإسلام</w:t>
        <w:br/>
        <w:t>ما قد علمت » ثم وليت فعدلت ثم شهادة . قال : وددت أن ذلك كفاف »</w:t>
        <w:br/>
        <w:t>لا علي ولا لي . فلما أدبر فإذا إزاره يمس الأرض » فقالٍ : ؛ رمو علي الغلام ٠</w:t>
        <w:br/>
        <w:t>فقال : يا ابن أخي » ارفع ثوبك فإنه ألقَى لثوبك وأنْقَى لربّك 0”"</w:t>
        <w:br/>
        <w:br/>
        <w:t>هذا عمر ... متكامل الشخصية .. في أحرج اللحظات وهو على</w:t>
        <w:br/>
        <w:br/>
        <w:t>ش الموت ينبى عن إسبال الإزار للرجال » فأين من يقول بأن الحديث</w:t>
        <w:br/>
        <w:t>ذا في واقع المسلمين الأليم الآن من علامات ضيق الأفق ؟! .</w:t>
        <w:br/>
        <w:br/>
        <w:t>ونختم بمسك الختام وصديق الأمة الأكبر أبي بكر الصديق رضي الله</w:t>
        <w:br/>
        <w:br/>
        <w:t>فإن آخر ما قاله أبو بكر - رضي الله عنه - قبل انتقاله إلى رحمة الله</w:t>
        <w:br/>
        <w:br/>
        <w:t>(1) صحيح البخاري - كتاب فضائل الصحابة » باب قصة البيعة والاتفاق على</w:t>
        <w:br/>
        <w:t>عنان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t xml:space="preserve">كما روى الطبري في تاريخه يخه ١ : ) )4١4/6( عَلَي بعمر رضي الله عنه </w:t>
        <w:br/>
        <w:br/>
        <w:t>فجاءه فقال له : ٠ اسمع يا عمر ما أقول لك , ثم اعمل به . إني لأرجو</w:t>
        <w:br/>
        <w:t>أن أموت من يومي هذا - وذلك يوم الاثنين - فإن أنا مث فلا تمسين</w:t>
        <w:br/>
        <w:t>حتى تندب الناس مع المثنى » ولا تشغلنكم مصيبةٌ وإن عظمت عن أمر</w:t>
        <w:br/>
        <w:t>دينكم ووصية ربكم ).</w:t>
        <w:br/>
        <w:br/>
        <w:t>لله أكبر ... لله درك من صِدَّيتقٍ كان من الذّين سمعه وبصره .</w:t>
        <w:br/>
        <w:br/>
        <w:t>وفي هذا أسوةٌ للدعاة الذين يريدون الآخرة ويعملون لها ..</w:t>
        <w:br/>
        <w:t>ويعيشون بالإسلام وللإسلام إلى يوم لقاء ربّهم ط( يوم لا ينفع مال ولا</w:t>
        <w:br/>
        <w:t>بنون إلا من أقى الله بقلب سلم © | العبرء: مدا كمع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﻿‫علو الهمة</w:t>
        <w:br/>
        <w:br/>
        <w:t>في</w:t>
        <w:br/>
        <w:t>الاتباع ومجانبة الابتداع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علو الهمة في الاتباع ومجانبة الابتداع []ا</w:t>
        <w:br/>
        <w:br/>
        <w:t>إذا أردت أن تعرف قدر الرجل » فانظر أين همته من الاتباع ومجانبة</w:t>
        <w:br/>
        <w:t>الابتداع ... فلا يُعدَ الرجل رجلا إلا إذا خالط حبٌ القرآن والسنة والعمل</w:t>
        <w:br/>
        <w:t>بيما لحنه ودمه ؛ وأثزها على ما سواهما . فقد بَعَتْ قِيُومُ السموات والأرضين</w:t>
        <w:br/>
        <w:t>رسوله عَْتُّهِ بالكتاب المبين » والنور للأرواح .</w:t>
        <w:br/>
        <w:br/>
        <w:t>هو الفارق بين الفدى والضلال , والغي والرشاد » والشك واليقين .</w:t>
        <w:br/>
        <w:t>أنزله لنقرأه تدبرًا » ونتأمله تبصا » ونسعد به تذكرًا » وتجمله على أحسن</w:t>
        <w:br/>
        <w:t>وجوهه ومعانيه » ونصدق به ونجتهد على إقامة أوامره ونواهيه » ونجتني ثمار</w:t>
        <w:br/>
        <w:t>علومه النافعة الموصلة إلى الله - سبحانه - من أشجاره » ورياحين الحكم</w:t>
        <w:br/>
        <w:t>من بين رياضه وأزهاره .</w:t>
        <w:br/>
        <w:br/>
        <w:t>فهو كتابه الدالّ عليه لمن أراد معرفته » وطريقه الموصلة لسالكها إليه »</w:t>
        <w:br/>
        <w:t>ونوره المبين الذي أشرقت له الظلمات , ورحمته المهداة التي بها صلاح جميع</w:t>
        <w:br/>
        <w:t>المخلوقات » والسبب الواصل بينه وبين عباده إذا انقطعت الأسباب » وبابه</w:t>
        <w:br/>
        <w:t>الأعظم الذي منه الدخول » فلا يغلق إذا غلقت الأبواب . وهو الصراط</w:t>
        <w:br/>
        <w:t>المستقيم الذي لا تميل به الآراء » والذّكر لحكم الذي لا تزيغ به الأهواء »</w:t>
        <w:br/>
        <w:t>والتزل الكريم الذي لا يشبع منه العلماء  لا تفنى عجائبه . ولا تقلع</w:t>
        <w:br/>
        <w:t>سحائبه » ولا تنقضي آياته » ولا تختلف دلالاته » كلما ازدادت البصائر فيه</w:t>
        <w:br/>
        <w:t>تملا وتفكيرًا » زادها هداية وتبصيرًا . وكلما بَيّستْ معينه فجّر لها ينابيع</w:t>
        <w:br/>
        <w:t>الحكمة تفجيرًا . فهو نور البصائر من عماها » وشفاء الصدور من أدوائها</w:t>
        <w:br/>
        <w:t>وجَوَاها » وحياة القلوب . ولذّة النفوس » ورياض القلوب » وحادي الأرواح</w:t>
        <w:br/>
        <w:t>إلى بلاد الأفراح » والمنادي بالمساء والصباح : يا أهل الفلاح » حي على الفلاح .</w:t>
        <w:br/>
        <w:t>نادى منادي الإيمان على رأس الصراط المستقم : 9 يا قومنا أجيبوا داعي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﻿‫فحقيق بالإنسان أن ينفق ساعات عمره - بل أنفاسه - فيما ينال به</w:t>
        <w:br/>
        <w:t>المطالب العالية » ويخلص به من الخسران المبين » وليس ذلك إلا بالإقبال</w:t>
        <w:br/>
        <w:t>على القران وتفهمه وتدبره » واستخراج كنوزه وإثارة دفائنه » وصرف</w:t>
        <w:br/>
        <w:t>العناية إليه » والعكوف بالهمة عليه » فإنه الكفيل بمصالح العباد » في</w:t>
        <w:br/>
        <w:t>المعاش والمعاد . والموصل لهم إلى سبيل الرشاد . فالحقيقة والطريقة »</w:t>
        <w:br/>
        <w:t>والأذواق والمواجيد الصحيحة » كلها لا تقتبس إِلَّا من مشكاته » ولا</w:t>
        <w:br/>
        <w:t>تستثمر إلا من شجراته .</w:t>
        <w:br/>
        <w:br/>
        <w:t>قل بفضل الله وبرحمته فبذلك فليفرحوا هو خيرٌ ما يجمعرن 4</w:t>
        <w:br/>
        <w:t>[يرنس نوه ]ا</w:t>
        <w:br/>
        <w:br/>
        <w:t>وقال.تعالى : «! أَوَ لم يَكْفهم أنا أنزلنا عليك الكتاب يُتلى علييم إن</w:t>
        <w:br/>
        <w:t>في ذلك لرحمةً وذكُرى لقوم يؤمنون © [اسكبرت: 0غ .</w:t>
        <w:br/>
        <w:br/>
        <w:t>لله در مّن ١ اتخذ الله وحده معبوده ومرجوه ومخوفه وغاية مقصده ومنتهى</w:t>
        <w:br/>
        <w:t>طلبه » واتخذّ رسوله عَلتَهِ - وَحدهُ - دليله وإمامه وقائده وسائقه »</w:t>
        <w:br/>
        <w:t>فوحّد الله بعبادته ومحبته وخوفه ورجائه » وإفراد رسوله بمتابعته والاقتداء به</w:t>
        <w:br/>
        <w:t>والتخلق بأخلاقه والتأدّب بآدابه » وللعبد في كل وقت هجرتان : هجرة إلى</w:t>
        <w:br/>
        <w:t>الله بالطلب والمحبة » والعبودية والتوكل » والإنابة والتسليم والتفويض »</w:t>
        <w:br/>
        <w:t>والخوف والرجاء والإقبال عليه ؛ وصدق اللجأ والافتقار في كل نفس إليه .</w:t>
        <w:br/>
        <w:t>وهجرةٌ إلى. رسوله عه في حركاته وسكناته الظاهرة والباطنة » بحيث تكون</w:t>
        <w:br/>
        <w:t>موافقة لشرعه الذي هو تفصيل محابّ الله ومرضاته » ولا يقبل الله من أحب</w:t>
        <w:br/>
        <w:t>دينًا سواه » وكل عمل سواه فعيش النفس وحظها لا زاد المعاد » قال بعض</w:t>
        <w:br/>
        <w:t>العارفين : كل عمل بلا متابعةٍ فهو عيش النفس 0" .</w:t>
        <w:br/>
        <w:br/>
        <w:t>. طريق الهجرتين ص7 )١(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عَلَوٌ الهمة - المجلد الثانم</w:t>
        <w:br/>
        <w:br/>
        <w:t>هو الغريب حمًا ٠ والمؤمنون في أهل الإسلام غرباء . وأهل</w:t>
        <w:br/>
        <w:t>000 3 غرباء . وأهل السنة - الذين يميزونها من الأهواء</w:t>
        <w:br/>
        <w:t>والبدع - فهم غرباء . والداعون إليها الصابرون على أذى المخالفين هم</w:t>
        <w:br/>
        <w:t>أشدٌ هؤلاء غربة . ولكن هؤلاء هم أهل الله حقًا » فلا غربة عليهم . وإنما</w:t>
        <w:br/>
        <w:t>غربتهم بين الأكثرين , الذين قال الله عز وجل فيهم : &lt;( وإن تُطِغْ أكثر</w:t>
        <w:br/>
        <w:t>من في الأرض يُضلوك عن سبيل الله [ الأنعام 0 ] فاولئك هم</w:t>
        <w:br/>
        <w:t>الغرباء من الله ورسوله ودينه » وغربتهم هي الغربة الموحشة » وإن كانوا هم</w:t>
        <w:br/>
        <w:t>المعروفين المشار إليهم » كا قيل :</w:t>
        <w:br/>
        <w:t>غربة أهل الله وأهل سنة رسوله بين هذا الخلق . وهي الغربة التي</w:t>
        <w:br/>
        <w:t>مدح رسول الله مُه أهلها » وأخبر عن الدين الذي جاء به أنه : « بدأ</w:t>
        <w:br/>
        <w:t>غريبًا » وأنه : « سيعود غرييًا كا بدأ » وأن « أهله يصيرون غرباء » .</w:t>
        <w:br/>
        <w:t>وهذه الغربة قد تكون في مكانٍ دون مكان , ووقت دون وقت »</w:t>
        <w:br/>
        <w:t>وبين قوم دون قوم . ولكن أهل هذه « الغربة » هم أهل الله حقًا ؛ فإنهم</w:t>
        <w:br/>
        <w:t>0 8 8 ابل</w:t>
        <w:br/>
        <w:t>لم يأووا إلى غير الله ء ولم ينتسبوا إلى غير رسوله عَيْه » ولم يدعوا إلى</w:t>
        <w:br/>
        <w:t>غير ما جاء به . وهم الذين فارقوا الناس أحوج ما كانوا إليهم » فإذا انطلق</w:t>
        <w:br/>
        <w:t>الناس يوم القيامة مع الحتهم بقوا في مكانهم » فيقال لهم : ٠ ألا تنطلقون حيث</w:t>
        <w:br/>
        <w:t>انطلق الناس ؟ فيقولون : فارقنا الناس » ونحن أحوج إليهم منا اليوم » وإنا</w:t>
        <w:br/>
        <w:t>ننتظر ربنا الذي كنا نعبده ») .</w:t>
        <w:br/>
        <w:t>فهذه « الغربة » لا وحشة على صاحها » بل هو انس ما يكون إذا</w:t>
        <w:br/>
        <w:t>استوحش الناس . وأشدّ ما تكون وحشته إذا استأنسواء فوليّه الله ورسوله</w:t>
        <w:br/>
        <w:t>والذين امنوا » وإن عاداه أكثر الناس وجفوه .</w:t>
        <w:br/>
        <w:t>ومن صفات هؤلاء الغرباء - الذين غبطهم النبي عَم -: السك</w:t>
        <w:br/>
        <w:t>بالسنة إذا رغب عنبها الناس » وترك ما أحدثوه وإن كان هو المعروف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عندهم » وتجريد التوحيد وإن أنكر ذلك أكثر الناس » وترك الانتساب إلى</w:t>
        <w:br/>
        <w:t>أحدٍ غير الله ورسوله ؛ لا شيخ , ولا طريقة » ولا مذهب . ولا طائفة .</w:t>
        <w:br/>
        <w:t>بل هؤلاء الغرباء منتسبون إلى الله بالعبودية له وحده » وإلى رسوله بالاتباع</w:t>
        <w:br/>
        <w:t>لما جاء به وحده . وهؤلاء هم القابضون على الجمر حقًا . وأكثر الناس -</w:t>
        <w:br/>
        <w:t>بل كلهم - لاثم لهم . 0"</w:t>
        <w:br/>
        <w:br/>
        <w:t>فلغربتهم بين هذا الخلق : يعدونهم أهل شذوذٍ وبدعةٍ » ومفارقة</w:t>
        <w:br/>
        <w:t>للشواد الأعظم .</w:t>
        <w:br/>
        <w:br/>
        <w:t>ومعنى قول النبي مُه : « هم النزاع من القبائل » » أن الله سبحانه</w:t>
        <w:br/>
        <w:t>بعث رسوله » وأهل الأرض على آديانٍ مختلفة » فهم بين عباد أوثان</w:t>
        <w:br/>
        <w:t>ونيران » وعباد صور وصلبان » ويهود وصابئة وفلاسفة » وكان الإسلام</w:t>
        <w:br/>
        <w:t>في أول ظهوره غريبًا » وكان من أسلم منهم » واستجاب لله ولرسوله :</w:t>
        <w:br/>
        <w:t>غريبًا في حيّه وقبيلته وأهله وعشيرته » فكان المستجيبون لدعوة الإسلام</w:t>
        <w:br/>
        <w:t>نرَّاعَا من القبائل » بل احادًا منهم » تغرّبوا عن قبائلهم وعشائرهم , ودخلوا</w:t>
        <w:br/>
        <w:t>في الإسلام » فكانوا هم الغرباء حمًا » حتى ظهر الإسلام » واتدشرت دعوته</w:t>
        <w:br/>
        <w:t>ودخل الناس فيه أفواجًا » فزالت تلك الغربة عنهم . ثم أخذ في الاغتراب</w:t>
        <w:br/>
        <w:t>والترحل » حتى عاد غريًا كما بدأ . بل الإسلام الحق - الذي كان عليه</w:t>
        <w:br/>
        <w:t>رسول الله ته وأصحابه - هو اليوم أشدّ عُربةٌ منه في أول ظهوره » وإن</w:t>
        <w:br/>
        <w:t>كانت أعلامّه ورسومُّه الظاهرة مشهورة معروفة . فالإسلام الحقيقي غريب</w:t>
        <w:br/>
        <w:t>جِدَّاء وأهله غرباء أشدّ الغربة بين الئاس .</w:t>
        <w:br/>
        <w:t>فرقة » ذات أتباع ورئاسات » ومناصب وولايات » ولا يقوم لها سوق إلا</w:t>
        <w:br/>
        <w:t>بمخالفة ما جاء به الرسول ؟! فإن نفس ما جاء به : يضادٌ أهواءهم</w:t>
        <w:br/>
        <w:t>ولذاتهم » وما هم عليه من الشبهات والبدع التي هي منتهى فضيلتهم</w:t>
        <w:br/>
        <w:t>وعملهم » والشهوات التي هي غاياتٌ مقاصدهم وإراداتهم 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 []</w:t>
        <w:br/>
        <w:br/>
        <w:t>فكيف لا يكون المؤمن السائر إلى الله على طريق المتابعة غرينًا بين</w:t>
        <w:br/>
        <w:t>هؤلاء الذين قد اتبعوا أهواءهم » وأطاعوا شحهم » وأعجب كل منهم</w:t>
        <w:br/>
        <w:t>برأيه ؟! كما قال النبي عله : « مروا بالمعروف » وانهوا عن المنكر »</w:t>
        <w:br/>
        <w:t>حتى إذا رأيقم شحًا مطاعًا وهوّى ممّعًا » ودنيا مُؤْثَرَةَ » وإعجاب كل ذي</w:t>
        <w:br/>
        <w:t>رأي برأيه » ورأيت أمرّا لا بد لك به» فعليك بخاصة نفسك . وإياك</w:t>
        <w:br/>
        <w:t>وعوامّهم ؛ فإن وراءكم أيامًا صبر الصابر فيهن كالقابض على الجمر » .</w:t>
        <w:br/>
        <w:t>ولهذا جعل للمسلم الصادق في هذا الوقت - إذا تمسك بدينه -: أجر</w:t>
        <w:br/>
        <w:t>خمسين من الصحابة » ففي سنن أبي داود والترمذي - من حديث أبي ثعلبة</w:t>
        <w:br/>
        <w:t>الخشني - قال : سألت رسول الله مه عن هذه الآية لإ يا أبها الذين</w:t>
        <w:br/>
        <w:t>آمنوا عليكم أنفُسكم لا يضرع من ضلّ إذا اهتديم 4 راس : 1.6)»</w:t>
        <w:br/>
        <w:t>فقال : « بل اتتمروا بالمعروف » وتناهوا عن المنكر » حتى إذا رأيت شحًا</w:t>
        <w:br/>
        <w:t>مطاعًا » وهوّى متا » ودنيا مُوْئَّةَ » وإعجاب كل ذي رأي برأيه » فعليك</w:t>
        <w:br/>
        <w:t>بخاصة نفسك ودع عنك العوام ؛ فإن من ورائكم أيام الصبر » الصبر فيين</w:t>
        <w:br/>
        <w:t>مثل قبض على الجمر » للعامل فيبن أجر خمسين رجلا يعملون مثل عمله » .</w:t>
        <w:br/>
        <w:t>قلت : يا رسول الله , أجر خمسين منهم ؟ قال : « أجر خمسين منكم »2 .</w:t>
        <w:br/>
        <w:t>وهذا الأجر العظم إنما هو لغربته بين الناس » واتمهسك بالسنة بين ظلمات</w:t>
        <w:br/>
        <w:t>أهوائهم وارائهم . 1</w:t>
        <w:br/>
        <w:br/>
        <w:t>فإذا أراد المؤمن » الذي قد رزقه الله بصيرة في دينه » وفقهًا في سنة</w:t>
        <w:br/>
        <w:t>رسوله » وفهمًا في كتابه » وأراه ما الناس فيه : من الأهواء والبدع والضلالات »</w:t>
        <w:br/>
        <w:t>وتتكيهم عن الصراط المستقيم » الذي كان عليه رسول الله مه وأصحابه »</w:t>
        <w:br/>
        <w:t>فإذا أراد أن يسلك هذا الصراط : فليوطن نفسه على قدح الجهال » وأهل</w:t>
        <w:br/>
        <w:t>البدع فيه » وطعنهم عليه » وإزرائهم به » وتنفير الناس عنه » وتحذيرهم</w:t>
        <w:br/>
        <w:t>منه » يا كان سلفهم من الكفار يفعلون مع متبوعه وإمامه عه . فأما</w:t>
        <w:br/>
        <w:t>إن دعاهم إلى ذلك » وقدّح فيما هم عليه : فهنالك تقوم قيامتهم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﻿‫حٍّ له الغوائل » وينصبون له الحبائل » ويجلبون عليه بخيل كبيرهم</w:t>
        <w:br/>
        <w:t>فهو غريب في دينه » لفساد أديانهم . غريبٌ في تمسكه بالسنة ؛</w:t>
        <w:br/>
        <w:t>لتمسكهم بالبدع . غريب في اعتقاده ؛ لفساد عقائدهم . غريب في</w:t>
        <w:br/>
        <w:t>صلاته ؛ لسوء صلاتهم ..غريب في طريقه ؛ لضلال وفساد طرقهم . غريب</w:t>
        <w:br/>
        <w:t>في نسبته ؛ لمخالفة نسبهم . غريب في معاشرته لهم ؛ لأنه يعاشرهم على</w:t>
        <w:br/>
        <w:t>وبالجملة : فهو غريب في أمور دنياه واخرته . لا يجد من العامة</w:t>
        <w:br/>
        <w:t>مساعدًا ولا مُعيئًا . فهو عالمٌ بين جُهَال . صاحب سنة بين أهل بدع .</w:t>
        <w:br/>
        <w:t>داع إلى الله ورسوله بين دعاةٍ إلى الأهواء والبدع . آمر بالمعروف » ناو</w:t>
        <w:br/>
        <w:t>عن المنكر بين قوم المعروف لديهم منكر والمنكر معروف )”" .</w:t>
        <w:br/>
        <w:t>قال رسول الله عه : « ذاق طعم الإيمان من رضي بالله ربّاء</w:t>
        <w:br/>
        <w:t>وبالإسلام دينا » وبمحمد رسولا لاد</w:t>
        <w:br/>
        <w:t>قال ابن قبم الجوزية : « وهذه سهلة بالدعوى واللسان » وهي من</w:t>
        <w:br/>
        <w:t>أصعب الأمور عند الحقيقة والامتحان. والرضا بنبيه رسولًا يتضمن كال</w:t>
        <w:br/>
        <w:t>الانقياد له » والتسليم المطلق إليه » بحيث يكون أولى به من نفسه ء فلا يتلقى</w:t>
        <w:br/>
        <w:t>الحدى إلا من مواقع كلماته » ولا يحاكم إلا إليه » ولا يحكم عليه غيره »</w:t>
        <w:br/>
        <w:t>ولا يرضى بحكم غيره ألبتة » لا في شيءٍ من أسماء الرب وصفاته وأفعاله »</w:t>
        <w:br/>
        <w:t>ولا في شيء من أذواق حقائق الإيمان ومقاماته » ولا في شيء من أحكام</w:t>
        <w:br/>
        <w:t>ظاهره وباطنه . لا يرضى بحكم غيره » ولا يرضى إلا بحكمه . فإن عجز</w:t>
        <w:br/>
        <w:br/>
        <w:t>(1) مدارج السالكين 5..00-195/5,.</w:t>
        <w:br/>
        <w:t>(5) رواه أحمد ومسلم والترمذي عن العباس بن عبد المطلب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عَلْوْالهمة - المجلد الثاني</w:t>
        <w:br/>
        <w:t>عنه » كان تحكيمه غيره من باب غذاء المضطر إذا لم يجد ما يقيته إلا</w:t>
        <w:br/>
        <w:t>من الميتة والدم . وأحسن أحواله أن يكون من باب التراب الذي إنما يتيمم</w:t>
        <w:br/>
        <w:t>به عند العجز عن استعمال الماء الطهور</w:t>
        <w:br/>
        <w:br/>
        <w:t>لا ييقى في قلبه حرج من حكمة  ويسلم له تسليمًا ٠ ولو كان علا</w:t>
        <w:br/>
        <w:t>لمراد نفسه أو هواها . أو قول مقلده وشيخه وطائفته .</w:t>
        <w:br/>
        <w:br/>
        <w:t>وههنا يوحشك الناس كلهم إلا الغرباء في العالم . فإياك أن تستوحش</w:t>
        <w:br/>
        <w:t>من الاغتراب والتفرد » فإنه والله عين العزة» والصحبة مع الله ورسوله »</w:t>
        <w:br/>
        <w:t>وروح الأنس به ء والرضا به ربّاء وبمحمد َه رسولًا » وبالإسلام</w:t>
        <w:br/>
        <w:t>دينا . بل الصادق كلما وجد مس الاغتراب » وذاق حلاوته » وتنشم</w:t>
        <w:br/>
        <w:t>روحه ء قال : اللهم زدني اغترابا » ووحشة من العالم » وانسًا بك .</w:t>
        <w:br/>
        <w:t>وكلما ذاق حلاوة هذا الاغتراب » وهذا التفرد » رأى الوحشة عين الأنس</w:t>
        <w:br/>
        <w:t>بالناس » والذل عن العرّ بهم » والجهل عن الوقوف مع ارائهم وزبالة أذهانهم »</w:t>
        <w:br/>
        <w:t>والانتقطاع عن التقيّد برسومهم وأوضاعهم » فلم يؤثر بنصيبه من الله أحدّا من</w:t>
        <w:br/>
        <w:t>الخلق , ولم بيع حظه من الله بموافقتهم فيما لا يجدي عليه إلا الحرمان .</w:t>
        <w:br/>
        <w:br/>
        <w:t>وغايته : مودة بينهم في الحياة الدنيا » فإذا انقطعت الأسباب » وحقّت</w:t>
        <w:br/>
        <w:t>الحقائق , وبعثر ما في القبور . وحصل ما في الصدور » وبليت السرائر »</w:t>
        <w:br/>
        <w:t>ولم يجد من دون مولاه الحق من قوةٍ ولا ناصر . تبيّن له حينئذٍ مواقع</w:t>
        <w:br/>
        <w:t>الربح والخسران » وما الذي يخف أو يرجح به الميزان 0"</w:t>
        <w:br/>
        <w:br/>
        <w:t>وقال مُه : ٠ لا تزال طائفة من أُمِّي ظاهرين على الحق » حتى تقوم</w:t>
        <w:br/>
        <w:t>الساعة )”".</w:t>
        <w:br/>
        <w:br/>
        <w:t>. 3075 -- ١075/5 مدارج السالكين )١(</w:t>
        <w:br/>
        <w:t>زفق صحيح : رواه الحا في المستدرك عن عمر وصححه » وصححه الألباني في</w:t>
        <w:br/>
        <w:t>. 09154 صحيح الجامع رقم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﻿‫|[ صلاح الأمة في عَلْوَ الهمة - المجلد الث</w:t>
        <w:br/>
        <w:t>لا ال</w:t>
        <w:br/>
        <w:t>وهم ظاهرون '"</w:t>
        <w:br/>
        <w:br/>
        <w:t>وعن معاوية قال : قال رسول الله عَم : , لا تزال طائفة من أمتي</w:t>
        <w:br/>
        <w:t>قائمة بأمر الله , لا يضرَّهم من خذلهم . ولا من خالفهم , حتى يأني أمر</w:t>
        <w:br/>
        <w:t>الله » وهم ظاهرون على الناس » . رواه أحمد والبخاري ومسلم .</w:t>
        <w:br/>
        <w:br/>
        <w:t>وعن أني هريرة رضي الله عنه قال : قال رسول الل يك : « لاتزال</w:t>
        <w:br/>
        <w:t>طائفة من أمتي قوامة على أمر الله » لا يضرها من خالفها '</w:t>
        <w:br/>
        <w:br/>
        <w:t>قال يزيد بن هارون : إن لم يكونوا أصحاب الحديث » فلا أدري</w:t>
        <w:br/>
        <w:t>من هم . 1</w:t>
        <w:br/>
        <w:br/>
        <w:t>وقال ابن المبارك : هم عندي أصحاب الحديث .</w:t>
        <w:br/>
        <w:br/>
        <w:t>وقال ابن المديني : هم أصحاب الحديث .</w:t>
        <w:br/>
        <w:br/>
        <w:t>وقال ابن حنبل : « إن لم تكن هذه الطائفة المنصورة أصحاب الحديث »</w:t>
        <w:br/>
        <w:t>فلا أدري من هم ).</w:t>
        <w:br/>
        <w:br/>
        <w:t>وقال البخاري : يعني أصحاب الحديك . وقال : هم أهل العلم .</w:t>
        <w:br/>
        <w:br/>
        <w:t>فأهل الحديث - حشرنا الله معهم - لا يتعصبون لقول شخص معين</w:t>
        <w:br/>
        <w:t>مهما سما وعلااء حاشا محمدًا عه . وهم الذين هدم الله بهم كل بدعة</w:t>
        <w:br/>
        <w:t>شنيعة » فهم أمناء الله في خليقته » وهم الطائفة الظاهرة والفرقة الناجية »</w:t>
        <w:br/>
        <w:t>بل والأمة الوسط . الشهداء على الخلق .</w:t>
        <w:br/>
        <w:br/>
        <w:t>الدعوة إلى الاتباع ... الدعوة إلى الكتاب والسنة : منهج للحياة</w:t>
        <w:br/>
        <w:t>ومنهجٌ للفكر » ومنهجٌ للتصور » تطلق الإنسان من كل قيدٍ إلا ضوابط</w:t>
        <w:br/>
        <w:t>الفطرة .</w:t>
        <w:br/>
        <w:br/>
        <w:t>. رواه البخاري ومشلم عن المغيرة )١(</w:t>
        <w:br/>
        <w:t>. 71548 (؟) صحيح : رواه ابن ماجة وصححه الألباني في صحيح الجامع رقم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الثائم</w:t>
        <w:br/>
        <w:br/>
        <w:t>يأبها الذين آمنوا استجيبوا لله وللرسول إذا دعام لما يحييكم</w:t>
        <w:br/>
        <w:t>واعلموا أن الله يحول بين المرء وقلبه وأنه إليه تحشرون © رالأفال: :0 .</w:t>
        <w:br/>
        <w:br/>
        <w:t>الدعوة إلى الكتاب والسنة ... الدعوة إلى الاتباع : دعوةٌ تُحبي</w:t>
        <w:br/>
        <w:t>القلوب والعقول , وتطلقها من أوهاق الجهل والخرافة » ومن ضغط الوهم</w:t>
        <w:br/>
        <w:t>والأسطورة » ومن العبودية لغير الله » والمذلة للعبدٍ أو للشهوات سوام .</w:t>
        <w:br/>
        <w:br/>
        <w:t>قال تعالى : 8 إنما كان قول المؤمنين إذا دعوا إلى الله ورسوله</w:t>
        <w:br/>
        <w:t>ليحكم بينهم أن يقولوا سمعنا وأطعنا وأولئنك هم المفلحون ٠ ومن يُطع الله</w:t>
        <w:br/>
        <w:t>ورسوله ويخشى الله ويَقُهِ فأولنك هم الفائزون © رادرر : 6050-١ .</w:t>
        <w:br/>
        <w:br/>
        <w:t>وقال تعالى : &lt;( لا تجعلوا دعاء الرسول بينكم كدعاء بعضكم بعضًا</w:t>
        <w:br/>
        <w:t>قد يعلم الله الذين يسَلَنُون منكم لِواذًا فليحذر الذين يخالفون عن أمره</w:t>
        <w:br/>
        <w:t>أن تُصيبهم فتنة أو يصيبهم عذابٌ ألم ©. رار : +7 .</w:t>
        <w:br/>
        <w:br/>
        <w:t>وقال تعالى : &lt;ل يأيها الذين آمنوا لا تُقدّموا بين يدي الله ورسوله</w:t>
        <w:br/>
        <w:t>واتقوا الله إن الله سميع عليم + يأبها الذين آمنوا لا ترفعوا أصواتكم فوق</w:t>
        <w:br/>
        <w:t>صوت النبي ولا تجهروا له بالقول كجهر بعضكم لبعض أن تحبط أعمالكم</w:t>
        <w:br/>
        <w:t>وأنتم لا تشعرون 4. [ الححرات :1 5-1].</w:t>
        <w:br/>
        <w:br/>
        <w:t>يقول ابن القم رحمه الله : « فرأس الأدب مع الرسول َه كال التسليم</w:t>
        <w:br/>
        <w:t>له» والانقياد لأمره » وتلقي خبره بالقبول والتصديق , دون أن يحمله</w:t>
        <w:br/>
        <w:t>معارضة خيال باطل يسميه معقولًا , أو يحمله شببة أو شكًا » أو يقدم عليه</w:t>
        <w:br/>
        <w:t>آاراء الرجال » وزبالات أذهاهم » فيوحده بالتحكم والتسلم » والانقياد</w:t>
        <w:br/>
        <w:t>والإذعان . كا وحد المرسل سبحانه وتعالى بالعبادة والخضوع والذل والإنابة</w:t>
        <w:br/>
        <w:t>والتوكل .</w:t>
        <w:br/>
        <w:br/>
        <w:t>فهما توحيدان لا نجاة للعبد من عذاب الله إلا هما : توحيد المرسل</w:t>
        <w:br/>
        <w:t>وتوحيد متابعة الرسول . فلا يحاكم إلى غيره » ولا يرضى بحكم غيره . ولا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| صلاح الأمة في علو الهمة - المجلد الثان</w:t>
        <w:br/>
        <w:t>ع أمره وتصديق خبره على عرضه على قول شيخه وإمامه » وذوي</w:t>
        <w:br/>
        <w:t>مذهبه وطائفته » ومن يعظمه ء فإن أذنوا له نفذه وقبل خبره » وإلا فإن</w:t>
        <w:br/>
        <w:t>طلب السلامة : أعرض عن أمره وخبره وفوضه إليهم » وإلا حرفه عن</w:t>
        <w:br/>
        <w:t>مواضعه » وسمى تحريفه تأويلُا وحملا . فلأن يلقى العبد ربه بكل ذنب</w:t>
        <w:br/>
        <w:t>على الإطلاق - ما خلا الشرك بالله - خيرٌ له من أن يلقاه بهذه الحال .</w:t>
        <w:br/>
        <w:br/>
        <w:t>ولقد خاطبت يومًا بعض أكابر هؤلاء » فقلت له : سألتك بالله »</w:t>
        <w:br/>
        <w:t>لو قُدْرَ أن الرسول عَيه َي بين أظهرنا » وقد وَاجَهَنا بكلامه زبخطابه »</w:t>
        <w:br/>
        <w:t>أكان فرضًا علينا أن نتبعه من غير أن نعرضه على رأي غيره وكلامه</w:t>
        <w:br/>
        <w:t>ومذهبه , أم لا نتبعه حتى نعرض ما سمعناه منه على آراء الناس وعقولهم ؟</w:t>
        <w:br/>
        <w:t>فقال : بل كان الفرض المبادرة إلى الامتثال من غير التفاتٍ إلى سواه .</w:t>
        <w:br/>
        <w:t>فقلت : فما الذي نسخ هذا الفرض عنا ؟ وبأي شيءٍ نسخ ؟ فوضع إصبعه</w:t>
        <w:br/>
        <w:t>على فيه » وبقي باهمًا متحيرًا » وما نطق بكلمة .</w:t>
        <w:br/>
        <w:br/>
        <w:t>هذا أدب الخواص معه  لا مخالفة أمره » ورفع الأصوات » وإزعاج</w:t>
        <w:br/>
        <w:t>الأعضاء بالصلاة عليه والتسليم » وعزل كلامه عن اليقين » وأن يستفاد منه</w:t>
        <w:br/>
        <w:t>معرفة الله » أو يتلقى منه أحكامه » بل المعول في باب معرفة الله : على</w:t>
        <w:br/>
        <w:t>العقول المنهوكة المتحيرة المتناقضة » وفي الأحكام : على تقليد الرجال</w:t>
        <w:br/>
        <w:t>وارائها . والقران والسنة إنما نقرؤهما تبرّكًا , لا أنا نتلقى منهما أصول</w:t>
        <w:br/>
        <w:t>الدين ولا فروعه . ومن طلب ذلك ورامه » عاديناه وسعينا في قطع دابره</w:t>
        <w:br/>
        <w:t>واستتصال شأفته : (٠ بل قلوبهم في غمرةٍ من هذا وهم أعمال من دون</w:t>
        <w:br/>
        <w:t>ذلك هم ها عاملون حتى إذا أخذنا مُترفيهم بالعذاب إذا هم يجأرون لا</w:t>
        <w:br/>
        <w:t>تجأروا اليوم إنكم منا لا تنصرون قد كانت آياتي تُتلى عليكم فكنم على</w:t>
        <w:br/>
        <w:t>أعقابكم تتكصون مستكبرين به سامرًا تهجرون أفلم يدّبّروا القول أم</w:t>
        <w:br/>
        <w:t>جاءهم ما لم يت آباءهم الأولين أم لم يعرفوا رسوهم فهم له مُتكرون</w:t>
        <w:br/>
        <w:t>أم يقولون به جثة بل جاءهم بالحق وأكثرهم للحق كارهون ولو اتَبِع الح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أهواءهم لفسدت السموات والأرض ومن فيهنَ بل أتيناهم بذكرهم فهم</w:t>
        <w:br/>
        <w:t>عن ذكرهم معرضون أم تسأهم حرجا فخراج ربّك خيرٌ وهو خير الرازقين</w:t>
        <w:br/>
        <w:t>وإنك لتدعوهم إلى صراط مستقيم وإن الذين لا يؤمنون بالآخرة عن</w:t>
        <w:br/>
        <w:t>الصراط لناكبوت © | الإسرن : +- 004 .</w:t>
        <w:br/>
        <w:br/>
        <w:t>والناصح لنفسه . العامل على نجاتها يتديّر هذه الآيات حقٌ تدبرها ,</w:t>
        <w:br/>
        <w:t>ويتاملها حق تاملها . وينزها على الواقع فيرى العجب , ولا يظنها اختصت</w:t>
        <w:br/>
        <w:t>بقوم كانوا فبانوا « فالحديث لك واسمعي يا جارة » والله المشتعان .</w:t>
        <w:br/>
        <w:br/>
        <w:t>ومن الأدب معه : أن لا ترفع الأصوات فوق صوتهء فإنه سبتٌ</w:t>
        <w:br/>
        <w:t>لحبوط الأعمال , فما الظن برفع الآراء ونتائج الأفكار على سنته وما جاء</w:t>
        <w:br/>
        <w:t>به ؟ أترى ذلك موجبًا لقبول الأعمال ؟! ورفع الصوت فوف صوته موجب</w:t>
        <w:br/>
        <w:t>لحبوطها 0'0".</w:t>
        <w:br/>
        <w:t>قال ابن عباس : سبيل وسنة .</w:t>
        <w:br/>
        <w:br/>
        <w:t>وقال تعالى : 9 ثم جعلناك على شريعة من الأمر فائعها © | اجانية :</w:t>
        <w:br/>
        <w:t>6 . قال الحسن : على السنة .</w:t>
        <w:br/>
        <w:br/>
        <w:t>وقال تعالى : [ الذين اتيناهم الكتاب يتلونه حق تلاوته 4.</w:t>
        <w:br/>
        <w:t>| البقرة : 12١ ] قال عطاء : يتبعونه حقٌ اتّباعه » ويعملون به حق عمله .</w:t>
        <w:br/>
        <w:br/>
        <w:t>وقال تعالى :' 9 ويُعلّمهم الكتاب والحكمة &gt; | آل عاد : 16 /.</w:t>
        <w:br/>
        <w:t>قال الحسن : الكتاب : القران , والحكمة : السنة .</w:t>
        <w:br/>
        <w:br/>
        <w:t>وقال تعالى : ا وإني لغفَارٌ لمن تاب وآمن وعمل صالححا ثم اهتدى 4.</w:t>
        <w:br/>
        <w:t>اط : 40 |. قال سعيد بن جبير : ثم استقام . قال : لزوم السنة والجماعة .</w:t>
        <w:br/>
        <w:t>وقال شمر بن عطية : ثم اهتدى . قال : للسنة .</w:t>
        <w:br/>
        <w:br/>
        <w:t>. مدارج السالكين ؟/لام؟ - وم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وعن ابن عباس في قوله تعالى : ا يوم تبيض وجوة وتسوة</w:t>
        <w:br/>
        <w:br/>
        <w:t>وجوه 4 [آل عمران : 1305 ] » قال : فأما الذين ابيضت وجوههم : فاهل</w:t>
        <w:br/>
        <w:t>السنة والجماعة وأولو العلم » وأما الذين اسودت وجوههم : فاهل البدع</w:t>
        <w:br/>
        <w:t>والضلالة .</w:t>
        <w:br/>
        <w:br/>
        <w:t>وقال تعالى : ل وأطيعوا الله وأطيعوا الرسول وأولي الأمر منكم 4.</w:t>
        <w:br/>
        <w:t>| انساء : وه ] . قال عطاء : طاعة الرسول اتباع الكتاب والسنة .</w:t>
        <w:br/>
        <w:br/>
        <w:t>وقال تعالى : 9 فإن تتازعم في شيء قردُوه إلى الله والرسول 4.</w:t>
        <w:br/>
        <w:t>قال ميمون بن مهران : ما دام حا » فذا قيض فإ ست . وقال مجاهد :</w:t>
        <w:br/>
        <w:t>كتاب الله وسنة نبيه » ولا تردوا إلى أولي الأمر</w:t>
        <w:br/>
        <w:br/>
        <w:t>قال تعالى : 9 وإن تطيعوه تهتدوا وما على ل الرسول إلا البلاغ</w:t>
        <w:br/>
        <w:t>المبين © اتير : 4ه) .</w:t>
        <w:br/>
        <w:br/>
        <w:t>وقال تعالمى : ا ومن يطع الله ورسوله يُدخله جات تجري من تحتها</w:t>
        <w:br/>
        <w:t>الأغهار 4. الساء: «3]</w:t>
        <w:br/>
        <w:br/>
        <w:t>وقال تعالى : &lt;آ ومن يطع الله والرسول فأولتك مع الذين أنعم الله</w:t>
        <w:br/>
        <w:br/>
        <w:t>عليهم من النبيين والصديقين والشهداء والصالحين وحَسن أولئك رفيقًا .</w:t>
        <w:br/>
        <w:t>[الساء: قحاء</w:t>
        <w:br/>
        <w:br/>
        <w:t>وقال تعالى : ا من يطع الرسول فقد أطاع الله | النساء</w:t>
        <w:br/>
        <w:t>لملء</w:t>
        <w:br/>
        <w:br/>
        <w:t>وقال تعالى : «( ومن يُطع الله ورسوله ويخشى الله ويَتقهِ فأوانك</w:t>
        <w:br/>
        <w:t>هم الفائزوت ©. | الور : 5 |</w:t>
        <w:br/>
        <w:br/>
        <w:t>وقال تعالى : ا ومن يُطع الله ورسوله فقد فاز فورًا عظيمًا 4</w:t>
        <w:br/>
        <w:t>[الأحرات :]ا</w:t>
        <w:br/>
        <w:br/>
        <w:t>وقال تعالى : ا ويطيعون الله ورسوله أولتك سيرحمهم الله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١6</w:t>
        <w:br/>
        <w:br/>
        <w:t>وقال تعالى : ا قل أطيعوا الله والرسول © رآل عراد: 05 .</w:t>
        <w:br/>
        <w:br/>
        <w:t>وقال تعالى : &lt;إ وأطيعوا الله ورسوله ولا تولّوا عنه وأنتم تسمعون #</w:t>
        <w:br/>
        <w:t>| الأنقال لع</w:t>
        <w:br/>
        <w:br/>
        <w:t>وقال تعالى : «إوأطيعوا الرسول ولا تبطلوا أعمالكم». عد +..</w:t>
        <w:br/>
        <w:br/>
        <w:t>عن ابن مسعود رضي الله عنه » قال : قال رسول الله عنم : ,</w:t>
        <w:br/>
        <w:t>من نبي بعنه الله في أمةٍ قبلي » إلا كان له من أمته حواريُون » وأصحاب</w:t>
        <w:br/>
        <w:t>يأخذون بسنته » ويتقيدون بأمره . ثم إنها تخلف من بعدهم خلوف , يقولون</w:t>
        <w:br/>
        <w:t>ما لا يفعلون » ويفعلون ما لا يؤمرون » فمن جاهدهم بيده فهو مؤمن »</w:t>
        <w:br/>
        <w:t>ومن جاهدهم بلسانه فهو مؤمن » ومن جاهدهم بقلبه فهو مؤمن » ليس</w:t>
        <w:br/>
        <w:t>وراء ذلك من الإهان حبة خردل ٠ ,</w:t>
        <w:br/>
        <w:br/>
        <w:t>وقال عَيِتهُ : « إن أناسًا من أمتي يأتون بعدي , يودٌ أحدهم لو</w:t>
        <w:br/>
        <w:t>اشترى رؤيتي يأهله وماله )0</w:t>
        <w:br/>
        <w:br/>
        <w:t>وقال عَلِن : ؛ أشدّ أمتي لي حبّا قوم يكونون بعدي » يود أحدهم أنه</w:t>
        <w:br/>
        <w:t>فقد أهله وماله وأنه راني )".</w:t>
        <w:br/>
        <w:br/>
        <w:t>والدعاوى يحتج ها ولا يحتج بها ... وللمحبة علامات حتى لا يدعي</w:t>
        <w:br/>
        <w:br/>
        <w:t>فأول علامات انب : الاتباع والاعتصام بالكتاب والسنة .</w:t>
        <w:br/>
        <w:br/>
        <w:t>قال الحسء ن : ادّعى قوم على عهد رسول الله ميم محبة الله » فابتلاهم</w:t>
        <w:br/>
        <w:t>الله ببذه الآية : © قل إن كنم تحبُون الله فائبعوني يحُبيِكمُ الله ويغفر لكم</w:t>
        <w:br/>
        <w:br/>
        <w:t>. روا أحمد ومسلم )١(</w:t>
        <w:br/>
        <w:br/>
        <w:t>20 حسن : أخرجه الحم عن أني هريرة , وحسنه الألباني في صحيح الجامع رقم (508)</w:t>
        <w:br/>
        <w:br/>
        <w:t>فيه صحيح : رواه أحمد في المسند عن أبي ذر ؛ وصححه الألباني في صحيح الجامع رقم</w:t>
        <w:br/>
        <w:t>0095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﻿‫م١ صلاح الأمة في عَلْوَ الهمة - المجلد الثاذ</w:t>
        <w:br/>
        <w:br/>
        <w:t>وثمرة الاتباع محبة الله للمتبع .. وشأن عظم أن ننجب » وأعظم منه</w:t>
        <w:br/>
        <w:br/>
        <w:t>حواريُو الرسول من بِأنْحَدُون بسنتته ويتقيّدون بأمره » وهم أنصار</w:t>
        <w:br/>
        <w:t>سنته » يود أحدّهم لو اشترى رؤيتة بأهله وماله وولده » وهم أعلى الناس</w:t>
        <w:br/>
        <w:t>همة في اتباع هديه » وحث الناس على السك بسنته » وذم أهل البدع والتنفير</w:t>
        <w:br/>
        <w:t>منهم .</w:t>
        <w:br/>
        <w:br/>
        <w:t>قال تعالى : :( يأيها الذين آمنوا كونوا أنصار الله كما قال عيسى</w:t>
        <w:br/>
        <w:t>ابن مريم للحواريين من أنصاري إلى الله قال الحواريون نحن أنصار الله</w:t>
        <w:br/>
        <w:t>قامنث طائفةٌ من بد بني إسرائيل وكفرت طائفة فأيّذنا الذين آمنوا على</w:t>
        <w:br/>
        <w:t>عدوهم فأصبحوا ظاهرين 4 سن ؛ 0)ء</w:t>
        <w:br/>
        <w:br/>
        <w:t>« هذا الموضع الكريم الذي يرفعهم الله إليه » وهل أرفع من مكانٍ</w:t>
        <w:br/>
        <w:t>يكون فيه العبد نصيرًا للرب ؟! إن هذه الصفة تحمل من التكريم ما هو أكبر</w:t>
        <w:br/>
        <w:t>من الجنة والنعم . .. كونوا أنصار الله ... فما أجدر أتباع محمد عَرته أن</w:t>
        <w:br/>
        <w:t>يَنَدِبُوا لهذا الأمر الدائم » » يا الْتَدَبَ الحواريُون للأمر الوقوت .</w:t>
        <w:br/>
        <w:br/>
        <w:t>وفيٍ هذا استنهاضٌ همة المؤمنين بالدين الأخير , الأمَنَاء على منهج الله</w:t>
        <w:br/>
        <w:t>في الأرض » وورثة العقيدة والرسالة الإهية » امختارين هذه المهمة الكبرى »</w:t>
        <w:br/>
        <w:t>استنباض همتهم لنصرة الله ونصرة دينه . فما أطعمه من مذاق وما أعظمها</w:t>
        <w:br/>
        <w:t>من مهمة . وما أعلاها من همة .. أن تَتّبع وتقود لاس إلى الاتباع .</w:t>
        <w:br/>
        <w:br/>
        <w:t>عن أنس رضي الله عنه قال : قال رسول الله عله : « يأتي على الناس</w:t>
        <w:br/>
        <w:t>زمانٌ » الصابر فيهم على دينه كالقابض على الجمر 0" .</w:t>
        <w:br/>
        <w:br/>
        <w:t>(1) صحيح . رواه الترمذي وصححه الألباني في صحيح الجامع رقم (0/405 »</w:t>
        <w:br/>
        <w:br/>
        <w:t>والصحيحة رقم (1908)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وعن ابن مسعود رضي الله عنه قال : قال رسول الله مه : « إن</w:t>
        <w:br/>
        <w:t>من ورائكم زمان صبرٍ » للمتمسلّك فيه أجر خمسين شهيدًا منكم 0" .</w:t>
        <w:br/>
        <w:br/>
        <w:t>وعن ابن عمرو رضي الله عنه قال : قال رسول الله عه : ٠ طوبى</w:t>
        <w:br/>
        <w:t>للغرباء » أناس صالحون في أناس سوءٍ كثير » من يعصيهم أكثر ممن يطيعهم 00" .</w:t>
        <w:br/>
        <w:br/>
        <w:t>وقال عَيّْهِ : ؛ إن الإسلام بدأ غريبًا وسيعود غرينًا نما بدأء فطوبى</w:t>
        <w:br/>
        <w:t>للغرباء و" ,</w:t>
        <w:br/>
        <w:br/>
        <w:t>وف رواية جابر : « الذين يصلحون إذا فسد الناس » .</w:t>
        <w:br/>
        <w:br/>
        <w:t>وعن العرباض بن سارية رضي الله عنه تقال : وعظنا رسول الله عل</w:t>
        <w:br/>
        <w:t>موعظة وجلث منها القلوب » وذرفثُ منها العيون » فقلنا : يا رسول الله</w:t>
        <w:br/>
        <w:t>كأنها موعظة مود » فأوصنا . قال : أوصيكم بتقوى الله والسمع والطاعة »</w:t>
        <w:br/>
        <w:t>ون تأر عليكم عبدٌ » وإنه من يع منكم فسيرى اختلافًا كثيرًا » فعليكم</w:t>
        <w:br/>
        <w:t>بستني ع وسنة الخلفاء الراشدين المهديين » عضّوا عليها بالنواجذ » وإياكم</w:t>
        <w:br/>
        <w:t>ومحدثات الأمور . فإن كل بدعةٍ ضلالةٌ »© ,</w:t>
        <w:br/>
        <w:br/>
        <w:t>(1) صحيح . رواه الطبراني في الكبير وصححه الألباني في صحيح الجامع رقم</w:t>
        <w:br/>
        <w:t>رسكم</w:t>
        <w:br/>
        <w:br/>
        <w:t>»)05215( صحيح . رواه أحمد وصححه الألباني في صحيح الجامع رقم )١(</w:t>
        <w:br/>
        <w:t>.)1519( والصحيحة رقم</w:t>
        <w:br/>
        <w:br/>
        <w:t>(؟) رواه مسلم وابن ماجة عن أن هريرة » والترمذي وابن ماجة عن ابن مسعود ع</w:t>
        <w:br/>
        <w:t>وابن ماجة عن أنس ء والطبراني في الكبير عن سلمان وسهل بن سعد وابن</w:t>
        <w:br/>
        <w:t>عباس .</w:t>
        <w:br/>
        <w:br/>
        <w:t>(5) صحيح . رواه أبو داود والترمذي وابن ماجة وابن حبان في صحيحه . وقال</w:t>
        <w:br/>
        <w:t>الترمذي : حديث حسن صحيح . وصححه الألباني في صحيح الترغيب والترهيب</w:t>
        <w:br/>
        <w:br/>
        <w:t>لكيه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وقوله : ١ عضّوا عليها بالتواجذ » أي اجتهدوا على السشنّة والزموها )</w:t>
        <w:br/>
        <w:t>واحرصوا عليها كما يلزم العاضيٌ على الشيء بنواجذه » خوفا من ذهايه وتقه .</w:t>
        <w:br/>
        <w:br/>
        <w:t>وعن أبي شريح الخزاعي قال : خرج علينا رسول الله عَيته فقال :</w:t>
        <w:br/>
        <w:t>« أليس تشهدون أن لا إله إلا الله وأني رسول الله ؟ ». قالوا : بلى . قال :</w:t>
        <w:br/>
        <w:t>« إن هذا القرآن طرّفه بيد الله وطرفه بأيديكم , فتمسَكُوا به » فإنكم لن</w:t>
        <w:br/>
        <w:t>تضلّوا ولن تهلكوا بعده أبدا 0'".</w:t>
        <w:br/>
        <w:br/>
        <w:t>وعن أبي هريرة رضي الله عنه قال : قال رسول الله ميته : « تركت</w:t>
        <w:br/>
        <w:t>فيكم شيئين » لن تضلّوا بعدهما ؛ كتاب الله وسْنّتي » ولن يتفرّقا حتى يردا</w:t>
        <w:br/>
        <w:t>علي الحوض !"2</w:t>
        <w:br/>
        <w:br/>
        <w:t>وعن أبي موسبى », قال : قال رسول الله مره : « مثل ما بعثني الله</w:t>
        <w:br/>
        <w:t>به من الهدى والعلم » كمثل الغيث الكثير أصاب أرضًا » فكانت منها طائفة</w:t>
        <w:br/>
        <w:t>طيبة قبلت الماء» فأنبعت الكلاً والعشب الكثير » وكانت منها أجادب'"</w:t>
        <w:br/>
        <w:t>أمسكت الماء » فنفع الله بها الناس » فشربوا وسقوا وزرعوا » وأصاب منها</w:t>
        <w:br/>
        <w:t>طائفة أخرى ء إنما هي قيعانٌ لا تحسك ماءّ » ولا تنبت كلا . فذلك مثل</w:t>
        <w:br/>
        <w:t>من فقه في دين الله ونفعه ما بعثني الله به » فعلم وعلم » ومثل من لم يرفع</w:t>
        <w:br/>
        <w:t>: 2 3 0</w:t>
        <w:br/>
        <w:t>بذلك رأسًا . ولم يقبل هدى الله الذي ارسلت به ») . متفق عليه .</w:t>
        <w:br/>
        <w:br/>
        <w:t>)١( صحيح . رواه الطبراني في الكبير » وقال المنذري : إسناده جيد » وصححه</w:t>
        <w:br/>
        <w:t>الألباني في صحيح الترغيب 530/١ .</w:t>
        <w:br/>
        <w:t>هذه الأحاديث وأكثر منبا وردت في كتاب لي تحت الطبع وهو : ٠ عطر الياسمين</w:t>
        <w:br/>
        <w:t>في اتباع سيّد المرسلين 2 .</w:t>
        <w:br/>
        <w:br/>
        <w:t>(؟) صحيح : رواه الحاكم في المستدرك » وصححه وواققه الألباني » وصححه في</w:t>
        <w:br/>
        <w:t>صحيح الجامع رقم (5975) .</w:t>
        <w:br/>
        <w:br/>
        <w:t>(9) جمع أجدب . وهي الاآرض الصلبة التي تمسك الماع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الثاني</w:t>
        <w:br/>
        <w:br/>
        <w:t>وعن المقدام بن معدي كرب قال : قال رسول الله عي : ١ ألا</w:t>
        <w:br/>
        <w:t>إني أوتيت القرآن ومثله معه . ألا يُوشك رجل شبعان على أريكته يقول :</w:t>
        <w:br/>
        <w:t>عليكم بهذا القرآن » فما وجدتم فيه من حلال فأحلوه » وما وجدتم فيه</w:t>
        <w:br/>
        <w:t>من حرام فحرّموه » وإن ما حرم رسول الله ته كما حرّم الله ألا لا</w:t>
        <w:br/>
        <w:t>يحل لكم الحمار الأهلُ , ولا كل ذي ناب من السسّباع ؛ ولا لْقَطّة معاهدٍ »</w:t>
        <w:br/>
        <w:t>إلا أن يستغني عنها صاحبها » ومن نزل بقوم » فعليهم أن يقروه'". فإن لم</w:t>
        <w:br/>
        <w:t>يقروه » فله أن يُعقههم بمثل قراه )”©</w:t>
        <w:br/>
        <w:br/>
        <w:t>وروى الترمذي بسندٍ صحيح » عن أبي رافعم رضي الله عنه » قال :</w:t>
        <w:br/>
        <w:t>قال رسول الله يه : ٠ لا ألْفِينَ أحدَ5 مُتَكِمَا على أريكته , يأتيه الأمر من</w:t>
        <w:br/>
        <w:t>أمري , ثما أمرثٌ به أو نبيثٌ عنه» فيقول :٠لا أدري » ما وجدنا في كتاب الله</w:t>
        <w:br/>
        <w:t>اتبعناه +29</w:t>
        <w:br/>
        <w:br/>
        <w:t>وقال رسول الله يِه : ٠ قد تركتكم على البيضاء » ليلها كنبارها »</w:t>
        <w:br/>
        <w:t>لا يزيغ عنها بعدي إلا هالك » ومن يعش منكم فسيرى اختلافًا كثيرًا »</w:t>
        <w:br/>
        <w:t>فعليكم بما عرفتم من سسئّتي » وسئّة الخلفاء الراشدين المهدِّين » عضًّوا عليها</w:t>
        <w:br/>
        <w:t>بالتواجذ , وعليكم بالطاعة وإنْ عبدًا حَبَشِيا » فإنما المؤمن كالجمل الأنف »</w:t>
        <w:br/>
        <w:t>حيئا قِيد انقاد )©</w:t>
        <w:br/>
        <w:br/>
        <w:t>١ . أي يُضيّفوه )١(</w:t>
        <w:br/>
        <w:br/>
        <w:t>(؟) صحيح : رواه أبو داود في ٠ الأطعمة » وفي السنة » وروى الدارمي نجوه »</w:t>
        <w:br/>
        <w:t>وكذا ابن ماجة إلى قوله : ٠ كا حرَّم الله » . وقال الألباني في التعليق على المشكاة</w:t>
        <w:br/>
        <w:t>(1/لاه -08) : سئده صحيح .</w:t>
        <w:br/>
        <w:br/>
        <w:t>() صحيح : رواه أحمد وأبو داود والترمذي وابن ماجة والبييقي في ٠ دلائل النبوة »</w:t>
        <w:br/>
        <w:t>وسنده صحيح .</w:t>
        <w:br/>
        <w:br/>
        <w:t>(4) صحيح : رواه أحمد وابن ماجة والحام عن العرباض » وصححه الألباني في</w:t>
        <w:br/>
        <w:t>صحيح الجامع رقم (47595)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>وعن جابر رضي الله عنه قال : قال رسول الله عه : « أما بعد,</w:t>
        <w:br/>
        <w:t>فإن خير الحديث كتاب الله » وخير الهَدْي هدي محمد » وشرّ الأمور</w:t>
        <w:br/>
        <w:br/>
        <w:t>محدثاتها » وكل بدعةٍ ضلالةٌ » . رواه مسلم .</w:t>
        <w:br/>
        <w:br/>
        <w:t>وعن جابر رضي الله عن ؛ عن البي مل حين أناه عمر ء فقال ؛</w:t>
        <w:br/>
        <w:t>إنا نسمع أحاديث من يهود تعجبنا » أفترى أن نكتب بعضها ؟ فقال :</w:t>
        <w:br/>
        <w:t>« أُمُتَهَوَكون أنتم كما تهوكت اليهود والنصارى ؟! لقد جنتكم بها بيضاء</w:t>
        <w:br/>
        <w:t>نقية » ولو كان موسى حيًّا ما وسعه إلا اتباعي 2 .</w:t>
        <w:br/>
        <w:br/>
        <w:t>ولفظ الدارمي : عن جابر » أن عمر بن الخطاب - رضي الله</w:t>
        <w:br/>
        <w:t>عنهما - أتى رسول الله مُه ببسخة من التوراة » فقال : يا رسول الله »</w:t>
        <w:br/>
        <w:t>هذه نسخة من التوراة » فسكت , فجعل يقرأ ووجه رسول الله عله يتغير »</w:t>
        <w:br/>
        <w:t>فقال أبو بكر : ثكلتك الفواكل ! ما ترى ما بوجه رسول الله عَيْلّه ؟! فنظر</w:t>
        <w:br/>
        <w:t>عمر إلى وجه رسول الله ميته فقال : أعوذ بالله من غضب الله وغضب</w:t>
        <w:br/>
        <w:t>رسوله » رضينا بالله ربا » وبالإسلام دينا » وبمحمد نبيا . فقال رسول الله</w:t>
        <w:br/>
        <w:t>عه : ٠ والذي نفس محمد بيده » لو بدا لكم موسى فاتبعتموه وت ركتموني ء</w:t>
        <w:br/>
        <w:t>لضللتم عن سواء السبيل » ولو كان حيًا وأدرك نبوتي لاتبعني 00".</w:t>
        <w:br/>
        <w:br/>
        <w:t>عن البراء بن عازب رضي الله عنه » أن رسول الله َيه قال : ٠ إذا</w:t>
        <w:br/>
        <w:t>أخذت مضجعك فتوضأ وضوءك للصلاة » ثم اضطجع على شقك الأيمن</w:t>
        <w:br/>
        <w:t>ثم قل : اللهم أسلمتٌ وجهي إليك » وفرّضتٌ أمري إليك , وألجأتٌُ ظهري</w:t>
        <w:br/>
        <w:t>إليك . رغبةٌ ورهبةً إليك » لا ملجاً ولا منجا منك إلا إليك » آمنت بكتابك</w:t>
        <w:br/>
        <w:br/>
        <w:t>1) حسن . رواه أحمد والبيبقي ني شعب الإيمان والدارمي , وقال الألباني في التعليق</w:t>
        <w:br/>
        <w:t>على مشكاة المصابيح ١ : )75/١( وفيه مجالد بن سعيد وفيه ضعف . ولكن</w:t>
        <w:br/>
        <w:t>الحديث حسن عندي لأن له طرقا كثيرة عند اللالكاتُ والمهروي وغيرهما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الذي أنزلت » وبنبيك الذي أرشلت . واجعلهن من آخر كلامك » فإن مت</w:t>
        <w:br/>
        <w:t>من ليلتك » مت وأنت على الفطرة » . قال : فرددتهن لأستذكرهن فقلت :</w:t>
        <w:br/>
        <w:t>امنت برسولك الذي أرسلت قال : ٠ قل : آمنت بنبيك الذي أرسلت 0</w:t>
        <w:br/>
        <w:br/>
        <w:t>لله ما أحلى هذا الحديث في الحثّ على الاتباع ... قد يقول قائل :</w:t>
        <w:br/>
        <w:t>ما الفرق بين نبيك ورسولك ؟ الفرق بينهما الاتباع .</w:t>
        <w:br/>
        <w:br/>
        <w:t>قال التووي في شرح مسلم (275/5) : ١ اختار المازري وغيره »</w:t>
        <w:br/>
        <w:t>أن سبب الإنكار : أن هذا ذكر ودعاء » فينبغي فيه الاقتصار على اللفظ</w:t>
        <w:br/>
        <w:t>الوارد بحروفه » وقد يتعلق الجزاء بتلك الحروف , ولعله أوحي إليه َل</w:t>
        <w:br/>
        <w:t>بهذه الكلمات . فيتعين أداؤها بحروفها . وهذا القول حسن »2 .</w:t>
        <w:br/>
        <w:br/>
        <w:t>إن كان يتعين هذا في باب الأذكار » فما ظنك بالاعتقاد والأحكام ؟</w:t>
        <w:br/>
        <w:t>فاقصد البحر وخل القنوات .. إذا أى تبر الله بطل نهر معقل .. في طلعة</w:t>
        <w:br/>
        <w:t>الشمس ما يغنيك عن زحل .</w:t>
        <w:br/>
        <w:br/>
        <w:t>ونسرد ونعطر صفحاتنا بذكر سادات المتبعين وذبهم عن السنة ودحضهم</w:t>
        <w:br/>
        <w:t>للبدعة .</w:t>
        <w:br/>
        <w:br/>
        <w:t>قال رضي الله عنه : « لست تاركًا شيئًا كان رسول الله ييه يعمل</w:t>
        <w:br/>
        <w:t>به إلا عملت بهء إني أخشى إن تركت شيئًا من أمره أن أزيغ ) .</w:t>
        <w:br/>
        <w:br/>
        <w:t>هذه والله أعلى ممم ممن كان من دين الله السمع والبصر .</w:t>
        <w:br/>
        <w:br/>
        <w:t>أخرج البهقي بسنده : جاءت الجدة إلى أبي بكر الصديق رضي الله</w:t>
        <w:br/>
        <w:t>عنه لتسأله ميرائها . فقال لها أبو بكر : ما لك في كتاب الله شيء, وما أعلم</w:t>
        <w:br/>
        <w:t>لك في سنة النبي َه شيئًا » فارجعي حتى أسأل الناس » فسأل الناسء»</w:t>
        <w:br/>
        <w:t>فقال له المغيرة بن شعبة : حضرت رسول الله َيه أعطاها السدس . فقال</w:t>
        <w:br/>
        <w:br/>
        <w:t>. رواه البخاري ومسلم . واللفظ لمسلم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أبو بكر : هل معك غيرك ؟ فقام محمد بن مسلمة الأنصاري فقال مثل</w:t>
        <w:br/>
        <w:t>ما قال فأنفذه لها أبو بكر .</w:t>
        <w:br/>
        <w:t>الفاروق عمر رضي الله عنه :</w:t>
        <w:br/>
        <w:br/>
        <w:t>تحرّج ابن المبارك عن عمر بن الخطاب : أن يزيد بن أبي سفيان يأكل</w:t>
        <w:br/>
        <w:t>ألوان الطعام » فقال عمر لمولى له - يقال له : يرفاً -: إذا علمت أنه قد</w:t>
        <w:br/>
        <w:t>حضر عشاؤه فأعلمني . فلما حضر عشاؤه أعلمه , فأتاه عمر فسلم عليه »</w:t>
        <w:br/>
        <w:t>فاستأذن فأذن له فدخل , فقرب عشاءه فجاء بثريد لحم » فأكل عمر معه</w:t>
        <w:br/>
        <w:t>منها » ثم قرب شواء فبسط يزيد يده » وكف عمر ء ثم قال : والله يا يزيد</w:t>
        <w:br/>
        <w:t>ابن أُني سفيان , أطعامٌ بعد طعام ؟ والذي نفس عمر بيده لكن خالفتم عن</w:t>
        <w:br/>
        <w:br/>
        <w:t>عن المسور بن مخرمة » أن عمر بن الطاب رضي الله عنه قال : سمعت</w:t>
        <w:br/>
        <w:t>هشام بن حكيم بن حزام يقرأ سورة الفرقان » فقرأ فيها حروفًا لم يكن النبي</w:t>
        <w:br/>
        <w:t>َيِه أقرأنيها » فأردت أساوره وأنا في الصلاة » فلما فرغ قلت : من أقرأك</w:t>
        <w:br/>
        <w:t>هذه القراءة ؟ فقال : رسول الله ينه . فقلت : كذبت » والله ما أقرأك</w:t>
        <w:br/>
        <w:t>هكذا رسول الله َيِه . فأخذت بيده أقوده » فانطلقت به إلى رسول الله</w:t>
        <w:br/>
        <w:t>َيه ٠ فقلت : يا رسول الله » إنك أقرأتنبي سورة الفرقان » وإفي معت</w:t>
        <w:br/>
        <w:t>هذا يقرأ فيها حروقًا لم تكن أقرأتيها . فقال رسول الله عه : ٠ م</w:t>
        <w:br/>
        <w:t>يا هشام » فقرأ كا كان قرأء فقال رسول الله عل : و هكذا أنزلت » ثم</w:t>
        <w:br/>
        <w:t>قال : « اقرأ يا عمر » فقرأت » فقال : « هكذا أنزلت » ثم قال رسول الله</w:t>
        <w:br/>
        <w:t>عله : « إن القرآن أنزل على سبعة أحرف » .</w:t>
        <w:br/>
        <w:br/>
        <w:t>واستلم عمر الحجر الأسود وقال : إني لأعلم أنك حجر لا تضر ولا</w:t>
        <w:br/>
        <w:t>تنفع » ولولا أني رأيت رسول الله ع يقبلك ما قبلتك .</w:t>
        <w:br/>
        <w:br/>
        <w:t>وعن المسيب رحمه الله قال : قضى عمر رضي الله عنه بقضاءِ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1</w:t>
        <w:br/>
        <w:br/>
        <w:t>الأصابع , ٠ ثم أخبر بكتاب كتبه النبي © عَيْتهِ لابن حزم ١ فأخذ به وتر</w:t>
        <w:br/>
        <w:t>أمره الأول .</w:t>
        <w:br/>
        <w:br/>
        <w:t>وقال نافع : كان الناس يأتون الشجرة , التي بايع رسول الله عله</w:t>
        <w:br/>
        <w:t>تحتها ببعة الرضوان » فيصلون عندها » فبلغ ذلك عمر فأوعدهم فيها » وأمر</w:t>
        <w:br/>
        <w:t>بها تقطعت .</w:t>
        <w:br/>
        <w:br/>
        <w:t>وعن المعرور قال : خرجنا مع عمر بن الخطاب رضي الله عنه في</w:t>
        <w:br/>
        <w:t>حجة حجها , قال : فقرأ بنا في الفجر ذا ألم تر كيف فعَل ربّك بأضحاب</w:t>
        <w:br/>
        <w:t>الفيل 4 ٠ و فإ لإيلاف قري 4 فلما اتصرت » فرأى الس سحا</w:t>
        <w:br/>
        <w:t>فبادروه » فقال : ما هذا ؟ قالوا : هذا مسجدٌ صلَّى فيه البي َك</w:t>
        <w:br/>
        <w:t>هكذا هلك أهل الكتاب قبلكم , اتخذوا اثارٌ أنبيائهم بيعًا » من 0</w:t>
        <w:br/>
        <w:t>صلاة فليصل » ومن لم تعرض له صلاة فليمض .</w:t>
        <w:br/>
        <w:br/>
        <w:t>قال عمر رضي الله عنه على المنبر : « ألا إن أصحاب الرأي أعداء</w:t>
        <w:br/>
        <w:t>السئن » أعيتهم الأحاديث أن يحفظوها فأفتوا برأهم » فضلوا وأضلواء ألا</w:t>
        <w:br/>
        <w:t>وإنا نقتدي ولا نبتدي , ونتبع ولا نبتدع , ما نضل ما تمسكنا بالأثر» .</w:t>
        <w:br/>
        <w:br/>
        <w:t>وعن عمر قال : اتهموا الراي على الدين » فلقد رايتني ارد أمر</w:t>
        <w:br/>
        <w:t>رسول الله َه برأي اجتهادًا » ووالله ما آلو عن الحق. وذلك يوم</w:t>
        <w:br/>
        <w:t>أبي جندل » والكفار بين يدي رسول الله عََْهِ » وأهل مكة ء فقال :</w:t>
        <w:br/>
        <w:t>« اكتبوا بسم الله الر حمن الرحمم » فقالوا : إنا قد صدقناك ما تقول » ولكن</w:t>
        <w:br/>
        <w:t>تكتب : باسمك اللهم . قال : فرضي رسول الله َيه وأبيت عايهم » حتى</w:t>
        <w:br/>
        <w:t>قال : 9 يا عمر ء تراني قد رضيت وتأبى ؟! » قال : فرضيت .</w:t>
        <w:br/>
        <w:br/>
        <w:t>وعن عمر بن ميمون » عن أبيه قال : أتى عمر بن الخطاب رضي الله</w:t>
        <w:br/>
        <w:t>عنه رجل » فقال : يا أمير المؤمنين » إنا لما فتحنا المدائن » أصبت كتابًا فيه</w:t>
        <w:br/>
        <w:t>كلام معجب . قال : أمن كتاب الله ؟ قال : لا . فدعا بالدرة فجعل يضربه</w:t>
        <w:br/>
        <w:t>بها » فجعل يقرأ &lt; الر تلك آيات الكتاب البين إِنَا أنزلناه قرآئا عرييًا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الثاني</w:t>
        <w:br/>
        <w:t>لعلكم تعقلون 4 إلى قوله : 8 وإنْ كنت من قبله لمن الغافلين 1# يرسف :</w:t>
        <w:br/>
        <w:t>٠ +). ثم قال : إنما هلك من كان قبلكم أنهم أقبلوا على كتب علمائهم</w:t>
        <w:br/>
        <w:t>وأساقفتهم » وتركوا التوراة والإنجيل . حتى دَرسًا وذهب ما فيهما من</w:t>
        <w:br/>
        <w:t>العلم .</w:t>
        <w:br/>
        <w:br/>
        <w:t>وعن أُسُْلم قال : سمعت عمر بن المخطاب رضي الله عنه يقول : فيم</w:t>
        <w:br/>
        <w:t>الرقلان والكشف عن المناكب . وقد أطال الله الإسلام ونفى الكفر وأهله »</w:t>
        <w:br/>
        <w:t>ومع ذلك لا ندع شيئًا كنا نفعله في عهد رسول الله يله .</w:t>
        <w:br/>
        <w:br/>
        <w:t>وعن السائب بن يزيد أنه قال : أى رجل عمر بن الخطاب رضي الله</w:t>
        <w:br/>
        <w:t>عنه فقال : يا أمير المؤمنين , إنا لقينا رجلا يسأ! ل عن ن تأويل القران . فقال :</w:t>
        <w:br/>
        <w:t>اللهم أمكني منه . قال : فبينا عمر ذات يوم جلا يغدي الناس إذ جاءه</w:t>
        <w:br/>
        <w:t>وعليه ثياب وعمامة . حتى إذا فرغ فقال :ايا أمير امؤمنين (إ والذّاريات</w:t>
        <w:br/>
        <w:t>ذَرْوًا فالحاملات وِقْرًا 4. فقال عمر رضي الله عنه : أنت هو ؟ فقام إليه</w:t>
        <w:br/>
        <w:t>وحسر عن ذراعيه , فلم يزل يضربه حتى سقطت عمامته , فقال : والذي</w:t>
        <w:br/>
        <w:t>نفس عمر بيده » لو وجدتك محلوقًا لضربت رأسك » ألبسوه ثيابه واحملوه</w:t>
        <w:br/>
        <w:t>على قنب ء ثم أخرجوه » حتى تقدموا عليه بلاده » ثم ليقم خطيًا »ثم ليقل :</w:t>
        <w:br/>
        <w:t>إن صبيعًا ابتغى العلم . فأخطأه . فلم يزل وضيعًا في عمره حتى هلك" .</w:t>
        <w:br/>
        <w:br/>
        <w:t>وأخر ج البميقي بسنده عن عمر بن الخطاب أنه قال ع لى المنبر : « يأيها</w:t>
        <w:br/>
        <w:t>الناس . إن الرأي إنما كان من رسول الله مه مصيًا ؛ لأن الله تعاللى كان</w:t>
        <w:br/>
        <w:t>يريه » وإثما هو منا الظن والتكلف »2 .</w:t>
        <w:br/>
        <w:br/>
        <w:t>وأخرج البخاري عن عائشة قالت : لم يكن عمر أخذ الجزية من</w:t>
        <w:br/>
        <w:t>امجوس حتى شهد عبد الرحمن بن عوف أن رسول الله َيه أخذها من</w:t>
        <w:br/>
        <w:br/>
        <w:t>(1) مناقب أمير المؤمنين عمر بن الخطاب لابن الجوزي ص5١ ١74 ١ تحقيق د .</w:t>
        <w:br/>
        <w:t>زينب إبراههم » دار الكتب العلمية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مجوس هجر .</w:t>
        <w:br/>
        <w:br/>
        <w:t>وأخرج سعيد بن منصور عن عمران بن حصين أنهم كانوا يتذاكرون</w:t>
        <w:br/>
        <w:t>الحديث . فقال رجل : دعونا من هذا وجيكونا بكتاب الله . فقال عمر :</w:t>
        <w:br/>
        <w:t>إنك أحمق . أتجد في كتاب الله الصلاة مفسرة ؟ أتجد في كتاب الله</w:t>
        <w:br/>
        <w:t>الصيام مفسسرًا ؟! إن القرآن أكم ذلك والسّنة تفسره .</w:t>
        <w:br/>
        <w:t>أمير المؤمنين علي بن أبي طالب رضي الله عنه :</w:t>
        <w:br/>
        <w:br/>
        <w:t>أخرج البخاري عن مروان بن الحكم قال : « شهدت عليًا وعهان</w:t>
        <w:br/>
        <w:t>بين مكة والمدينة » وعان ينبى عن المتعة » وأن يجمع بينبما » فلما رأى ذلك</w:t>
        <w:br/>
        <w:t>عل أهلّ بهما جميعًا فقال : لبيك بحجة وعمرة معًا» فقال عفان : ترافي</w:t>
        <w:br/>
        <w:t>أبى الناس عن شيء وأنت تفعله ! فقال : ما كنت لأدع سنة رسول الله</w:t>
        <w:br/>
        <w:t>َيه لقول أحدٍ من الناس 0 .</w:t>
        <w:br/>
        <w:br/>
        <w:t>وأخرج البيبقي بسنده عن علي رضي الله عنه قال : « لو كان الدّين</w:t>
        <w:br/>
        <w:t>بالرأي لكان باطن الخُمَيْن أحق بالمسح من ظاهرهما » ولكن رأيت رسول الله</w:t>
        <w:br/>
        <w:t>عَكنْه بمسح على ظاهرهما » .</w:t>
        <w:br/>
        <w:t>سيد القرّاء . المذرى إذا سما من الشوق والكرب سيد المسلمين أبي بن</w:t>
        <w:br/>
        <w:br/>
        <w:t>يقول : ٠ عليكم بالسّبيل والسنّة » فإنه ما على الأرض من عبدٍ على</w:t>
        <w:br/>
        <w:t>السبيل والسنة ذْكْرْ الله ففاضت عيناه من خشية الله فيعذبه الله أبدًا . وما</w:t>
        <w:br/>
        <w:t>على الأرض من عبد على السبيل والسنة ذكر الله فاقشعرٌ جلده من خشية الله</w:t>
        <w:br/>
        <w:t>إلا كان مثله كمثل شجرةٍ قد يبس ورقها . فهي كذلك . إذا أصابتها ريح</w:t>
        <w:br/>
        <w:t>شديدة فتحات عنبها ورقها إلا حط الله عنه خطاياه كا تحات عن الشجرة</w:t>
        <w:br/>
        <w:t>ورقها . فإن اقتصادًا في سبيل الله وسنةٍ خير من خلاف سبيل الله وسنة »</w:t>
        <w:br/>
        <w:t>وانظروا أن يكون عملكم إن كان اجتبادًا واقتصادًا أن يكون على منباج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علو الهمة _ المجلد الثاني</w:t>
        <w:br/>
        <w:t>الانبياء وسنتهم 2 .</w:t>
        <w:br/>
        <w:t>حذيفة بن اممان رضي الله عنه :</w:t>
        <w:br/>
        <w:br/>
        <w:t>وف الصحيح أنه قال : «يا معشر القراء » اسلكوا الطريق » فلئن</w:t>
        <w:br/>
        <w:t>سلكتموها لقد سبقم سبقًا بعيدًا » ولعن أخذتم عِيئًا وشمالًا لقد ضللم ضلالًا</w:t>
        <w:br/>
        <w:t>بعيدًا ... » وفي رواية ابن المبارك : ٠ فوالله لثن استقمم لقد سبقتم سبقًا</w:t>
        <w:br/>
        <w:t>بعيدًا ».</w:t>
        <w:br/>
        <w:br/>
        <w:t>وعنه رضي الله عنه : « أخوف ما أخاف على الناس اثنتان : أن يؤثروا</w:t>
        <w:br/>
        <w:t>ما يرون على ما يعلمون » وأن يضلوا وهم لا يشعرون 2 .</w:t>
        <w:br/>
        <w:br/>
        <w:t>وعنه : ١ أنه أخذ حجرين » ووضع أحدهها على الآخرء ثم قال</w:t>
        <w:br/>
        <w:t>لأصحابه : هل ترون ما بين هذين الحجرين من النور ؟ قالوا : يا أبا عبد الله</w:t>
        <w:br/>
        <w:t>ما ثرى بينهما من النور إلا قليلًا . قال : والذي نفسي بيده » لتظهرن البدع</w:t>
        <w:br/>
        <w:t>حتى لا يرى من الحق إلا قدر ما بين هذين الحجرين من النور , والله لتفشون</w:t>
        <w:br/>
        <w:br/>
        <w:t>وعنه أنه قال : ٠ أول ما تفقدون من دينكم الأمانة » وآخر ما</w:t>
        <w:br/>
        <w:t>تفقدون الصلاة » ولتنقضن عرى الإسلام عروة عروة . وليطأن نساؤكم وهن</w:t>
        <w:br/>
        <w:t>حيض » ولتسلكن طريق من كان قبلكم حذو القذة بالقذة » وحذو النعل</w:t>
        <w:br/>
        <w:t>بالنعل , لا تخطئن طريقهم . ولا تخطىء بكم . وحتى تبقى فرقتان من فرق</w:t>
        <w:br/>
        <w:t>كثيرة » تقول إحداهما : ما بال الصلوات الخمس ء لقد ضل من كان قبلنا »</w:t>
        <w:br/>
        <w:t>إما قال الله : (٠ أقم الصلاةً طرفي التّهار ورُلَفَى من الليل 4 لا تصلون</w:t>
        <w:br/>
        <w:t>إلا ثلانًا . وتقول الأخرى : إنما المؤمنون بالله كايمان الملائكة , ما فيها كافر</w:t>
        <w:br/>
        <w:t>ولا منافق . حق على الله أن يحشرهما مع الدجال » .</w:t>
        <w:br/>
        <w:t>وهذا الصحابي الجليل عبد الله بن مسعود رضي الله عنه :</w:t>
        <w:br/>
        <w:br/>
        <w:t>روى عنه مسلم أنه قال : « من سره أن يلقى الله غدًا مسلمًا فليحافظ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على هؤلاء الصلوات حيث ينادى بهن » فإن الله عز وجل شرع لنبيكم</w:t>
        <w:br/>
        <w:t>عَيهُ سنن الهدى » وإنهن من سنن الهدى » ولو أنكم صليتم في بيوتكم</w:t>
        <w:br/>
        <w:br/>
        <w:t>فتأمل كيف جعل تركها ضلالة » وفي رواية : ١ لو تركتم سنة</w:t>
        <w:br/>
        <w:br/>
        <w:t>وعنه رضي الله عنه أنه قال : ١ اتَّيعوا اثارنا ولا تبتدعواء فقد</w:t>
        <w:br/>
        <w:br/>
        <w:t>وقال : « عليكم بالعلم قبل أن يقبض » وقبضه بذهاب أهله » عليكم</w:t>
        <w:br/>
        <w:t>بالعلم » فإن أحدكم لا يدري متى يفتقر إلى ما عنده » وستجدون أقوامًا</w:t>
        <w:br/>
        <w:t>يزعمون أنهم يدعون إلى كتاب الله » وقد نبذوه وراء ظهورهم ؛ فعليكم</w:t>
        <w:br/>
        <w:t>بالعلم » وإياكم والتبدع والتنطع والتعمق » وعليكم بالعتيق » .</w:t>
        <w:br/>
        <w:br/>
        <w:t>وعنه أيضًا : « ليس عام إلا والذي بعده شر منهء لا أقول : عامٌ</w:t>
        <w:br/>
        <w:t>أمطر من عام » ولا عام أخنصب من عام » ولا أمير خير من أمير » ولكن</w:t>
        <w:br/>
        <w:t>ذهاب علمائكم وخياركم » ثم يحدث قوم يقيسون الأمور بارائهم » فيهدم</w:t>
        <w:br/>
        <w:t>الإسلام ويثلم ) .</w:t>
        <w:br/>
        <w:br/>
        <w:t>وقال أيضًا : ٠ كيف أنتم إذا البستم فتنة يهرم فيها الكبير » وينشاً</w:t>
        <w:br/>
        <w:t>فيها الصغير » تجري على الناس يحدثونها سنة » إذا غيرت قيل : هذا</w:t>
        <w:br/>
        <w:t>منكر 0 .</w:t>
        <w:br/>
        <w:br/>
        <w:t>وقال أيضًا : « أيها الناس » لا تبتدعوا ولا تنطعوا ولا تعمقوا»</w:t>
        <w:br/>
        <w:t>وعليكم بالعتيق » خذوا ما تعرفون » ودعوا ما تنكرون » .</w:t>
        <w:br/>
        <w:br/>
        <w:t>وعنه أيضًا : « القصد في السنة خيرٌ من الاجتهاد في البدعة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الثانم</w:t>
        <w:br/>
        <w:t>وعن علو همته في الاتباع وذمٌ الابتداع :</w:t>
        <w:br/>
        <w:t>قال عمرو بن زُرّارة : ٠ وقف علي عبد الله - يعني ابن مسعود -</w:t>
        <w:br/>
        <w:t>وأنا أقص فقال : يا عمرو . لقد ابتدعت بدعة ضلالة » أو إنك لأهدى</w:t>
        <w:br/>
        <w:br/>
        <w:t>من محمد وأصحابه !! فلقد رأيتهم تفرقوا عني » حتى رأيت مكاني ما</w:t>
        <w:br/>
        <w:t>فيه أحد 0" .</w:t>
        <w:br/>
        <w:br/>
        <w:t>٠ وعن يسار أبي الحكم أن عبد الله بن مسعود حدث أن أناسًا بالكوفة</w:t>
        <w:br/>
        <w:t>يسبحون بالحصى في المسجد , فأتاهم وقد كوم كل رجل منهم بين يديه كومة</w:t>
        <w:br/>
        <w:t>حصى » قال : فلم يزل يحصيهم بالحصى حتى أخرجهم من المسجد . ويقول :</w:t>
        <w:br/>
        <w:t>٠ لقد أحدثم بدعةً ظلمًا أو قد فضلتم أصحاب رسول الله عَم علمًا !).</w:t>
        <w:br/>
        <w:br/>
        <w:t>ومرّ عبد الله برجل يق في المسجد على أصحابه وهو يقول : سبحوا</w:t>
        <w:br/>
        <w:t>عَسْرًا وهللوا عَسْرًا . فقا! ل عبد الله : ؛ إنكم لأهدى من أصحاب عمد جلت</w:t>
        <w:br/>
        <w:t>أو أضل » بل هذه » بل هذه . يعني أضل 2 .</w:t>
        <w:br/>
        <w:br/>
        <w:t>وعن عبدة بن أبي لبابة أن رجلا كان يجمع الناس فيقول : رحم الله</w:t>
        <w:br/>
        <w:t>من قال كذا وكذا مرة: سبحان الله » قال : فيقول القوم » فيقول :</w:t>
        <w:br/>
        <w:t>رحم الله من قال كذا وكذا مرةً : الحمد لله » قال : فيقول القوم » قال :</w:t>
        <w:br/>
        <w:t>فمر بهم عبد الله بن مسعود فقال : لقد هديتم لا لم يبتد له نبيكم » أو</w:t>
        <w:br/>
        <w:br/>
        <w:t>ومر ابن مسعود بامرأةٍ معها تسبيح تسبح به, فقطعه وألقاه, ثم مر</w:t>
        <w:br/>
        <w:t>برجل يسبح بحصئى فضربه برجله » ثم قال : لقد سبقتم » ركبكم بدعة</w:t>
        <w:br/>
        <w:t>ظلمًا . أو لقد غلبم أصحاب محمد ينه علمًا .</w:t>
        <w:br/>
        <w:br/>
        <w:t>)١( صحيح : رواه الطبرائي في الكبير بإسنادين . أحدهما صحيح ا قال المنذري</w:t>
        <w:br/>
        <w:t>في الترغيب والترهيب . وأخرجه الدارمي بنحوه أتم منه . وصححه الألباني في</w:t>
        <w:br/>
        <w:t>صحيح الترغيب والترهيب 517/١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لفن</w:t>
        <w:br/>
        <w:br/>
        <w:t>وجاء المسيب بن نجيد إلى عبد الله فقال : إني تركت في المسجد</w:t>
        <w:br/>
        <w:t>رجالا يقولون : سبحوا ثلثمائة وستين » فقال : قم يا علقمة واشغل عني</w:t>
        <w:br/>
        <w:t>أبصار القوم » فجاء فقام عليهم فسمعهم يقولون » فقال : إنكم لتمسكون</w:t>
        <w:br/>
        <w:t>بأذناب ضلال» أو إنكم لأهدى من أصحاب محمد عله أو نحو</w:t>
        <w:br/>
        <w:t>هذا ,</w:t>
        <w:br/>
        <w:t>نعم يا صاحب سواك رسول الله َه ... هذه آنيةُ محمد عله لم</w:t>
        <w:br/>
        <w:t>تجقاء وثيابه لم تثبل .</w:t>
        <w:br/>
        <w:t>عبد الله بن عباس , ترجمان القرآن رضي الله عنه :</w:t>
        <w:br/>
        <w:br/>
        <w:t>ولقد كان لترجمان القرآن القدح المعلّى في الاتباع .</w:t>
        <w:br/>
        <w:br/>
        <w:t>« فعن عروة بن الزبير أنه قال لابن عباس : أضللت الناس . قال : وما</w:t>
        <w:br/>
        <w:t>ذاك يا عرية ؟ قال : تأمر بالعمرة في هؤلاء العشر » وليست فيبن عمرة .</w:t>
        <w:br/>
        <w:t>فقال : أولا تسأل أمك عن ذلك » فقال عروة : فإن أبا بكر وعمر لم يفعلا</w:t>
        <w:br/>
        <w:t>ذلك . فقال ابن عباس : هذا الذي أهلككم , والله ما أرى إلا سيعذبكم »</w:t>
        <w:br/>
        <w:t>إني أحدثكم عن النبي َيه وتجيبون بأبي بكر وعمر ""</w:t>
        <w:br/>
        <w:br/>
        <w:t>وأخرج الدارمي عن ابن عباس قال : أما تخافون أن تعذبوا ويخسف</w:t>
        <w:br/>
        <w:t>بكم ؛ أن تقولوا:قال رسول الله عله وقال فلان !.</w:t>
        <w:br/>
        <w:br/>
        <w:t>وعنه أيضًا : أيها الناس » توشك أن تنزل عليكم حِبارة من السماء »</w:t>
        <w:br/>
        <w:t>أقول لكم : قال رسول الله عَيُهِ » وتقولون:قال أبو بكر وقال عمر !! .</w:t>
        <w:br/>
        <w:br/>
        <w:t>لله درك من « طين عجن بماء الوحي ء وغرس بماء الرسالة » فهل</w:t>
        <w:br/>
        <w:br/>
        <w:t>. طبع دار الصفا , ٠١ - ١ص البدع والنبي عنها » لابن وضّاح القرطبي ١ )١(</w:t>
        <w:br/>
        <w:t>العقلانيون ١ رواه أحمد والخطيب في الفقيه والمتفقه بسند صحيح نقله في كتاب )١(</w:t>
        <w:br/>
        <w:t>أفراخ المعتزلة العصريون » علي حسن علي عبد الحميد » طبع مكتبة الغرباء</w:t>
        <w:br/>
        <w:br/>
        <w:t>الأثرية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الثاد</w:t>
        <w:br/>
        <w:br/>
        <w:t>يفوح منك إلا مسك الهدى وعنبر التقى » ... ١ أقول لكم : قال رسول الله »</w:t>
        <w:br/>
        <w:t>وتقولون : قال أبو بكر وقال عمر ... لله درك ... عالي الهمة ... اللقن</w:t>
        <w:br/>
        <w:t>المعلم » والفطن المفهم » فخر الفخار » وبدر الأحبار » وقطب الأفلاك »</w:t>
        <w:br/>
        <w:t>وعنصر الأملاك المنافس في نفائس الأخلاق » البحر الزخار » والعين الحزار»</w:t>
        <w:br/>
        <w:br/>
        <w:t>مفسر التتزيل » ومبين التأويل » المفرس الحساس » والوضيء اللباس ع</w:t>
        <w:br/>
        <w:t>مكرم الجلاس . ومطعم الأناس عبد الله بن عباس ) .</w:t>
        <w:br/>
        <w:br/>
        <w:t>قال رضي الله عنه : « عليكم بالاستفاضة والأثر» وإياكم والبدع » .</w:t>
        <w:br/>
        <w:br/>
        <w:t>وقال : « ما يأتي على الناس من عام إلا أحدثوا فيه بدعةً وأماتوا</w:t>
        <w:br/>
        <w:t>سنة » حتى تحيا البدع وتموت السئن ”" .</w:t>
        <w:br/>
        <w:br/>
        <w:t>قال ابن عباس : « إنما هو كتاب الله وسنة رسوله َه » فمن قال</w:t>
        <w:br/>
        <w:t>بعد ذلك برأيه فما أدري أفي حسناته أم في سيئاته ؟ ) .</w:t>
        <w:br/>
        <w:t>حكم الأمّة أبو الدَّرْدَاء رضي الله عنه :</w:t>
        <w:br/>
        <w:br/>
        <w:t>أخرج الببيقي عن عطاء بن يسار أن معاوية بن أي سفيان باع سقاية</w:t>
        <w:br/>
        <w:t>من ذهب أو ورت بأكثر من وزنها » فقال له أبو الدرداء : سمعت رسول الله</w:t>
        <w:br/>
        <w:t>َه نبى عن مثل هذا . إلا مثلًا بمثل , فقال له معاوية : ما أرى بهذا بأسًا .</w:t>
        <w:br/>
        <w:t>فقال أبو الدرداء :. من يعذرني من معاوية » أخبره عن رسول الله عله</w:t>
        <w:br/>
        <w:t>ويخبرني عن رأيه ؟! لا أساكنك بأرض أنت بها .</w:t>
        <w:br/>
        <w:t>أبو سعيد الخدري رضي الله عنه :</w:t>
        <w:br/>
        <w:br/>
        <w:t>أخرج الشافعي عن أبي سعيد الخدري أنه لقي رجلا فأخبره عن</w:t>
        <w:br/>
        <w:br/>
        <w:t>. 81١/5 الاعتصام للشاطبي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</w:t>
        <w:br/>
        <w:t>رسول الله مه شيمًا فخالفه , فقال أبو سعيد : والله لا أواني وإياك سقف</w:t>
        <w:br/>
        <w:t>بيت أبكًا .</w:t>
        <w:br/>
        <w:br/>
        <w:t>وأخوج الشيخاة عن عبد ل بن ثريدة أذ عبد ل بن فل رأ</w:t>
        <w:br/>
        <w:t>رجلا يخذف فنباه » وقال : إن رسول الله َيه مبى عن الخذف » وقال :</w:t>
        <w:br/>
        <w:t>وإنه لا يرد الصيد . ولا ينكأ العدو » ولكنه يكسر السن » ويفقأ العين »</w:t>
        <w:br/>
        <w:t>فرآه بعد ذلك يحذف . فقال : أحدثئك عن رسول الله عله ثم تحذف »</w:t>
        <w:br/>
        <w:t>والله لا أكلمك أبدًا .</w:t>
        <w:br/>
        <w:br/>
        <w:t>وأخرج الشيخان عن عمران بن حصين أنه قال : قال رسول الله</w:t>
        <w:br/>
        <w:t>أن منه سكينة ووقارًا » ومنه ضعفًا . فغضب عمران بن حصين حتى احمرت</w:t>
        <w:br/>
        <w:t>عيناه . وقال : أحدثك عن رسول لله عه وتعارض فيه . وفي رواية :</w:t>
        <w:br/>
        <w:br/>
        <w:t>ولفظ ابن أبي الدنيا في مكارم الأخلاق : قال بشير بن كعب :</w:t>
        <w:br/>
        <w:t>فيه ضعفًا » وإن منه لعجرًا . فقال عمران ل</w:t>
        <w:br/>
        <w:t>وتجيء بالمعاريض » لا أحدثك بحديث ما عرفتك . فقالوا : يا أبا نُجيد :</w:t>
        <w:br/>
        <w:t>إنه طيب الهوثى ... وإنه ... وإنه » فلم يزالوا به حتى سكن .</w:t>
        <w:br/>
        <w:t>أم المؤمنين » الصّدّيقة ببت الصّديق , عائشة رضي الله عنها :</w:t>
        <w:br/>
        <w:br/>
        <w:t>عن معاذة العدوية أمها سألت عائشة رضي الله عنها : ٠ ما بال الحائض</w:t>
        <w:br/>
        <w:br/>
        <w:t>تقضي الصوم ولا تقضي الصلاة ؟ فقالت عائشة ئشة : أحرورية أنت ؟ قالت :</w:t>
        <w:br/>
        <w:t>لست بمووري ) ولككي أسأل . فقالت : كان يصيبنا يصيبنا ذلك مع رسول الله عله</w:t>
        <w:br/>
        <w:t>فنؤمر بقضاء الصوم ولا نؤمر بقضاء الصلاة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هذا هو الاتباع « نؤمر. ولا نؤمر » فرضي الله عن أمّ المؤمنين »</w:t>
        <w:br/>
        <w:t>الإمام القدوة شيخ الإسلام المُتعبّد المتهجّد , المُسبّع للأثر المُتشدّد</w:t>
        <w:br/>
        <w:t>أبو عبد الرحمن القرشي العدوتي عبد الله بن عمر :</w:t>
        <w:br/>
        <w:br/>
        <w:t>ما ناقةٌ أضلت فصيلها في فلاة من الأرض بأطلب لأثره من ابن عمر</w:t>
        <w:br/>
        <w:t>لرسول الله عَفلله .</w:t>
        <w:br/>
        <w:br/>
        <w:t>قال نافع مولى ابن عمر : لو نظرت إلى ابن عمر رضي الله عنه إذا</w:t>
        <w:br/>
        <w:t>اتبع أثر النبي َه » لقلت هذا يجنون »2 .</w:t>
        <w:br/>
        <w:br/>
        <w:t>« وعن عاصم الأحول عمن حدثه قال : كان ابن عمر إذا راه أحدٌ</w:t>
        <w:br/>
        <w:br/>
        <w:t>وعن نافع عن ابن عمر رضي الله عنه : أنه كان في طريق مكة</w:t>
        <w:br/>
        <w:t>يقول برأس راحلته يثنيها ويقول : لعل مُفًا يقع على محف ؛ يعني محل</w:t>
        <w:br/>
        <w:t>راحلة النبي عل ,1" .</w:t>
        <w:br/>
        <w:br/>
        <w:t>بآبي وأمي أنت أبا عبد الرحمن .. هذه والله الرجولة .. وهذا والله</w:t>
        <w:br/>
        <w:t>الاتباع ...</w:t>
        <w:br/>
        <w:br/>
        <w:t>. لعل خمًا يقع على خف ».. رحمك الله يا ابن الفاروق ٠</w:t>
        <w:br/>
        <w:br/>
        <w:t>وهل يُنبت الخطيّ إلا وَشِيجُُ  ويُرَعٌ إلا في منابته الدخل</w:t>
        <w:br/>
        <w:t>وعن زيد بن أسلم قال : رأيت ابن عمر يصلي محلولة أزراره » فسألته</w:t>
        <w:br/>
        <w:t>عن ذلك . فقال : رأيت رسول الله عله يفعله".</w:t>
        <w:br/>
        <w:br/>
        <w:t>(0) الحلية 7816/1 . السير ع/لام؟ .</w:t>
        <w:br/>
        <w:t>(5) رواه ابن خزيمة في صحيحه والبييقي » وصححه الألباني في صحيح الترغيب</w:t>
        <w:br/>
        <w:t>والترهيب 55/١ - 58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علو الهمة - المجلد الثانر</w:t>
        <w:br/>
        <w:br/>
        <w:t>وعن مجاهد قال : ١ كنا مع ابن عمر رحمه الله في سفر » فمر</w:t>
        <w:br/>
        <w:t>فعل هذا ؛ ففعلت )”".</w:t>
        <w:br/>
        <w:br/>
        <w:t>وعن ابن عمر رضي الله عنهما : ١ أنه كان يأتي شجرة بين مكة</w:t>
        <w:br/>
        <w:t>والمدينة فيقيل تحتها » ويخبر أن رسول الله َيه كان يفعل ذلك "" .</w:t>
        <w:br/>
        <w:br/>
        <w:t>وعن أنس بن سيرين قال : ٠ كنت مع ابن عمر رحمه الله بعرفات »</w:t>
        <w:br/>
        <w:t>فلما كان حين راح » رحت معه , حتى أ الإمام فصلى معه الأولى والعصر ء</w:t>
        <w:br/>
        <w:t>ثم وقف وأنا وأصحابٌ لي » حتى أفاض الإمام » فأفضنا معه » حتى انتهى</w:t>
        <w:br/>
        <w:t>إلى المضيق دون المأزمين » فأناخ وأنخنا » ونحن نحسب أنه يريد أن يصلي »</w:t>
        <w:br/>
        <w:t>فقال غلامه الذي يمسك راحلته : إنه ليس يريد الصلاة » ولكنه ذكر أن</w:t>
        <w:br/>
        <w:t>النبي َيه لما اتبى إلى هذا المكان قضى حاجته فهو يحب أن يقضي</w:t>
        <w:br/>
        <w:t>حاجته 290</w:t>
        <w:br/>
        <w:br/>
        <w:t>روى مسلم عن عبد الله بن عمر قال : سمعت رسول الله عه</w:t>
        <w:br/>
        <w:t>يقول : ١لا تمنعوا نساءك المساجد إذا استأذكم » .</w:t>
        <w:br/>
        <w:br/>
        <w:t>قال سالم بن عبد الله : فقال بلال بن عبد الله : والله لمنعهن . قال</w:t>
        <w:br/>
        <w:t>سالم : فأقبل عليه عبد الله ؛ فسبه سيا سيا , ما سمعته سبه مثله » وقال :</w:t>
        <w:br/>
        <w:t>أخبرك عن رسول الله عه وتقول : والله لمنعهن ؟!</w:t>
        <w:br/>
        <w:br/>
        <w:t>)١( رواه أحمد والبزار » وقال المنذري : إسناده جيد . وصححه الألباني في صحيح</w:t>
        <w:br/>
        <w:t>(5) رواه البزار» وقال المنذري : إسناده لا يأس به .</w:t>
        <w:br/>
        <w:t>(5) رواه أحمد » وقال المنذري : رواته محتج بهم في الصحيح . وصححه الألباني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عن أبي وائل قال : قال سهل بن حنيف : ٠ يا أيها الناس اتهموا رأيكم</w:t>
        <w:br/>
        <w:t>على دينكم » لقد رأيتني يوم أبي جندل , ولو أستطيع أن أرد أمر رسول الله</w:t>
        <w:br/>
        <w:t>يِه لرددته » وما وضعنا سيوفنا على عواتقنا إلى أمر يفظعنا إِلَّا أسسْهَلْنَ بنا</w:t>
        <w:br/>
        <w:t>إلى أمرٍ نعرفه غير هذا الأمر» . رواه البخاري .</w:t>
        <w:br/>
        <w:t>محمد بن سيرين :</w:t>
        <w:br/>
        <w:t>وحدث ابن سيرين رجلا بحديث عن النبي َيه ٠ فقال له رجل :</w:t>
        <w:br/>
        <w:t>قال فلان كذا وكذا . فقال ابن سيرين : أحدثك عن النبي عه » وتقول :</w:t>
        <w:br/>
        <w:t>قال فلان وفلان » والله لا أكلمك أبدًا .</w:t>
        <w:br/>
        <w:t>نجيبُ بي أميّة أمير المؤمنين مجدّد الدين عمرٌ بن عبد العزير :</w:t>
        <w:br/>
        <w:t>قال فيه عروة بن أذينة يرئيه :</w:t>
        <w:br/>
        <w:t>وَأَحَيْتَ في الإسلام عِلمًا وسنةً و تبتد حكن من الشكئ حم</w:t>
        <w:br/>
        <w:t>ومن كلامه الذي عني به ويحفظه العلماء» وكان يعجب مالكا</w:t>
        <w:br/>
        <w:t>. قال : « سن رسول الله عله وولاة الأمر من بعده سئنًا » الأخذ</w:t>
        <w:br/>
        <w:t>با تصدي لكاب اله» واستكمال لعا ا ؛ وقوة حل دمن اله لسن</w:t>
        <w:br/>
        <w:t>لأحدٍ تغييرها ولا تبديلها » ولا النظر في شيء خالفها » من عمل بها مهتدٍ »</w:t>
        <w:br/>
        <w:t>ومن انتصر بها منصورٌ » ومن خالفها اتبع غير سبيل المؤمنين » وولاه الله</w:t>
        <w:br/>
        <w:t>ما تولى » وأصلاه جهنم وساءت مصيرًا )”©</w:t>
        <w:br/>
        <w:t>ولما بايعه الناس صعد المنبر » فحمد الله وأثنى عليه » ثم قال : « أيها</w:t>
        <w:br/>
        <w:br/>
        <w:t>(1) في الأصل : « أضجعا» بدل «أسحما» وهو غلط ظاهرء وأسحما: أي</w:t>
        <w:br/>
        <w:t>حالك السنّواد » وهذا أقربٌ لوصفهم البدعة بالسوداء » والسنة بالبيضاء الغراء .</w:t>
        <w:br/>
        <w:t>(5) الاعتصام 61/١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 59</w:t>
        <w:br/>
        <w:br/>
        <w:t>الناس » إنه ليس + بعد نبيكم نبي » ولا بعد كتابكم كتاب , ولا بعد سنتكم</w:t>
        <w:br/>
        <w:t>سنة , ولا بعد أمتكم أمةّ ألا وإن الحلال - ما أحل الله في كتابه وعلى</w:t>
        <w:br/>
        <w:t>لساك نبيه - حلال إلى يوم القيامة , ألا وإن الحرام - ما حرم الله في كتابه</w:t>
        <w:br/>
        <w:t>على لسان نبيه - حرام إلى يوم القيامة » ألا وإني لست بمبتدع » ولكني</w:t>
        <w:br/>
        <w:t>أضع حيث أمرت , ألا وأني لست بخيركم ولكني أثقلكم حملا , ألا ولا</w:t>
        <w:br/>
        <w:t>طاعة لمخلوق في معصية الخالق » ثم نزل .</w:t>
        <w:br/>
        <w:br/>
        <w:t>وعند اللالكائي (07/1) عن أبي المليح قال : ٠ كتب عمر بن</w:t>
        <w:br/>
        <w:t>عبد العزيز بإحياء السنة وإماتة البدعة ) .</w:t>
        <w:br/>
        <w:br/>
        <w:t>وكتب له عدي بن أرطاة يستشيره في بعض القدرية فكتب إليه :</w:t>
        <w:br/>
        <w:t>ع 0 4 ع</w:t>
        <w:br/>
        <w:t>« أما بعد , فإني أوصيك بتقوى الله والاقتصاد في أمره » واتباع سنة نبيه</w:t>
        <w:br/>
        <w:t>عله . وترك ما أحدث المحدثون فيما قد جرت سنته وكفوا مؤنته»</w:t>
        <w:br/>
        <w:t>نامك باروم السنة » فإن السنة إنما سنها من قد عرف ما في خلائها من</w:t>
        <w:br/>
        <w:br/>
        <w:t>لخطا والزلل والحمق والتعمق . فارض لنفسك بما رضي به القوم</w:t>
        <w:br/>
        <w:t>لأنفسهم , فإنهم عن علمر وقفوا وببصرٍ نافذٍ قد كفوا , وهم كانوا على</w:t>
        <w:br/>
        <w:t>كشف الأمور أقوى » وبفضل كانوا فيه فيه أحرى » فلكن قلتم : أمرٌ حدث</w:t>
        <w:br/>
        <w:t>بعدهم . ما أحدثه بعدهم إلا من اتبع غير سننهم » ورغب بنفسه عنهم .</w:t>
        <w:br/>
        <w:t>إنهم لهم السابقون . فقد تكلموا منه بما يكفي » ووصفوا منه ما يشفي »</w:t>
        <w:br/>
        <w:t>فما دونهم مقصرٌ , وما فوقهم محسر ء لقد قصر عنهم آخرون فقلواء</w:t>
        <w:br/>
        <w:t>وإنهم بين ذلك لعلى هدّى مستقم )"".</w:t>
        <w:br/>
        <w:br/>
        <w:t>وقال عمر بن عبد العزيز : لا رأي لأحدٍ في كتاب الله ولا في سنةٍ</w:t>
        <w:br/>
        <w:br/>
        <w:t>)1١١( الاعتصام 49/١ -0.ه6,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سنها رسول الله َيه » وإنما رأي الأمة فيما لم ينزل فيه كتابٌ » ولم تمض</w:t>
        <w:br/>
        <w:t>ص</w:t>
        <w:br/>
        <w:br/>
        <w:t>به سنةٌ عن رسول الله عله .</w:t>
        <w:br/>
        <w:br/>
        <w:t>وأَمّ عمر بن عبد العزيز أنس بن مالك رضي الله عنه » فقال أنس :</w:t>
        <w:br/>
        <w:t>وما صليت وراء إمام بعد رسول الله يِه أشبه صلاةً برسول الله عَينه</w:t>
        <w:br/>
        <w:t>من إمامكم هذا '"'؛ يعني عمر بن عبد العزيز . قال زيد بن أسلم :</w:t>
        <w:br/>
        <w:t>« فكان عمر يتم الركوع والسجود » ويخفف القيام والقعود ')</w:t>
        <w:br/>
        <w:br/>
        <w:t>وكان عمر رحمه الله يلبس برد رسول الله مُه » ويأخذ قضيبه في</w:t>
        <w:br/>
        <w:t>يده يوم العيد .</w:t>
        <w:br/>
        <w:br/>
        <w:t>وأوصى رحمه الله عند الموت » فدعا بِشَعْرٍ من شعر البي عَلْه</w:t>
        <w:br/>
        <w:t>وأظفارٍ من أظفاره » فقال : اجعلوه في كفني .</w:t>
        <w:br/>
        <w:br/>
        <w:t>ردّتُْ صنائعه عليه حيائه فكأنه من نشرها منشورٌ</w:t>
        <w:br/>
        <w:br/>
        <w:t>قال رحمه الله لعمته : « يا عمة » إن رسول الله عله قبض » وترك</w:t>
        <w:br/>
        <w:t>الناس على بر مورود » فولي ذلك انبر بعده رجلٌ فلم يستخص منه بشيء »</w:t>
        <w:br/>
        <w:t>ثم ولي ذلك النبر بعد ذلك رجل آخر فكري منه ساقية » ثم لم يزل الناس</w:t>
        <w:br/>
        <w:t>يكرون منه السواتي حتى تركوه يابسنًا ليس فيه قطرةء وأ الله » لن</w:t>
        <w:br/>
        <w:t>أبقاني الله لأسكرن تلك السواقي حتى أجريه مجراه الأول '" .</w:t>
        <w:br/>
        <w:br/>
        <w:t>أما علو همته في نقض البدع وذم أهلها : فقد قال رحمه الله : « من</w:t>
        <w:br/>
        <w:t>جعل دينه عرضا للخصومات أكثر التنقل ١ .</w:t>
        <w:br/>
        <w:br/>
        <w:t>وقال عمر بن عبد العزيز في أصحاب القدر : يستتابون » فإن تابوا »</w:t>
        <w:br/>
        <w:t>وإلا نفوا من ديار المسلمين .</w:t>
        <w:br/>
        <w:br/>
        <w:t>. سنده حسن : أخرجه النسالي في الافتتاح : باب تخفيف القيام والقراءة )١(</w:t>
        <w:br/>
        <w:t>(؟) مناقب عمر بن عبد العزيز لابن الجوزي ص17 . تحقيق : نعم زرزور - دار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5</w:t>
        <w:br/>
        <w:br/>
        <w:t>وقال رحمه الله : « ينبغي لأهل القدر أن يتقدم إليهم فيما أحدثوا</w:t>
        <w:br/>
        <w:t>من القدر , فإن كفوا وإلا استلت ألسنتهم من أقفيتهم استلالا 1".</w:t>
        <w:br/>
        <w:br/>
        <w:t>وكان عمر بن عبد العزيز يكتب في كتبه : إني أحذرك ما مالت إليه</w:t>
        <w:br/>
        <w:t>الأهواء والزيغ البعيدة" .</w:t>
        <w:br/>
        <w:br/>
        <w:t>وأفحم عمر بن عبد العزيز غيلان الدمشقي وألقمه حجرًا » وقال</w:t>
        <w:br/>
        <w:t>لغيلان : « إنك إن أقررت بالعلم خصمت » وإن جحدته كفرت » وإنك</w:t>
        <w:br/>
        <w:t>إن تقر به فتخصم خير لك من أن تجحد فتكفر » . فلما ولى غيلان قال</w:t>
        <w:br/>
        <w:t>عمر : ١ اللهم إن كان كاذيًا بما قال - في ادعائه التوبة - فاذقه حر</w:t>
        <w:br/>
        <w:t>السلاح 2 .</w:t>
        <w:br/>
        <w:br/>
        <w:t>وف رواية: اللهم إن كان صادقا فتب عليه » وإن كان كاذبًا فاجعله</w:t>
        <w:br/>
        <w:t>آية للمؤمنين ٠) .</w:t>
        <w:br/>
        <w:br/>
        <w:t>وني رواية : فسلط عليه من يمثل به .</w:t>
        <w:br/>
        <w:br/>
        <w:t>وأظهر غيلان مقالته مرة أخرى بعد موت عمرء فلما وَلِي هشام</w:t>
        <w:br/>
        <w:t>أرسل إليه » فقال له : أليس قد كنت عاهدت الله لعمر لا تتكلم في شيء</w:t>
        <w:br/>
        <w:t>من هذا أبدًا ؟ قال : أقلني فوالله لا أعود . قال : لا أقالني الله إن أقلتك .</w:t>
        <w:br/>
        <w:t>اذهبا فاقطعا يديه ورجليه » واضربا عنقه واصلباه .</w:t>
        <w:br/>
        <w:br/>
        <w:t>وكتب رجاء بن حيوة إلى هشام أمير المؤمنين : ٠ بلغني أنه دخلك من قبل</w:t>
        <w:br/>
        <w:t>غيلان وصالح. . فأقر بالله » لقتلهما أفضل من قتل ألفين من الترك والديلم » .</w:t>
        <w:br/>
        <w:br/>
        <w:t>وقال إبراهيم بن أبي عبلة : ٠ أصاب والله فيه القضية والسنة»</w:t>
        <w:br/>
        <w:t>ولأكتبن إليه فلأحسن له )"7</w:t>
        <w:br/>
        <w:br/>
        <w:t>. 45 - مناقب عمر بن عبد العزيز لابن الجوزي ص87 )١(</w:t>
        <w:br/>
        <w:br/>
        <w:t>. 85/١ الاعتصام )5(</w:t>
        <w:br/>
        <w:br/>
        <w:t>(*) شرح أصول اعتقاد أهل السنة والجماعة للالكائُ 715/4 -17/107ء الآجُريي</w:t>
        <w:br/>
        <w:t>في الشريعة ص9١؟ وابن بطة في الإبانة 5784/5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سيّد أهل زمانه علمًا وعملًا : الحسن البِطْرئي :</w:t>
        <w:br/>
        <w:br/>
        <w:t>قال فيه عطاء : ذاك إمام ضخم يُقتدى به .</w:t>
        <w:br/>
        <w:br/>
        <w:t>وكتب عمر بن عبد العزيز إلى عدي بن أرطاة : ١ أما بعد ؛ فإنك</w:t>
        <w:br/>
        <w:t>لن تزال تعني إلي رجلا من المسلمين » في الحر والصيف يسألني عن السنة »</w:t>
        <w:br/>
        <w:t>كأنك إنما تعظمني بذلك » وأبم الله لحسبك بالحسن . فإذا أتاك كتابي هذا</w:t>
        <w:br/>
        <w:t>فسل الحسن لي ولك وللمسلمين . فرحم الله الحسن » فإنه من الإسلام بمتزل</w:t>
        <w:br/>
        <w:t>ومكان . ولا تقرئنه كتابي هذا )”©</w:t>
        <w:br/>
        <w:br/>
        <w:t>وكان الحسن رحمه الله يقول : « يا أهل السنة تفرقوا » فإنكم أل</w:t>
        <w:br/>
        <w:t>الناس ©) .</w:t>
        <w:br/>
        <w:br/>
        <w:t>وقال رحمه الله : « من وقر صاحب بدعةٍ فقد سعى في هدم الإسلام ) .</w:t>
        <w:br/>
        <w:br/>
        <w:t>وقال رحمه الله : « لا تجلس إلى صاحب بدعةٍ » فإنه يمرض قلبك</w:t>
        <w:br/>
        <w:t>ويفسد عليك دينك )".</w:t>
        <w:br/>
        <w:t>الإمام الجبل سليمان بِنْ طَرْخان التيِمي :</w:t>
        <w:br/>
        <w:br/>
        <w:t>ويكفيك في علو منزلته في الاتباع » وحرصه على نجاة الناس وتخليصهم</w:t>
        <w:br/>
        <w:t>من أهل الابتداع , ما قال سفيان الثوري الإمام :</w:t>
        <w:br/>
        <w:br/>
        <w:t>« كانت الخشبية - أي الشيعة - قد أفسدوني حتى استنقذني الله تعالى</w:t>
        <w:br/>
        <w:t>بأربعة لم أر مثلهم : أيوب ويونس وابن عون وسليمان التيمي » الذي يرون</w:t>
        <w:br/>
        <w:t>أنه لا يحسن يعصي الله ٠ .</w:t>
        <w:br/>
        <w:br/>
        <w:t>. ١١١ص مناقب عمر بن عبد العزيز لابن الجوزي )١(</w:t>
        <w:br/>
        <w:t>الحسن البصري لابن الجوزي ص١4 هدية مجلة الازهر لعدد امحرم اسنة )5(</w:t>
        <w:br/>
        <w:t>.اها١5 08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181</w:t>
        <w:br/>
        <w:br/>
        <w:t>وقال سعيد بن عامر : مرض سليمان التيمي فبكى في مرضه بكاءٌ</w:t>
        <w:br/>
        <w:t>شديدًا » فقيل له : ما ييكيك . أتجزع من الموت ؟ قال : لاء ولكن</w:t>
        <w:br/>
        <w:t>مررت على قدري فسلمت عليه » فأخاف أن يحاسبني ربي عز وجل عليه .</w:t>
        <w:br/>
        <w:br/>
        <w:t>وعن مهدي بن سليمان قال : أتيت سليمان » فوجدت عنده حماد</w:t>
        <w:br/>
        <w:t>ويزيد بن زريع وبشر بن المفضل وأصحابنا البصريين » فكان لا يحدث</w:t>
        <w:br/>
        <w:t>أحدًا حتى يمتحنه . فيقول له : الزنا بقدر ؟ فإن قال : نعم ! استحلفه ؛</w:t>
        <w:br/>
        <w:t>إن هذا دينك الذي تدين الله به ؟ فإن حلف أن هذا دينه » حدثه خمسة</w:t>
        <w:br/>
        <w:t>أحاديث » وإن لم يحلف لم يحدئه”؟ .</w:t>
        <w:br/>
        <w:br/>
        <w:t>وقال معاذ بن معاذٍ : « كان سليمان إذا أتيناه لا يزيد كل واحد منا</w:t>
        <w:br/>
        <w:t>على خمسة أحاديث » وكان معنا رجل فجعل يكرر عليه . فقال : نشدتك</w:t>
        <w:br/>
        <w:t>الله » أجهمي أنت ؟ فقال : ما أفطنك » من أين عرفتني ؟!)'".</w:t>
        <w:br/>
        <w:t>شيخ الإسلام , حُجَّةُ الأمّه , إمامُ دار الهجرة , المقدّمُ من علماء المدينة</w:t>
        <w:br/>
        <w:t>على الإطلاق . والذي تُضرب إليه آباط الإبل من الآفاق : مالك بن</w:t>
        <w:br/>
        <w:t>أنس :</w:t>
        <w:br/>
        <w:br/>
        <w:t>تكفيه في علو همته في الاتباع أن قال فيه تلميذ ناصر السنة الشافعي :</w:t>
        <w:br/>
        <w:t>إذا جاء الأثر فمالكٌ النجم .</w:t>
        <w:br/>
        <w:br/>
        <w:t>« وقال له بقية : ما بقي على وجه الأرض أعلم بسنة ماضية منك</w:t>
        <w:br/>
        <w:t>يا مالك 770 .</w:t>
        <w:br/>
        <w:br/>
        <w:t>قال الذهبي في السير 15/8 : « هذا الإمام الذي هو النجم المادي</w:t>
        <w:br/>
        <w:br/>
        <w:t>0 حلية الأولياء زرب )١(</w:t>
        <w:br/>
        <w:t>. الحلية ع9" )5(</w:t>
        <w:br/>
        <w:t>. 44/6 م السير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br/>
        <w:t>قد أنصف » وقال قولًا فصلا » حيث يقول : كل أحد يُوْخذ من قوله</w:t>
        <w:br/>
        <w:t>ويترك » إلا صاحب هذا القبر - أو هذه الروضة - يِه » .</w:t>
        <w:br/>
        <w:br/>
        <w:t>قال مالك رحمه الله : لا تعارضوا السنة وسلموا لها</w:t>
        <w:br/>
        <w:br/>
        <w:t>انظر إلى علو همته في الاتباع :</w:t>
        <w:br/>
        <w:br/>
        <w:t>« قال إسحاق بن عيسى : قال مالك : أكلما جاءنا رجل أجدل من</w:t>
        <w:br/>
        <w:t>رجل . تركنا ما نزل به جبريل على محمد يِه لجدله 9"</w:t>
        <w:br/>
        <w:br/>
        <w:t>وقال رحمه الله : « سن رسول الله مه » وولاة الأمر بعده سنا »</w:t>
        <w:br/>
        <w:t>الأحذ بها اتباحٌ لكتاب الله » واستكمالٌ لطاعة الله » وقوةٌ على دين الله »</w:t>
        <w:br/>
        <w:t>ليس لأحد تغييرها » ولا تبديلها » ولا النظر في شيء خالفها » من اهتدى</w:t>
        <w:br/>
        <w:t>بها فهو مهتدٍ , ومن استنصر بها فهو منصورٌ » ومن تركها اتبع غير سبيل</w:t>
        <w:br/>
        <w:t>المؤمنين » ولاه الله ما تولى » وأصلاه جهنم وساءت مصيرًا 0"</w:t>
        <w:br/>
        <w:br/>
        <w:t>وأخرج البيبقي عن ابن المبارك » قال : كنت عند مالك وهو يحدّّثْ »</w:t>
        <w:br/>
        <w:t>فجاءت عقرب فلدغته ست عشرة مرةً » ومالك يتغير لونه ويتصبر ولا يقطع</w:t>
        <w:br/>
        <w:t>حديث رسول الله َه ٠ فلمًا فرغ من المجلس وتفرق الناس » قلت له :</w:t>
        <w:br/>
        <w:t>لقد رأيت منك عجيًا ؟ قال : إها صبرت إجلالا لحديث رسول الله يله .</w:t>
        <w:br/>
        <w:br/>
        <w:t>وكان رحمه الله إذا أراد أن يحدّث توضاً » وجلس على صدر فراشه</w:t>
        <w:br/>
        <w:t>وسرح لحيته » وتمكن من جلوسه بوقار وهيبة وحدث . فقيل له في ذلك »</w:t>
        <w:br/>
        <w:t>فقال : أحبٌ أن أعظّم حديث رسول اله عَإله .</w:t>
        <w:br/>
        <w:br/>
        <w:t>وكان يكره أن يحدث في الطريق أو هو قائم أو مستعجل »</w:t>
        <w:br/>
        <w:t>«أحبٌ أن أتفهم ما أحدّث به عن رسول الله عله » .</w:t>
        <w:br/>
        <w:br/>
        <w:t>(1) الحلية 9514/5 » والسير 59/8 .</w:t>
        <w:br/>
        <w:t>(0 السير 5/4مىء والحلية 7554/5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8</w:t>
        <w:br/>
        <w:br/>
        <w:t>وما ظنك باتباع رجل وعلو همته فيه , كان لا يركب دابةٌ بالمدينة »</w:t>
        <w:br/>
        <w:t>ويقول : ١ أوقر أرضًا دفن فيها رسول الله عله ».. فكيف هو في</w:t>
        <w:br/>
        <w:t>اتباعه ؟! .</w:t>
        <w:br/>
        <w:br/>
        <w:t>يقول النسائي : أمناء الله على علم رسول الله َيه ثلائة : شعبة »</w:t>
        <w:br/>
        <w:t>ومالك » ويحيى القطان .</w:t>
        <w:br/>
        <w:br/>
        <w:t>كان رحمه الله كثيرًا ما يتشد :</w:t>
        <w:br/>
        <w:t>وخر أمورٍ الدّين ما كان سن وشرٌ الأمور المُحدَنَاتُ البدائة”»</w:t>
        <w:br/>
        <w:br/>
        <w:t>وقال عبد الرحمن بن مهدي : قد سكل مالك بن أنس عن السنة »</w:t>
        <w:br/>
        <w:t>قال : ما لا اسم له غير السنة  وتلا فإ وأن هذا صراطي مستقيمًا فاتبعوه</w:t>
        <w:br/>
        <w:t>ولا تتبعوا السبّل فتفرّق بكم عن سبيله © .</w:t>
        <w:br/>
        <w:br/>
        <w:t>وأما ذمه للبدع وأهلها » فهو الإمام .</w:t>
        <w:br/>
        <w:br/>
        <w:t>« قال ابن وهب : سمعت مالكًا يقول : ما آية في كتاب الله أشدٌ</w:t>
        <w:br/>
        <w:t>على أهل الاختلاف من أهل الأهواء من هذه الآية (٠ يوم تبِيضنٌ وجوه »</w:t>
        <w:br/>
        <w:t>إلى قوله : ا بما كنتم تكفرون &gt; قال مالك : فأي كلام أبين من هذا ؟</w:t>
        <w:br/>
        <w:t>فرأيته يتأوها لأهل الأهواء . ورواه ابن القاسم وزاد : قال لي مالك : إنما</w:t>
        <w:br/>
        <w:t>هذه الآية لأهل القبلة )"".</w:t>
        <w:br/>
        <w:br/>
        <w:t>« قال الشافعي : كان مالك إذا جاءه بعض أهل الأهواء , قال : أما</w:t>
        <w:br/>
        <w:t>إني على بينة من ديني » وأما أنت » فشالكٌ » اذهب إلى شالك مثلك فخاصمه .</w:t>
        <w:br/>
        <w:br/>
        <w:t>وقال يحيى بن خلف الطرسومبي - وكان من ثقات المسلمين -:</w:t>
        <w:br/>
        <w:t>كنت عند مالك , فدخل عليه رجل » فقال : يا أبا عبد الله » ما تقول فيمن</w:t>
        <w:br/>
        <w:t>يقول : القران مخلوق ؟ فقال مالك : زنديئٌ » اقتلوه . فقال : يا أبا عبد اللهء</w:t>
        <w:br/>
        <w:br/>
        <w:t>. 88/١ الاعتصام )0(</w:t>
        <w:br/>
        <w:t>. 55/١ الاعتصام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الثائم</w:t>
        <w:br/>
        <w:t>إنما أحكي كلامًا سمعته . قال : إنما سمعته منك » وعظم هذا القول 0'".</w:t>
        <w:br/>
        <w:br/>
        <w:t>وقال مالك : القدرية لا تناكحوهم » ولا تصلوا خلفهم'”.</w:t>
        <w:br/>
        <w:br/>
        <w:t>« قال معن : انصرف مالكٌ يومًا » فلحقه رجل يقال له : أبو الجويرية »</w:t>
        <w:br/>
        <w:t>5 4 َ َ ِ</w:t>
        <w:br/>
        <w:t>منَّهمٌ بالإرجاء , فقال : اسمع مني شيئا اعلمك به وأحاجك وأخبرك برأني .</w:t>
        <w:br/>
        <w:t>قال : احذر أن أشهد عليك . قال : والله ما أريد إلا الحى, فإن كان”</w:t>
        <w:br/>
        <w:t>صوابًا . فقل به » أو فتكلم . قال : فإن غلبتني ؟ قال : اتبعتني . قال :</w:t>
        <w:br/>
        <w:t>فإن غلبتك ؟ قال : اتبعتك . قال : فإن جاء رجل فكلمنا » فغلبنا ؟ قال :</w:t>
        <w:br/>
        <w:t>اتبعناه . فقال مالك : يا هذا ء إن الله بععث محمدًا عه بدين واحد » وأراك</w:t>
        <w:br/>
        <w:t>تقل )”2</w:t>
        <w:br/>
        <w:br/>
        <w:t>وقال رحمه الله : الجدال في الدين ينشوءٌ المراء » ويذهب بنور العلم</w:t>
        <w:br/>
        <w:t>من القلب » ويُقِسّي ويورث الضغن .</w:t>
        <w:br/>
        <w:br/>
        <w:t>قال القاضي عياض : ١ قال أبو طالب المكي : كان مالك رحمه الله</w:t>
        <w:br/>
        <w:t>أبعد الناس من مذاهب اللمتكلمين » وأشد نقضًا للعراقيين . ثم قال القاضي</w:t>
        <w:br/>
        <w:t>عياض : قال سفيان بن عيينة : سأل رجل مالكًا » فقال : 8 الرحمن على</w:t>
        <w:br/>
        <w:t>العرش استوى #* كيف استوى ؟ فسكت مالك حتى علاه الرحضاء » ثم</w:t>
        <w:br/>
        <w:t>قال : الاستواء منه معلومٌ » والكيف منه غير معقول » والسؤال عن هذا</w:t>
        <w:br/>
        <w:t>بدعةٌ , والإيمان به واجبٌ , وإني لأظنك ضالا . أخرجوه . فناداه الرجل :</w:t>
        <w:br/>
        <w:t>يا أبا عبد الله » والله لقد سألت عنبا أهل البصرة والكوفة والعراق » فلم</w:t>
        <w:br/>
        <w:t>أجد أحدًا وفق لما وفقت له )",</w:t>
        <w:br/>
        <w:t>(1) الخحلية 5/غ؟م - ه56 والسير 99/4 .</w:t>
        <w:br/>
        <w:t>(؟) ترتيب المدارك للقاضي عياض 3075/١ ء والسير 235١# 21١5/8</w:t>
        <w:br/>
        <w:t>(©) ترتيب المدارك ١/./ا32ء والسير 3١5/4 .</w:t>
        <w:br/>
        <w:t>(؛) السير 1.05/8 »3٠٠١0- وترتيب المدارك ١7.0/١ - ١لا3.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جاء رجل إلى مالكِ فسأله عن مسألةٍ . فقال له : قال رسول الله</w:t>
        <w:br/>
        <w:t>َيِه كذا وكذا . فقال الرجل : أرأيت ؟ فقال مالك : :« فليحذرٍ الذين</w:t>
        <w:br/>
        <w:t>يخالفون عن أمره أنْ تصيتهم فسةٌ أؤ يُصيبهم عذابٌ أليم 4 .</w:t>
        <w:br/>
        <w:br/>
        <w:t>قال ابن سماك بن الفضل الشهابي : ١ حدثني ابن أبي ذئب بحديثٍ</w:t>
        <w:br/>
        <w:t>عن رسول الله مله » فقلت له : يا أبا الحارث أتأخذ ببذا ؟ فضرب صدري</w:t>
        <w:br/>
        <w:t>وصاح علي صياحًا كثيرًا ؛ ونال مني » وقال : أحدَثُكَ عن رسول الله عل</w:t>
        <w:br/>
        <w:t>وتقول : تاخذ به ؟! نعم اخذ به » وذلك الفرض علي وعلى من سمعه ع</w:t>
        <w:br/>
        <w:t>إن الله تبارك وتعالى اختار محمدًا عتم من الناس . فهداهم به وعلى يديه »</w:t>
        <w:br/>
        <w:t>واختار لهم ما اختار له على لسانه ؛ فعلى الخلق أن يتبعوه طائعين أو داخرين »</w:t>
        <w:br/>
        <w:t>لا مخرج لمسلم من ذلك . قال : وما سكت حتى تمنيت أن يسكت 00".</w:t>
        <w:br/>
        <w:t>إمام أهل الشام الرَّبَان عبد الرحمن بن عمرو الأوزاعي :</w:t>
        <w:br/>
        <w:br/>
        <w:t>قال ابن مهدي : ما كان أحد بالشام أعلم بالسنة من الأوزاعي .</w:t>
        <w:br/>
        <w:br/>
        <w:t>وذكر أبو إسحاق الفزاري الاوزاعي فقال : إن ذاك الرجل كان شانه</w:t>
        <w:br/>
        <w:t>عجبًا ؛ كان يسأل عن الشيء الذي عندنا فيه الأثر » فكان والله يرد على</w:t>
        <w:br/>
        <w:t>الجواب م هو عندنا في الأثر , لا يقدم منه ولا يؤخر منه مقدمًا . وقال :</w:t>
        <w:br/>
        <w:t>كان يسأل عن الشيء الذي عندنا فيه الأثر » فيقول للسائل : ما عندي</w:t>
        <w:br/>
        <w:t>فيه شيء» فيبتلى بلجاجته حتى يرد عليه الجواب » فلا يعدو الأثر الذي</w:t>
        <w:br/>
        <w:br/>
        <w:t>2</w:t>
        <w:br/>
        <w:t>عندنا .</w:t>
        <w:br/>
        <w:br/>
        <w:t>(1) الحجة في بيان المحجة لقوام السنة إسماعيل الأصبباني 544/١ - 545 تحقيق</w:t>
        <w:br/>
        <w:t>محمد بن ربيع بن هادي - دار الراية .</w:t>
        <w:br/>
        <w:t>0 اجرح والتعديل 3185/١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الله أكبر .. ينطق بالأثر ولا يعدوه » وكأن دمه ولحمه سيط به » أي</w:t>
        <w:br/>
        <w:t>اتباع وأي همةٍ عالية كانت عند الأوزاعي ١ الذي أجاب في سبعين ألف</w:t>
        <w:br/>
        <w:t>مسالة بالآثر ) .</w:t>
        <w:br/>
        <w:br/>
        <w:t>قال موسى بن يسار - وكان صحب مكحولا أربع عشرة سنة -:</w:t>
        <w:br/>
        <w:t>دما رأيت أحدًا أبصر ولا أنفى للغل عن الإسلام أو السنة من الأوزاعي ».</w:t>
        <w:br/>
        <w:br/>
        <w:t>قال الأوزاعي لابنه محمد : إني أريد أن أحدثك حديئًا أسرك به»</w:t>
        <w:br/>
        <w:t>ولا أفعل حتى تعطيني موثقًا أنك لا تحدث به ما كنت حيًّا » قال : أفعل</w:t>
        <w:br/>
        <w:t>يا أبه . قال : إني رأيت كأني وقف بي على باب من أبواب الجنة » وإذا</w:t>
        <w:br/>
        <w:t>أحد مصراعي الباب قد زال عن موضعه . وإذا برسول الله عله ومعه</w:t>
        <w:br/>
        <w:t>أبو بكر وعمر - رضي الله عنهما - يعالجون رده فردوه » ثم تركوه فزال »</w:t>
        <w:br/>
        <w:t>ثم أعادوا » ثم ثبت في موضعه فزال . فقال لي رسول الله َيه : ٠ يا عبد الرحمن</w:t>
        <w:br/>
        <w:t>ألا تمسك معنا ؟ ». قال : فأمسكت معهم فثيت”". .</w:t>
        <w:br/>
        <w:br/>
        <w:t>قال عبد الرحمن بن مهدي : إذا رأيت الشامي يحب الأوزاعي</w:t>
        <w:br/>
        <w:t>وأبا إسحاق الفزاري » فهو صاحب سنة”.</w:t>
        <w:br/>
        <w:br/>
        <w:t>« قال إسحاق بن راهويه : إذا اجتمع الثوري والأوزاعي ومالكٌ على</w:t>
        <w:br/>
        <w:t>أمرا» فهو سَنَة ).</w:t>
        <w:br/>
        <w:br/>
        <w:t>أي فهو حقٌ غالبا ؛ وذلك لمعرفتهم الدقيقة بالسنة .</w:t>
        <w:br/>
        <w:br/>
        <w:t>« قال مالك : الأوزاعي إمام يقتدى به .</w:t>
        <w:br/>
        <w:br/>
        <w:t>قال ابن عيينة : كان الأوزاعي والثوري بمنى » فقال الأوزاعي للثوري :</w:t>
        <w:br/>
        <w:t>لم لا ترفع يديك في خفض الركوع ورفعه ؟ فقال : حدثنا يزيد بن</w:t>
        <w:br/>
        <w:t>أأبي زياد .... فقال الأوزاعي : روى لك الزهري عن سالم » ٠ عن أبيه</w:t>
        <w:br/>
        <w:br/>
        <w:t>2509 23184/١ الجرح والتعديل )1١(</w:t>
        <w:br/>
        <w:t>. 53١1//١ الجرح والتعديل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t>عن النبي يِه ٠ وتعارضني بيزيد رجل ضعيف وحديثه مخالف للسنة .</w:t>
        <w:br/>
        <w:t>فاحمر وجه سفيان , فقال الأوزاعي : كانك كرهت ما قلت ؟ قال : نعم .</w:t>
        <w:br/>
        <w:t>فقال : قم بنا إلى المقام نلتعن أينا على الحق . قال : فتبسم سفيان لما</w:t>
        <w:br/>
        <w:t>راه قد احتد )!2</w:t>
        <w:br/>
        <w:br/>
        <w:t>سبحان الله ... بمثل الأوزاعي حفظ الله الأرض ... يحتد من أجل</w:t>
        <w:br/>
        <w:t>السنة على جبل السنة والاتباع : الثوري .</w:t>
        <w:br/>
        <w:br/>
        <w:t>قال الأوزاعي : عليك باثار من سلف . وإن رفضك الناس ء وإياك واراء</w:t>
        <w:br/>
        <w:t>الرجال » وإن زخرفوه لك بالقول , فإن الأمر ينجلي وأنت على طريق مستقم .</w:t>
        <w:br/>
        <w:br/>
        <w:t>وقال : العلم ما جاء عن أصحاب محمد َه . وما لم يجىء عنهم</w:t>
        <w:br/>
        <w:br/>
        <w:t>وقال رحمه الله : ما ابتدع رجل بدعة » إلا سلب الورع".</w:t>
        <w:br/>
        <w:br/>
        <w:t>قال الوليد بن مسلم : قلت لسعيد بن عبد العزيز : من أدركت من</w:t>
        <w:br/>
        <w:t>التابعين كان يبكر لصلاة الجمعة ؟ قال : ما رأيت أبا عمرو ؟ قلت : بلى .</w:t>
        <w:br/>
        <w:t>قال : فإنه قد كفا من قبله , فاقتد به » فلنعم المقتدئى .</w:t>
        <w:br/>
        <w:br/>
        <w:t>قال عبد الرحمن بن مهدي : إما الناس في زماتهم أربعة : حماد بن</w:t>
        <w:br/>
        <w:t>زيد بالبصرة » والثوري بالكوفة » ومالك بالحجاز , والأوزاعي بالشام .</w:t>
        <w:br/>
        <w:t>الإمام الرّشِيد , الآخذ بالأصل الرّكيد . المتمسك بالمنبج الحميد . أبو إسماعيل</w:t>
        <w:br/>
        <w:t>حماد بن زيد :</w:t>
        <w:br/>
        <w:br/>
        <w:t>قال ابن مهدي : لم أر أحدًا قط أعلم بالسنة » ولا بالحديث الذي</w:t>
        <w:br/>
        <w:t>يدخل في السنة » من حماد بن زيد .</w:t>
        <w:br/>
        <w:br/>
        <w:t>(0) السير لاأكدر- عدر</w:t>
        <w:br/>
        <w:t>(0) السير 17/17 .</w:t>
        <w:br/>
        <w:br/>
        <w:t>زم السير لاثره؟ 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قال ابن المبارك :</w:t>
        <w:br/>
        <w:br/>
        <w:t>يها الطالبُ علا ايت حماد بن زيدٍ</w:t>
        <w:br/>
        <w:br/>
        <w:t>وقال عبد الرحمن بن مهدي : إذا رأيت بصريًا يحب حماد بن زيد</w:t>
        <w:br/>
        <w:t>فهو صاحب سنة""2.</w:t>
        <w:br/>
        <w:br/>
        <w:t>عر كبير » ومقام رفيع لأبي إسماعيل أن يصير محنة : يميز به السني</w:t>
        <w:br/>
        <w:t>من البدعي » وهذا يدل على علو همته في الاتباع .</w:t>
        <w:br/>
        <w:br/>
        <w:t>بعث حماد بن زيد إلى جرير : بلغني أنك تقول في الإيمان بالزيادة »</w:t>
        <w:br/>
        <w:t>وأهل الكوفة يقولون بغير ذلك » اثبت على ذلك ء ثبتك الله .</w:t>
        <w:br/>
        <w:br/>
        <w:t>قال فطر بن حماد بن واقد : سألت حماد بن زيد » فقلت : يا أبا إسماعيل »</w:t>
        <w:br/>
        <w:t>مام لنا يقول : القران مخلوق » أصلي خلفه ؟ قال : لا ولا كرامة .</w:t>
        <w:br/>
        <w:br/>
        <w:t>وكان يقول : ١ لا يزال الرجل منكم داحضًا في بوله » يذكر أهل</w:t>
        <w:br/>
        <w:t>البدع في مجلس عشيرته حتى يسقط من أعينهم )'".</w:t>
        <w:br/>
        <w:br/>
        <w:t>وكان يقول : ١ لئن قلت : إن عليًًا أفضل من عغان لقد قلت : إن</w:t>
        <w:br/>
        <w:t>أصحاب رسول الله عله قد خانوا » .</w:t>
        <w:br/>
        <w:br/>
        <w:t>فرحم الله حماد بن زيد » سيد المسلمين بالبصرة في زمانه .</w:t>
        <w:br/>
        <w:t>الإمام لزاني سفيان بن سعيد القّوري :</w:t>
        <w:br/>
        <w:br/>
        <w:t>أبو عبد الله » أمير المؤمنين في الحديث » وسيد العلماء العاملين في</w:t>
        <w:br/>
        <w:t>زمانه .</w:t>
        <w:br/>
        <w:br/>
        <w:t>قال عبد الرحمن بن مهدي : الناس على وجوه ء فمنهم من هو إمامٌ</w:t>
        <w:br/>
        <w:br/>
        <w:t>(1) الجرح والتعديل ١/9/١ - 188 .</w:t>
        <w:br/>
        <w:t>الحلية 5لمه؟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في السنة إمام في الحديث » ومنهم من هو إِمامٌ في السنة وليس بإمام في</w:t>
        <w:br/>
        <w:t>الحديث » ومنهم من هو إمام في الحديث ليس بإمام في السنة » فأما من</w:t>
        <w:br/>
        <w:t>هو إمام في السنة وإمام في الحديث فسفيان الفوري”” .</w:t>
        <w:br/>
        <w:br/>
        <w:t>قال المثنى بن الصباح : سفيان عالم الأمَّة وعابدها .</w:t>
        <w:br/>
        <w:br/>
        <w:t>وقال بشر الحاني : كان الثوري عندنا إمام الناس . وعنه قال : سفيان</w:t>
        <w:br/>
        <w:t>في زمانه كابي بكر وعمر في زماهما .</w:t>
        <w:br/>
        <w:br/>
        <w:t>وانظر إلى جبل الاتباع سيدنا سفيان » يقول رحمه الله : ١ ما بلغني</w:t>
        <w:br/>
        <w:t>عن رسول الله عله حديتُ قط إلا عملت به ولو مرة 0".</w:t>
        <w:br/>
        <w:br/>
        <w:t>وقال الأوزاعي : لو قيل لي : اختر هذه الأمة رجلاء يقوم فيها</w:t>
        <w:br/>
        <w:t>بكتاب الله وسنة نبيه » لاخترت الهم سفيان الثوري .</w:t>
        <w:br/>
        <w:br/>
        <w:t>وقال ابن إدريس : ما رأيت بالكوفة رجلا أتبع للسنة » ولا أود أني</w:t>
        <w:br/>
        <w:t>في مسلاخه'” من سفيان الثوري .</w:t>
        <w:br/>
        <w:br/>
        <w:t>قال سفيان رحمه الله : من أصغى بسمعه إلى صاحب بدعةٍ وهو يعلم ع</w:t>
        <w:br/>
        <w:t>خرج من عصمة الله ووكل إلى نفسه . وقال : من سمع ببدعةٍ فلا يحكها</w:t>
        <w:br/>
        <w:br/>
        <w:t>قال الذهبي في السير (571/9) : « قلت : أكثر أئمة السلف على</w:t>
        <w:br/>
        <w:t>هذا التحذير ؛ يرون أن القلوب ضعيفة » والشبه خطافة » .</w:t>
        <w:br/>
        <w:br/>
        <w:t>قال الثوري رحمه الله : ٠ استوصوا بأهل السنة خيرًا ؛ فإنهم غرباء » .</w:t>
        <w:br/>
        <w:br/>
        <w:t>قال مؤمل بن إسماعيل : لم يُصّل سفيان على ابن ألي رواد للإرجاء .</w:t>
        <w:br/>
        <w:br/>
        <w:t>عن سفيان قال : « كان رجل له حظ من العقل قال : سبقنا الناس »</w:t>
        <w:br/>
        <w:br/>
        <w:t>(01) الجرح والتعديل 3118/١ .</w:t>
        <w:br/>
        <w:t>(5) السير 711/107 .</w:t>
        <w:br/>
        <w:br/>
        <w:t>(5) أي هذيه وسئته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الثائر</w:t>
        <w:br/>
        <w:br/>
        <w:t>ومضوا أمامنا » وبقينا على حمر دبرة » فقال سفيان للرجل : لو كنت على</w:t>
        <w:br/>
        <w:t>الطريق فشأنك صلح 0'" .</w:t>
        <w:br/>
        <w:br/>
        <w:t>قال رجل لسفيان : رجل يكذب بالقدر » أأصلّي وراءه ؟ قال : لا</w:t>
        <w:br/>
        <w:t>تقدموه » قال : هو إمام القرية » ليس لمم إمام غيره . قال : لا تقدموه »</w:t>
        <w:br/>
        <w:t>لا تقدموه » وجعل يصيح .</w:t>
        <w:br/>
        <w:br/>
        <w:t>وقال سفيان : « البدعة أحبٌ إلى إبليس من المعصية » المعصية يتاب</w:t>
        <w:br/>
        <w:t>منها » والبدعة لا يتاب منها )”©</w:t>
        <w:br/>
        <w:br/>
        <w:t>قال بشر بن منصور : سمعت سفيان الثوري يقول » وسأله رجل</w:t>
        <w:br/>
        <w:t>فقال : على بابي مسجدٌ » إمامه صاحب بدعة ؟ قال : لا تصل خلفه . قال :</w:t>
        <w:br/>
        <w:t>تكون الليلة المطيرة وأنا شيخ كبير ؟ قال : لا تُصّل خلفه .</w:t>
        <w:br/>
        <w:br/>
        <w:t>وقال له رجل : أوصني . قال : إياك والأهواء » إياك والخصومة »</w:t>
        <w:br/>
        <w:t>إياك والسلطان .</w:t>
        <w:br/>
        <w:br/>
        <w:t>قال سفيان رحمه الله : ٠ لا يستقم قول</w:t>
        <w:br/>
        <w:t>وعمل إلا بنية » ولا يستقيم قول وعمل وني</w:t>
        <w:br/>
        <w:br/>
        <w:t>قال يوسف بن أسباط : قال سفيان : يا يوسف »ء إذا بلغك عن رجل</w:t>
        <w:br/>
        <w:t>بالمشرق صاحب سنة فابعث إليه السلام » وإذا بلغك عن اخر بالمغرب</w:t>
        <w:br/>
        <w:t>صاحب سنة فابعث إليه بالسلام » فقد قل أهل السنة والجماعة".</w:t>
        <w:br/>
        <w:br/>
        <w:t>الحلية ولرقيم .</w:t>
        <w:br/>
        <w:t>(ى الحلية 55/0 .</w:t>
        <w:br/>
        <w:t>رم الحلية اروم</w:t>
        <w:br/>
        <w:t>(4) الحلية /94/19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الثائر</w:t>
        <w:br/>
        <w:t>شيخ الإسلام , عالم زمانه , وأمير الأتقياء في وقته , الرَباني المبارك  أبو عبد الرحمن</w:t>
        <w:br/>
        <w:t>عبد الله بن المبارك :</w:t>
        <w:br/>
        <w:br/>
        <w:t>سيد العلماء » 5 سماه هارون الرشيد .</w:t>
        <w:br/>
        <w:br/>
        <w:t>قال أسود بن سالم : كان ابن المبارك إمامًا يقتدى به » كان من أثبت</w:t>
        <w:br/>
        <w:t>الناس في السنة» إذا رأيت الرجل يغمز ابن المبارك فاتهمه على الإسلام"" .</w:t>
        <w:br/>
        <w:br/>
        <w:t>وقال العمري : ما رأيت في دهرنا هذا من يصلح لهذا الأمر - يعني</w:t>
        <w:br/>
        <w:t>الإمامة - إلا ابن المبارك .</w:t>
        <w:br/>
        <w:br/>
        <w:t>قال شقيق البلخي. : قيل لابن المبارك : إذا أنت صليت الم لا تجلس</w:t>
        <w:br/>
        <w:t>معنا ؟ قال : أجلس مع الصحابة والتابعين » أنظر في كتبيم وآثارهم , فما</w:t>
        <w:br/>
        <w:t>أصنع معكم ؟ أنتم تغتابون الناس .</w:t>
        <w:br/>
        <w:br/>
        <w:t>وقال : ليكن عمدتكم الأثر » وخذوا من الرأي ما يفسر لكم الحديث .</w:t>
        <w:br/>
        <w:br/>
        <w:t>وقال رحمه الله : ليكن مجلسك مع المساكين , وإياك أن تجلس مع</w:t>
        <w:br/>
        <w:t>صاحب بدعة”".</w:t>
        <w:br/>
        <w:br/>
        <w:t>قال نعبم بن حماد : كان ابن المبارك يكثر الجلوس في بيته » فقيل له :</w:t>
        <w:br/>
        <w:t>ألا تستوحش ؟ قال : كيف أستوحش وأنا مع النبي مله وأصحابه .</w:t>
        <w:br/>
        <w:br/>
        <w:t>رحم الله إمام أهل المشرق والمغرب , لشد ما كان بغضه لأهل البدع ,</w:t>
        <w:br/>
        <w:t>يقول عن جهم :</w:t>
        <w:br/>
        <w:br/>
        <w:t>وكان يقول : ١ إنا لنحكي كلام المبود والنصارى , ولا نستطيع أن</w:t>
        <w:br/>
        <w:t>نحكي كلام الجهمية )0</w:t>
        <w:br/>
        <w:br/>
        <w:t>. السير م/هة” )1١(</w:t>
        <w:br/>
        <w:t>. 595/8 السير )0(</w:t>
        <w:br/>
        <w:t>. 201/8 رم السير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﻿‫|[ صلاح الأمة في عَلْوَ الهمة - المجلد الثاد</w:t>
        <w:br/>
        <w:br/>
        <w:t>قال رجل لعبد الله بن المبارك : يا أبا عبد الرحمن , قد خفت الله تعالى</w:t>
        <w:br/>
        <w:t>من كثرة ما أدعو على الجهمية . قال : لا تخف » فإنهم يزعمون أن إلهك</w:t>
        <w:br/>
        <w:br/>
        <w:t>رحمة الله على ابن المبارك » أمير المؤمنين في الاتباع والحديث</w:t>
        <w:br/>
        <w:t>والسنة .</w:t>
        <w:br/>
        <w:br/>
        <w:t>قال أبو حاتم الفربري : « رأيت ابن المبارك واقفًا على باب الجنة</w:t>
        <w:br/>
        <w:t>بيده مفتاح » فقلت : ما يوقفك هاهنا ؟ قال : هذا مفتاح الجنة » دفعه</w:t>
        <w:br/>
        <w:t>إن رسول الله َيه وقال : حتى أزور الرب » فكن أميني في السماء »</w:t>
        <w:br/>
        <w:t>كما كنت أميني في الأرض ا</w:t>
        <w:br/>
        <w:t>الإمام الزَبَانِ أبو إسحاق القَرَاري إبراهم بن محمد :</w:t>
        <w:br/>
        <w:br/>
        <w:t>قال عبد الرحمن بن مهدي : كان الأوزاعي والفزاري إمامين في</w:t>
        <w:br/>
        <w:t>السنة".</w:t>
        <w:br/>
        <w:br/>
        <w:t>وقال ابن مهدي رحمه الله : إذا رأيت شاييًا يحب الأوزاعي وأبا إسحاق</w:t>
        <w:br/>
        <w:br/>
        <w:t>وقال أبو حاتم : اتفق العلماء على أن أبا إسحاق الفزاري إمام يقتدى</w:t>
        <w:br/>
        <w:t>به بلا مدافعة .</w:t>
        <w:br/>
        <w:br/>
        <w:t>وقال أحمد العجلي عن الفزاري : صاحب سنة » هو الذي أدب أهل</w:t>
        <w:br/>
        <w:t>الثغر » وعلمهم السنة » وكان يأمر وينبى . وإذا دخل الثغر رجل مبتدع أخرجه.</w:t>
        <w:br/>
        <w:br/>
        <w:t>قال أبو مسهر : قدم أبو إسحاق الفزاري دمشق » فاجتمع الناس</w:t>
        <w:br/>
        <w:t>ليسمعوا منه » فقال : اخرج إلى الناس فقل لهم : من كان يرى القدر فلا</w:t>
        <w:br/>
        <w:br/>
        <w:t>زم السير 5/4 .</w:t>
        <w:br/>
        <w:t>)١( الجرح والتعديل 385/١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إلأمة في عَلْوَ الهمة - المجلد الثان</w:t>
        <w:br/>
        <w:t>يحضر مجلسنا » ومن كان يرى رأي فلانٍ فلا يحضر مجلسنا » فخرجت</w:t>
        <w:br/>
        <w:br/>
        <w:t>قال أبو إسحاق : قال الاوزاعي في الرجل يسال : أمؤمن أنت حقا ؟</w:t>
        <w:br/>
        <w:t>قال : إن المسألة عن ذلك بدعة » والشهادة عليه تعمق لم نكلفه في ديننا »</w:t>
        <w:br/>
        <w:t>ولم يشرعه نبينا مُه » القول فيه جدل », والمنازعة فيه حدث”'</w:t>
        <w:br/>
        <w:br/>
        <w:t>لما مات أبو إسحاق قال عطاء : ما دخل على الأمة من موت أحد</w:t>
        <w:br/>
        <w:t>ما دخل عليهم من موت أي إسحاق .</w:t>
        <w:br/>
        <w:br/>
        <w:t>وقال ابن عيبنة : « ما أعلم أحدًا من أهل الإسلام أجدى وأدفع عن</w:t>
        <w:br/>
        <w:t>أهل الإسلام من أبي إسحاق الفزاري :'" .</w:t>
        <w:br/>
        <w:br/>
        <w:t>نعم والله » فقد « كان الفزاري عظم الغناء في الإسلام » كا قال</w:t>
        <w:br/>
        <w:t>أبو حاتم » وم ذَبَّ عن السنة .</w:t>
        <w:br/>
        <w:br/>
        <w:t>يروى أن هارون الرشيد أخذ زنديقًا ليقتله » فقال الرجل : أين أنت</w:t>
        <w:br/>
        <w:t>من ألف حديثٍ وضعتها ؟ قال : فأين أنت يا عدو الله من أبي إسحاق</w:t>
        <w:br/>
        <w:t>الفزاري وابن المبارك يتخلالانها » فيخرجانها حرفًا حرفًا » .</w:t>
        <w:br/>
        <w:br/>
        <w:t>فرحم الله أبا إسحاق جزاء علو همته في اتباع نبيه  والذبٌ عن سنته .</w:t>
        <w:br/>
        <w:br/>
        <w:t>قال الفضيل : ١ رأيت ابي عَيَهِ في النوم » وإلى جنبه فرجة » فذهيت</w:t>
        <w:br/>
        <w:t>لأجلس » فقال : هذا مجلس أبي إسحاق الفزاري 0</w:t>
        <w:br/>
        <w:br/>
        <w:t>فتى الفتيان » وسيد العباد والرهبان » المنور بالاتباع والإيمان . سيد</w:t>
        <w:br/>
        <w:t>الفتيان » وسيد شباب أهل البصرة 5 قال له الحسن » وسيد الفقهاء ما قال</w:t>
        <w:br/>
        <w:br/>
        <w:t>(1) السير وه .</w:t>
        <w:br/>
        <w:t>0) الجرح والتعديل 387/١ .</w:t>
        <w:br/>
        <w:t>(5) السير ولكؤه - موه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عَلَوْ الهمة - المجلد الثاد</w:t>
        <w:br/>
        <w:t>شعبة » وجهبذ العلماء كما قال أشعث .</w:t>
        <w:br/>
        <w:br/>
        <w:t>قال حماد بن زيد : أيوب عندي أفضل من جالسته » وأشده اتباعًا</w:t>
        <w:br/>
        <w:t>للسنة”".</w:t>
        <w:br/>
        <w:br/>
        <w:t>قال مالك بن أنس : كنا ندخل على أيوب السختياني » فإذا ذكرنا</w:t>
        <w:br/>
        <w:t>له حديث رسول الله مله بكى حتى نر حمه .</w:t>
        <w:br/>
        <w:br/>
        <w:t>قال أيوب : ٠ ليبلغني أن الرجل من أهل السنة مات فكأنما أفقد بعض</w:t>
        <w:br/>
        <w:t>أعضائُ لا</w:t>
        <w:br/>
        <w:br/>
        <w:t>وكان رحمه الله يبلغه موت الفتى من أصحاب الحديث فيرى ذلك</w:t>
        <w:br/>
        <w:t>فيه » ويبلغه موت الرجل يذكر بعبادةٍ فما يرى ذلك فيه .</w:t>
        <w:br/>
        <w:br/>
        <w:t>وقال رحمه الله : إن الذين يتمنون موت أهل السنة يريدون أن يطفكوا</w:t>
        <w:br/>
        <w:t>نور الله بأفواههم .</w:t>
        <w:br/>
        <w:br/>
        <w:t>وقال : إن من سعادة الحدث والأعجمي أن يوفقهما الله للعالم بسنة .</w:t>
        <w:br/>
        <w:br/>
        <w:t>وأورد عنه البيبقي بسنده : إذا حدثت الرجل بسنة فقال : دعنا من</w:t>
        <w:br/>
        <w:t>هذا , وأنبئنا عن القرآن » فاعلم أنه ضَالٌ .</w:t>
        <w:br/>
        <w:br/>
        <w:t>قال حماد بن زيد : سمعت أيوب » وقيل له : ما لك لا تنظر في هذا ؟</w:t>
        <w:br/>
        <w:t>يعني الرأي . فقال : قيل للحمار:ألا تير ؟ فقال : أكره مضغ الباطل 10" .</w:t>
        <w:br/>
        <w:br/>
        <w:t>وكان إذا جلس إليه صاحب رأي قال : قوموا بنا ؛ لا يعدينا</w:t>
        <w:br/>
        <w:br/>
        <w:t>أما علو همته في بغض أهل البدع وجانبتهم » فحدث عنه ولا حرج .</w:t>
        <w:br/>
        <w:br/>
        <w:t>(0) السير 51/5 .</w:t>
        <w:br/>
        <w:t>(5) الحلية «/م - 215</w:t>
        <w:br/>
        <w:t>(م) السير 11/5 .5١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« قال سلام بن أبي مطيع : رأى أيوب رجلا من أصحاب الأهواء</w:t>
        <w:br/>
        <w:t>فقال : إني لأعرف الذلة في وجهه . ثم تلا (٠ سَيّناهم غضبٌ من ربّهم</w:t>
        <w:br/>
        <w:t>وذلة © 1 الأعراف : ٠6١ ]ء ثم قال : هذه لكل مفترٍ . وكان يسمي أصحابٌ</w:t>
        <w:br/>
        <w:t>الأهواء خوارج  ويقول : إن الخوارج اختلفوا في الاسم » واجتمعوا على</w:t>
        <w:br/>
        <w:t>السيف )”" .</w:t>
        <w:br/>
        <w:br/>
        <w:t>وعن سلام بن أبي مطيع : قال رجل من أهل الأهواء : أكلمك كلمة .</w:t>
        <w:br/>
        <w:t>قال : لاء ولا نصف كلمة .</w:t>
        <w:br/>
        <w:br/>
        <w:t>وني رواية : يا أبا بكر » أسألك عن كلمة ؟ فولى وهو يقول : ولا</w:t>
        <w:br/>
        <w:br/>
        <w:t>وعن هشام بن حسان : قال أيوب : ما ازداد صاحب بدعةٍ اجتهادًا</w:t>
        <w:br/>
        <w:t>إلا ازداد من الله بعنًا .</w:t>
        <w:br/>
        <w:br/>
        <w:t>قال أحمد بن حنبل : ما رأيت أتبع للأثر من الشافعي””"</w:t>
        <w:br/>
        <w:br/>
        <w:t>وذكر أحمد بن حنبل الشافعي فقال : لقد كان يذب عن الآثار .</w:t>
        <w:br/>
        <w:br/>
        <w:t>وقال حرملة بن يحيى عنه : ميت ببغداد « ناصر الحديث 2 .</w:t>
        <w:br/>
        <w:br/>
        <w:t>وقال الربيع بن سليمان : قال الشافعي : قد أعطيتك جملةً تغنيك إن</w:t>
        <w:br/>
        <w:t>شاء الله : لا تدع لرسول الله ميلم حديئًا أبدًا » إلا أن يأتي عن رسول الله</w:t>
        <w:br/>
        <w:t>ْلَه خلاف , فتعمل بما قلت لك في الأحاديث إذا اختلفت .</w:t>
        <w:br/>
        <w:br/>
        <w:t>وقال الشافعي : إذا وجدتم في كتابي خلاف سنة رسول الله عله »</w:t>
        <w:br/>
        <w:t>فقولوا بسنة رسول الله عَيُّهُ » ودعوا ما قلت .</w:t>
        <w:br/>
        <w:br/>
        <w:t>. 5١/5 الحلية 9/ة . والسير )١(</w:t>
        <w:br/>
        <w:br/>
        <w:t>)١( مناقب الشافعي للبيبقي ص١47': تحقيق السيد أحمد صقر . طبع مكتبة دار</w:t>
        <w:br/>
        <w:t>التراث , الحلية 5١5/8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وقال : إذا صح الحديث فهو مذهبي . وإذا صح الحديث فاضربوا</w:t>
        <w:br/>
        <w:t>بقولي الحائط”” .</w:t>
        <w:br/>
        <w:br/>
        <w:t>وقال : إذا وجدتم سنة من رسول الله عه حلاف قولي فخذوا</w:t>
        <w:br/>
        <w:t>بالسنة » ودعوا قولي ؛ فإني أقول بها .</w:t>
        <w:br/>
        <w:br/>
        <w:t>وقال : كل مسألةٍ تكلمت فيها صح الخبر فيها عن النبي َيه عند</w:t>
        <w:br/>
        <w:t>اا 0</w:t>
        <w:br/>
        <w:br/>
        <w:t>: كل حديث عن النبي عل عَييتَهُ فهو قولي . وإن لم تسمعوه</w:t>
        <w:br/>
        <w:br/>
        <w:t>08</w:t>
        <w:br/>
        <w:br/>
        <w:t>وقال : كل ما قلت وقال النبي عَيَِهِ خلاف قولي مما يصح . فحديث</w:t>
        <w:br/>
        <w:t>النبي عَييَه أول , ولا تقلدوني</w:t>
        <w:br/>
        <w:br/>
        <w:t>قال الربيع بن سليمان : سمعت الشافعي يقول » وروى حدينًا » فقال</w:t>
        <w:br/>
        <w:t>له الرجل : تأخذ بهذا يا أبا عبد الله ؟ فقال : متى رويثٌ عن رسول الله</w:t>
        <w:br/>
        <w:t>عََْهِ حديئًا صحيحًا فلم اخذ به والجماعة » فأشهدك أن عقلي قد ذهب »</w:t>
        <w:br/>
        <w:t>وأشار بيده على رعوسهم . :</w:t>
        <w:br/>
        <w:br/>
        <w:t>وقال الحميدي : سأل رجل الشافعي بمصر عن مسألة » فأفتاه وقال :</w:t>
        <w:br/>
        <w:t>قال النبي ميته كذا . فقال الرجل : أتقول بهذا ؟ قال : أرأيت في وسطي</w:t>
        <w:br/>
        <w:t>ِنَارَا ؟ أتراني خرجت من الكنيسة ؟! أقول : قال النبي َه وتقول لي :</w:t>
        <w:br/>
        <w:t>أتقول بهذا ؟ أروي عن رسول الله عه ولا أقول به !1'”.</w:t>
        <w:br/>
        <w:br/>
        <w:t>وقال الربيع بن سليمان : لمعت الشاقعي يقول » وسأله رجل عن</w:t>
        <w:br/>
        <w:t>مسألة فقال : روي عن النبي ع أنه قال كذا وكذا . فقال له السائل :</w:t>
        <w:br/>
        <w:br/>
        <w:t>0 السير 906/٠١ .</w:t>
        <w:br/>
        <w:t>(0) السير 85/٠١ » مناقب الشافعي ص77 .</w:t>
        <w:br/>
        <w:t>() مناقب الشافعي ص44 » والحلية ٠١5/4 » وتوالي التأسيس 59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t>يا أبا عبد الله » أتقول بهذا ؟ فارتعد الشافعي واصفر لونه وقال : ويحك »</w:t>
        <w:br/>
        <w:t>أي أرض تقلني , وأي سماء تظلني , إذا رويت عن رسول الله عه شيا فلم</w:t>
        <w:br/>
        <w:t>أقل به ؟! نعم » على الرأس والعينين » على الرأس والعينين" .</w:t>
        <w:br/>
        <w:br/>
        <w:t>وقال : كل متكلم على الكتاب والسنة فهو الجد . وما سواه هذيان .</w:t>
        <w:br/>
        <w:br/>
        <w:t>وقال : ٠لا يقال : لم ؟ للأصل . ولا كيف » ويعني بالأصل :</w:t>
        <w:br/>
        <w:t>القران والسنة .</w:t>
        <w:br/>
        <w:br/>
        <w:t>وقال الشافعي : لم أسمع أحدًا نسبته عامة » أو نسب نفسه إلى علم -</w:t>
        <w:br/>
        <w:t>يخالف في أن فرض الله : اتباع أمر رسول الله َيه والتسليم الحكمه ؛ فإن الله</w:t>
        <w:br/>
        <w:t>لم يجعل لأحدٍ بعده إلا اتباعه » وإنه لا يلزم قول بكل حال إلا بكتاب الله</w:t>
        <w:br/>
        <w:t>أو سنة رسوله عله » وإن ما سواهما تبع لما . وإن فرض الله علينا وعلى</w:t>
        <w:br/>
        <w:t>من بعدنا وقبلنا في قبول الخبر عن رسول الله يتم واحد . لا يختلف فيه</w:t>
        <w:br/>
        <w:t>أنه الفرض ١ وواجب قبول الخبر عن رسول الله َل .</w:t>
        <w:br/>
        <w:br/>
        <w:t>وقال أحمد بن حنبل : إذا صم عند الحديث عن النبي مره » فقولوا</w:t>
        <w:br/>
        <w:t>حتى اذهب إليه .</w:t>
        <w:br/>
        <w:br/>
        <w:t>قال أحمد : كان أحسن أمر الشافعي أنه كان إذا سمع الخبر لم يكن</w:t>
        <w:br/>
        <w:t>عنده قال بهدء. وترك قوله .</w:t>
        <w:br/>
        <w:br/>
        <w:t>وقال يحبى بن منصور القاضي : سمعت أبا بكر محمد بن إسحاق بن</w:t>
        <w:br/>
        <w:t>خزيمة وقلت له : هل تعرف سنة لرسول الله عه في الحلال والحرام لم</w:t>
        <w:br/>
        <w:t>يودعها الشافعي كتابه ؟ قال : لا .</w:t>
        <w:br/>
        <w:br/>
        <w:t>وقال الشافعي رحمه الله : لولا أصحاب الحديث لكنا بياع الفول”".</w:t>
        <w:br/>
        <w:br/>
        <w:t>وقال : لولا أصحاب المحابر لخطبت الزنادقة على المنابر</w:t>
        <w:br/>
        <w:t>)١( مناقب الشافعي الما .</w:t>
        <w:br/>
        <w:t>(5) ماقب الشافعي دمفة”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﻿‫كك صلاح الأمة في علْوْ الهمة - المجلد الثان</w:t>
        <w:br/>
        <w:br/>
        <w:t>0 5 055 5 5 05 . 5</w:t>
        <w:br/>
        <w:br/>
        <w:t>قال الربيع بن سليمان : قال الشافعي : اسقني قائمًا » فإن التبي عَم</w:t>
        <w:br/>
        <w:t>شرب قائمًا .</w:t>
        <w:br/>
        <w:br/>
        <w:t>: 05 . ع صابن 5</w:t>
        <w:br/>
        <w:br/>
        <w:t>قآل سالم : قالت عائشة : طيبت رسول الله عه ببدي » وسنة</w:t>
        <w:br/>
        <w:br/>
        <w:t>قال الشافعي : وهكذا ينبغي أن يكون الصالحون من أهل العلم .</w:t>
        <w:br/>
        <w:t>فأما ما تذهبون إليه من ترك السنة لغيرها » وترك ذلك الغير لرأي أنفسكم »</w:t>
        <w:br/>
        <w:t>فالعلم إذن إليكم . تأتون منه ما شكتم » وتدعون منه ما شعم'" .</w:t>
        <w:br/>
        <w:br/>
        <w:t>وقال الشافعي رحمه الله : من تبع سنة رسول الله َه وافقته » ومن</w:t>
        <w:br/>
        <w:t>غلط فتركها خالفته . صاحبي الذي لا أفارقه اللازم الثابت عن رسول الله</w:t>
        <w:br/>
        <w:t>ييه وإن بعدء والذي أفارق من لم يقبل سنة رسول الله عَيلّهُ وإن</w:t>
        <w:br/>
        <w:t>قرب"</w:t>
        <w:br/>
        <w:t>قال قتيبة بن سعيد : مات الثوري ومات الورع » ومات الشافعي</w:t>
        <w:br/>
        <w:t>وماتت السنن » ويموت أحمد وتظهر البدع”” .</w:t>
        <w:br/>
        <w:br/>
        <w:t>ومن علو همّة الشافعي في الاتباع » كان شديدًا على المبتدعة » دائب</w:t>
        <w:br/>
        <w:t>التحذير من البدع : قال يونس بن عبد الله : قلت للشافعي : قال صاحبنا</w:t>
        <w:br/>
        <w:t>الليث بن سعد : لو رأيت صاحب هوّى يمشي على الماء ما قبلته . فقال</w:t>
        <w:br/>
        <w:t>الشافعي : أما إنه قصر ء لو رأيته يمشي في الطواء ما قبلته””".</w:t>
        <w:br/>
        <w:br/>
        <w:t>وقال : لأن يلقى الله العبدٌُ بكل ذنب ما خلا الشرك بالله خير من</w:t>
        <w:br/>
        <w:t>أن يلقاه بشيءٍ من الأهواء . أي البدع .</w:t>
        <w:br/>
        <w:br/>
        <w:t>رم الأم للشافعي 27٠٠/97 والمناقب 584/١ .</w:t>
        <w:br/>
        <w:br/>
        <w:t>. مناقب الشافعي للبيبقي مض )١(</w:t>
        <w:br/>
        <w:br/>
        <w:t>م السير 475/٠١ » ومناقب الشافعي للبييقي 590/5 .</w:t>
        <w:br/>
        <w:t>(4) مناقب الشافعي ص457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الثائر الئنا</w:t>
        <w:br/>
        <w:br/>
        <w:t>وقال الشافعي : لقد اطلعت من أهل الكلام على شيءٍ » والله ما</w:t>
        <w:br/>
        <w:t>توهمته قط » وَلَأنْ ييتلى المرء بجميع ما نهى الله عنه , ما سخلا الشرك</w:t>
        <w:br/>
        <w:t>بالله » خير من أن يبتليه الله بالكلام .</w:t>
        <w:br/>
        <w:br/>
        <w:t>ودخل حنفص الفرد - وكان الشافعي يسميه المنفرد - على الشافعي</w:t>
        <w:br/>
        <w:t>فكلمه . ثم خرج فقال : لأن يلقى الله العبد بذنوب مثل جبال تهامة خير</w:t>
        <w:br/>
        <w:t>له من أن يلقاه باعتقاد حرف مما عليه هذا الرجل وأصحابه » وكان يقول</w:t>
        <w:br/>
        <w:t>بخلق القران . وكفر الشافعي حفصًا الفرد .</w:t>
        <w:br/>
        <w:br/>
        <w:t>قال الربيع : لقيت حفصًا الفرد فقال : أراد الشافعي قتلي .</w:t>
        <w:br/>
        <w:br/>
        <w:t>وقال الشافعي : ما ارتدئى أحدٌ بالكلام فأفلح .</w:t>
        <w:br/>
        <w:br/>
        <w:t>وقال : لو علم الناس ما في الكلام والأهواء » لفروا منه كما يفرون</w:t>
        <w:br/>
        <w:t>من الاسد .</w:t>
        <w:br/>
        <w:br/>
        <w:t>وقال : ما شيءٌ أبغض إل من الكلام وأهله .</w:t>
        <w:br/>
        <w:br/>
        <w:t>وقال الشافعي : حكمي في أهل الكلام حكم عمر في صبيغ .</w:t>
        <w:br/>
        <w:br/>
        <w:t>وقال الزعفراني : سمعنا الشافعي يقول : حكمي في أهل الكلام أن</w:t>
        <w:br/>
        <w:t>يضربوا بالجريد » ويحملوا على الإبل . ويطاف بهم في العشائر » ينادى</w:t>
        <w:br/>
        <w:t>عليهم : هذا جزاء من ترك الكتاب والسنة وأقبل على الكلام .</w:t>
        <w:br/>
        <w:br/>
        <w:t>وقال : مذهبي في أهل الكلام تقنيع رؤوسهم بالسياط » وتشريدهم</w:t>
        <w:br/>
        <w:br/>
        <w:t>قال الذهبي : هذا النفس الزكي متواتر عن الشافعي .</w:t>
        <w:br/>
        <w:br/>
        <w:t>وسئل الشافعي عن شيء من الكلام فغضب وقال : سل عن هذا</w:t>
        <w:br/>
        <w:t>حفصًا الفرد وأصحابه » أخزاهم الله .</w:t>
        <w:br/>
        <w:br/>
        <w:t>وقال الشافعي للربيع : يا ربيع » اقبل مني ثلاثة : لاا تخوضن في</w:t>
        <w:br/>
        <w:t>أصحاب رسول الله عله » فإن خصمك النبي يَيَهِ غداء ولا تشتغل</w:t>
        <w:br/>
        <w:t>بالكلام » فإني قد اطلعت من أهل الكلام على التعطيل » وزاد المزني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﻿‫ولا تشتغل بالنجوم .</w:t>
        <w:br/>
        <w:br/>
        <w:t>ودخل الشافعي على المأمون وعنده بشر المريسي » فقال أمير المؤمنين</w:t>
        <w:br/>
        <w:t>للشافعي : أتدري من هذا ؟ قال : لا يا أمير المؤمنين . قال : هذا بشر</w:t>
        <w:br/>
        <w:t>المريسي . قال : فقال الشافعي لبشر : أدخلك اللّهُ أسفل السافلين امع</w:t>
        <w:br/>
        <w:t>فرعون وهامان وقارون .</w:t>
        <w:br/>
        <w:br/>
        <w:t>قال الربيع : انحدر علينا الشافعي من درجته يومًا وهم يتجادلون في</w:t>
        <w:br/>
        <w:t>القدر » فصاح : إما أن تقوموا عنا أو تجاورونا بخير .</w:t>
        <w:br/>
        <w:br/>
        <w:t>ولما نقض إبراهيم بن إسماعيل بن علية كلام الشافعي في ١ تثبيت</w:t>
        <w:br/>
        <w:br/>
        <w:t>خبر الواحد » قال الشافعي : ابن عليّة ضالٌ » قد جلس عند باب الضتّوال</w:t>
        <w:br/>
        <w:t>يضل الناس .</w:t>
        <w:br/>
        <w:br/>
        <w:t>وقال المزني : « كنت أنظر في الكلام قبل أن يقدم الشافعي » فلما</w:t>
        <w:br/>
        <w:t>قدم أتيته » فسألته عن مسألة من الكلام » فقال لي : تدري أين أنت ؟</w:t>
        <w:br/>
        <w:t>قلت : نعم » في مسجد الفسطاط . قال أنت في ١ تاران » تلطمك أمواجه -</w:t>
        <w:br/>
        <w:t>وتارات موضعٌ في بحر اقلم » لا تكاد تسلم منه سفينة - ثم ألقى علي</w:t>
        <w:br/>
        <w:t>مسألة في الفقه » فأجبت » فأدخل شيئًا أفسد جوابي » فأجبت بغير ذلك »</w:t>
        <w:br/>
        <w:t>فأدخل شيئًا أفسد جوابي » فجعلت كلما أجبت بشيءٍ أفسده , ثم قال</w:t>
        <w:br/>
        <w:t>لي : هذا الفقه الذي فيه الكتاب والسنة وأقاويل الناس » يدخله مثل هذا »</w:t>
        <w:br/>
        <w:t>فكيف الكلام في رب العالمين ؟ الذي فيه الزلل كثير ؟! فتركت الكلام</w:t>
        <w:br/>
        <w:t>وأقبلت على الفقه و ".</w:t>
        <w:br/>
        <w:br/>
        <w:t>وفي رواية أخرى : قال المزني : « قلت : إن كان أحد يخرج ما في</w:t>
        <w:br/>
        <w:t>ضميري » وما تعلق به خاطري من أمر التوحيد فالشافعي » فصرت إليه »</w:t>
        <w:br/>
        <w:t>وهو في مسجد مصر ء فلما جثوت بين يديه » قلت : هجس في ضميري</w:t>
        <w:br/>
        <w:br/>
        <w:t>0 السير 273/٠١ 7 - ل"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عْلْوُ الهمة - المجلد الثاني</w:t>
        <w:br/>
        <w:t>مسألة في التوحيد » فعلمت أن أحدًا لا يعلم علمك » فما الذي عندك ؟</w:t>
        <w:br/>
        <w:t>فغضب » ثم قال : أندري أين أنت ؟ قلت : نعم » قال : هذا الموضع الذي</w:t>
        <w:br/>
        <w:t>أغرق الله فيه فرعون . أبلغك أن رسول الله مُه أمر بالسؤال عن ذلك ؟</w:t>
        <w:br/>
        <w:t>قلت : لاء قال : هل تكلم فيه الصحابة ؟ قلت : لاء قال : تدري كم</w:t>
        <w:br/>
        <w:t>نجمًا في السماء ؟ قلت : لاء قال : فكوكب منها ؛ تعرف جنسه»</w:t>
        <w:br/>
        <w:t>طلوعه , أفوله » مِمّ مُق ؟ قلت : لا » قال : فشيء تراه بعينك من الخلق</w:t>
        <w:br/>
        <w:t xml:space="preserve">لست تعرفه » تتكلم في علم خالقه ؟! ثم سألني عن مسألة في الوضوء </w:t>
        <w:br/>
        <w:t>فأخطأت فيها » ففرعها على أربعة أوجه , فلم أصب في شيء منه » فقال :</w:t>
        <w:br/>
        <w:t>شيءٌ تحتاج إليه في اليوم خمس مرات تدع علمه » وتتكلف علم الخالق »</w:t>
        <w:br/>
        <w:t>إذا هجس في ضميرك ذلك , فارجع إلى الله » وإلى قوله تعالى : « وإهكم</w:t>
        <w:br/>
        <w:t>إله واحدٌ لا إله إلا هو الرحمن الرحم إن في خلق السموات والأرض »</w:t>
        <w:br/>
        <w:t>الآية [ البقرة : ٠54 - ١+ . فاستدل بالخلوق على الخالق » ولا تتكلف علم</w:t>
        <w:br/>
        <w:t>ما لم يبلغه عقلك . قال فتبت 0" .</w:t>
        <w:br/>
        <w:br/>
        <w:t>قال أحمد بن حنبل : إن الله يُقيض للناس في رأس كل مائة من يعلمهم</w:t>
        <w:br/>
        <w:t>السئن » وينفي عن رسول الله عَم الكذب . قال : فنظرنا » فإذا في رأس</w:t>
        <w:br/>
        <w:t>المائة عمر بن عبد العزيز » وفي رأس المائتين الشافعي )”".</w:t>
        <w:br/>
        <w:t>شيخ المُحَدَّئِين وقامع البدع : يزيد بن هارون :</w:t>
        <w:br/>
        <w:br/>
        <w:t>انظر إلى قامع البدع الذي يخشاه ويرهبه المأمون . قال ابن الجوزي :</w:t>
        <w:br/>
        <w:t>« كان هارون الرشيد يقول : بلغني أن بشر بن غياث يقول : القرآن مخلوق »</w:t>
        <w:br/>
        <w:t>ولله علي إن أظفرني به لأقتلنه قتلةٌ ما قتلتها أحدًا .</w:t>
        <w:br/>
        <w:br/>
        <w:t>قال أحمد : فكان بشر متواريًا أيام هارون نحوًا من عشرين سنة » حتى</w:t>
        <w:br/>
        <w:br/>
        <w:t>(0 السير كك رمد صمي</w:t>
        <w:br/>
        <w:t>(5) السير 45/٠١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</w:t>
        <w:br/>
        <w:t>مات هارون » فظهر ودعا إلى الضلالة » وكان من المحنة ما كان .</w:t>
        <w:br/>
        <w:br/>
        <w:t>فلما توفي الرشيد كان الأمر كذلك في زمن الأمين » فلما ولي</w:t>
        <w:br/>
        <w:t>المأمون خالطه قوم من المعتزلة فحسنوا له القول بخلق القران » وكان</w:t>
        <w:br/>
        <w:t>يتردد في حمل الناس على ذلك » ويراقب بقايا الأشياخ » ثم قوي عزمه</w:t>
        <w:br/>
        <w:br/>
        <w:t>قال ابن أكثم : قال لنا المأمون لولا مكان يزيد بن هارون لأظهرت</w:t>
        <w:br/>
        <w:t>أن القران مخلوق . فقال بعض جلسائه : يا أمير المؤمنين » ومن يزيد حتى</w:t>
        <w:br/>
        <w:t>يتقى ؟ قال : فقال : ويحك . إني أخاف إن أظهرته فيردٌ علي فيختلف</w:t>
        <w:br/>
        <w:t>الناس وتكون فتنة » وأنا أكره الفتنة . قال : فقال الرجل : فأنا أخبر ذلك</w:t>
        <w:br/>
        <w:t>منه » فقال له : نعم . فخرج إلى واسط . فجاء إلى يزيد فدخل عليه</w:t>
        <w:br/>
        <w:t>المسجد وجلس إليه » فقال له : يا أبا خالد » إن أمير المؤمنين يقرئك</w:t>
        <w:br/>
        <w:t>السّلام » ويقول لك : إني أريد أن أظهر أن القرآن مخلوق » قال : فقال :</w:t>
        <w:br/>
        <w:t>كذبت على أمير المؤمنين » لا يحمل الناس على ما لا يعرفونه » فإن كنت</w:t>
        <w:br/>
        <w:t>صادقًا فاقعد إلى المجلس » فإذا اجتمع الناس فقل . قال : فلما أن كان</w:t>
        <w:br/>
        <w:t>الغد اجتمع الناس فقام فقال : يا أبا خالد » رضي الله عنك » إن أمير</w:t>
        <w:br/>
        <w:t>المؤمنين يقرئك السّلام ويقول لك : إني أردت أن أظهر أن القرآن مخلوق »</w:t>
        <w:br/>
        <w:t>فما عندك في ذلك.؟ قال : كذبت على أمير المؤمنين » أمير المؤمنين لا</w:t>
        <w:br/>
        <w:t>يحمل الناس على ما لا يعرفونه » وما لم يقل به أحد . قال : فقدم فقال :</w:t>
        <w:br/>
        <w:t>يا أمير المؤمنين » كنت أعلم » كان من القصة كيت وكيت . فقال له :</w:t>
        <w:br/>
        <w:t>ويحك تلعب بك )"2 .</w:t>
        <w:br/>
        <w:br/>
        <w:t>فانظر إلى الشيخ الأثري الذي يخاف أُميرٌ المؤمنين جنانه » ولا يستطيع</w:t>
        <w:br/>
        <w:br/>
        <w:t>. ”850- مناقب الإمام ص588 )١(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</w:t>
        <w:br/>
        <w:t>إظهار البدعة خخوقًا منه ... انظر إليه وهو يتلمّب بحاشية وخواص أمير</w:t>
        <w:br/>
        <w:t>المؤمنين ويقمع البدعة على ملا من الناس .</w:t>
        <w:br/>
        <w:t>مُعلّمُ الخير وإمام أهل السّنّة الإمام أحمد بن حنبل :</w:t>
        <w:br/>
        <w:t>قال سفيان بن وكيع : أحمد بن حنبل بِحْنةٌ ؛ من عاب عندنا أحمد</w:t>
        <w:br/>
        <w:t>إذا مير الأشياحٌ يومًا وحصلا فأحمك من بين المشايخ جوهر</w:t>
        <w:br/>
        <w:t>لَعَمْركَ ما يبوئى لأحمد نكبة 2 من الناس إلا ناقصُ العقل معورٌ</w:t>
        <w:br/>
        <w:t>هو احنة اليومّ الذي ييتلى به فيعتبر السّْي فينا ويُسعر</w:t>
        <w:br/>
        <w:t>رحم الله إمام أهل السنة » علت به همته في الاتباع حتى استحق</w:t>
        <w:br/>
        <w:t>أحمد بن حنبل ... فكم الفرق بين رجل يحب السنة » ورجل تصير</w:t>
        <w:br/>
        <w:t>أنه صاحب سنة وجماعة .</w:t>
        <w:br/>
        <w:t>وقال : إذا رأيت الرجل يحب أحمد بن حنبل فاعلم أنه على الطريق .</w:t>
        <w:br/>
        <w:t>وقال أبو حاتم : إذا رأيتٌ الرجل يحب أحمد بن حنبل فاعلم أنه صاحب</w:t>
        <w:br/>
        <w:br/>
        <w:t>وقال أبو جعفر محمد بن هارون الخرمي » المعروف بالفلاس : إذا</w:t>
        <w:br/>
        <w:t>رأيت الرجل يقع في أحمد بن حنبل فاعلم أنه مبتدع ضال )')</w:t>
        <w:br/>
        <w:t>رحم الله ابن حنبل .. ما قام أحدكٌ بالسنة وللسنة مثلما قام » ويكفيه</w:t>
        <w:br/>
        <w:br/>
        <w:t>. ه١9ص مناقب الإمام أحمد لابن الجوزي )١(</w:t>
        <w:br/>
        <w:t>. 5064 - (؟) الجرح والتعديل لابن ألي حاتم صم.”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</w:t>
        <w:br/>
        <w:t>شرفا ثياته ودفاعه عن القران وعقيدة أهل السنة .</w:t>
        <w:br/>
        <w:t>يقول علي بن المديني : ١ إن الله عز وجل أعز هذا الدين برجلين »</w:t>
        <w:br/>
        <w:t>ليس لهما ثالث إلى يوم القيامة » بأبي بكر الصديق يوم الردة » وأحمد</w:t>
        <w:br/>
        <w:t>ابن حنبل يوم المحنة . وقد كان لأبي بكر الصديق أصحاب وأعوان »</w:t>
        <w:br/>
        <w:t>وأحمد ليس له أعوانٌ ولا أصحاب »2 .</w:t>
        <w:br/>
        <w:t>وقال المزني : أحمد بن حتبل يوم المحنة » وأبو بكر يوم الردة »</w:t>
        <w:br/>
        <w:t>وعمر يوم السقيفة » وعثمان يوم الدار » وعلي يوم صفين</w:t>
        <w:br/>
        <w:t>فَبُورك مولودًا وبورك ناشنًا  وبُورك كهلا من أمين معَدَّل</w:t>
        <w:br/>
        <w:t>وبورك مقبوضًا وبورك مُلْحَدًا وبورك مبعونًا إلى خير منزل</w:t>
        <w:br/>
        <w:t>وبَعْدُ فإن السّنة اليوم أصبحث مُعَزّزَةَ حتى كأن لم تذللٍ</w:t>
        <w:br/>
        <w:t>تصول وتسطو إذ أقيم منارها2 وححط مَارُ الإفك والرُور من عَلٍ</w:t>
        <w:br/>
        <w:t>وولى أخو الإبداع في الدّين هاربًا إلى النار يهوي مديرًا غير مقبل</w:t>
        <w:br/>
        <w:br/>
        <w:t>قال أبو عمير الطالقاني : سمعتهم يقولون : أحمد بن حنبل قرة عين</w:t>
        <w:br/>
        <w:t>الإسلام .</w:t>
        <w:br/>
        <w:br/>
        <w:t>وقال أبو حاتم الرازي : إذا رأيت الرجل يحب أحمد بن حنبل »</w:t>
        <w:br/>
        <w:t>فاعلم أنه صاحب سنة . وهو المحنة بيننا وبين أهل البدع .</w:t>
        <w:br/>
        <w:br/>
        <w:t>وقال أبو الحسن الهمداني : « أحمد بن حنبل محنة » به يعرف</w:t>
        <w:br/>
        <w:t>المسلم من الزنديق 0" .</w:t>
        <w:br/>
        <w:br/>
        <w:t>تعال يا أخبي إلى الإمام الذي لو كان في بني إسرائيل لكان آية » وإلى</w:t>
        <w:br/>
        <w:t>تمسكه بالسنة والآثر » يقول ابن الجوزي :</w:t>
        <w:br/>
        <w:br/>
        <w:t>. مناقب الإمام أحمد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52</w:t>
        <w:br/>
        <w:br/>
        <w:t>« كان رضي الله عنه شديد الاتباع للآثار ؟؛ حتى إنه بلغنا عن</w:t>
        <w:br/>
        <w:t>أبي الحسين بن المنادي أنه قال : استأذن أحمد زوجته في أن يتسرّنى طلبًا</w:t>
        <w:br/>
        <w:t>للاتباع فأذنت له ء فاشترى جاريةٌ بشمن يسير وسماها ريحانة » استنانًا</w:t>
        <w:br/>
        <w:t>برسول الله عله .</w:t>
        <w:br/>
        <w:br/>
        <w:t>وقال الحسن بن أيوب البغدادي : قيل لأبي عبد الله أحمد بن حنبل :</w:t>
        <w:br/>
        <w:t>أحياك الله يا أبا عبد الله على الإسلام . قال : والسنة</w:t>
        <w:br/>
        <w:br/>
        <w:t>قال عبد الملك الميموني : ما رأت عيني أفضل من أحمد بن حنبل »</w:t>
        <w:br/>
        <w:t>وما رأيت أحدًا من المحدثين أشد تعظيمًا لحرمات الله عز وجل وسنة نبيه</w:t>
        <w:br/>
        <w:t>لَه . إذا صحت عندهء ولا أشد اتباعًا منه .</w:t>
        <w:br/>
        <w:br/>
        <w:t>قال أبو بكر الأثرم : سمعت أبا عبد الله أحمد بن حنبل يقول : إنما</w:t>
        <w:br/>
        <w:t>هو السنة والاتباع » وإنما القياس أن يقيس على أصل » أما أن تجيء إلى</w:t>
        <w:br/>
        <w:t>الأصل فتهدمه ثم تقول : هذا قياس » فعلى أي شيءٍ كان هذا القياس .</w:t>
        <w:br/>
        <w:br/>
        <w:t>قيل لأبي عبد الله : لا ينبغي أن يقيس إلا رجل عالم كبير » يعرف</w:t>
        <w:br/>
        <w:t>فيما سمعنا منه من المسائل » إذا كان في المسألة عن النبي عه حديث لم</w:t>
        <w:br/>
        <w:t>يأخذ فيها بقول أحدٍ من الصحابة ولا من بعده خلافه . وإذا كان في</w:t>
        <w:br/>
        <w:t xml:space="preserve">المسألة عن أصحاب رسول الله عه قول مختلف تخير من أقاويلهم </w:t>
        <w:br/>
        <w:t>ولم يخرج من أقاويلهم إلى قول من بعدهم . وإذا لم يكن فيها عن النبي</w:t>
        <w:br/>
        <w:t>عَييلهِ ولا عن أصحابه قول , تخير من أقوال التابعين » وربما كان الحديث</w:t>
        <w:br/>
        <w:br/>
        <w:t>عن النبي َيه وفي إسناده شيء فيأخذ به إذا لم يجىء خلافه أثبت منهء</w:t>
        <w:br/>
        <w:t>مثل حديث عمرو بن شعيب » ومثل حديث إبراهيم الهجري » وربما أخذ</w:t>
        <w:br/>
        <w:t>بالحديث المرسل .</w:t>
        <w:br/>
        <w:br/>
        <w:t>قال أبو بكر المروذي : خرجت مع أبي عبد الله أحمد بن محمد</w:t>
        <w:br/>
        <w:t>ابن حنبل إلى المسجد » فلما دخل قام ليركع ؛ فرأيته وقد أخرج يده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كمه وقال هكذا - وأوماً بأصبعيه يحركهما - فلما قضى الصلاة قلت :</w:t>
        <w:br/>
        <w:t>يا أبا عبد الله » رأيتك تومي باصبعيك وأنت تصلي ؟ قال : إن الشيطان</w:t>
        <w:br/>
        <w:t>أتاني فقال : ما غسلت رجليك . قلت : بشاهدين عدلين .</w:t>
        <w:br/>
        <w:br/>
        <w:t>وقال الميموني : قال لي أحمد بن حنبل : يا أبا الحسن » إياك أن</w:t>
        <w:br/>
        <w:t>تتكلم في مسألة ليس لك فيها إمام .</w:t>
        <w:br/>
        <w:br/>
        <w:t>قال عبد الرحمن الطبيب : اعتل أحمد بن حنبل وبشر بن الحارث »</w:t>
        <w:br/>
        <w:t>فيقول : أحمد الله إليك » أجد كذا وكذا . وأدخل على أبي عبد الله أحمد</w:t>
        <w:br/>
        <w:t>ابن حنبل فأقول : كيف تجدك يا أبا عبد الله ؟ فيقول : بخير . فقلت له</w:t>
        <w:br/>
        <w:t>يومًا : إن أخاك بشرًا عليل » وأسأله عن حاله فيبدأ بحمد الله ثم يخبرني .</w:t>
        <w:br/>
        <w:t>فقال لي : سله عمن أخذ هذا ؟ فقلت له : إني أهاب أن أسأله . فقال :</w:t>
        <w:br/>
        <w:t>قل له : قال لك أخوك أبو عبد الله : عمن أخذت هذا ؟ قال : فدخلت</w:t>
        <w:br/>
        <w:t>عليه فعرفته ما قال . فقال لي : أبو عبد الله لا يريد الشيء إلا بإسناده ؛</w:t>
        <w:br/>
        <w:t>عن ابن عون » عن ابن سيرين ؛ إذا حمد الله العبدُ قبل الشكوى لم تكن</w:t>
        <w:br/>
        <w:t>شكوى » وإنما أقول لك : أجد كذاء أعرف قدرة الله في . قال :</w:t>
        <w:br/>
        <w:t>فخرجت من عنده فمضيت إلى أبي عبد الله فعرفته ما قال ؛ فكنت بعد</w:t>
        <w:br/>
        <w:t>ذلك إذا دخلت إليه يقول : أحمد الله إليك » ثم يذكر ما يجده .</w:t>
        <w:br/>
        <w:br/>
        <w:t>وقال المروذي : قال لي أحمد : ما كتبت حديًا عن البي عَلْلَهِ</w:t>
        <w:br/>
        <w:t>إلا وقد عملت به . حتى مرّ بي في الحديث أن النبي عله احتجم وأعطى</w:t>
        <w:br/>
        <w:t>أبا طيبة دينارًا ؛ فأعطيت الحجام دينارًا حين احتجمت .</w:t>
        <w:br/>
        <w:br/>
        <w:t>وقال إسحاق بن حبة الأعمش : سمعت أحمد بن حنبل سكل عن</w:t>
        <w:br/>
        <w:t>الوساوس والخطرات » فقال : ما تكلم فيها الصحابة ولا التابعون .</w:t>
        <w:br/>
        <w:br/>
        <w:t>قال أبو بكر المروذي : قلت لأبي عبد الله : من مات على الإسلام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الثائر</w:t>
        <w:br/>
        <w:t>والسنة مات على خير ؟ فقال لي : اسكت ؛ من مات على الإسلام والسنة</w:t>
        <w:br/>
        <w:t>مات على الخير كله )"" .</w:t>
        <w:br/>
        <w:br/>
        <w:t>« قال أبو داود : قلت لأحمد : الدناى ونع مالك ؟ قال</w:t>
        <w:br/>
        <w:t>لا تقلّد دينك أحدًا من هؤلاء » ما جاء عن النبي عه وأصحابه فخذ به</w:t>
        <w:br/>
        <w:t>ثم التابعين بعد » الرجل فيهم مخير .</w:t>
        <w:br/>
        <w:br/>
        <w:t>وقال أبو داود : الاتباع أن يتبع الرجل ما جاء عن التبي علد</w:t>
        <w:br/>
        <w:t>وأصحابه , ثم هو من بعد مع التابعين مخير . وقال أحمد أيضًا  : لاتقلئقء</w:t>
        <w:br/>
        <w:t>ولا تقلد مالككًا » ولا الشافعي ولا الأوزاعي ولا الثوري » وخذ من حيث</w:t>
        <w:br/>
        <w:t>أخذوا » . وقال : من قلة فقه الرجل أن يقلّد دينه الرجال .</w:t>
        <w:br/>
        <w:br/>
        <w:t>قال ابن القم : ولأجل هذا لم يؤلف الإمام أحمد كتايًا في الفقهء</w:t>
        <w:br/>
        <w:t>وإغما دون أصحابه مذهبه من أقواله وأفعاله وأجوبته وغير ذلك ”"</w:t>
        <w:br/>
        <w:br/>
        <w:t>قال أبو بكر المروذي : رأيت رجلا خراسانيًا قد جاء إلى أبي عبد الله »</w:t>
        <w:br/>
        <w:t>فأعطاه جزءًا » فنظر فيه أبو عبد الله » فإذا فيه كلام لأبي عبد الله » فغضب</w:t>
        <w:br/>
        <w:t>فرمى الكتاب من يده .</w:t>
        <w:br/>
        <w:t>ومن تعظيمه وعلو همته في الاتباع كان الإمام أحمد يعظم أهل السنة والتقل :</w:t>
        <w:br/>
        <w:br/>
        <w:t>قال رحمه الله : ٠ من عظّم أصحاب الحديث تعظّم في عين رسول الله</w:t>
        <w:br/>
        <w:t>َيه » ومن حقرهم سقط من عين رسول الله عه ؛ لأن أصحاب الحديث</w:t>
        <w:br/>
        <w:t>أحبار رسول الله عله .</w:t>
        <w:br/>
        <w:br/>
        <w:t>قال الفضل بن أحمد الزبيدي : معت أحمد بن حنبل يقول » وقد أقبل</w:t>
        <w:br/>
        <w:t>أصحاب الحديث وبأيديهم المحابر » فأومأ إلييا وقال : هذه سرج الإسلام .</w:t>
        <w:br/>
        <w:br/>
        <w:t>. 584 - 54 مناقب الإمام أحمد )١(</w:t>
        <w:br/>
        <w:t>إيقاظ همم أولي الأبصار للاقتداء بسيد المهاجرين والأنصار . لصالح بن محمد )5(</w:t>
        <w:br/>
        <w:t>5 1١١ الفلاني ص5*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﻿‫"3 صلاح الأمة في عَلْوْ الهمة - المجلد الثاني</w:t>
        <w:br/>
        <w:br/>
        <w:t>وقال أبو عمران المالكي : رأى أحمد بن حنبل أصحاب الحديث</w:t>
        <w:br/>
        <w:t>وقد خرجوا من عند محدث , والمحابر بايديهم » فقال أحمد : إن لم</w:t>
        <w:br/>
        <w:t>يكونوا هؤلاء الناس فلا أدري من الناس .</w:t>
        <w:br/>
        <w:br/>
        <w:t>وقال عمر بن بكار القافلاني : سمعت أحمد بن حنبل يقول : إن</w:t>
        <w:br/>
        <w:t>لم يكن أصحاب الحديث الأبدال فمن يكون .</w:t>
        <w:br/>
        <w:br/>
        <w:t>وقال رحمه الله : من ردٌّ حديث رسول الله عه فهو على شفا</w:t>
        <w:br/>
        <w:t>هلكة 0" ,</w:t>
        <w:br/>
        <w:br/>
        <w:t>أخي : لقد كان يوم موت أحمد نصرًا لأهل السنة .. فما ظنك</w:t>
        <w:br/>
        <w:t>برجل نصر السنة حتى في يوم موته .. فكيف نصره للسنة في حياته :</w:t>
        <w:br/>
        <w:br/>
        <w:t>قال عبد الله بن أحمد : « سمعت أبي يقول : قولوا لأهل البدع : بيننا</w:t>
        <w:br/>
        <w:t>وبينكم يوم الجنائز » . ولمًّا مات رحمه الله كانت جنازته أكبر جنازة في</w:t>
        <w:br/>
        <w:t>تاريخ الإسلام .</w:t>
        <w:br/>
        <w:br/>
        <w:t>قال عبد الوهاب الوراق : ١ ما بلغنا أن جمعًا كان في الجاهلية</w:t>
        <w:br/>
        <w:t>والإسلام مثله » حتى بلغنا أن الموضع مسح وحزر على التصحيح , فإذا هو</w:t>
        <w:br/>
        <w:t>نحو من ألف ألف . وحزرنا على السور نحوًا من ستين ألف امرأةٍ . وفتح</w:t>
        <w:br/>
        <w:t>الناس أبواب المنازل في الشوارع والدروب , ينادون من أراد الوضوء » .</w:t>
        <w:br/>
        <w:br/>
        <w:t>وقال أبو زرعة : بلغني أن المتوكل أمر أن يُمسح الموضع الذي وقف عليه</w:t>
        <w:br/>
        <w:t>الناس » حيث صُلّى على أحمد بن حنبل » فبلغ مقام ألف أل وخمسمائة ألف .</w:t>
        <w:br/>
        <w:br/>
        <w:t>« قال محمد بن إبراهيم البوشنجي : صلوا على أحمد بن حنبل في</w:t>
        <w:br/>
        <w:t>المصلى » وظهر اللعن على الكرابيسيي . فأخبر بذلك المتوكل فقال : من</w:t>
        <w:br/>
        <w:t>الكرابيسي ؟ فقيل : إنه رجل أحدث قولَا لم يتقدمه أحدء فأمره بلزوم</w:t>
        <w:br/>
        <w:t>بيته حتى امات .</w:t>
        <w:br/>
        <w:br/>
        <w:t>. مناقب الإمام أحمد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"0</w:t>
        <w:br/>
        <w:br/>
        <w:t>وقال جعفر بن محمد النسوي : شهدت جنازة أحمد بن حنبل وفيها</w:t>
        <w:br/>
        <w:t>بَشرٌ كثير » والكرابيسي يلعن لعنًا كثيرًا بأصوات عالية » والمريسي أيضًا .</w:t>
        <w:br/>
        <w:br/>
        <w:t>قال عبد الوهاب الوراق : أظهر الناس في جنازة أحمد بن حنبل</w:t>
        <w:br/>
        <w:t>السنة والطعن على أهل البدع » فسر الله المسلمين بذلك على ما عندهم</w:t>
        <w:br/>
        <w:t>من المصيبة ؛ لِمَا روا من الع وعلو الإسلام » وكبت الله أهل البدع والزيغ</w:t>
        <w:br/>
        <w:t>والضلالة )”© ,</w:t>
        <w:br/>
        <w:br/>
        <w:t>لله درّك ابن حنبل من إمام لأهل السنة ... بأبي هو وأمي . ما كان</w:t>
        <w:br/>
        <w:t>أعمق فهمه لعقيدة أهل السنة » يقول رحمه الله : « لا يكون صاحب الكلام -</w:t>
        <w:br/>
        <w:t>إن أصاب بكلامه السنة - من أهل السنة حتى يدع الجدل وَيُسَلّم "© .</w:t>
        <w:br/>
        <w:br/>
        <w:t>وهو نفس المحكي عن ابن المديني : « الكلام في القدر وغيره من السنة</w:t>
        <w:br/>
        <w:t>مكروه » ولا يكون صاحبه - وإن أصاب السنة بكلامه - من أهل السنة</w:t>
        <w:br/>
        <w:t>حتى يدع الجدل ويسلم ويؤمن بالإمان » .</w:t>
        <w:br/>
        <w:br/>
        <w:t>نعم , إن من خاض في شيء من علم الكلام لا يعتبر من أهل السنة »</w:t>
        <w:br/>
        <w:t>وإن أصاب بكلامه السنة » حتى يدع الجدل ويسلم للنصوص » فلم يشترطوا</w:t>
        <w:br/>
        <w:t>موافقة السنة فحسب بل التلقي والاستمداد منها » فمن تلقى من السنة فهو</w:t>
        <w:br/>
        <w:t>من أهلها وإن أخطأ » ومن تلقى من غيرها فقد أخطأ » وإن وافقها في</w:t>
        <w:br/>
        <w:t>النتيجة”” .</w:t>
        <w:br/>
        <w:br/>
        <w:t>)١( مناقب الإمام أحمد صض5.ه - لاثه,</w:t>
        <w:br/>
        <w:br/>
        <w:t>(5) شرح أصول الاعتقاد للالكائي 190/١ .</w:t>
        <w:br/>
        <w:br/>
        <w:t>(9) منهج الأشاعرة في العقيدة » للدكتور سفر الحوالي » من بحث له في مجلة البحوث</w:t>
        <w:br/>
        <w:t>الإسلامية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الثاني</w:t>
        <w:br/>
        <w:t>انظر رحمك الله إلى شدة اتباع أحمد بن حنبل :</w:t>
        <w:br/>
        <w:t>اختفى أحمد أيام الوائق عند إبراهيم بن هانىء . قال إبراهيم : اختفى</w:t>
        <w:br/>
        <w:t>عندي أحمد بن حنبل ثلاثة أيام » ثم قال : اطلب لي موضعًا حتى أتحوّل</w:t>
        <w:br/>
        <w:t>إليه . قلت : لا امن عليك يا أبا عبد الله . فقال : افعل » فإذا فعلت</w:t>
        <w:br/>
        <w:t>أفدتك » وطلبت له موضعًا . فلما خرج قال لي : اختفى رسول الله عله</w:t>
        <w:br/>
        <w:t>الرخاء ويترك في الشدة" .</w:t>
        <w:br/>
        <w:t>لله دَرّك إمام أهل السنة .</w:t>
        <w:br/>
        <w:t>ولابن حنبل الصّدّيق نور هدى حتى القيامة مثل البدر في العْسَّق</w:t>
        <w:br/>
        <w:t>قال أبو إسماعيل محمد بن إسماعيل : كنت أنا وأحمد بن الحسن الترمذي</w:t>
        <w:br/>
        <w:t>عند أحمد بن حنبل » فقال له أحمد بن الحسن : يا أبا عبد الله » ذكروا لابن</w:t>
        <w:br/>
        <w:t>أبي قُتيْلة بمكة أصحاب الحديث فقال : قوم سوء . فقام أحمد وهو ينفض</w:t>
        <w:br/>
        <w:br/>
        <w:t>ثوبه فقال : زنديق زنديق زنديق . ودخل بيته .</w:t>
        <w:br/>
        <w:br/>
        <w:t>وقال صالح بن أحمد : جاء الحزامي إلى أبي » وقد كان ذهب إلى ابن</w:t>
        <w:br/>
        <w:t>أبي دؤاد » فلما خرج إليه وراه أغلق الباب في وجهه ودخل .</w:t>
        <w:br/>
        <w:br/>
        <w:t>وقال أبو داود السجستاني : قلت لأبي عبد الله : أرى رجلا من السنة</w:t>
        <w:br/>
        <w:t>مع رجل من أهل البدع . أترك كلامه ؟ قال : لا , أو تعلمه أن الذي رأيته</w:t>
        <w:br/>
        <w:t>معه صاحب بدعة » فإن ترك كلامه وإلا فَألحقَهُ به . قال ابن مسعود:؛ المرء</w:t>
        <w:br/>
        <w:br/>
        <w:t>. مناقب الإمام أحمد ص490 )١(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وقال الحسن بن ثواب : قال لي أحمد بن حنبل : ما أعلم في زمان</w:t>
        <w:br/>
        <w:t>أحوج منهم إلى طلب الحديث من هذا الزمان . قلت : ولم ؟ قال : ظهرت</w:t>
        <w:br/>
        <w:br/>
        <w:t>لله درك يا إمام» ما أفطنك .</w:t>
        <w:br/>
        <w:br/>
        <w:t>قال حسان بن عطية : ما ابتدع قوم بدعةً في ديهم إلا ترّع الله من</w:t>
        <w:br/>
        <w:t>سئْتّهم مثلها » ثم لا يعيدها إليهم إلى يوم القيامة .</w:t>
        <w:br/>
        <w:br/>
        <w:t>وسكل أحمد بن حنبل عن الوّسّاوس والخطرات » فقال : ما تكلم</w:t>
        <w:br/>
        <w:t>فيها الصحابة ولا التابعون .</w:t>
        <w:br/>
        <w:br/>
        <w:t>وقال أبو القاسم النصر أباذي : بلغني أن الحارث المحاسبي تكلم</w:t>
        <w:br/>
        <w:t>في شيء من الكلام فهجره أحمد بن حنبل » فاختفى في دارٍ ببغداد ومات</w:t>
        <w:br/>
        <w:t>فيها » ولم يُصَل عليه إلا أربعة نفرٍ .</w:t>
        <w:br/>
        <w:br/>
        <w:t>أرسل الإمام أحمد إلى المتوكل : « إن أهل البدع والأهواء لا ينبغي</w:t>
        <w:br/>
        <w:t>أن يستعان بهم في شيءٍ من أمور المسلمين » فإن في ذلك من أعظم الضرر</w:t>
        <w:br/>
        <w:t>على الدين , مع ما عليه رأي أمير المؤمنين - أطال الله بقاءه - من التمسك</w:t>
        <w:br/>
        <w:t>بالسنة والمخالفة لأهل البدع 0" .</w:t>
        <w:br/>
        <w:br/>
        <w:t>وقال الإمام أحمد رحمه الله : قبورٌ أهل السنة من الفُسسّاق روضةٌ من</w:t>
        <w:br/>
        <w:t>رياض الجنة » وقبورٌ أهل البدع من الرُّهاد حفرة من حفر النار 0”".</w:t>
        <w:br/>
        <w:t>الإمام الرباني » شيخ الإسلام , السليم الأسلم , المذكور بالسواد الأعظم</w:t>
        <w:br/>
        <w:br/>
        <w:t>كان بالآثار مُقتديًا » وعن الآراء مُنتهًا .</w:t>
        <w:br/>
        <w:br/>
        <w:t>« قال أبو عبد الله الحاكم : كان من الأبدال المُتبّعين للآثار .</w:t>
        <w:br/>
        <w:br/>
        <w:t>. مناقب الإمام صض379 )١(</w:t>
        <w:br/>
        <w:t>21341 - 595 (؟) مناقب الإمام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الثاذ</w:t>
        <w:br/>
        <w:br/>
        <w:t>وقال قبيصة : كان ابن مسعود أشبه الناس برسول الله عه » يعني</w:t>
        <w:br/>
        <w:t>في هَذيه وسّمْتَه » وكان علقمه يشبّه بابن مسعود في ذلك » ويشبّه بعلقمة</w:t>
        <w:br/>
        <w:t>إبراهيم . وبإبراهيم منصور . وبمنصور سفيان » وبسفيان وكيع .</w:t>
        <w:br/>
        <w:br/>
        <w:t>قال الحاكم : قام محمد بن أسلم مقام وكيع » وأفضل من مقامه ؛</w:t>
        <w:br/>
        <w:t>لزهده وورعه وتتبعه للأثر 0'" .</w:t>
        <w:br/>
        <w:br/>
        <w:t>قال إسحاق بن راهوي : وذكر فى حديث رقع إل البق ع ؛</w:t>
        <w:br/>
        <w:t>قال : ٠ إن الله لم يكن ليجمع أ محمد على ضلالة » » فإذا رأيتم الاختلاف</w:t>
        <w:br/>
        <w:t>فعليكم بالسواد الأعظم 0''". فقال رجل : يا أبا يعقوب » من السواد</w:t>
        <w:br/>
        <w:t>الأعظم ؟ فقال : محمد بن أسلم وأصحابه ومن تبعه . ثم قال : سأل رجل</w:t>
        <w:br/>
        <w:t>ابن المبارك فقال : يا أبا عبد الرحمن » من السواد الأعظم ؟ فقال : أبو مزة</w:t>
        <w:br/>
        <w:t>السكوني . ثم قال إسحاق:في ذلك الزمان ؛ يعني أبا حمزة » وفي زماننا محمد</w:t>
        <w:br/>
        <w:t>ابن أسلم ومن تبعه . ثم قال إسحاق : لو سألت الجهال : من السواد</w:t>
        <w:br/>
        <w:t>الأعظم ؟ قالوا : جماعة الناس . ولا يعلمون أن الجماعة عالمٌ متمسّك بأثر</w:t>
        <w:br/>
        <w:t>النبي عله وطريقه . فمن كان معه وتبعه فهو الجماعة » ومن خالفه فيه</w:t>
        <w:br/>
        <w:t>ترك الجماعة . ثم قال إسحاق : لم أسمع عالمًا منذ خمسين سنة كان أشد</w:t>
        <w:br/>
        <w:br/>
        <w:t>تمسكًا بأثر النبي عه من محمد بن أسلم )"".</w:t>
        <w:br/>
        <w:br/>
        <w:t>(0) السير .3195/1١</w:t>
        <w:br/>
        <w:t>(؟) أخرجه ابن ماجة » وإسناده ضعيف », ورواه أبو يعلى الموصلي » وأبو داود وأحمد</w:t>
        <w:br/>
        <w:t>والترمذي وأبو نعيم والحاكم وابن منده والضياء في امختارة عن أنس بن مالك</w:t>
        <w:br/>
        <w:t>وأبي مالك الأشعري وأبي بصرة وابن عمر وأبي ذرء وفي كلها نظر كا قاله</w:t>
        <w:br/>
        <w:t>العراقي . قال شعيب الأرنؤوط . لكن بمجموعها يتقوى الحديث . انظر هامش</w:t>
        <w:br/>
        <w:br/>
        <w:t>السير 1917/17 .</w:t>
        <w:br/>
        <w:br/>
        <w:t>رم السير 195/17 - لاون الحلية ور - وم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قال محمد بن القاسم خادم محمد بن أسلم : سمعت أبا يعقوب</w:t>
        <w:br/>
        <w:t>المروزي ببغداد » وقلت له : قد صحبت محمد بن أسلم » وصحبت احمد</w:t>
        <w:br/>
        <w:t>ابن حنبل , أي الرجلين كان عندك أرجح أو أكثر أو أبصر بالدين ؟ فقال :</w:t>
        <w:br/>
        <w:t>يا أبا عبد الله » لم تقول هذا ؟ إذا ذكرت محمد بن أسلم في أربعة أشياء</w:t>
        <w:br/>
        <w:t>فلا تقرن معه أحدًا : البصر بالدين » واتباع أثر النبي عله في الدنيا»</w:t>
        <w:br/>
        <w:t>وفصاحة لسانه بالقران والنحو . ثم قال لي : نظر أحمد بن حنبل في كتاب</w:t>
        <w:br/>
        <w:t>الرّدَ على الجهمية » الذي وضعه محمد بن أسلم » فتعجب منه » ثم قال :</w:t>
        <w:br/>
        <w:t>يا أبا يعقوب . رأت عيناك مثل محمدٍ ؟ فقلت : يا أبا عبد الله لا يغلظ</w:t>
        <w:br/>
        <w:t>رأي محمد من أستاذيه ورجاله مثله . فتفكر ساعةٌ ثم قال : لا ء قد رأيتهم</w:t>
        <w:br/>
        <w:t>وعرفتهم » فلم أر فيهم على صفة محمد بن أسلم .</w:t>
        <w:br/>
        <w:br/>
        <w:t>قال أبو عبد الله : وسألت يحيى بن يحيى عن ست مسائل فأفتى</w:t>
        <w:br/>
        <w:t>فيها » وقد كنت سمعت محمد بن أسلم أفتى فيها بغير ذلك » احتج فيها</w:t>
        <w:br/>
        <w:t>فقال : يا بني أطيعوا أمره » وَحَدُوا بقوله , فإنه أبصر منا ؛ ألا ترى أنه</w:t>
        <w:br/>
        <w:t>يحتج بحديث البي َيه في كل مسألة » وليس ذاك عندنا .</w:t>
        <w:br/>
        <w:br/>
        <w:t>قال أبو عبد الله : سمعت إسحاق بن راهويه - ذات يوم - روى</w:t>
        <w:br/>
        <w:t>في ترجيع الأذان أحاديث كثيرة » ثم روى حديث عبد الله بن 'زيد</w:t>
        <w:br/>
        <w:t>الأنصاري . ثم قال : يا قوم قد حدثتكم بهذه الأحاديث في الترجيع »</w:t>
        <w:br/>
        <w:t>وليس في غير الترجيع إلا حديث واحد ؛ حديث عبد الله بن زيد » وقد</w:t>
        <w:br/>
        <w:t>أمر محمد بن أسلم الناس بالترجيع فقلتم : هذا مبتدع . عام أهل بلده</w:t>
        <w:br/>
        <w:t>بالكورة غَوْغَاء » ثم قال : احذروا الغوغاء » فإن الأنبياء قتلتهم الغوغاء .</w:t>
        <w:br/>
        <w:t>فلمًا كان الليل دخلت عليه فقلت : يا أبا يعقوب » حدثت هذه الأحاديث</w:t>
        <w:br/>
        <w:t>كلها في الترجيع , فما لك لا تأمر مؤذنك بالترجيع ؟ قال : يا مغفل » ألم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 صلاح الأمة في عَلْوَ الهمة - المجلد الث</w:t>
        <w:br/>
        <w:t>تسمع ما قلت في الغوغاء , إنما أخاف الغوغاء , فأمّا أمر محمدٍ بن أسلم ,</w:t>
        <w:br/>
        <w:t>فإنه سماو . كلما أخذ في شيء » تم له » ونحن عنده عبيد بطوننا »</w:t>
        <w:br/>
        <w:t>لا يتم لنا أَمْرٌ نأخذ فيه » نحن عند محمد بن أسلم من السرّاق .</w:t>
        <w:br/>
        <w:br/>
        <w:t>لا يعرف. قدر الرجال إلا الرجال » فهذا كلام إسحاق بن راهويه</w:t>
        <w:br/>
        <w:t>شيخ البخاري .</w:t>
        <w:br/>
        <w:br/>
        <w:t>قال أبو عبد الله : وكتب إل أحمد بن نصر : أن اكتب إل بحال</w:t>
        <w:br/>
        <w:t>محمد بن أسلم » فإنه ركن من أركان الإسلام .</w:t>
        <w:br/>
        <w:br/>
        <w:t>وقال لخادمه عند موته : « يا أبا عبد الله ؛ أنا معك وقد علمت أن</w:t>
        <w:br/>
        <w:t>معي في قميصي من يشهد علي » ؛ فكيف ينبغي لي أن آتي الذنوب . إنما</w:t>
        <w:br/>
        <w:t>يعمل الذنوب جاهل ينظر فلا يرى أحدًا » فيقول : ليس يراني أحدٌ » أذهب</w:t>
        <w:br/>
        <w:t>فأذنب . فأما أنا كيف يمكتني ذلك وقد علمت أن داخل قميصي من يشهد</w:t>
        <w:br/>
        <w:t>علي . ثم قال : يا أبا عبد الله » ما لي ولهذا الخلق » كنت في صلب أبي</w:t>
        <w:br/>
        <w:t>وحدي » ثم صرت في بطن أمي وحدي » ثم دخلت الدنيا وحدي » ثم</w:t>
        <w:br/>
        <w:t>تقبض روحي وحدي , وأدخل في قبري وحدي » ويأتيني منكر ونكير</w:t>
        <w:br/>
        <w:t>فيسالاني في قبري وحدي », فإن صرت إلى خيرٍ صرت وحدي » وإن</w:t>
        <w:br/>
        <w:t>ضرت إلى شر كنت وحدي » ثم أوقف بين بدي الله وحدي » ثم يوضع</w:t>
        <w:br/>
        <w:t>عملي وذنوبي ف في الميزان وحدي , وإن بُعثت إلى الجنة بُعثنت وحدي »</w:t>
        <w:br/>
        <w:t>وإن بعثت بعثت إلى النار بعثت وحدي » فما لي وللناس . ثم تفكرٌ ساعةً فوقعت</w:t>
        <w:br/>
        <w:t>عليه الرّعدة » حتى خشيتٌ أن يسقط » ثم رجعت إليه نفسه » ثم قال :</w:t>
        <w:br/>
        <w:t>يا أبا عبد الله » إن هؤلاء قد كتبوا رأي أبي حنيفة » وكتبت أنا الأثر»</w:t>
        <w:br/>
        <w:t>فانا عندهم على غير طريق » وهم عندي على غير طريق . وقال لي :</w:t>
        <w:br/>
        <w:t>يا أبا عبد الله » أصل الإسلام في هذه الفرائض » وهذه الفرائض في حرفين »</w:t>
        <w:br/>
        <w:t>ما قال الله ورسوله : افعل . فهو فريضة ينبغي أن يفعل » وما قال الله</w:t>
        <w:br/>
        <w:t>ورسوله : لا تفعل . فينبغي أن ينتهى عنه » فتُركه فريضة » وهذا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لف</w:t>
        <w:br/>
        <w:t>القرآن » وفي فريضة الببي عَكتُّهِ » وهم يقرءونه ولكن لا يتفكرون فيه »</w:t>
        <w:br/>
        <w:t>قد غلب عليهم حب اليا . م قال : حديث عبد الله بن مسعود : خط</w:t>
        <w:br/>
        <w:t>لنا رسول الله ع َيه خطًا فقال : « هذا سبيل الله » » ثم خط خطوطًا عن</w:t>
        <w:br/>
        <w:t>يمينه وعن شماله » ثم قال : « هذه سبل » على كل سبيل منها شيطان</w:t>
        <w:br/>
        <w:t>يدعو إليه » » ثم قرأ : # وأن هذا صراطي مستتقيمًا َبِعُوهِ ولا تشبِعوا</w:t>
        <w:br/>
        <w:t>السبّل فتفرّق بكم عن سبيله ذلكم وصام به لعلكم تتّقرن 4 | الأنعم :</w:t>
        <w:br/>
        <w:t>٠0+ وحديث عبد الله بن عمرو عن النبي عَيه : 9 إن بني إسرائيل</w:t>
        <w:br/>
        <w:t>اتقوا على انين وسبين مل » وأئّي تترق على ثلا وسبعين ٠ كلها ني</w:t>
        <w:br/>
        <w:br/>
        <w:t>ر إِلّا واحدة » . قالوا : يا رسول الله مله . من هم ؟ قال وما أنا</w:t>
        <w:br/>
        <w:t>عليه ال ليوم وأصحابي » فرجع الحديث إلى واحدٍ , والسبيل الذي قال في</w:t>
        <w:br/>
        <w:t>حديث عبد الله بن مسعود : ١ الذي قال ما أنا عليه وأصحابي » فدين الله</w:t>
        <w:br/>
        <w:t>في سبيل واحدٍ » فكل عملٍ أوله أعرضه على هذين الحديثين » فما وافقهما</w:t>
        <w:br/>
        <w:t>عملته » وما خالفهما تركته » ولو أن أهل العلم فعلوا » لكانوا على أثر النبي</w:t>
        <w:br/>
        <w:t>َيه ولكنهم فتنهم حب الدنيا وشهوة امال » ولو كان في حديث عبد الله</w:t>
        <w:br/>
        <w:t>ابن عمرو الذي قال : « كلها في النار إلا واحدة » قال : « كلها في الجنة</w:t>
        <w:br/>
        <w:t>إلا واحدة » لكان ينبغي أن يكون قد تبين علينا في خشوعنا وهمومنا وجميع</w:t>
        <w:br/>
        <w:t>أمورنا » خوقًا أن يكون من تلك الواحدة » فكيف وقد قال : ١ كلها في</w:t>
        <w:br/>
        <w:t>النار واحدة 270</w:t>
        <w:br/>
        <w:br/>
        <w:t>وقال أبو عبد الله : « وولد له ابن فدفع إل دراهم وقال : اشتر</w:t>
        <w:br/>
        <w:t>كبشين عظيمين وغال ببما فإنه كلما كان أعظم كان أفضل . فاشتريت له</w:t>
        <w:br/>
        <w:t>وأعطاني عشرة دراهم فقال : اشتر به دقيقا واخبزه . فنخلت الدقيق</w:t>
        <w:br/>
        <w:t>وخبزته » ثم جئت به فقال : نخلت هذا ؟ فأعطاني عشرة دراهم أتر وقال :</w:t>
        <w:br/>
        <w:br/>
        <w:t>(0) الحلية 541/8 -7544.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01"</w:t>
        <w:br/>
        <w:t>اشتر به دقيقًا ولا تدخله واخبزه . فخبزته وحملته إليه » فقال لي : يا أبا عبد الله</w:t>
        <w:br/>
        <w:t>إن العقيقة سنة » ونخل الدقيق بدعة , ولا ينبغى أن يكون فى السنة بدعة »</w:t>
        <w:br/>
        <w:t>قلم أحب أن يكون ذلك الخير في بيعي بعد أن يكين بدعة ,.</w:t>
        <w:br/>
        <w:br/>
        <w:t>الله أكبر . نخل الدقيق مباح ... ولكنه يريد أن يقتفي أثر الرسول</w:t>
        <w:br/>
        <w:t>عله الذي ما رأى منخلا قط منذ أن ابتعنه الله .</w:t>
        <w:br/>
        <w:br/>
        <w:t>فرحم الله شيخ الإسلام الطوسي », الذي ما علم بسنة إِلّا وعملها ,</w:t>
        <w:br/>
        <w:t>إلا سئة واحدة أعيته » وهى أن يطوف بالبيت راكبًا مثلما طاف رسول الله</w:t>
        <w:br/>
        <w:t>له بالبيت ركبا .0</w:t>
        <w:br/>
        <w:t>سيّد الحفاظ أبو زُرْعَة الزَّازِي عُبيد الله بن عبد الكريم بن يزيد :</w:t>
        <w:br/>
        <w:br/>
        <w:t>« قال يونس بن عبد الأعلى : أبو زرعة أشهر في الدنيا من الدنيا .</w:t>
        <w:br/>
        <w:br/>
        <w:t>وقال محمد بن يحيى : لا يزال المسلمون بخير ما أبقى الله لهم مثل</w:t>
        <w:br/>
        <w:t>أني زرعة » يُعَلّم الناس وما كان الله ليترك الأرض إِلّا وفيها مثل أبي زرعة</w:t>
        <w:br/>
        <w:t>يعلّم الناس ما جهلوه .</w:t>
        <w:br/>
        <w:br/>
        <w:t>وقال محمد بن إسحاق الصاغاني : أبو زرعة يشبه بأحمد بن حنبل »</w:t>
        <w:br/>
        <w:br/>
        <w:t>وتحت باب ( ما ذكر من بدو مكاشفة أأبي زرعة لأهل الرأي »</w:t>
        <w:br/>
        <w:t>وإظهاره السنن ومقاساته أذى القوم » كتب ابن أبي حاتم الرازي في « الجرح</w:t>
        <w:br/>
        <w:t>والتعديل » )5417/١( يقول : « سمعت أبا زرعة يقول : قال لي أبو جعفر</w:t>
        <w:br/>
        <w:t>الجمال : ما لهم - يعني أصحاب الرأي - سواك ) .</w:t>
        <w:br/>
        <w:br/>
        <w:t>وقال أبو زرعة : ما رغبت قط في سكنى الري » وما كاشفت القوم</w:t>
        <w:br/>
        <w:t>وأنا أريد مزاحمتهم في دنيا ولا مال ولا في ضيعة » وقلت في نفسي : أنا</w:t>
        <w:br/>
        <w:br/>
        <w:t>93 0</w:t>
        <w:br/>
        <w:br/>
        <w:t>لست براغب: في شيءٍ من هذا » فاقاسي إظهار السئن » فإن كان كون »</w:t>
        <w:br/>
        <w:br/>
        <w:t>20</w:t>
        <w:br/>
        <w:br/>
        <w:t>(01) السير الال - 4لا.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 5</w:t>
        <w:br/>
        <w:br/>
        <w:t>خرجت وهربت إلى طرسوس .</w:t>
        <w:br/>
        <w:br/>
        <w:t>وقال أبو زرعة : قال لي السسّرئي بن معاذ : لو أني قبلت لأعطيت</w:t>
        <w:br/>
        <w:t>مائة ألف درهم قبل الليل فيك وفي ابن مسلم . من غير أن أحبسكم ولا</w:t>
        <w:br/>
        <w:br/>
        <w:t>سبحان الله : هكذا الخوف من إظهار السنن ونشر الاتباع .</w:t>
        <w:br/>
        <w:br/>
        <w:t>« قال الحسن بن أحمد بن الليث : سمعت أحمد بن حنبل » وساله</w:t>
        <w:br/>
        <w:t>رجلٌ فقال : بالري شابٌ يقال له : أبو زرعة » فغضب أحمد وقال :</w:t>
        <w:br/>
        <w:t>تقؤل : شاب ؟! كالمنكر عليه » ثم رفع يديه » وجعل يدعو الله عز وجل</w:t>
        <w:br/>
        <w:t>لأبي زرعة ويقول : اللهم انصره على من بغى عليه » اللهم عافه » اللهم</w:t>
        <w:br/>
        <w:t>قدمت الري حكيت ذلك لأبي زرعة » وحملت إليه دعاء أحمد بن حنبل</w:t>
        <w:br/>
        <w:t>له » وكنت كتبته عنه » فكتبه أبو زرعة » وقال لي أبو زرعة : ما وقعت</w:t>
        <w:br/>
        <w:t>في بلية فذكرت دعاء أحمد , إلا ظننت أن الله عز وجل يفرج بدعائه عني .</w:t>
        <w:br/>
        <w:br/>
        <w:t>وكتب عبد الرحمن بن عمر الأصبهاني - المعروف ب ١ رُسْعَةَ » -</w:t>
        <w:br/>
        <w:t>من أصبهان إلى أبي زرعة : اعلم - رحمك الله - أني ما أكاد أنساك في</w:t>
        <w:br/>
        <w:t>الدعاء لك - ليلي ونهاري - أن يُمتع المسلمون بطول بقائك » فإنه لا</w:t>
        <w:br/>
        <w:t>يزال الناس بخيرٍ ما بقي من يعرف العلم وحقه من باطله » ولولاك لذهب</w:t>
        <w:br/>
        <w:t>العلم وصار الناس إلى الجهل » وقد جاء عن النبي َه أنه قال : ٠ يحمل</w:t>
        <w:br/>
        <w:t>هذا العلم من كل خلف عدوله » ينفون عنه تحريف الغالين وانتحال المبطلين</w:t>
        <w:br/>
        <w:t>وتأويل الجاهلين » » وقد جعلك الله منهم , فاحمد الله على ذلك » فقد</w:t>
        <w:br/>
        <w:br/>
        <w:t>« وكتب إليه إسحاق بن راهويه : اعلم - أبقاك الله - أني كنت</w:t>
        <w:br/>
        <w:t>أسمع من إخواننا القادمين علينا » ومن غيرهم » حالك وما أنت عليه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</w:t>
        <w:br/>
        <w:t>العلم والحفظ » فأسرٌ بذلك . وإني أزداد بك كل يوم سرورًا » فالحمد</w:t>
        <w:br/>
        <w:t>لله الذي جعلك ممن يحفظ سنته » وهو من أعظم ما يحتاج إليه الطالب</w:t>
        <w:br/>
        <w:t>اليوم » وأحمد بن إبراهيم لا يزال في ذكرك الجميل حتى يكاد يفرط حُيًا</w:t>
        <w:br/>
        <w:t>لك » وإن لم يكن فيك - بحمد الله - إفراط 7" ,</w:t>
        <w:br/>
        <w:br/>
        <w:t>قال أبو زرعة : إذا رأيت الرجل ينتقص أحرًا من أصحاب رسول الله</w:t>
        <w:br/>
        <w:t>فاعلم أنه زنديق » وذلك أن الرسول عتم عندنا حق والقرآن حق » وما</w:t>
        <w:br/>
        <w:t>أدى إلينا هذا القران والسنن أصحاب رسول الله َيل » وإنما يريدون أن</w:t>
        <w:br/>
        <w:t>يجرحوا شهودنا ليبطلوا الكتاب والسنة » والجرح بهم أولى » وهم زنادقة”"»</w:t>
        <w:br/>
        <w:br/>
        <w:t>وقال أبو زرعة وأبو حاتم الرازي : مذهبنا واختيارنا وما نعتقده</w:t>
        <w:br/>
        <w:t>وندين الله به .. ترك النظر في موضع البدع .. وترك رأي الملبّسين المُموّهين</w:t>
        <w:br/>
        <w:t>المُرّترفين .. وترك النظر في كتب الكرابيسي ... وترك مجالسة من وضع</w:t>
        <w:br/>
        <w:t>الكتب بالرأي بلا آثار .</w:t>
        <w:br/>
        <w:br/>
        <w:t>وكانا يقولان : لا يفلح صاحب كلام أبدًا .</w:t>
        <w:br/>
        <w:br/>
        <w:t>وقال أبو زرعة : هؤلاء للتكلمون لا تكن متهم يسبيل ٠ فإن آخر</w:t>
        <w:br/>
        <w:t>أمرهم يرجع إلى شيءٍ مكشوف ينكشفون عنه » وإنما يتموه أمرهم سنة أو</w:t>
        <w:br/>
        <w:t>سنتين » ثم يتكشف » فلا أرى لأحدٍ أن يناضل عن أحدٍ من هؤلاء » فإنهم</w:t>
        <w:br/>
        <w:t>إن يبتكوا يومًا قيل لهذا المناضل : أنت من أصحابه » وإن طلب يومًا طلب</w:t>
        <w:br/>
        <w:t>هذا به . لا ينبغي لمن يعقل أن بمدح هؤلاء'".</w:t>
        <w:br/>
        <w:br/>
        <w:t>. 844 - 541/١ الجرح والتعديل )١(</w:t>
        <w:br/>
        <w:t>. (؟) الكفاية للخطيب صة؛</w:t>
        <w:br/>
        <w:t>(؟) الضعفاء للبرذعي ص5ده . وتاريخ بغداد 57/8 . وطبقات الشافعية ؟/</w:t>
        <w:br/>
        <w:br/>
        <w:t>08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الثائر</w:t>
        <w:br/>
        <w:br/>
        <w:t>وسكل أبو زرعة عن كتب الحارث المحاسبي » فقال : إياك وهذه</w:t>
        <w:br/>
        <w:t>الكتب » هذه كتب بدع, وضلالات , عليك بالأثر » تجد فيه ما يغني</w:t>
        <w:br/>
        <w:t>عن هذه الكتب . فقيل له : في هذه الكتب عبرة . فقال : من لم يكن</w:t>
        <w:br/>
        <w:t>له في كتاب الله عبرة » فليس له في هذه الكتب عبرة » بلغكم أن مالك</w:t>
        <w:br/>
        <w:t>ابن أنس وسفيان الثوري والأوزاعي والأئمة المتقدمين » صنفوا هذه الكتب</w:t>
        <w:br/>
        <w:br/>
        <w:t>في الخطرات والوساوس وهذه الأشياء ؟! هؤلاء قوم خالفوا أهل العلم »</w:t>
        <w:br/>
        <w:br/>
        <w:t>ْنا مرةٌ بالحارث المحاسبي » ومرة بعبد الرحيم الدبيلي » ومرة بحاتم</w:t>
        <w:br/>
        <w:t>الأصم » ومرة بشقيق البلخي” ما أسرع الناس إلى البدع" ,</w:t>
        <w:br/>
        <w:br/>
        <w:t>وقال أبو زرعة : إذا رأيت الكوفي يطعن على سفيان الثوري وزائدة »</w:t>
        <w:br/>
        <w:t>فلا تشك أنه رافضي » وإذا رأيت الشامي يطعن على مكحول والأوزاعي »</w:t>
        <w:br/>
        <w:t>فلا تشك أنه ناصبي » وإذا رأيت الخراساني يطعن على عبد الله بن المبارك »</w:t>
        <w:br/>
        <w:t>فلا تشك في أنه مرجىء , واعلم أن هذه الطوائف ئف كلها مجمعة على بغض</w:t>
        <w:br/>
        <w:t>أحمد بن حنبل ؛ لأنه ما منهم أحد إِلّا وفي قلبه منه سهمٌ لا برء له.</w:t>
        <w:br/>
        <w:br/>
        <w:t>وانظر - رحمك الله - إلى حرص أبي زرعة على نشر السنة » ولو</w:t>
        <w:br/>
        <w:t>عند الاحتضار :</w:t>
        <w:br/>
        <w:br/>
        <w:t>« قال أحمد بن إسماعيل ؛ ابن عم أبي زرعة : سمعت أبا زرعة يقول</w:t>
        <w:br/>
        <w:t>في مرضه الذي مات فيه : اللهم إني أشتاق إلى رؤيتك , فإن قال لي : بأي</w:t>
        <w:br/>
        <w:t>عمل اشتقت إل ؟ قلت : برحمتك يا رب 20 .</w:t>
        <w:br/>
        <w:br/>
        <w:t>فبيّن الرؤية والرجاء .</w:t>
        <w:br/>
        <w:t>)١( حاتم الأصم وشقيق البلخي أثنى عليهما الذهبي وغيره .</w:t>
        <w:br/>
        <w:br/>
        <w:t>(؟) الضعفاء للبرذعي وتاريخ بغداد للخطيب 5١5/8 » وتلبيس إبليس ص١5١.</w:t>
        <w:br/>
        <w:t>(؟) طبقات الحنابلة 1989/١ -750.6 .</w:t>
        <w:br/>
        <w:br/>
        <w:t>(4) الجرح والتعديل 543/١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﻿‫01 صلاح الأمة في عَلْوَ الهمة - المجلد الثا</w:t>
        <w:br/>
        <w:br/>
        <w:t>وكان أبو زرعة - رحمه الله تعالى - يجاهر برفع اليدين في الصلاة »</w:t>
        <w:br/>
        <w:t>وينكر على أهل الرأي تركهم ذلك . فرئي بعد موته كأنه يصلي بالملائكة</w:t>
        <w:br/>
        <w:t>في السماء » فقيل له : بم أدركت ذلك ؟! قال : برفع اليدين في الصلاة”" .</w:t>
        <w:br/>
        <w:br/>
        <w:t>وانظر يا أخي إلى فضل الكلام في أهل البدع وكيف يُعلي صاحبه :</w:t>
        <w:br/>
        <w:br/>
        <w:t>قال محمد بن مسلم بن وارة وهو إمام ثقة :</w:t>
        <w:br/>
        <w:br/>
        <w:t>« رأيت أبا زرعة في المنام » فقلت له : ما حالك يا أبا زرعة ؟ قال :</w:t>
        <w:br/>
        <w:t>أحمد الله على أحواله كلها » إني حضرت فوقفت بين يدي الله تعالى » فقال :</w:t>
        <w:br/>
        <w:t>يا عبيد الهعلم تذدرعت القول قٍ عبادي ؟ قلت : يا رب » إنهم حاولوا</w:t>
        <w:br/>
        <w:t>دينك . قال الله : صدقت . ثم أتي بطاهر الخلقاني » فاستعديت عليه إلى</w:t>
        <w:br/>
        <w:t>ربي تعالى » فضرب الحد مائةً , ثم أمر به إلى الحبس , ثم قال : ألحقوا عبيد الله</w:t>
        <w:br/>
        <w:t>باصحابه : أبي عبد الله وآبي عبد الله وأبي عبد الله ؛ سفيان الثوري » ومالك</w:t>
        <w:br/>
        <w:t>ابن أنس . وأحمد بن حنبل '" .</w:t>
        <w:br/>
        <w:br/>
        <w:t>ولقد كان - رحمه الله - شديدًا على أهل الرأي بعد أن أنقذه الله</w:t>
        <w:br/>
        <w:t>منه ... وكان شديدًا على أبي حنيفة - رحمه الله - لأنه إمام أهل الرأي .</w:t>
        <w:br/>
        <w:br/>
        <w:t>قيل له : إن إبراهم بن أورمة كان يُعنى بإسناد أبي حنيفة ؟! فقال</w:t>
        <w:br/>
        <w:t>أبو زرعة : إنا لله وإنا إليه راجعون , عظمت مصيبتنا في إبراهيم ! يعنى به !</w:t>
        <w:br/>
        <w:t>لأي معنى يصدقه ؟! لاتباعه ؟! لإتقانه . ثم قال : رحم الله أحمد بن حنبل »</w:t>
        <w:br/>
        <w:t>بلغني أنه كان في قلبه غصص من أحاديث ظهرت عن المعلى بن منصور :</w:t>
        <w:br/>
        <w:t>كان يمتاج إليبا » وكان المعلى أشبه القوم ( أهل الرأي ) بالعلم » وذلك أنه</w:t>
        <w:br/>
        <w:t>كان طلَّابةٌ للعلم ورحل وعني به » فصبر أحمد عن تلك الأحاديث » ولم</w:t>
        <w:br/>
        <w:br/>
        <w:t>.ق/702/٠١ تاريخ دمشق لابن عساكر )١(</w:t>
        <w:br/>
        <w:t>سير أعلام البلا 18هلا - كلاء عم - مم 743/١ الجرح والتعديل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1</w:t>
        <w:br/>
        <w:br/>
        <w:t>يسمع منه حرفا . وأي شيءٍ يشبه المعلى من أبي حنيفة ؟! المعلى صدوق'".</w:t>
        <w:br/>
        <w:t>وانظر إلى كلام أبي زرعة في محمد بن مقاتل إمام أهل الراي بالري :</w:t>
        <w:br/>
        <w:t>« قال أبو زرعة : قال محمد بن مقاتل لَمّا قدم الري : زأيت أسباب</w:t>
        <w:br/>
        <w:br/>
        <w:t>أي حنيفة قد ضعفت بالعراق » فلأنصرنه بغاية النصر . قال أبو زرعة</w:t>
        <w:br/>
        <w:br/>
        <w:t>للبرذعي : فسلط عليه منّا ما قد علمت )”" .</w:t>
        <w:br/>
        <w:t>وقال البرذعي في كتابه الضعفاء ص 9ه - ٠ : 017.١ سألته ( يعني</w:t>
        <w:br/>
        <w:br/>
        <w:t>أبا زرعة ) عن نصر بن علي الجهضمي فقال : اتق الله ذاك رَفَانّ يجتمع بالليل</w:t>
        <w:br/>
        <w:br/>
        <w:t>مع هؤلاء المغبّرين » يزفن ويرقص معهم . قال : فضربت على ما كتبت عنه © .</w:t>
        <w:br/>
        <w:t>والتغبير : هو الغناء بالأشعار الزهدية والضرب على المْخادٌ مع ذلك</w:t>
        <w:br/>
        <w:br/>
        <w:t>الغناء » وهذا قال فيه الشافعي : أرى الزنادقة وضعوا هذا التغبير ليصدوا</w:t>
        <w:br/>
        <w:br/>
        <w:t>الناس عن ذكر الله .</w:t>
        <w:br/>
        <w:t>وانظر - رحمك الله - إلى هذه الحكاية التي تدل على شدة اتباع</w:t>
        <w:br/>
        <w:br/>
        <w:t>أبي زرعة » وهي حكايته مع يحيى بن معاذ الرازي » وكان سلم الاعتقاد</w:t>
        <w:br/>
        <w:br/>
        <w:t>يقصصٌّ ويعظ , أثنى عليه الجمع الغفير من العلماء .</w:t>
        <w:br/>
        <w:t>قال البرذعي في كتابه الضعفاء ص50 : « شهدت أبا زرعة » وأتاه</w:t>
        <w:br/>
        <w:br/>
        <w:t>أبو العباس الهسنجاني » فكلمه أن يُقيل يحبى بن معاذ . فقال : إنه يقول :</w:t>
        <w:br/>
        <w:br/>
        <w:t>أنا على مذهبك , وأنا رجل نوَّاحٌ » أنوح وأنوح . فقال أبو زرعة : إنما النوح</w:t>
        <w:br/>
        <w:br/>
        <w:t>لمن يدخل بيته » ويغلق بابه » وينوح على ذنوبه » فأما من يخرج إلى أصبهان</w:t>
        <w:br/>
        <w:t>وفارس » ويجول في الأمصار في النوح . فإنا لا نقبل هذا منه . هذا من</w:t>
        <w:br/>
        <w:br/>
        <w:t>فعل المستاكلة , الذين يطلبون الدراهم والدنانير . ولم يقبله »</w:t>
        <w:br/>
        <w:br/>
        <w:t>. الضعفاء للبرذعي صءلاه )١(</w:t>
        <w:br/>
        <w:t>. الضعفاء للبرذعي صههلا - 05ل )١(</w:t>
        <w:br/>
        <w:t>.١؟؟ص (؟) ورواه ابن الجوزي في كتاب القُصّاص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>قال أبو حاتم الرازي :</w:t>
        <w:br/>
        <w:t>علامة أهل البدع : الوقيعة في أهل الأثر . وعلامة الزنادقة :</w:t>
        <w:br/>
        <w:t>تسميتهم أهل الأثر حشوية » يريدون إبطال الآثار عن رسول الله عله .</w:t>
        <w:br/>
        <w:t>وعلامة الجهمية : تسميتهم أهل السنة مشبهةً ونابعة .</w:t>
        <w:br/>
        <w:t>وعلامة القدرية : أن يسموا أهل السنة : مجبر</w:t>
        <w:br/>
        <w:t>وعلامة المرجكة : تسميتهم أهل السنة : مخالفة ونقصانية .</w:t>
        <w:br/>
        <w:t>وعلامة الرافضة : تسميتهم أهل السنة : ناصبة .</w:t>
        <w:br/>
        <w:br/>
        <w:t>3</w:t>
        <w:br/>
        <w:br/>
        <w:t>وكل هذا أم عصبات معصبات . ولا يلحق أهل السنة إلا اسم</w:t>
        <w:br/>
        <w:t>واحد . ويستحيل أن تجمعهم هذه الأسماء ) .</w:t>
        <w:br/>
        <w:t>َيْن الأمّة وأمير المؤهين في الحديث الإمام البخاري :</w:t>
        <w:br/>
        <w:br/>
        <w:t>قال له مسلم : أشهد أنه ليس في الدنيا مثلك .</w:t>
        <w:br/>
        <w:br/>
        <w:t>أبو عبد الله البخاري إمام أهل خراسان وسيدهم » كتب إليه أهل</w:t>
        <w:br/>
        <w:t>بغداد :</w:t>
        <w:br/>
        <w:br/>
        <w:t>قال عنه الحسين بن محمد السمرقندي : كان لا يشتغل بأمور الناس »</w:t>
        <w:br/>
        <w:t>كل شغله كان في العلم .</w:t>
        <w:br/>
        <w:br/>
        <w:t>كان - رحمه الله - جبلا في الاتباع . ومن مثله والناس كلهم محتاجون</w:t>
        <w:br/>
        <w:br/>
        <w:t>يقول رحمه الله : لا أعلم شيئًا يحتاج إليه إِلّا وهو في الكتاب والسنة .</w:t>
        <w:br/>
        <w:t>فقال له محمد بن أبي حاتم : يمكن معرفة ذلك كله ؟ قال : نعم .</w:t>
        <w:br/>
        <w:br/>
        <w:t>قال محمد بن أي حاتم : ٠ كنت بنيسابور » أجلس في الجامع »</w:t>
        <w:br/>
        <w:t>فذهب عمرو بن زرارة وإسحاق بن راهويه إلى يعقوب بن عبد الله والي</w:t>
        <w:br/>
        <w:t>نيسابور » فأخبروه بمكاني , فاعتذر إليهم وقال : مذهبنا أنه إذا رفع إلينا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52</w:t>
        <w:br/>
        <w:br/>
        <w:t>غريبٌ لم نعرفه » حبسناه حتى يظهر لنا أمره . فقال له بعضهم : بلغني</w:t>
        <w:br/>
        <w:t>أنه قال لك : لا ُحسن تصلي » فكيف تجلس ؟ فقال : لو قيل لي شيء</w:t>
        <w:br/>
        <w:t>من هذا ء ما كنت أقوم من ذلك المجلس حتى أروي عشرة الاف حديثٍ</w:t>
        <w:br/>
        <w:t>في الصلاة خاصة 0'".</w:t>
        <w:br/>
        <w:br/>
        <w:t>هذا والله الشرف .</w:t>
        <w:br/>
        <w:br/>
        <w:t>رحم الله البخاري . فقد كان رأسًا في السنة والأثر ... ومن أراد سير</w:t>
        <w:br/>
        <w:t>غور الإمام فلينظر إلى صحيح البخاري » وخلق أفعال العباد .</w:t>
        <w:br/>
        <w:br/>
        <w:t>« قال محمد بن العباس الفربري : أملى يومًا علي حديئًا كثيرا فخاف</w:t>
        <w:br/>
        <w:t>ملالي » فقال : طب نفسًا » فإن أهل الملاهي في ملاهيبم » وأهل الصناعات</w:t>
        <w:br/>
        <w:t>في صناعاتهم » والتجار في تجاراتهم » وأنت مع النبي مُه وأصحابه 0'"“</w:t>
        <w:br/>
        <w:br/>
        <w:t>قال البخاري : نظرت في كلام المبود والنصارى والنجوس » فما رأيت</w:t>
        <w:br/>
        <w:t>أحدًا أضل في كفرهم من الجهمية » وإني لأستجهل من لا يكفرهم .</w:t>
        <w:br/>
        <w:t>الإمام بي , بن مَخلّد :</w:t>
        <w:br/>
        <w:br/>
        <w:t>كان بقيّ أول من كثر الحديث بالأندلس ونشره » وهاجم به شيوخ</w:t>
        <w:br/>
        <w:t>الأندلس » فثاروا عليه لأنه كان أعلمهم بالمسائل ومذهب مالك , وكان بقي</w:t>
        <w:br/>
        <w:t>يفتي بالأثر » فشذ عنهم شذودًا عظيمًا » فعقدوا عليه الشهادات وبدعوه »</w:t>
        <w:br/>
        <w:t>ونسبوا إليه الزندقة وأشياء نزهه الله منها . وكان بقي يقول : « لقد غرست</w:t>
        <w:br/>
        <w:t>لهم بالأندلس غرسًا لا يقلع إلا بخروج الدجال :"© .</w:t>
        <w:br/>
        <w:br/>
        <w:t>قال الشاطبي في الاعتصام ( 558/1 ) في موقف المقلدة من بقي بن</w:t>
        <w:br/>
        <w:t>مخلد : ١ لقد لقي الإمام بقي بن مخلد - حين دخل الأندلس اتيّا من</w:t>
        <w:br/>
        <w:br/>
        <w:t>. 41١/1١ السير )0١</w:t>
        <w:br/>
        <w:t>. 4405/17 السير )0(</w:t>
        <w:br/>
        <w:t>.كو١ - السير 18و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الثاد</w:t>
        <w:br/>
        <w:br/>
        <w:t>المشرق - من هذا الصنف الأمَرّيْن ؛ حتى أصاروه مهجور الفناء , مُهِتَضّم</w:t>
        <w:br/>
        <w:t>الجانب » لأنه من العلم بما لا يد لهم به » إذ لقي بالمشرق الإمام أحمد</w:t>
        <w:br/>
        <w:t>ابن حنبل » وأخذ عنه مصنفه » وتفقه عليه » ولقي أيضًا غيره » حتى صنف</w:t>
        <w:br/>
        <w:t>« المسند المصنف » الذي لم يصنف في الإسلام مثله » وكان هؤلاء</w:t>
        <w:br/>
        <w:t>المقلدة قد صمموا على مذهب مالكِ بحيث أنكروا ما عداه » وهذا تحكيم</w:t>
        <w:br/>
        <w:t>الرجال على الحق . والغلو في محبة المذهب »2 .</w:t>
        <w:br/>
        <w:br/>
        <w:t>فحكّموا الرجال على الشريعة » ولم يحكموا الشريعة على الرجال .</w:t>
        <w:br/>
        <w:br/>
        <w:t>عن ابن مسعود رضي الله عنه قال : «اغْدُ عالمًا أو متعلّما» ولا</w:t>
        <w:br/>
        <w:t>تغدٌ إِمّعَةٌ فيما بين ذلك » قال ابن وهب : فسألت سفيان عن الإمعة فقال :</w:t>
        <w:br/>
        <w:t>الإمعة في الجاهلية الذي يُدعى إلى الطعام » فيذهب معه غيره » وهو فيكم</w:t>
        <w:br/>
        <w:t>اليوم المُحقب”" دينه الرجال .</w:t>
        <w:br/>
        <w:br/>
        <w:t>وهم الذين عناهم علي - رضي الله عنه - حين قال لكميل بن زياد :</w:t>
        <w:br/>
        <w:t>٠ وهمج رعاع أنباع كلى ناعِتى » لم يستضينوا بنور العلم » ولم يلجثوا إلى كن</w:t>
        <w:br/>
        <w:t>وثيق . .. أن الحامل ح لا بصيرة له » ينقدح الشّلكُ في قلبه بأول عارضر</w:t>
        <w:br/>
        <w:t>من شببة » لا يدري أين المحق » إن قال أخطاً وإن أخطأ لم يدر » مشغوف</w:t>
        <w:br/>
        <w:t>بما لا يدري حقيقته » فهو فتنةٌ لمن فتن به 6 .</w:t>
        <w:br/>
        <w:br/>
        <w:t>وعن علي رضي الله عنه : إياكم والاستنان بالرجال » فإن الرجل ليعمل</w:t>
        <w:br/>
        <w:t>بعمل أهل الجنة » ثم ينقلب لعلم الله فيه فيعمل بعمل أهل النار » فيموت</w:t>
        <w:br/>
        <w:t>وهو من أهل النار » وإن الرجل ليعمل بعمل أهل النار » فينقلب لعلم الله</w:t>
        <w:br/>
        <w:t>فيه فيعمل بعمل أهل الجنة » فيموت وهو من أهل الجنة » فإن كنم لا بد</w:t>
        <w:br/>
        <w:br/>
        <w:t>(1) المحقب : المقلّد التابع لغيره » من الأحقاب وهو الأرداف وشد المتاع وراء ظهر</w:t>
        <w:br/>
        <w:t>الراكب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t>فاعلين » فبالأموات لا بالأحياء . وأشار إلى رسول الله مله وأصحابه</w:t>
        <w:br/>
        <w:t>الكرام .</w:t>
        <w:br/>
        <w:br/>
        <w:t>وفي الصحيح عن أبي وائل قال : جلست إلى شيية في هذا المسجد</w:t>
        <w:br/>
        <w:t>قال : جلس إل عمر في مجلسك هذاء قال : هممتٌ أن لا أدَعَّ فيها</w:t>
        <w:br/>
        <w:t>صفراء ولا بيضاء إلّا قسمتها بين المسلمين . قلت : ما أنت بفاعل . قال :</w:t>
        <w:br/>
        <w:t>لم ؟ قلت : لم يفعله صاحباك . قال : هما المَرْءَانِ أهتدي بهما . يعني</w:t>
        <w:br/>
        <w:br/>
        <w:t>وعن ابن عباس - رضي الله عنهما - في حديث عيينة بن حصن »</w:t>
        <w:br/>
        <w:t>حين اسيُوّذِن له على عمر » قال فيه : فلما دخل قال : يا ابن الخطاب !</w:t>
        <w:br/>
        <w:t>والله ما تعطينا الجزل . وما تحكم بيننا بالعدل . فغضب عمر حتى هم</w:t>
        <w:br/>
        <w:t>بأن يقع فيه » فقال له الح بن قيس : يا أمير المؤمنين ؟ إن الله قال لنبيه</w:t>
        <w:br/>
        <w:t>عليه الصلاة والسلام :ا خذ العفو وأُمُرْ بالغرف وأعرض عن الجاهلين »</w:t>
        <w:br/>
        <w:t>[الأعراف : 195 )] فوالله ما جاوز عمر حين تلاها عليه » وكان وقَافًا عند</w:t>
        <w:br/>
        <w:t>كتاب الله .</w:t>
        <w:br/>
        <w:t>الإمام القُدوّة . شيحٌ أهل السّنّة والجماعة في عصره : البَتَهاري أبو محمد</w:t>
        <w:br/>
        <w:br/>
        <w:t>قال أبو عبد الله الفقيه : « إذا رأيت البغدادي يحب أبا الحسن بن</w:t>
        <w:br/>
        <w:t>بشار . وأبا محمد البربهاري » فاعلم أنه صاحب سنة 0'" .</w:t>
        <w:br/>
        <w:br/>
        <w:t>وقال أبو يعلى : « شيخ الطائفة في وقته . ومتقدمها في الإنكار على</w:t>
        <w:br/>
        <w:t>أهل البدع . والمباينة لهم باليد واللسان » .</w:t>
        <w:br/>
        <w:br/>
        <w:t>وقال ابن الجوزي : ١ جمع العلم » والزهد ... وكان شديدًا على أهل</w:t>
        <w:br/>
        <w:t>البدع ١ .</w:t>
        <w:br/>
        <w:br/>
        <w:t>. )08/5( طبقات الحنابلة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عَلِوَ الهمة - المجلد الثاد</w:t>
        <w:br/>
        <w:br/>
        <w:t>وقال الذهبي في السير (94.0/18 - 45) : ١ كان قَوَالّا بالحق</w:t>
        <w:br/>
        <w:t>داعية إلى الآثر » لا يخاف في الله لومة لاثم » .</w:t>
        <w:br/>
        <w:br/>
        <w:t>وقال في العبر : ٠ شيخ الحنابلة بالعراق » قالاء وحالّا , وحلالا ,</w:t>
        <w:br/>
        <w:t>وكان له صيتٌ عظيم وخُرمة تامّة » .</w:t>
        <w:br/>
        <w:br/>
        <w:t>وقال ابن كثير : « العالم الزاهد » الفقيه الحنبلي » الواعظ ... وكان</w:t>
        <w:br/>
        <w:t>شديدًا على أهل البدع والمعاصي . وكان كبير القَدْر » تعظمه الخاصة</w:t>
        <w:br/>
        <w:t>والعامة » .</w:t>
        <w:br/>
        <w:br/>
        <w:t>لقد كان رحمه الله شديدًا على أهل البدع والأهواء » منابدًا لهم</w:t>
        <w:br/>
        <w:t>باليد واللسان » وكان موقفه منهم يدل على الصرامة والشدة ؛ غيرةٌ منه على</w:t>
        <w:br/>
        <w:t>السنة » أن يحاول النيل منها كل يدعي مارق » فموقفه يعد أنموذيجا رائعًا</w:t>
        <w:br/>
        <w:t>لمواقف أهل السنة من أهل البدع والضلال</w:t>
        <w:br/>
        <w:br/>
        <w:t>قال - رحمه الله - في كتابه القيم ٠ شرح السنة » : « اعلموا أن</w:t>
        <w:br/>
        <w:t>الإسلام هو السنة » والسنة هي الإسلام » ولا يقوم أحدهما إِلَّا بالآخر» .</w:t>
        <w:br/>
        <w:br/>
        <w:t>وقال : واعلم - رحمك الله ٠٠ أن الدين إنما جاء من قبل الله تبارك</w:t>
        <w:br/>
        <w:t>وتعالى » لم يوضع على عقول الرجال وارائهم » وعلمه عند الله وعند</w:t>
        <w:br/>
        <w:t>رسوله » فلا تتبع شيعًا بهواك » فتمرق من الدين فتخرج من الإسلام » فإنه</w:t>
        <w:br/>
        <w:t>لا حجة لك , فقد بين رسول الله َيِه لأمّهِ السنة » وأوضحها لأصحابه »</w:t>
        <w:br/>
        <w:t>وهم السواد الأعظم » والسواد الأعظم : الحق وأهله .</w:t>
        <w:br/>
        <w:br/>
        <w:t>واعلم أن الناس لم يبتدعوا بدعة قط حتى تركوا من السنة مثلها »</w:t>
        <w:br/>
        <w:t>فاحذر المُحدّئات من الأمور » فإن كل محدثة بدعةٌ » وكلّ بدعةٍ ضلالة »</w:t>
        <w:br/>
        <w:t>والضلالة وأهلها في النار .</w:t>
        <w:br/>
        <w:br/>
        <w:t>واحذر صغاز المحدثات من الأمور » فإن صغير البدع يعود حتى</w:t>
        <w:br/>
        <w:br/>
        <w:t>8 ِ 34 0 7</w:t>
        <w:br/>
        <w:t>يصير كبيرًا » وكذلك كل بدعة احدثت في هذه الآمة » كان أولها صغيرًا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t>يُشبه الحق . فاغتر بذلك من دخل فيها » ثم لم يستطع الخروج منها »</w:t>
        <w:br/>
        <w:t>الإسلام .</w:t>
        <w:br/>
        <w:br/>
        <w:t>وقال : انظر - رحمك الله - كل من سمعت كلامه من أهل زمانك</w:t>
        <w:br/>
        <w:t>خاصةً , فلا تعجلن , ولا تدخلن في شيءٍ منه حتى تسأل وتنظر : هل</w:t>
        <w:br/>
        <w:t>تكلم به أصحاب رسول الله مُه , أو أحدّ من العلماء ؟ فإن وجدت فيه</w:t>
        <w:br/>
        <w:t>ثرا عنهم فتمسك به ء ولا تجاوزه لشيءٍ ولا تَخْتْر عليه شيئًا فتسقط في</w:t>
        <w:br/>
        <w:t>النار .</w:t>
        <w:br/>
        <w:br/>
        <w:t>واعلم أن الخروج من الطريق على وجهين ؛ أمّا أحدهما : فرجل</w:t>
        <w:br/>
        <w:t>قد زل عن الطريق وهو لا يريد إلا الخير ٠ فلا يُقتدى بزلته ؛ فإنه هالك .</w:t>
        <w:br/>
        <w:t>وآخر عاند الحق , وخالف من كان قبله من المتقين » فهو ضالٌ مضل »</w:t>
        <w:br/>
        <w:t>شيطانٌ مريد في هذه الأمة » حقيقٌ على من يعرفه أن يحذر الناس منه »</w:t>
        <w:br/>
        <w:t>ويبين للناس قصته , لكلا يقع أحدٌ في بدعته فيهلك .</w:t>
        <w:br/>
        <w:br/>
        <w:t>واعلم - رحمك الله - أنه لا يتم إسلامٌ عبد , حتى يكون مُتّبعًا</w:t>
        <w:br/>
        <w:t>مُصدّقًا مسلمًا » فمن زعم أنه قد بقي شيم من أمر الإسلام » لم يكفوناه</w:t>
        <w:br/>
        <w:t>أصحاب محمد عَيُْهُ » فقد كدّبهم » وكفى به قُرقةً وطَمْنًا عليهم » وهو</w:t>
        <w:br/>
        <w:t>مبتدعٌ ضال » محدِثٌ في الإسلام ما ليس فيه .</w:t>
        <w:br/>
        <w:br/>
        <w:t>واعلم - رحمك الله - أنه ليس في السنة قياس » ولا يضرب لها</w:t>
        <w:br/>
        <w:t>الأمثال , ولا تتبع فيها الأهواء » وإنما هو التصديق بآثار رسول الله عه</w:t>
        <w:br/>
        <w:t>بلا كيف ء ولا شرح ء لا يقال : لم ؟ وكيف ؟</w:t>
        <w:br/>
        <w:br/>
        <w:t>والكلام والخصومة والجدال والمراء : محدّث » يقدح الشك في</w:t>
        <w:br/>
        <w:t>القلب وإن أصاب صاحبه الحق والسنة .</w:t>
        <w:br/>
        <w:br/>
        <w:t>واعلم - رحمك الله - أن الكلام ف في الرب تعالى محدثٌ , وهو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الثان</w:t>
        <w:br/>
        <w:t>ا اك</w:t>
        <w:br/>
        <w:t>وما بين رسول الله عله لأصحابه .</w:t>
        <w:br/>
        <w:br/>
        <w:t>وإذا سمعت الرجل يطعن على الآثار ولا يقبلها ؛ أو يتكر شيكًا من</w:t>
        <w:br/>
        <w:t>أخبار رسول الله َيه » فاتهمه على الإسلام ؛ فإنه رجل رديء القول</w:t>
        <w:br/>
        <w:t>والمذهب , وإنما طعن على رسول الله عليه وأصحابه لأنه إنما عرفُنا الله »</w:t>
        <w:br/>
        <w:t>وعرفنا رسول الله َه » وعرفنا القرآن » وعرفنا الخير والشرء والدنيا</w:t>
        <w:br/>
        <w:t>والآخرة » بالآثار .</w:t>
        <w:br/>
        <w:br/>
        <w:t>واعلم - رحمك الله - أنه ما كانت زندقة قط ولا كفرء ولا</w:t>
        <w:br/>
        <w:t>شك » ولا بدعة ولا ضلالة » ولا حيرة في الدين ؛ إلا من الكلام » وأهل</w:t>
        <w:br/>
        <w:t>الكلام » والجدل والمراء والخصومة . والعجب كيف يجترىء الرجل على</w:t>
        <w:br/>
        <w:t>المراء والخصومة والجدال » والله تعالى يقول : 8 ما يجادل في آيات الله</w:t>
        <w:br/>
        <w:t>إلا الذين كفروا » | غانر : ؛ ]. فعليك بالتسلم والرضا بالآثار وأهل الآثارء</w:t>
        <w:br/>
        <w:t>والكف والسكوت .</w:t>
        <w:br/>
        <w:br/>
        <w:t xml:space="preserve">واعلم أنه لم تجىء بدعةٌ قط إلا من الهمج الرعاع  أتباع كل ناعتي </w:t>
        <w:br/>
        <w:t>بميلون مع كل ريح, » فمن كان هكذا » فلا دين له » قال الله تبارك وتعالى :</w:t>
        <w:br/>
        <w:t>&lt; فما اختلفوا إلا من بعد ما جاءهم العلم بغًا بينهم 4. الجائية : /31]»</w:t>
        <w:br/>
        <w:t>وقال تعالى : ف وما اختلف فيه إلا الذين أوتوه من بعد ما جاءتهم اليينات</w:t>
        <w:br/>
        <w:t>بغيًا بينهم # [البقرة : +01] . وهم علماء السوء وأصحاب الطمع والبدع .</w:t>
        <w:br/>
        <w:br/>
        <w:t>واعلم أنه لا يزال الناس في عصابةٍ من أهل الحنّ والسنة » يديهم الله</w:t>
        <w:br/>
        <w:t>ويبدي بهم غيرهم » ويحبي بهم السنن » فهم الذين وصفهم الله تعالى مع</w:t>
        <w:br/>
        <w:t>لهم عند الاختلاف فل وما اخملف فيه إلا الذين أوتوه من بعد ما جاءتهم</w:t>
        <w:br/>
        <w:t>البينات بغيًا بينهم &gt; فاستثناهم فقال  : فهدى الله الذين آمنوا لما اختلفوا</w:t>
        <w:br/>
        <w:t>فيه من الحق بإذنه والله هدي من يشاء إلى صراط مستقم 4 | القرة:</w:t>
        <w:br/>
        <w:t>0٠+ ]ء وقال رسول الله مَلهِ  : لا تزال عصابةٌ من أمتي ظاهرين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عَلْوَ الهمة - المجلد الثاذ |</w:t>
        <w:br/>
        <w:br/>
        <w:t>الحق , لا يضرّهم من خذلهم . حتى يأتي أمر الله وهم ظاهرون » .</w:t>
        <w:br/>
        <w:br/>
        <w:t>واعلم - رحمك الله - أن العلم ليس بكثرة الرواية والكتب ء إنما</w:t>
        <w:br/>
        <w:t>العالم من اتبع العلم والسنئن . وإن كان قليل العلم والكتب » ومن خالف</w:t>
        <w:br/>
        <w:t>الكتاب والسنة فهو صاحب بدعةٍ . وإن كان كثير العلم والكتب .</w:t>
        <w:br/>
        <w:br/>
        <w:t>واعلم - رحمك الله - أن من قال في دين الله برأيه وقياسه وتأويله »</w:t>
        <w:br/>
        <w:t>من غير حُجََةٍ من السنة والجماعة . فقد قال على الله ما لا يعلم » ومن</w:t>
        <w:br/>
        <w:t>قال على الله ما لا يعلم » فهو من المتكلفين .</w:t>
        <w:br/>
        <w:br/>
        <w:t>ومن اقتصر على سنة رسول الله َيه وما كان عليه أصحابه</w:t>
        <w:br/>
        <w:t>والجماعةءفْلّجَ''' على أهل البدع كلهم , واستراح بدنه » وسلم له دينه»</w:t>
        <w:br/>
        <w:t>إن شاء الله .</w:t>
        <w:br/>
        <w:br/>
        <w:t>ومن عرّف ما ترك أصحاب البدع من السنة » وما فارقوا فيه »</w:t>
        <w:br/>
        <w:t>فتمسك به . فهو صاحب سْنّةِ وصاحب جماعةٍ » وحة حقيقٌ أن يبع وأن يُعان</w:t>
        <w:br/>
        <w:t>وأن يُحفظ , وهو ممّن أوصى به رسول الله يلل .</w:t>
        <w:br/>
        <w:br/>
        <w:t>وإياك والنظر في الكلام والجلوس إلى أصحاب الكلام .</w:t>
        <w:br/>
        <w:br/>
        <w:t>وكا ل عل اذّعاه العباد من علم الباطن » لم يوجد في الكتاب وني</w:t>
        <w:br/>
        <w:t>السنة . فهو بدعة وضلالة » ولا نبغي لأحد أن يعمل له ولا يدعو إليه .</w:t>
        <w:br/>
        <w:br/>
        <w:t>وإذا سمعت الرجل يطعن على الآثار . أو يرد الآثارء أو يريد غير</w:t>
        <w:br/>
        <w:t>الآثار » فانّهمه على الإسلام ولا تشك أنه صاحب هوّى مبتع .</w:t>
        <w:br/>
        <w:br/>
        <w:t>وإذا رأيت الرجل جالممًا مع رجل من أهل الأهواء , فحذّره وعرّفه »</w:t>
        <w:br/>
        <w:br/>
        <w:t>وإذا سمعت الرجل تأتيه بالأثر » فلا يريده » ويريد القرآن » فلا شك</w:t>
        <w:br/>
        <w:t>أنه رجل قد احتوى على الزندقة .</w:t>
        <w:br/>
        <w:br/>
        <w:t>0 أي ظفر وفاز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الثائم</w:t>
        <w:br/>
        <w:br/>
        <w:t>واعلم أنه من تناول أحدًا من أصحاب محمد يِه » فاعلم أنه إنما</w:t>
        <w:br/>
        <w:t>أراد محمدًا عه وقد اذاه في قبره .</w:t>
        <w:br/>
        <w:br/>
        <w:t>وإذا ظهر لك من إنسانٍ شيءٌ من البدع » فاحذره , فإن الذي أخفى</w:t>
        <w:br/>
        <w:t>عنك أكثر مما أظهر .</w:t>
        <w:br/>
        <w:br/>
        <w:t>رأى يونس بن عبيد ابنه » وقد خرج من عند صاحب هوّى » فقال :</w:t>
        <w:br/>
        <w:t>يا بني»من أين جكت ؟ قال : من عند فلان . قال : يا بني » لَأنٍ أراك</w:t>
        <w:br/>
        <w:t>خرجت من بيت تُحنثى ؛ أحبٌ إل من أن أراك تخرج من بيت فلان</w:t>
        <w:br/>
        <w:t>وفلان » ولأن تلقى الله يا بُنيّ زانيًا فاسمًا سارقًا خائئًا » أحبّ إل من أن</w:t>
        <w:br/>
        <w:t>تلقاه بقول فلانٍ وفلان .</w:t>
        <w:br/>
        <w:br/>
        <w:t>ألا ترى أن يونس بن عبيدٍ قد علم أن الخنثى لا يضل ابنه عن دينه »</w:t>
        <w:br/>
        <w:t>وأن صاحب البدعة يضله حتى يكفر .</w:t>
        <w:br/>
        <w:br/>
        <w:t>ولا تطلب من عندك حيلةً ترد بها على أهل البدع » فإنك أمرت</w:t>
        <w:br/>
        <w:t>بالسكوت عنهم » ولا تمكنهم من نفسك » أما علمت أن محمد بن</w:t>
        <w:br/>
        <w:t>ولا سمع منه آيةّ من كتاب الله عز وجل » فقيل له » فقال : أخاف أن</w:t>
        <w:br/>
        <w:br/>
        <w:t>وقال : قال بشر بن الحارث : الاسلام هو السنة » والسنة هي</w:t>
        <w:br/>
        <w:t>الإسلام .</w:t>
        <w:br/>
        <w:br/>
        <w:t>وقال الفضيل : إذا رأيت رجلا من أهل السنة » فكأنما أرى رجلا</w:t>
        <w:br/>
        <w:t>من أصحاب رسول الله َيه » وإذا رأيت رجلا من أهل البدع » فكأنما</w:t>
        <w:br/>
        <w:t>أرى رجلا من المنافقين .</w:t>
        <w:br/>
        <w:br/>
        <w:t>وكان ابن عون يقول عند الموت : ٠ السّّة السنة » وإياكم والبدع » .</w:t>
        <w:br/>
        <w:t>حتى مات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 ١</w:t>
        <w:br/>
        <w:t>وقال أحمد بن حنبل : مات رجل من أصحابي » فرئّي في المنام</w:t>
        <w:br/>
        <w:t>فقال : قولوا لأبي عبد الله : عليك بالسنة » فإنه أول ما سألني الله » سألني</w:t>
        <w:br/>
        <w:t>وقال أبو العالية : من مات على السنة مستورًا » فهو صدّيق .</w:t>
        <w:br/>
        <w:br/>
        <w:t>وقال الفضيل بن عياض : من جلس مع صاحب بدعةٍ في طريق »</w:t>
        <w:br/>
        <w:t>وقال : من عظّم صاحب بدعةٍ  فقد أعان على هدم الإسلام » ومن</w:t>
        <w:br/>
        <w:br/>
        <w:t>تبسّم في وجه مبتدعرء فقد استخفق بما أنزل الله عز وجل على محمد</w:t>
        <w:br/>
        <w:t>َه ؛ ومن زوّج كريمته من مبتدٍع. » فقد قطع رحمها » ومن تبع جنازة</w:t>
        <w:br/>
        <w:t>مبتدع, » لم يزل في سخط الله حتى يرجع .</w:t>
        <w:br/>
        <w:br/>
        <w:t>وقال فضيل بن عياض : إذا علم الله من الرجل أنه مُبغضٌ لصاحب</w:t>
        <w:br/>
        <w:t>بدعةٍ » غفر له وإن قلّ علمّه » ولا يكون صاحب مْنةٍ يُمالىوء صاحبٌ بدعة</w:t>
        <w:br/>
        <w:t>إلا نفاقًا » ومن أعرض بوجه عن صاحب بدعة , ملأ الله قلبه إيمانا » ومن</w:t>
        <w:br/>
        <w:t>الَْهَرَ صاحب بدعة » آمنه الله يوم الفزع الأكبر » ومن أهان صاحب بدعة »</w:t>
        <w:br/>
        <w:t>رفعه الله في الجنة مائة درجة , فلا تكن صاحب بدعةٍ في الله أبن" .</w:t>
        <w:br/>
        <w:br/>
        <w:t>وقال البربهاري : « مثل أصحاب البدع مثل العقارب » يدفنون</w:t>
        <w:br/>
        <w:t>رؤوسهم وأبدامهم في التراب » ويخرجون أذنابهم » فإذا تمكنوا لدغواء</w:t>
        <w:br/>
        <w:t>وكذلك أهل البدع , هم مختفون بين الناس » فإذا تمكنوا بلغوا ما يريدون 0'".</w:t>
        <w:br/>
        <w:t>(1) شرح السنة للبرهاري » تحقيق : خالد بن قاسم الردادي . طبع مكتبة الغرباء</w:t>
        <w:br/>
        <w:br/>
        <w:t>الأثرية بالمدينة .</w:t>
        <w:br/>
        <w:t>(؟) طبقات الحنابلة 414/75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عَنْوَ الهمة - المجلد الث</w:t>
        <w:br/>
        <w:br/>
        <w:t>ما فتىء أهل الأهواء والبدع المُعادُون له يوون السلطان » ويغيظون قلبه</w:t>
        <w:br/>
        <w:t>عليه » حتى أمر الخليفة القاهر وزيره ابن مقلة في سنة 7١١ بالقبض على</w:t>
        <w:br/>
        <w:t>البربهاري وأصحابه » فاستتر البربهاري » وقبض على جماعةٍ من كبار</w:t>
        <w:br/>
        <w:t>أصحابه » ومحملوا إلى البصرة » وعاقب الله ابن مقلة على فعله هذا » بأن</w:t>
        <w:br/>
        <w:t>أسخط القاهر عليه » وعزل عن الوزارة » وطرح في داره النار» وحخبس</w:t>
        <w:br/>
        <w:t>وخلع وسملت عيناه .</w:t>
        <w:br/>
        <w:br/>
        <w:t>ثم تفضل الله وأعاد البربهاري إلى حشمته .</w:t>
        <w:br/>
        <w:br/>
        <w:t>وفي سنة ثلاث وعشرين وثلاثمائة ازدادت حشمة البربهاري »</w:t>
        <w:br/>
        <w:t>وعلت كلمته » وظهر أصحابه » وانتشروا في الإنكار على المبتدعة » حتى</w:t>
        <w:br/>
        <w:t xml:space="preserve">فارتفعت ضجتهم حتى سمعها الخليفة وهو في روشنه » فسأل عن الحال </w:t>
        <w:br/>
        <w:t>فاخبر بها » فاستهولها . ولم تزل المبتدعة يثقلون قلب الراضي على</w:t>
        <w:br/>
        <w:t>البربهاري » حتى نودي : أن لا يجتمع من أصحاب البربهاري نفسان »</w:t>
        <w:br/>
        <w:t>فاستتر البريهاري رحمه الله .</w:t>
        <w:br/>
        <w:br/>
        <w:t>قال ابن الجوزي في مناقب الإمام أحمد (ص518 - 515) عن</w:t>
        <w:br/>
        <w:t>البربهاري : « جمع بين العلم والزهد » وصحب المروذي » وسهلًا</w:t>
        <w:br/>
        <w:t>التستري » وكان البربهاري شديدًا على أهل البدع » فما زالوا يتقلون قلب</w:t>
        <w:br/>
        <w:t>السلطان عليه » وكان ينزل بباب محول » فانتقل إلى الجانب الشرقي »</w:t>
        <w:br/>
        <w:t>واستتر عند أخحت توزون”"» فبقي نحوًا من شهر ء ثم أخذه قيام الدَّم »</w:t>
        <w:br/>
        <w:t>فمات » فقالت المرأة لخادمها : انظر من يغسله . وأغلقت الأبواب حتى لا</w:t>
        <w:br/>
        <w:t>يعلم أحدّ » فجاء الغاسل فغسله » ووقف يصلي عليه وحده » فاطلعت -</w:t>
        <w:br/>
        <w:br/>
        <w:t>)١ أحد القُوّاد الأتراك » خلع عليه المُيّمَى » وجَعَلّه أمير الأمراء . أخباره في الكا</w:t>
        <w:br/>
        <w:t>زلف تراك » خلع وجَعَله أمير الامرا ره في</w:t>
        <w:br/>
        <w:t>لضفه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 [*"]</w:t>
        <w:br/>
        <w:t>من الروشن - فإذا الدار ممتلئة رجالا بثياب بيض وحُحضرٍ » فاستدعت</w:t>
        <w:br/>
        <w:t>الخادم وقالت : ما الذي فعلت ؟ فقال : يا سيدتي » رأيت ما رأيت ؟</w:t>
        <w:br/>
        <w:t>قالت : نعم . قال : هذه مفاتيح الباب » وهو مغلق . فقالت : ادفنوه في</w:t>
        <w:br/>
        <w:t>بيتي » وإذا مث فادفنوني معه . فدفنوه في دارها » وماتت بعده فدفنت</w:t>
        <w:br/>
        <w:t>هناك .</w:t>
        <w:br/>
        <w:t>قال ابن الزاغوني : كشف قبر أبي محمد البربهاري ؛ وهو صحيحٌ</w:t>
        <w:br/>
        <w:t>لم يرم » وظهر من قبره روائح الطيب حتى ملأت مدينة السلام )9 ,</w:t>
        <w:br/>
        <w:t>ولا تعجب يا أخي » ٠ فهاك كلام الإمام أحمد إمام أهل السنة :</w:t>
        <w:br/>
        <w:t>« قبور أهل السنة من الفساق روضة من رياض الجنة » وقبور أهل</w:t>
        <w:br/>
        <w:t>البدع من الرُمَاد حفرة من حفر النار )”©</w:t>
        <w:br/>
        <w:t>فكيف بأئمة أهل السنة ممن لهم القدم العالمي في الاتباع » وحمل الناس</w:t>
        <w:br/>
        <w:t>عليه » كالبربهاري .</w:t>
        <w:br/>
        <w:t>شيخ الإسلام ابن تيميّة</w:t>
        <w:br/>
        <w:t>حاملٌ راية الدعوة إلى الكتاب والسنة » وإرجاع الإسلام إلى منابعه</w:t>
        <w:br/>
        <w:t>الصحيحة في القرن السابع الهجري .</w:t>
        <w:br/>
        <w:t>نصر السنّة بأوضح حُجَجر وأببر براهين » وأُوذِي في ذات الله من</w:t>
        <w:br/>
        <w:t>الخالفين » وأُخيفٌ وسجن في نصر السنة المحمدية » حتى أعلى الله مناره .</w:t>
        <w:br/>
        <w:t>قال الحافظ ابن سيد الناس عنه : « كان يستوعب السئن والآثار</w:t>
        <w:br/>
        <w:t>وقال ابن الزملكاني عنه : « ما رأينا في عصرنا هذا من تُستجلى النبوة</w:t>
        <w:br/>
        <w:br/>
        <w:t>. 3815 - 9.0/١8 مناقب الإمام أحمد ص518 - 2509 السير )١(</w:t>
        <w:br/>
        <w:t>. مناقب الإمام أحمد ص3*9 )1(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﻿‫0-7 صلاح الأمة في عَلْوْ الهمة - المجلد الثان</w:t>
        <w:br/>
        <w:br/>
        <w:t>المحمدية وستنها من أقواله وأفعاله إلا هذا الرجل » يشهد القلب الصحيح</w:t>
        <w:br/>
        <w:t>أن هذا هو الاتباع حقيقة » .</w:t>
        <w:br/>
        <w:br/>
        <w:t>وقال الحافظ المزي : « ما رأيت أحدًا أعلم بكتاب الله وسنة رسوله »</w:t>
        <w:br/>
        <w:t>ولا أتبع لهما منه )"©</w:t>
        <w:br/>
        <w:br/>
        <w:t>دعا شيخ الإسلام إلى الرجوع إلى الكتاب والسنة في عقائد الدين</w:t>
        <w:br/>
        <w:t>وأصوله وفروعه . 1</w:t>
        <w:br/>
        <w:br/>
        <w:t>قال رحمه الله : « وليعلم أنه ليس لأحدٍ من الأئمة المقبولين عند الآأمة</w:t>
        <w:br/>
        <w:t>قبولّا عامًا » يعتمد مخالفة رسول الله َه بشيءٍ من سنته, لا دقيق ولا</w:t>
        <w:br/>
        <w:t>جليل ؛ فإنهم متفقون اتفافًا يقينيًا على وجوب اتباع الرسول عه » وعلى</w:t>
        <w:br/>
        <w:t>أن كل أحدٍ من الناس يذ من قوله ويترك » إلا رسول الله ييه » .</w:t>
        <w:br/>
        <w:br/>
        <w:t>وقال : ٠ وليس لأحدٍ أن يعارض الحديث الصحيح عن النبي عه</w:t>
        <w:br/>
        <w:t>بقول أحدٍ من الناس » ا قال ابن عباس - رضي الله عنهما - لرجلي سأله</w:t>
        <w:br/>
        <w:t>عن مسأَلةِ » فأجابه فيها بحديث » فقال له : قال أبو بكر وعمر ء فقال ابن</w:t>
        <w:br/>
        <w:t>عباس : يوشك أن تنزل عليكم جِجَارَةٌ من السماء ؛ أقول : قال رسول الله</w:t>
        <w:br/>
        <w:t>ْلَه ٠ وتقولون : قال أبو بكر وعمر ٠ .</w:t>
        <w:br/>
        <w:br/>
        <w:t>وقال رحمه الله : « قد ذم الله في القران من عدل عن اتباع الرسل</w:t>
        <w:br/>
        <w:t>إلى ما نْشَأْ عليه من دين آبائه » وهذا هو التقليد الذي حرمه الله ورسوله »</w:t>
        <w:br/>
        <w:t>وهو أن يتبع غير الرسول فيما تحال فيه الرسول . وهذا حرام باتفاق</w:t>
        <w:br/>
        <w:t>المسلمين على كل أحدٍ ؛ فإنه لا طاعة لخلوق في معصية الخالق » والرسول</w:t>
        <w:br/>
        <w:t>طاعئُهُ فرض على كل أحدٍ من الخاصة والعامة في كل وقت وكل مكان »</w:t>
        <w:br/>
        <w:t>في سرّه وعلانيته وفي جميع أحواله » .</w:t>
        <w:br/>
        <w:br/>
        <w:t>زح الرّدُ الوافر ص 1598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الثاذ و</w:t>
        <w:br/>
        <w:br/>
        <w:t>وقال رحمه الله : « قد أوجب الله طاعة الرسول على جميع الناس</w:t>
        <w:br/>
        <w:t>في قريب من الأربعين موضعًا من القرآن , وطاعته طاعة الله » .</w:t>
        <w:br/>
        <w:br/>
        <w:t>وقال : ١ التقليد المحرم بالنص والإجماع . أن يعارض قول الله</w:t>
        <w:br/>
        <w:t>ورسوله بما يخالف ذلك » كائنًا من كان المخالف لذلك »2 .</w:t>
        <w:br/>
        <w:br/>
        <w:t>وقال  : إن الله سبحانه لما ذكر حال من يقول على الله بلا علم.</w:t>
        <w:br/>
        <w:t>بل تقليد السلف » ذكر حال من يكتم ما أنزل الله من البينات والهدى من</w:t>
        <w:br/>
        <w:t>بعد ما بينه للناس في الكتاب , فقال : &lt;إ إِنَّ الذين يكتمون ما أنزل الله</w:t>
        <w:br/>
        <w:t>من الكتاب ويشترون به نا قليلا أولنك ما يأكلون في بطونهم إلا النار</w:t>
        <w:br/>
        <w:t>ولا يكلمهم الله يوم القيامة ولا يُزكييم وهم عذابٌ أليمٌ © ر البقرة:.م)</w:t>
        <w:br/>
        <w:t>فهذا حال من كتمعلم الرسول » وذلك حال من عدل عنها إلى خلافها »</w:t>
        <w:br/>
        <w:t>والعادل عنها إلى خلافها يدخل فيه من قلد أحدًا من الأولين والآخرين فيما</w:t>
        <w:br/>
        <w:t>يعلم أنه خلاف قول الرسول يله . سواءً كان صاحبًا أو تابعًا أو أحد</w:t>
        <w:br/>
        <w:t>الفقهاء أو غيرهم . ومن ادعى إجماعًا يخالف نص الرسول»من غير نص يكون</w:t>
        <w:br/>
        <w:t>موافمًا لما يدعيه » واعتقد جواز مخالفة أهل الإجماع للرسول برأيهم » وأن</w:t>
        <w:br/>
        <w:t>الإجماع ينسخ النص - م تقوله طائفةً من أهل الكلام والرأي - فهذا من</w:t>
        <w:br/>
        <w:t>جنس هؤلاء 2 .</w:t>
        <w:br/>
        <w:br/>
        <w:t>وقال رحمه الله : ٠ وكثير من الفقهاء المتأخرين » أو أكثرهم يقولون :</w:t>
        <w:br/>
        <w:t>إنبم عاجزون عن تلقي جميع الأحكام الشرعية من جهة الرسول » فيجعلون</w:t>
        <w:br/>
        <w:t>نصوص أئمتيم بمنزلة نص الرسول » ويقلدونهم . ولا ريب أن كثيرًا من</w:t>
        <w:br/>
        <w:t>الناس يمتاج إلى تقليد العلماء في الأمور العارضة التي لا يستقل هو بمعرفتها .</w:t>
        <w:br/>
        <w:t>ومن سالكي طريق الإرادة والعبادة والفقر والتصوف من يجعل شيخه</w:t>
        <w:br/>
        <w:t>كذلك » بل قد يجعله كالمعصوم !! ولا يتلقى سلوكه إلا عنه » ولا يتلقى</w:t>
        <w:br/>
        <w:t>عن الرسول سلوكه . مع أن تلقي السلوك عن الرسول أسهل من تلقي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عَلْوٌ الهمة - المجلد الثاذ</w:t>
        <w:br/>
        <w:t>الفروع المُتنارع فيها » فإن السلوك هو الطريق التي أمر الله بها ورسوله</w:t>
        <w:br/>
        <w:t>من الاعتقادات والعبادات والأخلاق » وهذا كله مبين في الكتاب والسنة ؛</w:t>
        <w:br/>
        <w:t>فإن هذا بمنزلة الغذاء الذي لا بد للمؤمن منه » ولهذا جميع الصحابة</w:t>
        <w:br/>
        <w:t>يعلمون السلوك بدلالة الكتاب والسنة والتبليغ عن الرسول » ولا يحتاجون</w:t>
        <w:br/>
        <w:t>في ذلك إلى فقهاء الصحابة ... » إلى أن قال : ١ ولكن كثيرًا من أهل</w:t>
        <w:br/>
        <w:t>العبادة والزهادة أعرض عن طلب العلم النبوي الذي يعرف به طريق الله</w:t>
        <w:br/>
        <w:t>ورسوله . فاحتاج لذلك إلى تقليد شيخ, » وفي السلوك مسائل تنازع فيها</w:t>
        <w:br/>
        <w:t>الشيوخ » لكن يوجد في الكتاب والسنة من النصوص الدالة على الصواب</w:t>
        <w:br/>
        <w:t>في ذلك ما يفهمه غالب السالكين » فمسائل السلوك من جنس مسائل</w:t>
        <w:br/>
        <w:t>العقائد » كلها منصوصة في الكتاب والسنة ؛ وإنما اختلف أهل الكلام لما</w:t>
        <w:br/>
        <w:t>أعرضوا عن الكتاب والسنة » فلما دخلوا في البدع وقع الاختلاف » وهكذا</w:t>
        <w:br/>
        <w:t>طريق العبادة؛عامّة” ما يقع فيه من الاختلاف إنما هو بسبب الإعراض عن</w:t>
        <w:br/>
        <w:t>الطريق المشروع » فيقعون في البدع » فيقع فيهم الخلاف » وهكذا الفقه</w:t>
        <w:br/>
        <w:t>إنما وقع فيه الاختلاف لما خفي عليهم بيان صاحب الشرع © .</w:t>
        <w:br/>
        <w:t>محاربته للبدع والعقائد الخالفة للكتاب والسنة :</w:t>
        <w:br/>
        <w:br/>
        <w:t>يقول ابن تيمية في الحموية : « من المحال أن يكون الرسول مله قد</w:t>
        <w:br/>
        <w:t>علم أمته كل شيءٍ حتى الخراءة » وقال : « تركتكم على المحجة البيضاء »</w:t>
        <w:br/>
        <w:t>ليلها كنبارها » لا يزيغ عنها بعدي إلا هالك » . وقال فيما صح عنه أيضنًا :</w:t>
        <w:br/>
        <w:t>وما بعث الله من نبي إلا كان حقا عليه أن يدل أمته على خير ما يعلمه</w:t>
        <w:br/>
        <w:t>لهم , وينهاهم عن شر ما يعلمه لهم »© .</w:t>
        <w:br/>
        <w:br/>
        <w:t>وقال أبو ذرٌ : لقد توفي رسول الله عَهِ وما طائر يقلب جناحيه</w:t>
        <w:br/>
        <w:br/>
        <w:t>وقال عمر بن الخطاب رضي الله عنه : « قام فينا رسول الله عله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يضف</w:t>
        <w:br/>
        <w:br/>
        <w:t>مَقَامًا » فذكر بدء الخلق » حتى دخل أهل الجنة منازلهم » وأهل النار</w:t>
        <w:br/>
        <w:t>منازلهم » حفظ ذلك من حفظه » ونسيه من نسيه ») رواه البخاري .</w:t>
        <w:br/>
        <w:br/>
        <w:t>مُحال مع هذا » ومع تعليمهم كل شيءٍ لهم فيه منفعة في الدين )</w:t>
        <w:br/>
        <w:t>وإن دق - أن يترك تعليمهم ما يقولونه بألسنتهم ١ ويعتقدونه بقلوبهم في</w:t>
        <w:br/>
        <w:t>ربهم ومعبودهم » رب العالمين ») .</w:t>
        <w:br/>
        <w:br/>
        <w:t>وقال: «إن هؤلاء المبتدعة الذين يفضلون طريقة الخلف من المتفلسفة-</w:t>
        <w:br/>
        <w:t>ومن حذا حذوهم - على طريق السلف » إنما أتوا من حيث إن طريقة السلف</w:t>
        <w:br/>
        <w:t>هي مجرد الإيمان بألفاظ القرآن والحديث من غير فقه لذلك » بمنزلة الأميين</w:t>
        <w:br/>
        <w:t>الذين قال الله فيهم : ا ومنهم أميون لا يعلمون الكتاب إلا أماني 4 0'".</w:t>
        <w:br/>
        <w:t>يقول أبو حفص البزار تلميذ شيخ الإسلام ابن تيمية عن محاربته</w:t>
        <w:br/>
        <w:t>للبدع : « وأما ما خخصه الله تعالى به من معارضة أهل البدع في بدعتهم »</w:t>
        <w:br/>
        <w:t>وأهل الأهواء في أهوائهم , وما ألفه في ذلك من دحض أقواهم » وتزييف</w:t>
        <w:br/>
        <w:t>أمثاهم وأشكاهم » وإظهار عوارهم وانتحالهم » وتبديد شملهم ,» وقطع</w:t>
        <w:br/>
        <w:t>أوصاهم » وأجوبته عن شبههم الشيطانية » ومعارضتهم النفسانية للشريعة</w:t>
        <w:br/>
        <w:t>الحنيفية المحمدية » بما منحه الله تعالى من البصائر الرحمانية » والدلائل النقلية</w:t>
        <w:br/>
        <w:t>والتوضيحات العقلية » حتى انكشف تقناع الحق » وبان فيما جمعه في ذلك</w:t>
        <w:br/>
        <w:t>وألفه : الكذبُ من الصدق , حتى لو أن أصحايها أحياء ووقّقوا لغير الشقاء»</w:t>
        <w:br/>
        <w:t>لاذعنوا له بالتصديق ودخلوا في الدين العتيق ) .</w:t>
        <w:br/>
        <w:br/>
        <w:t>.. وقال ابن فضل الله العمري : « أخمل من القرناء كل عظم » وأخمد</w:t>
        <w:br/>
        <w:br/>
        <w:t>من أهل البدع كل حديش وقديم , ولم يكن فيبم إلا من يجفل عنه إجفال</w:t>
        <w:br/>
        <w:t>الظلم » ويتضاءل لديه تضاؤل الغريم )".</w:t>
        <w:br/>
        <w:br/>
        <w:t>. العقود الدرية ص"7 )١(</w:t>
        <w:br/>
        <w:t>. الرد الوافر ص45 )5(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الثاد</w:t>
        <w:br/>
        <w:br/>
        <w:t>لقد تصدى ابن تيمية للفرق المنحرفة عن الكتاب والسنة القائمة في</w:t>
        <w:br/>
        <w:t>عصره :</w:t>
        <w:br/>
        <w:br/>
        <w:t>فدحض مناهج الفلاسفة والمتكلمين » وبين أنهم أبعد الناس عن</w:t>
        <w:br/>
        <w:t>معرفة الآمور الإلهية .</w:t>
        <w:br/>
        <w:br/>
        <w:t>ورد على الأشاعرة وتأويلهم » وكان لهم منه أوفر نصيب » ورد</w:t>
        <w:br/>
        <w:t>على القدرية والشيعة » وأفحم النصارى في كتاب « الجواب الصحيْح لمن</w:t>
        <w:br/>
        <w:t>بدل دين المسيح 2.0</w:t>
        <w:br/>
        <w:br/>
        <w:t>وهاجم ضلال الصوفية والاتحادية وأصحاب وحدة الوجود ... رد</w:t>
        <w:br/>
        <w:t>على ابن الفارض وابن عربي والعفيف التلمساني والصدر القونوي وابن</w:t>
        <w:br/>
        <w:t>سبعين » وألف ١ الفرقان بين أولياء الرحمن وأولياء الشيطان » .</w:t>
        <w:br/>
        <w:br/>
        <w:t>وتصدى للأحمدية والرفاعية .</w:t>
        <w:br/>
        <w:br/>
        <w:t>وقام شيخ الإسلام بتحدي هؤلاء الصوفية » الذين يزعمون الدخول</w:t>
        <w:br/>
        <w:t>في النيران » وضربهم أنفسهم بالسيوف والسهام » وحملهم الحيات والثعايين »</w:t>
        <w:br/>
        <w:t>وغيرها من أنواع المخاريق .</w:t>
        <w:br/>
        <w:br/>
        <w:t>٠ تحداهم أنه يدخل معهم النار التي يزعمون دخولهم فيها . وأنها</w:t>
        <w:br/>
        <w:t>تحرقهم إن شاء الله » ولا تحرقه » شريطة أن يغسلوا أنفسهم أُوَلَا بالخل »</w:t>
        <w:br/>
        <w:t>وذلك لإزالة دهن الضفادع الذي يدهنون به أنفسهم حتى لا تؤثر فيهم</w:t>
        <w:br/>
        <w:t>النار » فلما كشف حيلهم وتحداهم » وكان ذلك بمحضر السلطان »</w:t>
        <w:br/>
        <w:t>تراجعوا من ذلك » وظهر كذبهم ومخاريقهم .</w:t>
        <w:br/>
        <w:br/>
        <w:t>وقد كان للشيخ استقلاله في أخذ الفقه من الكتاب والسنة .. واختار</w:t>
        <w:br/>
        <w:t>ما ترجح بالكتاب والسنة » وجهر به » من دون أن يبالي بالذي قال خلافه</w:t>
        <w:br/>
        <w:t>من الأئمة السابقين » فهو تابع للدليل » يدور معه حيث دار .</w:t>
        <w:br/>
        <w:br/>
        <w:t>يقول تلميذه أبو حفص البزار : « كان لا يذكر رسول الله َيِه |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الثانر لعن</w:t>
        <w:br/>
        <w:t>ويصلي ويسلم » ولا والله ما رأيت أحدًا أشد تعظيمًا لرسول الله عله ,</w:t>
        <w:br/>
        <w:t>ولا أحرص على اتباعه ونصر ما جاء به منه » حتى إذا أورد شيمًا من حديثه</w:t>
        <w:br/>
        <w:t>في مسألةٍ » ويرى أنه لم ينسخه شيءٌ غيره من حديثٍ » يعمل به ويقضي</w:t>
        <w:br/>
        <w:t>بمقتضاه , ولا يلتفت إلى قول غيره من المخلوقين » كائنًا من كان . وقال</w:t>
        <w:br/>
        <w:t>رضي الله عنه": ٠ كل قائل إنما يحتج لقوله » لا به ء إلا الله ورسوله 0" ,</w:t>
        <w:br/>
        <w:br/>
        <w:t>وقال ابن الوردي : « له باع طويل في معرفة مذاهب الصحابة</w:t>
        <w:br/>
        <w:t>والتابعين » قل أن يتكلم في مسالة إِلّا ويذكر فيها مذاهب الأربعة . وقد</w:t>
        <w:br/>
        <w:t>خالف الأربعة في مسائل معروفة » وصنف فيبا واحتج لها بالكتاب والسنة ) .</w:t>
        <w:br/>
        <w:t>ولقد نصر السنة الحضة واحتج لها ببراهين ومقدمات وأمور لم يسبق</w:t>
        <w:br/>
        <w:t>إليها )”7</w:t>
        <w:br/>
        <w:br/>
        <w:t>وقبل أن نذكر طيب قول الشيخ عماد الدين الواسطي في شيخه شيخ</w:t>
        <w:br/>
        <w:t>الإسلام ابن تيمية » نذكر ما قاله ابن كثير » من أن الواسطي كان في أول</w:t>
        <w:br/>
        <w:t>الأمر من الفقهاء المتكلمين » وكان يغلب عليه الجدل والكلام والرأي » فلما</w:t>
        <w:br/>
        <w:t>انتقل من مصر إلى بغداد » والتقى بأهلها وعلمائها » وتوسعت مداركه</w:t>
        <w:br/>
        <w:t>وحاسب نفسه » وجدها فارغة من الطمأنينة » فترك سبيل الفقهاء والمتكلمين »</w:t>
        <w:br/>
        <w:t>واتجه إلى التصوف واقترب من المتصوفة . فلما رأى ما رأى عندهم من</w:t>
        <w:br/>
        <w:t>الغرائب » تكدر طبعه » وقرر السفر إلى دمشتقى . وحضر مجلس شيخ الإسلام</w:t>
        <w:br/>
        <w:t>ابن تيمية » وكان الدرس الأول عن المتكلمين والفلاسفة وعن فقدهم طمأنينة</w:t>
        <w:br/>
        <w:t>القلب » وأن مشاهيرهم اعترفوا بهذا » وشهدوا على أنفسهم بالاضطراب</w:t>
        <w:br/>
        <w:br/>
        <w:t>() الأعلام العلية صة؟ .</w:t>
        <w:br/>
        <w:t>)١( تاريخ ابن الوردي 1057/5 , 417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﻿‫[“"] صلاح الأمة في عَلْوٌ الهمة - المجلد الثاني</w:t>
        <w:br/>
        <w:br/>
        <w:t>والحيرة اللذين سببهما الكلام والفلاسفة .</w:t>
        <w:br/>
        <w:br/>
        <w:t>يقول الشيخ عماد الدين ما معناه : إن شيخ الإسلام استمر في</w:t>
        <w:br/>
        <w:t>كلامه » وأوضح أن الدواء الناجع لأمراض القلب » والسبيل الوحيد لنيل</w:t>
        <w:br/>
        <w:t>طُّمأنينته » هو التمسك بما جاء في كتاب الله وسنة رسوله عَيْتَّهُ » فانقشع</w:t>
        <w:br/>
        <w:t>الظلام » وزالت الحيرة ووجدت نور الحقيقة الذي كنت حيران من أجله .</w:t>
        <w:br/>
        <w:t>قال : فلما اطلع شيخ الإسلام على أحوالي » أوصاني بقراءة السيرة النبوية ؛</w:t>
        <w:br/>
        <w:t>فإنها الوصفة الكافية الشافية من جميع أمراض القلوب .</w:t>
        <w:br/>
        <w:br/>
        <w:t>ولقد كتب الشيخ عماد الدين الواسطي في الثناء على ابن تيمية -</w:t>
        <w:br/>
        <w:t>ووصى تلامذته به - رسالةً سمّاها  التذكرة والاعتبار » والانتصار للأبرار »</w:t>
        <w:br/>
        <w:t>وسمى فيها بعض تلامذة ابن تيمية : عمر بن عبد الله بن شقير » ومحمد</w:t>
        <w:br/>
        <w:t>ابن عبد الأحد » ومحمد بن المنجى » ومحمد بن محمد بن الصائغ ؛</w:t>
        <w:br/>
        <w:t>وغيرهم من اللائذين بحضرة شيخهم وشيخنا السيد الإمام » الأمّة الهمام »</w:t>
        <w:br/>
        <w:t>محبي السنة » وقامع البدعة » ناصر الحديث » مفتي الفرق » الفائق عن</w:t>
        <w:br/>
        <w:t>الحقائق » وموصلها بالأصول الشرعية للطالب الذائق » الجامع بين الظاهر</w:t>
        <w:br/>
        <w:t>والباطن » فهو يقضي بالحق ظاهرًا وقلبه في العلى قاطن » أنموذج الخلفاء</w:t>
        <w:br/>
        <w:t>الراشدين » والآئمة المهديين » الذين غابت عن القلوب سيرهم » ونسيت</w:t>
        <w:br/>
        <w:t>الأمّهة حذوهم وسبلهم  فذكرهم بها الشيخ ؛ فكان في دارس نهجهم</w:t>
        <w:br/>
        <w:t>سالكًا » ولموات حذوهم محييا . ولأعنة قواعدهم مالكا : الشيخ الإمام</w:t>
        <w:br/>
        <w:t>تقي الدين أبو العباس . أحمد بن عبد الحليم بن عبد السلام بن تيمية</w:t>
        <w:br/>
        <w:t>أعاد الله علينا بركته » ورفع إلى مدارج العُلى درجته » وأدام توفيق السادة</w:t>
        <w:br/>
        <w:t>المبدوٌ بذكرهم وتسديدهم , وأجزل لهم حظهم , ومزيدهم .</w:t>
        <w:br/>
        <w:br/>
        <w:t>السلام عليكم - معشر الإخوان - ورحمة الله وبركاته » جعلنا الله</w:t>
        <w:br/>
        <w:t>وإياكم ممن ثبت على قرع نوائب الحق جاشه » واحتسب لله ما بذله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2</w:t>
        <w:br/>
        <w:br/>
        <w:t>نفسه في إقامة دينه » وما احْتَوَسْنُْه من ذلك وحاشة » واحتذى حذو السبق</w:t>
        <w:br/>
        <w:t>الأولين » من المهاجرين والأنصار » والذين لم تأخذهم في الله لومة لائم</w:t>
        <w:br/>
        <w:br/>
        <w:t>ويوصي إخوانه من تلامذة الشيخ بالمواظبة على الاتباع ونبذ الابتداع »</w:t>
        <w:br/>
        <w:t>ويثني عليهم بدعوتهم ودعوة شيخهم ابن تيمية إلى السنة فيقول :</w:t>
        <w:br/>
        <w:br/>
        <w:t>« وبعد ذلك الحظوة في هذه الدار بلقاء رسول الله عَيّه » غيبًا في</w:t>
        <w:br/>
        <w:t>غيب » وسرًا في سر ء بالعكوف على معرفة أيامه وسننه واتباعها . فتبقى</w:t>
        <w:br/>
        <w:t>البصيرة شاخصةٌ إليه , تراه عيانًا في الغيب » كأنها معه عله . وفي أيامه .</w:t>
        <w:br/>
        <w:t>فيجاهد على دينه » ويبذل ما استطاع من نفسه في نصرته .</w:t>
        <w:br/>
        <w:br/>
        <w:t>واعلموا - أيُدكم الله - أنه يجب عليكم أن تشكروا ربكم تعالى</w:t>
        <w:br/>
        <w:t>في هذا العصر . حيث جعلكم بين جميع أهل هذا العصر كالشامة البيضاء</w:t>
        <w:br/>
        <w:t>في الحيوان الأسود . لكن من لم يسافر إلى الأقطار » ولم يتعرف أحوال</w:t>
        <w:br/>
        <w:t>الناس , لا يدري قدر ما هو فيه من العافية . فأق - إن شاء له تعالى -</w:t>
        <w:br/>
        <w:t>في حق هذه الأ الأولى » كما قال على : ٠ كُكُمْ حير أمّة أخرججث</w:t>
        <w:br/>
        <w:t>للناس تأمُرون بالمعروف وثْهَوْنَ عن المنكرٍ وتؤمنون 0 ٠ آل عمراق : 1٠١</w:t>
        <w:br/>
        <w:t>وكا قال تعالى ذافنإ مقع في الأرس مرا الله اتا لا</w:t>
        <w:br/>
        <w:t>وأمَرُوا بالْمغْرُوفِ وَئهوا عن الحكر ولله عاقبة الأمور 4. راس :</w:t>
        <w:br/>
        <w:br/>
        <w:t>أصبحم إخواني تحت سنجق' سول اله » إن شاء الله تعلق ) ' مع</w:t>
        <w:br/>
        <w:t>شيخكم وإمامكم » وشيخنا وإمامنا المبدوء بذكره رضي الله عنه . قد تميزتم</w:t>
        <w:br/>
        <w:t>عن جميع أهل الأرض - فقهائها وفقرائها » وصوفيتها » وعوامّها - بالدين</w:t>
        <w:br/>
        <w:br/>
        <w:t>وقد عرفتم ما أحدث الناس من الأحداث , في الفقهاء والفقراء</w:t>
        <w:br/>
        <w:br/>
        <w:t>. أي تحت لوائه ورايته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﻿‫[*"] صلاح الأمة في عَلْوْ الهمة - المجلد الثاذ</w:t>
        <w:br/>
        <w:t>والصوفية والعوام . فأنتم اليوم في مقابلة الجهمية من الفقهاء » نصرتم الله</w:t>
        <w:br/>
        <w:t>ورسوله في حفظ ما أضاعوه من دين الله » تصلحون ما أفسدوه من تعطيل</w:t>
        <w:br/>
        <w:br/>
        <w:t>وأنتم أيضًا في مقابلة من لم ينفذ في علمه من الفقهاء إلى رسول الله</w:t>
        <w:br/>
        <w:t>َيه ؛ وجمد على مجرد تقليد الأئمة » فإنكم قد نصرتم الله ورسوله في</w:t>
        <w:br/>
        <w:t>تنفيذ العلم إلى أصُوله من الكتاب والسنة » واتخاذ أقوال الأئمة', تأسيًا</w:t>
        <w:br/>
        <w:br/>
        <w:t>وأنتم أيضًا في مقابلة ما أحدثته أنواع الفقراء من الأحمدية والحريرية</w:t>
        <w:br/>
        <w:t>من إظهار شعار المكاء والتصدية » ومؤاخاة النساء والصبيان » والإعراض</w:t>
        <w:br/>
        <w:t>عن دين الله إلى خرافاتٍ مكذوبة عن مشايخهم » واستنادهم إلى شيوخهم</w:t>
        <w:br/>
        <w:t>وتقليدهم في صائب حركاتهم وخطائها » وإعراضهم عن دين الله الذي أنزله</w:t>
        <w:br/>
        <w:t>من السماء . فأنتم بحمد الله تجاهدون هذا الصنف - أيضًا - كما</w:t>
        <w:br/>
        <w:t>تجاهدون من سبق . حفظتم من دين الله ما أضاعوه » وعرفتم ما جهلوه »</w:t>
        <w:br/>
        <w:t>تقومون من الدين ما عوجوه » وتصلحون منه ما أفسدوه .</w:t>
        <w:br/>
        <w:br/>
        <w:t>وأنتم أيضًا في مقابلة رسمية الصوفية والفقهاء » وما أحدئوه من</w:t>
        <w:br/>
        <w:t>الرسوم الوضعية والآصار الابتداعية» من التصنع باللباس» والإطراق والسجادة؛</w:t>
        <w:br/>
        <w:t>لنيل الرزق من المعلوم » ولبس البقيار » والأكمام الواسعة في حضرة</w:t>
        <w:br/>
        <w:t>الدرس » وتنميق الكلام » والعدو بين يدي المدرس راكعين » حفظا</w:t>
        <w:br/>
        <w:t>للمناصب » واستجلابًا للرزق والإدرار 8</w:t>
        <w:br/>
        <w:br/>
        <w:t>فخلط هؤلاء في عبادة الله غيره » وتألهوا سواه » ففسدت قلوبهم</w:t>
        <w:br/>
        <w:t>من حيث لا يشعرون . يجتمعون لغير الله » بل للمعلوم » ويلبسون للمعلوم »</w:t>
        <w:br/>
        <w:t>وكذلك في أغلب حركاتهم يراعون ولاة المعلوم » فضيعوا كثيرًا من دين الله</w:t>
        <w:br/>
        <w:t>وأماتوه . وحفظتم أنتم ما ضيعوه » وقومتم ما عوجوه.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وكذلك أنتم في مقابلة ما أحدثته الزنادقة من الفقراء والصوفية من</w:t>
        <w:br/>
        <w:t>قولهم بالحلول والاتحادء وتأله المخلوقات؛ كاليونسية» والعربية» والصدرية»</w:t>
        <w:br/>
        <w:t>والسبعينية » والتلمسائية » فكل هؤلاء بدلوا دين الله تعالى وقلبوه » وأعرضوا</w:t>
        <w:br/>
        <w:t>عن شريعة رسول الله يَفله .</w:t>
        <w:br/>
        <w:br/>
        <w:t>فاليونسية يتألهون شيخهم » ويجعلونه مظهرًا للحق » ويستهينون</w:t>
        <w:br/>
        <w:t>بالعبادات » ويظهرون بالفرعنة والصولة » والسفاهة والمحالات » لما وقر</w:t>
        <w:br/>
        <w:t>في بواطنهم من الخيالات الفاسدة » وقبلتهم الشيخ يونس » ورسول الله</w:t>
        <w:br/>
        <w:t>عن والقرآن المجيد عنهم بمعزل » يؤمنون به بألستهم » ويكفرون به بأفعاهم.</w:t>
        <w:br/>
        <w:br/>
        <w:t>وكذلك الاتحادية » يجعلون الوجود مظهرًا للحق » باعتبار أن لا</w:t>
        <w:br/>
        <w:t>متحرك في الكون سواه » ولا ناطق في الأشخاص غيره . وفيهم من لا</w:t>
        <w:br/>
        <w:t>يفرق بين الظاهر والمظهر » فيجعل الأمر كموج البحر » فلا يفرق بين عين</w:t>
        <w:br/>
        <w:t>الموجة وبين عين البحر » حتى إن أحدهم يتوهم أنه الله » فينطق على</w:t>
        <w:br/>
        <w:t>لسانه » ثم يفعل ما أراد من الفواحش والمعاصي . لأنه يعتقد ارتفاع</w:t>
        <w:br/>
        <w:t>الثنوية : فمن العابد ومن المعبود ؟ صار الكل واحدًا .</w:t>
        <w:br/>
        <w:br/>
        <w:t>اجتمعنا بهذا الصنف في الربْط والزّوايا .</w:t>
        <w:br/>
        <w:br/>
        <w:t>نعم بحمد الل قائمون في وجه هؤلاءأيضًا  تتصروت له ورسوك ء</w:t>
        <w:br/>
        <w:t>وتذبون عن دينه » وتعملون على إصلاح ما أفسدوا » وعلى تقويم ما</w:t>
        <w:br/>
        <w:t>عوجوا ء فإن هؤلاء محوا رسم الدين » وقلعوا أثره . فلا يقال : أفسدوا</w:t>
        <w:br/>
        <w:t>ولا عوجوا » بل بالغوا في هدم الدين ومحوا أثره » ولا قربة أفضل عند الله</w:t>
        <w:br/>
        <w:t>من القيام بجهاد هؤلاء بما أمكن , وتبيين مذاهبهم للخاص والعامٌ . وكذلك</w:t>
        <w:br/>
        <w:t>جهاد كل من ألحد في دين الله » وزاغ عن حدوده وشريعته » كائنًا في</w:t>
        <w:br/>
        <w:t>ذلك ما كان من فتنة وقول » كما قيل :</w:t>
        <w:br/>
        <w:br/>
        <w:t>إذا رَضي الحبيبُ فلا أبالي2 أقام الحيُّ أم بد الرّحِيلُ</w:t>
        <w:br/>
        <w:br/>
        <w:t>وبالله المستعان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عَلْوَ الهمة - المجلد الثا</w:t>
        <w:br/>
        <w:t>وكذلك أنتم بحمد الله قائمون بجهاد الأمراء والأجناد » تصلحون</w:t>
        <w:br/>
        <w:t>ما أفسدوا من المظالم والاجحافات » وسوء السيرة الناشئة عن الجهل</w:t>
        <w:br/>
        <w:t>بدين الله » بما أمكن » وذلك لبعد العهد عن رسول الله َه , لأن اليوم</w:t>
        <w:br/>
        <w:t>له سبعمائة سنة » فأنتم بحمد الله تجدّدون ما دَثَرَ من ذلك ودُثر .</w:t>
        <w:br/>
        <w:t>وكذلك أنتم بحمد الله قائمون في وجوه العامة » مما أحدثوا من</w:t>
        <w:br/>
        <w:t>تعظيم الميلادة» والقلئدس» وخميس البيضء والشتّعانين » وتقبيل القبور</w:t>
        <w:br/>
        <w:t>والأحجار » والتوسل عندها . ومعلوم أن ذلك كله من شعائر النصارى</w:t>
        <w:br/>
        <w:t>والجاهلية » وإنما بُعث رسول الله عله لِيُوخّد الله ويعبد وحده ء ولا يُوْله</w:t>
        <w:br/>
        <w:t>معه شبيء من مخلوقاته . بعثه الله تعالى ناسحًا لجميع الشرائع والأديان</w:t>
        <w:br/>
        <w:t>والأعياد . فأنتم بحمد الله قائمون بإصلاح ما أفسد الناس من ذلك .</w:t>
        <w:br/>
        <w:t>وقائمون في وجوه من ينصر هذه البدع من ماري الفقهاء » أهل الكيد</w:t>
        <w:br/>
        <w:t>والضرار لأولياء الله » أهل المقاصد الفاسدة » والقلوب التي هي عن نصر</w:t>
        <w:br/>
        <w:t>الحق حائدة .</w:t>
        <w:br/>
        <w:t>وإنما أعرض هذا الضعيف عن ذكر قيامكم في وجوه التتر والنصارى »</w:t>
        <w:br/>
        <w:t>واليهود » والرافضة » والمعتزلة » والقدرية » وأصناف أهل البدع والضلالات ؟</w:t>
        <w:br/>
        <w:t>لأن الناس متفقون على ذمهم . يزعمون أنهم قائمون برد بدعتهم » ولا</w:t>
        <w:br/>
        <w:t>يقومون بتوفية حق الرد عليهم 5 تقومون » بل يعلمون ويجبنون عن اللقاء »</w:t>
        <w:br/>
        <w:t>فلا يجاهدون وتأخذهم في الله اللائمة ؛ الحفظ مناصبهم » وإبقاء على أعراضهم .</w:t>
        <w:br/>
        <w:t>سافرنا البلاد فلم نر من يقوم بدين الله في وجوه مثل هؤلاء - حق</w:t>
        <w:br/>
        <w:t>القيام - سوام » فأنتم القائمون في وجوه هؤلاء - إن شاء الله - بقيامكم</w:t>
        <w:br/>
        <w:t>بنصرة شيخكم وشيخنا - أيده الله'- حق القيام » بخلاف من ادعى من</w:t>
        <w:br/>
        <w:t>الناس أنهم يقومون بذلك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ثم اعرفوا إخواني حقٌّ ما أنعم الله عليكم من قيامكم بذلك . واعرفوا</w:t>
        <w:br/>
        <w:t>طريقكم إلى ذلك » واشكروا الله تعالى عليها . وهو أن أقام لكم ولنا -</w:t>
        <w:br/>
        <w:t>في هذا العصر - مثل سيدنا الشيخ » الذي فتح الله به أقفال القلوب »</w:t>
        <w:br/>
        <w:t>وكشف به عن البصائر عمى الشبهات وحيرة الضلالات » حيث تاه العقل</w:t>
        <w:br/>
        <w:t>بين هذه الفرق » ولم يهتد إلى حقيقة دين الرسول عه .</w:t>
        <w:br/>
        <w:br/>
        <w:t>ومن العجب أن كلا منهم يدعي أنه على دين الرسول » حتى</w:t>
        <w:br/>
        <w:t>كشف الله لنا ولكم -: بواسطة هذا الرجل - عن حقيقة دينه الذي أنزله</w:t>
        <w:br/>
        <w:t>من السماء وارتضاه لعباده .</w:t>
        <w:br/>
        <w:br/>
        <w:t>واعلموا أن في افاق الدنيا أقوامًا يعيشون أعمارهم بين هذه الفرق »</w:t>
        <w:br/>
        <w:t>يعتقدون أن تلك البدع حقيقة الإسلام » فلا يعرفون الإسلام إلا هكذا .</w:t>
        <w:br/>
        <w:br/>
        <w:t>فاشكروا الله الذي أقام لكم في رأس السبعمائة من الهجرة . مَنْ بيّن</w:t>
        <w:br/>
        <w:t>لكم أعلام دينكم , وهداى الله به وإيانا إلى نبج شريعته » وبين لكم بهذا</w:t>
        <w:br/>
        <w:t>النور المحمدي . ضلالات العباد وانحرافاتهم » فصرتم تعرفون الزائغ من</w:t>
        <w:br/>
        <w:t>المستقيم » والصحيح من السقيم . وأرجو أن تكونوا أنتم الطائفة المنصورة »</w:t>
        <w:br/>
        <w:t>الذين لا يضرهم من خذلهم ولا من خالفهم , وهم بالشآم إن شاء الله</w:t>
        <w:br/>
        <w:t>تعالى .</w:t>
        <w:br/>
        <w:br/>
        <w:t>ثم إذا علمتم ذلك . فاعرفوا حق هذا الرجل - الذي هو بين</w:t>
        <w:br/>
        <w:t>أظه ركم - وقدره » ولا يعرف حقه وقدره إلا من عرف دين الرسول عله</w:t>
        <w:br/>
        <w:t>وحقه وقدره » فمن وقع دين الرسول مُه من قبله بموقع. يستحقه » عرف</w:t>
        <w:br/>
        <w:t>حق ما قام به هذا الرجل بين أظهر عباد الله » يقوم معوجهم . ويصلح</w:t>
        <w:br/>
        <w:t>فسادهم , ويلمٌ شعثهم » جهد إمكانه » في الزمان المظلم » الذي انحرف</w:t>
        <w:br/>
        <w:t>فيه الدين » وجهلت السنن . وعهدت البدع » وصار المعروف منكرًا »</w:t>
        <w:br/>
        <w:t>والمتكر معروفًا » والقابض على دينه » كالقابض على الجمرء فإن أجر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45"</w:t>
        <w:br/>
        <w:t>من قام بإظهار هذا النور - في هذه الظلمات - لا يوصف . وخطره لا</w:t>
        <w:br/>
        <w:t>يعرف . هذا إذا عرفتموه أنتم من حيثية الأمر الشرعي الظاهر » فهنا قوم</w:t>
        <w:br/>
        <w:t>عرفوه من حيثية أخرى من الأمر الباطن . ومن يقوده إلى معرفة أسماء الله</w:t>
        <w:br/>
        <w:t>تعالى وصفاته » وعظمة ذاته » واتصال قلبه بأشعة أنوارها » والاحتظاء من</w:t>
        <w:br/>
        <w:t>خصائصها وأعلى أذواقها » ونفوذه من الظاهر إلى الباطن » ومن الشهادة</w:t>
        <w:br/>
        <w:t>إلى الغيب . ومن الغيب إلى الشهادة » ومن عالم الخلق إلى عالم الأمرء</w:t>
        <w:br/>
        <w:t>وغير ذلك مما لا يمكن شرحٌُه في كتاب .</w:t>
        <w:br/>
        <w:br/>
        <w:t>فشيخكم - أيّدكم الله تعالى - عارف بذلك » عارف بأحكام الله</w:t>
        <w:br/>
        <w:t>الشرعية » عارف بأحكامه القدرية » عارف بأحكام أسمائه وصفاته</w:t>
        <w:br/>
        <w:t>الذاتية » ومثل هذا العارف قد يبصر ببصيرته تنرّل الأمر بين طبقات السماء</w:t>
        <w:br/>
        <w:t>والأرض » كما قال تعالى : فا الله الذي خلق سَبْع سموات ومن الأرض</w:t>
        <w:br/>
        <w:t>منلهنَ يتل الأ بيهن تغلمُوا أنَّ الله على كل شيءٍ قدير وأنَّ الله قد</w:t>
        <w:br/>
        <w:t>أحاط بِكُلٌ شيء عِلْمَا 4. | اطلضف: 0 .</w:t>
        <w:br/>
        <w:br/>
        <w:t>فالناس يحسون بما يجري في عالم الشهادة » وهؤلاء بصائرهم شاخصة</w:t>
        <w:br/>
        <w:t>إلى الغيب . ينتظرون ما تجري به الأقدار » يشعرون بها أحيانًا عند تنزها .</w:t>
        <w:br/>
        <w:t>فلا تهونوا أمر مثل هؤلاء في انبساطهم مع الخلق ؛ واشتغال أوقاتهم بهم »</w:t>
        <w:br/>
        <w:t>فإنهم كما حكي عن الجنيد - رحمه الله - أنه قيل له : ٠ م تنادي على الله</w:t>
        <w:br/>
        <w:t>تعالى بين الخلق ؟ فقال : أنا أنادي على الخلق بين يدي الله » .</w:t>
        <w:br/>
        <w:br/>
        <w:t>فالله الله في حفظ الأدب معه , والانفعال لأوامره » وحفظ حرماته</w:t>
        <w:br/>
        <w:br/>
        <w:t>في الغيب والشهادة » وحب من أحبه .» ومجانبة مَنْ أبغضه وتنقصه ء ورد</w:t>
        <w:br/>
        <w:br/>
        <w:t>غيبته » والانتصار له في الحق .</w:t>
        <w:br/>
        <w:br/>
        <w:t>واعلموا - رحمكم الله - أن هنا من سافر إلى الأقالم » وعرف الناس</w:t>
        <w:br/>
        <w:t>وأذواقهم » وأشرف على غالب أحواهم » قوالله » ثم واللهء ثم والله» لم ير</w:t>
        <w:br/>
        <w:t>نحت أديم السماء مثل شيخكم : علمًا. وعملاء وحالاء وخلقّاء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الثاذ 57</w:t>
        <w:br/>
        <w:br/>
        <w:t>واتباعًا » وكرمًا وحلمًا ؛ في حت نفسه . وقيامًا في حق الله عند انتهاك</w:t>
        <w:br/>
        <w:t>حرماته . أصدق الناس عقدًا » وأصحهم علمًا وعزمًا » وأنفذهم وأعلاهم</w:t>
        <w:br/>
        <w:t>في انتصار الحق وقيامه هينةً » وأسخاهم كفا ء وأكملهم اتباعًا لنبيه محمد</w:t>
        <w:br/>
        <w:t>َل</w:t>
        <w:br/>
        <w:t>عليحة .</w:t>
        <w:br/>
        <w:br/>
        <w:t>ما رأينا - في عصرنا هذا - من تستجلى النبوة المحمدية وسنتها</w:t>
        <w:br/>
        <w:t>من أقواله وأفعاله إِلَّا هذا الرجل » بحيث يشهد القلب الصحيح », أن هذا</w:t>
        <w:br/>
        <w:br/>
        <w:t>يا سبحان الله العظيم » أين عقول هؤلاء ؟ أعميت أبصار هم</w:t>
        <w:br/>
        <w:t>وبصائرهم ؟! أفلا يرون ما الناس فيه من العمى والحيرة في الزمان المظلم</w:t>
        <w:br/>
        <w:t>المدلهم » الذي قد ملكت فيه الكفار معظم الدنيا ؟! وقد بقيت هذه الخطة</w:t>
        <w:br/>
        <w:t>الضيقة . يشم المؤمنون فيها رائحة الإسلام » وفي هذه الخطة الضيقة من</w:t>
        <w:br/>
        <w:t>الظلمات من علماء السوء والدعاة إلى الباطل وإقامته » ودحض الحق</w:t>
        <w:br/>
        <w:t>وأهله » ما لا يحصر في كتاب . ثم إن الله تعالى قد رحم هذه الأمة بإقامة</w:t>
        <w:br/>
        <w:t>العالم » وإصلاح فسادهم » والقيام بمهماتهم » وحوائجهم » ضمن ما هو</w:t>
        <w:br/>
        <w:t>قائكم بصدد البدع والضلالات » وتحصيل مواد العلم النبوي الذي يصلح</w:t>
        <w:br/>
        <w:t>به فساد العالم » ويردهم إلى الدين الأول العتيق جهد إمكانه , وإلا فأين</w:t>
        <w:br/>
        <w:t>حقيقة الدين العتيق ؟!</w:t>
        <w:br/>
        <w:br/>
        <w:t>فهر مع هذا كله قائمٌ بجملة ذلك وحده, وهو منفردٌ بين أهل</w:t>
        <w:br/>
        <w:t>زمانه » قليل ناصره » كثيرٌ خاذله » وحاسده , والشامت فيه !!</w:t>
        <w:br/>
        <w:t>« ما جمعت إلا عقيدة السلف الصالح جميعهم . ليس للإمام أحمد اختصاصٌ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بهذا اليم أحمد ينا رع الم الذي جيه الي ل ا</w:t>
        <w:br/>
        <w:t>قال أحمد من تلق نفسه ١ لم يجىء به الرسول عه » لم نقبله .</w:t>
        <w:br/>
        <w:br/>
        <w:t>وقال يا  : الإمام أحمد رضي ال عن لا اتهى إليه من السنة</w:t>
        <w:br/>
        <w:t>ونصوص رسول الله َيه أكثر مما انتهى إلى غيره » وابتلي بالمحنة والرد</w:t>
        <w:br/>
        <w:t>على أهل البدع أكثر من غيره » كان كلامه وعمله في هذا الباب أكثر</w:t>
        <w:br/>
        <w:t>من غيره » فصار إمامًا في السنة أظهر من غيره » وإِلا فالأمر كما قاله بعض</w:t>
        <w:br/>
        <w:t>شيوخ المغاربة العلماء الصلحاء .» قال : المذهب لمالكِ والشافعي »</w:t>
        <w:br/>
        <w:t>والظهور لأحمد بن حنبل . يعني أن الذي كان عليه أحمد . عليه جميع</w:t>
        <w:br/>
        <w:t>أئمة الإسلام » وإن كان لبعضهم من زيادة العلم والبيان وإظهار الحق ودفع</w:t>
        <w:br/>
        <w:t>الباطل » ما ليس لبعض 6 .</w:t>
        <w:br/>
        <w:br/>
        <w:t>ولله درٌ شيخ الإسلام ابن تيمية » العلم في الاتباع » حين يدافع عن</w:t>
        <w:br/>
        <w:t>عقيدته ؛ عقيدة السلف : « قلت مرات : قد أمهلت كل من خالفني في</w:t>
        <w:br/>
        <w:t>شيءٍ منها ثلاث سنين » فإن جاء بحرف واحد عن القرون الثلاثة » التي</w:t>
        <w:br/>
        <w:t>ثنى عليها انبي مُه - حيث قال : ٠ خير الناس القرن الذي بعنت فيهم »</w:t>
        <w:br/>
        <w:t>ثم الذين يلونهم ثم الذين يلونهم » - يخالف ما ذكرته » فأنا راجعٌ عن ذلك .</w:t>
        <w:br/>
        <w:t>وعلي أن اتي بنقول جميع الطوائف من القرون الثلاثة توافق ما ذكرته © .</w:t>
        <w:br/>
        <w:br/>
        <w:t>وما ذاك إِلَّا أنه لنبِيّه نبي الهُدى في كل شيءٍ متابغ</w:t>
        <w:br/>
        <w:br/>
        <w:t>ويقول آخر :</w:t>
        <w:br/>
        <w:t>منه حب الكتاب والسّتّة ال لمُتْلَى جرى في عُرُوقه والعظام</w:t>
        <w:br/>
        <w:br/>
        <w:t>ويقول الشيخ خ المتيم عبد الله بن ضر الرومي تلميذ شيخ الإسلام »</w:t>
        <w:br/>
        <w:t>في الثناء على شيخه ابن تيمية ورثائه :</w:t>
        <w:br/>
        <w:t>ملأت النواحي من تُواحي , وكيف لا أنوح على قوم هم خير جيرتي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br/>
        <w:t>أَحنَّ إليهم</w:t>
        <w:br/>
        <w:t>ذكرتٌ فلم أنس زمان وصالهم</w:t>
        <w:br/>
        <w:t>منازل أحبابي مواطن سادتي</w:t>
        <w:br/>
        <w:t>معاهد أفراحي ديار سعادتي</w:t>
        <w:br/>
        <w:t>فهم 2 أسراري ونور مناظري</w:t>
        <w:br/>
        <w:t>وهم عينُ أعياني وقلبي وقالبي</w:t>
        <w:br/>
        <w:t>وهم في تجليهم شموسٌ إذا با</w:t>
        <w:br/>
        <w:t>وهم أينما كانوا نهاية مقصدي</w:t>
        <w:br/>
        <w:br/>
        <w:t>ومن عجب أني</w:t>
        <w:br/>
        <w:br/>
        <w:t>وقد آن أن أبدي خفايا صبابتي</w:t>
        <w:br/>
        <w:t>وأندب أحزاني بما قد أصابني</w:t>
        <w:br/>
        <w:t>فقدتٌ إمامًا كان أُوْحَدَ عصره</w:t>
        <w:br/>
        <w:t>فقدث إمامًا لم يَرَلُ متوكّلا</w:t>
        <w:br/>
        <w:t>فقدتُ إمامًا كان بالعلم عامله</w:t>
        <w:br/>
        <w:t>أتى بكتاب الله والسّّة التي</w:t>
        <w:br/>
        <w:t>أتى بأحاديث الرسول وشرحها</w:t>
        <w:br/>
        <w:t>أتانا بأحوال الرسول حقيقة</w:t>
        <w:br/>
        <w:t>أنانا بأحوال الصحابة كلّهم</w:t>
        <w:br/>
        <w:t>أتانا بوصف الصالحين و حالهم</w:t>
        <w:br/>
        <w:t>وعلّمنا 38 الرسول وديتةُ</w:t>
        <w:br/>
        <w:t>أَعْلَمّنا أن النجاة من الهوى</w:t>
        <w:br/>
        <w:br/>
        <w:t>]"“[</w:t>
        <w:br/>
        <w:br/>
        <w:t>وقد سكنوا قابي وروحي ومهجتي</w:t>
        <w:br/>
        <w:t>أأنسى ليال بالعُذيْب تقضّّتٍ</w:t>
        <w:br/>
        <w:t>مطالع أقماري شروق أهلّي</w:t>
        <w:br/>
        <w:t>مواسم أرباحي أويقات لَذّني</w:t>
        <w:br/>
        <w:t>يذكرني حفظ العهود القديمة</w:t>
        <w:br/>
        <w:t>ورُوحي وريحاني وأنسي وبهجتي</w:t>
        <w:br/>
        <w:t>وهم منتهى قصدي ومشهد رؤيتي</w:t>
        <w:br/>
        <w:t>وهم في مغانيهم أمَيْل مودتي</w:t>
        <w:br/>
        <w:t>وهم أيها حلوا مرادي وبغيتي</w:t>
        <w:br/>
        <w:t>وأظهر للعذّال أصل إِرَزَي</w:t>
        <w:br/>
        <w:t>على طاعة الرحمن في كل لمحة</w:t>
        <w:br/>
        <w:t>وأنثر أشجاني بنظّم قصيدتي</w:t>
        <w:br/>
        <w:t>وقد فُجعتٌ فيه جميع المرتة</w:t>
        <w:br/>
        <w:t>على الله لا يُصغي إلى غير من</w:t>
        <w:br/>
        <w:t>وكان حقيًا قامعًا كل بدعة</w:t>
        <w:br/>
        <w:t>علَّتْ وارتقث حمًا على كل مل</w:t>
        <w:br/>
        <w:t>وعمَّنْ رواها بالمتون الصحيحة</w:t>
        <w:br/>
        <w:t>وسيرته تسمو على كل سيرةٍ</w:t>
        <w:br/>
        <w:t>وما هم عليه من جميل العقيدةٍ</w:t>
        <w:br/>
        <w:t>بأفصح ألفاظ وأصدق لهجة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﻿‫وحدّرنا من كل زيغر وبدعةٍ</w:t>
        <w:br/>
        <w:t>وناظرٌ أربابٌ العقائد كلهم</w:t>
        <w:br/>
        <w:t>ورد على حَ على أهل الضلال جميعهم</w:t>
        <w:br/>
        <w:t>وأخبرهم عن سر أسباب كفرهم</w:t>
        <w:br/>
        <w:t>وأظهر أيضًا للنصارى ضلالهم</w:t>
        <w:br/>
        <w:t>ورد على كب الفلاسفة الألى</w:t>
        <w:br/>
        <w:t>وقرّر إثبات_ التُبّوات عندهم</w:t>
        <w:br/>
        <w:t>وردٌ على جهُم وجَعْدٍ بن دهم</w:t>
        <w:br/>
        <w:t>زناٍقة كم أهلكوا من عوالم,</w:t>
        <w:br/>
        <w:t>وجَادَلٌ أهل الاعتزال جميعهم</w:t>
        <w:br/>
        <w:t>وباحتٌ أشياخ الرُوافض وانثتى</w:t>
        <w:br/>
        <w:t>ورد على قوم ترنث تُفُوسهم</w:t>
        <w:br/>
        <w:t>ورد على قوم وشئَّتَ شملّهم</w:t>
        <w:br/>
        <w:t>ورد على أهل التّناسّْخْ عندما</w:t>
        <w:br/>
        <w:t>ورد على أهل الحُلول فإنّهُم</w:t>
        <w:br/>
        <w:t>وقد زعموا أن التّجلي ظاهِرٌ</w:t>
        <w:br/>
        <w:t>فمن أجل هذا يرقصون ديانةً</w:t>
        <w:br/>
        <w:t>يرؤن شهوة المُرْدٍ والرّقص قربة</w:t>
        <w:br/>
        <w:t>ورد على أثباع. إبليسَ عندما</w:t>
        <w:br/>
        <w:t>وكم قد طوى في عِلمه من طوائف</w:t>
        <w:br/>
        <w:t>مطايا بُنيّات الطريق سرت بهم</w:t>
        <w:br/>
        <w:br/>
        <w:t>صلاح الأمة في عَلُوٌ الهمة - المجلد الثانر</w:t>
        <w:br/>
        <w:br/>
        <w:t>وعن كل طاغر خارج, عن مح</w:t>
        <w:br/>
        <w:t>وبين مَنْ قد ضل من كل فرق</w:t>
        <w:br/>
        <w:t>بأوضح برهانٍ وبل حب</w:t>
        <w:br/>
        <w:t>وما بدّلوا في الملةٍ المُوسويٌة</w:t>
        <w:br/>
        <w:t>فسا لهم من أَهَ عَضِية</w:t>
        <w:br/>
        <w:t>وما أحدثوا في الملّة الهيسويّة</w:t>
        <w:br/>
        <w:t>سكارى حَيارى بالطباع الخبيثة</w:t>
        <w:br/>
        <w:t>وجال عليهم كرَّةٌ بعد كرَّةٍ</w:t>
        <w:br/>
        <w:t>يشوم اعقادات افوس السُقيمة</w:t>
        <w:br/>
        <w:br/>
        <w:t>وسل عليهم سيفه بالأدلّة</w:t>
        <w:br/>
        <w:br/>
        <w:t>5</w:t>
        <w:br/>
        <w:br/>
        <w:t>يُقاتلهم بِالدَّرَّةٍ العْمَرِيةَ</w:t>
        <w:br/>
        <w:t>وهم أهل تشبيه أنوا بكبيرة</w:t>
        <w:br/>
        <w:t>تَجَزَّْا وخاضوا في أمورٍ عظيمة</w:t>
        <w:br/>
        <w:br/>
        <w:t>رآهم وقد مالوا إلى الجَبْرية</w:t>
        <w:br/>
        <w:t>إلى أن أنامموا في عراص القطيعة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</w:t>
        <w:br/>
        <w:br/>
        <w:t>وفي بحر آراء العقائد أغرقوا</w:t>
        <w:br/>
        <w:t>وكم قذ أراهم كلهم سيل الُدى</w:t>
        <w:br/>
        <w:t>فمن كان قطب الكون في حال عصره</w:t>
        <w:br/>
        <w:t>شجاعٌ ممم بارع في صفاته</w:t>
        <w:br/>
        <w:t>هو الحَبْر والقُطب الذي شاع ذكرٌه</w:t>
        <w:br/>
        <w:t>ألا يا تق الدين , يا فردّ عَصْرِه</w:t>
        <w:br/>
        <w:t>وبانث لكل الناس أوصافك التي</w:t>
        <w:br/>
        <w:t>ظهرتٌ بأنواع العلوم وجنسها</w:t>
        <w:br/>
        <w:t>لقد كنت رُوحًا للقلوب وراحة</w:t>
        <w:br/>
        <w:t>تمسسّكت بالدين الحنيفي والهُدى</w:t>
        <w:br/>
        <w:br/>
        <w:t>لقد عشت محبوبًا ومثّ مكرّمًا</w:t>
        <w:br/>
        <w:br/>
        <w:t>رمتّهم خيالاتٌُ العقول السخيفة</w:t>
        <w:br/>
        <w:t>وكم قد نهاهم مرّة بعد مِرّةٍ</w:t>
        <w:br/>
        <w:t>سواه ومن قد فاز بالبَدَليّة</w:t>
        <w:br/>
        <w:br/>
        <w:t>وفاح شذاه كالعبير المت</w:t>
        <w:br/>
        <w:t>بُرُوقك قد لاحب كشمس مضيئة</w:t>
        <w:br/>
        <w:t>برزت بها ِكل العيون الغزيرة</w:t>
        <w:br/>
        <w:t>وسارت بها الْكبانُ في كلى بلدة</w:t>
        <w:br/>
        <w:t>وقوئًا وأنسا للنفوس النفيسة</w:t>
        <w:br/>
        <w:br/>
        <w:t>وبالعُروة الوثقى وأصل الشريعة</w:t>
        <w:br/>
        <w:t>على تابعين السّنّة المحمديّة</w:t>
        <w:br/>
        <w:br/>
        <w:t>عليك من الرحمن أزكى تيا"</w:t>
        <w:br/>
        <w:br/>
        <w:t>حادي الأرواح إلى بلاد الأفراح , الإمام ابن قم الجوزية :</w:t>
        <w:br/>
        <w:br/>
        <w:t>لقد كان هذا الإمامٌ العظيمٌ إمامًا في السنة والاتباع » ثائرًا على التقليد</w:t>
        <w:br/>
        <w:t>« يندد بالمقلدة ويَنقى عليهم حظهم من العلم » ويعقد مجالس المناظرة بين</w:t>
        <w:br/>
        <w:t>المقلد وصاحب الحجة - في كتبه - ويصفه بأنه بدعة » وأنه من المحدثات</w:t>
        <w:br/>
        <w:t>بعد خير القرون , وقد عالج هذه القضية في كتبه في مناسبات كثيرة » وقد</w:t>
        <w:br/>
        <w:t>بسط الحديث عن أحكام الاجتهاد والتقليد في كتابه ( إعلام الموقعين ) في</w:t>
        <w:br/>
        <w:br/>
        <w:t>وابن القم -</w:t>
        <w:br/>
        <w:br/>
        <w:t>رحمه الله - لم يصل في هذا إلى حظيرة المتبورين الذين</w:t>
        <w:br/>
        <w:br/>
        <w:t>- العقود دري في مناقب شيخ الإسلام ابن تيمية لابن عبد اهادي ص48 )١(</w:t>
        <w:br/>
        <w:br/>
        <w:t>ل ا؟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أزروا بالأئمة الأربعة وأصحابهم , كمتطرفي الظاهرية ومن نحا نحوهم »</w:t>
        <w:br/>
        <w:t>فردوا بدعة التقليد ببدعة الإزراء بالسلف واقتراف إثمه وجرمه . ولم يكن</w:t>
        <w:br/>
        <w:t>أيضًا من أولئك الذين أشقاهم التعصب », وأصمهم وأعمى أبصارهم عن</w:t>
        <w:br/>
        <w:t>نور الوحيين : الكتاب والسنة » حتى بلغ بهم الموس . رد المذاهب</w:t>
        <w:br/>
        <w:t>بمذهب آخرء وأبدوا من غرائب المواقف والتراشق » ما يكون سب وعارًا</w:t>
        <w:br/>
        <w:t>في تاريخ المسلمين » ولكنه - رحمه الله - أخذ بالطريق الأوسط » وهو</w:t>
        <w:br/>
        <w:t>بعبارة مختصرة : ( مُناشدة الدليل مع احترام الأئمة ) .</w:t>
        <w:br/>
        <w:br/>
        <w:t>يقول في إعلام الموقعين ١ : )١71/4( كثيرًا ما ترد المسألة نعتقد</w:t>
        <w:br/>
        <w:t>فيها خلاف المذهب » فلا يسعنا أن نفتي بخلاف ما نعتقده » فنحكي</w:t>
        <w:br/>
        <w:t>المذهب الراجح ونرجحه ) .</w:t>
        <w:br/>
        <w:br/>
        <w:t>فمعرفة المذهب شيءٌ , والتقليد له شيعٌ اخر . فالمعرفة مع الانقياد</w:t>
        <w:br/>
        <w:t>للدليل , هو منهج أصحاب الأئمة » وهو مقام مدح. لا مقام ذم » بخلاف</w:t>
        <w:br/>
        <w:t>التقليد بلا دليل 20 .</w:t>
        <w:br/>
        <w:br/>
        <w:t>وقد أوذي ابن القم بسبب مجاهدته لنشر عقيدة السلف » ومحاولة رد</w:t>
        <w:br/>
        <w:t>الخلف إلى طريق السلف , فجُحبس مدةً لإنكاره شد الرّحال إلى قبر الخليل )</w:t>
        <w:br/>
        <w:t>وسجن بسبب قتاويه القائمة على الدليل » كمسألة الطلاق الثلاث بلفظ</w:t>
        <w:br/>
        <w:t>واحد , فقد تصدى للفتوى ببذه المسألة على وفق اختيار شيخه ابن تيمية »</w:t>
        <w:br/>
        <w:t>وعامة أهل الأرض مطبقون على أن طلاق الثلاث بلفظ واحدٍ , يعتبر ثلانًا</w:t>
        <w:br/>
        <w:t>لا واحدةٌ .</w:t>
        <w:br/>
        <w:br/>
        <w:t>فرحم الله من سجن لكسر سلطان التقليد » وانتصر للدليل ردًا للأمّة</w:t>
        <w:br/>
        <w:t>إلى كتاب الله وسنة رسوله َه .</w:t>
        <w:br/>
        <w:br/>
        <w:t>(1) ابن قم الجوزية . حياته وآثاره . لبكر بن عبد الله أبو زيد ص44 - 48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 9</w:t>
        <w:br/>
        <w:br/>
        <w:t>وابن القيم - رحمه الله تعالى - في فاتحة كتابه ( إعلام الموقعين )</w:t>
        <w:br/>
        <w:t>يذكر انعقاد الإجماع - خلفا وسلفا - على وجوب الرد إلى الله ورسوله »</w:t>
        <w:br/>
        <w:t>وأن التقليد مع ظهور الدليل » حكمه التحريم  والمقلد الأعمى.خارجٌ عن</w:t>
        <w:br/>
        <w:t>زمرة العلماء » وينعى حال عصره », وما ينال من قام بهذا الشأن من الكيد</w:t>
        <w:br/>
        <w:t>والأذى » فيقول بعد امتداحه لحال الصحابة رضي الله عنهم : ثم خلف</w:t>
        <w:br/>
        <w:t>من بعدهم خلوفٌ فرقوا دينهم وكانوا شيعًا» كل حزب بما لديهم</w:t>
        <w:br/>
        <w:t>فرحون . وتقطعوا أمرهم بينهم زبرًا » وكل إلينا راجعون » جعلوا التعضّب</w:t>
        <w:br/>
        <w:t>للمذاهب ديانتهم التي بها يدينون » ورؤوس أموالهم التي بها يتُجرون 0</w:t>
        <w:br/>
        <w:t>واخرون منهم قنعوا بمحض التقليد وقالوا : إنا وجدنا اباءنا على امد وإنا</w:t>
        <w:br/>
        <w:t>على اثارهم مقتدون .</w:t>
        <w:br/>
        <w:br/>
        <w:t>والفريقان بمعزل عما ينبغي اتباعه من الصواب . ولسان الحق يتلو</w:t>
        <w:br/>
        <w:t>عليهم : 0 ليس بأمانيكم ولا أماني أهل الكتاب 4 زالعاء: لولعم</w:t>
        <w:br/>
        <w:br/>
        <w:t>قال أبو عمر وغيره من العلماء : « أجمع الناس على أن المقلّد ليس معدودًا</w:t>
        <w:br/>
        <w:t>من أهل العلم , وأَنْ العلم معرفة الحق بدليله » . وهذا ما قال أبو عمر رحمه الله</w:t>
        <w:br/>
        <w:t>تعالى ؛ فإن الناس لا يختلفون أن العلم هو المعرفة الحاصلة عن الدليل » وأما</w:t>
        <w:br/>
        <w:t>بدون الدليل فإنما هو تقليد . فقد تضمن هذان الإجباعان : إخراج المتعصب</w:t>
        <w:br/>
        <w:t>بال هوى والمقلد الاعمى عن زمرة العلماء » وسقوطهما باستكمال من فوقهما</w:t>
        <w:br/>
        <w:t>وراثة الأنبياء » فإن العلماء هم ورثة الأنبياء » فإن الأنبياء لم يورثوا دينارًا</w:t>
        <w:br/>
        <w:t>ولا درهمًا » وإما ورثوا العلم » فمن أخذه أخذ بحظٌ وافر » وكيف يكون</w:t>
        <w:br/>
        <w:t>من ورثة الرسول من يجهد ويكدح في رد ما جاء به إلى قول مقلده ومتبوعه »</w:t>
        <w:br/>
        <w:t>ويضيع ساعات عمره في التعصب والهوىءولا يشعر بتضييعه ؟! .</w:t>
        <w:br/>
        <w:br/>
        <w:t>تالله » إنها فتنة عمت فأعمت » ورمت القلوب فأصمت » ربا عليها</w:t>
        <w:br/>
        <w:br/>
        <w:t>الصغير » وهرم فيها الكبير , واتخذ لأجلها القرآن مهجورًا » وكان ذلك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بقضاء الله وقدره في الكتاب مسطورًا » ولمّا عمت بها البلية » وعظمت</w:t>
        <w:br/>
        <w:t>بسببها الرزية » بحيث لا يعرف أكثر الناس سواها » ولا يعيرون العلم إلا</w:t>
        <w:br/>
        <w:t>إياها » فطالب الحق من مظانه لديهم مفتون . ومؤثره على ما سواه عندهم</w:t>
        <w:br/>
        <w:t>مغبون » نصبوا لمن خالفهم في طريقتهم الحبائل » وبغوا له الغوائل »</w:t>
        <w:br/>
        <w:t>ورموه عن قوس الجهل والبغي والعناد » وقالوا لإخوانهم : إنا نخاف أن</w:t>
        <w:br/>
        <w:t>يبدل دينكم أو أن يظهر في الأرض الفساد . .</w:t>
        <w:br/>
        <w:br/>
        <w:t>فحقيقٌ بمن لنفسه عنده قدر وقيمة , ألا يلتفت إلى هؤلاء » ولا</w:t>
        <w:br/>
        <w:t>يرضى لهم بما لديهم » وإذا رفع لهم علم السنة المحمدية شمر إليه ولم</w:t>
        <w:br/>
        <w:t>ما في الصدور » وتتساوى أقدام الخلائق في القيام لله » وينظر كل عبدٍ</w:t>
        <w:br/>
        <w:t>ما قدمت يداه » ويقع التمييز بين المحقين والمبطلين » ويعلم المعرضون</w:t>
        <w:br/>
        <w:t>عن كتاب ربهم وسنة نبيهم » أنهم كانوا كاذبين » .</w:t>
        <w:br/>
        <w:br/>
        <w:t>فرحم الله ابن القيم » لقد كان - مع ما ناله في هذا السبيل - رابط</w:t>
        <w:br/>
        <w:t>الجأش , ثابت الجنان كالجبل الأشم » لا تؤثر فيه العوامل من الرياح</w:t>
        <w:br/>
        <w:t>والأمطار والمناخ » ولا تثنيه عن مسلك الحق وقولة الحق » ويرى أن هذا</w:t>
        <w:br/>
        <w:t>كله طيش وسفه , لا يلبث أن يذوب ويتفرق شأن الباطل » ولا يؤثر إلا</w:t>
        <w:br/>
        <w:t>على من في عقله ضعف وفي دينه ذلة . وفي ذلك يقول'": « من في عقله</w:t>
        <w:br/>
        <w:t>ضعف : تؤثر فيه البداءات » ويستفز بأوائل الأمور » بخلاف الثابت التام</w:t>
        <w:br/>
        <w:t>العاقل ؛ فإنه لا تستفزه البداءات » ولا تزعجه ولا تقلقه » فإن الباطل له</w:t>
        <w:br/>
        <w:t>دهشة وروعة في أوله » فإذا ثبت له القلب » رده على عقبيه . والله يحب</w:t>
        <w:br/>
        <w:t>من عنده العلم والأناة » فلا يعجل » بل يثبت حتى يعلم ويستيقن ما ورد</w:t>
        <w:br/>
        <w:t>عليه » ولا يعجل بأمرٍ فيه استحكامه » فالعجلة والطيش من الشيطان » فمن</w:t>
        <w:br/>
        <w:br/>
        <w:t>. ١١4ص مفتاح دار السعادة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</w:t>
        <w:br/>
        <w:t>ثبت عند صدمة البداءات , استقبل أمره بعلم وحزم » ومن لم يثبت لها »</w:t>
        <w:br/>
        <w:t>استقبله بعجلةٍ وطيش وعاقبته الندامة » وعاقبة الأول حمد أمره » ولكن</w:t>
        <w:br/>
        <w:t>للأول افة متى قرنت بالحزم والعزم نجا منها » وهي الفوت ؛ فإنه لا يخاف</w:t>
        <w:br/>
        <w:t>من التنبيت إلا الفوت . فإذا اقترن به العزم والحزم , تم أمره » .</w:t>
        <w:br/>
        <w:br/>
        <w:t>ولقد تم الأمر - ولله الحمد - للشيخ ابن القيم رحمه الله تعالى »</w:t>
        <w:br/>
        <w:t>فقد أرسى سفينة النجاة على شاطىء السلامة » تحمل النور والهدى »</w:t>
        <w:br/>
        <w:t>وكسر المقلدة 5 المتعصبة » ومن نحا نحوهم , فذابت العصبية المذهبية في</w:t>
        <w:br/>
        <w:t>الطريقة الأثرية ؛ فصححت المفاهيم » وأخذ يدبٌ في الناس روح الأخذ</w:t>
        <w:br/>
        <w:t>بالدليل , مع احترام الأئمة السالفين » » بل هو مسلكهم وكريم منهجهم »</w:t>
        <w:br/>
        <w:t>وما ١ زال هذا يدب في كل عهدٍ ومهدٍ حتى أيامنا هذه . بل في هذه الأيام</w:t>
        <w:br/>
        <w:t>والأزمان الحاضرة » لم يجد النااس بدا من ذلك المنهج السوي والمشرع</w:t>
        <w:br/>
        <w:t>الروي ؛ لأنه هو الذي يد يتمشى ووقائع العصر ونوازله » فعاد أعداء المدرسة</w:t>
        <w:br/>
        <w:t>الأثرية لها أصدقاء » والحمد لله الذي بنعمته تتم الصالحات .</w:t>
        <w:br/>
        <w:br/>
        <w:t>ولقد كان الاعتماد على الأدلة من الكتاب والسنة » أبرز خصائص</w:t>
        <w:br/>
        <w:t>المدرسة السلفية التي قام بنشرها ابن القيم - رحمه الله تعالى - على أنقاض</w:t>
        <w:br/>
        <w:t>الرد إلى محض الآراء ومستبعد الأقيسة وفاسد التأويل .</w:t>
        <w:br/>
        <w:br/>
        <w:t>فابن القيم - رحمه الله تعالى - يبرز الأدلة من الكتاب والسنةء</w:t>
        <w:br/>
        <w:t>ويستنبط الأحكام الشرعية منهر بأسلوب سهل مبسط ء خايل من التعقيد</w:t>
        <w:br/>
        <w:t>بنوعيه اللفظي والمعنوي » متطلَبًا نشر التشريع وبث التوجيه ردًا إلى الله</w:t>
        <w:br/>
        <w:t>ورسوله » وإلى أن يرد الناس منابع الشريعة الأولى خاليةٌ من كل وَضَْرٍ »</w:t>
        <w:br/>
        <w:t>خالصة من كل شائية</w:t>
        <w:br/>
        <w:br/>
        <w:t>وهذا مد منهج أصيل في عامّة كتبه ومباحثه , لا أراني مضطرًا إلى سياق</w:t>
        <w:br/>
        <w:t>مواضع من كلامه للتدليل عليه .</w:t>
        <w:br/>
        <w:br/>
        <w:t>لكني أراني مضطرًا إلى نقل طائفةٍ من كلامه في احترام الأدلة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الثانم</w:t>
        <w:br/>
        <w:t>يجب لبي اي اساي يل رض ماما وجافاه</w:t>
        <w:br/>
        <w:t>لمخالفته أمر الله ورسوله ته , لأن هذا هو الذي يشكل التقعيد والتأصيل</w:t>
        <w:br/>
        <w:t>لمنهج ابن القيم رائد المدرسة السلفية . ومن ذلك ما يلي *</w:t>
        <w:br/>
        <w:br/>
        <w:t>قال في مقام الأدب مع النبي َيه : « ومن الأدب معه عه أن</w:t>
        <w:br/>
        <w:t>لا يستشكل قوله » بل يستشكل الآراء لقوله » ولا يعارض نصه بقياس » بل</w:t>
        <w:br/>
        <w:t>تهدر الأقيسة وتلغى لنصوصه » ولا يحرف كلامه عن حقيقته لخيال يسميه</w:t>
        <w:br/>
        <w:t>أصحابه معقولًا » نعم هو مجهول وعن الصواب معزول » ولا يوقف قبول</w:t>
        <w:br/>
        <w:t xml:space="preserve">ما جاء به عله على موافقة أحدٍ . فكل هذا من قلة الأدب معه عَله </w:t>
        <w:br/>
        <w:t>وهو عين الجرأة » .</w:t>
        <w:br/>
        <w:br/>
        <w:t>ويقرر ابن القيم في ( مدارج السالكين ) بحا ممتعًا لطيفًا » في</w:t>
        <w:br/>
        <w:t>وجوب إذعان المسلم وتواضعه للدليل » وحرمة المعارضة والمخالفة »</w:t>
        <w:br/>
        <w:t>أسوقه بطوله لنفاسته » فيقول - رحمه الله تعالى -: « التواضع للدين هو</w:t>
        <w:br/>
        <w:t>الانقياد لِمَا جاء به الرسول يِه والاستسلام له والإذعان » وذلك بثلاثة</w:t>
        <w:br/>
        <w:br/>
        <w:t>الأول : أن لا يعارض شيئًا مما جاء به » بشيءٍ من المعارضات</w:t>
        <w:br/>
        <w:t>الاربعة السارية في العالم » المسماة : بالمعقول » والقياس » والذوق »</w:t>
        <w:br/>
        <w:t>والسياسة . فالأول : للمنحرفين أهل الكبر من المتكلمين » الذين عارضوا</w:t>
        <w:br/>
        <w:t>نصوص الوحي بمعقولاتهم الفاسدة » وقالوا : 1١! تعارض العقل والنقل »</w:t>
        <w:br/>
        <w:t>قدمنا العقل وعزلنا النقل » إما عزل تأويل وإما عزل تفويض . والثاني :</w:t>
        <w:br/>
        <w:t>للمتكبرين من المتسبين إلى الفقه » قالوا : إذا تعارض القياسُ والرأئي</w:t>
        <w:br/>
        <w:t>والنصوصٌ » قدمنا القياس على النص » ولم نلتفت إليه . والثالث : للمتكبرين</w:t>
        <w:br/>
        <w:t>المنحرفين من النتسبين إلى التصوف والزهد . فإذا تعارض عندهم الذوق</w:t>
        <w:br/>
        <w:t>والأمر » قدموا الذوق والحال , ولم يعبعوا بالأمر . والرابع : للمتكبرين</w:t>
        <w:br/>
        <w:br/>
        <w:t>01</w:t>
        <w:br/>
        <w:br/>
        <w:t>المنحرفين من الولاة والأمراء الجائرين » إذا تعارضت عندهم الشريعة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عَلْوْالهمة - المجلد الثاني</w:t>
        <w:br/>
        <w:t>والسياسة » قدموا السياسة » ولم يلتفتوا إلى حكم الشريعة .</w:t>
        <w:br/>
        <w:br/>
        <w:t>فهؤلاء الأربعة هم أهل الكبر . والتواضع : التخلص من ذلك كله .</w:t>
        <w:br/>
        <w:br/>
        <w:t>الغاني : أن لا ينّهِم دليلًا من أدلة الدين , بحيث يظنه فاسد الدلالة »</w:t>
        <w:br/>
        <w:t>أو ناقص الدلالة » أو قاصرها , أو أن غيره كان أولى منه . ومتى عرض</w:t>
        <w:br/>
        <w:t>له شيم من ذلك » فليتهم فهمه , وليعلم أن الآفة منه » والبلية فيه » 6 قيل :</w:t>
        <w:br/>
        <w:br/>
        <w:t>ولكن تأدُ الأذهانُ منه على قَذْرٍ القرائح والمُهُوم</w:t>
        <w:br/>
        <w:br/>
        <w:t>وهكذا في الواقع حقيقةٌ : أنه ما اتهم أحدٌ دلبلا للدين » إلا وكان</w:t>
        <w:br/>
        <w:t>المتهم هو الفاسد للذهن . المأفون في عقله وذهنه , فالآفة من الذهن العليل »</w:t>
        <w:br/>
        <w:t>لا ني نفس الدليل . وإذا رأيت من أدلة الدين ما يشكل عليك » وينبو فهمك</w:t>
        <w:br/>
        <w:t>عنه , فاعلم أنه لعظمته وشرفه استعصى عليك . وأن تحته كيرا من كنوز</w:t>
        <w:br/>
        <w:t>العلم . ولم تؤت مفتاحه بعد هذا في حق نفسك » وأما بالنسبة إلى غيرك :</w:t>
        <w:br/>
        <w:t>فاتهم آراء الرجال على نصوص الوحي » وليكن ردها أيسر شيءٍ عليك</w:t>
        <w:br/>
        <w:t>للنصوص . فما لم تفعل ذلك » فلست على شيءٍ ولو .... ولو .... وهذا</w:t>
        <w:br/>
        <w:t>لا حلاف فيه بين العلماء .</w:t>
        <w:br/>
        <w:br/>
        <w:t>قال الشافعي - قدّس الله روحه -: ( أجمع المسلمون على أن من</w:t>
        <w:br/>
        <w:t>استبانت له سنة رسول الله عَيلتم , » لم يحل له أن يدعها لقول أحدٍ ) .</w:t>
        <w:br/>
        <w:br/>
        <w:t>الثالث : أن لا يجد إلى خلاف النص سبيلًا ألبتة » لا بباطنه ولا</w:t>
        <w:br/>
        <w:t>بلسانه » ولا بفعله ولا بحاله » بل إذا أحسَّ بشيءٍ من الخلاف . فهو</w:t>
        <w:br/>
        <w:t>كخلاف المقدم على الزنا » وشرب الخمر » وقتل النفس . بل هذا الخلاف</w:t>
        <w:br/>
        <w:t>أعظم عند الله من ذلك . وهو داع, إلى النفاق » وهو الذي خافه الكبار</w:t>
        <w:br/>
        <w:t>والأئمة على نفوسهم .</w:t>
        <w:br/>
        <w:br/>
        <w:t>واعلم أن الخالف للنص ؛ لقول متبوعه وشيخه ومقلده » أو لرأيه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﻿‫35-7 صلاح الأمة في عَلْوْ الهمة - المجلد الثاذ</w:t>
        <w:br/>
        <w:br/>
        <w:t>ومعقوله وذوقه وسياسته : إن كان عند الله معذورًا - ولا والله ما هو</w:t>
        <w:br/>
        <w:t>بمعذورٍ - فالمخالف لقوله ؛ لنصوص الوحي » أولى بالعذر عند الله</w:t>
        <w:br/>
        <w:t>ورسوله وملائكته والمؤمنين من عباده .</w:t>
        <w:br/>
        <w:br/>
        <w:t>فواعجبا إذا اتسع بطلان المخالفين للنصوص لعذر من خالفها تقليدًا</w:t>
        <w:br/>
        <w:t>أو تأويلا أو لغير ذلك » فكيف ضاق عن عذر من خالف أقوالهم وأقوال</w:t>
        <w:br/>
        <w:t>شيوخهم ؛ لأجل موافقة النصوص ؟! وكيف نصبوا له الحبائل » وبغوه</w:t>
        <w:br/>
        <w:t>الغوائل » ورموه بالعظائم » وجعلوه أسوأ حالا من أرباب الجرائم ؟! فرموه</w:t>
        <w:br/>
        <w:t>بدائهم وانسلوا منه لواذا » وقذفوه بمصابهم وجعلوا تعظيم المتبوعين ملاذا</w:t>
        <w:br/>
        <w:t>لهم ومعاذًا . والله أعلم » .</w:t>
        <w:br/>
        <w:br/>
        <w:t>نهج ابن القيم - رحمه الله تعالى - في مسائل العلم منهج الاسترواح</w:t>
        <w:br/>
        <w:t>والتطلب من كتاب الله تعالى » الذي لا يأتيه الباطل من بين يديه ولا من</w:t>
        <w:br/>
        <w:t>خلفه » ومن سنة رسوله َه , الذي لا ينطق عن الهوى , فإن لم يجد »</w:t>
        <w:br/>
        <w:t>أخذ بأزمة أقوال الصحابة رضي الله عنهم ؛ لأنهم أبر الأمّة قلوبًا وأعمقها</w:t>
        <w:br/>
        <w:t>ديئًا وأصحها فهومًا .</w:t>
        <w:br/>
        <w:br/>
        <w:t>وهذه صفة بارزة وسمة ظاهرة في جميع مباحثه في العقائد والأحكام .</w:t>
        <w:br/>
        <w:br/>
        <w:t>ولهذا أفاض - رحمه الله تعالى - بالاستدلال لهذا الأصل » ووجوب</w:t>
        <w:br/>
        <w:t>الأخذ به » والعمل بموجبه » من ستةٍ وأربعين وجهًا » بسطها في كتابه</w:t>
        <w:br/>
        <w:t>( إعلام الموقعين )"".</w:t>
        <w:br/>
        <w:t>مدى تأثره بابن تيمية :</w:t>
        <w:br/>
        <w:br/>
        <w:t>إن المدرسة السلفية التي جدد بناءها شيخ الإسلام ابن تيمية » بما ملا</w:t>
        <w:br/>
        <w:t>الأسماع » وصار حديث أهل الإسلام في شتى الأقطار » وبما اتاه الله من</w:t>
        <w:br/>
        <w:br/>
        <w:t>.195- 15/4 إعلام الموقعين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المواهب النادرة » والتفنن في علوم الإسلام » وابن القيم يسمع ويرى »</w:t>
        <w:br/>
        <w:t>ويعايش هذا الاتجاه الفكري الانقلابي على التقليد والطائفية والمذاهمب</w:t>
        <w:br/>
        <w:t>الكلامية » والتخبطات العقائدية » رجوعًا بالأمّة إلى ما كان عليه السلف</w:t>
        <w:br/>
        <w:t>الصالح » وردًا لكل نزاع, في ذلك إلى الله والرسول . كل ذلك لا بد</w:t>
        <w:br/>
        <w:t>أن يكون له في نفوس المتعلمين الأثر الكبير » وابن القيم يعيش في مرحلة</w:t>
        <w:br/>
        <w:t>الطلب » ولديه من الهمة والعلم والذكاء والالمعية » ما يسيره إلى «الطريق</w:t>
        <w:br/>
        <w:t>السوي والمّشرع الروي » بعد حلول العناية الربانية في أعطاف ما</w:t>
        <w:br/>
        <w:t>أعطاه الله من المواهب . فما كان لابن القيم إذن أن ينفلت من ذلك</w:t>
        <w:br/>
        <w:t>التأثير » فاتصل بشيخ الإسلام عام قدومه » وثنى ركبتيه في حلقات درسه »</w:t>
        <w:br/>
        <w:t>لينهل من معارفه وعلومه » وصحبه في ذلك ستة عشر عامًا وهو يقرأ عليه</w:t>
        <w:br/>
        <w:t>فنون العلم .</w:t>
        <w:br/>
        <w:t>فصار لهذه الصحبة والملازمة الطويلة » الأثر البالغ على ابن القيم</w:t>
        <w:br/>
        <w:t>في تكوين اتجاهه » وتغذية مواهبه » وإشباع نهمته بعلوم الكتاب والسنة</w:t>
        <w:br/>
        <w:t>والرد إلى الله والرسول » حتى صار أبرع تلاميذه » وألمعهم نجمّاء</w:t>
        <w:br/>
        <w:t>وأجلاهم اسمًا , فلا يكاد يذكر الشيخ ابن تيمية » إِلّا ويذكر معه تلميذه</w:t>
        <w:br/>
        <w:t>ابن قيم الجوزية » وسرى نور هذين العلمين في افاق المعمورة » بسعة</w:t>
        <w:br/>
        <w:t>العلم » وأصالة الفكر , والتجديد في دعوة الناس إلى صراط الله المستقيم .</w:t>
        <w:br/>
        <w:t>وقد اتفقت كلمة النقلة » على أن تاريخ اللقاء بينهما كان منذ سنة</w:t>
        <w:br/>
        <w:t>هاء واستقر إلى أن مات - رحمه الله تعالى - سنة 8؟لاه .</w:t>
        <w:br/>
        <w:t>وقد بقي ابن القيم - رحمه الله تعالى - ملازمًا له طيلة هذه المدة ؛</w:t>
        <w:br/>
        <w:t>أي طوال ستة عشر عامًا » فأخذ عنه علمًا جما » وتلقى فنوئًا كثيرة .</w:t>
        <w:br/>
        <w:t>ومن ماثر شيخ الإسلام ابن تيمية وأياديه البيضاء : توبة ابن القيم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br/>
        <w:t>يديه بعد اتصاله به » وتأثره به في النهج السلفي في الاعتقاد والاتباع .</w:t>
        <w:br/>
        <w:br/>
        <w:t>ذكر ابن القيم -</w:t>
        <w:br/>
        <w:br/>
        <w:t>رحمه الله تعالى -</w:t>
        <w:br/>
        <w:br/>
        <w:t>في النونية بعض ما يقوله</w:t>
        <w:br/>
        <w:br/>
        <w:t>الأشاعرةٌ وغيرهم » في الصّفات من التأويلات . وبعض ما في كتب الثّفاة</w:t>
        <w:br/>
        <w:t>من الطامّات » وبيّن ضررهم على الدين » ومناهضتهم لنصوص الكتاب</w:t>
        <w:br/>
        <w:t>والسنة . ثم عقد فصلا أعلن فيه أنه قد وقع في بعض تلك المهالك » حتى</w:t>
        <w:br/>
        <w:t>أتاح له الإلهُ مَنْ أزال عنه تلك الأوهام » وأخذ بيده إلى طريق الحق</w:t>
        <w:br/>
        <w:t>والسلامة » وهو شيخ الإسلام ابن تيمية رحمه الله تعالى .</w:t>
        <w:br/>
        <w:br/>
        <w:t>وفي إعلانه لتوبته على يديه يقول :</w:t>
        <w:br/>
        <w:br/>
        <w:t>يا قوم واللّهِ العظيم نصيحةٌ</w:t>
        <w:br/>
        <w:t>رَّبتُ هذا كله ووقعتٌ في</w:t>
        <w:br/>
        <w:t>حتى أناح لني الإلة مضل</w:t>
        <w:br/>
        <w:t>شّى أتى من أرض حَرَّانَ فيا</w:t>
        <w:br/>
        <w:t>0</w:t>
        <w:br/>
        <w:t>فاللهٌُ يجزيه الذي هو أهْله</w:t>
        <w:br/>
        <w:t>أخذث يداه يدي وسار فلم يَرْمْ</w:t>
        <w:br/>
        <w:t>ورأيتٌُ أعلامم المدينة حولها</w:t>
        <w:br/>
        <w:t>ورأيت اثارًا عظيمًا شأنها</w:t>
        <w:br/>
        <w:t>ووردتٌ كأس الماء أبيضّ صائيًا</w:t>
        <w:br/>
        <w:t>ورأيتٌ أكوابًا هناك كثيرة</w:t>
        <w:br/>
        <w:t>ورأَيتُ حَوْضَ الكَوَْر الصاني الذي</w:t>
        <w:br/>
        <w:t>والناس لا يَرِدُونهُ إلا مِن ال</w:t>
        <w:br/>
        <w:t>وَرَدُوا عِذَابَ مَناهلٍ أكْرم بها</w:t>
        <w:br/>
        <w:br/>
        <w:t>ثم إن ابن القيم</w:t>
        <w:br/>
        <w:br/>
        <w:t>- رحمه الله تعالى -</w:t>
        <w:br/>
        <w:br/>
        <w:t>تلك الشباك وكنت ذا طيّرانِ</w:t>
        <w:br/>
        <w:t>من ليس تجزيه يدي ولساني</w:t>
        <w:br/>
        <w:t>أهلا بمن قد جاء مِنْ حرَّانٍ</w:t>
        <w:br/>
        <w:t>من جنَّةِ المأوى مَعْ الرّضْوانٍ</w:t>
        <w:br/>
        <w:t>حتى أراني مَطْلَعَ الإيمانٍ</w:t>
        <w:br/>
        <w:t>يرل الهُدى وعساكرٌ القرآنٍ</w:t>
        <w:br/>
        <w:t>مثل التّجُوم لوارِدٍ ظمانٍ</w:t>
        <w:br/>
        <w:t>وهما مدى الأيام لا يَنِيانٍِ</w:t>
        <w:br/>
        <w:t>آلاف أفرادٌ ذوو إيمانٍ</w:t>
        <w:br/>
        <w:br/>
        <w:t>ووَرَدْتُمْ أنم عَذابَ هَوانٍ</w:t>
        <w:br/>
        <w:br/>
        <w:t>أعاد الكرة بذكر هذه النعمة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م</w:t>
        <w:br/>
        <w:t>فبين أنه طاف المذاهب يبتغي الهدى والنور » فما زاده ذلك التطواف ِلَا</w:t>
        <w:br/>
        <w:br/>
        <w:t>ظلمةٌ وحرقةً » حتى هداه الله تعالى وتداركه بلطفه » فأخذ بزمام الكتاب</w:t>
        <w:br/>
        <w:t>والسنة » واستعصم بهما عن المذاهب الكلامية والمناهج الفلسفية » وفي</w:t>
        <w:br/>
        <w:br/>
        <w:t>ذلك يقول :</w:t>
        <w:br/>
        <w:t>يا طالب الحقٌّ المُبين ومؤرًا</w:t>
        <w:br/>
        <w:t>اسمع مقالة ناصح. تبر الذي</w:t>
        <w:br/>
        <w:t>ما زال مذ عقدثٌ يداه إزارَة</w:t>
        <w:br/>
        <w:t>وتخلل الفَتَرَاتِ للعَرّمات أ</w:t>
        <w:br/>
        <w:t>طاف المذاهبٌ يبتغي نورًا هه</w:t>
        <w:br/>
        <w:br/>
        <w:t>عند الوَرَى قد شب حتى الآآنٍ</w:t>
        <w:br/>
        <w:t>قد شد بره إلى الرحمن</w:t>
        <w:br/>
        <w:t>رٌ لازم لطبيعة الإنسانٍ</w:t>
        <w:br/>
        <w:t>أو ليس سَائِرّنا بَني النقصانٍ</w:t>
        <w:br/>
        <w:br/>
        <w:t>ديه وينجيه من النيرانٍ</w:t>
        <w:br/>
        <w:br/>
        <w:t>وكأئّه قد طاف بيغي ظلمة اهيل البهيم ومذهبّ الحَيْرانٍ</w:t>
        <w:br/>
        <w:br/>
        <w:t>03</w:t>
        <w:br/>
        <w:br/>
        <w:t>والتبل لا يزدادُ إلا قوة</w:t>
        <w:br/>
        <w:t>حتى بدث في سيره نارٌ على</w:t>
        <w:br/>
        <w:t>فأتى ليَفيسَها فلم يُمكنه مغ</w:t>
        <w:br/>
        <w:t>لولا َدَارَكَهُ الإله بلطفه</w:t>
        <w:br/>
        <w:br/>
        <w:t>توققف خاضعًا مُتذللا</w:t>
        <w:br/>
        <w:t>فأتاه جِندٌ حل عنه قِيودَهُ</w:t>
        <w:br/>
        <w:t>والله لولا أن نحل قِيودُه</w:t>
        <w:br/>
        <w:t>كان ارقي إلى الثّريًا مصعدًا</w:t>
        <w:br/>
        <w:t>فرأى بتلك النار أطام المدي</w:t>
        <w:br/>
        <w:t>ورأى مُنالك كل هادٍ مهمد</w:t>
        <w:br/>
        <w:t>فهناك هنا نفسّه متذكرًا</w:t>
        <w:br/>
        <w:t>والمُسْهام على المحبّة لم يل</w:t>
        <w:br/>
        <w:br/>
        <w:t>والصّبِحُ مقهورًا بذا السسلْطان</w:t>
        <w:br/>
        <w:t>طور المدينة مطل الإيمانٍ</w:t>
        <w:br/>
        <w:t>تلك القيُودٍ مَُالّها بأمانٍ</w:t>
        <w:br/>
        <w:t>ولّى على العَقِبيْنَ ذا تُكصانٍ</w:t>
        <w:br/>
        <w:t>مُسْتَشْعِرَ الإفلاس من أَنمانٍ</w:t>
        <w:br/>
        <w:t>فاممدٌ حيسذٍ له الباعانٍ</w:t>
        <w:br/>
        <w:t>من دون تلك النارٍ في الإمكانٍ</w:t>
        <w:br/>
        <w:t>نة كالخيام تشُوفها العينانٍ</w:t>
        <w:br/>
        <w:t>يدعو إلى الإيمان والإيقانٍ</w:t>
        <w:br/>
        <w:t>ما قاله المشتاق منذ زمانٍ</w:t>
        <w:br/>
        <w:t>حَاشًا لذكركمٌ من النسيانٍ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﻿‫55</w:t>
        <w:br/>
        <w:t>94 قيل ما تهوى لقال مبادرًا</w:t>
        <w:br/>
        <w:t>الزماذ بفزبكم</w:t>
        <w:br/>
        <w:t>في الثَّرى</w:t>
        <w:br/>
        <w:t>وائرل رسوم الخلق لا ا بها</w:t>
        <w:br/>
        <w:t>حَذَّفُ لقلبك في النصوص كمثل ما</w:t>
        <w:br/>
        <w:br/>
        <w:t>فاللهُ بيّن فيهما طرق اليد</w:t>
        <w:br/>
        <w:t>فالوحي كاف للّذي يُعْنَى به</w:t>
        <w:br/>
        <w:t>والعلم أقسامٌ ثلاث ما لها</w:t>
        <w:br/>
        <w:t>علمٌّ بأوصاف الله وفْعْله</w:t>
        <w:br/>
        <w:t>والأمر والنهي الذي هو دين</w:t>
        <w:br/>
        <w:br/>
        <w:t>والكل في القرآن والسّئنٍ التي</w:t>
        <w:br/>
        <w:br/>
        <w:t>صلاح الأمة في عَلوَ</w:t>
        <w:br/>
        <w:br/>
        <w:t>أهوى زيارتكم على الأجفان</w:t>
        <w:br/>
        <w:br/>
        <w:t>ا عن سوى الآثار والقران</w:t>
        <w:br/>
        <w:t>في السنّعْد ما يُغنيك عن 8 ان</w:t>
        <w:br/>
        <w:t>في الرَأي طول ز</w:t>
        <w:br/>
        <w:br/>
        <w:t>در كلهم يا كثرة | يان</w:t>
        <w:br/>
        <w:t>لعياده في أحسن النِيانٍ</w:t>
        <w:br/>
        <w:t>لخيال لَلمَانٍ ورأي قُلانٍ</w:t>
        <w:br/>
        <w:t>شاف لداء جهالة الإنسانٍ</w:t>
        <w:br/>
        <w:t>من رابع والحق ذو تبيان</w:t>
        <w:br/>
        <w:t>وكذلك الأسماء للرحمن</w:t>
        <w:br/>
        <w:t>وجزاؤه يوم المعادٍ الثاني</w:t>
        <w:br/>
        <w:t>جاءت عن المبعوث بالقرآنٍ</w:t>
        <w:br/>
        <w:br/>
        <w:t>قد حذَمُوا :</w:t>
        <w:br/>
        <w:br/>
        <w:t>الهمة - المجلد الثاذ</w:t>
        <w:br/>
        <w:br/>
        <w:t>اني</w:t>
        <w:br/>
        <w:br/>
        <w:t>2 8 5 3 1</w:t>
        <w:br/>
        <w:t>يرحم الله ابن القيم » فقد امتحن واوذي من أجل مناصرته لشيخه</w:t>
        <w:br/>
        <w:t>في ذات الله » ومن أجا لى نصرة السنة والدليل .</w:t>
        <w:br/>
        <w:br/>
        <w:t>يقول ابن رجب :</w:t>
        <w:br/>
        <w:br/>
        <w:t>« وقد امتحن وأوذي مراتٍ » وحبس مع الشيخ</w:t>
        <w:br/>
        <w:br/>
        <w:t>تقي الدين في المرة الأخيرة بالقلعة » منفردًا عنه » ولم يفرج عنه إِلّا بعد</w:t>
        <w:br/>
        <w:br/>
        <w:t>موت الشيخ 70" .</w:t>
        <w:br/>
        <w:br/>
        <w:t>ويقول ابن حجر : ١ إنه اعتقل مع ابن تيمية بالقلعة » بعد أن أهين</w:t>
        <w:br/>
        <w:br/>
        <w:t>وطيف به على جمل مضروبًا بالدرة » فلما مات . أفرج عنه '١</w:t>
        <w:br/>
        <w:br/>
        <w:t>. 458/5 ذيل طبقات الحنابلة )١(</w:t>
        <w:br/>
        <w:t>. 5١/4 الدرر الكامنة )5(</w:t>
        <w:br/>
        <w:br/>
        <w:t>(2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ان</w:t>
        <w:br/>
        <w:br/>
        <w:t>وكما احتفى بشيخه وعلومه حال حياته » وأخلص في محبته</w:t>
        <w:br/>
        <w:t>وولائه » فقد كان خليفته الراشد بعد وفاته » فتلقف راية التجديد » وثبت</w:t>
        <w:br/>
        <w:t>على جادة التوحيد : بنشر العلم » وبرد الخلف إلى مذهب السلف .</w:t>
        <w:br/>
        <w:t>فاتسعت به دائرة المدرسة السلفية » وانتشر روادها في كل ناحية</w:t>
        <w:br/>
        <w:t>وصقع . وكان من حفاوته بشيخه ( شيخ الإسلام ) أن دون في ثنايا كتبه</w:t>
        <w:br/>
        <w:t>جْمَلا من مواقفه , وسؤالاته له » وأسعلة غيره له » وطائفة من أحواله ومرائيه</w:t>
        <w:br/>
        <w:t>واختياراته » مما لو استل من مؤلفات ابن القيم » لظهر في مجلدة لطيفة »</w:t>
        <w:br/>
        <w:t>ترفل بعزيز الفوائد ولطائف العلم . والله أعلم .</w:t>
        <w:br/>
        <w:t>يقول الشوكاني في ١ البدر الطالع » )١45 - ١45/5( عن ابن</w:t>
        <w:br/>
        <w:t>القيم : ٠ ليس له على غير الدليل معول .. وبالجملة فهو أحد من قام بنشر</w:t>
        <w:br/>
        <w:t>السنة » وجعل بينها وبين الآراء المحدثة أعظم جنة » فرحمه الله وجزاه</w:t>
        <w:br/>
        <w:t>ويقول العامة صديق حسن خان عن ابن القيم:٠ كان يتقيد بالأدلة</w:t>
        <w:br/>
        <w:t>الصحيحة . معجيًا بالعمل بها ء غير مصرٌ على الرأي » .</w:t>
        <w:br/>
        <w:t>يقول الشيخ بكر أبو زيد : « وهذه أرضى العبارات وأسعدها</w:t>
        <w:br/>
        <w:t>بالقبول » لمطابقتها عين الواقع لمن كانت له دربة تامة على مؤلفات ابن</w:t>
        <w:br/>
        <w:t>القيم » ودرى ما فيها من العلم والفقه » .</w:t>
        <w:br/>
        <w:t>يقول ابن القيم مبيًّا أن اتباع السنة والقرآن طريق النجاة من النيران :</w:t>
        <w:br/>
        <w:t>يا مّن يُريد نجاتة يوم الحسا- ب من الجحيم ومُوقد اران</w:t>
        <w:br/>
        <w:t>َدّرْ رسول الله عندك وَحَدَهُ والقول منه إليك ذو تيان</w:t>
        <w:br/>
        <w:t>ماذا ترى فرضًا عليك مُعَيتَا إن كنت ذا عقل وذا إيمانٍ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﻿‫54"</w:t>
        <w:br/>
        <w:t>عَرْضٍ الذي قالوا على أقواله</w:t>
        <w:br/>
        <w:t>هي مَفْرفُ الطرقات ييْنَ طريقنا</w:t>
        <w:br/>
        <w:t>قدّرٌ مقالات العبادٍ جميعهم</w:t>
        <w:br/>
        <w:t>أفليس في هذا بلاغ ا</w:t>
        <w:br/>
        <w:t>فلأتي شيءِ يَعْدِلُ الباغي الُدى</w:t>
        <w:br/>
        <w:t>لتقل عنه مُصَّدّقٌ والقول بن</w:t>
        <w:br/>
        <w:t>والمكسُ عند سواه في الأمرين يا</w:t>
        <w:br/>
        <w:t>تاللّه قد لاح 9 لمن له</w:t>
        <w:br/>
        <w:t>وأخو العَمّاية في عَمَايتِهِ يقو</w:t>
        <w:br/>
        <w:t>تاللّهِ قد رُفِعتٌ لك الأعلامُ إِنْ</w:t>
        <w:br/>
        <w:br/>
        <w:t>أو عَكْس ذاك فذانِك الأمرانٍ</w:t>
        <w:br/>
        <w:t>وطريق أهل الزّيِْ والعدوانٍ</w:t>
        <w:br/>
        <w:t>عَدَمّا وراجع مَطْلّعْ الإيمانٍ</w:t>
        <w:br/>
        <w:t>وتلق مهم عنه بالإحسانٍ</w:t>
        <w:br/>
        <w:t>عنه من الإيمان والعرفانٍ</w:t>
        <w:br/>
        <w:t>يبغي الإلَهَ وجنة الحيوانٍ</w:t>
        <w:br/>
        <w:t>عن قوله لولا عَمَى الحُذْلانٍ</w:t>
        <w:br/>
        <w:t>من يهتدي هل يستوي النَّقلانٍ</w:t>
        <w:br/>
        <w:t>عينان نحو الفجر ناظرتانٍ</w:t>
        <w:br/>
        <w:t>ل اللَّيْل بعد أيستوي الرجلان</w:t>
        <w:br/>
        <w:t>كنت المُشَمّر نلتَ دار أمانٍ</w:t>
        <w:br/>
        <w:br/>
        <w:t>ويقول ابن القيم ناصححا باتباع السنة في نونيته :</w:t>
        <w:br/>
        <w:br/>
        <w:t>000 قاع اققفه</w:t>
        <w:br/>
        <w:t>يا مّن تعز عليهم أرواحهم</w:t>
        <w:br/>
        <w:br/>
        <w:t>التسابق بارِرًا</w:t>
        <w:br/>
        <w:br/>
        <w:t>ويرون أنفاسَ العبادٍ عليه</w:t>
        <w:br/>
        <w:t>ويرون أن أمامهم يوم اللّقا</w:t>
        <w:br/>
        <w:t>ماذا عبدتم ثُمٌّ ماذا قد أَجَبِ</w:t>
        <w:br/>
        <w:t>هاتوا جوابًا للسوال وهيئُوا</w:t>
        <w:br/>
        <w:t>وكذاك تجريد الباع رسوله</w:t>
        <w:br/>
        <w:br/>
        <w:t>ويرؤن مَيُدان</w:t>
        <w:br/>
        <w:br/>
        <w:t>اركود : ايدان</w:t>
        <w:br/>
        <w:t>قد أحصيتٌُ ا والحسبانٍ</w:t>
        <w:br/>
        <w:t>لله مسألتان شاملقَانٍ</w:t>
        <w:br/>
        <w:t>حُم من أتى بالحقٌ والبرهانٍ</w:t>
        <w:br/>
        <w:t>أيضًا صوابًا للجواب يداني</w:t>
        <w:br/>
        <w:t>تجريدكم لحقائق الإيمانٍ</w:t>
        <w:br/>
        <w:t>عن شركة الشيطان والاوثانٍ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1</w:t>
        <w:br/>
        <w:br/>
        <w:t>والله ما يُدجي الفتى من ربه شيءٌ سوى هذا بلا رَوَغَانِ</w:t>
        <w:br/>
        <w:br/>
        <w:t>ما من عمل إلا وينشر له ديوانان يوم القيامة : لمن ؟ وكيف ؟</w:t>
        <w:br/>
        <w:br/>
        <w:t>لمن : سؤال عن الإخلاص . وكيف : سؤال عن المتابعة .</w:t>
        <w:br/>
        <w:br/>
        <w:t>قال تعالى : «إ الذي خلق الموت والحياة ليبلوكم أيُكم أحسنٌ</w:t>
        <w:br/>
        <w:t>عملا 4 للك : ١</w:t>
        <w:br/>
        <w:br/>
        <w:t>قال الفضيل بن عياض : هو أَنلصّه وأصوبه . قالوا : يا أبا علي »</w:t>
        <w:br/>
        <w:t>ما أخلصه وأصوبه ؟ فقال : إن العمل إذا كان خالصًا ولم يكن صوابًا »</w:t>
        <w:br/>
        <w:t>لم يقبل , وإذا كان صوابًا ولم يكن خالصًا » لم يقبل » حتى يكون خالصًا</w:t>
        <w:br/>
        <w:t>صوابًا » والخالص أن يكون لله » والصواب أن يكون على السنة » ثم قرا</w:t>
        <w:br/>
        <w:t>بعبادة ربه أحدًا © رلكيف: 20٠١ .</w:t>
        <w:br/>
        <w:br/>
        <w:t>ويتكلم ابن القم</w:t>
        <w:br/>
        <w:br/>
        <w:t>- رحمه الله - عن الفرق بين أهل السنة وغيرهم »</w:t>
        <w:br/>
        <w:br/>
        <w:t>وبين خصومكم</w:t>
        <w:br/>
        <w:br/>
        <w:t>مور اع 0</w:t>
        <w:br/>
        <w:t>ما ألم مُنهم ولا هم منكم</w:t>
        <w:br/>
        <w:t>فإذا دَعَوْنا للقرَاٍ دعوتم</w:t>
        <w:br/>
        <w:t>وإذا دعونا للحديث دعوتم</w:t>
        <w:br/>
        <w:t>من غير تحريف ولا جَحْدٍ ولا</w:t>
        <w:br/>
        <w:t>لكنْ بإعراض وتجهيل وتا</w:t>
        <w:br/>
        <w:t>أنكرتموها جُهْدَم فإذا أى</w:t>
        <w:br/>
        <w:t>أعرضتمٌ عنه و ١ عه و</w:t>
        <w:br/>
        <w:br/>
        <w:t>للرّأي أين الرأيي من قرآنٍ</w:t>
        <w:br/>
        <w:t>أنتم إلى تقليدٍ قول قُلانٍ</w:t>
        <w:br/>
        <w:t>بقَبُولها بالحىٌّ والإذعان</w:t>
        <w:br/>
        <w:t>تفويض ذي جهلٍ بلا عرفانٍ</w:t>
        <w:br/>
        <w:t>ويل تلقيقُم مع الكرانٍ</w:t>
        <w:br/>
        <w:t>ما لا سبيل له إلى نكرانٍ</w:t>
        <w:br/>
        <w:t>فَوّضْئْمُوها لا على العرفانٍ</w:t>
        <w:br/>
        <w:t>تفويض إعراض, وجهل معانٍ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﻿‫للها</w:t>
        <w:br/>
        <w:br/>
        <w:t>فإذا ابثليتم باحتجاج. حُصُومكم</w:t>
        <w:br/>
        <w:br/>
        <w:t>صلاح الامة في علو الهمة - المجلد الثاني</w:t>
        <w:br/>
        <w:br/>
        <w:t>أو ليشموها 3 ذي صَولانٍ</w:t>
        <w:br/>
        <w:br/>
        <w:t>فالجحد والإعراض والتأويل والسمسسجهيل حظ النصّ عند الجاني</w:t>
        <w:br/>
        <w:br/>
        <w:t>لكنّ لدَيْنا حظه التَّسْليُم مَعُ</w:t>
        <w:br/>
        <w:t>ولنا الحقيقة من كلام إلهنا</w:t>
        <w:br/>
        <w:t>وقواطِعٌ الوخيّين شاهدةٌ لنا</w:t>
        <w:br/>
        <w:t>وجنودُنا مَنْ قد تقدَّم ذكرهم</w:t>
        <w:br/>
        <w:t>وخيامنا مضروبةٌ | بمشاعر ل</w:t>
        <w:br/>
        <w:br/>
        <w:t>حسمن القَبُول وَفَهُم ذي الإحسانٍ</w:t>
        <w:br/>
        <w:br/>
        <w:t>وعليكمٍ هل يستوي الأمرانٍ</w:t>
        <w:br/>
        <w:t>وجُنُودُكُم فعساكرٌ الشيطانٍ</w:t>
        <w:br/>
        <w:br/>
        <w:t>وحْيَين من خَبَرٍ ومن قرانٍ</w:t>
        <w:br/>
        <w:br/>
        <w:t>وخيامكم مضروبةٌ بائّيه فالسّكان كل مُلَدَّدٍ احَيِرَانِ</w:t>
        <w:br/>
        <w:t>ولنا المسانِدٌ والصّحاحٌ وهذه السُسَنٌ التي نابث عن القرآنٍ</w:t>
        <w:br/>
        <w:br/>
        <w:t>ولكم تصانيف الكلام وهذه ال</w:t>
        <w:br/>
        <w:t>هل نَم شيءٌ غير رأي أو كلا</w:t>
        <w:br/>
        <w:t>ونقول قال الله قال رسوله</w:t>
        <w:br/>
        <w:t>لكن تقولوا قال ارسطو وقا</w:t>
        <w:br/>
        <w:t>وغيارٌ ما تأنُون قال الأشعرثيي</w:t>
        <w:br/>
        <w:br/>
        <w:t>م, باطل أو منطت اليونانٍ</w:t>
        <w:br/>
        <w:t>في كل تصنيف وكل مكانٍ</w:t>
        <w:br/>
        <w:t>ل ابن الخطيب وقال ذو العرفاتٍ</w:t>
        <w:br/>
        <w:t>متقيّدًا بالدين والإيمانٍ</w:t>
        <w:br/>
        <w:br/>
        <w:t>هذا ونحن فتاركوا الآراء لالت فل الصحيح ومُحْكَمٍ الفرقانٍ</w:t>
        <w:br/>
        <w:br/>
        <w:t>وعرضتمٌ قول الرسول على الذي</w:t>
        <w:br/>
        <w:t>فالمحكم النّصضَّ الموافقٌ قولهم</w:t>
        <w:br/>
        <w:br/>
        <w:t>لكنّما النّصنَ المخالف قولهم</w:t>
        <w:br/>
        <w:t>لكن عرضنا نحن أقوال الشيو</w:t>
        <w:br/>
        <w:t>ما خالف النّصيّن لم تعبا به</w:t>
        <w:br/>
        <w:t>والمتككل القول المخالف عندنا</w:t>
        <w:br/>
        <w:br/>
        <w:t>قال الشيوع ومحكم الفرقانٍ</w:t>
        <w:br/>
        <w:t>لا 05 التأويل في الأذمانٍ</w:t>
        <w:br/>
        <w:t>لا يقبل التأويل في الأذمانٍ</w:t>
        <w:br/>
        <w:t>خِ على الذي جاءث به الوَحْيَّانٍ</w:t>
        <w:br/>
        <w:t>شيئا وقلنا حَسْبا الَّمنَّانِ</w:t>
        <w:br/>
        <w:t>في غاية الإشكال لا التِيانٍ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الاء</w:t>
        <w:br/>
        <w:br/>
        <w:t>فاصير قليلًّا إِنّما هي ساعةٌ</w:t>
        <w:br/>
        <w:t>فالقومٌ يثلك يَأَلمُونَ ويصبرو</w:t>
        <w:br/>
        <w:br/>
        <w:t>ويقول</w:t>
        <w:br/>
        <w:t>وكفايةٌ لصي مشروط بنج</w:t>
        <w:br/>
        <w:t>وكذاك مشروط بخلّع قيودهم</w:t>
        <w:br/>
        <w:t>وكذاك مشروط بهدم قواعد</w:t>
        <w:br/>
        <w:t>وكذاك مشروط بإقدام على ال</w:t>
        <w:br/>
        <w:t>بالرّدٌ والإبطال لا تعبا بها</w:t>
        <w:br/>
        <w:t>لولا القواعد والقيود وهذه ال</w:t>
        <w:br/>
        <w:t>لكنّها والله ضيّقة الغرى</w:t>
        <w:br/>
        <w:t>وتعطّلتٌ من أجلها والله أغ</w:t>
        <w:br/>
        <w:t>وتضمُّنتٌ تقييد مُطُلّقِهاوإط</w:t>
        <w:br/>
        <w:br/>
        <w:t>آراء إن عَرِيَتْ</w:t>
        <w:br/>
        <w:br/>
        <w:t>وها</w:t>
        <w:br/>
        <w:br/>
        <w:t>والموعدٌ الرحمنُ بعد زمانٍ</w:t>
        <w:br/>
        <w:br/>
        <w:t>حت الصريح وفِطرة لديا</w:t>
        <w:br/>
        <w:t>4</w:t>
        <w:br/>
        <w:br/>
        <w:t>فإذا أمِبْتَ ففي رضا الرحمن</w:t>
        <w:br/>
        <w:br/>
        <w:t>نَ وصبرهم في طاعة الشيطانٍ</w:t>
        <w:br/>
        <w:br/>
        <w:t>- رحمه الله - في كفاية النصين وجناية أعداء السنة عليهما :</w:t>
        <w:br/>
        <w:br/>
        <w:t>ريد المي عنهما لِمَعَانٍ</w:t>
        <w:br/>
        <w:t>فقيودهم غل إلى الأذقانٍ</w:t>
        <w:br/>
        <w:t>ما أنزلت ببيانها الوحيانٍ</w:t>
        <w:br/>
        <w:t>عن البرهانٍ</w:t>
        <w:br/>
        <w:t>شيئًا إذا ما فاتها النَّصَانِ</w:t>
        <w:br/>
        <w:t>آاراء لانَّسَعَتْ عُرى الإيمانٍ</w:t>
        <w:br/>
        <w:t>فاحتاجت الأيدي لذاك توانٍ</w:t>
        <w:br/>
        <w:t>دَادٌ من النَصَّيّن ذات بيانٍ</w:t>
        <w:br/>
        <w:t>لاق المقيّدِ وهو ذو ميزانٍ</w:t>
        <w:br/>
        <w:br/>
        <w:t>وتضمَّتْ تخصيص ما عمُنْه والنّسعميمٍ للمخصوص بالأعيانٍ</w:t>
        <w:br/>
        <w:br/>
        <w:t>وتضمنتُ تفريق ما جَمَعَثْ وجَذ</w:t>
        <w:br/>
        <w:t>وتضمّنتُ تحليل ما قل حَرَّمَتُ</w:t>
        <w:br/>
        <w:t>سكتثُ وكان سكوثها عَفوّافلم</w:t>
        <w:br/>
        <w:t>وتضمّنتٌ إهدارٌ ما اعتبرثُ كذا</w:t>
        <w:br/>
        <w:t>وتضمّنتُ أيضًا شْرُوطًا لم تكن</w:t>
        <w:br/>
        <w:t>وتضمث أيضًا موانع م تَكُنْ</w:t>
        <w:br/>
        <w:t>لا بأئيسة واراءِ ونقا</w:t>
        <w:br/>
        <w:br/>
        <w:t>عمَّنْ أنت هذي القواعدٌ مِنْ جمي</w:t>
        <w:br/>
        <w:br/>
        <w:t>ًا للذي وسئثة بالفرقانٍ</w:t>
        <w:br/>
        <w:t>له وعكسه فلتنظرٍ العينانٍ</w:t>
        <w:br/>
        <w:t>تغف القواعدُ بانّساع بطانٍ</w:t>
        <w:br/>
        <w:t>بالعكس والأمران محذورانٍ</w:t>
        <w:br/>
        <w:t>مشروطة شْرْعًا بلا بُرهانٍ</w:t>
        <w:br/>
        <w:t>ليد بلا علم أو اسْتِحْسَانٍ</w:t>
        <w:br/>
        <w:t>ع الصّحُب و الأتباع بالاحسانٍ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﻿‫لدلها</w:t>
        <w:br/>
        <w:t>ما أسَّسُوا إلا انْباعَ نيهم</w:t>
        <w:br/>
        <w:t>بل أنكروا الآ اه لصا سه</w:t>
        <w:br/>
        <w:t>أو ليس في لف بها وتنائفض</w:t>
        <w:br/>
        <w:t>الل لو كانت من الرحمن ما الح</w:t>
        <w:br/>
        <w:t>شْبَهٌ تهاقَتٌُ كالرّجاج_ تكالها</w:t>
        <w:br/>
        <w:t>واللّه لا يُرْضَّى بها ذو همَّة</w:t>
        <w:br/>
        <w:t>ثم يقول عن خصوم السنة</w:t>
        <w:br/>
        <w:t>هذا وإني بَعْدُ ممْتَحنٌ بأر</w:t>
        <w:br/>
        <w:t>قط غليِظٌ جاهل 0</w:t>
        <w:br/>
        <w:t>يي البضاعة في العلوم 3</w:t>
        <w:br/>
        <w:t>أو حاميدٌ قد بات يغلي صدرهُ</w:t>
        <w:br/>
        <w:t>لو قلتٌ هذا البَحْرٌ قال مكذيًا</w:t>
        <w:br/>
        <w:t>أو قلت هذي الشمسُ قال مُباهمًا</w:t>
        <w:br/>
        <w:t>أو قلت قال الله قال رسوله</w:t>
        <w:br/>
        <w:br/>
        <w:t>أو حرف القران عن موضوعهِ</w:t>
        <w:br/>
        <w:br/>
        <w:t>صلاح الأمة في علو الهمة -</w:t>
        <w:br/>
        <w:br/>
        <w:t>والستاعي وللقران</w:t>
        <w:br/>
        <w:t>ما دَلَّ ذا تّ وذا عرفانٍ</w:t>
        <w:br/>
        <w:t>َلَمْتْ ولا التَقَضْتْ مَدَى الأزمان</w:t>
        <w:br/>
        <w:t>علياءً طالبة لهذا الشَّانٍ</w:t>
        <w:br/>
        <w:br/>
        <w:t>2</w:t>
        <w:br/>
        <w:br/>
        <w:t>ممن ناصبوه وناصبوا السنة العداء :</w:t>
        <w:br/>
        <w:br/>
        <w:t>بع كلهم دوو أَضْغانٍ</w:t>
        <w:br/>
        <w:t>ضخم م العمامة واسع م الأَيْدَانٍ</w:t>
        <w:br/>
        <w:t>صَلَع وذو جَلْح من العرفاكٍ</w:t>
        <w:br/>
        <w:t>زاج, من الإيهانٍ والهَذَيانٍ</w:t>
        <w:br/>
        <w:t>هذا السسَّرابُ يكون بالقيعانٍ</w:t>
        <w:br/>
        <w:t>الشمسن لم تطلع إلى ذا الآنٍ</w:t>
        <w:br/>
        <w:br/>
        <w:t>غَضيِبَ الخبيتثُ وجاء بالكتمانٍ</w:t>
        <w:br/>
        <w:br/>
        <w:t>تحريف كذَّابِ على القرانٍ</w:t>
        <w:br/>
        <w:br/>
        <w:t>هذا ورابعهُم وليس بِكلبهم</w:t>
        <w:br/>
        <w:t>ختزير طبع في تليق ناطق</w:t>
        <w:br/>
        <w:t>هو فَضْلَةٌ في الناس لا عِلَمٌ ولا</w:t>
        <w:br/>
        <w:t>فبقاؤه في الناس أغظم مِحُنّة</w:t>
        <w:br/>
        <w:t>هذي بضاءة ضارب ف الأوض ب</w:t>
        <w:br/>
        <w:br/>
        <w:t>حاشا الكلابٌ الآكلي الأنعانٍ</w:t>
        <w:br/>
        <w:t>دين ولا تمكينُ ذي سلطانٍ</w:t>
        <w:br/>
        <w:t>من عسكر يُعْرَى إلى غازانٍ</w:t>
        <w:br/>
        <w:br/>
        <w:t>المجلد الثاذ</w:t>
        <w:br/>
        <w:br/>
        <w:t>اني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الثا:</w:t>
        <w:br/>
        <w:br/>
        <w:t>وَجَدَ التّجَار جميعهم قد سافروا</w:t>
        <w:br/>
        <w:t>إلا الصَّعَاقْقَةَ الذينٍ تكلّفوا</w:t>
        <w:br/>
        <w:br/>
        <w:t>قَهُم لبون لها فباللّهِ ارحموا</w:t>
        <w:br/>
        <w:t>يا رَبّ فاررقها بحقّك تاجرًا</w:t>
        <w:br/>
        <w:t>ما كل مُنْفُوشُ لديه أصفرٍ</w:t>
        <w:br/>
        <w:t>وكذا الاج ودُرَةُ الغرّاص في</w:t>
        <w:br/>
        <w:br/>
        <w:t>56"</w:t>
        <w:br/>
        <w:t>عن هذه البُلْدانٍ والأوطانٍ</w:t>
        <w:br/>
        <w:t>قد طاف بالآفاق والبلدانٍ</w:t>
        <w:br/>
        <w:t>ذَهَبا يراه خالصّ العِقَيَانِ</w:t>
        <w:br/>
        <w:br/>
        <w:t>تمييزه ما إن هُمَا مِنُْلانٍ</w:t>
        <w:br/>
        <w:br/>
        <w:t>ويقول عمّن يُيْغْض أهل الحديث وهم أنصار هذا الدين :</w:t>
        <w:br/>
        <w:br/>
        <w:t>يا مُبِغِضًا أَهْلَ الحديث وشاتمًا</w:t>
        <w:br/>
        <w:t>أو ما علمتَ بأنّهم أنصارٌ دب</w:t>
        <w:br/>
        <w:t>أُوّ ما علمتٌ بأن أنصار الرَّسُو</w:t>
        <w:br/>
        <w:t>هل يُبْعْض الأنصارٌ عبد مؤْمنٌ</w:t>
        <w:br/>
        <w:t>شهد الرسول بذاك وه شهادة</w:t>
        <w:br/>
        <w:t>أو ما علمت بأن حَرْرَجَ دينهِ</w:t>
        <w:br/>
        <w:t>ما ذنبهم إذ خالفوك لقوله</w:t>
        <w:br/>
        <w:t>لما تميّزتم إلى الأشياخ. وال</w:t>
        <w:br/>
        <w:t>نُسبُوا إليه دُونَ كل مقالة</w:t>
        <w:br/>
        <w:t>والله ليس الناسُ إلا أَهْلَهُ</w:t>
        <w:br/>
        <w:t>ويقول رحمه الله :</w:t>
        <w:br/>
        <w:t>والله ما حوفي الذنوب فإنها</w:t>
        <w:br/>
        <w:t>ورضًا باراء الرجال وتترصيها</w:t>
        <w:br/>
        <w:t>فبأن وَجَهِ ّي ربي إذا</w:t>
        <w:br/>
        <w:t>وعزله عمًا ريد لأجله</w:t>
        <w:br/>
        <w:br/>
        <w:t>7 الله والإيمانٍ والقران</w:t>
        <w:br/>
        <w:br/>
        <w:t>ل هُمْ بلا شك ولا كران</w:t>
        <w:br/>
        <w:t>أو مُدْرِكٌ لروائح. الإيمانٍ</w:t>
        <w:br/>
        <w:br/>
        <w:t>من أصدقٍ الثقليْن بالبُرهانٍ</w:t>
        <w:br/>
        <w:t>والأومت هُمْ أبدًا بكل زمانٍ</w:t>
        <w:br/>
        <w:t>ما خالفوه أجل قول فلانٍ</w:t>
        <w:br/>
        <w:t>حَارُوا إلى المبعوث بالقرانٍ</w:t>
        <w:br/>
        <w:t>أو حالةٍ أو قائلٍ ومكانٍ</w:t>
        <w:br/>
        <w:br/>
        <w:t>سم سوى الحديث ومُحكم القرانٍ</w:t>
        <w:br/>
        <w:t>وسواهُمٌ من جُملةٍ الحيوانٍ</w:t>
        <w:br/>
        <w:br/>
        <w:t>تحكيم هذا الوّحْي والقرانٍ</w:t>
        <w:br/>
        <w:t>لا كان ذاك بِمِنَّهَ الرحمن</w:t>
        <w:br/>
        <w:t>أعرضتُ عن ذا الوحي طول زمانٍ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يقول ابن القيم في تعين الهجرتين إلى الله ورسوله :</w:t>
        <w:br/>
        <w:br/>
        <w:t>فالهجرةٌ الأولى إلى الرحمن بال</w:t>
        <w:br/>
        <w:t>والهجرةٌ الأخرى إلى المبعوث بال</w:t>
        <w:br/>
        <w:t>أتَرَوْنَ هَذِي هجرة الأبدانٍ لا</w:t>
        <w:br/>
        <w:t>قَطْعُ المسافة بالقلوب إليه في</w:t>
        <w:br/>
        <w:t>يا هجرة طالث مساقتُها على</w:t>
        <w:br/>
        <w:t>يا هجرةً طالتُ مسافتها على</w:t>
        <w:br/>
        <w:t>رُفِعَثُ له أعلامٌ هاتِيكَ النْصُو</w:t>
        <w:br/>
        <w:t>نارٌ هي النُورُ المُِينُ ولم يكُن</w:t>
        <w:br/>
        <w:t>مكحولتان بورْوَدٍ الوَخييْن لا</w:t>
        <w:br/>
        <w:t>يا قوم لو هاجرتم لرأيتم</w:t>
        <w:br/>
        <w:br/>
        <w:t>والله لم يُسخ إلى ذا الآنٍ</w:t>
        <w:br/>
        <w:t>إخلاص في سير وفي إعلانٍ</w:t>
        <w:br/>
        <w:t>إسلام والإيمان والإحسانٍ</w:t>
        <w:br/>
        <w:t>والله بل هي هجرةٌ الإيمانٍ</w:t>
        <w:br/>
        <w:t>دَرْكٍ الأصُول مع الفروع, وَفَانٍ</w:t>
        <w:br/>
        <w:t>مَنْ محص بالجرْمانٍ والجِذْلانٍ</w:t>
        <w:br/>
        <w:t>سبق السّعاةَ لمنزل الرَضْوانٍ</w:t>
        <w:br/>
        <w:t>ص رُؤُوسُها شَابتْ من النْيِرانٍ</w:t>
        <w:br/>
        <w:t>ليِرَّاه إلا مّنْ له عينانٍ</w:t>
        <w:br/>
        <w:t>بِمَرَلودٍ الآراءِ والهَنَيانٍ</w:t>
        <w:br/>
        <w:t>لا عن شَمَائلِهِ ولا أيمانٍ</w:t>
        <w:br/>
        <w:br/>
        <w:t>ورأيعَمُ ذاك اللُوامَ وتحتهُ الرسل الكرامٌ وعَسكرٌ القرآنٍ</w:t>
        <w:br/>
        <w:br/>
        <w:t>وكذا المُهاجرَةُ الألى سبقوا كذا ال</w:t>
        <w:br/>
        <w:t>والتابعونَ لهم بإحسانٍ وَسّا</w:t>
        <w:br/>
        <w:br/>
        <w:t>وعزافمٌ النّصَيّن عَمَّا وَُا</w:t>
        <w:br/>
        <w:br/>
        <w:t>أنصارٌ أَهْل الدَّارٍ والإيمانٍ</w:t>
        <w:br/>
        <w:t>حُمْ بالحُطوظ وتصرة الإخوانٍ</w:t>
        <w:br/>
        <w:t>ورَغِيتُمُ في رَأَي كل فلانٍ</w:t>
        <w:br/>
        <w:br/>
        <w:t>للحُكم فيه عَزّْلَ ذي عُدوانٍ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فهما بحُكم الح أُوْلَى منهما</w:t>
        <w:br/>
        <w:t>وَبَدَتْ على تلك الوجوهٍ ميماتهًا</w:t>
        <w:br/>
        <w:t>يِه بثل الرياض بِجَنّةٍ</w:t>
        <w:br/>
        <w:br/>
        <w:t>لقنا</w:t>
        <w:br/>
        <w:t>إلا العقول ونطل اليُونَانٍ</w:t>
        <w:br/>
        <w:t>سُبحانك اللْهمّ ذ السَبْحَانِ</w:t>
        <w:br/>
        <w:br/>
        <w:t>أعمال هذا الخلق م في الميزانٍ</w:t>
        <w:br/>
        <w:t>وَسْمّ المليك َّ الدَّيَانٍ</w:t>
        <w:br/>
        <w:br/>
        <w:t>وهناك يَقَرَعٌُ ناجدّ النُدُمانٍ</w:t>
        <w:br/>
        <w:br/>
        <w:t>وهناك يعلم مُوْيْرٌ الآراء والقَطحَاتٍ والهَّذَّيانِ والبْطلانٍ</w:t>
        <w:br/>
        <w:br/>
        <w:t>أيّ البضائع. قد أضاع وما الذي</w:t>
        <w:br/>
        <w:br/>
        <w:t>منها تَعَوّضٌَ في الزمانٍ الفاني</w:t>
        <w:br/>
        <w:br/>
        <w:t>يقول ان اليم فيا أعد لله لمتمسكين بكتاله وسنة رسول عه</w:t>
        <w:br/>
        <w:br/>
        <w:t>هذا وللمَتَمَسْكِينَ بسنّة</w:t>
        <w:br/>
        <w:br/>
        <w:t>جر عظيم ليس د 93</w:t>
        <w:br/>
        <w:t>فَرَوَى أبو دود في سن له</w:t>
        <w:br/>
        <w:t>إسنادُةُ حَسّنٌ ومصداقٌ له</w:t>
        <w:br/>
        <w:br/>
        <w:t>مُخْتارٍ عِنْدَ فَسَادِ ذي الأزمانٍ</w:t>
        <w:br/>
        <w:t>ِلََّا الذي أعطاه للإنسانٍ</w:t>
        <w:br/>
        <w:t>ورد أيضًا أحمدٌ الشّييّاني</w:t>
        <w:br/>
        <w:t>5 مُسَلم فافْهَيْهُ بالإحسانٍ</w:t>
        <w:br/>
        <w:t>حمًا إلي وذاك ذو بُرهانٍ</w:t>
        <w:br/>
        <w:br/>
        <w:t>2</w:t>
        <w:br/>
        <w:br/>
        <w:t>هذا فكُمْ يِنْ هجرةٍ لك أيُّها السب بالتَّحْقِيقَ لا بأمانٍ</w:t>
        <w:br/>
        <w:br/>
        <w:t>هذا وكم من هجرةٍ لهم بما</w:t>
        <w:br/>
        <w:br/>
        <w:t>قال الرسول وجاء في القرآنٍ</w:t>
        <w:br/>
        <w:br/>
        <w:t>وَلقَدَ أق مصداقةُ في الترمذي لمن لَهُ أذنان واعيِتانٍ</w:t>
        <w:br/>
        <w:br/>
        <w:t>في أخر مُخبي سي مانت تت هذا</w:t>
        <w:br/>
        <w:t>هذا وميصداق له أيضًا أتى</w:t>
        <w:br/>
        <w:br/>
        <w:t>7</w:t>
        <w:br/>
        <w:br/>
        <w:t>فلذاك لا يُدْرَى الذي هو منهما</w:t>
        <w:br/>
        <w:br/>
        <w:t>. الحديث ضعيف )١(</w:t>
        <w:br/>
        <w:br/>
        <w:t>كَ مَعّ الرسول رفيقة بجنانٍ"2</w:t>
        <w:br/>
        <w:t>في التَرِذِي لمن له عينانٍ</w:t>
        <w:br/>
        <w:t>منه واخرة فَمُسْتَبهَانٍ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في الوخي مصداق له في اين وذاك في القرانٍ</w:t>
        <w:br/>
        <w:t>ُهل اليمين كله مَعْ ِمْلِهَا والسَابِقُونَ أقل في الحُسْبانٍ</w:t>
        <w:br/>
        <w:br/>
        <w:t>7</w:t>
        <w:br/>
        <w:br/>
        <w:t>ما ذاك 3 أن تابعَهُمْ هُمْ ال</w:t>
        <w:br/>
        <w:t>فانظر إلى تفسيره الطرباة بال</w:t>
        <w:br/>
        <w:t>طُويى لهم والشوقٍ يَحْدُوهُم إلى</w:t>
        <w:br/>
        <w:t>طوبى لهم لم يعوا بْحَائة ال</w:t>
        <w:br/>
        <w:t>طوبى لهم رَكِبُوا على مَنْنِ العَرَا</w:t>
        <w:br/>
        <w:t>طوبى لهم لم يَخْبُوا شيا بذي الل</w:t>
        <w:br/>
        <w:t>طوبى لهم وإِمامُهُمْ دُونَ الوَرَى</w:t>
        <w:br/>
        <w:t>والله ما ائتَمُوا بشخص دونه</w:t>
        <w:br/>
        <w:t>هذا وقد بَعْدَ المَدى وتَطَاوَلٌ ال</w:t>
        <w:br/>
        <w:t>واللهُ أَعلَمُ بالذي في قَلِهِ</w:t>
        <w:br/>
        <w:br/>
        <w:t>#ل ام لس اله »م</w:t>
        <w:br/>
        <w:t>بر وتوحيذد وصبر مع رِضا</w:t>
        <w:br/>
        <w:br/>
        <w:t>عْرَيَاءُ ليسث غُريّة لأوماذ</w:t>
        <w:br/>
        <w:t>0 بين عساكر |</w:t>
        <w:br/>
        <w:br/>
        <w:t>سسع سَكئَهُ بكل زمان</w:t>
        <w:br/>
        <w:t>أخل أ الحديث ومُحكّم القرانٍ</w:t>
        <w:br/>
        <w:t>أفكار أو بزبالة الأذمانٍ</w:t>
        <w:br/>
        <w:br/>
        <w:t>آرَاء إِذْ أَغناهُمٌ الوَحْيَاتٍ</w:t>
        <w:br/>
        <w:br/>
        <w:t>مَنْ جاءً بالإيمانٍ والفرقانٍ</w:t>
        <w:br/>
        <w:t>.</w:t>
        <w:br/>
        <w:br/>
        <w:t>َِّا إذا ما دَلْهُمْ بان</w:t>
        <w:br/>
        <w:t>عَهْدُ الذي هو مُوجبٌ الإحسانٍ</w:t>
        <w:br/>
        <w:t>أحشاءَهُ عن حَرٌ ذي الئّيرانِ</w:t>
        <w:br/>
        <w:br/>
        <w:t>يقول ابن القيم في عهده مع ربه » وعهد الرجال الجبال يبين عن</w:t>
        <w:br/>
        <w:br/>
        <w:t>يا ناصرر الإسلام والسئن التي</w:t>
        <w:br/>
        <w:t>اشرخ لدينك صدْرٌ كل مُوحْدٍ</w:t>
        <w:br/>
        <w:t>والْعِش به 2 فده إحا'</w:t>
        <w:br/>
        <w:t>وكتبتٌ ل َُُ</w:t>
        <w:br/>
        <w:br/>
        <w:t>جاءث عن المبعوث بالقرانٍ</w:t>
        <w:br/>
        <w:t>شرحًا ينال به ذُرَا الإيمانٍ</w:t>
        <w:br/>
        <w:t>قد قالَهُ ُو الإفكِ والبْهعانٍ</w:t>
        <w:br/>
        <w:t>واعصمُهُ من كيد امْرِىءٍ فنَّانٍ</w:t>
        <w:br/>
        <w:t>وجعلت قلبي واعِي القرانٍ</w:t>
        <w:br/>
        <w:br/>
        <w:t>فقرأتٌ فيه أَمْطرَ القرانٍ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ونشلْيتِي من حُبٌ أصحاب الهَرَى</w:t>
        <w:br/>
        <w:t>وجعلت شربي المَنْهلٌ العَذْبَ الذي</w:t>
        <w:br/>
        <w:t>وعصمئني من شرب ميفل الماء حم</w:t>
        <w:br/>
        <w:t>وحَفِظتي مما ابتليتَ به الألى</w:t>
        <w:br/>
        <w:t>ذُوا كتابَكَ مِنْ وراءِ ظُهُورهم</w:t>
        <w:br/>
        <w:t>وأريتّي البدّع المُطْيلّةَ كيف يل</w:t>
        <w:br/>
        <w:t>شيطالة يطل 0</w:t>
        <w:br/>
        <w:br/>
        <w:t>ولأقضحتهع. على روس الملا</w:t>
        <w:br/>
        <w:t>وَلأَكْشِفَنٌ سَرَئرًا حَفِيث على</w:t>
        <w:br/>
        <w:t>لأئعنهُمْ إلى حيث التَهُوًا</w:t>
        <w:br/>
        <w:t>امتهم بأعلام. المفدى</w:t>
        <w:br/>
        <w:t>ولأقعدن لهم مَرَاصِدَ كَيْدهم</w:t>
        <w:br/>
        <w:t>اجن لحُوْمَهم ودماءهم</w:t>
        <w:br/>
        <w:t>شاك نين والفطرات بال</w:t>
        <w:br/>
        <w:t>ول الله - ارسولة</w:t>
        <w:br/>
        <w:t>إن شاءً رَبّي ذا يكون بِحَوْلِهِ</w:t>
        <w:br/>
        <w:br/>
        <w:t>توفية , لله دره .</w:t>
        <w:br/>
        <w:br/>
        <w:t>بحبائل من مُحكم القر ان</w:t>
        <w:br/>
        <w:t>هُوّ رأسُ ماء الوارِدٍ الظّمانٍ</w:t>
        <w:br/>
        <w:t>ست نجاسة الآراء والأذهانٍ</w:t>
        <w:br/>
        <w:t>2</w:t>
        <w:br/>
        <w:br/>
        <w:t>معقول والمنقول بالإحسانٍ</w:t>
        <w:br/>
        <w:br/>
        <w:t>أؤلى بِحُكم العُقل والبرهان</w:t>
        <w:br/>
        <w:t>وكتابَةٌ وشرائع الإيمانٍ</w:t>
        <w:br/>
        <w:br/>
        <w:t>إن لم يَشَا فالأمرٌ للرحمن</w:t>
        <w:br/>
        <w:br/>
        <w:t>ولقد صدق ابن القيم في عهده مع ربه أيما صدقٍ » ووفى أعظم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 xml:space="preserve">عن أني هريرة » أن رسول الله َه قال : ٠ من دعا إلى هُدَى </w:t>
        <w:br/>
        <w:t>كان له من الأجر مثل أجور من تبعه  لا ينتقص ذلك من أجورهم شينًا »</w:t>
        <w:br/>
        <w:t>ومن دعا إلى ضلالة » كان له من الإثم مثل اثام من تبعه » لا ينقص ذلك</w:t>
        <w:br/>
        <w:br/>
        <w:t>من آثامهم شيئًا ». أخرجه مسلم وأبو داود والترمذي وابن ماجة .</w:t>
        <w:br/>
        <w:br/>
        <w:t>وقال ابن عباس : النظر إلى الرجل من أهل السنة يدعو إلى السنة</w:t>
        <w:br/>
        <w:t>وينبى عن البدعة » عبادة""</w:t>
        <w:br/>
        <w:br/>
        <w:t>وعن الزهري : الاعتصام بالسنة نجاة .</w:t>
        <w:br/>
        <w:br/>
        <w:t>وقال أبو العالية : ؛ تعلموا الإسلام » فإذا تعلمتموه فلا ترغبوا عنه »</w:t>
        <w:br/>
        <w:t>وعليكم بالصراط المستقم » فإنه الإسلام » ولا تحرفوا الإسلام بِيئًا ولا شمالا »</w:t>
        <w:br/>
        <w:t>وعليكم بسنة نبيكم والذي كان عليه أصحابه » وإياكم وهذه الأهواء التي تلقي</w:t>
        <w:br/>
        <w:t>بين الناس العداوة والبغضاء » . وصدق ونصح 6 قال الحسن وابن سيرين .</w:t>
        <w:br/>
        <w:br/>
        <w:t>وعن الحسن قال : يا أهل السنة ترفقوا - رحكم الله - فإنكم من</w:t>
        <w:br/>
        <w:t>أقل الناس .</w:t>
        <w:br/>
        <w:br/>
        <w:t>وعن سعيد بن جبير : لا يقبل قول إِلّا بعمل ٠» ولا يقبل عمل إلا</w:t>
        <w:br/>
        <w:t>بقول » ولا يقبل قول وعمل إلا ب » ولا يقبل قول وعمل ونه إلا بي</w:t>
        <w:br/>
        <w:t>مُوافِقةٍ للسنة .</w:t>
        <w:br/>
        <w:br/>
        <w:t>وقال يونس بن عبيد : أصبح من إذا عرّف السّّة عرفها » غرينًا »</w:t>
        <w:br/>
        <w:t>وأَغْرب منه من يُعرّفها .</w:t>
        <w:br/>
        <w:br/>
        <w:t>وقال يونس : إن الذي يعرض عليه السنة لغريب » وأغرب منه من</w:t>
        <w:br/>
        <w:t>يعرفها .</w:t>
        <w:br/>
        <w:br/>
        <w:t>وقال : ليس شيءٌ أغرب من السنة » وأغرب منها من يعرفها .</w:t>
        <w:br/>
        <w:br/>
        <w:t>01 شرح أصول الاعتقاد 08/١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الثانم [*"ا</w:t>
        <w:br/>
        <w:br/>
        <w:t>قال أيوب السختياني : إن من سعادة الحدث والأعجمي » أن</w:t>
        <w:br/>
        <w:t>يوفقهما الله لعالم من أهل السنة .</w:t>
        <w:br/>
        <w:br/>
        <w:t>وعن ابن شوذب : إن من نعمة الله على الشاب إذا نسك » أن يواخي</w:t>
        <w:br/>
        <w:t>صاحب سنة يحمله عليها .</w:t>
        <w:br/>
        <w:br/>
        <w:t>وقال أيوب لعمارة بن زاذان : يا عمارة » إذا كان الرجل صاحب</w:t>
        <w:br/>
        <w:t>سنة وجماعة . فلا تسأل عن أي حال كان فيه .</w:t>
        <w:br/>
        <w:br/>
        <w:t>وقال حماد بن زيد : حضرت أيوب السختياني وهو يشل شعيب</w:t>
        <w:br/>
        <w:t>ابن الحبحاب » وهو يقول : إن الذين يتمنون موت أهل السنة يريدون أن</w:t>
        <w:br/>
        <w:t>يطفكوا نور الله بأفواههم » والله متم نوره ولو كره الكافرون .</w:t>
        <w:br/>
        <w:br/>
        <w:t>وقال ابن عون : ثلاث أُحِبّهِن لنفسي ولأصحابي . فذكروا قراءة</w:t>
        <w:br/>
        <w:t>القران والسنة » والثالثة : أقبل رجل على نفسه ولها من الناس » إلا من</w:t>
        <w:br/>
        <w:br/>
        <w:t>وقال الأوزاعي : ندور مع السنة حيث دارت</w:t>
        <w:br/>
        <w:br/>
        <w:t>وقال : كان يقال : خمس كان عليها أصحاب محمد عَيَْهِ والتابعون</w:t>
        <w:br/>
        <w:t>بإحسانٍ : لزوم الجماعة . واتباع السنة » وعمارة المساجد » وتلاوة</w:t>
        <w:br/>
        <w:t>القران » والجهاد في سبيل الله .</w:t>
        <w:br/>
        <w:br/>
        <w:t>وأخرج ابن أبي حاتم عن ابن مسعود : ما من شيءٍ إلا بين لنا في</w:t>
        <w:br/>
        <w:t>القران » ولكن فهمنا يقصر عن إدراكه » فلذلك قال تعالى : ١ وبين</w:t>
        <w:br/>
        <w:t>للناس ما نُزّل إلييم © (اتحل: ؛</w:t>
        <w:br/>
        <w:br/>
        <w:t>لله ما أروع هذا الكلام !</w:t>
        <w:br/>
        <w:br/>
        <w:t>وقال رجل عن مطرف بن عبد الله : لا تحدثونا إلا بما في القرآن .</w:t>
        <w:br/>
        <w:t>فقال مطرف : إِنَا والله ما نريد بالقرآن بدلا » ولكنا نريد من هو أعلم</w:t>
        <w:br/>
        <w:t>بالقران منا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وأخرج الدارمي عن سعيد بن جبير » أنه حدث يومًا بحديثٍ عن</w:t>
        <w:br/>
        <w:t>النبي عي يله فقال له رجل : في كتاب الله ما يخالف هذا . فقال : لا أراني</w:t>
        <w:br/>
        <w:t>أحدّئك عن رسول الله مه وتعرض فيه بكتاب الله » كان رسول الله ملت</w:t>
        <w:br/>
        <w:t>أعلم بكتاب الله منك .</w:t>
        <w:br/>
        <w:br/>
        <w:t>وأخرج البيهقي عن أيوب السختياني قوله : إذا حدثت الرجل بُسئَةٍ »</w:t>
        <w:br/>
        <w:t>فقال : دعنا من هذا وأنيئا عن القرآن » فاعلم أنه ضال .</w:t>
        <w:br/>
        <w:br/>
        <w:t>وكتب عمر بن عبد العزيز : لا رأ لأحدٍ في كتاب الله ولا في</w:t>
        <w:br/>
        <w:t>سْبَةِ سنّها رسول الله عَييلّهِ » وإنما رأثي الأمة فيما ينزل فيه كتاب ع</w:t>
        <w:br/>
        <w:t>ولم لض به من عن رسول الل عله .</w:t>
        <w:br/>
        <w:br/>
        <w:t>وقال الأوزاعي : إن السنة جاءت قاضيةً على الكتاب » ولم يجىء</w:t>
        <w:br/>
        <w:t>الكتاب قاضيًا على السنة . وكذا قال يحيى بن أبي كثير .</w:t>
        <w:br/>
        <w:br/>
        <w:t>وقال مكحول : القران أحوج ج إلى السئة من السنة إلى القرآن .</w:t>
        <w:br/>
        <w:br/>
        <w:t>قال البيهقي : ومعنى ذلك أن السئة مع الكتاب أقيمت مقام البيان</w:t>
        <w:br/>
        <w:t>عن الله » كما قال الله &lt;( وأنزلنا إليك الذّكْر لين للناس ما ثُزّل إلييم »</w:t>
        <w:br/>
        <w:t>[ النحل : 4</w:t>
        <w:br/>
        <w:br/>
        <w:t>وقال السيوطي : والحاصل أن معنى احتياج القران إلى السنة ؛ أنها</w:t>
        <w:br/>
        <w:t>مبينة له ومفصلة لمجملاته ؛ لأن فيه كنورًا تحتاج إلى من يعرف خفايا</w:t>
        <w:br/>
        <w:t>خباياها » فييرزها » وذلك هو المنزل عليه عه .</w:t>
        <w:br/>
        <w:br/>
        <w:t>وهذا هو معنى كون السنة قاضيةً عليه » وليس القرآن مبينًا للسنة ولا</w:t>
        <w:br/>
        <w:br/>
        <w:t>« كان إبراههم التيمي يقول : اللهم اعصمني بدينك وبسنة نبيك من</w:t>
        <w:br/>
        <w:t>الاختلاف ني الحق » ومن اتباع ال حوى » ومن سبل الضلالة » ومن شبهات</w:t>
        <w:br/>
        <w:t>الأمور » ومن الزيغ والخصومات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br/>
        <w:t>وقال ابن المبارك : اعلم - أي أخي - أن الموت كرامة لكل مسلم.</w:t>
        <w:br/>
        <w:t>لقي الله على السنة » فإنا لله وإنا إليه راجعون . فإلى الله نشكو وحشتنا</w:t>
        <w:br/>
        <w:t>وذهاب الإخوان وقلة الأعوان » وظهور البدع , وإلى الله نشكو عظيم ما</w:t>
        <w:br/>
        <w:t>حل بهذه الأمّة من ذهاب العلماء وأهل السئة وظهور البدع "2 .</w:t>
        <w:br/>
        <w:br/>
        <w:t>وقال أبو عبيد القاسم بن سلام : والمتبع للسنة كالقابض على الجمر »</w:t>
        <w:br/>
        <w:t>وهو اليوم عندي أفضل من ضرب السيف في سبيل الله عز وجل .</w:t>
        <w:br/>
        <w:br/>
        <w:t>قال الألباني : هذا في زمانه » فماذا يقال في زماننا ؟! .</w:t>
        <w:br/>
        <w:br/>
        <w:t>قال ابن عمر : لا يزالون على الطريق ما اتبعوا الأثر . 1</w:t>
        <w:br/>
        <w:br/>
        <w:t>قال وكيع : لو أن الرجل لم يصب في الحديث شيا إِلّا أن يمنعه</w:t>
        <w:br/>
        <w:t>من الهوى . كان قد أصاب فيه .</w:t>
        <w:br/>
        <w:br/>
        <w:t>وقال سفيان : الملائكة حراس السماء » وأصحاب الحديث حراس</w:t>
        <w:br/>
        <w:t>الأرض .</w:t>
        <w:br/>
        <w:br/>
        <w:t>وقال سفيان : استوصوا بأهل السنة خيرًا ؛ فإعهم غرباء”".</w:t>
        <w:br/>
        <w:br/>
        <w:t>وقال فضيل بن عياض : إن لله عبادًا يحبى ببم البلاد » وهم أصحاب</w:t>
        <w:br/>
        <w:t>السنة » ومن كان يعقل ما يدخل جوفه من حله » كان من حزب الله .</w:t>
        <w:br/>
        <w:br/>
        <w:t>وقال أبو بكر بن عيّاسُ : السنة في الإسلام أعز من الإسلام في سائر</w:t>
        <w:br/>
        <w:t>الآديان .</w:t>
        <w:br/>
        <w:br/>
        <w:t>وقال ابن المبارك : ما رأيت أحدًا شرح السسّنة من أبي بكر بن عياش .</w:t>
        <w:br/>
        <w:br/>
        <w:t>وعن عون قال : من مات على الإسلام والسنة » فله بشيرٌ بكل خيرٍ .</w:t>
        <w:br/>
        <w:br/>
        <w:t>وقال معتمر بن سليمان : دخلت على أي وأنا منكسر » فقال : ما</w:t>
        <w:br/>
        <w:t>لك ؟ قلت : مات صديقٌ لي . قال : مات على السنة ؟ قلت : نعم . قال :</w:t>
        <w:br/>
        <w:br/>
        <w:t>. 85/١ الاعتصام للشاطبي )١(</w:t>
        <w:br/>
        <w:t>. 55/١ شرح أصول الاعتقاد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عُلْوُ الهمة - المجلد الثان</w:t>
        <w:br/>
        <w:br/>
        <w:t>وقال معافى بن عمران : لا تحمدن رجلا إلا عند الموت : إما</w:t>
        <w:br/>
        <w:t>يموت على السنة أو يموت على بدعة .</w:t>
        <w:br/>
        <w:br/>
        <w:t>وقال شاذ بن يحبى : ليس طريقٌ أقصد إلى الجنة من طريق من سلك</w:t>
        <w:br/>
        <w:t>الآثار .</w:t>
        <w:br/>
        <w:br/>
        <w:t>2 83 وك ام 0 7</w:t>
        <w:br/>
        <w:br/>
        <w:t>لا تَعْدِلنَ عن الحديث وأْمْلِهِ فالرائي ليل والحديث نهار</w:t>
        <w:br/>
        <w:br/>
        <w:t>وبا غَِط الفتى أثر الهُدى والشمسسُ بازغّة لها أنواز</w:t>
        <w:br/>
        <w:br/>
        <w:t>وقال ابن خزيمة : ليس لأحدٍ قول مع رسول الله َه إذا صحّ</w:t>
        <w:br/>
        <w:t>الخبر .</w:t>
        <w:br/>
        <w:br/>
        <w:t>وقال يحيى بن آدم : لا يحتاج مع قول النبي عَيَه إلى قول أحدٍ »</w:t>
        <w:br/>
        <w:t>إنما كان يقال : سنة النبي عه وأبي بكر وعمر ؛ ليعلم أن البي عله</w:t>
        <w:br/>
        <w:t>مات وهو عليها .</w:t>
        <w:br/>
        <w:br/>
        <w:t>وقال مجاهد : ليس أحدٌّ إلا يؤخذ من قوله ويترك من قوله إلا النبي</w:t>
        <w:br/>
        <w:br/>
        <w:t>وقال أبو حنيفة : إذا جاء عن النبي عَُهِ » فعلى الرأس والعين » وإذا</w:t>
        <w:br/>
        <w:t>جاء عن أصحابه » نختار من أقوالهم » وإذا جاء عن التابعين » زاحمناهم .</w:t>
        <w:br/>
        <w:br/>
        <w:t>وقال عروة بن الزبير : اتباع السئن قوام الدين .</w:t>
        <w:br/>
        <w:br/>
        <w:t>وقال ابن سيرين : كانوا يقولون : ما دام على الأثر » فهو على</w:t>
        <w:br/>
        <w:t>الطريق .</w:t>
        <w:br/>
        <w:br/>
        <w:t>وقال الأوزاعي : إذا بلغنك عن رسول الله عَتُّهِ حديثٌ » فإياك أن</w:t>
        <w:br/>
        <w:t>تقول بغيره » فإن رسول الله عَزهِ ,كان مبلعًا عن الله .</w:t>
        <w:br/>
        <w:br/>
        <w:t>وقال الثوري : إنما العلم كله العلم بالآثار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خف</w:t>
        <w:br/>
        <w:t>وقال كهمس : من لم يتحقق أن أهل السنة حفظة الدين » فإنه يعد</w:t>
        <w:br/>
        <w:t>في ضعفاء المساكين . الذين لا يدينون لله بدين » يقول الله لنبيه ملت :</w:t>
        <w:br/>
        <w:t>الله نَزّل أحْسّنَ الحديث »© رارير: +0) ويقول رسول الله عَم :</w:t>
        <w:br/>
        <w:t>قال أبو إلياس الألباني : ثلاث لو كتبن في ظفر لوسعهن » وفبين خير</w:t>
        <w:br/>
        <w:t>الدنيا والاخرة : اتبع ولا تبتدع , اتضع ولا ترتفع » ومن ورع لا يتسع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كلمات في الاتباع وَدَّمَ البدع لأهل الزّهْد وأصحاب السلوك</w:t>
        <w:br/>
        <w:br/>
        <w:t>قيل لإبراهيم بن أدهم : إن الله يقول في كتابه : &lt;إ ادعوني أستعجب</w:t>
        <w:br/>
        <w:t>لكم »4 غافر : ٠. ) ونحن ندعوه منذ دهر فلا يستجيب لنا ؟! فقال : ماتت</w:t>
        <w:br/>
        <w:t>قلوبكم في عشرة أشياء : أُولها : عرفت الله فلم تؤدُوا حقه . والثاني : قرأتم</w:t>
        <w:br/>
        <w:t>كتاب الله ولم تعملوا به . والثالث : ادعيتم حب رسول الله عله وتركتم</w:t>
        <w:br/>
        <w:t>سنته ... إلى آخر الحكاية .</w:t>
        <w:br/>
        <w:br/>
        <w:t>وقال ذو النون : من علامة حب الله متابعة حبيب الله عليه في أخلاقه</w:t>
        <w:br/>
        <w:t>وأفعاله وأمره وستته ٠ ,</w:t>
        <w:br/>
        <w:br/>
        <w:t>وقال : إِنما فسد الخلق من ستة أشياء : الأول : ضعف النية بعمل</w:t>
        <w:br/>
        <w:t>الآخرة . والثاني : صارت أبدانهم مُهَيَةَ لشهواتهم . والثالث : غلبهم طول</w:t>
        <w:br/>
        <w:t>الآمل مع قصر الأجل . والرابع : اثروا رضاء الخلوقين على رضاء الله .</w:t>
        <w:br/>
        <w:t>والخامس : اتبعوا أهواءهم ونبذوا سنة نبهم عَلُهُ . والسادس : جعلوا زلات</w:t>
        <w:br/>
        <w:t>السلف حجة لأنفسهم . ودفنوا أكثر مناقبهم .</w:t>
        <w:br/>
        <w:br/>
        <w:t>وقال لرجل أوصاه : ١ ليكن آثر الأشياء عندك وأحبها إليك » إحكام</w:t>
        <w:br/>
        <w:t>ما افترض الله عليك ». واتقاء ما نهاك عنه ؛ فإِنَ ما تعبّدك الله بهء» غيرٌ</w:t>
        <w:br/>
        <w:t>لك مما تختاره لنفسك من أعمال البر وأنت ترى أنها أبلغ لك فيما تريد »</w:t>
        <w:br/>
        <w:t>كالذي يؤدب نفسه بالفقر والتقلل . وما أشبه ذلك » وإنما للعبد أن يراعي</w:t>
        <w:br/>
        <w:t>أَبدًا ما وجب عليه من فرض يحكمه على تمام حدوده , وينظر إلى ما نبي</w:t>
        <w:br/>
        <w:t>عنه:» فيتقيه على إحكام ما ينبغي , فإن الذي قطع العباد عن ربهم » وقطعهم</w:t>
        <w:br/>
        <w:t>عن أن يذوقوا حلاوة الإيمان » وأن يبلغوا حقائق الصدق » وحجب قلوبهم</w:t>
        <w:br/>
        <w:t>عن النظر إلى الآخرة - تباونهم بأحكام ما فرض عليهم ؛ في قلوبهم وأسماعهم</w:t>
        <w:br/>
        <w:t>وأبصارهم وألستتهم وأيديهم وأرجلهم وبطونهم وفروجهم . ولو وقفوا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اميا</w:t>
        <w:br/>
        <w:t>هذه الأشياء وأحكموها , لأدخل عليهم البر إدخالا تعجز أبدانهم وقلوبهم</w:t>
        <w:br/>
        <w:t>عن حمل ما رزقهم الله من حسن معونته » وفوائد كرامته » ولكن أكثر</w:t>
        <w:br/>
        <w:t>القراء والنساك حقروا محقرات الذنوب » وتاونوا بالقليل مما هم فيه</w:t>
        <w:br/>
        <w:t>من العيوب » فحرموا ثواب لذة الصادقين في العاجل » .</w:t>
        <w:br/>
        <w:br/>
        <w:t>وقال بشر الحافي : رأيت النبي عَيثُهُ في المنام فقال لي : يا بشر »</w:t>
        <w:br/>
        <w:t>أتدري لم رفعك الله بين أقرانك ؟ قلت : لا يارسول الله . قال : لاتباعك</w:t>
        <w:br/>
        <w:t>سنتي وحرمتك للصالحين » ونصيحتك لإخوانك » ومحبتك لأصحابي</w:t>
        <w:br/>
        <w:t>وأهل بيتي » هو الذي بلغك منازل الأبرار .</w:t>
        <w:br/>
        <w:br/>
        <w:t>وقال يحيى بن معاذ الرازي : اختلاف الناس كلهم يرجع إلى ثلاثة</w:t>
        <w:br/>
        <w:t>أصول » فلكل واحد منها ضد » فمن سقط عنه وقع في ضده : التوحيد</w:t>
        <w:br/>
        <w:t>وضده الشرك » والسنة وضدها البدعة » والطاعة وضدها المعصية .</w:t>
        <w:br/>
        <w:br/>
        <w:t>وقال أبو بكر الترمذي : لم يجد أحد تمام الهمة بأوصافها إلا أهل</w:t>
        <w:br/>
        <w:t>المحبة » وإنما أخذوا ذلك باتباع السنة ومجانبة البدعة » فإن محمدا يله</w:t>
        <w:br/>
        <w:t>كان أعلى الخلق كلهم همة وأقربهم زلفى .</w:t>
        <w:br/>
        <w:br/>
        <w:t>وقال أبو علي الحسن بن علي الجوزجاني : من علامات السعادة</w:t>
        <w:br/>
        <w:t>على العبد تيسير الطاعة عليه » وموافقة السنة في أفعاله » وصحبته لأهل</w:t>
        <w:br/>
        <w:t>الصلاح » وحسن أخلاقه مع الإخوان » وبذل معروفه للخلق » واهتمامه</w:t>
        <w:br/>
        <w:t>للمسلمين » ومراعاته لاوقاته .</w:t>
        <w:br/>
        <w:br/>
        <w:t>وسكئل : كيف الطريق إلى الله ؟ فقال : الطرق إلى الله كثيرة »</w:t>
        <w:br/>
        <w:t>وأوضح الطرق وأبعدها عن الشبه : اتباع السنة قولًا وفعلا وعزمًا وعقدًا</w:t>
        <w:br/>
        <w:t>نيه ؛ لأن الله يقول : «إ وإن تطيعوه تبتدوا © رادور: 04). فقيل له :</w:t>
        <w:br/>
        <w:t>كيف الطريق إلى السنة ؟ فقال : مجانبة البدع . واتباع ما أجمع عليه الصدر</w:t>
        <w:br/>
        <w:t>الأول من علماء الإسلام » والتباعد عن مجالس الكلام وأهله » ولزوم طريقة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﻿‫570 صلاح الأمة في عَلْوْ الهمة - المجلد الثا</w:t>
        <w:br/>
        <w:br/>
        <w:t>الاقتداء » وبذلك أير النبي عه بقوله تعالى : &lt;( ثم أوحينا ليك أن اتبع</w:t>
        <w:br/>
        <w:t>مل إبراهيم © رفحل : +1 .</w:t>
        <w:br/>
        <w:t>وقال أبو الحسن الورّاق : لا يصل العبد إلى الله إلا بالله وبموافقة حبيبه</w:t>
        <w:br/>
        <w:t>َه في شرائعه » ومن جَعَلَ الطريق إلى الوصول في غير الاقتداء » يضلٌ</w:t>
        <w:br/>
        <w:t>وقال : الصدق استقامة الطريق في الدين ؛ واتباع السنة في الشرع .</w:t>
        <w:br/>
        <w:t>وقال : علامة محبة الله متابعة حبيبه عله .</w:t>
        <w:br/>
        <w:t>وقال إبراهم القمار : علامة محبة الله إيثار طاعته ومتابعة نبيه لت .</w:t>
        <w:br/>
        <w:t>وقال أبو محمد بن عبد الوهاب الثقفي : لا يقبل الله من الأعمال</w:t>
        <w:br/>
        <w:t>ِلّا ما كان صوابًا » ومن صوابها إِلّا ما كان خالصًا » ومن خالصها إِلّا ما</w:t>
        <w:br/>
        <w:t>وافق السنة .</w:t>
        <w:br/>
        <w:br/>
        <w:t>وقد كان إبراهم بن شيبان القرميسيني - الذي صاحب إبراهيم</w:t>
        <w:br/>
        <w:t>الخواص - شديدًا على أهل البدع , متمسكا بالكتاب والسنة » لازمًا لطريق</w:t>
        <w:br/>
        <w:t>المشايخ والأئمة » حتى قال فيه عبد الله بن منازل : إبراهيم بن شيبان حجة الله</w:t>
        <w:br/>
        <w:t>على الفقراء وأهل الآداب والمعاملات .</w:t>
        <w:br/>
        <w:br/>
        <w:t>وقال أبو بكر بن سعدان - وهو من أصحاب الجنيد -: الاعتصام</w:t>
        <w:br/>
        <w:t>بالله هو الامتناع من الغفلة والمعاصي والبدع والضلالات .</w:t>
        <w:br/>
        <w:br/>
        <w:t>وقال أبو عمر الزجاجي - وهو من أصحاب الجنيد والثوري -: كان</w:t>
        <w:br/>
        <w:t>الناس في الجاهلية يتبعون ما تستحسنه عقوهم وطبائعهم , فجاء النبي عَ</w:t>
        <w:br/>
        <w:t>الشرع » ويستقبح ما يستقبحه .</w:t>
        <w:br/>
        <w:br/>
        <w:t>5</w:t>
        <w:br/>
        <w:br/>
        <w:t>وقيل لإسماعيل بن محمد السلمي جد أبي عبد الرحمن ن السلمي - ولقي</w:t>
        <w:br/>
        <w:t>الجنيد --: ما الذي لا بد للعبد منه ؟ فقال : ملازمة العبودية على السنة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br/>
        <w:t>ودوام المراقبة .</w:t>
        <w:br/>
        <w:br/>
        <w:t>وقال أبو عثمان المغربي التونسي : هو الوقوف مع الحدود لا يقصر</w:t>
        <w:br/>
        <w:t>فيها ولا يتعداها » قال الله تعالى : ا ومن يَتعدٌ حدود الله فقد ظلم</w:t>
        <w:br/>
        <w:t>نفسه © ر الطلاق 01 .</w:t>
        <w:br/>
        <w:br/>
        <w:t>وقال بندار بن الحسين : صحبة أهل البدع تورث الإعراض عن</w:t>
        <w:br/>
        <w:t>الحق .</w:t>
        <w:br/>
        <w:br/>
        <w:t>وقال أبو بكر الطمستاني : الطريق واضح , والكتاب والسنة قائم بين</w:t>
        <w:br/>
        <w:t>أظهرنا » وفضل الصحابة معلومٌ لسبقهم إلى الحجرة ولصحبتهم » فمن</w:t>
        <w:br/>
        <w:t>صحب منا الكتاب والسنة » وتغرب عن نفسه والخلق » وهاجر بقلبه إلى الله »</w:t>
        <w:br/>
        <w:t>فهو الصادق المصيب .</w:t>
        <w:br/>
        <w:br/>
        <w:t>وقال أبو يزيد البسطامي'"': عملت في المجاهدة ثلاثين سنة » فما</w:t>
        <w:br/>
        <w:t>وجدت شيئًا أشد من العلم ومتابعته » ومتابعة العلم هي متابعة السنة لا</w:t>
        <w:br/>
        <w:t>غيرها .</w:t>
        <w:br/>
        <w:br/>
        <w:t>وروي عنه أنه قال : قم بنا ننظر إلى هذا الرجل الذي قد شهر نفسه</w:t>
        <w:br/>
        <w:t>بالولاية . وكان رجلا مقصودًا مشهورًا بالزهد . قال الراوي : فمضينا »</w:t>
        <w:br/>
        <w:t>فلما خرج من بيته ودخل المسجد رمى ببصاقه تجاه القبلة » فانصرف أبو</w:t>
        <w:br/>
        <w:t>يزيد ولم يسلم عليه » وقال : هذا غير مأمونٍ على أدب من آداب رسول الله</w:t>
        <w:br/>
        <w:t>يله ٠ فكيف يكون مأموئًا على ما يدعيه ؟! .</w:t>
        <w:br/>
        <w:br/>
        <w:t>قال الشاطبي في ١ الاعتصام » ( «١ : ) 44 /١ وهذا أصل أصّله</w:t>
        <w:br/>
        <w:t>أبو يزيد - رحمه الله - للقوم : وهو أن الولاية لا تحصل لتارك السنة » وإن</w:t>
        <w:br/>
        <w:t>كان ذلك جهلًا منه , فما ظنك إذا كان عاملا بالبدعة كفاحًا ؟! )2 .</w:t>
        <w:br/>
        <w:br/>
        <w:t>)١( له كلام طيّبّ » وله شطحات ء عفا الله عنه » فنأخذ منه كلامه الطيب » ولنا</w:t>
        <w:br/>
        <w:t>سلف في ذلك : شيخ الإسلام ابن تيمية وابن القيم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br/>
        <w:t>وقال : هممت أن أسأل الله أن يكفيني مؤنة الأكل ومؤنة النساء »</w:t>
        <w:br/>
        <w:t>ثم قلت : كيف يجوز أن أسأل الله هذاء ولم يسأله رسول الله عه ؟!</w:t>
        <w:br/>
        <w:t>فلم أسأله , ثم إن الله سبحانه كفاني موّنة النساء » حتى لا أبالي أستقبلتني</w:t>
        <w:br/>
        <w:t>امرأة أم حائط .</w:t>
        <w:br/>
        <w:br/>
        <w:t>وقال : لو نظرتم إلى رجل أعطي من الكرامات » حتى يرتقي في</w:t>
        <w:br/>
        <w:t>الهواء » فلا تغتروا به حتى تنظروا كيف تجدونه عند الأمر والنهي » وحفظ</w:t>
        <w:br/>
        <w:t>الحدود واداب الشريعة .</w:t>
        <w:br/>
        <w:br/>
        <w:t>وقال سهل التستري : كل فعل يفعله العبد بغير اقتداءِ » طاعةً كان</w:t>
        <w:br/>
        <w:t>أو معصية » فهو عيش النفس - يعني اتباع الهوى - وكل فعلى يفعله العبد</w:t>
        <w:br/>
        <w:t>بالاقتداء فهو عتابٌ على النفس . واتباع الهوى هو المذموم » ومقصود</w:t>
        <w:br/>
        <w:t>القوم تركه البتة .</w:t>
        <w:br/>
        <w:br/>
        <w:t>وقال : أصولنا سبعة أشياء : التمسك بكتاب الله » والاقتداء بسنة</w:t>
        <w:br/>
        <w:t xml:space="preserve">رسول الله َيه » وأكل الحلال , وكف الأذى » واجتناب الآثام » والتوبة </w:t>
        <w:br/>
        <w:t>وأداء الحقوق .</w:t>
        <w:br/>
        <w:br/>
        <w:t>وقال : قد أيس الخلق من هذه الخصال الثلاث : ملازمة التوبة</w:t>
        <w:br/>
        <w:t>ومتابعة السنة » وترك أذى الخلق . وسكل عن الفتوة فقال : اتباع السنة .</w:t>
        <w:br/>
        <w:t>وقال أبو سليمان الداراني : ربما تقع في قلبي النكتة من نكتة القوم</w:t>
        <w:br/>
        <w:t>يامًا » فلا أقبل منه إلا بشاهدين عدلين : الكتاب والسنة .</w:t>
        <w:br/>
        <w:t>وقال أحمد بن أبي الحواري : من عمل عملا بلا اتباع سن » فباطل</w:t>
        <w:br/>
        <w:t>عمله .</w:t>
        <w:br/>
        <w:br/>
        <w:t>وقال أبو حفص الحداد : من لم يزن أفعاله وأحواله في كل وقتٍ</w:t>
        <w:br/>
        <w:t>بالكتاب والسنة » ولم يتهم خواطره » فلا تعده في ديوان الرجال.</w:t>
        <w:br/>
        <w:br/>
        <w:t>وسكل عن البدعة » فقال : التعدي في الأحكام . والتهاون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 50</w:t>
        <w:br/>
        <w:br/>
        <w:t>السنن , واتباع الآراء والأهواء » وترك الانباع والاقتداء .</w:t>
        <w:br/>
        <w:br/>
        <w:t>قال : وما ظهرت حال عاليةٌ إلا من ملازمة أمرٍ صحيح .</w:t>
        <w:br/>
        <w:br/>
        <w:t>وسئل حمدون القصار : متى يجوز للرجل أن يتكلم على الناس ؟</w:t>
        <w:br/>
        <w:t>فقال : إذا تعين عليه أداء فرض من فرائض الله في علمه » أو خاف هلاك</w:t>
        <w:br/>
        <w:t>إنسانٍ في بدعةٍ » يرجو أن ينجيه الله منها .</w:t>
        <w:br/>
        <w:br/>
        <w:t>وقال : من نظر في سير السلف . عرف تقصيره وتخلفه عن درجات</w:t>
        <w:br/>
        <w:t>الرجال .</w:t>
        <w:br/>
        <w:br/>
        <w:t>قال الشاطبي في « الاعتصام » (48/1) : « وهذه - والله أعلم -</w:t>
        <w:br/>
        <w:t>إشارة إلى المثابرة على الاقتداء بهم » فإنهم أهل السنة ) .</w:t>
        <w:br/>
        <w:br/>
        <w:t>وقال أبو عثمان الحيري : الصحبة مع الله تعالى : بحسن الأدب</w:t>
        <w:br/>
        <w:t>ودوام الهيبة والمراقبة » والصحبة مع رسول الله عَم : باتباع سنته » ولزوم</w:t>
        <w:br/>
        <w:t>ظاهر العلم .</w:t>
        <w:br/>
        <w:br/>
        <w:t>ولما تغير عليه الحال » مزق ابنه أبو بكر قميصًا على نفسه ١ ففتح</w:t>
        <w:br/>
        <w:t>أبو عثمان عينيه وقال : خلاف السنة - يا بني - في الظاهر ؛ علامة رياءِ</w:t>
        <w:br/>
        <w:t>في الباطن .</w:t>
        <w:br/>
        <w:br/>
        <w:t>وقال : من أمّر السنة على نفسه قولًا وفعلا » نطق بالحكمة » ومن</w:t>
        <w:br/>
        <w:t>أمر الهوى على نفسه قولًا وفعلا » نطق بالبدعة ؛ قال الله تعالى : 9 وإن</w:t>
        <w:br/>
        <w:t>تطيعوة تمعدوا © [الترر : 04 .</w:t>
        <w:br/>
        <w:br/>
        <w:t>وقال محمد بن الفضل البلخي : ذهاب الإسلام من أربعة : لا يعملون</w:t>
        <w:br/>
        <w:t>بما يعلمون . ويعملون بما لا يعلمون . ولا يتعلمون ما لا يعلمون » ويمنعون</w:t>
        <w:br/>
        <w:t>الناس من التعلم .</w:t>
        <w:br/>
        <w:br/>
        <w:t>وقال : أعرفهم بالل أَشَدّهم مجاهدةً في أوامره » وأتبعهم لسنة نبيه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﻿‫56 صلاح الامة في علو الهمة - المجلد الثاني</w:t>
        <w:br/>
        <w:br/>
        <w:t>وقال شاه الكرماني : من غضنَّ بصره عن المحارم » وأمسك نفسه</w:t>
        <w:br/>
        <w:t>عن الشبهات . وعسّر باطنه بدوام المراقبة » وظاهره باتباع السنة؛وعود نفسه</w:t>
        <w:br/>
        <w:t>أكل الحلال , لم تخطىءٌ له فِرَاسَةٌ .</w:t>
        <w:br/>
        <w:br/>
        <w:t>وقال أبو العباس بن عطاء . وهو من أقران الجنيد : من ألزم نفسه</w:t>
        <w:br/>
        <w:t>اداب الله » نور الله قلبه بنور المعرفة » ولا مقام أشرف من مقام متابعة</w:t>
        <w:br/>
        <w:t>الحبيب عله في أوامره وأفعاله وأخلاقه .</w:t>
        <w:br/>
        <w:br/>
        <w:t>وقال إبراهيم الخواص : ليس العلم بكثرة الرواية » وإنما العالم من</w:t>
        <w:br/>
        <w:t>اتبع العلم واستعمله » واقتدى بالسنن , وإن كان قليل العلم .</w:t>
        <w:br/>
        <w:br/>
        <w:t>وسكل عن العافية فقال : العافية أربعة أشياء : دينٌ بلا بدعة » وعمل</w:t>
        <w:br/>
        <w:t>بلا افقِء وقلبٌ بلا شغل » ونفسٌ بلا شهوقٍ .</w:t>
        <w:br/>
        <w:br/>
        <w:t>وقال : الصبر : الثبات على أحكام الكتاب والسنة .</w:t>
        <w:br/>
        <w:br/>
        <w:t>وقال أبو حمزة البغدادي : من علم طريق الحق » سهل عليه</w:t>
        <w:br/>
        <w:t>سلوكه ء ولا دليل على الطريق إلى الله إِلّا متابعة سنة الرسول َلك في</w:t>
        <w:br/>
        <w:t>أحواله وأفعاله وأقواله .</w:t>
        <w:br/>
        <w:br/>
        <w:t>ومسل أبو علي الرروزباري عمّن يسمع الملاهي ويقول : ٠ هي لي</w:t>
        <w:br/>
        <w:t>حلال , لأني قد وصلت إلى درجة لا يؤثر في اختلاف الأحوال » . فقال :</w:t>
        <w:br/>
        <w:t>نعم قد وصل » ولكن إلى سقر .</w:t>
        <w:br/>
        <w:br/>
        <w:t>وقال أبو محمد عبد الله بن منازل : لم يضيع أحاد فريضةً من</w:t>
        <w:br/>
        <w:t>الفرائض ٠» إلا ابتلاه الله بتضبيع السئن » ولم يبتل بتضييع السنن أحدّ ء إِلَّا</w:t>
        <w:br/>
        <w:t>يوشك أن يُبتلى بالبدع .</w:t>
        <w:br/>
        <w:br/>
        <w:t>وقال سيد الطائفة وشيخهم الجنيد : الطرق كلها مسدودة على</w:t>
        <w:br/>
        <w:t>الخلق إِلّا من اقتفى آثار الرسول عل .</w:t>
        <w:br/>
        <w:br/>
        <w:t>وقال : من لم يحفظ القران ويكتب الحديث » لا يقتدى به في هذا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</w:t>
        <w:br/>
        <w:br/>
        <w:t>فنكدا</w:t>
        <w:br/>
        <w:t>الأمر ؛ لأن علمنا هذا مقيّدٌ بالكتاب والسنة . وقال : هذا مشيد بحديث</w:t>
        <w:br/>
        <w:t>رسول الله عله .</w:t>
        <w:br/>
        <w:br/>
        <w:t>هذا قول سيد من سادات العابدين العاملين » فلم ينه عن العلم إلا</w:t>
        <w:br/>
        <w:t>قطاع الطريق من الصوفية » ونواب إبليس وشرطه .</w:t>
        <w:br/>
        <w:br/>
        <w:t>وقال الجنيد : الطرق كلها مسدودة إلا طريق من اقتفى اثار النبي</w:t>
        <w:br/>
        <w:t>َيه ٠ فإن الله عز وجل يقول : وعزتي وجلالي ٠ لو أتؤني من كل طريق »</w:t>
        <w:br/>
        <w:t>واستفتحوا من كل باب » لما فتحت لهم , حتى يدخلوا خلفك”" .</w:t>
        <w:br/>
        <w:br/>
        <w:t>وقال رجل له : أهل المعرفة بالله يصلون إلى ترك الحركات من باب</w:t>
        <w:br/>
        <w:t>البر والتقرب إلى الله . فقال الجنيد : إن هذا قول قوم تكلموا بإسقاط</w:t>
        <w:br/>
        <w:t>الأعمال » ولو بقيت ألف عام , لم أنقص من أعمال البر ذرّةَ » إلا أن يحال</w:t>
        <w:br/>
        <w:t>بي دونما .</w:t>
        <w:br/>
        <w:br/>
        <w:t>« فهذا كلام أهل الحقائق والمواجد والأذواق والأحوال والأسرار</w:t>
        <w:br/>
        <w:t>التوحيدية » فهم الحجة لنا على كل من ينتسب إلى طريقهم ولا يجري على</w:t>
        <w:br/>
        <w:t>منباجهم » بل يأتي ببدع, محدثات » وأهواء متبعات 0" .</w:t>
        <w:br/>
        <w:t>فالسابقون مَضَوًا وما خدعوا الوَرَى باُرَّمَاتٍ لأتهم أمَناء</w:t>
        <w:br/>
        <w:t>واللاجقون مضوًا على أهوائهم أرأيتَ ما فعلتُ بنا الأهواعٌ</w:t>
        <w:br/>
        <w:t>بدع بها جمعوا من الأموال ما جمعوا ومجموعٌ الياءِ هباءُ</w:t>
        <w:br/>
        <w:br/>
        <w:t>3</w:t>
        <w:br/>
        <w:br/>
        <w:t>في ذمة العُلماء هذا كله إن كان فيما بيسنا علماع</w:t>
        <w:br/>
        <w:br/>
        <w:t>كن فنا</w:t>
        <w:br/>
        <w:br/>
        <w:t>. طريق الهجرتين لابن القم ص7 )1١(</w:t>
        <w:br/>
        <w:t>. 94 - 98/١ (؟) الاعتصام للشاطبي بتصرف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</w:t>
        <w:br/>
        <w:br/>
        <w:t>ذم الاإجداع</w:t>
        <w:br/>
        <w:br/>
        <w:t>قال العلامة ابن بطة العكبري : ٠ يا إخواني » عصمنا الله وإيام من</w:t>
        <w:br/>
        <w:t>غلبة الأهواء ومشاحنة الآراء» وأعاذنا وإياى من نصرة الخطاء وشماتة</w:t>
        <w:br/>
        <w:t>الأعداء » وأجارنا وإيام من غير الزمان وزخاريف الشيطان » فقد كثر</w:t>
        <w:br/>
        <w:t>المغترون بتمويهاتها » وتباهى الزائغون والجاهلون بلبس حلتها » فأصبحنا وقد</w:t>
        <w:br/>
        <w:t>أصابنا ما أصاب الأمَمّ قبلنا » وحل الذي حذرناه نبينا مله من الفرقة</w:t>
        <w:br/>
        <w:t>والاختلاف . وترك الجماعة والاثتلاف . وواقع أكثرنا الذي عنه نهينا »</w:t>
        <w:br/>
        <w:t>وترك الجمهور منا ما به أمرنا» فخُلعتُ لبسة الإسلام » ونزعت حلة</w:t>
        <w:br/>
        <w:t>الإيهان » وانكشف الغطا» وبرح الخفا » فعُبدت الأهواء » وَاستُعملتٌ</w:t>
        <w:br/>
        <w:t>الآراء» وقامت سوق الفتنة » وانتشرت أعلامها » وظهرت الردة»</w:t>
        <w:br/>
        <w:t>وانكشف قناعها » وقدحث زناد الر زندقة » فأضرمت نيرائها » وخلف محمد</w:t>
        <w:br/>
        <w:t>عله في أمنه بأقبح الخلف . وعظمث البليّة » واشتدت الرزيّة » وظهر</w:t>
        <w:br/>
        <w:t>المبتدعون » وتتطّع امتتطعوت ء واتعشر شرت البدع » ومات الورع » وهتكت</w:t>
        <w:br/>
        <w:t>سجف المشاينة » وشهر سيف الحاشة , بعد أن كان أمرهم هينا » وحدهم</w:t>
        <w:br/>
        <w:br/>
        <w:t>ع 1 ِ_- ع</w:t>
        <w:br/>
        <w:br/>
        <w:t>لينا » وذاك حين كان أمر الأمّة مجتمعا . والقلوب متالفة » والائمة عادلة »</w:t>
        <w:br/>
        <w:t>والسلطان قاهرا » والحق ظاهرا » فانقلبت الأعيان » وانعكس الزمان ,</w:t>
        <w:br/>
        <w:t>وانفرد كل قوم ببدعتهم » وَحُرّبَ الأحزاب » وخولف الكتاب » واتخذ أهل</w:t>
        <w:br/>
        <w:t>الإلحاد رؤوسًا وأربابا » وتحولت البدعة إلى أهل الاتفاق . وتبوك في العسرة</w:t>
        <w:br/>
        <w:br/>
        <w:t>3</w:t>
        <w:br/>
        <w:br/>
        <w:t>العامة وأهل الأسواق » ونعق إبليس بأوليائه نَْقةٌ فاستجابوا له من كل</w:t>
        <w:br/>
        <w:t>ناحية » وأقبلوا نحوه مسرعين من كل قاصية , فالبسو وا شيعا » ومُيّوا طعا</w:t>
        <w:br/>
        <w:t>وشمتت بهم أهل الأديان السالفة والمذاهب المخالفة » فإنا لله وإنا إليه راجعون »</w:t>
        <w:br/>
        <w:t>وما ذاك إلا عقوبة أصابت القوم عند تركهم أمر الله » وصدفهم عن</w:t>
        <w:br/>
        <w:t>الحق » وميلهم إلى الباطل » وإيثارهم أهواءهم , ولله عز وجل عقوبات في</w:t>
        <w:br/>
        <w:t>خلقه عند ترك أمره ومخالفة رُمْله . فأشعلتُ نيران البدع في الدين»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5</w:t>
        <w:br/>
        <w:br/>
        <w:t>وصاروا إلى سبيل المخالفين » فأصابهم ما أصاب من قبلهم من الأمم</w:t>
        <w:br/>
        <w:t>الماضيين )20</w:t>
        <w:br/>
        <w:br/>
        <w:t>قال الشاطبي في الاعتصام )28/١( : « هذا تمام الحكاية » فكأنه -</w:t>
        <w:br/>
        <w:t>ا</w:t>
        <w:br/>
        <w:br/>
        <w:t>ولقد وردت عن سيد البرية عَم أحاديث عطرة في ذم البدع والتنفير</w:t>
        <w:br/>
        <w:t>من أهلها :</w:t>
        <w:br/>
        <w:br/>
        <w:t>عن عائشة رضي الله عنها قالت : قال رسول الله مه : ٠ من أحدث</w:t>
        <w:br/>
        <w:t>في أمرنا هذا ما ليس منهء فهو رد » . متفق عليه .</w:t>
        <w:br/>
        <w:br/>
        <w:t>ولفظ مسلم : « من عمل عملا ليس عليه أمرنا فهو رد ) .</w:t>
        <w:br/>
        <w:br/>
        <w:t>وعن ابن عباس قال : قال رسول الله عله : ٠ أبغض الناس إلى الله</w:t>
        <w:br/>
        <w:t>ثلاثة : مُلحدٌ في الحرم » ومبتغر في الإسلام سنة الجاهلية » ومطَّلِب دم</w:t>
        <w:br/>
        <w:t>امرىء بغير حقٌ ليبريق دمه 0 . رواه البخاري .</w:t>
        <w:br/>
        <w:t>00 وعن أي هريرة رضي الله عنه قال : قال رسول الله يله : ٠ كل</w:t>
        <w:br/>
        <w:t>أمتي يدخلون الجنة إِلّا مَنْ ألى » . قيل : ومّنْ أب ؟ قال : ٠ من أطاعني</w:t>
        <w:br/>
        <w:t>دخل الجنة » ومن عصاني فقد أبى )”".</w:t>
        <w:br/>
        <w:br/>
        <w:t>وفي حديث أنس : ١ فمن رغب عن ستتي » فليس مني » . متفق</w:t>
        <w:br/>
        <w:t>عليه .</w:t>
        <w:br/>
        <w:t>الذي أنزل عليك الكتاب منه آيات محكمات » وقرأ إلى 100</w:t>
        <w:br/>
        <w:t>إلا أولو الألباب © , آل عمرد : ١+ قالت : قال رسول الله عله : ١ فإذا</w:t>
        <w:br/>
        <w:br/>
        <w:t>. 3158 -158/١ الإبانة عن شريعة الفرقة الناجية .' لابن بطة )١(</w:t>
        <w:br/>
        <w:t>. رواه البخاري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br/>
        <w:t>لا</w:t>
        <w:br/>
        <w:t>رأيت الذين يتبعون ما تشابه منه ؛ فأولئك الذين سماهم الله ؛ فاحذروهم ».</w:t>
        <w:br/>
        <w:t>متفق عليه . وعند مسلم : « فإذا رأيتم ) .</w:t>
        <w:br/>
        <w:br/>
        <w:t>وعن أبي هريرة رضي الله عنه قال : قال رسول الله عه : ٠ يكون</w:t>
        <w:br/>
        <w:t>في آخر الزمان دجالون » كدّابون » يأتونكم من الأحاديث بما لم تسمعوا</w:t>
        <w:br/>
        <w:t>أنتم ولا اباؤكم » فإياكم وإياهم , لا يضلونكم ولا يفتنونكم » . رواه</w:t>
        <w:br/>
        <w:br/>
        <w:t>وعن عبد الله بن عمرو قال : هجرت إلى رسول الله عَْهِ يومًا »</w:t>
        <w:br/>
        <w:t>قال : فسمع أصوات رَجُليْن اختلفا في آية » فخرج علينا علينا رسول الله علد</w:t>
        <w:br/>
        <w:t>يعرف في وجهه الغضب ., فقال : « إنما هلك من كان قبلكم باختلافهم</w:t>
        <w:br/>
        <w:t>في الكتاب » . رواة مسلم .</w:t>
        <w:br/>
        <w:br/>
        <w:t>وعن أبي هريرة رضي الله عنه قال : كان أهل الكتاب يقرءون التوراة</w:t>
        <w:br/>
        <w:t>بالعبرانية » ويفسرونها بالعربية لأهل الإسلام » فقال رسول ال َكل ولا</w:t>
        <w:br/>
        <w:t>تصدقوا أهل الكتاب ولا تكذبوهم» و قولوا آمنا بالله وما أنزل</w:t>
        <w:br/>
        <w:t>إلينا ... © » الآية رابقرة: 5 . رواه البخاري .</w:t>
        <w:br/>
        <w:t>إسرائيل لما هلكوا قَضُوا '" .</w:t>
        <w:br/>
        <w:br/>
        <w:t>أي لما هلكوا بترك العمل , أخلدوا إلى القصص , وعولوا عليها</w:t>
        <w:br/>
        <w:t>واكتفوا بها . قاله المناوي .</w:t>
        <w:br/>
        <w:br/>
        <w:t>وحال كثير من الممنين اليوم يشبه حالهم , فقد أعرضوا عن العلم</w:t>
        <w:br/>
        <w:t>النافع والعمل الصالح .</w:t>
        <w:br/>
        <w:br/>
        <w:t>)1١( رواه الطبراني في الكبير والضياء في المختارة » وأبو نعم في الحلية » وصححه</w:t>
        <w:br/>
        <w:t>الألباني في صحيح الجامع رقم )٠١541( والصحيحة رقم .)١54١(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عَلْوَ الهمة - المجلد الثاني</w:t>
        <w:br/>
        <w:br/>
        <w:t>وقال ميته : , لص مين الذين من قبلكم » شيرًا بشبرٍ » أو ذراعًا</w:t>
        <w:br/>
        <w:t>بذراع, . حتى لو سلكوا جحر ضَّبّ لسلكتموه » . قالوا : اليهود والنصارى ؟</w:t>
        <w:br/>
        <w:t>قال : وفمن !)</w:t>
        <w:br/>
        <w:br/>
        <w:t>داعم » حتى لو أن أحدهم دخل جحر ضَبٍّ لدخلتم » وحتى لو أن أحدهم</w:t>
        <w:br/>
        <w:t>جامع مه بالطريق لفعلتموه 0'".</w:t>
        <w:br/>
        <w:br/>
        <w:t>وقال يله : « ليس منا من عمل بسنة غيرنا 0"</w:t>
        <w:br/>
        <w:br/>
        <w:t>وقال َه : « من صنع أمرًا على غير غير أمرناء فهو رد ؛</w:t>
        <w:br/>
        <w:br/>
        <w:t>وقال رسول الله عله : دلا تقوم الساعة حتى تأخذ مني أحذ</w:t>
        <w:br/>
        <w:t>القرون قبلها » شيرًا بشبرٍ وذراعًا بذراع. » . قيل : يا رسول الله » كفارس</w:t>
        <w:br/>
        <w:t>والروم ؟ قال : « ومن الناس إِلَا أولقك 0</w:t>
        <w:br/>
        <w:br/>
        <w:t>وقال رسول الله ميته : « ليأتِينّ على أمتي ما أنى على بني إسرائيل</w:t>
        <w:br/>
        <w:t>حذو النعل بالتعل » وإن بني إسرائيل تفرقت على ثنتين وسبعين ملة » وتفترق</w:t>
        <w:br/>
        <w:t>تي على ثلاث وسبعين مله » كلهم في النار ء إلا مل واحدة ؛ ما أنا عليه</w:t>
        <w:br/>
        <w:t>وأصحابي )2</w:t>
        <w:br/>
        <w:br/>
        <w:t>24</w:t>
        <w:br/>
        <w:br/>
        <w:t>(1) رواه أحمد والبخاري ومسلم وابن ماجة عن أبي سعيد , والحام عن أي هريرة .</w:t>
        <w:br/>
        <w:br/>
        <w:t>(؟) صحيح : رواه الحام في المستدرك عن ابن عباس ء وصححه الألباني في صحيح</w:t>
        <w:br/>
        <w:t>الجامع رقم (*455) .</w:t>
        <w:br/>
        <w:br/>
        <w:t>() حسن : رواه الديلمي في مسند الفردوس عن ابن عباس » وحسنه الالباني في</w:t>
        <w:br/>
        <w:t>صحيح الجامع رقم (851459).</w:t>
        <w:br/>
        <w:br/>
        <w:t>(4) صحيح : رواه أبو داود عن عائشة » وصححه الالباني في صحيح الجامع رقم (7575) .</w:t>
        <w:br/>
        <w:br/>
        <w:t>(5) رواه البخاري عن أبي هريرة .</w:t>
        <w:br/>
        <w:br/>
        <w:t>(7) حسن : رواه الترمذي عن ابن عمرو . وحسنه الألباني في صحيح الجامع رقم</w:t>
        <w:br/>
        <w:t>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وقال عَيُْه : « افترقت اليهود على إحدى وسبعين فرقة » فواحدة</w:t>
        <w:br/>
        <w:t>في الجنة » وسبعون في النار » وافترقت النصارى على اثنتين وسبعين فرقة ع</w:t>
        <w:br/>
        <w:t>فإحدى وسبعون في النار » وواحدة في الجنة » والذي نفس محمدٍ بيده »</w:t>
        <w:br/>
        <w:t>لتفترقن أمتي على ثلاث وسبعين فرقة » فواحدة في الجنة , واثنتان وسبعون</w:t>
        <w:br/>
        <w:t>في النار ,"7" .</w:t>
        <w:br/>
        <w:t>وروى مسلم عن أبي هريرة رضي الله عنه قال : قال رسول الله</w:t>
        <w:br/>
        <w:t>عَييلهِ : ٠ يكون في آخر الزمان دجّالون كدّابون » يأتونكم من الأحاديث</w:t>
        <w:br/>
        <w:t>بما لم تسمعوا أنتم ولا اباؤك . فإِيّاك وإيّاهم » لا يُضلّونكم ولا يفشونكم » .</w:t>
        <w:br/>
        <w:t>وعن عبد الله بن مسعود رضي الله عنه » قال : خط لنا رسول الله</w:t>
        <w:br/>
        <w:t>كه خط . ثم قال : 9 هذا سبيل الله » . ثم خط خطوطًا عن يينه وعن</w:t>
        <w:br/>
        <w:t>ماله » وقال : « هذه سبل على كل سبيل منها شيطان يدعو إليه » . وقرأ :</w:t>
        <w:br/>
        <w:t>وأن هذا صراطي مستقيمًا فَائَبعُوه ولا تتَّبعوا السّبّل فتفرّق بكم عن</w:t>
        <w:br/>
        <w:t>سبيله ذلكم وضام به لعلكم تتّقون 4 | الأنعام :ع0</w:t>
        <w:br/>
        <w:t>وعن معاوية رضي الله عنه قال : قال رسول الله عله : « ألا إن</w:t>
        <w:br/>
        <w:t>من قبلكم من أهل الكتاب افترقوا على ثنتين وسبعين ملّة » وإن هذه الملة</w:t>
        <w:br/>
        <w:t>ستفترق على ثلادش وسبعين » ثنتاث وسبعون في النارء وواحدة في الجنة ع</w:t>
        <w:br/>
        <w:t>وهي الجماعة » وإنه سيخرج من أُمتي أقوام تَجَارَى بهم تلك الأهوامٌ كا</w:t>
        <w:br/>
        <w:t>يتَجَارى الكَلَبُ بصاحبه , لا يبقى منه عرق ولا مَفصل إِلَا دَحَلّه '".</w:t>
        <w:br/>
        <w:br/>
        <w:t>(1) صحيح : رواه ابن ماجة عن عوف بن مالك » وصححه الألباني في صحيح</w:t>
        <w:br/>
        <w:t>الجامع رقم .)١٠١85(</w:t>
        <w:br/>
        <w:br/>
        <w:t>(؟) إسناده حسن . رواه أحمد والنسائ والدارمي والجاكم وصححه . وحسّن إستاده</w:t>
        <w:br/>
        <w:t>الألباني في التعليق على المشكاة 09/١ .</w:t>
        <w:br/>
        <w:br/>
        <w:t>() إسناده صحيح . رواه أحمد وأبو داود . وقال الألبائي : وسندهما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وعن أبي أمامة رضي الله عنه قال : قال رسول الله يله : ٠ ما ضلل</w:t>
        <w:br/>
        <w:t>قومٌ بعد هُدَّى كانوا عليه » إِلَا أوتوا الجدل » . ثم قرأ رسول الله عله</w:t>
        <w:br/>
        <w:t>هذه الآية : 8 ما ضربوه لك إِلَا جدلا بل هم قوم حصِمُون #'"'</w:t>
        <w:br/>
        <w:t>(الزخرف :مه ].</w:t>
        <w:br/>
        <w:br/>
        <w:t>وعن عائشة رضي الله عنها قالت : قال رسول الله قله</w:t>
        <w:br/>
        <w:t>الرّجال إلى الله الأَلكُ الخصيم )”2</w:t>
        <w:br/>
        <w:br/>
        <w:t>وعن أي هريرة رضي الله عنه قال : قال رسول الله ميته : ٠ المدينة حرام »</w:t>
        <w:br/>
        <w:t>ما بين عَيْ إلى ثور , فمن أَحدَتٌ فيها حَدَنًا » أو أوى محدنًا , فعليه لعنة لله والملائكة</w:t>
        <w:br/>
        <w:t>والناس أجمعين , لا يقبل الله منه يوم القيامة صَرْفًا ولا عَرْلّا عن</w:t>
        <w:br/>
        <w:br/>
        <w:t>هذا في امحدث المبتدع » والذي يأويه لا يقبل الله منه يوم القيامة صرفًا</w:t>
        <w:br/>
        <w:t>ولا عدلّا » وعليه لعنة الله والملائكة والناس أجمعين .</w:t>
        <w:br/>
        <w:br/>
        <w:t>وقال رسول الله عَيتُّهِ : « المراءُ في القرآن كفر 0'".</w:t>
        <w:br/>
        <w:br/>
        <w:t>وعن أُني برزة رضي الله عنه » عن النبي َه قال : ١ إما أخشى</w:t>
        <w:br/>
        <w:br/>
        <w:t>عليكم شهوات الغي في بطونكم وفروجكم , ومُضيلات الهوى 200 .</w:t>
        <w:br/>
        <w:br/>
        <w:t>(1) رواه أحمد والترمذي وابن ماجة . وقال الألباني : سئده صحيح . انظر مشكاة</w:t>
        <w:br/>
        <w:t>المصابيح 3 1</w:t>
        <w:br/>
        <w:br/>
        <w:t>. رواه البخاري وأحمد ومسلم والترمذي والنسالي )١(</w:t>
        <w:br/>
        <w:br/>
        <w:t>(5) رواه أحمد والبخاري ومسلم والترمذي عن علي » ومسلم م عن أني هريرة » ونحوه</w:t>
        <w:br/>
        <w:t>عن أنس رواه أحمد والبخاري ومسلم . ورواه الطيالسي وأبو نعيم والبييقي في</w:t>
        <w:br/>
        <w:t>الستر</w:t>
        <w:br/>
        <w:br/>
        <w:t>(4؛) صحيح . رواه أبو داود والحام عن أبي هريرة » وصححه الحا والألباني في</w:t>
        <w:br/>
        <w:t>صحيح الجامع رقم (5857) .</w:t>
        <w:br/>
        <w:br/>
        <w:t>(ه) صحيح . رواه أحمد والطبراني في معاجمه الثلاثة . وقال المنذري : وبعض أسانيدهم</w:t>
        <w:br/>
        <w:t>رواته ثقات » وصححه الألباني في صحيح الترغيب 58/١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﻿‫"| صلاح الأمة في عَلْوْ الهمة - المجلد الثان</w:t>
        <w:br/>
        <w:br/>
        <w:t>وعن أنس رضي الله عنه قال : قال رسول الله عه : ٠ وأما المُهلكات ؛</w:t>
        <w:br/>
        <w:t>فشحٌ مُطاع . وهَوّى مُتَبَعّ » وإعجاب المرء بنَفْسيه )29</w:t>
        <w:br/>
        <w:br/>
        <w:t>وعن أنس بن مالك رضي الله عنه قال : قال رسول الله عله : « إن</w:t>
        <w:br/>
        <w:t>الله حَجَبَ التوبة عن كل صاحب بدعةٍ حتى يدع بدعته 0</w:t>
        <w:br/>
        <w:br/>
        <w:t>وعن ابن عباس رضي الله عنه قال : قال رسول الله عَللله : ١ أبى الله</w:t>
        <w:br/>
        <w:t>أن يقبل عَمَلَ صاحب بدعةٍ حتى يدع بدعته ”" .</w:t>
        <w:br/>
        <w:br/>
        <w:t>٠ وعن عبد الله بن عمرو رضي الله عنهما قال : قال رسول الله َكل</w:t>
        <w:br/>
        <w:t>« لكل عَمَلِ شِرّة » ولكل شْرَّةٍ قترّة » فمن كانت فترئه إلى سني » فقد</w:t>
        <w:br/>
        <w:t>اهتدى » ومن كانت فترته إلى غير ذلك ع فقد هلك )“.</w:t>
        <w:br/>
        <w:br/>
        <w:t>وعن أبي هريرة رضي الله عنه قال : قال رسول الله عله : دلكل</w:t>
        <w:br/>
        <w:t>عمل شر ولكل شِرَةٍ قَيْرَةٌ » فإن كان صاحبها سَدَّدَ أو قارب فَارْجُوهُ »</w:t>
        <w:br/>
        <w:t>وإن أشير إليه بالأصابع » فلا تعْدُوه ©</w:t>
        <w:br/>
        <w:br/>
        <w:t>وعن العرباض بن سارية رضي الله عنه» أنه جع رسول الله ع</w:t>
        <w:br/>
        <w:br/>
        <w:t>(1) حسن . رواه البزار والببهقي » وحسّه الألباني في صحيح الترغيب 58/١ .</w:t>
        <w:br/>
        <w:br/>
        <w:t>)١( صحيح . رواه البزار وقال المنذري : إسناده حسن . وصححه الألباني في</w:t>
        <w:br/>
        <w:t>صحيح الترغيب 38/١ .</w:t>
        <w:br/>
        <w:br/>
        <w:t>(5) صحيح . رواه ابن ماجة وابن أني عاصم في « السنة » . وصححه الألباني في</w:t>
        <w:br/>
        <w:t>صحيح الترغيب 30/١ .</w:t>
        <w:br/>
        <w:br/>
        <w:t>(4) صحيح . رواه أحمد والطحاوي » وابن حبان وابن ألي عاصم. وصححه الألباني</w:t>
        <w:br/>
        <w:t>في صحيح الترغيب والترهيب 77/١ .</w:t>
        <w:br/>
        <w:br/>
        <w:t>(ه) الشرّة : النشاط والهمّة .</w:t>
        <w:br/>
        <w:br/>
        <w:t>(7) صحيح . رواه الترمذي والطحاوي وابن حبان في صحيحه . وقال الترمذي :</w:t>
        <w:br/>
        <w:t>حديث حسن صحيح . وصححه الألباني في صحيح الترغيب 35/١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t>يقول : ١ لقد تركثكم على مثل البيضاء , ليلها كنهارها » لا يزيغ عنها</w:t>
        <w:br/>
        <w:t>إلا هالك 0'". قال أبو عمران الجوني : ليت شعري ء أتي شيءٍ علم ربنا</w:t>
        <w:br/>
        <w:t>من أهل الأهواء حين أوجب لهم النار .</w:t>
        <w:br/>
        <w:br/>
        <w:t>من سار على المحجة البيضاء في الدنيا » يسير على المرمرة البيضاء أرض</w:t>
        <w:br/>
        <w:t>الجنة في الآاخرة ... واحدة بواحدة .</w:t>
        <w:br/>
        <w:br/>
        <w:t>وعن أني الدرداء قال : خرج رسول الله مُه علينا فقال : ١ وأيم الله</w:t>
        <w:br/>
        <w:t>لأ ركنكم على مثل البيضاء » ليلها كنبارها سواء » . فقال أبو الدرداء :</w:t>
        <w:br/>
        <w:t>صدق الله ورسوله » فقد تركنا على مثل البيضاء".</w:t>
        <w:br/>
        <w:br/>
        <w:t>وعن العرباض قال : قال رسول الله عي : ٠ إياكم والبدع "".</w:t>
        <w:br/>
        <w:br/>
        <w:t>وعن العرباض رضي الله عنه قال:قال رسول الله عه : ٠ إياكم</w:t>
        <w:br/>
        <w:t>والنحدثات ؛ فإن كل محدثةٍ ضلالة )"" .</w:t>
        <w:br/>
        <w:br/>
        <w:t>وفي رواية : «إياكم ومحدثات الأمور, فإنها ضلالة ) .</w:t>
        <w:br/>
        <w:br/>
        <w:t>وعن أنس بن مالك رضي الله عنه قال : قال رسول الله ع : « إن</w:t>
        <w:br/>
        <w:t>من الناس ناسنا مفاتيح للخير مغاليق للشر » ومن الناس مفاتيح للشر مغاليق</w:t>
        <w:br/>
        <w:t>للخيرء فطوبى لمن جعل الله مفتاح الخير على يديه » وويل لمن مجعل مفتاح</w:t>
        <w:br/>
        <w:br/>
        <w:t>)١( صحيح . رواه أحمد وابن ماجه والجاكم وابن أبي عاصم . وقال المنذري : رواه</w:t>
        <w:br/>
        <w:t>ابن ألي عاصم بإسناد حسن . وصححه الألباني في صحيح الترغيب والترهيب</w:t>
        <w:br/>
        <w:t>اا .</w:t>
        <w:br/>
        <w:br/>
        <w:t>(؟) صحيح . أخرجه ابن أني عاصم في « السنة 73/١ ٠» وصضححه الألباني .</w:t>
        <w:br/>
        <w:br/>
        <w:t>(؟) حديث حسن . رواه ابن أي عاصم في « السنة » 7١/١ وحسّته الألباني .</w:t>
        <w:br/>
        <w:br/>
        <w:t>(4) حديث صحيح . رواه ابن أي عاصم - واللفظ له - وابن حبان وابن ماجه »</w:t>
        <w:br/>
        <w:t>وصححه الألباني في التعليق على « السنة » لابن أني عاصم 107/١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الشر على يديه 0" .</w:t>
        <w:br/>
        <w:br/>
        <w:t>عن عكرمة » عن ابن عباس رضي الله عنه قال : والله ما أظن على</w:t>
        <w:br/>
        <w:t>ظهر الأرض اليوم أحدًا أحب إلى الشيطان هلاكًا مني . فقيل : وكيف ؟</w:t>
        <w:br/>
        <w:t>فقال : والله إنه ليحدث البدعة في مشرقٍ أو مغرب » فيحملها الرجل إل »</w:t>
        <w:br/>
        <w:t>فإذا انتبت إل قمعتها بالسنة » فترد عليه ما أخرجه'" . 1</w:t>
        <w:br/>
        <w:br/>
        <w:t>عن أبي الدرداء عن النبي عَْهِ قال : « لا يدخل الجنة عاق ولا</w:t>
        <w:br/>
        <w:t>مُكذَّبٌ بِقَدَرٍ ولا مُدِينُ خمر 9"</w:t>
        <w:br/>
        <w:br/>
        <w:t>وعن أن أمامة رضي الله عنه قال : قال رسول الله َه : ٠ ثلاثة</w:t>
        <w:br/>
        <w:br/>
        <w:t>وعن جابر رضي الله عنه قال : قال رسول الله عه : « إن مجوس</w:t>
        <w:br/>
        <w:t>هذه الأمة المكذبون بأقدار الله تعالى إن مرضوا فلا تعودوهم » وإن لقيتموهم</w:t>
        <w:br/>
        <w:t>فلا تسلموا عليهم » وإن ماتوا فلا تصلوا عليهم )'“.</w:t>
        <w:br/>
        <w:br/>
        <w:t>وعن ابن عمر أن النبي مُه قال : « القدرية مجوس هذه الأمة  إن</w:t>
        <w:br/>
        <w:t>مرضوا فلا تعودوهم » وإن ماتوا فلا تشهدوهم '".</w:t>
        <w:br/>
        <w:br/>
        <w:t>(1) حديث حسن . رواه ابن أبي عاصم في « السنة » (171/1 )١1/8- وحسّنه</w:t>
        <w:br/>
        <w:t>الالبانلي .</w:t>
        <w:br/>
        <w:br/>
        <w:t>0) شرح أصول الاعتقاد للالكائي عه .</w:t>
        <w:br/>
        <w:br/>
        <w:t>() حديث حسن . رواه ابن أبي عاصم واللفظ له , وأحمد والبزار والطبراني وحسنه</w:t>
        <w:br/>
        <w:t>الألباني في التعليق على « السنة » لابن أبي عاصم 1١51/١ .</w:t>
        <w:br/>
        <w:br/>
        <w:t>(؛) إسناده حسن . رواه ابن ألي عاصم في ١ السنة » ١55/١ وحسن إستادة</w:t>
        <w:br/>
        <w:t>الالباني .</w:t>
        <w:br/>
        <w:br/>
        <w:t>(ه) حديث حسن . رواه ابن أني عاصم في ٠ السنة » واللفظ لهء وابن ماجه ع</w:t>
        <w:br/>
        <w:t>والطبراني في الصغير » والآجري في الشريعة » وحسنه الالبالي .</w:t>
        <w:br/>
        <w:br/>
        <w:t>(5) حديث حسن . رواه ابن ألي عاصم في السنة )١50/1( وحسّته الألباني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57</w:t>
        <w:br/>
        <w:br/>
        <w:t>٠ وعن أبي هريرة رضي الله عنه قال : قال رسول الله عله : « إن</w:t>
        <w:br/>
        <w:t>لكل أن مجوسًا » وإن مجوس هذه الأمة القدرية » فلا تعودوهم إذا</w:t>
        <w:br/>
        <w:t>مرضواء ولا تصلوا على جنائزهم إذا ماتوا )!©</w:t>
        <w:br/>
        <w:br/>
        <w:t>وقال رسول الله َيه : ٠ الخوارج كلابٌُ النار 0"</w:t>
        <w:br/>
        <w:br/>
        <w:t>وقال َيِه : « إن من ضكضىء هذا قومًا يقرءون القرآن » لا يجاوز</w:t>
        <w:br/>
        <w:t>حناجرهم ء يقتلون أهل الإسلام » ويدعون أهل الأوثان » يمرقون من الإسلام</w:t>
        <w:br/>
        <w:t>كا يمرق السهم من الرمية » لثن أدركتهم لأقتلنهم قتل عادٍ 0" .</w:t>
        <w:br/>
        <w:br/>
        <w:t>وقال عَلِنَهِ : ٠ سيخرج في آخر الزمان قومٌ أحداث الأسنان » سفهاء</w:t>
        <w:br/>
        <w:t>الأحلام » يقولون من خبر البرية » يقرعون القران » لا يجاوز حناجرهم »</w:t>
        <w:br/>
        <w:t>يمرقون من الدين كا يمرق السهم من الرمية » فإذا لقيتموهم فاقتلوهم » فإن</w:t>
        <w:br/>
        <w:t>في قتلهم أجرًا لمن قتلهم عند الله يوم القيامة »©</w:t>
        <w:br/>
        <w:br/>
        <w:t>وقال عَيْيلّهُ : « سيكون بعدي من أُمّتي قومٌ يقرءون القرآن لا يجاوز</w:t>
        <w:br/>
        <w:t>حلاقيمهم » » يخرجون من الدين كا يخرج السهم من الرمية » ثم لا يعودون</w:t>
        <w:br/>
        <w:t>فيه » هم شر الخلق والخليقة سيماهم التحليق "7 .</w:t>
        <w:br/>
        <w:br/>
        <w:t>(1) حديث صحيح . رواه ابن أبي عاصم في السنة )١51/1( واللفظ له » والآجري</w:t>
        <w:br/>
        <w:t>في الشريعة » والدولابي في ٠ الكنى ؛ وصححه الألباني .</w:t>
        <w:br/>
        <w:br/>
        <w:t>(؟) صحيح : رواه أحمد وابن ماجه والحالم عن ابن أني أوفى » وصححه الألباني</w:t>
        <w:br/>
        <w:t>في صحيح الجامع رقم (751410) .</w:t>
        <w:br/>
        <w:br/>
        <w:t>(*) رواه البخاري ومسلم وأبو داود والنساني عن ألي سعيد .</w:t>
        <w:br/>
        <w:br/>
        <w:t>(5) رواه البخاري ومسلم عن علي .</w:t>
        <w:br/>
        <w:br/>
        <w:t>(ه) رواه أحمد ومسلم وابن ماجه عن أني ذر ورافع بن عمرو الغفاري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بدعةٌ يراها حسنةٌ » فقد زعم أن محمدا عَم خان الرسالة ؛ لأن الله يقول :</w:t>
        <w:br/>
        <w:t>يكون اليوم دينا ) .</w:t>
        <w:br/>
        <w:br/>
        <w:t>نعم ... لثن لم يسعنا ما وسع القوم . فلا وسعتنا رحمة الله .</w:t>
        <w:br/>
        <w:br/>
        <w:t>وعن حميد بن مهران قال : سالت الحسن : كيف يصنع أهل هذه</w:t>
        <w:br/>
        <w:t>الأهواء الخبيئة ببذه الآية في آل عمران [١ ولا تكونوا كالذين تفرّقوا</w:t>
        <w:br/>
        <w:t>واختلفوا من بعد ما جاءهم البيّنات 4# آل عمران : ٠.5 قال : نبذوها</w:t>
        <w:br/>
        <w:t>وربٌ الكعبة وراء ظهورهم .</w:t>
        <w:br/>
        <w:br/>
        <w:t>وعن قنادة في قوله تعالى  : كالذين تفرقوا واختلفوا 4 يعني أهل</w:t>
        <w:br/>
        <w:t>البدع .</w:t>
        <w:br/>
        <w:br/>
        <w:t>وعن ابن عباس في قوله : ا يوم تبيضٌ وجوةٌ وتسودٌ وجوة #4</w:t>
        <w:br/>
        <w:t>| آل عمران : ٠١5 ] قال : تبيض وجوه أهل السنة » وتسود وجوه أهل البدعة .</w:t>
        <w:br/>
        <w:br/>
        <w:t>قال تعالى : ط وأنَّ هذا صراطي مستقيمًا فاتبعوه ولا تتََّعوا السّبل</w:t>
        <w:br/>
        <w:t>فتفرّق بكم عن سبيله »© الآية ر لأسم : +010 .</w:t>
        <w:br/>
        <w:br/>
        <w:t>قال بكر بن العلاء : أحسبه أراد شيطائًا من الإنس وهي البدع ,</w:t>
        <w:br/>
        <w:t>والله أعلم .</w:t>
        <w:br/>
        <w:br/>
        <w:t>وعن مجاهد , في قوله : ف ولا تتّبعوا السّبل © قال : البدع والشهوات .</w:t>
        <w:br/>
        <w:br/>
        <w:t>وقال تعالى : «آ وعلى الله قَصْدُ السبيل ومنها جائرٌ ولو شاء غداام</w:t>
        <w:br/>
        <w:t>أجمعين 4# | البحل :15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الثاذ ["]</w:t>
        <w:br/>
        <w:br/>
        <w:t>قال التستري : ا قصد السبيل )4 طريق السنةء ا ومنها جائر ©</w:t>
        <w:br/>
        <w:t>يعني إلى النار » وذلك الملل والبدع .</w:t>
        <w:br/>
        <w:br/>
        <w:t>وجاء عن سفيان بن عيينة وأبي قلابة وغيرهما , انهم قالوا : كل</w:t>
        <w:br/>
        <w:t>صاحب بدعة أو فرية ذليلٌ . واستدلوا بقول الله تعالى : 8 إن الذين انّخذوا</w:t>
        <w:br/>
        <w:t>العجل سينالهم غضبٌ من ربّهم وذلَّةٌ في الحياة الدنيا وكذلك نجزي</w:t>
        <w:br/>
        <w:t>المفترين © | الأعزاف د كملع</w:t>
        <w:br/>
        <w:br/>
        <w:t>قال 1 ابو الجوزاء - وذكر أصحاب الأهواء فقال -: والذي نفس</w:t>
        <w:br/>
        <w:t>أي الجوزاء بيده » لأن تمتلىء داري قردة ة وخنازير » أحبٍ ِل من أن يجاورني</w:t>
        <w:br/>
        <w:t>رجل منهم » ولقد دخلوا في هذه الآية : ط ها أنم أولاء تحيُونهم ولا</w:t>
        <w:br/>
        <w:t>يُحبُو نكم وثؤمنون بالكتاب كُلّه 4 الآية | آل عمران كلل</w:t>
        <w:br/>
        <w:br/>
        <w:t>وقال الحسن : « صاحب البدعة لا يزداد اجتهادًا ؛ صيامًا وصلاة »</w:t>
        <w:br/>
        <w:t>إلا ازداد من الله بعدًا ) .</w:t>
        <w:br/>
        <w:br/>
        <w:t>وعن أ إبي إدريسر ى الخولاني أنه قال : لأن أرى في المسجد نارًا لا أستطيع</w:t>
        <w:br/>
        <w:t>إطفاءها » أحبٌ إلي من أن أرى فيه بدعةً لا أستطيع تغييرها .</w:t>
        <w:br/>
        <w:br/>
        <w:t>وقال الفضيل بن عياض : اتبع طرق الهدى ولا يضرك قلة السالكين »</w:t>
        <w:br/>
        <w:t>وإياك وطرق الضلالة ولا تغتر بكثرة الشالكين .</w:t>
        <w:br/>
        <w:br/>
        <w:t>وعن أبي قلابة : « لا تجالسوا أهل الأهواء ولا تجادلوهم ؛ فإني لا</w:t>
        <w:br/>
        <w:t>امن أن يغمسوك في ضلالتهم » ويلبسوا عليكم ما كنتم تعرفون » . قال</w:t>
        <w:br/>
        <w:t>أيوب : وكان والله من الفقهاء ذوي الألباب .</w:t>
        <w:br/>
        <w:br/>
        <w:t>وعنه أيضًا » أنه كان يقول : ١ إن أهل الأهواء أهل ضلالةٍ » ولا</w:t>
        <w:br/>
        <w:t>أرى مصيرهم إِلّا إلى النار » . وعنه : « ما ابتدع رجل بدعة إلا استحل</w:t>
        <w:br/>
        <w:t>السيف 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الثاني</w:t>
        <w:br/>
        <w:br/>
        <w:t>وعن أيوب السختياني : ما ازداد صاحب بدعةٍ اجتهادًا » إلا ازداد</w:t>
        <w:br/>
        <w:t>من الله بعدًا .</w:t>
        <w:br/>
        <w:br/>
        <w:t>وعن سفيان قال : كان رجل فقيه يقول : ما أحبٌ أني هديت الناس</w:t>
        <w:br/>
        <w:t>كلهم وأضللت رجلا واحدًا .</w:t>
        <w:br/>
        <w:br/>
        <w:t>وكان ابن سيرين يرى أسرع الناس ردة أهل الأهواء .</w:t>
        <w:br/>
        <w:br/>
        <w:t>وعن إبراهيم : لا تكلموهم ؛ إني أخاف أن ترتد قلويكم .</w:t>
        <w:br/>
        <w:br/>
        <w:t>وعن هشام بن حسان قال : لا يقبل الله من صاحب بدعة صيامًا</w:t>
        <w:br/>
        <w:t>ولا صلاةً » ولا حجًا ولا جهادًا ولا عمرة , ولا صدقة ولا عتقّاء ولا</w:t>
        <w:br/>
        <w:t>صرفًا ولا عدلًا » وليأتين على الناس زمانٌ .يشتبه فيه الحق تى والباطل » فإذا</w:t>
        <w:br/>
        <w:t>كان ذلك » لم ينفع فيه دعاء إلا كدعاء الغرق .</w:t>
        <w:br/>
        <w:br/>
        <w:t>في طريق اخر .</w:t>
        <w:br/>
        <w:t>وعن بعض السلف : من جالس صاحب بدعةٍ » نزعت منه العصمة »</w:t>
        <w:br/>
        <w:br/>
        <w:t>وعن العوام بن حوشب » أنه كان يقول لابنه : يا عيسى » أصلح</w:t>
        <w:br/>
        <w:t>قلبك » وأقلل مالك . وكان يقول : والله لأن أرى عيسى في مجالس</w:t>
        <w:br/>
        <w:t>أصحاب البرابط” والأشربة والباطل » أحب إل من أن أراه يجالس</w:t>
        <w:br/>
        <w:t>أصحاب الخصومات . قال ابن وضاح : يعني أهل البدع .</w:t>
        <w:br/>
        <w:br/>
        <w:t>وقال يحبى بن أبي عمر الشيباني : كان يقال : يأَبى الله لصاحب بدعةٍ</w:t>
        <w:br/>
        <w:t>توب » وما انتقل صاحب بدعةٍ إلَا إلى شر منها .</w:t>
        <w:br/>
        <w:br/>
        <w:t>وقال أبو العالية : إيام وهذه الأهواء , التي تلقي بين الناس العداوة</w:t>
        <w:br/>
        <w:t>والبغضاء . فحُدث الحسن بذلك فقال : رحمه الله » صدق ونصح .</w:t>
        <w:br/>
        <w:br/>
        <w:t>1 0</w:t>
        <w:br/>
        <w:t>)١( البرابط : جمع بربط » والبربط هو المزهر والعود » وهو فارسي معرب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وقال آخر : ١ أهل هذه الأهواء آفة أمّهَ محمد َه , إنهم يذكرون</w:t>
        <w:br/>
        <w:t>النبي مُه وأهل بيته » فيتصيدون ببذا الذكر الحسن عند الجهال من</w:t>
        <w:br/>
        <w:t>الناس » فيقذفون بهم في المهالك » فما أشبههم بمن يسقي الصبر باسم</w:t>
        <w:br/>
        <w:t>العسل ! ومن يسقي السم القاتل باسم الترياق ! فأبصرهم . فإنك إن لا</w:t>
        <w:br/>
        <w:t>تكن أصبحت في بحر الماء . فقد أصبحت في بحر الأهواء  الذي هو</w:t>
        <w:br/>
        <w:t>أعمق غورًا وأشد اضطرابًا » وأكثر صواعق , وأبعد مذهبًا من البحر وما</w:t>
        <w:br/>
        <w:t>فيه , فَفْلك مطيتك التي تقطع بها سفر الضلال:اتباع السنة 200</w:t>
        <w:br/>
        <w:br/>
        <w:t>وقال ابن شبرمة :</w:t>
        <w:br/>
        <w:br/>
        <w:t>إذا قلثُ جدُّوا في العبادة واصبروا 2 أصرٌوا وقالوا لا الخصومةٌ أفضّل</w:t>
        <w:br/>
        <w:t>خلانًا لأصحاب النبي وبدعةٌ وهُمْ لسبيل الح أَعْمى وأجهل</w:t>
        <w:br/>
        <w:br/>
        <w:t>وقال مطرف بن عبد الله بن الشخير : لو كانت هذه الأهواء كلها</w:t>
        <w:br/>
        <w:t>هوّى واحدًا » لقال القائل : الحق فيه . فلما تشعبت واختلفت »عرف كل</w:t>
        <w:br/>
        <w:t>ذي عقلٍ أن الحق لا يتفرق .</w:t>
        <w:br/>
        <w:br/>
        <w:t>وقال مالك بن أنس : الكلام في الدين كله أكرهه » ولم يزل أهل</w:t>
        <w:br/>
        <w:t>بلدنا يكرهونه » القدر ورأي جهم وكل ما أشبه » ولا أحب الكلام إلا</w:t>
        <w:br/>
        <w:t>فيما كان تحته عَمَلُ » فأما الكلام في الله » فالسكوت عنه ؛ لأني رأيت أهل</w:t>
        <w:br/>
        <w:t>بلدنا ينبون عن الكلام في الدين إِلّا ما كان تحته عمل .</w:t>
        <w:br/>
        <w:br/>
        <w:t>وقال مالك : مهما تلاعبت به من أمر شيء» فلا تلاعين يأمر</w:t>
        <w:br/>
        <w:t>دينك .</w:t>
        <w:br/>
        <w:br/>
        <w:t>وقال الأوزاعي : إذا أراد الله بقوم شرا » ألزمهم الجدل . ومنعهم</w:t>
        <w:br/>
        <w:t>العمل .</w:t>
        <w:br/>
        <w:br/>
        <w:t>.850- 85/١ الاعتصام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الثاني</w:t>
        <w:br/>
        <w:br/>
        <w:t>وقال عبد الله بن المبارك : صاحب البدعة على وجهه الظلمة » وإن</w:t>
        <w:br/>
        <w:t>اذّمَنَ كل يوم ثلاثين مرٌةٌ .</w:t>
        <w:br/>
        <w:br/>
        <w:t>وقال عطاء الخراساني : ما يكاد الله أن يأأذن لصاحب بدعة بتوبة .</w:t>
        <w:br/>
        <w:br/>
        <w:t>وقال الحسن بن أبي الحسن : أبى الله تبارك وتعالى أن يأُذن لصاحب</w:t>
        <w:br/>
        <w:t>هوّى بتوبة .</w:t>
        <w:br/>
        <w:br/>
        <w:t>وقال الحسن : ليس لصاحب بدعةٍ ولا لفاس يعلن بفسقه , غيبةٌ .</w:t>
        <w:br/>
        <w:br/>
        <w:t>وعن كثير بن أبي سهل : يقال : أهل الأهواء لا حرمة لهم".</w:t>
        <w:br/>
        <w:br/>
        <w:t>وقال الفضيل بن عياض : المؤمن يقف عند الشبهة » ومن دخل</w:t>
        <w:br/>
        <w:t>على صاحب بدعةٍ فليست له حرمة , وإذا أحب الله عبدًا » وفقه لعمل</w:t>
        <w:br/>
        <w:t>صالح. » فتقربوا إلى الله بحب المساكين .</w:t>
        <w:br/>
        <w:br/>
        <w:t>وقال ابن المبارك : لم أر مالّا أحمق من مال صاحب بدعةٍ .</w:t>
        <w:br/>
        <w:br/>
        <w:t>وقال ابن المبارك : يكون محلسك مع المساكين . وإياك أن تجالس</w:t>
        <w:br/>
        <w:br/>
        <w:t>وقال الفضيل : من أتاه رجل فشاوره , فدله على مبتدع, . فقد غش</w:t>
        <w:br/>
        <w:t>الإسلام » واحذروا الدخول على أصحاب البدع ؛ فإنهم يصدون عن الحق .</w:t>
        <w:br/>
        <w:br/>
        <w:t>وقال - رحمه الله -: لا تجلس مع صاحب بدعةٍ » فإني أخاف أن</w:t>
        <w:br/>
        <w:br/>
        <w:t>وقال : لا تجلس مع صاحب بدعةٍ أحبط الله عمله » وأخرج نور</w:t>
        <w:br/>
        <w:t>الإسلام من قلبه . ١ ١</w:t>
        <w:br/>
        <w:br/>
        <w:t>وقال : صاحب البدعة لا تامّنْه على دينك » ولا تشاوره في أمرك »</w:t>
        <w:br/>
        <w:t>ولا تجلس إليه » فمن جلس إلى صاحب بدعةٍ , ورّثه الله العمى .</w:t>
        <w:br/>
        <w:br/>
        <w:t>200 شرح أصول الاعتقاد للالكان .15.0-1508/١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﻿‫صلاج الأمة في عَلْوَ الهمة - المجلد الثاني</w:t>
        <w:br/>
        <w:br/>
        <w:t>وقال : إن لله ملائكة يطلبون حلق الذكر » فانظر مع من يكون</w:t>
        <w:br/>
        <w:t>جلسك ؛ لا يكون مع صاحب بدعة ؛ فإن الله لا ينظر إليهم » وعلامة</w:t>
        <w:br/>
        <w:t>النفاق أن يقوم الرجل ويقعد مع صاحب بدعة .</w:t>
        <w:br/>
        <w:br/>
        <w:t>وقال : الأرواح جنودٌ مجندةٌ » ولا يمكن أن يكون صاحب سنةٍ</w:t>
        <w:br/>
        <w:t>يمالىء صاحب بدعةٍ إلا من النفاق .</w:t>
        <w:br/>
        <w:br/>
        <w:t>وقال : أدركت غيار الناس كلهم أصحاب سنةٍ» وينهون عن</w:t>
        <w:br/>
        <w:t>أصحاب البدع .</w:t>
        <w:br/>
        <w:br/>
        <w:t>وقال : لا يرفع لصاحب بدعة إلى الله عمل .</w:t>
        <w:br/>
        <w:br/>
        <w:t>وقال عبد الله بن عمر السرخسي - عالم الخرز -: أكلت عند</w:t>
        <w:br/>
        <w:t>صاحب بدعةٍ أكلة , فبلغ ذلك ابن المبارك فقال : لا كلمته ثلاثين يومًا .</w:t>
        <w:br/>
        <w:br/>
        <w:t>وقال إبراهيم بن ميسرة : من وقر صاحب بدعةٍ » فقد أعان على</w:t>
        <w:br/>
        <w:t>هدم الإسلام .</w:t>
        <w:br/>
        <w:br/>
        <w:t>وقال يونس بن عبيد : لا تجالس سلطانًا ولا صاحب بدعة .</w:t>
        <w:br/>
        <w:br/>
        <w:t>وقال محمد بن النضر الحارثي : من أصغى سمعه إلى صاحب</w:t>
        <w:br/>
        <w:t>بدعةٍ » وهو يعلم أنه صاحب بدعة » نزعت منه العصمة » ووكل إلى</w:t>
        <w:br/>
        <w:t>نفسه .</w:t>
        <w:br/>
        <w:br/>
        <w:t>وقال الثوري : إياك والأهواء والخصومة » وإياك والسلطان .</w:t>
        <w:br/>
        <w:br/>
        <w:t>وقال : المسلمون كلهم عندنا على حالةٍ حسنة إلا رجلين : صاحب</w:t>
        <w:br/>
        <w:t>بدعة » أو صاحب سلطان .</w:t>
        <w:br/>
        <w:br/>
        <w:t>وقال عمر بن عبد العزيز : إذا رأيت قومًا يتناجون في دينهم بشيء</w:t>
        <w:br/>
        <w:t>دون العامة » فاعلم أنهم على تأسيس ضلالة )".</w:t>
        <w:br/>
        <w:br/>
        <w:t>.141١ - 1/١ شرح أصول الاعتقاد للالكائُ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﻿‫كك صلاح الأمة في عَلْوْ الهمة - المجلد الثائر</w:t>
        <w:br/>
        <w:br/>
        <w:t>« قال معمر : كان ابن طاوس جالسًا » فجاء رجل من المعتزلة »</w:t>
        <w:br/>
        <w:t>فجعل يتكلم . قال : فأدخل ابن طاوس إصبعيه في أَدُنْيْه وقال لابنه : أي</w:t>
        <w:br/>
        <w:t>بني , أدتخل إصبعيك في أذنيك » واشدد » لا تسمع من كلامه شينًا . قال</w:t>
        <w:br/>
        <w:t>معمر : يعني أن القلب ضعيف 20</w:t>
        <w:br/>
        <w:br/>
        <w:t>وقال عبد الرزاق : قال لي إبراهيم بن أبي يحيى : إني أرى المعترلة</w:t>
        <w:br/>
        <w:t>عندكم كثيرًا ! قلت : نعم » وهم يزعمون أنك منهم . قال : أفلا تدخل</w:t>
        <w:br/>
        <w:t>معي هذا الحانوت حتى أكلّمك ؟ قلت : لا . قال : ولم؟ قلت : لأن</w:t>
        <w:br/>
        <w:t>القلب ضعيف » وإن الدين ليس لمن غلب" .</w:t>
        <w:br/>
        <w:br/>
        <w:t>وقال الشوري : من سمع بدعةٌ فلا يحكها لجلسائه, لا يلقيما في</w:t>
        <w:br/>
        <w:br/>
        <w:t>وقال أيوب : لست ترد عليهم بشيءٍ أشد من السكوت”»</w:t>
        <w:br/>
        <w:br/>
        <w:t>وقال عبد الله بن السري : ليس السنة عندنا أن يرد على أهل الأهواء »</w:t>
        <w:br/>
        <w:t>ولكن السنة عندنا أن لا نكلم أحدًا ميم .</w:t>
        <w:br/>
        <w:br/>
        <w:t>« وروي عن حنبل بن إسحاق بن حنبل » أنه قال : كتب رجل إلى</w:t>
        <w:br/>
        <w:t>أبي عبد الله - رحمه الله - كتابًا يستأذن فيه أن يضع كتابًا » يشرح فيه</w:t>
        <w:br/>
        <w:t>الرد على أهل البدع » وأن يحضر مع أهل الكلام فيناظرهم ويحتج عليهم .</w:t>
        <w:br/>
        <w:t>فكتب إليه أبو عبد الله كتابًا فيه : الذي كنا نسمع , وأدركنا عليه من</w:t>
        <w:br/>
        <w:t>أدركنا من أمل العلم » أمهم كانوا يكرهون الكلام » والجلوس مع أهل</w:t>
        <w:br/>
        <w:t>الزيغ » وإنما الأمر في التسليم والانتهاء إلى ما كان في كتاب الله أو سنة</w:t>
        <w:br/>
        <w:br/>
        <w:t>(1) المصنف لعبد الرزاق الصنعاني رقم 5٠١١.99</w:t>
        <w:br/>
        <w:t>ةق الإبانة لابن بطة</w:t>
        <w:br/>
        <w:br/>
        <w:t>(5) شرح السنة للبغوي 321/١ .</w:t>
        <w:br/>
        <w:br/>
        <w:t>(4) الإبانة لابن بطة 558/5 -555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الثاذ</w:t>
        <w:br/>
        <w:t>رسول الله عَيتَهِ » لا في الجلوس مع أهل البدع والزيغ لترد عليهم » فإنهم</w:t>
        <w:br/>
        <w:t>يلبسون عليك » وهم لا يرجعون » فالسلامة - إن شاء الله - في ترك</w:t>
        <w:br/>
        <w:t>مجالستهم والخوض معهم في بدعتهم 0 .</w:t>
        <w:br/>
        <w:br/>
        <w:t>وعن إسماعيل بن خارجة قال : دخل رجلان من أهل الأهواء على</w:t>
        <w:br/>
        <w:t>محمد بن سيرين » فقالا : يا أبا بكر » نحدئك بحديث ؟ قال : لا . قالا :</w:t>
        <w:br/>
        <w:t>فنقرأ عليك أيه من كتاب الله ؟ قال : لا . قال : تقومان عني وإِلَّا قمت .</w:t>
        <w:br/>
        <w:t>فقام الرجلان فخرجا ء فقال بعض القوم : ما كان عليك أن يقراًا آية ؟ قال :</w:t>
        <w:br/>
        <w:t>إني كرهت أن يقرأ آية فيحرفانها » فيقر ذلك في قلبي'" .</w:t>
        <w:br/>
        <w:br/>
        <w:t>وقال الحسن البصري : أهل اللموى بمنزلة الههود والنصارى .</w:t>
        <w:br/>
        <w:br/>
        <w:t>وقال محمد بن سيرين : لو خخرج الدجال لرأيت أنه سيتبعه أهل</w:t>
        <w:br/>
        <w:t>الأهواء .</w:t>
        <w:br/>
        <w:br/>
        <w:t>وعن إبراهيم قال : إذا امتنع الإنسان من الشيطان » قال : من أين</w:t>
        <w:br/>
        <w:t>اتيه ؟ قال : ثم قال : بلى اتيه من قبل الأهواء .</w:t>
        <w:br/>
        <w:br/>
        <w:t>وعن الشعبي قال : إنما سميت الأهواء لأنها بوي بصاحبها في النار .</w:t>
        <w:br/>
        <w:br/>
        <w:t>وقال أبو العالية : ما أدري أي الغنمين علي أعظم : إذا أخرجني الله</w:t>
        <w:br/>
        <w:t>من الشرك إلى الإسلام » أو عصمني في الإسلام أن يكون لي فيه هوّى !! .</w:t>
        <w:br/>
        <w:br/>
        <w:t>وعن الحسن . أن رجلا أتاه فقال : يا أبا سعيد , إني أريد أن</w:t>
        <w:br/>
        <w:t>أخاصمك . فقال الحسن : إليك عني » فإني قد عرفت ديني , وإنما يخاصمك</w:t>
        <w:br/>
        <w:t>الشاك في دينه”” .</w:t>
        <w:br/>
        <w:br/>
        <w:t>)200 الإبانة لابن بطة .</w:t>
        <w:br/>
        <w:t>05 الشريعة للأجري 9/لاه .</w:t>
        <w:br/>
        <w:t>(؟) رواه الآجري في الشريعة ص/ه » وشرح أصول الاعتقاد للالكائي 159/١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وقال جعفر الباقر : إياكم والخصومات في الدين ؛ فإنها تشغل</w:t>
        <w:br/>
        <w:t>القلب وتورث النفاق .</w:t>
        <w:br/>
        <w:br/>
        <w:t>وقال الأحنف بن قيس : كثرة الخصومة تنبت النفاق في القلب .</w:t>
        <w:br/>
        <w:br/>
        <w:t>وقال معاوية بن قرة : إياكم وهذه الخصومات ؛ فإنها تحبط الأعمال .</w:t>
        <w:br/>
        <w:br/>
        <w:t>وقال هرم بن حيان : صاحب الكلام على إحدى المنزلتين : إن قصر</w:t>
        <w:br/>
        <w:t>فيه ُحصم ء وإن أعرق فيه أثم .</w:t>
        <w:br/>
        <w:br/>
        <w:t>وقال الفضيل بن عياض : لا تجادلوا أهل الخصومات ؛ فإنهم</w:t>
        <w:br/>
        <w:t>يخوضون في آيات الله .</w:t>
        <w:br/>
        <w:br/>
        <w:t>عن مجاهدٍ قال : قيل لابن عمر : إن نجدة'" يقول كذا وكذا .</w:t>
        <w:br/>
        <w:t>فجعل لا يسمع منه كراهية أن يقع في قلبه منه شيءٌ .</w:t>
        <w:br/>
        <w:br/>
        <w:t>وعن عبد الله بن خباب بن الأرت قال : بيها نحن في المسجد » ونحن</w:t>
        <w:br/>
        <w:t>جلوسٌ مع قوم نقرأ السجدة ونبكي » فأرسل إل ألي » فوجدته قد أحضر</w:t>
        <w:br/>
        <w:t>معه هراوة له » فأقبل علي » فقلت : يا أبهءمالي مالي ؟ قال : ألم أرك جالسًا</w:t>
        <w:br/>
        <w:t>مع العمالقة'". ثم قال : هذا قرن خارجٌ الآن .</w:t>
        <w:br/>
        <w:br/>
        <w:t>وعن عبد الله بن أبي الهذيل العنبري قال : كنا جلوسًا مع عبد الله</w:t>
        <w:br/>
        <w:t>ابن خباب بن الأرت » وهو يقول : سبحوا كذا وكذاء واحمدوا كذا</w:t>
        <w:br/>
        <w:t>وكذاء وكبروا كذا وكذا . قال : فمر خبابٌ فنظر إليه » ثم أرسل إليه</w:t>
        <w:br/>
        <w:t>فدعاه » فأخذ السوط . فجعل يضرب رأسه به » وهو يقول : يا أبتامء</w:t>
        <w:br/>
        <w:t>فم تضربني ؟! فقال : مع العمالقة ؟! هذا قرن الشيطان قد طلع أو قد</w:t>
        <w:br/>
        <w:br/>
        <w:t>. هو نجدة بن عامر الحروري الخارجي )١(</w:t>
        <w:br/>
        <w:t>. العمالقة : يقال لمن يخدع الناس ويخلبهم عملاق » والعملقة : التعمق في الكلام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بز غ00</w:t>
        <w:br/>
        <w:br/>
        <w:t>وعن الضحاك قال : رأيت عمر بن عبد العزيز يسجن القُصّاصَ ومن</w:t>
        <w:br/>
        <w:br/>
        <w:t>وقال عمر بن العلاء البماني لسفيان الثوري : يا أبا عبد الله » أستقبل</w:t>
        <w:br/>
        <w:t>القاصّ ؟ فقال : وَلُّوا البدع ظهور”".</w:t>
        <w:br/>
        <w:br/>
        <w:t>٠ عن حميد الأعرج : قدم غيلان مكة يجاور بها » فأ غيلان مجاهدًا</w:t>
        <w:br/>
        <w:t>فقال : يا أبا الحجاج , بلغني أنك تنبى عني وتذكرني » بلغنك عني شيءٌ</w:t>
        <w:br/>
        <w:t>لا أقوله ؟ إنما أقول كذا . فجاء بشيءٍ لا ينكر . فلما قام قال مجاهد : لا</w:t>
        <w:br/>
        <w:t>تجالسوه ؛ فإنه قَدَرِئ . قال حميد : فإنه يومًا في الطواف » لحقني غيلان</w:t>
        <w:br/>
        <w:t>من خلفي يجذب ردائي » فالتفت » فقال : كيف يقول مجاه حرف كذا ؟</w:t>
        <w:br/>
        <w:t>فأخيرته » فمشى معي ء » فبصر بي مجاهد معه » فأتيته فجعلت أكلمه . فلا</w:t>
        <w:br/>
        <w:t>يرد علي » وأسأله فلا يجيبني . قال : فغدوت إليه » فوجدته على تلك الحال »</w:t>
        <w:br/>
        <w:t>فقلت : يا أبا الحجاج . أبلغك عني شيء ؟! ما أحدثت حدثًا , ما لي ؟!</w:t>
        <w:br/>
        <w:t>قال : ألم أرك مع غيلان » وقد نبيتكم أن تكلموه أو تجالسوه ؟! قال :</w:t>
        <w:br/>
        <w:t>قلت : يا أبا الحجاج , ما أنكرت قولك » وما بدأته » هو بدأني . قال :</w:t>
        <w:br/>
        <w:t>والله يا حميد , لولا أنك عندي مصدق », ما نظرت لي في وج منبسط ما</w:t>
        <w:br/>
        <w:br/>
        <w:t>وعن أيوب : كنت يومًا عند محمد بن سيرين » إذ جاء عمرو بن</w:t>
        <w:br/>
        <w:t>عبيد فدخل » فلمًا جلس , وضع محمدٌ يده في بطنه وقام » فقلت لعمرو :</w:t>
        <w:br/>
        <w:t>انطلق بنا . قال : فخرجنا » فلما مضى عمرو رجعت ء فقلت : يا أبا بكرء</w:t>
        <w:br/>
        <w:t>قد فطنت إلى ما صنعت . قال : أقد فطنت ؟ قلت : نعم . قال : أما إنه</w:t>
        <w:br/>
        <w:br/>
        <w:t>. 3758 2) 57 2 البدع والنبي عنها لابن وضاح القرطبي ص54 )١(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﻿‫ثم صلاح الأمة في عَلْوْ الهمة - المجلد الثاذ</w:t>
        <w:br/>
        <w:br/>
        <w:t>وعن أيوب : دحل رجل على ابن سيرين » فقال : يا أبا بكر ء أقرأ</w:t>
        <w:br/>
        <w:t>عليك آيةٌ من كتاب الله» لا أزيد أن أقرأها ثم أخرج ؟ فوضع إصبعيه في</w:t>
        <w:br/>
        <w:t>أذنيْه ثم قال : أعزم عليك » إن كنت مسلمًا إلا خرجت من بيتي . قال :</w:t>
        <w:br/>
        <w:t>فقال : يا أبا بكر ؛ لا أزيد على أن أقرأ الآب ة » ثم أخرج ٠ فقام لإزاره</w:t>
        <w:br/>
        <w:t>يشده» وتهياً للقيام » فأقبلنا على الرجل ء فقلنا : قد عزم عليك إِلّا</w:t>
        <w:br/>
        <w:t>خرجت ء أفبحل لك أن تخرج رجلا من بيته ؟ قال : فخرج» فقلنا :</w:t>
        <w:br/>
        <w:t>يا أبا بكر , ما عليك لو قرأ آيةَ ثم خرج ؟! قال : إني والله لو ظننت أن</w:t>
        <w:br/>
        <w:t>قلبي ثبت على ما هو عليه » ما جاليت أن يقرأ ولكن خفت أن يلقي</w:t>
        <w:br/>
        <w:t>في قلبي شيا » أجهد في إخراجه من قلبي فلا أستطيع .</w:t>
        <w:br/>
        <w:br/>
        <w:t>روي عن ابن مسعود أنه قال : من أحب أن يكرم دينه » فليعتزل</w:t>
        <w:br/>
        <w:t>مخالطة الشيطان ومجالسة أصحاب الأهواء ؛ فإن مجالستهم ألصق من</w:t>
        <w:br/>
        <w:t>الجرب .</w:t>
        <w:br/>
        <w:br/>
        <w:t>وعن بعضهم قال : كنت أمشي مع عمرو بن عبيد » فراني ابن</w:t>
        <w:br/>
        <w:t>عونٍ » فأعرض عني . وقيل : إنه دخل دار ابن عونٍ » فسكت ابن عون</w:t>
        <w:br/>
        <w:t>لَمّا راه » وسكت عمروٌ عنه فلم يسأله عن شيىء فمكث هنيهةٌ » ثم قال</w:t>
        <w:br/>
        <w:t>ابن عون : بم استحل أن دخل داري بغير إذني ؟! مرارًا يرددها .</w:t>
        <w:br/>
        <w:br/>
        <w:t>وعن مؤمّل بن إسماعيل قال : قال بعض أصحابنا لحماد بن زيد :</w:t>
        <w:br/>
        <w:t>ما لك لم ترو عن عبد الكريم إِلّا حدينًا واحدًا ؟ قال : ما أنيته إلا مرة</w:t>
        <w:br/>
        <w:t>واحدة لمساقه في هذا الحديث » وما احب أن أيوبٌ علم بإتياني له » وآن</w:t>
        <w:br/>
        <w:t>لي كذا وكذاء وإني لأظنه لو علم» » لكانت الفصيلة بيني وبينه .</w:t>
        <w:br/>
        <w:br/>
        <w:t>وعن إبراهيم أنه قال لمحمد , بن السائب : لا تقربنا ما دمت على</w:t>
        <w:br/>
        <w:t>رأيك هذا . وكان مرجنًا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وعن حماد بن زيد قال : لقيني سعيد بن جبير فقال : ألم أرك مع</w:t>
        <w:br/>
        <w:t>طلق ؟ قلت : بلى » فما له ؟ قال : لا تجالسه ء فإنه مرجىء .</w:t>
        <w:br/>
        <w:br/>
        <w:t>وعن محمد بن واسع قال : رأيت صفوان بن محرز وقريبٌ منه</w:t>
        <w:br/>
        <w:t>شيبة » فراهما يتجادلان . فرأيته قائمًا ينفض ثيابه » ويقول : إنما أنتم</w:t>
        <w:br/>
        <w:t>جُرب .</w:t>
        <w:br/>
        <w:br/>
        <w:t>وعن الأوزاعي : لا تكلموا صاحب بدعةٍ من جدل » فيورث قلوبكم</w:t>
        <w:br/>
        <w:br/>
        <w:t>5 20</w:t>
        <w:br/>
        <w:t>من فتنته )</w:t>
        <w:br/>
        <w:br/>
        <w:t>وقال أبو يوسف لبشر المريسي : يا بشرء إما أن تتوب أو تفسد</w:t>
        <w:br/>
        <w:br/>
        <w:t>وروى مسلم « عن يحيى بن يعمر قال : كان أول من قال في القدر</w:t>
        <w:br/>
        <w:t>بالبصرة معبد الجهني , فانطلقت أنا وحميد بن عبد الرحمن ن الحميري حاجين</w:t>
        <w:br/>
        <w:t>أو معتمرين » فقلنا : لو لقينا أحدًا من أصحاب رسول الله كله » فسألناه</w:t>
        <w:br/>
        <w:t>عما يقول هؤلاء في القدرءفوفق لنا عبد الله بن عمر بن الخطاب داخلا</w:t>
        <w:br/>
        <w:t>المسجد » فاكتنفته أنا وصاحبي , أحدنا عن يينه والآخر عن شماله » فظننت</w:t>
        <w:br/>
        <w:t>أن صاحبي سيكل الكلام إلي فقلت : يا أبا عبد الرحمن , إنه قد ظهر قبلنا</w:t>
        <w:br/>
        <w:t>ناسٌ يقرءون القران ويتقفرون العلم . وذكر من شأنهم  وأنهم يزعمون أن</w:t>
        <w:br/>
        <w:t>لا قدر . وأن الأمر أنف . قال : فإذا لقيت أولئك » فأخبرهم أني بريءٌ</w:t>
        <w:br/>
        <w:t>منهم » وأنهم براء مني » والذي يحلف به عبد الله ين عمرء » لو أن لأحدهم</w:t>
        <w:br/>
        <w:t>مثل أُحُدٍ ذهبًا فأنفقه , ما قبل الله منه حتى يؤْمن بالقدر 0" ,</w:t>
        <w:br/>
        <w:br/>
        <w:t>وانظر إلى جعد بن درهم » وهو أول من تفوه بكلمة خبيثة في</w:t>
        <w:br/>
        <w:br/>
        <w:t>. 3078 - 505/9 الاعتصام للشاطبي )١(</w:t>
        <w:br/>
        <w:t>. (؟) صحيح مسلم:. كتاب الإيمان . أول حديث في صحيح مسلم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</w:t>
        <w:br/>
        <w:t>الاعتقاد » ونفى صفات الله » وقال بخلق القرآن » وأنكر أن يكون الله قد</w:t>
        <w:br/>
        <w:t>تكلم به » وقال : إن الله لم يتخذ إبراهيم خليلًا . فذبحه خالد بن عبد الله</w:t>
        <w:br/>
        <w:t>القسري أميز العراق بواسط » في يوم الأضحى حيث قال : « أيها الناس »</w:t>
        <w:br/>
        <w:t>اذهبوا إلى أضاحيكم . يتقبل الله منكم , فإنّي مضع بالجعد بن درهم ع</w:t>
        <w:br/>
        <w:t>إنه زعم أن الله لم يتخذ إبراهيم خليلا » ولا كلم موسى تكليمًا ). ثم</w:t>
        <w:br/>
        <w:t>نزل فذبحه » وكان ذلك بفتوى أهل زمانه من التابعين » فشكر له صنيعه</w:t>
        <w:br/>
        <w:t>أهل السنة والجماعة .</w:t>
        <w:br/>
        <w:br/>
        <w:t>وانظر إلى أسّ الضلالة ورأس الجهمية : جهم بن صفوان » الذي</w:t>
        <w:br/>
        <w:t>تبنى اراء الجعد » وزاد عليها بدعًا أخرى :</w:t>
        <w:br/>
        <w:br/>
        <w:t>قال عنه إبراهيم بن طهمان : ما ذكرتهء ولا ذكر عندي إأ</w:t>
        <w:br/>
        <w:t>دعوت الله عليه » ما أعظم ما أورث أهل القبلة من منطقه العظيم .</w:t>
        <w:br/>
        <w:br/>
        <w:t>لما أسر الجهم وأوقف بين يدي سلم بن أحوزء فأمر بقتله ؛</w:t>
        <w:br/>
        <w:t>لإنكاره أن الله كلم موسى , فقال : إن لي أمانًا من أبيك . فقال : ما كان</w:t>
        <w:br/>
        <w:t>له أن يؤمنك » ولو فعل ما أمنتك » ولو ملأت هذه الملاءة كواكب » ما</w:t>
        <w:br/>
        <w:t>فقتله . وفي رواية ابن جرير : وأبرأك إِي عيسى بن مريم » ما نجوت'”'</w:t>
        <w:br/>
        <w:br/>
        <w:t>وأحمد بن أبي دؤاد الإيادي . الذي جر البلاد إلى محنة خلق القران »</w:t>
        <w:br/>
        <w:t>وأهان علماء الأَمّه » وتكلم في عقيدة أهل السنة . دعا عليه الإمام أمدء</w:t>
        <w:br/>
        <w:t>فحبسه الله في جسده . فدخل عليه عبد العزيز الكناني وقال له : لم اتك</w:t>
        <w:br/>
        <w:t>عائدًا » بل لأحمد الله أن سجنك في جلدك”".</w:t>
        <w:br/>
        <w:br/>
        <w:t>(01) البداية والتباية )58/٠١( » تاريخ الطبري 59/4 ء سير أعلام النبلاء 307/5 .</w:t>
        <w:br/>
        <w:t>(0) سير أعلام النبلاء 11/./( - 1لا01.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عَلوْ الهمة - المجند الثاذ لم</w:t>
        <w:br/>
        <w:br/>
        <w:t>قال الخطيب البغدادي : « لما مات بشر بن غياث المريسي » لم</w:t>
        <w:br/>
        <w:t>يشهد جنازته من أهل العلم والسنة أحد إِلّا عبيد الشونيزي » فلما رجع</w:t>
        <w:br/>
        <w:t>من جنازته » أقبل عليه أهل السنة والجماعة » وقالوا له : يا عدو الله » تتتتحل</w:t>
        <w:br/>
        <w:t>السنة » وتشهد جنازة المريسي ؟! فقال : أنظروني حتى أخبركم » ما</w:t>
        <w:br/>
        <w:t>شهدت جنازة رجوت بها من الآجر . ما رجوت في شهود جنازته ؛ لما</w:t>
        <w:br/>
        <w:t>وضع في موضع الجنائز » قمت في الصف فقلت : اللهم إن عبدك هذا</w:t>
        <w:br/>
        <w:t>كان لا يؤمن برؤيتك في الآخرة » اللهم فاحجبه عن النظر إلى وجهك</w:t>
        <w:br/>
        <w:t>يوم ينظر المؤمنون إليك » اللهم عبدك هذا كان لا يؤمن بعذاب القبرء</w:t>
        <w:br/>
        <w:t>اللهم فعذبه اليوم في قبره عذايًا لم تعذبه أحدًا من العالمين » اللهم عبدك</w:t>
        <w:br/>
        <w:t>هذا كان ينكر الميزان . اللهم فخفف ميزانه يوم القيامة » اللهم عبدك هذا</w:t>
        <w:br/>
        <w:t>كان ينكر الشفاعة , اللهم فلا تشفع فيه أحدًا من خلقك يوم القيامة . قال</w:t>
        <w:br/>
        <w:t>فسكتوا عنه وضحكوا 0"</w:t>
        <w:br/>
        <w:br/>
        <w:t>وهو الرأي اللذموم غير البي على أن من كناب ولا من .</w:t>
        <w:br/>
        <w:br/>
        <w:t>قال عَييَه : ؛ إن الله تعالى لا يقبض العلم انتزاعًا ينتزعه من العباد ع</w:t>
        <w:br/>
        <w:t>ولكن يقبض العلم بقبض العلماء » حتى إذإ لم يبق عالمًا » اتخذ الناس رؤساء</w:t>
        <w:br/>
        <w:t>جهالا » فسئلوا فأفتوا بغير علم » فضلوا وأضلوا '" .</w:t>
        <w:br/>
        <w:br/>
        <w:t>وعند ابن عبد البر في اتهيد : ٠ فيبقى ناس جهال يُستفتون » فيفتون</w:t>
        <w:br/>
        <w:t>برأم فيضلون ويُضلون » .</w:t>
        <w:br/>
        <w:br/>
        <w:t>وعن أبي هريرة رضي الله عنه قال : قال رسول الله عَكيّه : ٠ إن الله</w:t>
        <w:br/>
        <w:t>لا ينزع العلم منكم بعدما أعطاكموه انتزاعًا » ولكن يقبض العلماء بعلمهم »</w:t>
        <w:br/>
        <w:br/>
        <w:t>. 55/70 تار بغداد )١(</w:t>
        <w:br/>
        <w:t>. رواه أحمد والبخاري ومسلم والترمذي وابن ماجه عن ابن عمرو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لضا</w:t>
        <w:br/>
        <w:t>ويبقى جهال » فيسألون فيفتون » فيضلون ويُضلون ".</w:t>
        <w:br/>
        <w:br/>
        <w:t>وعن ابن عباس رضي الله عنهما : من أحدث رأيّا ليس في كتاب الله »</w:t>
        <w:br/>
        <w:t>ولم تمض به سنة من رسول الله عَقِلُهِ . لم يدر ما هو عليه إذا لقي الله</w:t>
        <w:br/>
        <w:t>عز وجل .</w:t>
        <w:br/>
        <w:br/>
        <w:t>وعن ابن مسعود رضي الله عنه : قراؤم يذهبون » ويتخذ الناس</w:t>
        <w:br/>
        <w:t>رؤساء جهالَا يقيشون الأمور برأيهم .</w:t>
        <w:br/>
        <w:br/>
        <w:t>وعن عمر بن الخطاب رضي الله عنه : السنة ما سنه الله ورسوله »</w:t>
        <w:br/>
        <w:t>لا تجعلوا حظ الرأي سنة للأمة .</w:t>
        <w:br/>
        <w:br/>
        <w:t>وعن عروة بن الزبير : لم يزل أمر بني إسرائيل مستقيمًا حتى أدرك</w:t>
        <w:br/>
        <w:t>فيهم المولدون أبناء سبايا الأثم » فأخذوا بالرأي » فأضلوا بني إسرائيل .</w:t>
        <w:br/>
        <w:br/>
        <w:t>وعن الشعبي : إنما هلكتم حين تركم الآثار وأخذتم بالمقاييس .</w:t>
        <w:br/>
        <w:br/>
        <w:t>وعن الحسن : إنما هلك من كان قبلكم حين شعبت بهم السبل »</w:t>
        <w:br/>
        <w:t>وحادوا عن الطريق » فتركوا الآثار » وقالوا في الدين برأيهم » فضلوا</w:t>
        <w:br/>
        <w:t>وأضلوا .</w:t>
        <w:br/>
        <w:br/>
        <w:t>وعن دراج بن السهم بن أسمح : يأتي على الناس زمان يسم الرجل</w:t>
        <w:br/>
        <w:t>راحلته حتى تعقد شحمًا . ثم يسير عليبا في الأمصار حتى تعود نقضًا »</w:t>
        <w:br/>
        <w:br/>
        <w:t>وقال أبو بكر بن أبي داود : أهل لرأي هم أهل البدع .</w:t>
        <w:br/>
        <w:t>وَدَعْ عنك أراءً الرّجال وقَْلَهُم  فقَوْلُ رسول الله أزكّى وأشْرح</w:t>
        <w:br/>
        <w:br/>
        <w:t>وقال مسروق : من رغب برأيه عن أمر الله يضل .</w:t>
        <w:br/>
        <w:br/>
        <w:t>وقال الشافعي : « من استحسن فقد شرع »© .</w:t>
        <w:br/>
        <w:br/>
        <w:t>(1) حسن . رواه الطبراني في الأوسط عن أني هريرة » وحسنه الألباني في صحيح</w:t>
        <w:br/>
        <w:t>الجامع رقم (1881)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الثاذ</w:t>
        <w:br/>
        <w:br/>
        <w:t>والرأي المذموم يشمل البدع المحدثة في الاعتقاد » ويشمل أيضًا</w:t>
        <w:br/>
        <w:t>العمليات ... وإعمال النظر العقلي مع طرح السنن : إما قصدًا أو غلطًا</w:t>
        <w:br/>
        <w:br/>
        <w:t>قال أبو الزناد : « وأيم الله إن كنا لنلتقط السئن من أهل الفقه والثقة »</w:t>
        <w:br/>
        <w:t>ونتعلمها شبيهًا بتعلمنا آي القران » وما برح من أدركنا من أهل الفقه</w:t>
        <w:br/>
        <w:t>والفضل من خيار أولية الناس » يعيبون أهل الجدل والتنقيب والأخحذ</w:t>
        <w:br/>
        <w:t>بالرأي » وينهون عن لقائهم ومجالستهم , ويحذروننا مقاربتهم أشد التحذيرء</w:t>
        <w:br/>
        <w:t>ويخبرون أنهم أهل ضلالل وتحريف لتأويل كتاب الله وسئن رسوله » وما</w:t>
        <w:br/>
        <w:t>توفي رسول الله َيه حتى كره المسائل وناحية التنقيب والبحث » وزجر</w:t>
        <w:br/>
        <w:t>عن ذلك » وحذره المسلمين في غير موطن . حتى كان من قوله كراهية</w:t>
        <w:br/>
        <w:t>لذلك : « ذروني ما تركتكم . فإنما هلك الذين من قبلكم بسؤالهم</w:t>
        <w:br/>
        <w:t>واختلافهم على أنبيائهم . فإذا نهيتكم عن شيءٍ فاجتنبوه , وإذا أمرتكم</w:t>
        <w:br/>
        <w:t>بشيءٍ فخذوا منه ما استطعتم »</w:t>
        <w:br/>
        <w:br/>
        <w:t>فعليكم بالسنن والآثار .. وترك ومجانبة أهل البدع الأشرار» وعليكم</w:t>
        <w:br/>
        <w:t>بطريق الصحابة الأبرار</w:t>
        <w:br/>
        <w:br/>
        <w:t>قال ابن مسعود : من كان منكم متأسيًا فليتأس بأصحاب محمد</w:t>
        <w:br/>
        <w:t>َيه . فإنهم كانوا أبر هذه الأمة قلوبًا » وأعمقها علمًا » وأقلها تكلمًا »</w:t>
        <w:br/>
        <w:t>وأقومها هديًا » وأحسنها خلالا » قومٌ اختارهم الله لصحبة نبيه ميته وإقامة</w:t>
        <w:br/>
        <w:t>دينه » فاعرفوا لهم فضلهم , واتبعوهم في اثارهم » فإنهم كانوا على الهدي</w:t>
        <w:br/>
        <w:br/>
        <w:t>يا قومنا أجيبوا داعي الله .</w:t>
        <w:br/>
        <w:t>قال ابن القيم : ؛ أسمع - والله - لو صادف اذانًا واعية » وبر لو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14"</w:t>
        <w:br/>
        <w:t>صادف قلوبًا من الفساد خالية . لكن عصفت على القلوب هذه الأهواع</w:t>
        <w:br/>
        <w:t>فأطفأت مصابيحها . وتمكنت منها آراء الرجال » فأغلقت أبوابها وأضاعت</w:t>
        <w:br/>
        <w:t>مفاتيحها . وران عليها كسبها فلم تجد حقائق القرآن إليها منفدًا .</w:t>
        <w:br/>
        <w:t>وتحكمت فيها أسقام الجهل . فلم تنتفع معها بصالح العمل .</w:t>
        <w:br/>
        <w:br/>
        <w:t>واعجبًا لها ! كيف جعلت غذاءها من هذه الآراء التي لا تسمن ولا</w:t>
        <w:br/>
        <w:t>تغني من جوع , ولم تقبل الاغتذاء بكلام رب العالمين » ونصوص حديث</w:t>
        <w:br/>
        <w:t>نبيه المرفوع ؟! أم كيف اهتدت في ظلّم الآراء إلى التمييز بين الخطأ</w:t>
        <w:br/>
        <w:t>والصواب . وخفي عليها ذلك في مطالع الأنوار من السنة والكتاب ؟! .</w:t>
        <w:br/>
        <w:br/>
        <w:t>واعجبا ! كيف ميزت بين صحيح الآراء وسقيمها » ومقبولها</w:t>
        <w:br/>
        <w:t>ومردودها » وراجحها ومرجوحها , وأقرت على أنفسها بالعجز عن تلقي</w:t>
        <w:br/>
        <w:t>الهدى والعلم من كلام من كلامه لا ياتيه الباطل من بين يديه ولا من</w:t>
        <w:br/>
        <w:t>خلفه . وهو الكفيل بإيضاح الحق مع غاية البيان . وكلام من أوتي جوامع</w:t>
        <w:br/>
        <w:t>الكلم » واستولى كلامه على الأقصى من البيان ؟!.</w:t>
        <w:br/>
        <w:br/>
        <w:t>كلا » بل هي والله فتنة أعمت القلوب عن مواقع رشدها ؛ وحيرت</w:t>
        <w:br/>
        <w:t>العقول عن طرائق قصدها » يربى فيها الصغير » ويهرم فيها الكبير .</w:t>
        <w:br/>
        <w:br/>
        <w:t>وظنت خفافيش البصائر أنها الغاية التي يتسابق إليها المتسابقون »</w:t>
        <w:br/>
        <w:t>والنهاية التي تنافس فيها المنافسون . وتزاحموا عليها » وهيهات » أين</w:t>
        <w:br/>
        <w:t>السهى من شمس الضحى ؟! وأين الثرى من كواكب الجوزاء ؟! وأين</w:t>
        <w:br/>
        <w:t>الكلام الذي لم تضمن لنا عصمة قائله بدليل معلوم . من النقل المصدق</w:t>
        <w:br/>
        <w:t>عن القائل المعصوم ؟! وأين الأقوال التي أعلا درجاتها : أن تكون سائغة</w:t>
        <w:br/>
        <w:t>الاتباع » من النصوص الواجب على كل مسلم تقديمها وتحكيمها</w:t>
        <w:br/>
        <w:t>والتحاكم إليها في محل النزاع ؟! وأين الآراء التي نهى قائلها عن تقليده</w:t>
        <w:br/>
        <w:t>فيها وحذرء من النصوص التي فرض على كل عبدٍ أن يهتدي بها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ىضرا</w:t>
        <w:br/>
        <w:t>ويتبصر ؟! وأين المذاهب التي إذا مات أريها فهي من جملة الأموات »</w:t>
        <w:br/>
        <w:t>من النصوص التي لا تزول إذا زالت الآأرض والسموات ؟! .</w:t>
        <w:br/>
        <w:br/>
        <w:t>سبحان الله ! ماذا حرم المعرضون عن نصوص الوحي واقتباس العلم</w:t>
        <w:br/>
        <w:t>من مشكاته - من كنوز الذخائر ؟! وماذا فاتهم من حياة القلوب واستنارة</w:t>
        <w:br/>
        <w:t>البصائر ؟! قنعوا بأقوال استنبطتها معاول الآراء فكرا » وتقطعوا أمرهم بينهم</w:t>
        <w:br/>
        <w:t>لأجلها زبرا » وأوحى بعضهم إلى بعض زخرف القول غرورًا » فاتخذوا</w:t>
        <w:br/>
        <w:t>لأجل ذلك القران مهجورًا .</w:t>
        <w:br/>
        <w:br/>
        <w:t>درست معالم القران في قلوبهم » فليسوا يعرفونها . ودثرت معاهده</w:t>
        <w:br/>
        <w:t>عندهم » فليسوا يعمرونها . ووقعت ألويته وأعلامه من أيديهم » فليسوا</w:t>
        <w:br/>
        <w:t>يرفعونها . وأفلت كواكبه النيرة من آفاق نفوسهم , فلذلك لا يحبونها .</w:t>
        <w:br/>
        <w:t>وكسفت شمسه عند اجتماع ظلم ارائهم وعقدها , فليسوا ييصرونها .</w:t>
        <w:br/>
        <w:br/>
        <w:t>خلعوا نصوص الوحي عن سلطان الحقيقة » وعزلوها عن ولاية</w:t>
        <w:br/>
        <w:t>اليقين . وشنوا عليها غارات التاويلات الباطلة » فلا يزال يخرج عليها من</w:t>
        <w:br/>
        <w:t>جيوشهم كمينٌ بعد كمين » نزلت عليهم نزول الضيف على أقوام لقام »</w:t>
        <w:br/>
        <w:t>فعاملوها بغير ما يليق بها من الإجلال والإكرام » وتلقوها من بعيد » ولكن</w:t>
        <w:br/>
        <w:t>بالدفع في صدورها والأعجاز . وقالوا : ما لك عندنا من عبور » وإن كان</w:t>
        <w:br/>
        <w:t>ولا بدء فعلى سبيل الاجتياز . أنزلوا النصوص منزلة الخليفة في هذا</w:t>
        <w:br/>
        <w:t>الزمان ؛ له السكة والخطبة » وما له حكم نافذ ولا سلطان . المتمسك</w:t>
        <w:br/>
        <w:t>عندهم بالكتاب والسئة صاحب ظواهر » مبخوس حظه من المعقول .</w:t>
        <w:br/>
        <w:t>والمقلد للآراء المتناقضة المتعارضة . والأفكار المتهافتة لديهيم هو الفاضل</w:t>
        <w:br/>
        <w:t>المقبول. وأهل الكتاب والسنة . المقدمون لنصوصها على غيرهاء</w:t>
        <w:br/>
        <w:t>جهال لديهم منقوصون . :9 وإذا قيل هم آمنوا كا آمن الناسُ قالوا أنؤْمن</w:t>
        <w:br/>
        <w:t>كا آمنَ السفهاء ألا إنهم هم السفهاء ولكن لا يعلمون 4 | ابقرة: .١ ٠١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</w:t>
        <w:br/>
        <w:br/>
        <w:t>حرموا - والله - الوصول  بعدولهم عن منهج الوحي » وتضيبعهم</w:t>
        <w:br/>
        <w:t>الأصول . وتمسكوا بأعجاز لا صدور لها » فخانتهم أحرص ما كانوا</w:t>
        <w:br/>
        <w:t>عليها » وتقطعت بهم أسبابها أحوج ما كانوا إليها » حتى إذا بعثر ما في</w:t>
        <w:br/>
        <w:t>القبور » وحصل ما في الصدور . وتميز لكل قوم حاصلهم الذي حصلوه »</w:t>
        <w:br/>
        <w:t>وانكشفت لهم حقيقة ما اعتقدوه . وقدموا على ما قدموه 8 وبدا لهم</w:t>
        <w:br/>
        <w:t>من الله ما لم يكونوا يحتسبون 4 ازمر : “4 ) وسقط في أيديهم عند الحصاد</w:t>
        <w:br/>
        <w:t>لَمّا عاينوا غلة ما بذروه .</w:t>
        <w:br/>
        <w:br/>
        <w:t>فيا شدة الحسرة عندما يعاين المبطل سعيه وكده هباءً منثورًا »</w:t>
        <w:br/>
        <w:t>ويا عظم المصيبة عندما يتبين بوارق أمانيه خلبًا » واماله كاذبة غرورًا . فما</w:t>
        <w:br/>
        <w:t>ظن من انطوت سريرته على البدعة والمهوى » والتعصب للاراء » بربه يوم</w:t>
        <w:br/>
        <w:t>تبلى السرائر ؟ وما عذر من نبذ الوحيين وراء ظهره في يوم لا تنفع الظالمين</w:t>
        <w:br/>
        <w:t>فيه المعاذر ؟ .</w:t>
        <w:br/>
        <w:br/>
        <w:t>أفيظن المعرض عن كتاب ربه وسنة رسوله » أن ينجو من ربه باراء</w:t>
        <w:br/>
        <w:t>الرجال ؟! أو يتخلص من بأس الله بكثرة البحوث والجدال » وضروب</w:t>
        <w:br/>
        <w:t>الأقيسة وتنوع الأشكال ؟! أو بالإشارات والشطحات » وأنواع الخيال ؟! .</w:t>
        <w:br/>
        <w:br/>
        <w:t>هيبات والله » لقد ظن أكذب الظن , ومّئه نفسه أبين امحال . وإنما</w:t>
        <w:br/>
        <w:t>ضمنت النجاة لمن حكم هدي الله على غيره » وتزود التقوى وائتمّ بالدليل »</w:t>
        <w:br/>
        <w:t>وسلك الصراط المستقبم » واستمسك من الوحي بالعروة الوثقى التي لا</w:t>
        <w:br/>
        <w:t>انفصام لا . والله سميع علم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فلم</w:t>
        <w:br/>
        <w:t>لا علو اهمّة في الصّلاة ل]</w:t>
        <w:br/>
        <w:t>العبادة على رؤوس العباد أحلى من التيجان على رؤوس الملوك ... وإذا</w:t>
        <w:br/>
        <w:t>سكم البطالون من بطالتهم ٠ فلن يسأم العباد من عبادة رمم ومناجاتهم ...</w:t>
        <w:br/>
        <w:t>فهي دواء الجنون » كا قال أبو مسلم الخولاني لرجل لما رآه كثير الذكر»</w:t>
        <w:br/>
        <w:t>فقال له الرجل : أمجنون أنت ؟ فقال أبو مسلم : هذا دواء الجنون .</w:t>
        <w:br/>
        <w:t>فرحم الله رجالًا نصبوا أبدائهم لخدمة مولاهم ... وكابدوا العبادة</w:t>
        <w:br/>
        <w:br/>
        <w:t>حتى استمتعوا بها .</w:t>
        <w:br/>
        <w:br/>
        <w:t>يقول ثابت البناني وعتبة الغلام : كابدت الصلاة عشرين سنة واستمتعت</w:t>
        <w:br/>
        <w:br/>
        <w:t>إذا أقبل وقت الطاعة اشتاقوا إليها ... وحنت أرواحهم للقيام بباء</w:t>
        <w:br/>
        <w:t>ورأوا الفوائد تأتي فيها ما قال السري : « رأيت الفوائد ترد في ظلم الليل »</w:t>
        <w:br/>
        <w:t>فسبحان من أعانهم ووفقهم » وعلى هممهم حتى حطت فوق الشمس » وم</w:t>
        <w:br/>
        <w:t>اشتاق الناس إلى ماع سيرهم وأخبارهم .</w:t>
        <w:br/>
        <w:br/>
        <w:t>تتنوع بساتين عباداتهم من صلاةٍ وصيام وحجٌّ وذكرٍ وتصدقء</w:t>
        <w:br/>
        <w:t>وتعرف البشرية وتشرف وتتعطر صفحاتها بذكر قمم العبادة » وسادات</w:t>
        <w:br/>
        <w:t>العباد من الصحابة فمن بعدهم .. وبذكرهم تطيب المجالس : عمر بن</w:t>
        <w:br/>
        <w:t>الخطاب وابنه وعئان وعبد الله بن عمرو وتميم الداري » وأويس القرني</w:t>
        <w:br/>
        <w:t>وأبو مسلم الخولاني وسليمان التيمي ومسلم بن يسار ومنصور بن المعتمر</w:t>
        <w:br/>
        <w:t>ووكيع وشعبة والأوزاعي وابن حنبل وبشر بن الحارث وعبد الله بن وهب</w:t>
        <w:br/>
        <w:t>والجنيد والثوري والنووي وابن قيم الجوزية وغيرهم وغيرهم .</w:t>
        <w:br/>
        <w:br/>
        <w:t>ولو أردنا أن نذكر أخبار العباد وعباداتهم » لاستغرق ذلك المجلدات »</w:t>
        <w:br/>
        <w:t>ولكنا نشير إلى قممهم ممن علت هممهم » ونقطف من بستان كل منهم</w:t>
        <w:br/>
        <w:t>زهرة » نستنشق عبيرها .. فتنقلنا بعيدًا بعيدًا عن هجير دنيانا الكالح .. أين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الا</w:t>
        <w:br/>
        <w:t>منا صوام النهار ورجال اليل .. أين ابن أدهم والفضيل .. ذهب الأبطال</w:t>
        <w:br/>
        <w:t>وبقي كل بطال .. ذهب السادة وبقي قرناء الحشاء والوسادة .</w:t>
        <w:br/>
        <w:br/>
        <w:t>َرُوا بمكة في قبائل هاشم ونزلتُ بالبيداء أَبْعَد منزِل</w:t>
        <w:br/>
        <w:br/>
        <w:t>3 5</w:t>
        <w:br/>
        <w:t>36 23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الأول</w:t>
        <w:br/>
        <w:t>فائدةٌ هامّة (]</w:t>
        <w:br/>
        <w:br/>
        <w:t>سنترد بعد قليل أخبار جملةٍ من الصحابة والتابعين وتبعهم من الفقهاء</w:t>
        <w:br/>
        <w:t>والمحدثين والأئمة المجتهدين . قد جاهدوا في العبادة حق الجهاد » واجتهدوا</w:t>
        <w:br/>
        <w:t>في التعبد غاية الاجتهاد » ففازوا بأعلى النصيب أني نصيب » وصاروا بحيث</w:t>
        <w:br/>
        <w:t>تنزل بذكرهم الرحمة » وتندفع بسماع أخبارهم الزحمة .</w:t>
        <w:br/>
        <w:br/>
        <w:t>وقد طالعت كتب التاريخ والتراجم لأئمة هذا الفن » ونقلنا عنهم »</w:t>
        <w:br/>
        <w:t>والذاكرون هذه المناقب ليسوا ممن لا يعتمد عليه » أو من لا يكون حجة</w:t>
        <w:br/>
        <w:t>في النقل » بل هم أئمة الإسلام وعمد الأنام » الذين يرجع إلى أقوالههم في</w:t>
        <w:br/>
        <w:t>المهمات ؛ كأبي نعم وابن كثير والسمعاني وابن حجر العسقلاني والسيوطي</w:t>
        <w:br/>
        <w:t xml:space="preserve">والنووي وإمام الجرح والتعديل شيخ الإسلام الذهبي » ومن يحذو حذوهم </w:t>
        <w:br/>
        <w:t>وهم أهل الحيطة والنقد . ويكفي الذهبي .</w:t>
        <w:br/>
        <w:br/>
        <w:t>وإن قال قائل : بعض المجاهدات مما لا يعقل وقوعها . فأقول : إن</w:t>
        <w:br/>
        <w:t>صح السند . فذلك فضل الله يؤتيه من يشاء .. ومدمن القرع للأبواب</w:t>
        <w:br/>
        <w:t>ومثل هذه الاجتبادات ليست ببدعة وضلالة ؛ لوجوه :</w:t>
        <w:br/>
        <w:t>الأول : أنه قد وجد الاجتهاد في العبادة حسب الطاقة من الصحابة</w:t>
        <w:br/>
        <w:t>وتبع التابعين من غير إنكار أحدٍ منهم : ولا يصح أن تنسب إليهم البدعة</w:t>
        <w:br/>
        <w:t>المنكرة .</w:t>
        <w:br/>
        <w:br/>
        <w:t>الثالي : بعض الخلفاء الراشدين فعل بعض هذه الاجتبادات » وهذا</w:t>
        <w:br/>
        <w:br/>
        <w:t>الثالث : صدور مثل هذه الاجتهادات من المجتهدين » ولا ينسبون</w:t>
        <w:br/>
        <w:t>إلى الضلالة بالإجمال .</w:t>
        <w:br/>
        <w:br/>
        <w:t>الرابع : أن أجلة المؤرخين » الذين هم المعتمد عليهم بين المسلمين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عَلُوْ الهمة - المجلد الثاد</w:t>
        <w:br/>
        <w:t>وقد اشتهر ورعهم في الدين » وتحرزهم عن الابتداع في الدين » قد أوردوا</w:t>
        <w:br/>
        <w:t>في تصانيفهم في تراجم العلماء ذكر اجتهادهم في العبادة » وأدرجوا ذلك</w:t>
        <w:br/>
        <w:t>مدرج المدح والجلالة » وهذا أدل دليل على أنه ليس يبدعةٍ عندهم . فإن</w:t>
        <w:br/>
        <w:t>المدح بما هو بدعةً ليس من شأن العلماء .</w:t>
        <w:br/>
        <w:br/>
        <w:t>الوجه الخامس : ثبوت الاجتهاد في العبادة عنه مَييلهِ .. بل هو سيد</w:t>
        <w:br/>
        <w:t>امجتبدين على الإطلاق وزينهم وفخرهم ١ وأبهم يطيق ما كان رسول الله لله</w:t>
        <w:br/>
        <w:t>يطيق ١ . ولو ل يكن إلا قبامه عه الليل حتى ترم قدماه وتزلع » لكان كاقيًا .</w:t>
        <w:br/>
        <w:br/>
        <w:t>قال ابن بطال : في هذا الحديث أخذ الإنسان على نفسه بالشدة في</w:t>
        <w:br/>
        <w:t>العبادة » وإن أضر ذلك ببدنه ؛ لأنه َيه إذا فعل ذلك » مع علمه بما سبق</w:t>
        <w:br/>
        <w:t>له؛ فكيف بمن لم يعلم ذلك ؟ فضلًا عمن لم يأمن أنه استحق النار</w:t>
        <w:br/>
        <w:t>وحله - كا قال الحافظ ابن حجر - ما لم يفض إلى الملال ؛ لأن البي مق</w:t>
        <w:br/>
        <w:t>كان أكمل الأحوال » فكان لا يمل من عبادة ربه » وإن أضر ذلك ببدنه .</w:t>
        <w:br/>
        <w:br/>
        <w:t>وقد ثبت إحياء الليل من النبي عل هوهو سهر الليل كله للعبادة .</w:t>
        <w:br/>
        <w:br/>
        <w:t>قال النووي : أي استغرقه بالسهر بالصلاة وغيرها .</w:t>
        <w:br/>
        <w:br/>
        <w:t>فنفي عائشة ة قيام الليل كله ٠ لا أعلم نبي الله قرأ القرآن كله في ليلة »</w:t>
        <w:br/>
        <w:t>ولا صلى ليلةً إلى الصبح » محمول على غالب أوقانه مَل . وكذلك خير</w:t>
        <w:br/>
        <w:t>الزيادة على إحدى عشرة ركعة » محمول على ما هو الأغلب » وإلّا فقد ثبت</w:t>
        <w:br/>
        <w:t>برواياتٍ متعددةٍ الزيادة على ذلك . ورضي الله عن عائشة القائلة : « وأيكم</w:t>
        <w:br/>
        <w:t>يستطيع ما كان رسول الله عي يستطيع 29 .</w:t>
        <w:br/>
        <w:br/>
        <w:t>السادس : أنه قد أجاز النبي عه العبادة على حسب الطاقة .</w:t>
        <w:br/>
        <w:br/>
        <w:t>فقال عَم : ٠ اكلفوا من العمل ما تطيقون ؛ فإن الله لا يمل حتى</w:t>
        <w:br/>
        <w:t>تملوا ,0" ,</w:t>
        <w:br/>
        <w:br/>
        <w:t>. صحيح . رواه أبو داود » ورواه مسلم بنحو هذا اللفظ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م</w:t>
        <w:br/>
        <w:t>علطت سىس اده</w:t>
        <w:br/>
        <w:br/>
        <w:t>وأخرج البخاري عن عائشة مرفوعًا : ٠ عليكم ما تطيقون من الأعمال »</w:t>
        <w:br/>
        <w:t>فإن الله لا يمل حتى تملوا ) .</w:t>
        <w:br/>
        <w:br/>
        <w:t>والنفوس مختلفة في الطاقة » فمن أطاق كثرة العبادة من دون حصول</w:t>
        <w:br/>
        <w:t>مَلَلِ ء يجوز له ذلك , والله تعالى خلق بعض النفوس ذَرّاقَة شوَاقة » لها</w:t>
        <w:br/>
        <w:t>تَشْيّهٌ بالملائكة الذين لا يفترون عن العبادة » فمن حصل لنفسه التذاذ</w:t>
        <w:br/>
        <w:t>بشيءٍ » لم يحصبل له بكثرته ملالٌ أصلًا » ومن لم يلتذ بشيءٍ » حصل</w:t>
        <w:br/>
        <w:br/>
        <w:t>فالحاصل أن السلف الماضين اختاروا العزائم في أنفسهم ؛ لأنهم أهل</w:t>
        <w:br/>
        <w:t>الهمم والعزائم » وكانوا معترفين بصحة الرخص الشرعية ٠» يفتون بها</w:t>
        <w:br/>
        <w:t>للعامة » ويحرضونهم على فعلها .</w:t>
        <w:br/>
        <w:br/>
        <w:t>« فالاجتهاد في العبادة جائرٌ بعشرة شروط :</w:t>
        <w:br/>
        <w:br/>
        <w:t>الأول : أن لا يحصل له ملل يفقده لذة العبادة ؛ بدليل : ٠ ليصل</w:t>
        <w:br/>
        <w:t>أحدم نشاطه ) .</w:t>
        <w:br/>
        <w:br/>
        <w:t>الثاني : أن يكثر حسب طقته , ودليله : « عليكم من الأعمال ما</w:t>
        <w:br/>
        <w:t>تطيقون ) .</w:t>
        <w:br/>
        <w:br/>
        <w:t>الثالث : أن لا يفوت ما هو أهم » ويدل عليه قول عمر رضي الله</w:t>
        <w:br/>
        <w:t>عنه : 9 لأن أشهد الصبح في جماعة » أحبٌ إل من أن أقوم ليلد » .</w:t>
        <w:br/>
        <w:br/>
        <w:t>الرابع : أن لا يضيع حمًا شرعيًا . ما حصل لابن عمرو وأبي الدرداء .</w:t>
        <w:br/>
        <w:br/>
        <w:t>الحا : أن لا مطل رخصة شرعية » جا ظن الرهط الذين تقائوا</w:t>
        <w:br/>
        <w:br/>
        <w:t>السادس : أن لا يوجب ما ليس بواجب شرعيّ » كا أوجب ابن</w:t>
        <w:br/>
        <w:br/>
        <w:t>السابع : أن يأتي بالعبادة امجتهد فيا بتامها » بدليل : ١ لا يفقه من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﻿‫30 صلاح الأمة في عَلْوَ الهمة - المجلد الثاني</w:t>
        <w:br/>
        <w:t>قرأ القران في أقل من ثلاث »2 .</w:t>
        <w:br/>
        <w:br/>
        <w:t>الثامن : أن يداوم على ما يختاره من العبادة ؛ بدليل : ؛ أحب الأعمال</w:t>
        <w:br/>
        <w:t>إلى الله أدومها » .</w:t>
        <w:br/>
        <w:br/>
        <w:t>التاسع : أن لا يجتبد بحيث يورث الملل لغيره , أخدًا بحديث : ١ إذا</w:t>
        <w:br/>
        <w:br/>
        <w:t>العاشر : أن لا يعتقد أنه أفضل عملا مما كان عليه عه من تقليل</w:t>
        <w:br/>
        <w:t>العمل تشريعًا لأمته حتى لا يفرض عليهم :'" ,</w:t>
        <w:br/>
        <w:br/>
        <w:t>ثم نتم بكلام. نفيس للشاطبي ؛ وبعده نشرع في عبادة ومناقب أرباب</w:t>
        <w:br/>
        <w:t>الكمال » واللطائف الشريفة والشرائف اللطيفة”.. نصرة لعلاة الهمم من</w:t>
        <w:br/>
        <w:t>العابدين » ودفمًا لطعن الخامدين .. ومن ذاق عرف .</w:t>
        <w:br/>
        <w:br/>
        <w:t>إن الصلاة عماد الدين » وعصام اليقين » ورأس القربات » وغرة</w:t>
        <w:br/>
        <w:t>الطاعات » عمر الله بأنوارها قلوب العباد , بفتح الباب » ورفع الحجاب »</w:t>
        <w:br/>
        <w:t>ورخص للعباد في المناجاة بالصلوات . كيفما تقلبت بهم الحالات في الجماعات</w:t>
        <w:br/>
        <w:t>والخلوات .</w:t>
        <w:br/>
        <w:br/>
        <w:t>هي المعين الذي لا ينضب , والزاد الذي يزود القلب » إنها مفتاح</w:t>
        <w:br/>
        <w:t>الكنر الذي يغني ويقني ويفيض . إنها الروح والندى والظلال في الهاجرة »</w:t>
        <w:br/>
        <w:t>إنها اللمسة الحانية للقلب المتعب المكدود . إنها زاد الطريق » ومدد الروح</w:t>
        <w:br/>
        <w:t>وجلاء القلب » إنها العبادة التي تفتح القلب » وتوثق الصلة » وتيسر الأمر</w:t>
        <w:br/>
        <w:t>وتشرق بالنور » وتفيض بالعزاء والسلوى والراحة والاطمكنان .</w:t>
        <w:br/>
        <w:br/>
        <w:t>حين تستشعر القلوب رهبة الموقف في الصلاة بين يدي الله » فتسكن</w:t>
        <w:br/>
        <w:t>وتخشع , ويسري الخشوع منها إلى الجوارح والملاخ والحركات » ويغشى</w:t>
        <w:br/>
        <w:br/>
        <w:t>)١( انظر « إقامة الحجة على أن الإكثار في التعبد ليس ببدعة » للكنوي تحقيق</w:t>
        <w:br/>
        <w:t>أبي غدة - نشر مكتب المطبوعات الإسلامية - الطبعة الثانية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الثاد ام</w:t>
        <w:br/>
        <w:br/>
        <w:t>الأرواح أنوار الجلال في حضرة الله » وتختفي من الأذهان جميع الشواغل »</w:t>
        <w:br/>
        <w:t>فلا تشتغل بغير ربها » وتستغرق في الشعور به » وتشغل بنجواه - يتوارى</w:t>
        <w:br/>
        <w:t>عن الحسٌّ كل ما حوله وكل ما به » فلا يتذوق العبد إلا معنى الوقوف</w:t>
        <w:br/>
        <w:t>في تلك الحضرة القدسية » ومناجاة الذات العلية » فتجد الروح طريقها »</w:t>
        <w:br/>
        <w:t>ويعرف القلب الموحش مثواه .</w:t>
        <w:br/>
        <w:br/>
        <w:t>بدأت صفات المؤمنين بالصلاة وختمت بالصلاة ؛ لعظيم مكانها في</w:t>
        <w:br/>
        <w:t>بناء الإيمان » بوصفها أكمل صورةٍ من صور العبادة .</w:t>
        <w:br/>
        <w:br/>
        <w:t>قال عَيِلَه : « الصلاة خير موضوع. » فمن استطاع أن يستكثر</w:t>
        <w:br/>
        <w:t>فليستكثر )9 ,</w:t>
        <w:br/>
        <w:br/>
        <w:t>« لأن بها تبدو قوة الإيمان في شهود ملازمة خدمة الأركان » ومن</w:t>
        <w:br/>
        <w:t>كان أقواهم إيانًا كان أكثرهم وأطوهم صلاةً وقنوئًا وإيقانًا '".</w:t>
        <w:br/>
        <w:br/>
        <w:t>» وأي دعوة تريد أن تستقم إلى الله. فعليها أن تدلف من باب الاستقامة ٠</w:t>
        <w:br/>
        <w:t>.700 وبابها المحراب</w:t>
        <w:br/>
        <w:br/>
        <w:t>« وسجود المحراب واستغفار الأسحار ودموع المناجاة : سيماء يحتكرها</w:t>
        <w:br/>
        <w:t>المؤمنون .. ولئن توهم الدنيوي جناته في الدينار » والنساء » والقصر المنيف »</w:t>
        <w:br/>
        <w:t>فإن جنة المؤمن في محرابه 70). في خلوته بربه .</w:t>
        <w:br/>
        <w:br/>
        <w:t>« يصلي ما كتب الله له صلاة حب ناصح محبوبه » متذلل منكسر</w:t>
        <w:br/>
        <w:br/>
        <w:t>)١1( حسن . رواه أحمد وابن حبان والحام في صحيحه عن أبي ذر . ورواه الطبرائي</w:t>
        <w:br/>
        <w:t>في الأوسط عن أني هريرة » وحسن الحديث الألباني في صحيح الجامع رقم</w:t>
        <w:br/>
        <w:t>اتفضة ”</w:t>
        <w:br/>
        <w:br/>
        <w:t>. المناوي في فيض القدير 5107/4؟ )١(</w:t>
        <w:br/>
        <w:br/>
        <w:t>() الرقائق محمد أحمد الراشد ص١ .</w:t>
        <w:br/>
        <w:br/>
        <w:t>(4) الرقائق لمحمد أحمد الراشد ص77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﻿‫00 صلاح الأمة في عَلوَ الهمة - المجلد الثاني</w:t>
        <w:br/>
        <w:br/>
        <w:t>بين يديه » لا صلاة مدل بها عليه » يرى من أعظم نعم محبوبه عليه أن</w:t>
        <w:br/>
        <w:t>استزاره وطرد غيره » وأظّله وحرّم غيره » فهو يزداد بذلك محبةٌ إلى</w:t>
        <w:br/>
        <w:t>محبته » ويرى أن قرة عينه وحياة قلبه » وجنة روحه . ونعيمه ولذته</w:t>
        <w:br/>
        <w:t>وسروره » في تلك الصلاة » فهو يتمنى طولها » ويهتم بفراقها » كما يتمنى</w:t>
        <w:br/>
        <w:t>المحب الفائز بوصول محبوبه ذلك . فهو كما قيل :</w:t>
        <w:br/>
        <w:br/>
        <w:t>يََدُ أن ظلام الليلى دَامَ له وريد فيه سَوَادُ القلب والبَصرٍ</w:t>
        <w:br/>
        <w:br/>
        <w:t>فهو يتملق فيها مولاه تملق المحب لمحبوبه العزيز الرحيم » ويناجيه</w:t>
        <w:br/>
        <w:t>بكلامه » معطيًا لكل اية حظها من العبودية » فتجذب قلبه وروحه إليه آايات</w:t>
        <w:br/>
        <w:t>المحبة والوداد » والآيات التي فيها الأسماء والصفات » والآيات التي</w:t>
        <w:br/>
        <w:t>تعرف بها إلى عباده بآلائه وإنعامه عليهم وإحسانه إليهم » وتطيب له السير</w:t>
        <w:br/>
        <w:t>ايات الرجاء والرحمة وسعة البر والمغفرة » فتكون له بمنزلة الحادي الذي</w:t>
        <w:br/>
        <w:t>يطيب له السير ويهونه » وتقلقه آيات الخوف والعدل والانتقام وإحلال</w:t>
        <w:br/>
        <w:t>غضبه بالمعرضين عنه » العادلين به غيره » المائلين إلى سواه » فيجمعه عليه</w:t>
        <w:br/>
        <w:t>ويمنعه أن يشرد قلبه عنه .</w:t>
        <w:br/>
        <w:br/>
        <w:t>وبالجملة فيشاهد المتكلم سبحانه وقد تجلى في كلامه » ويعطي</w:t>
        <w:br/>
        <w:t>كل اية حظها من عبودية قلبه الخاصة الزائدة على مجرد تلاوتها والتصديق</w:t>
        <w:br/>
        <w:t>بأنها كلام الله » بل الزائدة على نفس فهمها ومعرفة المراد منها . ثم شأن</w:t>
        <w:br/>
        <w:t>آخر » لو فطن له العبد لعلم أنه كان قبل يلعب » كما قيل :</w:t>
        <w:br/>
        <w:t>وكنتٌ أري أن قد تتاهى بي الهََى2 إلى غاية ما بَْدَهَا لي مَذْمَبُ</w:t>
        <w:br/>
        <w:br/>
        <w:t>فواأسفاه وواحسرتاه » كيف ينقضي الزمان وينفد العمر والقلب</w:t>
        <w:br/>
        <w:t>محجوبٌ , ما شم لهذا رائحة » وخرج من الدنيا كما دخل إليها » وما</w:t>
        <w:br/>
        <w:t>ذاق أطيب ما فيها » بل عاش فيها عيش البهائم » وانتقل منها انتقال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الثائم</w:t>
        <w:br/>
        <w:t>المفاليس . فكانت حياته عجرًا » وموته كمدًا. ومعاده حسرةٌ وأسفًا )”".</w:t>
        <w:br/>
        <w:br/>
        <w:t>يا ابن ادم » أي شيء يعر عليك من دينك إذا هانت عليك صلاتك ..</w:t>
        <w:br/>
        <w:t>الصلاة مكيال ... وقد علمت ما قال الله في المطففين . إن كان الله قد توعد</w:t>
        <w:br/>
        <w:t>المطففين في مكيال الدنيا بالويل .... فما ظنكم بالمطففين في مكيال الدين ...</w:t>
        <w:br/>
        <w:t>ألا بعدًا لمدين ك] بعدت مود .</w:t>
        <w:br/>
        <w:br/>
        <w:t>قال رسول الله عه : « أسرق الناس الذي يسرق صلاته » لا يتم</w:t>
        <w:br/>
        <w:t>ركوعها ولا سجودها » وأبخل الناس من بخل بالسلام 2 .</w:t>
        <w:br/>
        <w:br/>
        <w:t>وهذه أحاديث ساقها الحبيب البشير النذير َيه » تعلو بها الهمم في</w:t>
        <w:br/>
        <w:t>ألصلاة وامحافظة عليها والخشوع فيا والإتيان بالنوافل .</w:t>
        <w:br/>
        <w:t>ومن علو الهمّة : التّسوّك وإسْباعٌ الوضوء . ومُشابَهَة وضوء البي عله :</w:t>
        <w:br/>
        <w:br/>
        <w:t>قال مُه : ٠ استقيموا ولن تحصواء واعلموا أن خير أعمالكم</w:t>
        <w:br/>
        <w:t>الصلاة » ولا يحافظ على الوضوء إِلَّا مؤمن 0" ,</w:t>
        <w:br/>
        <w:br/>
        <w:t>وقال عَلِله : « ألا أدلكم على ما يمحو الله به الخطايا » ويرفع به</w:t>
        <w:br/>
        <w:t>الدرجات : إسباغ الوضوء على المكاره » وكثرة الخُطى إلى المساجد » وانتظار</w:t>
        <w:br/>
        <w:t>الصلاة بعد الصلاة » فذلكم الرباط » فذلكم الرباط » فذلكم الرباط )”© .</w:t>
        <w:br/>
        <w:br/>
        <w:t>وقال َيه : « تبلغ الحلية من المؤمن حيث يبلغ الوضوء )”.</w:t>
        <w:br/>
        <w:br/>
        <w:t>وقال عله : وما من مسلم يتوضاً » فيحسن وضوءهء ثم يقوم</w:t>
        <w:br/>
        <w:br/>
        <w:t>. 3١ص طريق الهجرتين لابن القم )١(</w:t>
        <w:br/>
        <w:br/>
        <w:t>(؟) صحيح : رواه أحمد وابن ماجة » والبييقي والطبراني في الكبير عن ثوبان وابن</w:t>
        <w:br/>
        <w:t>عمرو وسلمة .</w:t>
        <w:br/>
        <w:br/>
        <w:t>(5) رواه مسلم ومالك وأحمد والترمذي والنسائي عن أبي هريرة .</w:t>
        <w:br/>
        <w:br/>
        <w:t>(4) رواه مسلم عن أَبي هريرة .</w:t>
        <w:br/>
        <w:br/>
        <w:t>(5) رواه مسلم وأبو داود عن عقبة بن عامر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﻿‫3-5 صلاح الأمة في عَلْوَ الهمة - المجلد الثاني</w:t>
        <w:br/>
        <w:br/>
        <w:t>وقال مُه : ١ من توضأ فأحسن الوضوء » ثم صلى ركعتين » لا</w:t>
        <w:br/>
        <w:t>يسهو فيهماء غفر الله له ما تقدم من ذنبه 0"</w:t>
        <w:br/>
        <w:br/>
        <w:t>وقال يله : « من توضأ مثل وضوئ هذاء ثم قام فصلى ركعتين</w:t>
        <w:br/>
        <w:t>لا يحدث فيهما نفسه بشيءء غفر له ما تقدم من ذنبه 0"</w:t>
        <w:br/>
        <w:br/>
        <w:t>وقال عله : ٠ إذا قام الرجل يتوضا ليلا أو نهارًا » فأحسن الوضوء</w:t>
        <w:br/>
        <w:t>واستن” ثم قام فصلى » أطاف به الملك , ودنا منه . حتى يضع فاه على فيه »</w:t>
        <w:br/>
        <w:t>فما يقرأ إِلّا في فيه » وإذا لم يستن أطاف به ء ولا يضع فاه على فيه ,60</w:t>
        <w:br/>
        <w:t>ومن علو الهمة : المحافظة على الصلاة في أَزَّل وقتها :</w:t>
        <w:br/>
        <w:br/>
        <w:t>وقال عَيلْهُ : ١ اتّقوا الله في الصلاة . وما ملكت أبمائكم ,'".</w:t>
        <w:br/>
        <w:br/>
        <w:t>وقال ميته : « خمس صلوات افترضهن الله عز وجل » من أحسن</w:t>
        <w:br/>
        <w:t>وضوءهن وصلاتهن لوقتين » وأتم ركوعهن وخشوعهن » كان له على الله</w:t>
        <w:br/>
        <w:t>عهدٌ أن يغفر له » ومن لم يفعل . فليس له على الله عهد , إن شاء غفر</w:t>
        <w:br/>
        <w:t>له » وإن شاء عذبه ل</w:t>
        <w:br/>
        <w:br/>
        <w:t>وقال ميته : « أكثر من السجود . فإنه ليس من مسلم يسجد لله</w:t>
        <w:br/>
        <w:t>تعالى سجدةً  إِلّا رفعه الله بها درجةً في الجنة » وحط عنه بها نخطيئة ؛'"»</w:t>
        <w:br/>
        <w:br/>
        <w:t>)١( حسن : رواه أحمد وأبو داود والحاكم عن زيد بن خالد » وحسنه الألباني في</w:t>
        <w:br/>
        <w:t>صحيح الجامع ١ , ٠</w:t>
        <w:br/>
        <w:br/>
        <w:t>(0) صحيح : رواه النسالي عن عثان وصححه الألباني في صحيح الجامع رقم (501/8) .</w:t>
        <w:br/>
        <w:br/>
        <w:t>(©) استنّ : استاك .</w:t>
        <w:br/>
        <w:br/>
        <w:t>(4) صحيح : رواه محمد بن نصر في الصلاة  والبميقي في سننه والضياء عن علي ٠</w:t>
        <w:br/>
        <w:br/>
        <w:t>(5) صحيح : رواه الخطيب في التاريخ 5 ن أم سلمة » وصححه الألباني في صحيح</w:t>
        <w:br/>
        <w:t>الجامع رقم )0٠١5( .</w:t>
        <w:br/>
        <w:br/>
        <w:t>(5) صحيح : رواه أبو داود , والبييقي في سننه عن عبادة بن الصامت وصححه</w:t>
        <w:br/>
        <w:br/>
        <w:t>(07) رواه أحمد وابن سعد عن أبي فاطمة . وصححه الألباني في صحيح الجامع رقم (5 .)١٠١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وقال عَيَِهِ : ٠ إن العبد إذا قام يصلي . أني بذنوبه كلها فوضعت</w:t>
        <w:br/>
        <w:t>على رأسه وعاتقيه » فكلما ركع أو سجد تساقطت عنه !"2 ,</w:t>
        <w:br/>
        <w:br/>
        <w:t>وقال ميلم : و حبب إل من دنياكم : النساء والطيب . وجعلت قرة</w:t>
        <w:br/>
        <w:t>عيني في الصلاة )".</w:t>
        <w:br/>
        <w:br/>
        <w:t>وقال عه : « صلاةٌ في إثر صلاةٍ لا لغو بينهما كتابٌ في عليين 2'".</w:t>
        <w:br/>
        <w:br/>
        <w:t>وقال عَينَهِ : « أفضل الأعمال الصلاة في أول وقتها )”©</w:t>
        <w:br/>
        <w:br/>
        <w:t>وقال ميته : و أحب الأعمال إلى الله الصلاة لوقتها » ثم بر الوالدين »</w:t>
        <w:br/>
        <w:t>ثم الجهاد في سبيل الله )0 1</w:t>
        <w:br/>
        <w:br/>
        <w:t>وقال َيِه : « أفضل العمل الصلاة لوقتها » والجهاد في سبيل الله '0.</w:t>
        <w:br/>
        <w:br/>
        <w:t>وقال عله : « إذا سمعت النداء فأجب داعي الله )27</w:t>
        <w:br/>
        <w:br/>
        <w:t>وقال عل : ديا يلال أقم الصلاة أرحنا بها ع</w:t>
        <w:br/>
        <w:t>ومن علو الهمّة : المَشّْي إلى المساجد مُتوضًا :</w:t>
        <w:br/>
        <w:br/>
        <w:t>فأجر الخارج إلى صلاة مكتوبة متطهرًا كأجر الحاج المحرم :</w:t>
        <w:br/>
        <w:br/>
        <w:t>لق صحيح : رواه الطبراني في الكبير » وأبو نعيم » والبييقي في سننه عن ابن عمر</w:t>
        <w:br/>
        <w:t>وصححه الألباني .</w:t>
        <w:br/>
        <w:br/>
        <w:t>(؟) صحيح : رواه أحمد والنساق والحام والببمقي في سننه عن أنس » وصححه الألباني .</w:t>
        <w:br/>
        <w:br/>
        <w:t>(5) حسن : رواه أبو داود وأحمد عن أي أمامة » وحسنه الألباني في صحيح الجامع</w:t>
        <w:br/>
        <w:t>رقم (98037) .</w:t>
        <w:br/>
        <w:br/>
        <w:t>(:) حسن . رواه أحمد في مسنده » وأبو داود » وحسنه الألباني في صحيح سنن</w:t>
        <w:br/>
        <w:t>أي داود 2.1111</w:t>
        <w:br/>
        <w:br/>
        <w:t>(5) أهمية صلاة الجماعة في ضوء النصوص وسير الصالحين » للدكتور فضل إِلمي ص9١ .</w:t>
        <w:br/>
        <w:t>الناشر : إدارة ترجمان الإسلام بباكستان .</w:t>
        <w:br/>
        <w:br/>
        <w:t>(5) صحيح : رواه البييقي ني الشعب عن ابن مسعود .</w:t>
        <w:br/>
        <w:br/>
        <w:t>(0) صحيح : رواه الطبراني في الكبير عن كعب بن عجرة » وصححه الألباني في</w:t>
        <w:br/>
        <w:t>صحيح الجامع . 5 7</w:t>
        <w:br/>
        <w:br/>
        <w:t>(8) صحيخ : رواه أحمد , وأبو داود عن رجل » وصححه الالباني في صحيح الجامع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صلاح الأمة في عَلْوٌ الهمة - المجلد الث</w:t>
        <w:br/>
        <w:t>لهذا 15 أيه . : 2 بغ صزابل</w:t>
        <w:br/>
        <w:br/>
        <w:t>عن أبي أمامة رضي الله عنه قال : قال رسول الله َكل : 9 من خرج</w:t>
        <w:br/>
        <w:t>من بيته متطهرًا إلى صلاةٍ مكتوبة » فأجره كأجر الحاج 0</w:t>
        <w:br/>
        <w:br/>
        <w:t>قال زين العرب في شرح قوله مه : و كأجر الحاج النحرم » : ١ أ</w:t>
        <w:br/>
        <w:t>كامل أجره » .</w:t>
        <w:br/>
        <w:br/>
        <w:t>« الله أكبر ! ما أعظم أجر الخارج إلى المسجد ! يدرك المرع المسلم</w:t>
        <w:br/>
        <w:t>يوميًا بخروجه للصلوات الخمس أجر من خرج للحج خمس مراتٍ » وإذا كان</w:t>
        <w:br/>
        <w:t>هذا الآجر العظبم على الخروج لأداء الصلاة في جماعةٍ فحسب », فكيف يكون</w:t>
        <w:br/>
        <w:t>الأجر على أداء الصلاة في جماعة ).</w:t>
        <w:br/>
        <w:br/>
        <w:t>وقال ميته : ٠ من خرج من بيته متطهرًا إلى صلاةٍ مكتوبة » فأجره</w:t>
        <w:br/>
        <w:t>كأجر الحاج لمحرم » ومن خرج إلى تسبيح الضحى ع » لا ينصيبه إِلّا إياه » فأجره</w:t>
        <w:br/>
        <w:t>كأجر المتمر » وصلاة على أثر صلاة لا لفو ينهما » كتابٌ في عليين )”" .</w:t>
        <w:br/>
        <w:br/>
        <w:t>وقال عَينه عه : ٠ من مشى إلى صلاةٍ مكتوبة في الجماعة » فهي كحجة ع</w:t>
        <w:br/>
        <w:t>ومن مشى إلى تطوعر فهي كعمرةٍ نافلة )29</w:t>
        <w:br/>
        <w:br/>
        <w:t>وقال عه : «يا بي سلمة » ديار تكتب آثارك ,0.</w:t>
        <w:br/>
        <w:br/>
        <w:t>وقال عَييَْهِ : « أعظم الناس أجرًا في الصلاة أبعدهم إليها مَمْشّى »</w:t>
        <w:br/>
        <w:t>فأبعدهم . والذي ينتظر الصلاة حتى يصايها مع الإمام » أعظم أجرًا من</w:t>
        <w:br/>
        <w:t>الذي يصلما ثم ينام 0".</w:t>
        <w:br/>
        <w:br/>
        <w:t>والمشي إلى المساجد للجماعة ثوابه عظيمٌ » ومنه :</w:t>
        <w:br/>
        <w:br/>
        <w:t>(1) حسن : ويأتي برقم (©) كاملا .</w:t>
        <w:br/>
        <w:br/>
        <w:t>(؟) أسمية صلاة الجماعة .</w:t>
        <w:br/>
        <w:br/>
        <w:t>(*) حسن: رواه أبو داود عن أني أمامة. وحسنه الألباني في صحيح الجامع رقم (5572).</w:t>
        <w:br/>
        <w:br/>
        <w:t>(4) حسن : رواه الطبراني في الكبير عن أبي أمامة » ورواه أحمد وابن عدي والبييقي</w:t>
        <w:br/>
        <w:t>في سننه وابن عساكر .</w:t>
        <w:br/>
        <w:br/>
        <w:t>(5) رواه مسلم وأحمد عن جابر .</w:t>
        <w:br/>
        <w:br/>
        <w:t>(5) رواه البخاري ومسلم عن أبي موسى » وابن ماجه عن ألي هريرة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 م</w:t>
        <w:br/>
        <w:br/>
        <w:t>اختصام الملا الأعلى في كتابتها .</w:t>
        <w:br/>
        <w:br/>
        <w:t>والمشي إلى الجماعات من أسباب العيش بخير والموت بخير .</w:t>
        <w:br/>
        <w:br/>
        <w:t>والمشي إلى الجماعات من أسباب محو الخطايا ورفع الدرجات .</w:t>
        <w:br/>
        <w:br/>
        <w:t>والخارج إلى الصلاة ضامِنٌ على الله .</w:t>
        <w:br/>
        <w:br/>
        <w:t>والخارج إلى الصلاة في صلاةٍ حتى يرجع إلى بيته .</w:t>
        <w:br/>
        <w:br/>
        <w:t>والله تعالى بكرمه وله يِذلا من الجنة لمن غدا إلى المسجد أو راح .</w:t>
        <w:br/>
        <w:br/>
        <w:t>قال عه : ٠ بشر المشّائين في الظلّم إلى المساجد بالنور التام يوم القيامة ؛”"»</w:t>
        <w:br/>
        <w:t>ومن علو الهمّة الجزص على صلاة الجماعة والتكبيرة الأولى :</w:t>
        <w:br/>
        <w:br/>
        <w:t>لعلو همة من يحرص عليها ... فما ظنك بالسّبّاقين إليبا » الحريصين على</w:t>
        <w:br/>
        <w:t>تكبيرة الإحرام .</w:t>
        <w:br/>
        <w:br/>
        <w:t>عن أنس بن مالك رضي الله عنه قال : قال رسول الله عَيل ٠: من</w:t>
        <w:br/>
        <w:t>صل لله أربعين يومًا في جماعةٍ » يدرك التكبيرة الأول » كتب له براءتان : براءة</w:t>
        <w:br/>
        <w:t>من النار » وبراءةٌ من النفاق 6'".</w:t>
        <w:br/>
        <w:br/>
        <w:t>فما أحلى وأعطر وأطيب البراءتين جزاءٌ لعلو الهمة .</w:t>
        <w:br/>
        <w:br/>
        <w:t>وما ظنك بعمل يعجب منه مولى الورى رب السموات السبع والأرضين السبع .</w:t>
        <w:br/>
        <w:br/>
        <w:t>عن عبد الله بن عمر - رضي الله عنهما - قال : سمعت رسول الله</w:t>
        <w:br/>
        <w:t>عَيه يقول : « إن الله ليعجب من الصلاة في الجميع 0'".</w:t>
        <w:br/>
        <w:br/>
        <w:t>(1) صحيح : رواه أبو داود والترمذي عن بريدة » وابن ماجة والحاكم عن أنس</w:t>
        <w:br/>
        <w:t>وسهل ابن سعد .</w:t>
        <w:br/>
        <w:br/>
        <w:t>(؟) حسن : رواه الترمذي عن أنس » وحسنه الألباني في صحيح الجامع رقم (5938) .</w:t>
        <w:br/>
        <w:br/>
        <w:t>(*) رواه أحمد في مسنده , وقال الشيخ أحمد شاكر 1١/7 : إسناده حسن » وقال</w:t>
        <w:br/>
        <w:t>الميثمي في المجمع 79/7 : رواه الطبراني في الكبير وإسناده حسن . وصححه</w:t>
        <w:br/>
        <w:t>الألباني في الصحيحة رقم (1585)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صلاح الأمة في عَلْوْ الهمة - المجلد الثان</w:t>
        <w:br/>
        <w:br/>
        <w:t>ومن علت همته وحرص على الجماعة » فرح الله بقدومه إلى</w:t>
        <w:br/>
        <w:t>المسجد ... وأي شيءٍ أعلى من عملك عملا يفرح به الودود المجيد .</w:t>
        <w:br/>
        <w:br/>
        <w:t>عن أبي هريرة رضي الله عنه قال : قال رسول الله َيِه : « لا يتوضاً</w:t>
        <w:br/>
        <w:t>أحدكم فيحسن وضوعه ويسيفه »م يأني المسجد لا بريد إلا الصلاة فيه ؛</w:t>
        <w:br/>
        <w:t>إلا تبشبش الله إليه كما يتبشبش”" أهل الغائب بطلعته )".</w:t>
        <w:br/>
        <w:br/>
        <w:t>وقد بوب الإمام ابن خزمة على هذا الحديث بقوله : ٠ باب ذكر فرح</w:t>
        <w:br/>
        <w:t>الرب تعالى بمشي عبده متوضيًا » .</w:t>
        <w:br/>
        <w:t>عالي الهمّة مُعلّقَ القلب في المسجد . يكون في ظِلّ الله تعالى يوم القيامة :</w:t>
        <w:br/>
        <w:br/>
        <w:t>روى الشيخان , عن أي هريرة رضي الله عنه » عن النبي مُه قال :</w:t>
        <w:br/>
        <w:t>٠ سبعةٌ يظلهم الله في ظله يوم لا ظل إِلّا ظله : الإمام العادل » وشابٌٍ نشاً</w:t>
        <w:br/>
        <w:t>في عبادة ربه » ورجل قلبه معلق في المساجد . ورجلان تحابا في الله » اجتمعا</w:t>
        <w:br/>
        <w:t>عليه وتفرقا عليه » ورجل طلبته امرأة ذات منصب وجمال » فقال : إفي</w:t>
        <w:br/>
        <w:t>أخاف الله . ورجل تصدق » أخفى حتى لا تعلم شماله ما تنفق يمينه » ورج</w:t>
        <w:br/>
        <w:t>ذكر الله خاليًا ففاضت عيناه » .</w:t>
        <w:br/>
        <w:br/>
        <w:t>قال النووي : ٠ ورجل قلبه معلقٌ في المساجد » معناه : شديد الحب</w:t>
        <w:br/>
        <w:t>لها والملازمة للجماعة فيها .</w:t>
        <w:br/>
        <w:br/>
        <w:t>وقال ابن حجر في الفتح ١45/5 : ظاهره أنه من التعليق » كأنه</w:t>
        <w:br/>
        <w:t>شيبه بالشيء المعلق في المسجد , كالقنديل مثلا » إشارة إلى طول الملازمة</w:t>
        <w:br/>
        <w:t>بقلبه . وإن كان جسده خارجًا عنه . ويدل عليه رواية الجوزتي : « كانما</w:t>
        <w:br/>
        <w:br/>
        <w:t>00 البعنُّ : : فرح الصديق بالصديق » واللُطف ف المسألة والإقبال عليه وبر</w:t>
        <w:br/>
        <w:t>وإكرامه .</w:t>
        <w:br/>
        <w:br/>
        <w:t>)١49051( صحيح . رواه ابن خزيمة في صحيحه . كتاب الإمامة في الصلاة رقم )١(</w:t>
        <w:br/>
        <w:t>. 198 - 194/١ ؛ وصححه الألباني في صحيح الترغيب والترهيب 4/7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﻿‫||</w:t>
        <w:br/>
        <w:br/>
        <w:t>صلاح الأمة في عَلْوَ الهمة - المجلد الثاذ 5-9</w:t>
        <w:br/>
        <w:br/>
        <w:t>قلبه في المسجد » . ويحتمل أن يكون من العلاقة وهي شدة الحب » ويدل</w:t>
        <w:br/>
        <w:t>عليه رواية أحمد : « معلقٌ بالمساجد » . وكذا رواية سلمان : ١ من</w:t>
        <w:br/>
        <w:t>حبها ) .</w:t>
        <w:br/>
        <w:t>ومن علو الهمّة الحرص على الصلاة الوسطى في جماعة . وهي صلاة</w:t>
        <w:br/>
        <w:t>العصر :</w:t>
        <w:br/>
        <w:br/>
        <w:t>قال تعالى : إ حافظوا على الصلوات والصلاة الوسطى وقوموا لله</w:t>
        <w:br/>
        <w:br/>
        <w:t>وقال عله : « إن هذه الصلاة - يعني العصر - عرضت على من</w:t>
        <w:br/>
        <w:t>كان قبلكم فضيعوها » فمن حافظ منكم اليوم عليها » كان له أجره مرتين »</w:t>
        <w:br/>
        <w:t>ولا صلاة بعدها حتى يطلع الشاهد '".</w:t>
        <w:br/>
        <w:br/>
        <w:t>وقال مله : « الذي تفوته صلاة العصر كأنما ور أهلّه ومالّه »</w:t>
        <w:br/>
        <w:t>ومن علو الهمّة المُحافظة على صلاة العشاء والصبح في جماعةٍ » والجلوس</w:t>
        <w:br/>
        <w:t>في المسجد للذّكْر حتى تطلّع الشمس , ثم صلاة ركعتين :</w:t>
        <w:br/>
        <w:br/>
        <w:t>قال رسول الله َه : « أفضل الصلوات عند الله صلاة الصبح يوم</w:t>
        <w:br/>
        <w:t>الجمعة في جماعة )"".</w:t>
        <w:br/>
        <w:br/>
        <w:t>وقال مله : « من صلى العشاء في جماعة » فكأنما قام نصف ليلة »</w:t>
        <w:br/>
        <w:t>ومن صلى الصبح في جماعة » فكأنما صلى الليل كله »'".</w:t>
        <w:br/>
        <w:br/>
        <w:t>وقال مه : « من صلى العشاء في جماعةٍ » كان كقيام نصف ليلق »</w:t>
        <w:br/>
        <w:br/>
        <w:t>لفق</w:t>
        <w:br/>
        <w:br/>
        <w:t>. النجم )١(</w:t>
        <w:br/>
        <w:br/>
        <w:t>(؟) رواه البخاري ومسلم وأبو داود والترمذي والنسائ وابن ماجه عن ابن عمر .</w:t>
        <w:br/>
        <w:t>(*) صحيح : رواه أبو نعيم , والبيبقي في الشعب عن ابن عمر ؛ وصححه الألباني .</w:t>
        <w:br/>
        <w:t>(4) رواه أحمد ومسلم عن عفان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ومن صلى العشاء والفجر في جماعة » كان كقيام ليلة ”".</w:t>
        <w:br/>
        <w:br/>
        <w:t>وقال عَيَّْه : ٠ لو يعلم الناس ما في صلاة العشاء وصلاة الفجر ء</w:t>
        <w:br/>
        <w:t>لأتوهما ولو حبوًا '".</w:t>
        <w:br/>
        <w:br/>
        <w:t>وقال عَيه : ١ ركعتا الفجر خيرٌ من الدنيا وما فيها 0'".</w:t>
        <w:br/>
        <w:t>وعالي المهمّة أول من يغدو إلى المسجد للفجر يُرافقُه مَلَّك :</w:t>
        <w:br/>
        <w:br/>
        <w:t>عن ميم رضي الله عنه - رجل من أصحاب النبي َيِه - قال :</w:t>
        <w:br/>
        <w:t>بلغني ١ أن الملك يغدو برايته مع أول من يغدو إلى | لمسجد ء فلا يزال بها</w:t>
        <w:br/>
        <w:t>مع أول من يغدو ء فلا يزال معه حتى يرجع فيدخلها منزله '.</w:t>
        <w:br/>
        <w:br/>
        <w:t>لله ما أعظم هذا الشرف لعالي الهمة ! أول الذاهبين إلى المسجد لصلاة</w:t>
        <w:br/>
        <w:br/>
        <w:t>وهذا الأثر وإن كان موقوقًا » لكنه مرفوعٌ حقيقةٌ » فقد قال النووي :</w:t>
        <w:br/>
        <w:t>« إذا قيل في الحديث عند ذكر الصحالي : يرفعه » أو ينميه » أو يبل به » أو</w:t>
        <w:br/>
        <w:t>رواية » فكل هذا وشيبه مرفوعٌ عند أهل العلم '.</w:t>
        <w:br/>
        <w:br/>
        <w:t>(1) صحيح . رواه أبو داود والترمذي وابن المنذر عن عفان بن عفان » وصححه</w:t>
        <w:br/>
        <w:t>الألباني في صحيح سنن أبي داود 111/١ , وصحيح سنن الترمذي 71/١ .</w:t>
        <w:br/>
        <w:br/>
        <w:t>(1) صحيح : رواه ابن ماجه عن عائشة » وصححه الألباني في صحيح الجامع رقم 0 054).</w:t>
        <w:br/>
        <w:br/>
        <w:t>() رواه ابن أني عاصم , وأبو نعبم , والمنذري في الترغيب والترهيب 5171/1١ »</w:t>
        <w:br/>
        <w:t>وقال ابن حجر : وهذا موقوف صحيح السند ( الإصابة في تمييز الصحابة )</w:t>
        <w:br/>
        <w:t>ك١ » وصححه الألباني في صحيح الترغيب والترهيب 1-١</w:t>
        <w:br/>
        <w:br/>
        <w:t>(4) تدريب الراوي للسيوطي 1941/١ - 1945 » واختصار علوم الحديث لابن كثير</w:t>
        <w:br/>
        <w:t>صه؛ » ونزهة النظر شرح تخبة الفكر لابن حجر 78 » وفتح المغيث شرح</w:t>
        <w:br/>
        <w:t>ألفية الحديث للسخاوي 18/١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ولعالي الهمّة نقول : ١</w:t>
        <w:br/>
        <w:t>كتابة صلاةٍ الفجر مع الجماعة في صلاة الأبرار , ومُصلَها في وَفْدِ الرحمن :</w:t>
        <w:br/>
        <w:br/>
        <w:t>عن أَني أمامة رضي الله عنه قال : قال رسول الله َيه : ٠ من توضاً</w:t>
        <w:br/>
        <w:t>ثم أتى المسجد » فصلى ركعتين قبل الفجر » ثم جلس حتى يصلي الفجر ء</w:t>
        <w:br/>
        <w:t>كتبت صلاته يومئذٍ في صلاة الأبرار » وأكتب في وفد الرحمن 10" .</w:t>
        <w:br/>
        <w:br/>
        <w:t>لله ما أعظم هذا الشرف » ولا يحرص عليه إِلّا من علت همته » وعلم</w:t>
        <w:br/>
        <w:t>معنى أن يكون من وفد الرحمن » وأن تكتب صلاته في صلاة الأبرار .</w:t>
        <w:br/>
        <w:br/>
        <w:t>وهل هناك أعلى وأشرف وأوئق وأجل من ضمان العزيز الملك »</w:t>
        <w:br/>
        <w:t>وعهده وأمانه في الدنيا والآخرة .</w:t>
        <w:br/>
        <w:br/>
        <w:t>عن أبي بكرة رضي الله عنه قال : قال رسول الله مُه : ٠ من صلى الصبح</w:t>
        <w:br/>
        <w:t>في جماعةٍ » فهو في ذمَّة الله » فمن أخفر ذمة الله » كته الله في النار لوجهه )".</w:t>
        <w:br/>
        <w:br/>
        <w:t>وقال عه : « من صلى الصبح » فهو في ذمة الله » فلا يتبعنكم الله</w:t>
        <w:br/>
        <w:t>بشيء من ذمته )"".</w:t>
        <w:br/>
        <w:br/>
        <w:t>وقال َيه : ٠ من صلى البَردَيْن دخل الجنة "©" أي صلاة العصر والصبح .</w:t>
        <w:br/>
        <w:t>مُصلْي الفجر في جماعة له أَجْرُ حجةِ وعُمرةٍ إذا قَدَ يذكر الله حتى تطلع</w:t>
        <w:br/>
        <w:br/>
        <w:t>عن أبي أمامة رضي الله عنه قال : قال رسول الله عله : ٠ من صلى</w:t>
        <w:br/>
        <w:br/>
        <w:t>(1) حسن . رواه الطبراني » وعنه المنذري ؛ وحسنه الألباني في صحيح الترغيب</w:t>
        <w:br/>
        <w:t>والترهيب 541/١ - 747 .</w:t>
        <w:br/>
        <w:br/>
        <w:t>. صحيح . رواه الطبراني في الكبير )١(</w:t>
        <w:br/>
        <w:br/>
        <w:t>زفق صحيح: رواه الترمذي عن ألي هريرة؛ وصححه الألباني في صحيح الجامع رقم (59+2).</w:t>
        <w:br/>
        <w:br/>
        <w:t>(5) رواه مسلم عن ألي مومى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لفيفنا</w:t>
        <w:br/>
        <w:t>صلاة الغداة في جماعة » ثم جلس يذكر الله حتى تطلع الشمس » ثم قام</w:t>
        <w:br/>
        <w:t>.وقال مُه : ٠ من صلى الفجر في جماعةٍ , ثم قعد يذكر الله حتى تطلع</w:t>
        <w:br/>
        <w:t>الشمس , ثم صل ركعتين , كانت له كأجر حجةٍ وعٌمرةٍ تام تام تامّة ٠ .</w:t>
        <w:br/>
        <w:t>فرسولنا مله : ٠ كان إذا صلى الغداة جلس في مصلاه حتى تطلع الشمس ».</w:t>
        <w:br/>
        <w:t>ومن علو الهمّة انتظارٌ الصلاة :</w:t>
        <w:br/>
        <w:t>فهي الرباط م قال رسولنا عه : ٠ فذلكم الرباط » فذلكم الرباط 2 .</w:t>
        <w:br/>
        <w:t>وقال رسول الله عله : « المرء في صلاةٍ ما انتظرها '".</w:t>
        <w:br/>
        <w:t>وقال رسول الله عله : ٠ القاعد على الصلاة كالقانت » ويكتب من</w:t>
        <w:br/>
        <w:t>المصلين من حين يخرج من بيته حتى يرجع إلى بيته 0'".</w:t>
        <w:br/>
        <w:t>وقال عَييلّ  : الملائكة تصلي على أحدك ما دام في مصلاه الذي صلى</w:t>
        <w:br/>
        <w:t>فيه » ما لم يُحدث أو يقم : انلهم اغفر له » اللهم ارحمه )0</w:t>
        <w:br/>
        <w:t>ومن علو اهمّة الصلاة في الصفوف المُقدّمة :</w:t>
        <w:br/>
        <w:t>قال رسول الله عه  : إن الله وملائكته يصلون على الصف الأول ).</w:t>
        <w:br/>
        <w:br/>
        <w:t>(1) حسن . رواه الطبراني وقال المنذري والهيثمي : إسناده جيد » وحسنه الألباني في</w:t>
        <w:br/>
        <w:t>صحيح الترغيب والترهيب 551/١ .</w:t>
        <w:br/>
        <w:br/>
        <w:t>,0 صحيح: رواه عبد بن ميد عن جابرء وصححه الألباني في صحيح الجامع رقم (3784).</w:t>
        <w:br/>
        <w:br/>
        <w:t>(5) صحيح : رواه ابن حبان عن عقبة بن عامر » وصححه الالباني في صحيح الجامع</w:t>
        <w:br/>
        <w:t>رقم (117) .</w:t>
        <w:br/>
        <w:br/>
        <w:t>(4) صحيح : رواه أحمد وأبو داود والنسائ عن ألي هريرة » وصححه الألباني .</w:t>
        <w:br/>
        <w:br/>
        <w:t>(ه) صحيح : رواه أحمد وأبو داود وابن ماجه والحالم عن البراء » وابن ماجة عن</w:t>
        <w:br/>
        <w:t>عبد الرحمن بن عوف والطبراني في الكبير عن بشير  والبزار عن جابر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يفنا</w:t>
        <w:br/>
        <w:br/>
        <w:t>وقال عه : « إن الله وملائكته يصلون على الصفوف المقدمة 9</w:t>
        <w:br/>
        <w:br/>
        <w:t>وقال رسول الله َيه : « وإن الصف الأول على مثل صف الملائكة »</w:t>
        <w:br/>
        <w:t>ولو علمتم ما فضيلته » لابتدرتموه )'"'</w:t>
        <w:br/>
        <w:br/>
        <w:t>قال الشيخ أحمد عبد الرحمن البنا في شرح قوله عه : ٠ مثل صف</w:t>
        <w:br/>
        <w:t>الملائكة » : « أي في القرب من الله عز وجل » ونزول الرحمة » وإتامه</w:t>
        <w:br/>
        <w:t>واعتداله ) . .</w:t>
        <w:br/>
        <w:br/>
        <w:t>وانظر إلى صلاة النبي الكريم عله على الصف الأول والثاني :</w:t>
        <w:br/>
        <w:br/>
        <w:t>روى النسافي , عن العرباض بن سارية رضي الله عنه » عن رسول الله</w:t>
        <w:br/>
        <w:t>عه أند كان يصلي على الصف الأول ثلانًا » وعلى الثاني واحدة"'</w:t>
        <w:br/>
        <w:br/>
        <w:t>ومعنى صلاة النبي عَُهِ - كا يقول العلامة السندي -: يدعو لهم</w:t>
        <w:br/>
        <w:t>بالرحمة ويستغفر لهم ثلاث مرات .</w:t>
        <w:br/>
        <w:br/>
        <w:t>وقد جاء « أن رسول الله ييه كان يستغفر للصف المقدم ثلانّاء</w:t>
        <w:br/>
        <w:t>وللثاني مرة )'"»</w:t>
        <w:br/>
        <w:br/>
        <w:t>ولو لم يكن في علو همة رجال الصف الأول » إِلّا استغفار الرسول</w:t>
        <w:br/>
        <w:br/>
        <w:t>)١( صحيح : رواه النساقي , وأحمد وأبو داود والدارمي وابن ماجه وابن خزيمة</w:t>
        <w:br/>
        <w:t>والجاكم » وصححه الألباني .</w:t>
        <w:br/>
        <w:br/>
        <w:t>(؟) صحيح . جزء من حديث صحيح ء رواه أبو داود في ستنه » كتاب الصلاة »</w:t>
        <w:br/>
        <w:t>باب في فضل صلاة الجماعة » جزء من رقم الحديث (8.0ه) 589/5 -</w:t>
        <w:br/>
        <w:t>كا</w:t>
        <w:br/>
        <w:br/>
        <w:t>() صحيح . سنن النسائُ » كتاب الإمامة » فضل الصف الأول على الثاني</w:t>
        <w:br/>
        <w:t>وصححه الشيخ الألباني » انظر صحيح سنن النسالي 1173/١ - 3107 .</w:t>
        <w:br/>
        <w:br/>
        <w:t>(4) صحيح . رواه ابن ماجة والحاكم . وصحح إسناده الحاكم ووافقه الذهبي »</w:t>
        <w:br/>
        <w:t>وصححه الألباني في صحيح سنن ابن ماجة 154/١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الثاد</w:t>
        <w:br/>
        <w:br/>
        <w:t>وقال رسول الله عَيّْهِ : ٠ لا يزال قومٌ يتأخرون عن الصف الأول</w:t>
        <w:br/>
        <w:t>حتى يؤخرهم الله في النار 0</w:t>
        <w:br/>
        <w:br/>
        <w:t>وقال َيه : « لو تعلمون ما في الصف الأول » لكانت قرعة » .</w:t>
        <w:br/>
        <w:t>رواه ابن ماجه .</w:t>
        <w:br/>
        <w:br/>
        <w:t>وقال َيه : « لو يعلم الناس ما في النداء والصف الأول» ثم لم</w:t>
        <w:br/>
        <w:t>يجدوا إِلّا أن يستهموا عليه » لاستهمُوا » ولو يعلمون ما في التبجير » لاستبقُوا</w:t>
        <w:br/>
        <w:t>إليه » ولو يعلمون ما في العَتَمَّة والصبح » لأَتؤْهما ولو حَبوًا '".</w:t>
        <w:br/>
        <w:t>ومن عُلْوَ الهمَةٍ الصلاةٌ في مياينٍ الصفوف :</w:t>
        <w:br/>
        <w:br/>
        <w:t>عن عائشة رضي الله عنها قالت : قال رسول الله عله  : إن الله</w:t>
        <w:br/>
        <w:t>وملائكته يصلون على ميامن الصفوف )7©.</w:t>
        <w:br/>
        <w:t>ومن علو الهمَةٍ صِلّةَ الصفوف ولِينُ المناكب :</w:t>
        <w:br/>
        <w:br/>
        <w:t>قال رسول الله َيه : ؛ إن الله وملائكته يصلون على الذين يَصلون</w:t>
        <w:br/>
        <w:t>الصفوف . ومن سد فرجةً » رفعه الله بها درجةً ”©</w:t>
        <w:br/>
        <w:br/>
        <w:t>وقال عله : « خيارك أليئكم مناكب في الصلاة »</w:t>
        <w:br/>
        <w:t>ومن علو الهمّةِ غُسْل الجمعةٍ والبكير إلبها :</w:t>
        <w:br/>
        <w:br/>
        <w:t>قال رسول الله عه : « من غسل يوم الجمعة واغتسل » ثم بكر</w:t>
        <w:br/>
        <w:t>وابعكر » ومشى ولم يركب » ودنا من الإمام واستمع » وأنصت ولم يلغ »</w:t>
        <w:br/>
        <w:br/>
        <w:t>(1) رواه مسلم والنسافي وابن ماجه وأحمد .</w:t>
        <w:br/>
        <w:br/>
        <w:t>(1) رواه البخاري ومسلم وأبو داود والنسائّ واين ماجه .</w:t>
        <w:br/>
        <w:br/>
        <w:t>(5) حسن . رواه أبو داود وابن ماجه » وحسن إسناده المنذري في الترغيب والترهيب</w:t>
        <w:br/>
        <w:t>يلض » وحسن إسناده الحافظ ابن حجر في فتح الباري 3١7/5 .</w:t>
        <w:br/>
        <w:br/>
        <w:t>(4) رواه ابن ماجه؛ كتاب إقامة الصلاة» باب إقامة الصفوف. وأحمد في المسند: 89/5.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﻿‫ننه</w:t>
        <w:br/>
        <w:br/>
        <w:t>صلاح الأمة في عَلْوْ الهمة - المجلد الثان 5</w:t>
        <w:br/>
        <w:t>كان له بكل خطوةٍ يخطوها من بيته إلى المسجد ؛ عمل سنةٍ ؛ أجر صيامها</w:t>
        <w:br/>
        <w:t>وقيامها ل</w:t>
        <w:br/>
        <w:br/>
        <w:t>وقال عَييهِ : « احضروا الجمعة وادنوا من الإمام » فإن الرجل لا يزال</w:t>
        <w:br/>
        <w:t>يتباعد حتى يؤخر في الجنة وإن دخلها ”".</w:t>
        <w:br/>
        <w:br/>
        <w:t>وقال رسول الله َه : « تقعد الملائكة على أبواب المساجد يوم</w:t>
        <w:br/>
        <w:t>الجمعة » فيكتبون الأول والثاني والثالث » حتى إذا خرج الإمام رفعت</w:t>
        <w:br/>
        <w:t>الصحف 0)".</w:t>
        <w:br/>
        <w:t>ومن عُلْوَ اهمّةٍ » الجزصٌ على السّن الزُواتب وأدائها في البييوت ,</w:t>
        <w:br/>
        <w:t>والحزصُ على صلاةٍ الضّحى , وصلاة التسبيح :</w:t>
        <w:br/>
        <w:br/>
        <w:t>قال َه : « من صلى في اليوم والليلة اثنتي عشرة ركعةً تطوعًا »</w:t>
        <w:br/>
        <w:t>بنى الله له بيكًا في الجنة ) .</w:t>
        <w:br/>
        <w:t>في الجنة ؛ أربعًا قبل الظهر » وركعتين بعدها » وركعتين بعد المغرب »</w:t>
        <w:br/>
        <w:t>وركعتين بعد العشاء » وركعتين قبل صلاة الغداة ») .</w:t>
        <w:br/>
        <w:br/>
        <w:t>وقال مُه ٠: من صلى قبل الظهر أَربعًا وبعدها أربعًا حرمه الله على النار ٠ .</w:t>
        <w:br/>
        <w:br/>
        <w:t>وأوصى رسول الله ميل باستحباب صلاة النافلة في البيوت » فقال</w:t>
        <w:br/>
        <w:t>َيه : ٠ فضل صلاة الرجل في بيته على صلاته حيث يراه الناس » كفضل</w:t>
        <w:br/>
        <w:t>المكتوبة على النافلة » .</w:t>
        <w:br/>
        <w:br/>
        <w:t>(1) صحيح : رواه أحمد وأصحاب السنن الأربعة وابن حبان والحاكم عن أوس بن</w:t>
        <w:br/>
        <w:t>أوس ء وصححه الألباني .</w:t>
        <w:br/>
        <w:br/>
        <w:t>)١( صحيح : رواه أحمد وأبو داود والبييقي في سننه , والحام عن سمرة » وصححه</w:t>
        <w:br/>
        <w:t>الألباني .</w:t>
        <w:br/>
        <w:br/>
        <w:t>(؟) حسن: رواه أحمد عن أني أمامة. وحسنه الألبللي في صحيح الجامع رقم (5945).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الثائم</w:t>
        <w:br/>
        <w:br/>
        <w:t>وقال عَييه : ٠ لا يحافظ على صلاة الضحى إِلَّا أوّابٌ » وهى صلاة</w:t>
        <w:br/>
        <w:br/>
        <w:t>وأفضل أوقاتها كما قال مَيْهِ : « صلاة الأوّابيين حين تُرْمَضُ الفصال » .</w:t>
        <w:br/>
        <w:br/>
        <w:t>وقال عَيهِ : ٠ صلاة الضحى صلاة الأَوَايين » .</w:t>
        <w:br/>
        <w:br/>
        <w:t>وقال َيه : د يا عباس , يا عماه , ألا أعطيك , ألا أمبحك ؛ ألا</w:t>
        <w:br/>
        <w:t>أحبوك », ألا أفعل بك عشر خصال » إذا أنت فعلت ذلك ». غفر الله ذنبك</w:t>
        <w:br/>
        <w:t>أوله وآخره » قديمه وحديثه » خطأه وعمده» صغيره وكبيره» سره</w:t>
        <w:br/>
        <w:t>وعلانيته » عشر خصال : أن تصلي أربع ركعات » تقرأ في كل ركعة فاتحة</w:t>
        <w:br/>
        <w:t>الكتاب وسورةً » فإذا فرغت من القراءة في أول ركعة وأنت قائم » قلت :</w:t>
        <w:br/>
        <w:t>سبحان الله والحمد لله ولا إله إلا الله والله أكبر » خمس عشرة مرةً » ثم</w:t>
        <w:br/>
        <w:t>تركع فتقولها وأنت راكعٌ عشرًاء ثم ترفع رأسك من الركوع فتقولها</w:t>
        <w:br/>
        <w:t>عشرًا» ثم تهوي ساجدًا » فتقولها وأنت ساجدٌ عشرًا » ثم ترفع رأسك</w:t>
        <w:br/>
        <w:t>من السجود , فتقولها عشرًا » ثم تسجد » فتقولها عشرًا » ثم ترفع رأسك »</w:t>
        <w:br/>
        <w:t>فتقولها عشرًا » فذلك خحمسٌُ وسبعون في كل ركعة ؛ تفعل ذلك في أريع</w:t>
        <w:br/>
        <w:t>ركعات » فلو كانت ذنوبك مثل زبد البحر أو رمل عالج" غفرها الله</w:t>
        <w:br/>
        <w:t>لك » إن استطعت أن تصليها في كل يوم. مرةٌ » فافعل » فإن لم تفعل قفي</w:t>
        <w:br/>
        <w:t>كل جمعةٍ مرة » فإن لم تفعل , ففي كل شهر مرةً » فإن لم تفعل, ففي</w:t>
        <w:br/>
        <w:t>كل سنةٍ مرةً » فإن لم تفعل ء ففي عمرك مرةً )”©</w:t>
        <w:br/>
        <w:t>ومن علو الهمَّةِ الخشوعٌ في الصلاة :</w:t>
        <w:br/>
        <w:br/>
        <w:t>قال مَكَهُ : ٠ إذا قمت في صلاتك » فصل صلاة مودّعر ء ولا تكلّم</w:t>
        <w:br/>
        <w:t>)١( متراكم . وهو موقع قرب مكة أيضًا .</w:t>
        <w:br/>
        <w:br/>
        <w:t>(؟) صحيح : رواه أبو داود والنسافي وابن ماجه وابن خزيمة والجام عن ابن عباس »</w:t>
        <w:br/>
        <w:t>وصححه جمع غفير من الحفاظ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37</w:t>
        <w:br/>
        <w:t>----20 بعل ل  _ -س جب</w:t>
        <w:br/>
        <w:br/>
        <w:t>بكلام تعتذر منه» وأجمع الإياس مما في أيدي الناس '"'</w:t>
        <w:br/>
        <w:br/>
        <w:t>وقال عَيته : , اذكر الموت في صلاتك » فإن الرجل إذا ذكر الموت</w:t>
        <w:br/>
        <w:t>في صلاته لحري أن يحسن صلاته » فصل صلاة رجلٍ لا يظن أنه يصلي صلاة</w:t>
        <w:br/>
        <w:t>غيرها » وإياك دكل أمر يعتذر منه 270</w:t>
        <w:br/>
        <w:br/>
        <w:t>وقال عله : ٠ أفضل الصلاة طول القنوت "©</w:t>
        <w:br/>
        <w:br/>
        <w:t>وقال مله ٠: إن أحدك إذا قام يصلي إما يناجي ربه » فلينظر كيف يناجيه »,</w:t>
        <w:br/>
        <w:br/>
        <w:t>وقال ميته : « صل صلاة مودع كأنك تراه » فإن كنك لا تراه</w:t>
        <w:br/>
        <w:t>فإنه يراك ,0</w:t>
        <w:br/>
        <w:t>ومن عُلْرَ الحمّةِ في الصلاة مراعاةٌ المعاني الباطنة التي تتم بها حياةٌ الصلاة :</w:t>
        <w:br/>
        <w:br/>
        <w:t>ويجمعها ست مَل وهي: حضور القلبء والتّفهُ والتعظيمء والهيية»</w:t>
        <w:br/>
        <w:t>والرجاء » والحياء</w:t>
        <w:br/>
        <w:br/>
        <w:t>« أما حضور القلب : فسببه الهمة . فإن قلبك تابع لهمتك » فلا</w:t>
        <w:br/>
        <w:t>يحضر إلا فيما يهمك . ومهما أهمك أمرٌ . حضر القلب فيه شاء أم ألى»</w:t>
        <w:br/>
        <w:t>فهو مجبول على ذلك ومسخر فيه » فلا حيلة ولا علاج لإحضار القلب إلا</w:t>
        <w:br/>
        <w:t>بصرف اهمة إلى الصلاة » والهمة لا تنصرف إليها ما لم يتبين أن الغرض</w:t>
        <w:br/>
        <w:t xml:space="preserve">المطلوب منوطٌ ببا » وذلك هو الإيمان والتصديق بأن الآخرة خير وأبقى </w:t>
        <w:br/>
        <w:t>وأن الصلاة وسيلة إليها » فإذا أضيف إلى هذا حقيقة العلم بحقارة الدنيا</w:t>
        <w:br/>
        <w:br/>
        <w:t>0</w:t>
        <w:br/>
        <w:br/>
        <w:t>)١( صحيح : رواه أحمد وابن ماجه عن أبي أيوب » وصححه الألباني في صحيح</w:t>
        <w:br/>
        <w:t>الجامع رقم (43/) .</w:t>
        <w:br/>
        <w:br/>
        <w:t>(5) حسن : رواه الديلمي في مسند الفردوس » وحسته ابن حجر والألباني في</w:t>
        <w:br/>
        <w:t>صحيح الجامع رقم (845) ٠</w:t>
        <w:br/>
        <w:br/>
        <w:t>(5) رواه أحمد ومسلم والترمذي وابن ماجة عن جابر » والطبراني في الكبير عن أبي موسى .</w:t>
        <w:br/>
        <w:br/>
        <w:t>(5) صحيح : رواه الح عن أي هريرة » وصححه الألباني في صحيح الجامع رقم (1974) ٠</w:t>
        <w:br/>
        <w:br/>
        <w:t>(ه) حسن : رواه أبو محمد الإنراهيمي في الصلاة وابن النجار عن ابن عمر » وحسنه</w:t>
        <w:br/>
        <w:t>الألباني في صحيح الجامع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عَلْوَ الهمة - المجلد الثاد</w:t>
        <w:br/>
        <w:br/>
        <w:t>ومهماتها » حصل من مجموعها حضور القلب في الصلاة . ومثل هذه</w:t>
        <w:br/>
        <w:t>العلة » يحضر قلبك إذا حضرت بين يدي بعض الأكابر » ممن لا يقدر</w:t>
        <w:br/>
        <w:t>على مضرتك ومنفعتك , فإذا كان لا يحضر عند المناجاة مع ملك الملوك »</w:t>
        <w:br/>
        <w:t>الذي بيده الملك والملكوت , فلا تظنن أن له سبيًا سوى ضعف الإيمان .</w:t>
        <w:br/>
        <w:br/>
        <w:t>وأمّا التّفهم : فهو اشتال القلب على العلم بمعنى اللفظ » وهذا مقامٌ</w:t>
        <w:br/>
        <w:t>يتفاوت الناس فيه » إذ ليس يشترك الناس في تفهم المعاني للقرآن والتسبيحات »</w:t>
        <w:br/>
        <w:t>وك من معانٍ لطيفة يفهمها المصلي في أثناء الصلاة » ولم يكن قد خطر بقلبه</w:t>
        <w:br/>
        <w:t>ذلك قبله » فيقبل الإنسان على الفكر في المعاني » ويتشمر لدفع الخواطر .</w:t>
        <w:br/>
        <w:br/>
        <w:t>والتعظم : يتولد من : معرفة جلال الله عز وجل وعظمته » ومعرفة</w:t>
        <w:br/>
        <w:t>حقارة النفس وخستها » وكونها عبدًا مربوبًا مسخرًا » فيتولد من المعرفتين :</w:t>
        <w:br/>
        <w:t>الاستكانة والاتكسار والخشوع لله سبحانه .</w:t>
        <w:br/>
        <w:br/>
        <w:t>وأما الهيية : فخوف مصدره الإجلال والتعظيم . وتتولد من المعرفة</w:t>
        <w:br/>
        <w:t>بقدرة الله ونفوذ مشيكته .</w:t>
        <w:br/>
        <w:br/>
        <w:t>وأمًا الرجاء : فسببه معرفة لطف الله عز وجل . وكرمه وعميم</w:t>
        <w:br/>
        <w:t>إنعامه » ولطائف صنعه . ومعرفة صدقه في وعده بالجنة بالصلاة .</w:t>
        <w:br/>
        <w:br/>
        <w:t>وأمًا الحياء : فباستشعاره التقصير في العبادة » وعلمه بالعجز عن</w:t>
        <w:br/>
        <w:t>القيام بعظيم حق الله عز وجل » ويقوى ذلك بالمعرفة بعيوب النفس وآفاتها »</w:t>
        <w:br/>
        <w:t>وقلة إخلاصها وخبث دخلتها » وميلها إلى الحظ العاجل . مع العلم بعظيم</w:t>
        <w:br/>
        <w:t>ما يقتضيه جلال الله عز وجل , وأنه مطلعٌ على السر وخطرات القلب .</w:t>
        <w:br/>
        <w:br/>
        <w:t>وبقدر الإيمان واليقين ببذه المعاني يخشع القلب 0".</w:t>
        <w:br/>
        <w:br/>
        <w:t>. 3195-191١ ملخصنًا من إحياء علوم الدين . للغزالي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 0-4</w:t>
        <w:br/>
        <w:br/>
        <w:t>قال ابن القيم : ٠ كان بعض السلف يصلي في اليوم والليلة أربعمائة</w:t>
        <w:br/>
        <w:t>ركعة » ثم يقبض على لحيته ويهزها » ويقول لنفسه : يا مأوى كل سوءٍ ؛</w:t>
        <w:br/>
        <w:t>وهل رضيتك لله طرفة عين ... وقال بعضهم : إني لأصلي ركعتين » فأقوم</w:t>
        <w:br/>
        <w:t>عنهما بمنزلة السارق أو الزاني الذي يراه الناس » حياءٌ من الله عز</w:t>
        <w:br/>
        <w:t>وجل 0" .</w:t>
        <w:br/>
        <w:br/>
        <w:t>وباختلاف المعاني التي ذكرناها في القلوب , انقسم الناس إلى غافل</w:t>
        <w:br/>
        <w:t>يتمم صلاته ولم يحضر قلبه في لحظةٍ منها » وإلى من يتمم ولم يغب قلبه</w:t>
        <w:br/>
        <w:t>في لحظةٍ . ولذلك لم يحس مسلم بن يسار بسقوط الأسطوائة في المسجد</w:t>
        <w:br/>
        <w:t>واجتاع الناس عليها . وجماعة كانت تصفر وجوههم وترتعد فرائصهم .</w:t>
        <w:br/>
        <w:t>وكل ذلك غير مستبعدٍ » فإن أضعافه مشاهدٌ في همم أهل الدنيا وخعوف</w:t>
        <w:br/>
        <w:t>ملوك الدنيا » مع عجزهم وضعفهم » وخساسة الحظوظ الحاصلة منهم »</w:t>
        <w:br/>
        <w:t>حتى يدخخل الواحد على ملت أو وزيرٍ ويحدثه بمهمته ثم يخرج » ولو سكل</w:t>
        <w:br/>
        <w:t>عمن حواليه » أو عن ثوب الملك » لكان لا يقدر على الإخبار عنه ؛ لاشتغال</w:t>
        <w:br/>
        <w:t>همه به » عن ثوبه وعن الحاضرين إليه » فحظ كل واحدٍ من صلاته » بقدر</w:t>
        <w:br/>
        <w:t>خوفه وخشوعه وتعظيمه » فإن موقع نظر الله - سبحانه - القلوب دون</w:t>
        <w:br/>
        <w:t>ظاهر الحركات .</w:t>
        <w:br/>
        <w:t>صلاة عالي الهمّة وحضور قلبه عند كل رُكن وشرط :</w:t>
        <w:br/>
        <w:br/>
        <w:t>أخي : إن كنت من المريدين للآاخرة » فلا تغفل عن الدقائق</w:t>
        <w:br/>
        <w:t>الفقهية » ومتابعة السسئة في شروط الصلاة وأركانها » حتى تمتثل أمر</w:t>
        <w:br/>
        <w:t>رسول الله َيه : ٠ صلوا كا رأيتموني أصل » ... وتستحضر المعافي في</w:t>
        <w:br/>
        <w:t>شروط الصلاة من الاذان » والطهارة» وستر العورة » واستقبال القبلة</w:t>
        <w:br/>
        <w:t>والانتتصاب قائمًا » والنية ...</w:t>
        <w:br/>
        <w:br/>
        <w:t>)١( مدارج السالكين 94/1 - هو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عَلْوْ الهمة - المجلد الثاني</w:t>
        <w:br/>
        <w:br/>
        <w:t>أخي : إن علت همتك صوت بك حادي الخاشعين » فسرت معهم »</w:t>
        <w:br/>
        <w:t>وإن رمت جوارهم جملوك إلى تارهم: ل</w:t>
        <w:br/>
        <w:br/>
        <w:t>عند سماع الأذان : إذا سمعت نداء المؤذن » فأحضر في قلبك هول</w:t>
        <w:br/>
        <w:t>النداء يوم القيامة » وتشمر بظاهرك وباطنك للإجابة والمسارعة » فإن</w:t>
        <w:br/>
        <w:t>المسارعين إلى هذا النداء هم الذينء ينادون باللطف يوم العرض الأكبرء</w:t>
        <w:br/>
        <w:t>فاعرض قلبك على هذا النداء » فإن وجدته مملوءًا بالفرح والاستبشار »</w:t>
        <w:br/>
        <w:t>مشحونًا بالرغبة إلى الابتدار » فاعلم أنه يأتيك النداء بالبشرى والفوز يوم</w:t>
        <w:br/>
        <w:t>القضاء ؛ ولذلك قال عله : « أرحنا بها يا بلال 2 .</w:t>
        <w:br/>
        <w:br/>
        <w:t>قال أحد العباد : ما سمعت النداء » إِلّا تذكرت هول النداء بالعرض</w:t>
        <w:br/>
        <w:t>علا</w:t>
        <w:br/>
        <w:br/>
        <w:t>وأمَا الطهارة : فإذا أتيت بها في مكانك وهو ظرفك الأبعدء ثم</w:t>
        <w:br/>
        <w:t>في ثيابك وهي غلافك الأقرب , ثم في بشرتك وهي قشرك الأدنى » فلا</w:t>
        <w:br/>
        <w:t>تغفل عن لبك الذي هو ذاتك وهو قلبك », فاجتهد له تطهيرًا بالتوبة والندم</w:t>
        <w:br/>
        <w:t>على ما فرطت » وتصمم العزم على الترك في المستقبل » فطهر بها باطنك ع</w:t>
        <w:br/>
        <w:t>فإنها موضع نظر معبودك .</w:t>
        <w:br/>
        <w:br/>
        <w:t>وأمًا سثْر العورة : فاعلم أن معناه تغطية مقابح بدنك عن أبصار</w:t>
        <w:br/>
        <w:t>الخلق , فإن ظاهر بدنك موقعٌ لنظر الخلق » فما بالك في عورات باطنك</w:t>
        <w:br/>
        <w:t>وفضائح سرائرك » التي لا يطلع عليها إِلّا ربك عز وجل ؟! فأحضر تلك</w:t>
        <w:br/>
        <w:t>القبائح ببالك » وطالب نفسك بسترها » وتحقق أنه لا يستر عن عين الله</w:t>
        <w:br/>
        <w:t>سبحانه ساتر » وإنما يغفرها الندم والحياء والخوف . فتستفيد - بإحضارها</w:t>
        <w:br/>
        <w:t>في قلبك - انبعاث جنود الخوف والحياء من مكامنهما » فتذل بها بنفسك »</w:t>
        <w:br/>
        <w:t>ويستكين تحت الخجلة قلبك » وتقوم بين يدي الله عز وجل قيام العبد انجرم</w:t>
        <w:br/>
        <w:t>المسيء الآبق , الذي ندم فرجع إلى مولاه ناكسا رأسه من الحياء والخوف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مع</w:t>
        <w:br/>
        <w:br/>
        <w:t>وأمًا استقبال القبلة : فهو صرف ظاهر وجهك عن سائر الجهات إلى جهة</w:t>
        <w:br/>
        <w:t>بيت الله تعالى » أفترى أن صرف القلب عن سائر الأمور إلى الله عز وجل »</w:t>
        <w:br/>
        <w:t>ليس مطلوبًا منك ؟! هيات فلا مطلوب سواه . وإنما هذه الظواهر تحريكات</w:t>
        <w:br/>
        <w:t>للبواطن » وضبط للجوارح . وتسكينٌ لها بالإثبات في جهةٍ واحدة » حتى</w:t>
        <w:br/>
        <w:t>لا تبغي على القلب » فإنها إذا بغت وظلمت في حركاتها والتفاتها إلى جهاتها »</w:t>
        <w:br/>
        <w:t>استتبعت القلب » وانقلبت به عن وجه الله عز وجل . فليكن وجه قلبك</w:t>
        <w:br/>
        <w:t>مع وجه بدنك » فاعلم أنه كا لا يتوجه الوجه إلى جهة البيت » إِلَّا بالانصراف</w:t>
        <w:br/>
        <w:t>عن غيرها » فلا ينصرف القلب إلى الله عز وجل », إلا بالتفرغ عما سواه .</w:t>
        <w:br/>
        <w:br/>
        <w:t>« سكل النبي عَلّهِ عن التفات الرجل في صلاته ؟ فقال : «أهو</w:t>
        <w:br/>
        <w:t>اختلاسنٌ يختلسه الشيطان من صلاة العبد » . فإذا كان هذا التفات طرفه أو</w:t>
        <w:br/>
        <w:t>لحظه , فكيف التفات قلبه إلى ما سوى الله ؟ هذا أعظم نصيب الشيطان</w:t>
        <w:br/>
        <w:t>من العبودية .</w:t>
        <w:br/>
        <w:br/>
        <w:t>وقال ابن مسعود : ١ لا يجعل أحدى للشيطان حظًا من صلاته » يرى</w:t>
        <w:br/>
        <w:t>6 59 ع</w:t>
        <w:br/>
        <w:t>أن حقا عليه : أن لا ينصرف إلا عن يمينه ». فجعل هذا القدر اليسير النزر</w:t>
        <w:br/>
        <w:t>حظًا ونصيًا للشيطان من صلاة العبد . فما الظن بما فوقه ؟ )”".</w:t>
        <w:br/>
        <w:br/>
        <w:t>وأمَا الاعتدال قائمًا : فإنما هو مُيُولٌ بالشخص والقلب بين يدي الله</w:t>
        <w:br/>
        <w:t>عز وجل » فليكن رأسك - الذي هو أرفع أعضائك - مطرقًا مطأطنًا</w:t>
        <w:br/>
        <w:t>متدكّسًا » وليكن وضع الرأس عن ارتفاعه » تنبيها على إلزام القلب التواضع</w:t>
        <w:br/>
        <w:t>والتذلل والتبري عن الترؤس والتكبر » وليكن على ذكرك هاهنا » خخطر القيام</w:t>
        <w:br/>
        <w:t>بين يدي الله عز وجل في هول المطلع عند العرض للسؤال » واعلم في الحال</w:t>
        <w:br/>
        <w:t>أنك قائمٌ بين يدي الله عز وجل وهو مطلعٌ عليك » فقم بين يديه قيامك</w:t>
        <w:br/>
        <w:br/>
        <w:t>. 54/5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لدان</w:t>
        <w:br/>
        <w:t>بين يدي بعض ملوك الزمان إن كنت تعجز عن معرفة كنه جلاله » بل</w:t>
        <w:br/>
        <w:t>قدر في دوام قيامك في صلاتك » أنك ملحوظ ومرقوبٌ بعين كالئة من</w:t>
        <w:br/>
        <w:t>رجل صالح من أهلك , أو ممن ترغب أن يعرفك بالصلاح » فإنه تهدأ</w:t>
        <w:br/>
        <w:t>وتخشع أطرافك عند ذلك » خيفة أن ينسبك ذلك العاجز المسكين إلى</w:t>
        <w:br/>
        <w:t>مسكين . فعاتب نفسك وقل لها : إنك تدعين معرفة الله وحبه» أفلا</w:t>
        <w:br/>
        <w:t>تستحين من استجرائك عليه » مع توقيرك عبدًا من عباده ؟! أو تخشين</w:t>
        <w:br/>
        <w:t>الناس ولا تخشينه » وهو أحق أن يخشى ؟! فلم جعلته أهون الناظرين</w:t>
        <w:br/>
        <w:t>إليك ؟ أفكان الله عز وجل أهون عليك من بعض خلقه ؟! .</w:t>
        <w:br/>
        <w:br/>
        <w:t>قال رسول الله َيِه للرجل الذي استوصاه : ١ أوصيك أن تستحيي</w:t>
        <w:br/>
        <w:t>من الله كما تستحبي من الرجل الصالح من قومك "".</w:t>
        <w:br/>
        <w:br/>
        <w:t>وأمًا النية : فاعزم على إجابة الله عز وجل في امتثال أمره بالصلاة »</w:t>
        <w:br/>
        <w:t>وإتمامها والكف عن نواقضها ومفسداتها » وإخلاص جميع ذلك لوجه الله</w:t>
        <w:br/>
        <w:t>سبحانه » رجاءً لثوابه وخوقًا من عقابه وطلبًا للقربة منه , متقلدًا للمنة منه ؛</w:t>
        <w:br/>
        <w:t>بإذنه إياك في المناجاة مع سوء أدبك وكثرة عصيانك . وعظم في نفسك</w:t>
        <w:br/>
        <w:t>قدر مناجاته » وانظر من تناجي » وكيف تناجي » وبماذا تناجي » وعند هذا</w:t>
        <w:br/>
        <w:t>ينبغي أن يعرق جبينك من الخجل » وترتعد فرائصك من الهيبة » ويصفر</w:t>
        <w:br/>
        <w:t>وجهك من الخوف . كا قال ذو النون المصري - رحمه الله - في ذكره</w:t>
        <w:br/>
        <w:t>لأعلام الإيمان : « وارتعاش القلب عند الفرائض حتى يؤديها » . ١ لو رأيت</w:t>
        <w:br/>
        <w:t>أحدهم وقد قام إلى صلاته » فلما وقف في محرابه واستفتح كلام سيده »</w:t>
        <w:br/>
        <w:br/>
        <w:t>(1) إسناده جيد . رواه أحمد في الزهد . والخرائطي في « مكارم الأخلاق » من</w:t>
        <w:br/>
        <w:t>حديث سعيد بن يزيد بن الأزور » وقال الألباني : إسناده جيد » رجاله كلهم</w:t>
        <w:br/>
        <w:t>ثقات . انظر الصحيحة رقم )04١(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الثائم</w:t>
        <w:br/>
        <w:t>خطر على قلبه أن ذلك المقام هو الذي يقوم الناس فيه لرب العالمين »</w:t>
        <w:br/>
        <w:t>فانخلع قلبه وذهل عقله » .</w:t>
        <w:br/>
        <w:br/>
        <w:t>وأما التكبير : فإذا نطق به لسانك » فينبغي أن لا يكذبه قلبك »</w:t>
        <w:br/>
        <w:t>فإن كان في قلبك شيءٌ هو أكبر من الله سبحانه » فالله يشهد إنك لكاذبٌ</w:t>
        <w:br/>
        <w:t>وإن كان الكلام صدقًا » فإن كان هواك أغلب عليك من أمر الله عز وجل »</w:t>
        <w:br/>
        <w:t>فأنت أطوع له منك لله تعاللى » فقد اتخذته إهك وكبرته » فيوشك أن يكون</w:t>
        <w:br/>
        <w:t>قولك : ٠ الله أكبر » كلامًا باللسان المجرد , وما أعظم الخطر في ذلك » لولا</w:t>
        <w:br/>
        <w:t>التوبة والاستغفار وحسن الظن بكرم الله تعالى وعفوه .</w:t>
        <w:br/>
        <w:br/>
        <w:t>وأما دعاء الاستفتاح : فأول كلماته قولك : « وجهت وجهي</w:t>
        <w:br/>
        <w:t>للذي فطر السموات والأرض » .</w:t>
        <w:br/>
        <w:br/>
        <w:t>فتوجه بقلبك إلى فاطر السموات » ولا تتوجه به إلى أمانيك وهمك</w:t>
        <w:br/>
        <w:t>في البيت والسوق ولا تتبع الشهوات . وإياك أن تكون أول مفاتحتك للمناجاة</w:t>
        <w:br/>
        <w:t>بالكذب والاختلاق » فاجتهد - في الحال - في صرف القلب إلى الله » وإن</w:t>
        <w:br/>
        <w:t>عجزت عنه على الدوام » فليكن قولك في الحال صادقًا .</w:t>
        <w:br/>
        <w:br/>
        <w:t>وإذا قلت : « محياي ومماتي لله » فاعلم أن هذا حال عبد مفقود</w:t>
        <w:br/>
        <w:t>لنفسه » موجود لسيده .</w:t>
        <w:br/>
        <w:br/>
        <w:t>وإذا تعوذت بالله من الشيطان الرجم » فاعلم أنه عدوك ومترصدٌ</w:t>
        <w:br/>
        <w:t>لصرف قلبك عن الله عز وجل » حسدًا لك على مناجاتك مع الله عز وجل »</w:t>
        <w:br/>
        <w:t>وسجودك له . مع أنه لعن بسبب سجدة واحدةٍ تركها » وأن استعاذتك</w:t>
        <w:br/>
        <w:t>بالله سبحانه : بترك ما يحبه وتبديله بما يحب الله عز وجل . لا بمجرد قولك »</w:t>
        <w:br/>
        <w:t>فإن من قصده سبع ليفترسه , فقال : أعوذ منك بذلك الحصن الحصين »</w:t>
        <w:br/>
        <w:t>وهو ثابتٌ على مكانه » فإن ذلك لا ينفعه » بل لا يعيذه إِلّا تبديل المكان ؛</w:t>
        <w:br/>
        <w:t>فكذلك من يتبع الشهوات التي هي محاب الشيطان ومكاره الرحمن » فلا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﻿‫37 صلاح الأمة في عَلْوَ الهمة - المجلد الثاذ</w:t>
        <w:br/>
        <w:br/>
        <w:t>يغنيه مجرد القول » فليقترن قوله بالعزم على التعوذ بحصن الله عز وجل</w:t>
        <w:br/>
        <w:t>عن شر الشيطان .</w:t>
        <w:br/>
        <w:br/>
        <w:t>فإذا قرأ الفاتحة . فليتدبر أنها كما قال رسول الله مله : ٠ آم القرآن</w:t>
        <w:br/>
        <w:t>هي السبع المثاني والقران العظيم 0" و ١ السبع المثاني فاتحة الكتاب )!©</w:t>
        <w:br/>
        <w:t>وأن لإ الحمد لله رب العالين  أمّ القرآن » وأم الكتاب » والسبع</w:t>
        <w:br/>
        <w:t>امثاني »'” وأن « أفضل القران : «&lt;( الحمد لله رب العالمين 4 0'". وأ</w:t>
        <w:br/>
        <w:t>أخير سورة في القرآن الكريم ؛ قال ييه : ٠ والذي نفسي بيده » ما أنزل</w:t>
        <w:br/>
        <w:t>و في التوراة » ولا في الإنجيل » ولا في الزيور » ولا في الفرقان مثلها - يعني</w:t>
        <w:br/>
        <w:t>أم القران - وإنها لسَبْعٌ من المثاني والقرآن العظم الذي أعطيته )'0. وقال</w:t>
        <w:br/>
        <w:t>َه : ٠ ما أنزل الله في التوراة » ولا في الإنجيل » مثل أمّ القرآن » وهي</w:t>
        <w:br/>
        <w:t>السبع المثاني » قال الله تعالى : وهي مقسومةٌ بيني وبين عبدي » ولعبدي</w:t>
        <w:br/>
        <w:t>ما سأل )20</w:t>
        <w:br/>
        <w:br/>
        <w:t>وأي فخر للعبد فوق هذا إذا تدبره » وتدبر أن هذه السورة نزل بها</w:t>
        <w:br/>
        <w:t>بفضلها ملك لم ينزل إلى الأرض قبلها قط » وقال لرسولنا مُه : « أبشر</w:t>
        <w:br/>
        <w:t>بنورين أوتيتهما لم يؤتهما نبي قبلك » فاتحة الكتاب وخواتيم سورة البقرة » .</w:t>
        <w:br/>
        <w:br/>
        <w:t>لو لم يكن لك من صلاتك حظٌ سوى ذكر الله لك في جلاله</w:t>
        <w:br/>
        <w:t>وعظمته » فناهيك بذلك غنيمة » فكيف بما ترجوه من ثوابه وفضله ؟!</w:t>
        <w:br/>
        <w:br/>
        <w:t>. رواه البخاري عن ألبي بكر )١(</w:t>
        <w:br/>
        <w:br/>
        <w:t>(؟) صحيح : رواه أحمد وأبو داود والترمذي والطحاوي عن أبي هريرة وصححه الألباني .</w:t>
        <w:br/>
        <w:br/>
        <w:t>(5) صحيح : رواه أبو داود والترمذي عن أني هريرة » وصححه الألباني في صحيح الجامع .</w:t>
        <w:br/>
        <w:br/>
        <w:t>(4) صحيح : رواه الحالم والبييقي في الشعب عن أنس » وصححه الألبائي .</w:t>
        <w:br/>
        <w:br/>
        <w:t>() صحيح : رواه أحمد والترمذي وابن حبان والحام عن ألي هريرة » وصححه الألباني .</w:t>
        <w:br/>
        <w:br/>
        <w:t>(7) صحيح : رواه الترمذي والنسائ عن أبي » وصححه الألباني في صحيح الجامع</w:t>
        <w:br/>
        <w:t>رقم (0950) ,.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7</w:t>
        <w:br/>
        <w:t>وكيف بالتأمين الذي تحسدنا عليه يبود .</w:t>
        <w:br/>
        <w:br/>
        <w:t>انظر إلى الزاهد في السراري , التابذ للجواري , العابد في القفار</w:t>
        <w:br/>
        <w:t>والبراري : أني الحسن أحمد بن أني الحواري :</w:t>
        <w:br/>
        <w:br/>
        <w:t>« يقول محمد بن عوف الحمصي : رأيت أحمد بن ن أبي الحواري عندنا</w:t>
        <w:br/>
        <w:t>بأنطرسوس””» فلما صل العتمة قام يصلي » فاستفتح ب الحمد لله 4</w:t>
        <w:br/>
        <w:t>إلى 9 إياك نعبد وإياك نستعين 4 فطفت الحائط كله » ثم رجعت » فإذا</w:t>
        <w:br/>
        <w:t>هو لا يجاوزها , ثم نمت , ومررت في السحر ء وهو يقرأ : ل إياك نعيد 4</w:t>
        <w:br/>
        <w:t>فلم يزل يرددها إلى الصبح '" .</w:t>
        <w:br/>
        <w:br/>
        <w:t>وينبغي أن تحرص على تدبر ما تقرؤه من السور » فهذا زرارة بن أوى</w:t>
        <w:br/>
        <w:t>لما انتبى إلى قوله تعالمى : 9 فإذا نر في الناقور © رالدئر: مع خرّ مينًا</w:t>
        <w:br/>
        <w:t>وكان يصلي الصبح » وكان إبراهيم التخمي إذا سمع قوله تعالى : 9 إذا</w:t>
        <w:br/>
        <w:t>السماء انشقَّتْ © | الانشقاف : ]١ اضطرب حتى تضطرب أوصاله » وحق</w:t>
        <w:br/>
        <w:t>له أن يحترق قلبه بوعد سيده ووعيده , فإنه عبد ذليل بين يدي جبَارٍ قار :</w:t>
        <w:br/>
        <w:t>وتكون هذه المعاني بحسب درجات الفهم , ويكون الفهم بحسب وفور العلم</w:t>
        <w:br/>
        <w:t>وصفاء القلب . ودرجات ذلك لا تنحصر , والصلاة مفتاح القلوب , فيا</w:t>
        <w:br/>
        <w:t>تتكشف أسرار الكلمات , فهذا حق القراءة » وهو حق الأذكار والتسبيحات .</w:t>
        <w:br/>
        <w:br/>
        <w:t>والناس في القراءة ثلاثة : رجل يتحرك لسانه وقلبه غافل » ورجل</w:t>
        <w:br/>
        <w:t>يتحرك لسانه وقلبه يتبع اللسان » فيفهم ويسمع منه كأنه يسمعه من غيره »</w:t>
        <w:br/>
        <w:t>ورجل يسبق قلبه إلى المعاني أُولّا » ثم يخدم اللسان القلب فيترجمه , ففرقٌ</w:t>
        <w:br/>
        <w:br/>
        <w:t>. بلدة من سواحل بحر الشام )١(</w:t>
        <w:br/>
        <w:t>سير أعلام البلاء اهم -4و.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موء</w:t>
        <w:br/>
        <w:t>بين أن يكون اللسان ترجمان القلب أو يكون معلم القلب » والمقربون</w:t>
        <w:br/>
        <w:br/>
        <w:t>وأما دوام القيام » فإنه تنبيةٌ على إقامة القلب مع الله عز وجل على</w:t>
        <w:br/>
        <w:t>نعتٍ واحد من الحضور . فإن الله يقبل على المصلي ما لم يلتفت . وكما</w:t>
        <w:br/>
        <w:t>تجب حراسة الرأس والعين عن الالتفات إلى الجهات » فكذلك تجب</w:t>
        <w:br/>
        <w:t>حراسة السر عن الالتفات إلى غير الصلاة » فإذا التفت إلى غيره » فذكره</w:t>
        <w:br/>
        <w:t>باطلاع الله عليه » وبقبح التهاون بالمناجى عند غفلة المناجي ؛ ليعود إليه »</w:t>
        <w:br/>
        <w:t>وخشوع القلب يثمر خشوع الجوارح فإن الرعية بحكم الراعي .</w:t>
        <w:br/>
        <w:br/>
        <w:t>قال عكرمة في قوله عز وجل : إ الذي يراك حين تقوم وتقلنك</w:t>
        <w:br/>
        <w:t>في الساجدين 4 [ الشعراء :10 -014] : يرى قيامه وركوعه وسجوده » في</w:t>
        <w:br/>
        <w:t>الصلاة يراك وحدك ويراك في الجمع .</w:t>
        <w:br/>
        <w:br/>
        <w:t>وأمًا الركوع والسجود : فينبغي أن تجدد عندهما ذكر كبرياء الله</w:t>
        <w:br/>
        <w:t>سبحانه » وترفع يديك مستجيرًا ب بعفو الله عز وجل من عقابه » بتجديد نيه »</w:t>
        <w:br/>
        <w:t>متبعًا سنة نبيه عه » ثم تستأنف له ذُلّا وتواضعًا بركوعك » وتجتهد في</w:t>
        <w:br/>
        <w:t>ترقيق قلبك وتجديد خشوعك » وتستشعر ذلك » وعزَّ مولاك واتضاعك</w:t>
        <w:br/>
        <w:t>وتشهد له بالعظمة » وأنه أعظم من كل عظم » وتكرر ذلك على قلبك</w:t>
        <w:br/>
        <w:t>لتؤكده بالتكرار » ثم ترتفع من ركوعك راجيا أنه راحم لك » ومَؤْكُدًا</w:t>
        <w:br/>
        <w:t>للرجاء في نفسك بقولك : ٠ سمع الله لمن مده » » ثم روف ذلك الشكر</w:t>
        <w:br/>
        <w:t>المتقاضي للمزيد فتقول : ٠ ربنا لك الحمد » . وتكثر الحمد بقو لك : « ملء</w:t>
        <w:br/>
        <w:t>السموات وملء الأرض ؛ . ثم بوي إلى السجود » وهو أعلى درجات</w:t>
        <w:br/>
        <w:t>الاستكانة » فتمكن أعز أعضائك وهو الوجه » من أذل الأشياء وهو</w:t>
        <w:br/>
        <w:t>التراب » وإن أمكنك ألّا تجعل بينبما حائلا فتسجد على الأرض » فافعل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الثاد</w:t>
        <w:br/>
        <w:br/>
        <w:t>إضانا</w:t>
        <w:br/>
        <w:t>فإنه أجلب للخشوع وأدل على الذل . وإذا وضعت نفسك موضع الذل »</w:t>
        <w:br/>
        <w:t>فاعلم أنك وضعتها موضعها » ورددت الفرع إلى أصله » فإنك من التراب</w:t>
        <w:br/>
        <w:t>خلقت وإليه تعود .» فعند هذا جدد على قلبك عظمة الله وقل : ٠ سبحان</w:t>
        <w:br/>
        <w:t>ربي الأعلى » » وأكده بالتكرار » فإن الكدّة الواحدة ضعيفة الأثر» فإذا</w:t>
        <w:br/>
        <w:t>رق قلبك وظهر ذلك » فلتصدق رجاءك في رحمة الله » فإن رحمته</w:t>
        <w:br/>
        <w:t>تتسارع إلى الضعف والذل , فارفع رأسك مكيرًا وسائلا حاجتك » وقائلًا :</w:t>
        <w:br/>
        <w:t>«ربٌ اغفر وارحم . وتجاوز عمًا تعلم » . ثم أكد التواضع بالتكرار»</w:t>
        <w:br/>
        <w:t>فعد إلى السجود ثائيًا .</w:t>
        <w:br/>
        <w:br/>
        <w:t>وأمّا التَشْهُّد : فإذا جلست له » فاجلس متأدٌبًا . وصرّح بأن جميع</w:t>
        <w:br/>
        <w:t>ما تدلي به من الصلوات الطيبات » أي من الصفات الطاهرة لله » وكذلك</w:t>
        <w:br/>
        <w:t>املك لله وهو معنى التحيات . وأحضر في قلبك النبي َه وشخصه الكريم »</w:t>
        <w:br/>
        <w:t>وقل : « السلام على النبي ورحمة الله وبركاته » » وليصدق أملك في أنه</w:t>
        <w:br/>
        <w:t>يبلغه » ثم تسلم على نفسك وعلى جميع عباد الله الصالحين , ثم تأمل أن</w:t>
        <w:br/>
        <w:t>يرد الله سبحانه عليك سلامًا وافيًا بعدد عباده الصالحين » ثم تشهد له تعالى</w:t>
        <w:br/>
        <w:t>بالوحدانية , ومحمد نبيه عله بالرسالة » محدّدًا عهد الله سبحانه بإعادة</w:t>
        <w:br/>
        <w:t>كلمتي الشهادة » ومستأنهًا للتحصن بها , ثم ادع في آخر صلاتك بالدعاء</w:t>
        <w:br/>
        <w:t>المأثور » مع التواضع والخشوع . والضراعة والابتهال » وصدق الرجاء</w:t>
        <w:br/>
        <w:t>بالإجابة » وأشرك في دعائك أبويك وسائر المؤمنين » واقصد - عند التسلم -</w:t>
        <w:br/>
        <w:t>السلام على الملائكة والحاضرين » وانو ختم الصلاة به » وَنِعِمًا به من ختم</w:t>
        <w:br/>
        <w:t>تحسدنا عليه يبود .</w:t>
        <w:br/>
        <w:br/>
        <w:t>واستشعر شكر الله سبحانه على توفيقه لإتمام هذه الطاعة » وتوهم</w:t>
        <w:br/>
        <w:t>أنك مودّع بصلاتك هذه , وأنك ربما لا تعيش مثلها , وقال عله للذي</w:t>
        <w:br/>
        <w:t>أوصاه : و صل صلاة مودّع )2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ثم أشعر قلبك الوجل والحياء من التقصير في الصلاة » وخف ألا</w:t>
        <w:br/>
        <w:t>تقبل صلاتك , وأن تكون ممقوثًا بذنب ظاهرٍ أو باطن » فتُردٌ صلاتك في</w:t>
        <w:br/>
        <w:t>وجهك . وترجو مع ذلك أن يقبلها بكرمه وفضله .</w:t>
        <w:br/>
        <w:br/>
        <w:t>« كان يحبى بن وثاب . وهو أقرأ من بال على تراب » إذا قضى</w:t>
        <w:br/>
        <w:t>صلاته مكث ملا تعرف فيه كابة الصلاة » . كما قال الأعمش . وقال</w:t>
        <w:br/>
        <w:t>أيضًا : « كنت إذا رأيته قد جنا » قلت : هذا وقف للحساب فيقول : أي</w:t>
        <w:br/>
        <w:t>رب » أذنبت كذا فعفوت عني . فلا أعود » وأذنبت كذا فعفوت عني »</w:t>
        <w:br/>
        <w:t>فلا أعود )2</w:t>
        <w:br/>
        <w:br/>
        <w:t>وكان إبراهم يمكث بعد الصلاة ساعد كأنه مريض .</w:t>
        <w:br/>
        <w:br/>
        <w:t>وهذ حاتم الأصم : لما سكل عن صلاته » قال : أقوم إلى صلاتي »</w:t>
        <w:br/>
        <w:t>وأجعل الكعبة بين حاجبي » والصراط تحت قدمي » والجنة عن بميني » والنار</w:t>
        <w:br/>
        <w:t>عن شمالبي » وملك الموت وراني » أظنها اخر صلاتي .</w:t>
        <w:br/>
        <w:br/>
        <w:t>فهذا تفصيل عالي الحمة من الخاشعين , الذين هم في صلاتهم خاشعون »</w:t>
        <w:br/>
        <w:t>والذين هم على صلواتهم يحافظون » والذين هم على صلاتهم دائمون »</w:t>
        <w:br/>
        <w:t>فليعرض الإنسان نفسه على هذه الصلاة » فبالقذر الذي يُسَر له منه » ينبغي</w:t>
        <w:br/>
        <w:t>أن يفرح » وعلى ما يفوته ينبغي أن يتحسسّر » وني مداراة ذلك ينبغي أن</w:t>
        <w:br/>
        <w:t>جبد,</w:t>
        <w:br/>
        <w:br/>
        <w:t>5 5</w:t>
        <w:br/>
        <w:t>و كن كن</w:t>
        <w:br/>
        <w:br/>
        <w:t>(0) السير 4/ولام - لم8 .</w:t>
        <w:br/>
        <w:t>)١( ملخصًا من إحياء علوم الدين .73060-0191/١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بأبي وأمي سيّد ولد ادم عَلتُهِ » من كانت الصلاة أنسّهُ وميدائه»</w:t>
        <w:br/>
        <w:t>وروحه وريحانه » ونزهته وبستانه » ونعيمه وعنوانه .</w:t>
        <w:br/>
        <w:br/>
        <w:t>بأبي وأمي َيه ... من قال لبلال : ٠ يا بلال » أقم الصلاة أرحنا</w:t>
        <w:br/>
        <w:br/>
        <w:t>بأبي وأمي سيّد العابدين َه ٠ كان إذا عَرَبَه" أمْرٌ صَلَى '".</w:t>
        <w:br/>
        <w:br/>
        <w:t>وبأبي وأمي 2َيُهِ ٠ من قال : « وجعلت قرة عيني في الصلاة » .</w:t>
        <w:br/>
        <w:br/>
        <w:t>فإذا سألت عن صلاة الليل وهديه فيها » فهو سيد المتبجدين » 5</w:t>
        <w:br/>
        <w:t>قالت أم المؤمنين رضي الله عنها : « وأيكم يطيق ما كان رسول الله َف</w:t>
        <w:br/>
        <w:br/>
        <w:t>وكا قال ابن مسعود رضي الله عنه : ٠ صليت مع رسول الله يله</w:t>
        <w:br/>
        <w:t>فاطال » حتى «ممت بامر سوءٍ . قال : قيل : وما هممت به ؟ قال : هممت</w:t>
        <w:br/>
        <w:t>أن أجلس وأدَعَهُ » . رواه البخاري ومسلم وابن ماجة .</w:t>
        <w:br/>
        <w:br/>
        <w:t>وعن أنس رضي الله عنه قال : وجد رسول الله عه ذات ليلق شيئًا</w:t>
        <w:br/>
        <w:t>فلما أصبح قيل : يا رسول الله » إن أثر الوجع عليك لِيّنٌّ . قال : ١ إني</w:t>
        <w:br/>
        <w:t>على ما ترون - بحمد الله - قد قرأت السبع الطوال ”2 .</w:t>
        <w:br/>
        <w:br/>
        <w:t>)١( صحيح . رواه أحمد في مسنده وأبو داود عن رجل من خزاعة » وصححه</w:t>
        <w:br/>
        <w:t>الألباني في صحيح الجامع رقم (579) ومشكاة المصابيح رقم (8*9؟١) .</w:t>
        <w:br/>
        <w:br/>
        <w:t>؟١) أي أصابته شدة .</w:t>
        <w:br/>
        <w:br/>
        <w:t>(5) حسن : رواه أحمد وأبو داود عن حذيفة » وحسنه الألباني في صحيح الجامع</w:t>
        <w:br/>
        <w:t>رقم (40708) .</w:t>
        <w:br/>
        <w:br/>
        <w:t>(4:) صحيح . أخرجه أبو يعلى والحام في كتاب صلاة التطوع , وقال : صحيح</w:t>
        <w:br/>
        <w:t>على شرط مسلم . ووافقه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﻿‫579 صلاح الأمة في عَلْوٌ الهمة - المجلد الثان</w:t>
        <w:br/>
        <w:br/>
        <w:t>أما بكاؤه وخشوعه َيه :</w:t>
        <w:br/>
        <w:br/>
        <w:t>فعن عبد الله بن الشخير رضي الله عنه قال : « أتيثٌ رسول الله عل</w:t>
        <w:br/>
        <w:t>وهو يصلي وفي صدره أزيرٌ كأزيز المرجل من البكاء ”".</w:t>
        <w:br/>
        <w:br/>
        <w:t>وعن عطاء قال : دخلت أنا وعبد الله بن عمير على عائشة - رضي الله</w:t>
        <w:br/>
        <w:t>عنها - فقال عبد الله بن عمير : حدثينا بأعجب شيءٍ رأيتيه من رسول الله</w:t>
        <w:br/>
        <w:t>َيهِ . فبكت وقالت : قام ليل من الليالي فقال : ٠ يا عائشة ؛ ذريني أتعيد</w:t>
        <w:br/>
        <w:t>لربي . قالت : قلت : والله إني لأحبٌ قربك » وأحب ما يسرك . قالت :</w:t>
        <w:br/>
        <w:t>فقام فتطهر » ثم قام يصلي » فلم يزل ييكي حتى بل حجره » ثم بكى »</w:t>
        <w:br/>
        <w:t>فلم يزل ييكي حتى بل الأرض ء وجاء بلال يؤذن للصلاة » فلما رآه</w:t>
        <w:br/>
        <w:t>ييكي » قال : يا رسول الله » تبكي وقد غفر الله لك ما تقدم من ذنبك</w:t>
        <w:br/>
        <w:t>وما تأخر ؟ قال : « أفلا أكون عبدًا شكورًا . لقد نزلت علي الليلة آياتٌ »</w:t>
        <w:br/>
        <w:t>يل لمن قرأها ولم يتفكر فيها : « إن في خلق السموات والأرض .... 4</w:t>
        <w:br/>
        <w:t>الآية رال عمران : بقاع 06,</w:t>
        <w:br/>
        <w:br/>
        <w:t>وربما قام الليل كله بآية حتى الصباح :</w:t>
        <w:br/>
        <w:br/>
        <w:t>وعند ابن ماجة وابن خخزيمة : ( قام النبي ع بي حتى أصبح يرددها</w:t>
        <w:br/>
        <w:t>والآية : « إن تعذَّبهم فإنهم عبادك وإن تغفر لهم فإنك أنت العزيز</w:t>
        <w:br/>
        <w:t>الحكم © زالئدة : مدر 00</w:t>
        <w:br/>
        <w:br/>
        <w:t>بأبي وأمي سيد المتبجدين عه .</w:t>
        <w:br/>
        <w:br/>
        <w:t>. صحيح . رواه أبو داود والترمذي في الشمائل » وصححه النووي والألباني )١(</w:t>
        <w:br/>
        <w:t>(؟) إسناده جيد . رواه أبو الشيخ في « أخلاق النبي َه ». وابن حبان في</w:t>
        <w:br/>
        <w:br/>
        <w:t>صحيحه » وصححه الألباني .</w:t>
        <w:br/>
        <w:br/>
        <w:t>() حديث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الثاد ووم</w:t>
        <w:br/>
        <w:br/>
        <w:t>له : أتكلف هذا وقد غفر الله لك ما تقدم من ذنبك وما تأتر ؟ فقال :</w:t>
        <w:br/>
        <w:t>«أفلا أكون عبدًا شكورًا )'".</w:t>
        <w:br/>
        <w:br/>
        <w:t>وعند البخاري : ١ إن كان النبي عَيُْهِ ليقوم - أو ليصلي - حتى ترم</w:t>
        <w:br/>
        <w:t>قدماه - أو ساقاه - فيقول : « أفلا أكون عبدًا شكورًا ٠ .</w:t>
        <w:br/>
        <w:br/>
        <w:t>وعند مسلم: حتى ورمت قدماه. وعند مسلم : حتى تفطر</w:t>
        <w:br/>
        <w:t>رجلاه .</w:t>
        <w:br/>
        <w:br/>
        <w:t>وعند النساقُ : حتى تزلع ؛ يعني تشقق قدماه .</w:t>
        <w:br/>
        <w:br/>
        <w:t>بأني وأمي رسول الله لَه » من كان له القدح المعلّى » ومن قالت</w:t>
        <w:br/>
        <w:t>في طول اجتهاده أم المؤمنين رضي الله عنها ؛ ١ ما لكم وصلاته ع »</w:t>
        <w:br/>
        <w:br/>
        <w:t>قال عبد الله بن رواحة رضي الله عنه في رسولنا عله :</w:t>
        <w:br/>
        <w:t>وقال شوق رحمه الله :</w:t>
        <w:br/>
        <w:br/>
        <w:t>مُحْيِي الليل صلاةً لا يُقَطَئها ِلّا بدئع من الإشفاق مُنْسّجم</w:t>
        <w:br/>
        <w:br/>
        <w:t>سس الك جُنْحَ الليل ميلا ضرًا من السهْد أو ضرا من 3-8</w:t>
        <w:br/>
        <w:t>رضيَّةٌ تفسه لا تشتكي سَأمًا وما على الب إن أخلصتٌ بِنْ سنأ أ"</w:t>
        <w:br/>
        <w:br/>
        <w:t>وهديه عه في التبجد وقيام اليل » أفدنا له با مله في كاي</w:t>
        <w:br/>
        <w:t>السابق « رهبان الليل » » وهو إن شاء الله كاف في صلاة رسولنا عه ليلا .</w:t>
        <w:br/>
        <w:t>علرّ همّة رسولنا عَلْتَهِ وحرصه على صلاة الجماعة :</w:t>
        <w:br/>
        <w:br/>
        <w:t>كان صلوات ربي وسلامه عليه أشد الناس اهتامًا بها » حتى في أشد</w:t>
        <w:br/>
        <w:t>الأحوال وأصعبها .</w:t>
        <w:br/>
        <w:br/>
        <w:t>0</w:t>
        <w:br/>
        <w:br/>
        <w:t>(1) رواه البخاري ومسلم - واللفظ له - والترمذي والنساق .</w:t>
        <w:br/>
        <w:t>)١( الشوقيات لأمير الشعراء 7١1/١ طبع المكتبة التجارية الكبرى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﻿‫وم صلاح الأمة في عَلْوْ الهمة - المجلد الثاني</w:t>
        <w:br/>
        <w:br/>
        <w:t>قيامه عله بأداء الصلاة مع الجماعة في شِدّة المعركة :</w:t>
        <w:br/>
        <w:br/>
        <w:t>روى الإمام مسلم » عن جابر رضي الله عنه قال : « غزونا مع</w:t>
        <w:br/>
        <w:t>رسول الله َيه قوما من ججهينة » فقاتلونا قنالّا شديدًا » فلمّا صلينا الظهر</w:t>
        <w:br/>
        <w:t>قال المشركون : لو ملنا عليهم ميل واحدة لاقتطعناهم . فأخبر جبريل</w:t>
        <w:br/>
        <w:t>رسول الله َيه بذلك » فذكر ذلك لنا رسول الله مويه . قال : وقالوا :</w:t>
        <w:br/>
        <w:t>إهم ستأتيم صلاة هي أحب إليهم من الأولاد . فلما حضرت العصر.</w:t>
        <w:br/>
        <w:t>قال : صفنا صفين » والمشركون بيننا وبين القبلة . قال : فكبر رسول الله</w:t>
        <w:br/>
        <w:t>َه وكبرنا » وركع فركعناء ثم سجد وسجد معه الصف الأول » فلما</w:t>
        <w:br/>
        <w:t>قاموا » سجد الصف الثاني » ثم تأتحر الصف الأول » وتقدم الصف الثاني</w:t>
        <w:br/>
        <w:t>فقاموا مقام الأول . فكبّر رسول الله ع وكبرنا » وركع فركعنا » ثم سجد</w:t>
        <w:br/>
        <w:t>وسجد معه الصف الأول . وقام الثاني » فلما سجد الصف الثاني » ثم جلسوا</w:t>
        <w:br/>
        <w:t>جميعًا سلم علييم رسول الله عه ٠ .</w:t>
        <w:br/>
        <w:br/>
        <w:t>« ويتجلى في هذا الحديث اهتام الرسول الكريم عله بصلاة الجماعة</w:t>
        <w:br/>
        <w:t>من عدة وجوو » منها :</w:t>
        <w:br/>
        <w:br/>
        <w:t>أولا : أدى رسول الله َيه صلاة الظهر مع الجماعة أثناء قتال مع</w:t>
        <w:br/>
        <w:t>قوم من جهينة » وكانوا قد قاتلوا المسلمين قتالا شديدًا .</w:t>
        <w:br/>
        <w:br/>
        <w:t>ثانيًا : أن الاطلاع على قرار المشركين بالإغارة على المسلمين دفعة</w:t>
        <w:br/>
        <w:t>واحدة » أثناء تأديتهم صلاة العصر مع الجماعة » لم يقلل من اهتامه َه</w:t>
        <w:br/>
        <w:t>بأدائها في الجماعة .</w:t>
        <w:br/>
        <w:br/>
        <w:t>هذا ولا يظنن أحد أن النبي الكريم يله صلى مع الجماعة أثناء</w:t>
        <w:br/>
        <w:t>المعركة . في يوم واحد فقط » بل إنه عليه الصلاة والسلام صلاها في أيام</w:t>
        <w:br/>
        <w:t>مختلفة » ومواطن عدة .</w:t>
        <w:br/>
        <w:br/>
        <w:t>يقول الخطابي : ٠ صلاة الخوف أنواع » وقد صلاها رسول الله عله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35</w:t>
        <w:br/>
        <w:br/>
        <w:t>في أيام مختلفة وعلى أشكال متباينة )”” :</w:t>
        <w:br/>
        <w:br/>
        <w:t>ار انعا ا أن اي ل مانا ل عدرة مواطن 6.</w:t>
        <w:br/>
        <w:br/>
        <w:t>وذكر الإمام أبو بكر ابن العربي أنه ثبت عن النبي عله » أنه صلّى</w:t>
        <w:br/>
        <w:t>صلاة الخوف مرارًا عدة ببيئاتٍ مختلفة » فقيل في مجموعها : إنها أربع</w:t>
        <w:br/>
        <w:t>وعشرون صفة » ثبت فيها ست عشرة صفة ”7</w:t>
        <w:br/>
        <w:t>علرّ همّته في الخروج إلى صلاة الجماعة مع شدة مرضه :</w:t>
        <w:br/>
        <w:br/>
        <w:t>روى البخاري » عن عبيد الله بن عبد الله بن عتبة : قال : دخلت</w:t>
        <w:br/>
        <w:t>على عائشة - رضي الله عنها - فقلت : ألا تحدثيني عن مرض رسول الله</w:t>
        <w:br/>
        <w:t>َيه ؟ قالت : بى » ثقل الب عله فقال : « أصلَّى الناس ؟ ) قلنا : لاء هم</w:t>
        <w:br/>
        <w:t>ينتظرونك . قال : « ضعوا لي ماءّ في المخُضب '“. قالت : ففعلنا »</w:t>
        <w:br/>
        <w:t>ال فذب لثو" نأي عي م أذق له ال : أصل الل 65</w:t>
        <w:br/>
        <w:t>قلنا : لاء هم ينتظرونك يا رسول الله .قال : و ضعوا لي ماء في الخضب » .</w:t>
        <w:br/>
        <w:t>قالت : فقعد فاغتسل » ثم ذهب لينوء فأغمي عليه ثم أفاق فقال : ٠ أصلّى</w:t>
        <w:br/>
        <w:t>الناس ؟ » . قلنا : لا» هم ينتظرونك يا رسول الله فقال َيل : وضعوا</w:t>
        <w:br/>
        <w:t>لي ماء في المخضب » . فقعد فاغتسل » » ثم ذهب لينوء فأغمي عليه ثم أفاق »</w:t>
        <w:br/>
        <w:t>فقال : « أصلّى الناس ؟ » فقلنا : لاء هم ينتظرونك يا رسول الله . والناس</w:t>
        <w:br/>
        <w:t>عكوف في المسجد . ينتظرون النبي َيه لصلاة العشاء الآخرة » فأرسل</w:t>
        <w:br/>
        <w:t>النبي َيه إلى أبي بكر - رضي الله عنه - بأن يصلي بالناس . فأتاه</w:t>
        <w:br/>
        <w:br/>
        <w:t>(1) معالم السئن 3559/١ .</w:t>
        <w:br/>
        <w:br/>
        <w:t>(5) أحكام القران لابن العربي 3/١ :</w:t>
        <w:br/>
        <w:br/>
        <w:t>(©) أهمية صلاة الجماعة » للدكتور فضل فضل إفي ص55 - 11</w:t>
        <w:br/>
        <w:t>(4) المِحْضب أي الإجانة .</w:t>
        <w:br/>
        <w:br/>
        <w:t>(5) ليقوم لفظا ومعنى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عَلْوْالهمة - المجلد الثان</w:t>
        <w:br/>
        <w:br/>
        <w:t>الرسول فقال : إن رسول الله َيه يأمرك أن تصلي بالناس . فقال أبو بكر</w:t>
        <w:br/>
        <w:t>رضي الله عنه- وكان رجلا رقيقًا-: يا عمرء صل بالناس . فقال له عمر-</w:t>
        <w:br/>
        <w:t>رضي الله عنه -: أنت أحقٌ بذلك . فصلى أبو بكر تلك الأيام ..</w:t>
        <w:br/>
        <w:t>الحديث” ,</w:t>
        <w:br/>
        <w:br/>
        <w:t>لله أكبر ... كم كان صلوات ربي وسلامه عليه حريصًا على حضور</w:t>
        <w:br/>
        <w:t>صلاة الجماعة » يشتد مرضه فيغتسل » ثم يُغمى عليه فيفيق » فيغتسل للمرة</w:t>
        <w:br/>
        <w:t>يكسب نشاطًا يمكنه - بفضل الله تعالى - من حضور صلاة الجماعة في</w:t>
        <w:br/>
        <w:t>المسجد . ثم يُغمى عليه فيفيق » فيجد نفسه غير قادرٍ على الذهاب إلى</w:t>
        <w:br/>
        <w:t>السجدء فيل لل أن بكر الصديق - رضي الله عنه - كي يصلي</w:t>
        <w:br/>
        <w:t>بالنا - ولس هذا تحب » ل جد ل ترج إلى صلا السامة ف</w:t>
        <w:br/>
        <w:t>د » حينا وجد من نفسه خف .</w:t>
        <w:br/>
        <w:br/>
        <w:t>فكيف كانت الحقةع وكيف كان خروجه عليه الصلاة والسلام »</w:t>
        <w:br/>
        <w:t>كي نتصور ذلك » فلنقرأ ما رواه الإمام البخاري . عن عائشة رضي الله</w:t>
        <w:br/>
        <w:t>كأني أنظر رجليه تخطان”" من الوجع .... )”». الحديث .</w:t>
        <w:br/>
        <w:t>رجُليْن » وحتى بعد ذلك » لم يكن يقدر على تمكين رجليه على الأرض ؛</w:t>
        <w:br/>
        <w:br/>
        <w:t>. صحيح البخاري ء كتاب الأذان » باب : إنما جعل الإمام ليؤتم به )١(</w:t>
        <w:br/>
        <w:t>. أي يعتمد على الرجلين متايلّا في مشيه من شدة الضعف )١(</w:t>
        <w:br/>
        <w:br/>
        <w:t>(5) لم يكن يقدر على رفعهما من الأرض .</w:t>
        <w:br/>
        <w:br/>
        <w:t>(:) صحيح البخاري » كتاب الأذان » باب : حد المريض أن يشهد الجماعة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الثاني</w:t>
        <w:br/>
        <w:t>نظرًا لشدة ضعفه , لكنه مع هذا كله خرج إلى صلاة الجماعة في المسجد</w:t>
        <w:br/>
        <w:br/>
        <w:t>(1) أهمية صلاة الجماعة . للدكتور فضل إِطي صهة - 59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</w:t>
        <w:br/>
        <w:br/>
        <w:t>صلاح الأمة في عَلْوَ الهمة - المجلد الثاذ</w:t>
        <w:br/>
        <w:br/>
        <w:t>علرٌ همّة السلف وعنايتهم بصلاة الجماعة "'</w:t>
        <w:br/>
        <w:br/>
        <w:t>لسلف الأمة من الصحابة ومن بعدهم - رضي الله عنهم - مواقف</w:t>
        <w:br/>
        <w:br/>
        <w:t>تدل على علو هممهم وعنايتهم بصلاة الجماعة » وحرصهم على دعوة الآخرين</w:t>
        <w:br/>
        <w:t>لأدائها » ويتجلى ذلك في :</w:t>
        <w:br/>
        <w:br/>
        <w:t>اختيار مكان بعيد من المسجد كي يكثر الثواب .</w:t>
        <w:br/>
        <w:t>المسارعة إلى صلاة الجماعة .</w:t>
        <w:br/>
        <w:br/>
        <w:t>المداومة على حضور صلاة الجماعة .</w:t>
        <w:br/>
        <w:br/>
        <w:t>حضور صلاة الفجر ليلة الزواج .</w:t>
        <w:br/>
        <w:br/>
        <w:t>تزك العلاج حرصًا على جماعة العشاء والفجر .</w:t>
        <w:br/>
        <w:t>حضور المرضى صلاة الجماعة .</w:t>
        <w:br/>
        <w:br/>
        <w:t>الذهاب إلى المسجد في أصعب الظروف .</w:t>
        <w:br/>
        <w:br/>
        <w:t>الحرص على الموت في انتظار صلاة الجماعة .</w:t>
        <w:br/>
        <w:br/>
        <w:t>الذهاب إلى مسجد آخر عند فوات جماعة في مسجد .</w:t>
        <w:br/>
        <w:t>حت الابن على ملازمة المسجد .</w:t>
        <w:br/>
        <w:br/>
        <w:t>مساءلة الابن عن حضور صلاة الجماعة .</w:t>
        <w:br/>
        <w:br/>
        <w:t>تأديب الابن على التَأْر عن صلاة الجماعة .</w:t>
        <w:br/>
        <w:br/>
        <w:t>الدعوة إلى امحافظة على صلاة العشاء والفجر في جماعة في المرض الأخير .</w:t>
        <w:br/>
        <w:t>اههام ولي أمر المسلمين بصلاة الجماعة .</w:t>
        <w:br/>
        <w:br/>
        <w:t>اختيار مكانٍ بعيد من المسجد كي يكثر ثوابه :</w:t>
        <w:br/>
        <w:br/>
        <w:t>لق</w:t>
        <w:br/>
        <w:br/>
        <w:t>روى الإمام مسلم . عن أبي بن كعب - رضي الله عنه - قال :</w:t>
        <w:br/>
        <w:br/>
        <w:t>للدكتور فضل إِهي في كتابه « أهمية صلاة الجماعة » فصل طيب » أنينا بالكثير</w:t>
        <w:br/>
        <w:t>منه تحت هذا العنوان » والله يُثيبه خيرًا على جمعه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1</w:t>
        <w:br/>
        <w:t>كان رجل من الأنصار بيته أقصى بيتٍ في المديئة » فكان لا تخطعه الصلاة</w:t>
        <w:br/>
        <w:t>مع رسول الله عه . قال : فتوجعنا له » فقلت له :ا فلان» لو ألك</w:t>
        <w:br/>
        <w:t>اشتريت حمارًا يقيك من الرمضاء ويقيك من هوام الأرض . قال : أما</w:t>
        <w:br/>
        <w:t>وله ما أحب أن بيتي_مُطَنْبْ" بيت عمد لله . قال : فحملت به</w:t>
        <w:br/>
        <w:t>حملا , حتى أتيت نبي الله َه فأخبرته . قال : فدعاه فقال له مثل ذلك » وذكر</w:t>
        <w:br/>
        <w:t>له أنه يرجو في أثره الأجر » فقال له النبي مله : « إن لك ما احتسبت 2 .</w:t>
        <w:br/>
        <w:br/>
        <w:t>وفي رواية أخرى أنه قال : ما يسرني أن منزلي إلى جنب المسجد »</w:t>
        <w:br/>
        <w:t>إني أريد أن يكتب لي ممشاي إلى المسجد ورجوعي إذا رجعت إلى أهلي .</w:t>
        <w:br/>
        <w:t>فقال رسول الله مُه : « قد جمع الله لك ذلك كله 2 .</w:t>
        <w:br/>
        <w:br/>
        <w:t>وفي رواية ابن حبان : « أعطاك الله ذلك أجمع . أنطاك”” الله ما</w:t>
        <w:br/>
        <w:t>احتسبت أجمع 70"</w:t>
        <w:br/>
        <w:br/>
        <w:t>ما أطيبها وأزكاها » وأجل همته وأعلاها .</w:t>
        <w:br/>
        <w:t>ب - المسارعة إلى صلاة الجماعة :</w:t>
        <w:br/>
        <w:br/>
        <w:t>انظر إلى علو همة عمر بن عبد العزيز في المسارعة إلى صلاة الجماعة .</w:t>
        <w:br/>
        <w:br/>
        <w:t>روى ابن سعد في الطبقات , عن سليمان بن موسى قال : « رأيت</w:t>
        <w:br/>
        <w:t>مدن عمر بن عبد العزيز وهو خليفة بخناصرة”؟؟ يسلم على بابه : السلام</w:t>
        <w:br/>
        <w:br/>
        <w:t>(1) مطتب : مشدود بالأطناب وهي الحبال إلى بيت النبي مره » بل أجِبٌ أن يكون</w:t>
        <w:br/>
        <w:t>بعيدًا منه لتكثير ثوابي وخطاي إليه . شرح النووي 158/8 .</w:t>
        <w:br/>
        <w:br/>
        <w:t>)١( أنطاك الله معناه : أعطاك الله . وهو لغة أهل البمن . ا جاء في النباية لابن الأثير</w:t>
        <w:br/>
        <w:t>تا</w:t>
        <w:br/>
        <w:br/>
        <w:t>() رواه ابن حبان رقم )3١41( . وقال الشيخ شعيب الأرنؤوط : إسناده صحيح</w:t>
        <w:br/>
        <w:t>على شرط الشيخين .</w:t>
        <w:br/>
        <w:br/>
        <w:t>(4:) مُحناصرة : بليدة من أعمال حلب نحو البادية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ينذا</w:t>
        <w:br/>
        <w:br/>
        <w:t>34</w:t>
        <w:br/>
        <w:br/>
        <w:t>عليك أمير المؤمنين » ورحمة الله . فما يقضي حتى يخرج إلى الصلاة 0"".</w:t>
        <w:br/>
        <w:t>ج - المداومة على حضور الجماعة :</w:t>
        <w:br/>
        <w:br/>
        <w:t>سيمر بك ذلك عند ذكر سعيد بن المسيب وربيعة بن يزيد</w:t>
        <w:br/>
        <w:t>والاعمش .</w:t>
        <w:br/>
        <w:t>د - حضور صلاة الفجر ليلة الزواج :</w:t>
        <w:br/>
        <w:br/>
        <w:t>انظر إلى علو همة الصحابي الحارث بن الحسان » تزوج في ليلة من</w:t>
        <w:br/>
        <w:t>الليالي » فحضر صلاة الفجر مع الجماعة .</w:t>
        <w:br/>
        <w:br/>
        <w:t>روى الإمام الطبراني » عن عنبسة بن الأزهر قال : « تزوج الحارث</w:t>
        <w:br/>
        <w:t>ابن حسان وكان له صحبة » فقيل له : أتخرج وإنما بنيت باهلك في هذه</w:t>
        <w:br/>
        <w:t>الليلة ؟ فقال : والله ! إن امرأة تمنعني من صلاة الغداة في جمع لامرأة</w:t>
        <w:br/>
        <w:br/>
        <w:t>220</w:t>
        <w:br/>
        <w:t>سوءٍ )</w:t>
        <w:br/>
        <w:t>ه - ترك العلاج حرص على جماعة العشاء والفجر :</w:t>
        <w:br/>
        <w:br/>
        <w:t>كا سيأتي في خبر ابن المسيب لا اشتكى عينه ... وكيف أنه تحمل</w:t>
        <w:br/>
        <w:t>مرض العين » وما تحمل تفويت صلاتي العشاء والفجر في جماعة .</w:t>
        <w:br/>
        <w:br/>
        <w:t>لا تقعْدَنَّ لذِكرنا في ذِكْرهم ليس الصحيحٌ إذا مَشَى كلمُفْعَدٍ</w:t>
        <w:br/>
        <w:br/>
        <w:t>و - حضور المرضى صلاة الجماعة :</w:t>
        <w:br/>
        <w:br/>
        <w:t>له دَرّهم من مرضى .... لاء بل والله نحن المرضى ... مرضى</w:t>
        <w:br/>
        <w:t>القلوب .</w:t>
        <w:br/>
        <w:br/>
        <w:t>روى مسلم عن عبد الله بن مسعود : « ولقد رأيتنا وما يتتخلف عنها</w:t>
        <w:br/>
        <w:br/>
        <w:t>. 589/8 الطبقات الكبرى )1١(</w:t>
        <w:br/>
        <w:t>. رواه الطبراني في الكبير بإسناد حسن : ١/5 قال الهيثمي في المجمع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 35-5</w:t>
        <w:br/>
        <w:t>إِّا مناققٌ معلومٌ النفاق . ولقد كان الرجل يؤتى به يتهادى بين الرجلين حتى</w:t>
        <w:br/>
        <w:t>يقام في الصف )© .</w:t>
        <w:br/>
        <w:br/>
        <w:t>وروى الإمام ابن أبي شيبة في مصنفه 500/١ : « عن سعد بن</w:t>
        <w:br/>
        <w:t>عبيدة » عن أبي عبد الرحمن السلمي » أنه كان يُحمل وهو مريض إلى</w:t>
        <w:br/>
        <w:t>المسجد ) .</w:t>
        <w:br/>
        <w:br/>
        <w:t>لله در مقرئع الكوفة , الإمام العلم عبد الله بن حبيب بن ربيعة</w:t>
        <w:br/>
        <w:t>أبي عبد الرحمن السلمي .</w:t>
        <w:br/>
        <w:br/>
        <w:t>وليس هذا فحسب ء بل كان يامر بحمله في اليوم المطير |</w:t>
        <w:br/>
        <w:t>المسجد » حيث كانت تجتمع له رخصتان للتخلف عن المسجد » وهما :</w:t>
        <w:br/>
        <w:t>المرض والمطر .</w:t>
        <w:br/>
        <w:br/>
        <w:t>فقد أخرج الإمام ابن المبارك في الزهد : « عن سعد بن عبيدة »</w:t>
        <w:br/>
        <w:t>عن أبي عبد الرحمن السلمي » أنه كان يأمرهم أن يحملوه في الطين والمطر</w:t>
        <w:br/>
        <w:t>إلى المسجد وهو مريض "".</w:t>
        <w:br/>
        <w:t>ز - الذهاب إلى المسجد في أصعب الظروف :</w:t>
        <w:br/>
        <w:t>أبحيث لا يقدر الله علي ؟ فقيل له : اجلس في بيتك . فقال : أسمع : حي</w:t>
        <w:br/>
        <w:t>على الفلاح , ولا أجيب ؟1”” .</w:t>
        <w:br/>
        <w:t>ح - الحزص على الموت في حالة انتظار الجماعة :</w:t>
        <w:br/>
        <w:br/>
        <w:t>وانظر إلى حرص أَني عبد الرحمن السلمي , أن يأتيه الموت وهو في</w:t>
        <w:br/>
        <w:t>انتظار الصلاة في المسجد » ولذا رفض الانتقال من المسجد إلى فراشه لما</w:t>
        <w:br/>
        <w:br/>
        <w:t>. ١77/5 الزهد لابن المبارك ص١١ » والطبقات الكبرى لابن سعد )1١(</w:t>
        <w:br/>
        <w:t>. 581/١8 (؟) تفسير القرطبي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﻿‫آخر</w:t>
        <w:br/>
        <w:br/>
        <w:t>5 صلاح الأمة في عَلَوَ الهمة - المجلد الثاني</w:t>
        <w:br/>
        <w:br/>
        <w:t>عن عطاء بن السائب قال : دخلنا على أبي عبد الرحمن السلمي</w:t>
        <w:br/>
        <w:t>الفراش » فإنه أوثر - قال الحسين ء أحد الرواة : أوثر : أوطأً - قال :</w:t>
        <w:br/>
        <w:t>حدثني فلان أن النبي َيه قال : ١ لا يزال أحدكم في صلاةٍ ما دام في</w:t>
        <w:br/>
        <w:t>مصلاه ينتظر الصلاة )"© .</w:t>
        <w:br/>
        <w:br/>
        <w:t>وفي رواية ابن سعد : ١ والملائكة تقول : اللهم اغفر له , اللهم ارحمه ) .</w:t>
        <w:br/>
        <w:t>قال أبو عبد الرحمن السلمي : «فأريد أن أموت وأنا في مسجدي )"©</w:t>
        <w:br/>
        <w:t>ط - الذهاب إلى مسجدٍ آخر عند فوات جماعة في مسجد :</w:t>
        <w:br/>
        <w:br/>
        <w:t>نقل البخاري عن الأسود . أنه إذا فاتته الجماعة ذهب إلى مسجد</w:t>
        <w:br/>
        <w:br/>
        <w:t>لل</w:t>
        <w:br/>
        <w:t>ى - حَثّ الابن على ملازمة المسجد :</w:t>
        <w:br/>
        <w:br/>
        <w:t>قال أبو الدرداء لابنه : يا بني » ليكن المسجد بيتك » فإني سمعت</w:t>
        <w:br/>
        <w:t>رسول الله عَم يقول : ٠ إن المساجد بيوت المتقين » فمن كانت المساجد</w:t>
        <w:br/>
        <w:t>بيوته » ضمن الله له بالروح والرحمة والجواز على الصراط إلى الجنة 6.</w:t>
        <w:br/>
        <w:t>ك - مُساءَلّة الابن عن حضور صلاة الجماعة :</w:t>
        <w:br/>
        <w:br/>
        <w:t>روى عبد الرزاق » عن مجاهد قال : ٠ سمعت رجلا من أصحاب النبي</w:t>
        <w:br/>
        <w:br/>
        <w:t>. 1415-1١4١ الزهد لابن المبارك ص )١(</w:t>
        <w:br/>
        <w:br/>
        <w:t>. 11/8 - 175/5 الطبقات الكبرى لابن سعد )١(</w:t>
        <w:br/>
        <w:br/>
        <w:t>() صحيح البخاري » كتاب الأذان » باب : فضل صلاة الجماعة 181/9 .</w:t>
        <w:br/>
        <w:t>ووصله ابن أبي شيبة في المصنف » وقال ابن حجر 11/5 . إسناده صحيح .</w:t>
        <w:br/>
        <w:br/>
        <w:t>(5) الزهد هناد 777/5 . وقال محقق الكتاب , الشيخ محمد أبو الليث الخير ابادي :</w:t>
        <w:br/>
        <w:t>إسناده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لذن</w:t>
        <w:br/>
        <w:t>يلَِهِ - قال : لا أعلمه إِلّا من شهد بدرًا - قال لابنه : أدركت الصلاة</w:t>
        <w:br/>
        <w:t>معنا ؟ قال : أدركت التكبيرة الأولى ؟ قال : لا . قال : لما فاتك منها</w:t>
        <w:br/>
        <w:t>خيرٌ من مائة ناقةٍ » كلها سود العين )'".</w:t>
        <w:br/>
        <w:t>ل - تأديب الابن على التَأُمر عن صلاة الجماعة :</w:t>
        <w:br/>
        <w:br/>
        <w:t>ذكر الذهبي في السير (ه/5١1) : ١ عن يعقوب عن أبيه » أن</w:t>
        <w:br/>
        <w:t>عبد العزيز بن مروان بعث ابنه عمر إلى المدينة » يتاب بهاء وكتب إلى</w:t>
        <w:br/>
        <w:t>صالح بن كيسان يتعاهده , وكان يلزمه الصلوات ٠ فأبطأ يومًا عن الصلاة »</w:t>
        <w:br/>
        <w:t>فقال : ما حبسك ؟ قال : كانت مُرجّلتي نُسَكدّن شّعري . فقال : بلغ من</w:t>
        <w:br/>
        <w:t>تسكين شعرك , أن تؤثره على الصلاة . وكتب بذلك إلى والده » فبعث</w:t>
        <w:br/>
        <w:t>عبد العزيز رسولا إليه » فما كلمه حتى حلق شعره 4 .</w:t>
        <w:br/>
        <w:t>م- الدعوة إلى المحافظة على صلاة الفجر والعشاء في جماعة في المرض</w:t>
        <w:br/>
        <w:br/>
        <w:t>روى ابن ألي شيبة عن ابن أي ليل » عن أبي الدرداء « أنه قال في مرضه</w:t>
        <w:br/>
        <w:t>الذي مات فيه : ألا املوني . فحملوه » فأخرجوه » فقال : اسمعوا ولغوا من</w:t>
        <w:br/>
        <w:t>خلفكم : حافظوا على هاتين الصلاتين العشاء والصبح » ولو تعلمون ما فيهما</w:t>
        <w:br/>
        <w:t>لأتيعموها ولو حبوًا على مرافقكم وركبكم '".</w:t>
        <w:br/>
        <w:t>ن - اهتام ولي الأمر بصلاة الجماعة :</w:t>
        <w:br/>
        <w:br/>
        <w:t>قال ثابت بن الحجاج : « خرج عمر بن الخطاب إلى الصلاة »</w:t>
        <w:br/>
        <w:t>فاستقبل الناس » فأمر المؤذن فقام وقال : والله , لا ننعظر لصلاتنا أحدًا .</w:t>
        <w:br/>
        <w:br/>
        <w:t>(1) المصنف لعبد الرزاق » كتاب الصلاة » باب : فضل الصلاة في جماعة /١</w:t>
        <w:br/>
        <w:t>لكه - ككه,</w:t>
        <w:br/>
        <w:br/>
        <w:t>(0) المصنف لابن أبي شيبة » كتاب الصلوات », في التخلف في العشاء والفجر وفضل</w:t>
        <w:br/>
        <w:t>حضورها . أ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﻿‫55 صلاح الأمة في علْوُ الهمة - المجلد الثا:</w:t>
        <w:br/>
        <w:br/>
        <w:t>فلما قضى صلاته » أقبل على الناس ثم قال : ما بال أقوام. يتخلفون</w:t>
        <w:br/>
        <w:t>يتخلف بتخلفهم آخرون » والله لقد هممت أن أرسل إليهم » نيج في</w:t>
        <w:br/>
        <w:t>أعناقهه”" ثم يقال : اشهدوا الصلاة )©</w:t>
        <w:br/>
        <w:br/>
        <w:t>وكان الفاروق يتفقد الناس في صلاة اللجماعة » فقد روى مالك »</w:t>
        <w:br/>
        <w:t>عن ألي بكر بن سليمان بن ألي حثمة « أن عمر بن الخطاب - رضي الله عنه -</w:t>
        <w:br/>
        <w:t>فقد سليمان بن أبي حثمة في صلاة الصبح » وأن عمر بن الخطاب غدا إلى</w:t>
        <w:br/>
        <w:t>السوق » ومسكن سليمان بين السوق والمسجد النبوي » فمر على الشفاء</w:t>
        <w:br/>
        <w:t>أُمّ سليمان » فقال لها : مأر سليمان في الصبح . فقالت : إنه بات يصلي »</w:t>
        <w:br/>
        <w:t>فغلبته عيناه . فقال عمر : لأن أشهد صلاة الصبح في الجماعة » أحبٌ إل</w:t>
        <w:br/>
        <w:t>من أن أقوم ليلد )"©</w:t>
        <w:br/>
        <w:br/>
        <w:t>وروى ابن أي شيبة » عن هش عن أبيه » قال 70</w:t>
        <w:br/>
        <w:t>رضي الله عنه - رجلا في صلاة الصبح ٠ فأرسل إليه فجاء » فقال :</w:t>
        <w:br/>
        <w:t>كنس ؟ فقال : كنت مريظا ؛ ولولا أ رسولاك لاق أ ل</w:t>
        <w:br/>
        <w:t>عمر : فإن كنت خارجًا إلى أحدٍ » فاخرج للصلاة ,«".</w:t>
        <w:br/>
        <w:br/>
        <w:t>وانظر إلى علرٌ همة الفاروق . وإعانته الناس على صلاة الجماعة .</w:t>
        <w:br/>
        <w:br/>
        <w:t>فقد روى ابن سعد . عن عبد الرحمن بن المسور بن مخرمة » قال :</w:t>
        <w:br/>
        <w:t>جاء عمر - رضي الله عنه - إلى سعيد بن يربوع ؛ إلى منزله » فعرّاه</w:t>
        <w:br/>
        <w:t>بذهاب بصره » وقال : لا تدع الجمعة ولا الصلاة في مسجد رسول الله</w:t>
        <w:br/>
        <w:br/>
        <w:t>)00 فيجأ في أعناقهم : أي يضرب في أعناقهم . ( الصحاح إلى</w:t>
        <w:br/>
        <w:br/>
        <w:t>(؟) كتز العمال : 557/4 كتاب الصلاة من قسم الأفعال . الباب الخامس : في</w:t>
        <w:br/>
        <w:t>الجماعة وفضلها . فصل في فضلها .</w:t>
        <w:br/>
        <w:br/>
        <w:t>(؟) الموطأ . كتاب صلاة الجماعة » باب : ما جاء في العتمة والصبح 191/١ .</w:t>
        <w:br/>
        <w:br/>
        <w:t>(5) المصنف لابن ألي شيبة » كتاب الصلوات » من قال : إذا سمع المنادي فليجب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 ب</w:t>
        <w:br/>
        <w:br/>
        <w:t>َيِه . قال : ليس لي قائد . قال : فنحن نبعث إليك بقائد . فبعث إليه</w:t>
        <w:br/>
        <w:t>بغلام من السبي ) .</w:t>
        <w:br/>
        <w:br/>
        <w:t>وانظر إلى علوٌ همة علي بن أبي. طالب - رضي الله عنه - أنه كان</w:t>
        <w:br/>
        <w:t>يمر في الطريق مناديًا : « الصلاة » الصلاة » يوقظ الناس لصلاة الفجرء</w:t>
        <w:br/>
        <w:t>وكان رضي الله عنه يفعل ذلك كل يوم .</w:t>
        <w:br/>
        <w:br/>
        <w:t>فقد روى ابن سعد في طبقاته (73/5 - 77) عن الحسن رضي الله</w:t>
        <w:br/>
        <w:t>عنه » يحدث عن نخروج علي اليوم الذي طعن فيه من بيته » حيث يقول :</w:t>
        <w:br/>
        <w:t>« فلمًا خرج من الباب نادى : أيها الناس . الصلاة الصلاة . كذلك كان</w:t>
        <w:br/>
        <w:t>يفعل في كل يوم » ومعه دِرّته يوقظ الناس »</w:t>
        <w:br/>
        <w:br/>
        <w:t>وكان أمير مكة من قبل النبي عَم » وهو عتّاب بن أسّيد الأموي -</w:t>
        <w:br/>
        <w:t>رضي الله عنه - يهدّد بضرب عنق من تخلف عن الصلاة في المسجد في</w:t>
        <w:br/>
        <w:t>الجماعة . '</w:t>
        <w:br/>
        <w:br/>
        <w:t>فقد ذكر الإمام ابن القيم أنه حطب أهل مكة وقال : ١ يا أهل مكة ,</w:t>
        <w:br/>
        <w:t>والله » لا يلمي أن أحدًا منكم تخلّف عن الصلاة في المسجد في الجماعة »</w:t>
        <w:br/>
        <w:t>ِلّا ضربتٌ عنقه 0''. يقول الإمام ابن القبم : ٠ وشكر له أصحابٌ رسول الله</w:t>
        <w:br/>
        <w:t>َيه هذا الصنيع » وزاده رفعة في أعينهم .٠ فأين نحن من هؤلاء .</w:t>
        <w:br/>
        <w:t>السيّدُ لمتعبّد المتجرد السسابق الوامق . سيّد المؤذّنين وخازن الرسول</w:t>
        <w:br/>
        <w:t>الأمين . بلال بن رَبَاح, رضي الله عنه :</w:t>
        <w:br/>
        <w:br/>
        <w:t>عن ألي هريرة رضي الله عنه , أن النبي َه قال لبلال » عند صلاة</w:t>
        <w:br/>
        <w:t>الفجر : ٠ يا بلال » حدثني بأرجى عمل عملته في الإسلام ؛ فإني سمعت</w:t>
        <w:br/>
        <w:br/>
        <w:t>1) كتاب الصلاة ص١8 . وهذه أيام الردة بعد وفاة النبي عله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يلض</w:t>
        <w:br/>
        <w:t>دف نعليك بين يدي في الجنة » . قال : ما عملت عملا أرجى عندي أني</w:t>
        <w:br/>
        <w:t>لم أتطهر طهورًا » في ساعة ليل أو نهارٍ , إِلّا صليت بذلك الطهور ما كتب</w:t>
        <w:br/>
        <w:t>لي أن أصلي .</w:t>
        <w:br/>
        <w:br/>
        <w:t>رواه البخاري ومسلم وأحمد .</w:t>
        <w:br/>
        <w:br/>
        <w:t>ودف نعليك ؛ قال البخاري : يعني تحريك نعليك .</w:t>
        <w:br/>
        <w:br/>
        <w:t>وعند أحمد : ما أحدثت إلا توضأت وصليت ركعتين .</w:t>
        <w:br/>
        <w:br/>
        <w:t>وهذه منقبةٌ عظيمة لبلال من إدامته الوضوء والصلاة عند كل</w:t>
        <w:br/>
        <w:t>وضوء ... وقرب منزلته من رسول الله عه .. فلله درّه من سيد يبيت</w:t>
        <w:br/>
        <w:t>طاهرًا » وتعرج روحه فتسجد تحت العرش . فرضي الله عنه .. ورضي الله</w:t>
        <w:br/>
        <w:t>عن عمر الذي يعرف قدر الرجال بقوله : ١ أبو بكرٍ سيّدُنا » وأغتق</w:t>
        <w:br/>
        <w:t>: عبد الله بن عمر رضي الله عنهما :</w:t>
        <w:br/>
        <w:br/>
        <w:t>« قيل لنافع : ما كان يصنع ابن عمر في منزله ؟ قال : لا تطيقونه »</w:t>
        <w:br/>
        <w:t>الوضوء لكل صلاةٍ » والمصحف فيما بينهما )'" . :</w:t>
        <w:br/>
        <w:br/>
        <w:t>وعن نافع : أن ابن عمر كان إذا فاته العشاء في جماعةٍ » أحيا بقية</w:t>
        <w:br/>
        <w:t>ليلته”".</w:t>
        <w:br/>
        <w:br/>
        <w:t>وعن محمد بن زيد : أن ابن عمر كان له مهراس فيه ماء » فيصلي</w:t>
        <w:br/>
        <w:t>فيه ما قدر له , ثم يصير إلى الفراش » فيغفي إغفاءة الطائر » ثم يقوم فيتوضاً</w:t>
        <w:br/>
        <w:t>ويصلي . يفعل ذلك في الليل أربع مراتٍ أو خمسة”".</w:t>
        <w:br/>
        <w:br/>
        <w:t>(1) أخرجه ابن سعد 170/4 . ورجاله ثقات .</w:t>
        <w:br/>
        <w:br/>
        <w:t>(5) الحلية 50/١ . ورجاله ثقات .</w:t>
        <w:br/>
        <w:br/>
        <w:t>() رجاله ثقات . سير أعلام النبلاء +/5١؟ » والمهراس : صخرة منقورة تسع</w:t>
        <w:br/>
        <w:t>كثيرًا من الماء » وقد يُعمل منها حياض للماء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الثان -</w:t>
        <w:br/>
        <w:t>للا ل لل لب _ي ١ حجحححبجييييححي</w:t>
        <w:br/>
        <w:br/>
        <w:t>« قال طاووس : ما رأيت مصليًا مثل ابن عمر أشد استقبالًا للقبلة</w:t>
        <w:br/>
        <w:t>بوجهه وكفيه وقدميه .</w:t>
        <w:br/>
        <w:br/>
        <w:t>وروى نافع : أن ابن عمر كان يحبي بين الظهر إلى العصر .</w:t>
        <w:br/>
        <w:br/>
        <w:t>وعن عبد الله بن واقد : رأيت ابن عمر يصلي ؛ فلو رأيته » رأيته</w:t>
        <w:br/>
        <w:t>ملَويا 0</w:t>
        <w:br/>
        <w:t>أبو سفيان بن الحارث بن عبد المطّلب رضي الله عنه :</w:t>
        <w:br/>
        <w:br/>
        <w:t>عن سعيد بن المسيب : أن أبا سفيان بن الحارث كان يصلي في الصيف</w:t>
        <w:br/>
        <w:t>نصف الار » حتى تُكره الصلاة , ثم يصلي من الظهر إلى العصر 90".</w:t>
        <w:br/>
        <w:t>عَدِئي بن حاتم الطائي رضي الله عنه :</w:t>
        <w:br/>
        <w:br/>
        <w:t>الأمبر الشريف » أبو وهب وأبو طريف الطائي رضي الله عنه »</w:t>
        <w:br/>
        <w:t>صاحب النبي َه .</w:t>
        <w:br/>
        <w:br/>
        <w:t>قال ابن عبينة : حُدَّئتُ عن الشعبي » عن عدي » قال : ما دخل</w:t>
        <w:br/>
        <w:t>وقت صلاةٍ حتى أشتاق إليها .</w:t>
        <w:br/>
        <w:br/>
        <w:t>وعنه : ما أقيمت الصلاة منذ أسلمت » إِلّا وأنا على وضوء".</w:t>
        <w:br/>
        <w:br/>
        <w:t>هذا شوق الصحابة للعبادة .</w:t>
        <w:br/>
        <w:t>ويِنْ عَجَبٍ أَنّي أحِنُ إلمٌ وأسأل شوفًا عنم وهُمْ معي</w:t>
        <w:br/>
        <w:br/>
        <w:t>وتبكمممٌ عيني وهُمْ في سَوَادِها 2 ويشكو الى قلبي وهم بَيْنَ أظلعي</w:t>
        <w:br/>
        <w:br/>
        <w:t>(1) مقلوليًا : المتجاني المستوفز . وفلان يتقلّى على فراشه : يتململ ولا يستقر .</w:t>
        <w:br/>
        <w:t>(0) السير 57/8 - 786 .</w:t>
        <w:br/>
        <w:br/>
        <w:t>() طبقات ابن سعد 851/4 ء سير أعلام النبلاء 3١8/١ .</w:t>
        <w:br/>
        <w:br/>
        <w:t>(5) السير 3155/9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الثاني</w:t>
        <w:br/>
        <w:br/>
        <w:t>عن محمد بن سيرين : ١ أن تميما الداري كان يقرأ القران في ركعة !" .</w:t>
        <w:br/>
        <w:br/>
        <w:t>وعن مسروق : قال لي رجل من أهل مكة : هذا مقام أخيك تمبم</w:t>
        <w:br/>
        <w:t>الداري » صلى ليل حتى أصبح أو كاد ؛ يقرأ آيةٌ يرددها وييكي : © أم</w:t>
        <w:br/>
        <w:t>حَسيب الذين اجترحوا السيئات أن نجعلهم كالذين امنوا وعملوا الصالحات</w:t>
        <w:br/>
        <w:t>سواءً محياهم ومماتهم ساء ما يحكمون 6" [الجاية: 0 .</w:t>
        <w:br/>
        <w:br/>
        <w:t>وعن المنكدر بن محمد , عن أبيه : ١ أن تميما الداري نام ليلةً لم يقم</w:t>
        <w:br/>
        <w:t>أبو رفاعة العدوي رضي الله عنه :</w:t>
        <w:br/>
        <w:br/>
        <w:t>عن حميد بن هلال قال : كان أبو رفاعة العدوي يقول : ١ ما عزبت</w:t>
        <w:br/>
        <w:t>عني سورة البقرة منذ علمنيها رسول الله َه » أخذت معها ما أخذت</w:t>
        <w:br/>
        <w:t>من القرآن » وما وجع ظهري من قيام الليل قط »" .</w:t>
        <w:br/>
        <w:br/>
        <w:t>قال الذهبي في السير ( */ ١ : ) ١١ كان أبو رفاعة ذا تعبّد وتبجد .</w:t>
        <w:br/>
        <w:br/>
        <w:t>قال حميد بن هلال : خرج أبو رفاعة في جيش عليهم عبد الرحمن</w:t>
        <w:br/>
        <w:t>ابن سمرة » فبات تحت حصن يصلي ليله » ثم توسد ترسه فنام » وركب</w:t>
        <w:br/>
        <w:t>أصحابه وتركوه نائمًا » فبصر به العدو , فنزل ثلاثة أعلاجر فذبحوه »</w:t>
        <w:br/>
        <w:br/>
        <w:t>. 509/« تمهذيب ابن عساكر )١(</w:t>
        <w:br/>
        <w:br/>
        <w:t>(1) رجاله ثقات . أخرجه الطبراني برقم )١١00( . ونسبه في الإصابة إلى البغوي</w:t>
        <w:br/>
        <w:t>في الجعديات .</w:t>
        <w:br/>
        <w:br/>
        <w:t>(5) تهذيب ابن عساكر 709/9 , وسير أعلام النبلاء 440/5 .</w:t>
        <w:br/>
        <w:br/>
        <w:t>(:) طبقات ابن سعد 59/9 . ورجاله ثقات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 00</w:t>
        <w:br/>
        <w:br/>
        <w:t>رضي الله عنه )00,</w:t>
        <w:br/>
        <w:t>عبد الله بن الزبير بن العرّام حمامٌ المسجد رضي الله عنه :</w:t>
        <w:br/>
        <w:br/>
        <w:t>قال مجاهد : كان ابن الزبير إِذًا قام إلى الصلاة كأنه عود» وحدث</w:t>
        <w:br/>
        <w:t>أن أبا بكر رضي الله عنه كان كذلك .</w:t>
        <w:br/>
        <w:br/>
        <w:t>قال ثابت البناني : ٠ كنت أمر بابن الزيير وهو خلف المقام يصلي »</w:t>
        <w:br/>
        <w:t>كانه خشبة منصوبة لا تتحرك © .</w:t>
        <w:br/>
        <w:br/>
        <w:t>« وروى يوسف بن الماجشون » عن الثقة يُسنده قال : قسم ابن الزبير</w:t>
        <w:br/>
        <w:t>الدهر على ثلاثة ليال : فليلة هو قائم حتى الصباح » وليلة هو راكع حتى</w:t>
        <w:br/>
        <w:t>الصباح » وليلة هو ساجد حتى الصباح "" .</w:t>
        <w:br/>
        <w:br/>
        <w:t>وعن مسلم بن يناق قال : ١ ركع ابن الزبير يومًا ركعة » فقرأنا</w:t>
        <w:br/>
        <w:t>بالبقرة وآل عمران والنساء والمائدة » وما رفع رأَسَهُ '".</w:t>
        <w:br/>
        <w:br/>
        <w:t>وعن عمرو بن دينار قال : كان ابن الزبير يصلي ني الحجر والمنجنيق</w:t>
        <w:br/>
        <w:br/>
        <w:t>3</w:t>
        <w:br/>
        <w:br/>
        <w:t>وعن ابن المنكدر قال : لو رأيت ابن الزبير يصلي كأنه غصن تصفقه</w:t>
        <w:br/>
        <w:t>الريخ » وحجر المنجنيق يقع هاهنا'”".</w:t>
        <w:br/>
        <w:t>6ه</w:t>
        <w:br/>
        <w:t>« وعن عمر بن قيس », عن امه : أنها دخلت على ابن الزبير بيته »</w:t>
        <w:br/>
        <w:t>فإذا هو يصلي . فسقطت حَيّةَ على ابنه هاشم » فصاحوا : الحية الحية » ثم</w:t>
        <w:br/>
        <w:br/>
        <w:t>. ورجاله ثقات . ١6/+ طبقات ابن سعد 59/7 . وسير أعلام النبلاء )١(</w:t>
        <w:br/>
        <w:t>. 5400/0 تهذيب ابن عساكر )١(</w:t>
        <w:br/>
        <w:br/>
        <w:t>(©) ابن عساكر 1../7 . وسير أعلام النبلاء 59/8 .</w:t>
        <w:br/>
        <w:br/>
        <w:t>(ه) حلية الأولياء ١1/م+"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فض</w:t>
        <w:br/>
        <w:t>رموها » فما قطع صلاته )!" .</w:t>
        <w:br/>
        <w:br/>
        <w:t>وعن مجاهد : ما كان باب من العبادة يعجز عنه الناس إلا تكلفه ابن</w:t>
        <w:br/>
        <w:t>الزبير » ولقد جاء سيل طبق البيت » فطاف سباحة””.</w:t>
        <w:br/>
        <w:br/>
        <w:t>وعن عثئان بن طلحة قال : كان ابن الزبير لا ينازع في ثلاثة :</w:t>
        <w:br/>
        <w:t>شجاعة » ولا عبادة » ولا بلاغة"".</w:t>
        <w:br/>
        <w:br/>
        <w:t>«لما أسلم كان كثير الصلاة والصوم والصدقة » وخرج بجماعته إلى</w:t>
        <w:br/>
        <w:t>الشام مجاهدًا » ويقال : إنه صام وتهبجد حتى شحب لونه وتغير » وكان كثير</w:t>
        <w:br/>
        <w:t>البكا إذا سمع القرآن )'.</w:t>
        <w:br/>
        <w:t>سيد العُبّاد , وعَلَمْ الأصفياء من الزّهَاد , وسيّدُ التابعين , لثمي وين</w:t>
        <w:br/>
        <w:t>ابن عامر القَرني :</w:t>
        <w:br/>
        <w:br/>
        <w:t>ماه الشاطبي ( سيد العباد بعد الصحابة ) لما عرف عنه من كثرة</w:t>
        <w:br/>
        <w:t>العبادة .</w:t>
        <w:br/>
        <w:br/>
        <w:t>عن الربيع بن خشم أنه قال : أنيت أُويسمًا القرني » فوجدته قد صلى</w:t>
        <w:br/>
        <w:t>الصبح وقعد , فقلت : لا أشغله عن التسبيح » فلما كان وقت الصلاة قام</w:t>
        <w:br/>
        <w:t>فصلى إلى الظهر , فلما صلى الظهر صلى إلى العصر . فلما صلى العصر قعد</w:t>
        <w:br/>
        <w:t>يذكر الله إلى ا مغرب , فلما صلى المغرب صل إلى العشاء » فلما صلى</w:t>
        <w:br/>
        <w:t>العشاء » صلى إلى الصبح , فلما صلى الصبح جلس » فأخذته عينه»</w:t>
        <w:br/>
        <w:t>ثم انتبه فسمعته يقول : « اللهم إني أعوذ بك من عين نوامة » وبطن لا</w:t>
        <w:br/>
        <w:br/>
        <w:t>. 2401/9 تهذيب ابن عساكر )1١(</w:t>
        <w:br/>
        <w:t>. 401/0 تمهذيب ابن عساكر )1(</w:t>
        <w:br/>
        <w:t>. 7/0/8 السير 7</w:t>
        <w:br/>
        <w:br/>
        <w:t>.1968 -194/١ السير ):(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 6</w:t>
        <w:br/>
        <w:br/>
        <w:t>تشبع )"2</w:t>
        <w:br/>
        <w:br/>
        <w:t>رحم الله سيد التابعين أبا عمرو أويسسًا . لله ما أعلى همته » يعاتب</w:t>
        <w:br/>
        <w:t>نفسه على إغفاءة خاطفة . ٠ ولهذا يعده الشاطبي ممن يأخذ بما هو شاق ق على</w:t>
        <w:br/>
        <w:t>الدوام » ومع هذا لا يعتبر مخالمًا للسنة » بل إنه من السابقين الأولين » ألم</w:t>
        <w:br/>
        <w:t>يكن الرسول عَيَّهُ يقوم الليل حتى تتورم قدماه » .</w:t>
        <w:br/>
        <w:br/>
        <w:t>و عن أصبغ بن زيد قال : كان أويس إذا أمسى يقول : هذه ليلة</w:t>
        <w:br/>
        <w:t>الركوع . فيركع حتى يصبح » وكان إذا أمسى يقول : هذه ليلة السجود .</w:t>
        <w:br/>
        <w:br/>
        <w:t>وكان - رحمه الله - يقول : « لأعبدن الله في الأرض كا تعبده</w:t>
        <w:br/>
        <w:t>الملائكة في السماء »</w:t>
        <w:br/>
        <w:br/>
        <w:t>سيد في العلم والعمل . كان كاسمه بالطاعات سعيدًا » ومن المعاصي</w:t>
        <w:br/>
        <w:t>والجهالات بعيدا » متمكن من الخدمة » حافظ للحرمة .</w:t>
        <w:br/>
        <w:br/>
        <w:t>و عن أبي حرملة . عن ابن المسيب قال : ما فاتتني الصلاة في جماعة</w:t>
        <w:br/>
        <w:br/>
        <w:t>وقال : ما فاتتني التكبيرة الأولى منذ خمسين » وما نظرت في قفا</w:t>
        <w:br/>
        <w:t>رجل في الصلاة منذ خمسين سنة )”©</w:t>
        <w:br/>
        <w:br/>
        <w:t>وعن عهان بن حكم : سمعت سعيد بن المسيب يقول : ما أذن المؤذن</w:t>
        <w:br/>
        <w:t>منذ ثلاثين سنة إِلّا وأنا في المسجد".</w:t>
        <w:br/>
        <w:br/>
        <w:t>)١( الرّهَاد الأوائل لمصطفى حلمي 854 - 258 » والاعتصام 7054/١ »2 وتنبيه</w:t>
        <w:br/>
        <w:t>المغترين ص9١١ .</w:t>
        <w:br/>
        <w:br/>
        <w:t>() سير أعلام النبلاء 50/4 .</w:t>
        <w:br/>
        <w:br/>
        <w:t>م الحلية 31507/9 2 95كل.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الثان</w:t>
        <w:br/>
        <w:br/>
        <w:t>قال الذهبي : إسناده ثابت .</w:t>
        <w:br/>
        <w:br/>
        <w:t>« وعن ابن شهاب : قلت لسعيد بن المسيب : لو تبديت . وذكرت</w:t>
        <w:br/>
        <w:t>له البادية وعيشها والغنم » فقال : كيف بشهود العتمة ؟! )'" ,</w:t>
        <w:br/>
        <w:br/>
        <w:t>وعن بشر بن عاصم قال : قلت لسعيد بن المسيب : يا عم , ألا</w:t>
        <w:br/>
        <w:t>تخرج شأكل اليرم مع قومك ؟ قال : معاذ الل يا ابن أي » أدع حمسا</w:t>
        <w:br/>
        <w:t>وعشرين صلاة خمس صلوات ؟!.</w:t>
        <w:br/>
        <w:br/>
        <w:t>« وعن ابن .حرملة » عن سعيد بن المسيب أنه اشتكى عينه » فقالوا :</w:t>
        <w:br/>
        <w:t>فكيف أصنع بشهود العتمة والصبح )"" .</w:t>
        <w:br/>
        <w:br/>
        <w:t>وعن ابن حرملة : قلت لبرد مولى ابن المسيب : ما صلاة ابن المسيب</w:t>
        <w:br/>
        <w:t>في بيته ؟ قال : ما أدرياإنه ليصلي صلاة كثرة » إلا أنه يقرأ ب « ص</w:t>
        <w:br/>
        <w:t>والقرآن ذي الذكر 4" رمن:0.</w:t>
        <w:br/>
        <w:br/>
        <w:t>وعن برد مولى ابن المسيب قال : ما نودي للصلاة منذ أربعين سنة</w:t>
        <w:br/>
        <w:t>إلا وسعيد في المسجد .</w:t>
        <w:br/>
        <w:br/>
        <w:t>قال الأوزاعي : كانت لسعيد بن المسيب فضيلةٌ لا نعلمها كانت لأحد</w:t>
        <w:br/>
        <w:t>من التابعين » لم تفته الصلاة في جماعةٍ أربعين سنة » عشرين منها لم ينظر</w:t>
        <w:br/>
        <w:t>في أقفية الناس .</w:t>
        <w:br/>
        <w:br/>
        <w:t>قال سعيد : ما نظرت في أقفاء قوم سبقوني بالصلاة منذ عشرين</w:t>
        <w:br/>
        <w:br/>
        <w:t>. 11/8 ابن سعد )١(</w:t>
        <w:br/>
        <w:t>. ١79/5 (؟) ابن سعد 5/5 7٠ء والحلية</w:t>
        <w:br/>
        <w:br/>
        <w:t>والعقيق : موضع ناحية المدينة فيه عيون ونخل .</w:t>
        <w:br/>
        <w:t>(5) طبقات ابن سعد ١١9/8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وبام</w:t>
        <w:br/>
        <w:br/>
        <w:t>قال سعيد بن المسيب : من حافظ على الصلوات الخمس في جماعة</w:t>
        <w:br/>
        <w:t>فقد ملا البر والبحر عبادة .</w:t>
        <w:br/>
        <w:br/>
        <w:t>وقال رحمه الله : ما دخل علي وقت صلاة إِلّا وقد أخذت أهبتها ,</w:t>
        <w:br/>
        <w:t>ولا دخل علي فضاء فرض إلا وأنا إليه مشتاق”".</w:t>
        <w:br/>
        <w:t>أبو عائشة مسروق بن عبد الرحمن الحمداني الكوفي :</w:t>
        <w:br/>
        <w:br/>
        <w:t>العالم بربه ... الهائم بحبه , الذاكر لذنبه » في العلم معروق » وبالضمان</w:t>
        <w:br/>
        <w:t>موثوق » ولعباد الله معشوق » المشمر للورود واللحوق , والمتبصر في الوجود</w:t>
        <w:br/>
        <w:t>والطروق الإمام القدوة العلم مسروق . 7</w:t>
        <w:br/>
        <w:br/>
        <w:t>عن أبي إسحاق قال : حج مسروق فما بات إلا ساجدًا .</w:t>
        <w:br/>
        <w:br/>
        <w:t>وقال العلاء بن هارون : حج مسروق فما افترش إلا جبهته حتى</w:t>
        <w:br/>
        <w:t>انصرف .</w:t>
        <w:br/>
        <w:br/>
        <w:t>قال سعيد بن جبير : لقيني مسروق فقال : يا سعيد » ما بقي</w:t>
        <w:br/>
        <w:t>شيةٌ يرغب فيه إِلّا أن نعفر وجوهنا في التراب » وما اسى على شيءٍ إلا</w:t>
        <w:br/>
        <w:br/>
        <w:t>وعن أبي الضحى : كان مسروق يقوم فيصلي كأنه راهب » وكان</w:t>
        <w:br/>
        <w:t>يقول لأهله : هاتوا كل حاجة لكم » فاذكروها لي قبل أن أقوم إلى الصلاة .</w:t>
        <w:br/>
        <w:br/>
        <w:t>وعن إبراهم بن محمد بن المنتشر : كان مسروق يرخي الستر بينه وبين</w:t>
        <w:br/>
        <w:t>أهله » ويقبل على صلاته ويخليهم ودنياهم" .</w:t>
        <w:br/>
        <w:br/>
        <w:t>كانت امرأة مسروق تقول : والله ما كان مسروق يصبح ليلة من</w:t>
        <w:br/>
        <w:t>الليالي إِلّا وساقاه منتفختان من طول القيام » وكنت أجلس خلفه فأبكي</w:t>
        <w:br/>
        <w:t>رحمةٌ له » وكان رحمه الله إذا طال عليه الليل وتعب . صلّى جالسا ولا يترك</w:t>
        <w:br/>
        <w:br/>
        <w:t>رن الحلية 157/9 - عكد.</w:t>
        <w:br/>
        <w:t>)١( الحلية 5/ه؟ - 5و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﻿‫040 صلاح الآمة في عَلْوَ الهمة - المجلد الثاني</w:t>
        <w:br/>
        <w:br/>
        <w:t>الصلاة » وكان إذا فرغ من صلاته يزحف كما يزحف البعير من الضعف''</w:t>
        <w:br/>
        <w:t>رحمك الله أبا عائشة » تبكي زوجك خلفك وأنت تتبجد رحمة</w:t>
        <w:br/>
        <w:t>أمسي وأصبحٌ مِنْ تذكارم قَلقًا يرن لي المُشفقان الأهل والولكُ</w:t>
        <w:br/>
        <w:t>قد خدَّدَ الدمعُ خدي من تَذَكُرم  واعتادني المُضْبيانٍ الوق والكَمَدُ</w:t>
        <w:br/>
        <w:t>وغاب عن مُقاتِي عيني ونافِرها ١ وخاتني المُسعدان الصَيرُ والجَلدُ</w:t>
        <w:br/>
        <w:t>ترحف "ا يزحف البعير من التعب :</w:t>
        <w:br/>
        <w:t>لاعَرْوَ للدّنْع أن تجري عَوارِيُه «تَحتَهُ الخافقانٍِ القلبُ والكبدٌ</w:t>
        <w:br/>
        <w:t>م بيق إلا في الوح من جسدي2 فداؤك الباقيانٍ الوح وَالجَسّد"</w:t>
        <w:br/>
        <w:t>أبو مسلم الخولاني المَُسَلّي بالأوراد والنوب » الخولاني عبدُ الله بن</w:t>
        <w:br/>
        <w:t>ثوب , حكم الأمّة ومُمكلها ومُديم الخدمة ومُحَررُها :</w:t>
        <w:br/>
        <w:t>عن شرحبيل » أن رجلين أنيا أبا مسلم فلم يجداه في منزله » فأتيا</w:t>
        <w:br/>
        <w:t>المسجد فوجداه يركع فانتظراه » فأحصى أحدهما أنه ركع ثلاثمائة ركعة »</w:t>
        <w:br/>
        <w:t>والآخر أربعمائة ركعة » قبل أن ينصرف . فقال له : يا أبا مسلم »</w:t>
        <w:br/>
        <w:t>قاعدين خلفك ننتظرك . فقال : إني لو عرفت مكانكما » لا نصرفت إليكما</w:t>
        <w:br/>
        <w:t>أن تحفظا علي صلاتي , وأقسم لكما بالله » إن خير كثرة السجو د ليوم</w:t>
        <w:br/>
        <w:t>القيامة” .</w:t>
        <w:br/>
        <w:t>وعن عمان بن أبي العاتكة : علق أبو مسلم سوطً في المسجد » فكان</w:t>
        <w:br/>
        <w:t>يقول : أنا أولى بالسوط من البهام » فإذا فتر مشق”© ساقيه سوطً أو</w:t>
        <w:br/>
        <w:br/>
        <w:t>. تنبيه المغترين )١(</w:t>
        <w:br/>
        <w:br/>
        <w:t>(52) المدهش .</w:t>
        <w:br/>
        <w:br/>
        <w:t>(5) تاريخ ابن عساكر ١7/4 .</w:t>
        <w:br/>
        <w:t>(5) أي ضربها بسرعة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وفنا</w:t>
        <w:br/>
        <w:t>سوطين . قال : وكان يقول : لو رأيت الجنة عيانًا أو النار عيانًا » ما كان</w:t>
        <w:br/>
        <w:t>عندي مستزاد””؟ .</w:t>
        <w:br/>
        <w:br/>
        <w:t>وقال رحمه الله : لو قيل لي : إن جهنم تسعر » ما استطعت أن أزيد</w:t>
        <w:br/>
        <w:t>في عملي .</w:t>
        <w:br/>
        <w:t>رحم الله أبا مسلم حكم هذه الأمة » القائل : « أيظن أصحاب محمد</w:t>
        <w:br/>
        <w:t>َيه أن يسبقونا عليه » والله لأزاحمهم عليه حتى يعلموا أمهم خلفوا بعدهم</w:t>
        <w:br/>
        <w:t>رجالا ».</w:t>
        <w:br/>
        <w:t>عامر بن عبد قيس :</w:t>
        <w:br/>
        <w:br/>
        <w:t>راهب هذه الأمة كأ قاله كعب الأحبار .</w:t>
        <w:br/>
        <w:br/>
        <w:t>3 0 03</w:t>
        <w:br/>
        <w:br/>
        <w:t>عن الحسن . أن عامرًا كان يقول : من أقرىء ؟ فيأتيه ناس فيقرئهم</w:t>
        <w:br/>
        <w:t>القران ثم يقوم فيصلي إلى الظهر . ثم يصلي إلى العصر . ثم يقرىء الناس</w:t>
        <w:br/>
        <w:t>إلى المغرب , ثم يصلي ما بين العشاءين » ثم ينصرف إلى منزله فياكل رغيفا »</w:t>
        <w:br/>
        <w:t>وينام نومة خفيفة » ثم يقوم لصلاته » ثم يتسحر رغيفا ويخرج'" .</w:t>
        <w:br/>
        <w:br/>
        <w:t>وعن أَبي الحسين المجاشعي قال : قيل لعامر بن عبد قيس : أَبُحَدْتْ</w:t>
        <w:br/>
        <w:br/>
        <w:t>3 3 0</w:t>
        <w:br/>
        <w:br/>
        <w:t>نفسك في الصلاة ؟ قال : احدّثها بالوقوف بين يدي الله ومنصرفي””.</w:t>
        <w:br/>
        <w:br/>
        <w:t>قال الذهبي في السير (18/5) : ١ قيل : كان عامر لا يزال يصلي</w:t>
        <w:br/>
        <w:t>من طلوع الشمس إلى العصر » فينصرف وقد انتفخت ساقاه فيقول :</w:t>
        <w:br/>
        <w:t>يا أمّارة بالسوء . إنما خلقت للعبادة »)2</w:t>
        <w:br/>
        <w:br/>
        <w:t>(1) سير أعلام النبلاء 5/4 .</w:t>
        <w:br/>
        <w:br/>
        <w:t>(5) تاريخ الإسلام 35/6 .</w:t>
        <w:br/>
        <w:br/>
        <w:t>(م) سير أعلام النبلاء 117/4 .</w:t>
        <w:br/>
        <w:br/>
        <w:t>(5) تاريخ ابن عساكر ص54.08 » وتاريخ الإسلام 31/9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﻿‫الام صلاح الأمة في عَلّوَ الهمة - المجلد الثاذ</w:t>
        <w:br/>
        <w:br/>
        <w:t>« هبط عامر واديًا به عابدٌ حبشي » فانفرد يصلي في ناحية »</w:t>
        <w:br/>
        <w:t>والحبشي في ناحيةٍ أربعين يومًا » لا يجتمعان إِلّا في فريضة »0</w:t>
        <w:br/>
        <w:br/>
        <w:t>قيل لعامر بن عبد قيس : أما تسهو في صلاتك ؟ قال : أو حديث أَحَبّ</w:t>
        <w:br/>
        <w:t>إلي من القران حتى أشتغل به !! هيبات » مناجاة الحبيب تستغرق الإحساس )”".</w:t>
        <w:br/>
        <w:t>القدوة الربَّائي أبو يزيد الرَّبيعْ بن كيم :</w:t>
        <w:br/>
        <w:br/>
        <w:t>امخبت الورع » المتثبت القنع » الحافظ لسره » والضابط لجهره »</w:t>
        <w:br/>
        <w:t>المعترف بذنبه » المفتقر إلى ربه .</w:t>
        <w:br/>
        <w:br/>
        <w:t>وكان رحمه الله إذا سجد كأنه ثوبٌ مطروحٌ » فتجيء العصافير فتقع</w:t>
        <w:br/>
        <w:t>عليه .</w:t>
        <w:br/>
        <w:br/>
        <w:t>« وكان - رحمه الله - بعدما سقط شقه يبادى بين رجلين إلى مسجد</w:t>
        <w:br/>
        <w:t>قومه » وكان أصحاب عبد الله بن مسعود يقولون : يا أبا يزيد » لقد</w:t>
        <w:br/>
        <w:t>رخص الله لك لو صليت في بيتك . فيقول : إنه 5 تقولون » ولكني سمعته</w:t>
        <w:br/>
        <w:t>زحفًاء ولو حيوًا .</w:t>
        <w:br/>
        <w:br/>
        <w:t>وعن أبي حيان التيمي عن أبيه » قال : أصاب الربيع الفالج » فكان</w:t>
        <w:br/>
        <w:t>يحمل إلى الصلاة » فقيل له : أنه قد رخص لك . قال : قد علمت » ولكن</w:t>
        <w:br/>
        <w:t>أسمع النداء بالفلاح 0</w:t>
        <w:br/>
        <w:br/>
        <w:t>(00) تاريخ الإسلام 31/8 .</w:t>
        <w:br/>
        <w:br/>
        <w:t>. المدهش ص249751 )١(</w:t>
        <w:br/>
        <w:t>.1١1١4 21١/5 (م الحلية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9</w:t>
        <w:br/>
        <w:br/>
        <w:t>قال عبد الرحمن بن عجلان : بت عند الربيع بن خثيم ذات ليلق»</w:t>
        <w:br/>
        <w:t>فقام يصلي ء فمر بهذه الآية: # أم حسيب الذين اجترحوا</w:t>
        <w:br/>
        <w:t>السيئات ... © الآآية ز الجائية ١ » فمكث ليلته حتى أصبح ما جاوز هذه</w:t>
        <w:br/>
        <w:t>الاية إلى غيرها ببكاء شديد .</w:t>
        <w:br/>
        <w:br/>
        <w:t>وكان أصحابه يعلمون شعره عند المساء - وكان ذا وفرةٍ - ثم يصبح</w:t>
        <w:br/>
        <w:t>والعلامة كما هي » فيعرف أن الربيع لم يضع جنبه ليلهُ على فراشه .</w:t>
        <w:br/>
        <w:br/>
        <w:t>قال سفيان : بلغنا أن أُمّ الربيع بن حُشمم كانت تنادي ابنها الربيع »</w:t>
        <w:br/>
        <w:t>فتقول : يا ربيع  ألا تنام ؟ فيقول : يا أمَهُ » من جنٌّ عليه الليل وهو يحالف</w:t>
        <w:br/>
        <w:t>البيات » حق له أن لا ينام .</w:t>
        <w:br/>
        <w:br/>
        <w:t>اشترى - رحمه الله - فرسًا بثلاثين ألمًا » فغزا عليها » ثم أرسل غلامه</w:t>
        <w:br/>
        <w:t>يسار يحتش وقام يصلي , وربط فرسه ء فجاء الغلام فقال : يا ربيع » أين</w:t>
        <w:br/>
        <w:t>فرسك ؟ قال : سرقت يا يسار . قال : وأنت تنظر إليها ؟! قال : نعم</w:t>
        <w:br/>
        <w:t>يا يسار . إفي كنت أناجي ربي عز وجل » فلم يشغلني عن مناجاة رني</w:t>
        <w:br/>
        <w:t>شيم » اللهم إنه سرقني ولم أكن أسرقه , اللهم إن كان غنيًا فاهده , وإن</w:t>
        <w:br/>
        <w:t>كان فقيرًا فأغنه . ثلاث مرات" ,</w:t>
        <w:br/>
        <w:br/>
        <w:t>رحم الله ابن خثم تلميذ ابن مسعود » الذي قال له ابن مسعود :</w:t>
        <w:br/>
        <w:t>« يا أبا يزيد » لو راك رسول الله عه لأحبك . وما رأيتك إلا ذكرت</w:t>
        <w:br/>
        <w:t>المخبتين 00"</w:t>
        <w:br/>
        <w:br/>
        <w:t>. 3” الزهد ص١؟7 . مختصر قيام الليل ص7 )١(</w:t>
        <w:br/>
        <w:t>. 15/5 الحلية 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﻿‫:5 صلاح الأمة في عَلُوْ الهمة - المجلد الثاذ</w:t>
        <w:br/>
        <w:t>ا</w:t>
        <w:br/>
        <w:t>قد مضينا . قال : بعس ما تقول , أليس أسجد كل يوم وليلة أربعًا وثلاثين</w:t>
        <w:br/>
        <w:br/>
        <w:t>وعنه : قلت للأسود بن هلال : وددت أنك مت منذ سنةٍ . فقال :</w:t>
        <w:br/>
        <w:t>لي صاحب خيرٌ منك؛ما أبغض حياة شهر » أصلي خمسين ومائة صلاة</w:t>
        <w:br/>
        <w:t>إلى ضعفها . أو قال : إلى سبعمائة ضعف”".</w:t>
        <w:br/>
        <w:br/>
        <w:t>مرةٌ الخير » مرةٌ بن شراحيل » المدمن للتعبد والمواظب على التبجد .</w:t>
        <w:br/>
        <w:br/>
        <w:t>قال الذهبي في السير (7/5 » 25) : « يقال له : مرة الخير ؛ لعبادته</w:t>
        <w:br/>
        <w:t>وخيره وعلمه . وثقه يحيى بن معين » وبلغنا عنه أنه سجد لله حتى أكل</w:t>
        <w:br/>
        <w:br/>
        <w:t>وعن عطاء بن السائب : رأيت مصلى مرة الهمداني مثل مبرك البعير .</w:t>
        <w:br/>
        <w:br/>
        <w:t>ونقل عطاء وغيره : أن مرة كان يصلي في اليوم والليلة ستائة .</w:t>
        <w:br/>
        <w:br/>
        <w:t>قال الذهبي : قلت : ما كان هذا الولي يكاد يتفرغ لنشر العلم » وهذا</w:t>
        <w:br/>
        <w:t>لم تكثر روايته » وهل يراد من العلم إلا ثمرته » .</w:t>
        <w:br/>
        <w:br/>
        <w:t>« عن عطاء بن السائب قال : كان مرة يصلي كل يوم وليلة ألف</w:t>
        <w:br/>
        <w:t>ركعةٍ » فلما ثقل وبدن صل أربعمائة ركعة » وكنت تنظر إلى مباركه كأنها</w:t>
        <w:br/>
        <w:t>مبارك الإبل .</w:t>
        <w:br/>
        <w:br/>
        <w:t>وقال العلاء بن عبد الكريم الأيامي : كنا نأي مرة الهمداني » فيخرج</w:t>
        <w:br/>
        <w:t>إلينا فنرى أثر السجود في جببته وكفيه وركبتيه وقدميه . قال : فيجلس معنا</w:t>
        <w:br/>
        <w:t>هنيعةً ثم يقوم » فإنما هو ركوع وسجود .</w:t>
        <w:br/>
        <w:br/>
        <w:t>وعن أني الهذيل قال : قلت لرة الهمداني » وكان قد كبر : م بقي</w:t>
        <w:br/>
        <w:br/>
        <w:t>. 3١4/4 الحلية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 570</w:t>
        <w:br/>
        <w:br/>
        <w:t>من صلاتك ؟ قال : شطر » مائتان وخمسون ركعة كل يوم '".</w:t>
        <w:br/>
        <w:t>الإمام الحُجَّةَ أبو عبد الله عمرو بن ميمون الأودي :</w:t>
        <w:br/>
        <w:br/>
        <w:t>« قال إبراهم : لما كبر عمرو بن ميمون أوتد له في الحائط » وكان</w:t>
        <w:br/>
        <w:t>إذا سكم من القيام » أمسك بهء أو يتعلق بحبل "".</w:t>
        <w:br/>
        <w:t>الإمام الحُجَة » شيخ الوقت أبو عثان عبد الرحمن بن مُلَ النَهْدِي :</w:t>
        <w:br/>
        <w:br/>
        <w:t>قال معاذ بن معاذ : كانوا يرون أن عبادة سليمان التيمي : من أبي عهان</w:t>
        <w:br/>
        <w:t>البدي أخذها .</w:t>
        <w:br/>
        <w:br/>
        <w:t>عن عاصم بن الأحول » قال : بلغني أن أبا عؤان النبدي كان يصلي</w:t>
        <w:br/>
        <w:t>ما بين المغرب والعشاء مائة ركعة".</w:t>
        <w:br/>
        <w:t>العلاء بن زياد بن مطر القدوةٌ العابد :</w:t>
        <w:br/>
        <w:br/>
        <w:t>قال عنه الذهبي في السير (4/4 230 : ٠ كان ربانيًا تقيا قانًا لله بك</w:t>
        <w:br/>
        <w:t>من خشية الله ) .</w:t>
        <w:br/>
        <w:br/>
        <w:t>« قال هشام بن حسان : كان العلاء يصوم حتى يخضر . ويصليٍ حتى</w:t>
        <w:br/>
        <w:t>يسقط . فدخل عليه أنس والحسن فقالا : إن الله ل يأمرك بهذا كله 290</w:t>
        <w:br/>
        <w:br/>
        <w:t>« عن هشام بن زياد أخي العلاء » أن العلاء كان يحي ليلة الجمعة””/</w:t>
        <w:br/>
        <w:t>فأتاه من أخذ بناصيته وقال : قم يا ابن زيادٍ فاذكر الله يذكرك , فقام ,</w:t>
        <w:br/>
        <w:br/>
        <w:t>الحلية 3155/4 .</w:t>
        <w:br/>
        <w:br/>
        <w:t>(5) السير 4/مه١- ككل.</w:t>
        <w:br/>
        <w:br/>
        <w:t>زم السير 4//الا١ .</w:t>
        <w:br/>
        <w:br/>
        <w:t>(:) الحلية 5513/5 .</w:t>
        <w:br/>
        <w:br/>
        <w:t>(ه) أي يقومها حتى الصباح . وإن كان يقوم غيرها فليس في هذا تخصيصٌ لقيام</w:t>
        <w:br/>
        <w:t>ليلة الجمعة المنبي عنه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الثاني</w:t>
        <w:br/>
        <w:br/>
        <w:t>فما زالت تلك الشعرات التي أخذها منه قائمة حتى مات 70"</w:t>
        <w:br/>
        <w:br/>
        <w:t>قال القاسم بن أبي أيوب : سمعت سعيدًا يردد هذه الآية في الصلاة</w:t>
        <w:br/>
        <w:t>بضعًا وعشرين مرة : «١ وائقُوا يومًا ثرجعون فيه إلى الله 4'”'. | البقرة</w:t>
        <w:br/>
        <w:t>0</w:t>
        <w:br/>
        <w:br/>
        <w:t>وعن هلال بن يساف قال : دخل سعيد بن جبير الكعبة » فقرأ القرآن</w:t>
        <w:br/>
        <w:t>في ركعة"".</w:t>
        <w:br/>
        <w:br/>
        <w:t>أخرج الترمذي في « أبواب الدعاء » : عن مسلمة بن عمرو قال :</w:t>
        <w:br/>
        <w:t>كان عُمير بن هانىء يصلي كل يوم ألف ركعة » ويسبح مائة ألف تسبيحة .</w:t>
        <w:br/>
        <w:br/>
        <w:t>قال أبو العالية : كنت أرحل إلى الرجل مسيرة أيام لأسمع منهء</w:t>
        <w:br/>
        <w:t>فاتفقد صلاته » فإن وجدته يحسنها » أقمت عليه » وإن أجده يضيعهاء</w:t>
        <w:br/>
        <w:t>رحلت ول أسمع منه. وقلت : هو الما سواها أضيع".</w:t>
        <w:br/>
        <w:br/>
        <w:t>« وقال سفيان بن عيينة : لا تكن مثل عبد السوء ء لا يأتي حتى</w:t>
        <w:br/>
        <w:t>يدعى » ايت الصلاة قبل النداء )©</w:t>
        <w:br/>
        <w:t>الإمام مفتي المدينة وعالها وأَحَدُ الفقهاء السّبْعة عبيدُ الله بن عبد الله بن عتبة :</w:t>
        <w:br/>
        <w:br/>
        <w:t>قال مالك : كان عبيد الله يطول الصلاة » ولا يعجل عنها لأحدٍ .</w:t>
        <w:br/>
        <w:br/>
        <w:t>. 544/5 الحلية )0١</w:t>
        <w:br/>
        <w:br/>
        <w:t>(5) الحلية 5/5/4 .</w:t>
        <w:br/>
        <w:br/>
        <w:t>(5) الزهد لأحمد ص00ام .</w:t>
        <w:br/>
        <w:br/>
        <w:t>(5) الحلية ؟/75, والسير 59/4 .</w:t>
        <w:br/>
        <w:t>(5) التبصرة لابن الجوزي ص١7١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يننا</w:t>
        <w:br/>
        <w:br/>
        <w:t>قال : فبلغني أن علي بن الحسين جاءه وهو يصلي ؛ فجلس بره » وم</w:t>
        <w:br/>
        <w:t>عليه » فعوتب عبيد الله في ذلك . وقيل : يأتيك ابن بنت رسول الله عَإيله</w:t>
        <w:br/>
        <w:t>فتحيسه هذا الحيس ؟! فقال : اللهم عفزا» لايد لمن طلا هذا الأ</w:t>
        <w:br/>
        <w:br/>
        <w:t>4 مدت (0)</w:t>
        <w:br/>
        <w:br/>
        <w:t>ان</w:t>
        <w:br/>
        <w:br/>
        <w:t>زاذان أبو تمر الكِنْدِي أَحَدُ كبار علماء التابعين :</w:t>
        <w:br/>
        <w:br/>
        <w:t>« قال عنه زبيد : رأيت زاذان يصلي كأنه جذع 7"</w:t>
        <w:br/>
        <w:t>ين العابدين علي بن الحسين الإمامٌ ابن الإمام :</w:t>
        <w:br/>
        <w:br/>
        <w:t>عن ألي نوح., الأنصاري قال : وقع حريقٌ في بيت فيه علي بن الحسين</w:t>
        <w:br/>
        <w:t>وهو ساجد . فجعلوا يقولون : يا ابن رسول الله , النار . فما رفع رأسه</w:t>
        <w:br/>
        <w:t>حتى طفيت . فقيل له في ذلك » فقال : أمتني عنها النار الأخرى" .</w:t>
        <w:br/>
        <w:br/>
        <w:t>وعن عبد الله بن ألي سليمان قال : كان علي بن الحسين إذا مشى</w:t>
        <w:br/>
        <w:t>لا تجاوز يده فخذيه ولا يخطر بها » وإذا قام إلى الصلاة أخذته رعدة » فقيل</w:t>
        <w:br/>
        <w:t>له » فقال : تدرون بين يدي من أقوم » ومن أناجي“»</w:t>
        <w:br/>
        <w:br/>
        <w:t>وعنه » أنه كان إذا توضاً اصفر”©</w:t>
        <w:br/>
        <w:br/>
        <w:t>وعن مالك : أحرم علي بن الحسين فلما أراد أن يلبي قاها » فأغمي</w:t>
        <w:br/>
        <w:t>عليه » فسقط من ناقته فهشم . ولقد بلغني أنه كان يصلي في كل يوم وليلة</w:t>
        <w:br/>
        <w:br/>
        <w:t>م</w:t>
        <w:br/>
        <w:br/>
        <w:t>. السير 8/4لا؛ )0١(</w:t>
        <w:br/>
        <w:br/>
        <w:t>(5) سير أعلام النبلاء 580/4 .</w:t>
        <w:br/>
        <w:br/>
        <w:t>(5) ابن عساكر 18/1١١ ء والمعرفة والتاريخ 844/١ .</w:t>
        <w:br/>
        <w:t>(4) سير أعلام النبلاء 591/4 .</w:t>
        <w:br/>
        <w:br/>
        <w:t>(5) طبقات ابن سعد 5١5/8 », والحلية م/؟١ .</w:t>
        <w:br/>
        <w:t>(0) السير 595/4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﻿‫355 صلاح الأمة في علو الهمة - المجلد الثاني</w:t>
        <w:br/>
        <w:br/>
        <w:t>ألف رحكعة إلى أن مات . وكان يسمى زين العابدين لعبادته".</w:t>
        <w:br/>
        <w:t>رحمك الله يا ابن الحسين » كان يسمى ذا الثفنات » وكانت ركبتاه</w:t>
        <w:br/>
        <w:t>وعن طاوس : سمعتٌ علي بن الحسين وهو ساجد يقول : ١ عبيدك</w:t>
        <w:br/>
        <w:t>ما دعوت بها في كرب قط إلا كشف عني”".</w:t>
        <w:br/>
        <w:t>أبو بكر أبن عبد الرحمن بن الحارث الخزومي أَحَد فقهاء المدينة السبعة :</w:t>
        <w:br/>
        <w:t>قال ابن سعد : كان يُقال له:راهب قريش ؛ لكثرة صلاته » وكان</w:t>
        <w:br/>
        <w:t>وقال ابن خراش : هو أحد أئمة المسلمين » هو وإخوته يضرب بهم</w:t>
        <w:br/>
        <w:t>المغل ,</w:t>
        <w:br/>
        <w:t>قال الزبير بن بكار : هو أحد فقهاء المدينة السبعة » وكان يسمى</w:t>
        <w:br/>
        <w:t>الراهب » وكان من سادات قريش”.</w:t>
        <w:br/>
        <w:t>قال أبو داود : كان إذا سجد يضع يده في طشت ماءٍ ؛ لعلَّةِ كان</w:t>
        <w:br/>
        <w:t>يجدها.</w:t>
        <w:br/>
        <w:br/>
        <w:t>أبو جعفر الباقر السيْدُ الإمام محمد بن علي بن الحسين :</w:t>
        <w:br/>
        <w:t>عن عبد الله بن يحبى قال : كان أبو جعفر يصلي كل يوم وليلةٍ مسي</w:t>
        <w:br/>
        <w:br/>
        <w:t>(0) ابن عساكر 150/١7 .</w:t>
        <w:br/>
        <w:t>(5) السير 595/4 .</w:t>
        <w:br/>
        <w:br/>
        <w:t>م" الطبقات 5.1/6 -504؟.</w:t>
        <w:br/>
        <w:t>(5) السير 4107/5 .</w:t>
        <w:br/>
        <w:br/>
        <w:t>(ه5) ابن عساكر "مب .</w:t>
        <w:br/>
        <w:br/>
        <w:t>. 4١7/4 السير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﻿‫نانانا</w:t>
        <w:br/>
        <w:br/>
        <w:t>ركعة بالمكتوبة”".</w:t>
        <w:br/>
        <w:t>رحمك الله يا باقر العلم . قال فيه القرظي :</w:t>
        <w:br/>
        <w:t>يا باقر الهم لأهل اتُقَى وححيِرَ مَنْ لبى على الأجْبُلٍ</w:t>
        <w:br/>
        <w:t>وقال فيه مالك بن أعين :</w:t>
        <w:br/>
        <w:t>إذا طلب الناسُ عِلْم القُرَا نِ كانت قريشٌ عليه عِيلَا</w:t>
        <w:br/>
        <w:t>وإن قبل أين ابن بنتٍ السو إل نلتّ بذلك فرعًا طُوالًا</w:t>
        <w:br/>
        <w:t>نجومٌ ممثّل للمُئلجينَ جبال تُوَرّث عِلمًا جبالا"</w:t>
        <w:br/>
        <w:t>غروة بن الزبير ابن حواري الرسول عَيِ وأحد فقهاء المدينة السبعة :</w:t>
        <w:br/>
        <w:t>« عن هشام , أن أباه وقعت في رجله الآكلة » فقيل : ألا ندعو لك</w:t>
        <w:br/>
        <w:t>طبيبًا ؟ قال : إن شكمم . فقالوا : نسقيك شرابا يزول فيه عقلك ؟ فقال :</w:t>
        <w:br/>
        <w:t>امض لشأنك » ما كنت أَظن أن خلا يشرب ما يزيل عقله حتى لا يعرف</w:t>
        <w:br/>
        <w:t>به . فوضع المنشار على ركبته اليسرى » فما سمعنا له حسًا » فلما قطعها</w:t>
        <w:br/>
        <w:t>جعل يقول : لكن أخذتٌ لقد أبقيتٌ » ولئن ابتليت فقد عافيت . وما ترك</w:t>
        <w:br/>
        <w:t>جزأه بالقرآن تلك الليلة )9 ,</w:t>
        <w:br/>
        <w:t>أي صلاته بالقران » وإن جزأه لسبع القرآن .</w:t>
        <w:br/>
        <w:t>الإمامُ القُدوةُ الرّبَايُ أبو مُحَيْرِير عبد الله بن محيرير :</w:t>
        <w:br/>
        <w:t>قال رجاء بن حيوة » لما مات ابن محيريز : والله لقد كنت أعد بقاء</w:t>
        <w:br/>
        <w:t>ابن محيريز أمانًا لأهل الأرضر"».</w:t>
        <w:br/>
        <w:br/>
        <w:t>(0) الحلية 141/8 .</w:t>
        <w:br/>
        <w:t>(5) السير 505/4 ع ومعجم المرزبافي 2354 .</w:t>
        <w:br/>
        <w:t>السير 450/4 .</w:t>
        <w:br/>
        <w:t>(4) الحلية 1١47/8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﻿‫33 صلاح الأمة في عَلْوَ الهمة - المجلد الثاذ</w:t>
        <w:br/>
        <w:br/>
        <w:t>٠ وقال الأوزاعي : من كان مقتديًا » فليقتد بمثل ابن محيريز » إن</w:t>
        <w:br/>
        <w:br/>
        <w:t>وقال رجاء بن حيوة : إن يفخر علينا أهل المدينة بعابدهم ابن عمر »</w:t>
        <w:br/>
        <w:t>فإنا نفخر عليهم بعابدنا ابن محيريز » .</w:t>
        <w:br/>
        <w:br/>
        <w:t>٠ قال عمرو بن عبد الرحمن بن محيريز : كان جدي يختم في كل</w:t>
        <w:br/>
        <w:t>جمعةٍ » وربما فرشنا له فلم ينم عليه »'" .</w:t>
        <w:br/>
        <w:br/>
        <w:t>« وقال عبد الله بن عوف القارىء : لقد رأيتنا برودس وما في الجيش</w:t>
        <w:br/>
        <w:t>أكثر صلاةً في العلانية من ابن مميريز » ثم قد أقصر عن ذلك حين عُرف</w:t>
        <w:br/>
        <w:t>وشهر )”".</w:t>
        <w:br/>
        <w:t>الإمامُ القَدوةٌ أبو عمرو الأسودُ بن يزيد التَخعي :</w:t>
        <w:br/>
        <w:br/>
        <w:t>هو أخو عبد الرحمن بن يزيد » ووالد عبد الرحمن بن الأسود » وابن</w:t>
        <w:br/>
        <w:t>أخي علقمة بن قيس » وخال إبراهم النحَعي .</w:t>
        <w:br/>
        <w:br/>
        <w:t>فهؤلاء أهل بيت من رؤوس العلم والعمل .</w:t>
        <w:br/>
        <w:br/>
        <w:t>وقد كان الأسود نظير مسروق في الجلالة والعلم والثقة والسن »</w:t>
        <w:br/>
        <w:br/>
        <w:t>قال الذهبي'” واليافعي”: ورد أنه كان يصلي في اليوم والليلة سبعمائة</w:t>
        <w:br/>
        <w:t>ركعة .</w:t>
        <w:br/>
        <w:t>أبو عبد الله مسلمُ بن يسار , المشاهدُ المبصارٌ , المجاهدُ المحضار :</w:t>
        <w:br/>
        <w:br/>
        <w:t>« قال العلاء بن زياد : لو كنت متمئّيًا تمنيت فقه الحسن » وورع ابن</w:t>
        <w:br/>
        <w:br/>
        <w:t>(1) السير 494/4 -495؛.</w:t>
        <w:br/>
        <w:t>(5 الحلية 3141/8 .</w:t>
        <w:br/>
        <w:br/>
        <w:t>رم العير 45/1 .</w:t>
        <w:br/>
        <w:br/>
        <w:t>(4) مراة الجنان لليافعي 165/١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ا</w:t>
        <w:br/>
        <w:br/>
        <w:t>سيرين » وصواب مطرف » وصلاة مسلم بن يسار 0'")</w:t>
        <w:br/>
        <w:br/>
        <w:t>« قال جعفر بن حيان : ذكر لمسلم بن يسار قلة التفاته في صلاته »</w:t>
        <w:br/>
        <w:t>فقال : وما يدريكم أين قابي .</w:t>
        <w:br/>
        <w:br/>
        <w:t>وعن حبيب بن الشهيد , أن مسلم بن يسار كان قائمًا يصلٍ » فوقع</w:t>
        <w:br/>
        <w:t>حريق إلى جنبه » فما شعر به حتى طفئت النار .</w:t>
        <w:br/>
        <w:br/>
        <w:t>وعن عبد الله بن مسلم بن يسار عن أبيه » أنه كان يصلي ذات يوم. 3</w:t>
        <w:br/>
        <w:t>فدخل رجل من أهل الشام ففزعوا » واجتمع له أهل الدار» فلما انصرفوا</w:t>
        <w:br/>
        <w:t>قالت له أم عبد الله : دخل هذا الشامي ففزع أهل الدار» فلم تصرف</w:t>
        <w:br/>
        <w:t>إلهم - أو كا قالت - قال : ما شعرت .</w:t>
        <w:br/>
        <w:br/>
        <w:t>قال معتمر : وبلغني أن مسلمًا كان يقول لأهله : إذا كانت لكم</w:t>
        <w:br/>
        <w:t>حاجةٌ فتكلموا وأنا أصلي .</w:t>
        <w:br/>
        <w:br/>
        <w:t>وعن عبد الله بن مسلم بن يسار ء عن أبيه قال : ما رأيته يصلي قط</w:t>
        <w:br/>
        <w:br/>
        <w:t>وعن ابن شوذب قال : كان مسلم بن يسار يقول لأهله » إذا دخل</w:t>
        <w:br/>
        <w:t>في صلاته في بيته : تحدثوا فلست أسمع حديثكم .</w:t>
        <w:br/>
        <w:br/>
        <w:t>وعن ميمون بن حيان قال : ما رأيت مسلم بن يسار متلفنًا في صلاته</w:t>
        <w:br/>
        <w:t>قط خفيفةً ولا طويلةً » ولقد امبدمت ناحية من المسجد » ففزع أهل السو</w:t>
        <w:br/>
        <w:t>لحدمه . وإنه لفي المسجد في الصلاة » فما التفت .</w:t>
        <w:br/>
        <w:br/>
        <w:t>وعن عبد الله بن مسلم بن يسار : كان مسلم بن يسار إذا دخل</w:t>
        <w:br/>
        <w:t>المنزل » سكت أهل البيت فلا يسمع لهم كلام . وإذا قام يصلي » تكلموا</w:t>
        <w:br/>
        <w:t>وضحكوا .</w:t>
        <w:br/>
        <w:br/>
        <w:t>. 5145/١5 تاريخ دمشق لابن عساكر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اصلاح الأمة في عَلْوَ الهمة - المجلد الثاني</w:t>
        <w:br/>
        <w:br/>
        <w:t>وعن غيلان بن جرير قال : كان مسلم بن يسار إذا ري وهو يصلي</w:t>
        <w:br/>
        <w:t>كأنه ثوبٌ مُلقَى .</w:t>
        <w:br/>
        <w:br/>
        <w:t>وعن ابن عوثٍ قال : كان مسلم بن يسار إذا كان في غير صلاقٍ»</w:t>
        <w:br/>
        <w:br/>
        <w:t>عن معاوية بن قرة قال : دخلت على مسلم فقال : دخلت علي</w:t>
        <w:br/>
        <w:t>وأنا أدفن بعض جسدي .</w:t>
        <w:br/>
        <w:br/>
        <w:t>قال معاوية : وكان يطيل السجود ء أراه قال : فوقع الدم في</w:t>
        <w:br/>
        <w:br/>
        <w:t>وقال ابن عون : رأيت مسلم بن يسار يصلي كأنه وتدٌ لا يميل على</w:t>
        <w:br/>
        <w:t>قدم مرة ولا على قدم لان</w:t>
        <w:br/>
        <w:t>إذا اشتغل اللَاهُونَ عنك بشلفلهم جعلث اشتغالي فيك يا منتهى شخلي</w:t>
        <w:br/>
        <w:t>فمن لي بأن ألقاك في ساعة الرّضًا ومَنْ لي بأن ألقاك والكل لي من لي</w:t>
        <w:br/>
        <w:br/>
        <w:t>هذا والله الخشوع .. ؤهذه صلاة مسلم بن يسار العابد الذي ١ لَمّا</w:t>
        <w:br/>
        <w:t>مات قال الحسن البصري : وامُعَلّماه 0"</w:t>
        <w:br/>
        <w:br/>
        <w:t>« عن عبد الله بن مسلم بن يسار قال : رأيت مسلمًا وهو ساجدٌ »</w:t>
        <w:br/>
        <w:t>وهو يقول في سجوده : متى ألقاك وأنت عني راض . ويذهب في الدعاء»</w:t>
        <w:br/>
        <w:t>ثم يقول : متى ألقاك وأنت عني راض )"©</w:t>
        <w:br/>
        <w:t>أبو عبد الله وهبُ بن مُتبّه بن كامل :</w:t>
        <w:br/>
        <w:br/>
        <w:t>الإمام العلامة الأخباري القصصي .</w:t>
        <w:br/>
        <w:br/>
        <w:t>قال المثتى بن مصباح : لبث وهب بن منبه عشرين سنة لم يجعل بين</w:t>
        <w:br/>
        <w:br/>
        <w:t>() الحلية .9 - .59١</w:t>
        <w:br/>
        <w:t>(0) سير أعلام التبلاء 19/4ه .</w:t>
        <w:br/>
        <w:t>م الحلية 597/9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العشاء والصبح وضوءً””.</w:t>
        <w:br/>
        <w:br/>
        <w:t>« وقال مسلم الزنجي : لبث وهب بن منبه أربعين سنة لا يرقد على</w:t>
        <w:br/>
        <w:t>فراش » وعشرين سنة دلم يجعل بين العتمة والصبح وضوءًا .</w:t>
        <w:br/>
        <w:br/>
        <w:t>وعن عبد الصمد بن معقل قال : صحبت عمي وهبًا أشهرًا يصلي</w:t>
        <w:br/>
        <w:t>الغداة بوضوء العشاء '".</w:t>
        <w:br/>
        <w:br/>
        <w:t>٠ عن كثير أنه سار مع وهب » فباتوا بصعدة عند رجل » فخرجت</w:t>
        <w:br/>
        <w:br/>
        <w:t>8 1</w:t>
        <w:br/>
        <w:br/>
        <w:t>بنت الرجل فرأت مصباحًا » فاطلع صاحب المنزل » فنظر إليه صافا قدميه</w:t>
        <w:br/>
        <w:t>في ضياءٍ كأنه بياض الشمس ء فقال الرجل : رأيتك الليلة في هيك . وأخبره</w:t>
        <w:br/>
        <w:t>فقال : اكتم ما رأيت ل</w:t>
        <w:br/>
        <w:br/>
        <w:t>وروى عبد الرزاق بن همام عن أبيه » قال : رأيت وها إذا قام في</w:t>
        <w:br/>
        <w:t>الوتر قال : ٠ لك الحمد السرمد . حمدًا لا يحصيه العدد , ولا يقطعه الأبدع</w:t>
        <w:br/>
        <w:t>كا ينبغي لك أن تحمد , وكا أنت له أهل . وم هو لك علينا حق » .</w:t>
        <w:br/>
        <w:br/>
        <w:t>أخي . الصلاة أول فريضة بعد الإخلاص بالعبادة للهفأين حظك</w:t>
        <w:br/>
        <w:t>منها » وانظر إلى :</w:t>
        <w:br/>
        <w:br/>
        <w:t>الوفي النجيب » المتعبد اللبيب .</w:t>
        <w:br/>
        <w:br/>
        <w:t>« عن كلثوم بن جبر قال : كان المتمني بالبصرة يقول : عبادة طلق</w:t>
        <w:br/>
        <w:t>ابن حبيب » وحلم مسلم بن يسار .</w:t>
        <w:br/>
        <w:br/>
        <w:t>وعن حماد بن زيد . عن أيوب قال : ما رأيت أعبد من طلق بن</w:t>
        <w:br/>
        <w:br/>
        <w:t>. أكالا//١07 طبقات ابن سعد 545/5ه ء وابن عساكر )١(</w:t>
        <w:br/>
        <w:t>. سير أعلام التبلاء 519//4ه )5(</w:t>
        <w:br/>
        <w:t>, سير أعلام النبلاء 5/4عه - /لوه )9(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صلاح الآمة في عَلْوَ الهمة - المجلد الثاني</w:t>
        <w:br/>
        <w:br/>
        <w:t>قال ابن الأعرابي : كان يقال : فقه الحسن » وورع ابن سيرين »</w:t>
        <w:br/>
        <w:t>وحلم مسلم بن يسار . وعبادة طلق .</w:t>
        <w:br/>
        <w:br/>
        <w:t>قال سفيان بن عيينة : سمعت عبد الكريم يقول : كان طلق لا يركع</w:t>
        <w:br/>
        <w:t>إذا افتتح القراءة حتى يبلغ العدكبوت . وكان يقول : إني أشتهي أن أقوم</w:t>
        <w:br/>
        <w:br/>
        <w:t>قال طلق : يموت المسلم بين حستتين » حسنة قد قضاها » وحسنة</w:t>
        <w:br/>
        <w:t>ينتظرها - يعني الصلاة -0'© .</w:t>
        <w:br/>
        <w:br/>
        <w:t>أخي : : استمع إلى قول المروزي في تعظم قدر الصلاة (558/1) :</w:t>
        <w:br/>
        <w:t>« إن الله تبارك وتعالى قد خص أهل جواره بخاصة اللطف في جنته من</w:t>
        <w:br/>
        <w:t>الهدايا » ثوابًا لهم على صلاتهم من بين سائر الأعمال . فجعل هداياه إلى</w:t>
        <w:br/>
        <w:t>أوليائه في جنته » بمقادير صلواتهم في الأوقات التي كانوا يصلونها » من بين</w:t>
        <w:br/>
        <w:t>جميع الطاعات وأوقاتها » فكفى بالصلاة فضلًا » وحسن عاقبة في الآخرة .</w:t>
        <w:br/>
        <w:br/>
        <w:t>قال بعض أهل العلم : إن كان متواضعًا في الدنيا في صلاته » خاشمًا »</w:t>
        <w:br/>
        <w:t>يأخذ بيده اليسرى بالهنى » حشر على إخباته في صلاته » ثوابًا لخشوعه في</w:t>
        <w:br/>
        <w:t>صلاته , علامة له من بين الخلائق . أنه هكذا كان لله في الدنيا » متذلّلا</w:t>
        <w:br/>
        <w:t>إذا قام بين يديه يناجيه ) .</w:t>
        <w:br/>
        <w:br/>
        <w:t>أخي : وفر نصيبك من هدايا في الجنة » وجاهد نفسك في صلاتك</w:t>
        <w:br/>
        <w:br/>
        <w:t>ليكن لسان حالك : ١ ما دخل وقت صلاة قطاء حتى أشتاق إلا ؛ .</w:t>
        <w:br/>
        <w:t>كن مثل :</w:t>
        <w:br/>
        <w:t>عبد الرحمن بن الأسودٍ بن يزيد أبو حفص ال</w:t>
        <w:br/>
        <w:br/>
        <w:t>الفقيه » الإمام ابن الإمام . كان من التيجدين العباد .</w:t>
        <w:br/>
        <w:br/>
        <w:t>(0) حلية الأولياء +/8ة - هدء وسير أعلام النبلاء 501/4 - 508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الثاني [ك]</w:t>
        <w:br/>
        <w:br/>
        <w:t>. قال الشعبي : أهل ب بيت خلقوا للجنة : علقمة والأسود وعبد الرحمن ٠</w:t>
        <w:br/>
        <w:t>» عن ابن إسحاق قال : قدم علينا عبد الرحمن بن الأسود حاجًا</w:t>
        <w:br/>
        <w:t>. فاعتلت رجله » فصلى على قدم حتى أصبح</w:t>
        <w:br/>
        <w:t>وعن الحكم , أن عبد الرحمن بن الأسود لما احمّضر » بكى , فقيل</w:t>
        <w:br/>
        <w:t>. "") له ؟ فقال : أسمًا على الصلاة والصوم » ولم يزل يتلو حتى مات</w:t>
        <w:br/>
        <w:t>: وما أحلى العبادة من أبناء الملوك والخلفاء » فهذا</w:t>
        <w:br/>
        <w:t>: عبدكُ الرحمن بن يزيد بن معاوية بن أبي سفيان</w:t>
        <w:br/>
        <w:t>. وكان من الأتقياء العباد</w:t>
        <w:br/>
        <w:t>. كان عمر بن عبد العزيز يرق له ؛ لما هو عليه من النسك</w:t>
        <w:br/>
        <w:t>قيل : اجتهد عبد الرحمن بن يزيد ١ : )20/5( قال الذهبي في السير</w:t>
        <w:br/>
        <w:t>قال المفضل الغلابي : عباد الرحمن من قريش كلهم عابد , عبد الرحمن</w:t>
        <w:br/>
        <w:t>ابن زياد بن أبي سفيان , وعبد الرحمن بن خالد بن الوليد » وعبد الرحمن</w:t>
        <w:br/>
        <w:t>"'', ابن أبان بن عؤان » وعبد الرحمن بن يزيد بن معاوية</w:t>
        <w:br/>
        <w:t>لو أحبيت المخدوم , لحضر قلبك في الخدمة . ويحك , هذا ١ : أخي</w:t>
        <w:br/>
        <w:t>الحديد يعشق المغناطيس » فكيفما التفت التفت . إن كنت ما رأيت هذا</w:t>
        <w:br/>
        <w:t>. الحجر . فانظر إلى الحرابلي تواجه الشمس » فكيفما مالت قابلتها</w:t>
        <w:br/>
        <w:t>وإني إذا امْطَكتْ رقابُ مَطِيْكُمْ كدر حادٍ بالرّفاقٍ عجو</w:t>
        <w:br/>
        <w:t>أخالف بين الرَّاحمَيْن على الكَشًا وأنْظرٌ أئى بِكُمْ تأيل</w:t>
        <w:br/>
        <w:t>يا واقفًا في صلاته بجسده » والقلب غايب » ما يصلح ما بذلته من</w:t>
        <w:br/>
        <w:br/>
        <w:t>(1) سير أعلام النبلاء 11/8- 35</w:t>
        <w:br/>
        <w:t>(5) سير أعلام النبلاء /0.ه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عَلْوَ الهمة - المجلد الثاذ</w:t>
        <w:br/>
        <w:br/>
        <w:t>أخي : الصلاة مكيال » من وفى وف له » ومن طفف طفف عليه .</w:t>
        <w:br/>
        <w:t>فكن من قوم جدوا في انطلاقهم إلى خلاقهم » وأذابهم كرب اشتياقهم »</w:t>
        <w:br/>
        <w:t>فما الذي حبسك عن لحاقهم , قد لزموا محارييهم » وأحاط بهم القلق ودار</w:t>
        <w:br/>
        <w:t>يخافون يومًا تتقلب فيه القلوب والأبصار © | ادرر : 00 . فهذا :</w:t>
        <w:br/>
        <w:t>المتشمّر في الوعظ ء المتفكر في الوعد .</w:t>
        <w:br/>
        <w:t>قال عنه أبو نعيم الأصبهاني في الحلية : « كان عقولا عن الله - تعالى -</w:t>
        <w:br/>
        <w:t>سميعًا » حمولة في الخدمة رفيعًا » بليعًا في الموعظة ضليعًا » .</w:t>
        <w:br/>
        <w:t>قال عنه الأوزاعي : كان بلال بن سعد من العبادة على شيءٍ لم نسمع</w:t>
        <w:br/>
        <w:t>أحدًا من أمة محمد 2ه" .</w:t>
        <w:br/>
        <w:t>قال الذهبي في السير (ه/40) : ١ قال الأوزاعي : كان من العبادة</w:t>
        <w:br/>
        <w:t>على شيءٍ لم نسمع أحدًا قوي عليه » كان له في كل يوم وليلة ألف ركعة » .</w:t>
        <w:br/>
        <w:t>فرحمة الله على الإمام الرباني الذي قال عنه ابن المبارك : « كان محل</w:t>
        <w:br/>
        <w:t>بلال بن سعد بالشام ومصر كمحل الحسن بن أبي الحسن بالبصرة 9" .</w:t>
        <w:br/>
        <w:t>أخي : أما سمعت قول رسولك يَُهُ : « الصلاة خير موضوع, ء</w:t>
        <w:br/>
        <w:t>فمن أراد أن يستكثر فليستكثر » .. هذه التجارة مع الله ... وهذه أحلى</w:t>
        <w:br/>
        <w:t>تجارات الآخرة » فرحم الله من سمع هذا فاستكثر » وصار على درب الرجال</w:t>
        <w:br/>
        <w:t>المستكثرين ٠ ومنهم :</w:t>
        <w:br/>
        <w:br/>
        <w:t>وى الحلية 5١١/8 -1557.</w:t>
        <w:br/>
        <w:t>(5) الحلية 577/8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الثاني</w:t>
        <w:br/>
        <w:t>الإمامُ سليمانٌ بن هران الأعمش :</w:t>
        <w:br/>
        <w:t>الإمام المقرىء » الراوي المفتي » كثير العمل » قليل الأمل .</w:t>
        <w:br/>
        <w:t>« قال وكيع : كان الأعمش قريبًا من سبعين سنة الم تفته التكبيرة</w:t>
        <w:br/>
        <w:t>الأول » واختلفت إليه قرينًا من ستين » فما رأيته يقضي ركعةً .</w:t>
        <w:br/>
        <w:t>كان يحيى بن القطان إذا ذكر الأعمش قال : كان من النساك » وكان</w:t>
        <w:br/>
        <w:t>محافظًا على الصلاة في الجماعة » وعلى الصف الأول .</w:t>
        <w:br/>
        <w:t>قال يحيى : وهو علامة الإسلام . وكان يحيى يلتمس الحخائط حتى</w:t>
        <w:br/>
        <w:t>يقوم في الصف الأول )".</w:t>
        <w:br/>
        <w:t>الإمامُ القدْوَةُ الفقيه أبو أسماء . إبراهيمُ بن يزيد اليم :</w:t>
        <w:br/>
        <w:br/>
        <w:t>عابد الكوفة .</w:t>
        <w:br/>
        <w:br/>
        <w:t>قال الأعمش : كان إبراهم التيمي إذا سجد , كأنه جذم حائط ينزل</w:t>
        <w:br/>
        <w:t>على ظهره العصافير ..</w:t>
        <w:br/>
        <w:br/>
        <w:t>قال إبراهيم التيمي : إذا رأيت الرجل يتباون في التكبيرة الأولى »</w:t>
        <w:br/>
        <w:t>فاغسل يدك منه””.</w:t>
        <w:br/>
        <w:br/>
        <w:t>قال ابن جر : كان المسجد فراش عطاءٍ عشرين سنةً » وكان من</w:t>
        <w:br/>
        <w:t>أحسن الناس صلاة".</w:t>
        <w:br/>
        <w:t>الإمامُ الرَاني أبو الحارث عامرٌ بن عبد الله بن الرَيَيْرِ :</w:t>
        <w:br/>
        <w:br/>
        <w:t>« قال مصعب : سمع عامرٌ المؤذن . وهو يجود بنفسه . فقال : حذوا</w:t>
        <w:br/>
        <w:t>زم حلية الأولياء ٠/5و - .0 .</w:t>
        <w:br/>
        <w:br/>
        <w:t>() السير 84/5 .</w:t>
        <w:br/>
        <w:t>(5) السير 20/6 - 35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الثاذ</w:t>
        <w:br/>
        <w:br/>
        <w:t>بيدي . فقيل : إنك عليل . قال : أسمع داعي الله فلا أجيبه ! فأخذوا</w:t>
        <w:br/>
        <w:t>بيده » فدخل مع الإمام في المغرب ء فركع ركعةٌ ثم مات ".</w:t>
        <w:br/>
        <w:br/>
        <w:t>المتعبد الناحل , والمتبجد الذابل , الحافظ للحرمة » المداوم على الخدمة »</w:t>
        <w:br/>
        <w:t>الإمام القدوة .</w:t>
        <w:br/>
        <w:br/>
        <w:t>قال أنس بن مالك : إن للخير مفاتيح , وإن ثابنًا مفتاحّ من مفاتيح</w:t>
        <w:br/>
        <w:t>الخير .</w:t>
        <w:br/>
        <w:br/>
        <w:t>قال ثابت رحمه الله : لا يسمى عابدٌ أبدًا عابدًا - وإن كان فيه كل</w:t>
        <w:br/>
        <w:t>خخصلة خير - حتى تكون فيه هاتان الخصلتان : الصوم والصلاة ؛ لأنبما</w:t>
        <w:br/>
        <w:t>من الحمه ودمه 0</w:t>
        <w:br/>
        <w:br/>
        <w:t>٠ وعن حماد بن سلمة قال : كان ثابت يقول : اللهم إن كنت أعطيت</w:t>
        <w:br/>
        <w:t>أحدًا الصلاة في قبره » فأعطني الصلاة في قبري . فيقال : إن هذه الدعوة</w:t>
        <w:br/>
        <w:t>استجيبت له » وإنه رفي بعد موته يصلي في قبره 0".</w:t>
        <w:br/>
        <w:br/>
        <w:t>قال يوسف بن عطية : سمعت ثابنًا يقول لحميدٍ الطويل : هل بلغك</w:t>
        <w:br/>
        <w:t>يا أبا عبيدٍ » أن أحدًا يصل في قبره إِلّا الأنبياء ؟ قال : لا . قال ثابت :</w:t>
        <w:br/>
        <w:t>اللهم إن أذنت لأحدٍ أن يصلي في قبره فائدّنْ لثابت أن يصلي في قبره .</w:t>
        <w:br/>
        <w:br/>
        <w:t>قال : وكان ثابت يصلي قائمًا حتى يَعْيّا » فإذا أَعغيًا جلس ٠ فيصلي وهو</w:t>
        <w:br/>
        <w:t>جالس . ويحتبي في قعوده ويقرأ » فإذا أراد أن يسجد وهو جالس » فتح حبوته.</w:t>
        <w:br/>
        <w:br/>
        <w:t>قال ثابت : الصلاة خدمة الله في الأرض » لو علم الله عز وجل شيئًا</w:t>
        <w:br/>
        <w:br/>
        <w:t>(0) السير ه/؟؟,.</w:t>
        <w:br/>
        <w:t>() الحلية 3818/5 .</w:t>
        <w:br/>
        <w:t>() سير أعلام النبلاء /؟؟3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وم</w:t>
        <w:br/>
        <w:br/>
        <w:t>أفضل من الصلاة لما قال : 9 فنادثه الملائكةٌ وهو قائمٌ يُصلَّي في امخراب 4</w:t>
        <w:br/>
        <w:t>[ آل عمران : 29].</w:t>
        <w:br/>
        <w:br/>
        <w:t>وقال المبارك بن فضالة : دخلت على ثابت البناني في مرضه » وهو</w:t>
        <w:br/>
        <w:t>في علو له » وكان لا يزال يذكر أصحابه » فلما دخلنا عليه » قال : يا إخوتاه »</w:t>
        <w:br/>
        <w:t>م أقدر أن أصلَّي البارحة كا كنت أصلي » ولم أقدر أن أصوم ا كنت</w:t>
        <w:br/>
        <w:t>أصوم » ولم أقدر أن أنزل إلى أصحابي » فأذكر الله عز وجل 5 كنت أذكره</w:t>
        <w:br/>
        <w:t>معهم . ثم قال : اللهم إذ حبستني عن ثلاث » فلا تدعني في الدنيا ساعة ؟؛</w:t>
        <w:br/>
        <w:t>إذ حبستني أن أصلي كا أريد » وأصوم 5 أريد » وأذكرك 6 أريد » فلا</w:t>
        <w:br/>
        <w:t>تدعني في الدنيا ساعة . فمات من وقته, رحمه الله .</w:t>
        <w:br/>
        <w:br/>
        <w:t>قال جعفر : حدثنا ثابت البناني قال : كان رجل من العباد يقول :</w:t>
        <w:br/>
        <w:t>إذا نمت ثم استيقظت ثم ذهبت أعود إلى النوم » فلا أنام الله عيني !</w:t>
        <w:br/>
        <w:br/>
        <w:t>قال ثابت : والله للعبادة أشد من نقل الكارات .</w:t>
        <w:br/>
        <w:br/>
        <w:t>وقال رحمه الله : كان يقال : فقه كوفي » وعبادة بصري .</w:t>
        <w:br/>
        <w:br/>
        <w:t>وعن ابن شوذب قال : ربما مشيت مع ثابتي البناني فلا يمر يمسج</w:t>
        <w:br/>
        <w:t>إلا دخل فصلى فيه .</w:t>
        <w:br/>
        <w:br/>
        <w:t>وقال ابن شوذب : ربما مشينا مع ثابتٍ » فإذا عدنا مريضًا » بدأ</w:t>
        <w:br/>
        <w:t>بالمسجد الذي في بيت المريض » فركع فيه , ثم يأتي المريض .</w:t>
        <w:br/>
        <w:br/>
        <w:t>وقال حميد : كنا نأتي أنس بن مالك ومعنا ثابتٌ » فكلما مر بمسجدٍ</w:t>
        <w:br/>
        <w:t>صل فيه » فكنا نأت أنسًا فيقول : أين ثابت ؟ أين ثابت ؟ إن ثابنًا دويبة</w:t>
        <w:br/>
        <w:br/>
        <w:t>وعن حرمي قال : استعان رجل بثابت البناني على القاضي في حاجة »</w:t>
        <w:br/>
        <w:br/>
        <w:t>6</w:t>
        <w:br/>
        <w:br/>
        <w:t>فجعل لا يمر بمسجد إلا نزل فصلى » حتى انتبى إلى القاضي وقد خدمت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﻿‫كوم صلاح الأمة في عَلْوَ الهمة - المجلد الثاذ</w:t>
        <w:br/>
        <w:br/>
        <w:t>القماطر » فكلمه في حاجة الرجل فقضاها » فأقبل ثابتٌ على الرجل فقال :</w:t>
        <w:br/>
        <w:t>لعله شق عليك ما رأيت . قال : نعم . قال : ما صليت صلاة إِلّا طابت</w:t>
        <w:br/>
        <w:t>إلى الله تعالى في حاجتك .</w:t>
        <w:br/>
        <w:br/>
        <w:t>وقال جعفر : كان ثابت يخرج إلينا وقد جلسنا في القبلة » فيقول :</w:t>
        <w:br/>
        <w:t>يا معاشر الشباب , حلتم بيني وبين ربي أن أسجد له . وكان قد حبيت</w:t>
        <w:br/>
        <w:t>إليه الصلاة .</w:t>
        <w:br/>
        <w:br/>
        <w:t>قال أنسسٌ لثابت : ما أشبه عينيك بعيني رسول الله عتم . فما زال</w:t>
        <w:br/>
        <w:br/>
        <w:t>رحمة الله على تلميذ أنس بن مالك . ثابت البناني الذي قال :</w:t>
        <w:br/>
        <w:t>كابدت الصلاة عشرين سنة » وتنعمت بها عشرين سنة .</w:t>
        <w:br/>
        <w:br/>
        <w:t>رحمة الله على تلميذ أنس الذي تأدب معه أستاذه أننٌ كل الأدب .</w:t>
        <w:br/>
        <w:br/>
        <w:t>قالت جميلة مولاة أنس : كان ثابت إذا جاء » قال أنسّ : يا جميلة »</w:t>
        <w:br/>
        <w:t>ناوليني طيبًا أمس به يدي » فإن ابن أمّ ثابتٍ لا يرضى حتى يقبل يدي »</w:t>
        <w:br/>
        <w:t>ويقول : قد مست يد رسول الله عله" .</w:t>
        <w:br/>
        <w:br/>
        <w:t>4 .</w:t>
        <w:br/>
        <w:br/>
        <w:t>رحمة الله على جبل العبادة ثابت البناني » الذي تعلمها من استاذه</w:t>
        <w:br/>
        <w:t>أنس .</w:t>
        <w:br/>
        <w:br/>
        <w:t>« قال ثابت : صحبت أنس بن مالك أربعين سنة » ما رأيت أعبد</w:t>
        <w:br/>
        <w:br/>
        <w:t>لفق</w:t>
        <w:br/>
        <w:t>منه )0</w:t>
        <w:br/>
        <w:br/>
        <w:t>قال عنه الذهبي في سير أعلام النبلاء (ه/و*؟ - .5 (١ : )١ الإمام</w:t>
        <w:br/>
        <w:t>القدوة .</w:t>
        <w:br/>
        <w:br/>
        <w:t>(1) حلية الأولياء بتصرف 18/5م - 5907م .</w:t>
        <w:br/>
        <w:t>(5) سير أعلام النبلاء 55/0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عَلُْوَ الهمة - المجلد الثان</w:t>
        <w:br/>
        <w:br/>
        <w:t>نض</w:t>
        <w:br/>
        <w:t>قال فرج بن فضالة : كان ربيعة يُقَضَّلُ على مكحول - أعني في</w:t>
        <w:br/>
        <w:t>العبادة -.</w:t>
        <w:br/>
        <w:t>العبادة منه » ومن مكحول .</w:t>
        <w:br/>
        <w:t>قال أبو مسهر : حدثنا عبد الرحمن بن عامر : سمعت ربيعة بن يزيد</w:t>
        <w:br/>
        <w:t>يقول : ما أذن المؤذن لصلاة الظهر منذ أربعين سنة » إِلّا وأنا في المسجد »</w:t>
        <w:br/>
        <w:t>ِلّا أن أكون مريضًا أو مسافرًا » .</w:t>
        <w:br/>
        <w:t>الإمام القن أبو الخلائف أبو محمد الهاشيمي السّجّاد علي بن عبد الله بن العباس :</w:t>
        <w:br/>
        <w:t>: ذكر عنه الأوزاعي وغيره » أنه كان يسجد كلل يوم. ألف سجدة .</w:t>
        <w:br/>
        <w:t>قال علي بن أبي حملة : دخلت على علي بن عبد الله وكان جسيمًا</w:t>
        <w:br/>
        <w:t>ادم » ورأيت له مسجدًا كبيرًا في وجهه.</w:t>
        <w:br/>
        <w:t>قال ابن المبارك : كان له خمسمائة شجرة » يصلي عند كل شجرة</w:t>
        <w:br/>
        <w:t>ركعتين » وذلك كل يوم '".</w:t>
        <w:br/>
        <w:t>الإمام الكبير مُقَرِىء العصر أبو بكر عاصمُ بِنْ أي النّحُودٍ :</w:t>
        <w:br/>
        <w:t>« قال زياد بن أيوب : حدثنا أبو بكر قال : كان عاصم إذا صلَّى</w:t>
        <w:br/>
        <w:t>ينتصب كأنه عود » وكان يكون يوم الجمعة في المسجد إلى العصر » وكان</w:t>
        <w:br/>
        <w:t>عابدًا يرا » يصلى أبدا » بها ألى حاجةٌ » فإذا رأى مسجدًا قال : مل بنا</w:t>
        <w:br/>
        <w:t>فإن حاجتنا لا تفوت . ثم يدخل فيصلي 0'"©</w:t>
        <w:br/>
        <w:t>صفوان بن سلم الزُهْرِي :</w:t>
        <w:br/>
        <w:t>امجتهد الوني » العابد السخي .</w:t>
        <w:br/>
        <w:br/>
        <w:t>(0 السير هلكه؟ - 68؟.</w:t>
        <w:br/>
        <w:t>(0) السير وؤه؟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عَلْوَ الهمة - المجلد الثاذ</w:t>
        <w:br/>
        <w:br/>
        <w:t>عن عبد العزيز بن أبي حازم قال : عادلني صفوان بن سليم إلى</w:t>
        <w:br/>
        <w:t>مكةء فما وضع جنبه في المحمل حتى رجع .</w:t>
        <w:br/>
        <w:br/>
        <w:t>وقال سليمان بن سالم : كان صفوان بن سليم في الصيف يصلي</w:t>
        <w:br/>
        <w:t>في البيت » وإذا كان في الشتاء صلى في السطح ؛ لكلا ينام .</w:t>
        <w:br/>
        <w:br/>
        <w:t>وقال مالك بن أنس : كان صفوان يصلي في الشتاء في السطح »</w:t>
        <w:br/>
        <w:t>وفي الصيف في بطن البيت » يتيقظ بالحر والبرد حتى يصبح » ثم يقول :</w:t>
        <w:br/>
        <w:t>هذا الجهد من صفوان وأنت أعلم . وإنه لترم رجلاه حتى تعود مثل الستقط</w:t>
        <w:br/>
        <w:t>من قيام الليل » ويظهر فيها عروق خضر . وقال مالك : كان صفوان بن</w:t>
        <w:br/>
        <w:t>سليم يصلي في قميص, للا ينام .</w:t>
        <w:br/>
        <w:br/>
        <w:t>قال أبو ضمرة أنس بن عياض : رأيت صفوان بن سليم ولو قيل</w:t>
        <w:br/>
        <w:t>له : غدًا القيامة » ما كان عنده مزيدٌ على ما هو عليه من العبادة" .</w:t>
        <w:br/>
        <w:br/>
        <w:t>قال أبو غسان النبدي : سمعت سفيان بن عيينة - وأعانه على الحديث</w:t>
        <w:br/>
        <w:t>أخوه محمد -: حلف صفوان أَلّا يضع جنبه بالأرض حتى يلقى الله » فمكث</w:t>
        <w:br/>
        <w:t>على ذلك أكثر من ثلاثين عامًا » فلمًا حضرته الوفاة » واشتد به التزع</w:t>
        <w:br/>
        <w:t>والعلز''' وهو جالس فقالت ابنته : يا أبه» لو وضعت جنبك . فقال :</w:t>
        <w:br/>
        <w:t>يا بنية » إذن ما وفيت لله بالنذر والحلف . فمات وإنه لجالسنٌ .</w:t>
        <w:br/>
        <w:br/>
        <w:t>قال سفيان : فأخبرني الحفار الذي يحفر قبور أهل المدينة » قال :</w:t>
        <w:br/>
        <w:t>حفرت قبر رجل » فإذا أنا قد وقعت على قبرٍ فوافيت جمجمةً » فإذا السجود</w:t>
        <w:br/>
        <w:t>قد أثر في عظام الجمجمة » فقلت لإنسان : قبر مَنْ هذا ؟ فقال : أو ما</w:t>
        <w:br/>
        <w:t>تدري . هذا قبر صفوان بن سلم .</w:t>
        <w:br/>
        <w:br/>
        <w:t>(0) الحلية «أمه١ - وه1.</w:t>
        <w:br/>
        <w:t>(1) القلق والكرب وشبه رعدة عند الموت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53</w:t>
        <w:br/>
        <w:br/>
        <w:t>وعن محمد بن منصور قال : قال صفوان بن سليم : أعطي الله عهدًا</w:t>
        <w:br/>
        <w:t>أن لا أضع جنبي على فراش 5 حتى ألحق بربي ٠ فبلغني أن صفوان عاش</w:t>
        <w:br/>
        <w:t>بعد ذلك أربعين سنة لم يضع جنبه » فلما نزل به الموت » قيل له :</w:t>
        <w:br/>
        <w:t>رحمك الله . هلا تضطجع ؟ قال : ما وفيت لله بالعهد إذن . فأسند فما</w:t>
        <w:br/>
        <w:t>زال كذلك حتى خرجت نفسه . قال : ويقول أهل المدينة : إنه بقيت</w:t>
        <w:br/>
        <w:t>جبهته من كثرة السجود .</w:t>
        <w:br/>
        <w:br/>
        <w:t>قال ابن أبي حازم : دخخلت مع أبي على صفوان وهو في مصلاه » فما زال</w:t>
        <w:br/>
        <w:t>به أبي حتى ره إلى فراشه » فأخبرته مولاته قالت : ساعة خرجتم مات”"</w:t>
        <w:br/>
        <w:t>شيخ الكوفة الإمام أبو إسحاق السبيعي عمرو بن عبد الله الهمداني :</w:t>
        <w:br/>
        <w:br/>
        <w:t>« قال أبو الأحوص : قال لنا أبو إسحاق : يا معشر الشباب اغتنموا -</w:t>
        <w:br/>
        <w:t>يعني قوتكم وشبابكم - قل ما مرت بي ليله ا وأقرأ فيبا ألف آية » وإني</w:t>
        <w:br/>
        <w:t>لأقرأ البقرة في ركعة » وإني لأصوم الأشهر الحرم » وثلاثة أيام من كل</w:t>
        <w:br/>
        <w:t>شهرٍ . والاثنين والخميس .</w:t>
        <w:br/>
        <w:br/>
        <w:t>قال أبو بكر : قال أبو إسحاق : ذهبت الصلاة مني وضعفت , وإفي</w:t>
        <w:br/>
        <w:t>لأصلي فما أقرأ وأنا قائمٌ ِل بالبقرة وال عمران )!" ,</w:t>
        <w:br/>
        <w:br/>
        <w:t>رحمك الله أبا إسحاق : ما تقرأ في ركعة إِلّا البقرة وآل عمران »</w:t>
        <w:br/>
        <w:t>فأين شبييك في هذا الزمان .</w:t>
        <w:br/>
        <w:t>ذَهَبّ الرّجال الصالحون وَأَخَرَتْ عَنُ الّجال لذا الزمان المُنِْنِ</w:t>
        <w:br/>
        <w:br/>
        <w:t>المتفكر المعتبر » حليف الصيام والقيام » خفيف التطعم والمنام .</w:t>
        <w:br/>
        <w:br/>
        <w:t>, السير ه//م5؟ - م5 )1١(</w:t>
        <w:br/>
        <w:t>السير لاع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 صلاح الأمة في عَلْوَ الهمة - المجلد الثاني</w:t>
        <w:br/>
        <w:br/>
        <w:t>قال عنه الذهبي في السير «١ : :.١/5 كان من أوعية العلم »</w:t>
        <w:br/>
        <w:br/>
        <w:t>ص</w:t>
        <w:br/>
        <w:br/>
        <w:t>صاحب إتقانٍ وتاله وخيرٍ 2 .</w:t>
        <w:br/>
        <w:br/>
        <w:t>قال عبد الله بن الأجلح : رأيت منصور بن المعتمر» وكان من</w:t>
        <w:br/>
        <w:t>أحسن الناس قيامًا في الصلاة » .</w:t>
        <w:br/>
        <w:br/>
        <w:t>« قال أبو بكر بن عياش : رأيت منصور بن المعتمر إذا قام في</w:t>
        <w:br/>
        <w:t>الصلاة » وقد 'عقد لحيته في صدره .</w:t>
        <w:br/>
        <w:br/>
        <w:t>قال الثوري : لو رأيت منصورًا يصلي » لقلت : يموت الساعة .</w:t>
        <w:br/>
        <w:br/>
        <w:t>قال أبو بكر بن عياش : لو رأيت منصور بن المعتمر وعاصمًا والربيع</w:t>
        <w:br/>
        <w:t>ابن أبي راشد في الصلاة » وقد وضعوا لحاهم على صدورهم . عرفت أنهم</w:t>
        <w:br/>
        <w:t>من أبرار الصلاة .</w:t>
        <w:br/>
        <w:br/>
        <w:t>قال العلاء بن سالم العبدي : كان منصور يصلي في سطحه , فلما</w:t>
        <w:br/>
        <w:t>مات قال غلامٌ لأمّه : يا أمّهْ » الجذع الذي كان في سطح آل فلانٍ » ليس</w:t>
        <w:br/>
        <w:t>أراه ؟ قالت : يا بني » ليس ذاك جذعًا» ذاك منصور قد مات .</w:t>
        <w:br/>
        <w:br/>
        <w:t>عن زائدة قال : إن منصور بن المعتمر صام ستين سنة » يقوم ليلها</w:t>
        <w:br/>
        <w:t>ويصوم نهارها » وكات بيكي فتقول له مه ” : يا ببي » قتلت قتيلا ؟ فيقول :</w:t>
        <w:br/>
        <w:t>أنا أعلم بما صنعت بنفسي . فإذا كان الصبح .» كحل عينيه ودهن رأسه</w:t>
        <w:br/>
        <w:t>وفرق شفتيه » وخرج للناس . 0</w:t>
        <w:br/>
        <w:br/>
        <w:t>قال جرير بن عبد الحميد : كانت آم منصور تقول له : إن لعينيك</w:t>
        <w:br/>
        <w:t>عليك حقًّا » ولجسمك عليك حقًا . فكان يقول لها : دعي عنك منصورًا »</w:t>
        <w:br/>
        <w:br/>
        <w:t>قال أبو بكر بن عيّاشُ : رحم الله منصورًا » كان صوّامًا قوامًا »</w:t>
        <w:br/>
        <w:br/>
        <w:t>لق</w:t>
        <w:br/>
        <w:br/>
        <w:t>(0 الحلية هل.؛ - ,4١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[]</w:t>
        <w:br/>
        <w:t>الإمامُ اَن أبو المُغيرةٍ منصورٌ بن اذان :</w:t>
        <w:br/>
        <w:br/>
        <w:t>زين القرّاء والفتيان , الميسر له تلاوة القرآن » شيخ واسط علمًا وعملا.</w:t>
        <w:br/>
        <w:br/>
        <w:t>« قال ابن سعد : كان ثقة حجّةٌ » سريع القراءة » يريد أن يترسل فلا</w:t>
        <w:br/>
        <w:t>يستطيع » وكان يختم في الضحى .</w:t>
        <w:br/>
        <w:br/>
        <w:t>قال يزيد بن هارون : كان منصور بن زاذان يقرأ القران كله في صلاة</w:t>
        <w:br/>
        <w:t>الضحى » وكان يختم القرآن من الأولى إلى العصر . ويختم في اليوم مرتين »</w:t>
        <w:br/>
        <w:t>ويصلي الليل كله .</w:t>
        <w:br/>
        <w:br/>
        <w:t>قال هشمم : كان منصور لو قيل له : إن ملك الموت على الباب »</w:t>
        <w:br/>
        <w:t>ما كان عنده زيادةٌ في العمل » وكان يصلي من طلوع الشمس إلى أن يصلي</w:t>
        <w:br/>
        <w:t>العصر . ثم يسبح إلى المغرب 00" .</w:t>
        <w:br/>
        <w:br/>
        <w:t>عن أبي حمزة قال : رأيت جنازة منصور بن زاذان » فرأيت الرجال</w:t>
        <w:br/>
        <w:t>على حدةٍ » والنساء على حدةٍ , واليهود على حدةٍ » والنصارى على حدة".</w:t>
        <w:br/>
        <w:t>الزَاهدُ القدوةُ : أبو عبد الله كُررُ بن وبرة الحارث :</w:t>
        <w:br/>
        <w:br/>
        <w:t>قال عنه أبو نعبم الحافظ في الحلية (ه/78) : « له الصيت البليغ »</w:t>
        <w:br/>
        <w:t>والمكان الرفيع في النسك والتعبد .</w:t>
        <w:br/>
        <w:br/>
        <w:t>عن فضيل بن غزوان قال : لم يرفع كرز بصره إلى السماء أربعين</w:t>
        <w:br/>
        <w:t>سنة » وكان له عود عند المحراب يعتمد عليه إذا نعس "©</w:t>
        <w:br/>
        <w:br/>
        <w:t>وقال فضيل : كان كرز يصلي حتى ترم قدماه . فيحفر الحفيرة -</w:t>
        <w:br/>
        <w:br/>
        <w:t>وقيل : كان كرز لا ينزل منزلا إلا ابْتَنَى فيه مسجدًا فيصلي فيه .</w:t>
        <w:br/>
        <w:br/>
        <w:t>. 445 - 441/0 السير )1١(</w:t>
        <w:br/>
        <w:t>. الحلية «لاة )0(</w:t>
        <w:br/>
        <w:br/>
        <w:t>5 السير +/هم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﻿‫["“] صلاح الأمة في عَلْوْ الهمة - المجلد الثاني</w:t>
        <w:br/>
        <w:br/>
        <w:t>« قال ابن عيينة : سمعت ابن شبرمة يقول : قلت لابن هبيرة :</w:t>
        <w:br/>
        <w:t>قد حال دُونَ لذيذٍ العيش ححوْفهما 2 وسَارّعا في طلاب الفَوْزْ والكرم</w:t>
        <w:br/>
        <w:br/>
        <w:t>فقال لي ابن هبيرة : من كرز » ومن ابن طارقٍ ؟ قال : قلت :</w:t>
        <w:br/>
        <w:t>أما كررٌ فكان إذا كان في سفر واتخذ الناس منزلًا » اتخذ هو منزلًا</w:t>
        <w:br/>
        <w:t>للصلاة )7,</w:t>
        <w:br/>
        <w:br/>
        <w:t>« قال خلف بن تمم : سمعت أي يذكر » قال : قدم علينا كرز بن</w:t>
        <w:br/>
        <w:t xml:space="preserve">وبرة الحارثي من جرجان , فانجفل إليه قُرّاءُ الكوفة » فكنت فيمن أناه </w:t>
        <w:br/>
        <w:t>وما سمعت منه إِلّا كلمتين ؛ قال : صلوا على نيكم َه . فإن صلاتكم</w:t>
        <w:br/>
        <w:t>تعرض عليه . قال : وقال : اللهم اخم لنا بخير . وما رأيت في هذه الأمة</w:t>
        <w:br/>
        <w:t>أعبد من كرز » كان لا يفتر يصلي في المحمل » فإذا نزل من المحمل » افتتح</w:t>
        <w:br/>
        <w:t>الصلاة .</w:t>
        <w:br/>
        <w:br/>
        <w:t>وعن ابن شبرمة : صحبت كررًا في سفرٍ » وكان إذا مر ببقعةٍ نظيفة »</w:t>
        <w:br/>
        <w:t>نزل فصلل .</w:t>
        <w:br/>
        <w:br/>
        <w:t>قال أبو سليمان المكتب : صحبت كررًا إلى مكة » فكان إذا نزل</w:t>
        <w:br/>
        <w:t>أخرج ثيابه » فألقاها في الرحل » ثم تنحى للصلاة » فإذا سمع رغاء الإبل</w:t>
        <w:br/>
        <w:t>أقبل » فاحتبس يومًا عن الوقت » فانبث أصحابه في طلبه » فكنت فيمن</w:t>
        <w:br/>
        <w:t>طلبه . قال : فأصبته في وهدةٍ يصلي في ساعة حارةٍ , وإذا سحابة تظله »</w:t>
        <w:br/>
        <w:t>فلما راني أقبل نحوي فقال : يا أبا سليمان . لي إليك حاجة . قلت : وما حاجتك</w:t>
        <w:br/>
        <w:t>يا أبا عبد الله ؟ قال : أجبٌ أن تكتم ما رأيت . قال : قلت : ذلك لك</w:t>
        <w:br/>
        <w:t>يا أبا عبد الله . فقال : أوثق لي . فحلفت أن لا أخبر به أحدًا حتى يموت .</w:t>
        <w:br/>
        <w:br/>
        <w:t>(0) الحلية ه/5م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عُلْوُ الهمة - المجلد الث</w:t>
        <w:br/>
        <w:br/>
        <w:t>قال أبو داود الحفري : دخلت على كرز بن وبرة بيته » فإذا هو</w:t>
        <w:br/>
        <w:t>يبكي » فقلت له : ما ييكيك ؟ قال : إن بابي مغلق » وإن ستري لمسبل »</w:t>
        <w:br/>
        <w:t>ومنعت حزبي أن أقرأه البارحة » ومآ هو إِلّا من ذنب أحدثته 0" .</w:t>
        <w:br/>
        <w:br/>
        <w:t>« عن فضيل بن غزوان قال : دخلت على كرز بيته » فإذا عند مُصلاه</w:t>
        <w:br/>
        <w:t>حفيرةٌ » قد ملأها تبئًا وبسط عليها كساء من طول القيام .</w:t>
        <w:br/>
        <w:br/>
        <w:t>عن أبي بشر قال : كان كرز بن وبرة من أعبد الناس » وكان قد</w:t>
        <w:br/>
        <w:t>امتنع من الطعام » حتى لم يوجد عليه من اللحم إِلّا بقدر ما يوجد على</w:t>
        <w:br/>
        <w:t>العصفور . وكان يطوي أيامًا كثيرة » وكان إذا دخل في الصلاة لا يرفع</w:t>
        <w:br/>
        <w:t>طرفه يمينا ولا شمالّا » وكان من الحبين الخبتين لله » قد وله من ذلك ؛ فربما</w:t>
        <w:br/>
        <w:t>كلم فيجيب بعد مدوّء من شدة تعلق قلبه بالله واشتياقه إليه .</w:t>
        <w:br/>
        <w:br/>
        <w:t>قال الذهبي : هكذا كان زهاد السلف وعبادهم » أصحاب خوف</w:t>
        <w:br/>
        <w:t>وخشوع وتعيد وقوع. ١</w:t>
        <w:br/>
        <w:t>الإمامُ الرَبَني القُدوَةُ أبو عبد الله محمد بن واسع :</w:t>
        <w:br/>
        <w:br/>
        <w:t>العامل المخاشع والخامل المخاضع . كان لله عاملا » وفي نفسه خايلا .</w:t>
        <w:br/>
        <w:t>كان الحسن يسميه « زين القرَّاء » .</w:t>
        <w:br/>
        <w:br/>
        <w:t>٠ عن موسى بن يسار قال : صحبت محمد بن واسع إلى مكة » فكان</w:t>
        <w:br/>
        <w:t>يصلي الليل أجمعه » يصلي في المحمل جالسًا ويومئ 7</w:t>
        <w:br/>
        <w:br/>
        <w:t>« رَحِمّه اللَّهُ » كان عالمًا واعيّا » لا ناقِلّا راويًا » وَعَى فارْعَوَى »</w:t>
        <w:br/>
        <w:t>ونوَى فاسْتَوى , قليلٌ الكلام والرّواية » طويل الصُيام والستّعاية )”©</w:t>
        <w:br/>
        <w:br/>
        <w:t>.41 - الحلية ه/ولا 0١</w:t>
        <w:br/>
        <w:t>سير كلعج - كم. )5(</w:t>
        <w:br/>
        <w:t>. 171/5 السير )5(</w:t>
        <w:br/>
        <w:t>. 984/5 الحلية ):(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الثانم</w:t>
        <w:br/>
        <w:t>ابن طرخان التَيمي :</w:t>
        <w:br/>
        <w:t>« روى مثنى بن معاذ عن أبيه قال : ما كنت أشبه عبادة سليمان</w:t>
        <w:br/>
        <w:t>التيمي إِلّا بعبادة الشاب أول ما يدخل في تلك الشدة والحدة )©</w:t>
        <w:br/>
        <w:t>٠ قال حماد بن سلمة : ما أنينا سليمان التيمي في ساعةٍ يطاع الله عز وجل</w:t>
        <w:br/>
        <w:t>فيها , إِلّا وجدناه مطيمًا » إن كان في ساعة صلاةٍ » وجدناه مصليًا » وإن م</w:t>
        <w:br/>
        <w:t>تكن ساعة صلاة » وجدناه : إما متوضكًا » أو عائدًا مريضًا » أو مشِيّمًا لجنازة »</w:t>
        <w:br/>
        <w:t>أو قاعدًا في المسجد . قال : فكنا نرى أنه لا يحسن يعصي الله عز وجل .</w:t>
        <w:br/>
        <w:t>وقال معتمر بن سليمان التيمي محمد بن عبد الأعلى : لولا أنك من</w:t>
        <w:br/>
        <w:t>أهلي ما حدثتك عن أبي بهذا » مكث أن أربعين سنة : يصوم يومًا ويُفطر</w:t>
        <w:br/>
        <w:t>يومًا ويصلي الصبح بوضوء العشاء » وربما أحدث الوضوء من غير نوم .</w:t>
        <w:br/>
        <w:t>وقال يحيى بن المغيرة : زعم جريرٌ أن سليمان التيمي لم تمر ساعة</w:t>
        <w:br/>
        <w:t>قط إلا تصدق بشيء ء فإن لم يكن شيءٌ صلى ركعتين 0".</w:t>
        <w:br/>
        <w:t>وقال محمد بن عبد الله الأنصاري : كان التيمي عامة دهره يصلي</w:t>
        <w:br/>
        <w:t>العشاء والصبح بوضوءٍ واحد » وليس وقت صلاةٍ إِلّا وهو يصلي » وكان</w:t>
        <w:br/>
        <w:t>يسبح بعد العصر إلى المغرب . ويصوم الدهر » وانصرف الناس يوم عيدٍ</w:t>
        <w:br/>
        <w:t>من الجبان فأصابتهم السماء  دخلا مسجدًا فتعاطوا فيه » فإذا رج متقنمٌ</w:t>
        <w:br/>
        <w:t>قائمٌ يصلي , فنظروا فإذا سليمان التيمي .</w:t>
        <w:br/>
        <w:t>وقال يحيى بن سعيد القطان : خرج سليمان التيمي إلى مكة » فكان</w:t>
        <w:br/>
        <w:t>يصلي الصبح بوضوء عشاء الآخرة , وكان يأخذ بقول الحسن : إنه إذا غلب</w:t>
        <w:br/>
        <w:t>النوم على قلبه توضّأ . وكان يحبى يتعجب من صبر التيمي .</w:t>
        <w:br/>
        <w:br/>
        <w:t>)1١( السير 5/ه19- 5.؟</w:t>
        <w:br/>
        <w:t>() الحلية +/58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br/>
        <w:t>قال سليمان التيمي لأهله : هلموا حتى نجزىء الليل » فإن شكتم</w:t>
        <w:br/>
        <w:t>كفيتكم أوله » وإن شكتم كفيتكم آخره .</w:t>
        <w:br/>
        <w:br/>
        <w:t>وقال معمرٌ مؤذن التيمي : صلى إلى جنبي سليمان التيمي بعد العشاء</w:t>
        <w:br/>
        <w:t>الآخرة » وسمعته يقرأ : «( تبارك الذي بيده الملك 4 راللك )١٠: قال :</w:t>
        <w:br/>
        <w:t>فلمًا أى على هذه الآية : ف« فلم رََوُْ رُلْقَةَ سِيمَتْ وجوةٌ الذين كفروا 4</w:t>
        <w:br/>
        <w:t>[اللك: 57] جعل يرددها حتى خف أهل المسجد فانصرفوا . قال : فخرجت</w:t>
        <w:br/>
        <w:t>وتركته . قال : وعدوت لأذان الفجر » فنظرت فإذا هو في مقامه . قال :</w:t>
        <w:br/>
        <w:t>فسمعت » فإذا هو فيبا لم يجزها وهو يقول : (١ فلمًا رأوه ذُلفةٌ يبت</w:t>
        <w:br/>
        <w:t>وجو الذين كفروا © .</w:t>
        <w:br/>
        <w:br/>
        <w:t>وقال حماد بن سلمة : كان سليمان التيمي طوى فراشه أربعين سنة »</w:t>
        <w:br/>
        <w:t>ولم يضع جنبه بالأرض عشرين سنة . 1</w:t>
        <w:br/>
        <w:br/>
        <w:t>قال معاذ بن معاذ : كنت أرى سليمان التيمي كأنه غلامٌ حدث قد</w:t>
        <w:br/>
        <w:t>أخذ في العبادة » وكانوا يرون أنه قد أخذ عبادته عن أبي عفان النبدي”".</w:t>
        <w:br/>
        <w:br/>
        <w:t>قال ابن سعد : ( كان سليمان التيمي من العباد المجتهدين كثير</w:t>
        <w:br/>
        <w:t>الحديث . ثقة » يصلي الليل كله بوضوء عشاء الآخرة . وكان هو وابنه</w:t>
        <w:br/>
        <w:t>يدوران بالليل في المساجد » فيصليان في هذا المسجد مرة » وفي هذا المسجد</w:t>
        <w:br/>
        <w:br/>
        <w:t>مرة »2 حتى يصبحا )”©</w:t>
        <w:br/>
        <w:br/>
        <w:t>الوَرِعٌ البَكّاءُ » كَهْمَسُ بن الحسن أبو عبد الله الدّغَاءُ :</w:t>
        <w:br/>
        <w:t>« قال اليثم بن معاوية عن شيخ من أصحابه » قال : كان كهمس</w:t>
        <w:br/>
        <w:br/>
        <w:t>0 الحلية لاح -8.0.</w:t>
        <w:br/>
        <w:t>(5 السير ذهو - 5305.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t>يصلي ألف ركعةٍ في اليوم والليلة » فإذا مل قال لنفسه : قومي يا مأوى</w:t>
        <w:br/>
        <w:t>كل سوءٍ » فوالله ما رضيتك لله ساعةً قط .</w:t>
        <w:br/>
        <w:t>كان رحمه الله يقول في جوف الليل : أراك معذبي وأنت قرة عيني »</w:t>
        <w:br/>
        <w:t>5 زلف</w:t>
        <w:br/>
        <w:t>يا حبيب قلباه )</w:t>
        <w:br/>
        <w:t>الإمامُ المَرْضِي , والوَرِعٌ السّرِي ء أبو عبد الله سفيانُ القَوْرِيي :</w:t>
        <w:br/>
        <w:t>قال عنه شعبة : سفيان الثوري أمير المؤمنين في الحديث ١</w:t>
        <w:br/>
        <w:t>قال عنه ابن عيبنة : أئمة الناس ثلاثةٌ بعد أصحاب رسول الله عَم ؛</w:t>
        <w:br/>
        <w:t>ابن عباس في زمانه » والشعبي في زمانه » وسفيان الثوري في زمانه .</w:t>
        <w:br/>
        <w:t>وقال بشر بن الحارث : سفيان الثوري عندي إمام الناس .</w:t>
        <w:br/>
        <w:t>قال رحمه الله :</w:t>
        <w:br/>
        <w:t>إذا أنت لم ترحَل بزادٍ من التُقَى ولاقيتٌ بع الموت منْ قد تَرَوَّدَا</w:t>
        <w:br/>
        <w:t>ندمتٌ على أن لا تكونَ كيثله وأنّك لم تَرْصدْ م كن أَرْصَدَا</w:t>
        <w:br/>
        <w:t>« قال عبد الرزاق : دعا سفيان بطعام فأكله , وبتمرٍ وزيدٍ فأكله »</w:t>
        <w:br/>
        <w:t>ثم قام يصلي حين زالت الشمس إلى العصر , وقال : أحسنوا إلى الزنجي</w:t>
        <w:br/>
        <w:t>وكدوه )”7</w:t>
        <w:br/>
        <w:t>وقال أيضًا : «لما قدم سفيان علينا » طبخت له قدر كباج"</w:t>
        <w:br/>
        <w:t>3 ثم أتيته بزبيب الطائف فأكل , ثم قال : يا عبد الرزاق » اعلف الحمار</w:t>
        <w:br/>
        <w:t>كده . ثم قام يصلي حتى الصباح .</w:t>
        <w:br/>
        <w:t>قال ابن وهب : رأيت سفيان في الحرم بعد المغرب صلى » ثم سجد</w:t>
        <w:br/>
        <w:t>سجدةً » فلم يرجع حتى نودي بالعشاء .</w:t>
        <w:br/>
        <w:br/>
        <w:t>)١( الحلية 511/5 -8لا.</w:t>
        <w:br/>
        <w:t>(5) الحلية 5/وم؟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</w:t>
        <w:br/>
        <w:t>وقال أحمد بن يونس : حدثنا علي بن الفضيل : رأيت الشوري</w:t>
        <w:br/>
        <w:t>ساجدًا » فطفت سبعة أسابيع'" قبل أن يرفع رأسه .</w:t>
        <w:br/>
        <w:t>وعن مؤمل بن إسماعيل قال : أقام سفيان بمكة سنةٌ » فما فتر من</w:t>
        <w:br/>
        <w:t>العبادة سوى من بعد العصر إلى المغرب , كان يجلس مع أصحاب الحديث »</w:t>
        <w:br/>
        <w:br/>
        <w:t>وذلك عبادة .</w:t>
        <w:br/>
        <w:br/>
        <w:t>وعن ابن مهدي : كنت لا أستطيع سماع قراءة الثوري من كثرة</w:t>
        <w:br/>
        <w:t>بكائه )1</w:t>
        <w:br/>
        <w:br/>
        <w:t>قال سفيان . وهو القوام لليل دائمًا : ٠ حرمت قيام الليل بذنب أحدثته »</w:t>
        <w:br/>
        <w:br/>
        <w:t>وقال مزاحم بن زفر : صلى بنا سفيان الثوري المغرب » فقرأ حتى</w:t>
        <w:br/>
        <w:t>بلغ : إياك نعيّد وإياك نستعين » بكى حتى انقطعت قراءته » ثم فعاد فقرأ :</w:t>
        <w:br/>
        <w:t>الحمد لله )"7</w:t>
        <w:br/>
        <w:br/>
        <w:t>قال يحيى بن سعيد القطان : ما رأيت رجلا أفضل من سفيان لولا</w:t>
        <w:br/>
        <w:t>الحديث » كان يصلي ما بين الظهر والعصر , والمغرب والعشاء صلاة » فإذا</w:t>
        <w:br/>
        <w:t>سمع مذاكرة الحديث ». ترك الصلاة وجاء.</w:t>
        <w:br/>
        <w:br/>
        <w:t>رحم الله الثوري » لقد خالط حب الحديث لحمه ودمه .</w:t>
        <w:br/>
        <w:br/>
        <w:t>قال عبد الرزاق : اجتمع سفيان وأصحابه » فقال سفيان : حدثنا</w:t>
        <w:br/>
        <w:t>منصور عن إبراهيم عن علقمة » ثم قال : هذا الشرف على الكراسي.</w:t>
        <w:br/>
        <w:br/>
        <w:t>(1) الأسبوع هنا : الطواف الكامل حول الكعبة مر واحدةً » فالمراد أنه طاف</w:t>
        <w:br/>
        <w:t>(59) السير لاإلالا؟ .</w:t>
        <w:br/>
        <w:br/>
        <w:t>© الحلية 0//8ا//1١ .</w:t>
        <w:br/>
        <w:br/>
        <w:t>(5) الحلية 51/0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علو الهمة - المهلد الثاثر</w:t>
        <w:br/>
        <w:br/>
        <w:t>قال عبد الرحمن بن إسحاق الكناني : لمّا مات سفيان » حملته إلى</w:t>
        <w:br/>
        <w:t>المغتسل فحللت إزاره » فإذا فيها رقعة فيها أطراف الحديث"©</w:t>
        <w:br/>
        <w:br/>
        <w:t>قال الحواري بن أبي الحواري : رأيت سفيان الثوري يصلي قائمًا حتى</w:t>
        <w:br/>
        <w:br/>
        <w:t>وقال الفرياني : كان سفيان الثوري يصلي » ثم يلتفت إلى الشباب</w:t>
        <w:br/>
        <w:t>فيقول : إذا لم تصلوا اليوم فمتى 19 .</w:t>
        <w:br/>
        <w:br/>
        <w:t>وقال يحبى بن يمان : رأيت سفيان يخرج يدور بالليل » وينضح في</w:t>
        <w:br/>
        <w:t>عينيه الماء حتى يذهب عنه النعاس .</w:t>
        <w:br/>
        <w:br/>
        <w:t>قال إسحاق بن إبراهيم الحنيني : كنا في مجلس سفيان الثوري » وهو</w:t>
        <w:br/>
        <w:t>يسأل رجلًا رجلا عما يصنع في ليله » فيخيره » حتى دار القوم , فقالوا :</w:t>
        <w:br/>
        <w:t>يا أبا عبد الله » قد قد سألتنا فأخبرناك » فأخيرنا أنت كيف تصنع في ليلك .</w:t>
        <w:br/>
        <w:t>قال : لها عندي أول نومةٍ ؛ تنام ما شاءت لا أمنعها » فإذا استيقظت فلا</w:t>
        <w:br/>
        <w:br/>
        <w:t>أقيلها و ا</w:t>
        <w:br/>
        <w:t>٠ قال عبد الرحمن بن مهدي : ما عاشرت في الناس رجلًا هو أرق</w:t>
        <w:br/>
        <w:br/>
        <w:t>قال ابن مهدي : وكنت أراممّه الليلة بعد الليلة » فما كان ينام إلا</w:t>
        <w:br/>
        <w:t>في أول الليلة » ثم ينتفض فزعًا مرعوبًا » ينادي : النار » شغلني ذكر النار</w:t>
        <w:br/>
        <w:t>عن الشهوات . كأنه يخاطب رجلا في البيت , ثم يدعو بماءِ إلى جانبه »</w:t>
        <w:br/>
        <w:t>فيتوضاً ثم يقول على إثر وضوئه : اللهم إنك عالمٌ بحاجتي غير معلم بما</w:t>
        <w:br/>
        <w:t>أطلب . وما أطلب إِلَا فكاك رقبتي من النارء اللهم إن الجزع قد أرقني</w:t>
        <w:br/>
        <w:t>من الخوف فلم يؤمني . وكل هذا من نعمتك السابغة علي » وكذلك فعلت</w:t>
        <w:br/>
        <w:t>بأوليائلك وأهل طاعتك . إلهي قد علمت أن لو كان لي عذرٌ في التخلي »</w:t>
        <w:br/>
        <w:br/>
        <w:t>55 - (ى الحلية لال 0١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عَُلْوْ الهمة - المجلد الثان</w:t>
        <w:br/>
        <w:br/>
        <w:t>ما أقمت مع الناس طرفة عين . ثم يقبل على صلاته » وكان البكاء يمنعه</w:t>
        <w:br/>
        <w:t>من القراءة » حتى إني كنت لا أستطيع سماع قراءته من كثرة بكائه .</w:t>
        <w:br/>
        <w:br/>
        <w:t>قال ابن مهدي : وما كنت أقدر أن أنظر إليه ؛ استحياءً وهيبة منه .</w:t>
        <w:br/>
        <w:br/>
        <w:t>قال أبو زيد عبثر : قرأ سفيان ليله  : إِنَا كُنَا قبل في أهلنا</w:t>
        <w:br/>
        <w:t>مشفقين © [الطور: 75) فخرج فارًّا على وجهه » حتى الحقوه » واجتمعت</w:t>
        <w:br/>
        <w:t>بنو ثور على سفيان وهو شاب » يناشدونه مما كان فيه من العبادة - أي</w:t>
        <w:br/>
        <w:t>أقصر عن هذا - 0(" ,</w:t>
        <w:br/>
        <w:br/>
        <w:t>قال عبد الله بن الفرج : لما قضى سفيان حجه صار إلى البصرة »</w:t>
        <w:br/>
        <w:t>فنزل على بقال في جوار يحيى بن سعيد وعبد الرحمن بن مهدي » فقال لي</w:t>
        <w:br/>
        <w:t>البقال : ما زال ليلة مات يقوم فيتمسح للصلاة » حتى عددت له خمسين</w:t>
        <w:br/>
        <w:t>مرةً » ثم مات من آخر الليل » رحمةٌ الله تعالى عليه"</w:t>
        <w:br/>
        <w:br/>
        <w:t>قال قبيصة : رأيت سفيان الثوري في النوم » فقلت : ما فعل بك</w:t>
        <w:br/>
        <w:t>ربك ؟ فقال :</w:t>
        <w:br/>
        <w:t>نظرثُ إلى ربّي كفاحا فقال لي هنيئًا رضائي عنك يا ابن سعيد</w:t>
        <w:br/>
        <w:t>فقد كُنتٌ قوَّامًا إذا أقبَل الدّجَى بِعَبْرَةٍ مُشتاقٍ ولب عَمدٍ</w:t>
        <w:br/>
        <w:t>قَدُوئكَ فايّر أي قَصْرٍ أردئهُ ورُرْني فإني منك غير بعيد"”</w:t>
        <w:br/>
        <w:t>العَلَّم المنشور . والحَكم المشهور , الإمام امبجّل , والمقدام المفضّل</w:t>
        <w:br/>
        <w:t>واجِدُ زمانه , وإمامُ عصرهٍ وأوانه . شيحٌ الإسلام وعالمٌُ أهْلٍ الشام</w:t>
        <w:br/>
        <w:t>أبو عمرو عبدُ الرحمن بن عمرو الأؤزاعي :</w:t>
        <w:br/>
        <w:br/>
        <w:t>سكل رحمه الله عن الخشوع في الصلاة » قال : غضيٌ البصر » وخفض</w:t>
        <w:br/>
        <w:t>(0) الحلية لال.5 - 575</w:t>
        <w:br/>
        <w:br/>
        <w:t>(5) الحلية /3//ا؛ .</w:t>
        <w:br/>
        <w:t>(") الحلية علا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﻿‫الجناح » ولين القلب » وهو الحزن » الخوف .</w:t>
        <w:br/>
        <w:t>0 قال الوليد بن مزيد : كان الأوزاعي من العبادة على شيءٍ ما سمعنا</w:t>
        <w:br/>
        <w:t>باحدٍ قوي عليه , ما أتى عليه زوال قط . إلا وهو قاتم يصلي .</w:t>
        <w:br/>
        <w:br/>
        <w:t>قال الأوزاعي رحمه الله : من أطال قيام الليل » هوَّن الله عليه وقوف</w:t>
        <w:br/>
        <w:t>يوم القيامة .</w:t>
        <w:br/>
        <w:br/>
        <w:t>قال الوليد بن مسلم : ما رأيت أكثر اجتهادًا في العبادة من الأوزاعي .</w:t>
        <w:br/>
        <w:br/>
        <w:t>وقال ضمرة بن ربيعة : حججنا مع الأوزاعي سنة خمسين ومائة »</w:t>
        <w:br/>
        <w:br/>
        <w:t>فما رأيته مضطجمًا في المحمل في ليل ولا نهار قط » كان يصلي ٠ فإذا</w:t>
        <w:br/>
        <w:t>غلبه النوم استند إلى القعب .</w:t>
        <w:br/>
        <w:br/>
        <w:t>وعن سلمة بن سلام : نزل الأوزاعي على أبي » ففرشنا له فراشًا</w:t>
        <w:br/>
        <w:t>فأصبح على حاله » ونزعت خفيه , فإذا هو مبطن بتغلب”" .</w:t>
        <w:br/>
        <w:br/>
        <w:t>« قال عبيدة بن عؤان : من نظر إلى الأوزاعي اكتفى به » بما يرى</w:t>
        <w:br/>
        <w:t>عليه من أثر العبادة » كنت إذا رأيته قائمًا يصلي » كأنما تنظر إلى جسدٍ ليس</w:t>
        <w:br/>
        <w:t>فيه روح )”©</w:t>
        <w:br/>
        <w:br/>
        <w:t>قال بشر بن المنذر : رأيت الأوزاعي كأنه أعمى من الخشوع .</w:t>
        <w:br/>
        <w:br/>
        <w:t>قال أبو مسهر عنه : كان يحبي الليل صلاة وقرانًا وبكاءً » وأخبرني</w:t>
        <w:br/>
        <w:t>بعض إخواني من أهل بيروت » أن أمه كانت تدخخل منزل الأو زاعي » وتتفقد</w:t>
        <w:br/>
        <w:t>موضع مُصلاه » فتجده رطبًا من دموعه في الليل.</w:t>
        <w:br/>
        <w:br/>
        <w:t>« دخلت امرأة كانت لها صلة بزوج الأوزاعي » فنظرت فوجدت بللا</w:t>
        <w:br/>
        <w:t>في مسجده ؛ في موضع سجوده » فقالت ا : ثكلتك أَمّكِ » أراك غفلت</w:t>
        <w:br/>
        <w:br/>
        <w:t>(1) السير 1١19/0 .</w:t>
        <w:br/>
        <w:t>(0) الجرح والتعديل 518/١ .</w:t>
        <w:br/>
        <w:t>(5) السير لاالوتر- ١٠95ل.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زم</w:t>
        <w:br/>
        <w:t>يصبح كل ليلةٍ من أثر دموع الشيخ في سجوده '".</w:t>
        <w:br/>
        <w:t>مَنْ ذا يُعيرَكَ عينهُ تبكي بها أرأيت عيْنًا للدموع تُعار</w:t>
        <w:br/>
        <w:br/>
        <w:t>نضر الله وجهك أبا عمرو بالنظر إلى وجهه , ا أفنيت دمعك في تبجدك .</w:t>
        <w:br/>
        <w:t>الكرام » أبو سلمة مِسْعَرٌ بن كدام :</w:t>
        <w:br/>
        <w:br/>
        <w:t>كان للحق ناصحًا ودودًا » وني عبادة ربه كادحًا كدودًا .</w:t>
        <w:br/>
        <w:br/>
        <w:t>« قال سفيان بن عيينة عنه : ما رأيت أفضل من مسعر » كان مسعر</w:t>
        <w:br/>
        <w:t>من معادن الصدق .</w:t>
        <w:br/>
        <w:br/>
        <w:t>عن خخالد بن عمرو قال : رأيت مسعرًا كأن جببته ركبة عنزٍ من</w:t>
        <w:br/>
        <w:t>السجود ”" ,</w:t>
        <w:br/>
        <w:br/>
        <w:t>« قال أبو الوليد الضبي : رأيت شيحًا من الأعراب له مين » يتوكاً</w:t>
        <w:br/>
        <w:t>على محجن. قد قصد مسعر بن كدام فوجده يصلي » فأطال مسعر</w:t>
        <w:br/>
        <w:t>الصلاة » فأعيا الشيخ فجلس » فلما فرغ مسعر من صلاته » قال الشيخ :</w:t>
        <w:br/>
        <w:t>خذ من الصلاة كفيلًا . فقال له مسعر : اقصد لا يبقى عليك نفعه "" .</w:t>
        <w:br/>
        <w:br/>
        <w:t>وقال رحمه الله : من همته نفسه » تبين ذلك عليه .</w:t>
        <w:br/>
        <w:br/>
        <w:t>كان حماد بن زيد إذا حدث عن شعبة قال :</w:t>
        <w:br/>
        <w:br/>
        <w:t>. 3211/٠١ البداية والنهاية » 518/١ الجرح والتعديل لابن أبي حاتم )١(</w:t>
        <w:br/>
        <w:t>. 156/0 السير )5(</w:t>
        <w:br/>
        <w:t>. 57/10 (م) الحلية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وقال أبو زيد الأنصاري : هل العلماء إلا شعبة من شعبة .</w:t>
        <w:br/>
        <w:br/>
        <w:t>وكان الثوري يقول : ما فعل أستاذنا شعبة .</w:t>
        <w:br/>
        <w:br/>
        <w:t>قال أبو قطن : ما رأيت شعبة ركع قط إلا ظننت أنه نسي » ولا</w:t>
        <w:br/>
        <w:t>قعد بين السجدتين » إلا قلت : قد نسي . وقال : كانت ثياب شعبة</w:t>
        <w:br/>
        <w:t>كالتراب » وكان كثير الصلاة » سخيا .</w:t>
        <w:br/>
        <w:br/>
        <w:t>قال أبو بحر البكراوي : ما رأيت أُحَدًا عبد لله من شعبة » لقد عبد الله</w:t>
        <w:br/>
        <w:t>حتى جف جلده على عظمه واسود . [ حتى جم جِلدُهْ على ظهره . ليس</w:t>
        <w:br/>
        <w:br/>
        <w:t>قال عبد السلام بن مطهر : ما رأيت أحدًا أمعن في العبادة من شعبة</w:t>
        <w:br/>
        <w:t>رحمه الله .</w:t>
        <w:br/>
        <w:br/>
        <w:t>وقال عبد العزيز بن أبي رواد : كان شعبة إذا حك جسمه » انتثر</w:t>
        <w:br/>
        <w:t>منه التراب » وكان سخيا كثير الصلاة .</w:t>
        <w:br/>
        <w:br/>
        <w:t>وقال عفان : كان شعبة من العْبّادا" .</w:t>
        <w:br/>
        <w:br/>
        <w:t>رحم الله شعبة العابد العالم » الذي خالطت العبادة والحديث لحمه</w:t>
        <w:br/>
        <w:t>ودمه . قال عدا إن الذين يطلبون الحديث على الدواب لا يفلحون .</w:t>
        <w:br/>
        <w:br/>
        <w:t>وقال ني لأذاكر بالحديث قد فاتني فأمرض )”"</w:t>
        <w:br/>
        <w:br/>
        <w:t>أي مة أعل م هله اقمة الشزيفة والشريف ماحها .</w:t>
        <w:br/>
        <w:t>شِيحٌ الإسلام القُدوَةٌ حمّاد بن سلمة :</w:t>
        <w:br/>
        <w:br/>
        <w:t>« قال عبد الرحمن بن مهدي : لو قيل لحماد بن سلمة : إنك تموت</w:t>
        <w:br/>
        <w:br/>
        <w:t>. ما قدر أن يزيد في العمل شيئًا .</w:t>
        <w:br/>
        <w:t>0١ السير 5.5/0 - 2.5058</w:t>
        <w:br/>
        <w:t>() الخحلية لابهه 01 5ه1.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قال الذهبي : قلت : كانت أوقاته معمورة بالتعبد والأوراد .</w:t>
        <w:br/>
        <w:t>سلمة ضاحكًا ؛ لصدقت ؛ كان مشغولًا : إما أن يحدث أو يقرأ أو يسبح</w:t>
        <w:br/>
        <w:t>أو يصلي . قد قسم النهار على ذلك .</w:t>
        <w:br/>
        <w:t>قال يونس بن محمد المؤدب : مات حماد بن سلمة في الصلاة</w:t>
        <w:br/>
        <w:t>في المسجد 0"</w:t>
        <w:br/>
        <w:t>رحم الله من كانت خاتمته في الصلاة جماعة .</w:t>
        <w:br/>
        <w:t>شيحٌ الإسلام وبَقِيّةُ الأعلام . القارىءٌ الهشّاش . العابك البشنّاشُ , أبو بكر</w:t>
        <w:br/>
        <w:t>كان في العداد واحداء وفي العبادة شاهدا . ارتقاء لاقتراب »</w:t>
        <w:br/>
        <w:t>وانتصاب في ارتقاب .</w:t>
        <w:br/>
        <w:t>« قال رحمه الله : قال لي رجل مرةً وأنا شابٌ : خلص رقبتك ما</w:t>
        <w:br/>
        <w:t>استطعت في الدنيا من رق الآخرة ؛ فإن أسير الآخرة غير مفكوك أيدًا .</w:t>
        <w:br/>
        <w:t>قال : فما نسيتها أبنا '".</w:t>
        <w:br/>
        <w:t>« قال الأحمسي : ما رأيت أحدًا أحسن صلاةً من أبي بكر بن عياش .</w:t>
        <w:br/>
        <w:t>وعن أبي عبد الله النخعي قال : لم يفرش لأبي بكر بن عياش فراشٌ</w:t>
        <w:br/>
        <w:t>وقال يزيد بن هارون : كان أبو بكر بن عياش خيّرًا فاضا » لم يضع</w:t>
        <w:br/>
        <w:br/>
        <w:t>جنبه على الآأرض أربعين سنة 0'".</w:t>
        <w:br/>
        <w:br/>
        <w:t>() السير 444/90 - 5ه .</w:t>
        <w:br/>
        <w:t>(5) الحلية 5.5/4 .</w:t>
        <w:br/>
        <w:t>(؟) السير ههة؛ - عه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﻿‫كك صلاح الأمة في عَلْوْ الهمة - المجلد الثاد</w:t>
        <w:br/>
        <w:t>الإمامُ القَدوةُ مُفتي دمشق : أبو عبد العزيز سعيك بنْ عبد العزيز الوح :</w:t>
        <w:br/>
        <w:t>٠ قال أبو حاتم الرازي : كان أبو مسهر يقدّم سعيدًا على الأوزاعي .</w:t>
        <w:br/>
        <w:t>وقال الحام : سعيد بن عبد العزيز لأهل الشام كلك لأهل المدينة</w:t>
        <w:br/>
        <w:t>في التقدم والفقه والآمانة .</w:t>
        <w:br/>
        <w:t>قال عنه إسحاق بن إبراهيم أبو النضر : كنت أسمع وقع دموع سعيد</w:t>
        <w:br/>
        <w:t>ابن عبد العزيز على الحصير في الصلاة .</w:t>
        <w:br/>
        <w:t>قال أحمد بن أبي الحواري : حدثني أبو عبد الرحمن الأسدي » قال :</w:t>
        <w:br/>
        <w:t>قلت لسعيد بن عبد العزيز : ما هذا البكاء الذي يعرض لك في الصلاة ؟</w:t>
        <w:br/>
        <w:t>فقال : يا ابن أخي . وما سؤالك عن ذلك ؟ قلت : لعل الله أن ينفعني</w:t>
        <w:br/>
        <w:t>به . فقال : ما قمت إلى صلاة إِلَّا مثلت لي جهنم 0'".</w:t>
        <w:br/>
        <w:t>هذا والله الخشوع .. وهذه والله هي الصلاة التي هي قرة عين صاحبها .</w:t>
        <w:br/>
        <w:t>« قال محمد بن المبارك الصوري : كان سعيد إذا فاتته صلاة الجماعة</w:t>
        <w:br/>
        <w:t>وهذا والله بكاء الرجال .</w:t>
        <w:br/>
        <w:t>« قال الوليد بن مسلم : كان سعيد بن عبد العزيز يُحبي الليل » فإذا</w:t>
        <w:br/>
        <w:t>طلع الفجر . جدّد وضوءه وخرج إلى المسجد 0'".</w:t>
        <w:br/>
        <w:t>الإمامُ امحدّتُ الرَّائي أبو محمد الأزدئي السليمي بر بن منصور :</w:t>
        <w:br/>
        <w:t>المتعبد العليم , المتوجد السليم , أستاذ علي بن المديني » وعبد الرحمن</w:t>
        <w:br/>
        <w:t>ابن مهديءوبشر الحاني .</w:t>
        <w:br/>
        <w:br/>
        <w:t>(0) السير 4/؟؟ -4م,</w:t>
        <w:br/>
        <w:t>(5) الحلية 175/5 .</w:t>
        <w:br/>
        <w:br/>
        <w:t>(5) السير مه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الثاد</w:t>
        <w:br/>
        <w:br/>
        <w:t>قال عنه عبد الرحمن بن مهدي : لم أر مثله .</w:t>
        <w:br/>
        <w:br/>
        <w:t>قال العباس ب بن الوليد بن نصر : كان بشر بن منصور يستحب أن</w:t>
        <w:br/>
        <w:t>يصلي بالأوقات ولا يتحرى .</w:t>
        <w:br/>
        <w:br/>
        <w:t>قال غسّان بن الفضل : كان بشر بن منصور من الذين إذا رُوُوا</w:t>
        <w:br/>
        <w:t>ذُكْرَ الله » وإذا رأيت وجهه ذكرت الآخرة .</w:t>
        <w:br/>
        <w:br/>
        <w:t>قال أسيد بن جعفر ابن أخي بشر بن منصور : بشر بن منصور ما</w:t>
        <w:br/>
        <w:t>فاتته التكبيرة الأولى قط"</w:t>
        <w:br/>
        <w:br/>
        <w:t>قال ابن مهدي : ما رأيت أحدًا أقدمه عليه في الورع والرقة .</w:t>
        <w:br/>
        <w:br/>
        <w:t>وقال علي بن المديني : ما رأيت أحدًا أخوف لله من بشر بن منصور »</w:t>
        <w:br/>
        <w:br/>
        <w:t>قال سهل بن منصور : كان بشر يصلي فيطول . ورجل وراءه ينظر »</w:t>
        <w:br/>
        <w:t>ففطن له . فلما انصرف قال : لا يعجبك ما رأيت مني » فإن إبليس قد</w:t>
        <w:br/>
        <w:t>عبد دهرًا مع الملائكة”".</w:t>
        <w:br/>
        <w:t>شيخ الإسلام الإمامُ أبو عبد الله جريرٌ بن عبد الحميد :</w:t>
        <w:br/>
        <w:br/>
        <w:t>قال علي بن المديني : كان جرير بن عبد الحميد صاحب ليل » وكان</w:t>
        <w:br/>
        <w:t>له رسن . يقولون : إذا أعيا تعلق به » يريد أنه كان يصلي'".</w:t>
        <w:br/>
        <w:t>الإمام الحافظٌ وكيم بن الجرّاح</w:t>
        <w:br/>
        <w:br/>
        <w:t>قال يحبى بن أيوب : حدثني بعض أصحاب وكيع الذين كانوا</w:t>
        <w:br/>
        <w:t>يلزمونه » أن وكيعًا كان لا ينام حتى يقرأ + جُرْأَهُ من كل ليلة ثلث القرآن »</w:t>
        <w:br/>
        <w:br/>
        <w:t>0 الخحلية كو؟؟ - 4.0؟.</w:t>
        <w:br/>
        <w:t>(0) السير 5./6” - 51م ,</w:t>
        <w:br/>
        <w:t>5 السير ولو - 18.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﻿‫45 صلاح الأمة في عَلْوْ الهمة - المجلد الثاني</w:t>
        <w:br/>
        <w:t>٠ || ببح ل</w:t>
        <w:br/>
        <w:br/>
        <w:t>ثم يقوم في آخر الليل » فيقرأ المفصل » ثم يجلس فيأخذ في الاستغفار</w:t>
        <w:br/>
        <w:br/>
        <w:t>قال إبراهيم بن وكيع : كان أبي يصلي فلا يبقى في دارنا أحدٌ إلا</w:t>
        <w:br/>
        <w:t>صلى » حتى جارية لنا سوداء .</w:t>
        <w:br/>
        <w:br/>
        <w:t>وقال أحمد بن سنان : رأيت وكيعًا إذا قام في الصلاة » ليس يتحرك</w:t>
        <w:br/>
        <w:t>منه شيةٌ » لا يزول ولا يميل على رِجلٍ دون الأخرى”".</w:t>
        <w:br/>
        <w:t>الإمام الرّضي , والزّمام القوتي عبد الرحمن بن مهدي :</w:t>
        <w:br/>
        <w:br/>
        <w:t>عن يحبى بن عبد الرحمن بن مهدي , أن أباه قام ليل - وكان يحمي</w:t>
        <w:br/>
        <w:t>الليل كله - فلمًا طلع الفجر » رمى بنفسه على الفراش » فنام عن صلاة</w:t>
        <w:br/>
        <w:t>الصبح حتى طلعت الشمس » فقال : هذا مما جنى علي هذا الفراش »</w:t>
        <w:br/>
        <w:t>فجعل على نفسه أن لا يجعل بينه وبين الأرض وجلده شيئًا شهرين » فقرّح</w:t>
        <w:br/>
        <w:br/>
        <w:t>« قال عبد الرحمن رسته : سألت ابن مهدي عن الرجل يبني بأهله »</w:t>
        <w:br/>
        <w:t>أيترك الجماعة أيامًا ؟ قال : لاء ولا صلاة واحدة . وحضرته صبيحة بني</w:t>
        <w:br/>
        <w:t>على ابنته » فخرج فأذن » ثم مشى إلى بابهما » فقال للجارية : قولي لهما :</w:t>
        <w:br/>
        <w:t>يخرجان إلى الصلاة . فخرج النساء والجواري » فقلن : سبحان الله ! أي</w:t>
        <w:br/>
        <w:t xml:space="preserve">شيء هذا ؟! فقال : لا أبرح حتى يخرجا إلى الصلاة . فخرجا بعدما صلى </w:t>
        <w:br/>
        <w:t>فبعث بهما إلى مسجدٍ خارج الدرب 0</w:t>
        <w:br/>
        <w:br/>
        <w:t>2</w:t>
        <w:br/>
        <w:br/>
        <w:t>قال الذهبي : هكذا كان السلف في الحرص على الخير 8</w:t>
        <w:br/>
        <w:br/>
        <w:t>رن السير وم ١: - وو لاه1.</w:t>
        <w:br/>
        <w:t>() الحلية 1/9 .</w:t>
        <w:br/>
        <w:t>رم الحلية 19/9 .</w:t>
        <w:br/>
        <w:t>(4) السير 5١5/9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الث:</w:t>
        <w:br/>
        <w:t>الإمام القُدوةٌ أبو خالد يزيد بن هارونَ بن زاذي السلمي :</w:t>
        <w:br/>
        <w:br/>
        <w:t>قال عنه الذهبي في السير 558/9 : ١ كان رأسًا في العلم والعمل ع</w:t>
        <w:br/>
        <w:br/>
        <w:t>قال أحمد بن سنان القطان : ما رأينا عالمًا قط أحسن صلاةً من يزيد</w:t>
        <w:br/>
        <w:t>ابن هارون » يقوم كأنه أسطوانة » لم يكن يفتر من صلاة الليل والنهار .</w:t>
        <w:br/>
        <w:br/>
        <w:t>وعن عاصم بن علي قال : كنت أنا ويزيد بن هارون عند قيس بن</w:t>
        <w:br/>
        <w:t>الربيع » فأما يزيد فكان إذا صلى العتمة » لا يزال قائمًا حتى يصلي الغداة</w:t>
        <w:br/>
        <w:t>بذلك الوضوء نيْقَا وأربعين سنة .</w:t>
        <w:br/>
        <w:br/>
        <w:t>وقال محمد بن إسماعيل الصائغ نزيل مكة : قال رجل ليزيد بن</w:t>
        <w:br/>
        <w:t>هارون : م جزؤك ؟ قال : وأنام من الليل شيئًا ؟! إذن لا أنام الله عيني .</w:t>
        <w:br/>
        <w:br/>
        <w:t>قال أحمد بن عبد الله العجلى : يزيد بن هارون ثقة متعبد حسن</w:t>
        <w:br/>
        <w:t>الصلاة جدًا » يصلي الضحى ست عشرة ركعة » بها من الجودة غير</w:t>
        <w:br/>
        <w:t>قليل )'" . 1</w:t>
        <w:br/>
        <w:br/>
        <w:t>قال أحمد بن سنان : كان يزيد وهشم معروفين بطول صلاة الليل</w:t>
        <w:br/>
        <w:t>والنبار””".</w:t>
        <w:br/>
        <w:t>الإمام الحافظ مقرىء البصرة وأحد القرَاء العشرة , يعقوب بن إسحاق</w:t>
        <w:br/>
        <w:t>ابن زيد الحضرمي</w:t>
        <w:br/>
        <w:t>«أبوه من القُرّاهِ كانَ وده ويعقوبٌٍ في القرّاءِ .كلك وكب الدري</w:t>
        <w:br/>
        <w:br/>
        <w:t>00</w:t>
        <w:br/>
        <w:br/>
        <w:t>تفَرّدُهُ مَحْضُ الصّواب وَوَجْهُةُ فَمَنْ ِْله في وَقته وإلى الحَشّر</w:t>
        <w:br/>
        <w:t>قال أبو القاسم الحذلي في « كامله » : ومنهم يعقوب الحضرمي » ير</w:t>
        <w:br/>
        <w:br/>
        <w:t>(1) تارغ بغداد "40/١4 - 841.</w:t>
        <w:br/>
        <w:br/>
        <w:t>(؟) السير ميشه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48</w:t>
        <w:br/>
        <w:t>في زمانه مثله » كان عالمًا بالعربية ووجوهها . والقرآن واختلافه » فاضلًا</w:t>
        <w:br/>
        <w:t>تقياء نقيّا وَرِعَا زاهدًا » بلغ من زهده أنه سرق رداؤه عن كتفه وهو في</w:t>
        <w:br/>
        <w:t>الصلاة ولم يشعر . ورد إليه فلم يشعر ؛ لشغله بعبادة ربه 0'".</w:t>
        <w:br/>
        <w:t>الإمام الحافظ هُدبة بن خالد . أبو خالد القيسي :</w:t>
        <w:br/>
        <w:br/>
        <w:t>« كان من العلماء العاملين .</w:t>
        <w:br/>
        <w:br/>
        <w:t>رحم الله هدبة » وأين مثل هدبة .</w:t>
        <w:br/>
        <w:br/>
        <w:t>قال عبدان الأهوازي : كنا لا نصلي خلف هدبة من طول صلاته »</w:t>
        <w:br/>
        <w:t>يسبح في الركوع والسجود نيْقَا وثلاثين تسبيحة . قال : وكان من أشبه</w:t>
        <w:br/>
        <w:t>خلق الله ببشام بن عمار . ححيته ووجهه, وكل شيءٍ منه» حتى صلاته 0'"".</w:t>
        <w:br/>
        <w:t>الإمام المجتهد قاضي القضاة أبو يوسف . القاضي يعقوب بن إبراهم :</w:t>
        <w:br/>
        <w:br/>
        <w:t>« قال ابن سماعة : كان ورد أبي يوسف في اليوم مائتي ركعة '".</w:t>
        <w:br/>
        <w:t>الإمام حقًا . وشيخ الإسلام عيذقا , الإمام المبجّل , والهُمام المفضل ,</w:t>
        <w:br/>
        <w:t>أبو عبد الله أحمد بن حنبل ... معلّم الخير وإمامُ أهل السّنة :</w:t>
        <w:br/>
        <w:br/>
        <w:t>« قال عبد الله بن أحمد : كان أبي يصلي في كل يوم وليلة ثلاثمائة</w:t>
        <w:br/>
        <w:t>ركعة » فلما مرض من تلك الأسواط أضعفته » فكان يصلي كل يوم وليلة</w:t>
        <w:br/>
        <w:t>مائة وخمسين ركعة ),</w:t>
        <w:br/>
        <w:br/>
        <w:t>« قال إبراههم بن هاني النيسابوري - وكان رأسًا في العبادة وعلوٌ</w:t>
        <w:br/>
        <w:br/>
        <w:t>)0١( السير ارد علاكر.</w:t>
        <w:br/>
        <w:t>(5) السير 99/1١١ .</w:t>
        <w:br/>
        <w:t>(5) السير لاله .</w:t>
        <w:br/>
        <w:br/>
        <w:t>(5) السير ١١/١؟.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5</w:t>
        <w:br/>
        <w:br/>
        <w:t>الهمّة -: كان أبو عبد الله حيث توارى من السلطان عندي . وذكر من</w:t>
        <w:br/>
        <w:t>اجتهاده في العبادة أمرًا عجبًا . قال : وكنت لا أقوى معه على العبادة »</w:t>
        <w:br/>
        <w:t>وأفطر يومًا واحدًا واحتجم 0 ١</w:t>
        <w:br/>
        <w:br/>
        <w:t>« قال الإمام أحمد : ما اباي أن لا يراني أحد ولا أراه » وإني لاشتبي</w:t>
        <w:br/>
        <w:t>أن أرى عبد الوهاب الورّاق ٠</w:t>
        <w:br/>
        <w:br/>
        <w:t>وقال عبد الوهاب : أبو عبد الله إمامنا » وهو من الراسخين في العلم »</w:t>
        <w:br/>
        <w:t>إذا وقفت غدًا بين يدي الله فسألني : بمن اقتديت ؟ أي شيءٍ أقول ؟ وأي</w:t>
        <w:br/>
        <w:t>شيء ذهب على أبي عبد الله من أُمْر الإسلام ؟! 0" .</w:t>
        <w:br/>
        <w:t>راهب الكوفة الإمام الحُجّة القُدوةٌ زينُ العابدين أبو السّرِي هتَادُ بن</w:t>
        <w:br/>
        <w:t>السّرِي بن مصعب :</w:t>
        <w:br/>
        <w:br/>
        <w:t>« قال أحمد بن سلمة النيسابوري الحافظ : كان هنّاد - رحمه الله -</w:t>
        <w:br/>
        <w:t>كثير البكاء » فرغ يومًا من القراءة لنا » فتوضاً وجاء إلى المسجد » فصلى</w:t>
        <w:br/>
        <w:t>إلى الزوال وأنا معه بالمسجد . ثم رجع إلى منزله فتوضاً » وجاء فصلى بنا</w:t>
        <w:br/>
        <w:t>الظهر . وأخذ يقرأ في المصحف حتى صل المغرب . قال : فقلت لبعض</w:t>
        <w:br/>
        <w:t>جيرانه : ما أصبره على العبادة . فقال : هذه عبادته بالنبار منذ سبعين سنة »</w:t>
        <w:br/>
        <w:t>فكيف لو رأيت عبادته بالليل . وكان يقال له : راهب الكوفة '".</w:t>
        <w:br/>
        <w:t>الزَاهِد القدوةُ الرّبَائي : الآخذ بالألْرّم والأقُوم , المُؤْئْر للأذوّم والأعمّ ,</w:t>
        <w:br/>
        <w:br/>
        <w:t>قال عنه الذهبي في السير 484/١١( - 485 ) : « حاتم بن عنوان</w:t>
        <w:br/>
        <w:t>ابن يوسف البلخي الواعظ الناطق بالحكمة , الأصم . له كلام جليل في</w:t>
        <w:br/>
        <w:br/>
        <w:t>.؟؟ا/1١ السير )1١(</w:t>
        <w:br/>
        <w:t>0 ع لان بي</w:t>
        <w:br/>
        <w:br/>
        <w:t>(*) السير اكآره45 - 455.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صلاح الأمة في عَلْوَ الهمة - المجلد الثان</w:t>
        <w:br/>
        <w:br/>
        <w:t>الزهد والمواعظ والحكم . كان يقال له : لقمان هذه الأمة 2 .</w:t>
        <w:br/>
        <w:br/>
        <w:t>١ عن رباح الهروي قال : مر عصام بن يوسف بحاتم. الأصم وهو</w:t>
        <w:br/>
        <w:t>يتكلم في مجلسه . فقال : يا حاتم تحسن تصلي ؟ قال : نعم . قال :</w:t>
        <w:br/>
        <w:t>كيف تصلي ؟ قال حاتم : أقوم بالأمر ء» وأمشي بالخشية » وأدخل بالنية »</w:t>
        <w:br/>
        <w:t>وأكبر بالعظمة ء وأقرأ بالترتيل والتفكير , وأركع بالخشوع , وأسجد</w:t>
        <w:br/>
        <w:t>بالتواضع » وأجلس للتشهد بالتمام » واسلم بالسبل والسنة » واسلمها</w:t>
        <w:br/>
        <w:t>بالإخلاص إلى الله عز وجل . وأرجع إلى نفسي بالخوف , أخاف أن لا</w:t>
        <w:br/>
        <w:t>تقبل مني . وأحفظه بالجهد إلى الموت . قال : تكلم فأنت تحسن</w:t>
        <w:br/>
        <w:br/>
        <w:t>هذه صلاة المراقب عالي الهمة ... من ظن أنه يصل بغير بذل المجهود</w:t>
        <w:br/>
        <w:t>فهو متمن ؛ ومن ظن أنه يصل ببذل المجهود فهو مُمَعَنّ .</w:t>
        <w:br/>
        <w:br/>
        <w:t>قال حاتم الأصمّ : فاتتني الصلاة في الجماعة , فعزاني أبو إسحاق</w:t>
        <w:br/>
        <w:t>البخاري وحده . ولو مات لي ولد لعزاني أكثر من عشرة الاف . لأن مصيبة</w:t>
        <w:br/>
        <w:t>الدين أهون عند الناس من مصيبة الدنيا )'".</w:t>
        <w:br/>
        <w:br/>
        <w:t>الإمام المزتي شيخ الشافيية :</w:t>
        <w:br/>
        <w:t>كان رحمه الله إذا فاتته صلاة الجماعة . صلى تلك الصلاة خمسًا</w:t>
        <w:br/>
        <w:t>وعشرين مر</w:t>
        <w:br/>
        <w:t>فقي المغرب . أبو عبد الله محمد بن إبراهم بن عبدوس :</w:t>
        <w:br/>
        <w:t>تنميد الإمام سحنون .</w:t>
        <w:br/>
        <w:br/>
        <w:t>الحلية لادلا .</w:t>
        <w:br/>
        <w:br/>
        <w:t>الأس اللالاا ل</w:t>
        <w:br/>
        <w:br/>
        <w:t>لع الي 19155 111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[]</w:t>
        <w:br/>
        <w:br/>
        <w:t>قال عبد الله بن إسحاق بن التبان : إن ابن عبدوس اقام أربع عشرة</w:t>
        <w:br/>
        <w:t>0</w:t>
        <w:br/>
        <w:br/>
        <w:t>سنة يصلي الصبح بوضوء العشاء » وكان على غاية التواضع</w:t>
        <w:br/>
        <w:t>عَلَم الحَفَاظ وأميز بر المؤمنين في الحديث محمد بن إسماعيل البخاري :</w:t>
        <w:br/>
        <w:t>« قال مسبح بن سعيد : كان محمد بن إسماعيل يختم في رمضان . في</w:t>
        <w:br/>
        <w:t>البار كل يوم ختمة» ويقوم بعد التراويج كل ثلاث ليال مختمة .</w:t>
        <w:br/>
        <w:t>قال محمد بن أبي حاتم الوراق : كان أبو عبد الله يصلي في وقت السحر</w:t>
        <w:br/>
        <w:t>ثلاث عشرة ركعة » وكان لا يرقظي في كل ما قوم » فقا : أراك تحمل</w:t>
        <w:br/>
        <w:t>على نفسك ولم توقظني » قال : أنت شابٌ » ولا أحِبٌ أن أفسد عليك</w:t>
        <w:br/>
        <w:t>قال بكر بن منير : كان محمد بن إسماعيل يصلي ذات ليلة فلسعه</w:t>
        <w:br/>
        <w:t>الزنبور سبع عشرة مرة » فلما قضى الصلاة قال : انظروا أيش اذاني '" .</w:t>
        <w:br/>
        <w:t>« قال محمد بن أبي حاتم : دُعِي محمد بن إسماعيل إلى بستان بعض</w:t>
        <w:br/>
        <w:t>أصحابه » فلما صلى بالقوم الظهر . قام يتطوع . فلما فرغ من صلاته رفع</w:t>
        <w:br/>
        <w:t>ذيل قميصه . فقال لبعض من معه : انظر » هل ترى تحت قميصي شيئا ؟</w:t>
        <w:br/>
        <w:t>فإذا زنبور قد أبره في ستة عشر أو سبعة عشر موضعًا » وقد تورم من ذلك</w:t>
        <w:br/>
        <w:t>جسده » فقال له بعض القوم : كيف الم تخرج من الصلاة أول ما أبرك ؟</w:t>
        <w:br/>
        <w:t>قال : كنت في سورقء فأحببت أن أمها .</w:t>
        <w:br/>
        <w:br/>
        <w:t>إمام أهل الرّتي : أبو ززعة : عبيد الله بن عبد الكريم بن يزيد الرّازي :</w:t>
        <w:br/>
        <w:t>« كتب إليه إسحاق بن راهويه : إني أزداد بك كل يوم سرورًا »</w:t>
        <w:br/>
        <w:br/>
        <w:t>0 السير 54/18 .</w:t>
        <w:br/>
        <w:t>(؟) طبقات الحنابلة 5/5/١ » والسير 4898/١5 - 445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"نأ صلاح الأمة في عَلْوَ الهمة - المجلد الثاذ</w:t>
        <w:br/>
        <w:br/>
        <w:t>وقال محمد بن يحيى النيسابوري : لا يزال المسلمون بخيرٍ ما</w:t>
        <w:br/>
        <w:t>أبقى الله عز وجل لهم مثل أبي زرعة » وما كان الله عز وجل ليشرك</w:t>
        <w:br/>
        <w:t>الأرض » إِلّا وفيها مثل أبي زرعة يعلم الناس ما جهلوا '"2.</w:t>
        <w:br/>
        <w:br/>
        <w:t>صلى أبو زرعة الرازي عشرين سنة » وفي محرابه كتابةٌ ٠ فسكل عن</w:t>
        <w:br/>
        <w:t>الكتابة في المحراب فقال : قد كرهه قومٌ ممن مضى . فقالوا له : هو ذا في</w:t>
        <w:br/>
        <w:t>محرابك كتابة ب» أما علمت به ؟ قال : سبحان الله ! رجل يدخل على الله</w:t>
        <w:br/>
        <w:t>ويدري ما بين يديه .</w:t>
        <w:br/>
        <w:br/>
        <w:t>يا سبحان الله ! هذه القمم » وهؤلاء الرجال في خشوعهم وشغلهم</w:t>
        <w:br/>
        <w:t>بالله عن كل شيء .</w:t>
        <w:br/>
        <w:t>شيخ الإسلام إمام أهل المغرب بَقِي بن مَخْلّد :</w:t>
        <w:br/>
        <w:br/>
        <w:t>قال أبو عبيدة صاحب القبلة : كان بقي &gt; يخم القران كل ليلة في ثلاث</w:t>
        <w:br/>
        <w:t>عشرة ركعة . وكان يصلي بالنهار مائة ركعة . ويصوم الدهر . و كان كثير</w:t>
        <w:br/>
        <w:t>الجهاد . فاضاد .</w:t>
        <w:br/>
        <w:br/>
        <w:t>قال عبد الرحمن بن أحمد بن بقي : ٠ كان جدي قد قسّم أيامه على</w:t>
        <w:br/>
        <w:t>أعمال البرّ ه وكان إذا صلّى الصبح قرأ حزبه من القرآن في المصحفاء</w:t>
        <w:br/>
        <w:t>سدس القرآن » وكان أيضًا يخم القرآن في الصلاة في كل يوم وليلة » ويخرج</w:t>
        <w:br/>
        <w:t>كل ليلة في الثلث الأخير إلى المسجد » ويختم قرب انصداع الفجر . وكان</w:t>
        <w:br/>
        <w:t>يصلي بعد حزبه من المصحف صلاة طويلة جدًا » ثم ينقلب إلى داره » وقد</w:t>
        <w:br/>
        <w:t>اجتمع في مسجده الطلبة » فيجدد الوضوء ويخرج إليهم » فإذا انتقضت</w:t>
        <w:br/>
        <w:t>الدول » صار إلى صومعة المسجد , فيصلي إلى الظهر , ثم يكون هو المبتدىء</w:t>
        <w:br/>
        <w:br/>
        <w:t>. 58. - مقدمة الجرح والتعديل ص59” )١(</w:t>
        <w:br/>
        <w:t>. 397/1 سير أعلام النبلاء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الثاد</w:t>
        <w:br/>
        <w:t>بالأذان » ثم يبط ء ثم يُسمع إلى العصر ويصلي ويسمّع » وربما خرج</w:t>
        <w:br/>
        <w:t>في بقية النهار » فيقعد بين القبور يبكي ويعتبر » فإذا غربت الشمس أتى</w:t>
        <w:br/>
        <w:t>مسجده » ثم يصلي ويرجع إلى بيته فيفطر » وكان يسرد الصوم إلى يوم</w:t>
        <w:br/>
        <w:t>الجمعة » ويخرج إلى المسجد فيخرج إليه جيرانه  فيتكلم معهم في دينهم</w:t>
        <w:br/>
        <w:t>ودنياهم » ثم يصلي العشاء ويدخل بيته فيُحدَّث أهله » ثم ينام نومة قد</w:t>
        <w:br/>
        <w:t>أخذتها نفسه » ثم يقوم . هذا دأبه إلى أن توفي'".</w:t>
        <w:br/>
        <w:t>سيد الطائفة الجُنَيْد بن محمد بن الجُنيد البغدادي :</w:t>
        <w:br/>
        <w:br/>
        <w:t>المربى بفنون العلم » المؤيد بعيون الحلم » المنور بخالص الإيقان وثابت</w:t>
        <w:br/>
        <w:t>الإيمان » فاق أشكاله بالبيان الشافي واعتناقه للمنبج الكاني » ولزومه للعمل</w:t>
        <w:br/>
        <w:br/>
        <w:t>الواني .</w:t>
        <w:br/>
        <w:t>قال عنه الذهبي في السير (4 ١ : )7١ - 7/١ أتقن العلم , ثم أقبل</w:t>
        <w:br/>
        <w:t>على شأنه » وتأله وتعبد » ونطق بالحكمة ..... رحمة الله على الجنيد . وأين</w:t>
        <w:br/>
        <w:br/>
        <w:t>مثل الجنيد في علمه وحاله » .</w:t>
        <w:br/>
        <w:t>قال رحمه الله : فتح كل باب وكل علم نفيس بذل المجهود .</w:t>
        <w:br/>
        <w:t>وقال أبو الحسين بن الدراج : « ذكر الجنيد أهل المعرفة بالله وما</w:t>
        <w:br/>
        <w:t>يراعونه من الأوراد والعبادات » بعد ما ألطفهم الله به من الكرامات » فقال</w:t>
        <w:br/>
        <w:t>الجنيد : العبادة على العارفين » أحسن من التيجان على رؤوس الملوك ' ,</w:t>
        <w:br/>
        <w:t>قال الذهبي في السير (5 ١ : )58 - 5017/١ قيل : إنه كان في سوقه</w:t>
        <w:br/>
        <w:t>وورده كل يوم ثلاثمائة ركعة » وكذا كذا ألف تسبيحة . وقال ابن نجيد :</w:t>
        <w:br/>
        <w:t>كان الجنيد يفتح حانوته ويدخل » فيسبل الستر ويصل أر بعمائة ركعة ).</w:t>
        <w:br/>
        <w:br/>
        <w:t>(0) السير 59/١ .</w:t>
        <w:br/>
        <w:t>الحلية ١٠/لاه؟.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</w:t>
        <w:br/>
        <w:br/>
        <w:t>« قال الجنيد : لو أقبل صادقٌ على الله أل ألف سنةٍ » ثم أعرض</w:t>
        <w:br/>
        <w:t>عنه لحظةً » كان ما فاته أكثر مما نالهُ .</w:t>
        <w:br/>
        <w:br/>
        <w:t>قال محمد بن إبراهيم : رأيت الجنيد في ١ لنوم » فقلت : ما قا</w:t>
        <w:br/>
        <w:t>بك ؟ قال : طاحت تلك الإشارات » وغابت تلك العبارات » وقد</w:t>
        <w:br/>
        <w:t>العلوم » ونفدت تلك الرسوم . وما نفعنا إلا ركيعات كنا نركعها في جرف.</w:t>
        <w:br/>
        <w:t>السحر ا</w:t>
        <w:br/>
        <w:t>شويع 00 أبو عبد الله محمد بن نصر تمر الروزي</w:t>
        <w:br/>
        <w:br/>
        <w:t>أبو بكر الصبغي : أدركت إمامين لم أرزق السماء عنبسا :</w:t>
        <w:br/>
        <w:br/>
        <w:t>أبو حاتم 3 » ومحمد بن نصر 00 » فأما ابن نصر فما رأيت.</w:t>
        <w:br/>
        <w:t>صلاةً منه » لقد بلغني أن زليورًا قعد على جبيته » فسال الدم على جيه</w:t>
        <w:br/>
        <w:br/>
        <w:t>ولم يتحرك .</w:t>
        <w:br/>
        <w:t>وقال محمد بن يعقوب بن الأخرم :ا ما رأيت أحسن صلا من مد</w:t>
        <w:br/>
        <w:t>ن نصرء كان الذباب يقع على أذنه » فيسيل الدم ولا 4 عن نفسه »</w:t>
        <w:br/>
        <w:br/>
        <w:t>ولقد كنا نتعجب من حسن صلاته وخشوعه وهكته للصلاة » كاك يضم</w:t>
        <w:br/>
        <w:br/>
        <w:t>ذقنه على صدره فينتصب كأنه خشبة منصوبة »</w:t>
        <w:br/>
        <w:t>الزاهد أبو الحسين الثُورتي :</w:t>
        <w:br/>
        <w:br/>
        <w:t>. صحب السري السقطي وغيره » كان الجنيد يعظمه ٠</w:t>
        <w:br/>
        <w:br/>
        <w:t>قال علي بن عبد الرحيم : دخلت على النوري ». فرأيت رحتليه</w:t>
        <w:br/>
        <w:t>منتفختين » فسألته عن أمره فقال : طالبتني نفسي بأكل تمر » قدافعتها »</w:t>
        <w:br/>
        <w:t>فأبت علي » فاشتريته » فلما أكلت . قلت : قومي فصلي » فأبت »</w:t>
        <w:br/>
        <w:t>فقلت : لله علبي إن قعدت على الأرض أربعين يومًا » فما قعدت ؛ يعني إلا</w:t>
        <w:br/>
        <w:br/>
        <w:t>دن الحلية ١٠/ملا؟ - لم154 .</w:t>
        <w:br/>
        <w:br/>
        <w:t>(5) السير 4١/5م - لام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الثائي</w:t>
        <w:br/>
        <w:br/>
        <w:t>في صلاقٍ 0"</w:t>
        <w:br/>
        <w:t>الإمام الحافظ شيخ الإسلام أبو بكر عبد الله بن محمد بن زياد النيسابوري :</w:t>
        <w:br/>
        <w:br/>
        <w:t>الفقيه الشافعي تلميذ المزني .</w:t>
        <w:br/>
        <w:br/>
        <w:t>« قال أبو الفتح يوسف القواس : سمعت أبا بكر النيسابوري يقول :</w:t>
        <w:br/>
        <w:t>تعرف من أقام أربعين سنة لم ينم الليل » ويتقوت كل يوم بخمس حبات ء</w:t>
        <w:br/>
        <w:t>ويصلي صلاة الغداة على طهارة عشاء الآخرة ؟ ثم قال : أنا هو , وهذا كله</w:t>
        <w:br/>
        <w:t>قبل أن أعرف أم عبد الرحمن , أيش أقول لمن زوجني ؟! ثم قال : ما أراد</w:t>
        <w:br/>
        <w:t>إلا الحخير ”7</w:t>
        <w:br/>
        <w:t>الإمام المحدّث مُسْيد عصرهٍ أبو العباس محمد بن يعقوب الْأْصّمّ :</w:t>
        <w:br/>
        <w:br/>
        <w:t>كان أبوه من أصحاب إسحاق بن راهويه .</w:t>
        <w:br/>
        <w:br/>
        <w:t>4 3</w:t>
        <w:br/>
        <w:br/>
        <w:t>٠ قال الحاكم : كان يرجع إلى حسن مذهب وتدين » وبلغني أنه أذن</w:t>
        <w:br/>
        <w:t>سبعين سنة في مسجده , وربما كان يحناج إلى الشيء لمعاشه » فيورّق ويأكل</w:t>
        <w:br/>
        <w:t>من كسب يده )7</w:t>
        <w:br/>
        <w:br/>
        <w:t>هذه والله الرجولة ... بوذن سبعين سنة ء فما أعلى همته !! .</w:t>
        <w:br/>
        <w:br/>
        <w:t>وقد قال رسول الله مَيكُّهِ : ١ من أذن ثنتي عشرة سنة » وجبت</w:t>
        <w:br/>
        <w:t>له الجنة » وكتب له بتأذينه في كل يوم ستون حسنة » وبإقامته ثلاثون</w:t>
        <w:br/>
        <w:br/>
        <w:t>فق</w:t>
        <w:br/>
        <w:t>0(</w:t>
        <w:br/>
        <w:br/>
        <w:t>(0) السير 14 اا للا</w:t>
        <w:br/>
        <w:br/>
        <w:t>. 55/١١ والسير 2155/٠١ تاريخ بغداد للخطيب )١(</w:t>
        <w:br/>
        <w:br/>
        <w:t>فيه الأنساب للسمعاني 595/١ , والسير 488/١8 .</w:t>
        <w:br/>
        <w:br/>
        <w:t>(4:) صحيح . رواه ابن ماجه والحاكم عن ابن عمر ء وصححه الام والألباني في</w:t>
        <w:br/>
        <w:t>صحيح الجامع رقم (8810/8)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الإمام الحافظ أبو الشيخ الأصبهاني :</w:t>
        <w:br/>
        <w:br/>
        <w:t>و عن بعض الطلبة قال : ما دخلت على أَبي الشيخ إِلّا وهو يصلي '".</w:t>
        <w:br/>
        <w:t>الصيداوى :</w:t>
        <w:br/>
        <w:br/>
        <w:t>والدُ المحدّث الزَّخَال أي الحسين صاحب المعجم .</w:t>
        <w:br/>
        <w:br/>
        <w:t>و حكى حفيده عن خادم جده طلحة , أن جده أبا بكرٍ كان يقوم</w:t>
        <w:br/>
        <w:t>الليل كله » فإذا صلى الفجر نام إلى الضحى » وإذا صلى الظهر يركع إلى</w:t>
        <w:br/>
        <w:t>العصر . إلى أن قال : وكانت هذه عادته )'2.</w:t>
        <w:br/>
        <w:t>الشيخ الإمام العارف الفقيه القّدوةٌ , أبو عبد الله محمد بن حفيف الشتيرازي</w:t>
        <w:br/>
        <w:br/>
        <w:t>قال ابن باكويه : سمعت ابن خفيف يقول : كنت في..بدايتي ربما</w:t>
        <w:br/>
        <w:t>كنت أقرأ في ركعةٍ القران كله .</w:t>
        <w:br/>
        <w:br/>
        <w:t>٠ وروي عن ابن خفيف ء أنه كان به وجع الخاصرة » فكان إذا أصابه</w:t>
        <w:br/>
        <w:t>أقعده عن الحركة , فكان إذا نودي للصلاة » يحمل على ظهر رجل » فقيل</w:t>
        <w:br/>
        <w:t>له : لو خففت على نفسك ؟ قال : إذا سمعتم حي على الصلاة ولم ترون</w:t>
        <w:br/>
        <w:t>في الصف » فاطلبوني في المقبرة '.</w:t>
        <w:br/>
        <w:t>الإمام الحافظ الألبل القُدوةٌ حُسيّتك أبو أحمد الحسين بن علي النيسابوري</w:t>
        <w:br/>
        <w:br/>
        <w:t>13</w:t>
        <w:br/>
        <w:br/>
        <w:t>قال عنه الحاكم تلميذه : « هو شيخ العرب في بلدنا » ومن ورث</w:t>
        <w:br/>
        <w:br/>
        <w:t>(1) السير 52/15 .</w:t>
        <w:br/>
        <w:t>(0 السير 519/15 .</w:t>
        <w:br/>
        <w:t>وم السير 545/15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الثاني</w:t>
        <w:br/>
        <w:t>الثروة القديمة » وسلفه جلة » صحبته حضرًا وسفرًا » فما رأيته ترك قيام</w:t>
        <w:br/>
        <w:t>الليل من نحو ثلاثين سنة » وكان يقرأ سبّعا كل ليلة » وكانت صدقاته دارّةٌ</w:t>
        <w:br/>
        <w:br/>
        <w:t>سرّا وعلانيةً » أخرج مر عشرةٌ من الغزاة بآلانهم عوضًا عن نفسه » ورابط</w:t>
        <w:br/>
        <w:t>غير مرة 0'".</w:t>
        <w:br/>
        <w:t>الإمام أبو بكر ابن الباقلّاني :</w:t>
        <w:br/>
        <w:t>قال عنه أبو بكر الخطيب : ١ كان ورده في كل ليلة عشرين ترويحة</w:t>
        <w:br/>
        <w:t>في الحضر والسفر 6" . أي ثمانون ركعة .</w:t>
        <w:br/>
        <w:t>الشيخ القُدوةٌ العابد المُسِْد أبو الفضل محمد بن عبيد الله الصرّام :</w:t>
        <w:br/>
        <w:t>« مات في عشر التسعين » وكان يقرأ القران في ركعتين ويديم التعبد</w:t>
        <w:br/>
        <w:br/>
        <w:t>والتلاوة »'.</w:t>
        <w:br/>
        <w:t>الشيخ الصّادِق الزاهد القُدوةٌ أبو العباس أحمد بن أبي غالب المعروف بابن</w:t>
        <w:br/>
        <w:t>الطلايّة :</w:t>
        <w:br/>
        <w:br/>
        <w:t>بركة المسلمين .</w:t>
        <w:br/>
        <w:br/>
        <w:t>قال عنه السمعاني : ١ شيخ كبير أفنى عمره في العبادة والقيام</w:t>
        <w:br/>
        <w:t>والصيام » لعله ما صرف ساعد من عمره إِلّا في عبادة » وانحنى حتى لا</w:t>
        <w:br/>
        <w:t>يتبين قيامه من ركوعه إلا بيسير 0</w:t>
        <w:br/>
        <w:t>وأجدادهم . أن السلطان مسعودًا لما أ بغداد ,» كان يحب زيارة العلماء</w:t>
        <w:br/>
        <w:br/>
        <w:t>. 4١4/15 السير )0(</w:t>
        <w:br/>
        <w:br/>
        <w:t>(5) تارخ بغداد 580/5 , والسير 191/117 .</w:t>
        <w:br/>
        <w:t>زم السير 285/1١8 .</w:t>
        <w:br/>
        <w:br/>
        <w:t>(4) الأنساب للسمعاني 00/8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﻿‫14 صلاح الأمة في عَلْوَ الهمة - المجلد الثاني</w:t>
        <w:br/>
        <w:br/>
        <w:t>والصالحين » فالتمس حضور ابن الَّلاية » فقال للرسول : أنا في هذا</w:t>
        <w:br/>
        <w:t>المسجد » أننظر داعي الله في النهار خدمس مرات . فذهب الرسول » فقال</w:t>
        <w:br/>
        <w:t>السلطان : أنا أَوْلَى بالمشي إليه . فزاره فراه يصلي الضحى , وكان يطولها</w:t>
        <w:br/>
        <w:t>يصليها بثمانية أجزاء » فصلى معه بعضها . فقال له الخادم : السلطان قائمٌ</w:t>
        <w:br/>
        <w:t>على رأسك . فقال : أين مسعود ؟ قال : ها أنا . قال : يا مسعود . اعدل ع</w:t>
        <w:br/>
        <w:t>وادع لي . الله أكبر . ثم دخل في الصلاة » فبكى السلطان » وكتب ورقة</w:t>
        <w:br/>
        <w:t>بخطه بإزالة المكوس والضرائب » وتاب توبة صادقٍ 0'".</w:t>
        <w:br/>
        <w:t>الفقيه الحبلي الزاهد جعفر بن الحسن الدَرْزِيجاني :</w:t>
        <w:br/>
        <w:br/>
        <w:t>« كان من عباد الله الصالحين , أُمَارًا بالمعروف » نهّاءٌ عن المنكر:»</w:t>
        <w:br/>
        <w:t>كان مُداومًا على الصيام والتَّهجّد والقيام , له ختاتٌ كثيرة جدًّا » كل ختمة</w:t>
        <w:br/>
        <w:t>منها في ركعة . توفي في الصلاة ساجدًا سنة 05.ه . رحمه الله ”2</w:t>
        <w:br/>
        <w:t>شيخ الإسلام عالم الحُفَاظ أبو محمد عبد الغني بن عبد الواحد المَقدِسِي :</w:t>
        <w:br/>
        <w:br/>
        <w:t xml:space="preserve">كان لا يضيع شيئا من زمانه بلا فائدة » فإنه كان يصلي الفجر </w:t>
        <w:br/>
        <w:t>ويلقن القرآن » وربما أقرأ شينًا من الحديث تلقيئًا » ثم يقوم فيتوضاً ويصلي</w:t>
        <w:br/>
        <w:t>ثلاثمائة ركعة بالفاتحة والمعوذتين إلى قبل الظهر . وينام نومة » ثم يصلي</w:t>
        <w:br/>
        <w:t xml:space="preserve">الظهر » ويشتغل إِمّا بالتسميع أو بالنسخ إلى المغرب » فإن كان صائمًا أفطر </w:t>
        <w:br/>
        <w:t>وإِلّا صلى من المغرب إلى العشاء » ويصلي العشاء » وينام إلى نصف الليل</w:t>
        <w:br/>
        <w:t>أو بعده » ثم قام كأن إنسانًا يوقظه » فيصلي لحظة » ثم يتوضأ ويصلي إلى</w:t>
        <w:br/>
        <w:t>قرب الفجر ؛ ربما توضاً سبع مرات أو تمائيًا في الليل » وقال : ما تطيب</w:t>
        <w:br/>
        <w:t>لي الصلاة إِلّا ما دامت أعضاف رطبةٌ . ثم ينام نومة يسيرة إلى الفجر ء فهذا</w:t>
        <w:br/>
        <w:br/>
        <w:t>دأبه .</w:t>
        <w:br/>
        <w:br/>
        <w:t>م السير 357/9٠6 ء ومرآة الزمان 2175/4 .</w:t>
        <w:br/>
        <w:t>(؟) ذيل طبقات الحنابلة لابن رجب 2311١١١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الثائر 0</w:t>
        <w:br/>
        <w:br/>
        <w:t>قال موفق الدين ابن قدامة : كان الحافظ عبد لني + جامعًا للعلم</w:t>
        <w:br/>
        <w:t>والعمل , كان رفيقي في الصبا وني للب العلم » وما كنا نستبق إلى خخير</w:t>
        <w:br/>
        <w:t>لأه ذضميلته بابتلائه بأذى أهل البدعة</w:t>
        <w:br/>
        <w:br/>
        <w:t>لا سبقني إليه . إِلّا القليل » وكمل</w:t>
        <w:br/>
        <w:t>وعداوتهم . قال الضياء : قال معدمرد بى سلامة التاجر الحراني : كان</w:t>
        <w:br/>
        <w:t>الحافظ عبد الغني نازلا عندي بأصبهان » وما كان ينام من الليل إلّا قليلا »</w:t>
        <w:br/>
        <w:br/>
        <w:t>بل يصلي ويقرأ وييكى .</w:t>
        <w:br/>
        <w:br/>
        <w:t>5 بأصبهان » فلما تعشينا كان</w:t>
        <w:br/>
        <w:t>: ماله ؟</w:t>
        <w:br/>
        <w:br/>
        <w:t>ل: ما أنفتر</w:t>
        <w:br/>
        <w:t>راحة . ثم قمت بالليز ل أصلّي ع</w:t>
        <w:br/>
        <w:t>م أسلم بعد أيام » وقال : لما</w:t>
        <w:br/>
        <w:br/>
        <w:t>لأندت أزلى الناس بما قاله ابن الدّواليببي</w:t>
        <w:br/>
        <w:t>ذِكرْ الحبيب وصِيرْف الدّمْع كَاساتٌ</w:t>
        <w:br/>
        <w:t>ماتوا فأحياهمُ إحياءٌ لَيْلِهِمٌ ومَنْ سواهم أناسٌ بالْكّرّى ماتوا</w:t>
        <w:br/>
        <w:t>لَمّا تَجَلَى لهمْ والحُجْبُ قد رُفِعَتْ هتَكْوا وصبّت ممم صباباتُ</w:t>
        <w:br/>
        <w:t>وَغَينْهُمْ عن الأكوانٍ في حُجُجب وأظهرّث 25 مَعنَاهُمْ إشاراتٌ</w:t>
        <w:br/>
        <w:t>ساقي القلوب هو المحبوبُ يَشْهِدُهُ صّبٌ لمم بقيام اللَيل عاداتُ</w:t>
        <w:br/>
        <w:t>إذا صفا الوقتُ خافوا مِنْ تَكَدّرِه وللوصول من الهران آفاث"©</w:t>
        <w:br/>
        <w:br/>
        <w:t>(0) السير ١5/كه؛ - مه</w:t>
        <w:br/>
        <w:t>(؟) طبقات الشافعية 7١١/8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الثانم</w:t>
        <w:br/>
        <w:br/>
        <w:t>الإمام امحدّث شيخ الإسلام أبو عمر محمد بن أحمد بن قدامة المَقْدِسِي »</w:t>
        <w:br/>
        <w:t>أخو الشيخ ابن قدامة :</w:t>
        <w:br/>
        <w:br/>
        <w:t>جمع له الحافظ الضياء سيرة في جزأين فشفى وكفى » وقال : ما ترك</w:t>
        <w:br/>
        <w:t>قيام اليل من وقت شبوبيّته » فإذا رافق ناسنا في السفر , ناموا وحرسهم يصلي .</w:t>
        <w:br/>
        <w:br/>
        <w:t>قال الذهبي : ١ كان قدوة صالحًا عابدًا » قاننًا لله ربانيًا » خاشمًا</w:t>
        <w:br/>
        <w:t>مخلصًا » عديم النظير كبير القدر ء كثير الأوراد والذكر والمروءة والفتوة</w:t>
        <w:br/>
        <w:t>والصفات الحميدة » قل أن ترى العيون مثله . قيل : كان ربما تبجد » فإن</w:t>
        <w:br/>
        <w:t>نمس رب عل رجليه يقضيسي حتى يط التعاس » وكات يكار لصي ,</w:t>
        <w:br/>
        <w:t>ولو كل ليلة سينا مربّلّا في الصلاة » وفي النبار سُبعًا بين الصلاتين » وإذا</w:t>
        <w:br/>
        <w:t>صلى الفجر تلا آيات الحرس ويس » والواقعة وتبارك » ثم يقرىء وين إلى</w:t>
        <w:br/>
        <w:t>ارتفاع النبار » ثم يصلي الضحى فيُطيل » ويصلي طويلا بين العشاءين »</w:t>
        <w:br/>
        <w:t>ويصلي صلاة التسبيح كل ليلة جمعة » ويصلي يوم الجمعة ركعتين بمائة ف[ قل</w:t>
        <w:br/>
        <w:t>هو الله أحد » . فقيل : كانت نوافله في كل يوم وليلة اثنتين وسبعين</w:t>
        <w:br/>
        <w:t>ركعة )”2</w:t>
        <w:br/>
        <w:br/>
        <w:t>قال إراه بن عبد ال : صدع فتحٌ الموصلي فعرج » فقال : يا</w:t>
        <w:br/>
        <w:t>ابتليتنى ببلاء الأنبياء» فشكر هذا أن أصلّي الليلة أربعمائة ركعة 006</w:t>
        <w:br/>
        <w:t>الإمام الحافظ القُدوةٌ العابد أبو قَلَابَةَ عبد الملك بن محمد بن عبد الله</w:t>
        <w:br/>
        <w:t>الرقاشي مُحدَّت البّصرة :</w:t>
        <w:br/>
        <w:br/>
        <w:t>٠. 5 ءِ 7 8</w:t>
        <w:br/>
        <w:t>« أريت امه وهي حايمل به كانها ولدت هدهدًا » فقال لا عابر :</w:t>
        <w:br/>
        <w:br/>
        <w:t>(0) السير 5/5 لا</w:t>
        <w:br/>
        <w:t>( الحلية 5915/٠١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إن صدقت رؤياك تلدين ولدًا يكثر الصلاة 0'".</w:t>
        <w:br/>
        <w:br/>
        <w:t>« قال أحمد بن كامل القاضي : قيل:إن أبا قلابة كان يصلي في اليوم</w:t>
        <w:br/>
        <w:t>والليلة أربعمائة ركعة ©" ,</w:t>
        <w:br/>
        <w:br/>
        <w:t>أخي . حين يتقرب الأغنياء بالمال يتقرب الزهاد بالصلاة .</w:t>
        <w:br/>
        <w:br/>
        <w:t>فانظر إلى ما فعل سعنون المحب وأبو أحمد القلانسي القدوة الزاهد .</w:t>
        <w:br/>
        <w:br/>
        <w:t>« قال الخلدي : قال لي أبو أحمد القلانسي : فرق رجل أربعين ألفا</w:t>
        <w:br/>
        <w:t>على الفقراء » فقال لي سمنون : أما ترى ما أنفق هذا » وما قد عمله ؟! ونحن</w:t>
        <w:br/>
        <w:t>لا نرجع إلى شيءٍ ننفقه » فامض بنا إلى موضع. . فذهبنا إلى المدائن » فصلينا</w:t>
        <w:br/>
        <w:t>أربعين ألف ركعة "2"</w:t>
        <w:br/>
        <w:t>ومن عُلُوَ الهمّة في الصلاة : جص الرَّجْل على قيام الليل :</w:t>
        <w:br/>
        <w:br/>
        <w:t>قال رسول الله عَييه : « نَعُم الرّجُل عبدُ الله لو كان يُصلَّي من</w:t>
        <w:br/>
        <w:t>الليل )0</w:t>
        <w:br/>
        <w:br/>
        <w:t>قال سالم بن عبد الله بن عمر : فكان عبد الله بعد ذلك لا ينام من</w:t>
        <w:br/>
        <w:t>الليل إلا قليلا .</w:t>
        <w:br/>
        <w:br/>
        <w:t>قال الحافظ في الفتح (4/9 - )٠١ : « مقتضاه أن من كان يصلي</w:t>
        <w:br/>
        <w:t>من الليل يوصف بكونه نعم الرجل © .</w:t>
        <w:br/>
        <w:br/>
        <w:t>وف رواية حفصة : قال رسول الله َيه : ٠ إن عبد الله رجل صالحٌ</w:t>
        <w:br/>
        <w:t>لو كان يكثر الصلاة من الليل »”.</w:t>
        <w:br/>
        <w:br/>
        <w:t>. 450/٠١ تارعخ بغداد )١(</w:t>
        <w:br/>
        <w:br/>
        <w:t>(0) السير 8/1لاا .</w:t>
        <w:br/>
        <w:br/>
        <w:t>(؟) تارع بغداد 8(ه١1.</w:t>
        <w:br/>
        <w:br/>
        <w:t>(5) رواه البخاري ومسلم - واللفظ له - وأحمد في مسنده .</w:t>
        <w:br/>
        <w:t>(5) رواه البخاري ومسلم وابن ماجه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صلاح الأمة في عَلْوَ الهمة - المجلد الثاني</w:t>
        <w:br/>
        <w:br/>
        <w:t>وعن عبد الله بن عمرو رضي الله عنهما » عن النبي عَيِنْه قال : ٠ في</w:t>
        <w:br/>
        <w:t>الجنة غرفة يُرى ظاهرها من باطنها » وباطنها من ظاهرها » . فقال أبو مالك</w:t>
        <w:br/>
        <w:t>الأشعري : لمن هي يا رسول الله ؟ قال : « لمن أطاب الكلام » وأطعم</w:t>
        <w:br/>
        <w:br/>
        <w:t>الطعام » وبات قائمًا والناس نيام )27 .</w:t>
        <w:br/>
        <w:br/>
        <w:t>وعن عبد الله بن عمرو بن العاص رضي الله عنهما » أن رسول الله</w:t>
        <w:br/>
        <w:t>َيه قال : ,« أحب الصلاة إلى الله صلاة داود » وأحب الصيام إلى الله صيام</w:t>
        <w:br/>
        <w:t>داود » كان ينام نصف الليل » ويقوم ثلثه » وينام سدسه » ويصوم يومًا</w:t>
        <w:br/>
        <w:t>1 نا</w:t>
        <w:br/>
        <w:t>ويفطر يومًا 0"</w:t>
        <w:br/>
        <w:br/>
        <w:t>وقال رسول الله عَم : « أتاني جبريل » فقال : يا محمد » عش ما</w:t>
        <w:br/>
        <w:t>شكت فإنك ميّثّ » وأحبب من شكت فإنك مفارقه » واعمل ما شفت</w:t>
        <w:br/>
        <w:t>فإنك محري به » واعلم أن شرف المؤمن قيامه بالليل » وعزه استغناؤه عن</w:t>
        <w:br/>
        <w:br/>
        <w:t>الناس 70" ,</w:t>
        <w:br/>
        <w:br/>
        <w:t>:0 نغ صلارك 5</w:t>
        <w:br/>
        <w:t>وقال رسول الله يَيينُهِ : « عجب ربنا من رجلين : رجل ثار عن</w:t>
        <w:br/>
        <w:t>وطائه ولحافه » من بين أهله وحبه إلى صلاته » فيقول الله جل وعلا : [ أيا</w:t>
        <w:br/>
        <w:t>ملائكتي ] انظروا إلى عبدي » ثار عن فراشه ووطائه من بين حبه وأهله</w:t>
        <w:br/>
        <w:br/>
        <w:t>)١( صحيح . رواه الطبراني في الكبير بإسناد حسن , والحاكم وقال : صحيح على</w:t>
        <w:br/>
        <w:t>شرطهما . ووافقه الذهبي » وحسنه الهيثمي وصححه الالباني في صحيح</w:t>
        <w:br/>
        <w:t>الترغيب رقم )5١17( .</w:t>
        <w:br/>
        <w:br/>
        <w:t>(؟) رواه البخاري ومسلم وأبو داود والنسائُ وابن ماجه وأحمد في مسندة .</w:t>
        <w:br/>
        <w:br/>
        <w:t>() حسن . رواه الام في المستدرك » والبييقي في شعب الإيمان » والشيرازي في</w:t>
        <w:br/>
        <w:t>الألقاب عن سهل بن سعد , والبهقي في شعب الإيمان عن جابر » وأبو نعيم</w:t>
        <w:br/>
        <w:t>في الحلية عن علي . وصححه الحام ووافقه الذهبي » وحسنه المنذري في ترغيبه »</w:t>
        <w:br/>
        <w:t>وقال الشيخ الألباني في الصحيحة 7/ه.ه - 5.7 بعد أن ذكر تحسين المنذري</w:t>
        <w:br/>
        <w:t>له : وهو الصواب الذي يدل عليه مجموع هذه الطرق . والله أعلم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إلى صلاته » رغبةً فيما عندي وشفقةٌ مما عندي . ورجل غزا في سبيل الله</w:t>
        <w:br/>
        <w:t>وانهزم أصحابه » وعلم ما عليه في الانهزام » وما له في الرجوع » فرجع</w:t>
        <w:br/>
        <w:t>حتى يهريق دمه » فيقول الله لملائكته : انظروا إلى عبدي » رجع رجاءً</w:t>
        <w:br/>
        <w:t>فيما عندي » وشفقةً مما عندي » حتى يهريق دمه 0!.</w:t>
        <w:br/>
        <w:br/>
        <w:t>من علت همته من رجال الليل نظر إلى هذا الحديث :</w:t>
        <w:br/>
        <w:br/>
        <w:t>عن أني الدرداء رضي الله عنه » عن النبي يَُهِ قال : ٠ ثلاثة</w:t>
        <w:br/>
        <w:t>يحبهم الله » ويضحك إلهم ويستبشر بهم :الذي إذا اتكشفت فقة » قاتل</w:t>
        <w:br/>
        <w:t>وراءها بنفسه لله عز وجل » فإما أن يقتل وإما أن ينصره الله ويكفيه »</w:t>
        <w:br/>
        <w:t>فيقول : انظروا إلى عبدي هذا » كيف صبر لي بنفسه . والذي له امرأة</w:t>
        <w:br/>
        <w:t>حسنةٌ وفراش لين حسن » فيقوم من الليل » فيقول : يذر شهوته ويذكرني »</w:t>
        <w:br/>
        <w:t>ولو شاء رقد . والذي إذا كان في سفرٍء وكان معه ركب فسهرواء ثم</w:t>
        <w:br/>
        <w:br/>
        <w:t>(</w:t>
        <w:br/>
        <w:br/>
        <w:t>هجعوا » فقام من السحر في ضراء وسّراء 9" ,</w:t>
        <w:br/>
        <w:br/>
        <w:t>وعن عبد الله بن عمرو بن العاص رضي الله عنهما » قال : قال</w:t>
        <w:br/>
        <w:t>رسول الله َيه : « من قام بعشر آياتٍ » لم يكتب من الغافلين » ومن قام</w:t>
        <w:br/>
        <w:t>بمائة آية كتب من القانتين » ومن قام بألف آية كتب من المُقنطرين )”".</w:t>
        <w:br/>
        <w:br/>
        <w:t>(1) حسن . رواه أحمد وأبو يعلى والطبراني » وابن حبان في صحيحه من رواية ابن</w:t>
        <w:br/>
        <w:t>مسعود . وحسّنه الألباني » وقال الشيخ شاكر في تحقيق المسند : إسناده</w:t>
        <w:br/>
        <w:t>صحيح . وحسّن إسناده الهيئمي .</w:t>
        <w:br/>
        <w:br/>
        <w:t>(؟) حسن . رواه الطبراني في الكبير وقال : إسناده حسن » وقال الهيثمي في المجمع :</w:t>
        <w:br/>
        <w:t>رجاله ثقات . وحسنه الألباني في صحيح الترغيب حديث رقم (558) .</w:t>
        <w:br/>
        <w:br/>
        <w:t>(5) صحيح . رواه أبو داود وابن خزيمة في صحيحه وقال الألباني في التعليق على</w:t>
        <w:br/>
        <w:t>صحيح ابن خزيمة : إسناده جيد . وحسنه في صحيح الترغيب رقم (578) .</w:t>
        <w:br/>
        <w:t>وصححه في صحيح الجامع رقم (57518)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﻿‫79 صلاح الأمة في عَلْوْ الهمة - المجلد الثاني</w:t>
        <w:br/>
        <w:br/>
        <w:t>والمقنطرون : هم من كتب لهم قنطارٌ من الأجر . والقنطار كما</w:t>
        <w:br/>
        <w:t>جاء في حديث فضالة بن عبيد وتميم الداري عند الطبراني : « خيرٌ من</w:t>
        <w:br/>
        <w:t>الدنيا وما فيها » .</w:t>
        <w:br/>
        <w:br/>
        <w:t>وسيّد العابدين المتهجّدين َه يقول فيه ابن رواحة :</w:t>
        <w:br/>
        <w:br/>
        <w:t>والذي قال فيه شوقي أمير الشعراء :</w:t>
        <w:br/>
        <w:br/>
        <w:t>عن المغيرة بن شعبة أن النبي مُه صلى حتى انتفخت قدماه » فقيل</w:t>
        <w:br/>
        <w:t>له : أتكلّف هذا وقد غفر الله لك ما تقدم من ذنبك وما تأخر ؟ فقال :</w:t>
        <w:br/>
        <w:t>« أفلا أكون عبدًا شكورًا » . رواه البخاري ومسلم والترمذي والنسائي .</w:t>
        <w:br/>
        <w:br/>
        <w:t>وعند مسلم : « حتى وَرِمَثْ قدماه ) .</w:t>
        <w:br/>
        <w:br/>
        <w:t>وعند البخاري : « حتى ترم قدماه أو ساقاه » .</w:t>
        <w:br/>
        <w:br/>
        <w:t>وعند البخاري ومسلم : « حتى تفطّر رجلاه » .</w:t>
        <w:br/>
        <w:br/>
        <w:t>وفي حديث أبي هريرة « حتى تزلع قدماه ) .</w:t>
        <w:br/>
        <w:br/>
        <w:t>قال النووي : تفطرت : تشققت .</w:t>
        <w:br/>
        <w:br/>
        <w:t>قال الحافظ في الفتح : ٠ لا اختلاف بين هذه الروايات ؛ فإنه إذا</w:t>
        <w:br/>
        <w:t>حصل الانتفاخ أو الورم » حصل الزلع والتشقق . والله أعلم » .</w:t>
        <w:br/>
        <w:br/>
        <w:t>وروى البخاري ومسلم وابن ماجه ؛ عن عبد الله بن مسعود رضي الله</w:t>
        <w:br/>
        <w:t>عنه قال : صليت مع رسول الله عه فأطال حتى «ممت بأمر سوءٍ . قال :</w:t>
        <w:br/>
        <w:t>قيل : وما هممت به ؟ قال : هممت أن أجلس وأدعه .</w:t>
        <w:br/>
        <w:br/>
        <w:t>وعند البخاري بلفظ : صليت مع النبي َيه ليله » فلم يزل قائمًا</w:t>
        <w:br/>
        <w:t>حتى هممت بامر سوءٍ . قلنا : وما هممت ؟ قال : هممت أن أقعد وأذر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الثاد 1</w:t>
        <w:br/>
        <w:br/>
        <w:t>قال الحافظ في الفتح (15/6) : ١ وفي الحديث دليل على اختيار</w:t>
        <w:br/>
        <w:t>النبي ييه تطويل صلاة الليل » وقد كان ابن .مسعود قويّا محافظًا على</w:t>
        <w:br/>
        <w:t>الاقتداء بالنبي َه » وما هم بالقعود إِلّا بعد طول كثيرٍ ما اعتاده » .</w:t>
        <w:br/>
        <w:br/>
        <w:t>وفي حديث حذيفة : فصلى أربع ركعات » قرأ ف فيهن البقرة وال عمران</w:t>
        <w:br/>
        <w:t>والنساء والمائدة والأنعام .</w:t>
        <w:br/>
        <w:br/>
        <w:t>وعن أنس رضي الله عنه قال : وجد.رسول الله َيه ذات ليل شيكًا »</w:t>
        <w:br/>
        <w:t>فلمًا أصبح قيل : يا رسول الله » إِنَ أثر الوجع عليك لبيّن . قال : «</w:t>
        <w:br/>
        <w:t>على ما ترون بحمد الله قد قرأتُ السّبع الطّوال 0'" .</w:t>
        <w:br/>
        <w:br/>
        <w:t>وعن عطاء قال:0 دخلت أنا وعبيد بن عمير على عائشة رضي الله</w:t>
        <w:br/>
        <w:t>عنها » فقال عبد الله بن عمير : حدثينا بأعجب شيءٍ رأيتيه يتيه من رسول الله</w:t>
        <w:br/>
        <w:t>َيه . فبكت » قالت : قام ليلة من الليالي فقال : « يا عائشة » ذريني أتعبد</w:t>
        <w:br/>
        <w:t>لربي » . قالت : قلت : والله إني لأحب قربك » وأحب ما يسرك . قالت :</w:t>
        <w:br/>
        <w:t>فقام فتطهر » ثم قام يصلي ع ؛ فلم يول بكي حتى يلل حجر ء م بكي ء</w:t>
        <w:br/>
        <w:t>فلم يزل ييكي حتى بِلّ الأرض » وجاء بلال يُوْذّنَ بالصلاة» فلمًا رآه</w:t>
        <w:br/>
        <w:t>ييكي » قال : يا رسول الله » تبكي وقد غفر الله لك ما تقدم من ذنبك</w:t>
        <w:br/>
        <w:t>وما تأتر ؟ قال : « أفلا أكون عبدًا شكورًا . لقد نزلت علي الليلة اياتٌ »</w:t>
        <w:br/>
        <w:t>ويل لمن قرأها ولم يتفكر فيبا « إن في خلق السموات والأرض ... 4"</w:t>
        <w:br/>
        <w:br/>
        <w:t>الآية رآل عمران : .قوع .</w:t>
        <w:br/>
        <w:br/>
        <w:t>)١( صحيح . أخرجه أبو يعلى والحام وصححه ء ووافقه الذهبي وسكت عنه</w:t>
        <w:br/>
        <w:t>الألباني . وضعفه الألباني في التعليق على صحيح ابن خزيمة رقم )1١75( .</w:t>
        <w:br/>
        <w:br/>
        <w:t>(؟) صحيح . رواه أبو الشيخ في أخلاق النبي مُه » وابن حبان في صحيحه ء</w:t>
        <w:br/>
        <w:t>وصححه الألباني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الثاد</w:t>
        <w:br/>
        <w:br/>
        <w:t>ولقد سطر سافنا أنصع الصفحات في قيام الليل » بحيث يعجز</w:t>
        <w:br/>
        <w:t>الإنسان عن تصور علو همتهم في هذا المضمار  لكأنهم من غير طينتنا</w:t>
        <w:br/>
        <w:t>أو عجنوا بعبرات القيام ... ولقد أفردت مجلدًا ضخمًا من جمعي -</w:t>
        <w:br/>
        <w:t>وهو ١ رهبان الليل ٠ - في ذكر قيامهم وتهجدهم , وحسبنا هنا أن نشير</w:t>
        <w:br/>
        <w:t>إلى نماذج منهم ... ومن أراد التوسعة والاستقصاء فعليه ب ٠١ رهبان</w:t>
        <w:br/>
        <w:t>الليل ) .</w:t>
        <w:br/>
        <w:t>قيام عمر بن الخطاب رضي الله عنه :</w:t>
        <w:br/>
        <w:br/>
        <w:t>«قال الحسين : تزوج عنهان بن أبي العاص امرأَة من نساء عمر بن</w:t>
        <w:br/>
        <w:t>الخطاب » فقال : والله ما نكحتها رغبة في مال ولا ولد » ولكني أحببت</w:t>
        <w:br/>
        <w:t>أن تخبرني عن ليل عمر .. !7701</w:t>
        <w:br/>
        <w:br/>
        <w:t>قال الحافظ ابن كثير عن ليل عمر : « كان يصلي بالناس العشاء ثم</w:t>
        <w:br/>
        <w:t>يدخل بيته » فلا يزال يصلي إلى الفجر » .</w:t>
        <w:br/>
        <w:br/>
        <w:t>وقال لمعاوية بن خدج : ٠ لثن نمت بالنبار لأضبّعنَ لعي » ولكن نمث</w:t>
        <w:br/>
        <w:t>بالليل لأضيعنَ نفسي . فكيف بالنوم مع هذين يا معاوية 0'".</w:t>
        <w:br/>
        <w:t>قيام ذي الورين عئان بن عفان رضي الله عنه :</w:t>
        <w:br/>
        <w:br/>
        <w:t>عن ابن سيرين قال : قالت امرأةٌ عنهان حين قتل : لقد قتلتموه وإنه</w:t>
        <w:br/>
        <w:t>ليحيي الليل كله بالقران في ركعة'".</w:t>
        <w:br/>
        <w:br/>
        <w:t>)' روي عنه : أنه كان يقرأ القران في ركعة ء ثم يوتر بها «٠</w:t>
        <w:br/>
        <w:t>: 79/9 قال الميئمي في مجمع الزوائد . ١١3 . ١١8ص الزهد لابن حنبل )١(</w:t>
        <w:br/>
        <w:br/>
        <w:t>وأخرجه الطبراني ورجاله ثقات .</w:t>
        <w:br/>
        <w:br/>
        <w:t>(5) الزهد لابن حنبل ص2١1 2 3158 .</w:t>
        <w:br/>
        <w:br/>
        <w:t>(؟) الزهد لابن حنبل ص7072١ .</w:t>
        <w:br/>
        <w:t>(4) إسناده صحيح . أخرجه الطحاوي والبيبقي 55/8 . واين أبي داودء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قيام أبي هريرة رضي الله عنه :</w:t>
        <w:br/>
        <w:br/>
        <w:t>«عن أي عنان النبدي قال : تضيفت أبا هريرةً سبعًا » فكان هو</w:t>
        <w:br/>
        <w:t>وامرأته وخادمه يقسمون الليل ثلانًا ؛ يصلي هذا ثم يوقظ هذا "".</w:t>
        <w:br/>
        <w:t>قيام تمم الداري رضي الله عنه :</w:t>
        <w:br/>
        <w:br/>
        <w:t>قال ابن المبارك : ما بلغني عن أ-حد من أصحاب النبي مَل من العبادة</w:t>
        <w:br/>
        <w:t>ما بلغني عن تميم الداري .</w:t>
        <w:br/>
        <w:br/>
        <w:t>عن جعفر بن عمرو قال : كنا فئة من أبناء أصحاب النبي عه ,</w:t>
        <w:br/>
        <w:t>قلنا : إن آباءنا قد سبقونا بالهجرة وص.حبة النبي ع » فهلموا نجتهد في</w:t>
        <w:br/>
        <w:t>العبادة » لعلنا ندرك فضائلهم . أو كم قال . قال : عبد الله بن الزبير وتحمد</w:t>
        <w:br/>
        <w:t>ابن أبي حذيفة ومحمد بن أبي بكر ومحمد بن طلحة ومحمد بن عبد الرحمن</w:t>
        <w:br/>
        <w:t>ابن عبد يغوث . قال : فاجتهدنا في السبادة بالليل والنبار» وأدركنا تميمًا</w:t>
        <w:br/>
        <w:t>الداري شيحًا فما قمنا له ولا قعدنا في طول الصلاة”".</w:t>
        <w:br/>
        <w:t>قيام عبّاد بن بشر رضي الله عنه :</w:t>
        <w:br/>
        <w:br/>
        <w:t>انظر إلى شغف عبادٍ بقيام الليل » لا يمنعه من ذلك جراحٌ كادت</w:t>
        <w:br/>
        <w:t>تودي بحياته .</w:t>
        <w:br/>
        <w:br/>
        <w:t>عن جابر بن عبد الله قال : خرجنا مع رسول الله َيه » فأصاب</w:t>
        <w:br/>
        <w:t>رجل امرأة رجل من المشركين ء فحلف أن لا أنتبي حتى أهريق دما في</w:t>
        <w:br/>
        <w:t>أصحاب محمد ٠ فخرج يتبع أثر النبي مَك » فنزل النبي َه فقال : ٠ هل</w:t>
        <w:br/>
        <w:br/>
        <w:t>- وصحح إسناده الشيخ شعيب الأرنؤوط وزهير الشاويش في تحقيق شرح السنة</w:t>
        <w:br/>
        <w:t>4/5 .</w:t>
        <w:br/>
        <w:br/>
        <w:t>. 5١9/4 الإصابة لابن حجر وسنده صحيح . انظر الإصابة )1١(</w:t>
        <w:br/>
        <w:br/>
        <w:t>(5) الزهد ص١٠3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t>رجُل يَكْلَدْ » . فانتدب رجل من المهاجرين”' ورجل من الأنصار”,</w:t>
        <w:br/>
        <w:t>« كُونا بفم الشّعْب » فلمًا خرج الرجلان إلى فم الشعب اضطجع</w:t>
        <w:br/>
        <w:t>المهاجري » وقام الأنصاري فصلى » فأل الرجل » فلمًّا رأى شخصه » عرف</w:t>
        <w:br/>
        <w:t>أنه ربيكة القوم » فرماه بسهم فوضعه فيه , فنزعه حتى رماه بثلاثة أسهم »</w:t>
        <w:br/>
        <w:t>ثم ركع وسجد ثم انتبه صاحبه . فلما عرف أنهم قد نذروا به » هرب »</w:t>
        <w:br/>
        <w:t>فلما رأى المهاجري ما بالأنصاري قال : سبحان الله ! ألا أنبيتني أول ما</w:t>
        <w:br/>
        <w:t>ع ءى 1 ع</w:t>
        <w:br/>
        <w:t>رمى ؟! قال : كنت في سورة أقرأها » فلم احبٌ أن أقطعها . اه</w:t>
        <w:br/>
        <w:t>وني دلائل النبوة : فنام عمار بن ياسر » وقام عباد بن بشر يصلي »</w:t>
        <w:br/>
        <w:t>: كنت أصلى بسورةٍ وهي الكهف » ٠ فلم أحِبٌ أن أقطعها”.</w:t>
        <w:br/>
        <w:t>0 نعم يا سيدي ... عذابه فيك عذب .</w:t>
        <w:br/>
        <w:t>قيام أبي ريحانة رضي الله عنه :</w:t>
        <w:br/>
        <w:t>عن مولى لأبي ريحانة قال : ٠ قفل أبو ريحانة من بعث غزا فيه » فلمًا</w:t>
        <w:br/>
        <w:t>انصرف ألى أهله فتعشى من عشائه » ثم دعا بوضوءٍ فتوضاأ منه . ثم قام</w:t>
        <w:br/>
        <w:t>إلى مسجده فقرأ سورة » ثم أخرى . فلم يزل كذلك مكانه » كلما فرغ</w:t>
        <w:br/>
        <w:t>07 ن سورة افنتح الأخرى , حتى إذا أذن المؤذن من السحر » شد عليه ثيابه »</w:t>
        <w:br/>
        <w:t>فأتته امرأته » فقالت : يا أبا ريحانة » قد غزوت فتعبت في غزوتك , ثم</w:t>
        <w:br/>
        <w:t>قدمت إل » لم يكن لي منك حظٌٌ ونصيبٌ . فقال : بلى » والله ما خحطرت</w:t>
        <w:br/>
        <w:t>لي على بالل . ولو ذكرتك لكان لك علي حقٌّ . قالت : فما الذي يشغلك</w:t>
        <w:br/>
        <w:t>يا أبا ريحانة ؟ قال : لم يزل يبوى قلبي فيما وصف الله في جنته من لباسها</w:t>
        <w:br/>
        <w:br/>
        <w:t>. هو عمّار بن ياسر )١</w:t>
        <w:br/>
        <w:br/>
        <w:t>(") هوا عباد بن بشر .</w:t>
        <w:br/>
        <w:br/>
        <w:t>(*) رواه أبو داود في سننه . وابن حبان في صحيحه , والجاكم في المستدرك وصححه »</w:t>
        <w:br/>
        <w:t>وعلّقه البخاري في صحيحه , وأحمد والدارقطني وصححه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الثاذ ليق</w:t>
        <w:br/>
        <w:br/>
        <w:t>وأزواجها ونعيمها ولذاتها » حتى سمعت المؤوّن '".</w:t>
        <w:br/>
        <w:br/>
        <w:t>لسان حاله يقول :</w:t>
        <w:br/>
        <w:t>دع المصلوغات مِنْ ماءٍ وطين 2 واشمل هُواكَ بحُورٍ عين</w:t>
        <w:br/>
        <w:t>قيام أبي الصّهباء صِلَةَ بن أشيّم العدوتي :</w:t>
        <w:br/>
        <w:br/>
        <w:t>«لا رقت إليه معاذة العدوية » أدخله ابن أخيه الحمام , ثم أدخله بيئا</w:t>
        <w:br/>
        <w:t>مطيّا » فقام يصلي حتى أصبح . وفعلت معاذة كذلك » فلمّا أصبح عاتبه</w:t>
        <w:br/>
        <w:t>ابن أخيه على فعله » فقال له : إنك أدخلتني بينًا أذكرتني به النارء ثم</w:t>
        <w:br/>
        <w:t>أدخلتني بينًا أذكرتني به الجنة » فما زالت فكرتي فيهما حتى أصبحتٌ 0"</w:t>
        <w:br/>
        <w:br/>
        <w:t>رجل وامرأتهُ يقومان الليل كله ليله بنائهما .</w:t>
        <w:br/>
        <w:br/>
        <w:t>قالت عنه زوجته المتبجدة العابدة معاذة : ١ ما كان صلة يبيء من</w:t>
        <w:br/>
        <w:t>مسجد بيته إلى فراشه إِلّا حبوا » يقوم حتى يفترء فما يجيء إلى فراشه إلا</w:t>
        <w:br/>
        <w:br/>
        <w:t>ليق</w:t>
        <w:br/>
        <w:br/>
        <w:t>حبوا )</w:t>
        <w:br/>
        <w:br/>
        <w:t>وكانت امرأته - رحمها الله - إذا جاء الليل قالت : هذه ليلتي التي</w:t>
        <w:br/>
        <w:t>أموتٌ فيها . فلا تنام حتى تصبح » وإذا جاء البرد للبست الثياب الرقاق ؛</w:t>
        <w:br/>
        <w:t>حتى يمنعها من النوم'”" . ١</w:t>
        <w:br/>
        <w:br/>
        <w:t>وكانت رحمها الله تُحبي الليل صلاةً » فإذا غلبها النوم قامت فجالت</w:t>
        <w:br/>
        <w:t>في الدار وهي تقول : يا نفس ء النوم أمامك . لو قد مس لطالت رقدتك</w:t>
        <w:br/>
        <w:br/>
        <w:t>. ١ص الزهد والرقائق لابن المبارك ص4١50 . 565 , ومختصر قيام الليل )١(</w:t>
        <w:br/>
        <w:br/>
        <w:t>. التخويف من النار لابن رجب الحتبلي ص56 )١(</w:t>
        <w:br/>
        <w:br/>
        <w:t>(؟) إسناده صحيح . أخرجه أحمد ني الزهد ص5 ٠١ وابن سعد . والذهبي في السير</w:t>
        <w:br/>
        <w:t>عالاو .</w:t>
        <w:br/>
        <w:br/>
        <w:t>(؛) التخويف من النار لابن رجب الحنبلي ص39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-_المجلد الثاني</w:t>
        <w:br/>
        <w:t>في القبور على حسرةٍ أو سرور .</w:t>
        <w:br/>
        <w:br/>
        <w:t>وكانت تقول : « عجبتٌ لعينٍ تنام » وقد عرفت طول الرّقاد في ظُلّم</w:t>
        <w:br/>
        <w:t>القبور © .</w:t>
        <w:br/>
        <w:t>قيام عمرو بن عتبة بن فرقد :</w:t>
        <w:br/>
        <w:br/>
        <w:t>كان رحمه الله يخرج على فرسه ليلا فيقف على القبور فيقول : يا أهل</w:t>
        <w:br/>
        <w:t>القبور» لقد طويت الصحف ء لقد رفعت الأعمال » لا تستعتبون من</w:t>
        <w:br/>
        <w:t>يصبح » فيرجع فيشهد صلاة الصبح'»</w:t>
        <w:br/>
        <w:br/>
        <w:t>وكان يقول لأبيه : يا أبت » إنما أنا عبدٌ أعمل في فكاك رقبتي »</w:t>
        <w:br/>
        <w:t>فدعني أعمل في فكاك رقبتي .</w:t>
        <w:br/>
        <w:br/>
        <w:t>وكان يخرج إلى العدوٌ مع الناس . فلا يتحارس الناس ؛ لكثرة صلاة</w:t>
        <w:br/>
        <w:t>عمرو , ورأوه ليله يصلي ٠ فسمعوا زئير الأسد  فهربوا وهو قائمٌ يصلي</w:t>
        <w:br/>
        <w:t>فلم ينصرف ء فقالوا له : أما خفت الأسد ؟ فقال : إني لأستحي من الله</w:t>
        <w:br/>
        <w:t>أن أخاف شيئًا سواه" .</w:t>
        <w:br/>
        <w:br/>
        <w:t>ولما مات عمرو . دخل بعض أصحابه على أخته فقال : أخبرينا عنه »</w:t>
        <w:br/>
        <w:t>فقالت : قام ليلة فاستفتح حم ء فأق على هذه الآية : ا وأنذرهم يوم</w:t>
        <w:br/>
        <w:t>الآزفة ... # رغفر : م١ ) فما جاوزها حتى أصبح'"©</w:t>
        <w:br/>
        <w:t>قيام همام بن الحارث النَحعِي  امعد القرَّام , المتلذّذ بالسّهر , للذّكْر همّام :</w:t>
        <w:br/>
        <w:br/>
        <w:t>كان يصبح مترجّلَا » فقال بعض القوم : إن جمّة همام لتخبرك أنه</w:t>
        <w:br/>
        <w:br/>
        <w:t>. الزهد ص“اه” )١(</w:t>
        <w:br/>
        <w:t>. 181 حلية الأولياء ؟/ركهك )(</w:t>
        <w:br/>
        <w:t>. 72/# صفة الصفوة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وكان رحمه الله يدعو ويقول : ١ اللهم اشفني من النوم باليسير»</w:t>
        <w:br/>
        <w:t>وارزقني سهرًا في طاعتك »2 .</w:t>
        <w:br/>
        <w:br/>
        <w:t>وكان لا ينام إلا هُتَيْهَة وهو قاعد”'</w:t>
        <w:br/>
        <w:t>قيام أبي عبد الرحمن السلمي عبد الله بن حبيب :</w:t>
        <w:br/>
        <w:br/>
        <w:t>قال شمر : أخذ بيدي أبو عبد الر حمن السلمي . فقال : كيف قَرَّنُك</w:t>
        <w:br/>
        <w:t>في الصلاة ؟ فذكرت ما شاء الله أن أذكره » قال أبو عبد الرحمن : كنت</w:t>
        <w:br/>
        <w:t>أنا مثلك . أصلي العشاء ثم أقوم أصلي , فإذا أنا حين أصلي الفجر أنشط</w:t>
        <w:br/>
        <w:t>مني أول ما بدأت .</w:t>
        <w:br/>
        <w:br/>
        <w:t>وكانت رابعة - رحمها الله - تسميه « سيد العابدين 2 .</w:t>
        <w:br/>
        <w:br/>
        <w:t>كان رحمه الله يقول :ما للعابدين وما للنوم !! لا نوم والله والله في</w:t>
        <w:br/>
        <w:t>دار الدنيا إلا نومٌ غالب</w:t>
        <w:br/>
        <w:br/>
        <w:t>يقول عنه ابنه محمد : كان أ لي إذا قام من الليل ليتبجد » سمعت في</w:t>
        <w:br/>
        <w:t>الدار جَلَبَةَ شديدة . واستقاء للماء الكثير . قال : فنرى أن الجن كانوا</w:t>
        <w:br/>
        <w:t>يستيقظون للتبجد فيصلون معها".</w:t>
        <w:br/>
        <w:t>قيام علي بن بكار :</w:t>
        <w:br/>
        <w:br/>
        <w:t>المرابط الصبّار والمجاهد الكرّار .. بكى حتى عَمِي ... كانت الجارية</w:t>
        <w:br/>
        <w:t>تفرش له فراشه فيلمسه بيده ويقول : والله إنك لطيب ». والله إنك لبارد »</w:t>
        <w:br/>
        <w:t>والله ما علوتك ليلتي . ويصلي حتى الفجرا”'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الثاني</w:t>
        <w:br/>
        <w:br/>
        <w:t>قال علي بن بكار : منذ أربعين سنة ما أحزنني إلا طلوع الفجر .</w:t>
        <w:br/>
        <w:t>بكى الباكونَ للرحمن ليلا وباتوا دَنْعَهِمْ لا يَسْأمُونا</w:t>
        <w:br/>
        <w:br/>
        <w:t>قيام أم المؤمنين حفصة بنت عمر رضي الله عنها :</w:t>
        <w:br/>
        <w:br/>
        <w:t>عن أنس رضي الله عنه قال : قال رسول الله عَيتُهِ : ٠ قال جبريل :</w:t>
        <w:br/>
        <w:t>راجع حفصة فإنها صرّامة قؤّامة 0'"".</w:t>
        <w:br/>
        <w:br/>
        <w:t xml:space="preserve">كانت رحمها الله ُسرج سراجها من الليل ثم تقوم في مُصلاها </w:t>
        <w:br/>
        <w:t>وكانت تلبس كفنها » فربما طفءًَ السسّراج » فيضيء لها البيت حتى تصبح .</w:t>
        <w:br/>
        <w:t>ومكثت في مصلاها ثلاثين سنة لا تخرج إلا الحاجة أو قائلة .</w:t>
        <w:br/>
        <w:t>قيام أم الدرداء الصغرى :</w:t>
        <w:br/>
        <w:br/>
        <w:t>عن يونس بن ميسرة قال : كنا نحضر أم الدرداء » وتحضرها نساء</w:t>
        <w:br/>
        <w:t>متعبدات يقمن الليل كله » حتى إن أقدامهن قد انتفخت من طول القيام .</w:t>
        <w:br/>
        <w:t>قيام عجردة العمية رحمها الله :</w:t>
        <w:br/>
        <w:br/>
        <w:t>قال رجاء بن مسلم العبدي : كنا نكون عند عجردة العمية في الدار »</w:t>
        <w:br/>
        <w:t>فكانت تحبي الليل صلاة » وربما قال : تقوم من أول الليل إلى السحر » فإذا</w:t>
        <w:br/>
        <w:t>كان السحر نادت بصوت لما محزون : إليك قطع العابدون دُجى الليالي بتكبير</w:t>
        <w:br/>
        <w:t>الدّلَج إلى ُلَم الأسحار » يستبقون إلى رحمتك وفضل مغفرتك » فبك إلهي</w:t>
        <w:br/>
        <w:br/>
        <w:t>(1) حسن . أخرجه الحاكم في المستدرك عن أنس وقيس بن زيد » وأبو نعيم في الحلية</w:t>
        <w:br/>
        <w:t>عن عمار . وأبو نعيم والحاكم في المستدرك عن قيس بن زيد مرسلا » وحسنه</w:t>
        <w:br/>
        <w:t>الألباني في صحيح الجامع رقم (15017)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علو الهمة - المجلد الثان 144</w:t>
        <w:br/>
        <w:br/>
        <w:t>لا بغيرك أسألك أن تجعلني في أول زمرة السابقين إليك » وأن ترفعني إليك</w:t>
        <w:br/>
        <w:t>في درجة المقربين » وأن تلحقني بعبادك الصالحين » فأنت أكرم الكرماء »</w:t>
        <w:br/>
        <w:t>وأرحم الرحماء  وأعظم العظماء . ثم تخر ساجدة . فلا تزال تبكي وتدعو</w:t>
        <w:br/>
        <w:t>في سجودها . حتى يطلع الفجر  فكان ذلك دأبها ثلاثين سنة .</w:t>
        <w:br/>
        <w:t>قيام حبيبة العدويّة رحمها الله :</w:t>
        <w:br/>
        <w:br/>
        <w:t>قال عبد الله المكي : كانت حبيبة العدوية إذا صلت العتمة » قامت</w:t>
        <w:br/>
        <w:t xml:space="preserve">على سطح, فشدت عليها درعها وخمارها فقالت : لهي » غارت النجوم </w:t>
        <w:br/>
        <w:t>ونامت العيون » وغلقت الملوك أبوابها » وبابك مفتوح » وخلا كل حبيب</w:t>
        <w:br/>
        <w:t>بحبيبه » وهذا مقامي بين يديك . ثم تُقبل على صلاتها » فإذا كان السحر</w:t>
        <w:br/>
        <w:t>قالت : اللهم » وهذا الليل قد أدبر » وهذا النبار قد أسفر » فليت شعري</w:t>
        <w:br/>
        <w:t>هل قبلت مني ليلتي فأهنّى » أم رددتها علي فأعرّى » فوعزتك هَذا دأنبي</w:t>
        <w:br/>
        <w:t>ودأبك أبدًا ما أبقيتني » وعزَّتك لو انتهرتني » ما برحت عن بابك » ولا</w:t>
        <w:br/>
        <w:t>وقع في قلبي غير جُودك وكرمك”" .</w:t>
        <w:br/>
        <w:br/>
        <w:t>وكانت تقول : اللهم اغفر لي سوء أدبي في صلائي””".</w:t>
        <w:br/>
        <w:t>قيام غفيرة العابدة :</w:t>
        <w:br/>
        <w:br/>
        <w:t>قيل لها : إنك لا تنامين بالليل . فبكت وقالت : ربما اشتبيت أن أنام</w:t>
        <w:br/>
        <w:t>فلا أقدر عليه » وكيف ينام أو يقدر على النوم , مَنْ لا ينام عنه حافظاه</w:t>
        <w:br/>
        <w:t>يلا ولا نهار" .</w:t>
        <w:br/>
        <w:br/>
        <w:t>هؤلاء نساءٌ !!</w:t>
        <w:br/>
        <w:br/>
        <w:t>ولو أن النساء م ذَكَرْنَا لمُضّلت الساءُ على الرّجال</w:t>
        <w:br/>
        <w:br/>
        <w:t>. 77/4 صفة الصفوة )١(</w:t>
        <w:br/>
        <w:t>. ١١5ص تنبيه المغترين )١(</w:t>
        <w:br/>
        <w:t>. مختصر قيام الليل ص56 )5(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“| صلاح الأمة في عَلْوَ الهمة - المجلد الثاني</w:t>
        <w:br/>
        <w:t>وسئُفرد للنساء فصلا خاصًا في علو همّتَهنَ وتنوعها .</w:t>
        <w:br/>
        <w:t>ونختم بما قيل في المتهجّد ... عالي الهمة :</w:t>
        <w:br/>
        <w:br/>
        <w:t>قلله 0 ا الدب إنّه :2</w:t>
        <w:br/>
        <w:br/>
        <w:t>3</w:t>
        <w:br/>
        <w:br/>
        <w:t>22</w:t>
        <w:br/>
        <w:br/>
        <w:t>قصار 86 5 طول نهاره  أخا اسهد واجْوَى إذا اللي أطلنا</w:t>
        <w:br/>
        <w:br/>
        <w:t>يقول حببي أنت مولي وبْفْيّتي ١ كفى بك للرّاجِينَ سْوْلَا مقتنا</w:t>
        <w:br/>
        <w:t>ألستٌ الذي غذيشي وهديستي ولا زلتَ مثَانًا عل ومُنْعِمَا</w:t>
        <w:br/>
        <w:br/>
        <w:t>0 8 جم إلى</w:t>
        <w:br/>
        <w:br/>
        <w:t>ففي يفظتي شَوْقٌ وفي غَفْوتي مُنَى تلاج تحطوي انظُوَة وترثما</w:t>
        <w:br/>
        <w:br/>
        <w:t>)١( ديوان الشافعي ص د١١ تحقيق دكتور محمد عبد المنعم خفاجة . نشر مكتبة</w:t>
        <w:br/>
        <w:br/>
        <w:t>الكليات الأزهرية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الرَّابع</w:t>
        <w:br/>
        <w:br/>
        <w:t>4.0</w:t>
        <w:br/>
        <w:br/>
        <w:t>الصّيام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عُلْرُ الهمّة في الصّيام []</w:t>
        <w:br/>
        <w:br/>
        <w:t>الصوم عبادة السادات . وعبادةٌ السادات ساداتٌ العبادات » وأحلى</w:t>
        <w:br/>
        <w:t>أعطيات الصوم وأغلى معانيه الإخلاص , والإخلاص ترد وتخلاص .</w:t>
        <w:br/>
        <w:t>والصوم هو العبادة الوحيدة التي مُصّت بالنسبة إلى الله : « إلا الصّيام فإنه</w:t>
        <w:br/>
        <w:br/>
        <w:t>والغاية القصوى من الصوم : إعداد القلوب للتقوى والشتّفافية والحساسية</w:t>
        <w:br/>
        <w:t>والخشية من الله تعالى : فل يا أبها الذين آمنوا كب عليكم الصيام م كُحبَ</w:t>
        <w:br/>
        <w:t>على الذين من قبلكم لعلكم تتقرن 4. | ابترة: عدا . 1</w:t>
        <w:br/>
        <w:br/>
        <w:t>والصوم إعداد للأمة التي فرض عليبا الجهاه في سبيل الله ؛ لتقرير</w:t>
        <w:br/>
        <w:t>منبجه في الأرض » لتستعلي على ضرورات الجسد كلها » ولتحتمل مشقّات</w:t>
        <w:br/>
        <w:t>الطريق المفروش بالعقبات والأشواك ؛ والذي تتناثر على جوانبه الرّغبات</w:t>
        <w:br/>
        <w:t>والشّهوات . والذي تهتف بالسالِكيه الاف المُغريات .</w:t>
        <w:br/>
        <w:br/>
        <w:t>والصوم أعظم مُرَبٌ للإرادة » وكابح لجماح الأهواء .</w:t>
        <w:br/>
        <w:br/>
        <w:t>وأعظم اثار الصوم شأنًا . وأنصعها برهانًا » وأعلاها خطرّاء ما</w:t>
        <w:br/>
        <w:t>يتركه في نفس العبد من مراقبةٍ لمولاه .</w:t>
        <w:br/>
        <w:br/>
        <w:t>والصائمون هم السّائحون » فلله ما أحلاها سياحةً .</w:t>
        <w:br/>
        <w:br/>
        <w:t>والصوم لا مثل له , قال عله : ٠ عليك بالصوم , فإنه لا عدل له '".</w:t>
        <w:br/>
        <w:br/>
        <w:t>زفق</w:t>
        <w:br/>
        <w:br/>
        <w:t>وفي رواية : « فإنه لا مثل له ٠ 2.</w:t>
        <w:br/>
        <w:br/>
        <w:t>)١( صحيح. رواه النسائُ وابن خزيمة في صحيحه وصححه الألباني في صحيح</w:t>
        <w:br/>
        <w:t>الترغيب والترهيب 41١5/١ .</w:t>
        <w:br/>
        <w:br/>
        <w:t>م إسناده صحيح على شرط مسلم . رواه ابن حبان في صحيحه وأحمد والنساقي</w:t>
        <w:br/>
        <w:t>والطبراني وابن ألي شيبة وعبد الرزاق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والصوم رفعة للدرجات ما بعدها رفعة » قال تعالى : ل إنما يوقّى</w:t>
        <w:br/>
        <w:t>الصابرون أجرهم بغير حساب 4. رازير : ٠. . والصابرون : الصائمون »</w:t>
        <w:br/>
        <w:br/>
        <w:t>وجميع العبادات توفّى منها مظالم العباد إلا الصيام » في رواية للبخاري :</w:t>
        <w:br/>
        <w:t>«عن ربكم قال : لكل عمل كفارة  والصوم لي وأنا أجزي به 2 .</w:t>
        <w:br/>
        <w:br/>
        <w:t>وعند الطيالسي : ١ قال ربكم تبارك وتعاللى : كل العمل كمّارة |</w:t>
        <w:br/>
        <w:t>الصوم ) .</w:t>
        <w:br/>
        <w:br/>
        <w:t>والصوم كفارة للخطيئات , قال َه : « فتنة الرجل في أهله وماله</w:t>
        <w:br/>
        <w:t>ونفسه وولده وجاره يُكمّرها الصيامُ » والصلاة والصدقة » والأمر بالمعروف</w:t>
        <w:br/>
        <w:t>والنبي عن المنكر 0'".</w:t>
        <w:br/>
        <w:br/>
        <w:t>ويكفي الصائم تشريف الله والملائكة له بالصلاة عليه » قال عله :</w:t>
        <w:br/>
        <w:t>« إن الله وملائكته يُصنُون على المتسخُرين )00</w:t>
        <w:br/>
        <w:br/>
        <w:t>فَأَكْرِمْ بها من عبادة بصلى الله عليك با ولأ الأعلى .</w:t>
        <w:br/>
        <w:br/>
        <w:t>والصوم جُنَّة من النار » قال علا 9 عي : « من صام يومًا في سبيل الله ؛</w:t>
        <w:br/>
        <w:t>باعد الله منه جهنم مسيرة مائة عام 0" .</w:t>
        <w:br/>
        <w:br/>
        <w:t>وقال ع : ٠ من صام يومًا في سبيل الله » جعل الله بينه وبين النار</w:t>
        <w:br/>
        <w:t>خندقًا م بين السماء والأرض )©</w:t>
        <w:br/>
        <w:br/>
        <w:t>. رواه البخاري ومسلم والترمذي وابن ماجه عن حذيفة )١(</w:t>
        <w:br/>
        <w:br/>
        <w:t>(؟) حسن . رواه ابن حبان في صحيحه . والطبراني في الأوسط ٠ وأبو نعبم في الحلية</w:t>
        <w:br/>
        <w:t>عن ابن عمر ء وحسنه الألباني في صحيح الجامع رقم (18454) .</w:t>
        <w:br/>
        <w:br/>
        <w:t>(5) حسن . رواه النساني عن عقبة بن عامرراء وحسنه الالباني في صحيح الجامع</w:t>
        <w:br/>
        <w:t>رقم ينه ”7</w:t>
        <w:br/>
        <w:br/>
        <w:t>(4) صحيح . رواه الترمذي عن أبي أمامة » وصححه الألباني في صحيح الجامع رقم</w:t>
        <w:br/>
        <w:t>(5755) والصحيحة (57ه)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[]</w:t>
        <w:br/>
        <w:t>والصوم في الصيف يورث السنّقيا من العطش » والصوم في الشتاء</w:t>
        <w:br/>
        <w:t>الغنيمة الباردة .</w:t>
        <w:br/>
        <w:t>وباب الريان لا يدخله إِلّا الصائمون » فإذا دخل آخرهم أغلق , لا</w:t>
        <w:br/>
        <w:t>والصوم سبيل إلى الجنات , قال عله : « من خحتم له بصيام يوم.</w:t>
        <w:br/>
        <w:br/>
        <w:t>دخل الجنة )0</w:t>
        <w:br/>
        <w:t>قال تعالى : ( كلوا واشربوا هنيئًا بما أسلفم في الأيام الخالية 4</w:t>
        <w:br/>
        <w:t>الحاقة : 54 ].</w:t>
        <w:br/>
        <w:br/>
        <w:t>قال مجاهد وغيره : نزلت في الصائمين .</w:t>
        <w:br/>
        <w:br/>
        <w:t>والصوم يشفع لصاحبه يوم القيامة .</w:t>
        <w:br/>
        <w:br/>
        <w:t>ودعوة الصائم لا ثردٌ.</w:t>
        <w:br/>
        <w:br/>
        <w:t>والصوم شعار الأبرار » كا صحّ عن رسولنا ع أنه كان يدعو</w:t>
        <w:br/>
        <w:t>ويقول : « جعل الله عليكم صلاة قوم أبرار » يقومون الليل ويصومون</w:t>
        <w:br/>
        <w:t>النبار » ليسوا بأنَمةٍ ولا يجار » . رواه عبد بن حميد والضياء عن أنس .</w:t>
        <w:br/>
        <w:br/>
        <w:t>وفي مسلم وغيره : ٠ للصائم فرحتان : فرحةٌ حين يفطر » وفرحة</w:t>
        <w:br/>
        <w:t>حين يلقى ربه ) .</w:t>
        <w:br/>
        <w:br/>
        <w:t>وخلوف فم الصائم أطيب عند الله تعالى من ري المسك .</w:t>
        <w:br/>
        <w:br/>
        <w:t>والصوم قطْعٌ لأسباب التَيّد لغير الله » فالمهوى معبود » والدينار</w:t>
        <w:br/>
        <w:t>والدرهم والقطيفة والخميصة والطعام والشراب .</w:t>
        <w:br/>
        <w:br/>
        <w:t>)١( صحيح. رواه البزار عن حذيفة » ورواه أحمد وابن شاهين وابن بشران</w:t>
        <w:br/>
        <w:t>وأبو نعم » وصححه الألباني في صحيح الجامع رقم (5515)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>والصوم شكرٌ للمنعم عالم الخفيات , و تحريضٌ على المثوبات . وتكثير</w:t>
        <w:br/>
        <w:t>للصدقات . وإحسان إلى ذوي الحاجات .</w:t>
        <w:br/>
        <w:t>والصوم رقة للقلب وصيانة للجوارح .</w:t>
        <w:br/>
        <w:t>وإلى هنا يقف القلب ليذكر الصائمين والسادات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</w:t>
        <w:br/>
        <w:br/>
        <w:t>[] ساداتُ الصّائمين</w:t>
        <w:br/>
        <w:br/>
        <w:t>وردت آثار كثيرة عن السابقين في علو ممهم , وأخذهم بالعزائم في</w:t>
        <w:br/>
        <w:t>الصوم » وهم جبال في الاقتداء والتّأمي برسول الله عله .</w:t>
        <w:br/>
        <w:br/>
        <w:t>يقول الشاطبي : « 5 من رجل صلَى الصبح بوضوء العشاء كذا كذا</w:t>
        <w:br/>
        <w:t>سنة » وسّرّد الصيام كذا وكذا سنة , وكانوا هم العارفين بالسسنّة » لا يميلون</w:t>
        <w:br/>
        <w:t>عنها لحظة » وروي عن ابن عمر وابن الزبير : أنهما كانا يواصلان الصيام .</w:t>
        <w:br/>
        <w:t>وأجاز مالك - وهو إمام في الاقتداء - صيام الدهر ؛ يعني إذا أفطر أيام</w:t>
        <w:br/>
        <w:t>العيد » والآثار في هذا المعنى كثيرة عن الأَوّلين ٠» وهي تدل على الأمحذ بما</w:t>
        <w:br/>
        <w:t>هو شاقٌ على الدوام » ولم يعدهم أحد بذلك مخالفين للسنّة ٠» بل عدّوهم</w:t>
        <w:br/>
        <w:t>من السابقين » جعلنا الله منهم » .</w:t>
        <w:br/>
        <w:t>)١( صوم الفاروق عمر بن الخطاب رضي الله عنه :</w:t>
        <w:br/>
        <w:br/>
        <w:t>لمفارق للتنعٌّم والتّرفيه , المعائق ما كلّف من التُشَمر والقّوجُه » قال</w:t>
        <w:br/>
        <w:t>رسول الله عله : لم أرَ عبقريًا يَفْرِي فَرِيّه © . متفق عليه .</w:t>
        <w:br/>
        <w:br/>
        <w:t>عن ابن عمر رضي الله عنهما » قال : ما مات عمر حتى سَرَّدٌ</w:t>
        <w:br/>
        <w:t>|| 0(</w:t>
        <w:br/>
        <w:t>لصوم”".</w:t>
        <w:br/>
        <w:br/>
        <w:t>َم يَسْع أو يَرْكَبْ جناحني تعامة ليدْرِكَ ما قدّمتَ بالأمن يُسبوا"'</w:t>
        <w:br/>
        <w:br/>
        <w:t>(؟) صوم ذي الثُورين عفان بن عفان رضي الله عنه :</w:t>
        <w:br/>
        <w:br/>
        <w:t>أمير البَرَرّة وقتيل الفَجَرَة .</w:t>
        <w:br/>
        <w:br/>
        <w:t>حبيب محمدٍ ووزيرٌ صذقٍ ورابعٌ خير مَنْ وَطِىْ الترابا</w:t>
        <w:br/>
        <w:br/>
        <w:t>٠ ء, والأثر أخرجه ابن أبي شيبة في « مصنفه 587/١ صفة الصفوة لابن الجوزي )١(</w:t>
        <w:br/>
        <w:t>. ١4/9 وابن حزم في المجخلى . 9301/5 ٠» والبيبقي في « سننه ,»/</w:t>
        <w:br/>
        <w:t>. 591/١ صفة الصفوة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الآمة في عَلْوَ الهمة -_المجلد الثاد</w:t>
        <w:br/>
        <w:br/>
        <w:t>قال أبو نعيم عنه : ٠ حظه من النهار الجود والصيام » ومن الليل</w:t>
        <w:br/>
        <w:t>السجود والقيام » مبشر بالبلوى » ومنعم بالنجوى ان</w:t>
        <w:br/>
        <w:br/>
        <w:t>وعن الزبير بن عبد الله » عن جدة له يقال لها:هيمة » قالت : « كان</w:t>
        <w:br/>
        <w:t>عهان يصوم الدهر . ويقوم الليل إلا هجعةً من أَوّله ؛. رضي الله عنهء</w:t>
        <w:br/>
        <w:t>قتلوه وقد كان صائم"" .</w:t>
        <w:br/>
        <w:br/>
        <w:t>وروى ابن كثير في البداية والنباية 0/0 ١ : ٠ صلى صلاة الصبح</w:t>
        <w:br/>
        <w:t>ذات يوم , فلما فرغ أُقبَلَ على الناس فقال : إذ في رأيت أبا بكر وعمر أنياق</w:t>
        <w:br/>
        <w:t>الليلة » فقالا لي : صم يا عمان » فإنك تُفطر عندنا» وإني أشهد5 أني وقد</w:t>
        <w:br/>
        <w:t>أصبحت صائمًا » وإني أعزم على من كان يؤمن بالله واليوم الآخر أن يخرج</w:t>
        <w:br/>
        <w:t>من الدار سالمًا مسلومًا منه . ثم دعا بالمصحف فأكبٌ عليه » . رضي الله</w:t>
        <w:br/>
        <w:t>عنه : « ما طوى المصحف ... وقتلوه وهو يقرؤه ) .</w:t>
        <w:br/>
        <w:t>(”*) صوم أبي طلحة الأنصاري :</w:t>
        <w:br/>
        <w:br/>
        <w:t>زيد بن سهل . أحد أعيان البدريين » وأحد النقباء الاثني عشر</w:t>
        <w:br/>
        <w:t>رجل )"2</w:t>
        <w:br/>
        <w:br/>
        <w:t>عن أنس رضي الله عنه قال كان أب لح ١ يصوم عل سيل</w:t>
        <w:br/>
        <w:t>رسول الله َه من أجل الغزواء فلمًا قيض البي عله لم أره يفطر إلا</w:t>
        <w:br/>
        <w:t>يوم أضحى أو يوم فطر".</w:t>
        <w:br/>
        <w:br/>
        <w:t>(1) حلية ١إمه .</w:t>
        <w:br/>
        <w:br/>
        <w:t>(؟) حلية ١/5ه » صفة الصفوة 805/١ .</w:t>
        <w:br/>
        <w:br/>
        <w:t>() صحيح . رواه الحم في المستدرك عن جابر » ورواه ابن عساكر » وصححه</w:t>
        <w:br/>
        <w:t>الألباني في صحيح الجامع رقم (0041) .</w:t>
        <w:br/>
        <w:br/>
        <w:t>(4) المعجم الكبير للطبراني 11/5 . وأشار الشيخ حمدي عبد المجيد السلفي إلى صحته .</w:t>
        <w:br/>
        <w:br/>
        <w:t>تك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علو الهمة - المجلد الثان</w:t>
        <w:br/>
        <w:t>وقال الذهبي : « كان قد سرد الصوم بعد النبي ع 0'".</w:t>
        <w:br/>
        <w:t>قال أبو رُرعة الدمشقي : إن أبا طلحة عاش بعد رسول الله مَك أربعين</w:t>
        <w:br/>
        <w:t>سنة يسرّد الصوم”", قال الذهبي : قلت:بل عاش بعده نيُهَا وعشرين سنة”"</w:t>
        <w:br/>
        <w:t>وعن أنس : ١ أن أبا طلحة صام بعد رسول الله مُه أربعين سنة</w:t>
        <w:br/>
        <w:t>لا يُفطر إلَّا يوم فطرٍ أو أضحى 0".</w:t>
        <w:br/>
        <w:t>(4) صوم عائشة زوج رسول الله عله :</w:t>
        <w:br/>
        <w:t>القريب » سيد المرسلين محمد الخطيب » المبرأَة من العيوب » المعرّاة من ارتياب</w:t>
        <w:br/>
        <w:t>القلوب لرؤيتها جبريل رسول علّام الغيوب )© .</w:t>
        <w:br/>
        <w:t>عن عبد الرحمن بن القاسم : أن عائشة ة كانت تصوم الدهر ”2</w:t>
        <w:br/>
        <w:t>وأخرجه ابن سعد عن القاسم بلفظ : أن عائشة كانت تسرد الصوه”"»</w:t>
        <w:br/>
        <w:t>عن عروة : أن عائشة رضي الله عنها كانت تسرد الصوم . و</w:t>
        <w:br/>
        <w:t>القاسم أنها كانت تصوم الدهر  لا تفطر إلا يوم أضحى أو يوم فطر/0”,</w:t>
        <w:br/>
        <w:t>قال عروة : « بعث معاوية مرة إلى عائشة بمائة ألف درهم , فقسميُها ؛</w:t>
        <w:br/>
        <w:br/>
        <w:t>(0) سير أعلام النبلاء 50/١ .</w:t>
        <w:br/>
        <w:br/>
        <w:t>زقة تاريخ دمشق لأبي زرعة 51ه .</w:t>
        <w:br/>
        <w:br/>
        <w:t>(5) سير أعلام النبلاء 35/1 .</w:t>
        <w:br/>
        <w:br/>
        <w:t>(4) المستدرك 8058/6 . وقال : على شرط مُسلم .</w:t>
        <w:br/>
        <w:br/>
        <w:t>(ه) حلية الأولياء 45/5 .</w:t>
        <w:br/>
        <w:br/>
        <w:t>(5) سير أعلام النبلاء 1810/١ ء ورجاله ثقات أخرجه ابن سعد 58/8 .</w:t>
        <w:br/>
        <w:br/>
        <w:t>(01) أخرجه ابن سعد 8/ه/ .</w:t>
        <w:br/>
        <w:br/>
        <w:t>(4) أي : أنها كانت تصوم غير الأيام المنبي عنها ؛ كالعيدين وأيام التشريق والحيض .</w:t>
        <w:br/>
        <w:t>(9) السمط الثمين ص؟ » صفة الصفوة 51١/9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t>لم تترك منها شيئًا » فقالت بريرة : أنت صائمة » فهلا ابتعت لنا منها</w:t>
        <w:br/>
        <w:t>بدرهم لحمًا ؟ قالت : لو ذكّرتتي لفعلت ,9" ,</w:t>
        <w:br/>
        <w:br/>
        <w:t>« وعن محمد بن المتكدر عن أم ذرة - وكانت تغشى عائشة</w:t>
        <w:br/>
        <w:t>رضي الله عنها - قالت : بعث إليها الزبير بملل في غرارتين . قالت : أراه ثمانين</w:t>
        <w:br/>
        <w:t>ومائة ألف . فدعت بطبق وهي صائمة يوميذٍ , فلمًا أمست قالت : يا جارية</w:t>
        <w:br/>
        <w:t>هلْئّي فطوري . فجاءتها بخبز وزيت » فقالت لها أم ذرّة : أما استطعت ما</w:t>
        <w:br/>
        <w:t>قسمت اليوم » أن تشتري لنا بدرهم لحمًا تُفطر عليه . فقالت : لا تُعتّفيني »</w:t>
        <w:br/>
        <w:t>لو كنت أذكرتني لفعلتُ "".</w:t>
        <w:br/>
        <w:t>(ه) صوم أم المؤمنين حفصة بنت عمر :</w:t>
        <w:br/>
        <w:br/>
        <w:t>القوّامة الصوّامة » حفصة بنت عمر بن الخطاب » وارثة الصحيفة »</w:t>
        <w:br/>
        <w:t>الجامعة للكتاب”".</w:t>
        <w:br/>
        <w:br/>
        <w:t>عن قبس بن زيد أن النبي عَم طلّق حفصة بنت عمر ء فدخخل عليما</w:t>
        <w:br/>
        <w:t>خالاها قدامة وعئان ابنا مظعون » فبكت وقالت : والله ما طلقني عن شِبّع .</w:t>
        <w:br/>
        <w:t>وجاء النبي َيه فجلييت . قال : « فقال لي جبريل عليه السلام : راجعٌ</w:t>
        <w:br/>
        <w:t>حفصة ؛ فإنها صوَّامةٌ قوّامةٌ » وإنها زوجتك في الجنة و ,</w:t>
        <w:br/>
        <w:br/>
        <w:t>أي شهادةٍ أعظم من شهادة الله وجبريل لحفصة رضي الله عنها » وأنعم</w:t>
        <w:br/>
        <w:t>بها من عبادةٍ كانت سيبًا لرجوع أم المؤمنين حفصة إلى رسولنا عله » لتبقى</w:t>
        <w:br/>
        <w:t>له زوجة في الجنة .</w:t>
        <w:br/>
        <w:br/>
        <w:t>وعن نافع قال : « ماتت حفصة حتى ما تُفطر ) .</w:t>
        <w:br/>
        <w:br/>
        <w:t>. 35/4 أبو نعم في « الحلية » 40/5 , الام )1١(</w:t>
        <w:br/>
        <w:br/>
        <w:t>(؟) ابن سعد 5/8 » والحلية 47/١ ورجاله ثقات .</w:t>
        <w:br/>
        <w:br/>
        <w:t>رم الحلية 5ه .</w:t>
        <w:br/>
        <w:br/>
        <w:t>5( حسن . أخرجه الحاكم في ١ المستدرك » عن أنس وقيس بن زيد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t>(5) صوم أبي الدرداء حكم الأمة وسيد القرّاءِ :</w:t>
        <w:br/>
        <w:br/>
        <w:t>وامق العبادة » وفارق التجارة » داوم على العمل استباقًا » وأحب</w:t>
        <w:br/>
        <w:t>اللقاء اشتياقًا » تفرغ من الهموم » ففتحت له الفهوم , صاحب الجكم</w:t>
        <w:br/>
        <w:t>والعلوم'" .</w:t>
        <w:br/>
        <w:br/>
        <w:t>قال أبو الدرداء : ٠ كنت تاجرًا قبل أن يُبعث محمد مله » فلمًا بُعث</w:t>
        <w:br/>
        <w:t>عمد عَلله , زاولتُ العبادة والتجارة » فلم يجتمعا » فأخذتٌُ في العبادة</w:t>
        <w:br/>
        <w:t>وتركت التجارة '".</w:t>
        <w:br/>
        <w:br/>
        <w:t>وني رواية : « كنت تاجرًا قبل المبعث . فلما جاء الإسلام جمعت</w:t>
        <w:br/>
        <w:t>التجارة والعبادة » فلم يجتمعا » فتركت التجارة ولَزِمْتُ العبادة 70</w:t>
        <w:br/>
        <w:br/>
        <w:t>قال ابن إسحاق : كان الصحابة يقولون : أتبعنا للعلم والعمل</w:t>
        <w:br/>
        <w:t>أبو الدرداء".</w:t>
        <w:br/>
        <w:br/>
        <w:t>وعن يزيد بن معاوية : أن أبا الدرداء كان من العلماء الفقهاء » الذين</w:t>
        <w:br/>
        <w:t>يشفون من الداء ,</w:t>
        <w:br/>
        <w:br/>
        <w:t>عن أني جحيفة أن رسول الله عَيُه آخى بين سلمان وأني الدرداء»</w:t>
        <w:br/>
        <w:t>فجاءه سلمان يزوره . فإذا أم الدرداء مَبَذَّلَة''. فقال : ما شأنك ؟</w:t>
        <w:br/>
        <w:t>قالت : إن أخاك لا حاجة له في الدنيا » يقوم الليل ويصوم النهار . فجاء</w:t>
        <w:br/>
        <w:br/>
        <w:t>. 58/١ الحلية )0(</w:t>
        <w:br/>
        <w:br/>
        <w:t>. 59/١ الحلية )5(</w:t>
        <w:br/>
        <w:br/>
        <w:t>(؟) ابن سعد 531/90 », قال الحيقمي 5717/4 : رواه الطبراني ورجاله رجال</w:t>
        <w:br/>
        <w:t>[</w:t>
        <w:br/>
        <w:br/>
        <w:t>5 2 تدان لفق</w:t>
        <w:br/>
        <w:br/>
        <w:t>(ه) سير أعلام الببلاء 55م .</w:t>
        <w:br/>
        <w:br/>
        <w:t>(7) أي لابسة ثياب البذّلة وهي الجهئّة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عَلْوٌ الهمة - المجلد الثان</w:t>
        <w:br/>
        <w:br/>
        <w:t>بو الدرداء فرحب به وقرّب إليه طعامًا » فقال له سلمان : كُل . قال :</w:t>
        <w:br/>
        <w:t>ا . قال : أقسمت عليك لَتُفَطِرَنٌ فأكل معداء قم بات مي</w:t>
        <w:br/>
        <w:t>فلما كان من الليل » أراد أبو الدرداء أن يقوم » فمنعه سلمان » وقال : إن</w:t>
        <w:br/>
        <w:br/>
        <w:t>لجسدك عليك حا واريك عليك حقاء ولأهلك عليك حلا لم</w:t>
        <w:br/>
        <w:t>وأفطز » وصل وائتٍ أهلك , وأعط كل ذي حل حقةً . فلمًا كان وجه</w:t>
        <w:br/>
        <w:t>الصبح » قال : قُم الآن إن شعت . فقاما » فتوضاً » ثم ركعا » ثم خرجا إلى</w:t>
        <w:br/>
        <w:t>الصلاة » فدنا أبو الدرداء ليُخبر رسول الله َه بالذي أُمَرَه سلمان . فقال له :</w:t>
        <w:br/>
        <w:t>ويا أبا الدرداء , إن لجسدك عليك حمًا » مِثْل ما قال لك سلمان "".</w:t>
        <w:br/>
        <w:br/>
        <w:t>(/) صيام عبد الله بن عمرو بن العاص :</w:t>
        <w:br/>
        <w:br/>
        <w:t>صاحب الصيام والقيام » ( الإمام الحبر العابد » » « له مناقب وفضائل</w:t>
        <w:br/>
        <w:t>ومقام راسخ في العلم والعمل 0'".</w:t>
        <w:br/>
        <w:br/>
        <w:t>عن عبد الله بن عمرو قال : أتكحني أبي امرأةٌ ذات حسب » فكان</w:t>
        <w:br/>
        <w:t>يتعاهد كته" فيسألها عن بعلها » فتقول : نعم الرجل من رجل » ٠ م يط</w:t>
        <w:br/>
        <w:t>لنا فراشًا » ول يفتّش لنا كنًا منذ أتيناه . فلما طال ذلك عليه » ذكر للنبي</w:t>
        <w:br/>
        <w:t>عََِهِ فقال : « ألقني به » . فلقيته بعد فقال : « كيفا تصوم ؟)0.</w:t>
        <w:br/>
        <w:t>قلت : أصوم كل يوم . قال : « وكيف تختم ؟ » . قلت : كل ليلة . قال :</w:t>
        <w:br/>
        <w:t>« صُم في كل شهر ثلائةً » واقرأ القرآن في كل شهر » . قال : قلت : أطيق</w:t>
        <w:br/>
        <w:t>أكثر من ذلك . قال : « صم ثلاثة أيام في الجمعة » . قال : قلت : أطيق</w:t>
        <w:br/>
        <w:t>أكثر من ذلك . قال : « أفطر يومين وصم يومًا » . قال : قلت : أطيق أكثر</w:t>
        <w:br/>
        <w:t>من ذلك . قال : ٠ صم أفضّل الصوم ؛ صوم داود : صيام يوم وإفطار يوم »</w:t>
        <w:br/>
        <w:br/>
        <w:t>. البخاري والترمذي )١(</w:t>
        <w:br/>
        <w:t>. 80/9 سير أعلام التبلاء )5(</w:t>
        <w:br/>
        <w:t>. كته : بفتح الكاف وتشديد النون » هي زوج الولد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واقرأ في كل سبعة ليال مرّة ؛ . فليتني قبلتُ رُخصة رسول الله ء,</w:t>
        <w:br/>
        <w:t>وذاك أني كَبرتُ وضَعُْفتُ . فكان يقرأ على بعض أُمْيله السّبع من القران</w:t>
        <w:br/>
        <w:t>بالنهار » والذي يقرؤه يَعرضه من النهار ؛ ليكون أخف عليه بالليل » وإذا</w:t>
        <w:br/>
        <w:t>أراد أن يتقرّى أفطر أيامًا وأحصى وصام مثلهنّ » كراهية أن يتك شيئًا فارق</w:t>
        <w:br/>
        <w:br/>
        <w:t>وعند النساقي : قلت : دعني أستمتع من قوت وشبابي . قال : ١ اقرأه</w:t>
        <w:br/>
        <w:br/>
        <w:t>قلت : دعني استمتع . قال : ١ اقرأه في سبع ليال » . قلت : دعني</w:t>
        <w:br/>
        <w:t>يا رسول الله أستمتع . قال : فألى'".</w:t>
        <w:br/>
        <w:br/>
        <w:t>وصمَّ أن رسول الله عله نارّله إلى ثلاث ليال » ونهاه أن يقرأ في</w:t>
        <w:br/>
        <w:t>أقل من ثلاث" ,</w:t>
        <w:br/>
        <w:br/>
        <w:t>وعند أحمد : عن عبد الله بن عمرو : زوجني أبي امرأةَ من قريش »</w:t>
        <w:br/>
        <w:t>فلمًا دخلت علي » جعلتٌ لا أحاش ا ؛ مما بي من القوّة على العبادة »</w:t>
        <w:br/>
        <w:t>فجاء أبي إلى كتف » فقال : كيف وجدت بعلّكِ ؟ قالت : خير رجلٍ من</w:t>
        <w:br/>
        <w:t>رجل . ل يفّشُ لنا كَنفا . ولم يقرب لنا فراشًا . قال : فأقبل علي »</w:t>
        <w:br/>
        <w:t>وعضّي بلسانه » ثم قال : أنكحتك امرأة ذات حَسّب » فعضلتها وفعلت .</w:t>
        <w:br/>
        <w:t>ثم انطلق . فشكاني إلى النبي عَيتُّهُ فطلبني فأتينُه » فقال لي : ٠ أتصوم النهار</w:t>
        <w:br/>
        <w:t>وتقوم الليل ؟ » . قلت : نعم . قال : « لكنّي أصوم وأفطر » وأصلي وأنام »</w:t>
        <w:br/>
        <w:br/>
        <w:t>» ال١ 5/4 » رواه البخاري في كتاب فضائل القران . باب « في 5 يقرأ القران )١(</w:t>
        <w:br/>
        <w:t>. اما</w:t>
        <w:br/>
        <w:t>. رواه النسافي )05١(</w:t>
        <w:br/>
        <w:br/>
        <w:t>() أبو داود والترمذي وابن ماجه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للق</w:t>
        <w:br/>
        <w:br/>
        <w:t>وأسنٌ النساء » فمن رغب عن سني فليس مني )</w:t>
        <w:br/>
        <w:br/>
        <w:t>عن عبد الله بن عمرو قال : دخحل رسو الله َه بيتي هذا ء فقال :</w:t>
        <w:br/>
        <w:t>« يا عبد الله ألم أخبر أنك تكلّفت قيام الليل وصيام النهار ؟ 2 . قلت :</w:t>
        <w:br/>
        <w:t>إني لَأْفْمَل . فقال : « إن من حسبك أن تصوم من كل شهر ثلاثة أيام ع</w:t>
        <w:br/>
        <w:t>فالحسنة بعشر أمثاها » فكأنك قد صمت الدّهر كلّه » . قلت : يا رسول الله</w:t>
        <w:br/>
        <w:t>إني أجد فَرَةً » وإني أحبٌ أن تزيدني . فقال : « فخمسة أيام » . قلت :</w:t>
        <w:br/>
        <w:t>إني أجد قوة . قال : « سبعة أيام » . فجعل يستزيده » ويزيده حتى بلغ</w:t>
        <w:br/>
        <w:t>النُصف » وأن يصوم نصف الدهر : « إن لأهلك عليك حمًا » وإن لعبدك</w:t>
        <w:br/>
        <w:t>عليك حلا » وإذ لضيفك عليك حا ؛ . وكان بعدما كبر وسنّ يقول :</w:t>
        <w:br/>
        <w:t>ألا كنت قبلتُ رخصة النبي عله عله أحب إل من أهلي ومالي”".</w:t>
        <w:br/>
        <w:br/>
        <w:t>قال الذهبي : هذا السيد العابد الصاحب » كان يقول لمَّا شاخ :</w:t>
        <w:br/>
        <w:t>ليتني قبلتُ رحصة رسول الله عَلتُهُ . فرضي الله عن صاحب الصيام والقيام»</w:t>
        <w:br/>
        <w:t>الذي رَمَّ نفسّه في تعيّده وورده بالسنة النبوية .</w:t>
        <w:br/>
        <w:t>(8) صوم عبد الله بن عمر :</w:t>
        <w:br/>
        <w:br/>
        <w:t>«الإمام القُدوة شيخ الإسلام»'” المتعبّد المتبجّد » يكفيه قول رسول الله</w:t>
        <w:br/>
        <w:t>َيِه : « نعم إن عبد الله ''. وقوله : « إن عبد الله رجل صالح 0.</w:t>
        <w:br/>
        <w:br/>
        <w:t>قال عنه نافع : « كان ابن عمر لا يصوم في السفر . ولا يكاد يُفطر</w:t>
        <w:br/>
        <w:br/>
        <w:t>. رجاله ثقات )١(</w:t>
        <w:br/>
        <w:br/>
        <w:t>500/6 إسناده حسن . رواه أحمد في مسنده )١(</w:t>
        <w:br/>
        <w:t>. 75٠١ 4/8 سير أعلام النبلاء )5(</w:t>
        <w:br/>
        <w:br/>
        <w:t>(؟) صحيح .</w:t>
        <w:br/>
        <w:br/>
        <w:t>(ه) صحيح . رواه البخاري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في الحضر 0" .</w:t>
        <w:br/>
        <w:br/>
        <w:t>عن سعيد بن جبير قال : لا احْتُضير ابن عمر » قال : ما اسبى على</w:t>
        <w:br/>
        <w:t>شيء من الدنيا إلا على ثلاث : ظّمَأُ المواجر , ومُكابدة الليل , وأني لم أقاتل</w:t>
        <w:br/>
        <w:t>الفئة الباغية التي نزلتٌ بنا ؛ يعني الحجًا</w:t>
        <w:br/>
        <w:t>(9) صوم أبي أمامة الباهلي :</w:t>
        <w:br/>
        <w:br/>
        <w:t>صاحب رسول الله عه .</w:t>
        <w:br/>
        <w:br/>
        <w:t>عن رجاء بن حيوة » عن أبي أمامة : أنشأ رسول الله مله جيشًا</w:t>
        <w:br/>
        <w:t>فأتيته » فقلت : يا رسول الله عه , ادع الله لي بالشهادة . قال : « اللهم</w:t>
        <w:br/>
        <w:t>سلّنْهم وغتّمُهم » . فغزونا » فسلمنا وغنمنا » حتى ذكر ذلك ثلاث مرات .</w:t>
        <w:br/>
        <w:t>قال : ثم أتيته » فقلت : يا رسول الله » إني أتيتك تترى ثلاث مراتٍ »</w:t>
        <w:br/>
        <w:t>أسألك أن تدعو لي بالشهادة » فقلت : ٠ اللهم سلّمهم وغتّمهم » . فسلمنا</w:t>
        <w:br/>
        <w:t>وغنمنا يا رسول الله » فمرني بعمل أدخل به الجنة » فقال : « عليك بالصوم ؛</w:t>
        <w:br/>
        <w:t>فإنه لا مثل له » . قال : فكان أبو أمامة لا يرى في بيته الدخان نهارًا</w:t>
        <w:br/>
        <w:br/>
        <w:t>زفق</w:t>
        <w:br/>
        <w:t>ج00</w:t>
        <w:br/>
        <w:t>5</w:t>
        <w:br/>
        <w:br/>
        <w:t>إلا إذا نزل بهم ضيف » فإذا رأوا الدخان نهارًا » عرفوا أنه قد اعتراهم</w:t>
        <w:br/>
        <w:t>35 يم اده</w:t>
        <w:br/>
        <w:t>وعند الإمام أحمد : فكان أبو أمامة » وامرأته » وخادمهء لا يُلْمَؤْن</w:t>
        <w:br/>
        <w:br/>
        <w:t>ع4</w:t>
        <w:br/>
        <w:br/>
        <w:t>إلا صيّامًا</w:t>
        <w:br/>
        <w:br/>
        <w:t>. 31 سير أعلام النبلاء #آره )١(</w:t>
        <w:br/>
        <w:br/>
        <w:t>(؟) إسناده صحيح . أخرجه ابن سعد 186/4 » والذهبي في « السير » */3775 .</w:t>
        <w:br/>
        <w:br/>
        <w:t>() إسناده صحيح على شرط مسلم . أخرجه ابن حبان في صحيحه » وابن ألي شيبة »</w:t>
        <w:br/>
        <w:t>والنساني » والطبراني » وعبد الرزاق .</w:t>
        <w:br/>
        <w:br/>
        <w:t>(4) سير أعلام النبلاء 75/9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&gt; المجلد الثاني</w:t>
        <w:br/>
        <w:br/>
        <w:t>قال الذهبي : ٠ ولأبي أمامة كرامة باهرة جَزِع هو منها  وهي في كرامات</w:t>
        <w:br/>
        <w:t>الذّاكالي  وأنه تصدّق بثلاثة دنائير » فلقي تحت كراجته ثلاثمائة دينار ' '.</w:t>
        <w:br/>
        <w:br/>
        <w:t>وفي تاريخ الذهبي )©8١5/8( عن مولاة لأني امامة , قالت : ١ كان</w:t>
        <w:br/>
        <w:t>أبو أمامة يحبّ الصدقة , ولا يقف به سائل إِلَا أعطاه » فأصبحنا يومًا وليس</w:t>
        <w:br/>
        <w:t>عنده إلا ثلاثة دنانير » فوقف به سائل , فأعطاه دينارًا » ثم آخر » فكذلك »</w:t>
        <w:br/>
        <w:t>ثم آخر » فكذلك » قلت : لم يبق لنا شيم . ثم راح إلى مسجده صائمًا »</w:t>
        <w:br/>
        <w:t>فرفقت له » واقترضت له تمن عشاء » وأصلحت فراشه » فإذا تحت المرفقة</w:t>
        <w:br/>
        <w:t>ثلاثمائة دينار » فلمًا دخل ورأى ما هِيَّأتُ له » حَمد الله وابعسم » وقال :</w:t>
        <w:br/>
        <w:t>هذا خيرٌ من غيره . ثم تعشَّى » فقلت : يغفر الله لك » جعت بما جئت بهء</w:t>
        <w:br/>
        <w:t>ثم تركته بموضع مَطَليَعَة ؟! قال : وما ذاك ؟ قلت : الذهب . ورفعت المرفقة »</w:t>
        <w:br/>
        <w:br/>
        <w:t>ففزع لما رأى » وقال : ما هذا ويحك ؟ قلت : لا علم لي . فكثر فزعه ) .</w:t>
        <w:br/>
        <w:br/>
        <w:t>: صوم عبد الله بن الزّبير )٠١(</w:t>
        <w:br/>
        <w:br/>
        <w:t>أمير المؤمنين » ابن الحواريي » عائِدُ بيت الله » المشاهد في القيام »</w:t>
        <w:br/>
        <w:t>المواصصل للصيام » قال الذهبي : « عدادٌه في صغار الصحابة » وإن كان كبيرًا</w:t>
        <w:br/>
        <w:t>في العلم والشرف والجهاد والعبادة ) .</w:t>
        <w:br/>
        <w:br/>
        <w:t>قالت عنه أسماء بنت أبي بكر أنه : قوّام الليل » صوّام النبار » وكان</w:t>
        <w:br/>
        <w:br/>
        <w:t>عن ابن أبي مُلّيكة قال : ( كان ابن الزبير يواصل سبعة أيام » ويصبح</w:t>
        <w:br/>
        <w:t>ف اليوم السابع وهو أليننا الوديلة</w:t>
        <w:br/>
        <w:br/>
        <w:t>(1) سير أعلام النبلاء +/5”55 .</w:t>
        <w:br/>
        <w:br/>
        <w:t>(؟) حلية الأولياء 760/١ . سير أعلام النبلاء +//50” .</w:t>
        <w:br/>
        <w:t>(5) أليثنا : أي كأنه لَيْث .</w:t>
        <w:br/>
        <w:br/>
        <w:t>(5) رواه الام : عارقعه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</w:t>
        <w:br/>
        <w:br/>
        <w:t>لقد كان ابن الزبير مع مُلكه صِنْقًا في العبادة" .</w:t>
        <w:br/>
        <w:br/>
        <w:t>وقال ابن عمر وقد راه مصلويًا : « السلام عليك أبا خبيب » السلام</w:t>
        <w:br/>
        <w:t>عليك أبا خبيب » السلام عليك أباخبيب » أما والله لقد كنت أمباك عن</w:t>
        <w:br/>
        <w:t>هذا , أما والله لقد كنت أنهاك عن هذا , أما والله إنْ كنت ما علمتٌ صوّامًا</w:t>
        <w:br/>
        <w:t>قوّامًا وَصُولّا للرّجِم » أما والله لأمة أنت أشْرّها لأمةٌ خير )".</w:t>
        <w:br/>
        <w:t>(11) صوم عبد الله بن رَوَاحَة :</w:t>
        <w:br/>
        <w:br/>
        <w:t>الأمير السعيد الشهيد البَدْرِي التقيب  أبو عمرو الأنصاري المتزرجي</w:t>
        <w:br/>
        <w:t>شاعر رسول الله َيه .</w:t>
        <w:br/>
        <w:br/>
        <w:t>عن أبي الدرداء رضي الله عنه قال : ٠ خرجنا مع النبي عله في بعض</w:t>
        <w:br/>
        <w:t>أسفاره في يوم حارٌ » حتى يضع الرجل يده على رأسه من شدّة الجر وما</w:t>
        <w:br/>
        <w:t>فينا صائم إلا ما كان من النبي مُه وابن رواحة 00" .</w:t>
        <w:br/>
        <w:br/>
        <w:t>وعند الذهبي في السير : « إن كنا لنكون مع رسول الله عله في</w:t>
        <w:br/>
        <w:t>السفر في اليوم الحار » ما في القوم أحدٌ صائم إِلّا رسول الله َيه وعبد الله</w:t>
        <w:br/>
        <w:t>ابن رواحة 00.</w:t>
        <w:br/>
        <w:br/>
        <w:t>عن ابن أبي ليل : تزوّجٍ رجل امرأة ابن رواحة » فقال لها : تدرين</w:t>
        <w:br/>
        <w:t>أحفظة . غير أنها قالت : كان إذا أراد أن يخرج من بيته » صلَّى ركعتين »</w:t>
        <w:br/>
        <w:t>وإذا دخل صلى ركعتينءلا يدَعَ ذلك أبدا"”".</w:t>
        <w:br/>
        <w:br/>
        <w:t>. سير أعلام النبلاء +/524؟ )1١</w:t>
        <w:br/>
        <w:br/>
        <w:t>. رواه مسلم في صحيحه )١(</w:t>
        <w:br/>
        <w:br/>
        <w:t>(؟) رواه البخاري ومسلم وابو داود وابن ماجه .</w:t>
        <w:br/>
        <w:br/>
        <w:t>(4) سير أعلام النبلاء 58/1 - عم5 ,</w:t>
        <w:br/>
        <w:br/>
        <w:t>(5) إسناده صحيح . نسبه الحافظ في « الإصابة » ١178/5 - 174 ء ابن المبارك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51</w:t>
        <w:br/>
        <w:t>(؟١) صوم الصحالبي الجليل حمزة بن عمرو الأسلمي :</w:t>
        <w:br/>
        <w:br/>
        <w:t>كان رضي الله عنه يسرّد الصوم .</w:t>
        <w:br/>
        <w:br/>
        <w:t>روى الإمام أحمد » عن عائشة رضي الله عنها » أن حمزة بن عمرو</w:t>
        <w:br/>
        <w:t>الأسلمي سأل رسول الله َه فقال : يا رسول الله » إني رجل أسرد</w:t>
        <w:br/>
        <w:t>الصوم » فأصوم في السفر ؟ قال : و صم إن شعت ء وأفطر إن شعت © .</w:t>
        <w:br/>
        <w:br/>
        <w:t>قال النووي : ١ فيه دلالة لمذهب الشافعي » وموافقته أن صوم الدهر</w:t>
        <w:br/>
        <w:t>وسرده غير مكروة لمن لا يخاف منه ضررًا » ولا يُفَوْت به حمًا » بشرط</w:t>
        <w:br/>
        <w:t>فطر يومي العيدين والتشريق ؛ لأنه أخبر بسرده ولم يُنكر عليه » بل أقرّه</w:t>
        <w:br/>
        <w:t>عليه » وأذن له فيه في السفرء ففي الحضر أَوْلَى .</w:t>
        <w:br/>
        <w:br/>
        <w:t>وهذا محمول على أن حمزة بن عمرو كان يطيق السرد بلا ضررٍ ولا</w:t>
        <w:br/>
        <w:t>تفويت حٌّ, كا في الرواية التي بعدها : ( أجد بي قَوَةَ على الصيام في</w:t>
        <w:br/>
        <w:t>السفر ) » وأما إنكاره يَُهِ على ابن عمرو بن العاص صوم الدهر ؛ فلأنه</w:t>
        <w:br/>
        <w:t>عَلِمِ َه أنه سيضعف عنه » وهكذا جرى بأنه ضعف في آخر عمره»</w:t>
        <w:br/>
        <w:t>وكان يقول :يا ليتتي قبلثُ رخخصة رسول الل ع . وكان رسول الله َيه</w:t>
        <w:br/>
        <w:t>يحب العمل الدائم وإن قل » ويتُّهم عليه !©</w:t>
        <w:br/>
        <w:t>)١16( صوم أبي مسلم الخؤلاتي :</w:t>
        <w:br/>
        <w:br/>
        <w:t>« المتسلّي بالأوراد والثُوب , الخولاني عبد الله بن تُوَب » حكم الأمة</w:t>
        <w:br/>
        <w:t>وممثلها » ومُديم الخدمة وعحرّرها ,"©</w:t>
        <w:br/>
        <w:br/>
        <w:t>عن عطية بن قيس » قال : دخخل ئاس من أهل دمشق على أبي مسلم</w:t>
        <w:br/>
        <w:br/>
        <w:t>- 0 في « الزهد » وصحّح سنده ء ورواه الذهبي في « سير أعلام النبلاء 55/١ ٠ .</w:t>
        <w:br/>
        <w:t>ورجاله ثقات .</w:t>
        <w:br/>
        <w:br/>
        <w:t>. 119/5 صحيح مسلم بشرح النووي )١(</w:t>
        <w:br/>
        <w:br/>
        <w:t>(؟) حلية الأولياء 327/5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</w:t>
        <w:br/>
        <w:br/>
        <w:t>وهو غازٍ في أرض الروم » وقد احتفر جورة في فسطاطه'”", وجعل فيها</w:t>
        <w:br/>
        <w:t>نِطُمًا وأفرغ فيه الماء وهو يَتصلّقا"' فيه » فقالوا : ما حملك على الصيام</w:t>
        <w:br/>
        <w:t>وأنت مسافر ؟ قال : لو حضر قال لأفطرت ولعِيِّاتُ له وتقوّيت » إن الخيل</w:t>
        <w:br/>
        <w:t>لا تجري الغايات ومهُنَ بُدّن» إنما تجري وهن ظُمَّر ؛ ألا وإن أيامنا باقية</w:t>
        <w:br/>
        <w:t>جائية )7 ,</w:t>
        <w:br/>
        <w:br/>
        <w:t>وفي الحلية : ١ بين أيدينا أيامًا لها نعمل )9</w:t>
        <w:br/>
        <w:br/>
        <w:t>: صيام عامر بن عبد قيس )١15(</w:t>
        <w:br/>
        <w:br/>
        <w:t>القدوة الول الرَاِد » راهب هذه الأمة .</w:t>
        <w:br/>
        <w:br/>
        <w:t>كان يقول : ١ لَذَات الدنيا أربعة : المال » والنساء » والنوم » والطعام .</w:t>
        <w:br/>
        <w:t>فأما المال والنساء فلا حاجة لي فيبما » وأما النوم والطعام فلا بد لي منبما » فوالله</w:t>
        <w:br/>
        <w:t>لأضرن بهما جهدي »؛ . ولقد كان يبيت قائمًا » ويظل صائمًا” .</w:t>
        <w:br/>
        <w:br/>
        <w:t>« وعن علقمة بن مَرْنّد قال : انتبى الزهد إلى ثمانية : عامر بن عبد الله</w:t>
        <w:br/>
        <w:t>ابن عبد قيس » وأوَئس القَرَف » وهرم بن حيّان » والربيع بن حُكيم »</w:t>
        <w:br/>
        <w:t>ومسروق بن الأجدع , والأسود بن يزيد » وأبو مسلم الخولاني » والحسن</w:t>
        <w:br/>
        <w:t>ابن ألي الحسن ),</w:t>
        <w:br/>
        <w:br/>
        <w:t>)00( الفُسطاط : البيبت من الشّعر .</w:t>
        <w:br/>
        <w:t>(5) سير أعلام التبلاء 320/4 .</w:t>
        <w:br/>
        <w:t>(4) الحلية ١71/9 .</w:t>
        <w:br/>
        <w:br/>
        <w:t>(ه) الحلية 868/9 .</w:t>
        <w:br/>
        <w:br/>
        <w:t>(0) الحلية ؟/لام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﻿‫[كى] صلاح الأمة في عَلْوٌ الهمة - المجلد الثاني</w:t>
        <w:br/>
        <w:br/>
        <w:t>وكان يقول : « ما أبكي علي دنياكم رغبةٌ فيها » ولكن أبكي على</w:t>
        <w:br/>
        <w:t>طن الاجر ونيم لل لشم 0ل</w:t>
        <w:br/>
        <w:br/>
        <w:t>وعن قتادة : « لما احتضر عامر- بكى » فقيل :ما يبكيك ؟ قال : ما</w:t>
        <w:br/>
        <w:t>أتكي جزعًا من الموت . ولا حرصًا على الدنيا » ولكن أبكي على ظماً</w:t>
        <w:br/>
        <w:t>الهواجر وقيام الليل »'".</w:t>
        <w:br/>
        <w:t>)١©( صوم الأسود بن يزيد النّحْهِي :</w:t>
        <w:br/>
        <w:br/>
        <w:t>الإمام القُدوة » القارىء القوّام » السسّاري الصّوام » الفقيه الأثير » الفقير الأسير</w:t>
        <w:br/>
        <w:t>٠ هو نظير مسروق في الجلالة والعلم والثّقة والسئنَ » يُضرب بعبادتهما المكل )"©</w:t>
        <w:br/>
        <w:br/>
        <w:t>سكل الشْنّسُ عن الأسود فقال : « كان صوّامًا قوَامًا حجَاججا '".</w:t>
        <w:br/>
        <w:br/>
        <w:t>وعن علقمة بن مرئد » قال : « انتبى الرُهد إلى ثمانية من التابعين »</w:t>
        <w:br/>
        <w:br/>
        <w:t>متهم الأسود بن يزيد » كان مجتهدًا في العبادة » يصوم حتى يخضرٌ جسده</w:t>
        <w:br/>
        <w:t>ويصمَرٌ » وكان علقمة بن قيس يقول له : وَيْحَكَ» لم تعذّب هذا الجسد ؟</w:t>
        <w:br/>
        <w:t>قال : راحة هذا الجسد أريد » [ إن الأمر جدّء إن الأمر جد ]” '. فلما</w:t>
        <w:br/>
        <w:t>احتّضير بكى فقيل له : ما هذا الجرع ؟ قال : ما لي لا أجزع » ومن أحقّى</w:t>
        <w:br/>
        <w:t>بذلك متي » والله لو أتيت بالمغفرة من الله عز وجل » لهَمّنِي الحياء منه مما</w:t>
        <w:br/>
        <w:t>قد صنعتُه » إن الرجل ليكون بينه وبين الرجل الذنب الصغير فيعفو عنه »</w:t>
        <w:br/>
        <w:t>فلا يزال مستحيًا منه ,20</w:t>
        <w:br/>
        <w:br/>
        <w:t>دن الحلية 84/5 .</w:t>
        <w:br/>
        <w:br/>
        <w:t>سير أعلام النبلاء 19/4 .</w:t>
        <w:br/>
        <w:br/>
        <w:t>رم) سير أعلام النبلاء 60/6 .</w:t>
        <w:br/>
        <w:br/>
        <w:t>(4) حلية الأولياء ؟/*١٠٠3ء سير أعلام النبلاء 531/4 .</w:t>
        <w:br/>
        <w:br/>
        <w:t>زه) الاعتصام للشاطيي و .</w:t>
        <w:br/>
        <w:br/>
        <w:t>وج حلية الأولياء ؟/١٠39ء 4١٠٠ء سير أعلام النبلاء 55/4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الثاذ</w:t>
        <w:br/>
        <w:br/>
        <w:t>وروى شُعْبّة عن الحكم , أن الأسود كان يصوم الدهر”"'</w:t>
        <w:br/>
        <w:br/>
        <w:t>وروى حمّاد عن إبراهيم : كان الأسود يصوم حتى يسود لسانه من</w:t>
        <w:br/>
        <w:t>الجر</w:t>
        <w:br/>
        <w:br/>
        <w:t>وعن عبد الله بن بشر ء أن علقمة والأسود بن يزيد حجًا » وكان</w:t>
        <w:br/>
        <w:t>الأسود صاحب عبادةٍ » وصام يومًا فكان الناس بالهجير وقد تريّد وجهّه »</w:t>
        <w:br/>
        <w:t>فأتاه علقمة فضرب على فخذه فقال : ألا تنّى الله يا أبا عمرو في هذا الجسد ؟</w:t>
        <w:br/>
        <w:t>علام تعذِّب هذا الجسد ؟ فقال الأسود : يا أبا شبل , الجد الجد”” .</w:t>
        <w:br/>
        <w:br/>
        <w:t>قال حنس بن حارث : رأيت الأسود وقد ذهبت إحدى عينيه من</w:t>
        <w:br/>
        <w:t>الصوم”", لا ضير إن كانت الجنة فسييدّل الله بعين أصّح منها .</w:t>
        <w:br/>
        <w:br/>
        <w:t>ما ضرّّهم ما أصابهم » جَبْرَ الله لهم بالجنة كل مصيبة .</w:t>
        <w:br/>
        <w:t>(15) صيام مسروق بن عبد الرحمن</w:t>
        <w:br/>
        <w:br/>
        <w:t>١ في العلم معروق , وبالضمان موثوق , ولعباد الله معشوق » أبو عائشة</w:t>
        <w:br/>
        <w:t>مسروق 00</w:t>
        <w:br/>
        <w:br/>
        <w:t>عن الشّبِي قال : « غشي على مسروق في يوم صائف ؛ وكانت</w:t>
        <w:br/>
        <w:t>عائشة قد تبه فسمى بِنْنَهُ عائشةً » وكان لا يعصي ابنته شيئًا » قال : فنزلت</w:t>
        <w:br/>
        <w:t>إليه فقالت : يا أبتاه » أفطر واشرب . قال : ما أردت لي يا بيّه ؟ قالت :</w:t>
        <w:br/>
        <w:t>الرفق . قال : يا بنيّة » إنما طلبت الرفقٌ لتفسي في يوم كان مقداره خمسين</w:t>
        <w:br/>
        <w:br/>
        <w:t>(1) سير أعلام النبلاء 05/4 .</w:t>
        <w:br/>
        <w:t>() سير أعلام النبلاء 05/4 .</w:t>
        <w:br/>
        <w:t>(ع) حلية الأولياء ٠١4/5</w:t>
        <w:br/>
        <w:t>(4) حلية الأولياء ٠١4/5</w:t>
        <w:br/>
        <w:t>(ه) حلية الأولياء اه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ألف سنة 0'". وفي رواية : « إنما طلبت الرفق لتعبي :'".</w:t>
        <w:br/>
        <w:t>قالت له عائشة الصّدّيقة : « يا مسروق . إنك من ولدي » وإنك</w:t>
        <w:br/>
        <w:t>02 2 0 59)</w:t>
        <w:br/>
        <w:t>لمن أخبهم إلي ١ . ٠١</w:t>
        <w:br/>
        <w:t>وكان لا يأخذ على القضاء أجرًا . وكان يقول : ١ لأن افتي يومًا</w:t>
        <w:br/>
        <w:t>بعدبل وح , أحبٌ إل من أن أغزو سنة '0.</w:t>
        <w:br/>
        <w:t>قال الأصمعي : كان مسروق يعمئّل :</w:t>
        <w:br/>
        <w:t>دس ع معدي 3 سف 9م لهك</w:t>
        <w:br/>
        <w:t>ويكفيك مما اغلق الباب دونه وارخي عليه الستر ملح وجردق</w:t>
        <w:br/>
        <w:t>وماءٌ فراتٌ باردٌ ثم تَْتَدِي تُعارضُ أصحاب ارد |</w:t>
        <w:br/>
        <w:br/>
        <w:t>: صوم العلاء بن زياد )١07(</w:t>
        <w:br/>
        <w:br/>
        <w:t>« المبشّر الحزون , المُستَمرٍ المخزون , ترّد من القّلاد » وتشمّر للمهاد ,</w:t>
        <w:br/>
        <w:t>وقدَّم العتاد للمّعَاد » العلاء بن زياد ).</w:t>
        <w:br/>
        <w:br/>
        <w:t>كان ربائيًا تقيّا قاننًا لله » بكاء من خشية الله .</w:t>
        <w:br/>
        <w:br/>
        <w:t>قال قنادة : كان العلاء بن زياد قد بكى حتى عُشي بصره » وكان</w:t>
        <w:br/>
        <w:t>إذا أراد أن يقرأ أو يتكلم » جَهَشَهُ البكاء » وكان أبوه قد بكى حتى عَمِي .</w:t>
        <w:br/>
        <w:br/>
        <w:t>قال الحسن لعلاء بن زياد وقد سلَّه الحزن : كيف أنت يا علاء ؟ فقال :</w:t>
        <w:br/>
        <w:t>واحزناه على الحزن . قال الحسن : قوموا , فإلى هذا والله انتهى استقلال الحزن 0'".</w:t>
        <w:br/>
        <w:br/>
        <w:t>(1) سير أعلام النبلاء 4//ل5 -- 54 .</w:t>
        <w:br/>
        <w:t>(5) الاعتصام 500/١ .</w:t>
        <w:br/>
        <w:br/>
        <w:t>(5) سير أعلام النبلاء 55/4 .</w:t>
        <w:br/>
        <w:br/>
        <w:t>(4) سير أعلام النبلاء 255/4 548 .</w:t>
        <w:br/>
        <w:t>(ه) حلية الأولياء 357/5 .</w:t>
        <w:br/>
        <w:br/>
        <w:t>() حلية الأولياء ؟/47؟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لاك</w:t>
        <w:br/>
        <w:br/>
        <w:t>٠ وعن هشام بن حسّان , أن العلاء بن زياد كان قوت نفسه رغيفا</w:t>
        <w:br/>
        <w:t>كل يوم . وكان يصوم حتى يخضرٌ أو يصلي حتى يسقط . فدخل عليه</w:t>
        <w:br/>
        <w:t>أنس بن مالك والحسن فقالا : إن الله تعالى لم يأمرك بهذا كله . فقال :</w:t>
        <w:br/>
        <w:t>إنما أنا عبدٌ مملوك » لا أدع من الاستكانة شينًا إلا جه به 0'".</w:t>
        <w:br/>
        <w:br/>
        <w:t>قال له رجل : رأيتٌ كأنك في الجنة فقال له : وَيْحَكِ » أما وجَدَ</w:t>
        <w:br/>
        <w:t>الشيطان أحدًا يسخر به غيري وغيرك" .</w:t>
        <w:br/>
        <w:br/>
        <w:t>وكان يقول : ١ ليُنزل أحدى نفْسّه أنه قد ححضْرّه الموت » فاستقال</w:t>
        <w:br/>
        <w:t>ربّه - تعالى - نَفْسّه , فأقاله » فليعمل بطاعة الله عر وجل 0©".</w:t>
        <w:br/>
        <w:br/>
        <w:t>قال سلمةٌ بن سعيد : رف العلاء بن زياد أنه من أهل الجنة » فمكث</w:t>
        <w:br/>
        <w:t>ثلانًا لا يرَْا له دمعة » ولا يَكْتْجل بنوم . ولا يتذرّق طعامًا » فأتاه الحسن</w:t>
        <w:br/>
        <w:t>فقال : أي أخي , أتقتل نفسّك أن بُشّرت بالجنة ؟! فازداد بكاءً » فلم يُفارقه</w:t>
        <w:br/>
        <w:t>حتى أمسى - وكان صائمًا - فطعم شيا" .</w:t>
        <w:br/>
        <w:br/>
        <w:t>« عن هشام بن زياد العدوي قال : تجهّر رجل من أهل الشام وهو</w:t>
        <w:br/>
        <w:t>يريد الحجّ , فاتاه انتٍ في منامه فقال : ائتٍ العراق ثم ائت البصرة » ثم ائت</w:t>
        <w:br/>
        <w:t>بالجنة . قال : فقال : رؤيا ليست بشيءٍ . حتى إذا كانت الليلة الثانية رقد »</w:t>
        <w:br/>
        <w:t>فأتاه آت فقال : ألا تأتي العراق . فذكر مثل ذلك . حتى إذا كانت الليلة</w:t>
        <w:br/>
        <w:t>الثالثة » جاءه بوعيد فقال : ألا تأتي العراق ثم تأتي البصرة . ثم تأني بني</w:t>
        <w:br/>
        <w:t>عدي فتَلَقَى العلاء بن زياد » رجل ربعة أقصم القيّة بسّام»فبشّره بالجنة . قال</w:t>
        <w:br/>
        <w:br/>
        <w:t>. 515/9 حلية )1١(</w:t>
        <w:br/>
        <w:t>. 545/9 (؟) حلية</w:t>
        <w:br/>
        <w:t>حلية ؟/4؟؟. 5</w:t>
        <w:br/>
        <w:br/>
        <w:t>(5) سير 505/4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عَلِوَ الهمة - المجلد الث</w:t>
        <w:br/>
        <w:t>فأصبح وأخذ جهازه إلى العراق » فلمًا خرج من البيوت » إذا الذي أتاه</w:t>
        <w:br/>
        <w:t>في منامه يسير بين يديه ما سار » فإذا نزل فَقَدَهُ » فلم يزل يراه حتى دخل</w:t>
        <w:br/>
        <w:t>الكوفة ففقدَهُ . قال : فتجهّر من الكوفة فراه يسير بين يديه ما سار » حتى</w:t>
        <w:br/>
        <w:t>قدم البصرة فأتى بني عدي » فدخل دار العلاء بن زياد » فوقف الرجل</w:t>
        <w:br/>
        <w:t>على باب العلاء فسلّم . قال هشام : فخرجتٌ إليه » فقال لي : أنت العلاء بن</w:t>
        <w:br/>
        <w:t>زياد ؟ قلتٌُ : لا. وقلتٌ : انزل - رَجِمَك الله - فضع رَحْلَك وَضَعْ</w:t>
        <w:br/>
        <w:t>متاعك . فقال : لاء أين العلاء بن زياد ؟ قلت : هو في المسجد ٠ قال :</w:t>
        <w:br/>
        <w:t>وكان العلاء يجلس في المسجد ويدعو بدعوات ويحدّّث . قال هشام :</w:t>
        <w:br/>
        <w:t>فأتيتُ العلاء فخقف من حديثه » وصلَّى ركعتين ثم جاء» فلمًا ما راه العلاء</w:t>
        <w:br/>
        <w:t>تبسّم فبِدَثْ ثّتُه » فقال : هذا والله صاحبي . قال : فقال العلاء : هلا</w:t>
        <w:br/>
        <w:t>حططت رَحْلَ الرجل , هَلَا أنزلته ؟ قال : قد قلت له فأبى.قال : فقال</w:t>
        <w:br/>
        <w:t>العلاء : انزل رحمك الله . قال : فقال الرجل : أدخلني . قال : فدحل</w:t>
        <w:br/>
        <w:t>العلاء منزله وقال : يا أسماء .. تحوّلي إلى البيت الآخر . قال : فتحوّلت »</w:t>
        <w:br/>
        <w:t>ودخل الرجل وبشّره برؤياه » ثم خرج فركب . قال : وقام العلاء فأغلق</w:t>
        <w:br/>
        <w:t>بابه وبكى ثلاثة أيام. » وقال: سبعة أيام. لا يذوق فيهما طعامًا ولا شرايًا</w:t>
        <w:br/>
        <w:t>ولا يفتح بابه . قال هشام : فسمعته يقول في خلال بكائه : أنا أنا . قال :</w:t>
        <w:br/>
        <w:t>فكنا نهابه أن نفتح بابه » وخشيت أن يموت » فأتيت الحسن فذكرت له</w:t>
        <w:br/>
        <w:t>ذلك » وقلت : لا أراه إلا ميئًا ؛ لا يأكل ولا يشرب باكيّا . قال : فجاء</w:t>
        <w:br/>
        <w:t>الحسنُ حتى ضرب عليه بابه » وقال : افتح يا أخي . فلمًا سمع كلام</w:t>
        <w:br/>
        <w:t>الحسن قام ففتح بابه » وبه من الضثر شيءٌ الله به عليم » » فكلّمه الحسن ثم قال :</w:t>
        <w:br/>
        <w:t>رحمك الله » ومن أهل الجنة إن شاء الله » أفقاتل نفسك أنت ؟! قال هشام :</w:t>
        <w:br/>
        <w:br/>
        <w:t>200</w:t>
        <w:br/>
        <w:br/>
        <w:t>حدثنا العلاء لي وللحسن بالرؤيا » وقال : لا تحدثوا بها ما كنت حيا »</w:t>
        <w:br/>
        <w:br/>
        <w:t>. 504 - 5١5/4 الحلية &lt;/ه؛؟ -555ء سير أعلام النبلاء 0١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454</w:t>
        <w:br/>
        <w:br/>
        <w:t>لك الله يا علاء » أئن بشرت بالجئة صمت وبكيت » حتى أشرفت</w:t>
        <w:br/>
        <w:t>على الموت ؟! . لك الله يا إمام » ولك من اسمك أوفر نصيب .</w:t>
        <w:br/>
        <w:t>(18) صيام سعيد بن المُسَيِّبِ سيّد التابعين :</w:t>
        <w:br/>
        <w:br/>
        <w:t>عالم العلماء - ا قال مكحول - فقيه الفقهاء » حدث يزيد بن</w:t>
        <w:br/>
        <w:t>أبي حازم أن سعيد بن المسيب كان يسرّد الصوم . وقال ابن المسيب : ما</w:t>
        <w:br/>
        <w:t>أَذّنْ المؤَدّن منذ ثلاثين سنة إلا وأنا في المسجد".</w:t>
        <w:br/>
        <w:t>(19) صوم أبي بكر بن عبد الرحمن راهب قريش :</w:t>
        <w:br/>
        <w:br/>
        <w:t>الإمام أحد فقهاء المدينة السبعة » وكان من سادات قريش . قال ابن</w:t>
        <w:br/>
        <w:t>سعد : كان يقال له : راهب قريش ؛ لكثرة صلاته" .</w:t>
        <w:br/>
        <w:br/>
        <w:t>روى الشعبي عن عمر بن عبد الرحمن , أن أخاه أبا بكر كان يصوم</w:t>
        <w:br/>
        <w:t>ولا يفطر .</w:t>
        <w:br/>
        <w:br/>
        <w:t>قال الذهبي : ٠ قلت : كان أبو بكر بن عبد الرحمن ممن مع العلم</w:t>
        <w:br/>
        <w:t>والعمل والشرف , وكان ممن خلف أباه في الجلالة 70".</w:t>
        <w:br/>
        <w:t>٠ صوم غُرُوة بن الزُيَيِرِ :</w:t>
        <w:br/>
        <w:br/>
        <w:t>عالم المدينة » أحد الفقهاء السبعة » وابنُ حواري رسول الله عله »</w:t>
        <w:br/>
        <w:t>مُكّن من الطاعة فَاكْتَسَبٍ , وامتّحن بالحنة فالمٌسّب » عروة بن الزيير بن</w:t>
        <w:br/>
        <w:t>العرّام المجتبد المتعبّد الصّوام”.</w:t>
        <w:br/>
        <w:br/>
        <w:t>قال الزهري : « جالستٌ ابن المسيّب سبع سنين » لا أرى أن عالمًا</w:t>
        <w:br/>
        <w:t>)1١ سير أعلام النبلاء 551/4 . وقال الذهبي : إسناده ثابت .</w:t>
        <w:br/>
        <w:t>)١( طبقات ابن سعد 5.1/8 - 5١8 .</w:t>
        <w:br/>
        <w:t>(©) سير 4//ا١: 118.</w:t>
        <w:br/>
        <w:t>(1) عحلية ١/5/9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br/>
        <w:t>غيره » ثم تحوّلت إلى عُروة ففجّرت به تَبَحّ بحر .</w:t>
        <w:br/>
        <w:t>وقال أيضًا : رأيت عروة بحرًا لا تكدّره الدلاء )”",</w:t>
        <w:br/>
        <w:t>عن هشام بن عروة » أن أباه كان يصوم الدهر إلا يوم الفطر ويوم</w:t>
        <w:br/>
        <w:br/>
        <w:t>النحر» ومات وهو صائم ويعفوء يقولون له : أفطرء فلم يفطر””.</w:t>
        <w:br/>
        <w:t>وعن هشام بن عروة » أن أباه كان يسرّد الصوم””.</w:t>
        <w:br/>
        <w:t>وعن هشام أن أباه وقعت في رجله الأكِلَهُ فقال : ألا ندعو لك</w:t>
        <w:br/>
        <w:br/>
        <w:t>طَبيبًا ؟ قال:إن شكتم . فقالوا : نسقيك شرابًا يزول فيه عقلك ؟ فقال : امض</w:t>
        <w:br/>
        <w:br/>
        <w:t>لشأنك , إن ربي ابتلاني ليرى صبْرِي » ما كنت أَظنٌّ أن خلا يشرب ما</w:t>
        <w:br/>
        <w:t>يُزيل عقله حتى لا يعرف به . فوضع المنشار على رُكبّته اليسرى » فما معنا</w:t>
        <w:br/>
        <w:t>له حسنًا » فلمًا قَطَعَها » جعل يقول : لين أخذت . لقد أبقيت » ولمن</w:t>
        <w:br/>
        <w:br/>
        <w:t>ابتليتَ » لقد عافيتَ . وما ترك جزأه بالقران تلك الليلة.</w:t>
        <w:br/>
        <w:t>وكان ورده ربع القران كل يوم في المصحف نظرًا يقوم به الليل .</w:t>
        <w:br/>
        <w:t>وعن عبد الواحد مولى عروة قال : شهدتٌ عروة بن الزبير قطع رججله</w:t>
        <w:br/>
        <w:br/>
        <w:t>من المفصل وهو ضام .</w:t>
        <w:br/>
        <w:t>والله لكأئها الأعاجيب » ولا تعجب ؛ فإنَ أمه أسماء وأبوه الحواري »</w:t>
        <w:br/>
        <w:br/>
        <w:t>وجدته صفية وخالته عائشة » وجَدَّه الصّدّيق .</w:t>
        <w:br/>
        <w:br/>
        <w:t>فما اْيَخْبَت في رججل تحبيئًا كيثل الدّين أو حَسّب عَتِيقٍ</w:t>
        <w:br/>
        <w:br/>
        <w:t>3</w:t>
        <w:br/>
        <w:br/>
        <w:t>8 4 سير )١(</w:t>
        <w:br/>
        <w:br/>
        <w:t>(؟) طبقات ابن سعد ١16./5 , والزهد لأحمد "١ . صفة الصفوة 88/5 .</w:t>
        <w:br/>
        <w:t>(؟) صفة الصفوة 5/ا8 .</w:t>
        <w:br/>
        <w:br/>
        <w:t>(4) سير أعلام التبلاء 450/4 .</w:t>
        <w:br/>
        <w:br/>
        <w:t>(ه) حلية ١/4/5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الثاذ لك</w:t>
        <w:br/>
        <w:br/>
        <w:t>(51) صوم سليمان بن يسار :</w:t>
        <w:br/>
        <w:t>الفقيه الإمام » عالم المدينة وفقيهها .</w:t>
        <w:br/>
        <w:t>عن أبي الزناد قال : كان سليمان بن يسار يصوم الدهر .</w:t>
        <w:br/>
        <w:t>وكان أخوه عطاء يصوم يومًا ويفطر يوم'".</w:t>
        <w:br/>
        <w:t>(؟5) عطاء بن يسار :</w:t>
        <w:br/>
        <w:t>الإمام الفقيه الواعظ المذكر , كبير القدر , كان يصوم يومًا ويفطر يومًا .</w:t>
        <w:br/>
        <w:br/>
        <w:t>(3) صوم إبراهم النّحعّي :</w:t>
        <w:br/>
        <w:t>٠ لشفي الحَفِي الفقيه الرضيّ الإمام الحافظ , فقيه العراق ومفتي أهل</w:t>
        <w:br/>
        <w:br/>
        <w:t>ل 4&lt; ءِ 7 5</w:t>
        <w:br/>
        <w:t>حدنت يد در إراهي »أ راي كذ بصو يونا وغطر يونا .</w:t>
        <w:br/>
        <w:t>قال سعيد بن جبير : تستفتوني وفيكم إبراهيم النخعي 0</w:t>
        <w:br/>
        <w:t>وكان يقول - رحمه الله -: وددت أفي ل كن ملعت »ولو وجدت</w:t>
        <w:br/>
        <w:t>بدا من الكلام ما تكلّمت », وإن زمانًا صرت فيه فقيهًا لزمان سوء”.</w:t>
        <w:br/>
        <w:br/>
        <w:t>(4؟) صوم الحسن البصري :</w:t>
        <w:br/>
        <w:t>إمام الدنيا بأسرها .</w:t>
        <w:br/>
        <w:t>قال عنه أبو جعفر الباقر : ذاك الذي يُشبه كلامه كلام الأنبياء”".</w:t>
        <w:br/>
        <w:t>قال أيوب السّحْتياني : لو رأيتَ الحسن لقلت : إنك لم تُجالس فقيهًا قطا".</w:t>
        <w:br/>
        <w:br/>
        <w:t>. 84/9 صفة الصفوة » ١7/5 سير 148/4 » ابن سعد )١(</w:t>
        <w:br/>
        <w:t>. 571/4 حلية )5(</w:t>
        <w:br/>
        <w:br/>
        <w:t>(5) حلية 57/4 .</w:t>
        <w:br/>
        <w:br/>
        <w:t>(؛) الحلية 1/5و دء سير 4/همره .</w:t>
        <w:br/>
        <w:br/>
        <w:t>(0) سير 580/4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٠ المجلد الثاني</w:t>
        <w:br/>
        <w:br/>
        <w:t>0</w:t>
        <w:br/>
        <w:br/>
        <w:t>وقال عنه عطاء : ذاك إمام ضخم يُقتدى بها '» وكان من رؤوس</w:t>
        <w:br/>
        <w:t>العلماء في الفتن والدماء والفروج'"".</w:t>
        <w:br/>
        <w:br/>
        <w:t>وقال علي بن زيد : سمعت من ابن المسنّيب أو عروة والقاسم وغيرهم :</w:t>
        <w:br/>
        <w:t>ما رأيت مِثْل الحسن » ولو أدرك الصحابة وله مثل أسنانهم » ما تقدّموها''</w:t>
        <w:br/>
        <w:br/>
        <w:t>قال عوف : ما رأيتُ رجلا أعلم بطريق الجنة من الحسن'".</w:t>
        <w:br/>
        <w:t>عنهم . قال السري بن يحيى : « كان الحسن يصوم البيض وأشهر الحرم</w:t>
        <w:br/>
        <w:t>والاثنين والخميس )”" .</w:t>
        <w:br/>
        <w:br/>
        <w:t>دعوه لا تلوموه دعوه :</w:t>
        <w:br/>
        <w:br/>
        <w:t>قيل له يومًا : يا أبا سعيد » أي شيء يُدخل الحزن في القلب ؟ فقال :</w:t>
        <w:br/>
        <w:t>الجوع . قال : فأي شيء يُخرجه ؟ قال : الشبع . وكان يقول : توبوا</w:t>
        <w:br/>
        <w:t>إلى الله من كثرة النوم والطعام”".</w:t>
        <w:br/>
        <w:br/>
        <w:t>وكان يقول : إذا لم تقدر على قيام الليل ولا صيام النبار » فاعلم أنك</w:t>
        <w:br/>
        <w:t>محروم قد كبَّنْك الخطايا والذنوب”".</w:t>
        <w:br/>
        <w:br/>
        <w:t>دَهُوهُ لا تَلُومُوهُ دَعُوهُ مَمَدْ عَلِمَ الذي لم تَعْلَمُوهُ</w:t>
        <w:br/>
        <w:br/>
        <w:t>(0) سير 4/كلاه .</w:t>
        <w:br/>
        <w:br/>
        <w:t>0) سير 4/هلاهء ابن سعد 157/190 .</w:t>
        <w:br/>
        <w:br/>
        <w:t>(5) ابن سعد 551/790 .</w:t>
        <w:br/>
        <w:br/>
        <w:t>(5) سير 4/هلاه .</w:t>
        <w:br/>
        <w:br/>
        <w:t>زم سير 4/زلاهء الزهد لأحمد 559 .</w:t>
        <w:br/>
        <w:br/>
        <w:t>(5) الحسن البصري لابن الجوزي ص5١ 1١4 ٠ .</w:t>
        <w:br/>
        <w:t>(7) الحسن البصري لابن الجوزي ص9١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رأى عَلَمَ الُدَى سما إليه وطَلَبَ مَطَلا لَمْ تَطلبُوهُ</w:t>
        <w:br/>
        <w:br/>
        <w:t>أجابٌ دُعَاءَهُ لَمّا دَعَاهُ وقامٌ بِأمْرِهِ وَأْصَعيُمُوهُ</w:t>
        <w:br/>
        <w:br/>
        <w:t>هذا قول الحسن وبكاء الحسن » وهذا صدق رضيع أُمّ سلمة » كان</w:t>
        <w:br/>
        <w:t>يقول وهو يبكي : أي رب » ما أخسر صفقة من صرف عن بابك » وضرب</w:t>
        <w:br/>
        <w:t>دونه حجابك . ثم أنشد :</w:t>
        <w:br/>
        <w:t>إذا أنا لم أنشكرلة جَهْدِي وطائِي ولم أُضْف من قَلْبِي لك الود أُجْمَعًا</w:t>
        <w:br/>
        <w:t>فلا سمت تَفْسِي من السنّقُم ساعَةَ  ولا أَبْصَرَتْ عيني مِنَ الشّمْس مَطْلَعَا</w:t>
        <w:br/>
        <w:br/>
        <w:t>ثم استغفر وبكى وقال : القلب الذي يُحِبّ الله يحبٌ التعب , ويُؤثر</w:t>
        <w:br/>
        <w:t>النصيب » هيهات لا ينال الجنة من يُوْئْر الراحةَ » من أحبٌّ ما عند الله</w:t>
        <w:br/>
        <w:t>سخا بنفسه إن صدق وترك الأماتّي ؛ فإنها سلاح التُوكى"".</w:t>
        <w:br/>
        <w:t>(8؟) صوم ابن سيرين :</w:t>
        <w:br/>
        <w:br/>
        <w:t>ابن سيرين الإمام شيخ الإسلام .</w:t>
        <w:br/>
        <w:br/>
        <w:t>عن حبيب بن الشهيد : كنت عند عمرو بن دينار فقال : والله ما</w:t>
        <w:br/>
        <w:t>رأيت مثل طاووس . فقال أيوب السختياني - وكان جالسًا -: والله لو رأى</w:t>
        <w:br/>
        <w:t>محمد بن سيرين الم يقله'" .</w:t>
        <w:br/>
        <w:br/>
        <w:t>وعن ابن عون قال : ثلاثة لم ثْرَ عيناتي بِتْلّهِم : ابن سيرين بالعراق »</w:t>
        <w:br/>
        <w:t>والقاسم بن محمد بالحجاز » ورجاء بن حيوة بالشام » كأءهم الا فعواصاا”'</w:t>
        <w:br/>
        <w:br/>
        <w:t>)١( الفعل منه وك » بكسر العين في الماضي وفتحها في المضارع . والمصدر نوكا</w:t>
        <w:br/>
        <w:t>ونواكا : حم , والأنوك : الأحمق والجموع نوكى ونوك . الحسن لابن الجوزي</w:t>
        <w:br/>
        <w:t>صء5ء 5١</w:t>
        <w:br/>
        <w:br/>
        <w:t>(5) سير 508/4.</w:t>
        <w:br/>
        <w:br/>
        <w:t>(5) سير 509/4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﻿‫ذكر محمد عند أبي قلابة فقال : اصرفوه كيف شئتم » فلتجدنه</w:t>
        <w:br/>
        <w:t>أشدكم ورعًا » وأملككم لنفسه . ومن يستطع ما يطيق محمدء يركب</w:t>
        <w:br/>
        <w:t>مثل حد السنان”" ,</w:t>
        <w:br/>
        <w:br/>
        <w:t>عن أيوب قال : كان محمد يصوم يومًا ويُفطر يومًا . قال ابن عون :</w:t>
        <w:br/>
        <w:t>كان مخمد من أشدّ الناس إزرًا على نفسه”".</w:t>
        <w:br/>
        <w:t>(16) صوم عبد الرحمن بن الأسود بن يزيد النَحهي :</w:t>
        <w:br/>
        <w:br/>
        <w:t>الإمام ابن الإمام . قال هلال بن خباب : كان عبد الرحمن بن الأسود</w:t>
        <w:br/>
        <w:t>وعقبة مولى أديم وسعد أبو هشام يحرمون من الكوفة » ويصومون يوم</w:t>
        <w:br/>
        <w:t>ويفطرون يومًا » حتى يرجعوا .</w:t>
        <w:br/>
        <w:br/>
        <w:t>وعن الحكم , أن عبد الرحمن بن الأسود لما احئضر بكى », فقيل له</w:t>
        <w:br/>
        <w:t>فقال : أسفًا على الصلاة والصوم . ولم يزل يتلو حتى مات .</w:t>
        <w:br/>
        <w:br/>
        <w:t>قال الشعبي : أهل بيت مُحلقوا للجنة : علقمة والأسود وعبد الرحمن .</w:t>
        <w:br/>
        <w:br/>
        <w:t>وروي أن عبد الرحمن صام حتى أحرق الصومٌ لسانه'”.</w:t>
        <w:br/>
        <w:t>(0؟) صوم عبد الرحمن بن أبي عم البَجَلي الكوني :</w:t>
        <w:br/>
        <w:br/>
        <w:t>الإمام الجّة القدوةٌ الرّبَائي أبو الحكم » قال بكير بن عامر : كان</w:t>
        <w:br/>
        <w:t>لو قيل له : قد توجّه إليك مَلَكِ الموت . ما كان عنده زيادة عمل .</w:t>
        <w:br/>
        <w:br/>
        <w:t>قال عبد الملك بن أبي سليمان : كان يُفطر في الشهر مرتين .</w:t>
        <w:br/>
        <w:br/>
        <w:t>وروي أنه أنكر على الحجاج كثرة القتل فهمٌ به , فقال له : مَنْ في</w:t>
        <w:br/>
        <w:t>بطنها أكثر من على ظهرها”"".</w:t>
        <w:br/>
        <w:br/>
        <w:t>(0) ابن سعد 2195/0 سير 509/4 .</w:t>
        <w:br/>
        <w:t>() الزهد لاتى. سير 5316/4.</w:t>
        <w:br/>
        <w:br/>
        <w:t>(5) سير 117/6 .</w:t>
        <w:br/>
        <w:br/>
        <w:t>(9) سير أعلام البلاء 50/6 - 55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الث</w:t>
        <w:br/>
        <w:br/>
        <w:t>: صوم عراك بن مالك الغفاري )١8(</w:t>
        <w:br/>
        <w:t>: أحد العلماء العاملين » كان يسرّد الصوم . وقال عمر بن عبد العزير</w:t>
        <w:br/>
        <w:t>ما أعلم أحدًا أكثر صلاةً من عِرَاك بن مالك"</w:t>
        <w:br/>
        <w:t>: (9؟) صوم منصور بن المعتمر</w:t>
        <w:br/>
        <w:t>حليف الصيام والقيام » خفيف التّطعم والمنام » الحافظ القُدوة</w:t>
        <w:br/>
        <w:t>. قال أبو بكر بن عيّاشُ : رحم الله منصورًاء كان صوَامًا قوَامًا</w:t>
        <w:br/>
        <w:t>. قال الثوري : لو رأيت منصور بن المعتمر لقلت : يموت الساعة</w:t>
        <w:br/>
        <w:t>حدَّث زائدة أن منصورًا صام أربعين سنة وقام ليلها » وكان يبكي</w:t>
        <w:br/>
        <w:t>. فتقول له أمه : يا بي » قتلتٌ قتيلا ! فيقول : أنا أعلم بما صنعتٌ بنفسي</w:t>
        <w:br/>
        <w:t>. فإذا كان الصبح أَكْحَلَ عينيه ودهن رأسَهُ وبرق شفته » وخرج إلى الناس</w:t>
        <w:br/>
        <w:t>. وذّكر سفيان بن عيينة منصورًا فقال : قد كان عمش من البكاء</w:t>
        <w:br/>
        <w:t>وقال سفيان : إن منصور بن المعتمر صام ستين سنةً » يقوم ليلها</w:t>
        <w:br/>
        <w:t>ويصوم نبارها”".</w:t>
        <w:br/>
        <w:t>عن مفضل قال : حبس ابن هبيرة منصورًا شهرًا على القضاء يريده</w:t>
        <w:br/>
        <w:t>عليه » فأبى » وقيل : إنه أحضر قيدًا ليقيّده به ثم خخلاه”.</w:t>
        <w:br/>
        <w:t>وكانت أمه فظَةٌ عليه تصيح به وتقول : يا منصور ء يريدك ابن هبيرة</w:t>
        <w:br/>
        <w:t>على القضاء فتأبلى ! وهو واضمٌ ليتَهُ على صدره ء ما يرفع طَرْقه إليها».</w:t>
        <w:br/>
        <w:br/>
        <w:t>.54- سير ه59 )١(</w:t>
        <w:br/>
        <w:br/>
        <w:t>(؟) سير أعلام النبلاء (ه/؛.؛ - 4.7)ء حلية الأولياء ه/174 2 مختصر قيام</w:t>
        <w:br/>
        <w:t>الليل 38 .</w:t>
        <w:br/>
        <w:br/>
        <w:t>5) سير 405/6 .</w:t>
        <w:br/>
        <w:br/>
        <w:t>(4) سير 4.8/6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(") صيام سليمان بن طرخان :</w:t>
        <w:br/>
        <w:br/>
        <w:t>الإمام شيخ الإسلام , أبو المعتمر التَيّمِي » كان مقدّمًا في العلم والعمل"".</w:t>
        <w:br/>
        <w:br/>
        <w:t>عن محمد بن عبد الأعلى : قال لي معتمر بن سليمان : لولا أنك من</w:t>
        <w:br/>
        <w:t>أهلي ما حدَّتُك بذا عن أني » مَكّتَ أبي أربعين سنةٌ يصوم يومًا ويُفطر يومًا »</w:t>
        <w:br/>
        <w:t>ويصلي صلاة الفجر بوضوء عشاء الآخرة'".</w:t>
        <w:br/>
        <w:br/>
        <w:t>عن معاذ بن معاذ : ما أتينا سليمان التيمي في ساعة يُطاع الله فيها »</w:t>
        <w:br/>
        <w:t>إلا وجدناه مطيعًا”.</w:t>
        <w:br/>
        <w:br/>
        <w:t>قال حمّاد بن سلمة عن سليمان التيمي : كنا نرى أنه لا يُحْسِين</w:t>
        <w:br/>
        <w:t>يعصي ال</w:t>
        <w:br/>
        <w:br/>
        <w:t>١ عن عبد الله بن المبارك قال : أقام سليمان التيمي أربعين سنة إمام</w:t>
        <w:br/>
        <w:br/>
        <w:t>الجامع بالبصرة » يصلي العشاء والصبح بوضوء واحد”.</w:t>
        <w:br/>
        <w:t>عشرين سنة . أي ليلا .</w:t>
        <w:br/>
        <w:br/>
        <w:t>عن شعبة قال : ما رأيت أحدًا أُصْدَقٌ من سليمان التيمي - رحمه الله -</w:t>
        <w:br/>
        <w:t>كان إذا حدّث عن النبي عله تغيّر لونه©.</w:t>
        <w:br/>
        <w:t>(1) صوم الزّهْرِي :</w:t>
        <w:br/>
        <w:br/>
        <w:t>الإمام العَلّم » حافظ زمانه » محمد بن شهاب الزهري .</w:t>
        <w:br/>
        <w:br/>
        <w:t>8 10 سير أعلام )١(</w:t>
        <w:br/>
        <w:br/>
        <w:t>(5) حلية الأولياء /2؟7ء سير 191/5 .</w:t>
        <w:br/>
        <w:t>(5) حلية ؟/ى؟ .</w:t>
        <w:br/>
        <w:br/>
        <w:t>(9) سير 4/6و1ا.</w:t>
        <w:br/>
        <w:br/>
        <w:t>(ه5) سير 0/5.؟.</w:t>
        <w:br/>
        <w:br/>
        <w:t>(5) حلية «ردلك,2 سير 195/5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عن معاذ بن صالح أن أبا جبلة حدَّئه قال : كنت مع ابن شهاب</w:t>
        <w:br/>
        <w:t>في سفرٍ » وصام يوم عاشوراء . فقيل له : لم تصوم وأنت تُفطر في</w:t>
        <w:br/>
        <w:t>1 0 ع غم</w:t>
        <w:br/>
        <w:t>رمضان في السفر ؟ قال : إن رمضان له عِدّة من أيام آخر . وإن عاشوراء</w:t>
        <w:br/>
        <w:br/>
        <w:t>0</w:t>
        <w:br/>
        <w:br/>
        <w:t>يفوت</w:t>
        <w:br/>
        <w:br/>
        <w:t>(5") صوم ابن جُرَيْجِ :</w:t>
        <w:br/>
        <w:br/>
        <w:t>الإمام الحافظ شيخ الححرّم أبو الوليد عبد الملك بن عبد العزيز بن جرح</w:t>
        <w:br/>
        <w:t>القرثي .</w:t>
        <w:br/>
        <w:br/>
        <w:t>قال عطاء بن أي رَباح : سيد شباب أهل الحجاز ابن جرع" .</w:t>
        <w:br/>
        <w:br/>
        <w:t>قال عبد الرزاق : ما رأيت أحسنّ صلاةً من ابن جرع".</w:t>
        <w:br/>
        <w:br/>
        <w:t>قال أبو عاصم النبيل : كان ابن جري من العُبّاد » كان يصوم الدهر</w:t>
        <w:br/>
        <w:t>سوى ثلاثة أيام من الشهر”.</w:t>
        <w:br/>
        <w:t>(3”) صوم عبد الله بن عَوْنِ :</w:t>
        <w:br/>
        <w:br/>
        <w:t>ابن أَرُطبان , سيد القُرّاءِ في زمانه » الإمام الشّدِوَةٌ الحافظ عالم</w:t>
        <w:br/>
        <w:t>البصرة , الحافظ للسانه . الضابط لأركانه .</w:t>
        <w:br/>
        <w:br/>
        <w:t>عن خارجة بن مصعب قال : صحبت عبد الله - يعني ابن عون -</w:t>
        <w:br/>
        <w:t>ربعا وعشرين سنة ء فما أعلم أن الملائكة كتبث عليه خطيفد©.</w:t>
        <w:br/>
        <w:br/>
        <w:t>(1) سير أعلام البلاء 545/8 .</w:t>
        <w:br/>
        <w:t>(0) سير 8/5 .</w:t>
        <w:br/>
        <w:br/>
        <w:t>ث 7 لضا</w:t>
        <w:br/>
        <w:br/>
        <w:t>9) سير 1/5</w:t>
        <w:br/>
        <w:br/>
        <w:t>(5) سير + عم .</w:t>
        <w:br/>
        <w:br/>
        <w:t>(5) حلية ع/لام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عَلْوَ الهمة - المجلد الثان,</w:t>
        <w:br/>
        <w:br/>
        <w:t>قال الذهبي : كان ابن عون عَدِيم النظير في وقته زهدًا وصلاحًا .</w:t>
        <w:br/>
        <w:br/>
        <w:t>قال ابن المبارك : ما رأيت مصليًا مثل ابن عون”"» ما رأيت أحدًا</w:t>
        <w:br/>
        <w:t>من ذُكر لي إلا كان إذا رأيته دون ما ذُكر لي » إلا ابن عون وَحَيَة بن</w:t>
        <w:br/>
        <w:t>شرع</w:t>
        <w:br/>
        <w:br/>
        <w:t>قال بكار بن محمد : كان ابن عون يصوم يومًا ويفطر يومًا".</w:t>
        <w:br/>
        <w:br/>
        <w:t>قال الأوزاعي : إذا مات ابن عون والثوري استوى الناس . وقال :</w:t>
        <w:br/>
        <w:t>لو خيّرت هذه الأمة مَنْ ينظر لها » ما اخترتٌُ إلا الثوري وابن عون .</w:t>
        <w:br/>
        <w:t>(4”) صيام داود بن أبي هند”":</w:t>
        <w:br/>
        <w:br/>
        <w:t>أبو بكر الإمام الحافظ الثقة مفتي أهل البصرة"”.</w:t>
        <w:br/>
        <w:br/>
        <w:t>قال حمّاد بن زيد : ما رأيت أحدًا أَفْقَهَ من داود .</w:t>
        <w:br/>
        <w:br/>
        <w:t>قال ابن جر : ما رأَيثُ مثل داود بن أني هند » إن كان ليقرع الهلّم</w:t>
        <w:br/>
        <w:t>قرعا .</w:t>
        <w:br/>
        <w:br/>
        <w:t>قال الفلّاس : سمعت ابن أبي عون يقول : صام داود بن أني هند أربعين</w:t>
        <w:br/>
        <w:t>سنة لا يعلم به أهله » كان عَرَّارًا يحمل معه غذاءه فيتصدّق به في الطريق”".</w:t>
        <w:br/>
        <w:br/>
        <w:t>قال ابن الجوزي : يظنٌ أهل السوق أنه قد أكل في البيت » ويظنَ</w:t>
        <w:br/>
        <w:t>أهلهُ أنه قد أكل في السوق'”".</w:t>
        <w:br/>
        <w:br/>
        <w:t>0 حلية 358/6 .</w:t>
        <w:br/>
        <w:br/>
        <w:t>(5) سير أعلام 1/5ت؟ - 4د .</w:t>
        <w:br/>
        <w:t>رم سير تحت حلية 40/9 .</w:t>
        <w:br/>
        <w:t>(4) اسم أي هند : دينار بن عُذافر .</w:t>
        <w:br/>
        <w:t>زم سير أعلام 05/1" - 100" .</w:t>
        <w:br/>
        <w:t>7 ريض</w:t>
        <w:br/>
        <w:br/>
        <w:t>7) المدهش 158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3 0</w:t>
        <w:br/>
        <w:br/>
        <w:t>يقولون عبّرْنا فأنت أميئُها وما أنا إن خبّرتُهِمْ بأمين</w:t>
        <w:br/>
        <w:br/>
        <w:t>قال محمد بن أبي عدي : أقبل علينا داود فقال : يا فتيان , أخبركم</w:t>
        <w:br/>
        <w:t>لعل بعضكم أنه ينتفع به » كنت وأنا غلام أختلف إلى السوق » فإذا انقابتُ</w:t>
        <w:br/>
        <w:t>إلى البيت ت جَعَْتُْ على نفسي أن أذكر الله إلى مكانٍ كذا وكذا ء فإذا بََفْتُ</w:t>
        <w:br/>
        <w:t>إلى ذلك المكان جعلت على نفسي أن أذكر الله كذا وكذا» حتى انتي</w:t>
        <w:br/>
        <w:t xml:space="preserve">المنزل”” </w:t>
        <w:br/>
        <w:br/>
        <w:t>رَجِمَك الله يا إمام » صيامٌ مع صدقةٍ مع ذكْرٍ مع علّم وفقه وحديثٍ »</w:t>
        <w:br/>
        <w:t>(ه”) صوم ابن أبي ذئب :</w:t>
        <w:br/>
        <w:br/>
        <w:t>الإمام شيخ الإسلام أبو الحارث محمد بن عبد الرحمن بن أي ذئب</w:t>
        <w:br/>
        <w:t>القرشي .</w:t>
        <w:br/>
        <w:br/>
        <w:t>قال أحمد : كان يُشيِّه بسعيد بن المسيب . فقيل لأحمد : خلّف مثله ؟</w:t>
        <w:br/>
        <w:t>قال : لا . ثم قال : كان أفضل من مالك ء إلا أن مالكًا - رحمه الله -</w:t>
        <w:br/>
        <w:t>أشدّ تنقية للرجال منه</w:t>
        <w:br/>
        <w:br/>
        <w:t>وقال الواقدي تلميدُه : كان يُصلي الليل أَجْمّع ويجتهد في العبادة »</w:t>
        <w:br/>
        <w:t>ولو قيل له : إن القيامة تقوم غداء ما كان فيه مزيد من الاجتهاد .</w:t>
        <w:br/>
        <w:br/>
        <w:t>قال أخوه : كان أخي يصوم يومًا ويُفطر يومّاء ثم سرد الصومّ ,</w:t>
        <w:br/>
        <w:t>وكان شديد الحال يتعنشى الخير والريت”"</w:t>
        <w:br/>
        <w:br/>
        <w:t>)0١ سير 5إلالام 6ملا,.</w:t>
        <w:br/>
        <w:br/>
        <w:t>سير 111/0.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الثان,</w:t>
        <w:br/>
        <w:t>قال أحمد بن حنبل : إن ابن أبي ذئب ثقة » قد دَكل على أبي جعفر</w:t>
        <w:br/>
        <w:t>المنصور , فلم يهبه أن قال له الحٌّ ؛ وقال : الظّلم ببابك فاش . وأبو جعفر</w:t>
        <w:br/>
        <w:t>(5”) صوم ظفيّة الخيرٍ ألي يسطام :</w:t>
        <w:br/>
        <w:br/>
        <w:t>سيد المحدّئين كا قال سليمان بن المغيرة''", الضنّخم الذي يتحدث</w:t>
        <w:br/>
        <w:t>عن الضّخام ؛ الإمام المشهور والعلم المنثور .</w:t>
        <w:br/>
        <w:t>شعبة بن الحجَّاجٍ الإمام , أمير المؤمنين في الحديث .</w:t>
        <w:br/>
        <w:t>كان الثوري يقول : أستاذنا شعبة .</w:t>
        <w:br/>
        <w:br/>
        <w:t>وقال حمزة بن زياد عن شعبة : كان قد يبس جلده على عظمه من</w:t>
        <w:br/>
        <w:t>60 |[ 7</w:t>
        <w:br/>
        <w:t>العبادة '.</w:t>
        <w:br/>
        <w:t>وقال أبو بكر البكراوي : ما رأيت أُعْبَد لله من شعبة » لقد عبد الله</w:t>
        <w:br/>
        <w:t>حتى جف جلده على عظمه من العبادة"”.</w:t>
        <w:br/>
        <w:t>وقال عمر بن هارون : كان شعبة يصوم الدهر كله .</w:t>
        <w:br/>
        <w:t>قال أبو قطن : كانت ثياب شعبة لونها لون التراب » وكان كثير</w:t>
        <w:br/>
        <w:t>الصلاة كثير الصيام سج النّفس .</w:t>
        <w:br/>
        <w:t>9 لم 2 5 ه</w:t>
        <w:br/>
        <w:t>قال شعبة : كل مَنْ سمعتٌ منه : حدَّئنا » فانا له عَبْد .</w:t>
        <w:br/>
        <w:t>قال يحيى بن معين : شعبة إمام المتقين .</w:t>
        <w:br/>
        <w:t>وقال ابن مهدي : ما رأيت أحدًا أكثر تقشفا من شعبة .</w:t>
        <w:br/>
        <w:t>قال عبد السلام بن مطهّر : ما رأيت أُمْعَن في العبادة من شعبة".</w:t>
        <w:br/>
        <w:t>(1) حلية 155/90 .</w:t>
        <w:br/>
        <w:t>(5) حلية 3144/97.</w:t>
        <w:br/>
        <w:t>5 حلية 3144/9 .</w:t>
        <w:br/>
        <w:t>(5) سير 555/197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الثاتي 41</w:t>
        <w:br/>
        <w:br/>
        <w:t>(9”) صوم غُنْدر :</w:t>
        <w:br/>
        <w:br/>
        <w:t>الحافظ المجوّد النَّبْت أبو عبد الله محمد بن جعفر الهُذَّلي » لزم شعبة</w:t>
        <w:br/>
        <w:t>عشرين سنة . 1</w:t>
        <w:br/>
        <w:br/>
        <w:t>قال يحيى بن معين : أخرج غندر إلينا ذات يوم جرابًا فيه كتبا»</w:t>
        <w:br/>
        <w:t>فقال : اجتهدوا أن تُخرجوا فيها خطأ . قال : فما وجدنا فيه شيئًا » وكان</w:t>
        <w:br/>
        <w:t>يصوم يومًا ويُفطر يومًا منذ خمسين اسدة”".</w:t>
        <w:br/>
        <w:br/>
        <w:t>قال ابن مهدي : كنا نستفيد من كتب غُندر في حياة شعبة » وقال :</w:t>
        <w:br/>
        <w:t>(8”*) صوم معروف الكرخي :</w:t>
        <w:br/>
        <w:br/>
        <w:t>الملهوف إلى المعروف » عن الفاني مصروف ء وبالباقي مشغوف »</w:t>
        <w:br/>
        <w:t>وبالتحف محفوف , وللُطف مألوف » الكرخي أبو محفوظ معروف”"”, عَلَّم</w:t>
        <w:br/>
        <w:t>الزّهّاد » بركة العصر . أبو محفوظ البغدادي'” ,</w:t>
        <w:br/>
        <w:br/>
        <w:t>قال ابن حنبل : وهل يراد من العلم إلا ما وصل إليه معروف !.</w:t>
        <w:br/>
        <w:br/>
        <w:t>قال ابن عبيد لإسماعيل بن شداد : ما فعل ذلك الحَبّْر الذي فيكم</w:t>
        <w:br/>
        <w:t>ببغداد ؟ قلنا : من هو ؟ قال : أبو محفوظ معروف . قلنا : بخير . قال :</w:t>
        <w:br/>
        <w:t>لا يزال أهل تلك المدينة بخير ما بقي فيهه.</w:t>
        <w:br/>
        <w:br/>
        <w:t>سكل : كيف تصوم ؟ فغالط السائل وقال : صوم نبينا يِه كان كذا</w:t>
        <w:br/>
        <w:br/>
        <w:t>6 77</w:t>
        <w:br/>
        <w:br/>
        <w:t>وكذاء وصوم داود كذا وكذا . فألحَّ عليه فقال : اصبح دهري صائمًا .</w:t>
        <w:br/>
        <w:br/>
        <w:t>(1) سير 95/9 .</w:t>
        <w:br/>
        <w:br/>
        <w:t>(0) سير أعلام 9/ة؟ .</w:t>
        <w:br/>
        <w:br/>
        <w:t>(؟) تاريخ بغداد .5٠0٠0/١ طبقات الحتابلة 9815/١ .</w:t>
        <w:br/>
        <w:br/>
        <w:t>(4) حلية 557/48 ء تاريخ بغداد +١/501ء سير أعلام 540/9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فمن دعاني أ أكلتٌ ولم أقل : إني صاتم”" .</w:t>
        <w:br/>
        <w:br/>
        <w:t>قال عبيد بن محمد الوراق : مرّ معروف - وهو صائم - بسقاء</w:t>
        <w:br/>
        <w:t>يقول : رحم الله مَنْ شرب . فشَرِبَ رجاءً الرحمةا".</w:t>
        <w:br/>
        <w:br/>
        <w:t>وكان رحمه الله يقول : إن صلَيتٌ بكم هذه الصلاة لا أصلي بكم</w:t>
        <w:br/>
        <w:t>ثانية » نعوذ بالله من طُول الأمل ؛ فإنه بمنع خير العمل".</w:t>
        <w:br/>
        <w:br/>
        <w:t>وكان يقول : إذا أراد الله بعبد شرًا أَعلَقٌ عنه باب العمل وفتح عليه</w:t>
        <w:br/>
        <w:t>باب الجدل” .</w:t>
        <w:br/>
        <w:br/>
        <w:t>وعنه قال : ما أُكْكْرَ الصالحين وما أقلّ الصادقين .</w:t>
        <w:br/>
        <w:t>(9”) صوم أحمد بن حرب :</w:t>
        <w:br/>
        <w:br/>
        <w:t>الإمام القُدوةٌ شيخ تيُسابور  أبو عبد الله النّمسابوري » كان من كبار</w:t>
        <w:br/>
        <w:t>الفقهاء دا</w:t>
        <w:br/>
        <w:t>سيّدها ومولاها .</w:t>
        <w:br/>
        <w:br/>
        <w:t>قال زكريا بن حرب : ابتدأ أخي بالصوم وهو في الكتاب » فلمّا راهق</w:t>
        <w:br/>
        <w:t>حج مع أخيه الحسين بن حرب » أقاما بالكوفة للطلب وبالبصرة وبغداد »</w:t>
        <w:br/>
        <w:t>ثم أقبل على العبادة لا يفّر » وأخذ من المواعظ والتذكير وحث على العبادة »</w:t>
        <w:br/>
        <w:t>وأقبلوا على مجلسه”".</w:t>
        <w:br/>
        <w:br/>
        <w:t>. 565/١ سير 941/9ء تاريخ بغداد )١(</w:t>
        <w:br/>
        <w:t>. 545/9 حلية 2750/6 سير )(</w:t>
        <w:br/>
        <w:br/>
        <w:t>(0) حلية 5531/6 .</w:t>
        <w:br/>
        <w:br/>
        <w:t>عع حلية 2550/6 سير 840/5 .</w:t>
        <w:br/>
        <w:br/>
        <w:t>(ه) سير -5/١١ 68</w:t>
        <w:br/>
        <w:br/>
        <w:t>(0) سير ١١1/؟؟.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الثان</w:t>
        <w:br/>
        <w:br/>
        <w:t>هكذا صوم منذ الصغر . مثلما كان ابن حنبل يُحبي الليل وهو</w:t>
        <w:br/>
        <w:t>غلام .</w:t>
        <w:br/>
        <w:br/>
        <w:t>قال محمد بن يحيى : مرّ أحمد بن حرب بصيبيان يلعبون » فقال</w:t>
        <w:br/>
        <w:t>أحدهم : أمسيكوا ؛ فإن هذا أحمد بن حرب الذي لا ينام الليل . فَقَبَضّ</w:t>
        <w:br/>
        <w:t>على لحيته وقال : الصبيان يهابونك وأنت تنام ! فأحيا الليل بعد ذلك حتى</w:t>
        <w:br/>
        <w:t>مات20,</w:t>
        <w:br/>
        <w:t>(40) صوم أحمد بن حنبل إمام أهل السنة :</w:t>
        <w:br/>
        <w:t>عليه أحمد وعلى طريقة أحمد .</w:t>
        <w:br/>
        <w:br/>
        <w:t>قال ابن المديني : أحمد بن حنبل سينا .</w:t>
        <w:br/>
        <w:br/>
        <w:t>وقال : اتُخذتُ أحمد بن حنبل إمامًا فيما بيني وبين الله .</w:t>
        <w:br/>
        <w:br/>
        <w:t>وقال : إن الله عز وجل أعرَّ هذا الدين برجلينٌ لا ثالث هما ؛</w:t>
        <w:br/>
        <w:t>أبو بكر الصديق يوم الرّدّة » وأحمد بن حنبل يوم المحنة .</w:t>
        <w:br/>
        <w:br/>
        <w:t>وقال أبو عبيد القاسم بن سلام : أحمد بن حنبل إمامنا » إني لأتزيّن</w:t>
        <w:br/>
        <w:t>بذكره .</w:t>
        <w:br/>
        <w:br/>
        <w:t>وقال إسحق بن راهويه : لولا أحمد بن حنبل وبذل نفسه لِمّا يدها</w:t>
        <w:br/>
        <w:t>لهء لَذَهَبَ الإسلام .</w:t>
        <w:br/>
        <w:br/>
        <w:t>وقال بشر بن الحارث : إن هذا الرجل قام اليوم بِأَمرٍ عجز عنه</w:t>
        <w:br/>
        <w:t>الخلق , أتريدون أن أقوم مقام الأنبياء ؟! إن أحمد بن حنبل قام مقام الأنبياء »</w:t>
        <w:br/>
        <w:t>حفظ الله أحمد من بين يديه ومن خلفه ومن فوقه ومن تحته وعن بمينه وعن</w:t>
        <w:br/>
        <w:t>ماله » إن أحمد بن حنبل طار بحظّها وغنائها في الإسلام .</w:t>
        <w:br/>
        <w:br/>
        <w:t>وقال أبو ثور : كنت إذا رأيتَ أحمد بن حنبل » مُيّل إليك أن الشريعة</w:t>
        <w:br/>
        <w:br/>
        <w:t>.99/١١ سير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﻿‫444 صلاح الأمة في عَلْوَ الهمة - المجلد الثاني</w:t>
        <w:br/>
        <w:br/>
        <w:t>« قال إبراهيم بن هانىء - وكان أبو عبد الله حيث توارى من</w:t>
        <w:br/>
        <w:t>السلطان توارى عنده - فحكى أنه لم ير أحدًا أقوى على الزهد والعبادة</w:t>
        <w:br/>
        <w:t>وجهد النّمْس من أبي عبد الله أحمد بن حنبل » قال : كان يصوم النهار</w:t>
        <w:br/>
        <w:t>ويعجّل الإفطار » ثم يصلي بعد العشاء الآخرة ركعات » ثم ينام نومة</w:t>
        <w:br/>
        <w:t>خفيفة » ثم يقوم فيتطهّر» ولا يزال يصلي حتى يطلع الفجر » ثم يوتر</w:t>
        <w:br/>
        <w:t>بركعة » وكان هذا دأبه طُولَ مقامه عندي » ما رأيته قَتَر ليله واحدة»</w:t>
        <w:br/>
        <w:t>وكنت لا أُْوَى معه على العبادة » وما رأيته مفطرًا إلا يومًا واحدًا » أفطر</w:t>
        <w:br/>
        <w:t>واحتجم )!©</w:t>
        <w:br/>
        <w:br/>
        <w:t>وبعد نخروج الإمام أحمد إلى العسكر بعد انقضاء ما انهم به « قال</w:t>
        <w:br/>
        <w:t>أبو بكر المروزتي : قال لي أحمد بن حنبل ونحن بالعسكر : لي اليوم ثمان</w:t>
        <w:br/>
        <w:t>منذ لم آكل شيئًا ولم أشرب » إلا أقل من ربع سويق . وكان يمكث ثلانًا</w:t>
        <w:br/>
        <w:t>لا يطعم » فإذا كانت ليلة الرابعة » أضع بين يديه قدر نصف ربع سويق »</w:t>
        <w:br/>
        <w:t>فربما شربه وربما ترك بعضه , وكان إذا ورد عليه أمر يهمّه » لم يطعم ولم</w:t>
        <w:br/>
        <w:t>يُفطر إلا على شربة ماء .</w:t>
        <w:br/>
        <w:br/>
        <w:t>قال صالح بن أحمد : جعل أبي يُواصل الصوم » يُفطر في كل ثلاث</w:t>
        <w:br/>
        <w:t>ثم جعل بعد ذلك يفطر ليلة وليلة » لا يفطر إلا على رغيف .</w:t>
        <w:br/>
        <w:br/>
        <w:t>وكان إذا جيء بالمائدة » توضع في الدهليز لكي لا يراها فيأكل من</w:t>
        <w:br/>
        <w:t>حضر » وكان إذا أجهده الحر » تُلقى له خرقة » فيضعها على صدره 0"</w:t>
        <w:br/>
        <w:br/>
        <w:t>. مناقب الإمام أحمد 8ه» )1١(</w:t>
        <w:br/>
        <w:t>. 450. 445 مناقب الإمام أحد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الثاذ</w:t>
        <w:br/>
        <w:br/>
        <w:t>قال أبو بكر المروزي : أنْبَهَنِي أبو عبد الله ذات ليلة » وكان قد</w:t>
        <w:br/>
        <w:t>واصل » فإذا هو قاعد فقال : هو ذا يُدار بي من الجوع . فاطعمني شيا .</w:t>
        <w:br/>
        <w:t>فجتته بأقل من رغيف », فأكل ثم قال : لولا أني أخاف العون على نفسي »</w:t>
        <w:br/>
        <w:t>ما أكلثُ . وكان يقوم من فراشه إلى المخرج » فيقعد يستريح من الضعف</w:t>
        <w:br/>
        <w:t>من الجوع » حتى إن كنت لأبل له الخرقة » فيُلقيها على وجهه لترجع</w:t>
        <w:br/>
        <w:t>إليه نفسه .</w:t>
        <w:br/>
        <w:br/>
        <w:t>وقال عبد الله بن أحمد بن حنبل : مكث أبي بالعسكر عند الخليفة</w:t>
        <w:br/>
        <w:t>ستة عشر يومًا » ما ذاق شيا إلا مقدار ربع سويق » في كل ليلة كان يشرب</w:t>
        <w:br/>
        <w:t>سَرْيّة ماء » وفي كل ثلاث يستف حَفنةٌ من السّويق » فرجع إلى البيت ولم</w:t>
        <w:br/>
        <w:t>ترجع إليه نفسه إلا بعد ستة أشهر » ورأيت مآقيه قد دخلا في حَدَقَيْهِ .</w:t>
        <w:br/>
        <w:br/>
        <w:t>وقال أبو بكر المروزي : كان أبو عبد الله بالعسكر يقول : انظر</w:t>
        <w:br/>
        <w:t>هل تجد لي ماء الباقلاء ؟ فكنت ربما بللتُ عبرّهُ بالماء فيأكله بالملح »</w:t>
        <w:br/>
        <w:t>ومنذ دخلنا العسكر إلى أن خرجنا ما ذاق طبيكًا ولا دسم" .</w:t>
        <w:br/>
        <w:br/>
        <w:t>قال أبو بكر المروزي : قال لي أبو عبد الله ونحن بالعسكر :</w:t>
        <w:br/>
        <w:t>تعجب 1 +0 ري في عط أإفة؟ وقد يت عي شهوة طاو فا</w:t>
        <w:br/>
        <w:t>أشتبيه » قد كنت في ال لسجن آكُل وذلك عندي زيادة في إهاني وهذه</w:t>
        <w:br/>
        <w:t>نقصان . وقال لنا يومًا ونحن بالعسكر : لي اليوم ثمان لم آكل شيئًا ولم أشرب</w:t>
        <w:br/>
        <w:t>إلا أقل من ربع سويق . وكان يمكث ثلاثًا لا يَطْعَم وأنا معه . فإذا كان</w:t>
        <w:br/>
        <w:t>الليلة الرابعة أضع بين يديه قدر نصف ربع سّويق » فربما شربه وربما ترك</w:t>
        <w:br/>
        <w:br/>
        <w:t>وكلّم في أمره في الحَمْل على تفميه فقيل له : لو أمرت بقذرٍ طبخ</w:t>
        <w:br/>
        <w:t>لك ليرجع إليك نفسك فقال : الطبيخ طعام المطمئنّين » مكث أبو ذرٌ ثلاثين</w:t>
        <w:br/>
        <w:br/>
        <w:t>(1) مناقب الإمام أحمد 484 . 488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لك</w:t>
        <w:br/>
        <w:t>يومًا ما له طعام إلا ماء زمزم » وهذا إبراهيم التيمي كان يمكث في السجن</w:t>
        <w:br/>
        <w:t>كذا وكذا لا يأكل » وهذا ابن الزبير كان يمكث سبعًا”.</w:t>
        <w:br/>
        <w:br/>
        <w:t>« كتب المتوكّل إلى خليفته أن يحمل أحمد إليه » فححمل إليه » فلمًا</w:t>
        <w:br/>
        <w:t>قدم أحمد , أمر أن يُفرغ له قصر ويُبسط له فيه » ويُجرى على مائدته كل</w:t>
        <w:br/>
        <w:t>يوم كذا وكذا ء وأراد أن يُسمع ولدَهُ الحديث » فأبى أحمد ولم يجلس على</w:t>
        <w:br/>
        <w:t>بساطه » ولم ينظر إلى مائدته » وكان صائمًا » فإذا كان عند الإفطار أُمَرَ</w:t>
        <w:br/>
        <w:t>رفيقه الذي معه أن يشتري له ماء الباقلاء » فيفطر عليه » فبقي أيامًا على</w:t>
        <w:br/>
        <w:t>هذه ال حال » وكان علي بن الجَهُم من أهل السّنّة حَسَنَ الرأي في أحمدء</w:t>
        <w:br/>
        <w:t>فكلم أمير المؤمنين فيه » وقال : هنا رجل زاهد لا يُنتفع به » فإن رأى أمير</w:t>
        <w:br/>
        <w:t>المؤمنين أن يأذن له ؟ ففعل » ورجع أحمد إلى منزله )”".</w:t>
        <w:br/>
        <w:t>(41) صوم إبراهم بن هافىء النيسابوري :</w:t>
        <w:br/>
        <w:br/>
        <w:t>الإمام العَلّم أبو إسحاق النيسابوريي .</w:t>
        <w:br/>
        <w:br/>
        <w:t>قال الخطيب : « كان أحد الأبدال 0</w:t>
        <w:br/>
        <w:br/>
        <w:t>قال الإمام أحمد : « إن يكن أحد ممن يُعرف من الأبدال فإبراهم بن هافىء ) .</w:t>
        <w:br/>
        <w:br/>
        <w:t>وقال : إن كان ببغداد رجل من الأبدال فأبو إسحاق النيسابوريي".</w:t>
        <w:br/>
        <w:br/>
        <w:t>قال إسحاق بن إبراهيم بن هانىء : كان أحمد بن حنبل مختفيًا هاهنا</w:t>
        <w:br/>
        <w:t>عندنا في الدار » فقال لي أحمد بن حنبل : لست اطيق ما يُطيق أبوك - يعني</w:t>
        <w:br/>
        <w:t>من العبادة -.</w:t>
        <w:br/>
        <w:br/>
        <w:t>ولو لم يكن هذا الإمام الجبل من المَضْْل إلا ما قاله إمام أهل السنة</w:t>
        <w:br/>
        <w:br/>
        <w:t>)١( المناقب 5ه4</w:t>
        <w:br/>
        <w:br/>
        <w:t>(5) المناقب 54210 2 4058 .</w:t>
        <w:br/>
        <w:t>(") تاريخ بغداد 5١4/5 .</w:t>
        <w:br/>
        <w:t>(4) تاريخ بغداد 3١6/5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t>فيه » لكفاه فخرًا إلى يوم أن يرث الله الأرض ومن عليها .</w:t>
        <w:br/>
        <w:br/>
        <w:t>هذا الإمام الصّوام الذي مات وهو صائم .</w:t>
        <w:br/>
        <w:br/>
        <w:t>قال أبو بكر النيسابوري : حضرت إبراهيم بن هانىء عند وفاته »</w:t>
        <w:br/>
        <w:t>فجعل يقول لابنه إسحاق : يا إسحاق » ارفع السَّر . قال : يا أبتي » الستر</w:t>
        <w:br/>
        <w:t>مرفوع . قال : أنا عطشان . فجاءه بماء » قال : غابت الشمس ؟ قال :</w:t>
        <w:br/>
        <w:t>لا. قال : فردّه » ثم قال : ذإ لمثل هذا فليعمل العاملوث © [الصافات :</w:t>
        <w:br/>
        <w:t>١ ثم خرجت روحه .</w:t>
        <w:br/>
        <w:br/>
        <w:t>وفي صفة الصفوة : « فدعا ابنه إسحاق فقال : هل غربت الشمس ؟</w:t>
        <w:br/>
        <w:t>قال : لا. ثم قال : يا بت » رُتحص لك في الإفطار في الفرض وأنت</w:t>
        <w:br/>
        <w:t>سطوع . قال : امل . ثم قال : ظ خثل هذا فليعمل العاملون 4. انم</w:t>
        <w:br/>
        <w:t>خرجت نفسه 10"</w:t>
        <w:br/>
        <w:br/>
        <w:t>رحمك الله يا أبا إسحاق » فقد كنت نسيجًا وَحْدَك في صومك</w:t>
        <w:br/>
        <w:t>وعبادتك .</w:t>
        <w:br/>
        <w:t>(؟4) صوم ألي بكر أحمد بن سلمان التّجَّادِ :</w:t>
        <w:br/>
        <w:br/>
        <w:t>الإمام الحافظ المفتي » من كبار علماء الحنابلة في جمْع العلم والزّهد »</w:t>
        <w:br/>
        <w:t>وكانت له حلقة بجامع المنصور يُفتي قبل الصلاة » ويُمل الحديث بعدها .</w:t>
        <w:br/>
        <w:br/>
        <w:t>وصنّف كتاب « الخلاف » نحو مائتي جزء » وقد مع من أبي داود</w:t>
        <w:br/>
        <w:t>السجستاني وغيره .</w:t>
        <w:br/>
        <w:br/>
        <w:t xml:space="preserve">قال الذهبي : « وقال أبو إسحاق الطبري : كان التَجَاد يصوم الدهر </w:t>
        <w:br/>
        <w:t>ويُفطر كل ليلة على رغيف » فيترك منه لقمةٌ » فإذا كان ليلة الجمعة » تصدّق</w:t>
        <w:br/>
        <w:t>برغيفه » واكتفى بتلك اللّقم د</w:t>
        <w:br/>
        <w:br/>
        <w:t>. 401/5 تاريخ بغداد 505/5 » صفة الصفوة )١(</w:t>
        <w:br/>
        <w:t>. 191/4 ء وتاريخ بغداد 505/١ (؟) سير أعلام النبلاء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</w:t>
        <w:br/>
        <w:br/>
        <w:t>(49) صوم بَق بن مَخلّد :</w:t>
        <w:br/>
        <w:br/>
        <w:t>الإمام القدوة » شيخ الإسلام الحافظ » صاحب ١ التفسير » و ١ المسند »</w:t>
        <w:br/>
        <w:t>اللذَّيْن لا نظير هما » تلميذ الإمام أحمد .</w:t>
        <w:br/>
        <w:br/>
        <w:t>قال عنه الذهبي : كان إماًا مجتهدًا صاليحا ء ربنيًا صادقًا مخلضاء رأًا</w:t>
        <w:br/>
        <w:br/>
        <w:t>في العلم والعمل , عديم الل » منقطع القرين » يُفتي بالثر » ولا يقد أحذا .</w:t>
        <w:br/>
        <w:br/>
        <w:t>قد ظهرت له إجابات الدعوة في غير ما شي</w:t>
        <w:br/>
        <w:br/>
        <w:t>00</w:t>
        <w:br/>
        <w:t>تقيا صوَامًا قوَامًا متبئّلَا » منقطع القرين في عصره » منفردًا عن النظير في</w:t>
        <w:br/>
        <w:br/>
        <w:t>3 زفق</w:t>
        <w:br/>
        <w:br/>
        <w:t>مضرهة ) .</w:t>
        <w:br/>
        <w:br/>
        <w:t>ذكر أبو عبيدة صاحب القبلة قال : « كان بقيٌّ يختم القرآن كل ليلة</w:t>
        <w:br/>
        <w:t>ثلاث عشرة ركعة » وكان يصلي بالنهار مائة ركعة » ويصوم الدهر » وكان كثير</w:t>
        <w:br/>
        <w:t>الجهاد » فاضلًا » يُذكر عنه أنه رابط اثنتين وسبعين غزوة )© ,</w:t>
        <w:br/>
        <w:br/>
        <w:t>قال عنه حفيده عبد الرحمن : « كان جدي قد ق قسّم أيامه على أعمال</w:t>
        <w:br/>
        <w:t>البر ؛ فكان إذا صلى الصبح قرأ حِرْبَه من القرآن في المصحف ؛ سدس</w:t>
        <w:br/>
        <w:t>القران » وكان أيضًا يختم القرآن في الصلاة في كل يوم وليلة » ويخرج كل</w:t>
        <w:br/>
        <w:t>ليلة في الثلث الأخير إلى مسجده » فيخم رب انصداع الفجر , وكان يصلي</w:t>
        <w:br/>
        <w:t>بعد حزبه من المصحف صلاة طويلة جدًا » ثم ينقلب إلى داره - وقد اجتمع</w:t>
        <w:br/>
        <w:t>في مسجده الطلبة - فيجدّد الوضوء ويخرج إلههم » فإذا انقضت الدُوَّل »</w:t>
        <w:br/>
        <w:t>صار إلى صومعة المسجد , فيصلي إلى الظهر , ثم يكون هو اللمبتدىء بالأذان »</w:t>
        <w:br/>
        <w:t>ثم يبط » ثم يسمع إلى العصر » ويصلي ويُسمع » وربما خرج في بقية النهار</w:t>
        <w:br/>
        <w:t>(0) سير أعلام النبلاء /١8 كمكء 3417 .</w:t>
        <w:br/>
        <w:br/>
        <w:t>(5) سير أعلام التبلاء 385/18 .</w:t>
        <w:br/>
        <w:t>(*) سير أعلام النبلاء 597/1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405</w:t>
        <w:br/>
        <w:br/>
        <w:t>فيقعد بين القبور يبكي ويعتبر» فإذا غربت الشمس أتى مسجده » ثم</w:t>
        <w:br/>
        <w:t>يصلي » ويرجع إلى بيته فيفطر » وكان يسرد الصوم إلا يوم الجمعة »</w:t>
        <w:br/>
        <w:t>ويخرج إلى المسجد . فيخرج إليه جيرانه » فيتكلم معهم في دينهم</w:t>
        <w:br/>
        <w:t>ودنياهم » ثم يصلي العشاء » ويدخل بيته فيحدّث أهله » ثم ينام نومة قد</w:t>
        <w:br/>
        <w:t>أخذتها نفسه » ثم يقوم . هذا إلى أن توفي 0"</w:t>
        <w:br/>
        <w:t>(44) صوم المَنبِجي :</w:t>
        <w:br/>
        <w:t>الإمام لمحدّث , القدوة العابد  أبو بكر عمر بن سعيد الطَّان لمنبجي .</w:t>
        <w:br/>
        <w:t>قال عنه ابن حبّان : « كان قد صام النهار وقام الليل ثمانين سبة »</w:t>
        <w:br/>
        <w:t>غازيًا مرابطًا » رحمةٌ الله عليه ,".</w:t>
        <w:br/>
        <w:t>(48) صوم ابن زياد النيسابوري :</w:t>
        <w:br/>
        <w:t>الإمام الحافظ شيخ الإسلام أبو بكر عبد الله بن محمد بن زياد , إمام</w:t>
        <w:br/>
        <w:br/>
        <w:t>الشافعيين في عصره بالعراق .</w:t>
        <w:br/>
        <w:t>قال الدَارَفْطيٌ تلميده : ما رأيت أخفظ من أبي بكر النيسابوري .</w:t>
        <w:br/>
        <w:t>« قال أبو الفتح يوسف القَوّاس : سمعت أبا بكر النيسابوري يقول :</w:t>
        <w:br/>
        <w:br/>
        <w:t>تعرف من أقام أربعين سنة لم ينم الليل » ويتقوت كل يوم. بمخمس حبّاتٍ »</w:t>
        <w:br/>
        <w:br/>
        <w:t>ويصلي صلاة الغداة على طهارة عشاء الآخرة ؟ ثم قال : أنا هو » وهذا كله</w:t>
        <w:br/>
        <w:br/>
        <w:t>قبل أن أعرف أم عبد الرحمن » أيش أقول لمن زوّجني ؟! ثم قال : ما أراد</w:t>
        <w:br/>
        <w:t>ومعنى يتقوت كل يوم بخمس حبّاتٍ : أي بعد صيامه .</w:t>
        <w:br/>
        <w:br/>
        <w:t>(1) سير أعلام النبلاء 590/١ .</w:t>
        <w:br/>
        <w:br/>
        <w:t>() سير أعلام النبلاء 590/14 .</w:t>
        <w:br/>
        <w:t>(5) تارعخ بغداد ١٠/157ء سير أعلام النبلاء 55/1١٠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الثاني</w:t>
        <w:br/>
        <w:t>(55) صوم القَطّان :</w:t>
        <w:br/>
        <w:br/>
        <w:t>الإمام الحافظ القُدوة » شيخ الإسلام أبو الحسن القَطَّان » عالمُ فين .</w:t>
        <w:br/>
        <w:br/>
        <w:t>قال عنه جماعة من شيوخ قزوين : الم ير أبو الحسن - رحمه الله -</w:t>
        <w:br/>
        <w:t>مثل نفسه في الفضل والزهد , أدام الصيام ثلائين سنة » وكان يُفطر على</w:t>
        <w:br/>
        <w:t>الخبز والملح » وفضائله أكثر من أن تُعدَا".</w:t>
        <w:br/>
        <w:t>(40) صوم ابن بَطّة :</w:t>
        <w:br/>
        <w:br/>
        <w:t>الإمام القدوة العابد الفقيه المحدّث . شيخ العراق » العكبري الحنبل »</w:t>
        <w:br/>
        <w:t>صاحبٌ ١ الإبانة الكبرى 20 .</w:t>
        <w:br/>
        <w:br/>
        <w:t>قال الخطيب : ١ لَمَّا رجع ابن بطة من الرّحلة لازم بِينهُ أربعين سنة »</w:t>
        <w:br/>
        <w:t>مير في سوق ولا رُبِي مُمْطرًا إلا في عيد » وكان أُمَارًا بالمعروف ء لم يبلغه</w:t>
        <w:br/>
        <w:t>خبر منكر إلا غيّره '" .</w:t>
        <w:br/>
        <w:br/>
        <w:t>قال العتيقي : كان ابن بطة مستجاب الدعوة .</w:t>
        <w:br/>
        <w:br/>
        <w:t>قال أبو محمد الجوهري : سمعت أخي الحسين يقول : رأيت النبي</w:t>
        <w:br/>
        <w:t>َيه في المنام » فقلت : يا رسول الله » قد اختلفت علبي المذاهب . فقال :</w:t>
        <w:br/>
        <w:t>عليك بابن بطة . فأصبحتٌ ولبستٌ ثيابي » ثم أصعدثُ إلى عُكبَرًا » فدحلت</w:t>
        <w:br/>
        <w:t>وابن بطة في المسجد ء فلمًا رآني قال لي : صدق رسول الله عَّهُ » صدق</w:t>
        <w:br/>
        <w:t>رسول الله عله ".</w:t>
        <w:br/>
        <w:t>(48) صوم ابن جُمَيْع :</w:t>
        <w:br/>
        <w:br/>
        <w:t>المُسسْيِد الرّخَال » العالم الصالح » محمد بن أحمد بن جميع الغساني</w:t>
        <w:br/>
        <w:br/>
        <w:t>(1) سير أعلام النبلاء 454/١8 .</w:t>
        <w:br/>
        <w:t>() تاريخ بغداد ١٠/9لا, سير أعلام النبلاء 2859/1 870 .</w:t>
        <w:br/>
        <w:t>(م) سير أعلام التبلاء 81./15ه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الثان و4</w:t>
        <w:br/>
        <w:br/>
        <w:t>الصيداوي » صاحب ١ المعجم ٠ .</w:t>
        <w:br/>
        <w:t>5 قال ابنه : صام أبي أبو الحسين وله ثمان عشرة سنة إلى أن توفي .</w:t>
        <w:br/>
        <w:t>وقد عاش سنا وتسعين سنة )7</w:t>
        <w:br/>
        <w:t>وكذا كان والده أبو بكر عابدًا صوٌّامًا .</w:t>
        <w:br/>
        <w:br/>
        <w:t>سبحان الله ! يسرد الصوم ثمانية وسبعين سنة , لا يفطر إلا في العيدين</w:t>
        <w:br/>
        <w:br/>
        <w:t>وأيام التشريق ! .</w:t>
        <w:br/>
        <w:t>أبو محمد .</w:t>
        <w:br/>
        <w:br/>
        <w:t>قال : سردت الصوم ولي تمان وعشرون سنة » ولي الآن سبع وثمانون</w:t>
        <w:br/>
        <w:t>سنة » وكذا سَرّدّ الصو أبي وجَدَي”.</w:t>
        <w:br/>
        <w:t>(00) صوم الصُورئي :</w:t>
        <w:br/>
        <w:br/>
        <w:t>الإمام الحافظ . البارع الحُجّة » أبو عبد الله محمد بن علي بن رُحَيْم</w:t>
        <w:br/>
        <w:t>الشاميي المُوريي » تلميدٌ الحافظ عبد الغني .</w:t>
        <w:br/>
        <w:br/>
        <w:t>كان رحمه الله يسود الصوم إلا الأعياد".</w:t>
        <w:br/>
        <w:t>)0١( صوم الدُوتي :</w:t>
        <w:br/>
        <w:br/>
        <w:t>الشيخ العالم الزاهد , أبو محمد عبد الرحمن بن حَمْدٍ الدُوني .</w:t>
        <w:br/>
        <w:br/>
        <w:t>وهو آخخر مَنْ روى كتاب ١ امجتبى » من سنن النساق .</w:t>
        <w:br/>
        <w:br/>
        <w:t>0 سير أعلام التبلاء /1(ره 001 3165.</w:t>
        <w:br/>
        <w:t>)١( سير أعلام النبلاء 11/117 .</w:t>
        <w:br/>
        <w:t>(5) سير أعلام النبلاء 578/317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الامة في عَلِوَ الهمة - المجلد الثاني</w:t>
        <w:br/>
        <w:t>النبار””".</w:t>
        <w:br/>
        <w:t>(؟8) صوم العماد المَقْدِسِي :</w:t>
        <w:br/>
        <w:br/>
        <w:t>العالم الإمام الزاهد القُدوة بركةٌ الوقتٍ . عماد الدين أبو إسحاق</w:t>
        <w:br/>
        <w:t>إبراهيم المقدسي » أخو الحافظ عبد الغني .</w:t>
        <w:br/>
        <w:br/>
        <w:t>كان الشيخ الموفق يقول : ما نقدر نعمل مثل العماد .</w:t>
        <w:br/>
        <w:br/>
        <w:t>قال الضياء : لم أر أحدًا أحسن صلاةً منه ولا أتمّ » منشوع وخضوع ,</w:t>
        <w:br/>
        <w:t>قبل : كان يسبح عشرًا يتأنى فيا » وكان يصوم يومًا ويفطر يومًا» وكان إذا</w:t>
        <w:br/>
        <w:t>دعا كان القلب يشهد بإجابة دعائه من كثرة ابتباله وإخلاصه .</w:t>
        <w:br/>
        <w:br/>
        <w:t>ومن دعائه المشهور : ١ اللهم اغفر لأقسانا قلبّاء وأكبرنا ذتيّاء</w:t>
        <w:br/>
        <w:t>وأتقلنا ظهرًا » وأعظينا جرمًا » .</w:t>
        <w:br/>
        <w:br/>
        <w:t>وكان يدعو : « يا دليل الحيارى دلنا على طريق الصادقين » واجعلنا</w:t>
        <w:br/>
        <w:t>من عبادك الصالحين ) .</w:t>
        <w:br/>
        <w:br/>
        <w:t>قال عنه الموفق : ما أعلم أنني رأيت أشد خوقًا منه".</w:t>
        <w:br/>
        <w:t>(89) صوم ثابت البتاني :</w:t>
        <w:br/>
        <w:br/>
        <w:t>المتعبد الناحل , والمتبجد الذابل » أبو محمد .</w:t>
        <w:br/>
        <w:br/>
        <w:t>قال عنه أنس : إن للخير مفاتيح » وإن ثابتا مفتاحّ من مفاتيح الخير .</w:t>
        <w:br/>
        <w:br/>
        <w:t>قال شعبة : كان ثابت يقرأ القران في يوم وليلة » ويصوم الدهر .</w:t>
        <w:br/>
        <w:br/>
        <w:t>قال بكر بن عبد الله : من أراد أن ينظر إلى أعبد أهل زمانه » فلينظر</w:t>
        <w:br/>
        <w:t>إلى ثابت البُناني » فما أدركتٌ الذي هو أعبد منه , إنه ليظل في اليوم</w:t>
        <w:br/>
        <w:br/>
        <w:t>0 سير أعلام النبلاء 550/19 .</w:t>
        <w:br/>
        <w:t>() سير أعلام النبلاء 44/55 2 46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0</w:t>
        <w:br/>
        <w:br/>
        <w:t>م2</w:t>
        <w:br/>
        <w:br/>
        <w:t>المعمعاني''' الطويل ما بين طرفيه صائمًا » يروح ما بين جببته وقدمه</w:t>
        <w:br/>
        <w:br/>
        <w:t>وكان رحمه الله يقول : لا يسمى عابدٌ أبدًا عابدًا » وإن كان فيه كل</w:t>
        <w:br/>
        <w:t>خصلةٍ خيرٍ » حتى تكون فيه هاتان” الخصلتان : الصوم والصلاة ؛ لأنهما</w:t>
        <w:br/>
        <w:t>من الحمه ودمه”؟©</w:t>
        <w:br/>
        <w:br/>
        <w:t>قال المبارك بن فضالة : دخلتٌُ على ثابت البناني في مرضه وهو في</w:t>
        <w:br/>
        <w:t>عُلُوٌّ له » وكان لا يزال يذكر أصحابه فلما دخلنا عليه » قال : يا إخوتاه»</w:t>
        <w:br/>
        <w:t>لم أقدر أن أصلي البارحة كا كنت أصلي » ولم أقدر أن أصوم ا كنت</w:t>
        <w:br/>
        <w:t>أصوم » ولم أقدر أن أنزل إلى أصحابي فأذكر الله عز وجل كا كنت أذكره</w:t>
        <w:br/>
        <w:t>معهم . ثم قال : اللهم إذ حبستَِي عن ثلاث , فلا تدعني في الدنيا ساعة ٠</w:t>
        <w:br/>
        <w:t>أو قال : إذ حبستني أن أصلي كا أريد وأصوم كا أريد وأذكرك كا أريد »</w:t>
        <w:br/>
        <w:t>401)</w:t>
        <w:br/>
        <w:br/>
        <w:t>فلا تدعني في الدنيا ساعة . فمات من وقته » رحمه الله</w:t>
        <w:br/>
        <w:t>رحم الله ثابثًا .. وأقرٌ عينه في جناته .</w:t>
        <w:br/>
        <w:br/>
        <w:t>(84) صوم سعد بن إبراهم بن عبد الرحمن بن عوف الزّهْرِي :</w:t>
        <w:br/>
        <w:t>فقيه العصر , صائم الدهر . المتعبد القارىء , الكاسي العاري » سعد</w:t>
        <w:br/>
        <w:t>ابن إبراهيم الزهري .</w:t>
        <w:br/>
        <w:t>قال شعبة : كان سعد بن إبراهيم يصوم الدهرا””</w:t>
        <w:br/>
        <w:t>كان رحمه الله يحتبي » فما يحل حبوتَهُ حتى يقرأ القران .</w:t>
        <w:br/>
        <w:t>قال إبراهيم بن سعد : كان أبي سعد بن إبراهيم إذا كانت ليلة إحدى</w:t>
        <w:br/>
        <w:br/>
        <w:t>(1) في الباية : كان ابن عمر يتتبع اليوم المعمعاني فيصومه , أي الشديد الجر .</w:t>
        <w:br/>
        <w:t>وى حلية الأولياء ؟أرمام .</w:t>
        <w:br/>
        <w:t>رم حلية الأولياء 818/5 .</w:t>
        <w:br/>
        <w:t>(4) حلية الأولياء اا</w:t>
        <w:br/>
        <w:t>زه حلية الأولياء +/1535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﻿‫وعشرين » وثلاث وعشرين » وخمس وعشرين » وسبع وعشرين » وتسع</w:t>
        <w:br/>
        <w:t>وعشرين » لم يُفطر » حتى يختم القران » وكان يفطر فيما بين المغرب</w:t>
        <w:br/>
        <w:t>والعشاء الآخرة » وكان كثيرًا إذا أفطر يرسلني إلى مساكين يأكلون</w:t>
        <w:br/>
        <w:br/>
        <w:t>ف</w:t>
        <w:br/>
        <w:t>معةه .ل</w:t>
        <w:br/>
        <w:br/>
        <w:t>(28) صوم وكيع بن الجرّاح :</w:t>
        <w:br/>
        <w:br/>
        <w:t>النّصّاح والمفهم المفصاح . أبو سفيان وكيع بن الجرّاح .</w:t>
        <w:br/>
        <w:br/>
        <w:t>الإمام الحافظ الرَؤاسي محدّث العراق .</w:t>
        <w:br/>
        <w:br/>
        <w:t>كان من بحور العلم وأئمة الحفظ .</w:t>
        <w:br/>
        <w:br/>
        <w:t>قال يحبى بن معين : وكيع في زمانه كالأوزاعي في زمانه .</w:t>
        <w:br/>
        <w:br/>
        <w:t>قال الإمام أحمد : ما رأيتُ قط مثل وكيع في العلم والحفظ والإسناد</w:t>
        <w:br/>
        <w:t>والأبواب » مع خشوع, ووَرّع, . وقال عنه : وكيع إمام المسلمين في</w:t>
        <w:br/>
        <w:t>زمانه .</w:t>
        <w:br/>
        <w:br/>
        <w:t>وقال ابن المبارك :رجل المصرين وكيع .</w:t>
        <w:br/>
        <w:br/>
        <w:t>قال له الفضيّل بن عياض : ما هذا السّمّن » وأنت راهب العراق ؟</w:t>
        <w:br/>
        <w:t>قال : هذا من قَرّحي بالإسلام . فَأَفَمَه"</w:t>
        <w:br/>
        <w:br/>
        <w:t>قال يحيى بن أكثم : صحبتُ وكيعًا في الحضر والسفر » وكان يصوم</w:t>
        <w:br/>
        <w:t>الدهر » ويختم القران كل ليلة'".</w:t>
        <w:br/>
        <w:br/>
        <w:t>قال الذهبي : ٠ رضي الله عن وكيع . وأين مِخْل وكيع 100.</w:t>
        <w:br/>
        <w:br/>
        <w:t>1 حلية الأولياء 3170/5 .</w:t>
        <w:br/>
        <w:br/>
        <w:t>() سير أعلام التبلاء 155/9 .</w:t>
        <w:br/>
        <w:t>() سير أعلام النبلاء 155/9 .</w:t>
        <w:br/>
        <w:t>(4) سير أعلام النبلاء 147/8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﻿‫صلاج الأمة في علو الهمة - المجلد الثاني</w:t>
        <w:br/>
        <w:t>قال ابن عمّار : كان وكيع يصوم الدهر . ويفطر يوم الشّكٌ والعيدا '.</w:t>
        <w:br/>
        <w:t>كات وكيع لا بام حتى يقرأ جره من كل ليلة ثلث القران » نم</w:t>
        <w:br/>
        <w:t>يقوم في آخر الليل ع ٠» فيقرأ المفصّل , ثم يجلس فيأخذ في الاستغفار حتى يطلع</w:t>
        <w:br/>
        <w:t>قال أبو جعفر الجمّال : أتينا وكيعًا فخرج بعد ساعة . وعليه ثياب</w:t>
        <w:br/>
        <w:t>مغسولةٌ » فلمًا بصرنا به » قرِعنا من النور الذي يتلألاً من وجهه . فقال</w:t>
        <w:br/>
        <w:br/>
        <w:t>رجل يجنبي : أهذا ملك ؟ فتعجَبْنا من ذلك النور”,</w:t>
        <w:br/>
        <w:t>(8) صوم أي بكر بن عَيّاش :</w:t>
        <w:br/>
        <w:t>القارىء اشاس » العابد البشّّاش » أبو بكر بن عياش » كان في العداد</w:t>
        <w:br/>
        <w:t>واحدًا » وفي العبادة شاهدًا”".</w:t>
        <w:br/>
        <w:t>كان رحمه الله يقول :يا ملكي » ادعوا الله لي » فإنكما أطوع الله</w:t>
        <w:br/>
        <w:t>لخي ا ع" 3</w:t>
        <w:br/>
        <w:t>وكان رحمه الله يقول : إن أحدهم لو سقط منه درهم . لظل يومه</w:t>
        <w:br/>
        <w:t>يقول : إنا لله » ذهب درهمي . ولا يقول : ذهب يومي ما عملت فيه" .</w:t>
        <w:br/>
        <w:t>قال الإمام النووي في شرح صحيح مسلم ١ : 79/١ هو الإمام</w:t>
        <w:br/>
        <w:t>روينا عن ابنه إبراهم قال : قال لي أبي : إن أباك لم يأت بفاحشة</w:t>
        <w:br/>
        <w:t>قط ء وإنه يخم القرآن منذ ثلاثين اسنة كل يوم مرة .</w:t>
        <w:br/>
        <w:br/>
        <w:t>(1) سير أعلام النبلاء 145/5 .</w:t>
        <w:br/>
        <w:t>(0) سير أعلام التبلاء 1//9ه١1 .</w:t>
        <w:br/>
        <w:t>(6) حلية الأولياء 5.0/4 .</w:t>
        <w:br/>
        <w:t>(4) حلية الأولياء م/0.؟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الثائم</w:t>
        <w:br/>
        <w:br/>
        <w:t>0 : يا بي , إياك أن تعصي الله في هذه الغرفة »</w:t>
        <w:br/>
        <w:br/>
        <w:t>فإني ختمت فيها اثنتي عشرة ألف ختمة .</w:t>
        <w:br/>
        <w:br/>
        <w:t>وروينا عنه أنه قال لبنته عند موته وقد بكت : يا بُنيّة » لا تبكي »</w:t>
        <w:br/>
        <w:t>أتخافين أن يعذبني الله تعالى وقد ختمت في هذه الزاوية أربعة وعشرين</w:t>
        <w:br/>
        <w:br/>
        <w:t>قال الحافظ ابن حجر في ترجمته : ١ ولد سنة 18 أو 345 » ومات</w:t>
        <w:br/>
        <w:t>سنة +188 » وكان قد صام سبعين سنة وقامها » وكان لا يُعلم له بالليل</w:t>
        <w:br/>
        <w:t>نوم )01</w:t>
        <w:br/>
        <w:t>(/اه) صوم جعفر بن الحسن الدَّرْزِيجاني المقرى» :</w:t>
        <w:br/>
        <w:br/>
        <w:t>الزاهد الفقيه الحنيلي .</w:t>
        <w:br/>
        <w:br/>
        <w:t>قال عنه الحافظ ابن رجب : « كان من عباد الله الصالحين » أُمَارًا</w:t>
        <w:br/>
        <w:t>بالمعروف » نهّاء عن المنكر . وله المقامات المشهورة في ذلك .</w:t>
        <w:br/>
        <w:br/>
        <w:t>كان مداومًا على الصيام والتهجُد والقيام » وله ختات كثيرة جدّاء</w:t>
        <w:br/>
        <w:t>كل ختمة منها في ركعة » توني في الصلاة ساجدًا سنة ” 6ه رجمة الله</w:t>
        <w:br/>
        <w:t>تعالى )!2</w:t>
        <w:br/>
        <w:t>(8ه) صوم رحلة العابدة مولاة معاوية :</w:t>
        <w:br/>
        <w:br/>
        <w:t>عن سعيد بن عبد العزيز قال : « ما بالشام ولا بالعراق أفضل من</w:t>
        <w:br/>
        <w:t>رحلة . ودخل عليها نفر من القراء » فكلموها في الرَفّْى بنفسها فقالت :</w:t>
        <w:br/>
        <w:t>ما لي وللرفق بها ! فإنما هي أيام مبادرة » فمن فاته اليوم شيء » لم يدركه</w:t>
        <w:br/>
        <w:t>غدًا » والله يا إخوتاه لأصلينَ ما أقلتني جوارحي » ولأصومنّ له أيام حياتي »</w:t>
        <w:br/>
        <w:br/>
        <w:t>1) تذيب التبذيب 55/15 . وانظر أيضًا : الثبات عند الممات ٠١5 .</w:t>
        <w:br/>
        <w:t>0) ذيل طبقات الحنابلة 311١/١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الثانر</w:t>
        <w:br/>
        <w:t>أن يقصّر فيه . ولقد قامت رحمها الله حتى أقعدت » وصامت حتى اسودّث »</w:t>
        <w:br/>
        <w:t>وبكت حتى عمشتُ » وكانت تقول : علمي بنفسي قرّح فؤادي » وكلم قلبي »</w:t>
        <w:br/>
        <w:t>والله لوَدِدْتُ أن الله لم يَخْلُقنِي ولم أل شيمًا مذكورًا . وكانت رحمها الله تخرج</w:t>
        <w:br/>
        <w:t>إلى الساحل » فتغسل ثياب المرابطين في سبيل الله 0'".</w:t>
        <w:br/>
        <w:t>(89) صوم ميمونة بنت الأقرع :</w:t>
        <w:br/>
        <w:br/>
        <w:t>عابدة زاهدة » كتبثٌ عن الإمام أحمد بن حنبل أشياء » وأخبر المروزي</w:t>
        <w:br/>
        <w:t>أن تبيع غزها فقالت للغرّال : إذا بعت هذا الغزل فقل : إفي ربما كنت</w:t>
        <w:br/>
        <w:t>صائمة فارخي يدي فيه . ثم ذهبثُ ورجعث فقالت : رد علي الغزل ,</w:t>
        <w:br/>
        <w:br/>
        <w:t>20</w:t>
        <w:br/>
        <w:br/>
        <w:t>أخاف ألا تبيّن للناس هذا»)</w:t>
        <w:br/>
        <w:t>(50) صوم ألي حنيفة :</w:t>
        <w:br/>
        <w:br/>
        <w:t>عن الحسن بن عمارة أَنَّه غسّله حين تُوفّي وقال : غفر الله لك »</w:t>
        <w:br/>
        <w:t>لم تفطر منذ ثلاثين سنة » ولم تتوسسّد بيتك في الليل منذ أربعين اسنة©.</w:t>
        <w:br/>
        <w:t>(51) صيام الملك العادل نور الدين محمود زلكي :</w:t>
        <w:br/>
        <w:br/>
        <w:t>الشهيد ابن الشهيد والقسمم ابن القسمم .</w:t>
        <w:br/>
        <w:t>قال ابن كثير : « صاحب بلاد الشام وغيرها من البلدان الكثيرة</w:t>
        <w:br/>
        <w:br/>
        <w:t>. 14١ 2. 40/4 صفة الصفوة )١(</w:t>
        <w:br/>
        <w:br/>
        <w:t>)١( أعلام النساء لعمر رضا كحالة ١4/5 نقلّا عن طبقات الفقهاء الحنابلة للفراء</w:t>
        <w:br/>
        <w:t>مخطوط .</w:t>
        <w:br/>
        <w:br/>
        <w:t>(؟) إقامة الحجة على أن الإكثار من التعبد ليس ببدعة . صلالا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٠ المجلد الثاني</w:t>
        <w:br/>
        <w:t>الواسعة » كان مجاهدًا في الفرنج » آمرًا بالمعروف ناهيًا عن المنكر, محبًا</w:t>
        <w:br/>
        <w:t>للعلماء والفقراء والصالحين . مُبغضًا للظلم » صحيح الاعتقاد» مُوْيْرًا</w:t>
        <w:br/>
        <w:t>لأفعال الخير » لا يجسر أحدٌ أن يظلم أحدًا في زمانه » وكان قد قَمَع</w:t>
        <w:br/>
        <w:t>المناكر وأهلها » ورفع العلم والشرع » وكان مُدمِنًا لقيام الليل » يصوم</w:t>
        <w:br/>
        <w:t>كثيرًا ويمنع نفسه من الشهوات . وكان يحب التيسير على المسلمين »</w:t>
        <w:br/>
        <w:t>ويرسل البر إلى العلماء والفقراء والمساكين والايتام والأرامل » وليست</w:t>
        <w:br/>
        <w:t>الدنيا عنده بشيءٍ » رحمه الله وبل ثراه بالرحمة والرضوان .</w:t>
        <w:br/>
        <w:br/>
        <w:t>قال ابن الجوزي : استرجع نور الدين محمود بن زنكي - رحمه الله</w:t>
        <w:br/>
        <w:br/>
        <w:t>وكان قد عزم على فتح بيت المقدس - شرّفه الله - فوافه المَييّهُ في شوال</w:t>
        <w:br/>
        <w:t>من هذه السنة (595هه) والأعمال بالنيات » فحَصل له أجر ما نوى 0</w:t>
        <w:br/>
        <w:br/>
        <w:t>« وكان نور الدين يأمر الولاة والأمراء في الموصل » ألا يفعلوا أمرًا</w:t>
        <w:br/>
        <w:t>حتى يُعلموا به الشيخ عمر الملا من الموصل وكان من الصالحين الزهاد »</w:t>
        <w:br/>
        <w:t>وكان نور الدين يستقرض منه في كل رمضان ما يُفطر عليه » وكان يرسل</w:t>
        <w:br/>
        <w:t>إليه بفتيتٍ ورقاقٍ فيفطر عليه جميع رمضان ”"</w:t>
        <w:br/>
        <w:br/>
        <w:t>يرحم الله نور الدين , لا يَطْمَمِ ولا يفطر في رمضان على طعام</w:t>
        <w:br/>
        <w:t>المملكة » بل يفطر على طعام شيخه .</w:t>
        <w:br/>
        <w:br/>
        <w:t>ويرحم الله من يقول :</w:t>
        <w:br/>
        <w:br/>
        <w:t>)0 البداية والنباية 5.5/15 -/721 .</w:t>
        <w:br/>
        <w:t>(1) البداية والنهاية 501/15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["]</w:t>
        <w:br/>
        <w:t>(59) صوم الإمام البتيهقي :</w:t>
        <w:br/>
        <w:br/>
        <w:t>الإمام الجليل » والحافظ الكبير , والأصُولِ الفقيه التُحرير » أبو بكر</w:t>
        <w:br/>
        <w:br/>
        <w:t>قال الحافظ الذهبي : كان البييقي واحد زمانه » وفرد أقرانه » وحافظ</w:t>
        <w:br/>
        <w:t>أوانه .</w:t>
        <w:br/>
        <w:br/>
        <w:t>قال السّكي في طبقات الشافعية )١١/4( : « قيل : وكان البممقي</w:t>
        <w:br/>
        <w:t>يصوم الدهر من قبل أن يموت بثلائين سنة » .</w:t>
        <w:br/>
        <w:br/>
        <w:t>ونختم بختام المسك من آل هاشم .</w:t>
        <w:br/>
        <w:t>(5) صوم السيدة المكرمة الصالحة نفيسة ابئة الحسن بن زيد بن السيد</w:t>
        <w:br/>
        <w:t>مط النبي 2َلُهِ الحسن بن علي ( رضي الله عنهما ) العلويّة الحسنية :</w:t>
        <w:br/>
        <w:br/>
        <w:t>« كانت رحمها الله وأكرمها بين الصالحات العوابد » زاهدة ٠ تقية</w:t>
        <w:br/>
        <w:t>نقية » تقوم الليل » وتصوم النهار حتى قيل لها : ترفقي بنفسك . لكثرة ما</w:t>
        <w:br/>
        <w:t>رأوًا منها » فقالت : كيف أرفق بنفسي وأمامي عقبة لا يقطعها إلا الفائزون ؟!</w:t>
        <w:br/>
        <w:br/>
        <w:t>قال عنها ابن كفير : « كانت عابدة زاهدة كثيرة الخير 0'".</w:t>
        <w:br/>
        <w:br/>
        <w:t>« توفيت رحمها الله تعالى وهي صائمة » فألزموها الفطرء فقالت :</w:t>
        <w:br/>
        <w:t>واعجباه ! أنا منذ ثلاثين سنة أسأل الله تعالى أن ألقاه صائمة » أأفطر الآن »</w:t>
        <w:br/>
        <w:t>هذا لا يكون . وخرجت من الدنيا » وفد انتبت قراءتها إلى قوله تعالى :</w:t>
        <w:br/>
        <w:br/>
        <w:t>.508- 5.19/5 عودة الحجاب )١(</w:t>
        <w:br/>
        <w:t>. 5219 -- 599/11 (؟) البداية والنباية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قل لمن ما في السموات والأرض قل لله كتب على نفسه الرحمة 4</w:t>
        <w:br/>
        <w:br/>
        <w:t>لق</w:t>
        <w:br/>
        <w:br/>
        <w:t>| الأنسم : 025</w:t>
        <w:br/>
        <w:br/>
        <w:t>ويرحم الله من قال :</w:t>
        <w:br/>
        <w:t>لو كان يَقَعدُ فوق الشتّمس مِنْ كَرمٍ  قومٌ بآبائهم أو مجدهم قَمَدُوا</w:t>
        <w:br/>
        <w:t>قومٌ أَبُوهُم علي حين تِبُهُم طابوا وطابٌ من الأولاد ما وَلَدُوا</w:t>
        <w:br/>
        <w:t>إنسٌ إذا أينوا جنٌ إذا قَرِعُوا مرَرَّعْونَ بَهَلِيِلٌ إذا حَشَكُوا</w:t>
        <w:br/>
        <w:t>مُحَسَّدُونَ على ما كان مِن نِم لا يَنِْع الله مبِمْ ما له حُميدُوا</w:t>
        <w:br/>
        <w:t>قال عمر : « أحسن , وما أعلم أحدًا أولى بهذا الشعر من هذا الحي</w:t>
        <w:br/>
        <w:br/>
        <w:t>8 00 ا لله - 0</w:t>
        <w:br/>
        <w:t>من بني هاشم ؛ لفضل رسول الله عَيلُه وقرابتهم منه '".</w:t>
        <w:br/>
        <w:br/>
        <w:t>(0) مراة الزمان 5م .</w:t>
        <w:br/>
        <w:t>)١( العقد الفريد ١/لالاه- 8ه والبيت الثاني في الأصل: قوم أبوهم سنانء بدلا</w:t>
        <w:br/>
        <w:br/>
        <w:t>من علي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﻿‫الففصْلٌ الخامس</w:t>
        <w:br/>
        <w:br/>
        <w:t>الصّدقة والجود والإيثارٍ</w:t>
        <w:br/>
        <w:br/>
        <w:t>عو بَسْط الكف حتَّى لو اله ثناها لِقَنْضْ لم تجبّه أناملة</w:t>
        <w:br/>
        <w:t>ثراه إِذًا ما جمّه مُهللا كائك تعطيه الذي أنت سائلة</w:t>
        <w:br/>
        <w:t>ولو لم يكن في كمه غير رُوحهِ لجا بها فليعت الله سَاللَة</w:t>
        <w:br/>
        <w:t>هُو البَخرُ من أثي الُواحي أتيته فجَمهُ المعروف والجْود ساجلة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ُو الهم في الصّدقةٍ والجُودٍ والإيار 60</w:t>
        <w:br/>
        <w:br/>
        <w:t>أشرّف ملابس الدُّنيا » وأزينٌ للها , وأَجْلبُهَا لحمب ء وأَدَفَعُهًا لذمٌ ,</w:t>
        <w:br/>
        <w:t>ور 5 3 0"</w:t>
        <w:br/>
        <w:t>واسترهًا لعيبٍ - كرمٌ طبيعةٍ يتحلى بها السسّمْح السسّري , والجَوّاد السسّخي .</w:t>
        <w:br/>
        <w:t>ولو لم يكن في الكرم إلا أنه صفة من صفات الله تعالى تسمَّى بها » فهو</w:t>
        <w:br/>
        <w:t>الكريم عز وجل . ومن كان كريمًا من تحلقه » فقد تسمِّى باسمه » واحتذى</w:t>
        <w:br/>
        <w:t>على صفته”".</w:t>
        <w:br/>
        <w:br/>
        <w:t>قال رسول الله عَهْلَه : ؛ إِنَّ الله تعالى جْوَادٌ يحب الجُود » ويح</w:t>
        <w:br/>
        <w:t>معالي الأخلاق . ويكره مَفْسَافَهَا «.</w:t>
        <w:br/>
        <w:br/>
        <w:t>وقال رسول الله عله : : إِنَّ الله كريمٌ يحب الكرّماء , جَوَادٌ يحب</w:t>
        <w:br/>
        <w:t>الجَوّدة » يحب معالي الأخلاق » ويكره سَفْسَافَهًا 0</w:t>
        <w:br/>
        <w:br/>
        <w:t>وقال عله : ٠ إن الله كريمٌ يحب الكرم , ويحب معالي الأخلاق »</w:t>
        <w:br/>
        <w:t>ويكره سفسافها »)1</w:t>
        <w:br/>
        <w:br/>
        <w:t>سبحانه من كريم . واد » علا على كل جوادٍ » وبه جَادَ كل من</w:t>
        <w:br/>
        <w:t>جاد .</w:t>
        <w:br/>
        <w:br/>
        <w:t>والجُودُ على ألسنة الورى محمودٌ .</w:t>
        <w:br/>
        <w:t>ليس يُعْطيك للرجاءٍ أو الكو ف ولكن يَلذ طَعْم العطاء</w:t>
        <w:br/>
        <w:br/>
        <w:t>. 378 /١ العقد الفريد لابن عبد ربه )١(</w:t>
        <w:br/>
        <w:t>. صحيمٌ » سبق تخريجه )1(</w:t>
        <w:br/>
        <w:t>. صحيحٌ » سبق تخريجه )5(</w:t>
        <w:br/>
        <w:t>. صحيحٌ » سبق تخريجه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الثانو</w:t>
        <w:br/>
        <w:t>وكفى بالجود حمدًا أن اسمه - مطلقًا - لا يقع إلا في حمدٍء</w:t>
        <w:br/>
        <w:t>وكفى بالبخل ذمًا أن اسمه - مطلقًا - لا يقع إلا في ذم .</w:t>
        <w:br/>
        <w:t>ومن شرفه أن الله عر وجل قَرَن ذِكْرَه بالإيمان » ووصف أهله</w:t>
        <w:br/>
        <w:t>بالفلاح » والقلاحُ أجمع اسم لسعادة الدَّاريْن » فقال : 9 الذين يؤمنون</w:t>
        <w:br/>
        <w:t>بالغيب ويُقيمون الصلاةً وبما رزقناهم يُنفقون 4 إلى قوله : ( أولنك هم</w:t>
        <w:br/>
        <w:t>المفلحون &gt; ( ابقرة 10-6 وقال تعالل : ( ومن يُوقَ شُحَّ نفسه فأولنك</w:t>
        <w:br/>
        <w:t>هم المفلحون © لتر : 05 .</w:t>
        <w:br/>
        <w:t>وش لود رن بلا »فلا شي أععن ب وأعد انا ل</w:t>
        <w:br/>
        <w:t>منه » فَمِنْ صفة المؤمن انشراحٌ الصدر : ( فمن يرد الله أن يهدّه يشرخ</w:t>
        <w:br/>
        <w:t>صدره للإسلام ومن يُرذ أن يضلَّه يجعلى صدره صَيْقَا حَرَججا . ٠ © الآية</w:t>
        <w:br/>
        <w:t>| الأمام ٠0: وء وهما من صفات الجَوَاد والبخيل ؛ لأن الجَوَاد يوصف بِسّعةٍ</w:t>
        <w:br/>
        <w:t>الصّدر للإنفاق » والبخيل يوصف بضيق الصّدر للإمساك .</w:t>
        <w:br/>
        <w:t>فبادروا وجوّدوا هممكم , واعلوا بها لمصّام الأجواد والكرماء »</w:t>
        <w:br/>
        <w:t>يرفعكم الجُودُ إلى عَنان السماء .</w:t>
        <w:br/>
        <w:t>لو كان يَفعدُ فوقَ الشمس من كرم 2 قومٌ بوهم أو مَجْجدهم قعدُوا</w:t>
        <w:br/>
        <w:t>الأيام صحائفٌ الأعمار » فخلّدوها بأحسن الأعمال » والفرصٌ عَرٌ</w:t>
        <w:br/>
        <w:t>مر السّحاب ». والعجز عن استدراكها شأن الخوالف .</w:t>
        <w:br/>
        <w:t>هم لأموالهم ولَسْنَ همْ والعاز يَنَقَى اجرخ ينهم</w:t>
        <w:br/>
        <w:t>البُخل فعل لازم . لا يتعدى بجمع الدّراهم جمْع الثّريا » والأقدار</w:t>
        <w:br/>
        <w:br/>
        <w:t>للق</w:t>
        <w:br/>
        <w:br/>
        <w:t>تفرّقها كبنات نعش '.</w:t>
        <w:br/>
        <w:br/>
        <w:t>(1) اسم لعدة تحوم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الثان</w:t>
        <w:br/>
        <w:br/>
        <w:t>وَمّنْ يُنفق الأعمارٌ في جمع. ماله</w:t>
        <w:br/>
        <w:br/>
        <w:t>يا هذا » كان المال عند الكرماء كالماء » فلو تأمّل البخيل فضل</w:t>
        <w:br/>
        <w:t>مطلوب الكريم لصباء وَيْحَكَ إِنّ أكبر شرف الكريم رد لهف العديم .</w:t>
        <w:br/>
        <w:br/>
        <w:t>فسبحان من خلق الأضداد » وفرّق بين العباد » أمّا البخيل بالذَّهَبِ</w:t>
        <w:br/>
        <w:br/>
        <w:t>فمات وَذَّمَباء وأمًا الكريم فعاش بعد الموت بما وهب .</w:t>
        <w:br/>
        <w:br/>
        <w:t>وَهُمْ يُنْهذونَ المال في أوّل الغنّى</w:t>
        <w:br/>
        <w:t>إذا سكلوا لم يبتغوا المال وجهةً</w:t>
        <w:br/>
        <w:t>من البيض بسنّامون والعامٌ كالح</w:t>
        <w:br/>
        <w:t>مغاويرٌ في الجا مغايير للحمى</w:t>
        <w:br/>
        <w:t>وتأخذهمٌ في ساعةٍ الجود هِرّة</w:t>
        <w:br/>
        <w:t>إذا نزل الحيي الغريبُ تقارعوا</w:t>
        <w:br/>
        <w:t>يميلون في شيقٌ الوفاء مع الردى</w:t>
        <w:br/>
        <w:br/>
        <w:t>ولم يُدذفعوافي صفحة الح بالعْدرٍ</w:t>
        <w:br/>
        <w:t>جدوبًا ومطارون في الحجج العْبْر</w:t>
        <w:br/>
        <w:t>كما خايل المطرابٌ من نزوةٍ الخمرٍ</w:t>
        <w:br/>
        <w:t>وهم في جلابيب الخصاصة والققر</w:t>
        <w:br/>
        <w:br/>
        <w:t>7 85 32</w:t>
        <w:br/>
        <w:t>عليه فلم يُدرٌ المقل من الثري</w:t>
        <w:br/>
        <w:t>إذا كان محبوبٌ البقاء مع الذّكر</w:t>
        <w:br/>
        <w:br/>
        <w:t>قال تعالى : لإ مثل الذين يُتفقون أموالهم في سبيل الله كمثل حبة أنبتت</w:t>
        <w:br/>
        <w:t>سبعَ سنابل في كل سنبلة مائة حبة والله يضاعف لمن يشاء والله واسع علم -</w:t>
        <w:br/>
        <w:t>الذين ينفقون أموالهم في سبيل الله ثم لا يُثبعون ما أنفقوا مَنا ولا أذى هم أجرهم</w:t>
        <w:br/>
        <w:t>عند ربهم ولا خوق عليهم ولا هم يزتون #رابقرة: 0 1050.</w:t>
        <w:br/>
        <w:br/>
        <w:t>وقال تعالى : &lt;إ يَأينّهَا الذين آمنوا أنفقوا من طيبات ما كُسَبم ومما</w:t>
        <w:br/>
        <w:t>أخرجنا لكم من الأرض ولا تيمموا الخبيث منه تنفقون وَلَسَكُم بآخذيه</w:t>
        <w:br/>
        <w:t>إلا أن تغمضوا فيه واعلموا أن الله غني حميد ٠ الشيطان يعدم الفقر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الثاد</w:t>
        <w:br/>
        <w:t>ويأمركم بالفحشاء والله يعدكم مغفرة منه وفضلا والله واسعٌ عليم ©</w:t>
        <w:br/>
        <w:t>البقرة : 50 - 564 ].</w:t>
        <w:br/>
        <w:t>فالذي يدعوهم إلى البخل والشح هو الشيطان .</w:t>
        <w:br/>
        <w:t>دَلاهمُ بشُرور ثم أوردهممٌ إن الخبيثٌ لمن والاه غَرَّارٌ</w:t>
        <w:br/>
        <w:t>والله يعد عبده مغفرة منه لذنوبه وفضلا , بآن يخلف عليه أكثر مما</w:t>
        <w:br/>
        <w:t>أنفق وأضعافه » إما في الدنيا » أو في الدنيا والآخرة .</w:t>
        <w:br/>
        <w:t>فهذا وعدٌ الله » وذاك وعدٌُ الشيطان » فلينظر البخيل والمنفق 5</w:t>
        <w:br/>
        <w:t>الوعدين هو أوثق , وإلى أيبما يطمعن قلبه وتسكن نفسه ؟!</w:t>
        <w:br/>
        <w:t>فاشكر من أماتٌ غيرك بالعدم وهو حي وأنشرك .</w:t>
        <w:br/>
        <w:t>وما قدر كسرة تعطيها » أوما سمعتٌ أن الرَّبّ يُرْبها » فيراها صاحبها</w:t>
        <w:br/>
        <w:t>كجبل أحُد ء أفيرغبُ عن مثل هذا الخير أَحلٌ ؟!</w:t>
        <w:br/>
        <w:t>واعجبا للَقُمةٍ كانت قليلةً فكثّرت » وفانيةٌ فبقيتُ » ومَحُفوفة”'»</w:t>
        <w:br/>
        <w:t>1 0 واءع2 .8 5</w:t>
        <w:br/>
        <w:t>إن اللقمة إذا اكلث صارث أذى وقبائح في الحْشّ » وإذا تُصدّق بها</w:t>
        <w:br/>
        <w:t>صارت إِذًا مدائح عند العرش .</w:t>
        <w:br/>
        <w:t>إن تطوّعات البدن لا تتعدّى المتطوٌّ ع , وإن نفع الصدقة متعدّد متتوّع .</w:t>
        <w:br/>
        <w:t>إن مقيم جسد الفقير بأسباب صيلاته » شريكٌ له في ثواب صلاته .</w:t>
        <w:br/>
        <w:br/>
        <w:t>13 3 56 5</w:t>
        <w:br/>
        <w:t>ومن فطر صائمًا قد صبر إلى عشائه من فجره ء فله مثل أَجْرٍه .</w:t>
        <w:br/>
        <w:br/>
        <w:t>(1) زائلة » من قوهم : حف الشمع ؛ إذا ذهب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﻿‫ضلاح الأمة في عَلْوَ الهمة - المجلد الثاذ</w:t>
        <w:br/>
        <w:br/>
        <w:t>إن الصّدّقة سريعةٌ الخلف , وحافظةٌ بعد الموت للخَلّف .</w:t>
        <w:br/>
        <w:t>واعلم أن إنفاق حيّة » يُثمر لك الوفاق والمحبّة ل في كلى سببلةٍ</w:t>
        <w:br/>
        <w:t>مائةٌ حبة © ر بترة: 0550 .</w:t>
        <w:br/>
        <w:t>ثم قدّر أنك لا تناب على هذه اللقمة » أين الحُثُرٌ على الأخ والرحمة ؟!</w:t>
        <w:br/>
        <w:t>هان على الأملس ما لاقى الدّير".</w:t>
        <w:br/>
        <w:t>قد كان حاتم الطائي كافرًا » وكان يُطعم حاضرًا ومسافراء فإذا</w:t>
        <w:br/>
        <w:t>فضلت لقماتٌ ألقاهنّ على الزَّمْل » وقال : إِنَهِنَ جارات - يعني الفل - .</w:t>
        <w:br/>
        <w:t>كان الصالحون يثورون إلى الإيثار وأنت رصاصة''' #8 ويُؤثرون على</w:t>
        <w:br/>
        <w:t>أنفسهم ولو كان بهم تخصّاصة © الحثر: 5).</w:t>
        <w:br/>
        <w:t>كان الكرام وأبناءُ الكرام إذا تسامعوا بكريم ناله عَكَمْ</w:t>
        <w:br/>
        <w:t>تسابقوا فيواسيه أخو كرم منهم ويرجع باقهم وقد ندموا</w:t>
        <w:br/>
        <w:t>فاليوم صاروا يَعُدُون النّدَى سرفا 2 ويُنكرون على المعطي إذا علموا</w:t>
        <w:br/>
        <w:t>فالزم فعل الخير مكائك . وأَطْهِم البرّ إمكائك . وأْقرضْ ربّك فقد</w:t>
        <w:br/>
        <w:t>ربك » وعامل مولاك بما أولاك , ولا تَرُدّنَ سائلا بلا فإنه موت عنده</w:t>
        <w:br/>
        <w:t>بل بل » ولا تكن من البخلاء » وقانا الله وإياك أدوى داء .</w:t>
        <w:br/>
        <w:t>قال عَيّْهِ : « وأتي داء أدوى من البخل » .</w:t>
        <w:br/>
        <w:t>واعلم أخي أنه لا يقول المجد : واطرباه حتى يصيح المال : واحرباه .</w:t>
        <w:br/>
        <w:t>هيبات أن يسمن المدحٌ حتى يُهزل الكيس .</w:t>
        <w:br/>
        <w:br/>
        <w:t>. يُضرب مثلا في سوء اهام الرجل بشأن صاحبه )١(</w:t>
        <w:br/>
        <w:t>. أي حجر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الثاد</w:t>
        <w:br/>
        <w:t>يُعنى البخيل بجمع المال مدّته وللحوادث والوَّرَّاثٍ ما يَدَعّ</w:t>
        <w:br/>
        <w:t>كدودة القز ما تبنيه يهدمها 2 وغيرها بالذي تبنيه ينتفعٌ</w:t>
        <w:br/>
        <w:t>قال تعالى  : قل إن ربي يَنْسْطُ الرزق لمن يشاء من عباده وَيَقْدِرُ</w:t>
        <w:br/>
        <w:t>له وما أنفقتم من شيءٍ فهو يُحْلِفَهُ وهو خير الرازقين © رسبا: :05 .</w:t>
        <w:br/>
        <w:t>قال ابن كثير : « يخلفه عليكم في الدنيا بالبَّدَّل » وفي الآخرة بالجزاء</w:t>
        <w:br/>
        <w:t>والثواب © .</w:t>
        <w:br/>
        <w:t>وروى أحمد والبخاري ومسلم » عن أبي هريرة رضي الله عنه قال :</w:t>
        <w:br/>
        <w:t>سارت 3 ا 4م</w:t>
        <w:br/>
        <w:t>قال رسول الله عَييُهِ : « قال الله عز وجل : أنفق أنفقٌ عليك » .</w:t>
        <w:br/>
        <w:t>وقال رسول الله َيه : « أنفق يا بلال , ولا تَخْشسَ من ذي العرش</w:t>
        <w:br/>
        <w:t>إقلالا »0</w:t>
        <w:br/>
        <w:t>وف رواية : « أَنفِقٌ بلالا » .</w:t>
        <w:br/>
        <w:t>كيف ينقص مُلك هو قَيّمُه ! أبواب العباد مغلقة » ومفاتيح الأبواب</w:t>
        <w:br/>
        <w:t>بيديه » وبابه مفتوحٌ لمن دعاه , وفي الحديث القدمبي : ٠ يا عبادي » كُلكم</w:t>
        <w:br/>
        <w:t>رع« شه 4 م 8 4 1 0 0</w:t>
        <w:br/>
        <w:t>جائعٌ إلا مَنْ أطعمئُه » فاستطعموني أطعمكم , يا عبادي , كلكم عارٍ إلا</w:t>
        <w:br/>
        <w:t>وقال رسول الله َيه : « ما من يوم يُصبح العباد فيه » إلا ملكان</w:t>
        <w:br/>
        <w:t>ينزلان » فيقول أحدهما : اللهم أغط مُنْفِقَا حَلّمَا » ويقول الآخر : اللهم أعط</w:t>
        <w:br/>
        <w:br/>
        <w:t>(1) صحيح . رواه البزار عن بلال وعن أبي هريرة » والطبراني في الكبير عن</w:t>
        <w:br/>
        <w:t>ابن مسعود ء وصححه الألباني في صحيح الجامع رقم )١904( 2 وتخريج</w:t>
        <w:br/>
        <w:t>المشكاة رقم ( ١885 ). وحسّن إسناده ابن حجر في زوائد البزار » كا قال</w:t>
        <w:br/>
        <w:t>المناوي . وحسنه الهيثمي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الثائم لك</w:t>
        <w:br/>
        <w:br/>
        <w:t>مُمسيكًا تَلَفَا ,0</w:t>
        <w:br/>
        <w:br/>
        <w:t>وعن أبي هريرة رضي الله عنه قال : قال رسول الله ييه : ٠ من</w:t>
        <w:br/>
        <w:t>تصق بعدل تمر من كسب طيّب ء ولا يقبل الله إلا اليّب » فإن الله</w:t>
        <w:br/>
        <w:t>يلها يمن , ثم ينها لصاجبه » كما مر ّي أحدكم فَلَوّها'" » حتى تكون</w:t>
        <w:br/>
        <w:br/>
        <w:t>مثل الجبل 00"</w:t>
        <w:br/>
        <w:br/>
        <w:t>وقال عه : ٠ ما تصدّق أحة بصدقة من ب » ولا يقل اله</w:t>
        <w:br/>
        <w:t>إلا الطب ء إِلّا أخذها ال لرحمن بيمينه وإن كانت تمرةً . كدر في كف الرحملن</w:t>
        <w:br/>
        <w:t>حتى تكون أَعْظَمّ من الجبل » كما يُرَبّي أحدكم فَلْوّه أو فصيله ".</w:t>
        <w:br/>
        <w:br/>
        <w:t>وقال عله : , صَنَائْعُ المعروف تقي مُصّارٍعَ السنُوءِ والآفات والهَلَكَاتٍ »</w:t>
        <w:br/>
        <w:t>وأهل المعروف في الدَّنِْا هم أهل المعروف في الآخرة ,©</w:t>
        <w:br/>
        <w:br/>
        <w:t>وقال رسول الله ميته : ٠ أيّما مسلم كسا مسلمًا ثوبًا على عُرِي ,</w:t>
        <w:br/>
        <w:t>كساه الله تعالى من مُحضر الجنة , وأَيْما مسلم أطعمّ مسلمًا على جوع, »</w:t>
        <w:br/>
        <w:t>أطعمه الله تعالى يوم القيامة من ثمار الجنة » وأيْما مسلم. سقى مسلمًا على</w:t>
        <w:br/>
        <w:t>ظمل ٠ سقاه الله تعالى يوم القيامة من الرّجِيق المختوم 6.</w:t>
        <w:br/>
        <w:br/>
        <w:t>(1) رواه الشيخان عن أني هريرة , وأحمد وابن حبان في صحيحه والحام في المستدرك</w:t>
        <w:br/>
        <w:t>عن أي الدرداء .</w:t>
        <w:br/>
        <w:br/>
        <w:t>(؟) رواه البخاري . ومسلم . وأحمد .</w:t>
        <w:br/>
        <w:br/>
        <w:t>(5) رواه الترمذي . والنسافي . وابن ماجه . وأحمد عن أَبي هريرة » وهو صحيح .</w:t>
        <w:br/>
        <w:br/>
        <w:t>اك صحيح : رواه احاتم عن أنس . وصححه الألباني في صحيح الجامع رقم ( )2</w:t>
        <w:br/>
        <w:t>والصحيحة رقم .,)1١908(</w:t>
        <w:br/>
        <w:br/>
        <w:t>(5) رواه أحمد وأبو داود والترمذي عن ألي سعيد الخدري . وقال المنذري :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الثا:</w:t>
        <w:br/>
        <w:br/>
        <w:t>وعن ابن مسعود رضي الله عنه قال : قال رسول الله :</w:t>
        <w:br/>
        <w:t>رجل ممن كان قبلكم » فلم يُوجد له من الخير شي إلا أله كان رجلا</w:t>
        <w:br/>
        <w:t>مُوسيرًا » فكان يخالط الناس » وكان يأمر غلمانه أن يتجاوزوا عن المعسير »</w:t>
        <w:br/>
        <w:t>فقال الله تعالى : نحن أحٌ بذلك منه » تجاوزوا عنه "©</w:t>
        <w:br/>
        <w:br/>
        <w:t>وعن بريدة رضي الله عنه قال : قال رسول الله َيه : ٠ مَنْ ألظر</w:t>
        <w:br/>
        <w:t>معميرًا » فله بكل يوم مثله صَدَقَةٌ » قبل أن يحل الدَّيْن » فإذا حل الدين</w:t>
        <w:br/>
        <w:t>فأنظره » فله بكل يوم مثلاه صَلَقَة '".</w:t>
        <w:br/>
        <w:br/>
        <w:t>وعن أبي اليسر رضي الله عنه قال : قال رسول الله عله 2 عيكه : ٠١ بن</w:t>
        <w:br/>
        <w:br/>
        <w:t>9</w:t>
        <w:br/>
        <w:br/>
        <w:t>نظ معسيرًا » أو وَضَعْ عنه, أظله الله في ظلّه يوم لا ظل إلا ظله ""</w:t>
        <w:br/>
        <w:br/>
        <w:t>وعن أبي هريرة رضي الله عنه قال : قال رسول الله عه : « مَنْ</w:t>
        <w:br/>
        <w:br/>
        <w:t>أختق رقبةً مسلمةً , أعنق الله يكل عضن منها عضرا من النار » حتى فُرجه</w:t>
        <w:br/>
        <w:t>الجوادُ كريمٌ على الله وعلى الناس :</w:t>
        <w:br/>
        <w:br/>
        <w:t>عن أبي هريرة رضي الله عنه قال : قال رسول الله عه : ٠ ينا رجل</w:t>
        <w:br/>
        <w:br/>
        <w:t>بَِلاةٍ من الأرض » فسمع صوبًا في سحابةٍ يقول : اي حديقة قلانء</w:t>
        <w:br/>
        <w:br/>
        <w:t>-0 رواه أبو داود والترمذي من رواية ألي خخالد بن يزيد الدالاني » وحديثه</w:t>
        <w:br/>
        <w:t>حسن . اه.</w:t>
        <w:br/>
        <w:br/>
        <w:t>)00 صحيح . رواه الترمذي , والبخاري في الأدب , والحام في المستدرك , والبميقي</w:t>
        <w:br/>
        <w:t>في شعب الإيمان » وصححه الألباني في صحيح الجامع برقم ( 5١194 ).</w:t>
        <w:br/>
        <w:br/>
        <w:t>() رواه الشيخان , وأحمد , والنسافق .</w:t>
        <w:br/>
        <w:br/>
        <w:t>(5) رواه مسلم وأحمد .</w:t>
        <w:br/>
        <w:br/>
        <w:t>(4) رواه الشيخان والترمذي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1</w:t>
        <w:br/>
        <w:br/>
        <w:t>فتنسّى ذلك السحابٌ , فرع ماه في حر فإذا شرْجَةٌ من تلك الشّراج</w:t>
        <w:br/>
        <w:t>فد استرعيث ذلك المان كله فطع الماوء فإذا رجل قائمٌ في حديقته</w:t>
        <w:br/>
        <w:t>يُحوّل الماء بمسنْحاتِهِ » فقال له : يا عبد الله » ما اسمّك ؟ قال : فلان .</w:t>
        <w:br/>
        <w:t>الاسم الذي سمع في السحاة .قال له ا عدا إن تا</w:t>
        <w:br/>
        <w:t>اسمي ؟ قال : إني سمعتٌُ صوئًا في السحاب الذي هذا ماؤه يقول : اسق</w:t>
        <w:br/>
        <w:t>حديقة فلان ؛ لاسيمك , فما تصنع فيها ؟ قال : أمّا إذ قلت هذا ء فإني</w:t>
        <w:br/>
        <w:t>أنظر إلى ما يخرج منها فأتصدّق بثلثه »'وآكل أنا وعيالي ثلثا » وأَرْد فيها</w:t>
        <w:br/>
        <w:t>نقًا ,2</w:t>
        <w:br/>
        <w:br/>
        <w:t>عن عائشة رضي الله عنها قالت : قال رسول الله عله : ١ أقيلوا</w:t>
        <w:br/>
        <w:t>ذوي الهيئات عَكَرَاتِهم إِلّا الحدود 0"</w:t>
        <w:br/>
        <w:br/>
        <w:t>وعن عبد الله بن مسعود رضي الماعنه » عن رسول الله َيه قال :</w:t>
        <w:br/>
        <w:t>تجاوزوا عن ذنب السسّجِي ؛ فإنَ الله آحد بيده كلَّما عثر 00"</w:t>
        <w:br/>
        <w:br/>
        <w:t>وقال رسول الله عه : ٠ أحبُ الناس إلى الله الْمَعُهُمِ » وأحبٌ الأعمال</w:t>
        <w:br/>
        <w:t>إلى الله عز وجل سرورٌ ُدخله على مسلم » أو تكشف عنه كُربة » أو تقضي</w:t>
        <w:br/>
        <w:t>عنه دين » أو تطرد عنه جوعًا » ون أمشي مع أخي المسلم في حاجة »</w:t>
        <w:br/>
        <w:t>أحبٌ إلي من أن أعتكف في المسجد شهرًاء ومن كف غضبةء</w:t>
        <w:br/>
        <w:t>ستر الله عورئةُ » ومن كَظّم غيظًا ولو شاء أن يُمْطِيَةُ أمضاه » ملاً الله”</w:t>
        <w:br/>
        <w:br/>
        <w:t>(1) رواه أحمد ومسلم عن أبي هريرة » ورواه الطيالسي وابن منده .</w:t>
        <w:br/>
        <w:br/>
        <w:t>(؟) صحيح . رواه أحمد في مسنده , والبخارإي في الأدب , وأبو داود ؛ وصححه</w:t>
        <w:br/>
        <w:t>الألباني في صحيح الجامع رقم (3195) .</w:t>
        <w:br/>
        <w:br/>
        <w:t>(؟) حسن . رواه الدارقطني في المُسسُتجاد| من فعلات الأجواد » والببيقي في</w:t>
        <w:br/>
        <w:t>الشعب , وابن الجوزي في الموضوعات |.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﻿‫51 صلاح الأمة في عَلَوْ الهمة - المجلد الثائر</w:t>
        <w:br/>
        <w:br/>
        <w:t>قلبّهُ رضًا يوم القيامة » ومن مشى مع أخيه المسلم في حاجته حتى يثبتها</w:t>
        <w:br/>
        <w:t>له » أثبت الله تعالى قدمَهُ يوم تَِلُ الأقدام » وإنَّ سُوء الخُلق ليُفسيد العمل »</w:t>
        <w:br/>
        <w:t>وقال رسول الله عله : ٠ أفضل الأعمال أن تُدخل على أخيك المؤمن</w:t>
        <w:br/>
        <w:t>سروراء» أو تقضي عنه ذَيئَا » أو تُطعمه تخبرًا له</w:t>
        <w:br/>
        <w:t>وقال رسول الله َه : « خيرٌ الناس ألْمَعْهم للناس )”".</w:t>
        <w:br/>
        <w:t>وقال عله : « السَاعِي على الأَرْمَلَةٍ والمسكين » كالمجاهد في</w:t>
        <w:br/>
        <w:t>سبيل الله » أو القائم اليل الصّائم النهار 0”".</w:t>
        <w:br/>
        <w:t>الْأَمْعَرِيُونَ مِنْ رسول الله عَتُهِ وهو مهم :</w:t>
        <w:br/>
        <w:br/>
        <w:t>وقال رسول الله عَكيهِ : « إن الأشعرئين إذا أَرْمَلُوا”' في الغرو أو قل</w:t>
        <w:br/>
        <w:t>طعامٌ عيالهم بالمدينة » جعلوا ما كان عندهم في ثوب واحدء ثم اقتسموه</w:t>
        <w:br/>
        <w:br/>
        <w:t>(1) حسن . رواه ابن أبي الدنيا في « قضاء الحوائج ؛ والطبراني في « الكبير » عن</w:t>
        <w:br/>
        <w:t>ابن عمرء وحسسّته الألباني في ٠ صحيح الجامع » رقم 1750 ) .</w:t>
        <w:br/>
        <w:br/>
        <w:t>(؟) حسن . رواه ابن أبي الدنيا في « قضاء الحوائج » والبميقي في « شعب الإيمان »</w:t>
        <w:br/>
        <w:t>عن أي هريرة » وابن عدي في ٠ الكامل » عن ابن عمر » وحسّنه الألبافي في</w:t>
        <w:br/>
        <w:t>و صحيح الجامع ) رقم .)١١95(</w:t>
        <w:br/>
        <w:br/>
        <w:t>() حسن . رواه القضاعي عن جابر » والطبراني في « الكبير ٠ » والدارقطني »</w:t>
        <w:br/>
        <w:t>والبييقي في ٠ شعب الإيمان » , وابن عساكر » وحسنه الألباني في ٠ صحيح</w:t>
        <w:br/>
        <w:t>الجامع » رقم ( 57549 ).</w:t>
        <w:br/>
        <w:br/>
        <w:t>(4) رواه أحمد والبخاري ومسلم والترمذي » والنسافي وابن ماجه عن أبي هريرة ٠</w:t>
        <w:br/>
        <w:br/>
        <w:t>)2 أي نفد زادهم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المجلد الثاني</w:t>
        <w:br/>
        <w:t>بينهم في إناء واحدٍ بالسنّويّة » فهم منّي وأنا منهم ''</w:t>
        <w:br/>
        <w:br/>
        <w:t>عن ابن مسعود رضي الله عنه  عن البى يه قال : ولا حَسَد</w:t>
        <w:br/>
        <w:t>ِلّا في اثنتين : رجل اناه الله مالاء فسلطه على هَلَكَتهِ في الحنٌّ » ورجل</w:t>
        <w:br/>
        <w:t>اتاه الله حِكْمَة » فهو يقضي بها ويُعَلّمها ٠ .</w:t>
        <w:br/>
        <w:br/>
        <w:t>وفي رلية : ٠ لا حسد إِلّا في اثنتين ين : رجل آتاه الله القرآن » فهو</w:t>
        <w:br/>
        <w:t>يقوم به اناء الليل واناء النهار » ورجل آتاه الله مالّا » فهو يُنفقه آناء الليل</w:t>
        <w:br/>
        <w:t>واناء النهار » . رواه البخاري ومسلم .</w:t>
        <w:br/>
        <w:br/>
        <w:t>والمراد بِالحَسّد هنا : الغبْطّة » وهي تمنّي مثل ما للمغتبط .</w:t>
        <w:br/>
        <w:br/>
        <w:t>وعن ابن مسعود رضي الله عنه » قال : قال رسول الله عَْ : ١أيُكم</w:t>
        <w:br/>
        <w:t>مال وارثه أحبٌ إليه من ماله ؟ » . قالوا : يا رسول الله ما منا أحد</w:t>
        <w:br/>
        <w:t>إلا ماله أحبٌّ إليه من مال وارثه . قال : ١ فإِنَ مالَهُ ما قدّم » ومال وارثه</w:t>
        <w:br/>
        <w:t>ما أُثَر ). رواه البخاري والنسائي .</w:t>
        <w:br/>
        <w:br/>
        <w:t>وفي الصحيح عند ابن حبان , عن أبي هريرة رضي الله عنه قال :</w:t>
        <w:br/>
        <w:t>قال رسول الله عه : ٠ إن مَلَكَا يباب من أبواب الجنة يقول : من يُقْرض</w:t>
        <w:br/>
        <w:t>اليوم يُجْرَ عا » ومللكٌ بياب آخر يقول : اللهم أَعْطٍ مُنْفِقًا حَلمًا » وأغط</w:t>
        <w:br/>
        <w:br/>
        <w:t>وعن أبِي هريرة رضي الله عنه » أن رسول الله مََِهِ قال : « قال الل</w:t>
        <w:br/>
        <w:br/>
        <w:t>(1) رواه البخاري ومسلم عن ألي موسى .</w:t>
        <w:br/>
        <w:t>(؟) صحيح . رواه أحمد والبييقي في ٠ شعب الإيمان ؛ والروياني عن عقبة بن عامر »</w:t>
        <w:br/>
        <w:t>وصححه الألباني في ٠ صحيح الجامع » رقم ( 7495 )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عَلوْ الهمة - المجلد الثانر</w:t>
        <w:br/>
        <w:br/>
        <w:t>تعالى : يا عبدي أنفق ألفق عليك » . وقال : ويَدُ الله مَلْذَى لا يغيضها</w:t>
        <w:br/>
        <w:t>» سبحاء الليل والنهار » أرأيتم ما أنْقَىَ منذ حدق الشملوات والأرض »</w:t>
        <w:br/>
        <w:t>فإنه لم يَِض ما بِيَدِِ» وكان عرشه على الماء » وبيده الأخرى ى الميزان »</w:t>
        <w:br/>
        <w:t>يخفضُ ويرفعٌ » . رواه البخاري ومسلم .</w:t>
        <w:br/>
        <w:br/>
        <w:t>وعن عبد الله بن عمرو بن العاص رضي الله عنهما » أن رجلا سأل</w:t>
        <w:br/>
        <w:t>رسول الله مََِمِ قال : أت الإسلام كميرٌ ؟ قال : ١ تُطْهِم الطعام » وتقرأ</w:t>
        <w:br/>
        <w:t>السلام على من عرفت وَمَنْ لم تعرف "2</w:t>
        <w:br/>
        <w:br/>
        <w:t>وعنه قال : قال رسول الله عه : « اعبدوا الرحملن » وأطعموا</w:t>
        <w:br/>
        <w:t>الطعام » وأَقْشُوا السلام » تدحُلُوا الجئة بسلام '".</w:t>
        <w:br/>
        <w:br/>
        <w:t>وعن أبي مالك الأشعري رضي الله عنه قال : قال رسول الله عله :</w:t>
        <w:br/>
        <w:t>و إن في الجنة عُرَهًا يُرى ظَاهِرُها من بابليها » وباطها من ظاهرها »</w:t>
        <w:br/>
        <w:t>أعدّها الله تعالى لمن أَطْعَمَ الطعام»وأفشى السلام » وصلَى بالليل والناسٌ</w:t>
        <w:br/>
        <w:br/>
        <w:t>وعن حمزة بن صُّهِيب » عن أبيه رضي الله عنه » قال : قال عمر</w:t>
        <w:br/>
        <w:t>املييب : فك سرف في الطعام ! فقال : إني سمعت رسول الله يله</w:t>
        <w:br/>
        <w:br/>
        <w:t>(1) رواه البخاري ومسلم والنسافي .</w:t>
        <w:br/>
        <w:br/>
        <w:t>قة حسن . رواه الترمذي وقال : حديث حسن صحيح . وحسنه الالباني في صحيح</w:t>
        <w:br/>
        <w:t>الترغيب 1١ / 888 .</w:t>
        <w:br/>
        <w:br/>
        <w:t>(*) حسن . رواه ابن حبان في ٠ صحيحه ».وحسنه الألبالي في « صحيج الترغيب »</w:t>
        <w:br/>
        <w:t>5/1ة؟.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الثاني</w:t>
        <w:br/>
        <w:t>الطعام :”2</w:t>
        <w:br/>
        <w:br/>
        <w:t>وعن أبي أمامة رضي الله عنه قال : قال رسول الله مَل : ٠ يا ابن</w:t>
        <w:br/>
        <w:t>آدم » إنك إن تبْذّل الفَضْلَ خيرٌ لك وإن تُمسيكْه شر لك , ولا ثلام على</w:t>
        <w:br/>
        <w:t>كفاف , وابدأ بِمَنْ تَعُولُ , واليْدُ العُليا خيرٌ من اليد السّفلى ,0"</w:t>
        <w:br/>
        <w:br/>
        <w:t>وقال رسول الله مُه : « أفضل الصّدَقَةِ : الصدقة على ذي الرّجِمٍ</w:t>
        <w:br/>
        <w:t>الكاشح 0"</w:t>
        <w:br/>
        <w:br/>
        <w:t>وعن أبي الدرداء رضي الله عنه قال : قال رسول الله عله : « ما</w:t>
        <w:br/>
        <w:t>من يوم طلعت شمسئه ء إلا وكان بَيْهَا ملكان يناديان نداءٌ يسمعه ما</w:t>
        <w:br/>
        <w:t>تلق الله كلهم غير الََلين :يها الناس . هَُمُوا إلى ربكم : فإن ما قلّ</w:t>
        <w:br/>
        <w:t>وكَفَى . خيرٌ ممًا كَثْرَ وألهَى . ولا آبتٍ الشمسٌ , إِلّا وكان بجنبتيها ملكان</w:t>
        <w:br/>
        <w:t>يناديان نداءً يسمعه حَحليُ الله كلهم غير التقلين : اللهم أعوط ميا لقا »</w:t>
        <w:br/>
        <w:t>وأعط مُمْسِكَا بلا . وأنزل الله في ذلك قرآنًا ؛ في قول المَلَكَيْن : يَأيُهَا</w:t>
        <w:br/>
        <w:t>الناس هَلُمُوا إلى ربكم في سورة يونس : إ والله يدعو إلى دار السلام</w:t>
        <w:br/>
        <w:t>وبهدي من يشاء إلى صراط مستقم # | يرن : 0٠0 ء وأنزل في قوهما :</w:t>
        <w:br/>
        <w:t>اللهم أعط منفقًا خلفًا . وأعط ممسكًا تلفًا ( والليل إذا يغشى + والنبار</w:t>
        <w:br/>
        <w:br/>
        <w:t>(1) حسن . رواه أبو الشيخ ابن حبان في كتاب « الثواب » وحسّنه الألباني في</w:t>
        <w:br/>
        <w:t>« صحيح الترغيب 595/0١ ٠ .</w:t>
        <w:br/>
        <w:br/>
        <w:t>(؟) رواه مسلم والترمذي .</w:t>
        <w:br/>
        <w:br/>
        <w:t>(5) صحيح . رواه أحمد والطبراني في « الكبير » عن أي أيوب وععن حكيم بن</w:t>
        <w:br/>
        <w:t>حزام » ورواه البخاري في الأدب وأبو داود والترمذي عن أبي سعيد » والطبراني</w:t>
        <w:br/>
        <w:t>في الكبير والحام عن أم كلثوم بنت عقبة»وصححه الألباني في ٠ صحيح الجامع »</w:t>
        <w:br/>
        <w:t>رقم .)1١١١١(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إذا تجلّى وما خلق الذَّكَرَ والأنشى 4 إلى قوله : ظ لِلعُسْرى 4# 0'".</w:t>
        <w:br/>
        <w:t>[ اليل 1 د-</w:t>
        <w:br/>
        <w:br/>
        <w:t>أبي هريرة رضي الله عنه» أنه سمع رسول الله عه يقول :</w:t>
        <w:br/>
        <w:t>« مكل البخيل والمُنفق كمثل رجُليّْن عليهما جُتَتَان من حديدٍ » من ثُديهما</w:t>
        <w:br/>
        <w:t>إلى تراقهيما » فأما امنفق فلا ُنفق إِلّا بعت أ وَقَرَتْ على جِلّده » حتى</w:t>
        <w:br/>
        <w:t>تُخفي باه , وَتعْفُْ أثرهُ » وأمًا البخيل فلا يريد أن ينف شيئا إِلّا لزمث</w:t>
        <w:br/>
        <w:t>ولا تنّسع عليه النّعم .</w:t>
        <w:br/>
        <w:br/>
        <w:t>(1) صحيح . رواه البيبقي وصحًّحه الألباني في ٠ صحيح الترغيب والترهيب 2 ١ /</w:t>
        <w:br/>
        <w:t>غ8 - دل"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زه</w:t>
        <w:br/>
        <w:br/>
        <w:t>أبو العْيفَانٍ ليل الرحملن إبراهيم عليه السلام ل]</w:t>
        <w:br/>
        <w:br/>
        <w:t>قال رسول الله ميته : ٠ كان أُوَّلَ مَنْ أضاف الضَيف إبراهيمٌ '".</w:t>
        <w:br/>
        <w:t>قال المناوي ٠: كان يُسمّى أبا الضيفان » كان يمشي الميل والميلين في طَلَب</w:t>
        <w:br/>
        <w:br/>
        <w:t>لفق</w:t>
        <w:br/>
        <w:br/>
        <w:t>من يتغدّى معه . وفي الكشّاف : كان لا يتغدى إِلّا مع ضيف »'</w:t>
        <w:br/>
        <w:t>قال تعالى : ظإ هل أتاك حديثُ ضيف إبراهم المُكْرَمِينَ إذ دخلوا</w:t>
        <w:br/>
        <w:t>عليه فقالوا سلامًا قال سلامٌ قومٌ مُنَكَرُون قَرَاعَ إلى أهله فجاء بعجل مين</w:t>
        <w:br/>
        <w:t>فقرّبه إلهم قال ألا تأكلوت © ناريت :4د 00ل</w:t>
        <w:br/>
        <w:t>قال مجاهد : سمَّاهم مكرمين لخدمة إبراهم إِيّاهم بنفسه'".</w:t>
        <w:br/>
        <w:t>قال الرازيي : في « مفاتيح الغيب » (4١/10ه- 18ه) : ٠ أكرموا</w:t>
        <w:br/>
        <w:t>إذ دخلوا » وهذا من شأن الكريم أن يُكرم صَيْقَهُ وقت الدخول . فإن قيل :</w:t>
        <w:br/>
        <w:br/>
        <w:t>00</w:t>
        <w:br/>
        <w:br/>
        <w:t>بماذا أُكْرَمَهُم ؟ قُلْنا : ببشاشة الوجه أوّلّا » وبالإجلاس في أحسن المواضع</w:t>
        <w:br/>
        <w:t>وألطفها ثانيًا » وتعجيل القَرَى ثالنًا » وَبُعْد التكليف للضيف بالأكل والجلوس .</w:t>
        <w:br/>
        <w:t>ولقد أراد إبراهم عليه السلام » أن يرد عليهم بالأحسن » فأقى بالجملة</w:t>
        <w:br/>
        <w:t>2</w:t>
        <w:br/>
        <w:t>الاسمية ؛ فإنها أدل على الدوام والاستمرار . فلما قالوا : 3 سلامًا © ,</w:t>
        <w:br/>
        <w:t>« فراغ إلى أهله 4 : فأق بفاء التعقيب » وهي دالَّةٌ على</w:t>
        <w:br/>
        <w:t>السرعة » . 1ه .</w:t>
        <w:br/>
        <w:t>)١( رواه ابن أي الدنيا في ١ قرى الضيف » عن أبي هريرة .</w:t>
        <w:br/>
        <w:br/>
        <w:t>(0) فيض القدير 4 / 847 .</w:t>
        <w:br/>
        <w:t>(5) تفسير القرطبي 9 / 57١8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﻿‫1ه صلاح الأمة في عَلْوَ الهمة - المجلد الث</w:t>
        <w:br/>
        <w:br/>
        <w:t>قال الزَّجَاجُ : عَدَلَ إلى أهله ومال سرًّا وحاد » أي انطلق إبراهِيمُ</w:t>
        <w:br/>
        <w:t>إلى منزله كالمُسْتَحْفِي من ضيفه ؛ للا يظهروا على ما يريد أن يتَّخِذ لهم</w:t>
        <w:br/>
        <w:t>من الطعام .</w:t>
        <w:br/>
        <w:br/>
        <w:t>قال الرازثي : « إن الرّوَغان يدل على السسّرعة والرّواح الخفيّ ؛ فإن</w:t>
        <w:br/>
        <w:t>الإحضار بنفسه » حيث راغ هو ولم يقل : هاتوا » وغيبة المضيف لحظةٌ من</w:t>
        <w:br/>
        <w:t>الضيف مُستحسرٌ ؟ ليستريح ويأن تي بدفع ما يحتاج إليه ويمنعه الحياعٌ منه .</w:t>
        <w:br/>
        <w:br/>
        <w:t>وتعجيل القرى أيضًا دلّ عليه قوله تعالى : ( فما لَبِثَ أن جاء بعجل</w:t>
        <w:br/>
        <w:br/>
        <w:t>حَتِيةٍ © هرد : ود).</w:t>
        <w:br/>
        <w:br/>
        <w:t>ق لا اب لاإ الام عون : © فَقَرّبهُ إليم * ؛</w:t>
        <w:br/>
        <w:t>لأن من قدَّم الطعام إلى قوم. ؛ يكون كل واحدٍ مستقرًا في مقرّه » لا يختلف</w:t>
        <w:br/>
        <w:t>عليه المكان » فإن تقَلّهِم إلى مكانٍ الطعام ؛ ربما يحل هناك اختلاف</w:t>
        <w:br/>
        <w:t>جلوس » فيقرب الأدنى ويضيق على الأعلى .</w:t>
        <w:br/>
        <w:t>كلوا ٠ . اه.</w:t>
        <w:br/>
        <w:t>أكرْمُ الناس يوسف بن يعقرب علييما السلام :</w:t>
        <w:br/>
        <w:br/>
        <w:t>قال رسول الله مُه : « أكرمٌ الناس يُوسسُف بن يعقوبٌ بن إسحاقٌ</w:t>
        <w:br/>
        <w:t>ابن إبراهيم ٠</w:t>
        <w:br/>
        <w:br/>
        <w:t>لقن</w:t>
        <w:br/>
        <w:br/>
        <w:t>. رواه البخاري ومسلم عن أبي هريرة . ورواه الطبراني في الكبير عن ابن مسعود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</w:t>
        <w:br/>
        <w:br/>
        <w:t>وقال رسول الله عله : « الكريمٌ ابن الكريم ابن الكريم ابن</w:t>
        <w:br/>
        <w:t>الكريم : يوسف بن يعقوبٌ بن إسحاقٌ بن إبراهيمَ )”2</w:t>
        <w:br/>
        <w:br/>
        <w:t>قال المناويي في « فيض القدير ) 0/5 ) ٠: أي أكرمُهم أصلًا</w:t>
        <w:br/>
        <w:t>يوسف ؛ فإنه تمع شرف اليو وشرف التسّب ء وكؤنه ابن ثلالة أنياء</w:t>
        <w:br/>
        <w:t>متناسيقة ه فهو رايع نبي في ست واحل » ولم د يقع ذلك لغيره » وضمٌ له</w:t>
        <w:br/>
        <w:t>أشرف عِلَم - الرؤيا - ورئاسة لديا » وجياطة الرعِيّ » وسَفقته عليهم » .</w:t>
        <w:br/>
        <w:br/>
        <w:t>وقال المناوي : ١ وأي كريم أَكْرَم ممّن حاز - مع كونه ابن ثلاثة</w:t>
        <w:br/>
        <w:t>أنبياء مُتَرَامِلِين - شرف البْوّة وحُسنَ الصورة وَعِلْمَ اليا ورئاسة الدنيا</w:t>
        <w:br/>
        <w:t>وجياطة الرّعايا في الَحُط والبلاء ! .</w:t>
        <w:br/>
        <w:br/>
        <w:t>قال الشاعر :</w:t>
        <w:br/>
        <w:br/>
        <w:t>كان يوسف - عليه السلام - وهو على خزئن الأرض لا يشبع »</w:t>
        <w:br/>
        <w:t>ويقول : أخاف أن أشبع فأنسى الجياع .</w:t>
        <w:br/>
        <w:br/>
        <w:t>وقد كان جود يوسف وكرمُه جود فترّة » جود صَبرٍ على شهوات</w:t>
        <w:br/>
        <w:t>الس » وصبر عن المعصية » وهو جُودُ سادات الرجال .</w:t>
        <w:br/>
        <w:br/>
        <w:t>كان الضَّحاك - رحمه الله تعالى - يقول في قوله تعالى : 8 إنا</w:t>
        <w:br/>
        <w:t>نراك من المحسنين 4 قال : ٠ كان إحسان يوسف - عليه الصلاة والسلام -</w:t>
        <w:br/>
        <w:t>أن كل مَنْ مَرِضَ في السجن  قام عليه » وكل من احتاج ٠ وس عليه .</w:t>
        <w:br/>
        <w:t>وكان - عليه الصلاة والسلام - إذا لم يجد عنده شيئا للفقير » يدور على</w:t>
        <w:br/>
        <w:br/>
        <w:t>. رواه البخاري وأحمد عن ابن عمرء وأحمد عن أبي هريرة )١(</w:t>
        <w:br/>
        <w:t>.54 فيض القدير ه/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﻿‫' صلاح الأمة في علو الهمة - المجلد الثان</w:t>
        <w:br/>
        <w:t>الأبواب يسأل له الناس لل</w:t>
        <w:br/>
        <w:t>1 7 5 0 ماله 6ه ع2</w:t>
        <w:br/>
        <w:t>عن أنس رضي الله عنه قال : « كان النبي َه أَحْسَنَ الناس »</w:t>
        <w:br/>
        <w:br/>
        <w:t>وأَجْوّد الناس » وأَشْبَعَ الناس 0'".</w:t>
        <w:br/>
        <w:br/>
        <w:t>وقال ابن عباس رضي الله عنهما : « كان النبي صلى الله عليه وعلى</w:t>
        <w:br/>
        <w:t>آله وسلم أجْوّد الناس , وأجود ما يكون في رمضان حين يلقاه جبريل »</w:t>
        <w:br/>
        <w:t>وكان يلقاه في كل ليلٍ من رمضان » فيّدارٍسه القرآن . فَلَرَسسُولُ الله صلى الله</w:t>
        <w:br/>
        <w:t>عليه وعلى آله وسلم أَجْوّد بالخير من الرّح المُرسَلّة '".</w:t>
        <w:br/>
        <w:br/>
        <w:t>وعن جابر رضي الله عنه قال : ٠ ما سيل النبي صلى الله عليه وعلى</w:t>
        <w:br/>
        <w:t>8 0</w:t>
        <w:br/>
        <w:t>اله وسلم عن شيءٍ قط فقال : لا » . رواه البخاري .</w:t>
        <w:br/>
        <w:br/>
        <w:t>وعن أنس بن مالك . رضي الله عنه : « كان النبي صلى الله عليه</w:t>
        <w:br/>
        <w:t>وعلى آله وسلم لا يدّخر شيًا لغد 0'".</w:t>
        <w:br/>
        <w:br/>
        <w:t>وعن عبد الله بن بسر قال : « كان للنبي َه قصعةٌ يُقال لها :</w:t>
        <w:br/>
        <w:t>الغراء » يحملها أربعة رجال )"2.</w:t>
        <w:br/>
        <w:br/>
        <w:t>. 4١ تنبيه المُغترّين للشعرافي ص )١(</w:t>
        <w:br/>
        <w:t>. (؟) رواه البخاري ومسلم والترمذي وابن ماجه</w:t>
        <w:br/>
        <w:br/>
        <w:t>(6) رواه البخاري ومسلم والترمذي والنسافي وابن ماجه وأحمد والدارمي وابن سعد .</w:t>
        <w:br/>
        <w:t>(4) صحيح . رواه الترمذي عن أنس » واين حبان وصحّححه , والبهقي في ١ سننه »</w:t>
        <w:br/>
        <w:t>والخطيب . وصححه الألباني في « صحيح الجامع » رقم ( 4845 ).</w:t>
        <w:br/>
        <w:br/>
        <w:t>(ه) صحيح . رواه أبو داود في ٠ سئنه » » وأبو الشيخ  وابن عساكر » وصححه</w:t>
        <w:br/>
        <w:br/>
        <w:t>الألباني في « صحيح الجامع » رقم ( 877؟ ).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لضف</w:t>
        <w:br/>
        <w:br/>
        <w:t>وعن أنس رضي الله عنه قال : « إن اله لنبي صلى الله عليه وعلى اله وسلم</w:t>
        <w:br/>
        <w:t>لم يجتمع عنده غداءٌ ولا عشاءٌ من بر ولا لحم إِلّا على صقف "".</w:t>
        <w:br/>
        <w:br/>
        <w:t>وعن سهل بن سعد قال : جاءت امرأة إلى النبي عله يبْرْدة فقالت :</w:t>
        <w:br/>
        <w:t>يا رسول الله : أَكْسُوك هذه . فأخذها النبي صلى الله عليه وعلى آله وسلم</w:t>
        <w:br/>
        <w:t>محتاجًا إليها , فلبِسَهًا » فراها عليه رجل من الصحابة » فقال : يا رسول الله »</w:t>
        <w:br/>
        <w:t>ما أَحسَنَ هذه , فاكْسِْيهًا . فقال : « نعم » . فلمًا قام النبي عه , لامَهُ</w:t>
        <w:br/>
        <w:t>أصحابه فقالوا : ما أحسنْتَ حين رأيتٌ النبى َيه أُحَذَّهَا مُحتاجًا إليها ,</w:t>
        <w:br/>
        <w:t>ثم ساألتهُ إياها » وقد عرفت أنه لا يُسْأل شيئًا فيمنعه . فقال : رجوتٌ</w:t>
        <w:br/>
        <w:t>كما حين ليسها النبي صلى الله عليه وعلى آله وسلم ؛ لََلْي أكَمْن فيها .</w:t>
        <w:br/>
        <w:t>رواه البخاري .</w:t>
        <w:br/>
        <w:br/>
        <w:t>وأتاه رجل فسأه » فأعطه غنما سن ما ين جين * فرجع إلى</w:t>
        <w:br/>
        <w:t>قومه وقال : أسلموا, فإن محمدًا يُعطي عطاء من لا يخشى الفقر .</w:t>
        <w:br/>
        <w:br/>
        <w:t>وأتي بمال من البحرين قال الروه في المسجد » وكان أكتر مال</w:t>
        <w:br/>
        <w:t>0 5</w:t>
        <w:br/>
        <w:t>اتي به » فخرج إلى الصلاة » ولم يلتفت إليه » فلمًا قضّى الصلاة جاء</w:t>
        <w:br/>
        <w:t>فجلس إليه » فما كان يرى أحدًا إِلّا أعطاه » وما قام ولَّمّ منها درهم .</w:t>
        <w:br/>
        <w:br/>
        <w:t>وكاد جوده ينه بجمع 'أنواع الود من بذّل العلم والمال » وبذذل</w:t>
        <w:br/>
        <w:t>نفسه لله تعالى في إظهار دينه وهداية عباده » وإيصال النفع إل بكل</w:t>
        <w:br/>
        <w:t>طريق » من إطعام جائعهم »روخ جاهلهم »وقضاءٍ حوائجهم » وتحمّل</w:t>
        <w:br/>
        <w:t>أثقالهم » ولم يزل عله على هذه الخصال الحميدة منذ نَّا » ولهذا قالت</w:t>
        <w:br/>
        <w:br/>
        <w:t>)١( إسناده صحيح . أخرجه أحمد وابن حبان وابن سعد » وقال الألباني في « مختصر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</w:t>
        <w:br/>
        <w:t>له خديجةٌ في أوّل مبعثه : والله لا يُخزيك الله أبدا » إنك لصيل الرّحِم »</w:t>
        <w:br/>
        <w:t>وتَقَرِي الضَّيف » وتحمل الكل » وكيب المعدومٌ » وثُعين على نوائب</w:t>
        <w:br/>
        <w:t>الحق . ثم تزايدت هذه الخصال فيه بعد البعثة » وتضاعفث أضعافًا كثيرة .</w:t>
        <w:br/>
        <w:t>وفي صحيح مسلم » عن أنس رضي الله عنه قال : ما مل رسول الله</w:t>
        <w:br/>
        <w:t>َيه على الإسلام شيئًا إِلّا أعطاه . فجاء رجل فأعطاه غ غنما بين جبلين »</w:t>
        <w:br/>
        <w:t>فرجع إلى قومه فقال : يا قوم , أسلموا فإن محمدًا يُعطي عطاء من</w:t>
        <w:br/>
        <w:t>قال أنس : إِنْ كان الرجل ليُسلم ما يريد إِلّا الدنيا » فما يُمسي حتى</w:t>
        <w:br/>
        <w:t>يكون الإسلامُ أحبٌٍّ إليه من الدنيا وما عليها .</w:t>
        <w:br/>
        <w:t>وفي صحيح مسلم عن صفوان بن أمية رضي ال عنه : لقد أعطاني</w:t>
        <w:br/>
        <w:t>رسول الله َيه ما أعطاني وإنه أمن أبفض الناس إن » ٠» فما برح يُعطيني</w:t>
        <w:br/>
        <w:t>قال ابن شهاب : أعطاه يومَ حُنِين مائة من النَّعَم ثم مائة ثم مائة .</w:t>
        <w:br/>
        <w:t>وفي مغازي الواقدي : أن النبي َه أعطى صفوان يوممذٍ واديًا</w:t>
        <w:br/>
        <w:t>مملوءًا إِبلّا ونَعَمًا » فقال صفوان : أشهدُ ما طابتُ بهذا إِلّا فس بي .</w:t>
        <w:br/>
        <w:t>وفي الصحيحين عن جبير بن مطعم : أن الأعراب علقوا بالنبي َل</w:t>
        <w:br/>
        <w:t>مَرْجِعَْهُ من حُنَيْن » يسألونه أن يقسم بينهم فقال : ٠ لو كان لي عَدَدُ هذه</w:t>
        <w:br/>
        <w:t>العَضَاةٍ نَعَمّا , لقَسميّه بينكم , ثم لا تجدوني بخيلا . ولا كذويًا . ولا جبانًا » .</w:t>
        <w:br/>
        <w:t>وفيهما عن جابر أنه مله قال له : ٠ لو جاءنا مال البحرين » لقد</w:t>
        <w:br/>
        <w:t>أعطيئك هكذا وهكذا وهكذا » وقال بيديه جميعًا .</w:t>
        <w:br/>
        <w:br/>
        <w:t>وكان جوده عَتَهُ كله لله » وفي ابتغاء مرضاته » فإنه كان يبذل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0</w:t>
        <w:br/>
        <w:br/>
        <w:t>المال إِمّا لفقير » أو محتاج , أو ينفقه في سبيل الله » أو يتأنّف به على</w:t>
        <w:br/>
        <w:t>الإسلام مَنْ يَقرَى الإسلام بإسلامه » وكان يُؤثر على نفسه وأهله وأولاده »</w:t>
        <w:br/>
        <w:t>فيعطي عطاءً يعجز عنه الملوكُ مثل كسرى وقيصر . ويعيش في نفسه عيش</w:t>
        <w:br/>
        <w:t>الفقراء » فيأتي عليه الشهر والشهران لا يُوقَد في بيته نار » وربّما ربط على</w:t>
        <w:br/>
        <w:t>بطنه الحَجَرَ من الجوع , وكان قد أتاه صب مرة فشكت إليه فاطمةٌ ما</w:t>
        <w:br/>
        <w:t>تَلَْى من خدمة البيت , وطلبت منه خادمًا يكفيها مُرّْئَة بيتها بيتها » فأمرها أن</w:t>
        <w:br/>
        <w:t>تستعين بالتسبيح والتكبير والتحميد عند نومها » وقال : ٠لا أعطيك وأدع</w:t>
        <w:br/>
        <w:t>أهل الممّة ُطوَى بطوئهم من الجوع ١ .</w:t>
        <w:br/>
        <w:br/>
        <w:t>وعن سمرة بن جندب رضي الله عنه » أن رسول الله عله كان</w:t>
        <w:br/>
        <w:t>يقول : ٠ إني لألج هذه القرفة ما ألجها إلّا خشية أن يكون فيها مال »</w:t>
        <w:br/>
        <w:t>فَاتوفًى ولم أنفقه ,©</w:t>
        <w:br/>
        <w:br/>
        <w:t>وعن ألى ذر » أن النبي عَم لفت إلى أُحُدِ فقال : ٠ والذي نفسي</w:t>
        <w:br/>
        <w:t>يده » ما يني أن أَحدًا تحوّل لآل محمد ذهبًاء أنفقه في سبيل الله</w:t>
        <w:br/>
        <w:t>أموثٌ يومَ أموتٌُ أَدَعٌ منه دينارين , إِلّا دينارين أعدّهما للدّيْن إِنْ كان ل</w:t>
        <w:br/>
        <w:br/>
        <w:t>وعن سهل بن سعد رضي الله عنه قال : كانت عند رسول الله عل</w:t>
        <w:br/>
        <w:t>سبعة دنانير وَضَعَهَا عند عائشة » فلمًا كان عند مرضه قال : ١ يا عائشة »</w:t>
        <w:br/>
        <w:t>ابعثي بالذهب إلى علي » . ثم أغمي عليه » وَسْكْل عائشة ما به » حتى</w:t>
        <w:br/>
        <w:t>قال ذلك مرارًا كلل ذلك يفم على رسول الله عله . ويشغل عائدة</w:t>
        <w:br/>
        <w:t>ما به » فبعث إلى علي فتصدّق بها » وأمسى رسول الله مله ليلة الاثتين</w:t>
        <w:br/>
        <w:br/>
        <w:t>(1) حسن . رواه الطبراني في « الكبير » » وحسّنه المنذرثٌي والألباتُ .</w:t>
        <w:br/>
        <w:t>68 حسن . رواه أحمد وأبو يعلى » وقال المنذري : وإسناد أحمد جيد قوي » وحسّته</w:t>
        <w:br/>
        <w:t>الألباني في « صحيح الترغيب © ١ / 881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</w:t>
        <w:br/>
        <w:t>في جديد الموت » فأرسلت عائشةٌ نشةٌ بمصباح لها إلى امرأةٍ من نسائها »</w:t>
        <w:br/>
        <w:t>فقالت : أهيي لنا في مصباحنا من حك السنّئن » فإن رسول الل عه</w:t>
        <w:br/>
        <w:t>أمسى في جديد الموت”"2</w:t>
        <w:br/>
        <w:br/>
        <w:t>وكان رسول الله َيِه أجْوّد ما يكون حين يلقى جبريل » ولا شلك</w:t>
        <w:br/>
        <w:t>أن المخالطة يُوُئْر وثُورث أخلاقًا من المخالطة . كان بعض الشعراء قد</w:t>
        <w:br/>
        <w:t>امتدح ملكا جوادًا » فأعطاه جائزة سَبِيّةٌ » فخرج بها من عنده وفرّقها كلها</w:t>
        <w:br/>
        <w:t>على الناس وأنشد :</w:t>
        <w:br/>
        <w:br/>
        <w:t>فبلغ ذلك الملكَ » فأضعف له الجائرة .</w:t>
        <w:br/>
        <w:br/>
        <w:t>وقد قال بعضُ الشعراء يمتدح بعضّ الأجواد - ولا يصلحٌ أن يكون</w:t>
        <w:br/>
        <w:t>ذلك إلا لرسول لذ له - :</w:t>
        <w:br/>
        <w:br/>
        <w:t>ره إن ما جقة تياد ا ا</w:t>
        <w:br/>
        <w:t>هو ابَحْرُ من أي التواحي أَنِييَهُ  فَليَُّهُ المعروف والجُودُ ساجلة</w:t>
        <w:br/>
        <w:t>ولو لم يَكُن في كَفْهِ غير رُوجه لَجَادَ بهَا فَلينَّقٍ الله سَال</w:t>
        <w:br/>
        <w:t>أبو بكر الصصّدّيق رضي الله عنه :</w:t>
        <w:br/>
        <w:br/>
        <w:t>عن أبي هريرة رضي الله عنه قال : قال رسول الله صلى الله عليه واله</w:t>
        <w:br/>
        <w:t>وسلم : ٠ ما تحني مال قل ما نفعني مال أبي بكر » فبكى أبو بكرٍ وقال :</w:t>
        <w:br/>
        <w:t>هل أنا ومالي إلا لك يا 00</w:t>
        <w:br/>
        <w:br/>
        <w:t>(1) صحيح . رواه الطبراني في ٠ الكبير ٠ وقال المنذري : ورواته ثقات محتج بهم</w:t>
        <w:br/>
        <w:t>في « الصحيح ؛ . وصححه الألباني في ٠ صحيح الجامع ١٠ / 588 - 589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﻿‫صلاحٌ الأمة في عَلْوٌ الهمة - المجلد الثاذ وده</w:t>
        <w:br/>
        <w:br/>
        <w:t>200</w:t>
        <w:br/>
        <w:t>رسول الله .</w:t>
        <w:br/>
        <w:br/>
        <w:t>عن أبي هريرة رضي الله عنه قال : قال رسول الله صلى الله عليه</w:t>
        <w:br/>
        <w:t>ود مل : « مَنْ أنْقَقَ زوجًا - أو قال : زوجين - من ماله - أراه</w:t>
        <w:br/>
        <w:br/>
        <w:t>- في سبيل الله » دعَقْهُ حل الجنّة :يا مسلم هذا خير » هلم إليه » .</w:t>
        <w:br/>
        <w:t>ال أو بكر : هذا يل لا تردى عل . فقال رسول الله صلى الله عليه</w:t>
        <w:br/>
        <w:t>وآله وسلم  : ما نفعني مال قعل إلا مال أبي بكر » . قال : فبكى أبو بكر</w:t>
        <w:br/>
        <w:t>وقال : وهل نفعني الله إلا بك » وهل نفعني الله إِلّا بك » وهل نفعني الله</w:t>
        <w:br/>
        <w:t>ِلّا بك</w:t>
        <w:br/>
        <w:br/>
        <w:t>وقال عمر بن الخطاب : أمرنا رسول الله صل ال عله وآ وس</w:t>
        <w:br/>
        <w:t>يومًا أن نتصدّق فوافق ذلك مالّا عنديءفقلتٌ : اليو أسبق أبا بكر »</w:t>
        <w:br/>
        <w:t>سبقتُه يومًا . فجكثُ بنصف مالي » ١ قال رسول ال صلى لل عل وأ</w:t>
        <w:br/>
        <w:t>وسلم : « ما أبقيتَ لأهلك ؟ » . فقلتُ : مِثْله . قال : وأنى أبو بكر بكلى ما</w:t>
        <w:br/>
        <w:t>عنده » فقال له رسول الله صلى الله عليه وآله وسلم : ما أبقيت لأهلك ؟ 2 .</w:t>
        <w:br/>
        <w:t>قال : أبقيتُ لهم الله ورسولَهُ : قلت : لا أُسَابقكَ إلى شيءٍ أبدً".</w:t>
        <w:br/>
        <w:br/>
        <w:t>لمّا طُبَعَ رسول الله عَيَهِ على أشرف الخلائق كان منها الكَرّم »</w:t>
        <w:br/>
        <w:t>بكل ماله .</w:t>
        <w:br/>
        <w:br/>
        <w:t>سَبَّىَ اناس إليها صَفْمَةَ 2 لم يَعُدْ رائها عنها يعَبَن</w:t>
        <w:br/>
        <w:br/>
        <w:t>(1) صحيح . رواه ابن ماجه وأحمد » وابن أي عاصم في « السنة » » وابن حبان »</w:t>
        <w:br/>
        <w:t>وابن ألي شيبة في « المصنف » » والنساني في « فضائل الصحابة » .</w:t>
        <w:br/>
        <w:br/>
        <w:t>() صحيح . أخرجه أحمد في « فضائل الصحابة » .</w:t>
        <w:br/>
        <w:br/>
        <w:t>(5) حسن . أخرجه الترمذي والدارمي وابن أي عاصم وَعَبكُ بن حميد في المنتخب 2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المجند الثان</w:t>
        <w:br/>
        <w:br/>
        <w:t>هِرٌَّ للجُودٍ صارث لَهُوَةٌ لم يُكَدَّرْ عندها العُرْفُ بِمَنّ</w:t>
        <w:br/>
        <w:t>طَلُوا الشَاءَ فواقى سابقًا جرَعَ غير في وَجْهِ الم</w:t>
        <w:br/>
        <w:t>عن جابرٍ قال : قال عمر : أبو بكر سيّدُنا » وأَعْتّق سيّدنا ٠ يعني</w:t>
        <w:br/>
        <w:t>بادلا</w:t>
        <w:br/>
        <w:br/>
        <w:t>وعن عائشة ة رضي الله عنها قالت : أعتق أبو بكر - رضي الله عن -</w:t>
        <w:br/>
        <w:t>سبعةً ممّن كان يُعَذَّب في الله عر وجل » » منهم بلال وعامر بن فهيرة”©</w:t>
        <w:br/>
        <w:t>أبو بكر حَبَا"' في الله مالا وأَعْمَكقٌ في محيِّهٍ بلالا</w:t>
        <w:br/>
        <w:t>وقد وَاسّى النبيّ بكلّ فض وأْسْرَّعَ في إجابقِهٍ بلا :لا</w:t>
        <w:br/>
        <w:t>ومن الأجواد عمر بن الخطاب رضي الله عنه :</w:t>
        <w:br/>
        <w:br/>
        <w:t>قال الأعمش : كنت يومًا عنده » فأتي باثنين وعشرين ألف درهم »</w:t>
        <w:br/>
        <w:t>لم يم من مجلسه حتى يفررقها » وكان إذا أعجبه شيم من ماله تصداق به</w:t>
        <w:br/>
        <w:t>وكان كثيرًا ما يتصدّق بالسكر» » فقيل له في ذلك فقال : إني أُجبّه » وقد قال</w:t>
        <w:br/>
        <w:t>تعالى : 9 لن تنالوا البرّ حتى تفقوا مما تُجِبُونَ © . آل عمراد : 55</w:t>
        <w:br/>
        <w:br/>
        <w:t>وقال مجاهد : كتب عمر ب بن الخطاب إلى أبي موسى أن يبتاع له جاريةٌ</w:t>
        <w:br/>
        <w:br/>
        <w:t>له جَرَعَ : بلع . والمشن : حلب ما في الضرع . ,</w:t>
        <w:br/>
        <w:br/>
        <w:t>(؟) موقوف صحيح . أخرجه ابن ألي شيبة في المصنف ». ورواه البخاري معلَمًا .</w:t>
        <w:br/>
        <w:br/>
        <w:t>0 موقوف صحيح . أخرجه الحام في المستدرك وقال : صحيح على شرط الشيخين .</w:t>
        <w:br/>
        <w:t>ووافقه الذهبي .</w:t>
        <w:br/>
        <w:br/>
        <w:t>زحق أعتق .</w:t>
        <w:br/>
        <w:br/>
        <w:t>(5) الدّرَ المنضود في ذم البُخل ومّدْح الود لعبد الرؤوف المناوي ص 4 - دار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﻿‫من سبي جلولاء » ففعل , فدعاها عمرٌ فأعتقها , ثم تلا هذه الآية : 9 لن</w:t>
        <w:br/>
        <w:t>تنالوا البرّ حتى ثنفقوا مما تبون 4 .</w:t>
        <w:br/>
        <w:t>شرف عليهم وقال : أَنْشُدُك الله , ولا أنشكُ إلا أصحاب النبي عله : ألسم</w:t>
        <w:br/>
        <w:t>تعلمون أن رسول الله عله قال : ١ مَنْ حَفَرَ رُومة فلة الجنة » . فحفرئُها ؟</w:t>
        <w:br/>
        <w:t>ألستم'تعلمون أنه قال : ١ مَنْ جَهَرَ جيشن العُسرة فله الجنة » . فجِهّزُئُه ؟</w:t>
        <w:br/>
        <w:t>قال : فصدَّقُوه بما قال"</w:t>
        <w:br/>
        <w:br/>
        <w:t>اشترى عهان - رضي الله عنه - بكر رُومَةَ بأربعين ألف درهم »</w:t>
        <w:br/>
        <w:t>وألقق في جيش العُسرة عشرة الاف درهم .</w:t>
        <w:br/>
        <w:br/>
        <w:t>عن عبد الله قال : رأى رسول الله َيه عهان بن عفان يوم جيش</w:t>
        <w:br/>
        <w:t>العُسرة جائيا وذاهبًا » فقال : « اللهم اغْفْرُ لعئان ما أقْبَلَ وما أَدْيَرَ » وما</w:t>
        <w:br/>
        <w:t>أخفى وما أَعْلَنَ » وما أسرَّ وما أَجَهَرٌ ".</w:t>
        <w:br/>
        <w:br/>
        <w:t>وأخرج المناوي في ١ الدر المنضود » : أنه « أصاب الناس قحط في</w:t>
        <w:br/>
        <w:t>خلافة أبي بكر الصديق - رضي الله عنه - فلا اشع بهم الأ » جاعرا</w:t>
        <w:br/>
        <w:t>إلى أبي بكر الصديق وقالوا :يا خليفة رسول الله عه » إن السماء لم تمطراء</w:t>
        <w:br/>
        <w:t>والأرض لم تنبت ٠ وقد توقّع الام الهلاك » فما تصنع » فقال : انصرقُوا</w:t>
        <w:br/>
        <w:t>واصبروا » فإني أرجو الله ألا تُمسوا حتى يفرّج الله عنكم . فلمّا أصبحوا</w:t>
        <w:br/>
        <w:t>خرجوا يتلقؤنها » فإذا هي ألف بعيرٍ موثوقة برا وزينًا ودقيقًا » فأناحث يباب</w:t>
        <w:br/>
        <w:br/>
        <w:t>)200 صحيح بشواهده . ذكره البخاري معلا » وروي موصولًا عند الدارقطني والإسماعيلي .</w:t>
        <w:br/>
        <w:t>زقة أخرجه أبو نعبم في ( الحلية ؛ وسنده جيد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﻿‫اه صلاح الأمة في عَلْوَ الهمة - المجلد الثاني</w:t>
        <w:br/>
        <w:br/>
        <w:t>عثمان رضي الله عنه » فجعلها في داره . فجاء إليه التجارٌ » فقال : ما</w:t>
        <w:br/>
        <w:t>ترون ؟ قالوا : إنك لتعلمٌ ما نريد . فقال : 5 تُرِبِحُوني ؟ قالوا : اللهم</w:t>
        <w:br/>
        <w:t>درهمين . قال : أُعطِيثٌ زيادة على هذا . قالوا : أربعة . قال : أعطيتٌ</w:t>
        <w:br/>
        <w:t>أكثر . قالوا : خمسة . قال : أعطيت أكثر . قالوا : ليس في المدينة تُجَار</w:t>
        <w:br/>
        <w:t>غيرنا » فمن الذي أعطاك ؟ قال : إن الله أعطاني بكل درهم عشرة دراهم »</w:t>
        <w:br/>
        <w:t>أعندكم زيادة.؟ قالوا : لا . قال : فإني أَشْهدُكم الله تعالى » أني جعلتٌ</w:t>
        <w:br/>
        <w:t>ما حملت العِيرٌ صدقةً لله على الفقراء والمساكين '2.</w:t>
        <w:br/>
        <w:t>« يُروى : أنه كان لعثمان بن عفان على طلحة بن عُبيد الم -</w:t>
        <w:br/>
        <w:t xml:space="preserve">رضوان الله عليهما. - خمسون ألف درهم » فخرج عفان يومًا إلى المسجد </w:t>
        <w:br/>
        <w:t>فقال له طلحة : قد تهيّأ ملك فاتيطة . فقال له عثمان رضي الله عنه :</w:t>
        <w:br/>
        <w:t>عن المسور بن مخرمة » أن عبد الرحملن بن عوف باع كدته من عهان</w:t>
        <w:br/>
        <w:t>بأربعين ألف دينار » فأمر عمانُ بن عفان عبد الله بن أبي سرحر فأعطاه</w:t>
        <w:br/>
        <w:t>الشمن » فقسسّمهِ بين بني زهرة وفقراء المسلمين وأزواج رسول الله عه .</w:t>
        <w:br/>
        <w:t>قال المسور : فأتيثُ عائشة - رضي الله عنها - بنصيبها » فقالت : ما هذا ؟</w:t>
        <w:br/>
        <w:br/>
        <w:t>فقلت : بعث به عبدُ الرحملن . فقالت : قال رسول الله عه : ٠ لا يَحْنُو</w:t>
        <w:br/>
        <w:t>عليكُنّ بَعْدِي إِلّا الصّابرون » سقى الله ابنَ عوف من سلسبيل الجنة”".</w:t>
        <w:br/>
        <w:br/>
        <w:t>. 5”5 الدر المنضود ص )١(</w:t>
        <w:br/>
        <w:t>. ١١7 لباب الآداب للأمير أسامة بن منقذ ص )١(</w:t>
        <w:br/>
        <w:t>صحيح . قال الترمذي : حسن صحيح . وصححه ابن حبان والحاكم والذهبي 2062</w:t>
        <w:br/>
        <w:br/>
        <w:t>من حديث أم المؤمنين عائشة رضي الله عنها » وله شواهد من حديث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t>وعن أبي هريرة قال : قال رسول الله ميته : ٠ خير كم خي ركم لأهلي</w:t>
        <w:br/>
        <w:t>من بعدي » . قال : فباع عبدُ الرحملن بن عوف حديقةٌ بأربعمائة ألفٍ ,</w:t>
        <w:br/>
        <w:t>فقسمها في أزواج النبي عله"</w:t>
        <w:br/>
        <w:t>الزبير بن العَوّام :</w:t>
        <w:br/>
        <w:t>قال الذهبي في « سير أعلام النبلاء » ( 1١ / هه 5ه ) : ١ قال</w:t>
        <w:br/>
        <w:t>مغيثُ بن سمي : كان للزبير بن العوام ألف ملوك يدون إليه الخراج » فلا</w:t>
        <w:br/>
        <w:t>رواه سعيد بن عبد العزيز نحوه وزاد : بل يتصدّق بها كلها 2 .</w:t>
        <w:br/>
        <w:t>عن سُعدى بنت عوف المري قالت : دخل علي طلحةٌ ذات يوم وهو</w:t>
        <w:br/>
        <w:t>تَابرٌ النُّس”" , فقلتٌ : مالي أراك كالح الوجوء ما شأئك ء أَرَائِكَ مني</w:t>
        <w:br/>
        <w:t>فأغتبك ؟ قال : لا ء ولنِعُمَ حليلة المرء المسلم أنتٍ . قلت : فما شأئك ؟</w:t>
        <w:br/>
        <w:t>قال : المال الذي عندي قد كثْر وأكْرَيّنِي . قالت : فقسّمه حتى ما بقي</w:t>
        <w:br/>
        <w:t>منه درهم واحد . قالت سسُعدى : فسألت خازن طلحة : 5 كان المال ؟</w:t>
        <w:br/>
        <w:t>قال : أربعمائة ألف'". قال سفيان بن عيينة : وكانت غلّة طلحة كل يوم</w:t>
        <w:br/>
        <w:t>ألقًا وافيًا .</w:t>
        <w:br/>
        <w:br/>
        <w:t>-- أم سلمة والمقداد وأبي هريرة .</w:t>
        <w:br/>
        <w:t>والكديمة : اسم مكان لموضع كان فيه سهم عبد الرحمن رضي الله عنه من منازل</w:t>
        <w:br/>
        <w:t>)0( حسن لشواهده . أخرجه ابن ألي عاصم في السنة .</w:t>
        <w:br/>
        <w:t>() أي غير' نشيط .</w:t>
        <w:br/>
        <w:t>() صحيح . رواه أبو نعيم في الحلية » وابن عساكر  وأحمد في الزهد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وفي رواية سفيان : « فقال : اجتمع عندي مال فقد غمّني ! قلت : وما</w:t>
        <w:br/>
        <w:t>غك ؟! ادع قومّك . قال : يا غلام » علي بقومي . فقسمه فيهم .</w:t>
        <w:br/>
        <w:t>وقد تكرّر ذلك من طلحة</w:t>
        <w:br/>
        <w:br/>
        <w:t>وصعّ عن الحسن البصري - رحمه الله - أنه قال : باع طلحةٌ أرضًا</w:t>
        <w:br/>
        <w:t>له بسبعمائة ألف . فبات ذلك المال عنده ليله » فبات أَرِقًا من مخافة</w:t>
        <w:br/>
        <w:t>المال » حتى أصبح ففرّقه20,</w:t>
        <w:br/>
        <w:br/>
        <w:t>وعند ابن سعد عن الحسن به » وفيه : « قال طلحة : إن رجلا تبيتُ</w:t>
        <w:br/>
        <w:t>هذه عنده في بيته لا يدري ما يطرقه من أمر الله » لغريرٌ بالله . فبات ورسله</w:t>
        <w:br/>
        <w:t>تختلف بها في سيكّك المدينة » حتى أَننْحَرَ وما عنده منها درهم ) .</w:t>
        <w:br/>
        <w:br/>
        <w:t>وصح عن محمد بن عمران التيمي » » عن سُعدى قالت : لقد تصدّق</w:t>
        <w:br/>
        <w:t>طلحةٌ يومًا بمائة ألف درهم » ثم حَبسَهُ عن الرّواح إلى المسجد أن جمعت</w:t>
        <w:br/>
        <w:t>له بين طرفي ثوبه'”</w:t>
        <w:br/>
        <w:br/>
        <w:t>وعن سلمة بن الأكوع قال : ابتاع طلحة بكرا ف في ناحية الجبل »</w:t>
        <w:br/>
        <w:t>ونحر جزوزا » فأطمع النابن » فقال رسول ال عله ٠: أنت يا طلحة</w:t>
        <w:br/>
        <w:br/>
        <w:t>1 اليل</w:t>
        <w:br/>
        <w:br/>
        <w:t>الفيّاضُ »</w:t>
        <w:br/>
        <w:br/>
        <w:t>وعن موسى بن طلحة » عن أبيه طلحة بن عبيد الله » أنه أتاه مال</w:t>
        <w:br/>
        <w:br/>
        <w:t>)00( الحسن عن طلحة منقطع .</w:t>
        <w:br/>
        <w:br/>
        <w:t>. محمد بن عمران منقطع عن سُعدى )١(</w:t>
        <w:br/>
        <w:br/>
        <w:t>() محتمل . رواه ابن عساكر . وابن عدي , والطبراني » وأبو نعيم في « الصحابة » »</w:t>
        <w:br/>
        <w:t>والدارقطني في «المستجاد من فعلات الأجواد » . وقد صم عن ابن عيينة -</w:t>
        <w:br/>
        <w:t>وهو من أتباع التابعين - قال : كان أهل طلحة يقولون : سمّاه رسول الله عله</w:t>
        <w:br/>
        <w:t>« الفيّاض »2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من حضرموت سبعمائة ألف . قال : فبات ليلته يتململ . فقالت له زوجتُّه :</w:t>
        <w:br/>
        <w:t>يا أبا محمد , ما لي أراك منذ الليلة تتململ ؟ أرابك ما أمرٌ فتعْيِبك . قال :</w:t>
        <w:br/>
        <w:t>لعمري لنِعُمّ زوجة المرء أنتٍ » ولكنْ تفكّرتٌُ منذ الليلة » فقلتُ : ما ظن</w:t>
        <w:br/>
        <w:t>رجل بريّه عز وجل ء يَبِيثُ وهذا المال في بيته ؟ قالت : فأين أنت عن</w:t>
        <w:br/>
        <w:t>بعض أخلاقك ؟ قال : وما هو ؟ قالت : إذا أصبحت دعوت بجفانٍ وقصاع, »</w:t>
        <w:br/>
        <w:t>فقسمته على بيوت المهاجرين والأنصار على قَدْرٍ منازلهم . قال : فقال</w:t>
        <w:br/>
        <w:t>لها : يرحمك الله تعالى » إنك ما علمثٌ موفقة بنت موفق . وهي أم كلثوم</w:t>
        <w:br/>
        <w:t xml:space="preserve">بنت أبي بكر الصديق رضي الله عنه . فلمًا أصبح دعا بجفافنٍ وقصاع, </w:t>
        <w:br/>
        <w:t>فقسمها بين المهاجرين والأنصار » فبعث إلى علي بن أبي طالب منها</w:t>
        <w:br/>
        <w:t>بجفنة » فقالت له زوجته : يا أبا محمدٍ . أما كان لنا في هذا المال من</w:t>
        <w:br/>
        <w:t>نصيب ؟ قال : فأين كُنتٍ منذ اليوم ؟ فشأنك ما بقي . قالت : فكانت</w:t>
        <w:br/>
        <w:t>220</w:t>
        <w:br/>
        <w:br/>
        <w:t>مالل من غير مسألة منه”".</w:t>
        <w:br/>
        <w:br/>
        <w:t>عَلَم امجاهدين , أبو المساكين جعفر بن ألي طالب رضي الله عنه :</w:t>
        <w:br/>
        <w:t>عن أبي هريرة رضي الله عنه قال : ( ما احْتَذَّى النّعال » ولا ركب</w:t>
        <w:br/>
        <w:br/>
        <w:t>المطايا بعد رسول الله عه أفضّل من جعفر بن أبي طالب 0'". يعني في</w:t>
        <w:br/>
        <w:br/>
        <w:t>الجُود والكرم .</w:t>
        <w:br/>
        <w:br/>
        <w:t>(1) حسن . رواه الدارقطني في ١ المستجاد » وابن عساكر . ولا بمتنع أن تكون</w:t>
        <w:br/>
        <w:t>كلتاهما « أم كلثوم » وسُعدى » قد قالت ذلك وكانتا زوجتيه .</w:t>
        <w:br/>
        <w:br/>
        <w:t>(؟) صحيح . رواه الدارقطني في ١ المستجاد » وابن عساكر .</w:t>
        <w:br/>
        <w:br/>
        <w:t>() إستاده جيد . أخرجه أمدء والترمذي » وقال : حديث حسن صحيح »</w:t>
        <w:br/>
        <w:t>والذهبي في « السير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</w:t>
        <w:br/>
        <w:br/>
        <w:t>وعن أبي هريرة قال : كنا نُسمّي جعفرًا أبا المساكين . كان يذهب</w:t>
        <w:br/>
        <w:t>بنا إلى بيته » فإذا لم يجد لنا شيئًا » أخرج إلينا حك أَثرّهَا عَسَّل » فنشقّها</w:t>
        <w:br/>
        <w:t>وتَلعَة 1</w:t>
        <w:br/>
        <w:br/>
        <w:t>وعند البخاري عن أبي هريرة : « وكان أي الناس للمساكين جعفر</w:t>
        <w:br/>
        <w:t>ابن أبي طالب » كان ينقلب بنا فيُطعمنا ما كان في بيته » حتى إن كان</w:t>
        <w:br/>
        <w:t>ومن الأجواد : عبد الله بن عباس رضي الله عنهما :</w:t>
        <w:br/>
        <w:br/>
        <w:t>» عن حبيب بن أبي ثابت قال : قدم أبو أيوب الأنصاري البصرة ٠</w:t>
        <w:br/>
        <w:t>ونزل على ابن عباس ففرٌغ له بِينَهُ الذي كان فيه » وقال : لأَصْتَعَنَ بك ا</w:t>
        <w:br/>
        <w:t>. صنعت برسول الله عله . وقال : م عليك من الدَّيّْن ؟ قال : عشرون ألفّا</w:t>
        <w:br/>
        <w:t>.") فأعطاه أربعين ألا » وعشرين مملوكًا وقال : لك ما في البيت كله</w:t>
        <w:br/>
        <w:br/>
        <w:t>واجتمع إليه قرَّاءِ البصرة حين كان عايِلّها وقالوا : لنا جارٌ صِرَّامٌ</w:t>
        <w:br/>
        <w:t>وام » زوّج بَهُ من ابن أخيه , وليس عنده ما يُجهّزها به . فَأدْتَلهُم دارَهُ »</w:t>
        <w:br/>
        <w:t>وأخرجّ لهم سبعة بِدَرٍ » فحملوها » فقال ابن عباس : ما أنصفتاه » أعطيناه</w:t>
        <w:br/>
        <w:t>ما يشغله عن قيامه وصيامه , ارجعوا » ولنكن أعوائُ على تجهيزها » فليستٍ</w:t>
        <w:br/>
        <w:t>لديا بقدر حتى تشغله عن عبادة ريّهِ . فَفَغَلَ وفَعلُوا .</w:t>
        <w:br/>
        <w:br/>
        <w:t>وكان هو والناس في ماله سواء » من سأله أعطاه » ومن لم يسأله</w:t>
        <w:br/>
        <w:t>ابتداة .</w:t>
        <w:br/>
        <w:br/>
        <w:t>د جد عد</w:t>
        <w:br/>
        <w:t>ين</w:t>
        <w:br/>
        <w:br/>
        <w:t>. والعُكّة : ظرف السمن . 3١7 / ٠ إسناده حسن . رواه الذهبي في السير )١(</w:t>
        <w:br/>
        <w:t>. مكتبة ابن تيمية بالقاهرة - ١١5 (؟) مكارم الأخلاق لابن أبي الدنيا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الثانم</w:t>
        <w:br/>
        <w:br/>
        <w:t>عبد الله بن عمر رضي الله عنهما :</w:t>
        <w:br/>
        <w:br/>
        <w:t>عن محمد بن زيد بن عبد الله بن عمر قال : أعطى ابنْ جعفر عبد الله</w:t>
        <w:br/>
        <w:t>ابنَ عمر بنافع عشرة آلاف أو ألف دينار » فدخل عبد الله على صِفيّة »</w:t>
        <w:br/>
        <w:t>فقال لها : إنه أعطاني “ابن جعفر بنافع عشرة الاف أو ألف دينار . فقالت :</w:t>
        <w:br/>
        <w:t>يا أبا عبد الر حملن , فما تنتظر أن تبيعه ؟ فقال : فهلًا ما هو خيرٌ من ذلك »</w:t>
        <w:br/>
        <w:t>قول الله عز وجل : ا لن تنالوا البرّ حتى شفقوا مما تُحجِبُون 4 آل</w:t>
        <w:br/>
        <w:br/>
        <w:t>للق</w:t>
        <w:br/>
        <w:t>عمران : ؟95] 0 .</w:t>
        <w:br/>
        <w:br/>
        <w:t>وعن نافع قال : دخلتُ مع مولاي على عبد الله بن جعفر , فأعطاه</w:t>
        <w:br/>
        <w:t>بي اثتثي عشر أَلفًا » فأبى » وأعتقني » أعتقَهُ الله من النار .</w:t>
        <w:br/>
        <w:br/>
        <w:t>عن نافع قال : ما مات ابنُ عمر حتى أعتق ألف إِنسانٍ » أو زاة”".</w:t>
        <w:br/>
        <w:br/>
        <w:t>وعن نافع قال : كان ابن عمر إذا اشتدٌ عجبه بشيءٍ من ماله » قرّبه</w:t>
        <w:br/>
        <w:t>لريّه عر وجل .</w:t>
        <w:br/>
        <w:br/>
        <w:t>قال نافع : كان بعض رقيقه قد عرفوا ذلك منه » فربما شمّر أحدهُم</w:t>
        <w:br/>
        <w:t>فلزم المسجدّء فإذا راه ابن عمر على تلك الحالة الحسنة , أعتقَهُ » فيقول</w:t>
        <w:br/>
        <w:t>له أصحايّه : يا أبا عبد الرحمن , والله ما بهم إِلَّا أن يخدعوك ! فيقول</w:t>
        <w:br/>
        <w:br/>
        <w:t>قال نافع : فلقد رأيثُنا ذات عشيّة » وراح ابنُ عمر على نجيب له قد</w:t>
        <w:br/>
        <w:t>)١( صحيح . رواه ابن عساكر , وأحمد في ٠ الزهد » وأبو نعيم . وصفية هي بنت</w:t>
        <w:br/>
        <w:br/>
        <w:t>عبيد امرأة عبد الله بن عمر .</w:t>
        <w:br/>
        <w:t>)١( قال الذهبي في « السير » 5 / 1١9 - 7١8 : إسنادها صحيح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أده بمال , فلمّا أعجبه سَيْرُه , أناخه بمكانه ثم نزل عنه وقال : يا نافع »</w:t>
        <w:br/>
        <w:t>انزعوا زمامّه ورَخْلّه » وجَلَلُوه وأشعروه , وأَدحنُوه في البُذن</w:t>
        <w:br/>
        <w:br/>
        <w:t>وعن ابن عمر : خطرثٌ هذه الآيةٌ ببالي : 9 لن تنالوا البرّ حتى</w:t>
        <w:br/>
        <w:t>فقوا مما تُجبُون © | العراد : 5+ )» فَفكدّرتُ فيما أعطاني الله عز وجل »</w:t>
        <w:br/>
        <w:t>م وليوك</w:t>
        <w:br/>
        <w:br/>
        <w:t>22</w:t>
        <w:br/>
        <w:br/>
        <w:t>عن محمد بن زيد » أن ابن عمر كانبَ غلامًا له بأربعين ألقَا » فخرج</w:t>
        <w:br/>
        <w:t>إلى الكوفة » فكان يعمل على حمر له . حتى أدّى خمسة عشر ألا » فجاءه</w:t>
        <w:br/>
        <w:t>إنسان » قال : أجنون أنت ؟ أنت هاهنا تعذّب نفسك . وابن عمر يشتري</w:t>
        <w:br/>
        <w:t>بصحيفة » فقال : يا أبا عبد الرحمن » قد عجزتٌ , وهذه صحيفتي »</w:t>
        <w:br/>
        <w:t>فامُحُها . فقال : لا » ولكن امحُها أنتٌ إن شعتٌ . فمحاها » ففاضتٌ عينا</w:t>
        <w:br/>
        <w:t>عبد الله » وقال : اذهب فأنت حُرٌّ . قال : أصلحك اللهأ» أحسن إلى ابن .</w:t>
        <w:br/>
        <w:t>قال : هما خْرَانٍ . قال : أصلحك الله » أحسن إلى مي وَلدَيي . قال : هما</w:t>
        <w:br/>
        <w:t>حزان</w:t>
        <w:br/>
        <w:br/>
        <w:t>00 5 2 8</w:t>
        <w:br/>
        <w:br/>
        <w:t>وعن نافع قال : اتي ابن عمر ببضعة وعشرين ألفا » فما قام حتى</w:t>
        <w:br/>
        <w:br/>
        <w:t>أعطاها".</w:t>
        <w:br/>
        <w:br/>
        <w:t>.159© /١ والحلية , 5١07 /«* ه50 ., والسير / ٠ التبصرة )١(</w:t>
        <w:br/>
        <w:t>. 898 / 5 (؟) التبصرة لابن الجوزي</w:t>
        <w:br/>
        <w:br/>
        <w:t>(؟) رجاله ثقات . رواه الذهبي في « السير » */ 5١7 .</w:t>
        <w:br/>
        <w:br/>
        <w:t>(4) الحلية 1/ 595.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3 0 322 35 0</w:t>
        <w:br/>
        <w:t>وقال أيوب بن وائل : اتي ابن عمر بعشرة الاف » ففرّقها » وأصبح</w:t>
        <w:br/>
        <w:t>وعن نافع : بعث معاوية إلى ابن عمر بمائة ألف . فما حال عليه</w:t>
        <w:br/>
        <w:t>الحول وعنده منها شيء .</w:t>
        <w:br/>
        <w:t>وعن نافع : إن كان ابن عمر ليُفرّق في المجلس ثلائين ألفاء ثم</w:t>
        <w:br/>
        <w:t>يأتي عليه شهرٌ ما يأكل مُرْعَةَ لحح!'. واشتهى في مرضه إن يأكل حُوئًا »</w:t>
        <w:br/>
        <w:br/>
        <w:t>0</w:t>
        <w:br/>
        <w:br/>
        <w:t>ومرةً أخرى اشتهى عنبًا » فلما جيء به إليه تصدَّق ابه</w:t>
        <w:br/>
        <w:t>عن نافع قال : مرض ابن عمر » فاشتهى عنبًا أول ما جاء » فأرسلت</w:t>
        <w:br/>
        <w:t>امرأته بدرهم فاشترت به عنقودًا » فائبع الرسول سائل » فلما دخل قال :</w:t>
        <w:br/>
        <w:t>السائل , السائل . فقال ابن عمر : أعطوه إياه . ثم بعثت بدرهم آخررء</w:t>
        <w:br/>
        <w:t>قال : فاتبعه السائل » فلما دخل قال : السائل » السائل . فقال ابن عمر :</w:t>
        <w:br/>
        <w:t>أعطوه إياه.فأعطوه » وأرسلت صفية إلى السائل تقول : والله لين عُندتٌ</w:t>
        <w:br/>
        <w:t>لا تصيب مني خيرًا » ثم أرسلت بدرهم آخرء فاشترت به"</w:t>
        <w:br/>
        <w:t>سيد الخزرج سعد بن عبادة رضي الله عنه :</w:t>
        <w:br/>
        <w:t>الصحابي الجليل » والسيد الكبير » النقيب الأنصاري أبو قيس .</w:t>
        <w:br/>
        <w:t>عن ابن سيرين : كان سعد بن عبادة يرجع كل ليلة إلى أهله بهانين</w:t>
        <w:br/>
        <w:t>من أهل الصقة يعشيهم .</w:t>
        <w:br/>
        <w:br/>
        <w:t>: والمُرْعَة . 895 2598 / ١ » رجاله رجال الصحيح . أخرجه في « الحلية )١(</w:t>
        <w:br/>
        <w:t>. القطعة اليسيرة من اللحم</w:t>
        <w:br/>
        <w:br/>
        <w:t>. وابن عساكر . والحوت يعني السمك 25348 - 5910 /1١ رواه أبو نعيم )١(</w:t>
        <w:br/>
        <w:br/>
        <w:t>() رجاله ثقات ؛ أخرجه الذهبي في ٠ السير » , وأخرجه بنحوه ابن سعد 4 / 198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الثاني</w:t>
        <w:br/>
        <w:br/>
        <w:t>وكان سعد ينادي على أطمهم : من أحبٌ الشّحم واللحم فليأت</w:t>
        <w:br/>
        <w:t>أَطّم دُليم بن حارثة”".</w:t>
        <w:br/>
        <w:br/>
        <w:t>وعن عروة بن الزبير قال : كان منادي سعد بن عبادة ينادي على</w:t>
        <w:br/>
        <w:t>أطمه”" : من كان يريد شحمًا ولحمًا فليأت سعدًا . وكان سعد يقول :</w:t>
        <w:br/>
        <w:t>اللهم هب لي حمدًاء وهب لي مجدًا , لا مجد إلا بفعال» ولا فعال</w:t>
        <w:br/>
        <w:t>إلا بمال » اللهم إنه لا يصلحني القليل » ولا أصلح عليه'”.</w:t>
        <w:br/>
        <w:t>قيس بن سعد بن عبادة , الأمير المجاهد أبو عبد الله سيد الخزرج وابن</w:t>
        <w:br/>
        <w:t>سيدهم :</w:t>
        <w:br/>
        <w:br/>
        <w:t>قال الذهبي في السير : وَجُودُ قيس يُضرب به المثل .</w:t>
        <w:br/>
        <w:br/>
        <w:t>قال الواقدي : حدَّئنا داود بن قيس ومالك وطائفة قالوا : بعث</w:t>
        <w:br/>
        <w:t xml:space="preserve">رسول الله َيه أبا عبيدة في سرية فيها المهاجرون والأنصار » وهم ثلاثمائة </w:t>
        <w:br/>
        <w:t>إلى ساحل البحر إلى حي من جُهيْنة » فأصابهم جوعٌ شديد » فأمر أبو عبيدة</w:t>
        <w:br/>
        <w:t>بالزاد فجمع حتى كانوا يقتسمون الفرة ؛ فقال قيس بن سعد : من يشتري</w:t>
        <w:br/>
        <w:t>مني ترا بجزر ؟ يوفيني الجزر هاهنا » وأوفيه اتمر بالمدينة » فجعل عمر</w:t>
        <w:br/>
        <w:t>يقول : يا عجبًا لهذا الغلام » يدين في مال غيره ! فوجد رجلا من جُهينة</w:t>
        <w:br/>
        <w:t>فساومه . فقال : ما أعرفك . قال : أنا قيس بن سعد بن عبادة بن دليم »</w:t>
        <w:br/>
        <w:t>فقال : ما أعرّفْني بنسبك » أما إن بيني وبين سعد خلة » سيد أهل يغرب .</w:t>
        <w:br/>
        <w:t>فابتاع منه خمس جزائر » كل جزور بوسق من تمر وأشهد له نفرًا » فقال</w:t>
        <w:br/>
        <w:t>عمر : لا أشهد , هذا يدين ولا مال له » إنما المال لأبيه . فقال الجهني :</w:t>
        <w:br/>
        <w:br/>
        <w:t>(1) سير أعلام النبلاء 50/5/1١ .</w:t>
        <w:br/>
        <w:t>0 الأطم : الحصن .</w:t>
        <w:br/>
        <w:t>(“) صحيح عن عروة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 به</w:t>
        <w:br/>
        <w:br/>
        <w:t>فنحرها لهم في ثلاثة مواطن » فلما كان في اليوم الرابع نهاه أميره » وقال :</w:t>
        <w:br/>
        <w:t>تريد أن تخرب ذمتك ولا مال لك ؟! قال : فحدثني محمد بن يحيى بن</w:t>
        <w:br/>
        <w:t>سهل عن أبيه عن رافع بن خديج قال : بلغ سعدًا ما أصاب القوم من</w:t>
        <w:br/>
        <w:t>المجاعة فقال : إن يك قيس كما أعرف فسوف ينحر للقوم » فلما قدم</w:t>
        <w:br/>
        <w:t>قصنّ على أبيه » وكيف منعوه آخر شيءٍ من النحر » فكتب له أربع حوائط ع</w:t>
        <w:br/>
        <w:t>أدنى حائط منها يُجَنٌ خمسين وسمًا . فقيل : إن النبي عله لما بلغه قال :</w:t>
        <w:br/>
        <w:t>«أما إنه في بيت جُودٍ 2 .</w:t>
        <w:br/>
        <w:br/>
        <w:t>قال أبو عاصم : حدثنا جويرية قال : كان قيس يستدين ويطعم »</w:t>
        <w:br/>
        <w:t xml:space="preserve">فقال أبو بكر وعمر : إن تركنا هذا فتى أهللك مال أبيه » فمشيا في الناس </w:t>
        <w:br/>
        <w:t>فقام سعد عند النبي عزكة عله وقال : من يُعذرني من ابن أبي قحافة وابن الخطاب</w:t>
        <w:br/>
        <w:t>وهل يُنبتُ الخطي إلا وَشِيجَهُ وِيُررَعٌ إلا في مَابِتهِ اللُخكل</w:t>
        <w:br/>
        <w:br/>
        <w:t>وروى عمرو بن دينار » سمع أبا صالح السّمان يذكر أن قيس بن سعد</w:t>
        <w:br/>
        <w:t>نحر لهم - يعني في تلك الغزوة - عدة جزائر » وهذه الغزوة هي سرية</w:t>
        <w:br/>
        <w:t>الخبط » أو غزوة سيف البحر"”" . قال الذهبي في « السير» (5 /</w:t>
        <w:br/>
        <w:t>١4 ): وقد جود ابن عساكر طرقه .</w:t>
        <w:br/>
        <w:br/>
        <w:t>وعن جابر بن عبد الله أن رسول الله مَل بعنهم في بِعْثٍْ » عليهم</w:t>
        <w:br/>
        <w:t>قيس بن سعد بن عبادة » فجهدوا » فنحر لهم قيس بن سعد تسع ركائب .</w:t>
        <w:br/>
        <w:t>قال عمرو في حديثه : فقال رسول الله يله : « إن الجود لمن شيمة</w:t>
        <w:br/>
        <w:br/>
        <w:t>(1) سير أعلام النبلاء + / ه6٠1 -5١٠ء وتاريخ ابن عساكر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الث</w:t>
        <w:br/>
        <w:br/>
        <w:t>ذلك البيت )".</w:t>
        <w:br/>
        <w:br/>
        <w:t>وعن يحبى بن سعيد قال : كان قيس بن سعد يُطعم الناس في أسفاره</w:t>
        <w:br/>
        <w:t>ع لني ل وكا ذا نقد ما معد تان وكان يادي في كل يوم :</w:t>
        <w:br/>
        <w:t>هلموا إلى اللحم والتّريد”".</w:t>
        <w:br/>
        <w:t>كان سعد اي عل لش أت قحا</w:t>
        <w:br/>
        <w:t>ولحمًا فليأت » ثم أدركتٌ ابنه مثل ذلك©.</w:t>
        <w:br/>
        <w:t>وقيل : وَقَمْتْ على قيس عجورٌ فقالت : أشكو إليك قلة الجُرْذان »</w:t>
        <w:br/>
        <w:t>فقال : ما أحسن هذه الكناية » املثوا بيتها خبرًا ولحمًا وسمنًا وتمرًا .</w:t>
        <w:br/>
        <w:t>وعن هشام بن عروة عن أبيه قال : باع قيس بن سعد مالّا من معاوية</w:t>
        <w:br/>
        <w:t>بتسعين ألا » فأمر من نادى في المدينة » من أراد القرض فلأت » فأقرض</w:t>
        <w:br/>
        <w:t>رين لاه وأجاز بلاقي » وكتب على من أترضد» فمرض مرت كل</w:t>
        <w:br/>
        <w:t>عواده » فقال لزوجته ؛ قريية أخت الصٌدّيق : لِمَ قل عُوَادِي ؟ قالت :</w:t>
        <w:br/>
        <w:br/>
        <w:t>للدَّيْن . فأرسل إلى كل رجل بِصَّكهِ » وقال : اللهم ارزقني مالا وفعالا»</w:t>
        <w:br/>
        <w:t>فإنه لا تصلح الفعال إلا بالمال!".</w:t>
        <w:br/>
        <w:br/>
        <w:t>وفي « لباب الآداب » : مرض قيس بن سعد بن عبادة رضي الله</w:t>
        <w:br/>
        <w:t>عنه » فاستبطأ إخوانه عن عيادته » فسأل عنهم » فقيل : إنهم يستحيون</w:t>
        <w:br/>
        <w:t>مما لك عليهم من الدَّيْن . فقال : أخزى الله مالّا يمنع الإخوان من الزيارة »</w:t>
        <w:br/>
        <w:br/>
        <w:t>» صحيح في ذكر النحر » محتمل في المرفوع » ذكره الدارقطني في « المستجاد )١(</w:t>
        <w:br/>
        <w:t>صضاكحكا 6لا.</w:t>
        <w:br/>
        <w:br/>
        <w:t>() سير أعلام النبلاء * / 5١٠٠3ء وابن عساكر /1١4 559 /أ.</w:t>
        <w:br/>
        <w:br/>
        <w:t>.1١5 1/1 السير )5(</w:t>
        <w:br/>
        <w:br/>
        <w:t>(:) السير )كك لا١1,.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</w:t>
        <w:br/>
        <w:br/>
        <w:t>ثم أمر مناديًا فنادى : من كان لقيس عليه دين فهو في حل منه » فكسرت</w:t>
        <w:br/>
        <w:t>درجته بالعّشي لكثرة من غَاده0".</w:t>
        <w:br/>
        <w:t>السيد السّبط . ريحانة رسول الله يله . وسيد شباب أهل الجنة : الحسن</w:t>
        <w:br/>
        <w:t>ابن علي رضي الله عنهما :</w:t>
        <w:br/>
        <w:br/>
        <w:t>قيل له : من الجَوّاد ؟ قال : الذي لو كانت الدنيا له فأنفقها لرأى</w:t>
        <w:br/>
        <w:t>على نفسه بعد ذلك حقو قوق"</w:t>
        <w:br/>
        <w:br/>
        <w:t>كان رضي الله عنه يعطي الرجل الواحد مائة ألنف".</w:t>
        <w:br/>
        <w:br/>
        <w:t>عن علي رضي الله عنه أنه خطب » وقال : إن الحسن قد جمع مالّاء</w:t>
        <w:br/>
        <w:t>وهو يريد أن يقسمه بيتكم » فحضر الناس » فقام الحسن . فقال : إنما جمعته</w:t>
        <w:br/>
        <w:t>للفقراء » فقام نصف الناس",</w:t>
        <w:br/>
        <w:br/>
        <w:t>قال أبو هارون : انطلقنا حجَاجًا » فدخلنا المدينة » فدخلنا على الحسن »</w:t>
        <w:br/>
        <w:t>فحدّثناه بمسيرنا وحالنا » فلما خرجنا بعث إلى كل رجل منا بأربعمائة »</w:t>
        <w:br/>
        <w:t>فرجعنا » فأخبرناه بيسارنا» فقال : لا تردُوا علي معروني » فلو كنثُ على</w:t>
        <w:br/>
        <w:t>غير هذه الحال , كان هذا لكم يسيرًا » أما إني مزودٌى : إن الله يباهي ملائكته</w:t>
        <w:br/>
        <w:t>بعباده يوم عرفة”2</w:t>
        <w:br/>
        <w:br/>
        <w:t>06 5</w:t>
        <w:br/>
        <w:t>كن تن نا</w:t>
        <w:br/>
        <w:br/>
        <w:t>. ء دار الكتب السلفية بالقاهرة ٠١9 لباب الآداب للأمير أسامة بن منقذ ص )١(</w:t>
        <w:br/>
        <w:t>. 84 لباب الآداب ص 202</w:t>
        <w:br/>
        <w:br/>
        <w:t>(5) السير ع / 568 .</w:t>
        <w:br/>
        <w:br/>
        <w:t>.551١ /+ السير )5(</w:t>
        <w:br/>
        <w:br/>
        <w:t>(5) تجذيب ابن عساكر 4 / 5١48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الإمام الشريف الكامل » سبط رسول الله َيِه وريحانته من الدنيا الحسين</w:t>
        <w:br/>
        <w:t>الشهيد :</w:t>
        <w:br/>
        <w:br/>
        <w:t>قال سلمة بن عبد الله ين عمر بن ألي سلمة : حدثني طثر كان لنا</w:t>
        <w:br/>
        <w:t>قال : قدمت بِابَاعِرَ للي - عشرين أو ثلاثين بعيرًا - ذا المروة » أريد الميرة</w:t>
        <w:br/>
        <w:br/>
        <w:t>من القر » فقيل لي : إن عمرو بن عثهان في ماله » والحسين بن علي في ماله .</w:t>
        <w:br/>
        <w:t>قال : فجعت عمرو بن عفان فأمر لي ببعيرين أن يُحمّل لي عليهما » فقال</w:t>
        <w:br/>
        <w:t>لي قائل : ويلك . ابت الحسينَ بن علي . فجنته ولم أكن أعرفه » فإذا رجل</w:t>
        <w:br/>
        <w:t>جالس بالارض حوله عبيده » بين يديه جفنة عظيمة فيها خبر غليظ ولحم »</w:t>
        <w:br/>
        <w:t>وهو يأكل وهم يأكلون معه » قَسَلّْمت » فقلت : والله » ما أرى أن يعطيني</w:t>
        <w:br/>
        <w:t>هذا شيئًا . فقال : هَلْمّ فكل » فأكلت معهء ثم قام | إلى ربيع. الماء - مجراه -</w:t>
        <w:br/>
        <w:t>فجعل يشرب بيديه ثم غسلهما وقال : ما حاجتك ؟ فقلت : أمتع الله بك »</w:t>
        <w:br/>
        <w:t>قدمت بابَاعر أريد الميرة من هذه القرية » فذْكِرتٌ لي فاتيتك لتعطيني</w:t>
        <w:br/>
        <w:t>ما أعطاك الله . قال : اذهب فاتني بابَاعِرِك . فجكت بها » فقال : دونك</w:t>
        <w:br/>
        <w:t>هذا المزبد فأوقرها من هذا التمرء فأوقرتها والله ما حَمَلَتْ . ثم انطلقت</w:t>
        <w:br/>
        <w:t>فقلت : بأبي وأمي » هذا والله الكرم”".</w:t>
        <w:br/>
        <w:br/>
        <w:t>وقدم على الحسين شيحٌ من بني سعد بن بكر فقال : يا ابن بنت</w:t>
        <w:br/>
        <w:t>رسول الله » إن ابن أخ لي أصاب دما » وقدمت أستعين هذا لحي من قريش</w:t>
        <w:br/>
        <w:t>على ديته » فرأيت أن أبدا بك . فقال : والذي نفس حسين بيده » ما اصبح</w:t>
        <w:br/>
        <w:t>في بيتي دينار ولا درهم » وما غدوت إلى السوق إلا لالتمس العينة في بعض</w:t>
        <w:br/>
        <w:t>نفقاتنا وما لا بدّ منه » ولكني أراك رجلا جلدًا » وقد حان حصاد مالي</w:t>
        <w:br/>
        <w:t>بذي المروة عَيْنَ يُحَنّسَ » فاخرج إليها فقم عليها بعمالةٍ » ثم احصد ودُقَ</w:t>
        <w:br/>
        <w:br/>
        <w:t>(1) مكارم الأخلاق لابن أبي الدنيا ص ١1١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وبعْ » فإنها مؤدية عنك , ولا تسأل أحدًا شينًا . فقال : أفعل » بأبي وأمي »</w:t>
        <w:br/>
        <w:t>وكتب إلى قيّمه : انظر فلان بن فلان » فخل ببنه وبين حصاد أرضك ء</w:t>
        <w:br/>
        <w:t>فإني قد أعطته إاه » فخرج فحصدهاء باع منها بعشرين ألف درم ,</w:t>
        <w:br/>
        <w:t>فأدى اثني عشر ألقًا واستفضل ثمانية الاف”"2</w:t>
        <w:br/>
        <w:t>حكم بن جزام رضي الله عنه :</w:t>
        <w:br/>
        <w:t>قال حكم : ما أصبحتٌ صباحًا قط » فرأيت بفنائ طالبٌ حاجة قد</w:t>
        <w:br/>
        <w:t>ضاق بها ذرعًا فقضيتها , إلا كانت من النعم التي أحمد الله عليها » ولا أصبحتٌ</w:t>
        <w:br/>
        <w:t>صباحًا لم أرَ بفنائ طالب حاجة . إِلّا كان ذلك من المصائب التي أسأل الله</w:t>
        <w:br/>
        <w:t>عز وجل الأجر عليها”".</w:t>
        <w:br/>
        <w:t>قال عبد الملك بن مروان : ما كنت أحب أن أحدًا ولدني من العرب</w:t>
        <w:br/>
        <w:t>إلا أعروة بن الورد لقوله :</w:t>
        <w:br/>
        <w:t>أتهزأ مني أن سّمنت وأن ترى بجسمي مس الجوع, والجوعٌ جاهدٌ</w:t>
        <w:br/>
        <w:t>لأن مر عافى إنائي شركةٌ وأنت امرؤٌ عافى إناءك واحدُ</w:t>
        <w:br/>
        <w:t>أقسسّم جسمي في جسوم كثيرة ١ وأحسو قراح الماء والماء بار"</w:t>
        <w:br/>
        <w:t>ومن أجواد أهل الإسلام :</w:t>
        <w:br/>
        <w:t>قال ابن عبد ربه في « العقد الفريد » /1١( 59 - 1594):</w:t>
        <w:br/>
        <w:t>« وأما أجواد أهل الإسلام فأحد عشر رجلا في عصر واحد » لم يكن قبلهم</w:t>
        <w:br/>
        <w:t>ولا بعدهم مثلهم :</w:t>
        <w:br/>
        <w:br/>
        <w:t>فأجواد الحجاز ثلاثة في عصر واحد : عبيد الله بن عباس » وعبد الله</w:t>
        <w:br/>
        <w:br/>
        <w:t>(1) مكارم الأخلاق لابن أبي الدنيا ص 3١3١ .</w:t>
        <w:br/>
        <w:t>(؟) مكارم الأخلاق لابن أبي الدنيا ص 2٠١0 .</w:t>
        <w:br/>
        <w:t>(*) العقد الفريد لابن عبد ربه ١ / +58 - 3107 ء لجنة التأليف والترجمة والنشر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لو الهمة - المجلد الثاني</w:t>
        <w:br/>
        <w:br/>
        <w:t>ن جعفر » وسعيد بن العاص .</w:t>
        <w:br/>
        <w:br/>
        <w:t>وأجواد البصرة خمسة في عصر واحد , وهم : عبد الله بن عامر</w:t>
        <w:br/>
        <w:t>ابن كُريز » وحُبيد الله بن أبي بكرة مولى رسول الله مه » ومسلم بن</w:t>
        <w:br/>
        <w:t>زيادة » وعبيد الله بن معمر القرشي ثم التيمي » وطلحة الطلحات » وهو</w:t>
        <w:br/>
        <w:t>طلحة بن عبد الله بن خلف الخزاعي .</w:t>
        <w:br/>
        <w:br/>
        <w:t>وأجواد أهل الكوفة ثلاثة في عصر واحد » وهم عَتَابِ بن ورقاء</w:t>
        <w:br/>
        <w:t>الرياحي » وأسماء بن خارجة الفزاري . وعكرمة بن ربعي الفيّاض » .</w:t>
        <w:br/>
        <w:br/>
        <w:t>إنه أول من فطّر جيرانه » وأول من وضع الموائد على الطرق » وأوّل</w:t>
        <w:br/>
        <w:t>من حيًّا على طعامه » وأول من أنهبه .</w:t>
        <w:br/>
        <w:br/>
        <w:t>من جوده : أنه أتاه رجلٌ وهو بفناء داره » فقام بين يديه فقال :</w:t>
        <w:br/>
        <w:t>يا ابن عباس » إن لي عندك ينا » وقد احتجت إليبا . فصعد فيه بصره</w:t>
        <w:br/>
        <w:t>وصوّبه » فلم يعرفه » ثم قال له : ما يدّك عندنا ؟ قال : رأيتك واقمًا بزمزم</w:t>
        <w:br/>
        <w:t>وغلامك يمتح" لك من مائها » والشمس قد صهرتك . فظللتك بطرف</w:t>
        <w:br/>
        <w:t>كسائي حتى شربتٌ . قال : إن لأذكر ذلك . وإنه يترد بين خاطري</w:t>
        <w:br/>
        <w:t>وفكري ء ثم قال لقيّمهِ : ما عندك ؟ قال : مائتا دينار وعشرة الاف درهم »</w:t>
        <w:br/>
        <w:t>قال : فادفعها إليه » وما أراها تفي بحق يده عندنا» فقال له الرجل : والله</w:t>
        <w:br/>
        <w:t>لو لم يكن لإسماعيل ولد غيرك لكان فيه ما كفاه » فكيف وقد ولد سيد</w:t>
        <w:br/>
        <w:t>الأولين والآخرين محمدًا عليه , ثم شفعه بك وبأبيك .</w:t>
        <w:br/>
        <w:br/>
        <w:t>ومن جوده أيضًا : أن معاوية حَبَسَ عن الحسين بن علي صيلاته حتى</w:t>
        <w:br/>
        <w:br/>
        <w:t>(0) المح : الاستسقاء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5-5</w:t>
        <w:br/>
        <w:br/>
        <w:t>ضاقت عليه حاله » فقيل له : لو وجهت إلى ابن عمك عبيد الله » فإنه</w:t>
        <w:br/>
        <w:t>قد قدم بنحوٍ من أل ألف درهم . فقال الحسين : وأين تقع ألف ألف</w:t>
        <w:br/>
        <w:t>من عبيد الله ! فوالله لهو أجود من الريح إذا عصفت . وأسخى من البحر</w:t>
        <w:br/>
        <w:t>إذا زخر . ثم وجه إليه مع رسوله بكتاب ذكر فيه حَبْسَ معاوية عنه صيلاته</w:t>
        <w:br/>
        <w:t>وطِيقٌ حاله » وأنه يحتاج إلى مائة ألف درهم , فلما قرأ عبيد الله كتابه »</w:t>
        <w:br/>
        <w:t>وكان من أرق الناس قلبًا وألينهم عطفًا » انهملت عيناه » ثم قال لِقَهرَ</w:t>
        <w:br/>
        <w:t>احمل إلى الحسين نصف ما أملكّه من فضةٍ وذهدب وثوب ودابة » وأخيزه</w:t>
        <w:br/>
        <w:t>أني شاطرته مالي , فإنْ أقتعه ذلك . وإلا فارجع واحمل إليه الشطر الآخرء</w:t>
        <w:br/>
        <w:t>فقال له القيّم : فهذه المؤن التي عليك , من أين تقوم بها ؟ قال : إذا بلغنا</w:t>
        <w:br/>
        <w:t>ذلك دللئك على أمرٍ يقيم حالك . فلما أتى الرسول برسالته إلى الحسين »</w:t>
        <w:br/>
        <w:t>قال : إِنَالله » حَمَلتُ والله على ابن عمي » وما حسبته يتسع لنا بهذا كله »</w:t>
        <w:br/>
        <w:t>فأخذ الشطر من ماله . وهو أول من فعل ذلك في الإسلام .</w:t>
        <w:br/>
        <w:br/>
        <w:t>ومن جوده : أن معاوية بن أبي سفيان أهدى إليه وهو عنده بالشام</w:t>
        <w:br/>
        <w:t>من الهدايا حُللًا كثيرة » ومسكًا وانية من ذهب وفضّة » ووجهها مع</w:t>
        <w:br/>
        <w:t>حاجبه » فلما وضعها بين يديه نظر إلى الحاجب وهو ينظر إليها » فقال :</w:t>
        <w:br/>
        <w:t>هل في نفسك منها شيء ؟ قال : نعم والله » إن في نفسي منها ما كان</w:t>
        <w:br/>
        <w:t>في نفس يعقوب من يوسف عليهما السلام . فضحك عُبيد الله » وقال :</w:t>
        <w:br/>
        <w:t>فشأنك بها فهي لك . قال : جُعلت فداك , أخاف أن يبلغ ذلك معاوية</w:t>
        <w:br/>
        <w:t>فيجد علي . قال : فاختمها بخاتمك » وادفعها إلى الخازن » فإذا حان</w:t>
        <w:br/>
        <w:t>خروجنا حملها إليك ايلا . فقال الحاجب : والله لهذه الحيلة في الكرم</w:t>
        <w:br/>
        <w:t>أكثر من الكرم .</w:t>
        <w:br/>
        <w:br/>
        <w:t>ومن جوده أيضًا : أنه جاءه رجل من الأنصار فقال : يا ابن عم</w:t>
        <w:br/>
        <w:t>رسول الله عه , إنه ولد لي في هذه الليلة مولود » وإني سميته باسمك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تبرّكًا مني به ء وإِذَّ أمه ماتت . فقال عبيد الله : بارك الله لك في الهبة »</w:t>
        <w:br/>
        <w:t>وأجزل لك الأجر على المصيبة . ثم دعا بوكيله » فقال : انطلق الساعة</w:t>
        <w:br/>
        <w:t>فاشتر للمولود جارية تحضنه » وادفع إليه مائتي دينار للنفقة على تربيته »</w:t>
        <w:br/>
        <w:t>ثم قال للأنصاري : د إلينا بعد أيام ؛ فإنك جمتنا وفي العيس ليس وفي</w:t>
        <w:br/>
        <w:t>المال قلّة . قال الأنصاري : لو سَبقتَ حاتمًا بيوم واحد ما ذكرثه العرب</w:t>
        <w:br/>
        <w:t>أبدًا » ولكنه سبقك فصرت له تاليا » وأنا أشهد أن عفوك أكثر من مجهوده »</w:t>
        <w:br/>
        <w:t>وطل كرمك أكثر من وابله'"".</w:t>
        <w:br/>
        <w:br/>
        <w:t>لله دَرٌ بيت النبوة : هذه هزة كريم حسيب !!</w:t>
        <w:br/>
        <w:br/>
        <w:t>ومن جوده : أنه خرج يريد معاوية » فأصابته السسّماء وهو في أرض</w:t>
        <w:br/>
        <w:t>قفر ليلا » فرفعت له تأرّ » فقال لغلامه مِقسّم : اقصد بنا النار » فأتاها »</w:t>
        <w:br/>
        <w:t>فإذا شيخ معه أهله » وكان عبيد الله من أجمل الناس » فلما رآه الشيخ</w:t>
        <w:br/>
        <w:t>أعظمه » وقال لامرأته : إن كان هذا قرشيًا فهو من بني هاشم » وإن كان</w:t>
        <w:br/>
        <w:t>يمانًا فهو من بني آكل المرار » فهيّتي لنا عنزك أقضي بها ذِمَامه » فقالت</w:t>
        <w:br/>
        <w:t>له امرأته : إذن تموت ابنتي من الجوع » قال الشيخ : الموت خير من</w:t>
        <w:br/>
        <w:t>اللؤم » فأخذ الشّفرة وقام إلى العبر وهو يقول :</w:t>
        <w:br/>
        <w:t>أُبِعْضْ بهذا وبذا إِيَّهُ</w:t>
        <w:br/>
        <w:br/>
        <w:t>وبات ليلته » فلما قَرْبَ الرحيل قال لمقسم : كم معك من نفقتنا ؟ قال :</w:t>
        <w:br/>
        <w:t>: :</w:t>
        <w:br/>
        <w:t>خمسمائة دينار » قال : القها إلى الشيخ » قال مقسم : سبحان الله ! إنما</w:t>
        <w:br/>
        <w:br/>
        <w:t>.5955- 598 / ١ العقد الفريد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كان يكفيه أن تضعف له ثمن عنزه » والله ما يعرفك ولا يدري من أنت !!</w:t>
        <w:br/>
        <w:t>قال : لكني أعرف نفسي » وأدري من أنا ! هذا لم يكن له من الدنيا غير</w:t>
        <w:br/>
        <w:t>هذه العنز فجاد لنا بها » وهو لا يعرفنا » فخرج من دنياه » وأعطيناه بعض</w:t>
        <w:br/>
        <w:t>دنيانا » فهو أجود منا ! وسار عبيد الله حتى قدم على معاوية » وقضى</w:t>
        <w:br/>
        <w:t>حوائجه . فلما انصرف قال : يا مقسم , مُرٌّ بنا على الشيخ ننظر كيف</w:t>
        <w:br/>
        <w:t>حاله » فإذا إبل عظيمة» وأنشده الشيخ شعرًا قال فيه :</w:t>
        <w:br/>
        <w:t>توسّئعه لمنا رأيت مهابة عليه وقلتُ المرءُ من الى هاشم</w:t>
        <w:br/>
        <w:t>وإلا فمن ال المُرار فإنهم ملوكُ ملوكِ من ملوك تعضّارم</w:t>
        <w:br/>
        <w:t>فقلتُ لعُرسي في الخلا وصبيتم أألحق هذا أو هَُ أضغاث حالم</w:t>
        <w:br/>
        <w:t>فقالوا جميعًا لا ء بل الحق هذه يَحُبُّ بها الركبانٌ وسئْط المواسم.</w:t>
        <w:br/>
        <w:t>بخمس مِعِينٍ من دنانير رضت من العنز ما جادثٌ بها كف حاتم</w:t>
        <w:br/>
        <w:br/>
        <w:t>فلما ارتحل عبيد الله سار الشيخ في العرب بالذي صنع عُبيد الله »</w:t>
        <w:br/>
        <w:t>وبلغ ذلك معاوية » فقال : لله عُبيد الله !! من أ بيضةٍ خرج » ومن أي</w:t>
        <w:br/>
        <w:t>عش دَرَجٍ ! وهذا لعمري من قعلاته”!!</w:t>
        <w:br/>
        <w:br/>
        <w:t>وقال عبيد الله للحسن والحسين : ١ إن الله تبارك وتعالى عوّدني عادة</w:t>
        <w:br/>
        <w:t>جميلة » فعوّدتها عبادَهُ » ولستٌ امن إن قطعتٌ عادتي عن عباده أن يقطع</w:t>
        <w:br/>
        <w:t>عادته عنّي . فقالا : لا نأمرك في هذا بشيءٍ . وقاما وانصرفًا حامكين</w:t>
        <w:br/>
        <w:br/>
        <w:t>(1) لباب الآداب صافقف- 2.0.ر.</w:t>
        <w:br/>
        <w:br/>
        <w:t>(؟) لباب الآداب صا م1١1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قال عنه الذهبي في السير : كان كبير الشأن » جوادًا » يصلح للإمامة .</w:t>
        <w:br/>
        <w:br/>
        <w:t>عن ابن سيرين رحمه الله قال : جلب رجل من التجار سكا إلى</w:t>
        <w:br/>
        <w:t>لمدينة » فكسد عليه » فبلغ عبد الله بن جعفر , فأمر قَهُرمانه أن يشتريه »</w:t>
        <w:br/>
        <w:t>وآن ينهبه الناس</w:t>
        <w:br/>
        <w:br/>
        <w:t>« قال الحميدي : سمعت القدًا اح يذكر أن رجلا عَرَضٍ لعبد الله وقد</w:t>
        <w:br/>
        <w:t>خرج من باب بني شيبة فقال : ا ابي الطيار في اللدة ٠ صيأني بنفقة أتبلّغ</w:t>
        <w:br/>
        <w:br/>
        <w:t>بها إلى أهلي » كرّم الله وجهك . قال : فرمى إليه برمّانةٍ من ذهب كانت</w:t>
        <w:br/>
        <w:br/>
        <w:t>في يده » فوزنها الرجل فإذا فيها ثلامائة مثقال</w:t>
        <w:br/>
        <w:br/>
        <w:t>وعن الشعبي قال : كان لعبد الله بن جعفر على رجل من أهل المدينة</w:t>
        <w:br/>
        <w:t>خمسون ألمًا » فاستعان عليه بعُبيد الله بن عباس في ذلك فقال : قد حططتٌ</w:t>
        <w:br/>
        <w:t>عنه شطرها وأخرته بالشطر الآخر إلى ميسوره . قال : فجزاه عُبيد الله خيرًا</w:t>
        <w:br/>
        <w:t>وانصرف .ء فائبعه ابن جعفر رسولًا : إني قد طيّبت له النصف الآخر )'".</w:t>
        <w:br/>
        <w:br/>
        <w:t>ومن جوده أيضًا : أنه أعطى امرأةٌ سألته مالّا عظيمًا . فقيل له : إنها</w:t>
        <w:br/>
        <w:t>لا تعرفك » وكان يُرضيها ضيبا اليسير . قال : إن كان يُرضيبها اليسير فإني لا أرضى</w:t>
        <w:br/>
        <w:t>لا بالكثير » وإِنْ كانت لا تعرفني فإني أعرف نفسي .</w:t>
        <w:br/>
        <w:br/>
        <w:t>قبل : إن أعرابيًا قصد مروان فقال : ما عندنا شيء » فعليك بعبد الله</w:t>
        <w:br/>
        <w:t>ابن جعفر . فالى الأعرابي عبد الله فانشا يقول :</w:t>
        <w:br/>
        <w:br/>
        <w:t>. المستجاد ص لالا )١(</w:t>
        <w:br/>
        <w:t>108 - ١١م (؟) مكارم الأخلاق لابن أبي الدنيا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الثان</w:t>
        <w:br/>
        <w:br/>
        <w:t>أبا جعفر ضر الأميرٌ بمالهِ 2 وأنت على ما في يديك أميرٌ</w:t>
        <w:br/>
        <w:t>أبا جعفر يا.ابن الشنّهيد الذي له جناحان في أعلى الجنان يطير</w:t>
        <w:br/>
        <w:t>أبا جعفرٍ ما مثلك اليومٌ أرتجي فلا تتركنّي بالفلاة أدور</w:t>
        <w:br/>
        <w:t>فقال : يا أعرابي » سار الثقل » فعليك بالراحلة بما عليها » وإياك</w:t>
        <w:br/>
        <w:t>أن ُخدع عن السيف » فإني أخذته يألف دينار .</w:t>
        <w:br/>
        <w:t>ويروى أن شاعرًا جاء إلى عبد الله بن جعفر فأنشده :</w:t>
        <w:br/>
        <w:t>رأيتٌُ أبا جعفرٍ في السام كساني من الخرٌ درّاعة</w:t>
        <w:br/>
        <w:t>شكوتُ إلى صاحبي أمرها فقال ستُوتّى بها السّاعة</w:t>
        <w:br/>
        <w:t>سيكْسُوكها الماجدٌُ الجعفريي وَمَنْ كَقّه الدهرّ ننَاعة</w:t>
        <w:br/>
        <w:t>ومَنْ قال للجود لا تعدُني فقال له السمعٌ والطاعة</w:t>
        <w:br/>
        <w:t>فقال : أنام فلعلّي أراها » فضحك عبد الله » وقال : ادفعوها إليه .</w:t>
        <w:br/>
        <w:t>وعن الأصمعي : أنَّ امرأةٌ أنت بدجاجة مُسُموطة فقالت لابن جعفر :</w:t>
        <w:br/>
        <w:t>بأبي أنت هذه الدجاجة كانت مثل بنتي » فآليت آلا أدفنها إلا في أكرم</w:t>
        <w:br/>
        <w:t>موضع أقدر عليه » ولا والله ما في الأرض أكرم من بطنك » قال : 'خذها</w:t>
        <w:br/>
        <w:t>منها واحملوا إليها » فذكر أنواعًا من العطاء حتى قالت : بأبي أنت ء إن الله</w:t>
        <w:br/>
        <w:t>لا يحب المسرفين .</w:t>
        <w:br/>
        <w:t>وذكر الزبير بن بكار أن عبيد الله بن مليكة عن أبيه عن جده قال :</w:t>
        <w:br/>
        <w:br/>
        <w:t>دخل ابن أبي عمّار » وهو يومئذ فقيه أهل الحجاز» على نكاس" ,</w:t>
        <w:br/>
        <w:br/>
        <w:t>. مَنْ نَيعٌ العبيد والرقيق والجواري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دكن</w:t>
        <w:br/>
        <w:br/>
        <w:t>فعرض عليه جاريةً فعلق بها » وأخذه أمر عظيم » ولم يكن معه مقدار</w:t>
        <w:br/>
        <w:t>ثمنها » فمشى إليه عطاء وطاووس ومجاهد يعذلونه » وبلغ خبره عبد الله</w:t>
        <w:br/>
        <w:t>فاشتراها بأربعين ألمًا » وزينها وحلّاها » ثم طلب ابنّ أبي عمار فقال : ما</w:t>
        <w:br/>
        <w:t>فعل حبك فلانة ؟ قال : هي التي هام قابي بذكرها , والنفسٌ مشغولة بها .</w:t>
        <w:br/>
        <w:t>فقال : يا جارية » أخرجيها . فأخرجتها ترفل في الحلي والحلل » وقال :</w:t>
        <w:br/>
        <w:t>شأنك بهاء بارك الله لك فيها » فقال : لقد تفضلت بشيء لا يتفضل به</w:t>
        <w:br/>
        <w:t>إلا الله . فلما ولّى بها ء قال : يا غلام » احمل معه مائة ألف درهمَ . فقال :</w:t>
        <w:br/>
        <w:t>لئن والله وُعدنا نعيم الآخرة » فقد عَبجَلت نعيم الدنيال”".</w:t>
        <w:br/>
        <w:br/>
        <w:t>وفي العقد الفريد ( ١ : ) 141 / ١ قال : ما فعل حب فلانة ؟</w:t>
        <w:br/>
        <w:t>قال : في اللحم والدم والمخ والعصب . قال : أتعرفها لو رأيتهًا ؟ قال :</w:t>
        <w:br/>
        <w:t>لو أدخلتٌ الجنة لم أنكرها . فأمر بها عبد الله أن تخرج إليه وقال له :</w:t>
        <w:br/>
        <w:t>إنما اشتريتها لك » ووالله ما دنوثٌ منها » فشأنك بها , مباركًا لك فيها .</w:t>
        <w:br/>
        <w:t>فلما ولّى قال : يا غلام » احمل معه مائة ألف درهم ينعم بها معها . قال :</w:t>
        <w:br/>
        <w:t>فبكى عبد الرحملن فرحًا » وقال : يا أهل البيت » لقد خصّكم الله بشرف</w:t>
        <w:br/>
        <w:t>ما خصّ به أحدًا قبلكم من صلب ادم » فتهثكم هذه النعمة وبورك لكم</w:t>
        <w:br/>
        <w:br/>
        <w:t>وعن العمري أن ابن جعفر أسلف الزبير أل ألف . فلما توفي الزبير</w:t>
        <w:br/>
        <w:t>قال ابن الزبير لابن جعفر : إني وجدتُ في كتب الزبير أن له عليك ألف</w:t>
        <w:br/>
        <w:t>ألف . قال : هو صادق . ثم لقيه بعد » فقال : يا أبا جعفر » وهمتٌ؛المال</w:t>
        <w:br/>
        <w:t>لك عليه : قال : فهو له . قال : لا أريد ذلك'".</w:t>
        <w:br/>
        <w:br/>
        <w:t>(0) السير */ .451١</w:t>
        <w:br/>
        <w:t>( السير 5/ 450.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جود أعرابي :</w:t>
        <w:br/>
        <w:t>قال شييحٌ من بني عمرو بن كلاب : خرج عبد الله بن جعفر رضي الله</w:t>
        <w:br/>
        <w:t>عنهما يريد الّْام » فألجأه المطر إلى أبياتٍ » فإذا قبّة حمراء بفنائها رجل ينادي :</w:t>
        <w:br/>
        <w:t>الذّري الذّري”" ؛ قال عبد الله : فأنخنا فدخلنا القبّة» وخط عن رواحلنا »</w:t>
        <w:br/>
        <w:t>ثم ألى بجزور فذبحها » فبتنا في شواء وقديد » وتحدّث معنا من الليل هُنيهةً</w:t>
        <w:br/>
        <w:t>ثم انصرف . فلما أصبح وقف عن القبّة » وسألنا عن سّبيتنا » وانصرف »</w:t>
        <w:br/>
        <w:t>فأ بجزورٍ فعقرها » فقلنا : رمك الله » ما تريد إلى هذا ؟! قال : كلوا</w:t>
        <w:br/>
        <w:t>رحمكم الله طريًا » فإنا لا يُطعم الضيف غَابّا". قال عبد الله رحمه الله :</w:t>
        <w:br/>
        <w:t>فدعوت بثوب فجعلت فيه زعفرائًا » وصرّرتُ في طرف منه مائة دينار »</w:t>
        <w:br/>
        <w:t>ثم بعنت به إلى أهله » فقالوا : إِنّا لا نقدر على أخذه إلا بإذنه . فسألته أن</w:t>
        <w:br/>
        <w:t>يقبله مني فأبى » فلما ارتحلنا وودّغته أمرث فألقي الثوب بين البيوت ومضينا »</w:t>
        <w:br/>
        <w:t>فإنا لنسير إذ لحقنا على فرس مشرعًا رمحه » قد احمرّتُ عيناه » والثوب بين</w:t>
        <w:br/>
        <w:t>يديه » فصاح بنا : أغنواا” عني هذا . ونبذه إلينا» وولّى وهو يقول :</w:t>
        <w:br/>
        <w:t>وإذا أخذثٌ ثواب ما أعطيثهُ فكفى بذاك إتائلي تكديرًا</w:t>
        <w:br/>
        <w:t>ضرار بن القعقاع رضي الله عنه :</w:t>
        <w:br/>
        <w:t>عن قتيبة بن مسلم قال : كان في مكز” دماء , فاجتمعوا لما في</w:t>
        <w:br/>
        <w:t>المسجد الجامع » فأرسلني أي إلى ضرار بن القعقاع , فقال لي : قل له :</w:t>
        <w:br/>
        <w:t>إن قومك قد اجتمعوا في هذه الدماء » فاحضرهم . فانتبينا إلى المسجد الجامع</w:t>
        <w:br/>
        <w:br/>
        <w:t>)2000 الذري : الكنُ , يعني : ما كنك .</w:t>
        <w:br/>
        <w:t>)١( الغابٌ : هو اللحم البائت .</w:t>
        <w:br/>
        <w:br/>
        <w:t>() أي اصرفوه عني وكفوه .</w:t>
        <w:br/>
        <w:br/>
        <w:t>(4:) مكز : بلد بالمشرق من بلاد مكران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وهم حلق . قال : فنظر إلى عين الشمس فجعلها في ظهره » ثم جلس »</w:t>
        <w:br/>
        <w:t>قال : فجعلوا يتحؤلون إليه رجلا ورجلين » حتى صاروا حوله , ثم جعلوا</w:t>
        <w:br/>
        <w:t>يتهاترون » وهو ينكت في الأرض » فلما اتتصف النهار » قال له رجل :</w:t>
        <w:br/>
        <w:t>يا أبا القعقاع , ألا تكلّم ؟! أما ترى ما فيه قومك ؟! فقال : أو قد احتجتم</w:t>
        <w:br/>
        <w:t>إلى ذلك ؟! قالوا : نعم . فقال للمطلوبين ن : أما أنتم فبراء » وقال للطاليين :</w:t>
        <w:br/>
        <w:t>حفكم إني . قال : فكأنما كانت نارًّا طفيت » فقاموا فتفرقوا » وأرسل إلى</w:t>
        <w:br/>
        <w:t>ابل مأبله بالبادية » فَوَدَى تلك الدّيات".</w:t>
        <w:br/>
        <w:t>عدي بن حاتم رضي الله عنه :</w:t>
        <w:br/>
        <w:t>قال ابن عبد ربه في « العقد الفريد » ( /1١ 608“ ) : دخل عليه</w:t>
        <w:br/>
        <w:t>ابن دارة فقال : إني مدحتك . قال : أمسك حتى اتيك بماللي ثم امدحني</w:t>
        <w:br/>
        <w:t>على حسن » فإني أكره ألّا أعطيك تمن ما د تقول ؛ لي ألف شاة » وألف درهم »</w:t>
        <w:br/>
        <w:t>وثلاثة أعبد » وثلاث إماء » وفرسي هذا حَبْس في سبيل الله » فامدحني على</w:t>
        <w:br/>
        <w:t>تحن قلوصي في مُعَدَ وإنما تلاقي الربيعَ في ديار بني تمل</w:t>
        <w:br/>
        <w:t>وأبقى الليائي من عدي بن حاتم. حسامًا كَنَصْلٍ السيف سل من الخلل</w:t>
        <w:br/>
        <w:t>أبوك جحَوادٌ لا يْشَقَ غبارٌه وأنت جوادماتَحَدْرٌ بالجلل</w:t>
        <w:br/>
        <w:t>إن تتقوا شرًا فمثلكمٌ التقى وإِنْ تفعلوا خيرًا فمثلكمٌ فعل</w:t>
        <w:br/>
        <w:t>قال له عدي : أُمْسِيِكُ » لا يبلغ مالي أكثر من هذا .</w:t>
        <w:br/>
        <w:t>جُودُ سعيد بن العاص :</w:t>
        <w:br/>
        <w:t>عند ن عبد الحميد بن جعفر الأنصاري قال : قدم أعرابي المدينة يطلب</w:t>
        <w:br/>
        <w:t>في أربع ديات حملها , » فقيل له : عليك بالحسن بن علي » عليك بعبد الله</w:t>
        <w:br/>
        <w:br/>
        <w:t>. المستجاد صا كالم ع 89م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بن جعفر » عليك بسعيد بن العاص » عليك بعبد الله بن العباس » فدخل</w:t>
        <w:br/>
        <w:t>امسجد فأ رحأ بخرج معد جما » قال ؟ من هذا ؟ فقيل : سعيد</w:t>
        <w:br/>
        <w:t>ابن العاص . قال : هذا أحد أصحابي الذين ن ذُكرُوا لي » فمشى معه فأخيرة</w:t>
        <w:br/>
        <w:t>بالذي قدم له ومن ن ذكر له وأنه أحدهم ؛ وهو ساكت عنه لا يجيه » لما</w:t>
        <w:br/>
        <w:t>بلغ باب منزله قال لخازنه : قل لهذا الأعرابي فليأت بمنّ يُحمل له . فقيل</w:t>
        <w:br/>
        <w:t>له : ايتٍ بمنٌّ يُحمل لك . قال : عاف الله سعيدًا أنه يولم</w:t>
        <w:br/>
        <w:t>نسأله تمرًا . قال : و يحك . ايت بمنّ يُحمل لك » فأخرج إليه أ</w:t>
        <w:br/>
        <w:t>لها » فاحتملها الأعراي فمضي إلى البادية ولم يلق غيره' 7</w:t>
        <w:br/>
        <w:br/>
        <w:t>ومن جوده : أنه مرض وهو بالشام , فعاده معاوية ومعه شرحبيل</w:t>
        <w:br/>
        <w:t>ابن السنّمط » ومسلم بن عقبة المرّي » ويزيد بن شجرة الرّهاوي . فلما</w:t>
        <w:br/>
        <w:t>عار سعية مساوية ونب عن صدر مجلسه إعظاا لمعاوية  فقال ل معاوي :</w:t>
        <w:br/>
        <w:t>معاوية نجوه حتى حنا عليه وأخذ بيده » فأقعده على فراشه وقعد معهء</w:t>
        <w:br/>
        <w:br/>
        <w:t>وجعل يُسائله عن عله ومنامه وغذائه ٠ ويصف له ما يبغي أن يتوقاه»</w:t>
        <w:br/>
        <w:t>وأطال القعود معه , فلما خرج التفت إلى شرحبيل بن السسّمط » ويزيد بن</w:t>
        <w:br/>
        <w:t>شجرة فقال : هل رأيتما خللا في مال أبي عثمان ؟ فقالا : ما رأينا شينًا</w:t>
        <w:br/>
        <w:t>ننكره . فقال لمسلم بن عقبة : ما تقول ؟ قال : رأيت . قال : وما ذاك ؟</w:t>
        <w:br/>
        <w:t>قال : رأيت على حشمه ومواليه ثيابًا وسخة » ورأيت صحن داره غير</w:t>
        <w:br/>
        <w:t>مكنوس , ورأيت التُجار يخاصمون قَهْرّمانه . قال : صدقت » كل ذلك</w:t>
        <w:br/>
        <w:t>قد رأيته . فوجّه إليه مع مسلم بثلاثمائة ألف ٠ فسبق رسول يُبشره بها</w:t>
        <w:br/>
        <w:t>ويخبره بما كان , فغضب سعيد وقال للرسول : إن صاحبك ظنٌ أنه أحسن</w:t>
        <w:br/>
        <w:t>فأُساء » وتأوّل فأخطاً ؛ فأما وسخ ثياب الحَشّم فمن كثرة حركته انسخْ</w:t>
        <w:br/>
        <w:br/>
        <w:t>)١( مكارم الأخلاق صا ةا- 90زز.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الثاني</w:t>
        <w:br/>
        <w:t>ثوبه ؛ وأما كُنْس الدار فليست أخلاقنا أخلاق من جَعَل داره مرآنه » وتزينه</w:t>
        <w:br/>
        <w:t>لبسه . ومعروفه عطره» ثم لا يبالي بمن مات هزلَا من ذي لحمة أو</w:t>
        <w:br/>
        <w:t>حُرمة . وأما منازعة التجار قهرماني ؛ فمن كثرة حوائجه وبيعه وشرائه لم</w:t>
        <w:br/>
        <w:t>يجد بدا من أن يكون ظالمًا أو مظلوما» وأما المال الذي أمر به أمير</w:t>
        <w:br/>
        <w:t>المؤمنين فوصائه كل ذي رَجم قاطعة ء وَمَنأته كرامته المُّنمم بها عليه »</w:t>
        <w:br/>
        <w:t>وقد قبلناه وأمرنا لصاحبك منه بمائة ألف » ولشرحبيل بن السمط بمثلها »</w:t>
        <w:br/>
        <w:t>وليزيد بن شجرة بمثلها . وفي سعة الله وبسط يد أمير المؤمنين ما عليه</w:t>
        <w:br/>
        <w:t>مُعوّلنا . فركب مسلم بن عقبة إلى معاوية فأعلمه . فقال : صدق ابن عمي</w:t>
        <w:br/>
        <w:t>فيما قال » وأخطأت فيما انتهيت إليه » فاجخل نصيبك من المال لروح بن</w:t>
        <w:br/>
        <w:t>زنباع عقوبة لك » فإنه من جَنَى جناية عُوقب بمثلها » كما أنه من فعل</w:t>
        <w:br/>
        <w:t>خيرًا كُوفىء عليه</w:t>
        <w:br/>
        <w:br/>
        <w:t>وقال له معاوية يومًا : أخبرني عن مَالِكَ » فقد نبعتُ أنك تتجر فيه ؟</w:t>
        <w:br/>
        <w:t>فقال : يا أمير المؤمنين » لنا مال يَخْرجٌ لنا منه فضل » فإذا كان ما خرج</w:t>
        <w:br/>
        <w:t>قليلًا أنفقناه على قلته  وإن كان كثيرًا فكذلك » غير أنا لا ندخر منه شيئا</w:t>
        <w:br/>
        <w:t>عن مُعْسر ولا طالب ولا مستحمل ء ولا نستأثر منه بفلذة لحم » ولا مُرعة</w:t>
        <w:br/>
        <w:t>شحم . قال : فكم يدوم لك هذا ؟ قال : من السسّة نصفها . قال : فما</w:t>
        <w:br/>
        <w:t>تصنع في باقيها ؟ قال : نجد من يسلّفنا ويسارع إلى معاملتنا . قال : ما</w:t>
        <w:br/>
        <w:t>أحدٌ أحوج إلى أن يُصلح من شأنه منك قل ة لذ شأق لصاح » سه</w:t>
        <w:br/>
        <w:t>المؤمنين » ولو زدت في مالي مثله ما كنت إلا بمثل هذه الحال .</w:t>
        <w:br/>
        <w:t>له معاوية بخمسين ألف درهم وقال ١ شر با يد ينك على مروحل”</w:t>
        <w:br/>
        <w:t>فقال سعيد : بل أشتري بها حمدًا وذكرا بايا » أطعم الجائع » وأزوّج بها</w:t>
        <w:br/>
        <w:t>الأيّمِ » وأفك العاني » وأواسي بها الصديق » وأصلح بها حال الجار . فلم</w:t>
        <w:br/>
        <w:t>تأت عليه ثلاثة أشهر وعنده منها درهم . فقال معاوية : ما فضيلة بعد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الثائم |</w:t>
        <w:br/>
        <w:t>الإيمان بالله » هي أرفع في الذكرء ولا أنبه في ! الشرف من الجُودٍ »</w:t>
        <w:br/>
        <w:t>وحسبك أن الله تبارك وتعالى جعل الود أحد صفائه".</w:t>
        <w:br/>
        <w:br/>
        <w:t>ومن جوده أيضًا ما حكاه الأصمعي قال : كان سعيد بن العاص</w:t>
        <w:br/>
        <w:br/>
        <w:t>يسْمر مع سمّاره إلى أن ينقضي حينٌ من الليل . فانصرف عنه القوم ليل</w:t>
        <w:br/>
        <w:t>ورجل قاعد لم يقم . فأمر سعيد بإطفاء الشمعة وقال : حاجتك يا فتى ؟</w:t>
        <w:br/>
        <w:t>فذكر أن علينا دينا أريعَة آلاف درهم » فأمر له بها » وكان إطفاؤه للشمعة</w:t>
        <w:br/>
        <w:t>أكثر من عطائه'".</w:t>
        <w:br/>
        <w:br/>
        <w:t>قال سعيد بن العاص : 3 قبّح الله المعروف إِنْ لم يكن ابتدئ من غير</w:t>
        <w:br/>
        <w:t>مسألٍ » فالمعرواف عِوضٌ عن مسألة الرجل إذا بذل وجهه , فقلبه خائف م</w:t>
        <w:br/>
        <w:t>وفرائصه ترتعد » وجبينه يح , لا يدري ي أيرجع بنْجْح الطلب » أم بسوء</w:t>
        <w:br/>
        <w:t>المُنقلب . قد امع لونه , وذهب دم وجهه  اللهم إن كانت الدنيا لها</w:t>
        <w:br/>
        <w:t>عندي حظا فلا تجعل لي حظًا في الآخرة .</w:t>
        <w:br/>
        <w:br/>
        <w:t>ولله دَرٌ من قال :</w:t>
        <w:br/>
        <w:t>وما الجودٌ مَنْ يعطي إذا ما سألتّه ولكنَّ من يُعطي بغيرٍ</w:t>
        <w:br/>
        <w:br/>
        <w:t>وسأل معاويةٌ صعصعة بن صوحان : ما الجود ؟ فقال :رع اال</w:t>
        <w:br/>
        <w:t>والعطية قبل السؤال .</w:t>
        <w:br/>
        <w:br/>
        <w:t>وقال علي بن أبي طالب رضي الله عنه لأصحابه : من كانت له إن</w:t>
        <w:br/>
        <w:t>منكم حاجة فليرفعها في كتاب لأصون وجوهكم عن المسألة .</w:t>
        <w:br/>
        <w:br/>
        <w:t>نعم » فكل سوال وإِنْ قل أكثر من نوال وإ جل</w:t>
        <w:br/>
        <w:br/>
        <w:t>)١( العقد الفريد 1١ / 2-599..م.</w:t>
        <w:br/>
        <w:t>(0) العقد الفريد 7.٠. 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</w:t>
        <w:br/>
        <w:br/>
        <w:t>عبد الله بن عامر بن كُريْز القرشي :</w:t>
        <w:br/>
        <w:t>عن عبد الله بن عباس رحمه الله قال : لقد رأيت من عبد الله بن عامر</w:t>
        <w:br/>
        <w:t>منظرًا لوددت أني كنت فعلته ؛ كنا في الربيع في المسجد » فنشأت سحابة</w:t>
        <w:br/>
        <w:t>فأمطرت فتفوّضت الجلق » فدعا ابن عامر بطياسة » فألقى على كل رجل</w:t>
        <w:br/>
        <w:t>من جُلسائه طيلسانًا مطبقًا » ثم لم تلبث أن تَجَلّتْ » فقال : قوموا بها!</w:t>
        <w:br/>
        <w:t>٠ ولله دم ابن عامر حين أقسم : لا يُغلق له باب » فكانت أبوابه تبيت</w:t>
        <w:br/>
        <w:br/>
        <w:t>لله</w:t>
        <w:br/>
        <w:t>توحة</w:t>
        <w:br/>
        <w:br/>
        <w:t>قال القاضي التنوخحي : خرج رجلان من المدينة » يريدان عبد الله بن</w:t>
        <w:br/>
        <w:t>عامر بن كُرَيز للوفادة عليه 1 عليه : أحدهما من ولد جابر بن عبد الله الأنصاري »</w:t>
        <w:br/>
        <w:t>والآخر من ثقيف » وكان عبد الله عام بالعراق لعن بن عفان رضي اله</w:t>
        <w:br/>
        <w:t>عنه » فأقبلا يسيران » حتى إذا كانا بناحية البصرة قال الأنصاري للثقفي :</w:t>
        <w:br/>
        <w:t>هل لك في رأي رأيته ؟ قال : اعرضه . قال : تُنيخ برواحلنا ونتوضًا ونصلي</w:t>
        <w:br/>
        <w:t>ركعتين , مد الله عز وجل فيهما على ما قضى من سفرنا . قال له : نعم »</w:t>
        <w:br/>
        <w:t>هذا الرأي الذي لا يُردُ . قال : ففعلا ثم التفت الأنصاري إلى الثقفي فقال</w:t>
        <w:br/>
        <w:t>له : يا أتحا ثقيف » ما رأيك ؟ قال : وأي موضع رأي هذا ؟ قضيثُ سفري »</w:t>
        <w:br/>
        <w:t>وأضنيت بدني » وأتعبت راحلتي » ولا مؤْمّل دون ابن عامر » فهل لك من</w:t>
        <w:br/>
        <w:t>أي غر هذا ؟ قال : نعمء إتى نا صليت فوت » فاستحمة من وق</w:t>
        <w:br/>
        <w:t>أن يرافي طالب رزق من عند غيره » ثم : اللهم رازق ابن عامر ارزقني</w:t>
        <w:br/>
        <w:t>من فضلك » ثم ولّى ين إل الدب دعل القلي إل البسرة ) فمكك</w:t>
        <w:br/>
        <w:t>على باب ابن عامر أيانًا » فلما أذن له دخل عليه » وكان قد كُتب إليه من</w:t>
        <w:br/>
        <w:br/>
        <w:t>(0) لباب الآداب 91 - 5و</w:t>
        <w:br/>
        <w:t>زم لباب الآداب وللح نكلء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المدينة بخبرهما » فلما رآه رحب به وقال : أ لم أخبر أنَّ ابن جابر خرج</w:t>
        <w:br/>
        <w:t>معك ؟ فأخبره ما كان منهما » فبكى ابن عامر وقال : والله ما قالها أشرًا</w:t>
        <w:br/>
        <w:t>ولا بَطَرَا ولكن رأى مُجرى الرزق ومَخْرج النعمة » فعلم أن الله عز وجل</w:t>
        <w:br/>
        <w:t>هو الذي فعل ذلك فسأله من فضله , ثم أمر للثقفي بأربعة الاف وكسوة »</w:t>
        <w:br/>
        <w:t>وأضعف ذلك للأنصاري » فخرج الثقفي وهو يقول :</w:t>
        <w:br/>
        <w:br/>
        <w:t>أمامةٌ ما سَع الحريص بزائد</w:t>
        <w:br/>
        <w:t>خرجنا جميعًا من مساقط روسنا</w:t>
        <w:br/>
        <w:t>فلما أنخنا الناعجات ببابه</w:t>
        <w:br/>
        <w:t>وقال ستكفيسني عطيةٌ قادرٍ</w:t>
        <w:br/>
        <w:t>فَإِنّ الذي أعطى العراقٌ ابن عامر</w:t>
        <w:br/>
        <w:t>فلما رآاني قال أين ابن جايرٍ</w:t>
        <w:br/>
        <w:br/>
        <w:t>فأضعفق عبد الله إِذْ غاب حظّه</w:t>
        <w:br/>
        <w:br/>
        <w:t>على ثقةٍ منّا بجُودٍ ابن عامر</w:t>
        <w:br/>
        <w:t>تأتحر عني اليثربي ابن جابرٍ</w:t>
        <w:br/>
        <w:t>على ما يشاء اليوم للخلق قاهر</w:t>
        <w:br/>
        <w:t>لَرَبّي الذي أرجو لِسَدّ مَفاقِري</w:t>
        <w:br/>
        <w:t>على حَظ لهفَانٍ من الحرص فاغر</w:t>
        <w:br/>
        <w:br/>
        <w:t>الجود لقةٌ أَثَرَتْ عذوبة لذة الثناء على لذة المال » وهو مِنْ أمهات</w:t>
        <w:br/>
        <w:t>المحاسن » ومن الكرم بسبيل خاصة » وبمكان رفيع من القلوب .</w:t>
        <w:br/>
        <w:br/>
        <w:t>خرج عبد الله بن عامر بن كَرَيْرِ رحمه الله من المسجد يريد منزله »</w:t>
        <w:br/>
        <w:t>وهو وحده , فقام إليه غلام من ثقيف فمشى إلى جانبه » فقال له عبد الله :</w:t>
        <w:br/>
        <w:t>ألك حاجة يا غلام ؟ قال : سلامتك وفلاحك , رأيتك تمشي وحدك فقلت :</w:t>
        <w:br/>
        <w:t>أقيك بنفسي » وأعوذ بالله إن طار بجناحك مكروه , فأخذ عبد الله بيده »</w:t>
        <w:br/>
        <w:t>ومشى معه إلى منزله » ثم دعا بألف دينار فدفعها إلى الغلام » وقال :</w:t>
        <w:br/>
        <w:br/>
        <w:t>واشترى رحمه الله من خالد بن عقبة بن أبي مُعيط دَارَّه التي في السوق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﻿‫هه صلاح الأمة في عَلْوْ الهمة - المجلد الثاذ</w:t>
        <w:br/>
        <w:br/>
        <w:t>بسبعين ألف درهم , فلما كان الليل سمع بكاء آل خالد » فقال لأهله :</w:t>
        <w:br/>
        <w:t>ما لهؤلاء ؟ قال : ييكون من أجل دارهم . قال : يا غلام » ائتهم فأعلمهم</w:t>
        <w:br/>
        <w:t>أن المال والدار لهم جميعًا”.</w:t>
        <w:br/>
        <w:t>معاوية بن أبي سفيان رضي الله عنه :</w:t>
        <w:br/>
        <w:br/>
        <w:t>قال عبد الله بن نمر : ما رأَيتٌ أحدًا بعد رسول الله عله أجود من</w:t>
        <w:br/>
        <w:t>معاوية » وهو أول من أعطى ألف ألف درهم في صدقة .</w:t>
        <w:br/>
        <w:br/>
        <w:t>« قال مصعب الزبيري : حجٍّ معاوية بن أبي سفيان » فلما انصرف</w:t>
        <w:br/>
        <w:t>مر بالمدينة » فقال الحسين بن علي لأخيه الحسن رضي الله عنهما : لا تلقَه</w:t>
        <w:br/>
        <w:t>ولا تُسَلّم عليه » فلما خرج معاوية رضي الله عنه قال الحسن : يا أخي »</w:t>
        <w:br/>
        <w:t>إن علينا دَيْنَا » ولا بدَ لي أن أذهب إليه » فلحقه بيَِنِيّة النول » وهو منحدر</w:t>
        <w:br/>
        <w:t>على الوادي » فَسلَّم عليه وأخبره بدينه » فمرُوا بحت عليه ثمانون ألف دينار »</w:t>
        <w:br/>
        <w:t>وهو يضلع وهم يزجونه » فقال معاوية : ما هذا ؟ قالوا : أعيا وعليه المال »</w:t>
        <w:br/>
        <w:t>ونحن نزجّه ليلحق » فقال : اصرفوه إلى أبي محمد » فدفعه إليه وعليه ثمانون</w:t>
        <w:br/>
        <w:t>ألف دينار »",</w:t>
        <w:br/>
        <w:t>ومن الأجواد :التابعي : عبيد الله بن أبي بكرة مولى رسول الله عله :</w:t>
        <w:br/>
        <w:br/>
        <w:t>عن قريش بن أنس قال : وجّه محمد بن المهلب بن أبي صفرة إلى</w:t>
        <w:br/>
        <w:t>عُبيد الله بن أبي بكرة أنه أصابتني علّة » فوؤصف لي لبن البقر » فابعث إلي</w:t>
        <w:br/>
        <w:t>ببقرة أشرب من لبنها » فبعث إليه بسبعمائة بقرة ورّعَاتها » وقال : القرية</w:t>
        <w:br/>
        <w:t>التي كانت ترعى فيها لك”".</w:t>
        <w:br/>
        <w:t>0١ لباب الآداب ص 14- 146,</w:t>
        <w:br/>
        <w:br/>
        <w:t>(5) لباب الآداب صا الام .</w:t>
        <w:br/>
        <w:t>(5) رواه الذهبي في ٠ السير » » وامحاملي في « أماليه » , وابن عساكر » والدارقطني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|</w:t>
        <w:br/>
        <w:br/>
        <w:t>وعن ابن سيرين قال : اشتكى رجل فوْصف له ( لبن الجواميس »</w:t>
        <w:br/>
        <w:t>فبعث إلى عبيد الله بن أني بكرة : ابعث إلينا يجاموسة » قال : فبعث</w:t>
        <w:br/>
        <w:t>إلى قيّمه: كم حلوب لنا ؟ قال : تسعمائة . قال : ابعث بها إليه » قال :</w:t>
        <w:br/>
        <w:t>فلما أتته قال : إنما أردت واحدة . قال : فبعث إليه : اقبضها كلّها".</w:t>
        <w:br/>
        <w:br/>
        <w:t>وعن محمد بن عبد الرحملن الهمداني قال : رأى عبيد الله بن</w:t>
        <w:br/>
        <w:t>أي بكرة ة على أني الأسود الدَيلٍ جُبّةٌ رن كان يكثر لبسهاء فقال :ايا</w:t>
        <w:br/>
        <w:t>أبا الأسود , أمَا تَمَلُ هذه الجيّة ؟ فقال : لَرّبّ مَمْلولٍ لا يُستطاع فراقه .</w:t>
        <w:br/>
        <w:t>قال : فبعث إليه بمائة ثوب .</w:t>
        <w:br/>
        <w:br/>
        <w:t>قال أبو الحسن المدائتي : لقي ابن أبي بكرة سعيد بن عثمان بن</w:t>
        <w:br/>
        <w:t>عفان رضي الله عنه وقد ولاه معاوية خخراسان » وابن أي بكرة بريد المدة »</w:t>
        <w:br/>
        <w:t>فرأى خباءٌ مضروبًا را » فقال : لمن هذا ؟ قالوا : لسعيد بن عثمان بن</w:t>
        <w:br/>
        <w:t>عفان » يريد خراسان » فمشى إليه » وقال : أنت ابن أمير ال لمؤمنين عثمان</w:t>
        <w:br/>
        <w:t>والي خراسان في هذه الهيئة » اجعل طريقك بالبصرة » واكتب إلى وكيلي</w:t>
        <w:br/>
        <w:t>يجمّرك , » فكتب إلى وكيله سُليم الناصح أن أعطه عشرين لها » وعشرين</w:t>
        <w:br/>
        <w:t>عبدًا » وعشرين بِرْذُونًا » وعشرين بعيرًا » وعشرين طِيْلسانًا » فظن سعيد</w:t>
        <w:br/>
        <w:t>ابن عثمان أنه يهزأ به » فدخل البصرة » فنزل على مولى لعثمان بن عفان</w:t>
        <w:br/>
        <w:t>رحمه الله » وقال : إن ابن أبي بكرة قد كتب إلى وكيله بشيءٍ ء أقتراه</w:t>
        <w:br/>
        <w:t>يُنُفذ ما كتب به ؟ فأرسل إلى وكيله وأعطاه الكتاب , فقال : أجُلْنِي جمعةً »</w:t>
        <w:br/>
        <w:br/>
        <w:t>&gt; في «المستجاد .)٠</w:t>
        <w:br/>
        <w:br/>
        <w:t>1 حسن : أخرجه الدارقطني في ٠ المستجاد » » وابن عساكر » والذهبي وقال :</w:t>
        <w:br/>
        <w:t>هذا بعبيد الله أشبه من عبد الر حملن . وهو كذلك لسعة مال عبيد الله وشهرته</w:t>
        <w:br/>
        <w:t>في السخاء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فأَجّلّه » فأتاه بما فى الكتاب » ثم قال له سليم : ألك حاجة ؟ فقال له</w:t>
        <w:br/>
        <w:t>سعيد : لو كانت لي حاجة كنت تقضيها ؟ قال : أمّا في مثل ما أعطاك</w:t>
        <w:br/>
        <w:t>مولاي ما كنت لأفعل , فقال سعيد : ما أدري أيكما أكرم'''.</w:t>
        <w:br/>
        <w:br/>
        <w:t>وَوَسسّعَ لعبيد الله بن أبي بكرة رجل في مجلس » فلما قام قال للرجل :</w:t>
        <w:br/>
        <w:t>الحقني » فامر له بعشّرة الاف درهم .</w:t>
        <w:br/>
        <w:br/>
        <w:t>وابتنى رحمه الله دارًا بالبصرة » أنفق عليها عشرة الاف دينار »</w:t>
        <w:br/>
        <w:t>امرض والأثاث و الرقيق » فقال الرجل : عثَّرها الله بك وميك بها . فقال :</w:t>
        <w:br/>
        <w:t>والله لتقبلنّها » فقبلها .</w:t>
        <w:br/>
        <w:br/>
        <w:t>ودخلت عليه امرأةً وقالت : سألت أحياءً العرب : مَنْ المرجو نايله ؟</w:t>
        <w:br/>
        <w:t>فأرسلتُ إليك ودخلت عليك » وأنا - أصلح الله أمرك - امرأة قد هلك</w:t>
        <w:br/>
        <w:br/>
        <w:t>عنها الوالد والولد » وذهب الطارف والتالد » ومثلك من يسدٌ الخلة » وبرج</w:t>
        <w:br/>
        <w:t>العلة ٠» فإمًا أن نخسن صَفْدي فتقيم أودي » وما أن تَردّنِي إلى بلدي .</w:t>
        <w:br/>
        <w:t>فقال : بل أجمعٌ لك كل ما ذكرت » وأمر لها بعشرة الاف درهم وزادٍ</w:t>
        <w:br/>
        <w:t>وكسوة وراحلة””</w:t>
        <w:br/>
        <w:br/>
        <w:t>ومن جوده أنه أدلى إليه رجل بحرمة فأمر له بمائة ألف درهم »</w:t>
        <w:br/>
        <w:t>فقال : أصلحك الله » ما وَصَلَِي أحدّ بمثلها قط » ولقد قطعت لساني عن</w:t>
        <w:br/>
        <w:t>شكر غيرك » وما رأيت الدنيا في يد أحبٍ أحسن منها في يدك”".</w:t>
        <w:br/>
        <w:t>() لباب الآداب .و - ل9.</w:t>
        <w:br/>
        <w:br/>
        <w:t>() الدّر المنضود في ذم البخل ومدح الجود ص 7١ .</w:t>
        <w:br/>
        <w:t>(©) العقد الفريد 5٠6٠ / 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>ويُفْطِر على الكسرة » وكان ببعث إليهم بالأضاحي والكسوة ة في الأعياد »</w:t>
        <w:br/>
        <w:t>وكان يعتق كل سنة في عيد الفطر مائة مملوك".</w:t>
        <w:br/>
        <w:t>جود غرابة الأوسي :</w:t>
        <w:br/>
        <w:br/>
        <w:t>اجتمع جماعةٌ بفناء الكعبة  فتذاكروا الأجواد , وتلاحقوا ثلاثة منهم ؛</w:t>
        <w:br/>
        <w:t>فقال أحدهم : أجود الناس عبد الله بن جعفر , وقال أحدهم : أجود الناس</w:t>
        <w:br/>
        <w:t>قيس بن سعد » وقال الآخر : أجود الناس عرابة الأوسي . وَكَثرَ نزاعهم »</w:t>
        <w:br/>
        <w:t>فقال رجل : بمض كلل واحدٍ لصاحبه حتى ننظر ما يعطيه » ونحكم على</w:t>
        <w:br/>
        <w:t>العيان . فقام صاحب عبد الله » فصادفه قد وضع رجله في الركاب يريد</w:t>
        <w:br/>
        <w:t>سفرًا» فقال له : يا ابن عم رسول الله َيه » ابن سبيل ومنقطع به . فثنى</w:t>
        <w:br/>
        <w:t>رجله وقال : خذ الناقة بما عليها » ولا تُخدع على السيف فإنه من سيوف</w:t>
        <w:br/>
        <w:t>ابن أبي طالب قُوّم علي بأل دينار . فجاء بالناقة بما عليها .</w:t>
        <w:br/>
        <w:br/>
        <w:t>مضى الآخر إلى قيس بن سعد فوجده نائمًا » فقال غلامه : ما</w:t>
        <w:br/>
        <w:t>حاجتك ؟ قال : ابن سبيل ومنقطع به , قال : حاجتك أيسر من أن أوقظه ع</w:t>
        <w:br/>
        <w:t>هذا كيسٌ فيه سبعمائة دينار » والله ما في داره اليوم غيرها » خذه وامض</w:t>
        <w:br/>
        <w:t>إلى معاطن الإبل بغلامه كذا ء إلى من فيها » فخذ راحلة وعبدًا » وامضٍ</w:t>
        <w:br/>
        <w:t>لشأتك » فلمًا انتبه قيس » وأعلمه غلامه بما صنع أعتقه . وقال : هلا أيقظتني</w:t>
        <w:br/>
        <w:t>فكنت أزيده .</w:t>
        <w:br/>
        <w:br/>
        <w:t>ومضى صاحب عرابة إليه , فلقيّه قد خرج من منزله يريد الصلاة »</w:t>
        <w:br/>
        <w:t>وهو متوكى؛ على عبدين » وقد كُّ بصره » فقال : ابن سبيل ومنقطع به .</w:t>
        <w:br/>
        <w:t>فتخلّى عن الغلامين , وصمّق بيديه وقال : أواه !! ما تركت الحقوق لعرابة</w:t>
        <w:br/>
        <w:t>مالّا . خذ العبدين , فقال الرجل : ما كنت بالذي أَقصٌ جناحَيّك . قال :</w:t>
        <w:br/>
        <w:br/>
        <w:t>(1) تنبيه المُغترين للشعراني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الثاذ</w:t>
        <w:br/>
        <w:t>إن لم تأخذهما فهما حُرّان » فإِنْ شكت خذ وإن شكت فأعْتِق » ورفع يديه</w:t>
        <w:br/>
        <w:t>عنهما » وتركهما وأقبل يلتمس الحائط بيده » فأخذ الرجل الغلامين ومضى .</w:t>
        <w:br/>
        <w:t>فأجمع الناس على أن عرابة أجود الثلاثة » لأنه أعطى جهدًا من مقل وغيره</w:t>
        <w:br/>
        <w:t>أعطى من سعةٍ وفضل .</w:t>
        <w:br/>
        <w:t>وفي عرابة يقول الشّماع :</w:t>
        <w:br/>
        <w:t>رأيتُ عرابة الأوسيّ سمو إلى العَاءٍ مُتقطع القرين</w:t>
        <w:br/>
        <w:t>إذا ما رأته رفعت لحد تقّاها عرابةٌ 1ن</w:t>
        <w:br/>
        <w:t>قالت الحكماء : القليلٌ من القليل أحمد من الكثير من الكثير .</w:t>
        <w:br/>
        <w:t>وقالوا : جهد المُقِلَ أفضل من غِنى المكثر .</w:t>
        <w:br/>
        <w:t>وقيل لبعض الحكماء : من أجودٌ الناس ؟ قال : مَنْ جاد عن قَلَق»</w:t>
        <w:br/>
        <w:t>وصان وجه السائل عن المذلة .</w:t>
        <w:br/>
        <w:t>8 الكريم ليُخْفي عنك عُسرئه حتى تراه غ غنًا وهو مجهودٌ</w:t>
        <w:br/>
        <w:t>وللبخيل على أمواله عيلل درق العيون علبها أ و</w:t>
        <w:br/>
        <w:t>وقال حاتم :</w:t>
        <w:br/>
        <w:t>1 ه 0 شاع 1 7 .8</w:t>
        <w:br/>
        <w:t>1 -</w:t>
        <w:br/>
        <w:t>أويس القرّني :</w:t>
        <w:br/>
        <w:t>عن مغيرة قال : إن كان أويس القرني ليتصدّق بثيابه حتى يجلس عُريانًا</w:t>
        <w:br/>
        <w:t>لا يجد ما يروح فيه إلى الجمعة .</w:t>
        <w:br/>
        <w:br/>
        <w:t>. 4١ - الدّر المنضود في ذم البخل ومدح الجود ص .م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الثاني اده</w:t>
        <w:br/>
        <w:br/>
        <w:t>وعن أصبغ بن زيد : كان أويس إذا أمسى تصدّق بما في بيته من</w:t>
        <w:br/>
        <w:t>الفضل من الطعام والشراب » ثم قال : الهم من مات جوعًا فلا تُؤاخذني</w:t>
        <w:br/>
        <w:t>به » ومن مات عُريًا فلا تؤاخذني به"©</w:t>
        <w:br/>
        <w:br/>
        <w:t>وكان يقول في دعائه : ؛ اللهم إني أعتذر إليك اليوم من كل كبدٍ</w:t>
        <w:br/>
        <w:t>جائعة وبَدنِ عار » فإنه ليس في بيتي من الطعام إِلّا ما في بطني » وليس لي</w:t>
        <w:br/>
        <w:t>شيء من الدنيا إلا ما على ظهري » . ولم يكن على ظهره حينذاك إِلّا خرقة .</w:t>
        <w:br/>
        <w:br/>
        <w:t>إيه يا سيّد التابعين .. هذا والله الكرم .. وتعجز الكلمات عن أن</w:t>
        <w:br/>
        <w:br/>
        <w:t>توفيك قدرك .</w:t>
        <w:br/>
        <w:t>قال رسول الله ميته : ٠ أَفْضَل الصدقة جهد المُقِلٌ , وابدأ بمن</w:t>
        <w:br/>
        <w:t>تغول )”".</w:t>
        <w:br/>
        <w:br/>
        <w:t>زين العابدين علي بن الحسين رحمه الله :</w:t>
        <w:br/>
        <w:t>4 1</w:t>
        <w:br/>
        <w:br/>
        <w:t>عن عمرو بن دينار قال : دخل علي بن الحسين على محمد بِنٍ اسامة</w:t>
        <w:br/>
        <w:t>ابن زيد في مرضه فجعل ييكي » فقال : ما شأنك ؟ قال : علي دَيْن » قال :</w:t>
        <w:br/>
        <w:t>هو ؟ قال : خمسة عشر أو بضعة عشر ألف دينار . قال : فهي علي .</w:t>
        <w:br/>
        <w:br/>
        <w:t>وروى أبو تُعبم عن زين العابدين أنه أعتق غلامًا له أعطاه فيه عبد الله</w:t>
        <w:br/>
        <w:t>ابن جعفر عشرة الاف درهم وألف دينار .</w:t>
        <w:br/>
        <w:br/>
        <w:t>وعن سفيان : كان علي بن الحسين يحمل معه جرابًا فيه خبرٌ » فيتصدّق</w:t>
        <w:br/>
        <w:t>)1١( السير ؛ / *.٠ ء والحلية ؟ / 4م 6 5/لام.</w:t>
        <w:br/>
        <w:br/>
        <w:t>20( صحيح . روا أبو داود » والحام في « المستدرك » عن أبي هريرة وصححه »</w:t>
        <w:br/>
        <w:t>وصححه الألباني في و صحيح الجامع ) رقم ( 1115).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﻿‫للل مسد اصلاح الأمة في عَلْوَ الهمة - المجلد الثاني</w:t>
        <w:br/>
        <w:br/>
        <w:t>به ويقول : إن الصدقة تُطفوء غضب الزَّبّ عر وجل .</w:t>
        <w:br/>
        <w:br/>
        <w:t>وكان يقول : ما يسرّني بنصيبي من الذَلّ حُخْر النّعم .</w:t>
        <w:br/>
        <w:t>أبو جعفر محمد بن علي بن الحسين الباقر :</w:t>
        <w:br/>
        <w:br/>
        <w:t>قال الوصّافي : كنت عند أبي جعفر فقال : يُدخل أحدك يده في كم</w:t>
        <w:br/>
        <w:t>أخيه أو كيسيه , فيأمُحذ حاجتهُ ؟ قلنا : لا . قال : ما أنم بإخوان".</w:t>
        <w:br/>
        <w:br/>
        <w:t>شنْشئة أَعرفُهَا مِنْ أخحرّم .. هذا كرم بيت النبوة .</w:t>
        <w:br/>
        <w:br/>
        <w:t>ويرحم الله من قال من علماء سلفنا : إني لأستحي من الله عز وجل</w:t>
        <w:br/>
        <w:t>أن أسأله الجنة لأخ, من إخواني , أو أقول له : إني أحبك في الله , ثم أمنعه</w:t>
        <w:br/>
        <w:t>شيئًا من الدنيا .. لا بل والله الدنيا كلها .</w:t>
        <w:br/>
        <w:t>مومى الكاظِمُ بن جعفر بن محمد بن علي بن الحسين رحمه الله :</w:t>
        <w:br/>
        <w:br/>
        <w:t>كان رحمه الله إذا بَلّغه عن الرجل ما يكره - يعني من الحاجة - بعث</w:t>
        <w:br/>
        <w:t>إليه بصْرّة دنانير » وكانت صيراره ما بين الثلغاثة إلى المائتي دينار فكانت صراره</w:t>
        <w:br/>
        <w:t>مكلا بالمدينة”".</w:t>
        <w:br/>
        <w:t>فقيه الشام أبو عبد الله مكحول :</w:t>
        <w:br/>
        <w:br/>
        <w:t>عن سعيد بن عبد العزيز أن مكحولا أعطي مرةٌ عشرة آلاف دينار »</w:t>
        <w:br/>
        <w:t>فكان يُعطي الرجل من أصحابه خمسين دينارًا ثمن الفرس - أي ليغزو ويجاهد</w:t>
        <w:br/>
        <w:t>بها في سبيل الله - .</w:t>
        <w:br/>
        <w:br/>
        <w:t>قال سعيد : وكان مكحول يقول : إذا أعطيتٌ 0</w:t>
        <w:br/>
        <w:br/>
        <w:t>(1) إسناده حسن . رواه الدارقطني في المستجاد , وأبو نعم . وابن أبي الدنيا في</w:t>
        <w:br/>
        <w:t>الإخوان » وابن عساكر .</w:t>
        <w:br/>
        <w:t>() تارخ الخطيب 517/18 - 2.85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 0</w:t>
        <w:br/>
        <w:br/>
        <w:t>م</w:t>
        <w:br/>
        <w:br/>
        <w:t>فاجير</w:t>
        <w:br/>
        <w:t>سأل أعراب الحكمّ بن المطّلب ء فأعطاه مالا » فبكى الأعرائي » فقال</w:t>
        <w:br/>
        <w:t>الحام : ما يُيكيك ؟ قال : والله إني أنْفْسُ على الأرض أن تأكل مثلك إذا</w:t>
        <w:br/>
        <w:br/>
        <w:t>وفي العقد الفريد : فقال : ما يُكيك يا أعرابي ؟ لعلَّك استقللت ما</w:t>
        <w:br/>
        <w:t>أعطيناك ؟ قال : لا والله » ولكني أبكي لا تأكُل الأرض منك » ثم أنشاً</w:t>
        <w:br/>
        <w:t>يقول : 1</w:t>
        <w:br/>
        <w:t>وكأنٌ آدمّ حينَ حانَ وفائةُ أوصاك وهُو يجودٌ بِالحَوباءِ</w:t>
        <w:br/>
        <w:t>بيه أَنْ ترعاهمٌ فرعيتهُم2 وكَمَيتَ آدمَ عَيْلَةَ الأبناء"©</w:t>
        <w:br/>
        <w:t>قال العتبي : أخبرني رجل من أهل مَنْبِج » قال : قدم علينا الحكم</w:t>
        <w:br/>
        <w:t>ابن حنطب وهو مُملِقٌ فأغنانا . قال له : كيف أغناكم وهو مُملق ؟ قال :</w:t>
        <w:br/>
        <w:t>عَلَّمَنا المكارمَ » فعاد غتّا على فقيرنا .</w:t>
        <w:br/>
        <w:t>ولما مات الحكمٌ رثاه ابن هرمة فقال :</w:t>
        <w:br/>
        <w:t>سألواعن الود والمعروف أين هما فقلتُ إنهما مانا مع الحَكُمٍ</w:t>
        <w:br/>
        <w:t>ماتا مع الرجل المُوفي بِذِمَّمِهِ 2 يوم الجفاظ إذا لم يُوف بالذمم</w:t>
        <w:br/>
        <w:t>ماذا بَمنْبِجَ لو يُنْشَر مقابزها 2 من التّهَدّم بالمعروف والكرم</w:t>
        <w:br/>
        <w:br/>
        <w:t>كان رحمه الله من فقهاء التابعين .</w:t>
        <w:br/>
        <w:br/>
        <w:t>. 3١ المستجاد للدارقطني ص )١(</w:t>
        <w:br/>
        <w:t>. ء والحوباء : التفس 807 / ١ ء والعقد الفريد ٠١07 مكارم الأخلاق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.وكان رحمه الله يحمل مرا - وكان موميرًا - فيجلس في المسجد »</w:t>
        <w:br/>
        <w:t>فإذا رأى رجلا من أصحابه في ثيابه رَثَانَةَ » اعترض له فأعطاة”؟</w:t>
        <w:br/>
        <w:br/>
        <w:t>أبو بكر بن عبد الرحمن بن الحارث بن هشام رمه الله :</w:t>
        <w:br/>
        <w:br/>
        <w:t>٠ عن أبي عمر القرشي المكي قال : خرج قوم من قريش » يريدون</w:t>
        <w:br/>
        <w:br/>
        <w:t>بعض الخلفاء في الشام ؛ فمرّوا قريًا من أبي بكر بن عبد الرحمن ب بن الحارث</w:t>
        <w:br/>
        <w:br/>
        <w:t>ابن هشام » فقالوا : لو بِلنا إلى أي بكر . فمالو إليه » فحيسهم ثم أرسل</w:t>
        <w:br/>
        <w:t>إلمهم بثوب فيه مال تحملّه عدّة » وقال : لو كان عندنا أكثر من هذا » أرسلنا</w:t>
        <w:br/>
        <w:t>به إليكم . فلمًا رأوا ذلك قالوا : ما نحتاج إلى الذهاب في وجهنا , في هذا</w:t>
        <w:br/>
        <w:t>ما تكتفي به ٠ فارتحلوا » فلم يدْنْ منهم أحدٌ مِنْ غلمانه وحشّيه يُعينهم على</w:t>
        <w:br/>
        <w:t>رحلتهم » فلمًا ودّعوه قالوا : لقد رأينا من برك وإكرامك وصنيعك ما</w:t>
        <w:br/>
        <w:t>وحشمك فيعيننا على رحلتنا » حتى تكلَفُنا نحن ذلك . فضحك وقال : إنهم</w:t>
        <w:br/>
        <w:t>لا يعينون أحدًا على رحلتهم عنا ,”".</w:t>
        <w:br/>
        <w:br/>
        <w:t>هذا والله الكرم يسْرِي من السَيّد إلى خدمه .</w:t>
        <w:br/>
        <w:br/>
        <w:t>دخل الفرزدق على عمرو بن عتبة وهو في داره بالزاوية » فجعل</w:t>
        <w:br/>
        <w:t>يسلت العرق عن وجهه وقال :</w:t>
        <w:br/>
        <w:t>لولا اببنُ عُتبةَ عمرُو والرّجِاءُ له ما كانت البصرةٌ الحمقاء لي وَطَنا</w:t>
        <w:br/>
        <w:br/>
        <w:t>5٠٠. /5 أبو نعم في « الحلية » 4 / ١١ء وابن سعد )١(</w:t>
        <w:br/>
        <w:t>. 1١45 مكارم الأخلاق » لابن أبي الدنيا ص «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يرمي بِهِمّتِهِ أقصّى مسافتِهَا ولايُرِيدُ على معروفه ثُمَنَا"</w:t>
        <w:br/>
        <w:t>نحمد بن سيرين :</w:t>
        <w:br/>
        <w:br/>
        <w:t>قال أبو تحلّدة : دخلنا على محمد بن سيرين رحمه الله ؛ أنا وعبدٌ الله</w:t>
        <w:br/>
        <w:t>الحسن البصري :</w:t>
        <w:br/>
        <w:br/>
        <w:t>قال رحمه الله : كنا نعدٌ البخيل الذي يُقرض أخاه”".</w:t>
        <w:br/>
        <w:br/>
        <w:t>رحمك الله يا أبا سعيد .</w:t>
        <w:br/>
        <w:br/>
        <w:t>« قال ابن عائشة : كان طلحة بن عبد الله بن عوف جوادًا » وَوَل</w:t>
        <w:br/>
        <w:br/>
        <w:t>المدينة » وأنشدني بعضٌ قريش فيه :</w:t>
        <w:br/>
        <w:t>يا طّلحُ أنت أو النَّدَى وَعَقِيدُهُ إن النَّدَى إن ماتٌ طلحة ماتا</w:t>
        <w:br/>
        <w:br/>
        <w:t>8</w:t>
        <w:br/>
        <w:br/>
        <w:t>قدم الفرزدقٌ المدينة وقد مات طلحة ء فقال : يا أهل المدينة » أنتم</w:t>
        <w:br/>
        <w:t>(01) مكارم الأخلاق صا ١84 .</w:t>
        <w:br/>
        <w:br/>
        <w:t>زقة لباب الآداب صا .م - 41١</w:t>
        <w:br/>
        <w:br/>
        <w:t>22 حسن . رواه البيبقي في « شعب الإيمان 2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ذل قوم في الأرض . قالوا : وما ذاك ؟ قال : غَلّيكم الموتثُ على</w:t>
        <w:br/>
        <w:t>طلحة )”",</w:t>
        <w:br/>
        <w:br/>
        <w:t>طلحة بن عبيد الله التيمي » وهو الفيّاض .</w:t>
        <w:br/>
        <w:br/>
        <w:t>وطلحة بن عمر بن عبيد الله بن عمرو » وهو طلحة الجواد .</w:t>
        <w:br/>
        <w:br/>
        <w:t>وطلحة بن عبد الله بن عورف الزهري » وهو طلحةٌ النّدَى .</w:t>
        <w:br/>
        <w:br/>
        <w:t>وطلحة بن الحسن بن علي » وهو طلحة الخير .</w:t>
        <w:br/>
        <w:br/>
        <w:t>وطلحة بن خلف الخزاعي , وهو طلحة الطلّحاتٍ . سمي بذلك لأنه</w:t>
        <w:br/>
        <w:t>كان أَجَوَدَهه”.</w:t>
        <w:br/>
        <w:br/>
        <w:t>أبو المطرف , أحد الأجواد المشهورين . وفيه يقول الشاعر :</w:t>
        <w:br/>
        <w:br/>
        <w:t>« رَهَبَ في عام واحدٍ ألف جارية » فكانت كل جارية منبن إذا</w:t>
        <w:br/>
        <w:t>ولدثٌ غلامًا » تسمّيه طلحة على اسم سيّدها '".</w:t>
        <w:br/>
        <w:br/>
        <w:t>قدم المغيرة بن حبناء على طلحة الطلحات يطلب عِيلَتّه » فأخرج</w:t>
        <w:br/>
        <w:t>إليه حَجَرَئي ياقوت في دُرْجٍ » فقال : أيّما أحبٌ إليك : عشرة لاف ء أو</w:t>
        <w:br/>
        <w:t>هذان الحجران ؟ فقال : ما كنت لأختار الحجارة على الدراهم . فأعطاه</w:t>
        <w:br/>
        <w:br/>
        <w:t>. لباب الآداب صاهو )١(</w:t>
        <w:br/>
        <w:t>. 31/٠ تمذيب النهذيب لابن حجر )0(</w:t>
        <w:br/>
        <w:t>. 54 الدر المنضود في ذم البخل ومدح الجود للمناوي ص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عشرة الاف درهم , فقال : إن نفسي قد تتبّعتُ أَحَدَ الحجرين . فدفعهما</w:t>
        <w:br/>
        <w:t>إليه . فقال المغيرة :</w:t>
        <w:br/>
        <w:t>أرى الناس عاضوا ثم غاضوا ولاأرى 2 بني تَحَلّف إِلّا رواء المواردٍ</w:t>
        <w:br/>
        <w:t>إذا نفعوا عادوا لمن ينفعونه 2 وكائن تَرَى من نافع غير عائد'"'</w:t>
        <w:br/>
        <w:t>خارجة بن زيد بن ثابت المفتي الفقيه :</w:t>
        <w:br/>
        <w:br/>
        <w:t>عن صالح بن سنان قال : « لما قدم سليمانٌ بن عبد الملك المدينة »</w:t>
        <w:br/>
        <w:br/>
        <w:t>الف</w:t>
        <w:br/>
        <w:br/>
        <w:t>أهدى له خخارجة بن زيد بن ثابت - رحمه الله - ألف عرق موز و</w:t>
        <w:br/>
        <w:t>قرعة عسل أبيض » وألف شاة » ومائة أورّة » وألف دجاجة » ومائة جزور »</w:t>
        <w:br/>
        <w:t>فقال له سليمان : يا خارجة » أجحفتٌ بنفسك , وما كنت تصنع بهذا في</w:t>
        <w:br/>
        <w:t>مثل هذا الموضع ؟! فقال : يا أمير المؤمنين » قدمت بلد رسول الله مَل</w:t>
        <w:br/>
        <w:t>ونزلت في بني مالك بن النجار» فأنت ضيف . وإما هذا قَى ٠. قال :</w:t>
        <w:br/>
        <w:t>يغفر الله لك . هذا أجحف بيني مخزوم » وَصلَك الله . قال صالح : فقال</w:t>
        <w:br/>
        <w:br/>
        <w:t>سليمان : هذا وأبيكم السُؤدُد ! رجل أهدى إل - فسبِّى كل ما أهدى</w:t>
        <w:br/>
        <w:t>له . حتى أنى على آخره . ثم سأل : ما عليه من الدين ؟ فقال : خمسة</w:t>
        <w:br/>
        <w:t>وعشرون ألف دينار . قال : اقضوها عنه . وأْمَرَ له بعشرة آلاف دينار»</w:t>
        <w:br/>
        <w:br/>
        <w:t>وهلك خارجة في تلك السنة حين صَّدَرٌ سليمان عن الحج 0'".</w:t>
        <w:br/>
        <w:br/>
        <w:t>قال المناوي : ٠ رجع خارجة بن زيد يومًا إلى داره فرأى فتى جالسنًا</w:t>
        <w:br/>
        <w:t>عليها » فقال : ما أَجْلَسّك هاهنا ؟ قال : خير » قال : والله لتخيرني . قال :</w:t>
        <w:br/>
        <w:t>جئت سائلا أهل هذه الدار ما كم ل » فخرج إل منبا جارية أخذت قلبي</w:t>
        <w:br/>
        <w:t>وسلبتٌ عقلي , فأنا جالسسٌ لعلّها تخرج ثانيًا فأنظر إليها . قال : أتعرفها إذا</w:t>
        <w:br/>
        <w:t>(1) لباب الآداب صا هم .</w:t>
        <w:br/>
        <w:t>(5) لباب الآداب صا ".1 - 1.4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>رأيتها ؟ قال : نعم . فدعا بمن في الدار من الجواري » وجعل يعرضهن عليه</w:t>
        <w:br/>
        <w:t>واحدةً واحدةً حتى مرّت الجارية » فقال : هذه . قال : قف مكانك .</w:t>
        <w:br/>
        <w:t>ودخل داره وخرج بالجارية ودقَعَهًا إليه » وقال : إنما أبطأتُ عليك لأنها</w:t>
        <w:br/>
        <w:t>لم تكن لي » بل كانت لبعض بناتي » فابتعتُها منهاء وقد وهبئها لك »</w:t>
        <w:br/>
        <w:t>وُذ هذه الآلاف أصْلِحٌ بها شأئك 0'".</w:t>
        <w:br/>
        <w:t>زيد بن وهب الجُهَنِي التابعي :</w:t>
        <w:br/>
        <w:br/>
        <w:t>عن أبي المجالد الجهني : كان زيد بن وهب الجهني إذا خرج عطاؤه »</w:t>
        <w:br/>
        <w:t>م يدع أحدًا من كبار أهل ربيعة إِلّا كساه ثوبا » ويب لِمَنْ كان صغيرا</w:t>
        <w:br/>
        <w:t>درهمًا » فلا والله ما رأث ألفني درهم أعْظَمَ بركة من ألفني لفي درهم زيدٍ بن</w:t>
        <w:br/>
        <w:t>وهب . وذلك أن القبيلة يظلّون فَرِحِينَ من ثياب وطعام ودراهمَ : الصغير</w:t>
        <w:br/>
        <w:t>والكبير”.</w:t>
        <w:br/>
        <w:t>عبد الرحملن بن خالد بن يزيد بن معاوية بن أي سفيان :</w:t>
        <w:br/>
        <w:br/>
        <w:t>كان رجلا فقيهًا فاضا موسرًا, كثير الغزو والحجّ » أعطى حتى</w:t>
        <w:br/>
        <w:t>بلغت عطاياه قواعد المسجد . قال : فبينا هو يومًا يتغدّى حيث فرع من</w:t>
        <w:br/>
        <w:t>غدائه » إذ استأذنَ عليه رجلّ مكفوف من بني فهر » تقوده أَمَهّ سوداء »</w:t>
        <w:br/>
        <w:t>فقال : يا غلام » طعامك . فأقبل يأكُل معه كأنه لم يأكل شيئًا . ثم قال':</w:t>
        <w:br/>
        <w:t>حاجتك ؟ قال : حفظك الله » شيخ من بني فهر » لي أربع بنات » ليس</w:t>
        <w:br/>
        <w:t>لي ولا هن إِلّا الأمة السوداء » فإن خدملني أضرٌ ذلك ببنّ ؛ وإن حَدَمهُنَ</w:t>
        <w:br/>
        <w:t>أضرّ ذلك بي » ووالله ما أصبحتٌ أملك شيئًا ؛ فانظر في حاجتي » وَصَلَك الله .</w:t>
        <w:br/>
        <w:t>فأقبل يعتذر إليه » ويذكر مسيره وَمَنْ يأتيه من قومه وما يتكلّف » فقلنا :</w:t>
        <w:br/>
        <w:br/>
        <w:t>. الدر المنضود للمناوي ص 50ل )١(</w:t>
        <w:br/>
        <w:t>لاب الآداب صا 18د ه32.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الا</w:t>
        <w:br/>
        <w:br/>
        <w:t>يعطيه خمسة دنانير » فإن أعطاه عشرة فذلك كثير ! فقال : يا غلام » أعطه</w:t>
        <w:br/>
        <w:t>مائة دينار , وأَحْدِمٌ كل ابنةٍ له خادِمًا » وأعطه قائدًا » وأَجْرٍ عليه من مالنا</w:t>
        <w:br/>
        <w:t>بالسسّقيا كذا وكذا وسقًا من تمْر . فلمًا نهض الشيخ قيل له : يرحمك الله</w:t>
        <w:br/>
        <w:t>اعتذرت إليه » فقلنا : يعطيه خمس دنانير » فإن زاده أعطاه عشرة دنانير !</w:t>
        <w:br/>
        <w:t>فقال : إي والله » لأن يكون فِعْلي أحسّن من قولي » أحبٌ إلي من أن يكون</w:t>
        <w:br/>
        <w:t>قولي أحسن من فغلي'".</w:t>
        <w:br/>
        <w:t>إبراهم بن محمد بن طلحة بن عبيد الله » أَسَّدُ قريش :</w:t>
        <w:br/>
        <w:br/>
        <w:t>قال إبراهم بن هرمة : أردتٌُ البناء على ابني . وخحروججا إلى باديتي -</w:t>
        <w:br/>
        <w:t>وكان يخرج إلى الغقيق في كل سنةٍ - ومؤنةٌ للشتاء » فتفكّرتُ في قريش ء</w:t>
        <w:br/>
        <w:t>فلم أذكر إلا إبراهم بن محمد بن طلحة » فخرجتٌ إليه في مال له بين شرق</w:t>
        <w:br/>
        <w:t>المدينة وغريها ممّا بلي أحُدًا » يقال له : رحبة » وقد هيَّتُ له شعرا» فلمًا</w:t>
        <w:br/>
        <w:t>جئته قال لبنيه : قوموا إلى عمّكم . فقاموا إِليي حتى أنزلوني عن دابّني فسلَّمتُ</w:t>
        <w:br/>
        <w:t>عليه » وجلستُ أتحدث معه , ورحّب لي , وبششَّ إلني » فقلتُ له » حيث</w:t>
        <w:br/>
        <w:t>اطمأنَ بي امجلس : أردثُ البادية » وحَضر الشتاءً ومؤنته » وأردثُ أن أجمع</w:t>
        <w:br/>
        <w:t>على ابني أَهْلهُ » وكانت الأشياء متعدّرة فتفكّرتُ في قومي . فلم أذكر إلا أنت</w:t>
        <w:br/>
        <w:t>وقد هَِّأتُ لك ما أحبٌ أن تسمعه . فقال : بحقي عليك أن لا تسمعني</w:t>
        <w:br/>
        <w:t>شعرًا ؛ ففي قَرَابِتك ورّحجمك وواجب حقّك , ما توصل به رحمُك »</w:t>
        <w:br/>
        <w:t>وتُقضى به حاجثك » فامض إلى باديتك واعذرُني فيما يأتيك مني . قال :</w:t>
        <w:br/>
        <w:t>فلمًا انصرفتُ » مضيثُ إلى باديتي بالعقيق » فإني لجالس بعد أيام. إذ نظرتٌ</w:t>
        <w:br/>
        <w:t>إلى شرنهات تايل : يتبع بعضها بعضًا » فأعجبني ما رأيت من حُسها »</w:t>
        <w:br/>
        <w:br/>
        <w:t>زالت تتسايل حتى انفرشت في الوادي . وإذا غلامان أسودان فيها»</w:t>
        <w:br/>
        <w:br/>
        <w:t>(0) لباب الآذاب صاعيرد هيل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t xml:space="preserve">وإنسان راكب على بغلى يحمل بين يديه رِزْمَة » حتى جاءني فثنى رِجله </w:t>
        <w:br/>
        <w:t>ثم قال : أرسلني إليك أخوك إبراهيمٌ بن محمد بن طلحةٍ » وهذه ثلثمائة</w:t>
        <w:br/>
        <w:t>شاة من غنمه » وهذان راعيان » وهذه أربعون ثوبًا » ومائتا دينار » وهو</w:t>
        <w:br/>
        <w:t>يسألك أن تعذره”".</w:t>
        <w:br/>
        <w:t>أمير المؤسين المهدي :</w:t>
        <w:br/>
        <w:t>قال المهدي : ما توسّل إل أحدٌ بوسيلة » ولا تذرّع بذريعة » هي</w:t>
        <w:br/>
        <w:t>أقرب من تذكيره إياي يدا سلفث مني إليه » أتبعها أخقها وأخمين رَيّها ؛</w:t>
        <w:br/>
        <w:t>لأن مع الأواخر يقطع شُكْر الأوائل'”".</w:t>
        <w:br/>
        <w:t>إبراهم بن محمد بن علي بن عبد الله بن العباس المعروف بالإمام :</w:t>
        <w:br/>
        <w:t>قدم إبراههم بن محمد المديئة , فَأَتْهُ عجورٌ من ولد الحارث بن</w:t>
        <w:br/>
        <w:t>عبد المطّلب » فشكت إليه ضئّْك المعيشة » فقال : ما يحضرني لك الكثير »</w:t>
        <w:br/>
        <w:t>ولا أرضى لك بالقليل » وإنّا على ظهر سفر » اقْبَلِ ما حضر ء وتفضّل</w:t>
        <w:br/>
        <w:t>بالعُذر » ثم دعا مولى له . فقال : ادفع إليها ما بقي من نفقتنا » وخذي</w:t>
        <w:br/>
        <w:t>هذا البعير والعبد . فقالت : بأبي وأمي ! أجزل الله لك في الآخرة أجرك »</w:t>
        <w:br/>
        <w:t>وأعلى في الدنيا كعبك » ورفع فيها ذكرك » وغفر لك يوم الحساب ذنبك .</w:t>
        <w:br/>
        <w:t>وقدم إبراهيم المدينة » فأتاه قومه يكلّمونه في حمالةٍ » فأجابهم » فقال</w:t>
        <w:br/>
        <w:t>له رجل من الأنصار : أنت والله كا قال الأعشى :</w:t>
        <w:br/>
        <w:t>ترى البخلّ مرا والعطاءَ كأنّما تَلَذّ به عدبا من الماء باردًا</w:t>
        <w:br/>
        <w:br/>
        <w:t>أَحْلَمُ من قيس وأُمْضَى من الذي يذِي الغيل من جفانٍ أصبح حاردًا</w:t>
        <w:br/>
        <w:br/>
        <w:t>. 95-98 المستجاد ص )1١(</w:t>
        <w:br/>
        <w:t>. المستجاد ص لا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الثائر 5</w:t>
        <w:br/>
        <w:br/>
        <w:t>فقال : يا أخا الأنصار , لسنا نفعل ما ترى من سعةٍ» ولكن و</w:t>
        <w:br/>
        <w:t>أبي - أي بني هاشم - لا يُحسنون إلا ما ترى . ثم تمقل بقول لبيد</w:t>
        <w:br/>
        <w:t>وبنو الديّان لا يأثون لا وعلى ألسّهم خفت نعم</w:t>
        <w:br/>
        <w:t>زَينتُ أ لامهم أحسابّهم وكذك الدَّينُ رَيْنٌّ للكره”"ا</w:t>
        <w:br/>
        <w:br/>
        <w:t>كتب المنصور ابن المهُدي إلى محمد بن عبّاد يشكو دَيْنَا وضيق ذات</w:t>
        <w:br/>
        <w:t>يد وجفوة سلطانه » فبعث إليه بعشرة الاف دينار .</w:t>
        <w:br/>
        <w:br/>
        <w:t>وكان رحمه الله يقول : مئْعُ الموجودٍ سوءٌ ظنّ بالمعبود .</w:t>
        <w:br/>
        <w:t>عمارة بن حمزة الحاشمي مولاهم :</w:t>
        <w:br/>
        <w:br/>
        <w:t>من أولاد عكرمة مولى ابن عباس رضي الله عنبما » وكان سكي »</w:t>
        <w:br/>
        <w:t>حتى يخبز في بيته ألفا رغيف كل يوم لألفي إنسان .</w:t>
        <w:br/>
        <w:br/>
        <w:t>قال محمد بن يونس بن موسى : كنت عند أي نعيم » فجاءه ابنه</w:t>
        <w:br/>
        <w:t>عبد الر حملن يكلّمه أن يكلم له رجلا في حاجته , فقال : يا بني ء لا تَخْلق</w:t>
        <w:br/>
        <w:t>وجهي » فقد ذهب الأحرار . فأعاد عليه , فَرَبَرَهُ » ثم أقبل عل فقال :</w:t>
        <w:br/>
        <w:t>يا محمد بن يونس . قلت : لبيك وسعديك . قال : إن الغناء عن الناس باب</w:t>
        <w:br/>
        <w:t>جَميم . ثم قال : لقد جاءني حفص بن غياث ومحمد بن بشر معهما رجل »</w:t>
        <w:br/>
        <w:t>فقالا : يا أبا نعيم » قم معنا إلى عبد الرحمن الكندي في حاجة لهذا الرجل .</w:t>
        <w:br/>
        <w:t>قال أبو نعيم : وكان الكندي كريمًا ما شعت », فأتيناه » فقال حفص : يا</w:t>
        <w:br/>
        <w:t>أبا محمد » نعرض الحاجة » وأنت مخيرٌ في القضاء » قال : وما هي ؟ قال :</w:t>
        <w:br/>
        <w:br/>
        <w:t>ثّ</w:t>
        <w:br/>
        <w:br/>
        <w:t>. ١١4 ابن عساكر ( 5 / ١4ه / ق )ء والمستجاد صا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الثاني</w:t>
        <w:br/>
        <w:br/>
        <w:t>يفف</w:t>
        <w:br/>
        <w:br/>
        <w:t>إِنَّ هذا الرجل اشتريثٌُ منه ضيعةٌ بمائة ألف . هي قُوته وقوت عياله » وقد</w:t>
        <w:br/>
        <w:t>جتناك طالبين أن تُقِيله » وتأخذ المائة الألف ! فقال : ليس إلى الإقالة</w:t>
        <w:br/>
        <w:t>سبيل » ولكن يا بُني » هات عهدة الرجل . فجاء بها » فاقبل على حفص »</w:t>
        <w:br/>
        <w:t>فقال : يا أبا عمرو . وعلى محمد بن بشر ء فقال : يا أبا عبد الله . وعليي</w:t>
        <w:br/>
        <w:t>فقال : يا أبا نعيم » اشهدوا علي أنَّ هذه الضيّعة لهذا الرجل بحقوقها »</w:t>
        <w:br/>
        <w:t>كما لا حٌّ لي فيها » ولا دعوى » ولا طلبة بوجهِ من الوجوه » ولا سبب</w:t>
        <w:br/>
        <w:t>من الأسباب ء ورُدٌّ يا بني عليه المائة الأل وتمرالجها علي . قال أبو نعيم :</w:t>
        <w:br/>
        <w:br/>
        <w:t>وله ()</w:t>
        <w:br/>
        <w:br/>
        <w:t>فنحن اليوم في كسير وعوير</w:t>
        <w:br/>
        <w:br/>
        <w:t>2</w:t>
        <w:br/>
        <w:br/>
        <w:t>« كُسير وعُوير » وكل غير خير '".</w:t>
        <w:br/>
        <w:t>مَسْروق بن الأجدع التابعي الجليل :</w:t>
        <w:br/>
        <w:t>قال أبو إسحاق السسّبيعي : زوَّجٍ مسروق بنته بالسائب بن الأقرع على</w:t>
        <w:br/>
        <w:br/>
        <w:t>0</w:t>
        <w:br/>
        <w:br/>
        <w:t>عشرة آلاف » يجعلها في المجاهدين والمساكين'".</w:t>
        <w:br/>
        <w:t>عامر بن عبد الله بن الزبير , الإمام الرباني أبو الحارث :</w:t>
        <w:br/>
        <w:br/>
        <w:t>قال أحمد بن حنبل : حدثنا سفيان أن عامر بن عبد الله اشترى نفسه</w:t>
        <w:br/>
        <w:t>محمد بن كعب القرظي :</w:t>
        <w:br/>
        <w:br/>
        <w:t>قال الذهبي : قيل : كان له أملاكُ بالمدينة » وحصّل مالا مرة » فقيل</w:t>
        <w:br/>
        <w:br/>
        <w:t>(0) المستجاد ص 1١9 .</w:t>
        <w:br/>
        <w:t>() أمثال العسكري 5 / ١١17 . يعنون بالخصاتين المكروهتين والرجلين الرديكين .</w:t>
        <w:br/>
        <w:t>م السير 7/4 55.</w:t>
        <w:br/>
        <w:br/>
        <w:t>(:) السير 8./ 3719.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علو الهمة - المجلد الثاني</w:t>
        <w:br/>
        <w:br/>
        <w:t>يفف</w:t>
        <w:br/>
        <w:br/>
        <w:t>له : ادّخر لولدك » قال : لا » ولكن أدخره لنفسي عند ربّي » وأُذّخر ربي</w:t>
        <w:br/>
        <w:t>لولدي”"".</w:t>
        <w:br/>
        <w:br/>
        <w:t>كان بكر بن عبد الله المزني - رحمه الله تعالى - يطعم الضيف ثم</w:t>
        <w:br/>
        <w:t>يكسوه إذا أراد الانصراف » ويقول : إنَّ فَْلَ إجابته إلى طعامي أعظم نما</w:t>
        <w:br/>
        <w:br/>
        <w:t>انتبّه من رقدة الغفلة » فخرجَ عن جميع كاله .</w:t>
        <w:br/>
        <w:t>عبد الله بن أي ربيعة :</w:t>
        <w:br/>
        <w:br/>
        <w:t>كان - رحمه الله تعالى - إذا حَجَمهِ عبد من عبيده أعتقه » وإذا كان</w:t>
        <w:br/>
        <w:t>لغيره اشتراه من مولاه وأعتقه'".</w:t>
        <w:br/>
        <w:t>مُحمّد بن شهاب الزّهْري :</w:t>
        <w:br/>
        <w:br/>
        <w:t>قال الإمام مالك : كان ابن شهاب من أسخى الناس » فلما أصاب</w:t>
        <w:br/>
        <w:t>تلك الأموال » قال له مولى له وهو يعظه : قد رأيت ما مرٌّ عليك من</w:t>
        <w:br/>
        <w:t>الضيق » فانظر كيف تكون ء أَنْسيِكْ عليك مالك , قال : إن الكريم</w:t>
        <w:br/>
        <w:t>لا تمنكه التجارب .</w:t>
        <w:br/>
        <w:br/>
        <w:t>قال الشافعي : قال عمي : ونزل ابن شهاب بماءِ من المياه » فالتقس</w:t>
        <w:br/>
        <w:t>سَلَمَا فلم يجد , فأمر براحلته فنحرت » ودعا إليها أهل الماء» فمرٌ به عنُّه »</w:t>
        <w:br/>
        <w:t>فدعاه إلى الغداء » فقال : يا ابن أخي » إِنَّ مروءة سنة تذهب يذل الوجه</w:t>
        <w:br/>
        <w:br/>
        <w:t>(0) السير 1/5 58.</w:t>
        <w:br/>
        <w:t>)١( تنبيه المغترين للشعراني ص .951١ 2, 5٠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t>ساعة » قال : يا عم » انزل فاطْمَمْ » وإلا فامض راشدًا .</w:t>
        <w:br/>
        <w:br/>
        <w:t>ونزل مرّة بماء » فشكا إليه أهل الماء أن لنا ثماني عشرة امرأة</w:t>
        <w:br/>
        <w:t>عُمرية ؛ أي لهن أعمار ليس لهن خادم » فاستسلف ابن شهاب ثمانية عشر</w:t>
        <w:br/>
        <w:t>ألهًا » وأخدم كل واحدةٍ خادمًا بألف .</w:t>
        <w:br/>
        <w:br/>
        <w:t>وقال رحمه الله : وجدنا السنَّحِ لا تَنْفَعُه التجارب .</w:t>
        <w:br/>
        <w:br/>
        <w:t>وقال الشافعي : مر رجل تاجر بالزهري وهو بقريته » والرجل يريد</w:t>
        <w:br/>
        <w:t>الحج » فأخذ منه بأربعمائة دينار إلى أن يرجع من حَجهِ » فلم يبرح الزهري</w:t>
        <w:br/>
        <w:t>حتى فرّقه » فَعَرّف الزهري في وجه التاجر الكراهية » فلما رجع قضاه »</w:t>
        <w:br/>
        <w:br/>
        <w:t>وقيل للزهري : إنهم يعيبون عليك كثرة الدَّيْن » قال : وكم ذَينِي ؟</w:t>
        <w:br/>
        <w:t>قيل : عشرون ألف دينار » قال : ليس كثيرًا » وأنا مليء لي خخمسة أعين »</w:t>
        <w:br/>
        <w:br/>
        <w:t>وعن عقيل بن خالد أن ابن شهاب كان يُخْرج إلى الأعراب يَُفَههم »</w:t>
        <w:br/>
        <w:t>فجاء أعرابي وقد نَفِدَ ما بيده » فمدّ الزهري يده إلى عمامتي » فأخذها</w:t>
        <w:br/>
        <w:t>فأعطاه  وقال : يا عقيل , أعطيك خيرًا منها"".</w:t>
        <w:br/>
        <w:t>يفتخر بوجوده الإقليم :</w:t>
        <w:br/>
        <w:br/>
        <w:t>5 ع 4</w:t>
        <w:br/>
        <w:t>قال ابن وهب : كتب مالك إلى الليث بن سعد : إني أريد أن ادحل</w:t>
        <w:br/>
        <w:br/>
        <w:t>. 541 - سير أعلام البلاء ه / م58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الثائر 5</w:t>
        <w:br/>
        <w:br/>
        <w:t>حِمْلّا عصفرًا » فباع منه بخمسماثة دينار » وبقي عنده فضلة".</w:t>
        <w:br/>
        <w:br/>
        <w:t>قال أبو داود:قال قتيبة : كاذ ليث يستقل عشرين ألف عار في</w:t>
        <w:br/>
        <w:t>كل سنة » وقال : ما وجبت علي زكاة قط . وأعطى الليثُ ابن لهيعة أل</w:t>
        <w:br/>
        <w:t>دينار » وأعطى مالكًا ألف دينار » وأعطى منصور بن عمار أل دينار »</w:t>
        <w:br/>
        <w:t>وجارى تسسُوى ثلاثمائة دينار .</w:t>
        <w:br/>
        <w:br/>
        <w:t>قال : وجاءث امرأة إلى الليث . فقالت : يا أبا الحارث » إن ابنًا</w:t>
        <w:br/>
        <w:t>لي عليل » واشتهى عسلًا » فقال : يا غلام» أعطها مِرْطًا من عسل »</w:t>
        <w:br/>
        <w:t>والمرط : عشرون ومائة رطل .</w:t>
        <w:br/>
        <w:br/>
        <w:t>وقال رحمه الله : ما وجبث علي زكاة مُنْدُ بلغت .</w:t>
        <w:br/>
        <w:br/>
        <w:t>وقال أبو صالح : سألت امرأةٌ الليتَ مثا من عسل » فأمر لها برق »</w:t>
        <w:br/>
        <w:t>وقال : سألت على قدرها . وأعطيناها على قدر السّعة علينا .</w:t>
        <w:br/>
        <w:br/>
        <w:t>وعن يحبى بن إسحاق قال : جاءت امرأةٌ بسكو جة'" إلى الليث</w:t>
        <w:br/>
        <w:t>تطلب عسلًا » فأمر من يحمل معها زِكًا . فجعلت تأبى » وجعل الليث</w:t>
        <w:br/>
        <w:t>يابى إلا أن يُحمل معها من عسل . وقال : نعطيك على قدرنا</w:t>
        <w:br/>
        <w:br/>
        <w:t>وعن الحارث بن مسكين , قال : اشترى قوم من الليث ثمرةً</w:t>
        <w:br/>
        <w:t>فَاسْتَغْلُو ها . فاستقالوه فأقالهم » ثم دعا بخريطة فيها أكياس » فأمر لهم</w:t>
        <w:br/>
        <w:t>بخمسين دينارًا » فقال له ابنه الحارث في ذلك . فقال : الهم غفْرًا » إنهم</w:t>
        <w:br/>
        <w:t>قد كانوا أُمّلوا فيها أملا » فأحببت أن أعرّضهم من أملهم هذا .</w:t>
        <w:br/>
        <w:br/>
        <w:t>وقال شعيب بن الليث : خرجتُ حَاجًا مع أبي . فقدم المدينة »</w:t>
        <w:br/>
        <w:br/>
        <w:t>. 144 / 4 لاء لمء وحلية الأولياء 17 / 15*ء والسير / ٠١ تاريخ بغداد )١(</w:t>
        <w:br/>
        <w:t>1 3</w:t>
        <w:br/>
        <w:t>. إناء صغير يؤكل فيه الشيء القليل من الأَدْم » وهي فارسية (20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 - المجلد الثانو</w:t>
        <w:br/>
        <w:br/>
        <w:t>ا قال : فجعل على الطبق ألف دينار »</w:t>
        <w:br/>
        <w:t>وردّه إليه .</w:t>
        <w:br/>
        <w:br/>
        <w:t>وقال عبد الله بن صالح : صحبتُ الليث عشرين سنة » لا يتغدّى</w:t>
        <w:br/>
        <w:t>ولا يتعشى إلا مع الناس .</w:t>
        <w:br/>
        <w:br/>
        <w:t>وكان له كل يوم أربعة مجالس » منها مجلس لحوائج ج اناس ء لا يسأله</w:t>
        <w:br/>
        <w:t>أحد فيرّه  كبْرثُ حاجئه أو صرت » وكان يطعم انا في التاء لئس</w:t>
        <w:br/>
        <w:t>بعسل التّحل وسمن ابره وفي الصيف سويق اللُوزٍ في الستُكر”".</w:t>
        <w:br/>
        <w:br/>
        <w:t>قال قتيبة فنا مع الليث بن سعد من الإسكندرية » وكان معه ثلاث</w:t>
        <w:br/>
        <w:t>سفائن » سف فيه تلخ » وسقي يها عات وسقية فنا أرة  فا</w:t>
        <w:br/>
        <w:t>بألف دينارٍ .</w:t>
        <w:br/>
        <w:t>دينار إلى خمسة وعشرين ألما » بأتي عليه السّئة وعليه دَيْنْ .</w:t>
        <w:br/>
        <w:br/>
        <w:t>قال سعيد الآدم - وكان من سَّادَات العْبّاد -: : مررث بالليث بن سعد</w:t>
        <w:br/>
        <w:t>فتتَحْئّح لي » فرجعت إليه » » فقال لي : يا سعيدء تمد هذا الفنداق"”</w:t>
        <w:br/>
        <w:t>فاكتب لي فيه مَنْ زم المسجد ممن لا بضاعة له ولا عل . فقلت : جزاك</w:t>
        <w:br/>
        <w:t xml:space="preserve">الله حيرا يا أبا الحارث » وأخذت منه القنداق » ثم صرت إلى المنزل </w:t>
        <w:br/>
        <w:t>فلما صليتٌ أوقدت السّراج ج. وكتبثٌ : بسم الله الرحممن الرحيم »</w:t>
        <w:br/>
        <w:br/>
        <w:t>(0) تاريخ بغداد 1 / 8ع وفيات الأعيان ؟ / 3111 .</w:t>
        <w:br/>
        <w:t>() السير 0/4 0ه</w:t>
        <w:br/>
        <w:t>زفة صحيفة الحسّاب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فبينا أنا على ذلك إذ أتاني ابت فقال : هالله يا سعيد , تأتي إلى قوم</w:t>
        <w:br/>
        <w:t>عاملوا الله ميرًا فتكشفهم لآدمي ؟! مات الليث » ومات شعيب » أليس</w:t>
        <w:br/>
        <w:t>مَرْجِعْهُمْ إلى الله الذي عاملوه ؟! فقمثُ ولم أكتب شيئًا » فلما أصبحتُ</w:t>
        <w:br/>
        <w:t>أتيت الليث » فتهلّل وجهه , فناولته المُنْداق » فنشره » فما رأى فيه غير :</w:t>
        <w:br/>
        <w:br/>
        <w:t>بسم الله الرحملن لرحيم » فقال : ما الخير ؟ فأخبرته يصدقي عمًا كاذ »</w:t>
        <w:br/>
        <w:t>فصاح صيحةً » فاجتمع عليه اناس من الجلقٌ فسألوه فقال : ليس إلا خير »</w:t>
        <w:br/>
        <w:t>ثم أقبل علي فقال : يا سعيد» ا تل لي</w:t>
        <w:br/>
        <w:t>أليس مرجعهم إلى الله" ؟!</w:t>
        <w:br/>
        <w:br/>
        <w:t>عن أبي صالح - كاتب الليث - قال : كُنّا على باب مالك , فامتنع</w:t>
        <w:br/>
        <w:t>عن الحديث » فقلت : ما يُشبه هذا صاحبنا ؟ قال : فسمعها مالك فأدخلنا »</w:t>
        <w:br/>
        <w:t>وقال : من صاحبكم ؟ قلت : الليث . قال تُشبّهُونا برجل كَتبتُ إليه في قليل</w:t>
        <w:br/>
        <w:t>عُصْفرٍ » نَصبغ به ثيابٌ صبياننا » فأنفذَ منه ما بعنا مَضْلَته يألف د دينار”".</w:t>
        <w:br/>
        <w:br/>
        <w:t>قال أسّد بن موسى : كان عبد الله بن علي يطلب ب بني أمية فيقتلهم .</w:t>
        <w:br/>
        <w:t xml:space="preserve">قال : فدخلت مصر في هيئة رَنةِ ؛ فأتيثُ الليث » فلما فرغت من المجلس </w:t>
        <w:br/>
        <w:t>تبعني خادمٌ له بمائة دينار » وكان في خحُرَّتي هميان" فيه ألف دينار</w:t>
        <w:br/>
        <w:t>فأخرجتها , فقلت : أنا في غنى » استأذن لي على الشيخ . فاستأذن فدخلت »</w:t>
        <w:br/>
        <w:t>وأخبرته بنسبي واعتذرت من الرّدٌ » فقال : هي صلةٌ . قلت : أكره أن أعوّد</w:t>
        <w:br/>
        <w:t>نفسي . قال : ادفعها إلى من ترى من أصحاب الحديث .</w:t>
        <w:br/>
        <w:br/>
        <w:t>)00( تهذيب الكمال ١١8 ء وتاريخ بغداد 01١ / ١ 215ء والسير 8 / +18 .</w:t>
        <w:br/>
        <w:t>() حلية الأولياء 17 3اىء والسير 4 / 1819 .</w:t>
        <w:br/>
        <w:t>(؟) هي موضع شد السّراويل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قال قتيبة : كان الليث يتصدق كل يوم على ثلاثمائة مسكين .</w:t>
        <w:br/>
        <w:br/>
        <w:t>وقال منصور بن عمار : دخلتٌ على الليث خلوة » فأخرج من تحته</w:t>
        <w:br/>
        <w:br/>
        <w:t>كيسًا فيه ألف دينار » وقال : يا أبا السسّري » لا ثُعْلِمُ بها ابني » فتهون</w:t>
        <w:br/>
        <w:t>رحم الله الليث .. لله دَرّهُ من إمام عالم بالمروءة » ورأس في</w:t>
        <w:br/>
        <w:br/>
        <w:t>قال الحسن بن شاذان : قال الواقدي : صار إل من السّلطان سقائة</w:t>
        <w:br/>
        <w:t>ألف درهم'"' , ما وجبت علي فيها الزكاة .</w:t>
        <w:br/>
        <w:br/>
        <w:t>قال محمد بن سعد : راني الواقدئي مغتمًا فقال لي : لا تغتمّ » فإن</w:t>
        <w:br/>
        <w:t>الرزق يأتي من حيث لا تحتسب ؛ أملقتُ مرة حتى بعت بِرْذوني » فاستبطاني</w:t>
        <w:br/>
        <w:t>يحيى بن خالد''' » فاعتذرت إليه » فوقف على حالي فأمر لي بخمسمائة</w:t>
        <w:br/>
        <w:t>دينار » فصرتٌ بها إلى البيت » فأنا في تصريفها في قضاء الدَّيْن والعيال إذ</w:t>
        <w:br/>
        <w:t>طرقني رجل من أهل المدينة قد قطع عليه الطريق » من وَلّد أبي بكرٍ رضي الله</w:t>
        <w:br/>
        <w:t>عنه » فشكا إل حاله : فدفعت إليه ما فضل » ولم أشتر يِرُذوئًا » » فاستبطأفي</w:t>
        <w:br/>
        <w:t>يحيى بن خالد , فأخبرته الخبر » فوجّه إلى البكري فسأله » فقال : نعم »</w:t>
        <w:br/>
        <w:t>أخذتٌ الدنانير منه » فلما صرتٌ بها في البيت جاءني فلان الأنصاري , فشكا</w:t>
        <w:br/>
        <w:t>إل حاله » فدفعتها إليه . فوججه يحبى إلى الأنصاري يسأله : هل وجَّه البكري</w:t>
        <w:br/>
        <w:t>إليه المال ؟ فأخبره الخبر » فتعبّبٍ يحيى بن خالد من الكرم  ثم أمر لي بألف</w:t>
        <w:br/>
        <w:t>دينار » وللبكري بمثلها » وللأنصاري ممثلها » ولزوجتي جخمسمائة لغمّهَا حين</w:t>
        <w:br/>
        <w:br/>
        <w:t>. يعني في عطاءات متكررة )١(</w:t>
        <w:br/>
        <w:t>. (؟) البرامكة كانوا من الزنادقة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دفعتٌ الدنانير إلى البكري .</w:t>
        <w:br/>
        <w:br/>
        <w:t>قال الواقدي : وكان لي صديقان ؛ أحدهما هاشمي » و كنا كُنَفْسٍ</w:t>
        <w:br/>
        <w:t>واحدة » فنالتتي يقةٌ شديدة » وحضر العيد » فقالت لي امرأني : أمَا نحن</w:t>
        <w:br/>
        <w:t>في أنفسنا فنصبر على البؤس والشدة . وأما صيبياننا فقد قطَّعُوا قلبي رحمة</w:t>
        <w:br/>
        <w:t>لهم ؛ لأنهم يرون صبيان الجيران قد تزيّنوا في عيدهم , وأصلحوا ثيابهم »</w:t>
        <w:br/>
        <w:t>وهم على هذه الحال من الثياب الزَّنْهَ » فلو احتلتَ بشيء تصرفه في</w:t>
        <w:br/>
        <w:t>كسوتهم . فكتبثُ إلى صديقي الماشمي أسأله التوسعة سعة علي بما حضره »</w:t>
        <w:br/>
        <w:t>فوجّه ني كيسًا مختومًا , ذَكَر أنَّ فيه أل درهم » فما استقر قراري حتى</w:t>
        <w:br/>
        <w:t>كتب إِلي الصديق الآخر يشكو مثل شكواي إلى صاحبي » فوجّهِتُ إليه</w:t>
        <w:br/>
        <w:t>الكيس بحاله ؛ وخرجتُ إلى المسجد , فأقمت في ليلي مُسْتحييًا من</w:t>
        <w:br/>
        <w:t>امرأتي ثم جعت , فلما معاي علي امتحصتث ما كان مني ولم تطنق</w:t>
        <w:br/>
        <w:t>عليه » فبينا أنا كذلك » إِذْ وافالى صديقي لحائعي ومعه الكيس كهيكته</w:t>
        <w:br/>
        <w:t>فقال لي : اصدقني عمًّا فعلته فيما وجهتٌ ت إليك . قله الخبر على جهته .</w:t>
        <w:br/>
        <w:t>فقال : إِنّكْ وجهت إل تسألني العونّ » وما أملك إلا ما بعنت به إليك »</w:t>
        <w:br/>
        <w:t>وكتبثٌُ إلى صديقنا أسأله المواساة » فوجّه لي كيسي بخاتمي » قال</w:t>
        <w:br/>
        <w:t>الواقدي : فتواسينا الألفٌ وقسمناها بيننا أثلانًا » بعد أن أخرجنا للمرأة مائة</w:t>
        <w:br/>
        <w:t>درهم ء وتُمِيّ الخبرٌ إلى المأمون , فدعاني . فشرحتٌ له الأمرء فأمر لنا</w:t>
        <w:br/>
        <w:t>بسبعة آلاف دينار ؛ لكل واحدٍ منا ألفا دينار » وللمرأة ألف دينار”".</w:t>
        <w:br/>
        <w:t>الإمام الشافعي :</w:t>
        <w:br/>
        <w:br/>
        <w:t>قال أبو ثور : قلّ ما كان يُمسك الشافعيُ الشيءً من سماحته .</w:t>
        <w:br/>
        <w:br/>
        <w:t>1) مُروج الذهب للمسعودي 7 / 07 - 0725 وترتيب المدارك للقاضي عياض</w:t>
        <w:br/>
        <w:t>ا 00#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</w:t>
        <w:br/>
        <w:br/>
        <w:t>وقال إعمرو بن سواد : كان الشافعي أسخى الناس على الدَّينار</w:t>
        <w:br/>
        <w:t>والدّرْهم والضّعام » فقال | لي الشافعي : أفلستُ من دهري ثلاث إفلاسات »</w:t>
        <w:br/>
        <w:t>فكنتٌ أبيع:قليلي وكثيري » حتى حُلي بنتي وزوجتى » ولم أرهن قط .</w:t>
        <w:br/>
        <w:br/>
        <w:t>قال الربيع : أخذ رجل برِكاب الشّافعي » فقال لي : أعطه أربعة</w:t>
        <w:br/>
        <w:br/>
        <w:t>قال المزني : كنت مع الشافعي يومًا » فخرجنا الأكوام , ومرٌّ بهدف »</w:t>
        <w:br/>
        <w:t>إذا برجل يرمي يقوس عر » فوقف عليه الشاذعي ينظر » وكان حسمن</w:t>
        <w:br/>
        <w:t>الرمي » فأصاب بِأسْهِم » فقال الشافعي : أحسنتٌ » وبرّك عليه » ثم قال</w:t>
        <w:br/>
        <w:t>أعطه ثلاثة دنانير » واغذِرني عندة .</w:t>
        <w:br/>
        <w:br/>
        <w:t>وقال الربيع : كان الشافعي مارًا بالحذَّائين » فسقط ثوبه» فوئب</w:t>
        <w:br/>
        <w:t>غلامٌ ومسحه بِكّمّه وناوله » فأعطاه سبعة دتائير .</w:t>
        <w:br/>
        <w:br/>
        <w:t>قال الربيع : تزوجتُ » فسألني الشافعي : كم أَصدَفْتَهَا ؟ قلت :</w:t>
        <w:br/>
        <w:t>ثلاثين دينارًا » عجّلتٌ منها ستة» فأعطاني أربعةً وعشرين دينارًا .</w:t>
        <w:br/>
        <w:br/>
        <w:t>وقال الربيع : ناول الشافعي إنسان رُقعة يقول فيها : إتي يقال » رأس</w:t>
        <w:br/>
        <w:t>مالي درهم » وقد تزوجتٌ فأعنّي . فقال : يا ا بيع » أَطو ثلائين دهان</w:t>
        <w:br/>
        <w:t>واغذرني عنه . فقلت : أصلحك الله » إن هذا يكفيه عشرة دراهم . فقال</w:t>
        <w:br/>
        <w:t>ويحك ! وما يصنع بثلاثين ؟ أفي كذاء أم في كذا - يقد ما يصنع في</w:t>
        <w:br/>
        <w:t>جهازه - أعطه .</w:t>
        <w:br/>
        <w:br/>
        <w:t>وعن الشافعي قال : خرج هرثمة » فأقرأني سَلَامَ أمير المؤمنين</w:t>
        <w:br/>
        <w:t>هارون » وقال : قد أمر لك بخمسة آلاف دينار » قال : فَحُْيِلَ إليه المال »</w:t>
        <w:br/>
        <w:br/>
        <w:t>(1) مناقب الشافعي للبدبقي 5 / 5١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ىه</w:t>
        <w:br/>
        <w:br/>
        <w:t>فدعا بحجّام » فأخذ شعره . فأعطاه خحمسين دينارًا » ثم أخذ رِقَاعًا » فصر</w:t>
        <w:br/>
        <w:t>صُررًا » وفرقها في القُرشيين الذين هم بالحضرة وَمْنْ بمكة » حتى ما رجع</w:t>
        <w:br/>
        <w:t>إلى بيته إلا باقل من مائة دينار .</w:t>
        <w:br/>
        <w:br/>
        <w:t>وقال الحميدي : قدم الشافعي صنعاءً » فضُربت له خيمةٌ » ومعه عشرة</w:t>
        <w:br/>
        <w:t>آلاف دينار » فجاء قوم فسألوه , فما قُلِعت الخيمة ومعه منها شيء".</w:t>
        <w:br/>
        <w:t>مَعْنُ بن زَائْدة أبو الوليد الشّباني » أمير العرب وعيْن الأجواد :</w:t>
        <w:br/>
        <w:br/>
        <w:t>حدّثْ عن البحر ولا حَرَج » وحَدّْثْ عن معن ولا حرج .</w:t>
        <w:br/>
        <w:br/>
        <w:t>قال صاحب شرطة معن : بينا أنا على رأس معن إذا هو براكب</w:t>
        <w:br/>
        <w:t>يوضع ء قالى : فقال معن : ما أحسب الرجل يريد غيري . قال : ثم قال</w:t>
        <w:br/>
        <w:br/>
        <w:t>ألم دمرٌ رمى بِكَلَكَلهِ فأَرسَلوني إليك والْتَظِرْوا</w:t>
        <w:br/>
        <w:br/>
        <w:t>قال : فقال معن - وأخذئه أزيجية - : لا جرم » والله لأعجلنٌ</w:t>
        <w:br/>
        <w:t>أوبتنك . ثم قال : يا غلام » ناقتي الفلانية وألف دينار . فدفعها إليه وهو</w:t>
        <w:br/>
        <w:t>لا يعرفه .</w:t>
        <w:br/>
        <w:br/>
        <w:t>وقال سعيد بن سلم : لما ولّى المنصورٌ معن بن زائدة أذربيجان قَصّده</w:t>
        <w:br/>
        <w:t>قوم من أهل الكوفة » فلما صاروا ببابه واستأدَنُوا عليه » فدخل الآَذِنُ فقال :</w:t>
        <w:br/>
        <w:t>أصلح الله الأمير » بالباب وفدٌ من أهل العراق . قال : من أي أهل العراق ؟</w:t>
        <w:br/>
        <w:t>قال : من الكوفة . قال : ايذن لهم . فدخلوا عليه » فنظر إلههم معن في هيئة</w:t>
        <w:br/>
        <w:t>رزيّة » فوثب على أريكته وأنشأ يقول :</w:t>
        <w:br/>
        <w:br/>
        <w:t>. ١١8 مناقب الشافعي للرازي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الثاني</w:t>
        <w:br/>
        <w:t>فأحسنُ ثوييك الذي هو لاب وه مورك الي هو تركب</w:t>
        <w:br/>
        <w:t>وبادز بمعروف إذا كنتٌ قادرًا زوال اقتدارٍ أو غنّى عنكَ يُعْقَبُ</w:t>
        <w:br/>
        <w:t>قال : فوثب إليه رجلٌ من القوم » فقال : أصلح الله الأمير » ألا</w:t>
        <w:br/>
        <w:t>أنشدك أحسنّ من هذا ؟ قال : لابن عمك ابن هرمة . قال : هات . فأنشأً</w:t>
        <w:br/>
        <w:t>يقول :</w:t>
        <w:br/>
        <w:t>لأية حال يمنعُ المرءٌ مَالّه غدًا فغدًا والموثُ غادٍ ورائحٌ</w:t>
        <w:br/>
        <w:t>فقال معن : أحسنت والله » وإِنْ كان الشّعْر لغيرك » يا غلام »</w:t>
        <w:br/>
        <w:t>أعطهم أربعة آلاف يستعينون بها على أمورهم إلى أَنْ يتهياً لنا فيهم ما نريد .</w:t>
        <w:br/>
        <w:t>فقال الغلام : يا سيديءأجعلّها دنائيرٌ أم دراهم ؟ فقال معن : والله لا تكون</w:t>
        <w:br/>
        <w:t>همك أرفع من همتي , صَفْرَها لهم .</w:t>
        <w:br/>
        <w:t>وكتب إليه شاعرٌ » وقد رأى الحجاب على بابه :</w:t>
        <w:br/>
        <w:t>إذا كان الجوادُ له حجابٌ 2 فما قَصْلْ البََوادٍ على البخيل</w:t>
        <w:br/>
        <w:t>فقال معن : 1</w:t>
        <w:br/>
        <w:t>إذا كان الجوادُ قليل مال ولم يُعُذر تعلل بالحجاب</w:t>
        <w:br/>
        <w:t>فقال الشّاعر : إنا لله » أَيُويسِي من معروفه ؟ ثم ارتحل منصرقًا »</w:t>
        <w:br/>
        <w:t>فسأل معن عنه فأخبر بانصرافه » فأتبعه بعشرة الاف وقال : هي لك عندنا</w:t>
        <w:br/>
        <w:t>له راحتان الجُودُ والحَيُف فيهما ألى الله إلا أن تضرٌ وَتَنْفَعَا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؟مه</w:t>
        <w:br/>
        <w:t>وَلَى أبو جعفر قنّم - يعني رجلا من ولد العباس - فأتاه أعرابي</w:t>
        <w:br/>
        <w:t>فقال :</w:t>
        <w:br/>
        <w:t>أقسمٌ بالل لتفعليّة</w:t>
        <w:br/>
        <w:t>قال : فقال : والله لا أفعل . فقال الأعرابي : لكنّ لو أقسمتٌ على</w:t>
        <w:br/>
        <w:t>معن لأبرٌّ قَسّمِي : فبلغث الكلمةٌ معنا » فبعث إليه ألف دينار .</w:t>
        <w:br/>
        <w:br/>
        <w:t>وقال السهمي : أذن معن بن زائدة إذًا عامًا » فدخل عليه كل رجل</w:t>
        <w:br/>
        <w:t>مُث بوسيلة وذكر حاجته » ثم دخل في آخرهم فّى » فقال : منْ أنت ؟</w:t>
        <w:br/>
        <w:t>وما سبيلك ؟ فقال :</w:t>
        <w:br/>
        <w:br/>
        <w:t>أناك بي الرّحملنُ لاشيء غَيْره وفَضل وإحسانٌ عليك دليل</w:t>
        <w:br/>
        <w:br/>
        <w:t>فشِفمْ كريمًا سيدا متفضكلا فليس إلى رد الجليل سبيل</w:t>
        <w:br/>
        <w:br/>
        <w:t>فقال : يا فتى » لقد توسلت بأجل من توسّل به أحداء فأعطاه</w:t>
        <w:br/>
        <w:t>وفضّله على سائر من أعطى .</w:t>
        <w:br/>
        <w:br/>
        <w:t>وأنى أعرابي إلى معن بن زائدة ومعه يط فيه صبي حين ولداء</w:t>
        <w:br/>
        <w:t>فاستاذن عليه » فلما دخل ذَهْدَه الصبي بين يديه وقال :</w:t>
        <w:br/>
        <w:br/>
        <w:t>سَمَيْتُ معنا بمعن ثم قلتُ له هذاسَمِي فّى في النَّاس مَحْمودٌ</w:t>
        <w:br/>
        <w:br/>
        <w:t>أن الوا ومنك الود تغرفة ما ِل جودِك مَعهودٌ وموجوة</w:t>
        <w:br/>
        <w:br/>
        <w:t>أَنْستْ يميئك عن جودٍ مُصوّرة لا بل يميئك منها ضور الجود</w:t>
        <w:br/>
        <w:br/>
        <w:t>قال : كم الأبيات ؟ قال : ثلاثة . قال : أعطوه ثلائمائة دينار » ولو</w:t>
        <w:br/>
        <w:br/>
        <w:t>4002</w:t>
        <w:br/>
        <w:br/>
        <w:t>زدت لزدناك . قال : حَسْبُك ما سمعتٌ » وحَسْبي ما أخحذتٌ</w:t>
        <w:br/>
        <w:br/>
        <w:t>(1) تار بغداد 585/1 -35.08.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﻿‫وأناه رجل يسأله أن يُحُْمله فقال : يا غلام » أعطه فرسًا وفوا وَبَلَا</w:t>
        <w:br/>
        <w:t>وَعِيرًا وبعيرًا وجارية » وقال : لو عرفت مَرْكُوبًا غير هؤلاء لأغطيتك'".</w:t>
        <w:br/>
        <w:br/>
        <w:t>وهو أول من عمل البيمارستان » وأخرج الصدقات على الزّمْنى</w:t>
        <w:br/>
        <w:br/>
        <w:t>صلاح الأمة ف</w:t>
        <w:br/>
        <w:br/>
        <w:t>والمجذومين والعميان والمساكين » واستخدم لهم الخدَّام .</w:t>
        <w:br/>
        <w:br/>
        <w:t>وقال له رجل</w:t>
        <w:br/>
        <w:t>عندك . قال : سل . قال :</w:t>
        <w:br/>
        <w:br/>
        <w:t>من أن تربح على مؤمليك . فأعطاه خمسة آلاف .</w:t>
        <w:br/>
        <w:br/>
        <w:t>ومما قيل فيه :</w:t>
        <w:br/>
        <w:br/>
        <w:t>وقال فيه الحسين بن مطير</w:t>
        <w:br/>
        <w:t>ويا قبرَ معن كيف واريتٌ جود</w:t>
        <w:br/>
        <w:t>ولكنْ حَؤيت الجوة والجوة مَيْتٌ</w:t>
        <w:br/>
        <w:t>وما كان إِلّا الجودٌ صورة وجهه</w:t>
        <w:br/>
        <w:t>فلما مضى معن مضى الجودٌ والندى</w:t>
        <w:br/>
        <w:br/>
        <w:t>وكتب رجل إلى معن بن زائدة » وهو واي امن + مستهدية ير</w:t>
        <w:br/>
        <w:br/>
        <w:t>َمَا لي إلى معن باك رَسسُولُ</w:t>
        <w:br/>
        <w:br/>
        <w:t>إليك الناسسُ مسفرة التقَاب</w:t>
        <w:br/>
        <w:t>الأسدي بعد موته :</w:t>
        <w:br/>
        <w:br/>
        <w:t>0 مقع 0</w:t>
        <w:br/>
        <w:t>وأصبح عَرْنِينُ المكارم الجدعًا</w:t>
        <w:br/>
        <w:br/>
        <w:t>فأرسل إليه بجراب خطرٍ » وفي الخطر ألف دينار » وكتب إليه :</w:t>
        <w:br/>
        <w:br/>
        <w:t>. 505 /1١ العقد الفريد )١(</w:t>
        <w:br/>
        <w:br/>
        <w:t>عْلْوَ الهمة - المجلد الثاد</w:t>
        <w:br/>
        <w:br/>
        <w:t>ألف درهم . قال معن : قد أربحتني أربعة</w:t>
        <w:br/>
        <w:br/>
        <w:t>آلاف . وإني حَدَّئْتُ نفسي أن أعطيك خمسة الاف » قال : أنت أكبر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 وله</w:t>
        <w:br/>
        <w:br/>
        <w:t>اختضب بالخطر ء وانتفع بنخالته . وكان الرجل قبل أن يكتب إلى معن</w:t>
        <w:br/>
        <w:t>قد سأل بعض إخوانه خطرًا فلم يبعث إليه » فلما ورد عليه الخطر من معن</w:t>
        <w:br/>
        <w:br/>
        <w:t>أنشا يقول :</w:t>
        <w:br/>
        <w:t>وأهدى دنانيرًا » وأهدى دراهمًا</w:t>
        <w:br/>
        <w:br/>
        <w:t>وما الناسسٌ إلا مَعدنَانٍ فمعدنٌ</w:t>
        <w:br/>
        <w:br/>
        <w:t>كبا إلى مَعْنِ فأهدئى لنا خطرًا</w:t>
        <w:br/>
        <w:t>وأمدى لنا 05 وأهدى لنا عطرا</w:t>
        <w:br/>
        <w:t>قريشٌ وشيبان التي فرعت بكرًا</w:t>
        <w:br/>
        <w:br/>
        <w:t>ورثاه مروان بن أبي حفصة فقال :</w:t>
        <w:br/>
        <w:br/>
        <w:t>وكان الناسٌُ كلهُمْ لمعن</w:t>
        <w:br/>
        <w:t>ولم يَكُ طَالِبٌ للعرف يدوي</w:t>
        <w:br/>
        <w:t>ثوى مَنْ كان يحل كل ثقل</w:t>
        <w:br/>
        <w:t>ومائتزل الؤفودٌ بمشل معن</w:t>
        <w:br/>
        <w:t>وَمَا بلغث أَكْفُ ذوي العَطَايَا</w:t>
        <w:br/>
        <w:t>وما كانت تجفٌ له حياضٌ</w:t>
        <w:br/>
        <w:t>لأبيضّ لا يعد المال حتى</w:t>
        <w:br/>
        <w:t>َلَهْفَ أبي عليك إذا العَطَايا</w:t>
        <w:br/>
        <w:t>ولهفٌ أبي عليك إذا الينامى</w:t>
        <w:br/>
        <w:t>ولهفٌ أبي عليك إذا المواشي</w:t>
        <w:br/>
        <w:t>ولهف أبي عليك إذا القوافي</w:t>
        <w:br/>
        <w:br/>
        <w:t>2318-1541 /1 تارغخ بغداذ )١(</w:t>
        <w:br/>
        <w:br/>
        <w:t>إلى أن رَارَ حفرته يلا</w:t>
        <w:br/>
        <w:t>إلى غير ابن زائدة اتحالا</w:t>
        <w:br/>
        <w:t>ولا حَطُّوا بساحته الرّحَالًا</w:t>
        <w:br/>
        <w:t>من المعروف مُتْرَعةً سيجالا</w:t>
        <w:br/>
        <w:t>بعلن مُنى كوذاب واغيلالا</w:t>
        <w:br/>
        <w:t>وقد ذهب النوال قلا ثرالا"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يزيد بن المُهَلب :</w:t>
        <w:br/>
        <w:t>وكان هشام بن حسّان إذا ذكره قال : والله إن كانت السّفن لتجري</w:t>
        <w:br/>
        <w:t>في جوده .</w:t>
        <w:br/>
        <w:t>قال سليمان بن عبد الملك لموسبى بن نصير : اغْرّمُ ديتك خمسين مر .</w:t>
        <w:br/>
        <w:t>قال : ليس عندي ما أغرم . قال : والله لتغرمنّ ديتك مائة مرة . قال يزيد</w:t>
        <w:br/>
        <w:t>ابن المهلب : أنا أغرمها عنه يا أمير المؤمنين . قال : اغرم . فغرمها عنه مائة</w:t>
        <w:br/>
        <w:t>أل .</w:t>
        <w:br/>
        <w:t>ومره يزيد بن المهلب في طريق البصرة بأعرابية » فأهدت إليه عثرًا</w:t>
        <w:br/>
        <w:t>فقبلها » وقال لابنه معاوية : ما عندك من نفقة ؟ قال : ثمانمائة درهم .</w:t>
        <w:br/>
        <w:t>قال : اذْقَعْها إليها . قال : إنها لا تعرفك . ويُرضيها اليسير . قال : إن كانت</w:t>
        <w:br/>
        <w:t>لا تعرفني » فانا أعرف نفسي ., وإن كان يرضيها اليسير » فانا لا ارضى</w:t>
        <w:br/>
        <w:t>وكان يقول : إن خير المال ما قُضبِيتُ فيه الحقوق » وحُملت فيه</w:t>
        <w:br/>
        <w:t>المغارمٌ » وإنما لي من المال ما فضل عن إخواني .</w:t>
        <w:br/>
        <w:t>قال الأصمعى : قدم على يزيد بن المهلب قومٌ من قضاعة من بني</w:t>
        <w:br/>
        <w:t>ضيئّة » فقال رجل منهم :</w:t>
        <w:br/>
        <w:t>واللّم ما ئدري إِذَا ما قَاتتَا طلبٌ إليك من الذي تتَطلبٌ</w:t>
        <w:br/>
        <w:t>ولقد ضَرّبنا في البلادٍ قَلَمْ تجذ2 أحدًا سواك إلى المكارم يُنسَبُ</w:t>
        <w:br/>
        <w:t>1 ع وى تكه يام اه م5 م</w:t>
        <w:br/>
        <w:t>فاصبر لعادتتا التي عَوّدتَا أو لا فَأَرْشْدْنا إلى مَنْ تَذْهَبُ</w:t>
        <w:br/>
        <w:t>فأمر له بألف دينار » فلما كان في العام المقبل وفد عليه فقال :</w:t>
        <w:br/>
        <w:br/>
        <w:t>مالي أرى أبواببم مهجورة وكان بابك مَجْمعٌ الأسواق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اله</w:t>
        <w:br/>
        <w:br/>
        <w:t>حَابوكَ أمْ هابوك أُمْ شامُوا النّدى بِيّدَيْكَ فاجتمعوا من الآفاق</w:t>
        <w:br/>
        <w:t>فأمر له بعشرة الاف درهه'"</w:t>
        <w:br/>
        <w:br/>
        <w:t>وحج رحمه الله فأتى بحلاق حلق رأسه , فأمر له يألف درهم » فتحيّر</w:t>
        <w:br/>
        <w:t>ودُهشَ » وقال : أمضي إلى فلانةٍ أبشّرها » قال : أعطوه ألقا أخرى”.</w:t>
        <w:br/>
        <w:t>الإمام المُبَارَك عَبْدُ الله بن المُبَارَك :</w:t>
        <w:br/>
        <w:br/>
        <w:t>قال إجماعيل بن عياش : لقد ححدَّثني أصحابي أنهم صَّحبوهُ - أي</w:t>
        <w:br/>
        <w:t>ابن المبارك - من مصر إلى مكة , فكان يطعمهم الخييص » وهو الدهر صائم .</w:t>
        <w:br/>
        <w:br/>
        <w:t>وانظر إلى كرمه وأدبه ومروعته :</w:t>
        <w:br/>
        <w:br/>
        <w:t>قال عمر بن حفص الصوفي : خرج ابن المبارك من بغداد يريد</w:t>
        <w:br/>
        <w:t>المصّيصة » فصحبه الصوفية » فقال هم : أنم لكم أنفس تحتشمون أن يُنفق</w:t>
        <w:br/>
        <w:t>عليكم » يا غلام » هات الطَّمْت » فألقى عليه يِنْديلا » ثم قال : يُلقي كل</w:t>
        <w:br/>
        <w:t>رجلٍ منكم تحت المنديل ما معه » فجعل الرجل يلقي عشرة دراهم » والرجل</w:t>
        <w:br/>
        <w:t>ما بقي » فجعل يُعطي الرجل عشرين دينارًا فيقول :يا أبا عبد الر حملن »</w:t>
        <w:br/>
        <w:t>إنما أعطيتٌ عشرين درهمًا » فيقول : وما تُنكر أن يبارك الله للغازي في</w:t>
        <w:br/>
        <w:t>نفقته7.</w:t>
        <w:br/>
        <w:t>() العقّد الفريد ١ / م.م - 8.5 ء والدر المنضود ص 4م .</w:t>
        <w:br/>
        <w:br/>
        <w:t>(5؟) الدر المنضود صا 8٠١ .</w:t>
        <w:br/>
        <w:t>(5) تاريخ بغداد /19١ اه - مهاء والسير 4 / 4م.- هرم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وقال علي بن الحسن بن شقيق : كان ابن المبارك إذا كان وقت</w:t>
        <w:br/>
        <w:t>الحج . اجتمع إليه إخوانه من أهل مرو » فيقولون : نصحبك » فيقول :</w:t>
        <w:br/>
        <w:t>هاتوا نفقاتكم » فيأخذ نفقاتهم » فيجعلها في صندوق » ويقفل عليها » ثم</w:t>
        <w:br/>
        <w:t>يَكُتري لهم » ويخرجهم من مَرْو إلى بغداد  فلا يزال ينفق عليهم ويطعمهم</w:t>
        <w:br/>
        <w:t>أطيب الطعام وأطيب الحلوى » ثم يخرجهم من بغداد بأحسن زي وأكمل</w:t>
        <w:br/>
        <w:t>مروءة » حتى يصلوا إلى مدينة الرسول يكل » فيقول لكل واحدٍ : ما مرك</w:t>
        <w:br/>
        <w:t>عيالك أنْ تشتري لهم من المدينة مِنْ طُرّفها ؟ فيقول : كذا وكذاء ثم</w:t>
        <w:br/>
        <w:t>يخرجهم إلى مك فإذا قضوا حَبَّهِم » قال لكل واحد منهم : ما أمرك</w:t>
        <w:br/>
        <w:t>عيالك أن تشتري لهم من متاع مكة ؟ فيقول : كذا وكذأ » فيشتري لهم »</w:t>
        <w:br/>
        <w:t>ثم يخرجهم من مكة» فلا يزال ينفق عليهم إلا أن يصيروا إلى مرو »</w:t>
        <w:br/>
        <w:t>فيجصّص بيوتهم وأبوابهم » فإذا كان بعد ثلاثة أيام » عمل لهم وليمة</w:t>
        <w:br/>
        <w:t>وكساهم » فإذا أكلوا وسرُوا » دعا بالصندوق » ففتحه ودفع إلى كل رجل</w:t>
        <w:br/>
        <w:br/>
        <w:t>وقال : أخبرني خادمه أنه عمل آخر سفْرةٍ سافرها دعوة » فقدّم إلى</w:t>
        <w:br/>
        <w:t>الناس خمسةً وعشرين ُحوانًا فالوذج . فبلغنا أنه قال للُضيل : لولاك</w:t>
        <w:br/>
        <w:t>وأصحابك ما اتنُجرت . وكان ينفق على الفقراء في كل سنة مائة ألف</w:t>
        <w:br/>
        <w:t>درهه”.</w:t>
        <w:br/>
        <w:br/>
        <w:t>وعن سلمة بن سليمان : جاء رجل إلى المبارك » فسأله أن يقضي</w:t>
        <w:br/>
        <w:t>ديئًا عليه » فكتب له إلى وكيل له ء فلما وَرَدَ عليه الكِتابُ قال له الوكيل :</w:t>
        <w:br/>
        <w:t>كم الدَّيْن الذي سألتّه قضاءه ؟ قال : سبعمائة درهم . وإذا عبد الله قد</w:t>
        <w:br/>
        <w:t>كتب له أن يُعطيه سبعة آلاف درهم » فراجعه الوكيل » وقال : إن الغاات</w:t>
        <w:br/>
        <w:br/>
        <w:t>(1) تاريخ بغداد 2188/03٠١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قد فنيت . فكتب إليه عبد الله : إن كانت العلّات قد فنيت » فإن العمر</w:t>
        <w:br/>
        <w:t>أيضًا قد فتي , فَأَجِرُ له ما سبق به قلمي .</w:t>
        <w:br/>
        <w:br/>
        <w:t>وعن حبان بن موسى قال : عُوتب ابن ن المبارك فيما يَُرّفْ من المال</w:t>
        <w:br/>
        <w:t>في البلدان دون بلده » قال : إني أعرف مكان قوم. لهم فض وصدق »</w:t>
        <w:br/>
        <w:t>طلبوا الحديث » فأحسنوا طلبه لحاجة الناس إليهم , احتاجوا » فإن تركناهم</w:t>
        <w:br/>
        <w:t>ضاع عِلْمُهِم » وإن أعتاهم بنُوا العلم لأمة حمد ملت » لا أعلم بعد النبوةٍ</w:t>
        <w:br/>
        <w:t>أفضل من بت العلم .</w:t>
        <w:br/>
        <w:br/>
        <w:t>قال أبو إسحاق الطّالقاني : رأيتُ بعيرَيْن محمَّلين دَجَاجًا مَطو</w:t>
        <w:br/>
        <w:t>لسثفرة ابن المبارك .</w:t>
        <w:br/>
        <w:br/>
        <w:t>وقال الحسن بن حمّاد : دخل أبو أسامة على ابن المبارك » فوجد</w:t>
        <w:br/>
        <w:t>في وجه عبد الله أثر الضرٌٍ » فلما خرج بعث إليه أربعة الاف درهم » وكتب</w:t>
        <w:br/>
        <w:t>إليه :</w:t>
        <w:br/>
        <w:br/>
        <w:t>6</w:t>
        <w:br/>
        <w:br/>
        <w:t>وَفَتَّى تحلًا من ماله ومن المروءة غَيْرٌ تحال</w:t>
        <w:br/>
        <w:t>أعطاك قبل سوال وكفاك مَكْروةَ السُوَال</w:t>
        <w:br/>
        <w:t>وقال المسيب بن واضح : أرسل ابن المبارك إلى أبي بكر بن عيّاش</w:t>
        <w:br/>
        <w:t>أربعة آلاف درهم , فقال : مد بها فتنة القوم عنك'"</w:t>
        <w:br/>
        <w:t>خالد بن عبد الله القَسْري , أبو اليثم :</w:t>
        <w:br/>
        <w:t>كان جَوَادًا مُمدَّحَا معظْمًا عالي الرتبة » من ثُبّلاء الرّجَال .</w:t>
        <w:br/>
        <w:t>قال خالد : إِنَّ أكرم الناس من أعطى مَنْ لا يرجوه » وأعظم الناس</w:t>
        <w:br/>
        <w:t>عفوًا من عفا عن قَذْرةٍ » واؤصل الناس من وصل عن قطيعةٍ .</w:t>
        <w:br/>
        <w:br/>
        <w:t>() سير أعلام التبلأء م / 41٠١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وقال رحمه الله على المنبر : إني لأطعم كل يوم ست وثلاثين ألقًا</w:t>
        <w:br/>
        <w:t>من الأعراب تمرًّا وسويقًا .</w:t>
        <w:br/>
        <w:t>وأنشد أعرابي :</w:t>
        <w:br/>
        <w:t>أخالكٌ إني لم أَرْرْك لحاجة سوى أنني عاف وأنت جَوَاُ</w:t>
        <w:br/>
        <w:t>فقال : سل » قال : مائة ألف » قال : أسرفث يا أعرابي » قال :</w:t>
        <w:br/>
        <w:t>فَأَحُْط للأمير ؟ قال : : نعم . قال : قد حططتك تسعين ألفَا » فتعيّبٌ منه »</w:t>
        <w:br/>
        <w:t>فقال : سألتك على قدرك . وحططتك على قدري », وما أستأهله في</w:t>
        <w:br/>
        <w:t>نفسي » قال : لا والله » لا تغلبني » يا غلام أعطه مائة ألفٍ .</w:t>
        <w:br/>
        <w:t>وعن إسماعيل بن عبد الله قال : قدم الراعي الشتّاعر على خالد بن</w:t>
        <w:br/>
        <w:t>عبد الله القسري ومعه ابنه جندل » فكان يغشاه مع أبيه » ثم فقده . فقال</w:t>
        <w:br/>
        <w:t>له : ما فعل ابنك ؟ فقال : تُوفّي - أصلح الله الأمير - بعد أن زَوَّجْيه</w:t>
        <w:br/>
        <w:t>وأصدقته . فأمر له خالد بدية ابنه وصداقه » فقال الراعي :</w:t>
        <w:br/>
        <w:t>وَدَيْتَ ابنَ راعي الإبل إذ حَانَيُومّه  وششكٌ له ققيرًا بأَرضيِكَ لاحدٌ</w:t>
        <w:br/>
        <w:t>وَقَدذْ كَانَ مات الجودٌ حتى تَعَشْتَهُ  وَذَكَيْتٌ نَارَ الجودٍ والجودٌ خامدُ</w:t>
        <w:br/>
        <w:t>فْلاحَمَاً ث أنتى ولا اب غائبٌ 2 ولا وَلدثُ أنتى إِذَّا مَاتَ خالدُ"©</w:t>
        <w:br/>
        <w:t>إماعيل بن عياش :</w:t>
        <w:br/>
        <w:t>عيّاشُ » كُنًا إذا أتيناه إلى مزرعته لا يرضى لنا إلا بالخروف والخبيص".</w:t>
        <w:br/>
        <w:br/>
        <w:t>0.١.5 - ١١هاض لباب الآداب )١(</w:t>
        <w:br/>
        <w:t>السير +/ لم ل ىم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الثائم</w:t>
        <w:br/>
        <w:br/>
        <w:t>يعقرب بن شيبة » الحافظ صاحب المسند المعلّل :</w:t>
        <w:br/>
        <w:br/>
        <w:t>قال يوسف بن البُهلول : حدثني يعقوب بن شيبة قال : أظل عيدٌ</w:t>
        <w:br/>
        <w:t>من الأعياد رجلا - يشير إلى نفسه - وعنده مائة دينار » لا يملك سواها»</w:t>
        <w:br/>
        <w:t>فكتب إليه رجل من إخوانه يقول له : قد أظلنا هذا العيد » ولا شيع عندنا</w:t>
        <w:br/>
        <w:t>ننفقه على الصبيان » ويستدعي منه ما ينفقه . فجعل المائة دينار في صرَّةٍ</w:t>
        <w:br/>
        <w:t>وختمها ء وأنفذها إليه » فلم تلبث الصيرّة عند الرجل إلا يسيرًا حتى وردثث</w:t>
        <w:br/>
        <w:br/>
        <w:t>عليه - أي على الرجل - رقعةٌ أخ من إخوانه » وذكر إضاقته في العيدء</w:t>
        <w:br/>
        <w:t>ويستدعي منه مثل ما استدعاه , فوجّه بالصرّة إليه بختمها » وبقي الأول</w:t>
        <w:br/>
        <w:t>لا شيءَ عنده » فكتب إلى صديق له وهو الثالث الذي صارت إليه الدَّتَاير »</w:t>
        <w:br/>
        <w:t>يذكر حاله . ويستدعى منه ما ينفقه في العيد » فأنفذ إليه الصدّة بخاتمها »</w:t>
        <w:br/>
        <w:br/>
        <w:t>ويستدعي لي إليه الصر</w:t>
        <w:br/>
        <w:br/>
        <w:t>فلما عادث إليه صرته التي أنفذها بحاها » ركب إليه ومعه الصرّة وقال له :</w:t>
        <w:br/>
        <w:t>ما شأن هذه الصرّة التي أنفذعا إل ؟ فقال له : إنه أظلّنا العيد» ولا شيع</w:t>
        <w:br/>
        <w:t>عدن يق على السمان + فكيك إل فلن أحية أستدعي مه ما و</w:t>
        <w:br/>
        <w:t>فأنفذ إل هذه الصرّة » فلما وردت رقعئّك عايّ أنفذتها إليك . فقال : قم</w:t>
        <w:br/>
        <w:t>بنا إليه » فركبًا جميعًا إلى الثاني ومعهما ره تفاوضوا الحديث :م</w:t>
        <w:br/>
        <w:t>فتحوها فاقتسموها أثلانًا .</w:t>
        <w:br/>
        <w:br/>
        <w:t>قال أبو الحسن : قال لي أبي : والثلاثة : يعقوب بن شيبة » وأبو حسان</w:t>
        <w:br/>
        <w:br/>
        <w:t>0 02 0</w:t>
        <w:br/>
        <w:br/>
        <w:t>الزيادي » وانسيتٌ أنا الغالث”2</w:t>
        <w:br/>
        <w:t>كرّمُ عبد :</w:t>
        <w:br/>
        <w:br/>
        <w:t>خرج عبد الله بن جعفر إلى ضبياعه ينظر إليها » فإذا في حائط لنسيب</w:t>
        <w:br/>
        <w:t>له عبدٌ أسود . بيده رغيف » وهو يأكل لقمة » ويطرح لكَلب لقمة » فلمًا</w:t>
        <w:br/>
        <w:br/>
        <w:t>. 1850-5188 صفحات من صبر العلماء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رأى ذلك استحسنه » فقال :يا أسودء لمن أنت ؟ قال : : لمصعب بن</w:t>
        <w:br/>
        <w:t>الزبير . قال : وهذه الضيعة لمن ؟ قال : له . قال : لقد رأيتٌ منك عجبًا »</w:t>
        <w:br/>
        <w:t>تأكل لقمة وتطرح للكلب لقمة ! قال : إني لأستحبي من عين تنظر إن</w:t>
        <w:br/>
        <w:t>أن أوثر نفسي عليها . قال : فرجع إلى المدينة » فاشترى الضيعة والعبد »</w:t>
        <w:br/>
        <w:t>ثم رجع , وإذا بالعبد » فقال : يا أسود , إني قد اشتريتك من مصعب »</w:t>
        <w:br/>
        <w:t>فوثب قائمًا » وقال : جعلني الله عليك مَيْمِونَ الطلعة . قال : وإني اشتريتُ</w:t>
        <w:br/>
        <w:t>هذه الصيّعة . فقال : أَكْمَل الله لك خيرها ٠ قال : وإني أشهذ أنك خْرٌ</w:t>
        <w:br/>
        <w:t>لوجه الله . قال : أحسن الله جزاءك . قال : وأشهد الله أنّ الضيعة مني</w:t>
        <w:br/>
        <w:t>هدية لك . قال : جزاك الله بالحسنى . ثم قال العبد : فأشهد الله وأشهدك</w:t>
        <w:br/>
        <w:t>لله الشيعة وق مني على التراء  فرجع وهو قول : الج ارم</w:t>
        <w:br/>
        <w:t>م</w:t>
        <w:br/>
        <w:br/>
        <w:t>وفي تاريخ بغداد : روي عن الحسن بن علي أنه كان مَارّا في بعضٍ</w:t>
        <w:br/>
        <w:t>جيطان المدينة » فرأى مود بيده رغيف يأكل لقمةً ويُطْهِمٌ الكلبٌ لقمة »</w:t>
        <w:br/>
        <w:t>إلى أن شاطره الرّغيف . فقال له الحسن : ما حملك على أن شاطرته ولم</w:t>
        <w:br/>
        <w:t>تغابنه فيه بشيءٍ ؟ فقال : اسئّحتٌ عيناي من عينيّه أن أغابنه . فقال له :</w:t>
        <w:br/>
        <w:t>غلامُ من أنت ؟ فقال: غلامُ أبان بن عثمان » فقال : والحائط ؟ قال : لأبان</w:t>
        <w:br/>
        <w:t>فمرّ واشترى الغلام والحائط » وجاء إلى الغلام فقال : يا غلام » قد اشتريك »</w:t>
        <w:br/>
        <w:t>قال : فقام قائمًا » فقال : السسّمعُ والطاعة لله ولرسوله ولك يا مولاي »</w:t>
        <w:br/>
        <w:t>قال : وقد اشتريثٌ الحائط . وأنت حُرٌ لوجه الله » والحائط هبة مني إليك</w:t>
        <w:br/>
        <w:t>قال : فقال الغلام : يا مولاي , قد وهبثُ الحائط للذي وهبتني له .</w:t>
        <w:br/>
        <w:br/>
        <w:t>(1) سير أعلام النبلاء ١١ / +55 - 554ء تارعخ بغداد 5 / 54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</w:t>
        <w:br/>
        <w:t>الفَقيه الإمام المُحدّث ذَعْلَجِ بن أحمد بن دعلج :</w:t>
        <w:br/>
        <w:br/>
        <w:t>قال الحاكم : دعلج الفقيه » شيخ أهل الحديث في عصره . له صدقاتٌ</w:t>
        <w:br/>
        <w:t>جارية على أهل الحديث بمكة وببغداد وسجستان . وقال الخطيب : كان دعلج</w:t>
        <w:br/>
        <w:t>من ذوي اليْسَار » له وقوفٌ على أهل الحديث .</w:t>
        <w:br/>
        <w:br/>
        <w:t>قال أبو عمر بن حيويه : أَدْتحاّني دعلج إلى داره » وأراني يكرا من</w:t>
        <w:br/>
        <w:t>المال معبأة في منزله » وقال لي : يا أبا عمر , مذ من هذه ما شىت »</w:t>
        <w:br/>
        <w:t>فشكرتٌ لهء وقلتٌ : أنا في كفاية وغنّى عنها » فلا حاجة لي فيها .</w:t>
        <w:br/>
        <w:br/>
        <w:t>« وَحَدَّتَ أبو بكر محمد بن علي بن عبد الله الحدّاد - وكان من أهل</w:t>
        <w:br/>
        <w:t>الدّين والقران والصّلاح - عن شيخ سمّاه » فذهب عني حفْظ اسمه , قال :</w:t>
        <w:br/>
        <w:t>حضرتٌ يوم جمعةٍ مسجد الجامع بمدينة المنصور » فرأيت رجلا بين يدي</w:t>
        <w:br/>
        <w:t>في الصنُّ حسن الوقار » ظاهر الخشوع ء داتم الصلاة » لم يزل يتتفّل مُلْ</w:t>
        <w:br/>
        <w:t>دخل المسجد إلى قرب قيام الصلاة » ثم جلس » قال : فعلئني</w:t>
        <w:br/>
        <w:t>قلبي محبته » ثم أقيمت الصلاةٌ فلم يُصَلّ مع الناس الجمعة , فَكَبْرٌ علي ذلك</w:t>
        <w:br/>
        <w:t>من أمره » وتعجَّبْتُ من حاله وغاظني فعله » فلما قُضيت الصلاة تقدمتُ</w:t>
        <w:br/>
        <w:t>إليه » وقلت له : أيها الرجل » ما رأيتٌُ أعجب من أمرك ! أطلتٌ النافلة</w:t>
        <w:br/>
        <w:t>وأحستها » وتركت الفريضة وضيّمُها ؟! فقال : يا هذا إِنَّ لي عذرًا » وبي</w:t>
        <w:br/>
        <w:t>علةٌ منعتني عن الصلاة» قلت : وما هي ؟ فقال : أنا رجل علي دَيْنّ</w:t>
        <w:br/>
        <w:t>اتيت في منزلي مد بسبيه , ثم حضرث اليوم الجامع للصلاة » فقبل أن</w:t>
        <w:br/>
        <w:t>تقام التفثٌ فرأيثُ صاحبي لذي ل الدنن علي ورا » فمن ونه أحدنث</w:t>
        <w:br/>
        <w:t>في ثيابي » » فهذا خبري » فأسألك بالل إِلّا سترت علي وكتمتٌ أمري . قال</w:t>
        <w:br/>
        <w:t>فقلت : ومن الذي له عليك دَيْن ؟ قال : دعلج بن أحمد » قال : وكان</w:t>
        <w:br/>
        <w:t>إلى جانبه صاحبٌ لدعلج قد صلى وهو لا يعرفه » فسمع هذا القول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ومضى في الوقت إلى دعلج , فذكر له القصة , فقال لهُ دعلج : امض إلى</w:t>
        <w:br/>
        <w:t>الرجل واشسل إلى الحم ٠ واطرح عليه م من بابي ؛ وأجلشه في</w:t>
        <w:br/>
        <w:t>إلى منزله أمر لطعم حت تأحل هو وارجل »م أحري نه ل</w:t>
        <w:br/>
        <w:t>فيه » وإذا له عليه خمسة الاف درهم ء فقال له : انظر لا يكون عليك</w:t>
        <w:br/>
        <w:t>في الحساب غلط أو نسي نقد . فقال الرجل : لاء فضرب دعلج على</w:t>
        <w:br/>
        <w:t>احسابه . وكتب تحته علامة الوفاء » ثم أحضر ال لميزان ووزن خمسة الاف</w:t>
        <w:br/>
        <w:t>درهم وقال : ما الحساب الأول فقد حللناك مما بيننا ويينك فيه » وأسأألك</w:t>
        <w:br/>
        <w:t>أن تقبل هذه الخمسة آالاف الدرهم » وتجعلنا في حل من الروعة التي</w:t>
        <w:br/>
        <w:t>دخلت قلبك برؤيتك إيّانا في مسجد الجامع .</w:t>
        <w:br/>
        <w:br/>
        <w:t>وأودع أبو عبد الله بن أبي موسى الهاشمّي عشرة آلاف دينار ليتيم »</w:t>
        <w:br/>
        <w:t>فضاقت يده فامتدت إليها » فأنفقها وحل موعدٌُ قَلكّ الحجر عن الغلام .</w:t>
        <w:br/>
        <w:t>وضاقتٌ بالهاشمي الأرضٌ بما رَحْبَتُ » فذهب إلى دعلج وقصّ عليه</w:t>
        <w:br/>
        <w:t>القصة , فأعطاه إياها » حتى كاد عَقَلّه يطير فرحًا » وبعد ثلاث سنين أتى</w:t>
        <w:br/>
        <w:br/>
        <w:t>بها إلى دعلج شاكرًا فما قبلها » وقال :يا سبحانٌ الله » والله ما تحرج</w:t>
        <w:br/>
        <w:t>الدنائي عن يدي فنويت آخذ عِرَضها , حَلّ بها الصَبْيان ".</w:t>
        <w:br/>
        <w:t>لُولُوْ العَادلي , الحاجب , من أبطال الإسلام :</w:t>
        <w:br/>
        <w:br/>
        <w:t>خدم مع صلاح الدَّين » وفي آخر أيامه أقبل على الخير والإنفاق في</w:t>
        <w:br/>
        <w:t>زمن قح مصرء وكان يتصدق في كل يوم باثتي عشر ألف رغيف مع</w:t>
        <w:br/>
        <w:t>عدة قدُورٍ من الطّعام””".</w:t>
        <w:br/>
        <w:br/>
        <w:t>(0) تارع بغداد م / ومم- ١و3.</w:t>
        <w:br/>
        <w:t>(5) سير أعلام التبلاء 15١ / عم - ممم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صلا الف في علو الهة - لعولا الثان 2 ل ليسم</w:t>
        <w:br/>
        <w:br/>
        <w:t>عَبْدُ القادر الجيلاني :</w:t>
        <w:br/>
        <w:t>قال الإمام لبان عبد القادر الجيلاني : « قَتَّْتٌ الأعمال كلها . فما</w:t>
        <w:br/>
        <w:t>0 9 د ء</w:t>
        <w:br/>
        <w:br/>
        <w:t>وجدتٌ فيا أفضل من إطعام الطعام » أَوَدُ لو أن الدنيا بيدي فاطعِمُهًا</w:t>
        <w:br/>
        <w:br/>
        <w:t>شيخ الإسلام ابن تنمية م</w:t>
        <w:br/>
        <w:br/>
        <w:t>قال الذهبي عن شيخ الإسلام : ٠ هو أحد الأَجُوادٍ الأسخياء الّذين</w:t>
        <w:br/>
        <w:t>يُضْرَبُ بهم المّئل '"'</w:t>
        <w:br/>
        <w:br/>
        <w:t>وقال الحافظ عمر البرّار في « الأعلام العليّة في مناقب ابن تيمية »</w:t>
        <w:br/>
        <w:t>اليلد يكيء</w:t>
        <w:br/>
        <w:br/>
        <w:t>كان رضي الله عنه مجبولّا على الكرم ؛ وماشدٌ على ديار ولادرهم قط</w:t>
        <w:br/>
        <w:t>بل كان مَهُمَا قدر على شيءٍ من ذلك ٠ يجود به كله » وكان لا يرد من يسأله</w:t>
        <w:br/>
        <w:t>شيئًا يقدر عليه من دراهم ولا دنانير ولا ثياب ولا كتب ولا غير ذلك .</w:t>
        <w:br/>
        <w:br/>
        <w:t>بل ريّما كان يسأله بعضُ الفقراء شيثًا من النفقة » فإن كان حيظٍ</w:t>
        <w:br/>
        <w:t>متعذرًا لا يَدَعهُ يذهب بلا شيءٍ » بل كاك يَعْمَدُ إلى شيءٍ من لباسه فيدفعه</w:t>
        <w:br/>
        <w:t>إليه . وكان ذلك المشهور عند الناس من حاله .</w:t>
        <w:br/>
        <w:br/>
        <w:t>قال الشيخ عبد الله بن أحمد بن سعيد : كنتُ يومًا جالسنًا بحضرة</w:t>
        <w:br/>
        <w:t>شيخ الإسلام ابن تيمية رضي الله عنه » فجاءه إنسان فسلّم عليه » فراه الشيخ</w:t>
        <w:br/>
        <w:t>مُحتاجًا إلى ما يعتّم م به» فنرع الشيخ عمامته » من غير أن يسأله الر</w:t>
        <w:br/>
        <w:t>ذلك » فقطعها نصفين , واغتمٌ بتصفها » ودفع النصف الآخبر إلى ذلك</w:t>
        <w:br/>
        <w:br/>
        <w:t>وى سير أعلام التبلاء ١ / 440 .</w:t>
        <w:br/>
        <w:t>)١( العقود الدرية لابن عبد الادي صا ”39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الثان</w:t>
        <w:br/>
        <w:br/>
        <w:t>الرجل » ولم يحتشم للحاضرين عنده .</w:t>
        <w:br/>
        <w:br/>
        <w:t>وكان الشيخٌ مَارًا يومًا في بعض الأزقة » فدعا له بعض الفقراءء</w:t>
        <w:br/>
        <w:t>ودفعه إليه » وقال : بِعْهُ بما تيسّر وأنفقه , واعتذر إِليْه من كونه لم يحضر</w:t>
        <w:br/>
        <w:t>عنده شيء من النفقة . وكان لا يرد أحدًا يسأله شيئًا من كتبه » بل يأمره</w:t>
        <w:br/>
        <w:t>أن يأحدّ هو بنفسه ما يشاء منها .</w:t>
        <w:br/>
        <w:br/>
        <w:t>وحكى غيرٌ واحدٍ ما اشتهر عنه من كثرة الإيثار . وتَقَفد المحتاجين</w:t>
        <w:br/>
        <w:t>والغرباء » ورقيقي الحال من الفقهاء والقَرّاء » واجتهاده في مصالحهم</w:t>
        <w:br/>
        <w:t>وصلاتهم » ومساعدته لهم » بل ولكل أحدٍ من العامة والخاصة ممن يُمكنه</w:t>
        <w:br/>
        <w:t>فعل الخير معه . وإسداء المعروف إليه بقوله وفعله » ووجهه وجاهه”".</w:t>
        <w:br/>
        <w:t>عِكْرَمةُ القَيّاض الربعي . جَايرٌُ عكرات الكرام :</w:t>
        <w:br/>
        <w:br/>
        <w:t>كان في أيّامِ سليمان بن عبد الملك رجل يقال له : خريمة بن بشرء</w:t>
        <w:br/>
        <w:t>من بني أسد بالرقة » وكان له مروءةٌ ونعمة حسنة » وفضل وبر بالإخوان »</w:t>
        <w:br/>
        <w:t>فلم يزل على تلك الحال حتى احتاج إلى إخوانه الذين كان يتفضّل عليهم »</w:t>
        <w:br/>
        <w:t>فواسؤه حيئًا ثم مَنُوه » فلما لاح تغيّرهم أنى امرأته - وكانت ابنة عمه -</w:t>
        <w:br/>
        <w:t>فقال لها : يا ابنة عمي , قد رأيثُ من إخواني تغيرًا » وقد عزمثُ على لزوم</w:t>
        <w:br/>
        <w:t>بيتي إلى أن يأتيني الموت , ثم إنه أغلق بابه , وأقام يتقرَّتُ بما عنده حتى</w:t>
        <w:br/>
        <w:t>نفد » وبقي حائرًا في حاله » وكان عكرمة الفياض الربعي واليّا على الجزيرة »</w:t>
        <w:br/>
        <w:t>فبيها هو في مجلسه وعنده جماعة من أهل البلد » إذ جرى ذِكْرٌ خزيمة بن</w:t>
        <w:br/>
        <w:t>بشر ني مجلسه , فقال عكرمة : ما حاله ؟ فقالوا : صار من سوءٍ الحال إلى</w:t>
        <w:br/>
        <w:br/>
        <w:t>. الأعلام العليّة في مناقب ابن تيمية » لليزار ص 0ه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وه</w:t>
        <w:br/>
        <w:br/>
        <w:t>أمر لا يُوصف ء فأغلق بابه ولزم بيته . فقال الفيّاض : فما وَجَدَ خزيمةٌ</w:t>
        <w:br/>
        <w:t>بن بشر مواسيًا ولا مكافِمًا ؟! قالوا : لا . فأمسك ء ثم لمّا كان الليل عمد</w:t>
        <w:br/>
        <w:t>إلى أربعة آلاف دينارٍ » فجعلها في كيس واحد ء ثم أمر بإسراج. دايته »</w:t>
        <w:br/>
        <w:t>وخرج سرًّا من أهله » فَرَكُبَ ومعه غلامٌ من غلمانه يحمل المال » ثم سار</w:t>
        <w:br/>
        <w:br/>
        <w:t>ع</w:t>
        <w:br/>
        <w:br/>
        <w:t>0</w:t>
        <w:br/>
        <w:br/>
        <w:t>حتى وقف يباب خزيمة » ثم أخذ الكيس من الغلام » ثم أبعده عنه » وتقدّم</w:t>
        <w:br/>
        <w:t>فدفعه بنفسه » فخرج إليه خزيمة » فناوله الكيس وقال : أصْلحٌ بهذا شأنك .</w:t>
        <w:br/>
        <w:t>فتناوله » فرآه ثقيلا » فوضعه » ثم أمسك بلجام الدابة » وقال له : مِنْ أنت</w:t>
        <w:br/>
        <w:t>جُعلتٌ فداك ؟ فقال : يا هذا , ما جئتك في هذه السسّاعة وأنا أريد أن</w:t>
        <w:br/>
        <w:t>تعرفني . قال خزيمة : فما أقبله أَوْ تُعرّفني من أنت . قال : أنا جابر عثرات</w:t>
        <w:br/>
        <w:t>الكرام . قال : زدني . قال : لا مزيد . ثم مضى » ودخل خزيمة بالكيس</w:t>
        <w:br/>
        <w:t>إلى امرأته فقال لها : أبشري » فقد أتى الله بالفرج والخير » ولو كان هذا</w:t>
        <w:br/>
        <w:t>فلوسا فهو كثير » قومي فأسرجي . قالت : لا سبيل إلى السسّراج » فبات</w:t>
        <w:br/>
        <w:t>يلمسها فيجد خشونة الدنانير ولا يصدّق » فرجع عكرمة إلى منزله فوجد</w:t>
        <w:br/>
        <w:t>امرأته قد افتقدته وسألت عنه » فأخبرت بركوبه منفردًا » فارتابت فشقّت</w:t>
        <w:br/>
        <w:t>جيبها ولطمت خدّها , فلما رآها على تلك الحال قال لها : ما دَمَاكِ ؟</w:t>
        <w:br/>
        <w:t>قالت : يا ابن عمي » غدرتٌ . قال : وما ذاك ؟ قالت : أميرٌ الجزيرة يخرج</w:t>
        <w:br/>
        <w:t>بعد هدوءٍ من الليل منفردًا عن غلمانه » في سر من أهله إلا إلى زوجة أو</w:t>
        <w:br/>
        <w:t>سرّيّة ؟ قال : لقد علم الله ما خرجت إلى واحدة منهما . قالت : فخبرني</w:t>
        <w:br/>
        <w:t>فيمَ خرجت ؟ قال : يا هذه » لم أخرج في هذا الوقت » وأنا أريد أن يعلم</w:t>
        <w:br/>
        <w:t>بي أحدّ . قالت : لابد أن تخبرني بالقصة . قال : فاكثّميه إِذَا . قالت :</w:t>
        <w:br/>
        <w:t>أفعل . فأخبرها بالقصة على وجهها ء وما كان من قوله له وردّه عليه »</w:t>
        <w:br/>
        <w:t>ثم قال لها : أتحبين أن أحلف لك ؟ قالت : لا » فإن قلبي قد سَكَنَ إلى</w:t>
        <w:br/>
        <w:t>ما ذكرت . فلما أصبح خزيمة صالحَ العُرَمَاء » وأصلح حاله » ثم تجهّز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يريد سليمان بن عبد الملك بفلسّطين ». فلما وقف يبابه دخل الحاجب</w:t>
        <w:br/>
        <w:t>فأخبره بمكانه - وكان مَشُهورَ المروءة » وكان سليمان به عارقًا - فأذن</w:t>
        <w:br/>
        <w:t>له , فلما دخل عليه وسلّم بالخلافة . قال : يا خزيمة ء ما أبطأكَ عنّا ؟</w:t>
        <w:br/>
        <w:t>قال : سوءٌ الحال . قال : فما منعك من النّمْضة إلينا ؟ قال : ضعفي .</w:t>
        <w:br/>
        <w:t>قال : فبمّ نهضتٌ ؟ قال : لم أعلم بعد هدوءٍ من الليل إلا ورجل طرق</w:t>
        <w:br/>
        <w:t>بابي » فكان منه كَيْتَ وَكَيْتَ » وأخبره بقصّته من أولها إلى آخرها » فقال</w:t>
        <w:br/>
        <w:t>له : هل تعرفه ؟ قال : ما عرقتّه يا أميرَ المؤمنين » وذلك أنه كان متنكرًا »</w:t>
        <w:br/>
        <w:t>وما سمعتٌ منه إلا : ٠ جابر عثرات الكرام » . فتلهّفَ سليمانُ على معرفته</w:t>
        <w:br/>
        <w:t>وقال : لو عرفناه لأعنّاه على مروءته » ثم قال : عل بقناةٍ . فعقد لخزيمة</w:t>
        <w:br/>
        <w:t>الولاية على الجزيرة التي على عَمَلْ عكرمة الفرّاض » فخرج خزيمة طالبًا</w:t>
        <w:br/>
        <w:t>الجزيرة » فلما وصل إليها خرج عكرمةٌ وأهل بلده للقائه » فسلّم عليه</w:t>
        <w:br/>
        <w:t>ثم سارًا جميعًا إلى أَنْ دخلا جميعًا » فنزل خزيمةٌ دار الإمارة » وأمر أن</w:t>
        <w:br/>
        <w:t>يُؤْخذ عكرمة بكفيل وأن يُحاسب ء فحوسب فوٌجد عليه فضول كثيرة »</w:t>
        <w:br/>
        <w:t>فطالبه بأدائها » قال : ما لي إلى شيءٍ منها سبيل . قال : لابدٌ منها . قال</w:t>
        <w:br/>
        <w:t>ما هي عندي . فاصنع ما أنت صانع . فأمر به إلى الحَبْس » ثم بعث إليه</w:t>
        <w:br/>
        <w:t>يطالبه » فأرسل إليه : لست ممن يصون ماله بعرضه  فاصْتعْ ما شعت .</w:t>
        <w:br/>
        <w:t>فأمر به فكبّل بالحديد , وضيّق عليه » وأقام كذلك شهرًا أو أكثر » فأضناه</w:t>
        <w:br/>
        <w:t>ذلك وأضرٌ به » وبلغ ابند عمه صُرِّه » فجزعث واغتمثُ لذلك » ثم دعت</w:t>
        <w:br/>
        <w:t>مولاة لها ذات عقل . فقالت : امض السّاعة إلى باب هذا الأمير خزيمة</w:t>
        <w:br/>
        <w:t>ابن بشرء فإذا دخلت عليه فسليه أن يُخْلِيّك » فإذا فعل فقولي له : ما</w:t>
        <w:br/>
        <w:t>كان هذا جزاءُ « جابر عثرات الكرام » منك أن كافأته بالحَبْس والضيق</w:t>
        <w:br/>
        <w:t>والحديد » ففعلثُ ذلك , فلما سمع خزيمة قولها قال : وَاسَوْعئاكُ» وله</w:t>
        <w:br/>
        <w:t>لهو ؟ قالت : نعم . فامر من وقته بدابته فاسرجث . وبعث إلى وجوه أهل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البلد فجمعهم . وأتى بهم إلى الحبس ففْتح » ودخل خزيمة ومن معهء</w:t>
        <w:br/>
        <w:t>فلقي عكرمة في قاعة الحبس متغيرًا » قد أضناه الضرّ » فلما نظر إليه عكرمةٌ</w:t>
        <w:br/>
        <w:t>وإلى الناس أَحُشّمّه ذلك ٠ فنَكّنَ رأسه إليه وقال : ما أعقبّ هذا منك ؟</w:t>
        <w:br/>
        <w:t>قال : كريمٌ فعالك وسو مكافأتي . قال : يغفرٌ الله لنا ولكء ثم أ</w:t>
        <w:br/>
        <w:t>بالحداد ففلكٌ القيد عنه , وأمر خزمة أن يوضع في رجله نفسه » فقال</w:t>
        <w:br/>
        <w:t>عكرمة : تريد ماذا ؟ قال : أريد أن ينالني من الضرٌ مثل ما نالك ! فقال :</w:t>
        <w:br/>
        <w:t>أقسم عليك بالله ألا تفعل . فخرجًا جميعًا إلى أن وصلًا إلى دار خزيمة »</w:t>
        <w:br/>
        <w:t>فودّعه عكرمة وأراد الانصراف ء فقال له : ما أنت ببارح. ء قال : فماذا</w:t>
        <w:br/>
        <w:t>تريد ؟ قال : أغيّرٌ من حالك ما رَثَّ » وحيائي من ابنة عمك أشدٌٌ من حيائي</w:t>
        <w:br/>
        <w:t>منك » ثم أمر بالحمّام فأخلي , فدخلًا جميعًا » ثم قام خزيمة فتولى خدمته</w:t>
        <w:br/>
        <w:t>بنفسه » ثم خربًا . فخلع عليه وجمِّله » وحمل إليه مالا كثيرًا » ثم سار</w:t>
        <w:br/>
        <w:t>معه إلى داره » واستاذن في الاعتذار من ابئة عمه فاذن له » فاعتذر إليها</w:t>
        <w:br/>
        <w:t>وتذمّمَ من ذلك » ثم سأله بعد ذلك أن يسير معه إلى أمير | لمومنين سليمان</w:t>
        <w:br/>
        <w:t>ابن عبد الملك » وهو يومكئذ مقيمٌ بالرملة » فأنعم له بذلك » فسارًا جميعًا</w:t>
        <w:br/>
        <w:t>حتى قدمًا على سليمان بن عبد الملك » فدخل الحاجبٌ فأعلمه بقدوم.</w:t>
        <w:br/>
        <w:t>خزيمة بن بشر ء فرَاعَه ذلك » وقال : والي الجزيرة يُقدم بغير أَمْرِئَا » ما</w:t>
        <w:br/>
        <w:t>هذا إِلّا لحادث عظيم , فلما دخل عليه قال له قبل أن يُسَلم : ما وراءك</w:t>
        <w:br/>
        <w:t>يا خزيمة ؟ قال : خير يا أمير المؤمنين . قال : فما الذي أقدمك ؟ قال :</w:t>
        <w:br/>
        <w:t>ظفرت بجابر عثرات الكرام فأحببت أن أسرَّك  لِمَا رأيتُ من تلهفك عليه</w:t>
        <w:br/>
        <w:t>وتشوّقك إلى رؤيته . قال : ومن هو ؟ قال : عكرمة الفيّاض » فأذن له</w:t>
        <w:br/>
        <w:t>بالدخول » فدخل وسلَّم عليه بالخلافة » فرحب به وأدناه من مجلسه . فقال</w:t>
        <w:br/>
        <w:t>له أ كوي ما كان عي الخزية َو عاك » م قل 3 :1</w:t>
        <w:br/>
        <w:t>حوائجك كلَّها وما تختاره في رقعة ٠ قال : أو تعفيني يا أمير المؤ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﻿‫:ا صلاح الأمة في عَلْوَ الهمة - المجلد الثاذ</w:t>
        <w:br/>
        <w:br/>
        <w:t>قال : لابدٌّ من ذلك . ثم دعا بدواة وقرطاس وقال : اعتزل واكتب جميع</w:t>
        <w:br/>
        <w:t>حوائجك » ففعل ذلك » فأمر بقضائها جميعًا من ساعته » وأمر له بعشرة</w:t>
        <w:br/>
        <w:t>آلاف ديار » ويسفطين نيابا ثم دعا بقناةٍ وعَقَد له على الجزيرة وأزمينًا</w:t>
        <w:br/>
        <w:t>وأذربيجان » وقال له : أمْرٌ خزيمة إليك » إن شكتٌ أبقيته » وإن شعت</w:t>
        <w:br/>
        <w:t>عزلته . قال : بل أردُه إلى عمله » ثم انصرقًا جميعًا » ولم يزالا عامليين</w:t>
        <w:br/>
        <w:t>لسليمان بن عبد الملك مدة خلافته”"»</w:t>
        <w:br/>
        <w:br/>
        <w:t>كْرمُ رجل مع قاتل أبيه :</w:t>
        <w:br/>
        <w:br/>
        <w:t>عن الحسن بن ضر قال : لما أفضت الخلافةٌ إلى بني العباس اختفٌ</w:t>
        <w:br/>
        <w:t>0 0</w:t>
        <w:br/>
        <w:t>رجال من بني أميّة » وكان فيمن اختفى إبراهم بن سليمان بن عبد الملك »</w:t>
        <w:br/>
        <w:br/>
        <w:t>نء ان دقي(؟ 2 ماه</w:t>
        <w:br/>
        <w:t>حتى أتحذ له داود بن العباس أمائا » وكان إبراهم رجلا حَرنا'' » فَحُصّ</w:t>
        <w:br/>
        <w:t>بأبي العباس , فقال له يومًا : حدّثني عن ما مرّ بك في اختفائك ؟ قال :</w:t>
        <w:br/>
        <w:t>كنت - يا أميرٌ المؤمنين - مختفيًا بالجيرَةٍ » في منزل شارع إلى الصحراء »</w:t>
        <w:br/>
        <w:t>فبينا أنا على ظهر بيت إِذْ نظرتٌُ إلى أعلام سود قد خرجتٌُ من الكوفة</w:t>
        <w:br/>
        <w:t>تريد الحيرة » فوقع في رُوعي أنها تريدني » فخرجتُ من الدار متنكرًا » حتى</w:t>
        <w:br/>
        <w:t>نيت الكوفة » ولا أعرف بها أحدًا أختفي عنده » فبقيتُ مُتلدّدَا" » فإذا</w:t>
        <w:br/>
        <w:t>ابه كيو » ورحبة واسعة ؛ فدات فا » ذا جل وسيم انه عل مد</w:t>
        <w:br/>
        <w:t>قد دخل الرحبة » ومعه جماعةٌ من غلمانه وأتباعه » فقال : من أنت ؟ وما</w:t>
        <w:br/>
        <w:t>حاجتك ؟ فقلت : رجل مختف يخاف على دمهِ » استجار بمنزلك . أأذعاني</w:t>
        <w:br/>
        <w:br/>
        <w:t>)00( المستجاد من فعلات الأجواد ص 5١ - ١8 ء لأبي القاسم التنوخي , ط . دا</w:t>
        <w:br/>
        <w:t>العرب .</w:t>
        <w:br/>
        <w:t>() أي كثير الحديث » حسن السياقة له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الثائم</w:t>
        <w:br/>
        <w:br/>
        <w:t>منزله » ثم صني في حجرة تلي حُرمه » وكنت عنده فيما أحبٌ من مطعمٍ</w:t>
        <w:br/>
        <w:t>ومشرب وملبس » ولا يسألتي عن شيءٍ من حالي » إِلّا أنه يركب في كل</w:t>
        <w:br/>
        <w:t>يوم ركبة » فقلتٌ له يومًا : أراك تُدُمن الركوب . ففيم ذلك ؟ فقال : إن</w:t>
        <w:br/>
        <w:t>إبراهيم بن سليمان قتل أبي صبرًا » وقد بلغني أنه مُخْتف ء وأنا أطلبه لأدرك</w:t>
        <w:br/>
        <w:t>منه ثأري . فكثر والله تعجّبي ؛ إِذْ ساقني القدرُ إلى حتفي في منزل من</w:t>
        <w:br/>
        <w:t>يطلب دمي ! وكرهتٌ الحياة » فسألتُ الرجل عن اسمه واسم أبيه فخبّرني »</w:t>
        <w:br/>
        <w:t>فعرفت أن الخبر صحيح . وأنا قتلثُ أباه صيرًا » فقلتُ : يا هذا » قد وَّجَبَ</w:t>
        <w:br/>
        <w:t>علي حَفّك » ومن حققك علي أن أدلك على خصمك , وأقرّبٍ علي الخطوة .</w:t>
        <w:br/>
        <w:br/>
        <w:t>قال : وما ذاك ؟ قلت : أنا إبراهيم بن سليمان قائل أبيك , فخذ بثأرك -</w:t>
        <w:br/>
        <w:t>فقال : إني أحسبك رجلا قد مَصَنّه('' الاختفاء فأحبٌ الموت . فقلت :</w:t>
        <w:br/>
        <w:t>بل الحق ما قلت لك » أنا قتلته يوم كذا وكذا ء بسبب كذا وكذاء فلما</w:t>
        <w:br/>
        <w:br/>
        <w:t>عرف صدقي ازْبَدَ وجهه واحمرت عيناه » وأطرق مَليّا » ثم قال : أمّا أنت</w:t>
        <w:br/>
        <w:t>فستلقى أبي فيأخذ بثأره منك , وأا أنا فغير مُخْفرٍ ذمتِي » فاخرج عني »</w:t>
        <w:br/>
        <w:t>عنده . فهذا أكرم رجل رأيته بعد أمير المؤمنين'"'</w:t>
        <w:br/>
        <w:t>عبد الحويد بن سَعْد , أمير مطر :</w:t>
        <w:br/>
        <w:br/>
        <w:t>أجدب اتام بمصرّ وعبد الحبيد بن سعد أمبرهم ء فقال : والله</w:t>
        <w:br/>
        <w:t>لأعلمن الشيطان أني عدوه ؛ فَقَالَ” ' مَحَاوِيجَهُم إلى أن رصت م</w:t>
        <w:br/>
        <w:t>ثم عُزل عنهم » فرحل وللتجار عليه ألف ألف درهم  فرهنهم بها حلي نسائه</w:t>
        <w:br/>
        <w:br/>
        <w:t>. مضه وأْمَضَّه ؟ أي شقٌّ عليه )١(</w:t>
        <w:br/>
        <w:t>لباب الآداب مكدر ووز )(</w:t>
        <w:br/>
        <w:t>. يعني أقال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الثاني</w:t>
        <w:br/>
        <w:t>وقيمتها خمسمائة ألف ألف » فلما تعذَّر عليه ارتجاعُهًا كَتَب إليهم بيعها ,</w:t>
        <w:br/>
        <w:t>وَدَفَعَ الفاضل منها عن حقوقهم إلى من لم تثله صيلاته'".</w:t>
        <w:br/>
        <w:t>أبو مَرْنَد :</w:t>
        <w:br/>
        <w:br/>
        <w:t>وكان أبو مرئد أحد الكرماء » فمدحه بعض الشعراء » فقال للشاعر :</w:t>
        <w:br/>
        <w:t>والله ما عندي ما أعطيك » ولكن قدَّمْنِي إلى القاضي . وادّع علي بعشرة</w:t>
        <w:br/>
        <w:t>الاف درهم حتى أقرَّ لك بها » ثم احبسني » فإن أهلى لا يتركوني محبوسًا .</w:t>
        <w:br/>
        <w:t>ففعل ذلك » فلم يُْمْس حتى دُفع إليه عشرة الاف درهم . وأخرج أبو مرثد</w:t>
        <w:br/>
        <w:t>من السجن'".</w:t>
        <w:br/>
        <w:t>سّعيد بن خالد :</w:t>
        <w:br/>
        <w:br/>
        <w:t>دخل سعيد بن خالد على سليمان بن عبد الملك » وكان سعيد رجلا</w:t>
        <w:br/>
        <w:t>جوادًا » فإذا ل يجد شيئًا كتب لمن سأله صَكًا على نفسه حتى يَخْرج</w:t>
        <w:br/>
        <w:t>عطاؤه » فلمًا نظر إليه تَثّل بهذا البيت فقال :</w:t>
        <w:br/>
        <w:t>إني سمعتُ مع الصّباح مُناديًا يا مَنْ يُعينُ على الفتى المِعُوانٍ</w:t>
        <w:br/>
        <w:br/>
        <w:t>نم قال : ما حاجتك ؟ قال : دَيْنٌ علي » قال : وم هو ؟ قال :</w:t>
        <w:br/>
        <w:t>ثلاثون ألف دينار . قال : لك ديّنك ومثله .</w:t>
        <w:br/>
        <w:br/>
        <w:t>عن الأغْرٌ : كان الأشعث بن قيس لا يُقْدمٍ من سفرٍ فيصل الفجر</w:t>
        <w:br/>
        <w:t>ِلّا كسا أهل المسجد وَوَصَلهم » قال : وكانت لي على رجلٍ من كنّدة ألف</w:t>
        <w:br/>
        <w:t>وخمسمائة درهم » فأتيته أتقاضاه » فقال : ما عندي شيءٌ » ولكن الأشعث</w:t>
        <w:br/>
        <w:br/>
        <w:t>. 557 / « إحياء علوم الدين )1١(</w:t>
        <w:br/>
        <w:t>. 353 / * (؟) إحياء علوم الدين للغزالي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قد قدم اليوم » وما قدم من سفرٍ قط فصلَّى الفجر في المسجد إلا كسا</w:t>
        <w:br/>
        <w:t>ووصل » فاحضرّنا بالغداة فصل معنا » فإني لأرجو أنْ تأخذ مَالَكَ . قال :</w:t>
        <w:br/>
        <w:t>فصليتٌ معهم الفجر , فلما سلّم الإمام قام رجل فقال : أيّهَا القوم . أقيموا</w:t>
        <w:br/>
        <w:t>الرجل فأعطاني الخمسمائة درهم التي دُفْعتٌ إليه » وأعطيت أنا خمسمائة</w:t>
        <w:br/>
        <w:t>أخرى لنفسي » فانصرفتٌ بألف درهه'.</w:t>
        <w:br/>
        <w:t>قال الشافعي : لا أزال أحب حمّاد بن أبي سليمان لشيءٍ بلغني عنه ؛</w:t>
        <w:br/>
        <w:br/>
        <w:t>أنه كان ذات يوم راكبًا حماره فحرّكه فاتقطع زرّه » فمرّ على خيِّاطٍ , فأراد</w:t>
        <w:br/>
        <w:t>أن ينزل إليه ليُسوي زرّه » فقال الخيّاط : والله لا نزلتَ . فقام الخيّاط إليه</w:t>
        <w:br/>
        <w:t>فسوّى زرّه » فأخرج إليه صرّة فييا عشرة دنانير » فسلّمها إلى الخيّاط واعتذر</w:t>
        <w:br/>
        <w:t>من قلتها . وأنشد الشافعي رحمه الله لنفسه :</w:t>
        <w:br/>
        <w:br/>
        <w:t>ا لَهُف قلبي على مال أجُودُ بهد على المُقلِينَ من أهل المروءات</w:t>
        <w:br/>
        <w:br/>
        <w:t>إن اعتذاري إلى مَنْ جاء يسألني  ماليس عندي من إحدى المصيبات</w:t>
        <w:br/>
        <w:br/>
        <w:t>ثم اعتذر إليه'".</w:t>
        <w:br/>
        <w:t>قال عبد الملك بن مَرُوان لأسماء بن خارجة : بلغني عنك خصال ,</w:t>
        <w:br/>
        <w:t>فحدّثني بها . فقال : هي من غيري أَحْسّن منها مني , فقال : عزمتُ عليك</w:t>
        <w:br/>
        <w:br/>
        <w:t>(1) لباب الآداب ص 1١4 .</w:t>
        <w:br/>
        <w:t>(١؟) إحياء علوم الدين * / 5078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إلا حدّثتني بها . فقال : يا أمير المؤمنين ؛ ما مددثُ رجلي بين يدي جليس</w:t>
        <w:br/>
        <w:t>قط . ولا صنعتٌ طعامًا قط فدعوتٌ عليه مّاء إِلّا كانوا أ</w:t>
        <w:br/>
        <w:br/>
        <w:t>و عو قو نوا أمَنَ علي</w:t>
        <w:br/>
        <w:br/>
        <w:t>مني عليهم » ولا نَصّبّ لي رجل وجَهَّهُ قد يسألني شيمًا فاستكثرثُ شيئًا</w:t>
        <w:br/>
        <w:br/>
        <w:t>0</w:t>
        <w:br/>
        <w:br/>
        <w:t>أعطَيتُه إيّا</w:t>
        <w:br/>
        <w:br/>
        <w:t>عن إسحاق بن إبراهم قال : دخلنا على كهمس العابد رحمه الله »</w:t>
        <w:br/>
        <w:t>فقدّم إلينا إحدى عشرة تمرة حمراء » وقال : هذا الجهد من أخيكم , والله</w:t>
        <w:br/>
        <w:t>المستعان”” .</w:t>
        <w:br/>
        <w:br/>
        <w:t>عن بكر بن عبد الله المُرَن رحمه الله » قال : إذا أناك اليف فلا</w:t>
        <w:br/>
        <w:t>تنتظر به ما ليس عندك » وتمنعه ما عندك ء قدَّمْ له ما حَضّر » وانتظر بعد</w:t>
        <w:br/>
        <w:t>ذلك ما تريد من إكرامه .</w:t>
        <w:br/>
        <w:t>الشيخ عبد العزيز بن باز :</w:t>
        <w:br/>
        <w:br/>
        <w:t>وما ظبّك بكرم إمام ما أكل طعامًا إِلّا بحضرة الضيف أو العلماء أو</w:t>
        <w:br/>
        <w:t>طلبة العلم طيلة ثلاثين عامًا » وَتْمَدُ الموائد دائمًا ببيته » فيتناول الناسسُ من</w:t>
        <w:br/>
        <w:t>طعامه » وينبلون من علمه » ويتعلّمون من أدبه وخلقه . وما اذّخر شيئا من</w:t>
        <w:br/>
        <w:t>مال » إنما يُنفقه على طلبة العلم . لله دَرّه .</w:t>
        <w:br/>
        <w:br/>
        <w:t>. 358 / * إحياء علوم الدين )١(</w:t>
        <w:br/>
        <w:t>. لباب الآداب صا .م 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ل] صورٌ من الإنفاق في سبيل الله [] ٠</w:t>
        <w:br/>
        <w:br/>
        <w:t>أبو طلحة الأنصاري رضي الله عنه :</w:t>
        <w:br/>
        <w:br/>
        <w:t>قال أنس : كان أبو طلحة أكثر الأنصار بالمدينة مالّا من نخل » وكان</w:t>
        <w:br/>
        <w:t>حب أمواله إله بَرحَاء » وكانت مسلتقبلة المسجد » وكان رسول الله يله</w:t>
        <w:br/>
        <w:t>يدخلها ويشرب من ماءٍ فيها طَيّب ٠. قال أنس : فلمًا أنزلت هذه الآية :</w:t>
        <w:br/>
        <w:t>«( لن تنالوا البرّ حتى تنفقوا مما تحبون © | آل عمراد : 5 ) ء قام أبو طلحة</w:t>
        <w:br/>
        <w:t>إلى رسول الله عقن فقال : يا رسول الله , إن الله تبارك وتعالى يقول : 7 لن</w:t>
        <w:br/>
        <w:t>تنالوا البر حتى تنفقوا مما تحبون 4 وإن أُحَبٌ أموالي إل بيرحاء» وإنها</w:t>
        <w:br/>
        <w:t>صدقة لله أرجو يرّها وَذرها عند الله » قَضَعْها يا رسول الله حيث أراك الله</w:t>
        <w:br/>
        <w:t>قال : فقال رسول الله عه : « يخ . ذلك مال رابحٌ » ذلك مال رابح »</w:t>
        <w:br/>
        <w:t>وقد سمعتٌ ما قلت » وإني أرى أن تجعلها في الأقربين » . فقال أبو طلحة :</w:t>
        <w:br/>
        <w:t>قعل يا رسول الله . فقسّمها أبو طلحة في أقاربه وبني عه"</w:t>
        <w:br/>
        <w:br/>
        <w:t>عن منذر أن الرّبيع كان إذا أخذ عطاءه فرّقه » وترّكَ قَدْرَ ما يكفيه".</w:t>
        <w:br/>
        <w:br/>
        <w:t>وروى بشير بن دعلوف عن الربيع بن خثم أنه وقف سائل على بابه</w:t>
        <w:br/>
        <w:t>فقال : أطعموه سَكّرًا ؟ فإن الربيع يحب السكر.</w:t>
        <w:br/>
        <w:br/>
        <w:t>)١( رواه البخاري في كتاب ٠ الزكاة ». باب « الزكاة على الأقارب » ء ومسلم</w:t>
        <w:br/>
        <w:t>ومالك والترمذي والنسائٍُ .</w:t>
        <w:br/>
        <w:br/>
        <w:t>)0١( السير 4 / 48ه5-5؟.</w:t>
        <w:br/>
        <w:br/>
        <w:t>(؟) ١ التبصرة » لابن الجوزي ؟ / 888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0 وكان الربيع - رحمه الله تعالى - لا يُعطي السائل كِسرةً ولا شيئًا</w:t>
        <w:br/>
        <w:t>مكسورًا ولا ثوب قا ويقول : أستحبي أن قرأ صحيفتي على ال تعالى</w:t>
        <w:br/>
        <w:t>وفيها الأشياء التافهة التي أعطيتها لأجله 0"</w:t>
        <w:br/>
        <w:br/>
        <w:t>وعن منذر الثوري » عن ربيع بن تيم أنه قال لأهله : اصنعوا لنا</w:t>
        <w:br/>
        <w:t>تبيصا . فصع » فدعا رجلا كان به تَبّل ٠ فجعل يُلقمه ولُعايُه يسيل »</w:t>
        <w:br/>
        <w:t>فلمًا أكل وخرج » قال له أهله : تكلفنا وصنعْنا ثم أطعمتّهُ » ما يدري هذا</w:t>
        <w:br/>
        <w:t>ما أكل ! قال الر الربيع : لكنّ الله يدري"</w:t>
        <w:br/>
        <w:br/>
        <w:t>كان رحمه الله يجمع كل قليل جماعةً من الفقراء » ويُجلسهم في</w:t>
        <w:br/>
        <w:t>المسجد » ويقول لمم : تعبّدُوا وأنا أقوم بخدمتكم وموتبكم”</w:t>
        <w:br/>
        <w:t>أبو حفص النَّيِسابُورٍي :</w:t>
        <w:br/>
        <w:br/>
        <w:t>الإمام القدوة</w:t>
        <w:br/>
        <w:br/>
        <w:t>3 3</w:t>
        <w:br/>
        <w:br/>
        <w:t>لاني شيخ تُخراسان .</w:t>
        <w:br/>
        <w:br/>
        <w:t>قال عنه الذهبي في ترجمته في السير ( 1١ / لله «*#له):</w:t>
        <w:br/>
        <w:t>« أنفذ في يوم واحد بضعة عشر ألف دينار يفتك به أُسْرى » فلمّا أمسى</w:t>
        <w:br/>
        <w:t>لم يكن له عشاء »2 .</w:t>
        <w:br/>
        <w:t>الحافظ عبد الغني المَقَدسِي</w:t>
        <w:br/>
        <w:br/>
        <w:t>قال الصبّياء المقدسى : رأيت يومًا قد أهدي إلى بيت الحافظ مشمش ء</w:t>
        <w:br/>
        <w:t>فكانوا يفرّقون » فقال من حينه : فرُقوا 9 لن تنالوا ابر حتى تنفقوا ثما</w:t>
        <w:br/>
        <w:t>)١( تنبيه المغترين للشعراني ص 95 .</w:t>
        <w:br/>
        <w:br/>
        <w:t>(5) شعب الإيمان للبيقي 107 / ٠</w:t>
        <w:br/>
        <w:br/>
        <w:t>(5) تنبيه المغترين ص 4١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الهمة__المجلد الثاني</w:t>
        <w:br/>
        <w:t>تحبو © ال عمران: 546/. وقد فتح له بك</w:t>
        <w:br/>
        <w:br/>
        <w:t>يترك شيئا:. حتى قال لي ابه أبو الفتح : والدي يعطي الناس الكثير » ونحن</w:t>
        <w:br/>
        <w:t>لا يبعث إلينا شيعا””''</w:t>
        <w:br/>
        <w:br/>
        <w:t>كان رحمه الله ذا دنيا متّسيِعة . وكان يفطّر في رمضان خمسمائة</w:t>
        <w:br/>
        <w:br/>
        <w:t>فق</w:t>
        <w:br/>
        <w:br/>
        <w:t>إنسان » وكان يُعطِيهم بعد العيد لكل واحدٍ مائة درهم</w:t>
        <w:br/>
        <w:br/>
        <w:t>أبو جَغْفر القارئع :</w:t>
        <w:br/>
        <w:br/>
        <w:t>قال الذهبي في السير ( ه / 5817 0 588 ) : كان أبو جعفر يتصدّق</w:t>
        <w:br/>
        <w:t>حتى بإزارة .</w:t>
        <w:br/>
        <w:t>جعفر الصادق بن محمد بن علي :</w:t>
        <w:br/>
        <w:br/>
        <w:t>قال الذهبي في ترجمة جعفر في السير ( 5 / 8ه؟ - 30١ ) : دعن</w:t>
        <w:br/>
        <w:t>هياج بن يسمطام قال : كان جعفر بن محمد يُطعم حتى لا ييقى لعياله</w:t>
        <w:br/>
        <w:br/>
        <w:t>شيء 2 .</w:t>
        <w:br/>
        <w:t>قال تعالى : # مَنْ ذَا الذي يُقرض الله قَرضًا حسنًا فيُضاعفه له</w:t>
        <w:br/>
        <w:t>وقال تعالى ل ال شد نا ال وار مويق</w:t>
        <w:br/>
        <w:t>أجرهم عند ربهم ولا خوف علييم ولا هم يحزنون 4 . | ولام</w:t>
        <w:br/>
        <w:br/>
        <w:t>,. الا - 44# / 5١ ٠ انظر ترجمة الحافظ عبد الغني في « السير )١(</w:t>
        <w:br/>
        <w:t>سير أعلام التبلاء ه / لمر دوعر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أبو الدَّحْدَاح رضي الله عنه :</w:t>
        <w:br/>
        <w:br/>
        <w:t>عن أنس بن مالك أن رجلا قال :يا رسول ل الله إن لفلان تَخْلّة »</w:t>
        <w:br/>
        <w:t>وأنا أقيم حائطي بها ء » فمُّره أن يُعطيني حت حتى أقيم حائطي بها . فقال له النبي</w:t>
        <w:br/>
        <w:t>١ أعطها إياه بنخلةٍ في الجنة » . فأبى . وأتاه أبو الدحداح فقال</w:t>
        <w:br/>
        <w:t>بعني نخلتكك بخائطي . قال : ففعل . قال : فأتى الب عَظِه فقال : يا</w:t>
        <w:br/>
        <w:t>رسول الله » إني قد ابتعثُ النخلة بخائطي » فجَعَلهًا له» فقال رسول الله</w:t>
        <w:br/>
        <w:t>عه 5 من عِذْقٍ رداح, لأبي التخداح ح في الجنة 2 . مرارًا » فأ امرأته</w:t>
        <w:br/>
        <w:t>فقال : يا أمّ الحداح , اخرجي من الحائط » فإني يدنه بنخلة في الجنة .</w:t>
        <w:br/>
        <w:t>فقالت : قد ربْحتٌ البيع . أو كلمة نحوها".</w:t>
        <w:br/>
        <w:br/>
        <w:t>عن ابن مسعود رضي الله عنه قال : قال رسول ١ ذ عله : ١ رب</w:t>
        <w:br/>
        <w:t>عذقٍ مُذَئّلِ لابن التّحداحة في الجنة 70"</w:t>
        <w:br/>
        <w:br/>
        <w:t>وعن جابر بن سمرة رضي الله عنه قال : قال رسول الله عه :</w:t>
        <w:br/>
        <w:t>من مُعلَّق لأبي التحداح في الجنة '”'</w:t>
        <w:br/>
        <w:t>زيد بن عَمْرو بن لفيل رضي الله عنه :</w:t>
        <w:br/>
        <w:br/>
        <w:t>وكان من الأحناف . مات وهو في طريقه إلى مكة .</w:t>
        <w:br/>
        <w:br/>
        <w:t>قالت أسماء بنت ألي بكر رضي الله عنبا : لقد رأيت زيد بن عمرو</w:t>
        <w:br/>
        <w:br/>
        <w:t>» إسناده رجاله ثقات . والحديث أخرجه الحاكم في « المستدرك » عن أبي النضر )1١(</w:t>
        <w:br/>
        <w:t>وقال : صحيح على شرط مسلم . ووافقه الذهبي . وأخرجه ابن حبان في</w:t>
        <w:br/>
        <w:t>.) ال١١5 ( رقم ١54 /9 «صحيحه)</w:t>
        <w:br/>
        <w:br/>
        <w:t>0 صحيح . رواه ابن سعد عن ابن مسعود » وصححه الألباني في ٠ صحيح الجامع »</w:t>
        <w:br/>
        <w:t>رقم ( 9488 ).</w:t>
        <w:br/>
        <w:br/>
        <w:t>(م) رواه أحمد ومسلم وأبو داود والترمذ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الثانم</w:t>
        <w:br/>
        <w:br/>
        <w:t>ابن نفيل قائمًا مُسيْدًا ظهره إلى الكعبة يقول : يا معشر قريش ء والله ما</w:t>
        <w:br/>
        <w:br/>
        <w:t>فيكم أحد على دين إبراهيم غيري . وكان يُحبي المُؤعودة » يقول للرجل</w:t>
        <w:br/>
        <w:br/>
        <w:t>إذا أراد أذ يقعل ابته : مذء لا تفلهَا » أنا أكفيك نوها . فيأ ذه فإذا</w:t>
        <w:br/>
        <w:br/>
        <w:t>ترعرعثٌ قال لأبيها : إن شعت دفعتها إليك » وإن شفتٌ كفيئّك مؤنتهاا"''</w:t>
        <w:br/>
        <w:t>كم ياك ون المَوْصوفين ؟! كم بين المجهولين والمعرو فين ؟!</w:t>
        <w:br/>
        <w:br/>
        <w:t>آثرتٌ الدنيا واثروا الدّين ٠ فتَلَمُحْ تفاؤت الأمْر ايا ملي</w:t>
        <w:br/>
        <w:br/>
        <w:t>. وهذا حديث صحيح . ١59/4 » سير أعلام النبلاء ٠ رواه الذهبي في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الثاذ</w:t>
        <w:br/>
        <w:t>سج على قوله تعالى : « لَنْ تتالوا البرّ حت تفقوا 03</w:t>
        <w:br/>
        <w:br/>
        <w:t>حَرّكُوا هِمَمَكم إلى الخير وأَرْعِيجُوا » وحمُوا عزائمكم على الجلٌ</w:t>
        <w:br/>
        <w:t>أدْلجُوا » والتفتوا عن الجرْص على المال وَعَرَّجوا » واثروا الفقير بما تُؤثرون</w:t>
        <w:br/>
        <w:t>لن تنالوا البر حتى تنفقوا ما تحبون © .</w:t>
        <w:br/>
        <w:t>المواريث 98 ولا تيمَّمُوا الخبيث منه شنفقون 4 .</w:t>
        <w:br/>
        <w:br/>
        <w:t>كم قطعت الآمال بن » م مُصيّفِ ما أَرْبَعَ ولا شئَّى » كم عازم على</w:t>
        <w:br/>
        <w:t>إخراج ال مال ما تأنّى » سبقثه امون ط لَنْ تنالوا البر حتى تنفقوا ما</w:t>
        <w:br/>
        <w:t>تحبون 4 .</w:t>
        <w:br/>
        <w:br/>
        <w:t>يا حريصا ما يستقرٌ , يا طَاًِا للدنيا ما يقرٌ , إن كنتٌ تُصَدّق بالثواب قتصدّق</w:t>
        <w:br/>
        <w:t>في السرٌ بانحبوب المَصُون «إ لن تالوا البر حتى تنفقوا مما تحبون 4 .</w:t>
        <w:br/>
        <w:br/>
        <w:t>يا بخيلا بالفتيل » وشحيسًا بالتقِير » يا صريعًا بال هونى إلى متى عَقِير »</w:t>
        <w:br/>
        <w:t>تختار لنفسك الأجود ولرَيّك الحقير » وما لا يصلّح لك من الشيء تُعطيه</w:t>
        <w:br/>
        <w:t>الفقير » فما تختار لنا كذا يكون ا لن تنالوا البر حتى تنفقوا ثما تحبون 4# .</w:t>
        <w:br/>
        <w:t>أعطيت الرّدِيٍّ الدُون 8 لن تنالوا البر حتى تنفقوا مما تحبون 4 .</w:t>
        <w:br/>
        <w:br/>
        <w:t>أمّا المسكين أخوك من الوالِديْن » فكيف كَمَفْتَ عن إعطائه اليَدَيْن »</w:t>
        <w:br/>
        <w:t>كيف تحثٌ على التَقْلٍ والرّكاةٌ عليك دَيْن » وأنم فها تتأولُون ز لن تالوا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 و</w:t>
        <w:br/>
        <w:br/>
        <w:t>البر حتى تنفقوا مما تحبون 4 .</w:t>
        <w:br/>
        <w:t>يا وحيدًا عن قليل في رَمْسيه » يا مسقو جنا في قبره بعد طُول أنسهء</w:t>
        <w:br/>
        <w:t>لو قدّم خيرًا تعه ني حَبْسه ف( ومن يُوقَ شُحّ نفسِه فأولئك هم المفلحون 4 .</w:t>
        <w:br/>
        <w:t>تجمعُ الدينار على الدينار لغيرك » وينساك مَنْ أخذ كل عَْرك »</w:t>
        <w:br/>
        <w:t>ولا تزوذت منه شينًا سيرك » هذا هو الجنون 9 لن تنالوا البر حتى تنفقوا</w:t>
        <w:br/>
        <w:t>مما تحبون 04"</w:t>
        <w:br/>
        <w:br/>
        <w:t>2.3756 / 55 التبصرة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-_المجلد الثاني 1</w:t>
        <w:br/>
        <w:br/>
        <w:t>كلمات عطرة في الجُودٍ والكرّم []</w:t>
        <w:br/>
        <w:br/>
        <w:t>قال أككم بن صيْفي حكيمٌ العرب : دَلْلُوا أخلاقكم للمطالب »</w:t>
        <w:br/>
        <w:t>وقودوها إلى المحامد , وعَلموها المكارم » ولا تُقيموا على تُحلتق تذمُونه من</w:t>
        <w:br/>
        <w:t>غيرك » وصيلوا من رَغِبّ إليكم . وَتَحَلُوا بالود يُكسبكم المحبة » ولا تعتقدوا</w:t>
        <w:br/>
        <w:br/>
        <w:t>وقال محمود الورّاق :</w:t>
        <w:br/>
        <w:br/>
        <w:t>وقال عبد الله بن عباس : سادات الناس في الدنيا الأسخياء » وفي</w:t>
        <w:br/>
        <w:t>الآخرة الأتقياء .</w:t>
        <w:br/>
        <w:br/>
        <w:t>وقال أبو مسلم الخولاني : ما شيم أحسن من المعروف إِلّا ثوابه » وما</w:t>
        <w:br/>
        <w:t>كُلْ من قدر على المعروف كانت له يه » فإذا اجتمعت القدرة واليّ تمت</w:t>
        <w:br/>
        <w:t>الستّعادة . وأنشد :</w:t>
        <w:br/>
        <w:br/>
        <w:t>إن المكارمَ كُلّها حَسَنٌ والبذل أَحْسَنُ ذلك الحسن</w:t>
        <w:br/>
        <w:br/>
        <w:t>وقال خالد بن عبد الله القَسْرِيي : من أصابه غبار مركبي » فقد وجب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فإذا اصطنعتٌ صنيعةً فاعُمِدْ بها لله أو لذوي القرابة أو دع</w:t>
        <w:br/>
        <w:br/>
        <w:t>فقال عبد الله بن جعفر : إن هذين البيتين ليُبَخلان الناس » ولكن</w:t>
        <w:br/>
        <w:t>أمطر المعروف مطرًا » فإن أصاب الكرامً كانوا له أَمْلَا » وإن أصاب اللكام</w:t>
        <w:br/>
        <w:t>وقال عمرو بن العاص رضي الله عنه : والله أرجل» &gt; ذكرني ا ينام على</w:t>
        <w:br/>
        <w:t>شِقَةٍ مرة وعلى شقةٍ أخرى . يراني موضمًا لحاجته , لَأوْجْبَ علي حمًا</w:t>
        <w:br/>
        <w:t>إذا سألنيها مني . إذن قضيُها له .</w:t>
        <w:br/>
        <w:t>وقال عبد العزيز بن مُروان : إذا أمكنني الرجل من نفسه حتى أضع</w:t>
        <w:br/>
        <w:t>معروفي عنده 2 فَيّدُه عندي أعظم من يدي عنده . وأنشد لابن عباس</w:t>
        <w:br/>
        <w:t>رضي الله تعالى عنهما : 7</w:t>
        <w:br/>
        <w:t>إذا طَارِقَاتٌ الهم ضاجعت الى وأعمل فكْرٌ اليل والليل عاكر</w:t>
        <w:br/>
        <w:t>وَبَاكرَنِي في حاجة لم يَكُنْ لها بيوَائي ولا مِنْ تَكْبَِ الدّهْرٍ ناصرٌ</w:t>
        <w:br/>
        <w:t>كان له قشل عل يله تي الخثر إن للدي طن شاك</w:t>
        <w:br/>
        <w:t>وقيل لأبي عُقيل البليغ العراقي : كيف رأيتٌ مُرُوانَ بن الحكم عند</w:t>
        <w:br/>
        <w:t>طَلْب الحاجة إليه ؟ قال : رأيت رعَبئَهُ في الإنعام فوق رغبته في الشكرء</w:t>
        <w:br/>
        <w:t>وحاجتّهُ إلى قضاء الحاجة أَشّدّ من حاجة صاجب الحاجة .</w:t>
        <w:br/>
        <w:br/>
        <w:t>وقال الشاعر :</w:t>
        <w:br/>
        <w:br/>
        <w:t>وقال الششّاعر في علوٌ همَّةِ رجل في الجُود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-_المجلد الثاني</w:t>
        <w:br/>
        <w:br/>
        <w:t>0 َِ 8 8 1 8 93 05-055</w:t>
        <w:br/>
        <w:t>وانكرت لا حتى كانّك لم تكن سمعتٌ بها في سالف الدَّهر الم“</w:t>
        <w:br/>
        <w:t>وقالوا : الايامٌ مَرَارِ ع » فما زرعتٌ فيها حصلته .</w:t>
        <w:br/>
        <w:t>إن الحياة مرارِعٌ فازرَحٌ بها ما شكتٌ تحصدذ</w:t>
        <w:br/>
        <w:t>وقال الأحنف بن قيس : ما اذّخرت الآباي للأبناء » ولا ُبَقَتٍِ الموتى</w:t>
        <w:br/>
        <w:t>للأحياء شيئًا أفضَلٌ من اصطناع المعروف عند ذوي الأحساب والآداب .</w:t>
        <w:br/>
        <w:t>وقالوا : أي معروقّك بإماتة ذِكره , وعظَّمْهُ بالتُصغير له .</w:t>
        <w:br/>
        <w:t>وقالت الحكماء : من تمام كَرَم المُنعم التّغافل عن حجَّته » والإقرار</w:t>
        <w:br/>
        <w:t>وقالوا : للمعروف خصال ثلاث : تعجيله وسَثره وتيسيره » فمن</w:t>
        <w:br/>
        <w:t>أخلّ بواحدةٍ منها , فقد بحس المعروف حقّه » وسقط عنه الشكر .</w:t>
        <w:br/>
        <w:t>وفي منثور الجكم : الجُود خير موجود .</w:t>
        <w:br/>
        <w:t>وقال عابد : من وُعيف ببذل ماله لطُّلابه فليس سجِيًا » إنما السّخِي</w:t>
        <w:br/>
        <w:t>من يبدأ بحقوق الله في أهل طاعته , ولا تُنازعه تَفْسُه إلى حُبٌ الشكر له</w:t>
        <w:br/>
        <w:t>إذا كان يَقِينُه بثواب الله تامًا .</w:t>
        <w:br/>
        <w:t>وقال ابن السنَّماك : عجبثٌ لمن يشتري المماليك بماله » ولا يشتري</w:t>
        <w:br/>
        <w:t>الأحرار بمعروفه .</w:t>
        <w:br/>
        <w:br/>
        <w:t>وقيل لابن عُييَة : ما السنّحَاء ؟ قال : بر الإخوان , والجود بالمال .</w:t>
        <w:br/>
        <w:br/>
        <w:t>وَوَرِثَ عبد الرحمئن بن الحارث خمسين ألفا . فبعث بها سرًا إلى</w:t>
        <w:br/>
        <w:br/>
        <w:t>(1) وفيات الأعيان ؟ / 8517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الثاذ</w:t>
        <w:br/>
        <w:br/>
        <w:t>إخوانه وقال : قد كنتٌُ أسأل لهم الجنة في صّلاتي , فأبخل عليهم بالدنيا !!</w:t>
        <w:br/>
        <w:t>لله ما أحلى هذه الكلمة وأعمقها !</w:t>
        <w:br/>
        <w:t>وأحلى منها ما قاله الإمام الرّبَاني شيخ خراسان أبو حفص النيسابوري :</w:t>
        <w:br/>
        <w:t>كر العطاء ولا لَمَحَهُ بقَلبهِ » .</w:t>
        <w:br/>
        <w:br/>
        <w:t>« ما استحق اسم السسّخاء من</w:t>
        <w:br/>
        <w:t>ولله دَرٌ القائل : « الكرم طَرَحٌ الدنيا لمن يحتاج إليها » والإقبال على</w:t>
        <w:br/>
        <w:t>الله بحاجتك إليه » .</w:t>
        <w:br/>
        <w:t>وقيل لمعاوية : مَنْ أحبٌ الناس إليك ؟ قال : من كَثْرتُ أياديه</w:t>
        <w:br/>
        <w:t>وقال الحكماء : جُود الرجل يُحيّبه إلى أضداده , وَبُخْلُه يُبنّضْه إلى</w:t>
        <w:br/>
        <w:t>أولاده .</w:t>
        <w:br/>
        <w:t>وخير الأمور ما استرقٌ حُرًّا . وخير الأعمال ما استحئٌ شكرًا .</w:t>
        <w:br/>
        <w:t>وقالوا : الإحسان رِقٌ والمكافات عِنْق .</w:t>
        <w:br/>
        <w:t>وقالوا : مَنْ بذل ماله أدرك آمالّه .</w:t>
        <w:br/>
        <w:t>وقبل لحكيم : أن فل البشر أشبهُ يفعل الباري ؟ قال : الُجود</w:t>
        <w:br/>
        <w:t>وإِذًا الكريمُ مَضَى وولَى عنْرُهُ كَمَْلَ اام له بعُمرٍ ثانٍ</w:t>
        <w:br/>
        <w:t>قال الحافظ : ليس شيء ألدّ ولا أُسّرّء ولا أَنْعم من عر الأمر</w:t>
        <w:br/>
        <w:t>لني » ومن الظفر بالأعداء » ومن تقليد المئّن في أعناق الرجال .</w:t>
        <w:br/>
        <w:t>وقالوا : مما يرم ١ الكريمٌ الماجد بشر الوّجْه المُسائل والوافد .</w:t>
        <w:br/>
        <w:t>وقالوا : البثر أَوَّلْ البْسْر » وهو دالٌ على السخاء . كما يدل الب</w:t>
        <w:br/>
        <w:t>على المَطر . والنوار على الثمر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﻿‫عْلْوَ الهمة - المجلد الثاني</w:t>
        <w:br/>
        <w:br/>
        <w:t>صلاح الأمة</w:t>
        <w:br/>
        <w:t>وقال الحسن : أن أقضي حاجة لأخي , أحبٌ إل من عبادةٍ سنة .</w:t>
        <w:br/>
        <w:t>وقال إبراهيم بن الستدي : قلتُ لرجل من أهل الكوفة » مِنْ وجوه</w:t>
        <w:br/>
        <w:t>أهلها ٠ كان لا يَجفْ لِبْدّه » ولا يستريح قله » ولا تسكن حركئه في طَلَبٍ</w:t>
        <w:br/>
        <w:t>حوائج الرجال » وإدخال المرافق على الضعفاء » وكان رجلا مفوّهًا » فقلتُ</w:t>
        <w:br/>
        <w:t>له : أخبرني عن الحالة التي حَفَفتُ عنك النُصَّب » وهوّنتُ عليك التعب في</w:t>
        <w:br/>
        <w:t>القيام بحوائج الناس » ما هي ؟ قال : قد والله سمعتٌ تغريد الطير بالأسحار »</w:t>
        <w:br/>
        <w:t>في فروع الأشجار » وسمعت خخفق أوتار العيدان » وترجيع أصوات القِيان »</w:t>
        <w:br/>
        <w:t>1 503 . عه &gt; 5 . 0</w:t>
        <w:br/>
        <w:t>فما طرِبتُ من صوتٍ قط طربي من ثناء حسن بلسانٍ حسن » على رَجلٍ</w:t>
        <w:br/>
        <w:t>شاكر . قال إبراهيم : فقلت له : لله أبوك ! لقد حُشيتَ كرمًا .</w:t>
        <w:br/>
        <w:t>وهم الذين يقضون حوائجٌ الناس » فمن استطاع منكم أن يكون منهم فليكن .</w:t>
        <w:br/>
        <w:t>ومن أفرطٍ ما قيل في الجود » قول بكر بن التّطَاح :</w:t>
        <w:br/>
        <w:br/>
        <w:t>ون م ف العم لال</w:t>
        <w:br/>
        <w:br/>
        <w:t>وجَادَ بها مِنْ غير كُفر بريه</w:t>
        <w:br/>
        <w:t>وقول القائل :</w:t>
        <w:br/>
        <w:br/>
        <w:t>ملآأثُ يدي من الدنيا مِرَارًا</w:t>
        <w:br/>
        <w:br/>
        <w:t>ولا وَجَبَتْ علي زكاةٌ مال</w:t>
        <w:br/>
        <w:br/>
        <w:t>فأسْدى بها المَغروفٌ قبل عداته</w:t>
        <w:br/>
        <w:t>لَقَاسَمٌ منْ يُرّجوه شطرٌ حياته</w:t>
        <w:br/>
        <w:t>وجاز له أعطاه من حَسََّاتِه</w:t>
        <w:br/>
        <w:br/>
        <w:t>وأشرَّكَهُ في صومِه وَصلاتِه</w:t>
        <w:br/>
        <w:br/>
        <w:t>وما طَمِعٌ العُواذْلُ في اقتصادي</w:t>
        <w:br/>
        <w:t>وهل تجبُ الزكاةٌ على البَوادٍ</w:t>
        <w:br/>
        <w:br/>
        <w:t>وقالوا : المسّحِي من كان مسرورًا يبَذْلهِ » متبرّعًا بعطائه » لا يلتمس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عَرَضَ دُنيا فيُحبط عمله , ولا طَلّبٍ مكافأَةٍ فيسقط شكره » ولا يكون مثله</w:t>
        <w:br/>
        <w:t>فيما أعطى مثل الصّائِدِ الذي يُلقي الحَبّ للطائر » لا يريد تفعها ولكن نفع</w:t>
        <w:br/>
        <w:t>نفسه .</w:t>
        <w:br/>
        <w:t>وش دَرٌ من قال :</w:t>
        <w:br/>
        <w:t>كريمٌ على الهلات جَزْلُ عطاؤه يُنيل وإنْ لم يُتْقَمَد لقوال</w:t>
        <w:br/>
        <w:t>ولله دَرٌ خالد بن صفوان حين يقول : فواثٌ الحاجة خيرٌ من طَلَبها</w:t>
        <w:br/>
        <w:t>إلى غير أهلها .</w:t>
        <w:br/>
        <w:t>ودخل محمد بن واسع على قُتيبة بن مسلم فقال : أنينّك في حاجة</w:t>
        <w:br/>
        <w:t>أراد إن قضيتّها كنت أنت كريمًا بقضائها » وكنتٌ أنا كريمًا بسؤالك</w:t>
        <w:br/>
        <w:t>إياها ؛ لأني وضعتٌ الطّلبة في موضعها , فإِنْ لم تَقْضيها » كنت أنت لَِيمًا</w:t>
        <w:br/>
        <w:t>لله أقوامًا خلقهم الله للجُود وفع الناس !</w:t>
        <w:br/>
        <w:t>فهذا خالد بن الخليفة يزيد بن معاوية » كان موصوقًا بالعلم » وكان</w:t>
        <w:br/>
        <w:t>من صالحي القوم .</w:t>
        <w:br/>
        <w:t>قال فيه الشاعر :</w:t>
        <w:br/>
        <w:br/>
        <w:t>() سير أعلام النبلاء 4 / 5م7 - لم3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الثاد</w:t>
        <w:br/>
        <w:br/>
        <w:t>وقال يِه في الصحيح : « الناس كإبل مائة » لا تكاد تجد فيها</w:t>
        <w:br/>
        <w:t>راحلة » .</w:t>
        <w:br/>
        <w:br/>
        <w:t>وقالت الحكماء : الكرام في الام كالرّة في الفَرّس .</w:t>
        <w:br/>
        <w:br/>
        <w:t>وقال دعبل :</w:t>
        <w:br/>
        <w:br/>
        <w:t>ما أكْكرَ الناس لا بل ما أَقَلّهُمُ والله يعلم أني لم أقل قَنَدَا</w:t>
        <w:br/>
        <w:t>54 3 0 5 3 3</w:t>
        <w:br/>
        <w:br/>
        <w:t>« قال إبراهيم بن أدهم : عجبًا للرجل الثم يبخل بالدنيا على أصدقائه</w:t>
        <w:br/>
        <w:t>ويَسُخى بالجنة لأعدائه .</w:t>
        <w:br/>
        <w:br/>
        <w:t>وقال محمد بن سيرين : أد ركنا الناسَ وهم يتهادون بالفضة في</w:t>
        <w:br/>
        <w:t>الأطباق كالفاكهة .</w:t>
        <w:br/>
        <w:br/>
        <w:t>وقال الحسن البصري : عجبًا لك يا ابن ادم » تنفق في شهواتك</w:t>
        <w:br/>
        <w:t>إسراقًا وَبدَارًا » وتبخل في مرضاة ربك بدرهم . ستعلم يا لُكع مقامك عنده</w:t>
        <w:br/>
        <w:t>غدًا .</w:t>
        <w:br/>
        <w:br/>
        <w:t>وكان يقول : أعطوا الشعراء وذوي اللسان ؛ فإنَّ مَنْ لم ييالى بالشتكاية</w:t>
        <w:br/>
        <w:t>فيه فقد نادى على نفسه بالدناءة وقلة المروءة .</w:t>
        <w:br/>
        <w:br/>
        <w:t>وكان يقول : إياك أن تطلب حاجة من بخيل » فإن من طلب منه</w:t>
        <w:br/>
        <w:t>حاجة فهو كمن يطلب صيد السمك من البراري والقفار .</w:t>
        <w:br/>
        <w:br/>
        <w:t>وكان أبو القاسم الجنيد - رحمه الله - لا يمنع قط أحدًا سأله</w:t>
        <w:br/>
        <w:t>شيًا » ويقول : أتخلّق بأخلاق رسول الله عله .</w:t>
        <w:br/>
        <w:br/>
        <w:t>وكان حمّاد بن أبي سليمان - رحمه الله - يقول : لولا سؤال</w:t>
        <w:br/>
        <w:t>المحتاجين لي ما اتُجرتٌ في شيء أَبدًا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عَلِوَ الهمة - المجلد الثانم</w:t>
        <w:br/>
        <w:br/>
        <w:t>| وقال معمر : من أقبح المعروف أن تحوج السائل إلى أن يسال وهو</w:t>
        <w:br/>
        <w:br/>
        <w:t>تحجل منك » فلا يجيءٌ معروفك قَذْرَ ما قاسى من الحياء » وكان الاؤلى</w:t>
        <w:br/>
        <w:t>أن تنفقد حال أخيك وترسل إليه ما يحتاج ولا تُحخوجه إلى السؤال .</w:t>
        <w:br/>
        <w:br/>
        <w:t>وكان الفضيل بن عياض - رحمه الله - يقول : نحن لا نعدٌ القرضّ</w:t>
        <w:br/>
        <w:t>من المعروف ؛ لأن صاحبه يطلب المقابلة » وإنما المعروف المسامحة</w:t>
        <w:br/>
        <w:t>للناس في كل ما يطلبونه منك في الدنيا وفي الآخرة .</w:t>
        <w:br/>
        <w:br/>
        <w:t>'وكان السسّري السّقطي - رحمه الله - يقول : ذهب المعروف وبقيت</w:t>
        <w:br/>
        <w:t>التجارة ؛ يعطي أحدُهم لأخيه الشيءً لأجل أن يعطيه نظيره .</w:t>
        <w:br/>
        <w:br/>
        <w:t>وكان أحدهم يقول : لا يتم المعروف إلا بثلاث : تعجيله , وتصْغيره</w:t>
        <w:br/>
        <w:t>في عين مُعْطيه » وإخفاؤه عن الناس .</w:t>
        <w:br/>
        <w:br/>
        <w:t>وكان الحسن البصري يقول : تقد أدركنا الناس وأحدهم يدخل دارٌ</w:t>
        <w:br/>
        <w:t>أخيه وهو غائبٌ فيرى السّلة مملوءة فاكهة . فيأخذها فيأكل منها ويُفرّق</w:t>
        <w:br/>
        <w:br/>
        <w:t>0 ع</w:t>
        <w:br/>
        <w:br/>
        <w:t>منها بغير إِذنِ » فإذا جاء أخوه وأخبر فرح بذلك .</w:t>
        <w:br/>
        <w:br/>
        <w:t>وكان لمحمد بن سيرين - رحمه الله - بغل مربوط في دِهْليزه »</w:t>
        <w:br/>
        <w:t>فكل من احتاج إلى ركوبه أخذه وركبه من غير استئذانٍ ؛ لما يعلمُون من</w:t>
        <w:br/>
        <w:br/>
        <w:t>وكان بقيّة بن الوليد - رحمه الله - يَدُخل دار صديقه في غيبته »</w:t>
        <w:br/>
        <w:t>ويأخذ القذر من النّار ويضعه على باب الدارء فيأكل منه ويفرّق على</w:t>
        <w:br/>
        <w:t>الفقراء والمساكين , فإذا جاء أخوه فرح بذلك وقال : جزاك الله من أخر</w:t>
        <w:br/>
        <w:t>صالح. غيرًا » قدَّمت لنا اليوم معادنا '".</w:t>
        <w:br/>
        <w:br/>
        <w:t>. 815 - 88 تنبيه المغترين للشعراني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وكان جعفر بن محمد رضي لله عنهما يقول : بس الأ من لا يعجر</w:t>
        <w:br/>
        <w:t>أخوه أن يفتح كيسه في غَيْيته » ويأخذ منه ما يحتاج إليه بغير إذنه .</w:t>
        <w:br/>
        <w:t>وكان مطرّف بن عبد الله - رحمه الله تعالى - يقول : مَنْ كان له</w:t>
        <w:br/>
        <w:t>عندي حاجة فليكتبها في قرطاس ويرسلها ِل ؛ فإني أكره أن أرى ذل</w:t>
        <w:br/>
        <w:t>المسألة في وجه مسلم » » فإن ال لسؤال أرجح من التّوَال » وإِن جَلْ .</w:t>
        <w:br/>
        <w:t>وكان الفُضيل بن عياض - رحمه الله تعالى - يقول : من المعروف</w:t>
        <w:br/>
        <w:t>أن ترى المِنّة لأخيك عليك إذا أخذ منك شيئًا ؛ لأنه لولا أخذه منك ما حصل</w:t>
        <w:br/>
        <w:t>لك الثواب » وأيضًا فإنه خصّك بالسؤال ورجا فيك الخير دون غيرك .</w:t>
        <w:br/>
        <w:t>وكان السلف يعدون ليلة الضيف كأنها ليلة عيد ؛ لِمَا يحصل لهم</w:t>
        <w:br/>
        <w:t>من السرور .</w:t>
        <w:br/>
        <w:t>وكان أمير المؤمنين علي رضي الله عنه يقول : لأن أَجْمَع نفرًا من</w:t>
        <w:br/>
        <w:t>وكان أحدهم يقول : زكاة الدّار أَنْ يُجعل فيها بيت للضيافة .</w:t>
        <w:br/>
        <w:t>وكانت عائشة رضي الله عنها تقول : ليس من السّرّف التّبسط للضيف</w:t>
        <w:br/>
        <w:t>في الطعام .</w:t>
        <w:br/>
        <w:t>وكان ميمون بن مِهُران - رحمه الله تعالى - يقول : من أَطْعم ولم</w:t>
        <w:br/>
        <w:t>- أي لم يقدّم تمرًا أو شيمًا حُلوًا - كان كمن صلَّى العشاء ولم يُوتر .</w:t>
        <w:br/>
        <w:t>وكان يخيى بن معاذ يقول : عجبثُ ممّن يبقى معه مال وهو يسمع</w:t>
        <w:br/>
        <w:t>قوله سبحانه وتعالى : فإ إن تقرضوا الله قرضا حَسّئًا يضاعفه لكم 4</w:t>
        <w:br/>
        <w:br/>
        <w:t>[ التغاين : 1707 ]1.</w:t>
        <w:br/>
        <w:br/>
        <w:t>قال الأصعمي : ما اسْتُضفْتُ عند بخيل إِلّا وصاحث ذَابّتِي جُوعًا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﻿‫وقالوا عن البخيل : لو مَلَك بيثّا من بغداد إلى الثُوبة مملوءًا إيرا »</w:t>
        <w:br/>
        <w:t>ثم جاءه جبريل وميكائيل ومعهما يعقوب النبي عليه السلام » يطلبون منه</w:t>
        <w:br/>
        <w:t>إبرة » ويسألونه إعارتهم إياها ليخيط بها قميصّ يوسف ما فعَل.</w:t>
        <w:br/>
        <w:t>له أَرْضُها إِبرَا يضيقٌ بها فِنَإِهُ المحمل</w:t>
        <w:br/>
        <w:br/>
        <w:t>3 '</w:t>
        <w:br/>
        <w:t>لو أن دارك ار</w:t>
        <w:br/>
        <w:br/>
        <w:t>وقالوا عن البخيل</w:t>
        <w:br/>
        <w:t>وكان عبد العزيز بن عمير يقول : الصلاة توصلك إلى نصف الطريق »</w:t>
        <w:br/>
        <w:t>والصّوْم يوصلك إلى باب المّلك , والصدقةٌ تُدخلك إلى الملك .</w:t>
        <w:br/>
        <w:t>وكان رحمه الله يقول : الأموال عندنا ودائعٌ للمكارم .</w:t>
        <w:br/>
        <w:t>وكان إبراهيم بن يوسف - رحمه الله - يجمع الأموال ويقول : إنما</w:t>
        <w:br/>
        <w:t>.دلق 0</w:t>
        <w:br/>
        <w:t>اجمّع ذلك لبطونٍ جائعة » وظهور عاريّة » ولم اجمعه للماء والطين .</w:t>
        <w:br/>
        <w:t>وقال أحد العبّاد : يتزوج أحدُكم فلانة بنت فلان بالمال الكثير »</w:t>
        <w:br/>
        <w:t>ولا يتزرّج الحور العين بلقمةٍ أو تمرة أو يرقة » هذا من العجب !!</w:t>
        <w:br/>
        <w:t>وكان الليث بن سعد يقول : من أخذ مني صدقةً أو هديّةٌ فحقه</w:t>
        <w:br/>
        <w:t>علي أعظم من حقي عليه ؛ لأنه قبل مني قرباني إلى الله عز وجل .</w:t>
        <w:br/>
        <w:br/>
        <w:t>8 :</w:t>
        <w:br/>
        <w:t>وقال معاذ النسفي - رحمه الله - : مَنْ لم يَرَ نفسه الخوج إلى ثواب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t>صدقته من الفقير إلى صدقته » فهو ممّن أُبطل صدقته بالمنّ ؛ لأنه رأى</w:t>
        <w:br/>
        <w:br/>
        <w:t>أخي » لا تقر من الصدقة شيئًا ولو حَبّة » فكم في الحَبَّة من مثقال</w:t>
        <w:br/>
        <w:t>ذرة .</w:t>
        <w:br/>
        <w:t>في فؤادك , لا على رأسك .</w:t>
        <w:br/>
        <w:br/>
        <w:t>فقد كان سفيان الثوري - رحمه الله - يُنُشرح إذا رأى سائلا على</w:t>
        <w:br/>
        <w:t>بابه ويقول : مرحبًا من جاء يغسل ذنوبي .</w:t>
        <w:br/>
        <w:br/>
        <w:t>وكان الُضيل بن عياض - رحمه الله - يقول : نِعُم السائلون »</w:t>
        <w:br/>
        <w:t>يحملون أَرُوادنا إلى الآخرة بغير أجرة » حتى يضعوها في الميزان بين يدي الله</w:t>
        <w:br/>
        <w:t>تال .</w:t>
        <w:br/>
        <w:br/>
        <w:t>وكان إبراههم بن أدهم » قبل زهده , إذا جاءه سائل يَدْخل إلى عياله</w:t>
        <w:br/>
        <w:t>ويقول لحم : قد جاءم رسول اللمقابر » فهل توججهون إلى موتاكم شيئا من</w:t>
        <w:br/>
        <w:t>الصدقة ؟!.</w:t>
        <w:br/>
        <w:br/>
        <w:t>ودخل سالم بن عبد الله بن عمر رضي الله عنهم بالحَرّم يومًا » فرأى</w:t>
        <w:br/>
        <w:t>هشام بن عبد الملك » فقال له هشام : سلني حاجتك يا سال . فقال : يا</w:t>
        <w:br/>
        <w:t>أمير المؤمنين » إني أستحبي أنْ أسأل في بيت الله أحدًا غيره تعالى .</w:t>
        <w:br/>
        <w:br/>
        <w:t>ودخل سائل يومًا على معروف الكرخي فلم ير عنده ما يعطيه غير</w:t>
        <w:br/>
        <w:t>نعله » فأعطاه إياه » ثم بلغ معروفًا بعد ذلك أنه باع النعل واشترى يثمنها</w:t>
        <w:br/>
        <w:t>فاكهة . فقال معروف : الحمد لله , لعله كان يشتبي الفاكهة فَواسَيناه بثمنها .</w:t>
        <w:br/>
        <w:br/>
        <w:t>وقالوا : إن لك في مالك شريكَيْن : الحدثان والوارث » فإن استطعت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 [*]</w:t>
        <w:br/>
        <w:t>لا تكون أبخس الشركاء حظًا فافعل</w:t>
        <w:br/>
        <w:br/>
        <w:t>أخي » أترضى أن يكون كافرٌ أجودَ منك وأنت مُسْلم .. فإن كنت</w:t>
        <w:br/>
        <w:t>بعيد الهمة عاليها فانظر بعض خبر حاتم الطالي .. يقول لغلامه يسار :</w:t>
        <w:br/>
        <w:br/>
        <w:t>أوقذ فد الليلّ ليل قر والريحٌ يا مَؤْقِدُ ريح صيرٌ</w:t>
        <w:br/>
        <w:br/>
        <w:t>عَسَى يرى تارك من يمر إِنَْ جلت صَْنًا فأنت حر</w:t>
        <w:br/>
        <w:br/>
        <w:t>ومرٌّ حاتمٌ في سفره على غَثّرة » وفيهم أسيرٌ » فاستغاث بحاتم ولم</w:t>
        <w:br/>
        <w:t>يحضره فكاكه , فاشتراه من العنزيّين وأطلقه . وأقام مَكَانه في القيد حتى</w:t>
        <w:br/>
        <w:t>أدى قداءه .</w:t>
        <w:br/>
        <w:br/>
        <w:t>وَرْيْ حاتم يومًا يضرب ولكه » لمّا رآه يضربٌ كلبةٌ كانت تدل عليه</w:t>
        <w:br/>
        <w:t>أضيافه » وهو يقول : ش</w:t>
        <w:br/>
        <w:t>أو لابني وقد سَطَث يداه بكلبةً لا يزال يَُجْلدُمَا</w:t>
        <w:br/>
        <w:br/>
        <w:t>أوصيكٌ خيرًا بها فَإِنَّ لها عندي يدا لا أَرَال أمحمدمًا</w:t>
        <w:br/>
        <w:br/>
        <w:t>دل ضيفي عليّ في غَلّس اليل إذا اثَارُ نام مُوقِدُهًا</w:t>
        <w:br/>
        <w:br/>
        <w:t>وذكرت طب عند عدي بن حاتم أن رجلا يُعرف بأبي الخييري مر</w:t>
        <w:br/>
        <w:t>بقبرٍ حاتم » فنزل به وجعل ينادي : أبا عدي » أَقْرٍ أضيافك . قال : فيقال</w:t>
        <w:br/>
        <w:t>به أحدٌ إلا قراه » كالمستهزىئع ء فلما كان في السسّحَر » وثب أبو خيبريي</w:t>
        <w:br/>
        <w:t>يصيح : واراحلتاه !! فقال له أصحابه : ما شأنك ؟ قال : خرج والله حاتم</w:t>
        <w:br/>
        <w:t>بالسيف حتى عقر ناقتي وأنا أنظر إليها » فتأملوا راحلته » فإذا هي لا تتبعث »</w:t>
        <w:br/>
        <w:t>فقالوا : قَدْ والله أقراك » فنحروها وظلّوا يأكلون من لحمها » ثم أردفوه</w:t>
        <w:br/>
        <w:t>وانطلقوا » فبيها هم في مسيرهم إذ طلع عليهم عدثي بن حاتم ومعه جمل</w:t>
        <w:br/>
        <w:t>قد قرنه ببعيره » فقال : إن حاتمًا جاء في النوم » فذكر لي قولك ء وأنه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الثاد</w:t>
        <w:br/>
        <w:t>أقراك وأصحابّك راحلتك » وقال لي أبيانًا » ردّدها علي حتى حفظتها »</w:t>
        <w:br/>
        <w:t>وهي :</w:t>
        <w:br/>
        <w:br/>
        <w:t>أبا الخيبريي وأنت امرقٌ حَسُودُ العث لعشيرة شنَامُهَا</w:t>
        <w:br/>
        <w:br/>
        <w:t>فماذا أردتٌ إلى رِمََةٍ 0 بداويةٍ صخب هَامُهَا</w:t>
        <w:br/>
        <w:br/>
        <w:t>ها وحولك غوث وأنعامُهَا</w:t>
        <w:br/>
        <w:br/>
        <w:t>5 50 ُ 0000000</w:t>
        <w:br/>
        <w:t>وأمرز ني بدفع. راحلةٍ عوض راحلتك فخذهاءفاخذها .</w:t>
        <w:br/>
        <w:br/>
        <w:t>هذا حاتم وبعض أمره ... وهو القائل :</w:t>
        <w:br/>
        <w:br/>
        <w:t>يرى البخيل سبيل المال واحدة  إن الجَجَوادَ يرى في ماله سبلا</w:t>
        <w:br/>
        <w:br/>
        <w:t>« قال محمد بن محمد الحافظ : معت الشافعي المجاور بمكة يقول :</w:t>
        <w:br/>
        <w:t>كان بمصر رجل عُرف بأنه يجمع للفقراء شيئًا » فوّلد لبعضهم مولودٌ » قال :</w:t>
        <w:br/>
        <w:t>فجكت إليه وقلت له : ولد لي مولود وليس معي شيء,فقام معي ودخحل على</w:t>
        <w:br/>
        <w:t>جماعة  فلم يُفتح بشيءٍ » فجاءً إلى قبر رجل وجلس عنده وقال : رحمك الله »</w:t>
        <w:br/>
        <w:t>كنتٌ تفعل وتصنع , وإني درت اليوم على جماعةٍ فكلفتهم دفعٌ شيءٍ للمولود »</w:t>
        <w:br/>
        <w:t>فلم يَتّفق لي شيء » قال : ثم قام وأخرج دينارًا وقسمه نصفين وناولني</w:t>
        <w:br/>
        <w:t>نصفه » وقال : هذا دَيْنّ عليك إلى أن يفتح الله عليك بشيءٍ » قال : فاخذته</w:t>
        <w:br/>
        <w:t>وانصرفتٌ فأصلحت ما اتّفق لي به » قال : فرأى ذلك المحتسب تلك الليلة</w:t>
        <w:br/>
        <w:t>ذلك الشخص في منامه فقال : احضر منزلي » وقل لأولادي يحفروا مكان</w:t>
        <w:br/>
        <w:t>الككّانون » ويُخرجوا قَرَابَةَ فييا خمسمائة دينار » فاحملها إلى هذا الرجل » فلما</w:t>
        <w:br/>
        <w:br/>
        <w:t>00( الكُوم : جمع كَؤْماء , وهي الناقة عظيمةٌ السام » ونعتامها : أي أختارها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t>كان من العْدٍ تقدَّم إلى منزل الميت وقصيَّ عليهم القصةء فقالوا له :</w:t>
        <w:br/>
        <w:t>اجلس , وحفروا الموضع وأخرجوا الدنانير وجاءوا بها فوضعوها بين يديه »</w:t>
        <w:br/>
        <w:t>ا 0 ع1املا&gt; عاك لي * انه تالا 2</w:t>
        <w:br/>
        <w:t>فقال : هذا مالكم . وليس لرؤيائي حُكمٌ , فقالوا : هو يتسحَّى ميا ولا نتسخَّى</w:t>
        <w:br/>
        <w:t>نحن أحياء ؟! فلما ألحَوا عليه حمل الدنائير إلى الرجل صاحب المولود»</w:t>
        <w:br/>
        <w:t>وذكر له القصة , قال : فأخذ منها دينارًا فكسره نصفين . فأعطاه النصف</w:t>
        <w:br/>
        <w:t>الذي أقرضه » وحمل النصف الآخر ء وقال : يكفيني هذا » وتصدّق به</w:t>
        <w:br/>
        <w:t>على الفقراء » فقال أبو سعيد : فلا أدري أتي هؤلاء أسخى”".</w:t>
        <w:br/>
        <w:br/>
        <w:t>(0 الإحياء */ 7555-758,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-_المجلد الثاني</w:t>
        <w:br/>
        <w:br/>
        <w:t>قال ابن القم عن مَنْزِل الجود والسخاء والاحسان :</w:t>
        <w:br/>
        <w:br/>
        <w:t>« المراتب ثلاثة :</w:t>
        <w:br/>
        <w:t>إحداها : أن لا ينقصه البَذْلُ ولا يصعب عليهء فهو منزلة</w:t>
        <w:br/>
        <w:br/>
        <w:t>« السخاء » .</w:t>
        <w:br/>
        <w:t>فهو «الجود ).</w:t>
        <w:br/>
        <w:br/>
        <w:t>الغالفة : أن يُؤثْر غيره بالشيء مع حاجته إليه » وهو ١ مرتبة الإيثار ٠» .</w:t>
        <w:br/>
        <w:br/>
        <w:t>قالوا لقيس بن سعد يومًا : هل رأيتَ أسحَّى منك ؟ قال : نعم .</w:t>
        <w:br/>
        <w:t>نزلنا بالبادية على امرأةٍ » فحضر زوجهاء فقالت : إنه نزل بك ضيفان .</w:t>
        <w:br/>
        <w:t>فجاء بناقة فنحرها , وقال : شأنكم . فلما كان من الغد جاء بأخرى فنحرها »</w:t>
        <w:br/>
        <w:t>فقلنا : ما أكلنا من التى نَحَرْتَ البارحة إلا اليسير » فقال : إني لا أطعم</w:t>
        <w:br/>
        <w:t>ضيفاني البائت » فبقينا عنده يومين أو ثلاثة » والسماء تمطر وهو يفعل</w:t>
        <w:br/>
        <w:t>ذلك . فلما أردنا ال حيل وضعنا مائة دينار في بيته » وقلنا للمرأة : اعتذري</w:t>
        <w:br/>
        <w:t>لنا إليه . ومضينا » فلما طلع النبار إذا نحن برجل يصيح خلفنا : قفوا اها</w:t>
        <w:br/>
        <w:t>الركب اللثام » أعطيتموني تمن قري !! ثم إنه لحقنا » وقال : لتأخذلّه أو</w:t>
        <w:br/>
        <w:t>لأطاعنكم بِرّمُْحي » فاخذناه وانصرف .</w:t>
        <w:br/>
        <w:t>والجودُ عشر مَرَاتِبِ :</w:t>
        <w:br/>
        <w:t>أحدها : الجُودُ بالنّفس :</w:t>
        <w:br/>
        <w:br/>
        <w:t>وهو أعلى مراتبه » كا قال الشاعر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هذا الفتح بن خاقان » طرح نفسه على الخليفة المتوكل » حتى خلط</w:t>
        <w:br/>
        <w:br/>
        <w:t>لحمّه بلحمه . ودمّه بدمه » فهل بعد هذا مواساة .</w:t>
        <w:br/>
        <w:t>والضحًا من دمى عليه فَقَدْ  كان دمي من ئداه لو تَعْلمانٍ</w:t>
        <w:br/>
        <w:br/>
        <w:t>الثانية : الجود بالرّيّاسة :</w:t>
        <w:br/>
        <w:br/>
        <w:t>وهو ثاني مراتب الجود » فيحمل الجَوّاد جوده على امتبان رياسته »</w:t>
        <w:br/>
        <w:t>والجود بباء والإيثار في قضاء حاجات الملتمس .</w:t>
        <w:br/>
        <w:br/>
        <w:t>وهذا كجُود الحسن بن علي .. جََادَ بالخلافة على معاوية لِيُمَمْلِحَ بين</w:t>
        <w:br/>
        <w:br/>
        <w:t>6 .</w:t>
        <w:br/>
        <w:br/>
        <w:t>طائفتين من المسلمين .. فهو سِيّدٌ من سادات المسلمين الأجواد .</w:t>
        <w:br/>
        <w:t>الثالة : الجود برَاحتِه ورفاهيته . وإجمام نفسيه :</w:t>
        <w:br/>
        <w:br/>
        <w:t>فيجود بها تعبا وكدًا في مصلحة غيره ء وَمِنْ هَذَا جود الإنسان بتَؤْمه</w:t>
        <w:br/>
        <w:t>ولَذّته لِمُسَامِرِه » م قيل :</w:t>
        <w:br/>
        <w:br/>
        <w:t>مُنَيّمْ بالاندى لو قال سّائله  هبْلي جميعٌ كرى عَيْنيِكَ لم ينم</w:t>
        <w:br/>
        <w:br/>
        <w:t>(</w:t>
        <w:br/>
        <w:t>عن أبي جعفرٍ قال : ما مات علي بن أبي طالب - رضي الله عنه -</w:t>
        <w:br/>
        <w:br/>
        <w:t>حتى بلغت عَلَنُه مائة ألف . ولقد مات يوم مات وعليه سبعون ألا دَيْنَا .</w:t>
        <w:br/>
        <w:t>فقلت : مِنْ أين كان عليه هذا الدَّيْن ؟ قال : كان تأتيه حامَيُه من أصهاره</w:t>
        <w:br/>
        <w:t>ومعارفه » ممّن لا يرئى لحم في الفيء نصيبًا » فيُعطيهم , فلمًا قام الحسنٌ</w:t>
        <w:br/>
        <w:t>ابن علي » باع وأخذ من حواشي ماله » حتى قضى عنه , ثم كان يُعْتق عنه</w:t>
        <w:br/>
        <w:t>في كل عام خمسين نُسّمِةٌ حتى هلك . ثم كان الحسين يُعتق عنه خمسين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ليا</w:t>
        <w:br/>
        <w:t>نزع أبو بكر مَخِيط الهوى فمرّقه علي » رمى الصّدّيق جهاز المُطلّقة</w:t>
        <w:br/>
        <w:t>فوافقه علي حتى رمى الخاتم .</w:t>
        <w:br/>
        <w:t>حيّب الفقرّ إليه أنه سَرُدُدٌ وَهْوَ بذاك الفقر يَكْنَى</w:t>
        <w:br/>
        <w:t>وشريف القوم من بَقّى لهم ١ شرف الذّكْر وحَلّى المال يفْنَى</w:t>
        <w:br/>
        <w:t>ما اطمأن الوّفر في بُحْبُوحَةٍ فرأيتٌ المجد فيها مُطْمَينًا</w:t>
        <w:br/>
        <w:br/>
        <w:t>ومع ()</w:t>
        <w:br/>
        <w:br/>
        <w:t>تُهْدَمُ الأموال من آساسها أبدًا ما دامت العليام ثبي</w:t>
        <w:br/>
        <w:br/>
        <w:t>قاسم الحسنٌ الله مَالَه ثلاث مرات . حتى كان يُعطي الحم ويُمسيِك</w:t>
        <w:br/>
        <w:t>النعل .</w:t>
        <w:br/>
        <w:br/>
        <w:t>سأل رجل الحسن بن علي - رضوان الله علييما - حاجةً » فقال له :</w:t>
        <w:br/>
        <w:t>يا هذا . حقّ سؤالك إيائي يعظّم لدئي , ومعرفتي ما يجب لك تكبر علتي ,</w:t>
        <w:br/>
        <w:t>ويدي تعجز عن نيْلك ما أنت أهلّه » والكثير في ذات الله تعالى قليلٌ » وما</w:t>
        <w:br/>
        <w:t>والاهتام لما أتكلّف من واجبك » فعلتٌ . فقال : يا ابن رسول الله » أقبل</w:t>
        <w:br/>
        <w:t>القليل » وأشكرٌ العَطيّة » وأَعذِر على المَنْع . فدعا الحسن - رضوان الله</w:t>
        <w:br/>
        <w:br/>
        <w:t>عليه - وكيلهُ ؛ وجعل يُحاسبه على نفقاته حتى استقصاها ء ثم قال : هات</w:t>
        <w:br/>
        <w:t>الفاضيل من الثلغائة ألف درهم . فأحضر خمسين ألقاء قال : فما فعلت</w:t>
        <w:br/>
        <w:t>الخمسماثة دينار ؟ قال : هي عندي . قال : أخضيرها . فأخطيرّث ء فَدَقْعَ</w:t>
        <w:br/>
        <w:br/>
        <w:t>(0) مكارم الأخلاق صا 1١5 .</w:t>
        <w:br/>
        <w:t>(0) التبصرة 5 / 568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</w:t>
        <w:br/>
        <w:t>الدراهم والدنائير إلى الرجل » وقال : هات من يحملها . فأتاه بحمّالين »</w:t>
        <w:br/>
        <w:t>فدفع إليهم الحسن - رضي الله عنه - رداءَهُ لِكِرَى الحمل » فقال له</w:t>
        <w:br/>
        <w:t>مواليه : والله ما بقي عندنا درهم . فقال : لكني أرجو أن يكون لي عند الله</w:t>
        <w:br/>
        <w:t>85 0 1 22(</w:t>
        <w:br/>
        <w:t>تعالى أجر عظيه'".</w:t>
        <w:br/>
        <w:t>الرابعة : الجُودُ بالعلم وبَذْله :</w:t>
        <w:br/>
        <w:t>وهو من أعلى مراتب الجود , والجود به أفضل من الجود بالمال ؛ لأن</w:t>
        <w:br/>
        <w:t>العلم أشرف من المال . وأفضل الجود ما يقرّبك من مولاك خطوة  ويّدنيك</w:t>
        <w:br/>
        <w:t>من الجنة » أو يُعينك بالعلم على طَلّا » ويَدُلّك على طريقها » لا من يُطعمك</w:t>
        <w:br/>
        <w:t>الدنيا . ورحم الله أمَّ البنين بنت عبد العزيز أخنت عمر بن عبد العزيز » حين</w:t>
        <w:br/>
        <w:t>قالت كلمةً تساوي الدنيا وما عليها : ٠ البُخيل كُل البخيل مَنّْ بخل على كفْسيه</w:t>
        <w:br/>
        <w:t>بالجنة ) .</w:t>
        <w:br/>
        <w:t>والناس في الجود به على مراتب متفاوتة . وقد اقنضتٌ حكمةٌ الله</w:t>
        <w:br/>
        <w:t>ومن الجود به : أن تبذُله لمن يسألك عنه » بل تطرحه عليه طرحًا .</w:t>
        <w:br/>
        <w:t>ومن الجود بالعلم : أن السائل إذا سألك عن مسألة » اسْيَقْصَيْتَ له</w:t>
        <w:br/>
        <w:t>جوابها جوابًا شايًا » لا يكون جوابك له بِقَدْر ما تدفع به الضرورة ٠. كا</w:t>
        <w:br/>
        <w:t>ولقد شاهدت من شيخ الإسلام ابن تيمية - قدّس الله روحه - في</w:t>
        <w:br/>
        <w:t>ذلك أمرًا عجيبًا : كان إذا سكل عن مسألة حُكْميّة » ذّكر في جوابها مذاهب</w:t>
        <w:br/>
        <w:t>الأئمة الأربعة » إذا قدر , ومَأتحذ الخلاف , وترجيح القول الراجح » وَذَكَر</w:t>
        <w:br/>
        <w:br/>
        <w:t>(0) لباب الآداب ص هزر - 559و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يل</w:t>
        <w:br/>
        <w:t>متعلّقات المسألة التي ربما تكون أنفع للسائل من مسألته » فيكون فَرَحُه بتلك</w:t>
        <w:br/>
        <w:t>المتعلقات واللوازم » أعظم من فرحه بمسالته . وهذه فتاويه - رحمه الله -</w:t>
        <w:br/>
        <w:t>بين الناس » فمن أحبٌ الوقوف عليها رأى ذلك .</w:t>
        <w:br/>
        <w:br/>
        <w:t>فمن جود الإنسان بالعلم : أنه لا يقتصر على مسألة السائل » بل</w:t>
        <w:br/>
        <w:t>يذكر له نظائرها ومتعلقها ومَأْتَدّها » بحيث يشفيه ويكفيه .</w:t>
        <w:br/>
        <w:br/>
        <w:t>وقد سأل الصحابةُ - رضي الله عنهم - ابي عله عن المتوضوع</w:t>
        <w:br/>
        <w:t>بماء البحر ؟ فقال : «هو الطهور ماؤه» الجل ميكُهُ » فأجابهم عن</w:t>
        <w:br/>
        <w:t>سؤالهم , وجَادَ عليهم بما لعلّهم - في بعض الأحيان - إليه أَحْوَج مما</w:t>
        <w:br/>
        <w:t xml:space="preserve">سألوه عنه . وكانوا إذا سألوه عن الشكم » تّههم على عله وَحَكْبته </w:t>
        <w:br/>
        <w:t>ا</w:t>
        <w:br/>
        <w:t>قالوا : نعم . قال : ٠ فلا إذن » . ولم يكن يَحْفَى عليه مُه نقصان الرطب</w:t>
        <w:br/>
        <w:t>قاف » ولك نبّههم على علَّة الحكم . وهذا كنيز جدًا في أجوبته عَللَّه ؛</w:t>
        <w:br/>
        <w:t>مثل قوله : «إن بعت من أخيك ثمرةً » فأصابتها جائِحَةٌ » فلا يحل لك</w:t>
        <w:br/>
        <w:t>أن تأحذ مه ن مال أخيك شيئًا يم يأنحذ أحدكم مال أخيه بغير حل ؟!</w:t>
        <w:br/>
        <w:t>وفي لفظ »أي إن مع ال امرة» أذ أحدكم مال أيه بر</w:t>
        <w:br/>
        <w:t>حق ؟! ) . فصرّح بالعلّة التي يحرم لأجلها إلزامه بالشمن » وهي مَلْعُ ال</w:t>
        <w:br/>
        <w:t>الغمرة التي ليس للمشتري فيها طنع .</w:t>
        <w:br/>
        <w:br/>
        <w:t>وكان خصومه - يعني شيخ الإسلام ابن تيمية - يعيبونه بذلك »</w:t>
        <w:br/>
        <w:t>ويقولون : سأله السائل عن طريق مصر - مثلًا - فيذكُر له معها طريق</w:t>
        <w:br/>
        <w:t>مكة » والمدينة » وخراسان » والعراق » والهند » وأتي حاجة بالسائل إلى</w:t>
        <w:br/>
        <w:t>ذلك ؟! ولعمر الله » ليس ذلك بعيب » وإنما العيب : الجهل والكبر . وهذا</w:t>
        <w:br/>
        <w:t>موضع المثل المشهور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7</w:t>
        <w:br/>
        <w:br/>
        <w:t>لقَبُوهُ بحامض وَهْمّ حل مِثْل مَنْ لم يُصِل إلى ١</w:t>
        <w:br/>
        <w:br/>
        <w:t>الخامسة : الجود باتع بالجاه :</w:t>
        <w:br/>
        <w:br/>
        <w:t>كالشفاعة » والمشي مع الرجل إلى ذي سلطانٍ . ونحوه ... وذلك</w:t>
        <w:br/>
        <w:t>زكاة الجاه المُطالبُ بها العبد » 6 أن التعلم وبذل العلم زكاته .</w:t>
        <w:br/>
        <w:t>السادسة : الجود بتفع البَدَنِ على اختلاف أنواعه :</w:t>
        <w:br/>
        <w:br/>
        <w:t>كا قال عه : ٠ يصبح على كل سْلَامى من أحدك صَدَقةٌ كل يوم</w:t>
        <w:br/>
        <w:t>تطلع فيه الشمس » يعدل بين اثنين : صدقة » ويعير ا</w:t>
        <w:br/>
        <w:t>فيحمله عليها » أو يرفع له عليها متاعه : صدقةٌ » والكلمة الطّية :</w:t>
        <w:br/>
        <w:br/>
        <w:t>وبكل مُحطوةٍ ة يمشيها الرجل إلى الصلاة : صدقةٌ » ويُميط الأذى عن الطريق</w:t>
        <w:br/>
        <w:br/>
        <w:t>صدقةٌ » . متفق عليه .</w:t>
        <w:br/>
        <w:br/>
        <w:t>السابعة : الجوة بالعزض</w:t>
        <w:br/>
        <w:br/>
        <w:t>كجودٍ عُلبة بن زيد بن حارثة بن الأوس الأنصاري ١ المتصدّق</w:t>
        <w:br/>
        <w:br/>
        <w:t>بعرطيه » .</w:t>
        <w:br/>
        <w:br/>
        <w:t>فقد كان علبة بن زيد بن حارثة رجلا من أصحاب النبى ينه ,</w:t>
        <w:br/>
        <w:t>فلمًّا حضّ على الصدقة . جاء كل رجل منهم بطاقته وما عنده » فقال علبةٌ</w:t>
        <w:br/>
        <w:t>ابن زيد : اللهم إنه ليس عندي ما أتصدّق به . اللهم إني أتصدّق يعزضي</w:t>
        <w:br/>
        <w:t>على من ناله من تعلقك . فأمر رسول الله َه مناديًا فنادى : أين المتصدّق</w:t>
        <w:br/>
        <w:t>بعرضه البارحة ؟ فقام عُلبة ٠ فقال : « قد قُبِلَتْ صدَقئك » ٠ وعند ابن القيم</w:t>
        <w:br/>
        <w:t>في زاد المعاد : ٠ شر » فوالذي نفس محمد بيده لقد كُتبث في الر ةَ</w:t>
        <w:br/>
        <w:t>وف هذا الحود من سلامة الصدر » وراحة القلب » والتُخلص</w:t>
        <w:br/>
        <w:br/>
        <w:t>من مُعاداة الكَلّق ما فيه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﻿‫إصلاح الأمة في عَلْوَ الهمة - المجلد الثاني</w:t>
        <w:br/>
        <w:br/>
        <w:t>الثامنة : الجُود بالصّبر . والاحتمال , والإغضاء :</w:t>
        <w:br/>
        <w:br/>
        <w:t>هذه مرتبة شريفة من مراتبه . وهي أنفع لصاحبها من الجود بالمال</w:t>
        <w:br/>
        <w:t>وأعَرَ له وألصّر » وأملّك لنفسه . وأشرف لا . ولا يقدر عليها إلا النفوس</w:t>
        <w:br/>
        <w:t>الكبار » كا قال ميته : « من كظم غيظًا » وهو قَادِرٌ على أن يُنفذه  دعاه الله</w:t>
        <w:br/>
        <w:t>زلكا</w:t>
        <w:br/>
        <w:br/>
        <w:t>على رؤوس الخلائق حتى يُخيّره من الحور العين » يُزَوّجه منها ما شاء )</w:t>
        <w:br/>
        <w:t>' ويا جاء في حديث ابن عمر عند الطبراني : « ... ومن كظم غيظًا »</w:t>
        <w:br/>
        <w:br/>
        <w:t>ولو شاء أن يُمضيه أمضاه » ملا الله قلبه رجاءٌ يوم القيامة )'".</w:t>
        <w:br/>
        <w:br/>
        <w:t>فمن صَعْبَ عليه الجود بماله » فعليه بهذا الجود . فإنه يجتني ثمرة عواقبه</w:t>
        <w:br/>
        <w:t>الحميدة في الدنيا قبل الآخرة . وهذا جود الفتوّة . قال تعالى : 7 والجروح</w:t>
        <w:br/>
        <w:t>قصاص فمن تصدّق به فهو كقَّارَةٌ له 4 | لش : د؛ | . وفي هذا الجود :</w:t>
        <w:br/>
        <w:t>وجزاء سيئة سيئة مثلها فمن عفا وأصلح فأجره على الله إنه لا يحب</w:t>
        <w:br/>
        <w:t>الظالمين © | الشورى :40 ).</w:t>
        <w:br/>
        <w:t>التاسعة : الجود بالخُلق والبثر والبَسْطَّة :</w:t>
        <w:br/>
        <w:br/>
        <w:t>وهو فوق الجود بالصبر » والاحتال والعفو . وهو الذي بلغ بصاحبه</w:t>
        <w:br/>
        <w:t>درجة الصام القام » وهو أثقل ما يوضع في الميزان . قال النبي عه : , لا</w:t>
        <w:br/>
        <w:t>تحقرن من المعروف شيئا » ولو أن تَلمَى أخاك ووجهّك مُنْبَسِط إليه ؛ . وفي</w:t>
        <w:br/>
        <w:t>هذا الجود من المنافع والمسارٌ . وأنواع المصالح . ما فيه » والعبد يمكنه أن</w:t>
        <w:br/>
        <w:br/>
        <w:t>1 حسن . رواه أصحاب السنن الأربعة » وأحمد , وأبو نعيم في الحلية » وحسئّنه</w:t>
        <w:br/>
        <w:t>الألباني في صحيح الجامع رقم ( 594 ).</w:t>
        <w:br/>
        <w:br/>
        <w:t>(؟) حسن . جزء من حديث رواه ابن أبي الدنيا في قضاء الحوائج , والطبراني في الكبير</w:t>
        <w:br/>
        <w:t>وحسنه الالباني في الصحيحة رقم ( *40 ) وصحيح الجامع رقم ( ١14 ).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العاشرة : الجود بتركه ما في أيدي الناس عليهم :</w:t>
        <w:br/>
        <w:br/>
        <w:t>فلا يلتفت إليه ولا يستشرف له بقلبه » ولا يتعرّض له اله »</w:t>
        <w:br/>
        <w:t>ولا لسانه . وهذا الذي قال عبد الله بن المبارك فيه : « سخاء النفس عمًا</w:t>
        <w:br/>
        <w:t>في أيدي الناس أفضل من سخاء النفس بالبَذْل » فلسان حال القدر يقول</w:t>
        <w:br/>
        <w:t>للفقير الجواد : وإن لم أعطك ما تود به على الناس , فد عليهم يرُهدك</w:t>
        <w:br/>
        <w:t>في أموالهم وما في أيديهم » تُفضيل عليهم , وتُزاحمهم في الجود » وتنفرد عنهم</w:t>
        <w:br/>
        <w:t>بالراحة . ولكل مرتبة من مراتب الجود , مزيد وتأثير خاص في القلب والحال .</w:t>
        <w:br/>
        <w:t>والله سبحانه قد ضَّمن المزيد للجواد . والإتلاف للمُّمْسِيك . والله المستعان 00".</w:t>
        <w:br/>
        <w:br/>
        <w:t>.595--59« / 15 مدارج السالكين بتصرف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br/>
        <w:t>الإيقار</w:t>
        <w:br/>
        <w:br/>
        <w:t>أعلى مراتب الجود والإحسان الإيثار ... بأبي وأمي صفة كأئّما أنزلت</w:t>
        <w:br/>
        <w:t>دار الدنيا من أجل الأنصار » فلهم فيها القدح المعلى وقصّب السّبق .</w:t>
        <w:br/>
        <w:br/>
        <w:t>وتأمّل سير التقدير » حيث قدّر الحكم الخبير - سبحانه - استكثار</w:t>
        <w:br/>
        <w:t>الناس على الأنصار بالدنيا - وهم أَهْل الإيثار - ليجازيهم على إيثا رهم إخوائهم -</w:t>
        <w:br/>
        <w:t>في الدنيا - على نفوسهم . بالمنازل العالية في جنات عدن على الناس » فتظهر</w:t>
        <w:br/>
        <w:t>حينئذٍ فضيلة إيثارهم ودرجته » ويغبطهم من استاثر عليبم بالدنيا أعظم</w:t>
        <w:br/>
        <w:t>غبْطة . وذلك فضل الله يؤتيه من يشاءء والله ذو الفضل العظمم .</w:t>
        <w:br/>
        <w:br/>
        <w:t>فإذا رأيت الناس يستأثرون عليك - مع كونك من أهل الإيثار -</w:t>
        <w:br/>
        <w:t>فاعلم أنه لخير يُراد بك . والله سبحانه وتعالى أعلم .</w:t>
        <w:br/>
        <w:br/>
        <w:t>قال ابن القبم في مدارج السالكين ( ؟ / 5910 - 558 ) : قال :</w:t>
        <w:br/>
        <w:t>« وهو على ثلاث درجات :</w:t>
        <w:br/>
        <w:br/>
        <w:t>الدرجة الأولى : أن تُؤثر الخلق على نفسك فيما لا يَخْرِمِ عليك ديئًا »</w:t>
        <w:br/>
        <w:t>ولا يقطع عليك طريقًا » ولا يُفسد عليك ونا ؛ .</w:t>
        <w:br/>
        <w:br/>
        <w:t>يعني : أن تقدّمهم على نفسك في مصالحهم ء » مثل أن تطعمهم</w:t>
        <w:br/>
        <w:t>وتجوع » وتكسوهم وى » وتسقيهم وتظْمأ  بحيث لا يودي ذلك إلى</w:t>
        <w:br/>
        <w:t>ارتكاب إتلاف لا يجوز في الدين . ومثل أن تؤثرهم بمالك وَتَمَعْدَ كلا</w:t>
        <w:br/>
        <w:t>مضطرًا » مستشرفًا للناس أو سائلًا » وكذلك إيثارهم بكل ما يحرمه على</w:t>
        <w:br/>
        <w:t>المؤثر دينه » فإنه سَفَه وَعَجُزء يُدَمٌ المؤثر به عند الله وعند الناس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وأما قوله : ٠ ولا يقطع عليك طريفًا » . أي لا يقطع علاك طريق</w:t>
        <w:br/>
        <w:t>الطّلب والمسير إلى الله تعالى » مثل أن تو فر جليسك على وخراه وتوجهاك</w:t>
        <w:br/>
        <w:t>وجمعيّتك على الله » فتكون قد اثرته على الله » وآثرت بنصيبك من الله</w:t>
        <w:br/>
        <w:t>ما لا يستحقٌ الإيثار . فيكون مكلك كمثل مسافر سائر على الطريق ء لَقيّه</w:t>
        <w:br/>
        <w:t>رجل فاستوقفه , وأخذ يحدثه ويُلهيه حتى فاته الرّفاق . وهذا حال أكثر</w:t>
        <w:br/>
        <w:t>الخلق مع الصادق السائر إلى الله تعالى » فإيثارهم عليه عين الغبّن . وما</w:t>
        <w:br/>
        <w:t>أكثر المؤثرين على الله تعالى غيره » وما أقلّ المؤثرين الله على غيره .</w:t>
        <w:br/>
        <w:br/>
        <w:t>وكذلك الإيثار بما يُفسد على المؤثر وقته قبيح أيضّا , مثل أن يؤثر</w:t>
        <w:br/>
        <w:t>على الله » فيفرّق قلبه عليه بعد جمعيته » ويشئّت خاطره ء فهذا أيضًا إيثار</w:t>
        <w:br/>
        <w:t>غير محمود .</w:t>
        <w:br/>
        <w:br/>
        <w:t>وكذلك الإيثار باشتغال القلب والفكر في مهماتهم ومصال</w:t>
        <w:br/>
        <w:t>التي لا تتعيّن عليك - على الفكر النافع » واشتغال القلب بالله » ونظائر</w:t>
        <w:br/>
        <w:t>ذلك لا تخفى . بل ذلك حال الخلّق » والغالب عليهم .</w:t>
        <w:br/>
        <w:br/>
        <w:t>وكل سبب يعود عليك بصلاح قلبك ووقتك وحالك مع الله : فلا تُوْثْر</w:t>
        <w:br/>
        <w:t>به أحدًا » فإن آثرتٌ به » فإنما تُوْيْر الشيطان على الله » وأنت لا تعلم .</w:t>
        <w:br/>
        <w:br/>
        <w:t>وتأمّل أحوال أكثر الحَلّق في إيثارهم على الله مْنْ يرهم إيثازهم</w:t>
        <w:br/>
        <w:t>له ولا ينفعهم . وأتي جهالة وسفه فوق هذا ؟!</w:t>
        <w:br/>
        <w:br/>
        <w:t>ومن هذا تكلم الفقهاء ذ في الإيثار بالَرَب » وقالوا : إنه مكروه أو</w:t>
        <w:br/>
        <w:t>حرام ؛ كمن يؤثر بالِصّف الأول غَيْرهُ ويتأتحر هوء أو يؤثره بقربه من الإمام</w:t>
        <w:br/>
        <w:t>يوم الجمعة , أو يؤثر غيره بالأذان والإقامة , أو يؤثره بعلم يحرمُه نفسّه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 الهمة - المجلد الثان</w:t>
        <w:br/>
        <w:t>للب بياس اع الام لي علو الهعة _ المج لثلو</w:t>
        <w:br/>
        <w:br/>
        <w:t>ويرفعه عليه » فيفوز به دونه .</w:t>
        <w:br/>
        <w:br/>
        <w:t>وتكلّموا في إيثار عائشة - رضي الله عنها - لعمر بن الخطاب -</w:t>
        <w:br/>
        <w:t>رضي الل عنه - يِه عند سول يه في سنا . وأجابوا عنه بأن</w:t>
        <w:br/>
        <w:t>لميت ينقطع عمله بموته وبقُربه » فلا يتصوّر في حقّه الإثار بالقرب</w:t>
        <w:br/>
        <w:t>لحت ذلاب يحو ليت و 0</w:t>
        <w:br/>
        <w:t>ال :.» ولا إستطاع إلا بلاثة أضاء: يتنم الحقوق , وت</w:t>
        <w:br/>
        <w:br/>
        <w:t>لشّحّ » والرّغْبة في مكارم الأخلاق</w:t>
        <w:br/>
        <w:br/>
        <w:t>كرما لمن عر :ارا فت ع لعو ثلاثة أشياء :</w:t>
        <w:br/>
        <w:br/>
        <w:t>تعظيم الحقوق ؛ فإن من عظمت ١ل قوق عنده » قام بواجبها »</w:t>
        <w:br/>
        <w:t>ورعاها حق رعايتها » واستعظم إضاعتها » وعلم أنه إن لم يبلغ درجة</w:t>
        <w:br/>
        <w:t>الإيثار » لم يؤْدّها كما ينبغي » فيجعل إيثاره احتياطًا لأدائها .</w:t>
        <w:br/>
        <w:t>أنه لا تَلاصّ له من هذا المقت البغيض إلا بالإيثار .</w:t>
        <w:br/>
        <w:br/>
        <w:t>الثالث : الرغبة في مكارم الأخلاق ؛ ويحَسب رغبته فيها يكون</w:t>
        <w:br/>
        <w:t>إيثاره ؛ لأن الإيثار أفضل درجات مكارم الأخلاق</w:t>
        <w:br/>
        <w:br/>
        <w:t>٠ الدرجة الثانية : إيثار رضا الله على رضا غيره » وإن عَظّمت فيه</w:t>
        <w:br/>
        <w:t>انحن » وثقّلت فيه المُؤن » وضعف عنه الطَّل والبدن » .</w:t>
        <w:br/>
        <w:br/>
        <w:t>قال ابن القيم : إيثار رضا الله على غيره : هو أن يريد ويفعل ما فيه</w:t>
        <w:br/>
        <w:t>مرضاته » ولو أغضب الخلق . وهي درجة الأنبياء » وأعلاها للرسل عليهم</w:t>
        <w:br/>
        <w:t>صلوات الله وسلامه , وأعلاها لأولي العرم منبم » وأعلاها لبيّنا عله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وعليهم ؛ فإنه قاوم العالم كله , وتجرّد للدعوة إلى الله » واحتمل عداوة</w:t>
        <w:br/>
        <w:t>البعيد وال لقريب في الل تعالى : وآثر رضا الل على رضا الخلق من كل وجو»</w:t>
        <w:br/>
        <w:t>ولم يأخذه في إيثار رضاه لومة لائم » بل كان هَمُّه وعَزْمه وَسَغْيه كله</w:t>
        <w:br/>
        <w:t>مقصورًا على إيثار مرضة الله » وتبليغ رسالاته » وإعلاء كلماته » وجهاد</w:t>
        <w:br/>
        <w:t>أعدائه » حتى ظَهّر دين لله على كل دين ؛ وقامت حببّمُه على العالمين »</w:t>
        <w:br/>
        <w:t>وتمّت نعمته على المؤمنين » قبل الر سالة » وأدّى الأمانة » وصّحّ | التق</w:t>
        <w:br/>
        <w:t>وجاهد في الله حي جهاده . وعبد الله حتى أتاه اليقين من ربه . فلم يئل</w:t>
        <w:br/>
        <w:t>أحدٌ من درجة هذا الإيثار ما نال صلوات الله وسلامه عليه .</w:t>
        <w:br/>
        <w:br/>
        <w:t>وأما قوله : م وإن عَظُّمثُ فيه |! لمحن ء وَثَقْلتْ فيه المؤن 2 .</w:t>
        <w:br/>
        <w:br/>
        <w:t>فإن المحنة تعظم فيه أُولّا . ليتأحر من ليس من أهله , فإذا احتملها</w:t>
        <w:br/>
        <w:t>وتقدَّم انقابت تلك المحن مِنَنَا . وصارت تلك المؤن عونا . وهذا معروف</w:t>
        <w:br/>
        <w:t>بالتّجربة الخاصّة والعّامة ؛ فإنه ما اثر عبدٌ مرضاة الله عز وجل على مرضاة</w:t>
        <w:br/>
        <w:t>الخلق » وتحمّل ثقل ذلك ومُوْئئَه » وصبر على محنته , إلا أنشأ الله من</w:t>
        <w:br/>
        <w:t>تلك المحنة والمؤنة : نعمة ومسرٌة ومعونة , بِقَدْر ما تحمّل من مرضاته »</w:t>
        <w:br/>
        <w:t>ليث مخاف ألا ومظل خط نجل » و راح » ومؤة مون .</w:t>
        <w:br/>
        <w:t>له نعمة » ومحطة منحةٌ » وسخطة رضنا . فيا خيبة المتخلّفين » ويا ذل</w:t>
        <w:br/>
        <w:br/>
        <w:t>هذا » وقد جرت سن اله - التي لا تبديل لها - أن مَنْ ار مرضاة</w:t>
        <w:br/>
        <w:t>الخلق على مرضاته . أن يسخطً عليه مَنْ</w:t>
        <w:br/>
        <w:t>ويجعل محنتّهُ على يديه » فيعود حامدُهُ ذامًا » ومّن اثر مرضاته ساخطًا »</w:t>
        <w:br/>
        <w:t>فلا على مقصوده منهم حَصل , ولا إلى ثواب مرضةة رَيّهِ وَصّل » وهذا</w:t>
        <w:br/>
        <w:t>اعجز الخلق وأحمقهم .</w:t>
        <w:br/>
        <w:br/>
        <w:t>آثر رضاه » ويخذّله من جهته 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الثاني</w:t>
        <w:br/>
        <w:br/>
        <w:t>هذا مع أن رضا الخلق : لا مقدورء ولا مأمور . ولا مأثور . فهو</w:t>
        <w:br/>
        <w:t>مستحيل , ٠ بل لا بد من سخطهم عليك » فَلأَنْ يسخطوا عليك وتفوز</w:t>
        <w:br/>
        <w:t>برضا الله عنك , أحبٌ إليك وألْقَعُ لك من أن يَسُخوا عليك والله عنك</w:t>
        <w:br/>
        <w:t>غير راض . فإذا كان سخطهم لا بد منه - على التقديرين - فاثر سخطهم</w:t>
        <w:br/>
        <w:t>الذي يُنال به رضا الله . فإِنْ هم رضوا عنك بعد هذاء وإِلّا فأَهْوّن شيء</w:t>
        <w:br/>
        <w:t>رضا مَنْ لا ينفعك رضاه , ولا يضرٌّك سخطه في دينك , ولا في إيمانك »</w:t>
        <w:br/>
        <w:t>ولا في آخرتك . فإن ضرَّك في أمر يسير في الدنيا » فمضرَّة سخط الله</w:t>
        <w:br/>
        <w:t>أَعْظَمُ وأعظمٌ . وخاصة العقل : احتمال أدنى المفسدتئن لدفع أعلاهما »</w:t>
        <w:br/>
        <w:t>وتفويت أدنى المصلحتيّن لتحصيل أعلاهما . فوازن بعقلك . ثم انظر أن</w:t>
        <w:br/>
        <w:t>الأمريْن خيرٌ فائره » وأيهما شر فائِعُد عنه . فهذا برهان قطعيي ضروري</w:t>
        <w:br/>
        <w:t>في إيثار رضًا الله على رضًا الخلق .</w:t>
        <w:br/>
        <w:br/>
        <w:t>هذا مع أنه إذا اثر رضنا الله كفاه الله مؤنةَ غضب الخلق » وإذا</w:t>
        <w:br/>
        <w:t>آثر رضاهم » لم يكفوه مون غضب الله عليه .</w:t>
        <w:br/>
        <w:br/>
        <w:t>قال بعض السّلف : لَمُصَائْعَةٌ وج واحد أيسرٌ عليك من مصانعة</w:t>
        <w:br/>
        <w:t>وجوه كثيرة ؛ إنك إذا صانعت ذلك الوجه الواحد كفاك الوجوه كلها .</w:t>
        <w:br/>
        <w:br/>
        <w:t>وقال الشافعي رضي الله عنه : رضا الئاس غايةٌ لا تدرك » فعليك</w:t>
        <w:br/>
        <w:t>بما فيه صلاح نفسك فالزمه .</w:t>
        <w:br/>
        <w:br/>
        <w:t>ومعلوم : أنه لا صلاحَ للنفس إِلّا بإيثار رضا ربها ومولاها على</w:t>
        <w:br/>
        <w:t>غيره . ولقد أحسن أبو فراس في هذا المعنى . إلا أنه أساء كل الإساءة</w:t>
        <w:br/>
        <w:t>في قوله ؛ إذ يقوله لمخلوق لا يملك له ولا لنفسه نفعًا ولا ضرا :</w:t>
        <w:br/>
        <w:t>فليتك تحُلو والحياة مّريرة وَلْنَكَ ترضى والأنام غْضَّابُ</w:t>
        <w:br/>
        <w:t>وليتَ الذي بيني وبينك عامرٌ ١ وبيني وبين العَالِمِينَ تحرَابُ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الثاني</w:t>
        <w:br/>
        <w:t>إذا صّمَّ منك الود فالكل هّن وكلٌ الذي فوق التراب ثُرابُ</w:t>
        <w:br/>
        <w:t>ثم ذكر الشيخ - رحمه لله - ما يُستطاع به هذ الإيثار العظيم</w:t>
        <w:br/>
        <w:t>الشأن فقال : ٠ ويستطاع هذا بثلاثة أشياء : بطيب العود , و حُسْن الإسلام »</w:t>
        <w:br/>
        <w:t>وقوة الصبر » .</w:t>
        <w:br/>
        <w:t>من المعلوم : أن المؤثر لرضا الله مُتصدٌّ لمعاداقٍ الخلق وأذاهم ع</w:t>
        <w:br/>
        <w:t>وسعيهم في إتلافه ولا بد . هذه سنة الله في خلقه » وإلا فما ذنب الأنبياء</w:t>
        <w:br/>
        <w:t>والرسل » والذين يأمرون بالقسط من الناس » والقائمين بدين الله » الذَّائِينَ</w:t>
        <w:br/>
        <w:t>عن كتابه وسنة رسوله عندهم ؟</w:t>
        <w:br/>
        <w:t>فمن اثر ارضا الله فلا بد أن يُعادِيه رُذَالةٌ العالم و سَقَطَهم » وغَرتاهم! 0</w:t>
        <w:br/>
        <w:br/>
        <w:t>هلهم » وأهل البدع والفجور منهم » وأهل الريّاسات الباطلة » وكلل من</w:t>
        <w:br/>
        <w:t>يخالف هَذْيْهِ هَذْيّه . فما يقد على معاداة هؤلاء إلا طالبٌُ الرجوع إلى الله</w:t>
        <w:br/>
        <w:t>عامل على سماع خطاب : 8 ينها النَفْسُ المطمئسة ازجعي إلى رَبك</w:t>
        <w:br/>
        <w:t>راضية مَرْضِيةً 4 [الفجر: 07 - 8 ] ومَنْ إسلامه صلب كامل لا يُرَغْزعه</w:t>
        <w:br/>
        <w:t>الرجال » ولا تُقَلّقله الجبال » ومَنْ عَفْد عزيمة صبْره مُْكمْ لا له امحن</w:t>
        <w:br/>
        <w:t>والشدائد وانخاوف .</w:t>
        <w:br/>
        <w:br/>
        <w:t>قلت : ومَّلاكُ ذلك أمران : الزهد في الحياة والشناء . فما ضع من</w:t>
        <w:br/>
        <w:t>ضعف  وتَأتر من تأخر إلا بحبه للحياة والبقاء » وثناء الناس عليه » ونفرته</w:t>
        <w:br/>
        <w:t>من ذَمّهم له . فإذا زهد في هذين الشيئين » تأَتَرت عنه العوارضٌ كلها »</w:t>
        <w:br/>
        <w:br/>
        <w:t>ومَلاكُ هذين الشيئين بشيئين : صحة اليقين » وقوة المحبة .</w:t>
        <w:br/>
        <w:br/>
        <w:t>. جوعاهم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الموصلة إليهما .</w:t>
        <w:br/>
        <w:br/>
        <w:t>فإلى هاهنا تنتهي معرفة الخَلّق وقدرتهم . والتوفيق بعد بِيَدِ مَنْ أزِمّة</w:t>
        <w:br/>
        <w:t>الأمور كلها بيده ف وما تشاءون إِلّا أنْ يشاءً الله إن الله كان عليمًا حكيمًا</w:t>
        <w:br/>
        <w:br/>
        <w:t>قال : « الدّرجة الثالثة : إِيثارٌ إيثارٍ الله . فإن النوض في الإيثار</w:t>
        <w:br/>
        <w:t>دعوى في الملك . ثم ترك شهودٍ رؤيتك إيثار الله . ثم غيبتك عن الترك 2 .</w:t>
        <w:br/>
        <w:br/>
        <w:t>يعني بإيثار إيثار الله : أن تنسب إيثارّك إلى الله دون نفسك » وأنه</w:t>
        <w:br/>
        <w:t>هو الذي تفرد بالإيثار , لا أنت . فكأنّك سَلّمت الإيثار إليه . فإذا اثرتَ</w:t>
        <w:br/>
        <w:br/>
        <w:t>ثم ييّنَ الشيخ السب الذي يصحٌ به نسبة الإيثار إلى الله » وترك نسبته</w:t>
        <w:br/>
        <w:t>إلى نفسك » فقال : « فإن الخوض في الإيثار : دعوى في الملك 2 .</w:t>
        <w:br/>
        <w:br/>
        <w:t>فإذا اذَّعى العبد : أنه مُزْثْر فقد ادَّعى مِلك ما آثر به غيره . والملك</w:t>
        <w:br/>
        <w:t>في الحقيقة : إنما هو لله الذي له كل شيءٍ . فإذا خرج العبد عن دعوى</w:t>
        <w:br/>
        <w:t>الملك فقد آثر إيثار الله - وهو إعطاؤه - على إيثار نفسه » وشهد أن الله</w:t>
        <w:br/>
        <w:t>وحده هو المؤثر بملكه . وأما من لا ملك له : فأي إيثار له ؟</w:t>
        <w:br/>
        <w:br/>
        <w:t>وقوله : « ثم تركُ شهود رؤيتك إيثار الله » .</w:t>
        <w:br/>
        <w:br/>
        <w:t>يعني أنك إذا اثرتٌ إيثار الله بتسليمك معنى الإيثار إليه ؛ بقيثُ عليك</w:t>
        <w:br/>
        <w:t>من نفسك بقية أخرى لا بدّ من الخروج عنها » وهي أن تُعْرض عن شهودك</w:t>
        <w:br/>
        <w:t>رؤيتك أنك آثرت الحق بإيثارك » وأنك نسبت "لإيثار إليه لا إليك . فإن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!</w:t>
        <w:br/>
        <w:br/>
        <w:t>في شهودك ذلك . ورؤيتك له : دعوى أخرى . هي أعظم من دعوى</w:t>
        <w:br/>
        <w:t>الملك . وهي أنك اذّعيت أن لك شيعًا آثرت به الله » وقدمته على نفسك</w:t>
        <w:br/>
        <w:t>فيه » بعد أن كان لك . وهذه الدعوى أصعب من الأولى ؛ فإنها تتضمن</w:t>
        <w:br/>
        <w:t>ما تضمنته الأولى من الملك » وتزيد عليها برؤية الإيثار به ؛ فالأول : مُدّعَ,</w:t>
        <w:br/>
        <w:t>للملك مؤثر به . وهذا مدع للملك ومدع للإيثار به . فإذن يجب عليه</w:t>
        <w:br/>
        <w:t>ترك شهود رؤيته لهذا الإيثار » فلا يعتقد أنه اثر الله بهذا الإيثار » بل الله</w:t>
        <w:br/>
        <w:t>هو الذي استاثر به دونك » فإن الأثّرة واجبةٌ له بإيجابه إياها بنفسه » لا</w:t>
        <w:br/>
        <w:t>بإيجاب العبد إياها له .</w:t>
        <w:br/>
        <w:br/>
        <w:t>له : « ثم غيبتك عن الترك » .</w:t>
        <w:br/>
        <w:br/>
        <w:t>يد : أنك إذا نزلت هذا الشهود وهذه الرؤية : بقيت عليك بقية</w:t>
        <w:br/>
        <w:br/>
        <w:t>عق » ومي رك لهذا لك , محش لدعوى ملكك للترك . و</w:t>
        <w:br/>
        <w:t>دعوى كاذبة ؛ إذ ! ليس للعبد شيء من الأمر ؛ ولا بيده فِعْل ولا ترك »</w:t>
        <w:br/>
        <w:t>وإنما الأمر كله كله .</w:t>
        <w:br/>
        <w:br/>
        <w:t>وقد تبيّن في الكشف والشهود والعلم والمعرفة : أن الغبد ليس له</w:t>
        <w:br/>
        <w:t>شيء أصلا » والعبد لا يملك حقيقة ؛ إنما المالك بالحقيقة سيده . فالآئرة</w:t>
        <w:br/>
        <w:t>والإيثار والاستثثار كلها لله » ومنه وإليه » سواء اختار العبد ذلك وعلمه</w:t>
        <w:br/>
        <w:t>أو جهله أمْ لم يختره » فالأئّرة واقعة » كره العبدُ أم رضي , فإنها استكثار</w:t>
        <w:br/>
        <w:t>المالك !١ لحق بملكه تعالى » وقد فهمتُ من هذا قوله : 9 فإن الأثّرة تَحْسُّن</w:t>
        <w:br/>
        <w:t>طوعًا . وَنصِحٌ كرما » . والله سبحانه وتعالى أعله'".</w:t>
        <w:br/>
        <w:br/>
        <w:t>. 804-591 / انتبى النقل باكمله من مدارج السالكين لابن القم ؟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الثاني</w:t>
        <w:br/>
        <w:br/>
        <w:t>صُورٌ من الإيكار</w:t>
        <w:br/>
        <w:br/>
        <w:t>عن أبي هريرة زضي الله عنه » أن رجلا أنى النبئ عله » فبعث إلى</w:t>
        <w:br/>
        <w:t>نسائه » فقلن : ما معنا إِلّا الماء» فقال رسول الله يله : « مَنْ يَضُمٌ -</w:t>
        <w:br/>
        <w:t>أو يضيف - هذا ؟ » فقال رجلٌ من الأنصار : أنا . فانطلق به إلى امرأته</w:t>
        <w:br/>
        <w:t>فقال : أكرمي ضيف رسول الله مييق فقالت : ما عندنا إِلّا قوت صبياني .</w:t>
        <w:br/>
        <w:t>فقال : هيئي طعامّك » وأصبحي ميرّاجك » ونوّمي صبيانك إذا أرادوا</w:t>
        <w:br/>
        <w:t>عَشَاءٌ » فهيّأت طعامها » وأصبحثٌ بِيرَاجَهًا » ونوّمت صبيانها » ثم قامت</w:t>
        <w:br/>
        <w:t>كبا تصلح مراجها فأطفآت . فج ترق ما يأكلات + قا اوت .</w:t>
        <w:br/>
        <w:t>فلما أصبح غَدَا إلى رسول الله َك يَكْلهِ تقال : ٠ ضحك الله الليلةً - أو عجب -</w:t>
        <w:br/>
        <w:t>من فعالكما » فأنزل الله : ط ويؤثْرون على أنفسهم ولو كان بهم خصّاصة</w:t>
        <w:br/>
        <w:t>ومن يُوقَ شم نفسه فأولئك هم المفلحون © | ادر : +1"</w:t>
        <w:br/>
        <w:br/>
        <w:t>واسم هذا الصحابي أبو طلحة » 5 وقع في رواية مسلم » وليس هو</w:t>
        <w:br/>
        <w:t>أبا طلحة زيد بن سهل .</w:t>
        <w:br/>
        <w:t>علي بن أبي طالب رضي الله عنه :</w:t>
        <w:br/>
        <w:br/>
        <w:t>بات رضي الله عنه على فراش لبي م نفدي ويُؤثره بالحياة » وهو</w:t>
        <w:br/>
        <w:t>مَوْقلٌ تعجر كلل كلمات الدنيا أن تحيط به .. حمى الدعوة والرسالة في</w:t>
        <w:br/>
        <w:br/>
        <w:t>شخص نيّها » فآثره الله على من سواه بزواجه من أحبٌ الئاس إلى رسول الله</w:t>
        <w:br/>
        <w:t>شر  .). و الله لس عم مشر له</w:t>
        <w:br/>
        <w:t>َيه . وأم أبيبا » وسيدة نساء العالمين » فاطمة بنت محمد َوُه ؛ لتُسْعد</w:t>
        <w:br/>
        <w:t>فراشه رضي الله عنه وعنها .</w:t>
        <w:br/>
        <w:br/>
        <w:t>. رواه البخاري ومسلم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الثاد</w:t>
        <w:br/>
        <w:br/>
        <w:t>لمّا هاجر عبد الر حملن بن عوف إلى المدينة فقيرًا » لا شيع له » اخى</w:t>
        <w:br/>
        <w:t>رسول الله َه بينه وبين سعد بن الربيع » أحد التُقباء » فعرض عليه أن</w:t>
        <w:br/>
        <w:t>يشاطره نعمته » وأن يُطلّق له أحسن زوجتيه . فقال له عبد الرحملن بن</w:t>
        <w:br/>
        <w:t>عوف : بارك الله لك في أهلك ومالك . ولكن ذُلَنِي على السو</w:t>
        <w:br/>
        <w:br/>
        <w:t>فهذا والله الإيثار .. وهذه شيم الأنصار » وهذا سَعْدٌ » وأي الناس</w:t>
        <w:br/>
        <w:t>كاين الربيع .</w:t>
        <w:br/>
        <w:br/>
        <w:t>قال الحسن البصري : والله لقد رأيثٌ أقوامًا كانت الدنيا أهون على</w:t>
        <w:br/>
        <w:t>أحدهم من التراب تحت قَدَميُه » ولقد رأيثُ أقوامًا يُمسي أحدهم ولا يَجِدُ</w:t>
        <w:br/>
        <w:t>عنده إلا قوئًا » فيقول : لا أجعل هذا كله في بطني » فيتصدّق يبعضه »</w:t>
        <w:br/>
        <w:t>ولعلّه أجوع إليه ممن يتصدق عليه .</w:t>
        <w:br/>
        <w:br/>
        <w:t>عن ابن سعد : أخبرنا علي بن جمد قال : طلب الجا رايم</w:t>
        <w:br/>
        <w:t>التّخعمي » فجاء الرسول فقال : أريد إبراهيم » فقال إبراهم التيمي :</w:t>
        <w:br/>
        <w:t>را ٠ ول ستحل أن له عل المخعي  "أمر سه في اناي :وم</w:t>
        <w:br/>
        <w:t>يكن هم ظا ل من الشمس » ولا كن 07 ن البرد» وكان كل اثنين في سلسبلة »</w:t>
        <w:br/>
        <w:t>فغير إبراهع » فعادته أمّه فلم تعرفه حتى كلّمها » فمات , فرأى الحجاج</w:t>
        <w:br/>
        <w:t>في نومه قائلا يقول : مات في البلد الليلة رجل من أهل الجنة . فسأل فقالوا :</w:t>
        <w:br/>
        <w:t>مات في السجن إبراهم التيمي » فقال : حُلْم » تَرْغة من نزغات الشيطان »</w:t>
        <w:br/>
        <w:t>وأمر به فألقي على الكئاسة .</w:t>
        <w:br/>
        <w:br/>
        <w:t>رمك الله يا إبراهيم . آثرت أخحاك على تَفْسِكَ وأنت تَعْلم أنك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﻿‫544 صلاح الأمة في عَلوَ الهمة - المجلد الثاني</w:t>
        <w:br/>
        <w:br/>
        <w:t>قال ابن البادية الحافظ : كان أَُسْلم بن عبد العزيز يُقدّمِه على جميع</w:t>
        <w:br/>
        <w:t>من لقيه بالمشرق » ويصف زهده ويقول : ربما كنت أمشي معه في أزقة</w:t>
        <w:br/>
        <w:t>قرطبة » فإذا نظر في موضع خال إلى ضعيف محتاج أعطاه أحد ثوبيه .</w:t>
        <w:br/>
        <w:t>الخطيب البَغدادي وأبو بكر ابن زهراء :</w:t>
        <w:br/>
        <w:br/>
        <w:t>مَنْ صفا صف له .</w:t>
        <w:br/>
        <w:br/>
        <w:t>أوصى الخطيب البغدادي بأن يتصدق بجميع ثيابه .</w:t>
        <w:br/>
        <w:br/>
        <w:t>قال أبو البركات إسماعيل .بن أبي سعدٍ الصوفي : كان الشيخ أبو بكر</w:t>
        <w:br/>
        <w:t>ابن زهراء الصلافي بِرِبَاطِتَا » قد أَعدَّ لنفسه قبرّا إلى جانب قبر بشرٍ الحاني »</w:t>
        <w:br/>
        <w:t>وكان بمضي إليه كل أسبوع مرة وينام فيه » ويَثْلو فيه القران كله » فلما</w:t>
        <w:br/>
        <w:t>مات أبو بكر المخطيب » كان قد أوصى أن يُدفن إلى جنب قبر بشرٍ » فجاء</w:t>
        <w:br/>
        <w:t>أصحاب الحديث إلى ابن زهراء » فسألوه أن يدفنوا الخطيب في قبره وأن</w:t>
        <w:br/>
        <w:t>يؤثره به » فامتنع وقال : موضعٌ قد أعددثه لنفسي يُؤْخذ مني ؟! فجاعوا</w:t>
        <w:br/>
        <w:t>إلى والدي » وذكروا له ذلك » فأحضر ابن زهراء » وهو أبو بكر أحمد بن</w:t>
        <w:br/>
        <w:t>علي الطُرئئِيني فقال : أنا لا أقول لك : أغطهم القبر » ولكن أقول لك :</w:t>
        <w:br/>
        <w:t>لو أن بشرًا الحافي في الأحياء وأنت إلى جانبه » فجاء أبو بكر الخطيب ليقعد</w:t>
        <w:br/>
        <w:t>دونك » أكان يَحْسْن بك أن تقعد أعلى منه » قال لا بل كنت أُجلسله</w:t>
        <w:br/>
        <w:t>مكاني . قال : فهكذا ينبغي أن تكون المسّاعة . قال : فطاب قلبه وأَذِنّ .</w:t>
        <w:br/>
        <w:br/>
        <w:t>قال منصور الغضاري : شاهدتٌ الحافظ في الغلاء بمصر . وهو ثلاث</w:t>
        <w:br/>
        <w:t>ليال يُؤْثر بعَشّائه ويَطّوي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الثاني</w:t>
        <w:br/>
        <w:br/>
        <w:t>دَاود الطَّائي :</w:t>
        <w:br/>
        <w:br/>
        <w:t>قال حماد بن أبي حنيفة : إن مولاةً كانت لداود الطائي تخدمه»</w:t>
        <w:br/>
        <w:t>قالت : لو طبختٌ لك دَسَمّا تأكله ؟ فقال : وددت . فطبخث له دسمًا</w:t>
        <w:br/>
        <w:t>ثم أنه به » فقال لها : ما فعل أيتام بني فلان ؟ قالت : على حالهم ٠. قال :</w:t>
        <w:br/>
        <w:t>اذهبي بهذا إلهم . فقالت : أنت لم تأكل أَدْمًا مبذ كذا وكذا ٠. فقال :</w:t>
        <w:br/>
        <w:t>هذا إذا أكلوه صار إلى العَرْشُ » وإذا أكلثه صار إلى الححش"'.</w:t>
        <w:br/>
        <w:br/>
        <w:t>« وعن أبي الحسن الأنطاكي : أنه اجتمع عنده تيف وثلاثون نفسًا -</w:t>
        <w:br/>
        <w:t>وكانوا في قرية بِقُرَبِ الريّ - ولهم أرغفةٌ معدودة» لم تُشْبع جميعهم »</w:t>
        <w:br/>
        <w:t>فكسروا الرُغفان وأطفعوا السسّراج ج ؛ وجلسوا للطعام » فلما رفع فإذا الطعام</w:t>
        <w:br/>
        <w:t>عله ول لأئل أن حي ا لاه عل نه 6</w:t>
        <w:br/>
        <w:br/>
        <w:t>عن ابن الأعراني قال : امْمَشْهد باليرموك عكرمةٌ بن أي جهل »</w:t>
        <w:br/>
        <w:t>وسهيل بن أبي جهل » وسهيل بن عمرو بن الحارث بن هشام » وجماعة</w:t>
        <w:br/>
        <w:t>من بني المغيرة » فاتوا وهم صرعى , فتدافعوه حتى ماتوا ولم يذوقوه !!</w:t>
        <w:br/>
        <w:t>أتي عكرمة بالماء فنظر إلى الحارث بن هشام ينظر إليه فقال : ابدءوا به .</w:t>
        <w:br/>
        <w:t>قنظر سسُّهيل إلى الحارث بن هشام ينظر إليه فقال : ابدءوا بهذا . فماتوا كلهم</w:t>
        <w:br/>
        <w:t>قبل أن يشربوا» فمر بهم خالد بن الوليد فقال : بنفسي أنه" !.</w:t>
        <w:br/>
        <w:br/>
        <w:t>وفي الإحياء للغزالي : ٠ قال حذيفة العدوي : انطلقثٌُ يوم اليرموك</w:t>
        <w:br/>
        <w:t>)1١( وفيات الأعيان لابن خلكان 5 / 7531 .</w:t>
        <w:br/>
        <w:br/>
        <w:t>(؟) إحياء علوم الدين © // 3078 .</w:t>
        <w:br/>
        <w:t>(5) التبصرة ؟ / 569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الأول</w:t>
        <w:br/>
        <w:br/>
        <w:t>أطلب ابن ع لي » ومعي شيء من ماء» وأنا أقول : إن كان به رمق ستفيئه</w:t>
        <w:br/>
        <w:t>ومسحت به وجهه  فإذا أنا به فقلت : أسقيك ؟ فأَشّار إل أن نعم » فإذا</w:t>
        <w:br/>
        <w:t>رجل يقول : آه .. فأشار ابن عمي إن أن انطلق به إليه  فجنته فإذا هو</w:t>
        <w:br/>
        <w:t>هشام بن العاص , فقلتُ : أسقيك ؟ فسمع به آخر فقال : آه .. فأشار</w:t>
        <w:br/>
        <w:t>هشام : انطلق به إليه » فجثته إذا هو قد مات , فرجعت إلى هشام فإذا هو</w:t>
        <w:br/>
        <w:t>قد مات . فرجعت إلى ابن عمي فإذا هو قد مات . رحمةٌ الله عليهم</w:t>
        <w:br/>
        <w:t>أجمعين 10"</w:t>
        <w:br/>
        <w:br/>
        <w:t>اشتبى الربيع بن خثيم حَلواء » فلمّا معت دعا بالفقراء فأكلوا »</w:t>
        <w:br/>
        <w:t>فقال أهله : أتعبتنا. ولم تأكل . فقال : وهل أكل غيري ؟!.</w:t>
        <w:br/>
        <w:t>بشر بن الحارث الحافي</w:t>
        <w:br/>
        <w:br/>
        <w:t>قال عباس بن دَهْقَان : ما خرج أحدٌ من الدنيا ما دخلها إلا بشر</w:t>
        <w:br/>
        <w:t>ابن الحارث ؛ فإنه أناه رجل في مرضه فشكا إليه الحاجة ٠ فتزع قميصه</w:t>
        <w:br/>
        <w:t>وأعطاه إياه » واستعار ثوبًا فمات فيه .</w:t>
        <w:br/>
        <w:t>الجريري أبو محمد :</w:t>
        <w:br/>
        <w:br/>
        <w:t>قال أبو الحسن بر ن مقسم : مات الجُريري - يعني أيا محمد - سنة</w:t>
        <w:br/>
        <w:t>وقعة الهَبير”” '» مات عَطمًا ؛ بلغني أن بعض الصوفية لجل إليه قدا من</w:t>
        <w:br/>
        <w:t>ماء يشربه » فنظر إلى من حوله » فقال للذي جاء به : وَيْحَكَ » كيف أشرب</w:t>
        <w:br/>
        <w:t>أنا وهؤلاء يَْلقُونَ حولي ؟! أعطله من شكت منهم ؛ فإن كان يصمح في وقتٍ</w:t>
        <w:br/>
        <w:br/>
        <w:t>(1) الإحياء / فق</w:t>
        <w:br/>
        <w:br/>
        <w:t>2 القبير : رمل زرُود » في طريق مكة » كانت عنده وقعة ابن أبي سعيد ال القرمطي</w:t>
        <w:br/>
        <w:t>بالحجاج في سنة 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الثاذ</w:t>
        <w:br/>
        <w:t>إيثارٌ ففي مثل هذا الوقت » ومات عطشًا”".</w:t>
        <w:br/>
        <w:t>أبو الحُسين الثوري :</w:t>
        <w:br/>
        <w:br/>
        <w:t>عن أبي العباس بن عطاء قال : سَعَى ساع, بالصوفية إلى الخليفة »</w:t>
        <w:br/>
        <w:t>فقال : إن هاهنا قومًا من الزَّنادقِ يرفضون الشّريعة » فاخذ أبو الحسين</w:t>
        <w:br/>
        <w:t>النُوري » وأبو حمزة » والدّقام » وتسثّر الجُيدُ بالفقه » فكان يتكلم على</w:t>
        <w:br/>
        <w:t>مذهب أي ثور ء فأدخلوا على الخليفة » فأمر بضرب أعناقهم » قَبَدَرَ أبو</w:t>
        <w:br/>
        <w:t>الحسين إلى السّيّاف ليضرب عنقه » فقال له السيّاف : ما لك بدرت من</w:t>
        <w:br/>
        <w:t>بين أصحابك ؟ فقال : أحببتٌ أن أوثر أصحالي بحياة هذه اللحظة . فتعجّب</w:t>
        <w:br/>
        <w:t>السسّياف من ذلك وجميعُ من حضر » وكتب به إلى الخليفة » فردٌ أمرّهم إلى</w:t>
        <w:br/>
        <w:t>قاضي القضاة إسماعيل بن إسحاق . فقام إليه النورئي » فسأله عن أصول</w:t>
        <w:br/>
        <w:br/>
        <w:t>58 1</w:t>
        <w:br/>
        <w:br/>
        <w:t>الفرائض في الطهارة والصلاة فاجابه » ثم قال : وَبَعْدَ هذا فإن لله عبادًا</w:t>
        <w:br/>
        <w:t>يأكلون بالله » ويلبسون بالله » ويسمعون بالله » ويَصدُرون بالله » وَيَردُونَ</w:t>
        <w:br/>
        <w:t>بالله » فلما سمع القاضي كَلَامَه بكى بكاءً شديدًا » ثم دخل على الخليفة</w:t>
        <w:br/>
        <w:br/>
        <w:t>ع ممرم</w:t>
        <w:br/>
        <w:br/>
        <w:t>فقال : إن كان هؤلاء القوم زنادقة » فما على وجه الأرض مُوَحَو”.</w:t>
        <w:br/>
        <w:t>عن مِسْعر قال : شُوي لنافع بن جبير دَجّاجة » فجاء سائل فأعطاها</w:t>
        <w:br/>
        <w:t>إِيّاه » فقال له إنسان في ذلك » فقال : إني أبغي ما هو خير منها”".</w:t>
        <w:br/>
        <w:br/>
        <w:t>3</w:t>
        <w:br/>
        <w:br/>
        <w:t>2"</w:t>
        <w:br/>
        <w:br/>
        <w:t>- 95 / 07 تاريخ بغداد ؛ / +4 - 484 ء والجامع لشعب الإيمان للبميقي )١(</w:t>
        <w:br/>
        <w:t>ا</w:t>
        <w:br/>
        <w:br/>
        <w:t>(؟) تاريخ بغداد ه / 171 ء والحلية 55٠6 / ٠١ ء والجامع لشعب الإيمان 17 / 91 .</w:t>
        <w:br/>
        <w:br/>
        <w:t>(©) المعرفة والتاريخ للفسوي ١ / ١ه ء والجامع لشعب الإيمان 0 / .3٠١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يحبى بن معاذ الرّازي :</w:t>
        <w:br/>
        <w:br/>
        <w:t>قال يحبى بن معاذ الرازي : ععجبتٌ من رجل يران بعمله الناس وهم تلق</w:t>
        <w:br/>
        <w:t>مخلوق والله يدعو إلى محبته, ثم تلا : ف والله يدعو إلى ذَارٍ السّلام 4</w:t>
        <w:br/>
        <w:t>|[ يونس 1 55|.</w:t>
        <w:br/>
        <w:br/>
        <w:t>قال مصعب : كان الحكم بن المطّلبٍ من أَيرٌ الناس بأبيه » وكان أيوه -</w:t>
        <w:br/>
        <w:t>المطلب بن عبد الله - يحب ابنًا له يقال له : ٠ الحارث » حُبّا شديدًا مفرطًً »</w:t>
        <w:br/>
        <w:t>وكان بالمدينة جارية مشهورة بالجمال والفراهة » فاشتراها الحكم من أهلها</w:t>
        <w:br/>
        <w:t>بملل عظم . فقال له أهلها - وكانت مُولدة عندهم - : دعها عندنا حتى</w:t>
        <w:br/>
        <w:t>نصلح لك من شأنها . ثم نرقها إليك بما تستأهل الجارية مناء فَإنّما هي</w:t>
        <w:br/>
        <w:t>لنا ولد » فتركها عندهم حتى أصلحوا حاطاء ثم نقلوها كا يُرّفْ العروس</w:t>
        <w:br/>
        <w:t>إلى زوجها , وا الحكم بأجمل ثيابه وتطيّب » ثم انطلق , ثم بدأ بأبيه ليراه</w:t>
        <w:br/>
        <w:t>في تلك الهيئة ويدعو له - تَبّركا بدعائه - حتى دخل عليه وعنده الحارث</w:t>
        <w:br/>
        <w:t>ابن المطلب أخوهء فلما رآه أبوه في تلك الهيئة أقبل عليه فقال : إن لي</w:t>
        <w:br/>
        <w:t>حاجة . قال : ما تقول يا أَبْهْ ؟! إِنّما أنا عبدك , فَمُرني بما أحببت . قال :</w:t>
        <w:br/>
        <w:t>تَهِبُ جاريتك هذه للحارث أخيك » وتعطيه ثيابك هذه التي عليك » وتطيّبه</w:t>
        <w:br/>
        <w:t>من طيبك » وتدعه حتى يدخل على هذه الجارية . فقال له الحارث : لم</w:t>
        <w:br/>
        <w:t xml:space="preserve">تُكَدر رُ علي أخي وئفسد عليه قلبه ؟! وذهب يريد يَحُلف » قَبدَره الحكم </w:t>
        <w:br/>
        <w:t>فقال : هي حرَةٌ إن لم تفعل ما أمرك به أبي ؛ فإنَ قرة عينه أسرٌ إن من</w:t>
        <w:br/>
        <w:t>هذه الجارية » وخلع ثيابه فألبسه إياها وطيّبه » ودفع إليه الجارية" !!.</w:t>
        <w:br/>
        <w:br/>
        <w:t>. 94 - 90 لباب الآداب » للأمير أسامة بن منقذ ص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br/>
        <w:t>وقال محمود الوراق :</w:t>
        <w:br/>
        <w:br/>
        <w:t>8 8 2</w:t>
        <w:br/>
        <w:t>يت به ثم لف</w:t>
        <w:br/>
        <w:br/>
        <w:t>وقال ابن الرومي :</w:t>
        <w:br/>
        <w:br/>
        <w:t>بَقِيْتَ مَالكَ ميراثا لوّارثه</w:t>
        <w:br/>
        <w:t>القوم بعدك في حال تَسَرّهُمْ</w:t>
        <w:br/>
        <w:t>موا البكاءً فما كيك من أحب</w:t>
        <w:br/>
        <w:br/>
        <w:t>3 ثكم م 3</w:t>
        <w:br/>
        <w:t>016 8</w:t>
        <w:br/>
        <w:br/>
        <w:t>وتلّوك رهنًا بما قد كسبنًا</w:t>
        <w:br/>
        <w:br/>
        <w:t>فكي بعدهُمٌ حالث بك الحال</w:t>
        <w:br/>
        <w:t>واستحكم القيل في الميراث والقال</w:t>
        <w:br/>
        <w:t>وأدبرت عنك والأيامُ أحوال””»</w:t>
        <w:br/>
        <w:br/>
        <w:t>قال أبو نصر العاملي : كان يقال : زكة النّحمَم اتخاذ الصنائع</w:t>
        <w:br/>
        <w:t>والمعروف'".</w:t>
        <w:br/>
        <w:br/>
        <w:t>وقال محمد بن واسع : ما رَدَدَتُ أحدًّا عن حاجة أقدر على قضائها »</w:t>
        <w:br/>
        <w:t>ولو كان فيها ذَهَاب مالي'”".</w:t>
        <w:br/>
        <w:br/>
        <w:t>5 ا صا 0 3 0</w:t>
        <w:br/>
        <w:br/>
        <w:t>. 37397 لباب الآداب ص )١(</w:t>
        <w:br/>
        <w:br/>
        <w:t>. قضاء الحوائج لابن أبي الدنيا ص 9/4 تحقيق عمرو عبد المنعم  مكتبة ابن تيمية )١(</w:t>
        <w:br/>
        <w:t>. 85 (؟) قضاء الحوائج لابن أبي الدنيا ص</w:t>
        <w:br/>
        <w:br/>
        <w:t>(5) صحيح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</w:t>
        <w:br/>
        <w:br/>
        <w:t>قال ابن القيم في الوابل الصيب : « كان عبد الرحملن بن عوف -</w:t>
        <w:br/>
        <w:t>أو سعد بن أبي وقاص - يطوف بالبيت وليس له دَأْبٌ إلا هذه الدَغوة :</w:t>
        <w:br/>
        <w:t>رب قني شم نفسي » رب قني شح نفسي . فقيل له : أما تدعو بغير هذه</w:t>
        <w:br/>
        <w:t>الدعوة ؟ فقال : إذا وُقِيتُ شر نفسي فقد أفلحت .</w:t>
        <w:br/>
        <w:br/>
        <w:t>والفرق بين الشّحّ والبخل : أن الشّحّ : هو شدة الحرص على الشيء »</w:t>
        <w:br/>
        <w:t>والإحفاء في طلبه , والاستقصاء في تحصيله » وجشع النفس عليه . والبخل :</w:t>
        <w:br/>
        <w:t>منع إنفاقه بعد حصوله؛وَحُبّه وإمساكه » فهو شحيحٌ قبل حصوله » بخيل</w:t>
        <w:br/>
        <w:br/>
        <w:t>بعد حصوله .</w:t>
        <w:br/>
        <w:t>فالبخل ثمرة الشح » والشح يدعو إلى البخل » والشّح كامنٌ في</w:t>
        <w:br/>
        <w:t>وقال ليه : ٠ شر ما في رجل شع هالع وجبنٌ خالع 9'.</w:t>
        <w:br/>
        <w:br/>
        <w:t>9</w:t>
        <w:br/>
        <w:br/>
        <w:t>وقال رسول الله مه : ٠ إيّاكم والشح » فإنما هَلَّكَ من كان قبلكم</w:t>
        <w:br/>
        <w:t>بالشح أمرهم بالبخل فبخلوا » وأمرهم بالقطيعة فقطعوا » وأمرهم بالفجور</w:t>
        <w:br/>
        <w:br/>
        <w:t>44 زفق</w:t>
        <w:br/>
        <w:t>ففجروا ) .</w:t>
        <w:br/>
        <w:br/>
        <w:t>وقال رسول الله َه : « إذا ضَنَّ الناسنُ بالدينار والدرهم » وتبايعوا</w:t>
        <w:br/>
        <w:t>بالعِيّة » وتبعوا أُدْنَابٌ البقر » وتركوا الجهاد في سبيل الله » أذخل الله عليهم</w:t>
        <w:br/>
        <w:br/>
        <w:t>(1) صحيح : أخرجه البخاري في التاريخ » وأبو داود » عن أي هريرة » وصححه</w:t>
        <w:br/>
        <w:t>الآلباني في صحيح الجامع رقم 009" .</w:t>
        <w:br/>
        <w:br/>
        <w:t>(0) صحيح : رواه أبو داود والحاكم عن ابن عمرو » وصحّحه الألبافي في صحيح</w:t>
        <w:br/>
        <w:t>الجامع رقم 351378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الثان أمه</w:t>
        <w:br/>
        <w:br/>
        <w:t>لف</w:t>
        <w:br/>
        <w:br/>
        <w:t>دينهم »</w:t>
        <w:br/>
        <w:t>وقال رسول الله عي : ١ إن لله تعالى أقوامًا يختصّهم بِالنّمَمِ لمنافع.</w:t>
        <w:br/>
        <w:t>العباد » ويُقَرٌها فييم ما بَذَّلوها » فإذا منعوها نَرَعَها منهم فحوّلها إلى</w:t>
        <w:br/>
        <w:t>غيرهم )00</w:t>
        <w:br/>
        <w:t>قال ابن القيم في الوابل الصّيب : « السّجي قريبٌ من الله تعاللى »</w:t>
        <w:br/>
        <w:t>ومن تله ومن أَهْله » وقريبٌ من الجنة » وبعيدٌ عن النار » والبخيل بعيق</w:t>
        <w:br/>
        <w:t>عن تحلقه » بعيدٌ من الجنة » قريبٌ من النار . فجودٌ الرجل يحيّبه إلى</w:t>
        <w:br/>
        <w:t>أضداده » وبخله يعض إلى أولاده .</w:t>
        <w:br/>
        <w:t>والمنّخاء نوعان :</w:t>
        <w:br/>
        <w:t>فأشرفهما : سخاؤك عما بيد غيرك</w:t>
        <w:br/>
        <w:t>والثاني : سخاؤك ببذل ما في يدك . فقد يكون الرجل من</w:t>
        <w:br/>
        <w:t>اا وعد بصي شا لد شن عن ف أيهم ؛ ودذا ني قل</w:t>
        <w:br/>
        <w:t>بعضهم : السّخاءٌ أن تكون بمالك متبرّعًا » وعن مال غيرك متورعً.</w:t>
        <w:br/>
        <w:t>إخواي » زخل من أله وبشي من لاأعرفه» ل هم ا تحار</w:t>
        <w:br/>
        <w:t>لن تبور 4 ور إذا اشتقتهمٌ القبور .</w:t>
        <w:br/>
        <w:t>.</w:t>
        <w:br/>
        <w:t>اقوّثْ من الح الدّيَا رُ فما هاف العَيْن نور</w:t>
        <w:br/>
        <w:br/>
        <w:t>)١( صحيح : رواه أحمد والطبراني والبهقي عن ابن عمرء وصححه الألباني في</w:t>
        <w:br/>
        <w:t>صحيح الجامع رقم هلا</w:t>
        <w:br/>
        <w:br/>
        <w:t>(؟) حسن : أخرجه ابن ألي الدنيا في قضاء الحوائج » والطبراني في الكبير» وأبو</w:t>
        <w:br/>
        <w:t>نعم في الحلية عن ابن عمر ء وحسّنه الألباني في صحيح الجامع رقم 23154 .</w:t>
        <w:br/>
        <w:br/>
        <w:t>[فية الوابل الصَيّب ص 8ه - 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الثاني</w:t>
        <w:br/>
        <w:br/>
        <w:t>كانوا ثرون بالطعام ويؤثرون الصيام » ويأملون فضل الإنعام » فما</w:t>
        <w:br/>
        <w:t>كانت إلا أيام حتى اخضرَّتِ البذور &lt;«! وَأَلفَهُوا مما رَرَقْناهم مرا وعلانية</w:t>
        <w:br/>
        <w:t>يَرْجُون جارة أن بور 4 .</w:t>
        <w:br/>
        <w:t>بَعَُوا الأموال الحبيبة إلى بلاد البَعْث الغريبة » فإذا الأرباح عن قريب</w:t>
        <w:br/>
        <w:t>قريبة » وعلى هذا التجارةٌ تدور 9 يرجون تجارة لن تبور © .</w:t>
        <w:br/>
        <w:t>بالجدٌ فاز من فاز » وبالعَرْم جاز من جاز » وما حاز الثناءً مَنْ للمال</w:t>
        <w:br/>
        <w:t>حاز.</w:t>
        <w:br/>
        <w:t>وسائل عنهمٌ ماذا مه فقلث قَصْل به عن غَبْرهمْ َائُوا</w:t>
        <w:br/>
        <w:t>وألهج الحمد بالأبطال يَينَهُمُ تيه أن ليس يَينَهُمُ للمال إِبطانُ</w:t>
        <w:br/>
        <w:t>انا ف محل جا ,ولي ل بصم عل ما مق .</w:t>
        <w:br/>
        <w:t>أعاذل إن المال غير مُخَلدٌ وإِنْ الغنى غَارِيَة فتزوّدٍ</w:t>
        <w:br/>
        <w:t>فكم من جوادٍ يُفسيدُ اليومٌ جُوده وَسَاوسسٌُ قد حوّفنه المَقَرَ في غَدٍ</w:t>
        <w:br/>
        <w:t>كم ناداك مولاك وما د تسمع » و5 أعطاك وما تَقْنَ » لقد استقرضك</w:t>
        <w:br/>
        <w:t>مالك فما لك تججمع ؟! وضمن أن الجَنّة تنبت سبعمائة وما تزرع .</w:t>
        <w:br/>
        <w:br/>
        <w:t>ِيَكُنْ همّك في طلب امال الإفضال به , فإن الشّريف الهمّة لا يطلب</w:t>
        <w:br/>
        <w:br/>
        <w:t>الفضل إلا للفضل .</w:t>
        <w:br/>
        <w:br/>
        <w:t>ك مُحَلْفِ لتخلّفٍ , ترك لمن لا يحمده , وقدم على من لا يَمذْرُ »</w:t>
        <w:br/>
        <w:t>ران على القلوب حب الدنيا فجممثها كف الشّرّه» وتمسكث با أيدي</w:t>
        <w:br/>
        <w:t>البخل » فلو تَلمَّحتَ معنى ا من ذا الذي يقرض 4 أو اشتقت إلى أرباح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 و</w:t>
        <w:br/>
        <w:br/>
        <w:t>فتدبروا إخواني أحوالكم » وأنفقوا في الخير أموالكم فإِنَّ المال إذا</w:t>
        <w:br/>
        <w:br/>
        <w:t>ك مشغول بالقصور يعمرها , لا يفكر في القبور ولا يذكرها , يبيتُ</w:t>
        <w:br/>
        <w:t>الليالي في فكر الدنيا ويسهرها » يجمع الأموال إلى الآموال يشمرها » وقع في</w:t>
        <w:br/>
        <w:t>أشراك المنايا وهو لا يُنْصرها . أَفْ لدنيا هذا آخرها ء وآهٍ لأخرى هذا أوها</w:t>
        <w:br/>
        <w:t>«ل ولن يُؤخر الله نفسًا إذا جاء أَجَلّها 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﻿‫الفضل السَّادِس</w:t>
        <w:br/>
        <w:t>0_8 0</w:t>
        <w:br/>
        <w:t>الحَج والعْمْرَةٍ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الثاني 57</w:t>
        <w:br/>
        <w:t>علو الهمة في الحج والعمرة</w:t>
        <w:br/>
        <w:br/>
        <w:t>عبدُ الله بن عُمَر رضي الله عنهما :</w:t>
        <w:br/>
        <w:br/>
        <w:t>قال الذهبي في السير ( © / 41 ) : ١ قال نافع : سافرتُ مع ابن</w:t>
        <w:br/>
        <w:t>عمر بطمًا وثلاين حا وعمرة ٠</w:t>
        <w:br/>
        <w:t>الحَسّن بن علي سيط رسول الله 6 لَه ورَيْحانته من الدُّنِيا وسَيّد شباب</w:t>
        <w:br/>
        <w:t>أهل الجنة :</w:t>
        <w:br/>
        <w:br/>
        <w:t>حَجّ الحسن حمس عشرة مرة » وحجّ كثيرٌة منها ماشيًا من المدينة إلى</w:t>
        <w:br/>
        <w:t>أنس بن مالك :</w:t>
        <w:br/>
        <w:br/>
        <w:t>قال الجريري : حر أنس بن مالك من ذات يرق » فما سمعناه تكلا</w:t>
        <w:br/>
        <w:t>إِلّا بذكر الله حتى حل , قال : فقال له : يا ابن أخي » هذا الإحرام”".</w:t>
        <w:br/>
        <w:t>عبد الله بن الزّبير بن العَرّام رضي الله عنه :</w:t>
        <w:br/>
        <w:br/>
        <w:t>قال الذهبي في السير ( 5 / 5 ) : ( قال مجاهد :ما كان بابٌ</w:t>
        <w:br/>
        <w:t>من العبادة يب عنه الناس إِلّا تكلّفه ابن الزبير » ولقد جاء سيل طب بيت</w:t>
        <w:br/>
        <w:t>فطاف سِبَاحَةٌ ٠ .</w:t>
        <w:br/>
        <w:br/>
        <w:t>ولا يشغله عن الطواف ماء ... والله إنبا لأعاجيب » وأحاديث أطيب</w:t>
        <w:br/>
        <w:t>من نفح المسك » وأحلى مذاقًا من العَسل !</w:t>
        <w:br/>
        <w:br/>
        <w:t>مخ تن نا</w:t>
        <w:br/>
        <w:br/>
        <w:t>(01) السير #«/ 3767.</w:t>
        <w:br/>
        <w:t>)١( طبقات ابن سعد 10 / 715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عَلْوَ الهمة - المجلد الثاذ</w:t>
        <w:br/>
        <w:br/>
        <w:t>مُطرّف ب بن الشّخّير , وبَكْر بن عبد الله المُرَني :</w:t>
        <w:br/>
        <w:br/>
        <w:t>قال أحدهما في يوم عرفة : ما أحلى هذا الجمع لولا أنّي فيهم . وقال</w:t>
        <w:br/>
        <w:t>الآخر : اللهم لا تَردّهم من أجلي .</w:t>
        <w:br/>
        <w:br/>
        <w:t>رحم الله العَابدَيْن » ومن في الناس مثلهما !</w:t>
        <w:br/>
        <w:br/>
        <w:t>عن أبي إسحاق قال : حَجّ الأسود ثمانين » من بين حبّة وعمرة””'</w:t>
        <w:br/>
        <w:t>عمرو بن ميمون الأؤدي :</w:t>
        <w:br/>
        <w:br/>
        <w:t>قال أبو إسحاق : ححَجّ عمرو بن ميمون ستين مرةً » من بين حجة</w:t>
        <w:br/>
        <w:br/>
        <w:t>وعمرة .</w:t>
        <w:br/>
        <w:br/>
        <w:t>وني رواية : مائة مرة""©</w:t>
        <w:br/>
        <w:br/>
        <w:t>أبو عفان النّهْدي</w:t>
        <w:br/>
        <w:br/>
        <w:t>عن عبد القاهر بن السري عن أبيه عن بده قال : كان أبو عفان</w:t>
        <w:br/>
        <w:t>من قضاعة » وسكن الكوفة » فلما قتل الحُسين تحوّل إلى البصرة » وقال :</w:t>
        <w:br/>
        <w:t>لا أسكن بلدا قتل فيا ابن بنت رسول الله َه . قال : وحج ستين مرة »</w:t>
        <w:br/>
        <w:t>ما بين حجة وعمرة'".</w:t>
        <w:br/>
        <w:br/>
        <w:t>قال عبد الر حملن بن حَرملة : سمعتٌ ابن المسيب يقول : حججتٌ</w:t>
        <w:br/>
        <w:t>(0) السير 4 / .8١</w:t>
        <w:br/>
        <w:br/>
        <w:t>5 الحلية ؛ / 544١9ء والسير ؛ / 5٠.</w:t>
        <w:br/>
        <w:t>(*) طبقات ابن سعد 7 / 448 » وتاريخ بغداد 7304/3١ غء والسير ؛ / ل31.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الثائم</w:t>
        <w:br/>
        <w:br/>
        <w:t>1 لك</w:t>
        <w:br/>
        <w:br/>
        <w:t>عن هلال بن خبَّابِ قال : كان سعيد بن جبير يُحْرم في كل سنة</w:t>
        <w:br/>
        <w:t>مرتين ؛ مرة للحج ومرة للعمرة".</w:t>
        <w:br/>
        <w:t>0 4 20 .</w:t>
        <w:br/>
        <w:t>زَّيْن العَابدِين علي بن الحُسَّين رضي الله عنهما :</w:t>
        <w:br/>
        <w:t>قال مالك : أخرم علي بن الحسين » فلما أراد أن يُلبِي قاها » فأغمي</w:t>
        <w:br/>
        <w:t>زففا</w:t>
        <w:br/>
        <w:br/>
        <w:t>عليه وسقط من ناقته » وهئيه”.</w:t>
        <w:br/>
        <w:br/>
        <w:t>كان مسلم بن يسار يحج كل سنةٍ » ويُحجج معه رجالا من إخوانه</w:t>
        <w:br/>
        <w:t>تعوّدوا ذلك , فأبطأ عامًا حتى فاتت أيام الحج , فقال لأصحابه : اخرجوا »</w:t>
        <w:br/>
        <w:t>فقالوا : كيف ؟! قال : لابد أن تخرجوا . ففعلوا استحياءً منه » فأصابيم</w:t>
        <w:br/>
        <w:t>فأصبحوا وهم ينظرون إلى جبال تهّامة » فحمدوا الله » فقال : ما تعجبون</w:t>
        <w:br/>
        <w:t>من هذا ني قدرة الله تعالق».</w:t>
        <w:br/>
        <w:br/>
        <w:t>قال ابن حبَّانَ : كان من خيار الناس » كان يحج ماشيًا » وناقته ثقاد"©.</w:t>
        <w:br/>
        <w:br/>
        <w:t>.7577/ : السير )١(</w:t>
        <w:br/>
        <w:br/>
        <w:t>(0) السير ؛ / 726 .</w:t>
        <w:br/>
        <w:br/>
        <w:t>(5) السير ؛ / 587 ء وابن عساكر 7٠١/1١1 .</w:t>
        <w:br/>
        <w:br/>
        <w:t>(4) تاريخ دمشق لابن عساكر ١١ / 5417 أء والسير 4 / 51 .</w:t>
        <w:br/>
        <w:t>(5) طبقات ابن سعد ه / ٠٠١5 , والسير 4 / 5417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عَلِوَ الهمة - المجلد الثانم</w:t>
        <w:br/>
        <w:br/>
        <w:t>طاووس :</w:t>
        <w:br/>
        <w:br/>
        <w:t>قال ابن حبان : كان طاووس من عُنّاد أهل اممن » ومن سّادات</w:t>
        <w:br/>
        <w:t>التابعين » مُسْتجاب الدّعوة » حجٍّ أربعين حجة .</w:t>
        <w:br/>
        <w:br/>
        <w:t>وعن ابن شَؤُذبٍ قال : شهدت جنازةً طاووس بمكة سنة خمس ومائة »</w:t>
        <w:br/>
        <w:t>فجعلوا يقولون : رحم الله أبا عبد ال حملنءحَجّ أربعين حجةا".</w:t>
        <w:br/>
        <w:t>عَطَاء بن أي رَبَاح :</w:t>
        <w:br/>
        <w:br/>
        <w:t>قال أبو حازم : ما أدركتٌ أحدًا أَعْلَمَ بالحج من عطاء بن أبي رباح .</w:t>
        <w:br/>
        <w:br/>
        <w:t>وعن ابن ألي ليل قال : دخلتُ على عطاءء فجعل يسألني » فكأنَ</w:t>
        <w:br/>
        <w:t>أصحابه أنكروا ذلك » وقالوا : تسأله ؟! قال : ما تدكرون » هو أَعْلم مني . قال</w:t>
        <w:br/>
        <w:t>ابن أبي ليى - وكان عالمًا بالحج - : قد ححجَّ زيادةً على سبعين حجة'"'</w:t>
        <w:br/>
        <w:t>أيوب السّختياني :</w:t>
        <w:br/>
        <w:br/>
        <w:t>عن هشام بن حَسّان أن أيوب الستّختياني حج أربعين حجة'".</w:t>
        <w:br/>
        <w:br/>
        <w:t>الأؤزاعي :</w:t>
        <w:br/>
        <w:t>« قال ضمرة بن ربيعة : حججنا مع الأوزاعي سنة خمسين ومائة »</w:t>
        <w:br/>
        <w:t>فما رأيته مضطجعًا في المَحْمَل في ليل ولا نهار قط , كان يصلي » فإذا</w:t>
        <w:br/>
        <w:br/>
        <w:t>. 507 248 / سير أعلام النبلاء ه 0١</w:t>
        <w:br/>
        <w:t>.485- 4١ / © سير أعلام النبلاء )5(</w:t>
        <w:br/>
        <w:t>.5١ 0/5 م السير</w:t>
        <w:br/>
        <w:t>.3118 (؛) السير 7ا/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﻿‫روى سليمان بن أيوب : سمعت سفيان بن عيينة يقول : شهدت</w:t>
        <w:br/>
        <w:br/>
        <w:t>ويُروى أن سفيان كان يقول في كل موقف : اللهم لا تجعله آخرّ</w:t>
        <w:br/>
        <w:t>العهدٍ منك , فلما كان العام الذي مات فيه » لم يقل شيعًا » وقال : قد</w:t>
        <w:br/>
        <w:t>استحييتٌ من الله تعالى"".</w:t>
        <w:br/>
        <w:t>عيسى بن يُونس :</w:t>
        <w:br/>
        <w:br/>
        <w:t>الإمام القدوة الحافظ الحجة السّبيعي أخو الحافظ إسرائيل .</w:t>
        <w:br/>
        <w:br/>
        <w:t>قال أحمد بن جناب : غزا عيسى بن يونس حمسا وأربعين غزوة »</w:t>
        <w:br/>
        <w:t>وحج كذلك”".</w:t>
        <w:br/>
        <w:t>عبد الله بن وَهْبِ إمامٌ أهل مصر :</w:t>
        <w:br/>
        <w:t>في الربّاط, وتلا يُعَلَمُ الناس بمصرء وتلا في الحج . وذكر أنه حج ينا</w:t>
        <w:br/>
        <w:t>وثلاثين حجة”"</w:t>
        <w:br/>
        <w:t>عبد الرحملن بن مهدي :</w:t>
        <w:br/>
        <w:br/>
        <w:t>قال رُسته : كان عبد الرحملن يحج كل عام”".</w:t>
        <w:br/>
        <w:br/>
        <w:t>() سير أعلام النبلاء م / 456 .</w:t>
        <w:br/>
        <w:t>() سير أعلام النبلاء م / 4944 .</w:t>
        <w:br/>
        <w:t>(5) سير أعلام النبلاء 355/9 .</w:t>
        <w:br/>
        <w:t>(4) سير أعلام النبلاء 9 / 504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</w:t>
        <w:br/>
        <w:br/>
        <w:t>هَارُون الرّشِيد أمير المؤمنين رحمه الله :</w:t>
        <w:br/>
        <w:br/>
        <w:t>كان يغزو عامًا ويَحجٌ عام .</w:t>
        <w:br/>
        <w:br/>
        <w:t>قال الشاعر :</w:t>
        <w:br/>
        <w:br/>
        <w:t>قَمَنْ يَطْلْبْ لِقَاءِكَ أو يرِدْهُ لحَرَميْنِ أو أقصى امور</w:t>
        <w:br/>
        <w:br/>
        <w:t>ففي أرضٍ العَدرٌ على طم وفيٍ أرض الرفه فَوْقَ كُورٍ</w:t>
        <w:br/>
        <w:br/>
        <w:t>وما جَارٌ الور ميِوَاكَ تحلق من المُتخلّفينَ على الأمورٍ</w:t>
        <w:br/>
        <w:br/>
        <w:t>كان رحمه الله إذا حَجّ أحجّ معه مائةً من الفقهاء وأبناءهم » وإذا لم</w:t>
        <w:br/>
        <w:t>يحج أحج ثلائمائة بالنفقة السسّابغة والكسوة التامة”".</w:t>
        <w:br/>
        <w:br/>
        <w:t>قال محمد بن فضيل : قال ابن شبرمة :</w:t>
        <w:br/>
        <w:br/>
        <w:t>قد حَالٌَ دون لذيذٍ العَيْش حَحوْفهُما 2 وسارعًا في طِلاب الفَوْزٍ والكرم.</w:t>
        <w:br/>
        <w:br/>
        <w:t>5 5 3 5 ما ء</w:t>
        <w:br/>
        <w:br/>
        <w:t>قال : كان محمد بن طارق يطوف في كل يوم وليلة سبعين اسبوعًا »</w:t>
        <w:br/>
        <w:t>وكان كرز يختم في كل يوم وليلة ثلاث تحثّمات .</w:t>
        <w:br/>
        <w:br/>
        <w:t>وقال ابن شبرمة : قال لي ابن هبيرة : مَنْ كُرز ؟ وَمَنْ ابن طارق ؟</w:t>
        <w:br/>
        <w:t>قال : قلت : أما كُرز فكان إذا كان في سفر واتَّحَذَ الناس منزلًا اتخذ هو</w:t>
        <w:br/>
        <w:t>منزلًا للصلاة . وأما ابن طارق فلو اكتفى أحدٌ بالثّراب كفاه كل من</w:t>
        <w:br/>
        <w:t>تراب . قال أبو حفص : ذكروا أنَّ ابن طارق كان يُقدّرُ طوافه في اليوم</w:t>
        <w:br/>
        <w:t>عشرة فراسخ”©</w:t>
        <w:br/>
        <w:t>)١( البداية والنهاية لابن كثير 5١# / ٠١ - 25858</w:t>
        <w:br/>
        <w:t>(5) حلية الأولياء ه / ١م - 5م.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 شد أبموةه</w:t>
        <w:br/>
        <w:t>الي : عر ان معد بن فشر ااام لدو</w:t>
        <w:br/>
        <w:t>الحافظ ابن المرئة : محمد بن إبراهم الأضبباني :</w:t>
        <w:br/>
        <w:br/>
        <w:t>قال أبو طاهر ابن سلمة : معت ابن المقرئع يقول : استلمتٌ الحجرٌ</w:t>
        <w:br/>
        <w:t>في ليلة مائةٌ وخمسين مرة”.</w:t>
        <w:br/>
        <w:t>الخطيبٌ البغدادي :</w:t>
        <w:br/>
        <w:br/>
        <w:t>قال أبو الفرج الإسفراييني : كان الخطيبٌ معناءفي الحج » » فكان يختم</w:t>
        <w:br/>
        <w:t>كل يوم ختمةٌ قراءة ترتيل » ثم يجتمع الناسنٌ عليه وهو راكب يقولون :</w:t>
        <w:br/>
        <w:t>حدّثنا , فيُحدّثهم .</w:t>
        <w:br/>
        <w:br/>
        <w:t>قال الخطيب في ترجمة إسماعيل بن أحمد النيسابوري الضّرير : ححجٍّ</w:t>
        <w:br/>
        <w:t>وحدّث ونعم الشيخ كان ! وما حي كان معد حمل كي لبجاور )مي</w:t>
        <w:br/>
        <w:t>« صحيح البخاري » سمعه من الكشمِيهّني » فقرأتُ عليه جميعّه في ثلاث</w:t>
        <w:br/>
        <w:t>مجالس » فكان المجلس الثالث من أول ل التهار وإلى الليل » ففرغ طلوع الفجر .</w:t>
        <w:br/>
        <w:t>قال الذهبي : هذه والله القراءة التي لم يُسمع قط بأسرع منها”.</w:t>
        <w:br/>
        <w:t>الفقيه هَيَّاجُ بن عُبيد  إمام الحرم ومفتيه شيخ الإسلام :</w:t>
        <w:br/>
        <w:br/>
        <w:t>كان رجمه الله يعتمر ني اليوم ثلاث عض</w:t>
        <w:br/>
        <w:br/>
        <w:t>قال عنه هبةُ الله الشيرازي في مُعجمه : حدّثنا هيّاج الزاهد الفقيه»</w:t>
        <w:br/>
        <w:br/>
        <w:t>() سير أعلام النبلاء 16/ ومه .</w:t>
        <w:br/>
        <w:br/>
        <w:t>() السير ١1م 125-42١</w:t>
        <w:br/>
        <w:t>(5) سير أعلام البلاء 17 / دام - الى .</w:t>
        <w:br/>
        <w:t>(:) السير /1١8 كم"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الثاني</w:t>
        <w:br/>
        <w:t>وما رأث عَيْناي مثله في الرُهد والورع””'</w:t>
        <w:br/>
        <w:br/>
        <w:t>قال ابن رجب عن ابن القم : « وَحََجَّ مات كثيرة » وجاور بمكة »</w:t>
        <w:br/>
        <w:t>وكان أهل مكة يذكرون عنه من شِدَّة العبادة وكثرة الطواف أمرًا يُتعجّب</w:t>
        <w:br/>
        <w:br/>
        <w:t>202</w:t>
        <w:br/>
        <w:t>مله ) 0.</w:t>
        <w:br/>
        <w:br/>
        <w:t>ولقد انف كتابه القبم ٠ مفتاح دار السعادة » بمكة . يقول ابن القيم</w:t>
        <w:br/>
        <w:t>في آخر مقدمته له : « وكان هذا من بعض الول والتُحف التي فتح الله</w:t>
        <w:br/>
        <w:t>بها علي حين انقطاعي إليه عند بيته » وإلقائي نفسي بياب مسكيئا ذليلا ع</w:t>
        <w:br/>
        <w:t>وتعرّضي لفَحَاته في بيته وحوله بُكرةً وأصيلًا » فما حاب من أنزل به</w:t>
        <w:br/>
        <w:t>حوائجه » وعلّق به آماله » وأصبح بيبابه مُقيمًا ويحماه نزيلا ) .</w:t>
        <w:br/>
        <w:br/>
        <w:t>الحافظ البرزالي صاحب التّاريخ والمعجم الكبير :</w:t>
        <w:br/>
        <w:t>ومات بخليص مُحُرمًا في ثالث ذي الحجةء سنة ثمانٍ وثلاثين</w:t>
        <w:br/>
        <w:t>ولقد حكى بعض مشايخنا عنه أنه كان إذا قرأ الحديث , ومر به</w:t>
        <w:br/>
        <w:t>حديث ابن عباس في قصة الرّجُل الذي كان مع البي عله فرقصنه ناقته</w:t>
        <w:br/>
        <w:t>وهو محم فمات ... الحديث » وفيه : » فإنه يبعت يوم القيامة ملا » ٠</w:t>
        <w:br/>
        <w:t>فكان إذا قرأه ييكي ء وِيَرِقُ قلبه » فمات مُحْرمًا بخليص 0"</w:t>
        <w:br/>
        <w:br/>
        <w:t>(0 السير 14/ 3954.</w:t>
        <w:br/>
        <w:t>(؟) ذيل طبقات الحنابلة ؟ / 449 .</w:t>
        <w:br/>
        <w:t>() الرد الوافر لابن ناصر الدين الدمشقي ص 7١7 - طبعة المكتب الإسلامي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الثاذ</w:t>
        <w:br/>
        <w:br/>
        <w:t>يا مُدّعى صدق المحبَّة هكذا فِعْل الحبيب إِذَا دَعَاهُ حَبِيبُهُ</w:t>
        <w:br/>
        <w:br/>
        <w:t>قولوا لمن لم يكن صادقًا : لا يتعنّى ... وهذا مِْمَامُ المِسّْكِ لهذا</w:t>
        <w:br/>
        <w:br/>
        <w:t>الفصل .</w:t>
        <w:br/>
        <w:br/>
        <w:t>انتبى المُجِلَّد الثاني ويليه المُجِنّد الثالث</w:t>
        <w:br/>
        <w:br/>
        <w:t>إِنْ شاء الله تعالى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فهرس المجلد الثاتي</w:t>
        <w:br/>
        <w:br/>
        <w:t>فهرس المجلد الثاني 0]</w:t>
        <w:br/>
        <w:br/>
        <w:t>الفصل الأول : علو اهمة في الدعوة إلى الله - ١4١</w:t>
        <w:br/>
        <w:t>فضل الدعوة إلى الله 3</w:t>
        <w:br/>
        <w:t>الداعية يجاهد مهاجر 14</w:t>
        <w:br/>
        <w:t>صلاة الله تعالى ومن في السموات والأرض على معلّم الناس الخير ١6</w:t>
        <w:br/>
        <w:t>استمرار ثواب الداعي بعد موته 16</w:t>
        <w:br/>
        <w:t>للداعي مثل أجور من تبعه 3</w:t>
        <w:br/>
        <w:t>دعاء النبي َيل للبلّْ كلامه إلى غيره 3</w:t>
        <w:br/>
        <w:t>الثواب الجزيل لمن اهتدى على يديه شخص 15</w:t>
        <w:br/>
        <w:t>نماذج من علو اهمة في الدعوة إلى الله عز وجل 13</w:t>
        <w:br/>
        <w:t>نوح عليه السلام /17</w:t>
        <w:br/>
        <w:t>كفاح نبيل طويل 1</w:t>
        <w:br/>
        <w:t>إبراهم ويعقوب علييما السلام بن</w:t>
        <w:br/>
        <w:t>يوسف عليه السلام 0</w:t>
        <w:br/>
        <w:t>حرص مؤمن ياسين على إيمان قومه 1</w:t>
        <w:br/>
        <w:t>موسى عليه السلام با</w:t>
        <w:br/>
        <w:t>علو همّة نبينا عَِلَهُ في الدعوة إلى الله 7</w:t>
        <w:br/>
        <w:t>أ- صعوده يله على الصفا للدعوة إلى الله 21</w:t>
        <w:br/>
        <w:t>ب - قيامه بالدعوة في الطريق 38&gt;</w:t>
        <w:br/>
        <w:t>ج - قيامه بالدعوة في سوق ذي المجاز .*</w:t>
        <w:br/>
        <w:br/>
        <w:t>د - ذهابه للدعوة إلى منازل الناس بمنى 7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الثاذ</w:t>
        <w:br/>
        <w:br/>
        <w:t>ه - رجازه عَكللَهِ الهداية لأجيال من آذوه أشد الأذى لق</w:t>
        <w:br/>
        <w:t>و - ذهابه عله إلى الطائف ماشيًا دعوة إلى الله 01</w:t>
        <w:br/>
        <w:t>ز- دعوته َيه إلى الله في السفر 4"</w:t>
        <w:br/>
        <w:t>ح - انطلاقه عه لدعوة رأس المنافقين بن</w:t>
        <w:br/>
        <w:t>ط - ميعه َه للدعوة إلى بيت كبير الييود 5</w:t>
        <w:br/>
        <w:t>ي - دعوته وعيادته للمرضى ل</w:t>
        <w:br/>
        <w:t>ك - دعوته لمُحبّيه ا</w:t>
        <w:br/>
        <w:t>ل - دعوته مه لمن كنوا ييغضونه 1</w:t>
        <w:br/>
        <w:t>م - دعوته عََِه لمن جاء يريد قتله 1</w:t>
        <w:br/>
        <w:t>ن - إرساله يِه الرسائل إلى الملوك والأمراء 5</w:t>
        <w:br/>
        <w:t>س - دعوته عند القبر لخر</w:t>
        <w:br/>
        <w:t>ع - قيامه بالدعوة عَكتُّهِ وهو في مرض الموت ل</w:t>
        <w:br/>
        <w:t>ف - قيامه َه بالدعوة وهو يُغرغر بنفسه 3</w:t>
        <w:br/>
        <w:t>الصّدّيق رضي الله عنه 4١</w:t>
        <w:br/>
        <w:t>بلال بن رباح رضي الله عنه 44</w:t>
        <w:br/>
        <w:t>فاروق الإسلام عمر رضي الله عنه 44</w:t>
        <w:br/>
        <w:t>ابن مسعود أول من جهر بالقرآن بعد النبي َكل 4</w:t>
        <w:br/>
        <w:t>علو همّة علي في الدعرة إلى الله 3</w:t>
        <w:br/>
        <w:t>عبد الرحمن بن عوف رضي الله عنه 14</w:t>
        <w:br/>
        <w:t>مصعب بن عمير رضي الله عنه ك4</w:t>
        <w:br/>
        <w:t>عروة بن مسعود سيد ثقيف رضي الله عنه 6</w:t>
        <w:br/>
        <w:t>ضمام بن ثعلبة رضي الله عنه ١ه</w:t>
        <w:br/>
        <w:t>عمير بن وهب الجمحي رضي الله عنه 3</w:t>
        <w:br/>
        <w:br/>
        <w:t>عدي بن حاتم الطانُ رضي الله عنه 54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فهرس المجلد الثان كه</w:t>
        <w:br/>
        <w:br/>
        <w:t>أبو عبيدة بن الجراح رضي الله عنه هه</w:t>
        <w:br/>
        <w:t>عمرو بن العاص رضي الله عنه 01</w:t>
        <w:br/>
        <w:t>خالد بن الوليد رضي الله عنه 1ه</w:t>
        <w:br/>
        <w:t>علو همّة المتطوعين في نشر الإسلام مم5</w:t>
        <w:br/>
        <w:t>دخول التتار في الإسلام 3</w:t>
        <w:br/>
        <w:t>علو الهمّة في تأسيس المساجد لنشر الدعوة 3</w:t>
        <w:br/>
        <w:t>بعث المعلمين والقّراء للدعوة في البلاد المفتوحة ..... 34</w:t>
        <w:br/>
        <w:t>علو همَّة المسلمين في الدعوة إلى الله في أشدّ الأحوال وأصعبها 7</w:t>
        <w:br/>
        <w:t>لإسلامي ( قصيدة ») 0 535</w:t>
        <w:br/>
        <w:t>تحمس الصّدّيق للدعوة رغم فقده لحبيبه عله 7</w:t>
        <w:br/>
        <w:t>إصرار الصّدّيق على قتال مانعي الزكاة 38</w:t>
        <w:br/>
        <w:t>ندب الفاروق المسلمين لقتال أهل فارس 58</w:t>
        <w:br/>
        <w:t>تحمس المسلمين للدعوة في زمن زوال خلافتهم 38</w:t>
        <w:br/>
        <w:t>دعوة إلى الله في السجون لم"</w:t>
        <w:br/>
        <w:t>علو همة المسلمات في الدعوة إلى الله “7</w:t>
        <w:br/>
        <w:t>اهمام م شريك بالدعوة ,7</w:t>
        <w:br/>
        <w:t>حرص أم سليم على إسلام ابتها ومن تقدّم لخطبتها ف</w:t>
        <w:br/>
        <w:t>أم حكيم بنت الحارث وحرصها على إسلام زوجها عكرمة ..... 77</w:t>
        <w:br/>
        <w:t>قصيدة 000</w:t>
        <w:br/>
        <w:t>لا بد من الدعوة إلى الله على كل المستويات 7</w:t>
        <w:br/>
        <w:t>ابن الجوزي الداعية الكبير ْ 0</w:t>
        <w:br/>
        <w:t>دع بيتك وراء ظهرك 4م</w:t>
        <w:br/>
        <w:t>الداعية رخالة م</w:t>
        <w:br/>
        <w:br/>
        <w:t>وصف لعل الهمّة من الدعاة 41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﻿‫التجرد الكامل للدعوة</w:t>
        <w:br/>
        <w:br/>
        <w:t>الداعي عالي الهمة رَجُل عامّة</w:t>
        <w:br/>
        <w:br/>
        <w:t>إمام أهل السنة : أحمد بن حنبل</w:t>
        <w:br/>
        <w:br/>
        <w:t>الإمام الأوزاعي</w:t>
        <w:br/>
        <w:br/>
        <w:t>أبو إسحاق الفزاري</w:t>
        <w:br/>
        <w:br/>
        <w:t>خالد بن عبد الله الواسطي</w:t>
        <w:br/>
        <w:br/>
        <w:t>الإمام الزهري</w:t>
        <w:br/>
        <w:br/>
        <w:t>الانخلاع عن الفردية والتعاون على البر والتقوى</w:t>
        <w:br/>
        <w:t>الداعي عالي الهمة من يقول : ها أنا ذا</w:t>
        <w:br/>
        <w:br/>
        <w:t>الداعي عالي الهمة يرفع للغير راية</w:t>
        <w:br/>
        <w:br/>
        <w:t>الدعوة لدين الله بيعة قديمة مع الله</w:t>
        <w:br/>
        <w:br/>
        <w:t>الداعية عالي الهمة ليس من أصحاب العقول المستريحة</w:t>
        <w:br/>
        <w:t>ليس على الداعية غير البلاغ</w:t>
        <w:br/>
        <w:br/>
        <w:t>لإ واجعلنا للمتقين إمامًا 4</w:t>
        <w:br/>
        <w:br/>
        <w:t>الداعي عالى الهمة لا تشغله الدعوة عن عبادته</w:t>
        <w:br/>
        <w:t>عالي المة من الدعاة ليس هدفه التجميع القطيعي</w:t>
        <w:br/>
        <w:t>التوحيد منطلق الدعوة إلى الله وغايتها</w:t>
        <w:br/>
        <w:br/>
        <w:t>الدعوة إلى الله شرف في الغاية طهارةٌ في الوسيلة</w:t>
        <w:br/>
        <w:t>لاتحُكَ رأسك إلا بأئَر</w:t>
        <w:br/>
        <w:br/>
        <w:t>علو الهمة في دعوة غير المسلمين للإسلام</w:t>
        <w:br/>
        <w:br/>
        <w:t>رجُل يسلم على يديه أربعة آلاف من الأجانب</w:t>
        <w:br/>
        <w:t>الشيخ رحمت الله بن خليل الرحمن وجهوده في مقاومة التتصير</w:t>
        <w:br/>
        <w:br/>
        <w:t>الداعية أحمد ديدات</w:t>
        <w:br/>
        <w:br/>
        <w:t>صلاح الأمة في عَلُوٌ الهمة - فهرس المجلد الثاني</w:t>
        <w:br/>
        <w:br/>
        <w:t>4</w:t>
        <w:br/>
        <w:t>4</w:t>
        <w:br/>
        <w:t>م8</w:t>
        <w:br/>
        <w:t>5</w:t>
        <w:br/>
        <w:t>56</w:t>
        <w:br/>
        <w:t>91</w:t>
        <w:br/>
        <w:t>91</w:t>
        <w:br/>
        <w:t>5</w:t>
        <w:br/>
        <w:t>9</w:t>
        <w:br/>
        <w:t>9</w:t>
        <w:br/>
        <w:t>519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فهرس المجلد الثاني وه</w:t>
        <w:br/>
        <w:br/>
        <w:t>وعلى الطريق سار غازي وأخواه</w:t>
        <w:br/>
        <w:br/>
        <w:t>الفصل الثاني : علو اهمّة في الائباع ومُجانبة الابتداع</w:t>
        <w:br/>
        <w:t>فضل الاتباع</w:t>
        <w:br/>
        <w:br/>
        <w:t>الصدّيق الأكبر أبو بكر رضي الله عنه</w:t>
        <w:br/>
        <w:br/>
        <w:t>الفاروق عمر رضي الله عنه</w:t>
        <w:br/>
        <w:br/>
        <w:t>أمير اللؤمنين علي بن أبي طالب رضي الله عنه</w:t>
        <w:br/>
        <w:t>سيّد القرَاء أبي بن كعب رضي الله عنه</w:t>
        <w:br/>
        <w:br/>
        <w:t>حُذيفة بن الهان رضي الله عنه</w:t>
        <w:br/>
        <w:br/>
        <w:t>الصحابي الجليل عبد الله بن مسعود رضي الله عنه</w:t>
        <w:br/>
        <w:t>عبد الله بن عباس ترجمان القرآن رضي الله عنه</w:t>
        <w:br/>
        <w:t>حكم الأمّة أبو الدرداء رضي الله عنه</w:t>
        <w:br/>
        <w:br/>
        <w:t>أبو سعيد الخدري رضي الله عنه</w:t>
        <w:br/>
        <w:br/>
        <w:t>عبد الله بن مغفل رضي الله عنه</w:t>
        <w:br/>
        <w:br/>
        <w:t>عمران بن حصين رضي الله عنه</w:t>
        <w:br/>
        <w:br/>
        <w:t>م المؤمنين الصدّيقة بنت الصّدّيق عائشة رضي الله عنها</w:t>
        <w:br/>
        <w:t>الإمام القدوة عبد الله بن عمر رضي الله عنه</w:t>
        <w:br/>
        <w:t>محمد بن سيرين</w:t>
        <w:br/>
        <w:br/>
        <w:t>أمير المؤمنين عمر بن عبد العزيز</w:t>
        <w:br/>
        <w:br/>
        <w:t>الإمام الحسن البصري سيد أهل زمانه</w:t>
        <w:br/>
        <w:br/>
        <w:t>الإمام الجَبّل سليمان بن طرخان التيمي</w:t>
        <w:br/>
        <w:br/>
        <w:t>إمام دار الهجرة مالك بن أنس</w:t>
        <w:br/>
        <w:br/>
        <w:t>الإمام الرباني ابن أبي ذئب</w:t>
        <w:br/>
        <w:br/>
        <w:t>إمام أهل الشام الأوزاعي</w:t>
        <w:br/>
        <w:br/>
        <w:t>يدا</w:t>
        <w:br/>
        <w:t>ل دض</w:t>
        <w:br/>
        <w:t>.1</w:t>
        <w:br/>
        <w:t>انوا</w:t>
        <w:br/>
        <w:t>154</w:t>
        <w:br/>
        <w:t>/ا6 1</w:t>
        <w:br/>
        <w:t>/6 1</w:t>
        <w:br/>
        <w:t>158</w:t>
        <w:br/>
        <w:t>158</w:t>
        <w:br/>
        <w:t>لفن</w:t>
        <w:br/>
        <w:t>تفن</w:t>
        <w:br/>
        <w:t>تهنا</w:t>
        <w:br/>
        <w:t>1</w:t>
        <w:br/>
        <w:t>رفنلا</w:t>
        <w:br/>
        <w:t>رفنلا</w:t>
        <w:br/>
        <w:t>175</w:t>
        <w:br/>
        <w:t>كلا</w:t>
        <w:br/>
        <w:t>كلا</w:t>
        <w:br/>
        <w:t>كلا١ا</w:t>
        <w:br/>
        <w:t>ليلا</w:t>
        <w:br/>
        <w:t>م1</w:t>
        <w:br/>
        <w:t>م1</w:t>
        <w:br/>
        <w:t>106</w:t>
        <w:br/>
        <w:t>ليلا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 الهمة - فهرس المجلد الثاني</w:t>
        <w:br/>
        <w:br/>
        <w:t>الإمام الرشيد أبو إسماعيل حمّاد بن زيد 14</w:t>
        <w:br/>
        <w:t>الإمام الرَّبَائي سفيان بن سعيد الثوري 184</w:t>
        <w:br/>
        <w:t>شيخ الإسلام أبو عبد الرحمن عبد الله بن المبارك 19</w:t>
        <w:br/>
        <w:t>السّختياني أيوب بن كيسان 19</w:t>
        <w:br/>
        <w:t>ناصر السيّة الإمام المطّلبِي الشافعي كن</w:t>
        <w:br/>
        <w:t>شيخ المحدّثين يزيد بن هارون لين</w:t>
        <w:br/>
        <w:t>معلّم الخير وإمام أهل السسنّة الإمام أحمد بن حتبل 0</w:t>
        <w:br/>
        <w:t>ومن علو همّته في الاتباع تعظم أهل السنة والنقل 30</w:t>
        <w:br/>
        <w:t>إعراضه عن أهل البدع ..... لق</w:t>
        <w:br/>
        <w:t>الإمام الربَان أبو الحسن محمد بن أسلم الطوسي 5</w:t>
        <w:br/>
        <w:t>سيّد الحُفَاظ أبو زرعة الرازي حف</w:t>
        <w:br/>
        <w:t>أمير المؤمنين في الحديث الإمام البخاري فق</w:t>
        <w:br/>
        <w:t>الإمام بقي بن مخلد رقف</w:t>
        <w:br/>
        <w:t>الإمام القدوة البربباري يق</w:t>
        <w:br/>
        <w:t>شيخ الإسلام ابن تيمية رق</w:t>
        <w:br/>
        <w:t>محاربته للبدع والعقائد الخالفة للكتاب والسمّة هن</w:t>
        <w:br/>
        <w:t>قصيدة في الثناء على ابن تيمية 54</w:t>
        <w:br/>
        <w:t>حادي الأرواح إلى بلاد الأفراح الإمام ابن قم الجوزية ١</w:t>
        <w:br/>
        <w:t>وجوب إذعان المسلم وتواضعه للدليل ادن</w:t>
        <w:br/>
        <w:t>مدى تأثّره بابن تيمية 1</w:t>
        <w:br/>
        <w:t>الفرق بين أهل السّة وغيرهم » من نونية ابن القيم 56</w:t>
        <w:br/>
        <w:t>كلمات طيَّة في الدعوة إلى السنّة ..... فق</w:t>
        <w:br/>
        <w:t>كلمات في الاتباع وذمّ البدع 1</w:t>
        <w:br/>
        <w:br/>
        <w:t>ذم الابتداع 0 0 : ل 184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الثاني</w:t>
        <w:br/>
        <w:br/>
        <w:t>نماذج من علو هممهم في اجتناب البدع وذم أهلها والتحذير منها 594</w:t>
        <w:br/>
        <w:br/>
        <w:t>وأخيرًا ... يا قومنا أجيبوا داعي الله عع</w:t>
        <w:br/>
        <w:t>الفصل الثالث : علو الهمة في الصلاة /-4 41</w:t>
        <w:br/>
        <w:t>فائدة هامة : اجتهادهم في العبادة ليس بدعة ولا ضلالة من وجوه لس</w:t>
        <w:br/>
        <w:t>الاجتهاد في العبادة جائز بعشرة شروط رفون</w:t>
        <w:br/>
        <w:t>من علو الهمة السك وإسباغ الوضوء ومُشاببة وضوء النبي عَيتّه 71</w:t>
        <w:br/>
        <w:t>من علو الهمة المحافظة على الصلاة أُوّل وقنها 1</w:t>
        <w:br/>
        <w:t>من علو الهمة المشي إلى المساجد متوضنًا 8</w:t>
        <w:br/>
        <w:br/>
        <w:t>من علو الهمة الحرص على صلاة الجماعة وال نض</w:t>
        <w:br/>
        <w:br/>
        <w:t>عالي الهمة معلّق القلب في المسجدء يكون في ظلّ الله تعالى يوم القيامة 77</w:t>
        <w:br/>
        <w:br/>
        <w:t>من علو الهمة الحرص على الصلاة الوسطى في جماعة رايا</w:t>
        <w:br/>
        <w:t>ومن علو الهمة امحافظة على صلاة العشاء والصبح ف جماعة سنن</w:t>
        <w:br/>
        <w:t>عالي الحمة أول من يغدو إلى المسجد للفجر يرافقه مُلك نينا</w:t>
        <w:br/>
        <w:t>كتابة صلاة الفجر مع جماعةٍ في صلاة الأبرار وعم</w:t>
        <w:br/>
        <w:t>ومُصلّي الفجر في جماعة في ذمّة الله عم</w:t>
        <w:br/>
        <w:t>مصلي الفجر في جماعةٍ له أجر حجّة وعُمرةٍ إذا قعد يذكر الله ه55</w:t>
        <w:br/>
        <w:t>من علو المهمة انتظار الصلاة سس</w:t>
        <w:br/>
        <w:t>ومن علو الهمة الصلاة في الصفوف المقدّمة ف</w:t>
        <w:br/>
        <w:t>ومن علو الهمة الصلاة في ميامن الصفوف لض</w:t>
        <w:br/>
        <w:t>ومن علو الهمة صلة الصفوف ولين المناكب رضنا</w:t>
        <w:br/>
        <w:t>ومن علو الهمة عُسل الجمعة والتبكير إليها 0</w:t>
        <w:br/>
        <w:t>ومن علو المة الحرص على السنن الرواتب كرما</w:t>
        <w:br/>
        <w:t>ومن علو الهمة الخشوع في الصلاة 8</w:t>
        <w:br/>
        <w:br/>
        <w:t>من الهمة في الصلاة مراعاة المعاني الباطنة التى تتم بها حياة الصلاة 814١</w:t>
        <w:br/>
        <w:t>ن و 2 في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فهرس المجلد الثان,</w:t>
        <w:br/>
        <w:br/>
        <w:t>صلاة عالي الهمة وحضور قلبه عند كل ركن وشرط: ركان</w:t>
        <w:br/>
        <w:t>عند سماع الأذان 14</w:t>
        <w:br/>
        <w:t>الطهارة 5</w:t>
        <w:br/>
        <w:t>ستر العورة 54</w:t>
        <w:br/>
        <w:t>استقبال القبلة كن</w:t>
        <w:br/>
        <w:t>الاعتدال قائمًا هع</w:t>
        <w:br/>
        <w:t>الييّة 8</w:t>
        <w:br/>
        <w:t>التكبير م</w:t>
        <w:br/>
        <w:t>دعاء الاستفتاح م</w:t>
        <w:br/>
        <w:t>قراءة الفاتحة لان</w:t>
        <w:br/>
        <w:t>تدبّر الزاهد في السّراري النابذ للجواري أبي الحسن بن أي</w:t>
        <w:br/>
        <w:br/>
        <w:t>الحواري انان</w:t>
        <w:br/>
        <w:t>دوام القيام م</w:t>
        <w:br/>
        <w:t>الركوع والسجود م</w:t>
        <w:br/>
        <w:t>التشهد لددانا</w:t>
        <w:br/>
        <w:t>علو همة سيد العابدين عن روم</w:t>
        <w:br/>
        <w:t>علو همة رسولنا عَيْلهِ وحرصه على صلاة الجماعة ووم</w:t>
        <w:br/>
        <w:t>قيامه عله بأداء صلاة الجماعة مع شدَّة المعركة جوع</w:t>
        <w:br/>
        <w:t>علو هته َيه في الخروج إلى صلاة الجماعة مع شدّة مرضه .. 76010</w:t>
        <w:br/>
        <w:t>علو همة السلف وعنايتهم بصلاة الجماعة يع</w:t>
        <w:br/>
        <w:t>مواقف تدلّ على علو هممهم وعنايتهم بصلاة الجماعة 3</w:t>
        <w:br/>
        <w:t>أ- اختيار مكان بعيد من المسجد كي يكثر ثوابه ع</w:t>
        <w:br/>
        <w:t>ب - المُسارعة إلى صلاة الجماعة لضن</w:t>
        <w:br/>
        <w:t>ج - المُداومة على حضور الجماعة نض</w:t>
        <w:br/>
        <w:br/>
        <w:t>د - حضور صلاة الفجر ليلة الزواج ننس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فهرس المجلد الثان وب</w:t>
        <w:br/>
        <w:t>ه - ترك العلاج حرصًا على جماعة العشاء والفجر نض</w:t>
        <w:br/>
        <w:t>و - حضور المرضى صلاة الجماعة نض</w:t>
        <w:br/>
        <w:t>ز - الذهاب إلى المسجد في أصعب الظروف رض</w:t>
        <w:br/>
        <w:t>ح - الحرص على الموت في حالة انتظار الجماعة نض</w:t>
        <w:br/>
        <w:t>ط - الذهاب إلى مسجد آخر عند فوات جماعة في مسجد .... 7514</w:t>
        <w:br/>
        <w:t>ي - حت الابن على مُلازمة المسجد 1</w:t>
        <w:br/>
        <w:t>ك - مُساءلة الابن عن حضور صلاة الجماعة : 4</w:t>
        <w:br/>
        <w:t>ل - تأديبه على التَأثُر عن صلاة الجماعة 3-7</w:t>
        <w:br/>
        <w:t>م - الدعوة إلى المحافظة على صلاة الفجر والعشاء في الجماعة في</w:t>
        <w:br/>
        <w:t>المرض الأخير ان</w:t>
        <w:br/>
        <w:t>ن - اهتام ولي الأمر بصلاة الجماعة 0</w:t>
        <w:br/>
        <w:t>السيد المتعبّد بلال بن أبي رباح رضي الله عنه ا</w:t>
        <w:br/>
        <w:t>عبد الله بن عمر رضي الله عنهما لس</w:t>
        <w:br/>
        <w:t>أبو سفيان بن الحارث رضي الله عنه ١ نض</w:t>
        <w:br/>
        <w:t>عدي بن حاتم لطا رضي الله عنه ل</w:t>
        <w:br/>
        <w:t>تمم الداري رضي الله عنه 1</w:t>
        <w:br/>
        <w:t>أبو رفاعة العدوي رضي الله عنه ون</w:t>
        <w:br/>
        <w:t>عبد الله بن الزبير بن العوام حمام المسجد رضي الله عنه الام</w:t>
        <w:br/>
        <w:t>سهيل بن عمرو خطيب قريش رضي الله عنه نفها</w:t>
        <w:br/>
        <w:t>سيّد العبّاد أَوَيْس القرني فض</w:t>
        <w:br/>
        <w:br/>
        <w:t>سيّد التابعين سعيد بن المسيّب: ما فاتته صلاة الجماعة أربعين سنة */ال</w:t>
        <w:br/>
        <w:t>مسروق بن عبد الرحمن: إذا فرغ من صلاته يزحف م يزحف البعير 75370</w:t>
        <w:br/>
        <w:t>أبو مسلم الخولاني: يضرب رجله بالسوط إذا كلت عن الصلاة 7175</w:t>
        <w:br/>
        <w:t>عامر بن عبد قيس: يصلي من طلوع الشمس إلى صلاة العصر حتى</w:t>
        <w:br/>
        <w:br/>
        <w:t>تنتفخ ساقاه 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الثاني</w:t>
        <w:br/>
        <w:br/>
        <w:t>الربيع بن خشم: إذا سجد تجيء العصافير فتقع عليه كس</w:t>
        <w:br/>
        <w:t>مرة الطيب: أثر السجود في جببته وكقَيْهِ وركينيه وقدميّه 0 0ك</w:t>
        <w:br/>
        <w:br/>
        <w:t>الإمام أبو عبد الله عمرو بن ميمون: إذا ضعف عن القيام أمسك</w:t>
        <w:br/>
        <w:br/>
        <w:t>بوتد في الحائط ل</w:t>
        <w:br/>
        <w:t>الإمام أبو عفان النبدي: يصل ما بين المغرب والعشاء ل</w:t>
        <w:br/>
        <w:t>العلاء بن زياد: يصلي حتى يسقط كن</w:t>
        <w:br/>
        <w:t>سعيد بن جبير: يقرأ القران في ركعة دكن</w:t>
        <w:br/>
        <w:t>عمير بن هافىء: يصلي كل يوم ألف ركعة لك</w:t>
        <w:br/>
        <w:t>عبيد الله بن عبد الله بن عتبة: يطوّل الصلاة ولا يعجل عنبا لأحب 85+</w:t>
        <w:br/>
        <w:t>زاذان أبو عمر الكندي: يصلي كأنه جذع رع</w:t>
        <w:br/>
        <w:t>علي بن الحسين: يقع حريق في بيته وهو يصل فيُلهِى عنه. وإذا توضلاً</w:t>
        <w:br/>
        <w:br/>
        <w:t>اصفرّء وإذا قام إلى الصلاة أخذثه رعدة رم</w:t>
        <w:br/>
        <w:t>أبو بكر بن عبد الرحمن بن الحارث امخزومي: يُسمَّى راهب قريش لصلاته 7/5</w:t>
        <w:br/>
        <w:t>أبو جعفر الباقر: يصلي خمسين ركعة بالمكتوبة 1</w:t>
        <w:br/>
        <w:br/>
        <w:t>عروة بن الزبير: نقطع رجله فيقوم الليل ب بين</w:t>
        <w:br/>
        <w:t>الإمام عبد الله بن مُحيريز: كان أهل الشام يفخرون بعبادته على</w:t>
        <w:br/>
        <w:br/>
        <w:t>أهل المدينة ا</w:t>
        <w:br/>
        <w:t>الأسود بن يزيد النخعي: يصلي في اليوم والليلة سبعمائة ركعة 5+</w:t>
        <w:br/>
        <w:t>أبو عبد الله مسلم بن يسار: يضرب بصلاته المثل ويقول: وما</w:t>
        <w:br/>
        <w:br/>
        <w:t>يدريكم أين قلبي سس ارم</w:t>
        <w:br/>
        <w:t>أبو عبد الله وهب بن منبّه: يصلي الصبح بوضوء العشاء عشرين سنة 7/1</w:t>
        <w:br/>
        <w:t>طلق بن حبيب: لا يركع حتى يلغ العنكبوت 5</w:t>
        <w:br/>
        <w:t>عبد الرحمن بن الأسود بن يزيد النَخعي: اعتلّت رجله. فصلّى على</w:t>
        <w:br/>
        <w:br/>
        <w:t>قدم حتى أصبح ع</w:t>
        <w:br/>
        <w:t>عبد الرحمن بن يزيد بن معاوية: اجتبد في العبادة حتى صار كالشّنّ البالي  591١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الثاني</w:t>
        <w:br/>
        <w:br/>
        <w:t>بلال بن سعد: كان من العبادة على شيء لم يُسمع به في مه محمد مله وم</w:t>
        <w:br/>
        <w:t>الإمام سليمان بن مهران الأعمش: ل تَفيْهِ التكبيرة الأولى سبعين سنة وم</w:t>
        <w:br/>
        <w:t>الإمام إبراهم بن يزيد التيمي: «إذا رأيت الرجل يتهباون في التكبيرة</w:t>
        <w:br/>
        <w:t>الأولى فاغسل يدك منه» وم</w:t>
        <w:br/>
        <w:t>شيخ الحرم عطاء بن أبي رباح: كان المسجد فراشه عشرين سنة وم</w:t>
        <w:br/>
        <w:t>الإمام عامر بن عبد الله بن الزبير: يموت وهو يصلي نض</w:t>
        <w:br/>
        <w:t>أبو محمد ثابت البناذ : اللهم إن كنت أعطيتٌ أحدًا الصلاة في قبره فأعطينيها 94«</w:t>
        <w:br/>
        <w:t>ربيعة بن يزيد: ما أذ المؤذن لصلاةٍ منذ أربعين سنة إلا وهو في المسجد 95م</w:t>
        <w:br/>
        <w:t>الإمام السسّجَاد على بن عبد الله بن عباس: يسجد ألف سجدة لاوم</w:t>
        <w:br/>
        <w:t>الإمام عاصم بن أبي النُجود: إذا رأى مسجدًا يدحل فيصلي يحض</w:t>
        <w:br/>
        <w:t>صفوان بن سليم الزهري: يصلي في الشتاء على السطح وفي الصيف في البيت ا</w:t>
        <w:br/>
        <w:t>أبو إسحاق السبيعي عمرو امحمدافي: يقرأ وهو قاثم بالبقرة وآل عمران 555</w:t>
        <w:br/>
        <w:t>أبو غياث منصور بن المعتمر: لو رأيته وهو يصلي لقلت: يموت الساعة  595</w:t>
        <w:br/>
        <w:t>أبو المغيرة منصور بن زاذان: يقرأ ا/ القران كله في صلاة الضحى ١</w:t>
        <w:br/>
        <w:br/>
        <w:t>أبو عبد الله كرز بن وبرة: يصلي حتى ترم قدماه 1١</w:t>
        <w:br/>
        <w:t>أبو عبد الله محمد بن واسع: يصلى الليل أجمعه 3</w:t>
        <w:br/>
        <w:t>أبو المعتمر سليمان بن طرخان التيمي: يصلي عامّة دهره: يصلي الصبح</w:t>
        <w:br/>
        <w:br/>
        <w:t>بوضوء العشاء 1</w:t>
        <w:br/>
        <w:t>كهمس بن الحسن: قومي يا مأوى كل سوء 00</w:t>
        <w:br/>
        <w:t>أبو عبد الله سفيان القثوري: اعلف الحمار ثم كَدّه 4</w:t>
        <w:br/>
        <w:br/>
        <w:t>شيخ الإسلام وعالم أهل الشام عمرو بن عبد الرحمن عمرو الأوزاعي: «تقول</w:t>
        <w:br/>
        <w:br/>
        <w:t>امرأةُ لزوجه: تركت الصبيان حتى بالوا في مُصلى الشيخ؟ فتقول:</w:t>
        <w:br/>
        <w:br/>
        <w:t>هذه دموع الشيخ يخ لا بول الصبيان» لحك</w:t>
        <w:br/>
        <w:t>شيخ العراق أبو سلمة مسعر بن كدام: جببته كر كبةٍ العنز من السجود لت</w:t>
        <w:br/>
        <w:br/>
        <w:t>أمير المؤمنين في الحديث شعبة بن الحجاج: : جف جلده على ظهره من العبادة للك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فهرس المجلد الثائم</w:t>
        <w:br/>
        <w:br/>
        <w:t>شيخ الإسلام القدوة حمّاد بن سلمة: مات في الصلاة 1</w:t>
        <w:br/>
        <w:t>شيخ الإسلام وبقيةٌ الأعلام أبو بكر بن عياش: لم يُفرش له فراش</w:t>
        <w:br/>
        <w:t>منذ خمسين سنة الك</w:t>
        <w:br/>
        <w:t>الإمام القدوة مفتي دمشق سعيد بن عبد العزيز التدوخي : كان</w:t>
        <w:br/>
        <w:t>يُسمع وقع دموعه على الحصير وهو يصلي 45</w:t>
        <w:br/>
        <w:t>المحدث الرباني أبو محمد الأزدي السّليْمي بشر بن منصور : ما فاتته</w:t>
        <w:br/>
        <w:t>التكبيرة الأو قط 4</w:t>
        <w:br/>
        <w:br/>
        <w:t>أبو عبد الله جرير بن عبد الحميد: كان له رسن إذا أعيا تعلّى به 418</w:t>
        <w:br/>
        <w:t>وكيع بن الجرّاح: لا يبقى في داره أحد لا يصلي بالليل لك</w:t>
        <w:br/>
        <w:t>عبد الرحمن بن مهدي : يقوم على باب ابنته وزوجها صبيحة</w:t>
        <w:br/>
        <w:br/>
        <w:t>بنائهماء ويقول: لا أبرح حتى يخرجا إلى الصلاة لمك</w:t>
        <w:br/>
        <w:t>يزيد بن هارون: «وأنام من الليل شيئًا ؟! إذن لا أنام الله عيني» 4317</w:t>
        <w:br/>
        <w:t>يعقوب بن إسحاق الحضرمي: سُرق رداؤه عن كتفه وهو يصلي ولا يشعر 4١١1</w:t>
        <w:br/>
        <w:t>أبو خالد هدبة بن خالد القيسي: يسبّح في الركوع والسجود نيا وثلاثين</w:t>
        <w:br/>
        <w:br/>
        <w:t>تسبيحة 1</w:t>
        <w:br/>
        <w:t>أبو يوسف القاضي يعقوب: ورده في اليوم مائتا ركعة لك</w:t>
        <w:br/>
        <w:t>أبو عبد الله أحمد بن حنبل: يصلي كل يوم وليلة ثلاثمائة ركعة 2 41١8</w:t>
        <w:br/>
        <w:t>هتاد بن السري بن مصعب: هذه عبادته منذ سبعين سنة حل</w:t>
        <w:br/>
        <w:t>أبو عبد الرحمن حاتم الأصمّ: تكلّم فأنت تُحسن تصلي لك</w:t>
        <w:br/>
        <w:br/>
        <w:t>الإمام المُرَني: إذا فاتته صلاة الجماعة, صلّى تلك الصلاة خمسًا وعشرين</w:t>
        <w:br/>
        <w:t>مرة 1</w:t>
        <w:br/>
        <w:t>أبو عبد الله محمد بن عبدوس: صلَّى الصبح بوضوء العشاء أربع عشرة سنة 47١</w:t>
        <w:br/>
        <w:t>أمير المؤمنين في الحديث البخاري: يلسعه الرّنبور وهو يصلي سبع عشرة</w:t>
        <w:br/>
        <w:t>مرةٌ ولا يُشغل به ١ع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الثاني 5</w:t>
        <w:br/>
        <w:br/>
        <w:t>أبو زرعة الرازي: يصلي في محراب مسجده عشرين سنة» ولا يشعر</w:t>
        <w:br/>
        <w:br/>
        <w:t>أن في المحراب كتابة ١</w:t>
        <w:br/>
        <w:t>الجُنيد البغدادي: وِرُدُه كل يوم ثلاثمائة ركعة 1</w:t>
        <w:br/>
        <w:br/>
        <w:t>محمد بن نصر المروزي: يسيل الدم على وجهه وهو يصلي ولا يلتفت  43714</w:t>
        <w:br/>
        <w:t>أبو الحسين الثُوري: يعاقب نفسه بالصلاة حتى تتورّم قدماه .474</w:t>
        <w:br/>
        <w:t>أبو بكر النيسابوري: أربعين سنة لم يّنم الليل يق</w:t>
        <w:br/>
        <w:t>أبو العباس محمد بن يعقوب الأصم: يدن سبعين سنة ديت</w:t>
        <w:br/>
        <w:t>أبو الشيخ الأصبهاني: ما دخل عليه تلميدّه إِلّا وجده يصلي 1 455</w:t>
        <w:br/>
        <w:t>أبو بكر أحمد الفسّاني: يقوم الليل كله ويصلي من الظهر إلى العصر 475</w:t>
        <w:br/>
        <w:br/>
        <w:t>أبو عبد الله محمد الشيرازي: يقرأ القرآن في ركعة لق</w:t>
        <w:br/>
        <w:t>أبو أجدٍ الحسين بن علي النيسابوري: ما ترك صلاة الليل يسيع</w:t>
        <w:br/>
        <w:br/>
        <w:t>القران كل ليلةٍ منذ ثلاثين سنة لت</w:t>
        <w:br/>
        <w:t>أبو بكر بن الباقلاني: وزده كل ليلةٍ عشرون ترويحة بف</w:t>
        <w:br/>
        <w:t>أبو الفضل محمد الصرام: يقرأ القرآن في ركعتين يفي</w:t>
        <w:br/>
        <w:t>أبو العباس أمد بن أبي غالب ابن الطلاية: أفنى عمره في الصلاة والقيام 4171</w:t>
        <w:br/>
        <w:t>جعفر بن الحسن الدرزيجاني: يختم في ركعة يلد</w:t>
        <w:br/>
        <w:t>عبد الغني المقدسي: كل أوقاته وضوء وصلاة 3</w:t>
        <w:br/>
        <w:br/>
        <w:t>أبو عمر محمد بن قدامة المقدسي: يتلو كلَّ ليلة سْعًا في الصلاة .4</w:t>
        <w:br/>
        <w:t>فتح الموصلي: يصلي شكرًا لله لمّا عرج أربعمائة ركعة في يوم وليلة .47</w:t>
        <w:br/>
        <w:t>أبو قلابة عبد الملك بن محمد الرقاشي: «قيل لأمّه في تأويل رؤيا لها:</w:t>
        <w:br/>
        <w:br/>
        <w:t>تلدين ولدًا يُكثر الصلاة» 4</w:t>
        <w:br/>
        <w:t>من علو المهمة في الصلاة حرص الرجل على قيام الليل 1</w:t>
        <w:br/>
        <w:t>قيام عمر بن الخطاب رضي الله عنه فرق</w:t>
        <w:br/>
        <w:br/>
        <w:t>قيام ذي النورين عان بن عفان رضي الله عنه فرق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﻿‫قيام أي هريرة رضي الله عنه</w:t>
        <w:br/>
        <w:br/>
        <w:t>صلاح الأمة في عَلْوْ الهمة - فهرس المجلد الثائ</w:t>
        <w:br/>
        <w:br/>
        <w:t>: فذق</w:t>
        <w:br/>
        <w:t>قيام تيم الداري رضي الله عنه يفيف</w:t>
        <w:br/>
        <w:t>قيام عبّاد بن بشر رضي الله عنه 4</w:t>
        <w:br/>
        <w:t>قيام أبي ريحانة رضي الله عنه يرق</w:t>
        <w:br/>
        <w:t>قيام أبي الصهباء صلة بن أشم فرق</w:t>
        <w:br/>
        <w:t>قيام عمرو بن غتبة ل</w:t>
        <w:br/>
        <w:t>قيام همّام بن الحارث التخعمي 1</w:t>
        <w:br/>
        <w:t>قيام أبي عبد الرحمن السلمي 44</w:t>
        <w:br/>
        <w:t>قيام عبد العزيز بن سلمان 44</w:t>
        <w:br/>
        <w:t>قيام علي بن بكار . 5</w:t>
        <w:br/>
        <w:t>قيام أم المؤمنين حفصة رضي الله عنها 1</w:t>
        <w:br/>
        <w:t>قيام حفصة بنت سيرين 14</w:t>
        <w:br/>
        <w:t>قيام أُمّ الدرداء الصغرى ل 445</w:t>
        <w:br/>
        <w:t>قيام عجردة العمية رحمها الله يحت</w:t>
        <w:br/>
        <w:t>قيام حبيبة العدوية 4</w:t>
        <w:br/>
        <w:t>قيام عفيرة العابدة 44</w:t>
        <w:br/>
        <w:t>الفصل الرابع : علو اهمّة في الصّيام .ثم</w:t>
        <w:br/>
        <w:t>فضل الصوم 5</w:t>
        <w:br/>
        <w:t>سادات الصائمين . 4١</w:t>
        <w:br/>
        <w:t>صوم عمر بن الخطاب رضي الله عنه 1:١</w:t>
        <w:br/>
        <w:t>صوم ذي النورين عثان بن عفان رضي الله عنه 1:١</w:t>
        <w:br/>
        <w:t>صوم أبي طلحة رضي الله عنه 1</w:t>
        <w:br/>
        <w:t>صوم عائشة رضي الله عنها ردت</w:t>
        <w:br/>
        <w:t>صوم أُمَّ المؤمنين حفصة رضي الله عنها 1</w:t>
        <w:br/>
        <w:t>صوم أي الدرداء رضي الله عنه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الثان</w:t>
        <w:br/>
        <w:br/>
        <w:t>صيام عبد الله بن عمرو بن العاص رضي الله عنهما 1</w:t>
        <w:br/>
        <w:t>صوم عبد الله بن عمر رضي الله عنهما 1</w:t>
        <w:br/>
        <w:t>صوم أبي أمامة الباهلي رضي الله عنه 1658</w:t>
        <w:br/>
        <w:t>صوم عبد الله بن الزبير رضي الله عنه 55</w:t>
        <w:br/>
        <w:t>صوم عبد الله بن رواحة رضي الله عنه 45</w:t>
        <w:br/>
        <w:t>صوم حمزة الأسلمي رضي الله عنه بحت</w:t>
        <w:br/>
        <w:t>صوم أبي مسلم الخولاني كا</w:t>
        <w:br/>
        <w:t>صيام عامر بن عبد قيس 431</w:t>
        <w:br/>
        <w:t>صوم الأسود بن يزيد النّحْعي 4</w:t>
        <w:br/>
        <w:t>صيام مسروق بن عبد الرحمن بن</w:t>
        <w:br/>
        <w:t>صيام العلاء بن زياد لت</w:t>
        <w:br/>
        <w:t>صيام سعيد بن المسيّب لحك</w:t>
        <w:br/>
        <w:t>صيام ألي بكر بن عبد الرحمن 4</w:t>
        <w:br/>
        <w:t>صوم عروة بن الزبير د</w:t>
        <w:br/>
        <w:t>صوم سليمان بن يسار لفق</w:t>
        <w:br/>
        <w:t>صوم عطاء بن يسار لفت</w:t>
        <w:br/>
        <w:t>صوم إبراهم التّخعي لاع</w:t>
        <w:br/>
        <w:t>صوم الحسن البصري الاء</w:t>
        <w:br/>
        <w:t>دعوه لا تلوموه دعوه عع</w:t>
        <w:br/>
        <w:t>صوم ابن سيرين لفت</w:t>
        <w:br/>
        <w:t>صوم عبد الرحمن بن الأسود بن يزيد النَخعي 3541</w:t>
        <w:br/>
        <w:t>صوم عبد الرحمن بن أبي نعم البَجَلي نفق</w:t>
        <w:br/>
        <w:t>صوم عراك بن مالك الغفاري يف</w:t>
        <w:br/>
        <w:t>صوم منصور بن المعتمر فد</w:t>
        <w:br/>
        <w:br/>
        <w:t>صيام سليمان بن طرخان لت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فهرس المجلد الثاني</w:t>
        <w:br/>
        <w:br/>
        <w:t>صوم الزّري 1</w:t>
        <w:br/>
        <w:t>صوم ابن جر 34</w:t>
        <w:br/>
        <w:t>صوم عبد الله بن عون لفق</w:t>
        <w:br/>
        <w:t>صيام داود بن ألي هند 1</w:t>
        <w:br/>
        <w:t>صوم ابن أبي ذئب لفق</w:t>
        <w:br/>
        <w:t>صوم شعبة الخير ليك</w:t>
        <w:br/>
        <w:t>صوم عُنْدَر 4١</w:t>
        <w:br/>
        <w:t>صوم معروف الكرخي ليت</w:t>
        <w:br/>
        <w:t>صوم أحمد بن حرب 1</w:t>
        <w:br/>
        <w:t>صوم أحمد بن حنبل ليذ</w:t>
        <w:br/>
        <w:t>صوم إبراهم بن هانىء 15</w:t>
        <w:br/>
        <w:t>صوم بقي بن مَخلد 84</w:t>
        <w:br/>
        <w:t>صوم المَنبيجي لحي</w:t>
        <w:br/>
        <w:t>صوم ابن زياد النيسابوري 444</w:t>
        <w:br/>
        <w:t>صوم القطان 55</w:t>
        <w:br/>
        <w:t>صوم ابن بطة 5</w:t>
        <w:br/>
        <w:t>صوم ابن جمَيْع الى</w:t>
        <w:br/>
        <w:t>صوم السّكّن بن جُميع :0 45</w:t>
        <w:br/>
        <w:t>صوم الصُوري 4</w:t>
        <w:br/>
        <w:t>صوم الدُوني 4.4١</w:t>
        <w:br/>
        <w:t>صوم العماد المَقْدِسِي : 4</w:t>
        <w:br/>
        <w:t>صوم ثابت البنَاني 1</w:t>
        <w:br/>
        <w:br/>
        <w:t>صوم سعد بن إبراهم بن عبد الرحمن بن عوف الزُهري ........ 4117</w:t>
        <w:br/>
        <w:t>صوم وكيع بن الجرّاح ١ 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فهرس المجلد الثان</w:t>
        <w:br/>
        <w:br/>
        <w:t>صوم أبي بكر بن عاش 1</w:t>
        <w:br/>
        <w:t>صوم جعفر بن الحسن الدّرْزيجاني المقرىء 6</w:t>
        <w:br/>
        <w:t>صوم رحلة العابدة مولاة معاوية 135ظ</w:t>
        <w:br/>
        <w:t>صوم ميمونة بدت الأقرع 4</w:t>
        <w:br/>
        <w:t>صوم أبي حنيفة /1 43</w:t>
        <w:br/>
        <w:t>صيام الملك العادل نور الدين محمود زلكي /4</w:t>
        <w:br/>
        <w:t>صوم الإمام الببيقي للق</w:t>
        <w:br/>
        <w:t>صوم السيدة المكرمة الصالحة نفيسة ابنة الحسن بن زيد بن السيد</w:t>
        <w:br/>
        <w:br/>
        <w:t>سبط النبي عله 6154</w:t>
        <w:br/>
        <w:t>الفصل الخامس : عُلُوُ الممّة في الصدقة والجود والإينار سمه</w:t>
        <w:br/>
        <w:t>فضل الصدقة والجود والإيثار يه</w:t>
        <w:br/>
        <w:t>الجواد كريم على الله وعلى الناس ١ه</w:t>
        <w:br/>
        <w:t>الأشعريون من رسول الله عله وهو منهم . ... ١ه</w:t>
        <w:br/>
        <w:t>أبو الضُيفان خليل الرحمن إبراهم عليه السلام لاله</w:t>
        <w:br/>
        <w:t>أكرم الناس يوسف عليه السلام ماه</w:t>
        <w:br/>
        <w:t>جود رسول الله ييه لق</w:t>
        <w:br/>
        <w:t>أبو بكر الصديق 14</w:t>
        <w:br/>
        <w:t>ومن الأجواد عمر بن الخطاب رضي الله عنه 5ه</w:t>
        <w:br/>
        <w:t>عثان رضي الله عنه : لوه</w:t>
        <w:br/>
        <w:t>عبد الرحمن بن عوف يلك</w:t>
        <w:br/>
        <w:t>الزبير بن العوام 04</w:t>
        <w:br/>
        <w:t>طلحة الفّاض بن عبيد الله رضي الله عنه 3 1ه</w:t>
        <w:br/>
        <w:t>أبو المساكين جعفر بن ألي طالب اه</w:t>
        <w:br/>
        <w:t>ومن الأجواد عبد الله بن عباس اده</w:t>
        <w:br/>
        <w:br/>
        <w:t>عبد الله بن عمر : : : فرك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﻿‫584</w:t>
        <w:br/>
        <w:t>صلاح الأمة في عَلْوْ الهمة - فهرس المجلد الث</w:t>
        <w:br/>
        <w:br/>
        <w:t>سيد الخزرج سعد بن عبادة رض له</w:t>
        <w:br/>
        <w:t>الحسين بن علي رضي الله عنهما</w:t>
        <w:br/>
        <w:t>حكم بن حزام رضي الله عنه</w:t>
        <w:br/>
        <w:t>من أجواد أهل الإسلام</w:t>
        <w:br/>
        <w:br/>
        <w:t>بد الله بن جعفر رضي الله عنهما</w:t>
        <w:br/>
        <w:t>جود أعرابي</w:t>
        <w:br/>
        <w:br/>
        <w:t>ضرار بن القعقاع رضي الله عنه</w:t>
        <w:br/>
        <w:t>عَدِي بن حاتم</w:t>
        <w:br/>
        <w:br/>
        <w:t>جود سعيد بن العاص</w:t>
        <w:br/>
        <w:br/>
        <w:t>عبد الله بن عامر القرشي</w:t>
        <w:br/>
        <w:br/>
        <w:t>معاوية بن ألي سفيان رضي الله عنه</w:t>
        <w:br/>
        <w:t>ومن الأجواد عبيد الله بن أ</w:t>
        <w:br/>
        <w:t>ع بن ألي بكرة</w:t>
        <w:br/>
        <w:t>ُوَئْس القرني 1</w:t>
        <w:br/>
        <w:br/>
        <w:t>زين العابدين علي بن الحسين</w:t>
        <w:br/>
        <w:br/>
        <w:t>أبو جعفر الباقر</w:t>
        <w:br/>
        <w:t>مومى الكاظم</w:t>
        <w:br/>
        <w:br/>
        <w:t>أبو عبد الله مكحول</w:t>
        <w:br/>
        <w:br/>
        <w:t>الحكم بن المطلب بن عيد الله اخزومي</w:t>
        <w:br/>
        <w:t>د عبد الرحمن بن أبي سبرة</w:t>
        <w:br/>
        <w:t>1 لرحمن بن الحارث</w:t>
        <w:br/>
        <w:br/>
        <w:t>وه</w:t>
        <w:br/>
        <w:t>لفرت</w:t>
        <w:br/>
        <w:t>لف</w:t>
        <w:br/>
        <w:t>4ه</w:t>
        <w:br/>
        <w:t>4ه</w:t>
        <w:br/>
        <w:t>لمكن</w:t>
        <w:br/>
        <w:t>يدن</w:t>
        <w:br/>
        <w:t>ردن</w:t>
        <w:br/>
        <w:t>لحن</w:t>
        <w:br/>
        <w:t>لحن</w:t>
        <w:br/>
        <w:t>٠ه</w:t>
        <w:br/>
        <w:t>.هه</w:t>
        <w:br/>
        <w:t>هه</w:t>
        <w:br/>
        <w:t>كهه</w:t>
        <w:br/>
        <w:t>5مه</w:t>
        <w:br/>
        <w:t>هه</w:t>
        <w:br/>
        <w:t>6ه</w:t>
        <w:br/>
        <w:t>اكه</w:t>
        <w:br/>
        <w:t>لين</w:t>
        <w:br/>
        <w:t>كه</w:t>
        <w:br/>
        <w:t>لمن</w:t>
        <w:br/>
        <w:t>رندن</w:t>
        <w:br/>
        <w:t>كه</w:t>
        <w:br/>
        <w:t>54ه</w:t>
        <w:br/>
        <w:t>كن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الثاني لكك ه58</w:t>
        <w:br/>
        <w:br/>
        <w:t>محمد بن سيرين مده</w:t>
        <w:br/>
        <w:t>الحسن البصري 6ه</w:t>
        <w:br/>
        <w:t>طلحة الجود طلحة بن عبد الله بن عوف 6ه</w:t>
        <w:br/>
        <w:t>الطّلحات المعروفون بالكرم 5</w:t>
        <w:br/>
        <w:t>طلحة الطلحات : طلحة بن عبد الله الخزاعي كه</w:t>
        <w:br/>
        <w:t>خارجة بن زيد بن ثابت 300</w:t>
        <w:br/>
        <w:t>زيد بن وهب الجُهّني 4ه</w:t>
        <w:br/>
        <w:t>عبد الرحمن بن خالد بن يزيد اه</w:t>
        <w:br/>
        <w:t>إبراهم بن محمد بن طلحة 5ه</w:t>
        <w:br/>
        <w:t>أمير المؤمنين المهدي 3</w:t>
        <w:br/>
        <w:t>الإمام إبراهم بن محمد 00</w:t>
        <w:br/>
        <w:t>محمد بن عباد الاه</w:t>
        <w:br/>
        <w:t>عمارة بن حمزة الهاشمي ١لاه</w:t>
        <w:br/>
        <w:t>عبد الرحمن الكندي آلاه</w:t>
        <w:br/>
        <w:t>مسروق بن الأجدع : اه</w:t>
        <w:br/>
        <w:t>عامر بن عبد الله بن الزبير ف</w:t>
        <w:br/>
        <w:t>محمد بن كعب القرظي "لاه</w:t>
        <w:br/>
        <w:t>بكر بن عبد الله المُرَنى لماه</w:t>
        <w:br/>
        <w:t>حبيب العجمي لاه</w:t>
        <w:br/>
        <w:t>عبد الله بن ألي ربيعة عرد</w:t>
        <w:br/>
        <w:t>محمد بن شهاب الزّهْري : 30</w:t>
        <w:br/>
        <w:t>الليث بن سعد إمام مصر 4/اسه</w:t>
        <w:br/>
        <w:t>محمد بن عمر الواقدي فد</w:t>
        <w:br/>
        <w:t>الإمام الشافعي هلاه</w:t>
        <w:br/>
        <w:br/>
        <w:t>مَعْن بن زائدة أبو الوليد الشيباني ١ه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﻿‫056 صلاح الأمة في عَلْوْ الهمة - فهرس المجلد</w:t>
        <w:br/>
        <w:t>يزيد بن المهلب كمه</w:t>
        <w:br/>
        <w:t>الإمام المبارك عبد الله بن المبارك امه</w:t>
        <w:br/>
        <w:t>خالد بن عبد الله القسري 4ه</w:t>
        <w:br/>
        <w:t>إسماعيل بن عيّاش 64</w:t>
        <w:br/>
        <w:t>يعقرب بن شيبة الحافظ صاحب المسند المعلّل 9ه</w:t>
        <w:br/>
        <w:t>كَرَم عبد 65</w:t>
        <w:br/>
        <w:t>الإمام امْحدّث دَعُلّجٍ بن أحمد بن دعلج وه</w:t>
        <w:br/>
        <w:t>ولو العادلي الحاجب 9ه</w:t>
        <w:br/>
        <w:t>عبد القادر الجيلاني موه</w:t>
        <w:br/>
        <w:t>شيخ الإسلام ابن تيمية موه</w:t>
        <w:br/>
        <w:t>عكرمة الفيّاض الربعي » جابر غثرات الكرّام 4ه</w:t>
        <w:br/>
        <w:t>كرم رجل مع قاتل أبيه 3</w:t>
        <w:br/>
        <w:t>عبد الحميد بن سعد أمير مصر آله</w:t>
        <w:br/>
        <w:t>أبو مَرْنّد 1ه"</w:t>
        <w:br/>
        <w:t>سعيد بن خالد .هد</w:t>
        <w:br/>
        <w:t>الأشعث بن قيس ١</w:t>
        <w:br/>
        <w:t>حماد بن أبي سليمان م</w:t>
        <w:br/>
        <w:t>شعبة بن الحجاج .3</w:t>
        <w:br/>
        <w:t>كهْمّس العابد 364</w:t>
        <w:br/>
        <w:t>الشيخ عبد العزيز بن باز 34</w:t>
        <w:br/>
        <w:t>صور من الإنفاق في سبيل الله 3</w:t>
        <w:br/>
        <w:t>أبو طلحة الأنصاري رضي الله عنه 000</w:t>
        <w:br/>
        <w:t>الربيع بن ليم 3</w:t>
        <w:br/>
        <w:t>إبراهم التيمي 5</w:t>
        <w:br/>
        <w:t>أبو حفص النيسابوري 3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فهرس المجلد الثاني</w:t>
        <w:br/>
        <w:br/>
        <w:t>عبد الغني المقدسي</w:t>
        <w:br/>
        <w:br/>
        <w:t>حمّاد بن أبي سليمان</w:t>
        <w:br/>
        <w:br/>
        <w:t>أبو جعفر القارىء</w:t>
        <w:br/>
        <w:br/>
        <w:t>جعفر الصادق بن محمد بن علي</w:t>
        <w:br/>
        <w:br/>
        <w:t>أبو الدحداح رضي الله عنه</w:t>
        <w:br/>
        <w:br/>
        <w:t>زيد بن عمرو بن نفيل رضي الله عنه</w:t>
        <w:br/>
        <w:br/>
        <w:t>سجع على قوله تعاللى: لن تالوا البرّ حتى تفقوا مم تحبون 4</w:t>
        <w:br/>
        <w:br/>
        <w:t>كلمات عَطِرة في الجود والكرم</w:t>
        <w:br/>
        <w:br/>
        <w:t>مراتب الجود</w:t>
        <w:br/>
        <w:br/>
        <w:t>ابن القم : المراتب ثلاثة</w:t>
        <w:br/>
        <w:br/>
        <w:t>والجود عشر مراتب</w:t>
        <w:br/>
        <w:br/>
        <w:t>أحدها : الجود بالنفس</w:t>
        <w:br/>
        <w:br/>
        <w:t>الثانية : الجود بالرياسة</w:t>
        <w:br/>
        <w:br/>
        <w:t>الثالثة : الجود براحته ورفاهيته وإجمام نفسه</w:t>
        <w:br/>
        <w:t>علي بن ألي طالب رضي الله عنه</w:t>
        <w:br/>
        <w:br/>
        <w:t>الحسن بن علي</w:t>
        <w:br/>
        <w:br/>
        <w:t>الرابعة : الجود بالعلم وبذله</w:t>
        <w:br/>
        <w:br/>
        <w:t>الخامسة : الجود بالتفع بالجاه</w:t>
        <w:br/>
        <w:br/>
        <w:t>السادسة : الجود بنفع البدن على اختلاف أنواعه</w:t>
        <w:br/>
        <w:t>السابعة : الجود بالعرض</w:t>
        <w:br/>
        <w:br/>
        <w:t>الثامنة : الجود بالصبر والاحتال والإغضاء</w:t>
        <w:br/>
        <w:t>التاسعة : الجود بالخُلق والبشر والبّسطة</w:t>
        <w:br/>
        <w:t>العاشرة : الجود بتركه ما في أيدي الناس عليهم</w:t>
        <w:br/>
        <w:t>الإيثار</w:t>
        <w:br/>
        <w:br/>
        <w:t>ا لا الملا كمسل كس</w:t>
        <w:br/>
        <w:t>ع »&gt; &gt; &gt; اج 2</w:t>
        <w:br/>
        <w:br/>
        <w:t>511</w:t>
        <w:br/>
        <w:t>5134</w:t>
        <w:br/>
        <w:t>لدي</w:t>
        <w:br/>
        <w:t>لح</w:t>
        <w:br/>
        <w:t>ك1</w:t>
        <w:br/>
        <w:t>مين</w:t>
        <w:br/>
        <w:t>/57”</w:t>
        <w:br/>
        <w:t>/57”</w:t>
        <w:br/>
        <w:t>/1"</w:t>
        <w:br/>
        <w:t>538</w:t>
        <w:br/>
        <w:t>52383</w:t>
        <w:br/>
        <w:t>لضن</w:t>
        <w:br/>
        <w:t>لاينة</w:t>
        <w:br/>
        <w:t>نضن</w:t>
        <w:br/>
        <w:t>دين</w:t>
        <w:br/>
        <w:t>تضن</w:t>
        <w:br/>
        <w:t>رضن</w:t>
        <w:br/>
        <w:t>54"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﻿‫زم صلاح الأمة في عَلُوْ الهمة - فهرس المجلد الثاني</w:t>
        <w:br/>
        <w:br/>
        <w:t>وهو على درجات ثلاث نكي</w:t>
        <w:br/>
        <w:t>الدرجة الأولى : أن تُؤْثر الخلق على نفسك 4</w:t>
        <w:br/>
        <w:t>الدرجة الثانية : إيثار رضا الله على رضا غيره ف</w:t>
        <w:br/>
        <w:t>الدرجة الثالغة : إيثار إيثار الله 54</w:t>
        <w:br/>
        <w:t>صور من الإيثار 3547</w:t>
        <w:br/>
        <w:t>علي بن أبي طالب رضي الله عنه 5147"</w:t>
        <w:br/>
        <w:t>سعد بن الربيع رضي الله عنه 4"</w:t>
        <w:br/>
        <w:t>إبرامم د يزيد التيمي +514</w:t>
        <w:br/>
        <w:t>بقّي بن 545</w:t>
        <w:br/>
        <w:t>الخطيب بعادي وأبو بكر ابن زهراء 145</w:t>
        <w:br/>
        <w:t>عبد الغني المقدسي 545"</w:t>
        <w:br/>
        <w:t>داود الطائُ 4</w:t>
        <w:br/>
        <w:t>بنفسي أنقم شهداء البرموك ه54"</w:t>
        <w:br/>
        <w:t>الربيع بن قم رحمه الله 245</w:t>
        <w:br/>
        <w:t>بشر بن الحارث الحافي 545</w:t>
        <w:br/>
        <w:t>الجريري أبو محمد 345</w:t>
        <w:br/>
        <w:t>أبو الحسين الثوري 3</w:t>
        <w:br/>
        <w:t>نافع بن جُبير 3557</w:t>
        <w:br/>
        <w:t>يحبى بن معاذ الرازي 554</w:t>
        <w:br/>
        <w:t>الحكم بن المطلب بن عَنْطَب 1</w:t>
        <w:br/>
        <w:t>السخاء نوعان لله</w:t>
        <w:br/>
        <w:t>الفصل السادس : علو الهمّة في الحجّ والعغمرة 56-1</w:t>
        <w:br/>
        <w:t>عبد الله بن عمر رضي الله عنهما /ا"</w:t>
        <w:br/>
        <w:t>الحسن بن علي سبط رسول الله َكل ذفن</w:t>
        <w:br/>
        <w:t>أنس بن مالك رضي الله عنه ا"</w:t>
        <w:br/>
        <w:br/>
        <w:t>عبد الله بن الزبير بن العرام رضي الله عنه /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</w:t>
        <w:br/>
        <w:t>إٍ</w:t>
        <w:br/>
        <w:br/>
        <w:t>صلاح الأمة في عَلْوْ الهمة - فهرس المجلد الث</w:t>
        <w:br/>
        <w:br/>
        <w:t>مطرّف بن الشّخير وبكر بن عبد الله المُرَنِ</w:t>
        <w:br/>
        <w:t>الأسود ؛ بن يزيد النّخعي</w:t>
        <w:br/>
        <w:br/>
        <w:t>عمرو بن ميمون الأؤدي</w:t>
        <w:br/>
        <w:br/>
        <w:t>أبو عان النبدي</w:t>
        <w:br/>
        <w:br/>
        <w:t>زين العابدين علي بن الحسين رضي الله عنه</w:t>
        <w:br/>
        <w:t>مسلم بن يسار</w:t>
        <w:br/>
        <w:br/>
        <w:t>طاووس</w:t>
        <w:br/>
        <w:br/>
        <w:t>عطاء بن أبي رباح</w:t>
        <w:br/>
        <w:br/>
        <w:t>عبد الله بن وهب إمام أهل مصر</w:t>
        <w:br/>
        <w:br/>
        <w:t>عبد الرحمن بن مهدي</w:t>
        <w:br/>
        <w:br/>
        <w:t>هارون الرشيد أمير المؤمنين رحمه الله</w:t>
        <w:br/>
        <w:br/>
        <w:t>محمد بن طارق</w:t>
        <w:br/>
        <w:br/>
        <w:t>الحافظ ابن المقرىء : محمد بن إبراهم الأصبباني</w:t>
        <w:br/>
        <w:t>الخطيب البغدادي</w:t>
        <w:br/>
        <w:br/>
        <w:t>الفقيه هياج بن غُبيد إمام الحرم</w:t>
        <w:br/>
        <w:br/>
        <w:t>ابن قم الجوزية</w:t>
        <w:br/>
        <w:br/>
        <w:t>الحافظ البرزاليي صاحب التاريجخ</w:t>
        <w:br/>
        <w:br/>
        <w:t>الفهرس</w:t>
        <w:br/>
        <w:br/>
        <w:t>للحا</w:t>
        <w:br/>
        <w:t>58</w:t>
        <w:br/>
        <w:t>5/4"</w:t>
        <w:br/>
        <w:t>لا</w:t>
        <w:br/>
        <w:t>684"</w:t>
        <w:br/>
        <w:t>2164</w:t>
        <w:br/>
        <w:t>684"</w:t>
        <w:br/>
        <w:t>568</w:t>
        <w:br/>
        <w:t>56</w:t>
        <w:br/>
        <w:t>5</w:t>
        <w:br/>
        <w:t>53</w:t>
        <w:br/>
        <w:t>56</w:t>
        <w:br/>
        <w:t>ك5</w:t>
        <w:br/>
        <w:t>356١</w:t>
        <w:br/>
        <w:t>ك5</w:t>
        <w:br/>
        <w:t>56</w:t>
        <w:br/>
        <w:t>1</w:t>
        <w:br/>
        <w:t>56</w:t>
        <w:br/>
        <w:t>17</w:t>
        <w:br/>
        <w:t>اللا</w:t>
        <w:br/>
        <w:t>07</w:t>
        <w:br/>
        <w:t>الحدا</w:t>
        <w:br/>
        <w:t>555</w:t>
        <w:br/>
        <w:t>534</w:t>
        <w:br/>
        <w:t>/55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اه</w:t>
        <w:br/>
        <w:br/>
        <w:t>١ 1 ص</w:t>
        <w:br/>
        <w:br/>
        <w:t>ص7 119 مل</w:t>
        <w:br/>
        <w:t>قت</w:t>
        <w:br/>
        <w:br/>
        <w:t>#2 س ها جه</w:t>
        <w:br/>
        <w:br/>
        <w:t>مة رسة الرسرالة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﻿‫الفضل الأَوّل</w:t>
        <w:br/>
        <w:t>ئ 0 الهة 3</w:t>
        <w:br/>
        <w:t>الأكرٍ وَتَلَاوةٍ القَرْان</w:t>
        <w:br/>
        <w:br/>
        <w:t>عَنٍ الطّام وَتْلْهيهَا عن اراد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ما</w:t>
        <w:br/>
        <w:br/>
        <w:t>عُلوٌ الهمة في الذّكر وتلاوة القرآنٍ</w:t>
        <w:br/>
        <w:br/>
        <w:t>« الذَّكْرٌ منْشْورُ الولاية » الذي من أعطيه انّصل » ومن مُنعه عُزل »</w:t>
        <w:br/>
        <w:t>وهو قوت قلوب القوم . الذي متي فارقها صارت الأجسادٌ لها قبورًا »</w:t>
        <w:br/>
        <w:t>وعمارة ديارهم التي إذا تعطلت عنه صارت بُورا .</w:t>
        <w:br/>
        <w:br/>
        <w:t>وهو مَنْرلُ القوم الذي منه يتزؤّدُون » وفيه يَتّجرون » وإليه دائمًا</w:t>
        <w:br/>
        <w:t>يتردّدون » وهو سلاحهم الذي يقاتلون به قطاع الطريق » وماؤهم الذي</w:t>
        <w:br/>
        <w:t>يطفئون به التباب الطريق , ودواءٌ أسنْقامهم الذي متى فارقهم انتكستٌ منهم</w:t>
        <w:br/>
        <w:t>القلوب » والسنّبب الواصل والعلاقة التي كانت ينيم وبين علام م الغيوب .</w:t>
        <w:br/>
        <w:br/>
        <w:t>إِذَا مَرِضْنَا تداويئا يذِكْ ركُمْ َتَتْركُ الذَّكُرَ أخْيّانًا تكس</w:t>
        <w:br/>
        <w:br/>
        <w:t>به يستدفعون الآفات » ويستكُشفون الكُربات » وتهون علهم به</w:t>
        <w:br/>
        <w:t>المصيبات . إذا أظلّهم البلامُ فإليه ملجؤهم , وإذا نزلت بهم التوازل فإليه</w:t>
        <w:br/>
        <w:t>مَفرَعُهم . فهو رياض نهم التي فيها يتقلبون » ورعوس أموال سعادتهم التي</w:t>
        <w:br/>
        <w:t>بها يتّجرون » يدع القلب الحزين ضاحكا مسرورًا » ويوصل الذاكرٌ إلى</w:t>
        <w:br/>
        <w:t>المذكور بل يدع الذّاكر مذكورًا</w:t>
        <w:br/>
        <w:br/>
        <w:t>وفي كل جارحة من الجوارح عبودية مؤقة 0 الذّكر ) عبودية القلب</w:t>
        <w:br/>
        <w:t>واللسان وهي غير مؤقتة . بل هم يُؤمرون بذكر معبودهم ومحبوبهم في كل</w:t>
        <w:br/>
        <w:t xml:space="preserve">حال ؛ قياًا وقعودًا وعلى جنوبهم » فكما أن الجنة قيعان » وهو غراسها </w:t>
        <w:br/>
        <w:t>فكذلك القلوب بور خرابٌ » وهو عِمّارتها وأسّاسها .</w:t>
        <w:br/>
        <w:br/>
        <w:t>وهو جلامٌ القلوب وَصِقَالُها » ودواؤها إذا غشيها اعتلانها » وكلما</w:t>
        <w:br/>
        <w:t>ازداد الذَّاكِرٌ في ذكره استغراقًا , ازداد المذكورٌ محبةً إلى لقائه واشتياقًا . وإذا</w:t>
        <w:br/>
        <w:t>وَاطَّا في ذكره قَلْبّه للسانه » نسي في جنب ذكره كل شيءٍ » وحفظ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عَلْوَ الهمة - المجلد الثالث</w:t>
        <w:br/>
        <w:br/>
        <w:t>عليه كل شيءٍ » وكان له عوضًا من كل شيءٍ .</w:t>
        <w:br/>
        <w:br/>
        <w:t>به يزول الوَقَر عن الأسماع » والبكم عن الألسن ء وتَتْفَشْع الظلمَة</w:t>
        <w:br/>
        <w:t>عن الأبصار .</w:t>
        <w:br/>
        <w:br/>
        <w:t>زيّن الله به ألسنة الذاكرين » كما زين بالُور أبصار الناظرين</w:t>
        <w:br/>
        <w:br/>
        <w:t>وهو و باب الله الأعظم المفتوح بينه وبين عبده » ما أ لم يغلقه العبد</w:t>
        <w:br/>
        <w:br/>
        <w:t>قال الحسن البصري رحمه الله : تفقّدوا الحلاوة في ثلاثة أشياء :</w:t>
        <w:br/>
        <w:t>في الصلاة » وفي الذّكر » وقراءة القرآن , فإ وجدتم ..... وإلّا فاعلموا</w:t>
        <w:br/>
        <w:br/>
        <w:t>أن الباب مغلق .</w:t>
        <w:br/>
        <w:t>وبالذكر يضرع العبدُ الشيطان , كما يصرعٌ الشيطان أهل الغفلة</w:t>
        <w:br/>
        <w:t>والنسيان . قال بعض السسّلف : « إذا تمكن الذكر من القلب » فإن دنا منه</w:t>
        <w:br/>
        <w:t>الشيطان صرّعه كما يُصرع الإنسان إذا دنا منه الشّيطان . فيجتمع عليه</w:t>
        <w:br/>
        <w:t>الشياطينٌ فيقولون : ما لهذا ؟ فيقال : قد مسنّه الإنسي 0'".</w:t>
        <w:br/>
        <w:t>ما عَرَف قدر جلاله من قر لحظةً عن ذكره .</w:t>
        <w:br/>
        <w:t>قال ذو الُون : ما طابت الدنيا إلا بذِكْرِهِ » ولا طابت الآخرة إلا</w:t>
        <w:br/>
        <w:t>بعَفوه » ولا طابت الجنة إلا برؤيته .</w:t>
        <w:br/>
        <w:t>أَبِنَا توس الطَّالِي نّإلى ِياضِكُمْ تحن</w:t>
        <w:br/>
        <w:t>وَكَذَا القلوبٌ بذك رك بَعْدَ المَكَاقَةٍ تَطْمَيِرُ</w:t>
        <w:br/>
        <w:t>عَنْتْ بذِكْركمٌ ومن يهْرَتى الحَبِيبَ ولا يَحِنُ</w:t>
        <w:br/>
        <w:br/>
        <w:t>. 455- 437١ / مدارج السالكين لابن قم الجوزية 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وفي القلب خلّة وفاقة لا يَسدُهَا شيءٌ ألبتة إلا ذكرٌ الله عر وجل ,</w:t>
        <w:br/>
        <w:t>فإذا صار الذكر شعارٌ القلب ,» بحيث يكون هو الذاكر بطريق الأصالة »</w:t>
        <w:br/>
        <w:t>واللسان تبعًا له » فهذا هو الذكر الذي يسدٌّ الخَلّة » ويُفني القاقة .</w:t>
        <w:br/>
        <w:br/>
        <w:t>والذّكر يب يَجْمع المُتفرّق , ويفرّق المجتمع , ويقرّب البعيد . ويبعد</w:t>
        <w:br/>
        <w:t>القريب , فيجمع ما تفرّق على العبد من قلبه وإرادته » وهمومه وعزومه .</w:t>
        <w:br/>
        <w:t>والعذاب كل العذاب في تفرقها وتشيّتها عليه » وانفراطها له , والحياة</w:t>
        <w:br/>
        <w:t>وايسة فى جاع كن وق + وريه وإراة .</w:t>
        <w:br/>
        <w:br/>
        <w:t>ويفرّق ما الجممع عليه من الهموم والغموم والأحزان والحسرات على</w:t>
        <w:br/>
        <w:t>فوت حُظوظه ومطالبه .</w:t>
        <w:br/>
        <w:br/>
        <w:t>5 ع5 2 3</w:t>
        <w:br/>
        <w:br/>
        <w:t>ويفرق أيضًا ما اجتمع عليه من ذتُوبه وخطاياه واؤزاره .</w:t>
        <w:br/>
        <w:br/>
        <w:t>ويفرّق ما اجتمع على حَرْبهِ من جند الشيطان . فإن إبليس لا يزال</w:t>
        <w:br/>
        <w:t>يبعث له سرية بعد سرية » وكلّما كان أقوى طلبا لله سبحانه وتعالى  وألقل</w:t>
        <w:br/>
        <w:t>تعلفًا به وإرادة له » كانت السسّرِيةٌ أكئف وأكثر وأعظم شوكةً» بحسب</w:t>
        <w:br/>
        <w:t>ما عند العبدٍ من مواد الخير والإرادة » ولا سبيل إلى تفريق هذا الجمع</w:t>
        <w:br/>
        <w:t>إلا بدوام الذكر .</w:t>
        <w:br/>
        <w:br/>
        <w:t>ويقرّب إليه الآخرة . فلا يزال يَلْهج بالذّكُر حتى كأنه قد دخلها</w:t>
        <w:br/>
        <w:t>وحضرها .</w:t>
        <w:br/>
        <w:br/>
        <w:t>والذكرٌ ينبّهُ القلبَ من نومه ء ويوقظه من ميته » والقلب إذا كان</w:t>
        <w:br/>
        <w:t>نائمًا فاتته الأرباحٌ والمتاجر . وكان الغالبٌ عليه الخُسْران » فإذا استيقظ</w:t>
        <w:br/>
        <w:t>وعلم ما فاته في نومته » شد لمر وأا بقيّة عمره » واستدرك ما فاته »</w:t>
        <w:br/>
        <w:t>ولا تحصل يقظيّه إلا بالذّكْر » فإنَّ الغفلة نومٌ ثقيل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والذّكر شجرةٌ تمر المعارف والأحوال التي شمّر إليها السسّالكون .</w:t>
        <w:br/>
        <w:br/>
        <w:t>والذَّكرٌ يمر المقامات كلَّها من اليقظة إلى التوحيد » ويَعْدل عتقٌ</w:t>
        <w:br/>
        <w:t>الرقاب والحَمْل على الخيل في سبيل الله » ويعمدل الضرب بالسّييف في</w:t>
        <w:br/>
        <w:t>سبيل الله عز وجل , وهو خير الأعمال على الإطلاق » قال رسول | الله</w:t>
        <w:br/>
        <w:t>عل : ٠ ألا أنبهكم بخير أعمالكم وأزكاها عند مُليككم . وأرفعها في</w:t>
        <w:br/>
        <w:t>درجاتكم » وخير لكم من إنفاق الوق والذَّهبٍ » وخير لكم من أن تلقوا</w:t>
        <w:br/>
        <w:t>عَدرّكم فتضربوا أعناقهم » ويضربوا أعناقكم ؟ » قالوا : بلى يا رسول الله .</w:t>
        <w:br/>
        <w:t>قال : ذم ال</w:t>
        <w:br/>
        <w:br/>
        <w:t>وأعلى الذّكر منزلة تلاوة القرآن .. أُحْسّن الحديث والطّيب من</w:t>
        <w:br/>
        <w:t>القول .. مَرَاميرٌ الأنس من حَضئرة القدس » بألحان التوحيد من رياض</w:t>
        <w:br/>
        <w:t>النّمجيد » هذا طَعْمِ الخبر فكيف طعم الَّظَرَ !</w:t>
        <w:br/>
        <w:br/>
        <w:t>آياثٌ مترّلةٌ من حول العرش » الأرض بها سماء هي منها كواكب .</w:t>
        <w:br/>
        <w:br/>
        <w:t>ألفاظٌ إذا اشتدث فأمواه البحار الرّاخرة » وإذا لانت فَأنفاسُ الحياة</w:t>
        <w:br/>
        <w:t>الاخرة .</w:t>
        <w:br/>
        <w:br/>
        <w:t>معانٍ هي عذوبةٌ ترويك من ماءٍ البيان » ورقَةٌ تستروح منها نسيم</w:t>
        <w:br/>
        <w:br/>
        <w:t>ألفاظٌ لم تعهد كلم أحداقها » وثمرات لم تنبت في قلم أوراقها .</w:t>
        <w:br/>
        <w:t>نورٌ القلوب الذي لا تستضيمٌ إلا به » وحياةً الأرواح .. بل الروح الذي</w:t>
        <w:br/>
        <w:br/>
        <w:t>)00 صحيح : رواه الترمذي وابن ماجه والحاكم عن أبي الدرداء » وصححه الحام ع</w:t>
        <w:br/>
        <w:t>والألباني في صحيح الجامع رقم 37558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 5</w:t>
        <w:br/>
        <w:br/>
        <w:t>َرَحْمةٌ وَذِكْرئى لِقَْم يُؤْسونَ 4 | اسكبرت: .10١</w:t>
        <w:br/>
        <w:br/>
        <w:t>وقال تعالى : « قُل بِفَضل الله وَبِرَحْمَيهِ فبذَلِكَ فَليَفَرَحُوا هْوَ خير</w:t>
        <w:br/>
        <w:t>في تلاوته وتدبره والإكثار من الذكر » حتى يصيرٌ الذكر والقران نعيمٌ الرجل</w:t>
        <w:br/>
        <w:t>وعنوانه وجنته وبستانه وأنسه وميدانه .</w:t>
        <w:br/>
        <w:br/>
        <w:t>قال تعالى لكليمه موسى عليه السلام : « اذْهَبْ أنْت وأحوك بآياتي</w:t>
        <w:br/>
        <w:t>وَلَا ئييًا في ذكري »© رط 05 .</w:t>
        <w:br/>
        <w:br/>
        <w:t>وقال تعالى على لسان نبيه موسى : (٠ كي سبح ُسَبّحَكَ كثيرًا وَتذكرك</w:t>
        <w:br/>
        <w:t>بُكْرَة وَأْصِيلُا 6 ( الأحرب ٠: كق]ء</w:t>
        <w:br/>
        <w:br/>
        <w:t>وقال تعالى : ا يها الذِينَ آمنوا إذا ليم فِة انوا واذكْرُوا الله</w:t>
        <w:br/>
        <w:br/>
        <w:t>وني الأثر الإلهي : ١ إن عبدي - كل عبدي - الذي يُذكرني وهو</w:t>
        <w:br/>
        <w:br/>
        <w:t>قال ابن اليم : ٠ سمعتُ شيخ الإسلام ابن تيمية - قدَّسَ الله روحه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الثالث</w:t>
        <w:br/>
        <w:t>لسلس ب _صلاع الام في غلو الهعة  المج الثلك</w:t>
        <w:br/>
        <w:t>وسيعته يقول : المحبُون يفتخرون بِذْكْرٍ من يحبونه في هذه الحال »</w:t>
        <w:br/>
        <w:t>كما قال عنترة :</w:t>
        <w:br/>
        <w:t>8 سه شاع 0 ءًّ 0 18 1 13</w:t>
        <w:br/>
        <w:t>وَلْقَذ ذكرتكِ والرّمَاحُ كانهَا اشطان بثر في لبّانِ الأذهم</w:t>
        <w:br/>
        <w:br/>
        <w:t>وقال الآخر :</w:t>
        <w:br/>
        <w:t>قال آخر</w:t>
        <w:br/>
        <w:br/>
        <w:t>وهذا كثير في أشعارهم . وهو مما يدل ل على قوة المحبة » فإن ذّكر</w:t>
        <w:br/>
        <w:t>الحب عبوبه في تلك الخال التي لاه هم المرءَ فيها غير نفسه » يدل على أنه</w:t>
        <w:br/>
        <w:t>عنده بمنزلة نفسيه أو أعر منها )27</w:t>
        <w:br/>
        <w:br/>
        <w:t>وقال تعالى : ف فإِذَا قُضِيّتِ الصّلاةُ فَالَشِرُوا في الأزض والَْغُوا</w:t>
        <w:br/>
        <w:t>م فل له ولغوا ال كيز ل فوت 4 ال ل</w:t>
        <w:br/>
        <w:br/>
        <w:t>وقال تعالى : © . .. والذّاكرينَ الله كيرا والذّاكِرَات أَعَدَ الله'لَهُمْ</w:t>
        <w:br/>
        <w:t>مَغْفْرَةَ 00</w:t>
        <w:br/>
        <w:br/>
        <w:t>وقال لى : ل الْذِينَ يذْكُرونَ الله قِيَامًا وَفُعُودًا وَعَلى جُنُوبِهِم</w:t>
        <w:br/>
        <w:t>يكن في لق لق السّملواتٍ والأزض رَبّنَا مَا حلَقْتَ هَذًا بَاِلُا سْبْحَائك</w:t>
        <w:br/>
        <w:t>فَقِنَا عَذَاب الا © | آل عبرت : حعدن.</w:t>
        <w:br/>
        <w:br/>
        <w:t>وقال تعالى : 2 إن لَذِينَ يون كاب الأقاُوا الصلاة ُو مما</w:t>
        <w:br/>
        <w:t>رَرْقَْاهُمْ سِرًا وَعَلَابَُ يَرْجُونَ بَجَارَةٌ أن تبُور لِيوَقْهُمْ أُجُورَهُم وَيَزِيدَهُم</w:t>
        <w:br/>
        <w:br/>
        <w:t>. 458 - 500 / 5 مدارج السالكين )1١(</w:t>
        <w:br/>
        <w:br/>
        <w:t>يط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</w:t>
        <w:br/>
        <w:t>0</w:t>
        <w:br/>
        <w:t>فظله ! نَهُ غفوز شكورٌ »© رناطر 4 .]50١-</w:t>
        <w:br/>
        <w:br/>
        <w:t>قال مُطرّف بن عبد الله : هذه اية الداع ,</w:t>
        <w:br/>
        <w:br/>
        <w:t>ل ]م</w:t>
        <w:br/>
        <w:br/>
        <w:t>وقال تعالى : # فإذا</w:t>
        <w:br/>
        <w:t>ع اث 5</w:t>
        <w:br/>
        <w:t>او سد ذكرًا © الاية |"</w:t>
        <w:br/>
        <w:br/>
        <w:t>وعن عائشة رضي الله عنبا عن النبي َه أنه قال : «أمَا من ساعةٍ</w:t>
        <w:br/>
        <w:t>عم بابس آدمّ, لا يَذُكر الل تَعالَى فيهاء إلا تسر عليها يوم القيامة ''</w:t>
        <w:br/>
        <w:t>وعن معاذ بن جبل يرفعه أيضًا : ٠ ليس تحميرٌ أهل الجنة إِلّا على ساعةٍ</w:t>
        <w:br/>
        <w:br/>
        <w:t>لق</w:t>
        <w:br/>
        <w:br/>
        <w:t>مرِّتْ بهم لم يذكروا الله عز وجل فيها )”2</w:t>
        <w:br/>
        <w:t>وعن معاذ بن جبل قال : سألت رسول الله َه : أن الأعمال أحبٌ</w:t>
        <w:br/>
        <w:t>إلى الله عز وجل ؟ قال ٠: أن تمت ولسائك رَطِبٌ من ذكر الله عز وجل 00"".</w:t>
        <w:br/>
        <w:br/>
        <w:t>وعن قيس بن سعد بن عبادة قال : قال رسول الل ته : ٠ ألا أذلك</w:t>
        <w:br/>
        <w:br/>
        <w:t>5</w:t>
        <w:br/>
        <w:br/>
        <w:t>على باب من أبواب الجنة ؟ لا حول ولا قوة إلا بالله '.</w:t>
        <w:br/>
        <w:br/>
        <w:t>وقال رسول الله يه : ٠ أَكْيرُ من : لا حول ولا قوة إلا بالله ؛</w:t>
        <w:br/>
        <w:br/>
        <w:t>)١( حسن : أخرجه أبو تُعمم في الحلية ( ه / 851 -555 )» والبويقي في شعب</w:t>
        <w:br/>
        <w:t>الإمان يا في ٠ فيض القدير » ( ه / +4 ) ونقل المناوي عن البديقي قوله : في</w:t>
        <w:br/>
        <w:br/>
        <w:t>هذا الإسناد ضعف ء غير أن له شاهدًا من حديث معاذ , فالحديث حسن به .</w:t>
        <w:br/>
        <w:br/>
        <w:t>() صحيح : أخرجه ابن السسّي في ٠ عمل اليوم والليلة » » والطبراني والبممقي »</w:t>
        <w:br/>
        <w:t>وغيرهم .</w:t>
        <w:br/>
        <w:br/>
        <w:t>(م) حسن : أخرجه ابن حبان والبزار .</w:t>
        <w:br/>
        <w:br/>
        <w:t>(؛) صحيح : رواه أحمد والترمذي والجام وصححه , ورواه الخطيب » وصححه</w:t>
        <w:br/>
        <w:br/>
        <w:t>الالباني في صحيح الجامع رقم 23553١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وقال رسول الله عَيه : « أكثروا من قول : لا حول ولا قوة إأّ</w:t>
        <w:br/>
        <w:t>بالله » فإِنّها من كنوز الجنة 0"</w:t>
        <w:br/>
        <w:br/>
        <w:t>وقال رسول الله َيه : ٠ ألَا أدُلك على كلمةٍ من تحت العرش »</w:t>
        <w:br/>
        <w:t>من كنز الجنة ؟ تقول : لا حول ولا قوة إل بل » فيقول الله : أمثلم عبدي</w:t>
        <w:br/>
        <w:t>واستسلم »”</w:t>
        <w:br/>
        <w:br/>
        <w:t>وال رسول ال يلك :»يوا من رس الج ء فإ عل وهاه</w:t>
        <w:br/>
        <w:t>طيّب ثرابها » فأكثروا من غِراسها : لا حول ولا قوة إلا بالل )©,</w:t>
        <w:br/>
        <w:t>وهناك أحاديث تنْحدٌ الهم وتعليا في تلاوة القرآن والمداومة على الأذكار</w:t>
        <w:br/>
        <w:t>لعظم أجُرها وسمرٌ فاعلها :</w:t>
        <w:br/>
        <w:br/>
        <w:t>قال عَيْه : ٠ اهْرَهُوا القرآن , فنّكم تُوُجرون عليه » أما إني لا أقول :</w:t>
        <w:br/>
        <w:t>:الم » حرف ولكنْ ألف عر » ولام عشر ء وميم عشر ؛ فتلك</w:t>
        <w:br/>
        <w:t>ثلاثون ,0</w:t>
        <w:br/>
        <w:br/>
        <w:t>» صحيح : رواه أبو يعلى » والطبراني في الكبير » وابن حبان » عن أبي أيوب )١</w:t>
        <w:br/>
        <w:t>وصححه الألباني في صحيح الجامع رقم ه ا</w:t>
        <w:br/>
        <w:br/>
        <w:t>(5) صحيح : رواه ابن عدي في الكامل عن أي هريرة » وأخرجه أحمد والترمذي ع</w:t>
        <w:br/>
        <w:t>وصححه الألباني في صحيح الجامع رقم .322١6</w:t>
        <w:br/>
        <w:br/>
        <w:t>(9) صحيح : رواه الحم في المستدرك وصححه ء وصححه الأباني في صحيح الجامع</w:t>
        <w:br/>
        <w:t>5</w:t>
        <w:br/>
        <w:br/>
        <w:t>(:) حسن : رواه الطبراني في في الكبير عن ابن عمر ء وحسنه الألباني في صحيح الجامع</w:t>
        <w:br/>
        <w:t>رقم .105١+</w:t>
        <w:br/>
        <w:br/>
        <w:t>(5) صحيح : أخرجه أبو جعفر النّحاس في ١ الوقف والابتداء » والسجزي في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وقال عله : « إِنَّ لل تعالى أَهْلِينَ من الناس » قالوا : مَنْ هم يا</w:t>
        <w:br/>
        <w:t>رسول الله ؟ قال : « أهل القران » هُمْ أهل الله وخاصية 0'".</w:t>
        <w:br/>
        <w:br/>
        <w:t>وقال مله : « أوصيك بتقوى الله تعالى ؛ فإنه رأسُ كل شيءٍ »</w:t>
        <w:br/>
        <w:t>وعليك بالجهاد ؛ فإنه رهبانية الإسلام » وعليك بذكر الله تعالى وتلاوة</w:t>
        <w:br/>
        <w:t>القرآن ؛ فإنه رَوْحُكَ في السّماء» وَذِْكْرَكَ في الأرض '".</w:t>
        <w:br/>
        <w:br/>
        <w:t>وقال يِه : « خيارٌكم من تعلّم القرآن وعلّمه '".</w:t>
        <w:br/>
        <w:br/>
        <w:t>وقال مله : « إن الله تعالى يرفعٌ بهذا الكلام أقوامًا ويضع به</w:t>
        <w:br/>
        <w:t>اخرين 000</w:t>
        <w:br/>
        <w:br/>
        <w:t>وقال يله : ١ يُقال لصاحب القرآن إذا دخل الجنة : اقرأ واصعد »</w:t>
        <w:br/>
        <w:br/>
        <w:t>فيقرأ ويصعد لكل آية درجة » حتى يقرأ آخر شيءٍ 00</w:t>
        <w:br/>
        <w:br/>
        <w:t>«الإبانة » والخطيب في التاريخ عن ابن مسعود » وصححه الألباني في صحيح</w:t>
        <w:br/>
        <w:t>الجامع رقم .55٠</w:t>
        <w:br/>
        <w:br/>
        <w:t>(1) رواه أحمد والنسائ وابن ماجه والخام عن أنس » وصشحه الألباني في صحيح</w:t>
        <w:br/>
        <w:t>الجامع رقم 5١58 .</w:t>
        <w:br/>
        <w:br/>
        <w:t>() حسن : رواه أحمد عن أبي سعيد » وحسّته الألباني في صحيح الجامع رقم</w:t>
        <w:br/>
        <w:t>000</w:t>
        <w:br/>
        <w:br/>
        <w:t>(5) صحيح : رواه الدارمي عن سعد » وأحمد وابن أي شيبة عن علي » وابن أني</w:t>
        <w:br/>
        <w:t>شيبة عن عفان » وصححه الألباني في صحيح الجامع رقم 55034 .</w:t>
        <w:br/>
        <w:br/>
        <w:t>(4) رواه البخاري عن عفان » والترمذي عن علي , وأحمد وأبو داود والترمذدي</w:t>
        <w:br/>
        <w:t>وابن ماجه عن عنان .</w:t>
        <w:br/>
        <w:br/>
        <w:t>(ه) رواه مسلم وابن ماجه عن عمر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﻿‫“ا صلاح الأمة في عَلْوَ الهمة - المجلد الثالث</w:t>
        <w:br/>
        <w:t>0</w:t>
        <w:br/>
        <w:t>معه )</w:t>
        <w:br/>
        <w:br/>
        <w:t>وقال ين عَينْهُ : ٠ يقال لصاحب القرآن : اقرأ وازْقٌ وَرَلُ كما كنت</w:t>
        <w:br/>
        <w:t>ُرئل في دار الدنيا ؛ فإن منزلتك عند آخر آي كنت تقرؤها )".</w:t>
        <w:br/>
        <w:t>وقال رسول الله عتم : « الماهر بالقران مع السّفرة الكرّام البَرَرَقع</w:t>
        <w:br/>
        <w:br/>
        <w:t>0 2</w:t>
        <w:br/>
        <w:br/>
        <w:t>والذي يقرؤه وَيَتَتَعْتَعُ فيه » وهو عليه شاق » له أجران »</w:t>
        <w:br/>
        <w:br/>
        <w:t>وقال رسول الله َيه : ٠ من قَرَأً حرمًا من كتاب الله فله به حسنة »</w:t>
        <w:br/>
        <w:t>والحسنة بِعَشْرٍ أمثالها لا أقول : © الم 4 حرف , ولكن أل حرف ء</w:t>
        <w:br/>
        <w:t>ولام حرف . وميم حرف 00</w:t>
        <w:br/>
        <w:br/>
        <w:t>وقال رسول الله عه : « من سرّه أن يحب الله ورسوله فليقرأ في</w:t>
        <w:br/>
        <w:t>المصحف )©</w:t>
        <w:br/>
        <w:br/>
        <w:t>وقال رسول الله عله : « مَنْ عَلَّمَ آي من كتاب الله فله ثوابها ما</w:t>
        <w:br/>
        <w:t>ثُليت 0</w:t>
        <w:br/>
        <w:br/>
        <w:t>)١( صحيح : رواه أحمد والنسائُ وأبو داود والترمذي وابن حبان والجاع عن</w:t>
        <w:br/>
        <w:t>ابن عمرو » وصشّحه الألباني في صحيح الجامع رقم 8155 .</w:t>
        <w:br/>
        <w:br/>
        <w:t>زفق سحي : رواه أحمد والنساقٍ وأبو داود والترمذي وابن حبان والجام عن</w:t>
        <w:br/>
        <w:br/>
        <w:t>ن عمروء وصخّحه الألبانيى ف صحيح الجامع رقم .81١5١</w:t>
        <w:br/>
        <w:br/>
        <w:t>هف روا البخاري ومسلم وأبو داود وابن ماجه عن عائشة .</w:t>
        <w:br/>
        <w:br/>
        <w:t>(5) رواه البخاري في التاريخ والترمذي والحالم عن ابن مسعود . وصححه الألباني</w:t>
        <w:br/>
        <w:t>في صحيح الجامع رقم 5459 .</w:t>
        <w:br/>
        <w:br/>
        <w:t>2220 حسن : رواه أبو نعم في الحلية » والبيقي في شعب الإيمان عن ابن مسعودء</w:t>
        <w:br/>
        <w:t>وحسّنه الألباني في صحيح الجامع رقم 5847 .</w:t>
        <w:br/>
        <w:br/>
        <w:t>(1)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عَلوَ الهمة - المجلد الثالث</w:t>
        <w:br/>
        <w:br/>
        <w:t>: رجل آتاه الله</w:t>
        <w:br/>
        <w:t>القران » فهو يقوم به آناءً الليل واناءً النهار . ورجل اتاه الله مالا فهو</w:t>
        <w:br/>
        <w:t>ينفقه اناء الليل واناء النهار 0'".</w:t>
        <w:br/>
        <w:br/>
        <w:t>وقال رسول الله َه  : لا حَسسك إِلّا في اند</w:t>
        <w:br/>
        <w:br/>
        <w:t>وقال رسول الله يله : ٠ لا حَسَّد إِلّا في اثنتين : رجل علّمه الله</w:t>
        <w:br/>
        <w:t>القران » فهو يتلوه آناء الليل واناء النهار » فسمعه جار له » فقال ليتني</w:t>
        <w:br/>
        <w:t>أوتيث ما ل ما تي فلان» فعملث مثل ما يعمل . ورجل اتام الله مالا»</w:t>
        <w:br/>
        <w:t>فهو يهلكه في الحق » فقال رجل : ليتني أوتيثُ مثل ما أوتي فلان » فعملتٌ</w:t>
        <w:br/>
        <w:t>مثل ما يعمل 0'"</w:t>
        <w:br/>
        <w:br/>
        <w:t>وقال رسول الله َيه : ٠ يَجيءٌ القرآنُ يوم القيامة فيقول : يا رب ء</w:t>
        <w:br/>
        <w:t>حل . فيلس تاج الكرامة » ثم يقول : يارب ء زِذهُ . لبس له الكرامة »</w:t>
        <w:br/>
        <w:t>ثم يقول : يا رب» ارْضّ عنه . فيرضى عنه» فيقول : اقرأء وازق »</w:t>
        <w:br/>
        <w:t>ويزداد بكل ااية حسنة )0</w:t>
        <w:br/>
        <w:br/>
        <w:t>وقال رسول الله َيه : ٠ اسم الله الأعظم » الذي إذا دُعي به أجاب »</w:t>
        <w:br/>
        <w:t>في ثلاث سورٍ من القرآن » في ( البقرة ) و( آل عمران ) و( طه ) 6'*)</w:t>
        <w:br/>
        <w:br/>
        <w:t>وعالي الهمة يَحْرص على استجابة دعائه » ويحرص على اسم الله</w:t>
        <w:br/>
        <w:t>الأعظم والدعاء به ؛ أشد من حرصه على حياته .</w:t>
        <w:br/>
        <w:br/>
        <w:t>(1) رواه البخاري ومسلم وأحمد والترمذي وابن ماجه عن ابن عمر .</w:t>
        <w:br/>
        <w:br/>
        <w:t>. رواه البخاري وأحمد عن أبي هريرة )١(</w:t>
        <w:br/>
        <w:br/>
        <w:t>() حسن : رواه الترمذي والحام عن أني هريرة » وحسّته الألباني في صحيح الجامع</w:t>
        <w:br/>
        <w:t>رقم 2880 .</w:t>
        <w:br/>
        <w:br/>
        <w:t>(4) صحيح : رواه ابن ماجه والطبراني في الكبير والحام عن أي أمّامة » وصحّحه</w:t>
        <w:br/>
        <w:t>الآلبافي في صحيح الجامع رقم 999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وقال عَيُّهِ : ٠ أعطيثٌ هذه الآيات , من آخر سورة البقرة » من</w:t>
        <w:br/>
        <w:t>كنزٍ تحت العرش ء لم يُعْطها نبي قبلي »”“. واللم لو كانت من تحت العرش</w:t>
        <w:br/>
        <w:t>لكَمَثْ » فكيف إذا كانت من كنز !</w:t>
        <w:br/>
        <w:br/>
        <w:t>ولذا يقول مَل : « اقرءوا هاتين بن لين لين في آخر سورة</w:t>
        <w:br/>
        <w:t>البقرة ؛ فإن ربي أعطانيهما من تحت العَرْشُ</w:t>
        <w:br/>
        <w:br/>
        <w:t>عن ان على قل ٠: ينا جل عله سدم حال د ا ا</w:t>
        <w:br/>
        <w:t>إذ سمع نقيضًا من فوقه » فرفع رأسه إلى السماء » فقال : إن هذا الباب</w:t>
        <w:br/>
        <w:t>من السّماء قد مح » ما قح قط » قال : فنزل منه ملك » قال : فإِنَّ هذا</w:t>
        <w:br/>
        <w:t>الملك قد تَرَلَ ل » ما ل إلى الأرض » قال : فجاء لمك إلى رسول ال كله</w:t>
        <w:br/>
        <w:t>فسلم عليه وقال :يا محمد ١ أبثير بنورين أوتيقهما  » لم يُؤتهن نبي قبلك :</w:t>
        <w:br/>
        <w:t>فاتحة الكتاب وخواتيم سورة البقرة » لم قرا حرفًا منهما إِلّا أوتيته 0</w:t>
        <w:br/>
        <w:br/>
        <w:t>وكان شيخ الإسلام ابن تيمية يكرر الفاتحة حتى شروق الشمس بعد</w:t>
        <w:br/>
        <w:t>أذكار الصباح » كما قال الحافظ عمر البزار</w:t>
        <w:br/>
        <w:br/>
        <w:t>وقال مَييّهِ : « إِنّ سورةً من القرآن ثلاثون آية » شفعت لرجل حتى</w:t>
        <w:br/>
        <w:t>غفرٌ له وهي ا تبَارَكَ الذي بيده المُلك 4 ,".</w:t>
        <w:br/>
        <w:br/>
        <w:t>(1) صحيح : رواه أحمد والطبراني والببيقي عن حذيفة » وأحمد عن ألي ذرَّ »</w:t>
        <w:br/>
        <w:t>وصححه الألباني في صحيح الجامع رقم 31١85٠6 .</w:t>
        <w:br/>
        <w:br/>
        <w:t>(5) صحيح : رواه أحمد والطبراني عن عقبة بن عامر » وصحّحه الألباني في صحيح</w:t>
        <w:br/>
        <w:t>الجامع رقم 1١19/5 .</w:t>
        <w:br/>
        <w:br/>
        <w:t>(5) رواه مسلم والنسائي والطبرائي في الكبير » وابن أبي شيبة في المصنف , والحاكم</w:t>
        <w:br/>
        <w:t>في المستدرك .</w:t>
        <w:br/>
        <w:br/>
        <w:t>(5) حسن : رواه أحمد وأصحاب السئن الأربعة » وابن حبان والجام عن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وقال مه : ٠ اقرعوا القرآن ؛ فإنه يأتي يوم القيامة شفيمًا لأصحابه .</w:t>
        <w:br/>
        <w:t>اقرعوا الرَهْرَاوَيْن : البقرة وآل عمران » فإنهما تأتيان يوم القيامة كأنهما</w:t>
        <w:br/>
        <w:t>غمامتان » أو غَيَايتان » أو كأنّهِما فِرْقَانِ من طَيْرٍ صواف » يحاجّان عن</w:t>
        <w:br/>
        <w:t>أصحابهما . اقرءوا سورة البقرة ؛ فإن أخذها بركة » وتركها حَسْرة » ولا</w:t>
        <w:br/>
        <w:t>تستطيعها البطلة )”",</w:t>
        <w:br/>
        <w:br/>
        <w:t>وقال يله : ٠ « قُل هُو الله أحد 4 تعدل ثلث القرآن » و قل</w:t>
        <w:br/>
        <w:t>يَِأينّهَا الكافرون 4 تعدل ربع القرآن '". وعالي الهمة لا يفوته العمل</w:t>
        <w:br/>
        <w:t>بهذا الحديث .</w:t>
        <w:br/>
        <w:br/>
        <w:t>وقال يه : « لقد أنزلت علي الليلة سورةء لَه أُحبُ إلتي مما</w:t>
        <w:br/>
        <w:t>طلعت عليه الشمس : « إِنّا فتَحنا لَك قَنْحَا مُبينَا © ".</w:t>
        <w:br/>
        <w:br/>
        <w:t>وقال مله : ٠ ما أَيَْلَ الله في التوراة ولا في الإنجيل » مثل َم القرآن »</w:t>
        <w:br/>
        <w:br/>
        <w:t>وهي السّّع المثاني  قال الله تعالى : وهي مَفسُومَةٌ بيني وبين عبدي »</w:t>
        <w:br/>
        <w:t>وَلِعَبْدي ما سال )20</w:t>
        <w:br/>
        <w:br/>
        <w:t>وقال َيه : ٠ من أخذ السّْع فهو حبر »'".وفي رواية ٠: فهو خيرٌ ) .</w:t>
        <w:br/>
        <w:br/>
        <w:t>- 0 أي هريرة » وحسّه الألباني في صحيح الجامع رقم 5091١ .</w:t>
        <w:br/>
        <w:t>1 0</w:t>
        <w:br/>
        <w:br/>
        <w:t>)200 رواه مسلم وأحمد عن أي أمّامة .</w:t>
        <w:br/>
        <w:br/>
        <w:t>(5)_صحيح : رواه الطبراني في الكبير عن ابن عمر » وصشحه الألباني في صحيح الجامع</w:t>
        <w:br/>
        <w:t>رقم 4406 .</w:t>
        <w:br/>
        <w:br/>
        <w:t>() رواه البخاري وأحمد والترمذي عن عمر .</w:t>
        <w:br/>
        <w:br/>
        <w:t>(5) صحيح : رواه الترمذي والنسائ عن أب » وصحّحه الألباني في صحيح الجامع رقم</w:t>
        <w:br/>
        <w:t>مدت 5</w:t>
        <w:br/>
        <w:br/>
        <w:t>(0) حسن : رواه الحا والبييقي عن عائشة , وحسَّنه الألباني في صحيح الجامع رقم 891/9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عن أنس :.... وكان الرّجل إذا قرأ البقرة وآل عمران</w:t>
        <w:br/>
        <w:t>م . وفي رواية : يُعَنّ فينا عظيمًا . وفي أخرى : عُدَ</w:t>
        <w:br/>
        <w:br/>
        <w:t>فيا ذا شأن”.</w:t>
        <w:br/>
        <w:br/>
        <w:t>وقال رسول الله عَيّْه : « من قَرَأْ سورة الكَهْفِ» يوم الجمعةء</w:t>
        <w:br/>
        <w:t>أضاءً له من النورٍ ما بين الجَمْعَتين 0'".</w:t>
        <w:br/>
        <w:br/>
        <w:t>وقال عَيلّهُ : ٠ من قرأ سُورة الكهف » يوم الجمعة » أضاءً له النوث</w:t>
        <w:br/>
        <w:t>ما بينه وبين البيت العتيق )".</w:t>
        <w:br/>
        <w:br/>
        <w:t>وقال مه : ٠ من قرأ &lt;( قلى هو اله" أحد 4 عَشر مرّاتٍ بنى الذ”</w:t>
        <w:br/>
        <w:t>له بِينًا في الجنة )0</w:t>
        <w:br/>
        <w:br/>
        <w:t>وهذه الأحاديث التي سقناها حرص عليها الرجَال الذين سبّقت لهم</w:t>
        <w:br/>
        <w:t>من ريّهم الحسنى » وعظّموا ما عظّمه الله ع وجل .</w:t>
        <w:br/>
        <w:br/>
        <w:t>5 0</w:t>
        <w:br/>
        <w:t>26</w:t>
        <w:br/>
        <w:br/>
        <w:t>(1) صحيح : أخرجه أحمد وابن عدي وابن حبان والطحاوي في مشكل الآثار»</w:t>
        <w:br/>
        <w:br/>
        <w:t>وابن ألي شيبة .</w:t>
        <w:br/>
        <w:br/>
        <w:t>(5) صحيح : رواه الحام والببيقي عن ألي سعيد , وصحّحه الألباني في صحيح</w:t>
        <w:br/>
        <w:t>الجامع رقم 51437٠١ .</w:t>
        <w:br/>
        <w:br/>
        <w:t>(*) صحيح : رواه البييقي عن عن ألي سعيد » وصحّحه الألباني في صحيح الجامع رقم</w:t>
        <w:br/>
        <w:t>لف</w:t>
        <w:br/>
        <w:br/>
        <w:t>(5) صحيح : رواه أحمد عن معاذ بن أنس » وصحّحه الألباني في صحيح الجامع</w:t>
        <w:br/>
        <w:t>ارقم 541079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عستت سه :بيه و27 2 2</w:t>
        <w:br/>
        <w:br/>
        <w:t>0 في كَمْ يُقْرَأ القرآن</w:t>
        <w:br/>
        <w:br/>
        <w:t>روى البخاري عن مجاه عن عبد الله بن عَمْرو بن العاص رضي الله</w:t>
        <w:br/>
        <w:t>عنهما قال : أنكحني ألي امرأة ةَ ذات حَسّب » فكان يتعاهد كَنَنَه'' فيسأها</w:t>
        <w:br/>
        <w:t>عن بَعْلها فتقول : نِعُمّ الرجل مِنْ رجل » ٠ ينا اكاء وم شد</w:t>
        <w:br/>
        <w:t>ينها" منذ أتيناه . فلما طال ذلك عليه » ذكر للنبي 2ه فقال : « القني</w:t>
        <w:br/>
        <w:t>به » فلقيته بَعْدُ » فقال : « كيف تصوم ؟ ) قلت 0 . قال :</w:t>
        <w:br/>
        <w:t>« وكيف تَحْم ؟ » قلت : كل ليلة . قال : وُمْ في كل شهر ثلائة » واقرأ</w:t>
        <w:br/>
        <w:t>القرآن في كل شهر » قال : قلت : أطيق أكثر من ذلك . قال : « صم ثلاثة</w:t>
        <w:br/>
        <w:t>أيام في الجمعة » قال : قلت : أطيق أكثر من ذلك . قال : ١ أفطر يومين</w:t>
        <w:br/>
        <w:t>وصمْ يومًا ؛ قلت : أطيق أكثر من ذلك . قال : ٠ صم أفضل الصوم ؛ صوم</w:t>
        <w:br/>
        <w:t>داود ؛ صيام يوم وإفطار يوم » واقرأ في كل سبع ليال مرة » فليتني قبل</w:t>
        <w:br/>
        <w:t>رخصة رسول الله مه » وذلك أَنّي كبرت وضعُفت » فكان يقرأ على بعض</w:t>
        <w:br/>
        <w:t>أهله السسّبعَ من القران بالهار  والذي يقرؤه يعرضه من انار ؛ ليكون أ</w:t>
        <w:br/>
        <w:t>عليه بالليل » وإذا أراد أن يتقوّى أفطر أيامًا وأحصى وصام مثلهن ؛ كراهية</w:t>
        <w:br/>
        <w:t>أن يترك شيئًا فارق النبي عه عليه . قال أبو عبد الله : وقال بعضهم</w:t>
        <w:br/>
        <w:t>في ثلاث أو في سبع , وأكثرهم على سبع, .</w:t>
        <w:br/>
        <w:br/>
        <w:t>قال ابن حجر : ١ وقال بعضهم : في ثلاث أو في سبع . كذا</w:t>
        <w:br/>
        <w:t>لأبي ذراء ولغيره : « في ثلاث وفي خمس 20 وني رواية شعبة عن مغيرة</w:t>
        <w:br/>
        <w:t>بهذا الإسناد : « فما زال حتى قال : في ثلاث 2 .</w:t>
        <w:br/>
        <w:br/>
        <w:t>(01) كته : هي زوج الولد .</w:t>
        <w:br/>
        <w:t>)١( الكنف : الستر .</w:t>
        <w:br/>
        <w:br/>
        <w:t>00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"ا صلاح الأمة في عَلْوَ الهمة - المجلد الثالث</w:t>
        <w:br/>
        <w:br/>
        <w:t>ودقع في رواية مُشيم المذكورة : ٠ فائرأه في كل ثلاث 2 .</w:t>
        <w:br/>
        <w:br/>
        <w:t>وعند أبي داود والترمذي مُصححًا من طريق يزيد بن عبد الله بن</w:t>
        <w:br/>
        <w:t>الشّخير عن عبد الله بن عمرو مرفوعًا : ؛ لا يَفْقه من قرأ القرآنَ في أقل</w:t>
        <w:br/>
        <w:t>من ثلاث » وشاهده عند سعيد بن منصور بإسنادٍ صحيح » من وجهٍ آخر »</w:t>
        <w:br/>
        <w:t>عن ابن مسعود : ٠ اقرعوا القران في سبع ء ولا تقرعموه في أقل من ثلاث »</w:t>
        <w:br/>
        <w:t>ولأبي عبيد من طريق الطيب بر ن سلمان عن عمرة عن عائشة : أن النبي عل</w:t>
        <w:br/>
        <w:t>كان لا يختم القرآن في أقل من ثلاث . وهذا اختيار أحمد وأبي عبيد</w:t>
        <w:br/>
        <w:t>وإسحاق بن راهويه وغيرهم » وثبت عن كثيرٍ من السلف أنهم قرءوا القرآن</w:t>
        <w:br/>
        <w:t>في دون ذلك », قال النووي : والاختيار أَنَّ ذلك يختلفٌ بالأشخاص ؛ ؛ فمن</w:t>
        <w:br/>
        <w:t>كان من أهل الهَمّ وتدقيق الفكر استُحب له أن يقتصر على القدر | الذي</w:t>
        <w:br/>
        <w:t>لا يختل به المقصود د من الدب واستخراج لاني ؛ وكذا مى كا ل شيل</w:t>
        <w:br/>
        <w:t>بالعلم أو غيره من مُهِمّات الدّين ومصالح المسلمين العامة » يستحبٌ له</w:t>
        <w:br/>
        <w:t>أن يقتصر منه على القدرٍ الذي لا يخلّ بما هو فيه » ومن لم يكن كذلك</w:t>
        <w:br/>
        <w:t>فلأي له الاستكثار ما أمكنه من غيرٍ خروج., إلى المَلَلّء ولا يقرؤه</w:t>
        <w:br/>
        <w:t>هَذْرمَةً » والله أعلم ,'".</w:t>
        <w:br/>
        <w:br/>
        <w:t>وقال ابن حجر في الفتح 8 / ٠ : ) 1/١١ وكأن النهي عن الزيادةٍ</w:t>
        <w:br/>
        <w:t>ليس على التّحريم » كما أن الأمر في جميع ذلك ليس للوجوب » وعُرق</w:t>
        <w:br/>
        <w:t>الك من قرئن الحال التي أرشد إليها اليا » وهو النَر إلى عه عن</w:t>
        <w:br/>
        <w:t>سوى ذلك في الحال أو المآل » وأَغْرَبٌ بعض الظاهرية فقال : يَحْرُم 7</w:t>
        <w:br/>
        <w:t>يُقرأ القران في أقل من ثلاث . وقال النووي : أكثر العلماء على أنه لا تُقدير</w:t>
        <w:br/>
        <w:t>في ذلك » وإِنَّما هو بحسب التّشاط والقوة » فعلى هذا يختلف باختلاف</w:t>
        <w:br/>
        <w:br/>
        <w:t>. 716 / 8 فتح الباري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 "ا</w:t>
        <w:br/>
        <w:t>صلاح اليه في غلو الهنة - الدولة الغ مسح</w:t>
        <w:br/>
        <w:t>الأحوال والأشخاصء والله أعلم » .</w:t>
        <w:br/>
        <w:t>وعلى الجانب الآخر » جانب من ذهبوا للكراهة » تند هنا قول</w:t>
        <w:br/>
        <w:t>«وصحٌ أن رسول الله مَكِهِ بارَلَهُ إلى ثلاث ليال » ونهاه أن يقرأه</w:t>
        <w:br/>
        <w:t>في أقل من ثلاث » وهذا كان في الذي نزل من القرآن » ثم بَْدِ هذا القول</w:t>
        <w:br/>
        <w:t>نال ما يقي من القران » فأتل مانب الني أن ره تار ترآ كله في</w:t>
        <w:br/>
        <w:t>أقل من ثلاث فما فق ولا تدبّر من تلا في أقل من ذلك » ولو تلا ورثل</w:t>
        <w:br/>
        <w:t>في أسبوع » ولازم ذلك لكان عملا فاضا » فل يُسْرٌ » فوالله إن ترتيل</w:t>
        <w:br/>
        <w:t>سبع القران في تهججد قيام الليل » » مع المحافظة على النوافل الراتبة »</w:t>
        <w:br/>
        <w:t>والضبتّحى وتحية المسجد » مع الأذكار المأثورة التّابتة » والقول عند النّوم</w:t>
        <w:br/>
        <w:t>واليقظة ودُبر المكتوبة والسسّحَر » مع النظر في العلم النافع والاشتغال به</w:t>
        <w:br/>
        <w:t>مُخلصًا لله » مع الأمر بالمعروف وإرشاد الجاهل وتفهيمه » وزجر الفاسق »</w:t>
        <w:br/>
        <w:t>ونحو ذلك » مع أداء الفرائض في جماعة بخشوعر وطمأنينةٍ وانكسار</w:t>
        <w:br/>
        <w:t>وإيمان  مع أداء الواجب واجتناب الكبائر » وكثرة الدعاء والاستغفار</w:t>
        <w:br/>
        <w:t>والصّدقة وصلة الرحم والتواضع والإخلاص في جميع ذلك - لشغل عظمم</w:t>
        <w:br/>
        <w:t>سيم » ولمقامُ أصحاب اليمين وأولياء الله المتقين » فإن سائر ذلك مطلوبٌ »</w:t>
        <w:br/>
        <w:t>فمتى تشاغل العبد بختمة في كل يوم فقد خالف الحنيفيّة السّمْحة » ولم</w:t>
        <w:br/>
        <w:t>ينْهض بأكثر ما ذكرناه » ولا تدبر ما يتلوه.هذا السنّيد العابد الصاحب -</w:t>
        <w:br/>
        <w:t>يعني عبد الله بن عمرو - كان يقول لما شاخ : ليتني قبلتُ رخصة</w:t>
        <w:br/>
        <w:t>رسول الله مله . وكذلك قال له عليه السلام في الصوم ..</w:t>
        <w:br/>
        <w:t>وكل من لم يَرْمّ َفْسّه في تعّده وأوراده بالسّة النّبوية يندم ويترهّب</w:t>
        <w:br/>
        <w:t>ويسوء مزاجه ء ويفوته خيرٌ كثير من متابعة سنة نيه الرّعوف الرّحِيم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الثالث</w:t>
        <w:br/>
        <w:t>بالمؤمنين » الحريص على تفعهم . وما زال ميته معلّمًا للأمة أَفضّل الأعمال »</w:t>
        <w:br/>
        <w:t>وامرًا يَهَجْر التبتل والرّهْبانية التي لم يُبْعث بها » فنهى عن سرد الصّوم »</w:t>
        <w:br/>
        <w:t>ون عن الال » وعن قم أكر الل إل في لغثر الأ ٠ ونه عن</w:t>
        <w:br/>
        <w:t>العُزبة للمستطيع » ونهى عن ترك اللحم » إلى غير ذلك من الأوامر</w:t>
        <w:br/>
        <w:t>والنواهي » فالعابدٌ بلا معرفةٍ لكثير من ذلك معذوز مأجور » والعابد العالم</w:t>
        <w:br/>
        <w:t>بالآثار المحمدية المتجاوز لها مفضول مغرورٌ' وأحبٌ الأعمال إلى الله</w:t>
        <w:br/>
        <w:t>تعالى أدو مها وإن قل ٠ أَلْهَمَنا الله وإيّاكم * حَُسنَ المتابعة » وجتّبنا الهوى</w:t>
        <w:br/>
        <w:t>والمخالفة )".</w:t>
        <w:br/>
        <w:br/>
        <w:t>عن عبد الله بن عمرو بن العاص أن رسول الله عه قال : ٠ لم يَفقّه</w:t>
        <w:br/>
        <w:t>من قرأ القران في أقل من ثلاث ,".</w:t>
        <w:br/>
        <w:br/>
        <w:t>قال العلامة ابنُ رجب الحنبلي : ١ وإنما ورد النهي عن قراءة القرآن</w:t>
        <w:br/>
        <w:br/>
        <w:t>في أقل من ثلاث على المداومة على ذلك » فأمّا في الأوقات المفضّلة</w:t>
        <w:br/>
        <w:br/>
        <w:t>كمكّة لمن دخلها من غير أهلها , فيُستحب الإكثارٌ فيها من تلاوة القرآن</w:t>
        <w:br/>
        <w:t>اغتنامًا للزمان والمكان » وهو قول أحمد وإسحاق وغيرهما من الأئمة»</w:t>
        <w:br/>
        <w:t>وعليه يدل عمل غيرهم كما سبق ذكره ؟' ". وكان قد أورد حم الشافعي</w:t>
        <w:br/>
        <w:t>للقرآن ستين مرة في شهر رمضان » وختم قادة للقرآن مرة كل يوم في</w:t>
        <w:br/>
        <w:t>العَشّر الأخير » وختم أبي حنيفة للقرآن في ليلق .</w:t>
        <w:br/>
        <w:br/>
        <w:t>وعن عبد الله بن مسعود قال : من قَرأُ القرآنَ في أقل من ثلاث فهو</w:t>
        <w:br/>
        <w:br/>
        <w:t>)0 سير أعلام النبلاء * / 5-845م.</w:t>
        <w:br/>
        <w:br/>
        <w:t>» حديث حسن صحيح . رواه أبو داود والترمذي وقال : حديث حسن صحيح )١(</w:t>
        <w:br/>
        <w:t>. وهو "م قال</w:t>
        <w:br/>
        <w:br/>
        <w:t>(5) لطائف المعارف لابن رجب صا 1945-0 ءمؤسسةالريّان . ودار ابن حزم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t>رَاجِرٌ وزاد في رواية أني إسحاق : هذا هد الثر » ونثرا كثر التق ".</w:t>
        <w:br/>
        <w:t>وعن ابن وهب قال : قيل لمالك : الرّجلٍ المُخصر ب يَخْتم القران في</w:t>
        <w:br/>
        <w:t>ليلة ؟ قال : ما أجود ذلك , إن القرآن إمامٌ لكل خير . قال مالك : ولقد</w:t>
        <w:br/>
        <w:t>أخبرني من كان يصلي إلى جنب عمر بن حُسين في رمضان قال : كنت</w:t>
        <w:br/>
        <w:t>أسمعه يستفتح القران في كل ليلة"".</w:t>
        <w:br/>
        <w:t>قال الإمام التووي رحمه الله : 0 ينبغي لحامل القرآن أن يحافظ على</w:t>
        <w:br/>
        <w:t>تلاوته ويكثر منه » ليلا ونهارًا » سفرًا وحَضيرًا » وقد كانت للسّليفٍ رضي الله</w:t>
        <w:br/>
        <w:t>عنهم عادات مختلفة فيما يختمون فيه القران :</w:t>
        <w:br/>
        <w:t>فكان جماعةٌ منهم يختمون في كل شهرين ختمة » وآخرون في</w:t>
        <w:br/>
        <w:t>كل شهرٍ ختمة » وآخرون في كل عشرٍ ليال ختمة » وآاخرون في كل</w:t>
        <w:br/>
        <w:t>ثمانٍ ليال ختمة » وآخرون في كل سبع ليال ختمة » وهذا فعل الاكثرين</w:t>
        <w:br/>
        <w:t>من الستّلف . وآخرون في كل سس ليال » وآخرون في كل حمس لال »</w:t>
        <w:br/>
        <w:t>وأخرون في كل أزبع ليال » وكثيرون في كل ثلاث ليال » وكان كثيرون</w:t>
        <w:br/>
        <w:t>يختمون في كل يوم وليلة ختمة » وختم جماعةٌ في كل يوم وليلة</w:t>
        <w:br/>
        <w:t>ختمتين » واخرون في كل يوم وليلة ثلاث ختمات » وختم بعضهم في</w:t>
        <w:br/>
        <w:br/>
        <w:t>(1) إسناده لا بأس به : أخرجه عبد الرزاق والطبراني في الكبير » والبميقي في الشعب .</w:t>
        <w:br/>
        <w:t>2 إسناده رجاله ثقات » أخرجه البييقي في شعب الإيمان ه / 1417 2 ويعقوب</w:t>
        <w:br/>
        <w:t>الفسوي في المعرفة ١ / 558 . والرّجل المُخصر ؛ إما محصر بالمهملتين » من</w:t>
        <w:br/>
        <w:t>أحصره المرضُ إذا منعه من الستّفر » أو من حاجةٍ يريدها . أو من أحصر الرجل</w:t>
        <w:br/>
        <w:t>يبول أو بغائط » إذا أمسك عنه . ويجوز أن يكون المُحَِضَر بالضاد المعجمةٍ ؛</w:t>
        <w:br/>
        <w:t>من حَضرّه الهم واحتضره وتحضره .</w:t>
        <w:br/>
        <w:t>وعمر بن حسين المذكور في الخبر هو عمر بن حُسين بن عبد الله الجُمحي ع</w:t>
        <w:br/>
        <w:br/>
        <w:t>أبو قدامة المكي » من رجال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﻿‫“ا صلاح الأمة في عْلْوَ الهمة - المجلد الثالث</w:t>
        <w:br/>
        <w:t>اليوم والليلة ثماني ختمات ؛ أربعًا في الليل وأربعًا في النهار » وهذا أكثر</w:t>
        <w:br/>
        <w:t>ما بلغنا في اليوم والليلة .</w:t>
        <w:br/>
        <w:br/>
        <w:t>وممن نَم أربمًا في الليل وأربمًا في النهار : السيد الجليل ابن الكاتب</w:t>
        <w:br/>
        <w:t>الصوفي رضي الله عنه » وهذا أكثر ما بلغنا في اليوم والليلة ٠ وروى السيد</w:t>
        <w:br/>
        <w:t>الجليل أحمد التؤرفي بإسناده عن منصور بن زاذان » من عبّاد التابعين »</w:t>
        <w:br/>
        <w:t>رضي الله عن أنه كان يختم القرآن ما ين الظهر والعصر » ويخته أبن</w:t>
        <w:br/>
        <w:br/>
        <w:t>بين المغرب والعشاء » ويختمه فيما , بين المغرب والعشاء في رمضان</w:t>
        <w:br/>
        <w:t>ختمتين وشيفا» وكانوا يترون العشاء من رمضان إلى أن يمضي ربع</w:t>
        <w:br/>
        <w:t>اليل ٠ وروى ابن أبي داود بإسناده الصحيح أن مجاهدًا رحمه الله كان</w:t>
        <w:br/>
        <w:br/>
        <w:t>يختم القرآن في رمضان فيما بين المغرب والعشاء .</w:t>
        <w:br/>
        <w:br/>
        <w:t>وأما الذين ختموا القرآن في ركعةٍ أو في يوم وليلة فلا يُحصّون</w:t>
        <w:br/>
        <w:t>لكثرتهم ؛ فمنهم : عثمان بن عفان . وتميم الدّاري » وسعيد بن جبير »</w:t>
        <w:br/>
        <w:t>ختموا القران في ركعة في الكعبة .</w:t>
        <w:br/>
        <w:br/>
        <w:t>ومنهم : مجاهد والشافعي واخرون , خحتموا القرآن في يوم وليلة .</w:t>
        <w:br/>
        <w:br/>
        <w:t>وعن منصور قال : كان علي الأزدي يختم فيما بين المغرب والعشاء</w:t>
        <w:br/>
        <w:t>في كل ليلة من رمضان . وعن إبراهيم بن سعد قال : كان أبي يحْتبِي فما</w:t>
        <w:br/>
        <w:t>يحل حَبُوته حتى يختم القرآن .</w:t>
        <w:br/>
        <w:br/>
        <w:t>ومن الذين كانوا يختمون ثلاث خعمات : سليم بن عثْر رضي الله</w:t>
        <w:br/>
        <w:t>عنه » قاضي مصر في خلافة معاوية رضي الله عنه وروى ابن أبي داود</w:t>
        <w:br/>
        <w:t>أنه كان يختم في الليلة أربع ختمات . وروى أبو عُمر الكندي في كتابه</w:t>
        <w:br/>
        <w:t>٠ قضاة مصر » أنه كان يختم في الليلة أربع خعمات .</w:t>
        <w:br/>
        <w:br/>
        <w:t>وأما الذين كَمّموا القران في أسبوع. فكثيرون ؛ تقل عن عثمان بن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صلا الاعذ في عاو الم المح ل</w:t>
        <w:br/>
        <w:br/>
        <w:t>عفان , وعبد الله بن مسعود » وزيد بن ثابت » وأبّي بن كعب رضي الله</w:t>
        <w:br/>
        <w:t>عنهم » وعن جماعة من التابعين ؛ كعبد الرحمن بن يزيد » وعلقمة »</w:t>
        <w:br/>
        <w:t>وإبراهيم » رحمهم الله تعالى .</w:t>
        <w:br/>
        <w:br/>
        <w:t>والمُختارٌ أن ذلك يختلف باختلاف الأشخاص : فمن كان يُظهر</w:t>
        <w:br/>
        <w:t>له بدقيق الفكر لطائف ومعارف » فليقتصرٌ على قدرٍ يحصل له معه كمال</w:t>
        <w:br/>
        <w:t>فهم ما يقرؤه .</w:t>
        <w:br/>
        <w:br/>
        <w:t>وكذا من كان مشغولا شر العلم أو م فصل الحكومات بين المسلمين »</w:t>
        <w:br/>
        <w:t>أو غيره من مُهِمّات الدين والمصالح العامة للمسلمين » فليقتصر على قدرٍ</w:t>
        <w:br/>
        <w:t>لا يَحْصل بسبيه إخلال بما هو مُرْصَّدْ له ولا فوت كماله .</w:t>
        <w:br/>
        <w:br/>
        <w:t>وإن لم يكن من هؤلاء المذكورين فليستكثر منه ما أمكنه » من غير</w:t>
        <w:br/>
        <w:t>خروج. إلى حدّ المَلَلٍ والهَذْرّمة في القراءة '")</w:t>
        <w:br/>
        <w:br/>
        <w:t>قال ابن حجر في فتح الباري (8/ 3١5 ) : « قوله : باب في</w:t>
        <w:br/>
        <w:t>كم يقرأ القرآن ؟ وقول الله تعالى : « فاقرءوا ما تيسر منه 4 كأنّه أشار</w:t>
        <w:br/>
        <w:t>إلى الردٌ على من قال قل ما يُجزئئ من القراءة في كل يوم وليلة جز من</w:t>
        <w:br/>
        <w:t>أربعين جزءًا من القران » وهو منقول عن إسحاق بن راهويه والحنابلة ؛ لأن</w:t>
        <w:br/>
        <w:t>عموم قوله : ل فاقرءوا ما تيسر منه 4 يشمل أقل من ذلك » فمن اذّعى</w:t>
        <w:br/>
        <w:t>التحديد فعليه البيان . وقد أخرج أبو داود من وجهٍ اخر عن عبد الله بن</w:t>
        <w:br/>
        <w:t>عمرو : في ؟ يقرأ القرآن ؟ قال : في أربعين يومًا . ثم قال : « في شهر ...</w:t>
        <w:br/>
        <w:t>الحديث , ولا دلالة فيه على المدّعى 2 .</w:t>
        <w:br/>
        <w:br/>
        <w:t>)0 التبيان في آداب حملة القرآن للنووي ص 1١ - ١١ » والأذكار للنووي ص 948 -</w:t>
        <w:br/>
        <w:t>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« فإِنْ قلت : بعضُ المجاهدات مما لا يُعْقل وقوعها » كثمان ختمات</w:t>
        <w:br/>
        <w:t>في يوم وليلة » وكأداء ألف ركعةٍ في ليلة ونحو ذلك ؟!</w:t>
        <w:br/>
        <w:br/>
        <w:t>قلتُ : وقوعٌ مثل هذاء وإن استبعد من العوام » لكن لا يُستبعَكٌ</w:t>
        <w:br/>
        <w:t>ذلك من أهل الله تعالى ؛ فإنهم أعطوا من ربهم قوةٌ مَلكيّة » وصلوا بها إلى</w:t>
        <w:br/>
        <w:t>هذه الصفات . لا يُنكره إلا مَنْ يُنكر صدور الكرامات وخوارق العادات .</w:t>
        <w:br/>
        <w:br/>
        <w:t>وإنَّ الذّاكرين لهذه المناقب ليسوا ممن لا يُعتمد عليه » أو ممن</w:t>
        <w:br/>
        <w:t>لا يكون حجّة في التقل » بل هم أثمةُ الإسلام وشمك الأنام » الذين ُرجع</w:t>
        <w:br/>
        <w:t>إلى أقوالهم في المهمات , وتُجعل أخبارهم من القَطعيّات ؛ كأبي تُعيم</w:t>
        <w:br/>
        <w:t>وابن كثير والسسّعاني وابن حجر المكي وابن حجر العَسْقلاني والسيوطي</w:t>
        <w:br/>
        <w:t>وعلي القاري وشمس الأئمة الكردري والنووي وشيخ الإسلام الذهبي ومن</w:t>
        <w:br/>
        <w:t>يحذو حذوهم .</w:t>
        <w:br/>
        <w:br/>
        <w:t>أقترى هؤلاء قد اعتمدوا على نقل ما ينقله أرباب الكذب ؟! كلد</w:t>
        <w:br/>
        <w:t>والله » هم أئمة محتاطون , لا يُنَاقَشُون فيما يكتبون » فإن شككتٌّ في</w:t>
        <w:br/>
        <w:t>ذلك فارجع إلى الطبقات ينكشف لك أحوال صدقٍ هؤلاء الثقات .</w:t>
        <w:br/>
        <w:br/>
        <w:t>وإن اعثُبر مثل هذا الشّك»ارتفع الأمان عن كتب التواريخ وأسماء</w:t>
        <w:br/>
        <w:t>الرجال » فإنهم غالبًا يكتبون ما يكتبون في تراجم العلماء بغير سند مسلسل »</w:t>
        <w:br/>
        <w:t>بل بالاختصار والإرسال , فإن شلك في ذلك شال عُلم قطعًا أنه متعصب ء</w:t>
        <w:br/>
        <w:t>خارجٌ عن حدّ الخطاب . لا يليق معه إلا الزَّجْر والعتاب 0.</w:t>
        <w:br/>
        <w:br/>
        <w:t>55 7</w:t>
        <w:br/>
        <w:br/>
        <w:t>0 ل</w:t>
        <w:br/>
        <w:br/>
        <w:t>(1) إقامة الحجة على أن الإكثار في اليبد ليس ببدعة , لأبي الحسنات اللكنوي »</w:t>
        <w:br/>
        <w:t>صا ١.8 - ١.١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t>آدَابُ الملاوَة لآ</w:t>
        <w:br/>
        <w:br/>
        <w:t>ومن علو الهمة في التلاوة , مراعاة آدابها الظاهرة والباطنة :</w:t>
        <w:br/>
        <w:br/>
        <w:t>ومن الآداب الظاهرة :</w:t>
        <w:br/>
        <w:br/>
        <w:t>استحباب الوضوء » واستقبال القبلة » والتّرتيل » والبكاء » قال تعالى :</w:t>
        <w:br/>
        <w:t>© ويخرون للأذْقان ييْكُونَ ويَزيدهم محشوعًا » (الإسراء : 05 ] » ومراعاة</w:t>
        <w:br/>
        <w:t>حقٌ الآيات ؛ فإذا مر بآية سجدةٍ سجد ء والتّعُوذ في مبتدأ قراءته » وتحسين</w:t>
        <w:br/>
        <w:t>القراءة ؛ قال عَيييهِ : ؛ ما أَذِنَ الله لشيءٍ ما أذن لني يتغتّى بالقرآن » متفق</w:t>
        <w:br/>
        <w:t>عليه من حديث أي هريرة » وزاد مسلم : « لني حسن الصوت ٠ » وفي</w:t>
        <w:br/>
        <w:t>رواية له : « كإذنه لنبي يتَغتّى بالقران » .</w:t>
        <w:br/>
        <w:br/>
        <w:t>وقوله عَفُهِ : ٠ ليس هنا من لم يَتَعَنّ بالقران ”".</w:t>
        <w:br/>
        <w:br/>
        <w:t>وقوله َه : « أَحسَنُّ الناس قراءة الذي إذا قرأ رأُيتَ أنه يخشى الله 0”".</w:t>
        <w:br/>
        <w:br/>
        <w:t>وقوله عله : « إن من أحسن النّاس صوئًا بالقرآن الذي إذا سمعته</w:t>
        <w:br/>
        <w:t>يقرأ رأيتَ أنه يخشى الله 06</w:t>
        <w:br/>
        <w:br/>
        <w:t>أما الآداب الباطنة فهي عشرة :</w:t>
        <w:br/>
        <w:br/>
        <w:t>. فَهُم أصل الكلام . 68 لظم )١(</w:t>
        <w:br/>
        <w:t>. حُضور القلب . (5) القدبر )0(</w:t>
        <w:br/>
        <w:t>. التّفهم . (5) التّخْلٍ عن موانع الفهم )5(</w:t>
        <w:br/>
        <w:br/>
        <w:t>(1) رواه البخاري عن أبي هريرة » وأحمد وأبو داود وابن حبان والحاكم عن عائشة .</w:t>
        <w:br/>
        <w:t>(؟) صحيح : رواه محمد بن نصر في الصلاة » والبمبقي في شعب الإيمان والخطيب</w:t>
        <w:br/>
        <w:t>عن ابن عباس » وصححه الالباني في صحيح الجامع رقم .)١94(</w:t>
        <w:br/>
        <w:br/>
        <w:t>(5) صحيح : رواه ابن ماجه عن جابر » وصححه الألباني في صحيح الجامع رقم</w:t>
        <w:br/>
        <w:br/>
        <w:t>[فيظة 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﻿‫08 الشّخْصيص . (0) الثائر .</w:t>
        <w:br/>
        <w:t>(5) التّرقي . 00 امبرو .</w:t>
        <w:br/>
        <w:br/>
        <w:t>فالأول : فهم أصل الكلام :</w:t>
        <w:br/>
        <w:br/>
        <w:t>فهم عظمة الكلام وعلوّه » وفضل الله سبحانه وتعالى ولطفه بخلقه »</w:t>
        <w:br/>
        <w:t>وإفهامه كلامه لهم » وتيسير القران للذكر . ولولا لطف الله بعباده لَمَا ثبت</w:t>
        <w:br/>
        <w:t>لسماع الكلام » وهو من صفاته » عرش ولا ثرى » ولتلاشى ما بينهما من</w:t>
        <w:br/>
        <w:t>عظمة سلطانه » ولولا تثبيت تثبيت الله لموسى عليه السلام لما أطاق سماع كلامه ء</w:t>
        <w:br/>
        <w:t>كا لم يُطق الجبل مبادي عَيليه » حيث صار دكا :</w:t>
        <w:br/>
        <w:t>والثاني : التَْظم للمتكلّم :</w:t>
        <w:br/>
        <w:br/>
        <w:t>فالقارئ؟ عند البداية بتلاوة القران ينبغي أن يُحُضر في قلبه عظمة</w:t>
        <w:br/>
        <w:t>امتكلم » ويَعْلم أن ما يقرؤه ليس من كلام البشر  وأنَ في تلاوة كلام الله</w:t>
        <w:br/>
        <w:t>غاية الخطر &lt;«( لا يَمَسنّه ِل المُطَهُرُونَ »4 [ الراقية :0ع وك 8 ظاهر</w:t>
        <w:br/>
        <w:t>جِلْدٍ الصحف وورّقه محروسٌ عن ظاهر بَشّرة اللّامس إلا إذا كان متطهرًا »</w:t>
        <w:br/>
        <w:t>فباطن معناه أيضًا بكم عِرّه وجلاله محجوبٌ عن باطن القلب إلا إذا كان</w:t>
        <w:br/>
        <w:t>متطيرًا عن كلل رجس » ومستثيرًا بنور التعظم والتوقير » وكا لا يصلح لمن</w:t>
        <w:br/>
        <w:t>جلدٍ الصحف كل بد » فلا يصلح لتيل معانيه كل قلب » وكثل هذا التعظم</w:t>
        <w:br/>
        <w:t>كان عكرمة بن أبي جهل إذا نشر المصحف وضعه على وجهه وقال : كتاب</w:t>
        <w:br/>
        <w:t>ربي » كتاب ولي .</w:t>
        <w:br/>
        <w:t>في صفاته وجلاله وأفعاله . فبالتفكر في جلاله وصفاته وأفعاله يَحْضر تعظيمُ</w:t>
        <w:br/>
        <w:t>المتكلم ثم تعظم الكلام .</w:t>
        <w:br/>
        <w:br/>
        <w:t>قال مالك بن دينار : إن الصّدّيقين إذا ثليت عليهم اياتُ الرحملن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["ا</w:t>
        <w:br/>
        <w:t>طربت قلوبهم واشتاقت إلى ما عنده » ثم يقول : « اسمعوا إلى ما يقول</w:t>
        <w:br/>
        <w:t>الصّادق من فوق عرشه » ثم يبدأ في التلاوة .</w:t>
        <w:br/>
        <w:t>الثالث : حُضصُور القلب وكزك حديث النفْس :</w:t>
        <w:br/>
        <w:br/>
        <w:t>قيل لبعُضهم : إذا قرأتٌ القرآن تحدّث نفسك بشيءٍ ؟ فقال : أَوَ شيء</w:t>
        <w:br/>
        <w:t>أحبٌ إل من القران حتى أحدَّتَ به نفسي ؟! وكان بعض السسّلف إذا قرأ</w:t>
        <w:br/>
        <w:t>آية لم يكن قلبه فيها أعادها ثانية .</w:t>
        <w:br/>
        <w:br/>
        <w:t>وهذه الصفة تتولّد عمّا قبلها من التعظم ؛ فإن المعظَّم للكلام الذي</w:t>
        <w:br/>
        <w:t>يتلوه ويَسْتبْشِر به ويستأنس 2 لا يغفل عنه ؛ ففي القرآن ما يَسْتأنس به</w:t>
        <w:br/>
        <w:t>القلب » إن كان التالي أهلا له » فكيف يطلب الأنس بالفِكْر في غيره وهو</w:t>
        <w:br/>
        <w:t>في مُتََرّه ومتفرّج » والذي يتفرّج في المتنزهات لا يتفكر في غيرها ؟ قال</w:t>
        <w:br/>
        <w:t>الفُضيل بن عياض : كفى بالله مُحبّا » وبالقرآن مؤنسًا » وبالموت واعظًا »</w:t>
        <w:br/>
        <w:t>انَخَذٍ الله صاحبًا » ودع الناس جانبًا .</w:t>
        <w:br/>
        <w:br/>
        <w:t>وقال : من لم يُسْتأنس بالقرآن فلا نس الله وحشته .</w:t>
        <w:br/>
        <w:br/>
        <w:t>وقيل لذي التون : ما الأنس بالله ؟ قال : العلم والقرآن .</w:t>
        <w:br/>
        <w:br/>
        <w:t>وَلَقَدْ جعاتك في القُوَادٍ مُحدَّقْ وأبحتُ حسمي مَنْ أرادٌ جلوسي</w:t>
        <w:br/>
        <w:t>الجسم مئي للجَليس مُوْاننٌ 2 وحبيبُ قَلبِي في الفؤادٍ أنيسي</w:t>
        <w:br/>
        <w:br/>
        <w:t>وقال محمد بن واسع : القرآنُ بستانُ العارفين » فأيها حلّوا منه حلّوا</w:t>
        <w:br/>
        <w:br/>
        <w:t>وك في القران من ميادينَ وبساتين ومقاصير وعرائس وَدَيَابيجٍ ورياضٍ</w:t>
        <w:br/>
        <w:t>وخانات » فإذا دخل القارئ الميادين » وقطف من البساتين » ودخل المقاصير 5</w:t>
        <w:br/>
        <w:t>وشهد العرائس » ولبس الدّيابيج » تزه في الرياض » وسكن غرف الخانات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﻿‫استغرقه ذلك » وشغله عما سواه فلم يعزب قليه » ولم يتفرّق فكره .</w:t>
        <w:br/>
        <w:t>الرابع : التّدبْر :</w:t>
        <w:br/>
        <w:br/>
        <w:t>وهو وراء حضور القلب ؛ فإنه قد لا يتفككّر في غير القرآن » ولكنه</w:t>
        <w:br/>
        <w:t>يقتصر على سماع القران من نفسه وهو لا يتدبره .</w:t>
        <w:br/>
        <w:br/>
        <w:t>وقد قام رسول الله ميته بآية يردّدُها  : إن تُعدَبْهِمْ فرّهم عِبَادْكَ</w:t>
        <w:br/>
        <w:br/>
        <w:t>وقام تيم الداري ليله بهذه الآية : « أَمْ حَسِيب الَِّينَ اجْترحُوا</w:t>
        <w:br/>
        <w:t>السّكات أن نجعَلَهُمْ كَل نَآمنُوا وَعمِلُوا الصّلحَاتٍ سواءً مَحْيَاهُمْ وممَائهم</w:t>
        <w:br/>
        <w:t>َاءَ مَا يَحْكُموفَ © | لي : 00 .</w:t>
        <w:br/>
        <w:br/>
        <w:t>وقام سعيد بن جبير ليلة يردّد هذه الآية : 9 وَامْتَارُوا الوم أييهَا</w:t>
        <w:br/>
        <w:t>المُجْرِمُوفَ © بى: ١ه .</w:t>
        <w:br/>
        <w:br/>
        <w:t>ومحمد بن المنكدر يسأله أبو حازم عن البكاء طيلةَ ليلو» فيقول :</w:t>
        <w:br/>
        <w:t>| الرمر: لاق</w:t>
        <w:br/>
        <w:br/>
        <w:t>وقال بعضهم : إني لأفتتح السُورة فيوقفني بعضُ ما أَشْهّد فيها عن</w:t>
        <w:br/>
        <w:t>الفَرَاعْ منها حتى يطلع الفجر .</w:t>
        <w:br/>
        <w:br/>
        <w:t>وكان بعضهم يقول : آيدٌ لا أتَفهّمُهَا » ولا يكون قلبي فيباء لا أعدُ</w:t>
        <w:br/>
        <w:t>لحا ثوابًا .</w:t>
        <w:br/>
        <w:br/>
        <w:t>ويقول أبو سليمان الّاراني : إني لأتلو الآية فأقم فبها أربع ليال أو</w:t>
        <w:br/>
        <w:t>خمس ليال » ولولا أني أقطع الفكر فيها ما جاوزتها إلى غيرها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[ممد: 54].</w:t>
        <w:br/>
        <w:t>الخامس : التّفهم :</w:t>
        <w:br/>
        <w:t>قال أبو تراب التخشبي :</w:t>
        <w:br/>
        <w:t>وَمِنَ الدّلائل أن يُرَنى مُمَفَهَمًا لكلام مَنْ يَحْطَى لَدَيْهِ الئل"</w:t>
        <w:br/>
        <w:t>فيستوضح من كل آية ما يليق بها ؛ إذ القران يشتمل على ذِكْرٍ</w:t>
        <w:br/>
        <w:t>صفات الله عز وجل . وذكر أفعاله » وذكر أحوال الأنبياء » وذكر أحوال</w:t>
        <w:br/>
        <w:t>المُكذَّبِين » وَذِكْرٍ الأوامر والرّواجر» وذكر الجنة والنار .</w:t>
        <w:br/>
        <w:t>ومن أراد علم الْأَوّلِين والآخرين فليكوّر القرآن . وأعظمٌ علوم القرآن</w:t>
        <w:br/>
        <w:t>تحت أسماء الله عز وجل وصفاته ؛ إِذ لم يدرك أكثر الخلق منها إِلَّا أمورًا</w:t>
        <w:br/>
        <w:t>لائقةَ بأفهامهم , ولم يَعْْروا على أغوارها .</w:t>
        <w:br/>
        <w:t>السادس : التخلي عن مَوَانِع</w:t>
        <w:br/>
        <w:t>فإن أكثر الناس مُنِعوا عن فهم معاني القرآن ؛ لأسباب وحُججب</w:t>
        <w:br/>
        <w:t>أُسْدَلَّهَا الشيطانٌ على قلوبهم » فعميت عليهم عجائبٌُ أسرارٍ القرآن .</w:t>
        <w:br/>
        <w:t>أوها : أن يكون الهم منصرًا إلى تحقيق الحروف فقط » فأنّى تككشف</w:t>
        <w:br/>
        <w:t>له المعاني .</w:t>
        <w:br/>
        <w:t>ثانها : أن يكون مقَلَّدًا لمذهب سمعه بالتقليد .</w:t>
        <w:br/>
        <w:t>ثالفها : أن يكون مُصيرًا على ذنب أو متّصمًا بكبْرٍ أو مبتلى وى في</w:t>
        <w:br/>
        <w:br/>
        <w:t>. 11/5 / 4 صفة الصفوة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﻿‫[”ا صلاح الأمة في عَلْوَ الهمة - المجلد الثالث</w:t>
        <w:br/>
        <w:t>الدنيا مطاع . فيحُرم بركة الانتفاع بالوحي وفهم القران , فالإنابة شرط</w:t>
        <w:br/>
        <w:t>في الفهم والتذكير » قال تعالى : 9 وَمَا يَكذَكْر إلا مَنْ ينيب © | غافر 1١: ) .</w:t>
        <w:br/>
        <w:br/>
        <w:t>وهو أن يُقَدَرْ أنه اللقصود بكل خطاب في القرآن . فإِنْ سمع أمرًا</w:t>
        <w:br/>
        <w:t>أو :هيا قدَّر أنه المنهي والمأمور » وإِنْ سمع وَعْدَا أو وعيدًا فكمثل ذلك »</w:t>
        <w:br/>
        <w:t>وإن سمع قَصّصّ الأزّلِين علم أن السسّمر غير مقصودٍ وإنما الاعتبار » فهذا</w:t>
        <w:br/>
        <w:t>القارئ الواحد مقصود . فما له ولسائر الناس فليقدّر أنه المقصود .</w:t>
        <w:br/>
        <w:br/>
        <w:t>قال محمد بن كعب القرظي : من بَلَقّه القرآن فكأنّما كلّمه الله .</w:t>
        <w:br/>
        <w:br/>
        <w:t>قال بعض العلماء : هذا القرآن رسائل أتتنا من قبل ريّنا عز وجل</w:t>
        <w:br/>
        <w:t>بعهوده » نتديّرها في الصلوات , ونقفٌ عليها في الكَلّوات ء وتُنقَدُهَا في</w:t>
        <w:br/>
        <w:t>الطاعات والسئن المتّبَعات .</w:t>
        <w:br/>
        <w:br/>
        <w:t>146</w:t>
        <w:br/>
        <w:br/>
        <w:t>وكان مالك بن دينار يقول : يا أصحاب السورة » ويا أصحاب</w:t>
        <w:br/>
        <w:t>السورتين » يا حملة القرآن , ماذا غَرّسَ القرآن في قلوبكم ؛ إن القرآن ربيع</w:t>
        <w:br/>
        <w:t>قلب المؤمن » م أنَّ العَيْثَ ربيعُ الأرض » إن الغيث قد ينزل على الحَبَّة في</w:t>
        <w:br/>
        <w:t>الحُشنّ ما بمنعه نتن موضعها من أن تثمر » فماذا غرس القرآن في قلوبكم .</w:t>
        <w:br/>
        <w:br/>
        <w:t>وقال قتادة : لم يجالس أحدٌ هذا القران إلا قام بزيادةٍ أو نقصان » قال</w:t>
        <w:br/>
        <w:t>تعال : ( هو شِْفَاءً وَرَحْمَةُ لمُؤِْينَ ولا يَِيدُ الظَالِِينَ إلا حساوًا »</w:t>
        <w:br/>
        <w:t>( الإسراء: 45].</w:t>
        <w:br/>
        <w:t>الثامن : الَأثّر +</w:t>
        <w:br/>
        <w:br/>
        <w:t>وهو أن يتأئّر قلبه باثارٍ مختلفة بحسب اختلاف الآيات » فيكون له</w:t>
        <w:br/>
        <w:t>بحسب كل فهم حال ووَجُد ينّصف به قلبه من الخوف والرجاء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الثالث</w:t>
        <w:br/>
        <w:t>قال الحسن : والله ما أَصْبّحَ اليوم عبدٌ يتلو القرآن يؤمن به إلا كثرٌ</w:t>
        <w:br/>
        <w:t>حُزْنه » وقل فرحه, وكثر بكاؤه » وقل ضحكه . وكثر نصبه وشغله »</w:t>
        <w:br/>
        <w:t>وقلت راحته وبطالته .</w:t>
        <w:br/>
        <w:t>وقال طبيب القلوب وهيب بن الورد : نظرنا في هذه الأحاديث</w:t>
        <w:br/>
        <w:t>المواعظ فلم نجد شيئًا أرق للقلوب » ولا أشدَّ استجلايًا للحزن من قراءة</w:t>
        <w:br/>
        <w:t>القران وتفهُمِه وتديّره . فرحم الله أقوامًا كانوا إذا مَرُوا بآية فيها ذِكْرٌ للنار</w:t>
        <w:br/>
        <w:t>فكأن رَفِيرها في آذانهم .</w:t>
        <w:br/>
        <w:t>مَنَعْ الراك وَعْدهِ وَوَعِيدِهِ  مَل الميون بِللهَا لا تفج</w:t>
        <w:br/>
        <w:t>فَهِمُوا عن المَلِكِ الجَلِيل كَلامَه  فَهْمًا َذلْ لَه الَقَابُ وَتَخْضَعٌ</w:t>
        <w:br/>
        <w:t>وإذا مَرُوا باية فيها ذِكْرٌ للجنّة فكأنّهم فيها مُنسَّمِين » وطربثٌ قلويهم</w:t>
        <w:br/>
        <w:t>لنعيمها , وَتنْبِعثْ بواطئهم شوقا إليها . ومن الصالحين مَنْ مات من سماع.</w:t>
        <w:br/>
        <w:t>آيات العذاب ؛ كعلي بن الُضيل وزرارة بن أبي أوفى » وغيرهما كثير .</w:t>
        <w:br/>
        <w:t>قال ابن أبي الحواري : إني لأعجب لقرّاءِ القرآن » كيف يُهنّيهم النوم</w:t>
        <w:br/>
        <w:t>معهم القران , أما والله لو علموا ما حَمَلوا لطار عنهم النوم فرحا بما رزقوا .</w:t>
        <w:br/>
        <w:t>وسكل : رجل ينام ومعه القرآن ؟ قال : ذاك رجل يتوسّد القرآن .</w:t>
        <w:br/>
        <w:t>ومن لا يتأثر بالقرآن يكون له نصيبٌ من هذه الآية : «( وَمِنْهُمْ</w:t>
        <w:br/>
        <w:t>مْيُونَ لا يَعَْمُونَ الكتات إلا أمَائّي 4 | ايتره :مب ؛ أي تلاوة مجرّدة . أمّا</w:t>
        <w:br/>
        <w:t>أهل العلم بالله فَهُمْ الذِينَ قال الله فههم : ٠ الّذِينَ اتيْنَاهُمْ الكتاب يثلونه</w:t>
        <w:br/>
        <w:t>حَقّ تلاوته أوليك يُوْمُونَ به ... © يترد صدر.</w:t>
        <w:br/>
        <w:t>فتلاوة القرآن حَىٌ تلاوته هو أن يرك فيه اللُسان والعقل والقلب »</w:t>
        <w:br/>
        <w:t>فحظ اللسان تصحيح الحروف . وحظ العقل تفسير المعاني » وحظ القلب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الاتّعاظ والتأثر بالائزجار والاْتِمّار » فاللسان يُرئّل » والعقل يترجمٌ » والقلب</w:t>
        <w:br/>
        <w:br/>
        <w:t>١ ألم يَأ ِلِّينَ آمئوا أن تخشع وهم لخر الله وما ل من</w:t>
        <w:br/>
        <w:t>الحقّ وَلَا يَكُوُوا كَالِْينَ أوثُوا الكتات من قبل فَطَال عَلَِهمْ الأمَد فقس فَقَسَثْ</w:t>
        <w:br/>
        <w:t>قُلوبْهِمْ وَكَيِرُ منْهُم فَاسِقُونَ © راهب : 0١ .</w:t>
        <w:br/>
        <w:br/>
        <w:t>وقال تعال 5 لزنا هَذًا القُرْآنَ عَلَى جَبَلٍ أيه نَهُ تحاضِعًا</w:t>
        <w:br/>
        <w:t>مُتَصدْعًا مِن ححششيّة الله وَتَلْكَ الأفكال تصنربُها لئاس كَعَلّهُمْ يتفَكّرونَ »</w:t>
        <w:br/>
        <w:t>[ الحشر : ١</w:t>
        <w:br/>
        <w:br/>
        <w:t>والمرادٌ به أن يترفّى ؛ حتى كأنّه يسْمعه من ريّه لا من نفسه»</w:t>
        <w:br/>
        <w:t>فدرجات القراءة ثلاث :</w:t>
        <w:br/>
        <w:br/>
        <w:t>أدناها : أن يُقدّر العبدٌُ كأنّهِ يَفْرؤه على الله عز وجل » واقفًا بين</w:t>
        <w:br/>
        <w:t>يَدَيْه » وهو ناظر إليه ومستمع منه » فيكون حاله عند هذا التقدير السؤال</w:t>
        <w:br/>
        <w:t>واتقلّق والتّضرّع والابهال .</w:t>
        <w:br/>
        <w:br/>
        <w:t>الثانية : أَنْ يشْهّد بقَلْبه كأنَّ الله عز وجل يراه ويخاطبه بألطافه »</w:t>
        <w:br/>
        <w:t>ويناجيه بإِنُعامه وإحسانه » فمقامه مقامٌ الحياء والتّعظم والإصغاء والقَهُم .</w:t>
        <w:br/>
        <w:br/>
        <w:t>والغالفة : أن يَرَنى في الكّلام المُتكلّمَ وني الكلمات الصّفات » فيكون</w:t>
        <w:br/>
        <w:t>مقصورٌ الهم على المتكلم » فهذه درجة المقرّبين .</w:t>
        <w:br/>
        <w:br/>
        <w:t>وقد قال كعب : عَلَيَكُمْ بالقرآن ؛ فإنه فَهُم العقل , وتُور الحكمة »</w:t>
        <w:br/>
        <w:t>وأَحْدَثُ الكتب بالرحمان , لقد كان رسول الله عه يتلَْى المطر يكؤبه»</w:t>
        <w:br/>
        <w:t>ولَمّا يُسأل عن ذلك يقول : ٠ إنه حَديتٌ عهدٍ بربه » فما ظَيُكم بالقرآن ..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فليست كل التلاوة واحدة ء وإلّا فما معنى قول رسول الله عله : « من</w:t>
        <w:br/>
        <w:t>أحبٌ أن يقرأ القرآن غَضًا كما أنزل فليقرا على قراءةٍ ابن أمّ عبدٍ ,"©</w:t>
        <w:br/>
        <w:t>يعني عبد الله بن مسعود .</w:t>
        <w:br/>
        <w:br/>
        <w:t>قال بعض الحكماء : كنت أقرأ القرآن فلا أجد له حلاوةً » حتى</w:t>
        <w:br/>
        <w:t>تلوثه كأني أسمعه من رسول الله عه يتلوه.على أصحابه » ثم رُفْعتُ إلى</w:t>
        <w:br/>
        <w:t>مقام. فوقه كأني أسمعه من جبريل عليه السلام يُلقيه على رسول الله عت »</w:t>
        <w:br/>
        <w:t>ثم جاء الله بمنزلٍ أخرى كأني أسمعه من المتكلّم به » فعندها وجدث</w:t>
        <w:br/>
        <w:t>له لذَّةّ ونعيمًا لا أصبر عليه .</w:t>
        <w:br/>
        <w:br/>
        <w:t>قال عثمان بن عفان : لو طَهُرَتُ قلوبُكم ما شْبِعْتم من كلام ريُكم .</w:t>
        <w:br/>
        <w:br/>
        <w:t>وقال ثابت البناني : كابدثٌ القرآن عشرين سنةً » وسنت به عشرين</w:t>
        <w:br/>
        <w:t>سنة .</w:t>
        <w:br/>
        <w:t>العاشر : الرْو :</w:t>
        <w:br/>
        <w:br/>
        <w:t>فيتبرأ مِنْ حَولهِ وقوّته والالتفات إلى نفسه بعين الرَضا والتّركية » فإذا</w:t>
        <w:br/>
        <w:t>تلا آيات الوعد والمدح للصالحين فلا يشهد نفْسّه عند ذلك » بل يَشْهَد</w:t>
        <w:br/>
        <w:t>المُوقنين والمُصدّقين » ويتشوّف إلى أن يُلْحقه الله عر وجل بهم » وإذا تلا</w:t>
        <w:br/>
        <w:t>آيات المَقْت وذمّ العصاة والمقصّرين شهد على نفسه هناك ء وَقَدّرَ أنه</w:t>
        <w:br/>
        <w:br/>
        <w:t>قبل ليوسف بن أسباط : إذا قرأت القرآن بماذا تدعو ؟ قال : بماذا</w:t>
        <w:br/>
        <w:t>أدعو ! أستغفر الله من تَمُصِيري سبعين مرة » وكان يقول : اللهم لا تَمْقتنًا .</w:t>
        <w:br/>
        <w:br/>
        <w:t>)١( صحيح : رواه أحمد وابن ماجه والحاكم عن أبي بكر وعمر » ورواه البخاري</w:t>
        <w:br/>
        <w:t>في التاريخ عتهما » وابن سعد عن ابن مسعود والجام عن عمار » وصححه</w:t>
        <w:br/>
        <w:t>الألباني في صحيح الجامع رقم (5951)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عْوٌ الهمة - المجلد الثالث</w:t>
        <w:br/>
        <w:t>قال أبو سليمان الدّاراني : ربما أقمتٌ في الآية الواحدة خمسّ ليإل »</w:t>
        <w:br/>
        <w:t>ولولا أني أدعٌ الفِكر فيها ما جُرْتها أبدًا » ولربّما جاءت الآية من القرآن</w:t>
        <w:br/>
        <w:t>فيطيرٌ العقل » فسبحان الذي يَردُه".</w:t>
        <w:br/>
        <w:t>وقال عله : « إذا قام صاحبٌ القرآنٍ فقرأه بالليل والنهار ذكره »</w:t>
        <w:br/>
        <w:t>٠ 0 . زد</w:t>
        <w:br/>
        <w:t>وإن لم يقم به نسيه 6 '.</w:t>
        <w:br/>
        <w:t>قال زهير البابي : « إن لله عبادًا ذكروه » فخرجت نفوسهم إعظامًا</w:t>
        <w:br/>
        <w:t>واشتياقا » وقومٌٌ ذكروه فوجلت قلوبهم فَرَهَا وهيبة » واخرون ذكروه في</w:t>
        <w:br/>
        <w:t>الشناء فارفضُوا عرقًا من خحوفه » وقوم ذكروه فحالت ألوائهم غَبْرَا » وقوم</w:t>
        <w:br/>
        <w:t>05 7 و0 0</w:t>
        <w:br/>
        <w:t>ذكروه فجفٌث اعيتهم سَهَرَا ا يلون كتاب الله بشفاه ذابلة » ودموع</w:t>
        <w:br/>
        <w:t>وابلة » وَزَفْرات قاتلة » وأجسام تاحلة » وخواطر في عظمته جائلة .</w:t>
        <w:br/>
        <w:t>عَم أحدُ العبّاد ؛ فكان إذا قرأ في المُصْحف عاد إليه بَصِرٌهُ .</w:t>
        <w:br/>
        <w:t>قال مالك بن دينار : ما تنعُمَ المتنكمونَ بمثل ذِكْرٍ الله .</w:t>
        <w:br/>
        <w:t>: 00 اله اماك :</w:t>
        <w:br/>
        <w:t>ومناجاتك ... وأهل الليل والذكر في ليلهم أذ من أهل اللهو يِلَهُوهم .</w:t>
        <w:br/>
        <w:br/>
        <w:t>)١( صحيح : رواه أحمد والنسائي عن تم » وصححه الألباني في صحيح الجامع رقم</w:t>
        <w:br/>
        <w:t>لقت ©</w:t>
        <w:br/>
        <w:br/>
        <w:t>. 73717 / © صفة الصفوة لابن الجوزي )١(</w:t>
        <w:br/>
        <w:br/>
        <w:t>(5) صحيح : أخرجه ابن نصر في قيام الليل عن ابن عمر » وصححه الألباني في</w:t>
        <w:br/>
        <w:t>الصحيحة رقم 091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الثالث</w:t>
        <w:br/>
        <w:t>وهاك نعيمهم وهذه جَنّهِم وبساتينهم , نبدأ بسيّدهم وإمامهم عَلتهِ</w:t>
        <w:br/>
        <w:t>© رسول الله عَكللهِ سيّدُ الذاكرين ©</w:t>
        <w:br/>
        <w:br/>
        <w:t>قالت عائشة رضي الله عنها : كان رسول الله عَْلتُهِ يَذكر الله تعالى</w:t>
        <w:br/>
        <w:t>على كل اخيانه . رواه مسلم .</w:t>
        <w:br/>
        <w:br/>
        <w:t>«ولم تَسْتقْن حالةً من حالةٍ » وهذا يدل على أنه كان يذكر ريّه -</w:t>
        <w:br/>
        <w:t>تعالى - في حال طهارته وجتابته .</w:t>
        <w:br/>
        <w:br/>
        <w:t>وأما حال اللي » ؛ فلم يكن يشاهده أحدٌ يُحكى عنه » ولكن شرع</w:t>
        <w:br/>
        <w:t>لأمّهِ من الأذكار قبل التخلّي وبعده ما يدل على مزيد الاعتناء بالذّكر » وأنه</w:t>
        <w:br/>
        <w:t>لا يل به عند قضاء الحاجة وبعدها . وكذلك شرح للأّة من الذكر عند</w:t>
        <w:br/>
        <w:t>الجماع أن يقول أحدهم : ١ اللهم جَننَا الشيطانَ » جنب الشيطان ما</w:t>
        <w:br/>
        <w:t>رزقتنًا ,”"'</w:t>
        <w:br/>
        <w:br/>
        <w:t>وأما عند نفس قضاء الحاجة وجماع الأهل , ذ فلا ريب أنه لا يُكْرَه</w:t>
        <w:br/>
        <w:t>بالقلب ؛ لأنه لا بن لقلبه من ذكرٍ » ولا يمكنه صرف قلبه عن ذكرٍ منْ</w:t>
        <w:br/>
        <w:t>هو أحبٌ شيء إليه» » فلو كَلَفَ القلبّ نسيانه ؛ لكان تكليفه با محال ٠ ك5</w:t>
        <w:br/>
        <w:t>قال القائل :</w:t>
        <w:br/>
        <w:br/>
        <w:t>فأما لكر باللسان على هذه الحالة ؛ فيس مما رع لناء ولا مقا</w:t>
        <w:br/>
        <w:t>إليه رسول الله مَك ولا تُقِلَ عن أحدٍ من الصحابة رضي الله عنهم .</w:t>
        <w:br/>
        <w:br/>
        <w:t>ويكفي في هذه الحال استشعار الحياء والمراقبة والنعمة عليه في هذه</w:t>
        <w:br/>
        <w:br/>
        <w:t>(1) أخرجه البخاري ومسلم من حديث ابن عباس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الحالة » وهي من أجل الذكر . قَذكر كل حال بحسب ما يليق بها '".</w:t>
        <w:br/>
        <w:t>أما القران .. فما قام أحدٌ به قيام رسولنا َيِه .. وما تديّره أحدٌ</w:t>
        <w:br/>
        <w:t>تدبّر رسولنا عله .. وما بكنى أحدٌ من تلاوته أو استماعه ما بكى سَيّدُ</w:t>
        <w:br/>
        <w:t>الخائفين .. أما قال لابن مسعود : ١ اقرأ علي , فإني أحبٌ أن أستمعه من</w:t>
        <w:br/>
        <w:t>غيري » ... وينظر ابن مسعود فإذا وجه الكريم َيِه قد ننه الدموع .</w:t>
        <w:br/>
        <w:t>صلل الله عليه وسلم قَدْرَ ما ذكره الذَّاكرونَ .</w:t>
        <w:br/>
        <w:t>عن أنس بن مالك قال : لم تَرَلت ذا لَمْ يكن الْذِينَ كفروا من هل</w:t>
        <w:br/>
        <w:t>2 053 83 ا صابله رأاء</w:t>
        <w:br/>
        <w:t>الكتاب والمُشْرِكِينَ ... 4 انيه ٠ قال رسول الله َه لبي بن كعب :</w:t>
        <w:br/>
        <w:t>اع ا عر مع م</w:t>
        <w:br/>
        <w:t>« إن الله أمرني أن أقرأ عليك » قال : وذكرني ؟ قال : ١ نعم » فبكى أبي'".</w:t>
        <w:br/>
        <w:t>وف رواية : أُوَذُكرت فيما هنالك ؟ قال النبي يله : « نعم 2 .</w:t>
        <w:br/>
        <w:t>5 3 م</w:t>
        <w:br/>
        <w:t>قال : فبكى ابي ".</w:t>
        <w:br/>
        <w:t>هذا والله الستّؤدد , وهذا والله الشّرف .</w:t>
        <w:br/>
        <w:t>0 2 ع او فى كي سل عنم و</w:t>
        <w:br/>
        <w:t>« انزلت علي سورة وأردثٌُ أن اقرئكهًا » قلت : اسْمَّيثُ لك ؟ قال :</w:t>
        <w:br/>
        <w:t>ونعم». فقلتُ لأبي : أَقَرِحْتَ بذلك يا أبا المنذر؟ قال: وما</w:t>
        <w:br/>
        <w:br/>
        <w:t>. 159 - ١؟م الوابل الصيب صا )١(</w:t>
        <w:br/>
        <w:t>أخرجه البخاري ومسلم وأبو يعلى وأو نُعيم وأحمد وابن سعد والبغوي في شرح )١(</w:t>
        <w:br/>
        <w:br/>
        <w:t>السنة .</w:t>
        <w:br/>
        <w:br/>
        <w:t>() أخرجه عبد الرزاق في مصنفه والنسائ في ٠ فضائل القرآن » وأحمد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</w:t>
        <w:br/>
        <w:br/>
        <w:t>صلاح الأمة في عَلْوَ الهمة - المجلد الثالث</w:t>
        <w:br/>
        <w:t>يمنعني » واللهتعالى يقول : 9 قل بَِصْل اللموَبرَحْمَيهِ فبذَِك فَلْيفرَحُوا ... 74"</w:t>
        <w:br/>
        <w:br/>
        <w:t>الآية ريونس :4ه).</w:t>
        <w:br/>
        <w:br/>
        <w:t>امه 8 0 0 ا صلابله  020</w:t>
        <w:br/>
        <w:br/>
        <w:t>وَصّخّ من طرق عن أنس بن مالك أن رسول الله عه قال : ١ أرْحَمْ</w:t>
        <w:br/>
        <w:t>أمتي أبو بكر ... وأقرؤهم أي ... 00". 8</w:t>
        <w:br/>
        <w:br/>
        <w:t>قال الذهبي في ١ معرفة القُراء الكبار » : أي بن كعب أقراً من أبي بكر</w:t>
        <w:br/>
        <w:t>ومن عمر .</w:t>
        <w:br/>
        <w:br/>
        <w:t>وعن عبد الله بن عمرو رضي الله عنهما أن رسول الله عي كان</w:t>
        <w:br/>
        <w:t>يقول : : ٠ استقرثوا القران : من أرعة : عبد اله بن مسعود » وسالم موللى</w:t>
        <w:br/>
        <w:br/>
        <w:t>أي قي أي الب قل 0 أن عم ار ف قلا</w:t>
        <w:br/>
        <w:t>قال الذهبي : إسناده صحيح .</w:t>
        <w:br/>
        <w:br/>
        <w:t>وقال له النبي عله : « لِيَْيكَ العم أبَا المُنذر » .</w:t>
        <w:br/>
        <w:br/>
        <w:t>وقال عمر رضي الله عنه يوم موت أبي : اليوم مات سَيّد المُسّْلمين .</w:t>
        <w:br/>
        <w:t>ذو التُورَيْن عُكمان بن عفان :</w:t>
        <w:br/>
        <w:t>/ « قال عبد الرحمان التَّيمي : لأغْلبنَ الليلة على المقام » قال : فلما</w:t>
        <w:br/>
        <w:t>ليث الت تخلْصتُ إلى المقام حتى قُمتُ فيه » فيا أنا قم إذا رجل وضع</w:t>
        <w:br/>
        <w:br/>
        <w:t>(1) إسناده حسن : رواه أحمد والبويقي في « الشعب » والبخاري في « خلق أفعال</w:t>
        <w:br/>
        <w:t>العباد » وابن أبي شيبة في المصنّف ء وأبو نعم في « الجلية » .</w:t>
        <w:br/>
        <w:br/>
        <w:t>() صحيح : رواه الترمذي وابن ماجه وأحمد والبغوي . وصجّحه ابن حبان والخام</w:t>
        <w:br/>
        <w:t>والطحاوي في المُشكل » وأبو نعبم والطيالسي وابن سعد .</w:t>
        <w:br/>
        <w:br/>
        <w:t>(*) رواه البخاري والحام وصححه ووافقه الذهبي وأبو تعبم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﻿‫[ا صلاح الأمة في عَلْوَ الهمة - المجلد الثالث</w:t>
        <w:br/>
        <w:br/>
        <w:t>يده بين كفي » فإذا هو عثمان بن عفان فبدأ بم لقرآن » فقرأ حتى خهم</w:t>
        <w:br/>
        <w:br/>
        <w:t>القران فركع وسجد . ثم أخذ عليه » فلا أدري أصلَّى قبل ذلله شيئًا أمْ</w:t>
        <w:br/>
        <w:t>3</w:t>
        <w:br/>
        <w:br/>
        <w:t>لاا</w:t>
        <w:br/>
        <w:br/>
        <w:t>202</w:t>
        <w:br/>
        <w:br/>
        <w:t>» كان رضي الله عنه يقرأ القرآن في ركعة , ثم يُوتر بها ٠</w:t>
        <w:br/>
        <w:br/>
        <w:t>وعن ابن سيرين قال : قالت امرأة عثمان حين قُتل : لَقَدْ قتلتموه »</w:t>
        <w:br/>
        <w:t>وإنه ليُحْبِي الليل كله بالقرآن في ركعة".</w:t>
        <w:br/>
        <w:br/>
        <w:t>قال الحافظ ابن كثير : ٠ وقد رُوي من غَيْر وج أنه صلَّى بالقرآن</w:t>
        <w:br/>
        <w:t>العظيم في ركعة واحدةٍ عند الجر الأسود , أيام الحج . وقد كان هذا</w:t>
        <w:br/>
        <w:t>من دأبه رضي الله عنه , ولهذا رَوََْا عن ابن عمر أنه قال في قوله تعالى :</w:t>
        <w:br/>
        <w:t>« أَمّنْ هر قَانتٌ آناء اليل سَاجِدًا وقَائمًا يَحْدَّرُ الآخرة وَيَرَجُو رحمة</w:t>
        <w:br/>
        <w:t>ره 4 الزمر : وع قال : هو عئان بن عفان » .</w:t>
        <w:br/>
        <w:br/>
        <w:t>وقال فيه حسان بن ثابت :</w:t>
        <w:br/>
        <w:br/>
        <w:t>قال النووي في « التبيان » ( 5ه ) : ١ قَمِن الّذين كانوا يختمون الختمة</w:t>
        <w:br/>
        <w:t>في اليوم والليلة : عهان بن عفان رضي الله عنه » وتم الدارئ » وسعيد</w:t>
        <w:br/>
        <w:t>ابن جبير » ومجاهد » والششّافعي » واخرون » .</w:t>
        <w:br/>
        <w:br/>
        <w:t>.165 /1١ الحلية )0(</w:t>
        <w:br/>
        <w:br/>
        <w:t>(1) إسناده صحيح : أخرجه الطحاوي والبييقي © / ١5 , وابن أني داود » وصحّح</w:t>
        <w:br/>
        <w:t>إسناده الشيخ شعيب الأرناؤوط » والشيخ زهير الشاويش في تحقيق شرح السنة</w:t>
        <w:br/>
        <w:t>5/5 4.</w:t>
        <w:br/>
        <w:br/>
        <w:t>(5) الرُهد ص ١١7 لأحمد بن حنبل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أيضًا في ١ التبيان » ( 57 ) : ١ وأمّا الذين حََيّموا القران في</w:t>
        <w:br/>
        <w:t>ركعة فلا يُحصّون لكثرتهم ؛ فمن المتقدّمين : عثمان بن عفان » وتميم</w:t>
        <w:br/>
        <w:t>الداري » وسعيد بن جبير رضي الله عنهم . ختمه في كل ركعة في</w:t>
        <w:br/>
        <w:t>الكعية » .</w:t>
        <w:br/>
        <w:br/>
        <w:t>وقال النووي في « التبيان » ( 55 ) : ٠ وروى ابن أبي داود بإسناده</w:t>
        <w:br/>
        <w:t>أن عثمان بن عفان رضي الله عنه كان يفتتح القرانَ ليلة الجمعة » ويختمه</w:t>
        <w:br/>
        <w:br/>
        <w:t>ع 2 - 0</w:t>
        <w:br/>
        <w:br/>
        <w:t>قال عروة بن الزبير : « أول من جَهّر بالقران بمكة بعد رسول الله</w:t>
        <w:br/>
        <w:t>عله عبد الله بن مسعود )20</w:t>
        <w:br/>
        <w:br/>
        <w:t>روى البخاري عن عبد الله بن مسعود : والله الذي لا إلله غيره »</w:t>
        <w:br/>
        <w:t>0 دد ىب ىم عاو ع #4 0 -</w:t>
        <w:br/>
        <w:t>ما انزلت سورة من كتاب الله إِلّا أنا أعلمُ أين أنزلت » ولا انزلت آية من</w:t>
        <w:br/>
        <w:t>عن ا 1 نا أل فين أزلت . وا أ أذ أ سني ياي الله</w:t>
        <w:br/>
        <w:br/>
        <w:t>قال عبد ال  : وال ل لله ضره» لقد رأث من في رسول ال</w:t>
        <w:br/>
        <w:t>َيه يضلعًا وسبعين سورةٌ » ولو أعلم أحدًا أعلمَ بكتاب الله مني مني</w:t>
        <w:br/>
        <w:br/>
        <w:t>5</w:t>
        <w:br/>
        <w:br/>
        <w:t>الإبل لأتيته » 8</w:t>
        <w:br/>
        <w:br/>
        <w:t>وعن أبي بكر وعمر رضي الله عنهما قالا : قال رسول الله عه :</w:t>
        <w:br/>
        <w:br/>
        <w:t>ع ع ع“ - 32 4 5</w:t>
        <w:br/>
        <w:t>« من أحبٌّ أن يقرأ القران غَضمًا ما أنزل » فليقرأ على قراءة ابن ل</w:t>
        <w:br/>
        <w:br/>
        <w:t>. ورجاله ثقات 2» 7١ / 5 أخرجه ابن حَبجَر في الإصابة )١(</w:t>
        <w:br/>
        <w:t>. 471 / ١ إسناده صحيح . سير أعلام النبلاء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 صلاح الأمة في عَلْوَ الهمة - المجلد الثالث</w:t>
        <w:br/>
        <w:br/>
        <w:t>أَمّ عبد '".</w:t>
        <w:br/>
        <w:t>َك 9 غ0 صلايله : م</w:t>
        <w:br/>
        <w:t>فك اللاي إن مسحود حن وك رسول ال ل عد لكلا .</w:t>
        <w:br/>
        <w:t>لقد كان رسول الله عه يفرح بالمطر إذا نزل » ويقول :</w:t>
        <w:br/>
        <w:t>حَدِيثُ عهدٍ بريّه ... » فما الظن بكلام الله بقراءتك العَضّةَ !!</w:t>
        <w:br/>
        <w:br/>
        <w:t>وعن عبد الله أن رسول الله َيه مر بين أبي بكر وعمرء وعبد الله</w:t>
        <w:br/>
        <w:br/>
        <w:t>قائمٌ يصلّي » فافح سورة اللّساء يَسْجُلّها » فقال َه : ٠ مَنْ أحبٌ أن</w:t>
        <w:br/>
        <w:t>يقرأ القرآن عَضًا كما أنزل » فليقرأ قراءة ابن أمّ عبدٍ » فأخذ عبد الله في</w:t>
        <w:br/>
        <w:t>الدعاء » فجعل رسول الله َيه يقول : « سل تُعْط » فكان فيما سأل :</w:t>
        <w:br/>
        <w:t>اللهم إني أسألك إيمانًا لا يَرتدُ » ونعيمًا لا يُنْفد » ومرافقة نييّك محمد</w:t>
        <w:br/>
        <w:t>لَه في أعلى جنان الخُلد . فأتى عمرٌ عبد الله يبثّره » فوجد أبا بكر</w:t>
        <w:br/>
        <w:t>خاربًا قد سبقه » فقال : إنك لَسَبّاق بالخير””.</w:t>
        <w:br/>
        <w:br/>
        <w:t>وعن تَيّئمة قال : كنت جالسًا عند عبد الله بن عمرو » فذكر ابنّ</w:t>
        <w:br/>
        <w:t>مسعود . فقال : لا أزال أحيّه بعد إذ سمعت رسول الله ميته يقول :</w:t>
        <w:br/>
        <w:br/>
        <w:t>: 10م 8 0 :</w:t>
        <w:br/>
        <w:t>« استّقرئوا القران من أربعة : من عبد الله بن مسعود - قَبَدَا به - وابِي بن</w:t>
        <w:br/>
        <w:t>كعب . ومعاذ بن جبل » وسالم مولى أبي حذيفة » .</w:t>
        <w:br/>
        <w:br/>
        <w:t>قال ال لنووي في التبيان : ١ وأما الذين ختموا في الأسبوع فكثيرون :</w:t>
        <w:br/>
        <w:t>قل عن عثمان بن عفان » وعبد الله بن مسعود » وزيد بن ثابت » وأتي</w:t>
        <w:br/>
        <w:br/>
        <w:t>ابن كعب رضي الله عنهم )2 .</w:t>
        <w:br/>
        <w:br/>
        <w:t>)١( صحيح : رواه أحمد وابن ماجه والحاكم في المستدرك » ووافقه الذهبي » وتابعه</w:t>
        <w:br/>
        <w:t>الألباني . انظر صحيح الجامع رقم 951ه .</w:t>
        <w:br/>
        <w:br/>
        <w:t>(1) “إسناده حسن : أخرجه أحمد ١ / ه45 , 454 والحام بنحوه . وقوله يَسْجُلْهَا :</w:t>
        <w:br/>
        <w:t>أي يقرؤها مفصّلة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إذا النّاس نائمون » وبنهاره إذا النّاس مُفطرون » وبِحُزْنه إذا النّاس يفرحون »</w:t>
        <w:br/>
        <w:t>وببكائه إذا النّاس يضحكون . وَبِصّمْته إذا النّاس يخوضون » ويحُشوعه إذا</w:t>
        <w:br/>
        <w:t>النّاس يختالون .</w:t>
        <w:br/>
        <w:br/>
        <w:t>وينبغي لحامل القرآن أن يكون باكيّا مَحْروئًا » حليمًا حكيمًا»</w:t>
        <w:br/>
        <w:t>سكيئًا . ولا ينبغي لحامل القرآن أن يكون جاقيًا » ولا غافلًا , ولا صَّخَّابًا »</w:t>
        <w:br/>
        <w:t>ولا صيّاحَاء ولا حديكًا 7</w:t>
        <w:br/>
        <w:t>معاذ بن جبل رضي الله عنه  مِقَدَام العلماء  وأعلم الأمّة بالحلال والحرام :</w:t>
        <w:br/>
        <w:br/>
        <w:t>قال رسول الله مه : « مُحدُوا القرآنَ من أربعة : من ابن مسعود »</w:t>
        <w:br/>
        <w:t>أبن » ومعاذ بن جبل » وسالم مولى أبي حذيفة 0"</w:t>
        <w:br/>
        <w:br/>
        <w:t>51 32 007 2 صاابله</w:t>
        <w:br/>
        <w:br/>
        <w:t>وعن أنس رضي الله عنه : جَمَعٌ القرآنَ على عَهد رسول الله عله</w:t>
        <w:br/>
        <w:t>أربعةٌ » كلهم من الأنصار : أب بن كعب ء وَزَيْد» ومعاذ بن جبل »</w:t>
        <w:br/>
        <w:t>وأبو زيد » أحد عمومتي”".</w:t>
        <w:br/>
        <w:br/>
        <w:t>وقال عمر بن الخطاب : عجزت النساعء أن يَلِدْنَ مثل معاذ .</w:t>
        <w:br/>
        <w:br/>
        <w:t>هذا العَالِمُ العابد امجاهد , ما بكثى عند الموت إلّا على مالس الذّكر ...</w:t>
        <w:br/>
        <w:t>إني كنتٌ أخافك » وأنا اليوم أرجوك .. اللهم إنك تعلم أني ما كنت أحبٌ</w:t>
        <w:br/>
        <w:t>البقاء في الدنيا لكَري الأنهار » ولا غَرْسٍ الأشجار » وإما لمكابدةٍ السسّاعات »</w:t>
        <w:br/>
        <w:br/>
        <w:t>. ١98 الفوائد لابن القم ص )١(</w:t>
        <w:br/>
        <w:t>. (؟) رواه البخاري والترمذي وأبو نعيم في الحلية</w:t>
        <w:br/>
        <w:t>. أخرجه البخاري ومسلم والترمذي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صلاح الأمة في عَلْوَ الهمة - المجلد الثالث</w:t>
        <w:br/>
        <w:t>وَظَمأ الهَوَاجِر ٠ ومزاحمة العلماء بالّكب عند جلّق الذَّكْر .</w:t>
        <w:br/>
        <w:br/>
        <w:t>وعنه رضي الله عنه قال : ٠ ما عمل ادمي عملا أنجى له من عذاب الله</w:t>
        <w:br/>
        <w:t>من ذْكْرٍ الله . قالوا : يا أبا عبد الرحملن , ولا الجهاد في سبيل الله ؟ قال :</w:t>
        <w:br/>
        <w:t>ولاء إلا أن يضرب بسيفه حتى ينقطع ؛ لأن الله تعالى يقول في كتابه : 1</w:t>
        <w:br/>
        <w:t>أبو الدَّرْدَاء رضي الله عنه :</w:t>
        <w:br/>
        <w:br/>
        <w:t>عن ابن حَلْبْسَ: قيل لأبي الدّرداء » وكان لا يَفثر من الذكر : م5</w:t>
        <w:br/>
        <w:t>تسبّح في كل يوم ؟ قال : ماثة ألف , إِلّا أن تخطيع الأصابع'”".</w:t>
        <w:br/>
        <w:t>تيمم الدّارِي رضي الله عنه :</w:t>
        <w:br/>
        <w:br/>
        <w:t>عن أبي المهلب : كَانَ تيم يختم القرآن في سبع"</w:t>
        <w:br/>
        <w:br/>
        <w:t>وعن ابن سيرين » أنَّ تميمًا الداري كان يقرأ القرآن في ركعة".</w:t>
        <w:br/>
        <w:br/>
        <w:t>عن مسروق : قال لي رجل من أهل مكة : هذا مقام أخيك تيم</w:t>
        <w:br/>
        <w:t>الصّالِحَات ... 00 الآية  الجافية : )5١</w:t>
        <w:br/>
        <w:br/>
        <w:t>. رواه أحمد في الزهد . وأبو نُعيم في الحلية )١(</w:t>
        <w:br/>
        <w:br/>
        <w:t>. 544 / لال" / 5ء وسير أعلام النبلاء ؟ / ١١ ابن عساكر )١(</w:t>
        <w:br/>
        <w:t>. وإسناده صحيح » ٠ / + أخرجه ابن سعد )(</w:t>
        <w:br/>
        <w:br/>
        <w:t>(؟) تهذيب ابن عساكر * / 89*, والسير ؟ / 448 .</w:t>
        <w:br/>
        <w:br/>
        <w:t>(ه) رجاله ثقات : أخرجه الطبراني برقم ١١5٠ »ء والسير ؟ / 448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أبو هْرَيْرَة رضي الله عنه :</w:t>
        <w:br/>
        <w:t>عن عكر مة » أن أبا هريرة كان يسبّح كل يوم اثني عشر ألف تسبيحة »</w:t>
        <w:br/>
        <w:br/>
        <w:t>كان يرفع صّؤته بالتَحْبير حبّى مع الصبيان » ويقول : ٠ اذْكُر الله حتى</w:t>
        <w:br/>
        <w:br/>
        <w:t>3</w:t>
        <w:br/>
        <w:br/>
        <w:t>يرى الجاهل أنك مجنون 0" » وفي رواية : ١ أنه جنون 0'".</w:t>
        <w:br/>
        <w:br/>
        <w:t>عن إبراهم قال : كان الأسودُ يختم القران في رمضان في كل ليلتين »</w:t>
        <w:br/>
        <w:br/>
        <w:t>وكان ينام بين المغرب والعشاء » وكان يتم القران في غير رمضان في كل</w:t>
        <w:br/>
        <w:t>0 للق</w:t>
        <w:br/>
        <w:t>ست ليال .</w:t>
        <w:br/>
        <w:br/>
        <w:t>الإمام ملم بن عثر :</w:t>
        <w:br/>
        <w:br/>
        <w:t>الفقيه قاضي مصر وواعظها وقاصّها وعابدها » وكان يُدعى الناسك ؛</w:t>
        <w:br/>
        <w:t>لشدة تأنّهه .</w:t>
        <w:br/>
        <w:br/>
        <w:t>عن الحارث بن يزيد أن لم بن عتر كان يقرأ القرآنَ كل ليلةٍ ثلاث</w:t>
        <w:br/>
        <w:br/>
        <w:t>22(</w:t>
        <w:br/>
        <w:t>مرات .</w:t>
        <w:br/>
        <w:br/>
        <w:t>.35 /1١15 /19 السير 5/ ١٠5ء تاريخ دمشق 0١</w:t>
        <w:br/>
        <w:t>ب. 1١1 / 5 تاريخ دمشق لابن عساكر )١(</w:t>
        <w:br/>
        <w:br/>
        <w:t>صم السير 4 / 3١</w:t>
        <w:br/>
        <w:br/>
        <w:t>(4) السير 4 / 61.</w:t>
        <w:br/>
        <w:br/>
        <w:t>(ه) السير 4 / 355.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أبو العالية : رُفيع بن مِهران :</w:t>
        <w:br/>
        <w:br/>
        <w:t>عن ألي العالية : كان ابن عباس يرفعني على السّرير - سرير دارٍ</w:t>
        <w:br/>
        <w:t>الإمرة - وريش أسفل من السرير » فتغامزت بي قريش » فقال ابن عباس :</w:t>
        <w:br/>
        <w:t>هكذا العلم » يزيد الشّريف شرفًا » ويُجْلس المملوك على الأميرّة .</w:t>
        <w:br/>
        <w:br/>
        <w:t>قال أبو بكر بن أبي داود : وليس أحدٌ بعد الصحابة أعلم بالقرآن</w:t>
        <w:br/>
        <w:t>من أبي العالية .</w:t>
        <w:br/>
        <w:br/>
        <w:t>وقال أبو خلدة خالد بن دينار : سمعت أبا العالية يقول : كنا عبيدًا</w:t>
        <w:br/>
        <w:t>مملوكين » منا من يؤدّي الضّرائب » ومنّا من يخْدم أهله , فكنًا نحم كل</w:t>
        <w:br/>
        <w:t>لبلة» فشي علينا حتى كا مضنا إلى بعض » فَلقيَا أصحاب رسول الله</w:t>
        <w:br/>
        <w:t>عي فعلّمُونا أن نَخْتمَ كل جمعة, فصنَينا ومناء ولم يشقٌّ علينا"".</w:t>
        <w:br/>
        <w:t>سَعِيد بن جُبّير رضي الله عنه :</w:t>
        <w:br/>
        <w:t>في كل ليلتين"".</w:t>
        <w:br/>
        <w:t>غْرْوَة بن الزبير :</w:t>
        <w:br/>
        <w:br/>
        <w:t>عن ابن شَوْذبٍ قال : كان عروة يقرأ ربع القرآن كل يوم في المصحف</w:t>
        <w:br/>
        <w:t>نظا » ويقوم به الليل » فما تركه إلا ليلة قُطعث رجه » وكان وَقَعَ فيا</w:t>
        <w:br/>
        <w:t>الآكِلّة » فُشيرّت » وكان إذا كان أيام الطب يَكْلّم حائطه ء ثم يَأدن للناس</w:t>
        <w:br/>
        <w:t>فيه » فيدخلون ياكلون 200</w:t>
        <w:br/>
        <w:br/>
        <w:t>. 509 / 4 طبقات ابن سعد 7 / «١9ء والسير )١(</w:t>
        <w:br/>
        <w:t>حلية الأولياء ؛ / 50 » وطبقات ابن سعد 5 / 388 ء والزهد لأحمد ./اء )١(</w:t>
        <w:br/>
        <w:t>. 356 / والسير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قال عمرو بن عبد الرحمن بن محيريز : كان جَدي يختم في كل جمعة »</w:t>
        <w:br/>
        <w:t>أبو عبد الرَّحْمن لن المي , عبد الله بن حيب ء مُفْرئ الكوفة :</w:t>
        <w:br/>
        <w:br/>
        <w:t>عن عفان رضي الله عنه قال : قال رسول الله عه : « تيرك مَنْ</w:t>
        <w:br/>
        <w:br/>
        <w:t>قال أبو عبد الرحمن : فذلك الذي أقعدني هذا المَقْعد .</w:t>
        <w:br/>
        <w:br/>
        <w:t>قال أبو إسحاق السبيعي : إن أيا عبلذ الرحملن كان يُقرئع النامن في</w:t>
        <w:br/>
        <w:t>السجد الأعظم أرعين سن .</w:t>
        <w:br/>
        <w:br/>
        <w:t>وقال أبو عبد الرحمن السنّلمي : أقبلتُ على زيد بن ثابت » فقرأت</w:t>
        <w:br/>
        <w:t>عليه القران ثلاتّ عشرة سنة .</w:t>
        <w:br/>
        <w:br/>
        <w:t>وقال رحمه الله : إِنّا أخذنا القران عن قوم أخبرونا أمهم كانوا إذا</w:t>
        <w:br/>
        <w:t>تعلّموا عشر آيات لم يُجَاوِرُوهنَ إلى العشر الأخر حتى يَعْمَلوا ما فين »</w:t>
        <w:br/>
        <w:t>فكنّا نتعلم القرآن والعمل به » وإنه سَيرث القرانَ بعدنا قوم يشربونه شرب</w:t>
        <w:br/>
        <w:t>الماء» لا يجاوز ترَاقهم » بل لا يجاوز هاهنا . ووضع يده على حلقه .</w:t>
        <w:br/>
        <w:br/>
        <w:t>(1) ابن عساكر ١85/1١ بء والحلية 18٠١ - ١078 / ١ ء وسير أعلام النبلاء</w:t>
        <w:br/>
        <w:t>15/5 .</w:t>
        <w:br/>
        <w:br/>
        <w:t>(0) ابن عساكر الاأء وسير أعلام النبلاء 4 // 488 .</w:t>
        <w:br/>
        <w:br/>
        <w:t>(؟) رواه البخاري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نافع بن عبد الرحمن . أبو رُوَيْم » المقرئع المدني :</w:t>
        <w:br/>
        <w:br/>
        <w:t>قال مالك : نافع إمام الناس في القراءة .</w:t>
        <w:br/>
        <w:br/>
        <w:t>وقال أحمد بن هلال المصريٍ : قال لي الشتّيبافي : قال لي رجل ممن</w:t>
        <w:br/>
        <w:t>قرأ على نافع : إن نافمًا كان إذا تكلّم يُشَم من فيه رائحة المسك » فقلت</w:t>
        <w:br/>
        <w:t>له : يا أا عبد الله ء أويا أبا وم » أب كلما قعدث ثقرع ؟ قال :</w:t>
        <w:br/>
        <w:t>ما أن طيئا ء ولكني رأيت الب عل َيه وهو يقرأ في فِي''" » فمن ذلك</w:t>
        <w:br/>
        <w:t>الوقت أشٌ من ف هذه الرائحة</w:t>
        <w:br/>
        <w:br/>
        <w:t>رحم الله رئيس القَرّاء نافعًا ... قرأ على سبعين من التابعين » وأقرأً</w:t>
        <w:br/>
        <w:t>الناس دهرًا طويلا .</w:t>
        <w:br/>
        <w:t>قُذوة المُمَسّرين والمُحَدَّئين قتادة بن دعامة :</w:t>
        <w:br/>
        <w:br/>
        <w:t>قال سعيد بن المسيب لقتادة : ما كنتٌ أظن أن الله خلق مثْلك</w:t>
        <w:br/>
        <w:br/>
        <w:t>وقال سفيان الثوري : وهل كان في الدنيا مثل قتادة .</w:t>
        <w:br/>
        <w:br/>
        <w:t>قال سلام بن أبي مُطيع : كان قتادة يختم القران في سبع » فإذا جاء</w:t>
        <w:br/>
        <w:t>رمضان خم في كل ثلاث ء فإذا جاء العشر ختم في كل ليلة”".</w:t>
        <w:br/>
        <w:br/>
        <w:t>(1) وفي سير أعلام النبلاء : يفل في في .</w:t>
        <w:br/>
        <w:br/>
        <w:t>(؟) معرفة القراء الكبار للذهبي ٠١٠ / ١ تحقيق شعيب الأرناؤوط » مؤسسة</w:t>
        <w:br/>
        <w:t>الرسالة » وشرح الشاطبية صا ١١-1١١</w:t>
        <w:br/>
        <w:br/>
        <w:t>. ١/5 7/2 السير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اثالث [</w:t>
        <w:br/>
        <w:t>الإمام الحُجَة الفقيه , قاضي المدينة : سعد بن إبراهيم بن عبد الرحملن</w:t>
        <w:br/>
        <w:t>ابن عَوْف :</w:t>
        <w:br/>
        <w:br/>
        <w:t>قال ابن سعد بن إبراهم : كان ألي يَحْتبِي » فما يحل حَبْوته حتى</w:t>
        <w:br/>
        <w:t>يقرأ القرآن”".</w:t>
        <w:br/>
        <w:t>الإمام الرّبافي منصور بن زرَاذَانَ :</w:t>
        <w:br/>
        <w:br/>
        <w:t>شيخ واسط علمًا وعملًا » المُتيسر له تلاوة القرآن .</w:t>
        <w:br/>
        <w:br/>
        <w:t>قال ابن سعد : كان ثقةٌ حجة » سري يع القراءة » يريد أن يُتَرَسّل فلا</w:t>
        <w:br/>
        <w:t>يستطيع » وكان يختم في الضتح .</w:t>
        <w:br/>
        <w:br/>
        <w:t>قال يزيد بن هارون : كان منصور بن زاذان يقرأ القرآن كلّه في صلاة</w:t>
        <w:br/>
        <w:br/>
        <w:t>5 -</w:t>
        <w:br/>
        <w:br/>
        <w:t>الضحى . وكان يختم القران من الأولى إلى العصر » ويختم في اليوم مرتين »</w:t>
        <w:br/>
        <w:t>ويصلي الليل كله".</w:t>
        <w:br/>
        <w:br/>
        <w:t>وكان رحمه الله يبل عمامته من دموع عينيه .</w:t>
        <w:br/>
        <w:br/>
        <w:t>قال هُسْمم : كان منصور لو قيل له : إن ملك الموت على الباب ع</w:t>
        <w:br/>
        <w:t>ما كان عنده زيادة في العمل . وكان يصلّي من طلوع الندّمْس إلى أن يصلّي</w:t>
        <w:br/>
        <w:t>العصر , ثم يسبّح إلى المغرب"".</w:t>
        <w:br/>
        <w:br/>
        <w:t>قال الأوزاعي : ما رأيت أحدًا أكثر عملا في الخير من حَسسّان بن</w:t>
        <w:br/>
        <w:t>(0) سير أعلام النبلاء 8 / 451 .</w:t>
        <w:br/>
        <w:t>(5) سير أعلام النبلاء 8 / 441 .</w:t>
        <w:br/>
        <w:t>(5) سير أعلام النبلاء © / 41417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وقال الأوزاعى : كان حسان بن عطية إذا صلَّى العصر يذكر الله</w:t>
        <w:br/>
        <w:br/>
        <w:t>قال الذهبي : كان إمامًا حجةء قيّمًا بكتاب الله » عابدًا خحاشمًا</w:t>
        <w:br/>
        <w:t>قاننًا لله » نَخِين الورع » عَديم النظير .</w:t>
        <w:br/>
        <w:br/>
        <w:t>كان شعيب بن حرب يقول لأصحاب الحديث : ألا تسألوني عن</w:t>
        <w:br/>
        <w:t>2</w:t>
        <w:br/>
        <w:t>الدّرٌّ ؟ قراءة حمرة .</w:t>
        <w:br/>
        <w:br/>
        <w:t>وقال يحبى بن معين : معت محمد بن فضيل يقول : ما أحسب أن الله</w:t>
        <w:br/>
        <w:t>يدفع البلاء عن أهل الكوفة إلا بحمزة .</w:t>
        <w:br/>
        <w:br/>
        <w:t>قال حمزة رحمه الله : نظرتٌ في المصحف حتى حََشِيتٌ أن يُذُهبٍ بصري .</w:t>
        <w:br/>
        <w:br/>
        <w:t>وكان رحمه الله يُقرئع القرآن حتى يتفرق الناس » ثم يَنْهض فيصلي أربع</w:t>
        <w:br/>
        <w:t>ركعات ء ثم يصلَّي ما بين الظهر والعصر » وما بين المغرب والعشاء وحدّّث بعضٌ</w:t>
        <w:br/>
        <w:t>جيرانه أنه لا ينام الليل » وأنهم يسمعون قراءته يتل القران”".</w:t>
        <w:br/>
        <w:t>أبو جعفر القارئع ١ يزيد بن القَعْقَاعَ :</w:t>
        <w:br/>
        <w:br/>
        <w:t>أحد القرَّاءِ العشرة .</w:t>
        <w:br/>
        <w:br/>
        <w:t>قال سليمان بن مسلم : شهدتٌ أبا جعفر حين احتُضر , جاء أبو حازم</w:t>
        <w:br/>
        <w:t>(1) سير أعلام النبلاء 5 / 4517 .</w:t>
        <w:br/>
        <w:t>(؟) معرفة القراء الكبار .1١١8 -0111١ / 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قال شيبة - وكان حَصّنه على ابنة أبي جعفر - : ألا أريكم منه</w:t>
        <w:br/>
        <w:t>عجبًا ؟ قالوا : بلى » فكشف عَنْ صدره , فإذا كوّارة بيضاء مثل اللبن »</w:t>
        <w:br/>
        <w:t>فقال أبو حازم وأصحابه : هذا والله نور القران . قال سليمان : فقالت لي</w:t>
        <w:br/>
        <w:t>أُمُ ولده بعدما مات : صار ذلك البياض غرةً بين عَيْنيه .</w:t>
        <w:br/>
        <w:br/>
        <w:t>وعن نافع » قال : لما عُسَلَ أبو جعفر القارئ » نظروا ما بين ره</w:t>
        <w:br/>
        <w:t>إلى فؤاده مثل ورقة المصحف » فما شلك من حضره أنه نور القران »</w:t>
        <w:br/>
        <w:br/>
        <w:t>ان</w:t>
        <w:br/>
        <w:t>رحمهة الله .</w:t>
        <w:br/>
        <w:br/>
        <w:t>بأبى وأمى ذلكم السّيد .. الذي خالط القران لحمه ودمه .. وكان</w:t>
        <w:br/>
        <w:br/>
        <w:t>بي وامي : و و</w:t>
        <w:br/>
        <w:t>نورًا في صدره وبين عينيه بعد وفاته .</w:t>
        <w:br/>
        <w:br/>
        <w:t>عن مالك بن أنس : كان أبو جعفر القارئع إذا مرّ سائل وهو يصلي</w:t>
        <w:br/>
        <w:t>بالليل » دعاه فيستتر منهء ثم يلقي إليه إزاره .</w:t>
        <w:br/>
        <w:br/>
        <w:t>شيخ الإسلام وبقيّة الأغلام أبو بكر بن عَيّاش :</w:t>
        <w:br/>
        <w:br/>
        <w:t>قال الذهبي : قد روي من وجوه متعدّدة أنَّ أبا بكر بن عيّاش مكث</w:t>
        <w:br/>
        <w:t>نحوًا من أربعين سنة يخم القران في كل يوم وليلة مرة .</w:t>
        <w:br/>
        <w:br/>
        <w:t>وهذه عبادة يُخضع لها"".</w:t>
        <w:br/>
        <w:br/>
        <w:t>قال يحبى الحمّاني : لما حضرت أبَا بكر الوفاةٌ بكث أخته ء فقال</w:t>
        <w:br/>
        <w:t>لها : ما يُبكيكِ ؟ انظري إلى تلك الزّاوية » فقد خم أخوك فيها ثمانية عشر</w:t>
        <w:br/>
        <w:br/>
        <w:t>(1) معرفة القراء الكبار للحافظ الذهبي ١ / 0/8 - 005 .</w:t>
        <w:br/>
        <w:t>() سير أعلام التبلاء م / 0ه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كان رحمه الله يقول :يا ملك .ادو لال » تإلكما أطوع ف</w:t>
        <w:br/>
        <w:t>ل</w:t>
        <w:br/>
        <w:t>مني</w:t>
        <w:br/>
        <w:br/>
        <w:t>قال الإمام النووي في شرح صحيح مسلم ( ١ : ) 79 / ١ هو الإمام</w:t>
        <w:br/>
        <w:t>المُجْمَعُ على فغثله , واسْمُهُ كُننهُ على الصحيح :.. روينا عن ابن إبراهيم</w:t>
        <w:br/>
        <w:t>قال : قال لي أبي : إن أباك لم يت فاحشة قط » وإنه ب يختم القران منذ ثلاثين</w:t>
        <w:br/>
        <w:t>سنة كل يوم مرة . وروينا عنه أنه قال لابنه : يا بي ء إياك أن تَْصي الله</w:t>
        <w:br/>
        <w:t>في هذه العُرفة » فإني ختمتٌ فيها اثني عَشْر ألف ختمة . وروينا عنه أنه</w:t>
        <w:br/>
        <w:t>قال لابنته عند موته » وقد بكت : يا بن » لا تبكي . أتخافين أن يعذبني الله</w:t>
        <w:br/>
        <w:t>تعالى وقد ختمتٌ في هذه الزاوية أربعة وعشرين ألف ختمة ؟!1).</w:t>
        <w:br/>
        <w:br/>
        <w:t>مقرئع الكوفة في زمانه .</w:t>
        <w:br/>
        <w:br/>
        <w:t>قال الأعمش : يحبى بن وثاب أقرأ من َال على تراب .</w:t>
        <w:br/>
        <w:br/>
        <w:t>وقال الأعمش : كان يحيى من أحسن الناس قراءة » وريّما اشتبيتٌ</w:t>
        <w:br/>
        <w:t>تقبيل رأسه لحُسْن قراءته » وكان إذا قرأ لم تح في المسجد حركة » كان</w:t>
        <w:br/>
        <w:t>ليس في المسجد أحد .</w:t>
        <w:br/>
        <w:br/>
        <w:t>قال الأعمش : كان يحبى بن وناب إذا قضى الصلاة مكث ما شاء الله »</w:t>
        <w:br/>
        <w:t>تُعرف فيه كابةٌ الصلاة .</w:t>
        <w:br/>
        <w:br/>
        <w:t>() السير 1/4 04.ه.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قال الأعمش : كنت إذا رأيّه قلت : هذا قد وقف للجساب".</w:t>
        <w:br/>
        <w:t>أبو إِمْحَاق السّبيعي :</w:t>
        <w:br/>
        <w:br/>
        <w:t>كان رحمه الله من العلماء العاملين » ومن جلَّة التابعين .</w:t>
        <w:br/>
        <w:br/>
        <w:t>عن ابن فُضيل عن أبيه قال : كان أبو إسحاق السّبيعي يقرأ القرآن</w:t>
        <w:br/>
        <w:t>في كل ثلاث”".</w:t>
        <w:br/>
        <w:t>الزّاهد القدوة كُرز بن وَيَرة :</w:t>
        <w:br/>
        <w:br/>
        <w:t>له الصّيت البالغ في السك والتّعبد .</w:t>
        <w:br/>
        <w:br/>
        <w:t>سأل ريّهِ أن يَقُوئى حتى يختم القرآن في اليوم والليلة ثلاث مرات”".</w:t>
        <w:br/>
        <w:br/>
        <w:t>قال السّمعاني : هو من تابعي البصرة » صّحِبٌ أنسا أربعين سند »</w:t>
        <w:br/>
        <w:t>وكان أَعْبّد أهل البصرة .</w:t>
        <w:br/>
        <w:br/>
        <w:t>« قال شعبة : كان ثابت يقرأ القران في يوم وليلة » ويصوم الدهر ”.</w:t>
        <w:br/>
        <w:t>أبو حنيفة التُعُمان :</w:t>
        <w:br/>
        <w:br/>
        <w:t>قال شّمْس الأئمة الكردري في كتابه ٠ مناقب الإمام أبي حنيفة » أنه :</w:t>
        <w:br/>
        <w:t>« كان يختم القران في كل يوم وليلة مرة » وفي رمضان كل يوم مرتين ؛ مرة</w:t>
        <w:br/>
        <w:br/>
        <w:t>. 54 - 5# / ١ معرفة القراء الكبار )١(</w:t>
        <w:br/>
        <w:t>. 594 / 5 سير أعلام النبلاء )0(</w:t>
        <w:br/>
        <w:br/>
        <w:t>5 السير 5/ 6م .</w:t>
        <w:br/>
        <w:br/>
        <w:t>(4) حلية الأولياء لأبي نعم ١ / 519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 الثالث</w:t>
        <w:br/>
        <w:t>وقال ابن المبارك : كان أبو حنيفة يَجْمع القرانَ في ركعتين . وقال</w:t>
        <w:br/>
        <w:t>أيضًا : أربعةٌ من الأئمة ختموا القرآن في ركعتين : عثمان بن عفان , وتميم</w:t>
        <w:br/>
        <w:t>الدّاري وسعيد بن جبير » وأبو حنيفة » انتهى مُلخَضًا .</w:t>
        <w:br/>
        <w:t>وعن أسد بن عمرو : كان أبو حنيفة عامةً الليل يقرأ القران في ركعة .</w:t>
        <w:br/>
        <w:t>يصلّي » فَاستَحْليتٌ قراءته » فقرأ سًبّْعًا » فقلت : يركع ء ثم قرأ الثلث ع</w:t>
        <w:br/>
        <w:t>5 ع 3</w:t>
        <w:br/>
        <w:t>ثم الصف . فلم يزل يقرأ حتى حَتّمه كله في ركعة » فنظرت فإذا هو</w:t>
        <w:br/>
        <w:t>وَاصِل بن عبد الرّجملن البطري :</w:t>
        <w:br/>
        <w:t>قال الذهبي في العبر : « قال أبو داود الطيالسي : كان يخم القران</w:t>
        <w:br/>
        <w:t>في كل ليلة 10".</w:t>
        <w:br/>
        <w:t>وَكيع بن الجَرّاح :</w:t>
        <w:br/>
        <w:t>الحَضّر والسسّمر » وكان يصوم الدّهر » ويخم القران كل ليلة .</w:t>
        <w:br/>
        <w:t>وعن محمد بن جرير قال : مكث وكيعٌ بعبادان أربعين ليلة » وختم</w:t>
        <w:br/>
        <w:t>أربعين مرة » وتصدّق بأربعين ألف درهم . التهى .</w:t>
        <w:br/>
        <w:t>مسْعر بن كدام :</w:t>
        <w:br/>
        <w:t>قال الحافظ ابن حجر : « قال محمد بن مِسْعَر : كان أي لا ينام حتّى</w:t>
        <w:br/>
        <w:t>يقرأ نصف القرآن 00"</w:t>
        <w:br/>
        <w:t>)١( العبر للذهبي 3١8 /1١ .</w:t>
        <w:br/>
        <w:t>(؟) تمذيب التهذيب لابن حجر 21١١8 /١٠١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الحَسَنُ بن صالح بن حي القوري :</w:t>
        <w:br/>
        <w:br/>
        <w:t>« قال وكيع : كان الحسن وعليي ابنا صالح » وأمُّهما قد جَرَّهُوا الليل</w:t>
        <w:br/>
        <w:t>ثلاثة أجزاءٍ يختمون فيه القرآن في بيتهم كل ليل » فكان كل واحد يقوم بثلنه »</w:t>
        <w:br/>
        <w:t>فماتت أَمّهما » فكانا يخهانه » ثم مات علي » » فكان الحسن يختم كل ليلق 0'".</w:t>
        <w:br/>
        <w:t>الإمامُ أبو محمّد عبد الله بن إدريس بن يزيد الأؤدي :</w:t>
        <w:br/>
        <w:br/>
        <w:t>قال الإمام النووي : « مُتَمَقّ على إمامته وجلالته » وإتقانه وفضيلته »</w:t>
        <w:br/>
        <w:t>وورعه وعبادته . روينا عنه أنه قال لبنته حين بكب عند حضور موته :</w:t>
        <w:br/>
        <w:t>لا تبكي ؛ فقد تمت القرآن في هذا البيت أربعة آلاف ختمة .</w:t>
        <w:br/>
        <w:br/>
        <w:t>قال أحمد بن حنبل : كان ابن إدريس نسيج وحده . توفي سنة 1917 ه</w:t>
        <w:br/>
        <w:br/>
        <w:t>57 رقف</w:t>
        <w:br/>
        <w:t>رحمه الله تعالى ) .</w:t>
        <w:br/>
        <w:t>عَبْدُ الرّحمن بن القاسم إمامُ مصر وصاحبٌ الإمام. مالك :</w:t>
        <w:br/>
        <w:br/>
        <w:t>قال أسك بن القرات :كان إن اقاسم يخم كل ٠. وئلة عجن ,</w:t>
        <w:br/>
        <w:t>7 المؤمنين في الحديث العام يمل ابن سعد اقطان 7</w:t>
        <w:br/>
        <w:t>آّ ©</w:t>
        <w:br/>
        <w:br/>
        <w:t>يله )0 .</w:t>
        <w:br/>
        <w:br/>
        <w:t>ل 22</w:t>
        <w:br/>
        <w:br/>
        <w:t>وقال عمرو بن علي : « كان يحي بن سعيد القطّان يخم القرآن كل</w:t>
        <w:br/>
        <w:br/>
        <w:t>(01) تجذيب الهذيب 5/ 35848 .</w:t>
        <w:br/>
        <w:br/>
        <w:t>78-108 1١ شرح صحيح مسلم )١(</w:t>
        <w:br/>
        <w:t>. 351 /5 زم سير أعلام النبلاء</w:t>
        <w:br/>
        <w:br/>
        <w:t>(4) سير أعلام النبلاء 9 / 310/4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الثالث</w:t>
        <w:br/>
        <w:t>يوم وليلة » يدعو لألف إنسان , ثم يخرج بعد العصر فيحدّث الناس 00.</w:t>
        <w:br/>
        <w:br/>
        <w:t>وقال علي ؛ بن المديني : ٠ كنا عند يحبى بن سعيد » فقرأ رجل سورة</w:t>
        <w:br/>
        <w:t>الذتَان » فصهق يحيى . وعُشي عليه . قال أحمد به ن حنبل : لو قدر أحد</w:t>
        <w:br/>
        <w:br/>
        <w:t>أن ن يدفع هذا عن نفسه . لدفعه يحيى - يعني الصّعْق - )"©</w:t>
        <w:br/>
        <w:t>وقال يح بن معين : وكان يحل يجيء معد بمسباح. » فيدل</w:t>
        <w:br/>
        <w:t>يده في ثيابه فيُسبّح”"</w:t>
        <w:br/>
        <w:br/>
        <w:t>إمام الدنيا وناصر السنّة الشتافعي :</w:t>
        <w:br/>
        <w:br/>
        <w:t>قال حسين الكرابيسي : بت مع الشافعي ليله » فكان يصلي نحو</w:t>
        <w:br/>
        <w:t>ثلث الليل فما رأيته يزيد على خمسين آية » فإذا أكثر » فمائة آية » وكان</w:t>
        <w:br/>
        <w:t>لا ير بآية رحمةٍ إلا سأل الله ولا بآية عذاب إلا تعرّذء وكأنما مجمع له</w:t>
        <w:br/>
        <w:br/>
        <w:t>الرجاء والرهبة جميعًا .</w:t>
        <w:br/>
        <w:br/>
        <w:t>قال الذهبي ني « السير » ( ١ : ) 55/15٠١ قال الربيع بن سليمان -</w:t>
        <w:br/>
        <w:t>من طريقين عنه » با ل أكثر - : كان الشافعى + يتم القرآن في شهر رمضان</w:t>
        <w:br/>
        <w:t>ستين ختمة . ورواها ابن أي حام عنه » راد : كل ذلك ف اده ,0</w:t>
        <w:br/>
        <w:br/>
        <w:t>وني تمذيب الأسماء واللغات للتووي ( ٠ : ) 54 / ١ قال الربيع</w:t>
        <w:br/>
        <w:t>نِمْثُ في منزل الشافعي لياللي ٠» فلم يكن ينام إلا يسيرًا من الليل . وقال</w:t>
        <w:br/>
        <w:t>الحميدي : كان الشافعي يخم القرآن كل يوم. ختمة )6 .</w:t>
        <w:br/>
        <w:br/>
        <w:t>هُمُ الرّجالُ وعيْبٌ أن يقال لمن لم ينّصف بعاني وَضْفِهِمْ رجل</w:t>
        <w:br/>
        <w:t>(0) السير 5/ لاز - ملاا.</w:t>
        <w:br/>
        <w:br/>
        <w:t>.1١86. 0/5 السير )0(</w:t>
        <w:br/>
        <w:br/>
        <w:t>5 السير 5/ ولاح الما</w:t>
        <w:br/>
        <w:br/>
        <w:t>(4) السير /٠ ه”ء ومناقب الرازني ص 13١07 ء وتوالي التأسيس : 58 .</w:t>
        <w:br/>
        <w:br/>
        <w:t>)2( آداب الشافعي ص ٠ ١ » مناقب الشافعي للرازي ص ٠ ١١7 تاريخ ابن عساكر</w:t>
        <w:br/>
        <w:t>طم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مام أهل المسّة أحمد بن حنبل :</w:t>
        <w:br/>
        <w:br/>
        <w:t>قال أبو نعيم في ٠ الحلية ٠ : ) 18١ // 3 ( ٠ ثنا سليمان بن أحمد ء</w:t>
        <w:br/>
        <w:t>ثنا عبد الله بن أحمد بن حنبل » قال : كان أني يُصلَي في كلل يوم وليلة ثلاثمائة</w:t>
        <w:br/>
        <w:t>ركعة » فلمًا مرضّ من تلك الأسواط أضعله » كان يصلّي في كل يوم</w:t>
        <w:br/>
        <w:t>وليلة مائة وخمسين ركعة » وكان قرب الغانين</w:t>
        <w:br/>
        <w:br/>
        <w:t>ب )ام أت ف واو وال ف وا عر لان حالك</w:t>
        <w:br/>
        <w:t>يقول :</w:t>
        <w:br/>
        <w:t>أت تدري ي أيّهَا الحيراث عنا كيف فوق اسمس أزمانًا حللنا</w:t>
        <w:br/>
        <w:t>ركان يقرأ ف كل يوم سياه عنم في</w:t>
        <w:br/>
        <w:t>كل سبعة أيام » وكانت له ختمة في كل سَبْع ليال سوى صلاة النهارء</w:t>
        <w:br/>
        <w:t>وكان ن ساعة يصلي عِشْاءً الآخرة ينام نومة خفيفة » ثم يقوم إلى الصباح يصلي</w:t>
        <w:br/>
        <w:br/>
        <w:t>يقول عبد الله بن أحمد : ١</w:t>
        <w:br/>
        <w:br/>
        <w:t>الل</w:t>
        <w:br/>
        <w:br/>
        <w:t>ويدعو )</w:t>
        <w:br/>
        <w:t>وقال هلال بن العلاء : ٠ خرج الشافعي وييى بن معين وأحمد بن</w:t>
        <w:br/>
        <w:br/>
        <w:t>حنبل إلى مكة » فلما أن صاروا بمكة » نزلوا في موضع ء فأمًا الشافعي فإنه</w:t>
        <w:br/>
        <w:t>استلقى ؛ ويحبى بن معين أيضًا استلقى , وأحمد بن حنبل قائم يصلي » فلما</w:t>
        <w:br/>
        <w:t>أصبحوا قال الشافعي : لقد عملتٌ للمسلمين مائثي مسألة .</w:t>
        <w:br/>
        <w:t>مائتي كدذّاب .</w:t>
        <w:br/>
        <w:br/>
        <w:t>وقيل لأحمد بن حنبل : فأنت ؟ قال : صَلَيْتُ ركعاتٍ حعمتٌ فيا</w:t>
        <w:br/>
        <w:t>القران .</w:t>
        <w:br/>
        <w:br/>
        <w:t>. مناقب الإمام أحمد صالاه؟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وعن جعفر بن أبي هاشم قال : سمعثٌ أحمد بن حنبل يقول : ختمثٌ</w:t>
        <w:br/>
        <w:t>القران في يوم » فعددتٌ موضع الصبر » فإذا هو نيف وتسعون 0"</w:t>
        <w:br/>
        <w:br/>
        <w:t>أبو العباس : أحمد بن محمد بن سهل بن عطاء :</w:t>
        <w:br/>
        <w:br/>
        <w:t>قال أبو نعبم : « سمعتٌُ أبا الحسين محمد بن علي صاجب الجنيد بن</w:t>
        <w:br/>
        <w:t>محمد يقول : صحبتٌ أبا العباس بن عطاء عدّةَ سنين متأدبًا بآدابه » وكان</w:t>
        <w:br/>
        <w:t>له في كل يوم ختمة . وني كل شهر رمضان - في كل يوم وليلة - ثلاث</w:t>
        <w:br/>
        <w:t>ختهات 00</w:t>
        <w:br/>
        <w:t>يوم خمسمائة ركعة .</w:t>
        <w:br/>
        <w:br/>
        <w:t>قال ابن المديني : حَفْرَ - بشرٌ - قبرّه » وخم فيه القرآن » وكان</w:t>
        <w:br/>
        <w:br/>
        <w:t>إن</w:t>
        <w:br/>
        <w:br/>
        <w:t>ورده ثلث القرانٍ )</w:t>
        <w:br/>
        <w:t>قال علي ؛ بن الديني : : كان وَرْدُ عَبْدِ الرحمان كلل ليلةٍ نصف القران</w:t>
        <w:br/>
        <w:br/>
        <w:t>2</w:t>
        <w:br/>
        <w:br/>
        <w:t>قال الذهبي في السير : « عبد الر حملن له جلالةٌ عجيبةٌ » وكان يُمْشى</w:t>
        <w:br/>
        <w:t>عليه إذا سَّمِعّ القران » . نقله صاحب ١ شريعة المقارئع ,©</w:t>
        <w:br/>
        <w:br/>
        <w:t>(1) مناقب الإمام أحمد صارره؟ 2 وه .</w:t>
        <w:br/>
        <w:t>5 الحلية 2925/9١</w:t>
        <w:br/>
        <w:br/>
        <w:t>(©) سير أعلام النبلاء 4 / 58م</w:t>
        <w:br/>
        <w:br/>
        <w:t>(5) السير 5/ 509.</w:t>
        <w:br/>
        <w:br/>
        <w:t>(ه) سير أعلام النبلاء 5/ 168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أبو الحسين بن الدَرّاجٍ : ذكر الجنيد أهل المعرفة بالله » وما</w:t>
        <w:br/>
        <w:t>يُراعُونه من الأؤراد » والعبادات بعد ما ألطفهم الله به من الكرامات » فقال</w:t>
        <w:br/>
        <w:t>الجنيد : العبادة على العارفين أحسنٌ من التَيجِانٍ على رؤوس الملوك”".</w:t>
        <w:br/>
        <w:br/>
        <w:t>قال أبو بكر العطوي : كنت عند الجنيد حين مات فخم القران »</w:t>
        <w:br/>
        <w:br/>
        <w:t>0</w:t>
        <w:br/>
        <w:br/>
        <w:t>ثم ابعداً من البقرة فقرأ سبعين آي » ثم مات ء رحمه الله</w:t>
        <w:br/>
        <w:br/>
        <w:t>وقال الجنيد » رحمه الله : إنَّ الله عر وجل يخلّص إلى القلوب مِن برّه</w:t>
        <w:br/>
        <w:t>حَسبَمَا حَلّصّتْ القلوبُ به إليه من ذكره » فانظر ماذا خالط قلبَّك .</w:t>
        <w:br/>
        <w:br/>
        <w:t>وكان رحمه الله يقول - عمِّن قال وتكلّم بإسقاط الأعمال - : هذه</w:t>
        <w:br/>
        <w:t>عندي عظيمةٌ » والذي يسرق ويزني أحسنٌ حالا من الذي يقول هذا , وإن</w:t>
        <w:br/>
        <w:t>العارفين بالله أخذوا الأعمال عن الله » وإليه رجعوا فيها » ولو بقيتٌ ألف</w:t>
        <w:br/>
        <w:t>عام م أنقصْ من أعمال الب ذرةً» إلا أن يُحال بي دوئها .</w:t>
        <w:br/>
        <w:br/>
        <w:t>وقال رحمه الله : لو أقبل صادقٌ على الله أل ألف سنةٍ » ثم أَعْرَضّ</w:t>
        <w:br/>
        <w:t>عنه لحظةٌ كان ما فاتهُ أكثرٌ مِمّا نالّه .</w:t>
        <w:br/>
        <w:br/>
        <w:t>وقال الجنيدُ رحمه الله : مَن استخَلّصهُ الث بمفرد ذكره وصافاه»</w:t>
        <w:br/>
        <w:t>يكون له ولا منتكبًا مكرَّمًا مُوَاصلًا  يُورِنْه غرائب الأنبياء » وَيَزِيدُه في</w:t>
        <w:br/>
        <w:t>التقريب زلفى » وَيتبْتُه في مُحَاضر النَجْوَى » ويصطيعٌه للاصّطفاء » ويرفغه</w:t>
        <w:br/>
        <w:t>إلى الغاية القُصوتى ء وَيبَلُْهُ في الرّفعة إلى المُْتهّى , ويرف به من ذَروَةٍ</w:t>
        <w:br/>
        <w:t>(0) الحلية /3٠١ /اه5.</w:t>
        <w:br/>
        <w:t>رى الحلية /13١ 554؟.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br/>
        <w:t>الا على مواطن الرْدٍ والهُدى » وعلى درجات البَرَرَةٍ الأتقياء » وعلى</w:t>
        <w:br/>
        <w:t>وبِأنبائِهِ خبيرًا عالمًا » وعليه بالقوة والامنتظهارٍ حاكمًا » وبإرشاد الطالبين</w:t>
        <w:br/>
        <w:t>له إليه قائمًا » وعليهم بالفوائد والعوائد والمناقع دائمًا » وَلِمَا نَصّبّ له</w:t>
        <w:br/>
        <w:t>الأئمة مِنَ الرّعَاية لَدَيْه به لازمًا » وَذَلِكَ إمامُ الهداةٍ السّفراء العظماء الأجلّة</w:t>
        <w:br/>
        <w:t>الكبراء » الذين جعلهم للدّين عُمُدَا وللأرض أؤْتانًا .</w:t>
        <w:br/>
        <w:br/>
        <w:t>قال عنه الإمام أحمد بن حنبل : ٠ عطاءٌ بن السائب ثقةٌ ثقةٌ » رجل</w:t>
        <w:br/>
        <w:t>صالحٌ » وَمَنْ سَمِعّ منه قديمًا كان صحيحًا » وكان يختم كلل ليلق 0"</w:t>
        <w:br/>
        <w:t>عُمَيْرُ بن هافع العَبْسي الداراتي :</w:t>
        <w:br/>
        <w:br/>
        <w:t>قال أبو داود : كان عُمَيْرُ بن هاف قَدَرِيًا » يُسَبّحٌ كل يوم مائة ألفى</w:t>
        <w:br/>
        <w:br/>
        <w:t>١</w:t>
        <w:br/>
        <w:t>: بَكْرُ بن سَهْل بن إسماعيل الإمامٌ المفسّر امَف</w:t>
        <w:br/>
        <w:br/>
        <w:t>قال إسماعيل الخُطَبي : سألت أبا قبيصة الضِّي - وكان مِنْ أَدْرَسٍ</w:t>
        <w:br/>
        <w:t>مَنْ رأيَْاه للقران - عَنْ أكثر ما قرأ في يوم » وكان يُوصف بسرعة القراءة »</w:t>
        <w:br/>
        <w:t>أربع حُمَم » وبلغتٌ في الخامسة إلى ١ براءة 0 وأَذَّنْتُ العصر .</w:t>
        <w:br/>
        <w:br/>
        <w:t>.3147 التعليق على الرحلة للخطيب البغدادي لنور الدين عتر ص )١(</w:t>
        <w:br/>
        <w:br/>
        <w:t>.45١ هم 25١07 /1+ السير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قال : وكان من أهل الصدق"".</w:t>
        <w:br/>
        <w:t>ةدك 2غ 5</w:t>
        <w:br/>
        <w:t>الكمّاني القذوّة أبو بكر محمد بن علي بن جعفر :</w:t>
        <w:br/>
        <w:br/>
        <w:t>قال الذهبي : ٠ يقال : خم الكتاني في الطواف اثنتي عَشَّرّة الف</w:t>
        <w:br/>
        <w:t>ختمة» وكان من الأولياء :'"2.</w:t>
        <w:br/>
        <w:br/>
        <w:t>وكان رحمه الله يقول : مِنْ حكم المريد أن يكون نومُهُ عَلَبَةَ » وأكلهُ</w:t>
        <w:br/>
        <w:t>فاقةٌ » وكلامُهُ ضرورةٌ .</w:t>
        <w:br/>
        <w:t>أَبُو سهْل القطان : أحمَدُ بن محمد بن عبد الله :</w:t>
        <w:br/>
        <w:br/>
        <w:t>« قال أبو عبد الله بن بشر القطان : ما رأيتٌُ أحسن انتزاعًا لما أراد</w:t>
        <w:br/>
        <w:t>من آي القرآن من أبي سهل بن زياد » وكان جارّنا » وكان يديم صلاة الليل</w:t>
        <w:br/>
        <w:t>والتلاوة » فَلِكثْرَةٍ دَرْسِهِ صارٌ القران كانه بين عَيَْيِهِ '"</w:t>
        <w:br/>
        <w:br/>
        <w:t>الإمام القدوة شيخ نيسابور . أبو عبد الله أحمد بن حرب بن فيروز :</w:t>
        <w:br/>
        <w:t>قال زكريا بن دَلَويهِ : كان أحمد بن حرب إذا جلس بين يدي الحبججام</w:t>
        <w:br/>
        <w:t>ليُحفي شاريّه » يُسبّح » فيقول له الحجَّام : اسكت ساعة » فيقول : اعمل</w:t>
        <w:br/>
        <w:t>أنت عملك » وربما قطع من شفته » وهو لا يعلم .</w:t>
        <w:br/>
        <w:t>وقال محمد بن يحيى : مرّ أحمد بن حرب بصبيان يلعبون » فقال</w:t>
        <w:br/>
        <w:t>أحدهم : أمسكوا ؛ فإن هذا أحمد بن حرب الذي لا ينام الليل . فقبض</w:t>
        <w:br/>
        <w:t>على لحيته » وقال : الصبيان يبابونك وأنت تنام ؟ فأحيا الليل بعد ذلك »</w:t>
        <w:br/>
        <w:br/>
        <w:t>2</w:t>
        <w:br/>
        <w:br/>
        <w:t>.497 / 1 والسير ,.5١8 / 5 تارخ بغداد )١(</w:t>
        <w:br/>
        <w:t>هلره. /1١4 السير )5(</w:t>
        <w:br/>
        <w:br/>
        <w:t>(9) تاريخ بغداد ه / 235145 والسير هحرم اكه</w:t>
        <w:br/>
        <w:t>(:) السير /1١ كم سم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قال يحيى بن يحيى التميمي : إن لم يكن أحمد بن حرب من</w:t>
        <w:br/>
        <w:t>الأبدال » فلا أدري مَنْ هم ؟!</w:t>
        <w:br/>
        <w:br/>
        <w:t>« وقال أحمد بن حرب رحمه الله : عبدثٌ الله خمسين سنة » فما</w:t>
        <w:br/>
        <w:t>وجدثُ حلاوة العبادة حتى تركتٌ ثلاث أشياءِ : تركت رضا الناس حتى</w:t>
        <w:br/>
        <w:t>قدرثٌُ أن أتكلم بالحق » وتركتٌ صحبة الفاسقين حتى وجدتٌ صحبة</w:t>
        <w:br/>
        <w:t>الصالحين » وتركتٌ خلاوة الدنيا حتى وجدت حلاوة الآخرة "©</w:t>
        <w:br/>
        <w:br/>
        <w:t>لله دَرٌ أهل القرآن » كم أَنِسُوا بكتاب ربهم » وعلّموه لغيرهم !</w:t>
        <w:br/>
        <w:t>فهذا :</w:t>
        <w:br/>
        <w:t>محمد بن ألي محمد أبو شجاع ابن المقرون البغدادي :</w:t>
        <w:br/>
        <w:br/>
        <w:t>تصدّر للإقراء والتلقين ستين سنةٌ » حتى .لقن الآباء والأبناء والأحفاد</w:t>
        <w:br/>
        <w:t>احتسابًا لله تعالى » فكان لا يأخذ من أحد شيئًا » ويأكل من كسب بمينه”".</w:t>
        <w:br/>
        <w:t>وشيخ همذان : أبو العلاء الهمذاني العطّار المقرعع :</w:t>
        <w:br/>
        <w:br/>
        <w:t>يقول : « كنت أَبيتٌ ببغداد في المساجد , واكل خبز الدخن .. (</w:t>
        <w:br/>
        <w:t>قال عبد القادر : ثم عظم شأنه حتى كان هر بالبلد » فلا يبقى أحد رآه</w:t>
        <w:br/>
        <w:t>إلا قام ودعا له » حتى الصبيان واليبود ... وكان يُقرئع نصف غباره القرآن</w:t>
        <w:br/>
        <w:t>والعلم » ونصفه الآخر الحديث . وكانت السّنة شعاره ودثاره اعتقادًا</w:t>
        <w:br/>
        <w:t>وفعلا » وكان لا يسن الجزء الحديثي إلا على وضوء )”©</w:t>
        <w:br/>
        <w:br/>
        <w:t>لله دَرٌ أهل القرآن ! كم كان أنسهم بكتاب ربهم !</w:t>
        <w:br/>
        <w:t>)01١( السير /1١ 4”*.</w:t>
        <w:br/>
        <w:br/>
        <w:t>(5) معرفة القراء الكبار 5 / 639 .</w:t>
        <w:br/>
        <w:t>(5*) معرفة القراء الكبار » ؟ / 4ه - 44ه..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فهذا الصحابي الجليل عبّاد بن بشر يقوم الليل » ويُصاب بالاسهم</w:t>
        <w:br/>
        <w:t>وهو يصلي ويقرأ » فما يمنعه ذلك عن قراءته » ويقول لعمار بن ياسر :</w:t>
        <w:br/>
        <w:t>« كنت في سورة فكرهتٌ أن أقطعها » .</w:t>
        <w:br/>
        <w:br/>
        <w:t>وعروة بن الزبير : كان يقرأ كل يوم ربع الختمة في المصحف ء</w:t>
        <w:br/>
        <w:br/>
        <w:t>وهذا الشيخ ابن مقرون وابن العطار يتصدران للإقراء السنين الطويلة ...</w:t>
        <w:br/>
        <w:t>فسقى الله قبورهم عاطرٌ رحمته وملأها عليهم نورًا وخضرًا إلى يوم</w:t>
        <w:br/>
        <w:t>الإمامُ القدوةٌ الشَهِيدُ أبو بكر محمد بن أحمد بن سَهْلٍ , المعروف بابن</w:t>
        <w:br/>
        <w:t>النابلسي :</w:t>
        <w:br/>
        <w:br/>
        <w:t>قال أبو ذرٌ الحاقظٌ : سجنه بنو عبيدٍ - الفاطميُون - وصلبُوه على</w:t>
        <w:br/>
        <w:t>السنّة » سمعت الدارقطني يذكره ويبكي » ويقول : كان يقول وهو يُسْلَخُ :</w:t>
        <w:br/>
        <w:t>كان ذلك في الكتاب مسطورًا 4 .</w:t>
        <w:br/>
        <w:br/>
        <w:t>« قال أبو الفرج ابن الفرج : أقام جوهر - القائدٌ - لأبي تيم</w:t>
        <w:br/>
        <w:t>صاحب مصر أبا بكر النابلسي » وكان ينل الأكواخ » فقال له : بلغني</w:t>
        <w:br/>
        <w:t>أنك قلت : إذا كان مع الرجل عَشْرة أسهم » وجب أن يرمي في الروم سَهُمًا</w:t>
        <w:br/>
        <w:t>وفينا تسعةً . قال : ما قلت هذاء بل قلت : إذا كان معه عَرة أسهم</w:t>
        <w:br/>
        <w:t>الِلة » وم الصالحين . واذِّيتُم نور الألوهية » فشهره ثم ضربه » ثم أمر</w:t>
        <w:br/>
        <w:br/>
        <w:t>قال مَعْمَر بن أحمد بن زياد الصوني : أخبرني الثقة أن أبا بكر سُلخ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مد ن مفرقٍ رأسيه » حتى بلغ الوه وكان يذكر الله ويصبر حتى بلغ الصدر »</w:t>
        <w:br/>
        <w:t>فرحمه السلاخ » فوكزه بالسكير ن موضع قلبه » فقضى عليه ؛ وأخبرني الثقةٌ</w:t>
        <w:br/>
        <w:t>أنَّه كان إمانًا في الحديث والفقه . صائمٌ الدهر » كبير الصّولة عند العامة</w:t>
        <w:br/>
        <w:t>والخاصّة » ولما لخ كان يُسمع من جسَدهِ قراءةٌ القران )0</w:t>
        <w:br/>
        <w:br/>
        <w:t>أبو بظر أحمد بن محمد بن حَسيُويه » الحَسْنُوبي العابد النيسابوري :</w:t>
        <w:br/>
        <w:t>ذكره العلامة ابن الأثير في « اللّباب في تبذيب الأنساب » 1١9 /</w:t>
        <w:br/>
        <w:t>20).ء وقال : ٠ سمِعٌ محمد بن إسحاق بن خزيمة : كان يختم القران كل</w:t>
        <w:br/>
        <w:t>ليلةٍ ».توف سنة 594.8 هع رحمه الله تعالى</w:t>
        <w:br/>
        <w:t>جَغْفَر بن الحَسنٍ الدّرزيجاني المقرئع الزاهد الحنبلي :</w:t>
        <w:br/>
        <w:t>قال الحافظ ابن رجب : « كان مِنّ عبادٍ الله الصالحين » أمَارًا بالمعروف »</w:t>
        <w:br/>
        <w:t>نَهَاءٌ عن المنكر » وله المقامات المشهودة في ذلك » كان مداومًا على الصيام</w:t>
        <w:br/>
        <w:t>والتبجّد والقيام » له خهاتٌ كثيرةٌ جدّا» ٠» كلل ختمةٍ منها في ركعة » توفي</w:t>
        <w:br/>
        <w:t>في الصلاة - ساجدًا - سنة 5.5 هعرحمه الله تعالى 00</w:t>
        <w:br/>
        <w:br/>
        <w:t>أبو الحَسّنِ الْبَاهلِي تلميدُ أبي الحسن الأظقري :</w:t>
        <w:br/>
        <w:br/>
        <w:t>قال عنه أبو إسحاق الإسفراييني : أنا في جانب شْيْجِنًا أي الحسن</w:t>
        <w:br/>
        <w:t>الباهلٍ كقطرةٍ في خرٍ .</w:t>
        <w:br/>
        <w:br/>
        <w:t>وقال ابن الباقلاني : كان الباهلي من شِْدَةٍ اشتغاله بالله مثل بجنونٍ أو</w:t>
        <w:br/>
        <w:br/>
        <w:t>2 02</w:t>
        <w:br/>
        <w:t>وَاله .ل</w:t>
        <w:br/>
        <w:br/>
        <w:t>زى) سير أعلام البلاء 15 / مور- ويد</w:t>
        <w:br/>
        <w:t>)١( ذيل طبقات الحنابلة لابن رجب 2.1١٠١ /١</w:t>
        <w:br/>
        <w:t>م سير أعلام التبلاء 5 / وبع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﻿‫. صلاح الأمة في عَلوْ الهمة - المجلد الثالث</w:t>
        <w:br/>
        <w:br/>
        <w:t>الحافظ ابْنُ عَسَاكِرٍ :</w:t>
        <w:br/>
        <w:t xml:space="preserve">إقال ابه الاسم : كان أبي مواظبًا على صلاقٍ الجماعة وتلاوة القرانٍ </w:t>
        <w:br/>
        <w:t>يم كل جُمُعة » يخم في رمضان كل يوم. » وكان كثيرٌ التَوافل والأذكارٍ »</w:t>
        <w:br/>
        <w:br/>
        <w:t>6</w:t>
        <w:br/>
        <w:br/>
        <w:t>ويحاسيبُ نفستّه على لحظة تَذْهَبُ في غَيْرٍ طَاعَةٍ</w:t>
        <w:br/>
        <w:br/>
        <w:t>الإمام الصّالح عبدُ الرحمن بن علي بن المسلم بن الخرقي الشافعي :</w:t>
        <w:br/>
        <w:t>وليل خحمة » وقال أبو حامد ابن الصابوني في كتابه إن : أغيرٌ في الآخر</w:t>
        <w:br/>
        <w:t>وفع » فاحتاج إلى وُضُوءِ في الليل وما عنده أحدّ» فذكرٌ أنه قال : بينا</w:t>
        <w:br/>
        <w:t>أنا نفك , إذ / بنورٍ من السماء داخل البيت ء فبصرْتٌ بالماء فتوضأتٌ .</w:t>
        <w:br/>
        <w:t>حدّث بعضّ إخوانه بهذا » وأوصاه أَنْ لا يُخبرَ بهِ إلا بعد موته )'"</w:t>
        <w:br/>
        <w:t>شيخ الإسلام أبو مر محمد بن أحد بن قدامة المقدسي :</w:t>
        <w:br/>
        <w:br/>
        <w:t>قال اذهب في السير ( 7/55 ) : ٠ كان قدوةً » صالححا » قا لله »</w:t>
        <w:br/>
        <w:t>انا » خاشمًا » مخلصًا » غديمَ النظير كبر القَذر » كثير الأورَادِ والذّكْرٍء</w:t>
        <w:br/>
        <w:t>والمروءة والممُوّة » والصّمَاتِ الحميدة 00 أن تَرَتى العيون مثله . يتلو كل</w:t>
        <w:br/>
        <w:br/>
        <w:t>ليلةٍ سبُعًا مربّلّا في الصلاة » وفي النهار سسُبُعَا بين الصلاتئن ) .</w:t>
        <w:br/>
        <w:t>أحمد بن رَضْوَانَ بن محمد :</w:t>
        <w:br/>
        <w:br/>
        <w:t>مُمسَنَفُ كتاب ١ الواضح في القراءات العَثر » .</w:t>
        <w:br/>
        <w:br/>
        <w:t>قال أبو بكر الخطيب : كان أحمد بن رضوان أحد القرّاء المذكورين</w:t>
        <w:br/>
        <w:t>بإتقان الروايات » له في ذلك تصانيف » توفي وهو شاب » وقد كان الناسسٌ</w:t>
        <w:br/>
        <w:br/>
        <w:t>)١( سير أعلام البلاء ٠٠ / 55د</w:t>
        <w:br/>
        <w:t>(5) سير أعلام النبلاء 5١ / كود لاقلر,.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يقرعون عليه في حياة الحمامي لعلمه » حضرته ليل في الجامع » فقرأ فيها</w:t>
        <w:br/>
        <w:t>ختئين قبل أن يأل الفجر 0</w:t>
        <w:br/>
        <w:br/>
        <w:t>قال عنه الحافظ عمر بن علي البزار</w:t>
        <w:br/>
        <w:t>قد قطع جل وقته وزمانه فيه » حتى إنه لم يجعل لنفسه شاغلة تشغله عن الله</w:t>
        <w:br/>
        <w:t>تعالى » ما يُراد له لا من أهل , ولا مال . وكان في ليله » منفردًا عن الناس</w:t>
        <w:br/>
        <w:t>كلهم » خاليًا بربه عز وجل . ضارعًا مواظبًا على تلاوة القرآن العظم »</w:t>
        <w:br/>
        <w:t>وكان قد عُرفت عادته : لا يكلمه أحدٌ بغير ضرورة بعد صلاة الفجر  فلا</w:t>
        <w:br/>
        <w:t>يزال في الذكر يُسْمِعُ نفسه » وربما ة يَسْمع ذكرّه منْ إلى جانبه .. هكذا دأبه</w:t>
        <w:br/>
        <w:t>حتى ترتفع الشمس "".</w:t>
        <w:br/>
        <w:br/>
        <w:t>وقال شيخ الإسلام ابن القم : ٠ حضرت شيخ الإسلام ابن تيمية</w:t>
        <w:br/>
        <w:t>مرة صلَّى الفجر , ثم جلس يذكر الله تعالى إلى قريب من انتصاف النهار »</w:t>
        <w:br/>
        <w:t>ثم التفت إل وقال : هَذْهِ عَدُوت , وَلَوْ لَمْ أتغدت الغدَاءَ » سقطث قوتي .</w:t>
        <w:br/>
        <w:t>أوْ كلامًا قريًا مِنْ هذا .</w:t>
        <w:br/>
        <w:br/>
        <w:t>وقال لي مرةً : لا أترك الذّكر إلا بن إحهام نفسي وإراحَيهًا ؛ لأستعد</w:t>
        <w:br/>
        <w:t>بعلك الرّاحة لذكر آتحر . أو كلامًا هذا معناه" .</w:t>
        <w:br/>
        <w:br/>
        <w:t>وقال ابن القم في « الوابل الصيّب » ( 84 ): «سمعث شيخ</w:t>
        <w:br/>
        <w:t>الإسلام ابنّ تيمية - قَدّس الله روحه - يقول : ١ الذّكْرٌ للقلب مثل الماء</w:t>
        <w:br/>
        <w:br/>
        <w:t>3151 / 4 تارخ بغداد للخطيب )1١(</w:t>
        <w:br/>
        <w:t>. 88-55 (؟) الأعلام العلية في مناقب ابن تيمية للبزار ص</w:t>
        <w:br/>
        <w:t>. (؟) الوابل الصيّب لابن القم ص 6م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وقال : « سّمِعْتٌ شِيْحَ الإسلام ابن تيمية - قَدّس الله روحه -</w:t>
        <w:br/>
        <w:t>يقول : إِنَّ في الدنيا جنَّةَ » مَنْ لَمْ يدحلا ؛ لا يدخل جِنّةَ الآخرّة 2 .</w:t>
        <w:br/>
        <w:br/>
        <w:t>للسّمَكِ » فكيّف يكون حال السسّمك إذا قَارَقَ الماع ؟! 2 .</w:t>
        <w:br/>
        <w:br/>
        <w:t>وقال لي مرة : ما يصنع أعدائي بي ؟ جني وَبسْتَئِي في صذري »</w:t>
        <w:br/>
        <w:t>إن نحت » فهي معى لا تُفارئني ؛ إن حبسي أخلوة » وقتلي شهادةٌ »</w:t>
        <w:br/>
        <w:t>وإخراجي ما بَلّدِي سياحةٌ .</w:t>
        <w:br/>
        <w:br/>
        <w:t>وكان يقول في محبسه في القلعة : لو بذلتٌ ملع هذه القلعة ذَهَبًا »</w:t>
        <w:br/>
        <w:t>ما عَدَل عندي شُكْرَ هذه النعمة . أو قال : ما جزيتهم على ما تسيّبوا لي</w:t>
        <w:br/>
        <w:br/>
        <w:t>وكان يقول في سجوده . وهو محبوسٌ : ٠ اللهمٌ أعي على ذكرك</w:t>
        <w:br/>
        <w:t>وشكرك », وَحُسْنٍ عبادتك » . ما شاء الله .</w:t>
        <w:br/>
        <w:br/>
        <w:t>- 3 1 مامهةداق 25285 0 رغث هم</w:t>
        <w:br/>
        <w:br/>
        <w:t>وقال لي مرة : المحبوس مَنْ حبس قلبه عن رَبهِ تعالى » والمُاسور</w:t>
        <w:br/>
        <w:t>مَنْ اسْرَّهُ هَوَاهُ .</w:t>
        <w:br/>
        <w:br/>
        <w:t>ولما دخل القلعة » وصارٌ داخل سُورِهًا ؛ نظر إليه » وقال : 8 فَصْرِبَ</w:t>
        <w:br/>
        <w:br/>
        <w:t>للف</w:t>
        <w:br/>
        <w:t>+)</w:t>
        <w:br/>
        <w:br/>
        <w:t>ما هذا إلا لت غه لتلاوة القرآف فى السج- بعد أن أخدَُوا منه أقلامه</w:t>
        <w:br/>
        <w:t>و إلا لتفرعِه لتلاوة القراف في السجن و</w:t>
        <w:br/>
        <w:br/>
        <w:t>وكتبه ودفاتره .</w:t>
        <w:br/>
        <w:br/>
        <w:t>« وَحَمَم القران مُدَةَ إقَامتِهِ بالقلعة - ثمانين أو إحدى وثمانين خعمة -</w:t>
        <w:br/>
        <w:br/>
        <w:t>(1) الوابل الصيب ص 84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انتهى في آخرٍ خحتمة إلى آخر :اقتربت الساعة 9 إنَّ المَُقِينَ في جَنّاتِ وَنهر</w:t>
        <w:br/>
        <w:t>في مَفْعَدٍ صلقي عند مليكِ مكدر » نم كُمّلت عليه بعد وفاته » وهو</w:t>
        <w:br/>
        <w:t>مُسَجّى ٠ كان كل يوم يقرأ ثلاثة أجزاء » يخم في عَشْرَةٍ ام . هكذا</w:t>
        <w:br/>
        <w:br/>
        <w:t>أخبرني أخوه زَيْنُ الدين '".</w:t>
        <w:br/>
        <w:br/>
        <w:t>« سْبْحَانَ مَنْ أَشْهَد عِبَادَهُ جَتكَهُ قبل َِائِِ » وَفمَحَ لَّهُمْ أبوَابهَا في دار</w:t>
        <w:br/>
        <w:t>العَمَل» فَانَاهُمْ مِنْ رَوْحِهًا وَنَسِبيِهًا وَطِيبهَا ما استفرّعَ قُوَاهُم لِطَلبهًا</w:t>
        <w:br/>
        <w:t>والمسابقة إِلَيّهَا ».</w:t>
        <w:br/>
        <w:br/>
        <w:t>كان بعضُ العارفينَ يقول : لو عَلِمَ الملولكُ وأبنائ المُُوكٍ ما نحن فيه ء</w:t>
        <w:br/>
        <w:br/>
        <w:t>وقال عد : مساكينٌ أهل الدَّنْيّا خرجوا منها » وما ذَاُوا أطْيّبَ ما فيها !</w:t>
        <w:br/>
        <w:br/>
        <w:t>قيل : وما أطيبُ ما فيها ؟</w:t>
        <w:br/>
        <w:br/>
        <w:t>قال : محبةٌ الله تعالى » ومعرفٌة وَذْكْرُهُ . أو لَحْوَ هذا .</w:t>
        <w:br/>
        <w:br/>
        <w:t>وقال آخرٌ : إِنَّهِلَتَمُرُ بي أوقاتٌ , أقول : إِنْ كانَ أهل الجن في مثل</w:t>
        <w:br/>
        <w:t>هذاء إنّهم أي عيش طب .</w:t>
        <w:br/>
        <w:t>ا مَنْ كلق عفد أجى طَابٌ الحَدِيثُ بذِكْرِهِمْ وَيَطِيبُ</w:t>
        <w:br/>
        <w:br/>
        <w:t>)١( العقود الدرية في مناقب شيخ الإسلام أحمد بن تيمية للحافظ ابن عبد المادي</w:t>
        <w:br/>
        <w:t>صضااح"”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الثالث</w:t>
        <w:br/>
        <w:br/>
        <w:t>لأ ألو ناض عن أتايها</w:t>
        <w:br/>
        <w:t>زَالَ يَخْفقٌ ضَارِيًا بجَنَاحِهِ</w:t>
        <w:br/>
        <w:br/>
        <w:t>قال ابن القيم :</w:t>
        <w:br/>
        <w:br/>
        <w:t>َلْبٌ إِذَا دُكَرَ الحَيبُ يَذُوبُ</w:t>
        <w:br/>
        <w:t>ا ليت شيغري هلى تطيزُ قُُوبُ</w:t>
        <w:br/>
        <w:br/>
        <w:t>: « فَمَحَبّة ار تعالى , وَمَْرِهُ » ودوام ذكروء</w:t>
        <w:br/>
        <w:br/>
        <w:t>والسُكُون له » امن إليه » وإفرادُه بالحَبٌ » والخوف والرجاء والتّو كل</w:t>
        <w:br/>
        <w:t>وَالْمُعَاملَة 3 بِحَيْثْ يكونٌ هو وحدّه هُ المستولي على هموم العبدٍ » 'وعزماته</w:t>
        <w:br/>
        <w:br/>
        <w:t>وإرادته - هو جَنَةٌ الدنيا» والنعيم الذي لا يُشْبهَهُ نعيمٌ » وهو فر عَيْن</w:t>
        <w:br/>
        <w:br/>
        <w:t>المحبين » وحياةٌ العارفين » .</w:t>
        <w:br/>
        <w:t>يا ذا الذي أَنِسَ القُوّادُ يذكره</w:t>
        <w:br/>
        <w:t>تفتى اللي والزَّمَانُ</w:t>
        <w:br/>
        <w:br/>
        <w:t>بَاسْرِهِ</w:t>
        <w:br/>
        <w:br/>
        <w:t>ولله ما أحلى قَوْلَ الشاعرٍ :</w:t>
        <w:br/>
        <w:br/>
        <w:t>والله مَا طلعث شَمْسٌ وَلَا عْرَيَتْ</w:t>
        <w:br/>
        <w:t>لوو ادك عقا( 2م ار فيعه</w:t>
        <w:br/>
        <w:t>وَلا جَلسْت إلى قوم احذثهم</w:t>
        <w:br/>
        <w:br/>
        <w:t>ًِ 5 2 14 رم © م</w:t>
        <w:br/>
        <w:t>ألت الَذِي ما إن سوا أرِيك</w:t>
        <w:br/>
        <w:t>وَهَوَاكَ عضن ف في الفوَادِ جَدِيدُ</w:t>
        <w:br/>
        <w:br/>
        <w:t>لا وَحُبّكَ مَفُرُونٌ بألقاسي</w:t>
        <w:br/>
        <w:t>إلا وَأَنْتَ دشي 57 لاس</w:t>
        <w:br/>
        <w:br/>
        <w:t>لاتقل ع ور طخي</w:t>
        <w:br/>
        <w:t>لا لأئي انْسَاكَ أكيرٌ ذِكرَاكَ</w:t>
        <w:br/>
        <w:t>وله دَرٌّ القائل :</w:t>
        <w:br/>
        <w:t>حَطرَات ذكري تستثير مودي</w:t>
        <w:br/>
        <w:t>لا عُضُْو لي إِلّا وَفِيه مَحَبَّةَ</w:t>
        <w:br/>
        <w:br/>
        <w:t>2</w:t>
        <w:br/>
        <w:br/>
        <w:t>لج لذ طائ القلب » يز الكرء نتسب إلى رمتله يكل</w:t>
        <w:br/>
        <w:br/>
        <w:t>ذا يي 0 العْهُودَ وَأَغْملوا</w:t>
        <w:br/>
        <w:t>وش كر القائل :</w:t>
        <w:br/>
        <w:br/>
        <w:t>من الوسائل والتّوافل شوقًا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وعالي الهمّة ينظَرٌ إلى عِظَم أجرٍ الذكرء فَيُدَاومُ عَلَيْهِ » وخاصة</w:t>
        <w:br/>
        <w:t>بعض الأذكار .</w:t>
        <w:br/>
        <w:br/>
        <w:t>وَمَنْ شاءً أَنْ يسكنّ رِيّاضَ الجنّةِ في الدنياء فَليَستَوطِنْ مَجَالِسَ</w:t>
        <w:br/>
        <w:t>الذّكْرٍ ؛ فإنها رياضٌ الجنة .</w:t>
        <w:br/>
        <w:br/>
        <w:t>عن جابرٍ رضي الله عنه » قال : تحرّجَ علينا رسول الله َيِه فقال :</w:t>
        <w:br/>
        <w:t>يَأَُا الا » ازتَُوا في رياض الجنّة » قلنء : يا رسول الله » وما رِيّاضٌ</w:t>
        <w:br/>
        <w:t>الجن ؟ قال : ٠ مجالسن الذّكرٍ » ثم قال ٠: ادا وروحوا واذكروا » فُمَنْ</w:t>
        <w:br/>
        <w:t>كان يحبٌ أن بعلم منزلتة عند الث فلينظرٌ كيف منزلة اله تعالى عِنْدَهُ ؛</w:t>
        <w:br/>
        <w:t>فِنَ الله تعالى يُنْرِلُ العبد مِنْهُ حيثٌ لَهُ مِنْ تفسيه ,"2</w:t>
        <w:br/>
        <w:br/>
        <w:t>وفي الترمذي : عن أنس أن رسول الله عله قال : « إِذَا مَرَرْثُمْ</w:t>
        <w:br/>
        <w:t>ِرِيّاضٍ الجَنةِ فازتَعُوا » قالوا.: يا رسول الله » وَمَا رِيَاضُ الجن ؟ قال : ١ جِلَقُ</w:t>
        <w:br/>
        <w:t>الذكر )”2</w:t>
        <w:br/>
        <w:br/>
        <w:t>ودُور الجنّةِ بْتَى بالذكر » فإذًا أمْسَكَ الذاكرٌ عن الذكر, أَنْسَكَتٍ</w:t>
        <w:br/>
        <w:t>الملائكةٌ عَن البنا</w:t>
        <w:br/>
        <w:br/>
        <w:t>عن عبد الله بن مسعود - رضى الله عنه - قال : قال رسول الله</w:t>
        <w:br/>
        <w:t>َيه : ٠ تتبث ايل أسثري بي اناجم الخليل عليه السلا » فقال :ايا</w:t>
        <w:br/>
        <w:t>محمد ء أقرئئ أمتكَ مني السلامٌ , وأحيرهُمْ أن الجنة طببة ةع عَذْبَةُ</w:t>
        <w:br/>
        <w:t>الماء » وَأنها قِيِعَانٌ » وأنَّ غراسهًا : سبحان الله » والحمدُ لل ولا إلله</w:t>
        <w:br/>
        <w:br/>
        <w:t>. حسيٌ بشواهده : أخرجه ابن أبي الدنيا )1١(</w:t>
        <w:br/>
        <w:br/>
        <w:t>»2 حسنٌ بشواهدة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الثالث</w:t>
        <w:br/>
        <w:br/>
        <w:t>إلا اش والله أ . 2</w:t>
        <w:br/>
        <w:br/>
        <w:t>فالذكرٌ غراسها وبناؤها . قال الحسنٌ عن بناء الملائكة لَدُور الجنة :</w:t>
        <w:br/>
        <w:t>بالذكر - بأبي أنتم وأمي - أَعِينُوهم على العمل .</w:t>
        <w:br/>
        <w:br/>
        <w:t>وكان أحدُ العْبّادٍ يستشعرٌ حضورٌ الملائكة لمجالس الذكرٍ  فيقول</w:t>
        <w:br/>
        <w:t>حين يشرع في ذكره : أهلًا بملائكة ربي . لا أعدمُكم اليو خيرًا » خذوا</w:t>
        <w:br/>
        <w:br/>
        <w:t>والله - عز وجل - يباهي بالذاكرين ملائكته » كما روى مسلمٌ في</w:t>
        <w:br/>
        <w:t>صحيحه عن أبي سعيد الخدريّي » قال : خرج معاوية على حلقةٍ في المسجد »</w:t>
        <w:br/>
        <w:t>فقال : ما أجلسكُم ؟ قالوا : جلسنا نذكر الله تعالى . فقال : الله » ما</w:t>
        <w:br/>
        <w:t>أجلسكم إلا ذاك ؟ قالوا: الله ء ما أَجْلَسنًا إِلّا ذلك . قال : أمَا إني لم</w:t>
        <w:br/>
        <w:t>أستحلفكم تهمةً لكم , وما كان أحدٌ بمنزلتي من رسول الله َيه أقل عنه</w:t>
        <w:br/>
        <w:br/>
        <w:t>حدينًا مني » وإنَّ رسول الله مَل خرج على حَلقَةٍ من أصحابه » فقال :</w:t>
        <w:br/>
        <w:t>«ما أجُلَسَكُم ؟ » قالوا : جَلَسْنَا نذكر الله تعالى » ونحمده على ما هدانا</w:t>
        <w:br/>
        <w:t>للإسلام » ومن به علينا . قال : « الله ما أجلسكم إلا ذاك ؟ » قالوا : وال</w:t>
        <w:br/>
        <w:t>ما أجلسنا إلا ذاك . قال : ١ أما إني لم أستحلفكم تهمةٌ لكم ؛ ولكن أتاني</w:t>
        <w:br/>
        <w:t>جبريل » فأخبرني أن الله - تبارك وتعالى - يُباهي بكم الملائكة » .</w:t>
        <w:br/>
        <w:br/>
        <w:t>فهذه المباهاة من الربٌ - تبارك وتعالى - دليل على شرف الذكر</w:t>
        <w:br/>
        <w:t>عنده ومحبته له وأن له مزيةٌ على غيره من الأعمال .</w:t>
        <w:br/>
        <w:br/>
        <w:t>يا هذا , إن مدمنّ الذكر يدخل الجنة وهو يضحك . فللّه درّها من</w:t>
        <w:br/>
        <w:br/>
        <w:t>. رواه الترمذي » وقال : حديث حسن غريب » وهو حديث حسنٌّ بشواهده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والذاكرون » كما جاء في الحديث : « هم الجلساءٌ لا يشقى بهم</w:t>
        <w:br/>
        <w:t>جليسُهم ؛؛من بركتهم على نفوسهم » وعلى جليسهم .</w:t>
        <w:br/>
        <w:br/>
        <w:t>فمجالس الذكر مجالسٌ الملائكة بو مجالس الغفلة مجالسٌ الشياطين »</w:t>
        <w:br/>
        <w:t>وكل مضافٌ إلى شكله وأشباهه » وكل امرئٌ يصيرٌ إلى ما يناسيّه .</w:t>
        <w:br/>
        <w:br/>
        <w:t>والذكر يُوجب صلاة الله عز وجل على الذااكر, ومن صَلَّى الله -</w:t>
        <w:br/>
        <w:t>تعالى - عليه وملائكثّه , فقد أفلح كل الفلاح . وفاز كل القَوْ . فيا حسرة</w:t>
        <w:br/>
        <w:t>الغافل دنيء الهمة عن ربه » ماذا حرم من خيّره وفضله !</w:t>
        <w:br/>
        <w:br/>
        <w:t>والذكر يورث ذكر الله تعالى للذّاكر ؛ قال تعالى : « فَاذْكُرُوني</w:t>
        <w:br/>
        <w:t>كرك 4 [ البقرة : 101 ) ولو لم يكن في الذكر إلا هذه وحدها » لكفى</w:t>
        <w:br/>
        <w:t>بها فضلًا وشرقًا .</w:t>
        <w:br/>
        <w:br/>
        <w:t>يقول يحبى بن معاذ الرازي : ٠ يا فول » يا جهول » لو سمعت</w:t>
        <w:br/>
        <w:t>صَريرَ الأقلام في للح امحفوظ , وهي تكتب اسمّك عند ذكرك لمولاك</w:t>
        <w:br/>
        <w:t>لَمْتَّ شوقا إلى مولاك » .</w:t>
        <w:br/>
        <w:br/>
        <w:t>وني صحيح البخاري عن أبي مومى . عن النبي عَيله » قال : ٠ مثل</w:t>
        <w:br/>
        <w:t>الذي يذكر ربه والذي لا يذكر ربه » مثل الح واليّت 2 .</w:t>
        <w:br/>
        <w:t>عالي الهمّة سبّاق إلى الذكر :</w:t>
        <w:br/>
        <w:br/>
        <w:t>في صحيح مسلم عن أي هريرة رضي الله عنه » قال : كان رسول الله</w:t>
        <w:br/>
        <w:t>َيه يسيرٌ في طريق مكةً » فمرٌ على جبل يُقال له : جُمْدان » فقال ٠: سيروا »</w:t>
        <w:br/>
        <w:t>هذا ججمْدان » سبق المُفرّدونَ » قيل : وما المفرّدون يا رسول الله ؟ قال :</w:t>
        <w:br/>
        <w:t>« الذاكرون الله كثيرًا والذاكرات »2 .</w:t>
        <w:br/>
        <w:br/>
        <w:t>وعن معاذ بن جبل , قال : سألت رسول الله عََِهِ : أن الأعمال</w:t>
        <w:br/>
        <w:t>أحبٌ إلى الله عز وجل ؟ قال : « أن تموت ولسانك رطبٌ من ذكر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عز وجل ”'</w:t>
        <w:br/>
        <w:br/>
        <w:t>وعالي الهمة ضع نصب غينيه عينيه أن العطاءً والفضل الذي زرُتَبَ على الذكر</w:t>
        <w:br/>
        <w:t>م يُرنَبْ على غيره من الأعمال :</w:t>
        <w:br/>
        <w:br/>
        <w:t>ففي الصحيحين عن أني هريرة رضي الله عنه أن رسول الله عَلله</w:t>
        <w:br/>
        <w:t>قال : « من قال : لا إلله إلا الله وحده لا شريك له ء له الملك وله الحمد »</w:t>
        <w:br/>
        <w:t>وهو على كل شيءٍ قدير » في يوم ماثة مروءكانت له عَذْلَ عظر رقاب »</w:t>
        <w:br/>
        <w:t>وكُحبث له مائةٌ حسنة » ومُحِيّتْ عنه مائةُ سيََّةِ » وكانث له جررًا من</w:t>
        <w:br/>
        <w:t>الشيّطان يومّهُ ذلك . حتّى يُمسي » ولمْ يأتٍ أحدٌ بأفضل مِمّا جاء به »</w:t>
        <w:br/>
        <w:t>ِلّا رجل عَمِلَ'أكثر منه . ومن قال : سبحان الله وبحمدهءفي يوم مائة مرة</w:t>
        <w:br/>
        <w:t>خُطَّتْ عنه خطاياه وإن كانت مثل زبد البحر » .</w:t>
        <w:br/>
        <w:br/>
        <w:t>وفي صحيح مسلم عن أبي هريرة رضي الله عنه قال : قال رسول الله</w:t>
        <w:br/>
        <w:t>كله : « لأن أقول : سبحان الله , والحمد لله , ولا إلله إلا الله » والله أكبر</w:t>
        <w:br/>
        <w:t>أحبٌ إلي مما طلعث عليه الشمسٌ ».رواه مسلم . وحديث السوق'"</w:t>
        <w:br/>
        <w:t>وعظم أجره .</w:t>
        <w:br/>
        <w:br/>
        <w:t>وعن أبي أمامة رضي الله عنه » قال : قال رسول الله عه : ٠ ألا</w:t>
        <w:br/>
        <w:t>أدلّكَ على ما هو أكثرٌ من ذكرك الله الليل مع النهار ؟ تقول : الحمد لله</w:t>
        <w:br/>
        <w:t>عدد ما خلق » الحمد لله ملءَ ما خلق » الحمد لله عدد ما في السموات وما</w:t>
        <w:br/>
        <w:t>في الأرض , الحمد لله عدد ما أخصى كتايه » والحمد لله على ما أحصى</w:t>
        <w:br/>
        <w:t>كتابه » والحمد لله عدد كل شيء . والحمد لله ملءً كل شيءٍ » وتسبّح الله</w:t>
        <w:br/>
        <w:br/>
        <w:t>. حسن : أخرجه ابن حبان والبزار )١(</w:t>
        <w:br/>
        <w:t>. صحّحه الحام , ووافقه الذهبي » وصحّحه البوصيري » وحسّنه الحافظ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وال رسول ل يه :امي أحدكم أذ يكسب كل وم ألق</w:t>
        <w:br/>
        <w:t>حسنةٍ ؟ يسبح الله مائة تسبيحة » فيكتب الله له بها أل حسنة » ويحط</w:t>
        <w:br/>
        <w:t>عنه بها ألف خطيئة 0'".</w:t>
        <w:br/>
        <w:br/>
        <w:t>وقال رسول الله َه : قال الله تعالى : ٠ لا يذكرني عبدٌ في نفسه إلا ذكرئه</w:t>
        <w:br/>
        <w:t>في ملأ من ملائكتي , ولا يذكرني في ملا » إلا ذكرثه في الرفيق الأعلى 0'".</w:t>
        <w:br/>
        <w:br/>
        <w:t>وقال ع : ٠ ليس أحدّ أفضلّ عند الله من مؤمن يعمّر في الإسلام</w:t>
        <w:br/>
        <w:t>لتكبيره » وتحميده » وتسبيحه » وتهليله ),</w:t>
        <w:br/>
        <w:br/>
        <w:t>وقال عَيتُهِ : « ما عَمِلَ ابن آدم عملا أنجى له من عذاب الله من</w:t>
        <w:br/>
        <w:t>ذكر الله »2</w:t>
        <w:br/>
        <w:br/>
        <w:t>وقال عَكَّهِ: ٠ لا يجلس قومٌ مجلسًا لا يصلون فيه على رسول الله َه »</w:t>
        <w:br/>
        <w:t>إلا كان عليهم حسرة , وإن دخلوا الجنة ؛ لما يَرَوْنَ من القواب 6.</w:t>
        <w:br/>
        <w:br/>
        <w:t>وقال : « ما من ساعة تمرٌ بابن آدم لم يذكر الله فيها » إلا حسر</w:t>
        <w:br/>
        <w:br/>
        <w:t>(1) صحيح : رواه الطبراني في الكبير عن أُبي أمامة » وصحّحه الألباني في صحيح</w:t>
        <w:br/>
        <w:t>الجامع رقم 3518 .</w:t>
        <w:br/>
        <w:br/>
        <w:t>(؟) رواه أحمد ومسلم والنسائُ عن سعد .</w:t>
        <w:br/>
        <w:br/>
        <w:t>(5) حسن : رواه الطبراني في الكبير عن معاذ بن أنس وحسنه الألباني في صحيح</w:t>
        <w:br/>
        <w:t>الجامع رقم (45880) .</w:t>
        <w:br/>
        <w:br/>
        <w:t>(4) صحيح : رواه أحمد عن طلحة » وصححه الألباني في صحيح الجامع رقم (09101).</w:t>
        <w:br/>
        <w:br/>
        <w:t>5 صحيح : رواه أحمد في مسنده عن معاذ » وصححه الألباني في صحيح الجامع</w:t>
        <w:br/>
        <w:t>رقم (5145ه).</w:t>
        <w:br/>
        <w:br/>
        <w:t>(7) صحيح : رواه النساّ عن أبي سعيد , وأحمد وابن حبان والحام والخطيب عن</w:t>
        <w:br/>
        <w:t>أني هريرة » وصححه الألباني في صحيح الجامع رقم (0/554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الثالث</w:t>
        <w:br/>
        <w:br/>
        <w:t>القيامة ل</w:t>
        <w:br/>
        <w:br/>
        <w:t>وقال عله : « إن أفضل عباد الله يوم القيامة الحمّادون » .</w:t>
        <w:br/>
        <w:t>وقال َه : « أحبٌ الكلام إلى الله تعالى أربعٌ : سبحان الله »</w:t>
        <w:br/>
        <w:t>والحمد لله » ولا إلله إلا الله » والله أكبر » ولا يضرّك بيهن بدأت )".</w:t>
        <w:br/>
        <w:t>وقال َيْقَهِ : و أحب الكلام إلى الله أن يقول العبد : سبحان الله وبحمده و.</w:t>
        <w:br/>
        <w:t>وقال عَييَْهِ : « أحب الكلام إلى الله تعالى » ما اصطفاه الله لملائكته :</w:t>
        <w:br/>
        <w:t>سبحان ربي وبحمده » سبحان ربي ويحمده » سبحان ربي وبحمده د</w:t>
        <w:br/>
        <w:t>وقال رسول الله عله : « أفضل الذكر : لا إلله إلا الله » وأفضل</w:t>
        <w:br/>
        <w:t>الدعاء : الحمد لله ),</w:t>
        <w:br/>
        <w:t>وقال مه : « كلمتان خفيفتان على اللسان » ثقيلتان في الميزان »</w:t>
        <w:br/>
        <w:t>حبيبتان إلى الرحملن : سبحان الله وبحمده » سبحان الله العظيم )2</w:t>
        <w:br/>
        <w:t>وقال رسول الله مُه : ٠ لقد قلت بعدّك أربعَ كلمات  ثلاث</w:t>
        <w:br/>
        <w:t>مرات » لو وَزِنْتْ بما قلتٍ - منذ اليوم - لوزنتهنٌ : سبحان الله وبحمده »</w:t>
        <w:br/>
        <w:br/>
        <w:t>عدد خلقه » ورضا نفسه » وزنة عرشه » ومداد كلماته »)7</w:t>
        <w:br/>
        <w:br/>
        <w:t>)١( صحيح : رواه الطبراني عن عمران بن حصين » الصحيحة )١5/85( . وصححه</w:t>
        <w:br/>
        <w:t>الألباني في صحيح الجامع  )1971(</w:t>
        <w:br/>
        <w:br/>
        <w:t>زف صحيح : رواه مسلم وأحمد عن سمرة بن جندب . وصححه الألباني في صحيح</w:t>
        <w:br/>
        <w:t>الجامع رقم )١79( .</w:t>
        <w:br/>
        <w:br/>
        <w:t>[فة صحيح : رواه أحمد ومسلم والترمذي عن أني ذر » وصححه الألباني في صحيح</w:t>
        <w:br/>
        <w:t>الجامع رقم (175) .</w:t>
        <w:br/>
        <w:br/>
        <w:t>(5) صحيح : رواه الترمذي والحاكم والببيقي في الشعب عن ألي ذر» وصححه</w:t>
        <w:br/>
        <w:t>الألباني في صحيح الجامع برقم )١098( .</w:t>
        <w:br/>
        <w:br/>
        <w:t>(ه) حسن : رواه الترمذي والنسات وابن حبان وابن ماجه والحام عن جابر»</w:t>
        <w:br/>
        <w:t>وصححه الالباني في صحيح الجامع برقم )401١( .</w:t>
        <w:br/>
        <w:br/>
        <w:t>(7) رواه النخاري ومسلم وأحمد والترمذي وابن ماجه .</w:t>
        <w:br/>
        <w:br/>
        <w:t>(0) رواه مسلم عن جويرية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﻿‫يقول ابن القيم : الذكر نوعان :</w:t>
        <w:br/>
        <w:br/>
        <w:t>الأول : ذكر أسماء الرب - تبارك وتعالى - وصفاته » والثناء عليه</w:t>
        <w:br/>
        <w:t>بهما » وتنزيهه وتقديسه عمًّا لا يليق به تبارك وتعالى .</w:t>
        <w:br/>
        <w:br/>
        <w:t>وهذا أيضًا نوعان :</w:t>
        <w:br/>
        <w:br/>
        <w:t>أحدهما : إنشاءٌ الثناء عليه بها من الذاكر » وهذا النوع هو المذكور</w:t>
        <w:br/>
        <w:t>في الأحاديث ؛ نحو : « سبحان الله » والحمد لله » ولا إلله إلا الله » والله</w:t>
        <w:br/>
        <w:t>أكبر » وه سبحان الله وبحمده ». وهلا إلله إلا الله وحده لا شريك لهء</w:t>
        <w:br/>
        <w:t>له الملك » وله الحمد» وهو على كل شيءٍ قدير » ... ونحو ذلك . فأفضل</w:t>
        <w:br/>
        <w:t>هذا النوع : أجمعه للثناء وأعمّه » نحو : ٠ سبحان الله عدد خلقه » فهذا</w:t>
        <w:br/>
        <w:t>أفضل من مجرد « سبحانك الله » .</w:t>
        <w:br/>
        <w:br/>
        <w:t>ثانيهما : الخبر عن الربّ - تعالى - بأحكام أسمائه وصفاته » نحو</w:t>
        <w:br/>
        <w:t>قولك : الله عز وجل يسمع أصوات عباده » ويرئى حركاتهم , ولا تخفى</w:t>
        <w:br/>
        <w:t>عليه خافية من أعمالهم » وهو أرحم بهم من ابائهم .</w:t>
        <w:br/>
        <w:br/>
        <w:t>وأفضل هذا النوع : الثناء عليه بما أثنى به على نفسه . وبا أثنى به</w:t>
        <w:br/>
        <w:t>عليه رسوله من غير تحريف ولا تعطيل » ومن غير تشبيه ولا تَثيل .</w:t>
        <w:br/>
        <w:br/>
        <w:t>وهذا النوع أيضًا ثلاثة أنواع : حمدٌ , وثناءٌ» ومجدٌ .</w:t>
        <w:br/>
        <w:br/>
        <w:t>فالحمد لله : الإخبار عنه بصفات كله - سبحانه وتعالى - مع محبته</w:t>
        <w:br/>
        <w:t>والرضا به » فلا يكون المحبٌّ الساكت حامدًا » ولا المُنِْي بلا محبة حامدًا »</w:t>
        <w:br/>
        <w:t>حتى تجتمع له المحبة والثناء » فإن كرر المحامدك شيئًا بعد شيءٍ » كانت ثتاء »</w:t>
        <w:br/>
        <w:t>فإن كان المح بصفات الجلال والعظمة والكبرياء والملك كان مدا .</w:t>
        <w:br/>
        <w:br/>
        <w:t>وقد جمع الله - تعالمى - لعبده الأنواع الثلاثة في أول الفاتحة : « فإذا</w:t>
        <w:br/>
        <w:t>قال العبد : 8 الحمد لله ربٌ العالمين 4 ؛ قال الله : حمدني عبدي » وإذا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: &lt;( الرحمن الرحمم 4 قال : أثنى علي عبدي » وإذا قال : # مالكِ</w:t>
        <w:br/>
        <w:t>يوم الدّين 4 قال : مجَدّني عبدي لة</w:t>
        <w:br/>
        <w:br/>
        <w:t>والثافي : ذِكر أمْره ونبيه وأحكامه .</w:t>
        <w:br/>
        <w:br/>
        <w:t>وهو أيضًا نوعان :</w:t>
        <w:br/>
        <w:br/>
        <w:t>أحدهما : ذكره بذلك إخبارًا عنه بأنه أمر بكذا » ونبى عن كذاء</w:t>
        <w:br/>
        <w:t>وأحبٍّ كذاء وسخط كذا ورضي كذا .</w:t>
        <w:br/>
        <w:br/>
        <w:t>والثاني : ذكره عند أُمْره فيُيادر إليه » وعند هبيه فيهرب منه » فذكر</w:t>
        <w:br/>
        <w:t>أثره ونبيه شيء» وذكره عند أُمْره ونبيه شيء آخر .</w:t>
        <w:br/>
        <w:br/>
        <w:t>فإذا اجتمعت هذه الأنواع للذاكر » فذكره أفضل الذكر , وأجلّه وأعظمه .</w:t>
        <w:br/>
        <w:br/>
        <w:t>قال ابن القم : فهذا الذكر - من الفقه الأكبر وما دونه - أفضل</w:t>
        <w:br/>
        <w:t>الذكر » إذا صححت فيه النية .</w:t>
        <w:br/>
        <w:br/>
        <w:t>ومن ذكره سبحانه : ذكره بالائه » وإنعامه » وإحسانه » وأياديه »</w:t>
        <w:br/>
        <w:t>ومواقع فضله على عبيده » وهو أيضًا من أجل أنواع الذكر .</w:t>
        <w:br/>
        <w:br/>
        <w:t>قال ابن القيم في « الوابل الصيب » : ١ فهذه خمسة أنواع : وهي</w:t>
        <w:br/>
        <w:t>تكون بالقلب واللسان تارة » وذلك أفضل الذكر . وبالقلب وحده تارة »</w:t>
        <w:br/>
        <w:t>وهي الدرجة الثانية » وباللسان وحده تارة » وهي الدرجة الثالثة .</w:t>
        <w:br/>
        <w:br/>
        <w:t>فأفضل الذكر ما تواطأ عليه القلب واللسان » وإنما كان ذكُر القلب</w:t>
        <w:br/>
        <w:t>وحده أفضل من ذكر اللسان وحده ؛ لأن ذكر القلب يُثمر المعرفة » وممّجج</w:t>
        <w:br/>
        <w:t>المحبة » ويُثير الحياء » ويبعث على المخافة » ويدعو إلى المراقبة » ويَرَعُ عن</w:t>
        <w:br/>
        <w:br/>
        <w:t>له صحيح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التقصير في الطاعات والتهاون في المعاصي والستيئات » وَذْكْر اللسان وحده</w:t>
        <w:br/>
        <w:t>لا يوجب شيئًا من هذه الآثار » وإن أثمر شيئًا منها » فثمرة ضعيفة 2 .</w:t>
        <w:br/>
        <w:br/>
        <w:t>يقول ابن القيم في ١ الوابل الصيب 1١57-15١١ 0٠ ): ( قراءة</w:t>
        <w:br/>
        <w:t>القران أفضل من الذكر » والذكر أفضل من الدعاء » هذا من حيث النظر</w:t>
        <w:br/>
        <w:t>لكلّ منهما مجردًا . وقد يَعْرِضٍ للمفضول ما يجعله أولى من الفاضل »</w:t>
        <w:br/>
        <w:t>بل يُعينُه » فلا يجوز أن يَعْدِل عنه إلى الفاضل . وهذا كالتسبيح في الركوع</w:t>
        <w:br/>
        <w:t>والسجود ؛ فإنه أفضل من قراءة القران فيهما » بل القراءة فيهما منهي عنها</w:t>
        <w:br/>
        <w:t>نَهْي تحريم أو كراهة » وكذلك التسميع والتحميد في محلهما أفضل من القراءة »</w:t>
        <w:br/>
        <w:t>وكذلك التشهد . وكذلك الذكر عقيب السلام من الصلاة - ذكر التهليل</w:t>
        <w:br/>
        <w:t>والتسبيح م والتكبير والتحميد - أفضل من الاشتغال عنه بالقراءة » وكذلك</w:t>
        <w:br/>
        <w:t>إجابة المؤدّن » والقول كما يقول؛أفضل من القراءة » وإن كان فضل القران</w:t>
        <w:br/>
        <w:t>على كل كلام كفضل الله تعالى على خلقه » لكنْ لكل مقام مقال . متى</w:t>
        <w:br/>
        <w:t>فات مقاله فيه » وعدل عنه إلى غيره » اختلت الحكمة » وفُقدت المصلحة</w:t>
        <w:br/>
        <w:t>المطلوبة منه .</w:t>
        <w:br/>
        <w:br/>
        <w:t>وهكذا الأذكار المقيّدة بمحال مخصوصة أفضل من القراءة المطلقة »</w:t>
        <w:br/>
        <w:t>والقراءة المطلقة أفضل من الأذكار المطلقة » اللهمّ إِلّا أن يعرض للعبد ما</w:t>
        <w:br/>
        <w:t>يجعل الذكر أو الدعاء أنفعَ له من قراءة القران .</w:t>
        <w:br/>
        <w:br/>
        <w:t>مثاله : أن يتفكر في ذنوبه » فيُحُدث ذلك له توبة من استغفار »</w:t>
        <w:br/>
        <w:t>أو يعرض له ما يخاف أذاه من شياطين الإنس والجن ء فَيَعْدِل إلى الأذكار</w:t>
        <w:br/>
        <w:t>والدعوات التي تُحَصّنه وتحوطه . وكذلك أيضنًا قد يعرض للعبد حاجة</w:t>
        <w:br/>
        <w:t>ضرورية إذا اشتغل عن سؤالها بقراءة أو ذكر , لم يحضر قلي فيهما , وإذا</w:t>
        <w:br/>
        <w:t>أقبل على سؤالها والدعاء إليها » اجتمع قلبه كله على الله تعالى » وأحدث</w:t>
        <w:br/>
        <w:t>له تضرّعًا وخشوعًا وابتهالّا » فهذا قد يكون اشتغاله بالدعاء؛والحالة هذه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أنفع » وإن كان كل من القراءة والذكر أفضل وأعظم أجرًا . وهذا باب</w:t>
        <w:br/>
        <w:t>نافع يحتاج إلى فقهِ نفسيه » وفرقان بين فضيلة الشيء في نفسه » وبين</w:t>
        <w:br/>
        <w:t>فضيلته العارضة » فيعطى كل ذي حق حقه » ويوضع كل شيء في موضعه ٠</w:t>
        <w:br/>
        <w:t>وقلت لشيخ الإسلام ابن تيمية رحمه الله تعالى يومًا : ستل بعض</w:t>
        <w:br/>
        <w:t>أهل العلم : أيُما أنفع للعيد : التسبيح أو الاستغفار ؟ فقال : إذا كان الوب</w:t>
        <w:br/>
        <w:t>نقيا » فالبخور وماء الورد أنفع له وإ كان ويس » الصابوذ والماء لحار</w:t>
        <w:br/>
        <w:t>أنفع له . فقال لي رحمه الله تعالى : فكيف والثياب لا تزال دَنِسّة ؟!</w:t>
        <w:br/>
        <w:br/>
        <w:t>فهذا أصل نافع جدًّا » يفتح للعبد باب معرفة مراتب الأعمال وتنزيلها</w:t>
        <w:br/>
        <w:t>منازلها » للا يشتغل بمفضولها عن فاضلها » فيربح إبليس الفضل الذي</w:t>
        <w:br/>
        <w:t>بينهما » أو ينظر إلى فاضلها فيشتغل به عن مفضولها , وإن كان ذلك وقته »</w:t>
        <w:br/>
        <w:t>فتفوته مصلحته بالكلية ؟؛ ؛ لظنّه أن اشتغاله بالفاضل أكثر ثوابًا وأعظم أجرًا .</w:t>
        <w:br/>
        <w:t>وهذا يحتاج إلى معرفةٍ بمراتب الأعمال وتفاوتها ومقاصدهاء وفقهِ في</w:t>
        <w:br/>
        <w:t>إعطاء كل عمل منها حمّه » وتنزيله في مرتبته » وتفويته لما هو أهم منه »</w:t>
        <w:br/>
        <w:t>أو تفويت ما هو أولى منه وأفضل ؛ لإمكان تداركه والعؤد إليه » وهذا</w:t>
        <w:br/>
        <w:t>المفضول إن فات لا يمكن تداركه » فالاشتغال به أولى » وهذا كترك</w:t>
        <w:br/>
        <w:t>القراءة لردّ السلام ؛ وتشميت العاطس » وإن كان القرآن أفضل ؛ لأنه</w:t>
        <w:br/>
        <w:t>يمكن الاشتغال بهذا المفضول والعؤد إلى الفاضل . بخلاف ما إذا اشتغل</w:t>
        <w:br/>
        <w:t>بالقراءة » فائئُه مصلحة ردّ السلام وتشميت العاطس » وهكذا سائر الأعمال</w:t>
        <w:br/>
        <w:t>إذا تزاحمت.والله الموفق ).اه .</w:t>
        <w:br/>
        <w:t>يقول ابن عطاء :</w:t>
        <w:br/>
        <w:t>أرنى الذّكْر أصْنافا مِنَّ الذكر حَشْوُهَا ودادٌ وشوق بئان على الذذكر</w:t>
        <w:br/>
        <w:t>فدِكر ليف الى مُترج بها بحل محل الروح في طرعَاَسْرِي</w:t>
        <w:br/>
        <w:t>وَذِكْرٌ يُعَزّي لنّْسَ عنها لأنهُ لهامُْللُ مِنْ حيث تدري ولاذري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﻿‫د 2 2 93</w:t>
        <w:br/>
        <w:t>وَذِكْرٌ عَلا مِئْي المَارِفَ والذْرًا</w:t>
        <w:br/>
        <w:t>تَرَاهُ لِحَاظٌ العَيْنِ بالقلب رُؤْيةَ</w:t>
        <w:br/>
        <w:br/>
        <w:t>قال ذو النون : صحبت زنجيًا »</w:t>
        <w:br/>
        <w:br/>
        <w:t>صلاح الأمة في عَلْوْ الهمة - المجلد الثالث</w:t>
        <w:br/>
        <w:br/>
        <w:t>يِل عن الإدراك بالوهم. والفِكْرٍ</w:t>
        <w:br/>
        <w:t>فيجفو عَلَيْهِ أنْ يُشَاهَدَ بالذّكْر ”©</w:t>
        <w:br/>
        <w:t>وكان مُفلفل الشّعر » فإذا ذكر الله</w:t>
        <w:br/>
        <w:t>لِمَّ يا هذاء أنك إذا ذكرت الله</w:t>
        <w:br/>
        <w:br/>
        <w:t>تلن لي القُزْب يَنْدُو يَطْهَرُ</w:t>
        <w:br/>
        <w:br/>
        <w:t>إذ الحنٌ عنْهُ مُخْيرٌ ومُعَبْرٌ</w:t>
        <w:br/>
        <w:br/>
        <w:t>قال فو النون : فا طرق سسعي مث حكمة ذلك النحي , فلت</w:t>
        <w:br/>
        <w:t>أن لله تعالى عبادًا تُعْلى قلوبهم 00</w:t>
        <w:br/>
        <w:t>لو فنشت منهم القلوبٌ , لما وجدت فيها غير حب المحبوب . قال :</w:t>
        <w:br/>
        <w:br/>
        <w:t>بكى ذو التّون وأنشاً يقول :</w:t>
        <w:br/>
        <w:br/>
        <w:t>وأذكر أصنافًا من الذّكرٍ حشوها</w:t>
        <w:br/>
        <w:t>وقال ذو النون عن الذاكرين</w:t>
        <w:br/>
        <w:t>رجال أطاعوا اله في السير والجهر</w:t>
        <w:br/>
        <w:t>أناسس عليهم رحمة الله أترلثٌ</w:t>
        <w:br/>
        <w:t>يراغون نحم اللّيل ما يرقدوئة</w:t>
        <w:br/>
        <w:t>فداخل هموم القَوم. للخل وخشةٌ</w:t>
        <w:br/>
        <w:t>تأعسائممفي الأرض زا يم</w:t>
        <w:br/>
        <w:t>نعيم القرم إن كنت نتفي</w:t>
        <w:br/>
        <w:br/>
        <w:t>. :</w:t>
        <w:br/>
        <w:t>ودادٌ وشوق يبعثانٍ على الذّكر””»</w:t>
        <w:br/>
        <w:br/>
        <w:t>٠ فسا باشرواللذات بِيئان در</w:t>
        <w:br/>
        <w:br/>
        <w:t>فظلُوا سكو ف في الكهوف رفي لقف</w:t>
        <w:br/>
        <w:t>فبانُوا بإدمانٍ التهجدٍ والصير</w:t>
        <w:br/>
        <w:t>فصاحّ بهم أنْسسٌ الجليل إلى الذَّكْرٍ</w:t>
        <w:br/>
        <w:t>وأرواحهم تسثري إلى معدن المَخْرِ</w:t>
        <w:br/>
        <w:t>وتعقل عن مولاك آدابَ دي القذر ”©</w:t>
        <w:br/>
        <w:br/>
        <w:t>(1) التعرّف لمذهب أهل التصوف لأبي بكر الكلاباذي ص 7 مطبعة السعادة .</w:t>
        <w:br/>
        <w:br/>
        <w:t>(5) الحلية 9/ 891 .</w:t>
        <w:br/>
        <w:t>١م الحلية 5 / كمى؟.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يقول ابن القيم في « مدارج السالكين » ( ؟ / +40 ) :« وذكر العبد</w:t>
        <w:br/>
        <w:t>لربه محفوف بذكرّيْن من ربه له : ذكرٌ قبله » به صار العبد ذاكرًا له » وذكر</w:t>
        <w:br/>
        <w:t>بعدّه » به صار العبد مذكورًا » ا قال تعالى : « فاذكروني أذكرم 4 ,2</w:t>
        <w:br/>
        <w:t>والذكر الذي ذكره الله به بعد ذكره له : نوع غير الذكر الذي ذكره به</w:t>
        <w:br/>
        <w:t>قبل ذكره لهء ومن كتف فهمّه عن هذا فليجاوزه إلى غيره » فقد قيل :</w:t>
        <w:br/>
        <w:br/>
        <w:t>لم تستطغ شيًا قَدَعْهُ وجاوره إلى ما تستطيع</w:t>
        <w:br/>
        <w:br/>
        <w:t>وَمِنْ علو الحمة في الذكر : ٠ البقاءُ في الذكر » فهو أكمل من الفناء</w:t>
        <w:br/>
        <w:t>فيه والغيبة به . والبقاء في الذكر الدذرب الأعظم » والطريق الأقوم ؛ لما في</w:t>
        <w:br/>
        <w:t>البقاء من التفصيل والمعارف » وشهود الحقائق على ما هي عليه » والمييز</w:t>
        <w:br/>
        <w:t>بين الرب والعبد » وما قام بالعبد » وما قام بالرب تعالى » وشهود العبودية</w:t>
        <w:br/>
        <w:t>والمعبود » وليس في الفناء شيء من ذلك .</w:t>
        <w:br/>
        <w:br/>
        <w:t>والفناء كاعمه « الفناء » » والبقاء « بقاء » كاسمه » والفناء مطلوب</w:t>
        <w:br/>
        <w:t>لغيره » والبقاء مطلوب لنفسه . والفناء وصف العبد » والبقاء وصف الرب »</w:t>
        <w:br/>
        <w:t>والفناء عدم » والبقاء وجودٌ » والفناء نف » والبقاء إثبات . و والسلوك على</w:t>
        <w:br/>
        <w:t>دَرْب الفناء فخطر فخطر » وم به من مفازة ومهلكة ! والسلوك على درب البقاء</w:t>
        <w:br/>
        <w:t>آمن ؛ فإنه درب عليه الأعلام والهداة والخفراء » ولكنّ أصحاب الفناء</w:t>
        <w:br/>
        <w:t>يزعمون أنه طويل » ولا يشكون في سلامته » وإيصاله إلى المطلوب »</w:t>
        <w:br/>
        <w:t>ولكنّهم يزعمون أنَّ درب الفناء أقرب وراكبه طائر » وراكب درب البقاء</w:t>
        <w:br/>
        <w:t>سائر له</w:t>
        <w:br/>
        <w:br/>
        <w:t>ومن علو الهمة في الذكر : : الخلاص من القيود » والبقاء مع</w:t>
        <w:br/>
        <w:t>الشهود » ولزوم المسامرة .</w:t>
        <w:br/>
        <w:br/>
        <w:t>(1) مدارج السالكين ؟ / 571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﻿‫أمَا الخلاص من القيود : فهو التخلّص من الغفلة والنسيان »</w:t>
        <w:br/>
        <w:t>والحُجُب الحائلة بين القلب وبين الرب سبحانه .</w:t>
        <w:br/>
        <w:br/>
        <w:t>والبقاء مع الشهود : ملازمة الحضور مع المذكور , ومشاهدة القلب</w:t>
        <w:br/>
        <w:t>له حتّى كأنه يراه .</w:t>
        <w:br/>
        <w:br/>
        <w:t>ولزوم المسامرة : هي لزوم مناجاة القلب لربه ؟ تملا تارة » وتضدُعًا</w:t>
        <w:br/>
        <w:t>تارة » وثناءٌ تارة » واستعظامًا تارة » وغير ذلك من أنواع المناجاة بالسيّر</w:t>
        <w:br/>
        <w:t>والقلب . وهذا شأن كل محب وحبيه . كما قيل :</w:t>
        <w:br/>
        <w:br/>
        <w:t>إذا ما لّوا والرَقيبُ بمجلس فنحنٌ سكوتٌ والهُونى يتكلم ,"©</w:t>
        <w:br/>
        <w:br/>
        <w:t>« والذكر الظاهر الجاري على اللسان . المطابق للقلب : إما ثناء » أو</w:t>
        <w:br/>
        <w:br/>
        <w:t>دعاء » أو رعاية .</w:t>
        <w:br/>
        <w:br/>
        <w:t>وذكر الرعاية : فمثل قول الذاكر : الله معي ٠ الله ناظرٌ إلي . الله</w:t>
        <w:br/>
        <w:t>شاهدي , ونحو ذلك مما يُستعمل لتقوية الحضور مع الله » وفيه رعاية</w:t>
        <w:br/>
        <w:t>لمصلحة القلب » ولحفظ الأدب مع الله » والتحرّز من الغفلة » والاعتصام</w:t>
        <w:br/>
        <w:t>من الشيطان والنفس .</w:t>
        <w:br/>
        <w:br/>
        <w:t>والأذكار النبوية تب تجمع الأنواع الثلاثة » فإنها متضمّنة للثناء على الله ع</w:t>
        <w:br/>
        <w:t>والتعرض للدعاء والسؤال » والتصريح به » كما في الحديث : ١ أفشل</w:t>
        <w:br/>
        <w:t>الدعاء الحمد لله ».قيل لسفيانَ بن عبينة : كيف جعلها دعاء ؟ قال :</w:t>
        <w:br/>
        <w:t>سمعت قول أميّة بن الصلت لعبد الله بن جُدعان » يرجو نائله :</w:t>
        <w:br/>
        <w:t>أأذكرٌ حَاجتي أمْ قد كفاني حياوٌّك إِنَّ شيمتَك الحيامٌ</w:t>
        <w:br/>
        <w:br/>
        <w:t>. 2476 / مدارج السالكين 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صلق الاقة في علو الهقة_ العلا تليق ا ا ململللبييسم</w:t>
        <w:br/>
        <w:br/>
        <w:t>فهذا مخلوق واكتفى من مخلوقٍ بالثناء عليه من سؤاله » فكيف برب</w:t>
        <w:br/>
        <w:t>العالمين ؟!</w:t>
        <w:br/>
        <w:br/>
        <w:t>والأذكار النبوية متضمنة لكمال الرعاية » ومصلحة القلب » والتحرّز</w:t>
        <w:br/>
        <w:t>من الغفلات » والاعتصام من الوساوس والشيطان . والله أعلم '".</w:t>
        <w:br/>
        <w:br/>
        <w:t>«ليس العجب من قوله : 3 فاذكروني © إنما العجب من قوله :</w:t>
        <w:br/>
        <w:t>&lt; أذكرم 4 .</w:t>
        <w:br/>
        <w:br/>
        <w:t>يا هذا, حفْرٌ انبر إليك » وإجراءٌ الماء ليس عليك » احضر ساقية</w:t>
        <w:br/>
        <w:t>فاذكروني 4 إلى جنب بحر © أذكرم 4 » فإذا بالغ فيها مول الكداء</w:t>
        <w:br/>
        <w:t>فاضت عليك مياه البحر ٠ فبي يسمع ء ولي يُنصر ». ألت بذر الفكر في</w:t>
        <w:br/>
        <w:t>أرض الخلُوة » وات إليه ساقية من ماء الفككر » لعلّها نبت لك شجرة ٠ أنا</w:t>
        <w:br/>
        <w:t>جليسٌ مَنْ ذكرني » .</w:t>
        <w:br/>
        <w:br/>
        <w:t>فاذكروني 4 باتذئل « أذكرم 4 بالفصل .</w:t>
        <w:br/>
        <w:br/>
        <w:t>© فاذكروني &gt; بالانكسار « أذكرم © بامبار .</w:t>
        <w:br/>
        <w:br/>
        <w:t>ط( فاذكروني 4 بالرطبة « أذكرم 4 بتحقيق الرغية .</w:t>
        <w:br/>
        <w:br/>
        <w:t>فاذكروني » باتعصل « أذكرم 4 بلتفل .</w:t>
        <w:br/>
        <w:br/>
        <w:t>فاذكروني 4 بصفاء السر &lt;( أذكرم 4 بخالص الي .</w:t>
        <w:br/>
        <w:br/>
        <w:t>&lt; فاذكروني 4 بالتعظم &lt;( أذكرم 4 بالتكرم .</w:t>
        <w:br/>
        <w:br/>
        <w:t>« فاذكروني 4 بثرك الخطاء « أذكرم 4 بأنواع العطاء .</w:t>
        <w:br/>
        <w:br/>
        <w:t>(1) مدارج السالكين ؟ / 54 - 598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هذا ذكّره في دار الشقاء ... فكيف عند اللقاء .</w:t>
        <w:br/>
        <w:t>هذا في دار المحنة ... فكيف في دار النعمة .</w:t>
        <w:br/>
        <w:t>هذا وأنت على الباب ... فكيف إذا كُشف الحجاب ..؟1 2 .</w:t>
        <w:br/>
        <w:t>والقلب فيك هيامّهُ وغرامُهُ والرّوح لا تنفكُ عنْ ذكراكا</w:t>
        <w:br/>
        <w:t>فيا ركائبٌ الأزواح » جدّي في طلب هذه المنازل .</w:t>
        <w:br/>
        <w:t>ويا نجائبٌ القلوب , أسرعي إلى تيل هذه الدرجات .</w:t>
        <w:br/>
        <w:t>وكان أبو مسلم الخولاني كثيرٌ الذكر . فرآه بعض الناس فأنكر</w:t>
        <w:br/>
        <w:t>حاله » فقال لأصحابه : أمجنون صاحّكم ؟! فسمعةٌ أبو مسلم ء فقال :</w:t>
        <w:br/>
        <w:t>لايا أخي » ولكن هذا دواء الجنون .</w:t>
        <w:br/>
        <w:t>عن أبي سعيد الخدري » قال : قال رسول الله َيه : « أكثروا</w:t>
        <w:br/>
        <w:t>ذكر الله حتى يقولوا : مجنون ©</w:t>
        <w:br/>
        <w:t>وَقَذْ شرطتُ على قَوْم صَحتُهُمُ بأن قلبى لكم منْ دونهم غرض</w:t>
        <w:br/>
        <w:t>ومِنْ حديثي بكم قالوا به مرضٌ فقت لَاأذهَبَ الله عَني ذلك المرض</w:t>
        <w:br/>
        <w:t>أمر الحجّاج بصلب ماهان العابد » فرّفع على خشبة وهو يسبّح</w:t>
        <w:br/>
        <w:br/>
        <w:t>8</w:t>
        <w:br/>
        <w:br/>
        <w:t>ويهلل ويعقد بيده » حتى بلغ تسعًا وعشرين ؛ فبقي شهرًا بعد مؤته ويده</w:t>
        <w:br/>
        <w:br/>
        <w:t>(1) رواه أحمد , وأبو يعلى » وابن حبان » والحالم » والببيقي » وقال المناوي في فيض</w:t>
        <w:br/>
        <w:t>القدير ( ؟ / 8 ) : رَمَرَ المصتّف لصحته , وهو فيه تابعٌّ لتصحيح الحاكم له ء</w:t>
        <w:br/>
        <w:t>وقد اقتصر الحافظ ابن حجر في أماليه على كونه حسنًا » وقال الهيئمي : فيه</w:t>
        <w:br/>
        <w:t>« دراج » ضعّفه جمعٌ » وبقية رجال أحدٍ إسنادئي أحمد ثقات . وضعفه الألباني</w:t>
        <w:br/>
        <w:t>في السلسلة الضعيفة وضعيف الجامع الصغير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على ذلك العقد مضمومة . 9</w:t>
        <w:br/>
        <w:t>وكان خالد بن معدان يسبّح كل يوم أربعين أل تسبيحة » سوى</w:t>
        <w:br/>
        <w:t>ما يقرأ من القرآن » فلما مات وضع على سريره ليغسّل » فجعل يشير</w:t>
        <w:br/>
        <w:t>وقال عبد العزيز بن أبي رواد : كانت عندنا امرأة بمكة تسبح كل يوم اثنتي</w:t>
        <w:br/>
        <w:t>عشرة ألف تسبيحة فماتت » فلما بلغت القبرَ اخدُ تّ من أيدي الرجال”".</w:t>
        <w:br/>
        <w:br/>
        <w:t>005</w:t>
        <w:br/>
        <w:t>د عد عد</w:t>
        <w:br/>
        <w:br/>
        <w:t>فنا</w:t>
        <w:br/>
        <w:br/>
        <w:t>00 هذه القصة إسناد منقطع في سير أعلام النبلاء ( 4 / 54٠ )» وهي في الحلية</w:t>
        <w:br/>
        <w:t>وه / 5٠١ ) وابن عساكر ( د / 556) بطريق أخرى .</w:t>
        <w:br/>
        <w:t>(؟) جامع العلوم والحكم 517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﻿‫شي</w:t>
        <w:br/>
        <w:t>الاأمر بالمعروف والتهي</w:t>
        <w:br/>
        <w:t>عن المثكر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t>اللستتاعللم _ س٠ بيه</w:t>
        <w:br/>
        <w:br/>
        <w:t>عُلُرَ الهمّة في الأمر بالمعروف والنّهْي عن الم</w:t>
        <w:br/>
        <w:br/>
        <w:t>لمنكر هو القُطب الأعظم في الدين »</w:t>
        <w:br/>
        <w:t>بيين أجمعين , ولو طوي بساطه وأضل</w:t>
        <w:br/>
        <w:t>عمله , لتعطَّلتٍ النبوة واضمحلّت الدّيانة » وعمَّّتٍ الفَثْرة وفْشّتٍ الضلالة</w:t>
        <w:br/>
        <w:t>وشاعت الجهالة واست استشرى الفساد وانّْسع الخرق . وخربت البلاد وهلك</w:t>
        <w:br/>
        <w:t>العباد » ولم يشعروا باهلاك إِلّا يوم اتاد » وقد كان الذي يفنا أن يكون ء</w:t>
        <w:br/>
        <w:t>فإنا لله وإنا إليه راجعون . إذ قد اندرس من هذا لقُطب عَمَلهِ وعلمُه »</w:t>
        <w:br/>
        <w:t>والْمَحَقَ بالكليّة حقيقئُه ورَسْمُه » فاستولت على القلوب مُداهنةٌ الخلق ,</w:t>
        <w:br/>
        <w:t>وانممحت عنها مراقبة الخالق » واسترسل سك انْباع الهوى والشهواتٍ</w:t>
        <w:br/>
        <w:t>است رسال الببائم » وعرّ على بساط الأرض مؤمن صادق الا تأخذه ف الله لومة</w:t>
        <w:br/>
        <w:t>لام » فمن سعي في تلافي هذه الفترة وسدٌ هذه اقُلْمَة ؛ إِمّا متكفلًا بعملها .</w:t>
        <w:br/>
        <w:t>أو متقلّدًا لتنفيذها , مجدّدًا هذه السنّة الدّاثْرة » ناهضنًا بأعبائها » ومتشمُرًا</w:t>
        <w:br/>
        <w:br/>
        <w:t>وإن الأمر بالمعروف والنبي عن</w:t>
        <w:br/>
        <w:br/>
        <w:t>وهو اله لمهم الذي ابتعث الله له ١</w:t>
        <w:br/>
        <w:br/>
        <w:t>6</w:t>
        <w:br/>
        <w:br/>
        <w:t>في إحيائها - كان مُستأثرًا من بين الخلق بإحياء سْنّةِ أفضى الزمان إلى</w:t>
        <w:br/>
        <w:t>إماتها » ومستبدًا بي تتضاءل درجات القُرب دون ذروتا 0"</w:t>
        <w:br/>
        <w:br/>
        <w:t>قال تعالى : # كنتم خير أمة أخرجت للناس تأمرون بالمعروف</w:t>
        <w:br/>
        <w:t>وتنبون عن المنكر وتؤمنون بالله ولو آمن أهل الكتاب لكان خيرًا هم منهم</w:t>
        <w:br/>
        <w:t>المؤمسون وأكثرهم الفاسقرك © | آل عمران : 30١ اء</w:t>
        <w:br/>
        <w:br/>
        <w:t>د ُخرج إخراجًا من الغيب من وراء الستار السرمدي » الذي لا</w:t>
        <w:br/>
        <w:t>يعلم ما وراءه إلا الله ع تخرج إلى الوجود , أمة ذات دور خاص ء لها مقام</w:t>
        <w:br/>
        <w:t>خاص » وها حساب خاص .</w:t>
        <w:br/>
        <w:br/>
        <w:t>ىم الإحياء 99/5"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﻿‫© كم خير أمة أخرجت للناس © .</w:t>
        <w:br/>
        <w:br/>
        <w:t>وهذا ما ينبغي أن تدركه الأمة المسلمة  لتعرف حقيقتها وقيمتها »</w:t>
        <w:br/>
        <w:t>وتعرف أنما أخرجثٌ لتكون طليعةً » ولتكون ها القيادة » با أنها هي خير</w:t>
        <w:br/>
        <w:t>أمة ينبغي دائمًا أن تُعطي هذه الأمم مما لديها » وأن يكون لديبا دائمًا ما</w:t>
        <w:br/>
        <w:t>تعطيه من الاعتقاد الصحيح . والتَّصو لتصور الصحيح » والنظام الصحيح .</w:t>
        <w:br/>
        <w:t>والخلق الصحيح . والمعرفة الصحيحة , والعلم الصحيح .. هذا واجبيا الذي</w:t>
        <w:br/>
        <w:t>يحتّمه عليها مكائها . وتحنّمه عليها غايةٌ وجودها . واجبها أن تكون في الطليعة</w:t>
        <w:br/>
        <w:t>دائمًا » وفي مركز القيادة دائمًا . وهذا المركز تبعاته .</w:t>
        <w:br/>
        <w:br/>
        <w:t>وني أول مقتضيات هذا المكان , أن تقوم على صيانة الحياة من الشرّ</w:t>
        <w:br/>
        <w:t>والفساد , والأمر بالمعروف والنبي عن المنكر » والتحريض على الخيرء</w:t>
        <w:br/>
        <w:t>وصيانة المجتمع من عوامل الفساد . بكل ما وراء هذه التكاليف من متاعب »</w:t>
        <w:br/>
        <w:t>ومواجهة طواغيت الشّْر في عنفوائهم وجبروتهم .</w:t>
        <w:br/>
        <w:br/>
        <w:t>الدّعاة إلى الخير الآمرون بالمعروف التاهون عن المنكر يُُواجهون الشرّ</w:t>
        <w:br/>
        <w:t>في عنفوانه » ويواجهون طاغوت الشهوة في عَرَامتها وشِدَّتها » ويواجهون</w:t>
        <w:br/>
        <w:t>هبوط الأرواح 2 وكلل العزائم » وثقلة المطامع » وزاذهم هو الإيمان بالله ع</w:t>
        <w:br/>
        <w:t>وستَدُهم هو الله» وكل زاد سوى زاد الإيمان يَنْفْد » وكل عدَّةٍ سوى عدة</w:t>
        <w:br/>
        <w:t>الإمان تقل ٠ وكل سند غير سند الله يتهار .</w:t>
        <w:br/>
        <w:br/>
        <w:t>إن الأمر بالمعروف والنبي عن المنكر عبودية ودينونة الله في أَبَْى</w:t>
        <w:br/>
        <w:t>صُوّرها .</w:t>
        <w:br/>
        <w:br/>
        <w:t>إنه لا بد من عبودية ! فإن لا تكن لله وحدهء تكن لغير الله .</w:t>
        <w:br/>
        <w:t>والعبودية لله وحده تُطلق الناس أحرارًا كرامًا شرفاء أعلياء .. والعبودية</w:t>
        <w:br/>
        <w:t>لغير الله تأكل إنسانية الإنسان وكرامته وحريته وفضله .</w:t>
        <w:br/>
        <w:br/>
        <w:t>إن الله سبحانه وَصّف الأمة المسلمة بأن الأمر بالمعروف والنبي عن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["]</w:t>
        <w:br/>
        <w:t>المنكر صفتها ؛ لِيدُلّها على أنها لا تُوجد وجودًا حقيقيًا إلا أن تتوافر فيها</w:t>
        <w:br/>
        <w:t>هذه السمة الأساسية » التي تُعرف بها في المجتمع الإنساني » وهذا يدل</w:t>
        <w:br/>
        <w:t>على قضيل الأمر بالمعروف والتهي عن المنكر » إذ بين أنهم كانوا به خير</w:t>
        <w:br/>
        <w:t>م أخرجت للنان .</w:t>
        <w:br/>
        <w:br/>
        <w:t>وقال تعالى : إ ولتكن منكم أمة يدعون إلى الخير ويأمرون</w:t>
        <w:br/>
        <w:t>بالمعروف وينبون عن المنكر وأولنك هم المفلحون © آل عمراك :13904</w:t>
        <w:br/>
        <w:br/>
        <w:t>وين اللك عز وجل أن الفاح مَُوط بالقائمين به المباشرين »' وإِنّ</w:t>
        <w:br/>
        <w:t>تقاعَد عنه الخلق أجمعون » عم الحَرّجٍ كاقة القادرين عليه لا محالة .</w:t>
        <w:br/>
        <w:br/>
        <w:t>والأمر بالمعروف والنبي عن المنكر صيانةً للأمة من أن يعبث بها كلل</w:t>
        <w:br/>
        <w:t>ذي هؤى » وكل ذي شهوةٍ» وكلل ذي مصلحة » يقول برأيه وتصوّرو »</w:t>
        <w:br/>
        <w:t>َاعِمًا أن هذا هو الخير والمعروف والصواب .</w:t>
        <w:br/>
        <w:br/>
        <w:t>والأمر بالمعروف والنبي عن المنكر تكليفٌ ليس باهيّن ولا باليسير»</w:t>
        <w:br/>
        <w:t>إذا نظرنا إلى طبيعته » وإلى اصطدامه بشهوات الناس ونزواتهم » ومصالح</w:t>
        <w:br/>
        <w:t>بعضهم و منافعهم » وغرور بعضهم وكبريائهم » وفيهم الجبار الغاشم » وفههم</w:t>
        <w:br/>
        <w:t>الاك المتسلط » وفيهم الهابط الذي يكره الصعود , وفيهم المسترخي الذي</w:t>
        <w:br/>
        <w:t>يكره الاشتداد » وفيهم المنحل الذي يكره الجدّ » وفيهم الظالم الذي يكره</w:t>
        <w:br/>
        <w:t>العدل . وفيهم المنحرف الذي يكره الاستقامة » وفيهم وفيهم » ممن ينكرون</w:t>
        <w:br/>
        <w:t>المعروف ويعرفون المنكر ء ولا تفلح الأمة » ولا تُفلح البشرية » إِلّا أن يسود</w:t>
        <w:br/>
        <w:t>الخير » وإلا أن يكون المعروف معروفا » والمتكر منكرًا .</w:t>
        <w:br/>
        <w:br/>
        <w:t>والمعروف الأكبر هو الاعتراف بسلطان الله ومنبجه للحياة » والعبودية</w:t>
        <w:br/>
        <w:t>له وحده .</w:t>
        <w:br/>
        <w:br/>
        <w:t>والمتكر الأكبر هو الشرك» ورفض ألُوهيّة الله » ورفض شريعته</w:t>
        <w:br/>
        <w:t>للحياة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﻿‫حيئئٍ تتحوّل الحياة إلى مستقع, آسن : كم بغير شرع اله</w:t>
        <w:br/>
        <w:t>اقتصاد يقوم على ابا » مجتمع قانونه لا يعتبر الزنا جريمة إِلّا في حالة</w:t>
        <w:br/>
        <w:t>الإكراه » ولا يُعاقب حتى في حالة الإكراه بشريعة الله » وخمور يُباح</w:t>
        <w:br/>
        <w:t>تداولها » ولا يُعاقب شاربها إِلّا على حالة السّكر البرّن في الطريق العام ع</w:t>
        <w:br/>
        <w:t>وحتى هذه لا يعاتب فها بح الله وشتوف .... وس لدين الله .</w:t>
        <w:br/>
        <w:br/>
        <w:t>عن أنس رضي الله عنه » أن رسول الله عَيلّهِ قال : « لا تقوم الساعة</w:t>
        <w:br/>
        <w:t>حتى لا يُقال في الأرض : الله الله )0</w:t>
        <w:br/>
        <w:br/>
        <w:t>قال ابن كثير في أحد قوليّْه : معناه أن أحدًا لا يُنكر منكرًاء ولا</w:t>
        <w:br/>
        <w:t>يزجُر أحدًا إذا راه قد تعاطى منكرًا  وعبّر عن ذلك بقوله : « حتى لا</w:t>
        <w:br/>
        <w:t>يقال : الله » الله ) .</w:t>
        <w:br/>
        <w:br/>
        <w:t>وفي حديث عبد الله بن عمر - رضي الله عنهما - قال : قال رسول الله</w:t>
        <w:br/>
        <w:t>عله : ٠لا تقوم الساعة حنى يخ ا شيطق من أهل الأرض » فيبقى</w:t>
        <w:br/>
        <w:t>فيها عَجَاجَة لا يعرفون معروفًا » ولا يُنكرون منكرًا 0"</w:t>
        <w:br/>
        <w:br/>
        <w:t>ويا جاء في حديثا البخاري , لَمّا قيل لبي عله : أعيلك وفينا</w:t>
        <w:br/>
        <w:t>الصالحون ؟ قال : «نعمء إذا كثر الكَبَثُ 2 .</w:t>
        <w:br/>
        <w:br/>
        <w:t>وعن أبي هريرة رضي الله عنه قال : قال رسول الله عله : ١ إنها</w:t>
        <w:br/>
        <w:t>ستأتي على الناس سئون خدّاعة » يُصدّق فيا الكاذب , ويُكذّبٍ فيها</w:t>
        <w:br/>
        <w:t>الصادق » ويُوْتَمَن فيها الخائن » ويُّحَوّن فيبا الأمين » وينطق فيا ل</w:t>
        <w:br/>
        <w:br/>
        <w:t>. رواة مسلم )١(</w:t>
        <w:br/>
        <w:br/>
        <w:t>(5) إسناده صحيح . رواه أحمد في مستده (185-181/11) وقال الشيخ أحمد</w:t>
        <w:br/>
        <w:t>شاكر : إسناده صحيح . وصححه الحاكم ووافقه الذهبي .</w:t>
        <w:br/>
        <w:t>شريطته : أي أه لى الخير والدين , والأشراط من الأضداد يقع عل لى الأشراف</w:t>
        <w:br/>
        <w:t>والأر راذل والعجاجة والعجاج : الآر اذل . ومن لا خير فيهم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الروَئِيضّة »''". قيل : وما الروييضة ؟ قال : ٠ السّفيه يتكلّم في أمر العامّة "'".</w:t>
        <w:br/>
        <w:br/>
        <w:t>وعن أبي هريرة رضي الله عنه قال : « من أشراط الساعة ... أن يعلو</w:t>
        <w:br/>
        <w:t>النْحوتُ الوعول ٠ أكذلك يا عبد الله بن مسعود سمعتةٌ من حِبّي ؟ قال :</w:t>
        <w:br/>
        <w:t>نعم ورب الكعبة . قلنا : وما الشُحوت ؟ قال : « فسول الرجال ». وأهل</w:t>
        <w:br/>
        <w:t>البيوت الغامضة » يُرفعون فوق صالحيهم , والوّعُول أهل البيوت الصالحة )'".</w:t>
        <w:br/>
        <w:br/>
        <w:t>وقال تعالى : 3 ليسوا سواءً من أهل الكتاب أمة قائمة يتلون</w:t>
        <w:br/>
        <w:t>آيات الله آناء الليل وهم يسجدون يؤمنون بالله واليوم الآخر ويأمرون بالمعروف</w:t>
        <w:br/>
        <w:t>وينبون عن المكر ويسارعون في الخيرات وأولئك من الصالحين وما يفعلوا</w:t>
        <w:br/>
        <w:t>من خير فلن يُكفروه الله علم بالحقين 4 آل عمران : 1١ - 116 ).</w:t>
        <w:br/>
        <w:br/>
        <w:t>« صورة وضيكة ثُرذ فع أمام الراغبين في هذه الشهادة » وفي هذا</w:t>
        <w:br/>
        <w:t>الوعد . ليحقّقها في ذات نفسه كل من يشتاق إلى نورها الوضيء في أفقها</w:t>
        <w:br/>
        <w:t>المنير 0</w:t>
        <w:br/>
        <w:br/>
        <w:t>لم يشهد الله لهم بالصلاح بمجرد الإمان بالله واليوم الآخرء حتى</w:t>
        <w:br/>
        <w:t>أضاف إليه الأمر بالمعروف والنبي عن المنكر .</w:t>
        <w:br/>
        <w:br/>
        <w:t>وقال تعالى : فإ والمؤمنون والمؤمنات بعضهم أولياء بعض يأمرون</w:t>
        <w:br/>
        <w:br/>
        <w:t>(1) الروْنِيضَة : تصغير الرايضة » وهو العاجز الذي رَبَضَ عن معالي الأمور » وقعد</w:t>
        <w:br/>
        <w:t>عن طلها » والائه الخسيس الحقير .</w:t>
        <w:br/>
        <w:br/>
        <w:t>- 5ا//1١8( إسناده جيد . رواه أحمد في مسنده . وقال الشيخ أحمد شاكر )١(</w:t>
        <w:br/>
        <w:t>النهاية في الفتن ١ إسناده حسن ومتنه صحيح . وقال ابن كثير في : ) 8</w:t>
        <w:br/>
        <w:t>. والملاحم » : هذا إسناد جيد , ولم يخرجوه من هذا الوجه</w:t>
        <w:br/>
        <w:br/>
        <w:t>(5) ذكره ابن حجر في الفتح )١8/1( من رواية الطبراني في الأوسط عن ألي هريرة »</w:t>
        <w:br/>
        <w:t>وقال اليشمي : حديث أبي هريرة وحده في الصحيح بعضه . ورجاله رجال</w:t>
        <w:br/>
        <w:t>الصحيح غير محمد بن الحارث وهو ثقة .</w:t>
        <w:br/>
        <w:br/>
        <w:t>(5) الظلال الله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بالمعروف وينبون عن المنكر ويقيمون الصلاة ويُوتون الزكاة ويطيعون الله</w:t>
        <w:br/>
        <w:t>ورسوله أولئك رجهم الله إن الله عزيز حكم © . | الترية: ”|</w:t>
        <w:br/>
        <w:br/>
        <w:t>هذا نعت المؤمنين . والذي هبر الأمر بالمعروف والنبي عن المتكر»</w:t>
        <w:br/>
        <w:t>خارٍجٌّ من هؤلاء المؤمنين المنعوتين 0 هذه الآية .</w:t>
        <w:br/>
        <w:br/>
        <w:t>والرحمة لا تكون في الآخرة وحدها , إنما تكؤن في هذه الأرض 2</w:t>
        <w:br/>
        <w:t>رحمة الله في اطمئنان القلب . وفي الاتّصال بالله » وفي الحماية من الفتن »</w:t>
        <w:br/>
        <w:t>وصلاح الجماعة وتعاونها وتضامنها .</w:t>
        <w:br/>
        <w:br/>
        <w:t>والامرون بالمعروف والناهون عن المنكر صفوة مختارة»باعوا نفوسهم لله .</w:t>
        <w:br/>
        <w:br/>
        <w:t>إن الله اشترى من المؤمنين أنفسهم وأمواهم بأن هم الجنة يقاتلون</w:t>
        <w:br/>
        <w:t>في سبيل الله فيَْلُون ويُقتلُون وعدا عليه حمًا في التوراة والإنجيل والقرآن</w:t>
        <w:br/>
        <w:t>ومن أو بعهده من الله فاستبشروا ببيعكم الذي بايعتم به وذلك هو الفوز</w:t>
        <w:br/>
        <w:t>العظم . التائبون العابدون الحامدون السائحون الراكعون الساجدون</w:t>
        <w:br/>
        <w:t>الآمرون بالمعروف والناهون عن النكر والحافظون لحدود الله وبشّر</w:t>
        <w:br/>
        <w:t>المؤمنين 4 | التربة : حدر اككلاء</w:t>
        <w:br/>
        <w:br/>
        <w:t>بيعة رهيبة وأجر عظم » وصفات جليلة تتجاوز صلاح الذات إلى</w:t>
        <w:br/>
        <w:t>إصلاح العباد والحياة » وحفظ لحدود الله يرد عنها العادين والمُضيّعِين »</w:t>
        <w:br/>
        <w:t>ويصونها من الّهجُم والانتباك .</w:t>
        <w:br/>
        <w:br/>
        <w:t>وقال تعالى : 9 واسأهم عن القرية التي كانت حاضرة البحر إذ</w:t>
        <w:br/>
        <w:t>يَعدُون في السبت إذ تأتييم حيتانهم يوم سبتهم شرّعَا ويوم لا يَسبئُون لا</w:t>
        <w:br/>
        <w:t>تأتيم كذلك نبلوهم بما كانوا يَفُسّْقُون. وإذ قالت أمَةُ منهم لم تعظون</w:t>
        <w:br/>
        <w:t>قومًا الله مهلكهم أو معدم عذابًا شديدًا قالوا معذرةً إلى ربكم ولعلّهم</w:t>
        <w:br/>
        <w:t>يتقون. فلمًا نسوا ما ذُكّروا به أنجينا الذين ينبون عن السوء وأخذنا الذين</w:t>
        <w:br/>
        <w:t>ظلموا بعذاب بئيس بما كانوا يفسقون # | الأعراف : عد مت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الثالث</w:t>
        <w:br/>
        <w:br/>
        <w:t>فالأمر بالمعروف والنهي عن المنكر واجب يُوْدّى لله ؛ لنبلخ إلى الله</w:t>
        <w:br/>
        <w:t>عُذرنا » ويعلم أن قد أَدَيْنا واجبناء ثم لعل النُصح يور في تلك القلوب</w:t>
        <w:br/>
        <w:t>العاصية » فيثير فيها وجدان التقوى .</w:t>
        <w:br/>
        <w:br/>
        <w:t>8 لما لم يُجْدٍ النصح . ولم تنفع العظة » وسَدرٌ السَارُون في غَيّهم »</w:t>
        <w:br/>
        <w:t>حقّت كلمة الله » وتحفت ندر » فإذا الذين كانوا ينهون عن السوء في</w:t>
        <w:br/>
        <w:t>نَجوّة السوء » وإذا الأمّة العاصية يحل بها العذاب الشديد » وأما 7</w:t>
        <w:br/>
        <w:t>الثالثة » فقد سكت عنها النّصصّ .. ربما تهويئًا لشأنها - وإن كانت لم تؤخذ</w:t>
        <w:br/>
        <w:t>بالعذاب - فاستحقَّتٍ الإهمال » وإن لم تستحقٌ العذاب .</w:t>
        <w:br/>
        <w:br/>
        <w:t>قال تعالى : إ لعن الذين كفروا من بني إسرائيل على لسان داود</w:t>
        <w:br/>
        <w:t>وعيسى ابن مريم ذلك بما عصوا وكانوا يعتدون كانوا لا يتناهون عن منكر</w:t>
        <w:br/>
        <w:t>فعلوه لبئس ما كانوا يفعلون 7. | الائدة : دم ا.</w:t>
        <w:br/>
        <w:br/>
        <w:t>ويعة لجع الصاخ لا تسمح للشر والذكر أن يُصيحا غرثا</w:t>
        <w:br/>
        <w:t>مصطلحًا عليه » أو أن يُصبحا أُمْرا سهلًا يجترىء عليه كل من بهم به</w:t>
        <w:br/>
        <w:br/>
        <w:t>والقائمون بأمر الله ودينه » علييم أن يؤْدُوا أمانتهم التي استُحفظوا</w:t>
        <w:br/>
        <w:t>عليها » فيقفوا في وجه الشر والفساد والطغيان والاعتداء ع لا يخافون لومة</w:t>
        <w:br/>
        <w:t>لقم سواعءٌ جاء هذا الشر من الحكام المتسلطين بالحكم » أو الأغنياء</w:t>
        <w:br/>
        <w:t>المتسلّطين الملل » أو الأشرار المتسلّطين بالأذى » أو الجماهير المتسلطة</w:t>
        <w:br/>
        <w:t>با حوى » فمنهج ج الله هو منهج الله » والخارجون عليه علوا أم سفلوا سو</w:t>
        <w:br/>
        <w:br/>
        <w:t>والإسلام يشدّد في الوفاء بهذه الأمانة » فيجعل عقوبة الجماعة عامّة</w:t>
        <w:br/>
        <w:t>بما يقع فيها من شر , إذا هي سكتث عليه » ويجعل الأمانة في عنق كل فردٍ »</w:t>
        <w:br/>
        <w:t>بعد أن يضعها في عنق الجماعة عامة .</w:t>
        <w:br/>
        <w:br/>
        <w:t>وفي الآية غاية التّمدّد » إذ علَّل استحقاقهم للعنةٍ بتَركهم النبي عن</w:t>
        <w:br/>
        <w:t>المنكر.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وقال تعالى : «( لولا ينهاهم الرَّائيُونَ والأحبار عن قوهم الثم</w:t>
        <w:br/>
        <w:t>وأكلهم السحت لبئس ما كانوا يصنعوك © [الائدة : + ]</w:t>
        <w:br/>
        <w:br/>
        <w:t>وهذا صوت النذير لكل أهلّ دين .</w:t>
        <w:br/>
        <w:br/>
        <w:t>قال رسول الله عله : « أكثر منافقي أي ان</w:t>
        <w:br/>
        <w:br/>
        <w:t>دل : «غيرٌ الدّجّال أنْوَفٌ على أُمتي من الدّجّال » الأئمة</w:t>
        <w:br/>
        <w:t>المُضْينُون</w:t>
        <w:br/>
        <w:br/>
        <w:t>قال تعال : « كل اين حُمَلُوا اتوراة ثم م يحملوها كمثل الحمار</w:t>
        <w:br/>
        <w:t>يحمل أسفارًا بئس مُكل القوم الذين كذَّبوا بآيات الله والله لا بدي القوم</w:t>
        <w:br/>
        <w:t>الظالمين 4 [ الجمعة : ه)</w:t>
        <w:br/>
        <w:br/>
        <w:t>وهذه صورة زريّة بائسة » ومكل سيىء شائِنٌ لكل الذين حُمّلوا أمانة</w:t>
        <w:br/>
        <w:t>العلم والعقيدة » ثم لم يحملوها ويصدعوا بها .</w:t>
        <w:br/>
        <w:br/>
        <w:t>يقول مصطفى صادق الرافعي في « وحي القلم » (8/9ه -55)</w:t>
        <w:br/>
        <w:t>تحت عنوان ٠ أمراء للبيعٌ ؛ : ٠ إننا نفوس لا ألفاظ , والكلمة من قائلها حي</w:t>
        <w:br/>
        <w:t>بمعناها في تَفْسِيه , لا بمعناها في نفْسها » فما يحسّن بحامل الشريعة أن ينطق</w:t>
        <w:br/>
        <w:t>بكلام بردٌه الشرعٌ عليه » ولو نافق الدينُ » لبَطَلِ أن يكون دينًا » لو نافق</w:t>
        <w:br/>
        <w:t>العالم الديثي » لكان كل منافق أشرف منه» فأَطْحةٌ ني الثوب الأبيض ليست</w:t>
        <w:br/>
        <w:t>كلَطْحَةٍ في الثوب الأسود , والمنافق رجل مُعْطّى في حياته » لكن عالم الدين</w:t>
        <w:br/>
        <w:br/>
        <w:t>)١( صحيح . رواه أحمد والطبراني في الكبير والبييقي في الشعب عن ابن عمروء</w:t>
        <w:br/>
        <w:t>وأحمد والطبراني في الكبير عن عقبة بن عامر » والطبراني في الكبير وابن عدي</w:t>
        <w:br/>
        <w:t>عن عصمة بن مالك » وصححه الألباني في صحيح الجامع رقم )١١١*(</w:t>
        <w:br/>
        <w:t>والسلسلة الصحيحة رقم (50) .</w:t>
        <w:br/>
        <w:br/>
        <w:t>(؟) .صحيح . رواه أحمد عن أبي ذر » وصححه الألباني في الصحيحة رقم (1945)</w:t>
        <w:br/>
        <w:br/>
        <w:t>وصحيح الجامع رقم .)4١58(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رجل مكشوف في حياته لا مغطّى » فهو للهداية لا للتلييس » وفيه معاني</w:t>
        <w:br/>
        <w:t>النور لا معاني الظلمة » وذاك يتصل بالدّين من ناحية العمل » فإذا نافق »</w:t>
        <w:br/>
        <w:t>فقد كَذَّبَ » والعالم يتصل بالدين من ناحية العمل وناحية التَبِين » فإذا</w:t>
        <w:br/>
        <w:t>نافق » فقد كذبٌ وغشٌّ وخان .</w:t>
        <w:br/>
        <w:br/>
        <w:t>وما معنى العلماء بالشرع إِلّا أنهم امتدادٌ لعمل النبوة في الناس دهرًا</w:t>
        <w:br/>
        <w:t>بعد دهر » ينطقون بكلمتها » ويقومون بحجَّها » ويأخذون من أخلاتها</w:t>
        <w:br/>
        <w:t>كما تأخذ المرأة النُور » تحويه في نفسها ء وُلقيه على غيرها », فهي أداةٌ</w:t>
        <w:br/>
        <w:t>لإظهاره وإظهار جماله مما .</w:t>
        <w:br/>
        <w:br/>
        <w:t>أتدري يا ولدي ما الفرق بين علماء الحق وعلماء السوء » وكلّهم</w:t>
        <w:br/>
        <w:t>آذ من ثُورِ 'واحدٍ لا يختلف ؟!</w:t>
        <w:br/>
        <w:br/>
        <w:t>أوانك في أخلاقهم كاللُوح من الور , يُظهر الثُور سه فيهء</w:t>
        <w:br/>
        <w:t>ويُظهر حقيقته البلورية » وهؤلاء بأخلاقهم كاللوح من الخشب » يُظهر</w:t>
        <w:br/>
        <w:t>الثُور حقيقتهُ الخشبيّة لا غير !</w:t>
        <w:br/>
        <w:br/>
        <w:t>وعالم السوء يفكّر في كتب الشريعة وحدها ء فيسهّل عليه أن يتأرّل</w:t>
        <w:br/>
        <w:t>ويحتال , ويغيّر ويْدّل » ويُظهر ويُخفي » ولكن العالم الح يفكر مع كتب</w:t>
        <w:br/>
        <w:t>الشريعة في صاحب الشريعة » فهو معه في كل حالةٍ ؛ يسأله : ماذا تفعل ؟</w:t>
        <w:br/>
        <w:t>وماذا تقول ؟</w:t>
        <w:br/>
        <w:br/>
        <w:t>والرجل الدَّييَ لا تتحوّل أخلاقه . ولا تتفاوت . ولا يجيء كل يوم</w:t>
        <w:br/>
        <w:t>من حوادث اليوم » فهى بأخلاقه كلها. لا يكون مرّة ببعضها ومرة</w:t>
        <w:br/>
        <w:t>ببعضها » ولن اه مع وي السلطان وأعل الحكم والنعمة كعالم السوء</w:t>
        <w:br/>
        <w:t xml:space="preserve">هذا ؛ الذي لو نطقث أفعاله لقالت لله بلسانه : هم يُعطوني الدراهم والدنائير </w:t>
        <w:br/>
        <w:t>فين دراهمك أنت ودنانيرك ؟!</w:t>
        <w:br/>
        <w:br/>
        <w:t>إن الدينار يا ولدي إذا كان صحيحًا في أحد وجهيّه دون الآخرء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عَلْوْ الهمة - المجلد الثالث</w:t>
        <w:br/>
        <w:t>ججح</w:t>
        <w:br/>
        <w:br/>
        <w:t>وأهل الحُكم والجاه حين يتعاملون مع هؤلاء » يتعاملون مع قرّة</w:t>
        <w:br/>
        <w:t>الهضم فيهم » فينزلون بذلك منزلة البهائم » تقدّم أعمالها لتأخذ بطونها »</w:t>
        <w:br/>
        <w:t>والبطن الآكل في العالم السّوء» يأكل دين العالم فيما يأكله .</w:t>
        <w:br/>
        <w:br/>
        <w:t>فإذا رأيت لعالم السوء وقارًا » فهو البلادة » أو سكوئًا عن الظلم ؛</w:t>
        <w:br/>
        <w:t>فتلك رشوةٌ يأكلون بها .</w:t>
        <w:br/>
        <w:br/>
        <w:t>وقال تعالى : «إ فلولا كان من القرون من قبلكم أولو بق يبون</w:t>
        <w:br/>
        <w:t>عن الفساد في الأرض إلا قليلا ممّن أننا منهم واتّبع الذين ظلموا ما أترفوا</w:t>
        <w:br/>
        <w:t>فيه وكانوا مجرمين ©. رعرد: )1 .</w:t>
        <w:br/>
        <w:br/>
        <w:t>مْنّة من سنن الله في الأمم ؛ الأثم التي يظلم فيها الظالمون » ويفسد</w:t>
        <w:br/>
        <w:t>فيها المفسدون » فلا ينبض من يدفع الظلم والفساد » فإن سنة الله تحق عليها ؟</w:t>
        <w:br/>
        <w:t>إِمّا باستمصال أو انحلال واختلال . فالآمرون بالمعروف والناهون عن المنكر</w:t>
        <w:br/>
        <w:t>هم صمام الأمان للأمم والشعوب . وهم يحُولون دون أمهم وغضب الله</w:t>
        <w:br/>
        <w:t>واستحقاق التّكال والضياع .</w:t>
        <w:br/>
        <w:br/>
        <w:t>وقال تعالى : فإ لا خير في كثير من نجواهم إِلَّا من أمر بصدقةٍ أو</w:t>
        <w:br/>
        <w:t>معروف أو إصلاح بين الناس ومن يفعل ذلك ابتغاء مرضات الله فسوف</w:t>
        <w:br/>
        <w:t>نؤتيه أجرًا عظيمًا #. رالساء: 116 .</w:t>
        <w:br/>
        <w:br/>
        <w:t>وقال تعالمى : 9 وتعاونوا على البرّ والتقوى ولا تعاونوا على الإثم</w:t>
        <w:br/>
        <w:t>والعدوان &gt; الآية  للسة: 5)</w:t>
        <w:br/>
        <w:br/>
        <w:t>وقال تعالى : «( الذين إن ماهم في الأرض أقاموا الصلاة وآتوا</w:t>
        <w:br/>
        <w:t>الزكاة وأمروا بالمعروف ونهوا عن المنكر ولله عاقبة الأمور 44. رلحج: 14.</w:t>
        <w:br/>
        <w:br/>
        <w:t>لا يُبقون على منكرٍ وهم قادرون على تغييره » ولا يقعدون عن معروف</w:t>
        <w:br/>
        <w:t>وهم قادرون على تحقيقه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الثالث</w:t>
        <w:br/>
        <w:br/>
        <w:t>قال رسول الله عه : « إن أهل المعروف في الدنيا هم أهل المعروف</w:t>
        <w:br/>
        <w:t>في الآخرة » وإن أهل المنكر في الدنيا هم أهل المدكر في الآخرة ل</w:t>
        <w:br/>
        <w:br/>
        <w:t>وقال رسول الله عَيل : ٠ أحبٌ الأعمال إلى الله ان بلله » ثم صلة</w:t>
        <w:br/>
        <w:t>الرّجم» م الأمر بالمعروف والنبي عن المنكر » وأبغض الأعمال إلى الله</w:t>
        <w:br/>
        <w:t>الإشراك بالله ثم قطيعة الرحم 0</w:t>
        <w:br/>
        <w:br/>
        <w:t xml:space="preserve"> : 7 إن من أي قوم يُعطون مثل أجور رهم » يُشكرون امنكر ,0".</w:t>
        <w:br/>
        <w:br/>
        <w:t>وقال َيه : « إن الذَّالٌ على الخير كفاعله ,".</w:t>
        <w:br/>
        <w:br/>
        <w:t>وقال رسول اله عله : « دليل الخير كفاعله )2</w:t>
        <w:br/>
        <w:br/>
        <w:t>دقل قله ١ من اسحنّ حيرا فشن باء كان له أجره كاملا ء</w:t>
        <w:br/>
        <w:t>ومن أجور من اسن به » ولا ينتقص من أجورهم شيدًا » ومن استنّ سه</w:t>
        <w:br/>
        <w:t>سيكةٌ فاستنٌ به» فعليه ورْرٌه كاملاء ومن أوزار الذين استنوا به » ولا</w:t>
        <w:br/>
        <w:t>ينتقص من أوزارهم شيئًا )” 0</w:t>
        <w:br/>
        <w:br/>
        <w:t>وقال عه : : إذا عملت الخطيئة في الأرض » كان من شهدها فَكَرمَها</w:t>
        <w:br/>
        <w:t>كمن غاب عنها » ومن غاب عنها فَرَضِيّها كان كمن شهدها ,".</w:t>
        <w:br/>
        <w:br/>
        <w:t>)١( صحيح : رواه الطبراني في الكبير عن سلمان وقبيصة وابن عباس » ورواه أبو نعم</w:t>
        <w:br/>
        <w:t>في الحلية عن أي هريرة » وصححه الألباني في صحيح الجامع رقم .)0١71(</w:t>
        <w:br/>
        <w:br/>
        <w:t>(1) حسن : رواه أبو يعلى في مسنده عن رجل من خشعم » وصححه الألباني في</w:t>
        <w:br/>
        <w:t>صحيح الجامع رقم .)1١55(</w:t>
        <w:br/>
        <w:br/>
        <w:t>(5) صحيح : رواه أحمد في مسنده عن رجل » وصححه الألباني في صحيح الجامع</w:t>
        <w:br/>
        <w:t>رقم (0574.</w:t>
        <w:br/>
        <w:br/>
        <w:t>(54) صحيح: رواه الترمذي عن أنس» وصححه الأباني في صحيح الجامع رقم (5. 0</w:t>
        <w:br/>
        <w:br/>
        <w:t>(0) حسن : رواه ابن النجار عن علي ؛ وحسنه الألباني في صحيح الجامع رقم (-755).</w:t>
        <w:br/>
        <w:br/>
        <w:t>(3) صحيح : رواه ابن ماجه عن أبي هريرة » وصححه الألباني في صحيح الجامع</w:t>
        <w:br/>
        <w:t>رقم .)1١١40(</w:t>
        <w:br/>
        <w:br/>
        <w:t>(1) حسن : رواه أبو داود عن العرس بن عميرة » وحسنه الألباني في صحيح الجامع</w:t>
        <w:br/>
        <w:t>رقم (589).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t>5 1" . 6 2ع 5 7 5</w:t>
        <w:br/>
        <w:t>وقال عه : « إن الناس إذا رَأُوا الظالم » فلم يأخذوا على يديه »</w:t>
        <w:br/>
        <w:br/>
        <w:t>أَوْشَكَ أن يعُمّهم الله بعقاب منه 0'".</w:t>
        <w:br/>
        <w:br/>
        <w:t>وقال مه : « إن الناس إذا رأوا المنكر» ولا يُغيّرونه » أوشك أن</w:t>
        <w:br/>
        <w:t>يعُمّهم الله بعقابه )29</w:t>
        <w:br/>
        <w:br/>
        <w:t>وقال عله : 9 ما من قوم. يُعمل فيهم بالمعاصي » » هم أعزٌ وأكثر من</w:t>
        <w:br/>
        <w:t>يعمله » ثم لم يبوه » إلا عمّهم الله تعالى منه بعقاب 2</w:t>
        <w:br/>
        <w:br/>
        <w:t>وقال عله وما من ني به الله في أمة قي إلا كان له من أ</w:t>
        <w:br/>
        <w:t>حواريُون وأصحاب يأخذون بسنته » ويقتدون بأمره » ثم إنها تخلف من</w:t>
        <w:br/>
        <w:t>بعدهم خلوفٌ » يقولون ما لا يفعلون » ويفعلون ما لا يُؤمرون » فمن</w:t>
        <w:br/>
        <w:t>جاهدهم بيده فهو مؤمن » ومن جاهدهم بلسانه فهو مؤمن ؛ ومن جاهدهم</w:t>
        <w:br/>
        <w:t>بقلبه فهو مؤمن » ليس وراء ذلك من الإيمان حبّة خردل 0©.</w:t>
        <w:br/>
        <w:br/>
        <w:t>وقال عله : « فتنة الرجل في أهله وماله ونفسه وولده وجاره »</w:t>
        <w:br/>
        <w:t>يُكمّرها الصيام » والصلاة » والصدقة » والأمر بالمعروف والنبي عن المنكر ”0©.</w:t>
        <w:br/>
        <w:br/>
        <w:t>وقال عَيَّْهِ : ٠ من رأى منكم منكرا فليغيره بيده » فإن لم يستطع</w:t>
        <w:br/>
        <w:t>فبلسائه » فإن لم يستطع فبقليه » وذلك أضعف الإيمان "2</w:t>
        <w:br/>
        <w:br/>
        <w:t>وقال عه : « والذي نفسي بيده لتأمرث بالمعروف » ولتنهون عن</w:t>
        <w:br/>
        <w:br/>
        <w:t>)١( صحيح : رواه أبو داود والترمذي وابن ماجه عن أي بكر » وصححه الألباني</w:t>
        <w:br/>
        <w:t>في صحيح الجايع رقم (193078) .</w:t>
        <w:br/>
        <w:br/>
        <w:t>(0) صحيح : رواه أحمد عن أن بكر » ورواه الطحاوي » وصححه الألباني في</w:t>
        <w:br/>
        <w:t>صحيح الجامع رقم (1975) .</w:t>
        <w:br/>
        <w:br/>
        <w:t>(6) صحيح : رواه أحمد وأبو داود وابن ماجه وابن حبان عن جرير » وصححه</w:t>
        <w:br/>
        <w:t>الألباني في صحيح الجامع رقم (0149) .</w:t>
        <w:br/>
        <w:br/>
        <w:t>(4) رواه أحمد ومسلم عن ابن مسعود .</w:t>
        <w:br/>
        <w:br/>
        <w:t>(ه) رواه البخاري ومسلم والترمذي وابن ماجه عن حذيفة .</w:t>
        <w:br/>
        <w:br/>
        <w:t>(3) رواه أحمد ومسلم والنسائ والترمذي وأبو داود وابن ماجه عن أني سعيد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الثانث</w:t>
        <w:br/>
        <w:t>المنكر , أو ليوشكنٌ الله أن يبعث عليكم عقابًا من عنده , ثم لتذْعُنّه فلا</w:t>
        <w:br/>
        <w:t>يستجيب لكم ) ييه</w:t>
        <w:br/>
        <w:br/>
        <w:t>وقال عَللئة :؛ ول لأن ُهدى بهداك واحد» ير لك من حر اقم .</w:t>
        <w:br/>
        <w:br/>
        <w:t>وقال رسول الله َه : « مكل القاهم على حدود الله » والمُدهِن فيها »</w:t>
        <w:br/>
        <w:t>كمثل قوم. استهموا على سفينة في البحر » فأصاب بعضهم أعلاها » وأصاب</w:t>
        <w:br/>
        <w:br/>
        <w:t>بعضهم أسفلها » فكان الذين في أسفلها إذا استقوا من الماء مرّوا على مَنْ</w:t>
        <w:br/>
        <w:t>فوقهم » ققال الذين في أعلاها : لا لدعكم تصعدون فتؤذونا ء فقالوا : لو</w:t>
        <w:br/>
        <w:t>نا خرقنا في نصيبنا خرقًا ولم نُوْذْ مّن فوقنا . فإن يتركوهم وما أرادوا »</w:t>
        <w:br/>
        <w:t>هلكوا جميعًا » وإن أخذوا على أيديهم » ٠ جا جميعًا )".</w:t>
        <w:br/>
        <w:br/>
        <w:t>وهناك أمثلة وضيئة شفافة في علو المّة في الأمر بالمعروف والنبي عن</w:t>
        <w:br/>
        <w:t>المتكر » ودفع. الث الباطلة وتبيين الحق للناس » لسادة من سادات سلفنا »</w:t>
        <w:br/>
        <w:t>تبقى مدى الأيام ناصعةً منيرة بيضاء » مهدي الحائرين وتشدٌ أزر العاملين .</w:t>
        <w:br/>
        <w:t>الإمام القُدوة , أبو الوليد عُبادَة بن الصّامِت الخزرجي , رضي الله عنه :</w:t>
        <w:br/>
        <w:br/>
        <w:t>أحد التُقباء ليلة العقبة » ومن أعيان البدريين .</w:t>
        <w:br/>
        <w:br/>
        <w:t>عن قبيصة بن ذؤيب » أن عبادة أنكر على معاوية شيئًا » فقال : لا</w:t>
        <w:br/>
        <w:t>أساكنك بأرض » فرحل إلى المدينة » قال له عمر : ما أَقْدمَك ؟ فأخيره</w:t>
        <w:br/>
        <w:t>بفعل معاوية » فقال له : ارحل إلى مكانك ٠» فقبّح الله أرضًا لست فهها</w:t>
        <w:br/>
        <w:t>وأمثالك » فلا إِمْرَةَ له عليك2).</w:t>
        <w:br/>
        <w:br/>
        <w:t>(1) حسن : رواه أحمد والترمذي عن حذيفة » وحسنه الألباني في صحيح الجامع</w:t>
        <w:br/>
        <w:t>رقم (70070) .</w:t>
        <w:br/>
        <w:br/>
        <w:t>22 صحيح : رواه أبو داود عن سهل بن سعد » وصححه الألباني في صحيح الجامع</w:t>
        <w:br/>
        <w:t>رقم 5-8 5006</w:t>
        <w:br/>
        <w:br/>
        <w:t>(5) رواه أحمد والبخاري والترمذي عن النعمان بن بشير.</w:t>
        <w:br/>
        <w:br/>
        <w:t>(4) رجاله ثقات . رواه الذهبي في سير أعلام النبلاء 37/5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﻿‫عن عبادة بن الصامت قال : بايعنا رسول الله َه" على السمع</w:t>
        <w:br/>
        <w:t>والطاعة في العسر واليسر ء والمَنْشّط والمَكْره » وأن لا ُنازع الأمر أهله »</w:t>
        <w:br/>
        <w:t>وأن نقول أو نقوم بالحق حيث كُنَا , لا نخاف في الله لومة لالم . وثمة بيعة</w:t>
        <w:br/>
        <w:t>أخرى”" .</w:t>
        <w:br/>
        <w:br/>
        <w:t>وعن عبيد بن رفاعة : أن عبادة بن الصامت مرّت عليه قِطَارَة!" وهو</w:t>
        <w:br/>
        <w:t>بالشام تحمل الخمر » فقال : ما هذه ء أزيتٌ ؟ قيل الا ٠ بل خمر يباع</w:t>
        <w:br/>
        <w:t>لفلان . فأخذ شفرة من السوق ء فقام إليها » فلم يذرّه فيها راوية إلا</w:t>
        <w:br/>
        <w:t>َقَرَها .. وأبو هريرة إذ ذاك بالشام - فأرسل فلانٌ إلى أبي هريرة » فقال :</w:t>
        <w:br/>
        <w:t>ألا نُمسك عن أخاك عبادة ؛ أما بالعدوّات , فيغدوا إلى السوق يُفسد على</w:t>
        <w:br/>
        <w:t>أهل الم متاجرهم » وأما باعي » فيقعد في المسجد ليس له عَمَل إلا شم</w:t>
        <w:br/>
        <w:t>أعراضنا وعيّينا ! قال : فأتاه أبو هريرة » فقال : يا عبادة » ما لك ولمعاوية ؟</w:t>
        <w:br/>
        <w:t>ذَرْهُ وما حمل . فقال : لم تكن معنا إذ بايْنا على السمع والطاعة » والأمر</w:t>
        <w:br/>
        <w:t>بالمعروف والتبي عن المنكر , وألا يأخذنا في الله لومة لاثم . فسكت أبو هريرة »</w:t>
        <w:br/>
        <w:t>وكتب فلان إلى عفان : إن عبادة قد أَقْسَدَ ع الشاه".</w:t>
        <w:br/>
        <w:t>أبو أيوب الأنصاري رضي الله عنه :</w:t>
        <w:br/>
        <w:br/>
        <w:t>عن محمد بن كعب قال : كان أبو أيوب يُخالف مروان » فقال :</w:t>
        <w:br/>
        <w:t>ما يحملك على هذا ؟ قال : إني رأيت رسول الله َيه ب يصلي الصلوات »</w:t>
        <w:br/>
        <w:t>فإن وافقَتَهُ » وافقناك , وإن خالفتَهُ خالفناك.</w:t>
        <w:br/>
        <w:br/>
        <w:t>(1) أي ليلة العقبة .</w:t>
        <w:br/>
        <w:br/>
        <w:t>(5) رواه أحمد والبخاري ومسلم والنساق</w:t>
        <w:br/>
        <w:br/>
        <w:t>(*) القطارة والقطار : أن تشد الإبل على سق » واحد خلف واحد</w:t>
        <w:br/>
        <w:t>(4) السير كو - 10</w:t>
        <w:br/>
        <w:br/>
        <w:t>(ه) رجاله ثقات . أخرجه الطبراني (35وع)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وعن سالم بن عبد الله بن عمر قال : أعرستٌ » فدعا أبي الناس »</w:t>
        <w:br/>
        <w:t>فيهم أبو أيوب » وقد ستروا بيت بجنادي أخضر » فجاء أبو أيوب فطاطا</w:t>
        <w:br/>
        <w:br/>
        <w:t>يهم</w:t>
        <w:br/>
        <w:br/>
        <w:t>رأَسَهُ » فنظر فإذا البيت مُسَثّر » فقال : يا عبد الله » تسترون الجدُّر ؟ فقال</w:t>
        <w:br/>
        <w:t>أبي : واسْتَحيا : غلينا النساءٌ يا أبا أيوب . فقال : مَنْ خشيتٌ أن تغليّه</w:t>
        <w:br/>
        <w:t>النساء » فلم أخشن أن يعليتك ء لا أدتجل لكم بيثّاء ولا كل لكم طعامًا".</w:t>
        <w:br/>
        <w:t>أبو هريرة رضي الله عنه :</w:t>
        <w:br/>
        <w:br/>
        <w:t>« قام أبو هريرة - رضي لله عنه - إلى مروان بن الحكم وقد أبطاً</w:t>
        <w:br/>
        <w:t>بالجمعة » فقال له : أنظل عند ابنة فلان تُروّحك بالمراوح وتسقيك الماء</w:t>
        <w:br/>
        <w:t>البارد » وأبناء المهاجرين والأنصار يُضْهَرون من الحَرّ ! لقد هممتُ أن أفعل</w:t>
        <w:br/>
        <w:t>وأفعل . ثم قال : اسععوا من أمرع 9".</w:t>
        <w:br/>
        <w:t>أبو ذَرَ رضي الله عنه :</w:t>
        <w:br/>
        <w:br/>
        <w:t>عن الأوزاعي : حدثني أبو كثير » عن أبيه » قال : أتيثُ أبا ذرٌ وهو</w:t>
        <w:br/>
        <w:t>جالس عند الجمرة الوؤُسطى » وقد اجتمع الناسنُ عليه يُستفتوئه » فاتاه</w:t>
        <w:br/>
        <w:t>رجل » فوقف عليه » فقال : ألم يَنْهَك أُميرٌ المؤمنين عن القُتيا ؟ فرفع رأسه ع</w:t>
        <w:br/>
        <w:t>ثم قال : أرقيب أنت علي ! لو وضعّْم الصّمْصامَة على هذه - وأشار بيده</w:t>
        <w:br/>
        <w:t>إلى قفاه - ثم ظبدتٌ أني أَنْفدٌ كلمة ممعتها من رسول الله عه قبل أن ُجيزوا</w:t>
        <w:br/>
        <w:t>عَل لأنفذئها".</w:t>
        <w:br/>
        <w:br/>
        <w:t>(1) إسناده قوي . أخرجه الطبراني (2807) والذهبي في السير 508/5 - 405 .</w:t>
        <w:br/>
        <w:t>والجنادي : هو جنس من الانماط والثياب يستر بها الجدران .</w:t>
        <w:br/>
        <w:br/>
        <w:t>(؟) العقد الفريد ١/هه .</w:t>
        <w:br/>
        <w:br/>
        <w:t>(م) سير أعلام النبلاء 55/5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الثالث</w:t>
        <w:br/>
        <w:br/>
        <w:t>عن ابن عباس - رضي الله عنبما - أن أعمى كانت له أَمّ وَلَدِ تشتم</w:t>
        <w:br/>
        <w:br/>
        <w:t>نبي عَيْهُ وتقع فيه » فينباها فلا تنتبي » ويزجُرها فلا تتزجر . قال : فلمًا</w:t>
        <w:br/>
        <w:t>ات و جلك ع ا</w:t>
        <w:br/>
        <w:t>ما هناك بالدم » فلم أصبح , ذكر لرسول الله َيه » فجَمَعٌ الناس فقال :</w:t>
        <w:br/>
        <w:t>٠ أنشد الله رجلا فَعَلَ ما فعل , لي عليه حيٌّ . إِلّا قام » . فقام الأعمى</w:t>
        <w:br/>
        <w:t>يتخطّى الناس وهو يتزلزل : حتى قعد بين يدي النبي َي فقال : يا رسول الله</w:t>
        <w:br/>
        <w:t>أنا صاحها » كانت تشتمك » وتقع فيك . فأمباها فلا تتبي » وأزجرها فلا</w:t>
        <w:br/>
        <w:t>تتزجر » ولي منها ابنان مثل الولو تين » وكانت لي رفيقة » فلمًّا كان البارحة</w:t>
        <w:br/>
        <w:t>جعلت تشتمك وتقع فيك » فأخذت المغول فوضعته في بطنها واتّكأتُ عليها</w:t>
        <w:br/>
        <w:t>حتى قتلتها » فقال النبي 2َيّه : « ألا اشهدوا أن دَمَّها هَدْدٌ )”©</w:t>
        <w:br/>
        <w:br/>
        <w:t>وعند ابن سعد عن عبد الله بن معقل : قال نزل ابن أمّ مكتوم على</w:t>
        <w:br/>
        <w:t>عبوديّة لدي كانت قد وتؤذيه ق الي م » اوها ضري يت</w:t>
        <w:br/>
        <w:t>قرفع ذلك إلى النبي عل فقال : أما والله إن كانت لترفقني » ولكن آذتني</w:t>
        <w:br/>
        <w:t>في الله ورسوله » فقال النبي عله : « أبعدها فقد أبطلتٌ دمها )"7</w:t>
        <w:br/>
        <w:t>ابن عباس رضي الله عنهما يُفحم الخوارج :</w:t>
        <w:br/>
        <w:br/>
        <w:t>أثناء الحرب التتي دارت بين علي ومعاوية » خرج فريق كفر عليًا</w:t>
        <w:br/>
        <w:t>ومعاوية » وجاءوا بأمور م تكن معروفة من قبل » وذهب ابن عباس إلهم</w:t>
        <w:br/>
        <w:t>ليوضّح الحق » ويكشف الشببة .</w:t>
        <w:br/>
        <w:br/>
        <w:t>. سيف قصير دقيق )١(</w:t>
        <w:br/>
        <w:t>وصححه الألباني في صحيح أبي داود. ٠ صحيح . أخرجه أبو داود والنسائي )0(</w:t>
        <w:br/>
        <w:t>. )331/( فيه صححه الألباني في إرواء الغليل (1701) وضعّفه في ضعيف أبي داود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قال ابن س : دخلت عليهم وهم قائلون » فإذا هم مسهمة</w:t>
        <w:br/>
        <w:t>وجوههم من اشير كدر السحوة في جباههم » كأن أيديهم ثفن الإبل</w:t>
        <w:br/>
        <w:t>( ثفن الإبل : ما يقع على الأرض من الإبل كالركتين ) ٠ عليهم قننص</w:t>
        <w:br/>
        <w:t>مُرَخَضّة ( المرحّضة : المغسولة ) » فقالوا : ما جاء بك يابن عباس ؟ وما</w:t>
        <w:br/>
        <w:t>هذه الحُلّة التي عليك ؟ قال : قلت : ما تعيبون من ذلك ؟ فلقد رأ</w:t>
        <w:br/>
        <w:t>رسول الله م وعليه أحسن ما يكون من الثياب اليمنيّة . قال : فم قرأ</w:t>
        <w:br/>
        <w:t>هذه الآية : « قُل مَنْ عَرّمَ زيئة الله التي أخرج لِعبَادِهِ وَآلطَّيلت مِنَ</w:t>
        <w:br/>
        <w:t>آلرزقٍ 4. | الأعراف : 8+ )» فقالوا : ما جاء بك ؟ قال : جتتكم من عند</w:t>
        <w:br/>
        <w:t>أصحاب رسول الله عه وليس فيكم منهم أحد. ومن عند ابن عمّ</w:t>
        <w:br/>
        <w:t>رسول الله عه » وعليهم نزل القرآن » وهم أعلم بتأويله » جنت لأبلغكم</w:t>
        <w:br/>
        <w:t>عنهم » وأَبلْهِمٍ عنكم . فقال بعضهم : لا تُخاصموا قريشًا » فإِنَ الله</w:t>
        <w:br/>
        <w:t>يقول : ا بل هُمْ قوم محصِمُونَ  .4 «رعرف :+ ء فقال بعضهم : بلى</w:t>
        <w:br/>
        <w:t>فلتكلمه . قال : فكلّمني منهم رجلان أو ثلاثة ٠ قال : قلت : ماذا نقمتم</w:t>
        <w:br/>
        <w:t>عليه ؟ قالوا : ثلانًا . فقلت : ما هنَّ ؟ قالوا : حكّم الرجال في أمر الله »</w:t>
        <w:br/>
        <w:t>وقال الله تعالى : ظ إِنِ آلْحُكْمْ إِلَّا لله »4 الأسم: »د |. قال : هذه</w:t>
        <w:br/>
        <w:t>واحدة » وماذا أيضًا ؟ قالوا : فإِنه قاتل » فلم يسسْب » ول يَْنمِ » فلعن كانوا</w:t>
        <w:br/>
        <w:t>مؤمنين » ما حل قتالهم » ولئن كانوا كافرين » لقد حل قتاهم وسَبيُهم .</w:t>
        <w:br/>
        <w:t>قال : قلت : وماذا أيضًا ؟ قالوا : وعا نفسه من إمرة الؤمنين » قإن لم</w:t>
        <w:br/>
        <w:t>يكن أمير المؤمنين ٠ فهو أمير الكافرين . قال : قلت : أرأيتم إن أتيتكم من</w:t>
        <w:br/>
        <w:t>كتاب الله وسنة رسوله بما ينض قولكم هذاء أترجعون ؟ قالوا : وما لنا</w:t>
        <w:br/>
        <w:t>لا نرجع !! قال : قلت : نا تولكم : « حكّم الرجال في أمر الله ٠ع</w:t>
        <w:br/>
        <w:t>إن الله قال في كتابه : ١ يَأيُهَا آلَذِينَ اموا لا تفقوا آلصّيد وَأَهُمْ حُرم</w:t>
        <w:br/>
        <w:t>وَمَن قَتلَهُ نكم مت مُتَعَمَدا فَجَرَاءُ مثل مَا قعل مِنَ آلنّعم يَحْكُم به ذَوَا عدل</w:t>
        <w:br/>
        <w:t>مككم 44 | للاقدة :مه *) . وقال في المرأة وزوجها : © وَإِنْ حَفْثُمْ شِقَاقَ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عَلْوْ الهمة - المجلد الثالث</w:t>
        <w:br/>
        <w:t>2 من أَفلهَا 4 رس مم</w:t>
        <w:br/>
        <w:t>فصير الله ذلك إلى كم الرجال , فناشدتكم الله» أتعلمون ن حكم الرجال</w:t>
        <w:br/>
        <w:t>في دماء المسلمين , وفي إصلاح ذات بينهم أفضل , أو في دم أرنب ثمنه ربع</w:t>
        <w:br/>
        <w:t>فرصم فل يلع امداة ؛ للا الى ها أفدل . قال : أخرجتم من</w:t>
        <w:br/>
        <w:t>هذه ؟ قالوا : نعم . قال : وأمّا قولكم : ٠ قاتل ول يَسْبء ول يغنم 2</w:t>
        <w:br/>
        <w:t>ون أتكم عائطة ة ؟! فإن قلتم : تُسبيها » ؛ فنستحلٌ ما نستحل من غيرها .</w:t>
        <w:br/>
        <w:t>فقد كفرتم , وإن قلتم : ليست بأمّنا . فقد كفرتم , فأنسم تردّدُون بين</w:t>
        <w:br/>
        <w:t>ضلالتين » أخرجم من هذه ؟ قالوا : بلى . قال : وأمّا قولكم : « محا نفسه</w:t>
        <w:br/>
        <w:t>من إمرة المسلمين » » فأنا اتيكم بمن ترضّؤن . إِنَّ نبي الله عه يوم الحديبية</w:t>
        <w:br/>
        <w:t>حين صالح أبا سفيان وسهيل بن عمرو ء قال رسول الله عله : « اكتب</w:t>
        <w:br/>
        <w:t>يا علي : هذا ما صالح عليه محمد رسول الله » » فقال أبو سفيان وسهيل</w:t>
        <w:br/>
        <w:t>ابن عمرو : ما نعلم أنك رسول الله » ولو نعلم أنك رسول الله , ما قاتلناك .</w:t>
        <w:br/>
        <w:t>قال رسول الله ميته : « اللهم إنك تعلم أني رسولك » يا علي اكتب :</w:t>
        <w:br/>
        <w:t>هذا ما اصطلح عليه محمد بن عبد الله وأبو سفيان وسهيل بن عمرو 0" .</w:t>
        <w:br/>
        <w:t>لقد كان ابن عباس بحرًا زتارًا » كشف الشّيبة ودَحَضَها » وأق</w:t>
        <w:br/>
        <w:t>بالأدلة البيّنة من الكتاب والسنة » ولقد أثرت جهودُه » فرجع منهم عن</w:t>
        <w:br/>
        <w:t>باطلهم ألفان .</w:t>
        <w:br/>
        <w:t>لله در ابن عباس من إمام .. ورضي الله عن تُرجُمان القرآن وحيره .</w:t>
        <w:br/>
        <w:t>وما أحوجَ المسلمين اليوم إلى علماء أمثال ابن عباس » كي يقارعوا</w:t>
        <w:br/>
        <w:t>أهل الباطل » ويكشفوا عن شبهاتهم » ويوضحوا الطريق الحق » وفي الأمة</w:t>
        <w:br/>
        <w:t>بقيّة خيرء والله غالب على أمره , ولا حَوْل ولا قوة إِلّا بالله العظم .</w:t>
        <w:br/>
        <w:br/>
        <w:t>. 181/9 انظر الاعتصام للشاطبي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﻿‫أبو بكرة رضي الله عنه مولى رسول الله عََّْه :</w:t>
        <w:br/>
        <w:br/>
        <w:t>« قال عبد العزيز بن أبي بكرة أن أباه تزوّج امرأة فماتت » فحال</w:t>
        <w:br/>
        <w:t>إخوتها بينه وبين الصلاة عليبا » فقال : أنا أحقٌ بالصلاة عليها . قالوا : صدق</w:t>
        <w:br/>
        <w:t>صاحب رسول الله َه . ثم إنه دخل القبر فدفعوه بعنف ١ فعُشي عليه »</w:t>
        <w:br/>
        <w:t>فحُمل إلى أهله » فصرخ عليه عشرون من ابن وبنتي » وأنا أصغرهم ع</w:t>
        <w:br/>
        <w:t>فأفاق » فقال : لا تصرخحوا ء فوالله ما من نفس تخرج أحبٌ إي من نفسي .</w:t>
        <w:br/>
        <w:t>ففزع القوم , وقالوا : لِمّ يا أبانا ؟ قال : إني أخشى أن أدرك زمانًا لا أستطيع</w:t>
        <w:br/>
        <w:t>أن آمر بمعروف ولا أنبى عن منكر » وما خير يوميدٍ 0'".</w:t>
        <w:br/>
        <w:t>عامر بن عبد قيس راهب العرب :</w:t>
        <w:br/>
        <w:br/>
        <w:t>مرّ - رحمه الله - في الرّحبة » وإذا رجل يُظلّم » فألقى رداءه »</w:t>
        <w:br/>
        <w:t>وقال : لا أرى ذمّة الله تخفر وأنا حي . فاستفدة ٠ 1</w:t>
        <w:br/>
        <w:br/>
        <w:t>ويُروى أن سبب إبعاده إلى الشام » كؤنه أنكر وخلّص هذا الذّمّي”".</w:t>
        <w:br/>
        <w:br/>
        <w:t>وبعث إليه أمير البصوة : ما يمنعك أن تأت الأمراء ؟ قال : إن لدى</w:t>
        <w:br/>
        <w:t>أبوابكم طُلابٍ الحاجات » فادعوهم واقضوا حاجاتهم » ودعوا من لا حاجة</w:t>
        <w:br/>
        <w:t>ويس اقرف :</w:t>
        <w:br/>
        <w:br/>
        <w:t>قال أويس القرني لرجل من مراد : يا أخا مراد , إن الموت وذكره</w:t>
        <w:br/>
        <w:t>م يَدَعَ لمؤمن فرحا » وإن عِلْمهِ بحقوق الله لم يترك له في ماله فضة ولا</w:t>
        <w:br/>
        <w:t>ذهبًا » وإن قيامه لله بالحق لم يترك له صديقًا'”".</w:t>
        <w:br/>
        <w:br/>
        <w:t>(1) معجم الطبراني » وتارخ ابن عساكر 819/1377/إب 2 850/أء والسير 9// .</w:t>
        <w:br/>
        <w:t>(0) سير أعلام النبلاء 18/4 .</w:t>
        <w:br/>
        <w:t>(©) حلية الأولياء 859/5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الثالث</w:t>
        <w:br/>
        <w:t>عبد الله بن مُحيريز بن جُنادة :</w:t>
        <w:br/>
        <w:br/>
        <w:t>كان من العلماء العاملين » ومن سادة التابعين .</w:t>
        <w:br/>
        <w:br/>
        <w:t>قبل : إنه رأى على خالد بن يزيد بن معاوية جُيّة خرٌّ » فقال : أتليس</w:t>
        <w:br/>
        <w:t>الخز ؟ قال : إنما ألبس لؤلاء . وأشار إلى الخليفة » فغضب وقال : ما ينبغي</w:t>
        <w:br/>
        <w:t>أن يعدل خوفك من الله بأَحدٍ من خلقه" .</w:t>
        <w:br/>
        <w:br/>
        <w:t>رحم الله ابن محيريز الذي قال فيه الأوزاعي : من كان مقتديًا » فليقتد</w:t>
        <w:br/>
        <w:t>بمثل ابن محيريز . إن الله لم يكن ليُضْل أمةٌ فيبا ابن محيريز . وقال رجاء بن</w:t>
        <w:br/>
        <w:t>حَيوَة : بقاء ابن محيريز » أمان للناس.</w:t>
        <w:br/>
        <w:t>أبو مسلم الخؤلاني ومعاوية :</w:t>
        <w:br/>
        <w:br/>
        <w:t>0 السلام عليك أيها الأجير » :</w:t>
        <w:br/>
        <w:br/>
        <w:t>أ أبو مسلم الخولاني إلى معاوية بن أي سفيان » فقام بين السسّماطين »</w:t>
        <w:br/>
        <w:t>فقال : السلام عليك أيها الأجير . فقال مّن عنده : أبا مسلم » السلام عليك</w:t>
        <w:br/>
        <w:t>أيها الأمير . فقال أبو مسلم : السلام عليك أيها الأجير . فقال معاوية : دعوا</w:t>
        <w:br/>
        <w:t>أا مسلم » فإنه أعلم بما يريد . فقال : اعلم أنه ليس من أجير استّرعي رعيّة</w:t>
        <w:br/>
        <w:t>إلا رب الرعية. سائله عنها» فإن داوى مرضاها وجبر كسراها » ولا</w:t>
        <w:br/>
        <w:t>جرباها » ورد أولاها على أخراها » ووضعها في أنْف من الكَلهُ وصفُو من</w:t>
        <w:br/>
        <w:t>لماء ؛ وقاه أجره » وإن كان لم يُداو مرضاها ء ولم يَهْناُ جرياها , ولم يمير</w:t>
        <w:br/>
        <w:t>كسراها , ولم يرد أولاها على أخراها » ولم يضعها في أنف من الكلاً وصفو</w:t>
        <w:br/>
        <w:t>من الماء ؛ ل يُؤته أجرها » فانظر أين أنت يا معاوية من ذلك . فقال معاوية :</w:t>
        <w:br/>
        <w:t>يرحمك الله يا أبا مسلم”".</w:t>
        <w:br/>
        <w:br/>
        <w:t>. سير أعلام النبلاء )١(</w:t>
        <w:br/>
        <w:t>. المصباح المضيء لابن الجوزي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الثالث الك</w:t>
        <w:br/>
        <w:br/>
        <w:t>رحم الله ريحانة الشام عيد الله بن يوب أبا مسلم الخو لخولاني .</w:t>
        <w:br/>
        <w:br/>
        <w:t>وحبس معاوية بن ابي سفيان العطاء يومًا ( العطاء : مرتبات ثابتة</w:t>
        <w:br/>
        <w:t>لجميع أفراد الشعب تُوْدّى لهم من بيت المال ) فلما صّعد المنبر » قام</w:t>
        <w:br/>
        <w:t>إليه أبو مسلم الخولاني وقال : لم حبست العطاء يا معاوية ؟ إنه ليس من</w:t>
        <w:br/>
        <w:t>كَدَكَ ولا كد أبيك ولا كد أمك حتى تحبس . فغضب معاوية غضبًا شديدًا</w:t>
        <w:br/>
        <w:t>ونزل عن المنبر » وقال للناس : مكائكم . وعاب عن أعينهم ساعة » ثم</w:t>
        <w:br/>
        <w:t>عاد إليهم فقال : إن أبا مسلم كلمني بكلام أغضبني » وإني سمعت</w:t>
        <w:br/>
        <w:t>رسول الله كله يقول : ٠ الغضب من الشيطان » والشيطان تُلق من النار ع</w:t>
        <w:br/>
        <w:t>وإنما ُطفأ النار بالماء » فإذا غضب أحدكم فليغتسل 0 » وإني دخلت</w:t>
        <w:br/>
        <w:t>١ فاغتسلتٌ . وصدق أبو مسلم , إنه ليس من كدي ولا كد أبي فهلُمُوا إلى</w:t>
        <w:br/>
        <w:t>عطائكم .</w:t>
        <w:br/>
        <w:br/>
        <w:t>فانظر رحمك الله إلى صدع أبي مسلم بالحق ق » وانظر إلى حلم خال</w:t>
        <w:br/>
        <w:br/>
        <w:t>لمؤٌ مني ن معاوية رضي الله عنه وقبوله » وأين نحن من عبار ار قدم معاوية .</w:t>
        <w:br/>
        <w:t>من وام تصبوا شيم الهة » يقولون فلا يُردَ قولهم .</w:t>
        <w:br/>
        <w:br/>
        <w:t>هُبّلَ هبل .. رمز السخافة والخيانة والعمالة والدَّجَل</w:t>
        <w:br/>
        <w:t>هثّافة التهريج ج ما ملّوا الثناء .. زعموا له ما ليس عند الأنبياءً</w:t>
        <w:br/>
        <w:t>مَلَكَ جَليْبَ بالضياء وجاء من كيد السماءٌ</w:t>
        <w:br/>
        <w:t>هو عالم ومعلّم .. هو عبقري مُلِهَم</w:t>
        <w:br/>
        <w:t>ومن الجهالة ما قَتَل</w:t>
        <w:br/>
        <w:t>وسعى القطيع غباوة يا للبطل</w:t>
        <w:br/>
        <w:t>وثْنُ يقود جموعهم يا للخجل</w:t>
        <w:br/>
        <w:br/>
        <w:t>قال رحمه الله : لا تمائوا أعيّنكم من أعوان الظلمة إِلّا بالإنكار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﻿‫[ 1 صلاح الأمة في عَلْوَ الهمة - المجلد الثالث</w:t>
        <w:br/>
        <w:t>قلوبكم  لكيلا تحبط أعمالكم'" .</w:t>
        <w:br/>
        <w:br/>
        <w:t>وقال عبد الله بن جعفر : استعمل ابن الزبير جابر بن الأسود بن عوف</w:t>
        <w:br/>
        <w:t>الزهري على المدينة » فدعا الناس إلى البيعة لابن الزبير » فقال سعيد بن</w:t>
        <w:br/>
        <w:t>المسيّب : لا. حتى يجتمع الناس . فضربه ستين سوطًا » فبلغ ذلك ابن</w:t>
        <w:br/>
        <w:t>الزبير » فكتب إلى جابر يلومه ويقول : ما لنا ولسعيد » 5غو"'</w:t>
        <w:br/>
        <w:br/>
        <w:t>لما ضرب سعيد بن المسيب . صاح بجابر بن الأسود - وكان قد</w:t>
        <w:br/>
        <w:t>تزوج الخامسة قبل انقضاء عدَّة الرابعة -: والله ما ربّعْت على كتاب الله</w:t>
        <w:br/>
        <w:t>وإنك قد تزوّجت الخامسة قبل انقضاء عدة الرابعة » وما هي إلا ليال »</w:t>
        <w:br/>
        <w:t>فاصنع ما بدا لك . فسوف يأتيك ما تكره . فما مكث إلا يسيرًا حتى</w:t>
        <w:br/>
        <w:t>قتل ابن الزبير .</w:t>
        <w:br/>
        <w:br/>
        <w:t>وعقد عبد الملك لابنيه الوليد وسليمان بالعهد » وكتب بالبيعة هما</w:t>
        <w:br/>
        <w:t>إلى البلدة » وعامله يومئذٍ على المدينة هشام ب بن إسماعيز ل الخزومي , فدعا الناس</w:t>
        <w:br/>
        <w:t>إلى الببعة » فبايعوا » وأنى سعيد بن المسيب أن يبايع لهما وقال : لا أبايع</w:t>
        <w:br/>
        <w:t>اثنين ما اختلف الليل والنهار . فقيل : ادخل واخرج من الباب الآخر .</w:t>
        <w:br/>
        <w:t>قال : والله لا يقتدي بي أحد من الناس . فضربه هشام ستين سوطًا » وطاف</w:t>
        <w:br/>
        <w:t>به في تبان من شعر وسجنوه , فكتب إليه عبد الملك يلومه فيما صنع</w:t>
        <w:br/>
        <w:t>ويقول : سعيد ! كان والله أحوج أن تصل رحمه من أن تضربه .</w:t>
        <w:br/>
        <w:br/>
        <w:t>وقيل لسعيد بن المسيب : ما شأن الحجّاج لا يبعث إليك , ولا</w:t>
        <w:br/>
        <w:t>يرّكك ولا يُؤْذِيك ؟ قال : والله ما أدري » إلا أنه دخل ذات يوم مع أبيه</w:t>
        <w:br/>
        <w:t>المسجد . فصلى صلاةً لا يُتمّ ركوعها ولا سجودها ٠ فأخذت كما من</w:t>
        <w:br/>
        <w:t>حَصّى فَحَصِنُه بها . زعم أن الحجاج قال : ما زلت بعد أحسن الصلاة .</w:t>
        <w:br/>
        <w:br/>
        <w:t>(0) سير أعلام النبلاء 595/4 .</w:t>
        <w:br/>
        <w:t>)١( طبقات ابن سعد 1١15/90 )2 2.178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وفي الطبقات لابن سعد : (70/0) : عن ميمون بن مهران » قال :</w:t>
        <w:br/>
        <w:t>قدم عبد الملك بن مروان المدينة » فامتنعت من القائلة » واستيقظ » فقال</w:t>
        <w:br/>
        <w:t>لحاجبه : انظر » هل في المسجد أحد من حُدّائنا . فخرج فإذا سعيد بن</w:t>
        <w:br/>
        <w:t>المسيب في حلقته » فقام حيث ينظر إليه » ثم غمزه وأشار بإصبعه » ثم</w:t>
        <w:br/>
        <w:t>ولىء » فلم يتحرّك سعيد , فقال:لا أراه طن . فجاء ودنا منه » ثم غمزه وقال :</w:t>
        <w:br/>
        <w:t>ألم ترني أشير إليك ؟ قال : وما حاجتك ؟ قال : أجب أمير المؤمنين .</w:t>
        <w:br/>
        <w:t>فقال : إلي أرسلك ؟ قال : لاء ولكن قال : انظر بعض حُدّائنا ٠ فلم أَرَ</w:t>
        <w:br/>
        <w:t>أحدًا أَمْيَاٌ منك . قال : اذهب فأعلمه أني لست من حُدّائه . فخرج</w:t>
        <w:br/>
        <w:t>الحاجب وهو يقول : ما أرى هذا الشيخ إلا مجنوئًا . وذهب فاخبر</w:t>
        <w:br/>
        <w:t>عبد الملك » فقال : ذاك سعيد بن المسيب » فَلَغْه .</w:t>
        <w:br/>
        <w:br/>
        <w:t>فلله درّه من إمام في عزَّة نفسه وصلّعه بالحق .</w:t>
        <w:br/>
        <w:t>جهْيذ العلماء الشهيد سعيد بن جبير :</w:t>
        <w:br/>
        <w:br/>
        <w:t>عن عمرو بن ميمون عن أبيه » قال : لقد مات سعيد بن جبير وما</w:t>
        <w:br/>
        <w:t>على ظهر الأرض أحدٌ إلا وهو متاجٌ إلى عِلْمه .</w:t>
        <w:br/>
        <w:br/>
        <w:t>« وقال سالم ب بن أي حفصة : لما أتي الحجاج بسعيد بن جبير قال :</w:t>
        <w:br/>
        <w:t>أنا سعيد بن جبير . قال : أنت شقتي بن كسيرء ؛ لأَكلئّك . قال : فإذن</w:t>
        <w:br/>
        <w:t>أنا ما سمُتني أمّي . ثم قال : دعوني أصلي ركعتين . قال : وججهوه إلى قبلة</w:t>
        <w:br/>
        <w:t>النصارى . قال : ل فأيغا ُولّوا كم وجه الله 4 | ابقرة : ٠٠١ » وقال : إن</w:t>
        <w:br/>
        <w:t>أستعيذ منك بما عاذت به مربم . قال : وما عاذت به ؟ قال : قالت «9[ إفي</w:t>
        <w:br/>
        <w:t>أعوذ بالرحمن منك إن كنت تقيا © ( مرم قللعء</w:t>
        <w:br/>
        <w:br/>
        <w:t>قال ابن عيينة : لم يفل بعد سعيد إلا رجلا واحدًا ”"</w:t>
        <w:br/>
        <w:br/>
        <w:t>وجعل اجاج يقول بعد قثله : ما لي ولسعيد بن جبي</w:t>
        <w:br/>
        <w:br/>
        <w:t>() الحلية 359/4 ء والسير 758/4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الثالث</w:t>
        <w:br/>
        <w:t>فلمًا بان رأسه قال : لا إله إلا اللهء لا إله إلا الله . ولم يتم الثالئة .</w:t>
        <w:br/>
        <w:br/>
        <w:t>قال سليمان التيمي : كان الشعبي يرى انيه » وكان ابن جبير لا</w:t>
        <w:br/>
        <w:t>يرى التقية ؛ وكان الحجاج إذا أتي بالرجل - يعني ممن قام عليه - قال</w:t>
        <w:br/>
        <w:t>له : أكفرت بخروجك علي ؟ فإن قال : نعم . خلّى سبي . فقال لسعيد :</w:t>
        <w:br/>
        <w:t>أكفرت ؟ قال : لا . قال : اختر أي قتلةٍ أقتلك . قال : اختر أنت » فإن</w:t>
        <w:br/>
        <w:t>القصاص أمامك”" .</w:t>
        <w:br/>
        <w:br/>
        <w:t>« وعن داود بن ن أني هند قال : لما أخذ الحجاج سعيد بن جبير قال :</w:t>
        <w:br/>
        <w:t>ما أراني إلا مقتولا » وسأخيرع : إفي كنت أنا وصاحبان لي دعونا حين</w:t>
        <w:br/>
        <w:t>وجدنا حلاوة. الدعاء » ثم سألنا الله الشهادة » فكلا صاحبي رُزقها » وأنا</w:t>
        <w:br/>
        <w:t>أنتظرها . قال : فكأنه رأى أن الإجابة عند حلاوة الدعاء ),</w:t>
        <w:br/>
        <w:br/>
        <w:t>قال الذهبي : ٠ قلت : ولمًا علم من فضل الشهادة  ليت للقتل ول</w:t>
        <w:br/>
        <w:t>يكترث » ولا عامل علدوّه بالئّقيّة امباحة له رجمه ا</w:t>
        <w:br/>
        <w:br/>
        <w:t>قال ابن كثير : ١ عن. سالم بن أبي حفصة قال : لا أني بسعيد بن</w:t>
        <w:br/>
        <w:br/>
        <w:t>جبير إلى الحجاج قال له : أنت الشقي بن كسير ؟ قال : لا إنما أنا سعيد</w:t>
        <w:br/>
        <w:t>ابن جبور . قال : لأقتلدك . قال : أنا إذن كا سمُتني أمي سعيدًا ٠ قال :</w:t>
        <w:br/>
        <w:t>شقيت وشقيث أَنك . قال : الأمر ليس إليك . ثم قال : اضربوا عنقه .</w:t>
        <w:br/>
        <w:br/>
        <w:t>فقال : دعوني أصل ركعتين ٠6 :</w:t>
        <w:br/>
        <w:br/>
        <w:t>١ وفي رواية أنه قال له : لأبدلتك بالدنيا نار تلظَّى . قال : لو علمت</w:t>
        <w:br/>
        <w:t>أن ذلك بيدك لاتخذئك إلَهًا . وفي رواية أنه لما أراد قثله قال : وجّهوه</w:t>
        <w:br/>
        <w:t>إلى قبلة النصارى . فقال : إ فأيها تُولّوا فم وجه الله 4. فقال : اجلدوا</w:t>
        <w:br/>
        <w:br/>
        <w:t>(1) السير 4/م”7 .</w:t>
        <w:br/>
        <w:t>(0) السير 740/4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به الأرض . فقال : ا منها خلقناكم وفيا تُعيدكم ومنها ُخرجكم تارة</w:t>
        <w:br/>
        <w:t>أخرى »4 رط : 0 ]. فقال : اذبح فما أنزعه لآيات الله منذ اليوم . فقال</w:t>
        <w:br/>
        <w:br/>
        <w:t>وقد ذكر أبو نعيم هنا كلامًا كثيرًا في مقتل سعيد بن جبير » أحسنة</w:t>
        <w:br/>
        <w:t>هذا والله أعلم » .</w:t>
        <w:br/>
        <w:t>الويل لمن رُحزح عن الجنة وأدخل النار . فقال : اضربوا عنقه . فقال : إفي</w:t>
        <w:br/>
        <w:t>أشهد أن لا إله إلا الله وأن محمدًا رسول الله » أستحفظك بها حتى ألقاك يوم</w:t>
        <w:br/>
        <w:t>القيامة » فأنا خصمك عند الله . فذبح من قفاه » فبلغ ذلك الحسن فقال :</w:t>
        <w:br/>
        <w:t>اللهم يا قاصم الجبابرة » اقصم النجاج . فما بقي إلا ثلاثة حتى وقع من</w:t>
        <w:br/>
        <w:t>جوفه دود » فأنتن منه فمات . وقال سعيد للحجّاج لما أمر بقتله وضحك</w:t>
        <w:br/>
        <w:t>فقال له : ما أضحكك ؟ فقال : أضحك من غيراتك علي وحلم الله</w:t>
        <w:br/>
        <w:t>عنك » .</w:t>
        <w:br/>
        <w:br/>
        <w:t>قال ابن كثير : « لم يلبث الحجاج بعده إلا أربعين يوم » وكان إذا</w:t>
        <w:br/>
        <w:t>نام يراه في المنام يأخذ بمجامع ثوبه ويقول : يا عدو الله » فم قتلتني ؟ فيقول</w:t>
        <w:br/>
        <w:t>الحجاج : ما لي ولسعيد بن جبير » ما لي ولسعيد بن جبير ؟ ”". ٠</w:t>
        <w:br/>
        <w:br/>
        <w:t>قال رسول الله مُه : « أحَبٌٍ الجهاد إلى الله كلمة حقٌ تقال لإمام</w:t>
        <w:br/>
        <w:br/>
        <w:t>لقف</w:t>
        <w:br/>
        <w:br/>
        <w:t>وقال َه : « أفضل الجهاد كلمة حق عند سلطان جائر )"".</w:t>
        <w:br/>
        <w:br/>
        <w:t>جائر )</w:t>
        <w:br/>
        <w:br/>
        <w:t>(0) البداية والهاية 5/9 23١ قرد, 16#.</w:t>
        <w:br/>
        <w:br/>
        <w:t>(؟) حسن . رواه أحمد والطبراني في الكبير عن أبي أمامة » وحسنه الألبائي في صحيح</w:t>
        <w:br/>
        <w:t>الجامع رقم (178) .</w:t>
        <w:br/>
        <w:br/>
        <w:t>(5) صحيح . رواه ابن ماجه عن أبي سعيد » وأحمد وابن ماجه والطبراني في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صلاح الأمة في علْوَ الهمة - المجلد الثالث</w:t>
        <w:br/>
        <w:t>وقال عَيتَّهِ  : إن من أعظم الجهاد كلمة عديل عند سلطان جائر )”".</w:t>
        <w:br/>
        <w:t>وقال رسول الله عَيتُه : « سيّد الشهداء حمزة » ورجل قام إلى إمام.</w:t>
        <w:br/>
        <w:t>جائر » فأمره ونهاه ٠» فَقَتَلّه ”0</w:t>
        <w:br/>
        <w:br/>
        <w:t>الأوزاعي , عبد الرحمن بن عمرو شيخ الإسلام وعلم الشام رحمه الله :</w:t>
        <w:br/>
        <w:br/>
        <w:t>قال الأوزاعي : رأيت كأن مَلكيْن عرجا بي » وأوقفاني بين يدي</w:t>
        <w:br/>
        <w:t>ربٌ العزة » فقال لي : أنت عبدي عبد الرحمن الذي تأمر بالمعروف ؟</w:t>
        <w:br/>
        <w:t>فقلت : بعزّتك أنت أعلم . قال : فهبطا بي حتى ردّاني إلى مكاني . رواها</w:t>
        <w:br/>
        <w:t>عبد الله بن أحمد , عن الحسن بن عبد العزيز » عندا”".</w:t>
        <w:br/>
        <w:br/>
        <w:t>قال أحمد بن الغمر : لما جلت المحنة التي نزلت بالأوزاعي » لما تزل</w:t>
        <w:br/>
        <w:t>عبد الله بن علي حماة » بعت إليه فأشخص . قال': فنزل على ثور بن يزيد</w:t>
        <w:br/>
        <w:t>الحمصي . قال الأوزاعي : فلم يزل ثور يتكلّم في القدر من بعد صلاة العشاء</w:t>
        <w:br/>
        <w:t>الآخرة إلى أن طلع الفجر وأنا ساكت ما أجابه بحرف » فلمًا انفجر الفجر</w:t>
        <w:br/>
        <w:t>صليتٌ » ثم أتيت حماة » فأدخلت على عبد الله بن علي فقال : يا أوزاعي »</w:t>
        <w:br/>
        <w:br/>
        <w:t>&gt;0 الكبير والببيقي في شعب الإيمان عن أي أمامة » وأحمد والنسائ والببيقي في</w:t>
        <w:br/>
        <w:t>شعب الإيمان عن طارق بن شهاب » وأبو داود والحميدي والحاكم عن أَبي سعيد »</w:t>
        <w:br/>
        <w:t>والروياني وابن عدي عن أبي أمامة » والضياء عن طارق » والعقيلي عن جابر »</w:t>
        <w:br/>
        <w:t>والجام عن عمير بن قتادة » وصححه الألباني في صحيح الجامع رقم )1١٠١( .</w:t>
        <w:br/>
        <w:br/>
        <w:t>(1) صحيح . رواه الترمذي عن أبي سيد » وصححه الألباني في الصحيحة رقم</w:t>
        <w:br/>
        <w:t>(491) وصحيح الجامع رقم (5205) .</w:t>
        <w:br/>
        <w:br/>
        <w:t>(؟) حسن . رواه الحم والضياء عن جابر » وحسنه الألباني في الصحيحة رقم</w:t>
        <w:br/>
        <w:t>(7074) وصحيح الجامع رقم (75378) .</w:t>
        <w:br/>
        <w:br/>
        <w:t>(م) سير أعلام النبلاء 1114,/0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يد مقامنا هنا ومسيرنا رباطًا ؟ فقلت : جاءت الآثار عن النبي عَيته أنه</w:t>
        <w:br/>
        <w:t>قال : ٠ من كانت هجرته إلى الله ورسوله » فهجرته إلى الله ورسوله ٠ .</w:t>
        <w:br/>
        <w:t>قال : فنكت بالخيزرانة نكما هو أشدّ من نكْت الأوّل » وجعل من حوله</w:t>
        <w:br/>
        <w:t>يعضُون على أيديهم » ثم رفع رأسه فقال : يا أوزاعي » ما تقول في لياع</w:t>
        <w:br/>
        <w:t>ببي أمية ؟ قلت : جاءت الآثار عن رسول الله عه أنه ٠ لا يحل دم امرىء</w:t>
        <w:br/>
        <w:t>مسلم إلا بإحدى ثلاث » الحديث . فكت بالَيْرٌرَائَة نكمًا هو أشد من</w:t>
        <w:br/>
        <w:t>ذلك » وأطرق مَلِيا » ثم رفع رأسه » فقال : يا أوزاعي » ما تقول في</w:t>
        <w:br/>
        <w:t>أموال بني أمية ؟ فقلت : إنْ كانت لهم حرامًا فهي عليك حرام » وإن كانت</w:t>
        <w:br/>
        <w:t>لهم حلالًا فما أحلها لله لك إلا بحقها . قال : فكت بالخيزرانة نكما هو</w:t>
        <w:br/>
        <w:t>أشد من ذلك » وأطرق ملي » ثم رقع رأسه فقال : يا أوزاعي » هممثٌ</w:t>
        <w:br/>
        <w:t>أن أُولّيك القضاء . فقلت ت : أصلح الله الأمير » وقد كان انقطاعي إلى سلفك</w:t>
        <w:br/>
        <w:t>ومن مضى من أهل بيتك » وكانوا بحقي عارفين فإن رأى الأمير أن يستتم</w:t>
        <w:br/>
        <w:t>ما ابتدأه آباؤه فليفعل . قال : كأنك تريد الإذن ؟ فقلت : إن ورائي لحرمًا</w:t>
        <w:br/>
        <w:t>بهم حاجة إلى قيامي بهم وسثْري لهم . قال : فذلك لك . قال : فخرجت »</w:t>
        <w:br/>
        <w:t>فركبت دابتي وانصرفت » فلم أعلم حين وصلت إلى بيروت إلا وعثمان</w:t>
        <w:br/>
        <w:t>على البريد . قال : قلت : بدا للرجل في . فقال : إن الأمير غفل عن</w:t>
        <w:br/>
        <w:t>جائزتك . وقد بعث لك بمائتي دينار . قال أحمد : قال ابن أبي العشرين :</w:t>
        <w:br/>
        <w:t>فلم يبرح الأوزاعي مكانه حتى فرّقها في الأيتام والأرامل والفقراء » ثم وضع</w:t>
        <w:br/>
        <w:t>الرسائل في ردّ ما سمع من ثور بن يزيد في القدر'".</w:t>
        <w:br/>
        <w:br/>
        <w:t>ولقد وصفٌ الأوزاعي مجلس عبد الله بن علي لحظة دخوله » فقال</w:t>
        <w:br/>
        <w:t>رحمه الله : « دخحلت أتخطى القتلى » .</w:t>
        <w:br/>
        <w:br/>
        <w:t>(0) تاريخ ابن عساكر ١٠/4ب/ 45أ2 وسير أعلام النبلاء 1517/97-- 3517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وف رواية : ٠ سألني والمسودة قيامٌ على رؤوسنا بالكافر كويات 06" ,</w:t>
        <w:br/>
        <w:br/>
        <w:t>وفى رواية أخرى : ٠ دخلتُ عليه فرأيت الرجال وقوفا بين يديه</w:t>
        <w:br/>
        <w:t>بالسيوف » فلمًا رأيت ذلك لم أشكٌ إلا وأنا مقتول ”" .</w:t>
        <w:br/>
        <w:br/>
        <w:t>وفي رواية : لما فرغ عبد الله بن علي - يعني عم الساح - من</w:t>
        <w:br/>
        <w:t>قثْل بني أمية » بعث إل » وكان قتل يومئذ نيُقَا وسبعين منهم بالكافر كوبات »</w:t>
        <w:br/>
        <w:t>فدخلت عليه "2.</w:t>
        <w:br/>
        <w:br/>
        <w:t>وفي رواية : « فنكس رأسه ونكستُ , فأطلت » ثم قلت : البول ,</w:t>
        <w:br/>
        <w:t>فأشار بيده : اذهب . فقمت » فجعلت لا أخطو خطوة إِلَّا قلت : إن رأسي</w:t>
        <w:br/>
        <w:t>يقع عندها ) .</w:t>
        <w:br/>
        <w:br/>
        <w:t>وف رواية : ٠ قلت : لأصدقته » واستبسلتُ”؟ للموت » .</w:t>
        <w:br/>
        <w:br/>
        <w:t>قال الذهبي في السير )1١/7( : « قد كان عبد الله بن علي ملكا</w:t>
        <w:br/>
        <w:t>جا + ملكا لدماء » صعب الجراس ؛ ومع هذا فالإمم الأوزاعي بصدعه</w:t>
        <w:br/>
        <w:br/>
        <w:t>مر الحق كا ترى » لا كخلق من علماء السوء » الذين يُحَسُون للأمراء</w:t>
        <w:br/>
        <w:br/>
        <w:t>ما يقتحموف به من الظلم والسلف » ويقابون خم الباطل ا - قاتلهم الله -</w:t>
        <w:br/>
        <w:t>أو يسكتون مع القُدْرة على بيان الحق 2 .</w:t>
        <w:br/>
        <w:br/>
        <w:t>قال محمد بن عمر التنوخمي : ٠ كتب المنصور إلى الأوزاعي : أما</w:t>
        <w:br/>
        <w:br/>
        <w:t>. المقارع . مفردها : الكافركوب . أي : المقرعة )١(</w:t>
        <w:br/>
        <w:br/>
        <w:t>. من الجرح والتعديل لابن أبي حاتم الرازي )١(</w:t>
        <w:br/>
        <w:br/>
        <w:t>.١؟14 - ١١/190 السير )5(</w:t>
        <w:br/>
        <w:br/>
        <w:t>(4) أبسل نفسه للموت . واستبسل : إذا وطن نفسه عليه » واستيقن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3</w:t>
        <w:br/>
        <w:br/>
        <w:t>فكتب إليه : أُمّا بعد .. فعليك بتقوى الله » وتواضّعٌ يرفعك الله يوم</w:t>
        <w:br/>
        <w:t>يضع المتكبّرين في الأرض بغير الحق » واعلم أن قرابتك من رسول الله</w:t>
        <w:br/>
        <w:t>عَيَْهُ ان تزيد حق الله عليك إلا عِظمًا » ولا طاعته إلا وجوبًا ”".</w:t>
        <w:br/>
        <w:t>الأوزاعي والمنصور</w:t>
        <w:br/>
        <w:br/>
        <w:t>« خذ لنفسك الأمان من ربك » :</w:t>
        <w:br/>
        <w:br/>
        <w:t>يقول الأوزاعي : بعث إل المنصور أمير المؤمنين وأنا بساحل الشام »</w:t>
        <w:br/>
        <w:t>فأَتِيُه » فلما وصلت إليه وسلّمت عليه بالخلافة » ردَّ علي واستجلسني ثم</w:t>
        <w:br/>
        <w:t>قال : ما الذي أبطأك عنا يا أوزاعي ؟ قلت : وما الذي تريد يا أمير</w:t>
        <w:br/>
        <w:t>المؤمنين ؟ قال : أريد الأنحذ عنكم والاقتباس منكم . قلت : فانظر يا أمير</w:t>
        <w:br/>
        <w:t>المؤمنين أن تسمع شيئًا ثم لا تعمل به . فصاح بي الربيع وأهوى بيده إلى</w:t>
        <w:br/>
        <w:t>السيف » فانتهره المنصور وقال : هذا مجلس متُوبة لا مجلس عقوبة . فطابث</w:t>
        <w:br/>
        <w:t>نفسي وانبسطتٌ في الكلام فقلت : يا أمير المؤّمنين » قال رسول الله عله :</w:t>
        <w:br/>
        <w:t>« أَيّما عبد جاءئه موعظةٌ من الله في دينه » فإنها نعمة من الله مييقت إليه »</w:t>
        <w:br/>
        <w:t>فإن قَبلّها بشكرٍ , وإلا كانت حجبّة من الله عليه » يا أمير المؤمنين » قال</w:t>
        <w:br/>
        <w:t>رسول الله عله : « أيّما وال بات غاشًا لرعيّته » حرّم الله عليه الجنة © .</w:t>
        <w:br/>
        <w:t>يا أمير المؤمنين » إن رسول الله عه دعا إلى القصاص من نفسه في خش</w:t>
        <w:br/>
        <w:t>جبَارًا متكبرًا . فدعا النبي عه الأعرابي فقال : « اقتصّ مني » . فقال</w:t>
        <w:br/>
        <w:t>الأعرابي : قد أحللتّك بأبي أنت وأمي , وما كنت لأفعل ذلك أبدًا ولو أَنِيتَ</w:t>
        <w:br/>
        <w:t>على نفسي . فدعا له بخيرٍ . يا أمير المؤمنين » رض نفسك لنفسك » وتُحذ</w:t>
        <w:br/>
        <w:t>لا الأمان من ربّك . يا أمير المؤمنين » إن المّلك لو بقي لمن قبلك » لم</w:t>
        <w:br/>
        <w:t>يصل إليك » وكذا لا يبقَى لك 5 لَمْ يبي لغيرك . يا أمير المؤمنين » جاء في</w:t>
        <w:br/>
        <w:br/>
        <w:t>(01) السير /اره17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الثالث</w:t>
        <w:br/>
        <w:t>تأويل هذه الآية عن النبي عَييلِ - &lt;( ما لهذا الكتاب لا يغادر صغيرة ولا</w:t>
        <w:br/>
        <w:t>كبيرة إلا أحصاها 4 لكين : 4 قال : ١ الصغيرة اللْسنّم » والكبيرة</w:t>
        <w:br/>
        <w:t>الضّحك » . فكيف بما عملته الأيدي وحصدئه الألسن . يا أمير المؤمنين »</w:t>
        <w:br/>
        <w:t>بلغني أن عمر بن الخطاب قال : لو ماتت سَخْلَةٌ على شاطىء الفرات ضيعةٌ »</w:t>
        <w:br/>
        <w:t>لخشيت أن أسال عنها . فكيف بمن حُرِم عدلك وهو على بساطك . يا أمير</w:t>
        <w:br/>
        <w:t>المؤمنين » جاء في تأويل هذه الآية عن جدك 9 يا داود إنا جعلناك خليفة</w:t>
        <w:br/>
        <w:t>في الأرض فاحكم بين الناس بالحق ولا تتبع الهوى © من: 7 » قال :</w:t>
        <w:br/>
        <w:t>يا داود » قد الخصمين بين يديك » وإن كان لك في أحدهما هوّى فلا</w:t>
        <w:br/>
        <w:t>َمتَّيّنَّ في نفسك أن يكون الحق له » فيفلّج على صاحبه  فأمحوك من نبوّت</w:t>
        <w:br/>
        <w:t>ثم لا تكون خليفتي . يا داود » ب جعلتُ رسلي إلى عبادي رعاء كرعاء الإبل »</w:t>
        <w:br/>
        <w:t>لمهم بالرعِيّة ورفقهم بالسياسة » ليجبروا الكسير ويكْلُواالمزيل على الكلاً</w:t>
        <w:br/>
        <w:t>والماء . يا أمير المؤمنين » استعمل عمر بن الخطاب رجلا من الأنصار على</w:t>
        <w:br/>
        <w:t>ا 0</w:t>
        <w:br/>
        <w:t>أما علمتٌ أن لك مِثْل أجر المجاهد في سبيل الله ؟ قال : لا . قال :</w:t>
        <w:br/>
        <w:t>ذلك ؟ قال لأنه بي أن الرسول يق قل + دم من وال على عي م</w:t>
        <w:br/>
        <w:t>أمور المسلمين » إلا أني به يوم القيامة مغلولاء يده إلى عنقه على جسرٍ في</w:t>
        <w:br/>
        <w:t>النار » ينتفض به ذلك الجسر انتفاضةً » يزيل كل عضو منه عن موضعه »</w:t>
        <w:br/>
        <w:t>ثم يُعاد فيُحاسّب ء فإن كان محسنًا نجا بإحسانه » وإن كان مسيئًا الخرقٌ</w:t>
        <w:br/>
        <w:t>به ذلك الجسر » فهوى به في النار سبعين خريفًا » . فقال له : ممن سمعتٌ</w:t>
        <w:br/>
        <w:t>هذا ؟ فقال : من أبي ذر وسلمان . فأرسل إليهما عمر فسأهما فقالا : نعم»</w:t>
        <w:br/>
        <w:t>سمعناه من رسول الله لَه . فقال عمر : واعمراه » من يتولاها بما فيها .</w:t>
        <w:br/>
        <w:t>فأخذ أبو جعفر المنديل فوضعه على وجهه ء ثم بكى والْنَب حتى أبكاني .</w:t>
        <w:br/>
        <w:t>يقول الأوزاعي :م قلت للمنصور : يا أمير المؤمنين » قد سأل جدّك</w:t>
        <w:br/>
        <w:t>العباسُ النبيّ عَييُهِ إمارة مكة والطائف أو المن » فقال له النبي عله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لك</w:t>
        <w:br/>
        <w:t>10</w:t>
        <w:br/>
        <w:t>&lt; وأنذر عشيرتك الأقربين © ١ سسراء: 54 فقال : ٠ يا عباس ويا صفية</w:t>
        <w:br/>
        <w:t>ويا فاطمة » إني لست لست أغني عنكم من الله شيفًا » لي عملي ولكم عملكم '</w:t>
        <w:br/>
        <w:t>وقد قال عمر بن الخطاب : لا يُّقم أمر الناس إلا حصيف العقل . لا تأخذه</w:t>
        <w:br/>
        <w:t>في الله لومة لاثم . وقال : السلطان أربعة أمراء ؛ فأمير ظَلَف نفسّه وَعُمَّالَه »</w:t>
        <w:br/>
        <w:t>فذلك كلمجاهد في سبيل الله » يد الله عليه باميطة بالرحمة . وأمير ضعيف</w:t>
        <w:br/>
        <w:t>ظلف نفسّه وأْرْئَعّ عماله بضعفه » فهو على شفا هلاك إلا أن يرحمه الله .</w:t>
        <w:br/>
        <w:t>وأمير ظلف عمالّه وأرتع نفسه » فذلك الذي قال رسول الله عه : ٠ شر</w:t>
        <w:br/>
        <w:t>الرّعاة الحُطّمّة » » فهو المالك وحده . وأمير أرتع نفسّه وعمالّه ؛ كر</w:t>
        <w:br/>
        <w:t>جميعًا . وقد بلغني يا أمير المؤمنين أن جبريل أن النبي عَم فقال : أتيدٌاه</w:t>
        <w:br/>
        <w:t>حب أعرا افع نار يمت عل ار تسعر لم اشامة. قل له +</w:t>
        <w:br/>
        <w:t>١ ١ 1</w:t>
        <w:br/>
        <w:t>« جبريل » صف لي النار » . فقال : إن الله عز وجل أمر بها فاوقد عليها</w:t>
        <w:br/>
        <w:t>5 5 5 8 0</w:t>
        <w:br/>
        <w:t>ألف عام حتى احمرّت ء ثم أوقد عليها ألف عام حتى اصفرّت » ثم أوقد</w:t>
        <w:br/>
        <w:t>عليبا ألف عام حتى اسودّّت » فهي سوداء مظلمة لا يضيء لبها ولا يَطفأ</w:t>
        <w:br/>
        <w:t>جمرها . والذي بعك بالحق » لو أن ثوبًا من ثياب أهل النار اظهر لهل</w:t>
        <w:br/>
        <w:t>الأرض » لاتوا جميعًا . ولو أن ذَنُوبَا من شرابها صُبّ في ماء الأرض جميعًا »</w:t>
        <w:br/>
        <w:t>لقتل مّن ذاقه . ولو أن ذراعًا من الملسلة التي ذكر الله وُضيع على جبال</w:t>
        <w:br/>
        <w:t>الأزض جميعًا » لذابث وما استقرَّث ء ولو أنَّ رجلا أذخل تار ثم ألخرج</w:t>
        <w:br/>
        <w:t>منها لَمَاتَ أَهْل الأرض من كتَن ريْعها وتشويه خلقه . فبكى النبي عله</w:t>
        <w:br/>
        <w:t>وبكى جبريل لبكائه وقال : أتبكى يا محمد وقد غفر الله لك ما تقدّم من</w:t>
        <w:br/>
        <w:t>ذنبك وما تأخر ؟ قال : « أفلا أكون عبدًا شكورًا ! ولم بكيتٌ يا جبريل</w:t>
        <w:br/>
        <w:t>وأنت الروح الأمين ؟ » فقال : أخاف أن أبتلى بما ابثلي به هاروت وماروت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عَلْوَ الهمة - المجلد الثالث</w:t>
        <w:br/>
        <w:br/>
        <w:t>يا أمير المؤمنين , إن أشدّ الشّدّة القيام لله بحقه . وإن أكرمٌ الكرم عند الله</w:t>
        <w:br/>
        <w:t>التقوى , وإنه من طلب العز بطاعة الله رفعه الله وأعرّه » ومن طلبه بمعصية الله</w:t>
        <w:br/>
        <w:t>أله الله ووضعه » فهي نصيحتي , والسلام عليك . ثم نهضتٌ فقال : إلى</w:t>
        <w:br/>
        <w:t>أين ؟ قلت : إلى الولد والوطن بإذن أمير المؤمنين » إن شاء الله . قال :</w:t>
        <w:br/>
        <w:t>فقد أذنتُ لك . وشكرت لك نصيحتك , وقبلتها بقبولها » والله الموفّق للخير</w:t>
        <w:br/>
        <w:t>والمعين عليه » وبه أستعين وعليه أتوكل , وهو حسبي ونعم الوكيل , فلا تخلني</w:t>
        <w:br/>
        <w:t>من مطالعتك إياي بمثلها » فإنك المقبول القول غير المتّهم في النصيحة .</w:t>
        <w:br/>
        <w:t>قلت : أفعل إن شاء الله . قال محمد بن مصعب : فأمر له بمالٍ يستعين به</w:t>
        <w:br/>
        <w:t>على خروجه ء فلم يقبله وقال : لنا في ذلك غنى عنه » وما كنت لأبيع نصيحتي</w:t>
        <w:br/>
        <w:t>بعرض الدنيا كلها.وعرف المنصور مذهبه » فلم يُجد عليه في روه"</w:t>
        <w:br/>
        <w:br/>
        <w:t>« قال عبد الحميد بن حبيب : لما سوينا على الأوزاعي تراب قبره »</w:t>
        <w:br/>
        <w:t>قام والي الساحل عند رأسه فقال : رحمك الله أبا عمرو , فوالله لقد كنت</w:t>
        <w:br/>
        <w:t>لك أشدّ تقية من الذي ولَاني » فمن ظُلم بعدك فليصير 0'".</w:t>
        <w:br/>
        <w:t>الثوري , إمام الدنيا في الأمر بالمعروف والنبي عن المنكر :</w:t>
        <w:br/>
        <w:br/>
        <w:t>قال يحيى بن يمان : سمعت سفيان يقول : إني لأرى المتكرء فلا</w:t>
        <w:br/>
        <w:t>أتكلّم . فأبول أكدمٌ دم".</w:t>
        <w:br/>
        <w:br/>
        <w:t>وقال يحيى بن يمان : لقيت سفيان عند بني فزارة فقال : تدري من</w:t>
        <w:br/>
        <w:t>أين جعت ؟ قلت : لا . قال : مررت بدار الصيدنانيين”' فنبيتُهم عن بيع الّاذي</w:t>
        <w:br/>
        <w:br/>
        <w:t>(1) مواعظ ومواقف للعلماء والصالحين أمام الحكام والسلاطين . تأليف:أحمد رضوان</w:t>
        <w:br/>
        <w:t>أبو الخير » نقلّا عن « المصباح المضيء » لابن الجوزي -</w:t>
        <w:br/>
        <w:br/>
        <w:t>(5) الجرح والتعديل 3037/١ .</w:t>
        <w:br/>
        <w:br/>
        <w:t>(م) سير أعلام النبلاء لاروه؟ .</w:t>
        <w:br/>
        <w:br/>
        <w:t>(4) الصَّيْدنانِيُونَ وَالصبْدلانيُون لغتان بمعنى واحد . والداذي , ويقال:الذاذي : حَبّ</w:t>
        <w:br/>
        <w:t>يُوضع الرّطل منه في فرق من الماء فيكون مُسكرًا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[كم</w:t>
        <w:br/>
        <w:br/>
        <w:t>وإني لأرى الشيء يجب علي أن آمر فيه وأنهى » فأبول دما</w:t>
        <w:br/>
        <w:br/>
        <w:t>رمك الله يا سفيان . أين من غبار نعلك علماء السوء وقُرَاء السوء ء</w:t>
        <w:br/>
        <w:t>الذين قال فيهم نبينا َيه : « أكثر منافقي متي قرَاؤْها '"». وفيهم يقول</w:t>
        <w:br/>
        <w:t>القائل :</w:t>
        <w:br/>
        <w:br/>
        <w:t>شيّحَ الشيح بياضٌ التتّعْر 2 وهُو للأطفال مثْل السختر</w:t>
        <w:br/>
        <w:br/>
        <w:t>أو كا يقول القائل :</w:t>
        <w:br/>
        <w:t>رمرم ين كنات , الكُفرٍ قُونًا ويلعّق من كؤوسهم الشْمالّة</w:t>
        <w:br/>
        <w:t>يُقبّلٌ راحة الطَّاعُوتٍ جيئًا وِيَلقِم دونما تحججل نِعَالَهُ</w:t>
        <w:br/>
        <w:br/>
        <w:t>قال عبد الرزاق : قدمنا مكةء وقدمها الذي يقال له . : مهدي</w:t>
        <w:br/>
        <w:t>فحضرتٌ الثورئي وقد خرج من عنده وهو مغضب » فقال : أدخلت اننا</w:t>
        <w:br/>
        <w:t>على ابن أبي جعفر فقال لي : يا أبا عبد الله » طلبناك فأعجزتنا » فأمكتنا الله</w:t>
        <w:br/>
        <w:t>منك في أحبّ المواضع إليه » فارفع إلينا حوائجك . قال : فقلت : وأي</w:t>
        <w:br/>
        <w:t>حاجة تكون لي إليك ؟! وأولاد المهاجرين وأولاد الأنصار يموتون خلف</w:t>
        <w:br/>
        <w:t>بابك جوعًا . فقال لي أبو عبيد الله : يا أيا عبد الله . لا تُكثر الفضول واطلب</w:t>
        <w:br/>
        <w:t>حوائجك من أمير المؤمنين . فقلت : ما لي إليه من حاجة » لقد أخبرني</w:t>
        <w:br/>
        <w:t>إسماعيل بن ألي خالد أن عمر بن الخطاب حجّ فقال لصاحب نفقته _</w:t>
        <w:br/>
        <w:t>أنفقنا في حجنا هذا ؟ قال : اثنا عشر دينارًا . قال : أكثرنا أكثرنا . أو قال :</w:t>
        <w:br/>
        <w:br/>
        <w:t>(1) الجرح والتعديل لابن أني حاتم 155/١</w:t>
        <w:br/>
        <w:br/>
        <w:t>(؟) صحيح : رواه أحمد والطبراني في الكبير والببيقي في الشعب عن ابن عمرو »</w:t>
        <w:br/>
        <w:t>وأحمد والطبراني في الكبير ؛ عن عقبة بن عامر » والطبراني وابن عدي » عن</w:t>
        <w:br/>
        <w:t>عصمة بن مالك » وصححه الألباني في صحيح الجامع رقم )15١*(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أسرفنا أسرفنا . وعلى أَبُوابكم أمور لا تقوم لما الجبال الرّاسيات . قال : ققال</w:t>
        <w:br/>
        <w:t>لي ابن أبي جعفر : يا أبا عبد الله » أفرأيت إن لم أقدر أن أوصل إلى كل</w:t>
        <w:br/>
        <w:t>ذي حنٌّ حقه, فما أصنع ؟ قال : تفرّ بدينك وتَثرّم بيتك » وتترك الأمر</w:t>
        <w:br/>
        <w:t>إلى من يقدر أن يُوصل صل إلى كل ذي حق حقه . قال : فسكت , وقال لي</w:t>
        <w:br/>
        <w:t>أبو عبيد الله : أراك تكثر الفضول » إن كانت لك حاجة فاطلبها , وإِلّا</w:t>
        <w:br/>
        <w:br/>
        <w:t>للف</w:t>
        <w:br/>
        <w:br/>
        <w:t>فانصرف . قال : فانصرفت</w:t>
        <w:br/>
        <w:t>وعن سفيان أنه أخذ في المسجد الحرام » فأدخل على أبي هارون وهو</w:t>
        <w:br/>
        <w:t>في إزار ورداء والنعلان في يده . قال : فلمًا دخلتٌ سلّمت وقعدت » فقال</w:t>
        <w:br/>
        <w:t>أبو عبيد الله : | في أظن أن له أي سوه &gt; يني رأ الخوارج -. فق فقلت</w:t>
        <w:br/>
        <w:t>لأبي هارون : من هذا ؟ قال : هذا معاوية بن عُبيد الله . فقلت له +</w:t>
        <w:br/>
        <w:t>هذا وأصحابه .</w:t>
        <w:br/>
        <w:t>قال إبراههم بن أعين البجلي : كنت مع سفيان الثوري اناي</w:t>
        <w:br/>
        <w:t>وإسحاق بن القاسم الأشعثي بمكة » فدخحل علينا عبد الصمد بن علي - و</w:t>
        <w:br/>
        <w:t>أمير مكة - عند مفب وسفيان يتوضتا وأنا أصب عليه » وهر يتوضا كاله</w:t>
        <w:br/>
        <w:t>بطة وهو يقول : لا تنظروا إلي فإني مُبتَلى . فيدخل البيت الذي فيه</w:t>
        <w:br/>
        <w:t>الأوزاعي فسلّم » ثم أى عبد الصمد بن علي فسمعت الأوزاعي يقول :</w:t>
        <w:br/>
        <w:t>مرحبًا مرحبًا . ثم جاء فسلّم على سفيان ء فقال له سفيان : من أنت ؟</w:t>
        <w:br/>
        <w:t>فقال : أنا عبد الصمد . فقال له : كيف أنت » اتق الله » اتق الله » إذا</w:t>
        <w:br/>
        <w:br/>
        <w:t>21١١-118١ الجرح والتعديل )١(</w:t>
        <w:br/>
        <w:t>.11١5-5111/١ الجرح والتعديل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وقال أبو رجاء : طُلب سفيان حتى أدخل على أبي جعفر » والمهدي</w:t>
        <w:br/>
        <w:br/>
        <w:t>ثم على رأسه » فدخل سفيان وسلّم » » ثم دنا من البساط فنحّاه برجله</w:t>
        <w:br/>
        <w:t>بلسي . قال : فقال المهدي : يا أنا عيد اله » حث أمر المؤمنين يشيع</w:t>
        <w:br/>
        <w:t>ينفعه الله عر وجل به . قا ل : إن سألتمونا عن شيءٍ عم ذلك عندناء</w:t>
        <w:br/>
        <w:t>أخبر ناكم . فأعاد عليه » فقال : إني لست بقاصض . ثم قال : حدّثنا أيمن</w:t>
        <w:br/>
        <w:t>ابن نابل » عن قدامة بن عبد الله قال : رأيت رسول الله َيه يرمي الجمار</w:t>
        <w:br/>
        <w:t>على ناقةٍ صّهْباء من بطن الوادي » بلا ضرّبٍ ولا طرد » ولا إليك إليك . ثم</w:t>
        <w:br/>
        <w:t>قال المهدي : حدّث أمير المؤمنين بشيء ينفعه الله عر وجل به . فقال :</w:t>
        <w:br/>
        <w:t>أعوذ بالله السميع العليم من الشيطان الرجيم » بسم الله الرحمن الرحيم ١ ألم</w:t>
        <w:br/>
        <w:t>كر كيف فعل ربّك بعاد إِرَمَ ذات العماد 4 قرأ إلى قوله : ©( إن ربك</w:t>
        <w:br/>
        <w:t>لبالمرصاد * | الفجر : + - 14 ] » ثم قال بيده على خصره : لي بول لي بول .</w:t>
        <w:br/>
        <w:t>م قطع .</w:t>
        <w:br/>
        <w:br/>
        <w:t>وقال عبد الصمد بن حسان : قال سفيان الثوري : إني أدخلت على</w:t>
        <w:br/>
        <w:t>المهدي . فقلتٌ له : انظر إلى عمر بن الخطاب . فقال : عمر كان له</w:t>
        <w:br/>
        <w:t>أصحاب . فقلت : فعمر بن عبد العزيز » فقد كان في فتنة وفي ما كان فيه »</w:t>
        <w:br/>
        <w:t>فما تكلم بشيءٍ إلا صار سنّة . فقال : إن لم ألق ؟ فقلت : اجلسن في</w:t>
        <w:br/>
        <w:br/>
        <w:t>وقال عبد الرزاق : كان رجل صّحب الثوري - يقال له : يوسف -</w:t>
        <w:br/>
        <w:t>إلى صنعاء » فلم يشعر إذ جاءته الولاية من أبي جعفر » فقال له الثوري :</w:t>
        <w:br/>
        <w:t>ويحك يا يوسف ء شحطوك بغير سكين » كيف إذا قيل يوم القيامة : أين</w:t>
        <w:br/>
        <w:t>أبو جعفر وأنباعه ؟ قُمتَ فم" .</w:t>
        <w:br/>
        <w:br/>
        <w:t>وعن يحيى بن أبي عُنَيّة قال : ما رأيت رجلا قط أُصْمّق وجهًا في الله</w:t>
        <w:br/>
        <w:br/>
        <w:t>011١4 -11١1/١ الجرح والتعديل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الثالث</w:t>
        <w:br/>
        <w:br/>
        <w:t>عز وجل من سفيان الفوريا”'</w:t>
        <w:br/>
        <w:br/>
        <w:t>قال الذهبي في السير (153/9) : « قال شجاع بن الوليد : كنت</w:t>
        <w:br/>
        <w:t>أحجّ مع سفيان , فما يكاد لسانه يبر من الأمر بالمعروف والنبي عن المتكر»</w:t>
        <w:br/>
        <w:t>ذاهبًا وراجعًا ).</w:t>
        <w:br/>
        <w:br/>
        <w:t>عن مفضل بن مهلهل قال : حججت مع سقيان , فوافيا بمكة</w:t>
        <w:br/>
        <w:t>الأوزاعي » فاجتمعنا في دار » وكان على الموسم عيد الصمد بن علي » فدقٌ</w:t>
        <w:br/>
        <w:t>داق الباب » قلنا : من ذا ؟ قال : الأمير . فقام الثوري » فدخل احرج »</w:t>
        <w:br/>
        <w:t>وقام الأوزاعي فتلقاه » فقال له : من أنت أيها الشيخ ؟ قال : أنا الأوزاعي .</w:t>
        <w:br/>
        <w:t>قال : حيّاك الله بالسلام » أما إن كتبك كانت تأتينا فنقضي حوائجك »</w:t>
        <w:br/>
        <w:t>ما فعل سفيان ؟ قال : فقلت : دخل المخرج . قال : فدخل الأوزاعي في</w:t>
        <w:br/>
        <w:t>إثره » فقال : إن هذا الرجل ما قصد إلا قصّدك . فخرج سفيان مقطبًا »</w:t>
        <w:br/>
        <w:t>فقال : سلام عليكم » كيف أنتم ؟ فقال له عبد الصمد : أتيتٌُ أكتب عنك</w:t>
        <w:br/>
        <w:t>هذه المناسك . قال : أولا أدلّك على ما هو أنفع لك منها ؟ قال : وما</w:t>
        <w:br/>
        <w:br/>
        <w:t>هو ؟ قال : تدع ما أنت فيه . قال : وكيف أصنع بأمير المؤمنين ؟ قال :</w:t>
        <w:br/>
        <w:t>إِنْ أردتٌ كفاك الله أبا جعفر . فقال له الأوزاعي : يا أبا عبد الله » إن هؤلاء</w:t>
        <w:br/>
        <w:t>ليس يرضون منك إلا الإعظام لهم . فقال : يا أبا عمرو ء إنا لسنا نقدر</w:t>
        <w:br/>
        <w:t>أن نضربهم وإما نودم بمثل هذا الذي ترى . قال مفضل : فالتفت إل</w:t>
        <w:br/>
        <w:t>الأوزاعي فقال لي : قم بنا من هاهنا ٠ فإني لا امن أن يبعث هذا من يضح</w:t>
        <w:br/>
        <w:t>في رقابنا حبالًا » وإن هذا لا يبالي!'.</w:t>
        <w:br/>
        <w:br/>
        <w:t>وعن عطاء بن مسلم قال : لما استُخلف المهدي بعث إلى سفيان »</w:t>
        <w:br/>
        <w:t>فلمًا دخل عليه » خلعٌ خاتمه . فرمى به إليه » وقال : يا أبا عبد الله » هذا</w:t>
        <w:br/>
        <w:br/>
        <w:t>.31١8/١ الجرح والتعديل )1١(</w:t>
        <w:br/>
        <w:t>. الحلية لاوم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﻿‫خاتمي » فاعمل في هذه الأمة بالكتاب والسنة . فأخذ الخاتم بيده »</w:t>
        <w:br/>
        <w:t>وقال : تأذن في الكلام يا أمير المؤمنين ؟ قلت لعطاء : قال له : يا أمير</w:t>
        <w:br/>
        <w:t>المؤمنين ؟! قال : نعم . قال : أتكلّم على أني آمن ؟ قال : : نعم . قال :</w:t>
        <w:br/>
        <w:t>لا تبعث إلي حتى آتيك , ولا تُعطني حتى أسألك . قال : فغضب ء وهم</w:t>
        <w:br/>
        <w:t>به فقال له كاتبه : أليس قد أُمَيْنَه ؟ قال : بلى . فلما خرج » حف به</w:t>
        <w:br/>
        <w:t>أصحابه » فقالوا : ما منعك ؟ وقد أمرك أن تعمل في الأمة بالكتاب والسنة ؟!</w:t>
        <w:br/>
        <w:t>فاستصغر عقولهم » وخرج هاربًا إلى البصرة؟" .</w:t>
        <w:br/>
        <w:br/>
        <w:t>ويوضح هذا الموقف ما يأتي :</w:t>
        <w:br/>
        <w:br/>
        <w:t>قال الثوري : قال لي المهدي : أبا عبد الله » اصحبني حتى أسير فيكم</w:t>
        <w:br/>
        <w:t>سيرة العُمَرَيْن . قال : قلت : أمّا وهؤلاء جلساؤك » فلا . قال : فإنك</w:t>
        <w:br/>
        <w:t>تكتب إلينا في حوائجك فنقضيبا . قال سفيان : والله ما كتبت إليك كتابًا</w:t>
        <w:br/>
        <w:t>قط .</w:t>
        <w:br/>
        <w:br/>
        <w:t>قال يحيى بن يمان : وقال لي سفيان : إن اقتصرت على خبزك وبقلك »</w:t>
        <w:br/>
        <w:t>لم يستعيذك هؤلاء””".</w:t>
        <w:br/>
        <w:br/>
        <w:t>قال وزير المهدي أبو عبيد الله : ما أَعلَقّنا مخاليّنا هذه في عنق أحدٍ »</w:t>
        <w:br/>
        <w:t>إلا قضم منها منهاء إلا الثوري .</w:t>
        <w:br/>
        <w:br/>
        <w:t>قال محمد بن عصام بن يزيد : سمعت أني يقول : أرسلني سفيان</w:t>
        <w:br/>
        <w:t>إلى المهدي بكتابه » بأن تأخذ له الأمان منه » فدخخلت على المهدي » فقال</w:t>
        <w:br/>
        <w:t>لي فيما يقول : لو جاءنا أبو عبد الله » لكتّا شر بإزارٍ » ونرتدي باخر ء</w:t>
        <w:br/>
        <w:t>ونضع أيدينا في يده ونخرج إلى السوق » فتأمر بالمعروف وننبى عن المتكر .</w:t>
        <w:br/>
        <w:t>فلما رجعتٌ قلت : لأي شيءٍ عبرب منه » وهو يقول : لو جاء » لخرجت</w:t>
        <w:br/>
        <w:br/>
        <w:t>0 سير أعلام النبلاء 777/19 .</w:t>
        <w:br/>
        <w:t>زم الحلية 5/ىلا”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﻿‫در : يا ناعس ! حتى يعمل بما يعلم »</w:t>
        <w:br/>
        <w:t>فإذا فَعَل ؛ لم يسعنا إلا أن نذهب » فتعلّمه ما لا يعلم . قال عصام : فكتب</w:t>
        <w:br/>
        <w:t>معي سفيان إلى المهدي » وإلى وزيره أبي عبيد الله . قال : وأدخلت عليه»</w:t>
        <w:br/>
        <w:t>فجرى كلامي » فقال : لو جاءنا أبو عبد الله لوضغنا أيدينا في يدهع</w:t>
        <w:br/>
        <w:t>وارتدينا بُردًا » واتررنا بآخر» وخخرججنا إلى السوق » وأمرنا بالمعروف</w:t>
        <w:br/>
        <w:t>ونهينا عن المنكر , فإذا توارى عنا مثل أبي عبد الله » لقد جاءني قُراؤُكم</w:t>
        <w:br/>
        <w:t>الذين هم قراؤكم » فامروني ونهوني ووعظوني . وبكوا - والله - لي.»</w:t>
        <w:br/>
        <w:t>وتباكيثُ لهم ع ؛ ثم لم يفجأني من أحدهم إلا أن أخرج من خُئه رق :</w:t>
        <w:br/>
        <w:t>أن افعل , بي كذا » وافعل بي كذا . ففعلتُ » ومقنهم . قال : وإنما كتب</w:t>
        <w:br/>
        <w:t>إليه ؛ لأنه طال مهريه » أن يعطيه الأمان » فأنينُه فقدمتٌ عليه البصرة</w:t>
        <w:br/>
        <w:t>بالأمان » ثم مرض ومات7©»</w:t>
        <w:br/>
        <w:br/>
        <w:t>فانظر - رحمك الله - إلى علو فهم الثوري للأمر بالمعروف » وهربه</w:t>
        <w:br/>
        <w:br/>
        <w:t>بعيدًا عن مجالس السلاطين والخلفاء » حتى يعملوا بما عندهم من علم , ولا</w:t>
        <w:br/>
        <w:t>فلا.</w:t>
        <w:br/>
        <w:br/>
        <w:t>تله عبد الصمد فذهب به إلى المهدي وهو بمنى » فلمًا رآه » صاح</w:t>
        <w:br/>
        <w:t>بأعلى صوته : ما هذه الفساطيط ؟ ما هذه السُرادقات ؟!9 ,</w:t>
        <w:br/>
        <w:br/>
        <w:t>وحن سفت تال : أدخلت على المهدي منى » » فسلّمت عليه بالإمرة »</w:t>
        <w:br/>
        <w:br/>
        <w:t>: أيها الرجل . طلبناك فأعجرْئنا » فالحمد لله لله الذي جاء بك » فارفع</w:t>
        <w:br/>
        <w:t>امم . فقلت : قد ملأت الأرض ظلمًا وجورًا » فائت الله » وليكن</w:t>
        <w:br/>
        <w:t>منك في ذلك عبرة . فطأطاً رأسه , ثم قال : أرأيت إن لم أستطع دفعه ؟</w:t>
        <w:br/>
        <w:t>قال : تُخلْيه وغيرك . فطأطأاً رأسه . ثم قال : ارفع إلينا حاجتك . قلت :</w:t>
        <w:br/>
        <w:br/>
        <w:t>. سير أعلام النبلاء 275/9 - 575 , والحلية 5/97 » 44 , والجرح والتعديل )١(</w:t>
        <w:br/>
        <w:t>. 55/10 السير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ا</w:t>
        <w:br/>
        <w:br/>
        <w:t>أبناء المهاجرين والأنصار ومن تبعهم بإحسانٍ بالباب , فاتق الله » وأؤْصل</w:t>
        <w:br/>
        <w:t>إليهم حقوقهم . فطأطأ رأسه . فقال أبو عبيد الله : أيها الرجل » ارفع إلينا</w:t>
        <w:br/>
        <w:t>حاجتك . قلت : وما أرفع ؟! حدثني إسماعيل بن أبي خالد قال : حج</w:t>
        <w:br/>
        <w:t>عمر ء فقال لخازنه : كم أتفقت ؟ قال : بضعة عشر درهمًا . وإني أرى</w:t>
        <w:br/>
        <w:t>هاهنا أمورًا لا تُطيقها الجبال”".</w:t>
        <w:br/>
        <w:br/>
        <w:t>رحم الله أمير المؤمنين وشيخ الإسلام وزين العبّاد سفيان الثوري ...</w:t>
        <w:br/>
        <w:t>إن كان الرّيَائيُون يبابونه » فكيف بملوك الدنيا .</w:t>
        <w:br/>
        <w:br/>
        <w:t>قال ابن مهدي : « ما كنت أقدر أن أنظر إلى سفيان استحياءً وهيبة</w:t>
        <w:br/>
        <w:t>منه )0</w:t>
        <w:br/>
        <w:t>« قال :عبد الله بن المبارك : إن سفيان دخل على أبي جعفر » فقال :</w:t>
        <w:br/>
        <w:t>حاجتك ؟ فقال : حاجتي أن لا تدعوني حتى اتيك 6'".... وأبو جعفر</w:t>
        <w:br/>
        <w:br/>
        <w:t>لله درّك يا سفيان من إمام .</w:t>
        <w:br/>
        <w:br/>
        <w:t>قال يحيى بن سعيد : أملى علي سفيان إلى المهدي : من سفيان بن</w:t>
        <w:br/>
        <w:t>سعيد إلى المهدي . فقلت له : لو بدأت به . قال : فأبى وقال : اكتب ا</w:t>
        <w:br/>
        <w:t>أقول . قال أبو الوليد”؟: فاحتججتٌ عليه بكتابه إلى عمان بن زائدة » وأنه</w:t>
        <w:br/>
        <w:t>بدأ بعئان » فقال : كان عفان رجلا صاليا0.</w:t>
        <w:br/>
        <w:br/>
        <w:t>قال يوسف بن أسباط : قال رجل لسفيان الثوري : إني جعلتُ في</w:t>
        <w:br/>
        <w:br/>
        <w:t>0١ لايد؟- ه55</w:t>
        <w:br/>
        <w:br/>
        <w:t>(5) السير 551/7 .</w:t>
        <w:br/>
        <w:br/>
        <w:t>() الجرح والتعديل 1١1/١ .</w:t>
        <w:br/>
        <w:t>(5) الراوي عن يحبى بن سعيد .</w:t>
        <w:br/>
        <w:t>(5) الجرح والتعديل لإلكك.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الثالث</w:t>
        <w:br/>
        <w:t>جدة في بناء يبنونه - يعني للسلطان -. قال : ألست تَمَنّى بقاءهم إلى أن</w:t>
        <w:br/>
        <w:t>يُعطوك أجرك ؟ قال أبو محمد : يعني كم ظلمًا يُجري الله على أيديهم</w:t>
        <w:br/>
        <w:t>إلى أن تقبض أجرك .</w:t>
        <w:br/>
        <w:br/>
        <w:t>والله لكأن الأمر بالمعروف في زماننا ييكي على سفيان ... لكثرة</w:t>
        <w:br/>
        <w:t>علماء السوء الذين فرطحوا نعالهم أمام أبواب لكام » ودَبُجوا لهم فتاوى</w:t>
        <w:br/>
        <w:t>ما أنزل الله بها من سلطان .</w:t>
        <w:br/>
        <w:br/>
        <w:t>يَلُودُ بأبواب الملوك يي مبَهرجَةٍ الي فيه التواضع</w:t>
        <w:br/>
        <w:br/>
        <w:t>يُشمّر عن ساقيّهِ والرأسٌ فوقَُ  مبرَكَة' فيا فم لمي المخلوع</w:t>
        <w:br/>
        <w:t>جُلتمٌ فداءً للذي صان ديئَهُ وريه حتى حونة المضاجمٌ</w:t>
        <w:br/>
        <w:br/>
        <w:t>بعيدٌ عن ابواب الملوك مُجانِبًا  وإن طليُوه لم تله الأصابع</w:t>
        <w:br/>
        <w:br/>
        <w:t>قال سفيان : إذا أثتى على الرجل جيرائه أجمعون » فهو رجل سوءٍ ؛</w:t>
        <w:br/>
        <w:t>لأنه ربما رآهم يعصون , فلا يُدكرء ويلقاهم يسثثر”»</w:t>
        <w:br/>
        <w:br/>
        <w:t>جاء في كتاب ٠ الذهب المسبوك في وعظ الملوك » : قال القعقاع بن</w:t>
        <w:br/>
        <w:t>حكم : كنت عند المهدي وأني بسفيان الثوري كبير علماء المسلمين في</w:t>
        <w:br/>
        <w:t>عصره » فلما دخل عليه سلّم » ولم يسلّم بالخلافة » والربيع قائمٌ على رأسه »</w:t>
        <w:br/>
        <w:t>مّكنًا على سيفه يرقب أمره» فأقبل عليه المهدي بوجه طلْق وقال له :</w:t>
        <w:br/>
        <w:t>يا سفيان تَفِرٌ هنا وهاهنا » » تظنّ أن لو أردناك بسوءٍ لم نقدر عليك » فقد</w:t>
        <w:br/>
        <w:t>قدرنا عليك الآنء أفما تخشى أن نحكم فيك بهوانا ؟ قال سفيان : إن تحكم</w:t>
        <w:br/>
        <w:t>في يحكم فيك مَلِكُ قادِر » يفرق بين الحتّ والباطل . فقال الربيع له : يا أمير</w:t>
        <w:br/>
        <w:br/>
        <w:t>. قلنسوة )١(</w:t>
        <w:br/>
        <w:t>. السير /4/0/ا؟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المؤمنين » ألهذا الجاهل أن يستقبلك بمثل هذا ؟ أتأذن لي أن أضرب عنقه .</w:t>
        <w:br/>
        <w:t>فقال له المهدي : اسكت » ويلك » وهل يريد هذا وأمثاله إلا أن نقتلهم</w:t>
        <w:br/>
        <w:t>فنشقى لسعادتهم ؛ اكتبوا عهده على قضاء الكوفة » على أن لا يُعترض</w:t>
        <w:br/>
        <w:t>عليه في كم . فكتب عهده ودفعه إليه » ؛ فأخذه وخرج »2 ورمى به في</w:t>
        <w:br/>
        <w:t>دجلة وغاب عن أنظار الناس » فطّلب في كل بلدٍ فلم يُوجَد » فعُيّن مكانه</w:t>
        <w:br/>
        <w:t>شريك النّحَعِي .</w:t>
        <w:br/>
        <w:br/>
        <w:t>وجاء في كتاب ( الإمامة والسياسة » : دخل سفيان الثوري على</w:t>
        <w:br/>
        <w:t>أبي جعفر المنصور فأمره ونهاه » فقال له أبو جعفر : ها هنا يا أبا عبد الله »</w:t>
        <w:br/>
        <w:t>3 3 4 ع 4 7</w:t>
        <w:br/>
        <w:t>إلي إلي » ادن مني . فقال : إني لا أطا ما لا أملك ولا تملك . فقال</w:t>
        <w:br/>
        <w:t>أبو جعفر : يا غلام » ادوج البساط » وارفع الوطاءً . فتقدّم سفيان فصار</w:t>
        <w:br/>
        <w:t>بين يديه وقعد » ليس بينه وبين الأرض شيء وهو يقول : «[ منها خلقناكم</w:t>
        <w:br/>
        <w:t>وفيها نعيدكم ومنها نخرجكم تارة أخرى 4 إل : 00.. فدمعت عينا</w:t>
        <w:br/>
        <w:t>أبي جعفر . ثم تكلّم سفيان دون أن يستأذن » فوعظ وأمرٌ وَنهَى وذكّر»</w:t>
        <w:br/>
        <w:t>وأغلظ في قوله » فقال له الحاجب : أيبا الرجل أنت مقتول . فقال سفيان :</w:t>
        <w:br/>
        <w:t>وإن كنت مقتولًا فالساعة . فسأله أبو جعفر عن مسألةٍ فأجابه » ثم قال</w:t>
        <w:br/>
        <w:t>سفيان : فما تقول أنت يا أمير المؤمنين فيما أنفقتَ من مال الله ومال أمة</w:t>
        <w:br/>
        <w:t>محمد ينه بغير إذنهم , قد قال عمر في حجّة حجها , وقد أنفق ستة عشر</w:t>
        <w:br/>
        <w:t>دينارًا هو ومن معه : ما أرانا إلا وقد أجحفنا ببيت المال . وعن ابن مسعود »</w:t>
        <w:br/>
        <w:t>أن رسول الله عه قال : « رب متخوض في مال الله ومال رسول الله فيما</w:t>
        <w:br/>
        <w:t>شاءت نفسه ء له النار غدًّا » . فقال أبو عبيدة الكاتبُ : أمير المؤمنين يُستقبل</w:t>
        <w:br/>
        <w:t>بمثل هذا ؟! فقال له سفيان : اسكت » فإنما أهلكَ فرعونَ هامانُ وهامانَ</w:t>
        <w:br/>
        <w:t>فرعونُ . ثم خرج سفيان » فقال أبو عبيدة الكاتب : ألا تأمر بقل هذا</w:t>
        <w:br/>
        <w:t>الرجل , فوالله ما أعلم أحدًا أحقٌ بالقتل منه ؟ فقال أبو جعفر : اسكت »</w:t>
        <w:br/>
        <w:t>فوالله ما بقي على الأرض أحدٌ - اليومَ - يُستحيا منه غير هذا ومالك بن أنس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وذكر الإمام ابن بلبان والغزالي وغيرهما , أن الرشيد لما ولي الخلافة</w:t>
        <w:br/>
        <w:t>زاره العلماء بأسرهم إلا سفيان الثوري » فإنه لم يأتّه » وكان بينه وبينه</w:t>
        <w:br/>
        <w:t>صحبة » فشقٌ عليه ذلك , فكتب إليه الرشيد كتايًا يقول فيه : « بسم الله</w:t>
        <w:br/>
        <w:t>الرحمن الرحيم ؛ من عبد الله هارون أمير المؤمنين ؛ إلى أخيه في الله سفيان</w:t>
        <w:br/>
        <w:t>ابن سعيد الثوري : أما بعد يا أخبي » فقد علمت أن الله اخى ب بين المؤمنين »</w:t>
        <w:br/>
        <w:t>وقد آخيثك في الله مؤاخاةً لم أصْرم فيها حَبْلَك » ولم أقطع منها ودَّك»</w:t>
        <w:br/>
        <w:t>وإني مُنْطِوٍ لك على أفضل المحبة وأتمّ الإرادة » ولولا هذه القلادة التي</w:t>
        <w:br/>
        <w:t>قلّدنيها الله تعالى » لأتينّك ولو حبْوًا ؛ لما أجد لك في قلبي من المحبة »</w:t>
        <w:br/>
        <w:t>وإنه لم يبق أحدٌ من إخواني وإخوانك إلا زارني وهنأني بما صرت إليه »</w:t>
        <w:br/>
        <w:t>وقد فتحتُ بيوت الأموال ٠ وأعطيتهم المواهب السَّيّة » ما فرحثُ به</w:t>
        <w:br/>
        <w:t>نفسي » وقرَُ به عيني » وقد استبطأئك » وقد كتبت كتابًا مني إليك</w:t>
        <w:br/>
        <w:t>أغلمك بالشوق الشديد إليك » وقد علمت يا أبا عبد الله ما جاء في فضل</w:t>
        <w:br/>
        <w:t>زيارة المؤمن ومُواصلته , فإذا ورد عليك كتابي هذا فَالعَجَلَ العجل ١ .</w:t>
        <w:br/>
        <w:t>ثم أعطى الكتاب لعباد الطالقاني » وأمره بإيصاله إليه » وأن يُحصي عليه</w:t>
        <w:br/>
        <w:t>بسمّعه وقلبه دقيق أمره وجليله ليُخبره . قال عباد : فانطلقتٌ إلى الكوفة »</w:t>
        <w:br/>
        <w:t>فوجدت سفيان في مسجده ء فلما راني على بُعدٍ قام » وقال : أعوذ بالله</w:t>
        <w:br/>
        <w:t>السميع العليم من الشيطان الرجيم » وأعوذ بك اللهم من طارقٍ يطرق إلا</w:t>
        <w:br/>
        <w:t>بخير . قال : فنزلت عن فرمي بياب المسجد » فقام يصلي ولم يكن وقت</w:t>
        <w:br/>
        <w:t>صلاة » فدخحلت وسلّمت , فما رفع أحدٌ من جلسائه رأسه . إلى أن قال :</w:t>
        <w:br/>
        <w:t>فبقيثُ واققًا » وما منهم أحد يعرض علي الجلوس , وقد عائّني من هيبتهم</w:t>
        <w:br/>
        <w:t>الرّعْدَة » فرميثٌ بالكتاب إليه » فلمًا رأى الكتاب » ارتعدٌ وتباعدّ منه كأنه</w:t>
        <w:br/>
        <w:t>حيّة عرضث له في محرابه » فركع وسجد , وسلّم » وأدخل يده في كُمّه</w:t>
        <w:br/>
        <w:t>وأخذه » وقلبه بيده » ورماه إلى من كان خلفه » وقال : ليقرأه بعضكم »</w:t>
        <w:br/>
        <w:t>فإني أستغفر الله أن أمس شيئًا مسّه ظالم بيده » قال عباد : فمد بعضهم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يده إليه » وهو يرتعد كأنه حيّة تنهشه , ثم قرأه » فجعل سفيان يتبسّم تبسّم</w:t>
        <w:br/>
        <w:t>المتعجّب » فلمًا فرغ من قراءته » قال : اقلبوه » واكتبوا للظالم على</w:t>
        <w:br/>
        <w:t>ظهره . فقيل له : يا أبا عبد الله » إنه خليفة » فلو كتبت إليه في بياض</w:t>
        <w:br/>
        <w:t>نقيي لكان أحسن . قال : اكتبوا للظالم في ظهر كتابه » فإن اكتسبه من</w:t>
        <w:br/>
        <w:t>حلال » فسوف يُجزى به » وإن كان اكتسبه من حرام » فسوف يَصْلَى</w:t>
        <w:br/>
        <w:t>به » ولا يبقى شيء مسّه ظالم بيده عندنا فيُفسد علينا ديننا . فقيل له :</w:t>
        <w:br/>
        <w:t>ما نكتب إليه ؟ قال : اكتبوا له : « بسم الله الرحمن الرحيم . من العيد</w:t>
        <w:br/>
        <w:t>الميت سفيان » إلى العبد المغرور بالآمال هارون » الذي سُلب حلاوة</w:t>
        <w:br/>
        <w:t>الإيمان ولذّة قراءة القرآن . أما بعد : فإني كتبت إليك أعلمك أني قد</w:t>
        <w:br/>
        <w:t>نرت حبلك » وقطعت وك » وإنك قد جعلني شاهًا عليك بإقرارك</w:t>
        <w:br/>
        <w:t>غير حقه » وأنفذته بغر مكمه ؛ ولم تطن بم قعاه وأنت ناء علي , حي</w:t>
        <w:br/>
        <w:t>كتبت إلي تُشهدني على نفسك » فأمّا أنا فإني قد شهدت عليك أنا</w:t>
        <w:br/>
        <w:t>وإخواني الذين حضروا قراءة كتابك » وستؤدَّى الشهادة غدًا بَيْن يدي الله</w:t>
        <w:br/>
        <w:t>الحكم العدل . يا هارون » هجمتٌ على بيت مال المسلمين بغير رضاهم »</w:t>
        <w:br/>
        <w:t>هل رضي بفعلك المؤلفة قلوبهم . والعاملون عليها في أرض الل</w:t>
        <w:br/>
        <w:t>والمجاهدون في سبيل الله » وابن السبيل ؟! أم رضي بذلك حملة القران</w:t>
        <w:br/>
        <w:t>وأهل العلم ؛ يعني العاملين ؟ أم رضي بفعلك الأيتام والأرامل ؟ أم رضي</w:t>
        <w:br/>
        <w:t>بذلك خلق من رعيّتك ؟! فشدّ يا هارون متزرك » وأعدّ للمسألة جوايًا »</w:t>
        <w:br/>
        <w:t>وللبلاء جلبابًا » واعلم أنك ستقف بين يدي الحكم العدل , فائق الله في</w:t>
        <w:br/>
        <w:t>نفسك » إذ متُلبت حلاوة العلم والزهد ولذَّة قراءة القرآن ومُجالسة</w:t>
        <w:br/>
        <w:t>الأخيار » ورضيت لنفسك أن تكون ظالمًا وللظالمين إمامًا . يا هارون »</w:t>
        <w:br/>
        <w:t>قعدت على السرير » ولبست الحرير » وأَسْبلت سعورًا دون بابك »</w:t>
        <w:br/>
        <w:t>وتشبّهت بالحَجَبّة برب العالمين » ثم أقعدت أجنادك الظلمة دون بابك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الثالث.</w:t>
        <w:br/>
        <w:t>وتركتهم يظلمون الناس ولا يُنصفون » ويشربون الخمر ويحدّون الشارب »</w:t>
        <w:br/>
        <w:t>ويزنون ويحدّون الزاني » ويسرقون ويقطعون السارق » ويقتلون ويقتلون القاتل »</w:t>
        <w:br/>
        <w:t>أفلا كانت هذه الأحكام عليك وعليهم قبل أن يحكموا بها على الناس ؟!</w:t>
        <w:br/>
        <w:t>فكيف بك يا هارون غدًا » إذا نادى المنادي من قبل الله : احشروا الظَلَمّة</w:t>
        <w:br/>
        <w:t>وأعوانهم . فتقدّمت بين يدي الله ويداك مغلولتان إلى عنقك , لا يفكّهما</w:t>
        <w:br/>
        <w:t>إلا عدلك وإنصافك . والظالمون حولك وأنت لهم إمام أو سائق إلى</w:t>
        <w:br/>
        <w:br/>
        <w:t>0 97</w:t>
        <w:br/>
        <w:br/>
        <w:t>النار ؟! وكاني بك - يا هارون - وقد أخذتٌ بضيق الجناق » ووددت</w:t>
        <w:br/>
        <w:br/>
        <w:t>المساق » وأنت ترى حسناتك في . ميزان غيرك » وسيئات غيرك في ميز</w:t>
        <w:br/>
        <w:br/>
        <w:t>على ساك بلا على بلا ول قوق طم . فق لما رون في</w:t>
        <w:br/>
        <w:t>رعيّك » واجفظ محمدا َه في أمته , واعلم أن هذا الأمر لم يصير إليك</w:t>
        <w:br/>
        <w:t>إِلّا وهو صائرٌ إلى غيرك » وكذلك الدنيا تفعل بأهلها واحدًا بعد واحد»</w:t>
        <w:br/>
        <w:t>فمنهم من تزوّد زادًا تفع » ومنهم من خحسر دنياه وآخحرته » وإياك إياك أن</w:t>
        <w:br/>
        <w:t>تكتب إلبي بعد هذا , فإني لا أجييك , والسلام » . وألقى الكتاب منشورًا</w:t>
        <w:br/>
        <w:t>من غير طب ولا خم , فأخذته وأقبلت به إلى سوق الكوفة » وقد وقعت</w:t>
        <w:br/>
        <w:t>الموعظة بقلبي » فناديت : يا أهل الكوفة » من يشتري رجلا هرب</w:t>
        <w:br/>
        <w:t>إلى الله ؟ فأقبلوا إلّي بالدراهم والدنائير » فقلت : لا حاجة لي بالمال »</w:t>
        <w:br/>
        <w:br/>
        <w:t>اه نم 0 0</w:t>
        <w:br/>
        <w:br/>
        <w:t>ولكنْ جُبّة صوف وعَباءَة قطوانيّة » فاتيت بذلك » فنزعت ما كان عليي</w:t>
        <w:br/>
        <w:t>من الثياب التي كنت أجالس بها أمير المؤمنين » وأقبلت أقود الفرس الذي</w:t>
        <w:br/>
        <w:t>كان معي » إلى أن أتيت باب الرشيد حائيًا راجلا » فهزأ بي من كان على</w:t>
        <w:br/>
        <w:t>الباب ثم استُؤذن لي , فلما راني على تلك الحالة » قام وقعد » وجَعّل يلطم</w:t>
        <w:br/>
        <w:t>رأسه ووجهه » ويدعو بالويل والحَرّب » ويقول : انتفع الرسول وخاب</w:t>
        <w:br/>
        <w:t>المُرسِل , ما لي وللدنيا » والمّلك يزول عني سريعًا . فآلقيت الكتاب إليه</w:t>
        <w:br/>
        <w:t>مثل ما ذفع إلي » فأقبل يقرؤه » ودموعه تنحدر على وجهه . وهو يشهق »</w:t>
        <w:br/>
        <w:t>فقال بعض جلسائه : يا أمير المؤمنين » قد اجترأ عليك سفيان » فلو وجَهِتٌ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[*]</w:t>
        <w:br/>
        <w:t>إليه فأثقَلتهُ بالحديد » وضيّقتَ عليه السجن , فجعلته عبرةً لغيره . فقال</w:t>
        <w:br/>
        <w:t>هارون : اتركوا سفيان وشأنه يا عبيد الدنيا » المغرور من غررتموه »</w:t>
        <w:br/>
        <w:t>والشقي والله - حهًا - من جالستموه » إن سفيان أَمةٌ وَحْدَه . ولم يزل</w:t>
        <w:br/>
        <w:t>كتاب سفيان عند الرشيد يقرؤه وييكي » حتى توفي رحمه الله تعالى .</w:t>
        <w:br/>
        <w:t>مالك بن أنس وصّدعه عند السلطان بالحق :</w:t>
        <w:br/>
        <w:br/>
        <w:t>قال مالك « قال لي أبو جعفر : قد أردت أن أجعل هذا العِلّمِ علمًا</w:t>
        <w:br/>
        <w:t>واحدًا » فأكتب به إلى أمراء الأجناد وإلى القضاة » فيعملون به » فمن خالف</w:t>
        <w:br/>
        <w:t>ضربتٌ عنقه . فقلت له : يا أمير المؤمنين » أو غير ذلك . قلت : إن النبي</w:t>
        <w:br/>
        <w:t>َيه كان في هذه الأمة» وكان يبعث السرايا » وكان يخرج ع » فلم يفتح</w:t>
        <w:br/>
        <w:br/>
        <w:t>من البلاد كثيرًا حتى قبضه الله عز وجل » ثم قام أبو بكر رضي الله عنه</w:t>
        <w:br/>
        <w:t>بعده » فلم يفتح من البلاد كثيرًا » ثم قام عمر رضي الله عنه بعدهماء</w:t>
        <w:br/>
        <w:t>ففتحت البلاد على يديه » فلم يجد بدا من أن يبعث أصحاب عحمدٍ عله</w:t>
        <w:br/>
        <w:t>معلّمِين » ؛ فلم يزل يُوْخذ عنهم كابرا عن كابرٍ إلى يومهم هذا » فإن ذهبت</w:t>
        <w:br/>
        <w:t>تحولهم إلى ما لا يعرفون » روا ذلك كفرًاء ولكن أُقَرَ أهل كل بلدةٍ على</w:t>
        <w:br/>
        <w:t>ما فيها من العلم » وحُحَذ هذا العلم لنفسك . فقال لي : ما أبعدتٌ القول »</w:t>
        <w:br/>
        <w:t>اكتب هذا العلم محمد )''' - يعني ابنه المهدي -. وكان أبو جعفر يريد</w:t>
        <w:br/>
        <w:t>حمل الناس على الموطأ وقال لمالك : لعمري » لو طاوعتني لأمرتٌ بذلك .</w:t>
        <w:br/>
        <w:br/>
        <w:t>وعن عبد المتعال بن صالح - من أصحاب مالك - قال : قيل لمالك</w:t>
        <w:br/>
        <w:t>ابن أنس : إنك تدخل على السلطان وهم يظلمون ويجورون ؟ قال : يرحمك الله »</w:t>
        <w:br/>
        <w:t>فين التُكلّم بالحق .</w:t>
        <w:br/>
        <w:br/>
        <w:t>« قال مالك بن أنس : وجّه إل هارون الرشيد » فسألني أن أحدّثه</w:t>
        <w:br/>
        <w:t>فقلت : يا أمير المؤمنين » إن العلم يُوْتَى ولا يأتي . فصار إلى منزلي ع</w:t>
        <w:br/>
        <w:br/>
        <w:t>. 59/١ الجرح والتعديل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t>فاستند معي في الجدار . فقلت له : يا أمير المؤمنين » إن من إجلال الله</w:t>
        <w:br/>
        <w:t>إجلال ذي الشَيبة المسلم . قال : فقام فجلس بين يدي . فقال لي بعد</w:t>
        <w:br/>
        <w:t>ِدَةٍ : يا أبا عبد الله » تواضعنا لعلمك فانتفغنا به » وتواضع لنا علمٌ سفيان</w:t>
        <w:br/>
        <w:br/>
        <w:t>ابن عبينة فلم ننتفع به . وكان سفيان يأتيهم إلى بيوتهم فيأخذ دراهم 0'".</w:t>
        <w:br/>
        <w:br/>
        <w:t>عن مروان الطَاطَرِي » أن أبا جعفر نبى مالكًا عن الحديث : ١ ليس</w:t>
        <w:br/>
        <w:t>على مُسْتَكْره طلاق 00" ثم دسّ إليه من يسأله » فحدّثه به على رؤوس</w:t>
        <w:br/>
        <w:t>الناس » فضربه بالسياط .</w:t>
        <w:br/>
        <w:br/>
        <w:t>قال الواقدي : لما دُعي مالك » وشُوور » وسسمع منه» وقبل قوله</w:t>
        <w:br/>
        <w:t>حُسد ء وبعؤه بكل شيءٍ » فلمًا ولي جعفر بن سليمان المدينة » سَعَوًا به</w:t>
        <w:br/>
        <w:t>إليه » وكثروا عليه عنده » وقالوا : لا يرى أيمان بَيُعتكم هذه بشيء » وهو</w:t>
        <w:br/>
        <w:t>يأخذ بحديث رواه عن ثابت بن الأحنف في طلاق المكره : أنه لا يجوز</w:t>
        <w:br/>
        <w:t>عنده . قال: فغضب جعفر . فدعا بمالك . فاحتجّ عليه بما رفع إليه عنه »</w:t>
        <w:br/>
        <w:t>فأمر بتجريده » وضربه بالسياط » وجُبذت يده حتى انخلعت من كتفه »</w:t>
        <w:br/>
        <w:t>وارتكب منه أمر عظم » فوالله ما زال مالك بعد في رفعة وعلو "".</w:t>
        <w:br/>
        <w:t>مالك والرشيد :</w:t>
        <w:br/>
        <w:br/>
        <w:t>« احذر بطانة السوء وأهل الرَّدَى » :</w:t>
        <w:br/>
        <w:br/>
        <w:t>. المصباح المضيء لابن الجوزي )١(</w:t>
        <w:br/>
        <w:br/>
        <w:t>(5) الم يرد في المرفوع » وإثما هو موقوف على ابن عباس , أخرجه ابن ألي شيبة</w:t>
        <w:br/>
        <w:t>في المصنف 48/5: ١ ليس لمكرّه ولا لمضطَهّد طلاق » . ورجاله ثقات » وعلقه</w:t>
        <w:br/>
        <w:t>البخاري 747/9 ولفظه : قال ابن عباس : طلاق السكران والمستكره ليس</w:t>
        <w:br/>
        <w:t>بجائر . وقال الحافظ : وصله ابن أبي شيبة وسعيد بن منصور .</w:t>
        <w:br/>
        <w:br/>
        <w:t>رمم سير أعلام النبلاء م.م - 1ل4.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نينا</w:t>
        <w:br/>
        <w:t>كتب الإمام مالك بن أنس - رحمه الله تعالى - رسالته الشهيرة إلى</w:t>
        <w:br/>
        <w:t>هارون الرشيد يعظه فيها وينصحه . وقد جاء في مقدمتها : أما بعد » فإني</w:t>
        <w:br/>
        <w:t>كتبت إليك بكتاب لم آلك فيه رُشدًا » ولم يعر فيه ُصعما » تحميئا لله</w:t>
        <w:br/>
        <w:t>وأدبًا عن رسول الله عَللَهِ » فتدبّره بعقلك , وردّد فيه بصرك , وأَرَعِهِ</w:t>
        <w:br/>
        <w:t>سمُعك ٠ ثم اعقله بقلبك » وأحضر فهمك ولا تغيين عنه ذَهْنك ' ٠» فإن</w:t>
        <w:br/>
        <w:t>فيه الفضل في الدنيا وحسن ثواب الله في الآخرة . اذكر نفسّك في عَمَرات</w:t>
        <w:br/>
        <w:t>الموت وكربة ما هو نازل بك منه » وما أنت موقوف عليه بعد الموت</w:t>
        <w:br/>
        <w:t>من العرض على الله سبحانه ثم الحساب » ثم الخلود بعد الحساب . وأَعِد</w:t>
        <w:br/>
        <w:t>له عر وجل ما يسهّل عليك أهوال تلك المشاهد وكربها , فإنك لو رأَيت</w:t>
        <w:br/>
        <w:t>سخط الله تعالى » وما صار إليه الناس من ألوان العذاب » وشدّة نقمته</w:t>
        <w:br/>
        <w:t>ما ا مع كُلُوح وجوههم » وطول</w:t>
        <w:br/>
        <w:t>2 وتقلبهم في دَرَكاتها على وجوههم » ولا يسمعون ولا ييصرون »</w:t>
        <w:br/>
        <w:t>11 بالويل والبُور . وأعْظم بحسرة إعراض الله عنهم وانقطاع رجائهم »</w:t>
        <w:br/>
        <w:t>وإجابته إياهم بعد طول الغمَ بقوله : ا اخسئوا فيها ولا تُكلّمون 4 ١ الؤنود :</w:t>
        <w:br/>
        <w:t>٠ ). ثم قال له : لا تأمن على شيء من أمرك مَنْ لا يخاف الله » فإنه بلخني</w:t>
        <w:br/>
        <w:t>عن عمر بن الخطاب - رضي الله عنه - أنه قال : « شاور في أمرك الذين</w:t>
        <w:br/>
        <w:t>يخافون الله ». احذر بطانة السوء وأهل الردَى على نفسك » فإنه بلغني عن النبي</w:t>
        <w:br/>
        <w:t>عله أنه قال: وما من نبي ولا خليفة إلا وله بطانتان: بطانة تأمّره بالمعروف وتنهاه</w:t>
        <w:br/>
        <w:t>عن المنكر » وبطانة لا تألوه بالا » . ثم قال : لا ئَجْرٌ ثيابك » فإن الله لا يحب</w:t>
        <w:br/>
        <w:t>ذلك » فقد بلغني عن النبي َه أنه قال : و من جر ثيابه شيَلاء » ل ينظر الله إليه</w:t>
        <w:br/>
        <w:t>يوم القيامة » . أطع الله في معصية الناس » ولا تُطع الناس في معصية الله » فقد بلغني</w:t>
        <w:br/>
        <w:t>عن النبي َه أنه قال : ٠ لا طاعة مخلوق في معصية الخالق »'"»</w:t>
        <w:br/>
        <w:br/>
        <w:t>(1) الإسلام بين العلماء والحكام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عَلْوَ الهمة - المجلد الثالث</w:t>
        <w:br/>
        <w:br/>
        <w:t>الغنا</w:t>
        <w:br/>
        <w:t>ع سس</w:t>
        <w:br/>
        <w:br/>
        <w:t>شيخ الإسلام أبو الحارث القرشي .</w:t>
        <w:br/>
        <w:br/>
        <w:t>قال الذهبي : « كان من أوعية العلم » ثقة » فاضلا ء قوَّالُا بالحق ع</w:t>
        <w:br/>
        <w:br/>
        <w:t>قال أحمد بن حنبل : كان يُسْبِّه بسعيد بن المسيّب . فقيل لأحمد :</w:t>
        <w:br/>
        <w:t>خلّف مثله ؟ قال : لا . ثم قال : كان أفضل من مالك » إلا أن مالكًا أشد</w:t>
        <w:br/>
        <w:t>قي للرجال منه . وقال أحمد : هو أَوْرَعَ وأقوَل بالحق من مالك 0" .</w:t>
        <w:br/>
        <w:br/>
        <w:t>قال الذهبي في ترجمته في السير ١ : )١58 - ١+5/97( دخل ابن</w:t>
        <w:br/>
        <w:t>أبي ذئب مرّة على والي المدينة » فكلمه - وهو عبد الصمد بن علي عَمّ</w:t>
        <w:br/>
        <w:t>المنصور - فكلّمه في شيء » فقال عبد الصمد بن علي : إني لأراك مرائيا .</w:t>
        <w:br/>
        <w:t>فأخذ عُودًا » وقال : مَنْ أرايُ ؟! فوالله لَلثَّامنٌ عندي أَهْوَن من هذا .</w:t>
        <w:br/>
        <w:br/>
        <w:t>وقال أبو العيناء : لما حج المهدي , دخل مسجد رسول الله يله ,</w:t>
        <w:br/>
        <w:t>فلم بي أحد إِلّا قام » إلا ابن أي ذئب » فقال له المسيّب بن زهير قمع</w:t>
        <w:br/>
        <w:t>هذا أمير المؤمنين . فقال : إنما يقوم الناس لرب العالمين . فقال المهدي :</w:t>
        <w:br/>
        <w:t>َعُ ٠ فلقد قامت كل شعروٍ في رأسي .</w:t>
        <w:br/>
        <w:br/>
        <w:t>قال أبو العيناء : وقال ابن أبي ذئب للمنصور : قد هلك الناس » فلو</w:t>
        <w:br/>
        <w:t>أعَنتَهُم من المَيء . فقال : ويلك » لولا ما سددثٌ من التُغور » لكنتٌ تؤق</w:t>
        <w:br/>
        <w:t>ف منزلك فذح . فقال ابن أني لب : قد سد اللخور » وأعطى الاي ؛</w:t>
        <w:br/>
        <w:t>من هو خيرٌ منك : عمر رضي الله عنه . فنكس المنصورٌ رأسه - والسيف</w:t>
        <w:br/>
        <w:t>بيد المسيب - ثم قال : هذا - خير أهل الحجاز .</w:t>
        <w:br/>
        <w:br/>
        <w:t>قال أحمد بن حنبل : ابن أي ذئب ثقة . قد دخل على أبي جعفر</w:t>
        <w:br/>
        <w:br/>
        <w:t>() السير /ال5 د 2.1١15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المنصور ء فلم يَهُلهِ أن قال له الحق » وقال : الظلم ببابك فاش . وأبو جعفر</w:t>
        <w:br/>
        <w:br/>
        <w:t>قال أبو تُعيم : حججتٌ عام حجّ أبو جعفر ومعه ابن أبي ذئب ومالك</w:t>
        <w:br/>
        <w:t>ابن أنس , فدعا ابنَ بي ذثب ء فأقعده معه على دار اثدرة ء ققال ل</w:t>
        <w:br/>
        <w:t>ما تقول في الحسن بن زيد بن حسن ؟ - يعني أمير المدينة - فقال : |</w:t>
        <w:br/>
        <w:t>ليتحرى العدل . فقال له : ما تقول في ؟ مرتين فقال وت هذه الي</w:t>
        <w:br/>
        <w:t>إنك لجائر . قال : فأخذ الربيع الحاجب بلحيته » فقال له أبو جعفر : كُقَ</w:t>
        <w:br/>
        <w:t>يا ابن اللّخْناء”''» ثم أمر لابن أبي ذئب بثلاثمائة دينار .</w:t>
        <w:br/>
        <w:br/>
        <w:t>وقال أحمد بن حنبل : كان ابن أبي ذئب رجلا صالححا قوَالَا باحق »</w:t>
        <w:br/>
        <w:t>يُشْبَّهُ بسعيد ,بن المسيب 6 .</w:t>
        <w:br/>
        <w:br/>
        <w:t>وقال حماد بن خالد : كان يُسبَهِ بابن المسيب » وما كان هو ومالك في</w:t>
        <w:br/>
        <w:t>موضعر عند سلطانٍ » إِلَا تكلم ابن ألي ذئب بالحق والأمر والنبي » ومالك</w:t>
        <w:br/>
        <w:t>ساكت .</w:t>
        <w:br/>
        <w:br/>
        <w:t>قال أبو جعفر المنصور لابن أبي ذئب : ما تقول في بني فلان ؟</w:t>
        <w:br/>
        <w:t>قال : أشرار من أهل بيت أشرار » قالوا : سله يا أمير المؤمنين عن اللحسن بن</w:t>
        <w:br/>
        <w:t>يزيد . وكان عامله على المدينة . قال : ما تقول في الحسن ؟ قال : يأحذ</w:t>
        <w:br/>
        <w:t>بالا ةِ ويقضي بال حوى فقال الحسين ا</w:t>
        <w:br/>
        <w:t>نفسِك لرماك بداهية وتَعَتّك بشرٌ . قال : ما تقول فِيّ ؟ قال :</w:t>
        <w:br/>
        <w:t>ا ل ل ف</w:t>
        <w:br/>
        <w:t>فم بالسسّويّة . فتغيّر وجه المنصور » فقام إبراهيم بن محمد بن علي صاحب</w:t>
        <w:br/>
        <w:t>الموصل وقال : طهّرني بدمه يا أمير المؤمنين . قال له ابن ألي ذئب : اقعد</w:t>
        <w:br/>
        <w:br/>
        <w:t>(1) اللخن : نتن الريح عامة » وقبح رخ اله ج . ويقال : اللخناء : التي لم تختن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0</w:t>
        <w:br/>
        <w:br/>
        <w:t>يا بني » فليس في دم رج يشهد أن لا إله إلا الله</w:t>
        <w:br/>
        <w:t>محمد بن أوس والرشيد :</w:t>
        <w:br/>
        <w:br/>
        <w:t>كان هارون الرشيد يطوف بالبيت وهو متّكىء على الفضل بن الربيع</w:t>
        <w:br/>
        <w:t>ورجل آخر  فقام إليه محمد بن أوس الهلالي » واعْترضَةُ عند الحجر وقال :</w:t>
        <w:br/>
        <w:t>با أو اللؤمنين, استمغ كلامي , فإنك إن سععقة حم قله , وإن سععقة</w:t>
        <w:br/>
        <w:t>باطلا فلا تَعْباُ به » فوقف فقال : يا من عُذّي في نعيم » وتردّد في مُلك</w:t>
        <w:br/>
        <w:t>سليم ؛ إن خحفتٌ العذاب الأليم » وأحببت البقاء في سرور مقي » فلا تسمعن</w:t>
        <w:br/>
        <w:t>من أنت بينهما ٠ ولا تغترنٌ بشيءٍ من قوهما » فإن الله عز وجل يخلو بك</w:t>
        <w:br/>
        <w:t>دونهما » فا موت يصل إليك على الطّوع والكّره منيما منهما » فلا تقتصدنٌ</w:t>
        <w:br/>
        <w:t>بالذليل » ولا تتكثّرنَ بالقليل » ولا تعتصم بغير دافع » ولا تطمكنّ إلى غير</w:t>
        <w:br/>
        <w:t>مانع » لا يمنع ولا يدفع عنك . فإنك بعين الله » وبحضرة بيته الذي جعلَهُ</w:t>
        <w:br/>
        <w:t>مثابة للزائر » ومنحجرًا للفاجر . فانتفض الرشيد وجلس وخلا يديه عنهما »</w:t>
        <w:br/>
        <w:t>وأوماً أن محذوا الرجل » فأيعذ » حتى قضى طواقة وصلى » ورجع إلى المنزل</w:t>
        <w:br/>
        <w:t>الذي به نزل » ودعا بالرجل فأدخل عليه شيخ جليل » فقال : من أين أنت ؟</w:t>
        <w:br/>
        <w:t>قال : من مكة . قال : ما اسمك ؟ قال : محمد . قال : ابن من ؟ قال :</w:t>
        <w:br/>
        <w:t>ابن أوس . قال : من قبيلتك ؟ قال : بنو هلال . قال : قبيلة مشهورة »</w:t>
        <w:br/>
        <w:t>فما حملك أن كلمي بالذي كلمتني ؟ قال : إشفاقًا عليك » إذا أنضيت</w:t>
        <w:br/>
        <w:t>الركاب » وأتعبت الرجال , وأنفقت الأموال في أمورٍ الله عز وجل أَعْلَمُ بها »</w:t>
        <w:br/>
        <w:t>حتى صرتٌ إلى غاية الطالب » وموضع, ترجو فيه الرحمة » اعتمدت على</w:t>
        <w:br/>
        <w:t>لان لمش .د جمد على النشم , ونشنا على الم » وقد قال ال</w:t>
        <w:br/>
        <w:t>تعالى : ظإ وما كنث مُتّخِذ المُضِلَينَ عَضدا 4 | تعين: 200. فنكس</w:t>
        <w:br/>
        <w:t>الرشيد ر رأ » وأقل يكت في الأرض وعيناه تذرفان » ثم رفع رأسه فقال +</w:t>
        <w:br/>
        <w:br/>
        <w:t>41 سراج الملوك للطرطوشي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|</w:t>
        <w:br/>
        <w:t>من أين مطعمّك ومشربك ؟ قال : من عند من يرزقك . قال : مَنْ ذاك ؟</w:t>
        <w:br/>
        <w:t>قال : من عند مَنْ قَلَقَ الحَبّ والنّوَى » وأخرج الحبّ من الثّرى » من طعام.</w:t>
        <w:br/>
        <w:t>سهرتٌ فيه العيون » وتعبت في حصاده الأجساد » وحرسئُه الملائكة »</w:t>
        <w:br/>
        <w:t>حتى أتاني به القَدَرُ بلا رئق ولا كدرٍ . قال : ألك عيال ؟ قال : نعم .</w:t>
        <w:br/>
        <w:t>قال . ومن هن ؟ قال : زوجة . قال أفلا أجري عليك رزقًا تستعين به على</w:t>
        <w:br/>
        <w:t>بعض أمورك » وتستغني به عن الطّلّب من غيركٌ ؟ قال : إني بالله عز</w:t>
        <w:br/>
        <w:t>وجل أَغْنَى مني بما بذلت لي من ذلك . قال : ألك حاجة ؟ قال : نعم »</w:t>
        <w:br/>
        <w:t>أطِع, الله عز وجل فيما تعلم من بيرك . فإنك تصل إلى كل محبوب »</w:t>
        <w:br/>
        <w:t>وتنال به كل مطلوب . قال : ألك حاجة غيرها ؟ قال : أَنُوْمنني من الموت ؟</w:t>
        <w:br/>
        <w:t>قال : لا أقدر على ذلك . قال : فتُجيرني من النار ؟ قال : ليست في</w:t>
        <w:br/>
        <w:t>يدي . قال : فتدخلني الجنة ؟ قال : لست أملك . قال : أفمّحبِي لي مينًا »</w:t>
        <w:br/>
        <w:t>حتى أسأله عما عاين ورأى ؟ قال : ذاك في قدرة غيري . قال : ما أنت</w:t>
        <w:br/>
        <w:t>إلا كسائر مَنْ ترى من رَعِيتك » غير أن الله عز وجل فضتّلك عليهم بما</w:t>
        <w:br/>
        <w:t>أعطاك من هذا الحطام الزائل » وَاسْتَخْلفك في الأرض لينظر كيف تعمل .</w:t>
        <w:br/>
        <w:t>وذكر كلامًا ثم خرج . فقال الرشيد : الحمد لله الذي جَعَل في رعيّةِ أنا عليها</w:t>
        <w:br/>
        <w:t>ْله » ولا تزال هذه الأمة بخير ما لم يعدموا هذا ونظراءه وأشباهه .</w:t>
        <w:br/>
        <w:t>الليث بن سعد وهارون الرشيد :</w:t>
        <w:br/>
        <w:br/>
        <w:t>: » ومن رأس العين يأتي الكدر ٠</w:t>
        <w:br/>
        <w:br/>
        <w:t>يقول عبد الله بن صالح : سمعت الليث بن سعد يقول : لما قدمت</w:t>
        <w:br/>
        <w:t>على هارون الرشيد قال لي : يا ليث ؛ ما صلاح بلدك ؟ قلت : يا أمير</w:t>
        <w:br/>
        <w:t>المؤمنين » صلاح بلدنا بإجراء النيل » وإصلاح أميرها » ومن رأس العين يأني</w:t>
        <w:br/>
        <w:t>الكدر » فإذا صفا رأس العين صفت السواقي فقال : صدقت يا أبا الحارث”".</w:t>
        <w:br/>
        <w:br/>
        <w:t>(1) حلية الأولياء » سير أعلام النبلاء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عَلِوَ الهمة - المجلد الثالث</w:t>
        <w:br/>
        <w:t>العْمَرِئَ .. وما العمري !! :</w:t>
        <w:br/>
        <w:br/>
        <w:t>الإمام القدوة الزاهد , العابد » أبو عبد الرحمن . عبد الله بن عبد العزيز</w:t>
        <w:br/>
        <w:t>ابن عبد الله بن صاحب رسول الله عه عبد الله بن عمر بن الخطاب .</w:t>
        <w:br/>
        <w:br/>
        <w:t>قال الذهبي : أمّار العف , لا تأخذه في الله لومة لاثم . كان ينكر</w:t>
        <w:br/>
        <w:t>على مالك الإمام الاجتاع بالدولة .</w:t>
        <w:br/>
        <w:br/>
        <w:t>قال الذهبي : كتب مالك إلى العُمريّ : إنك بَدَوت » فلو كنتٌ عند</w:t>
        <w:br/>
        <w:t>مسجد رسول الله َه . فكتب : إني أكره مجاورة مثلك , إن الله لم يرك</w:t>
        <w:br/>
        <w:br/>
        <w:t>قال الذهبي : « هذا على سبيل البالغة في الوعظ , وإلا فمالك من</w:t>
        <w:br/>
        <w:t>أقول العلماء بالحق » ومن أشدهم تغيرًا في رؤية المدكر )9 .</w:t>
        <w:br/>
        <w:br/>
        <w:t>وعن علي بن حرب » عن أبيه قال : مضى الرشيد على مار » ومعه</w:t>
        <w:br/>
        <w:t>غلام إلى العُمري » فوعظه » فبكى وعُشي عليه .</w:t>
        <w:br/>
        <w:br/>
        <w:t>وقيل : إن العمري وعظ الرشيد مرة » فكان يتلقى قوله ب : نعم ياعم »</w:t>
        <w:br/>
        <w:t>فلما ذهب ء أَنْبَعَهُ الأمين والمأمون بكيسين فيهما ألا دينار » فردّها وقال :</w:t>
        <w:br/>
        <w:t>هو أعلم بمن يفرقها عليه . وأخذ دينارًا واحدًا ؛ وشخص عليه بغداد » فكره</w:t>
        <w:br/>
        <w:t>جع . وجع لكين , ول : ما لي ولابن عمكم ا احتمئ بالشجازء</w:t>
        <w:br/>
        <w:t>فأق إلى دار ملكي , يريد أن يُفسد عايي أولياني » ردٌوه عني ٠. قالوا :</w:t>
        <w:br/>
        <w:t>يقبل منا . فكتب إلى الأمير موسبى بن عيسى 0</w:t>
        <w:br/>
        <w:br/>
        <w:t>قال مصعب الرّبيري : ما أذركت بالمدينة رجلا أَمْيّبِ منه » وقدم</w:t>
        <w:br/>
        <w:t>الكوفة لِيُحَوَف الرشيد بالله » فرجف مجيئه الدولة » حتى لو كان نزل بهم</w:t>
        <w:br/>
        <w:t>من العدو مائة ألف . ما زاد من هيبته » فرٌدٌ من الكوفة » ولم يصل إليه</w:t>
        <w:br/>
        <w:br/>
        <w:t>(0) سير أعلام التبلاء بم/لايام ريام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قال أبو المنذر إسماعيل بن عمر : سمعت أيا عبد الرحمن حمن العمري</w:t>
        <w:br/>
        <w:t>الزاهد يقول : إن من غفلتك إعراضك عن الله » بأن ترى ما يُسخطه</w:t>
        <w:br/>
        <w:t>فتتجاوزه » ولا تأمر ولا تنهى » خوًا من المخلوق » من ترك الأمر</w:t>
        <w:br/>
        <w:t>بالمعروف خوف المخلوقين » تُزِعت منه الهيبة » فلو أمر ولدَهُ » لاستخف</w:t>
        <w:br/>
        <w:br/>
        <w:t>للق</w:t>
        <w:br/>
        <w:t>يهاا.</w:t>
        <w:br/>
        <w:br/>
        <w:t>قال محمد بن حرب المكي : قدم العمرئي » فاجتمعنا عليه » فلمّا نظر</w:t>
        <w:br/>
        <w:t>إلى القصور المُحدقة بالكعبة صاح : يا أصحاب القصور المشيد المشيّدة » اذكروا</w:t>
        <w:br/>
        <w:t>ظلّمة القبور الموحشة ء يا أهل التّتعم اتلد » اذكروا الدود والصديد »</w:t>
        <w:br/>
        <w:t>وبلاء الأجسام في التراب . ثم لبه عينه » فقام .</w:t>
        <w:br/>
        <w:t>لا قدم أبو جعفر المنصور بغداد » ورد عليه كتابٌ من عبيد الله</w:t>
        <w:br/>
        <w:t>العُمرِي فيه : « بسم الله الرحمن الرحيم . لعبد الله أبي جعفر أمير المؤمنين »</w:t>
        <w:br/>
        <w:t>من عبيد الله بن عمر . سلام الله عليك ورحمة الله التي انُسعتُ فوسعث</w:t>
        <w:br/>
        <w:t>ََنْ شاء . أما بعد » فإني عهدثك وأمْر نفسك لك مهم » وقد أصبحت</w:t>
        <w:br/>
        <w:t>وقد وليت أمر هذه الأمة » أحمرها وأسودها وأبيضها » وشريفها ووضيعها »</w:t>
        <w:br/>
        <w:t>يجلس بين يديك العدو والصديق » والشريف والوضيع » ولكل حص من</w:t>
        <w:br/>
        <w:t>العدل ونصيبه من الحق » فانظر كيف أنت عند الله يا أبا جعفر » وإني</w:t>
        <w:br/>
        <w:t>أحذَّرك يومًا تعنو فيه الوجوه والقلوب » وتنقطع فيه الحجّة لملك قد قهرهم</w:t>
        <w:br/>
        <w:t>وأذهم بسلطانه » والخلق داخرون يرجون رحمته ويخافون عذابه وعقابه ٠» وإنّا</w:t>
        <w:br/>
        <w:t>كنا نتحدّث أن أمر هذه الأمة سيرجع في آخخر زمانها أن يكون إخوان العلانية</w:t>
        <w:br/>
        <w:t>أعداء السّريرة » وإني أعوذ بالله أن تُنزل كتابي سوء المنزل » فإني إنما كتبت</w:t>
        <w:br/>
        <w:t>به نصيحة » والسلام '" .</w:t>
        <w:br/>
        <w:br/>
        <w:t>() السير 300/4 .</w:t>
        <w:br/>
        <w:t>فق الإمامة والسياسة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العْمَرِي والرشيد :</w:t>
        <w:br/>
        <w:br/>
        <w:t>» فكيف بمن أسْرّف في مال المسلمين ٠</w:t>
        <w:br/>
        <w:br/>
        <w:t>يقول سعيد بن سليمان : كنت بمكة وإلى جانبي عبد الله بن عبد العزيز</w:t>
        <w:br/>
        <w:t>العمرِي » وهو من نسل عمر بن الخطاب , وقد حجّ هارون الرشيد » فقال</w:t>
        <w:br/>
        <w:t>له إنسان : يا أبا عبد اللهء ها هو ذا أمير المؤمنين يسعى » قد أخلي له</w:t>
        <w:br/>
        <w:t>البعى . فقال العمري للرجل : لا جزاك الله خيرًا » كلفتتي أمرا كنت عنه</w:t>
        <w:br/>
        <w:br/>
        <w:t>ثم تعلّق تَغليه وقام, همه , فأقبل هارون الرشيد من المروة يريد</w:t>
        <w:br/>
        <w:t>العتقاء قصاح به + )مارو . فلمًا نظر إليه قال : لبيك يا عم . قال :</w:t>
        <w:br/>
        <w:t>ازْقَ الصفا . فلما رَقِيهُ قال : ارم نظرك إلى البيت . قال : قد فعلتٌ . قال +</w:t>
        <w:br/>
        <w:t>هو ؟- أي عَدَدهم -. قال : ومن يُحصيهم . قال : فكم في الناس</w:t>
        <w:br/>
        <w:t>بثلهم ؟ قال خلق لا يُحصيهم إلا الله . قال الم أما الرجل أن كل واحيٍ</w:t>
        <w:br/>
        <w:t>هم ُسأل عن حاة ته ٠ وأنت وحدل لسأل عنم كلهم فار كيل</w:t>
        <w:br/>
        <w:t>تكون . قال : فبكى هارون . قال العمري : وأخرى أقوها . قال : قل با</w:t>
        <w:br/>
        <w:t>عم . قال : إن الرجل ليُسرف في ماله » فيستحق الجر عليه ٠» فكيف بمن</w:t>
        <w:br/>
        <w:t>سرف في مال المسلمين ! ثم مضى وهارون بكي"</w:t>
        <w:br/>
        <w:br/>
        <w:t>« ولا يَعْرَنَن المدَّاحُون الزور» :</w:t>
        <w:br/>
        <w:br/>
        <w:t>ب عدا قري إلى ارون الرشيد مرة يقول ل + لد ف</w:t>
        <w:br/>
        <w:t>رب العالمين . والعاقبة للمتقين . الذي لا يخِدُل من أطاعه ولا يكرم عليه</w:t>
        <w:br/>
        <w:t>أحدٌٌ عصاه . يا أمير المؤمنين » هذا داعي القرآن يُسمعك يقول :8 اهدنا</w:t>
        <w:br/>
        <w:t>الصراط المستقيم 4 , فلا استقامة إلا على طريق نُاةٍ » فاحفظ وصية الله</w:t>
        <w:br/>
        <w:t>واج ثوايه وخحف عقابه  وتواضع له بحسن الاستاع من رَِيك » واعلم</w:t>
        <w:br/>
        <w:t>أنك عبد قد بُليت برعاية أتم لا ب تُحصى . قد خفرت أمانتها وتفرّقت أهواؤها</w:t>
        <w:br/>
        <w:br/>
        <w:t>. 3185/5 صفة الصفوة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|[</w:t>
        <w:br/>
        <w:t>0 . فأمرهم ميج وبأسهم بينهم شديد . وَلِيتَهُمْ لإحدى</w:t>
        <w:br/>
        <w:t>ثنتين : إِمًا ديت أمالتهُم وعَطَفتَهم على ربّهم فلم لل بك جاهلهم وذكر</w:t>
        <w:br/>
        <w:t>بك اسيم وذ يك العا و اط » فكنت بذلك من</w:t>
        <w:br/>
        <w:t>المصلحين » ونلتَ به من الله عز وجل ثواب القائمين بالقسط .</w:t>
        <w:br/>
        <w:t>خفرتٌ أمانة الله عز وجل ونقضتٌ عهدَهُ 2 وزدت المفسدين اا</w:t>
        <w:br/>
        <w:t>وظلمث اليتيم حقّه » ومنعت المسكين نصيةُ ؛ وحكمتٌ في عباد الله بغير</w:t>
        <w:br/>
        <w:t>ما أنزل الله » استكبارًا وعُلُوًا على المستضعفين , والله لا يحب المستكبرين .</w:t>
        <w:br/>
        <w:t>والإمام العادل كالوالد في بِرّهِ » يسعى لهم صغارًا ويعلّمهم كبارًا » ويجمع</w:t>
        <w:br/>
        <w:t>لهم حيائة ويذّخر لهم ممائُ » ويُؤثرهم على نفسه . والإمام العادل خليفة</w:t>
        <w:br/>
        <w:t>المرسلين » والقائم بين الله وبين عباده . لا تكن كعبد اثتمئة سيّده</w:t>
        <w:br/>
        <w:t>وَاسْتَحْفَظه مالَهُ » فعطّل الضيعة وبذر المال » وشرّد العيال وأَفْفَرَ أهله»</w:t>
        <w:br/>
        <w:t>وأهلك مالَهُ . ولا يغْرَنَك المدّاحون الور » ولا تُولّينَ قرينًا لقرابته » ولا</w:t>
        <w:br/>
        <w:t>صديثًا لصداقته » ولا تُحابِينَ في دين الله عز وجل فيُحاججَك الدّين غدا</w:t>
        <w:br/>
        <w:t>عند الله عز وجل . وإني لم آلك نصيحةً وعليك شفقةً » فأنزل كلامي</w:t>
        <w:br/>
        <w:t>بمنزلة المداوي جرحه  واتقوا يومًا ترجعون فيه إلى الله 4 » [البقرة:</w:t>
        <w:br/>
        <w:br/>
        <w:t>للق</w:t>
        <w:br/>
        <w:t>]14١</w:t>
        <w:br/>
        <w:br/>
        <w:t>عن ابن فُضيل عن أبيه أو عن نفسه , قال : كان كُرز إذا خرج أمر</w:t>
        <w:br/>
        <w:t>بالمعروف » فيضربونه حتى يُغشى عليه'".</w:t>
        <w:br/>
        <w:br/>
        <w:t>لله درّه من عابدٍ له الصّيت البليغ في النُسك والتعبّد وله القدح المعلى</w:t>
        <w:br/>
        <w:t>في الأمر بالمعروف » فما اممَلّه من تكامل ... وهكذا فليكن العُبّاد</w:t>
        <w:br/>
        <w:br/>
        <w:t>(1) حلية الأولياء .</w:t>
        <w:br/>
        <w:t>(5) سير أعلام النبلاء 8/5م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أبو حازم الأعرج . سلمة بن دينار الأفزر'" التّمَار :</w:t>
        <w:br/>
        <w:br/>
        <w:t>قال ابن خرية : لم يكن في زمانه مله .</w:t>
        <w:br/>
        <w:br/>
        <w:t>اعرض نفْسَّك على كتاب الله » :</w:t>
        <w:br/>
        <w:br/>
        <w:t>لا حج سليمان بن عبد الملك » ودخل المدينة زائرًا لقبر ابي عه</w:t>
        <w:br/>
        <w:t>سأل عن أحد مم ن أدرك أصحاب رسول الله ع2 » فقيل له : هاهنا رجل</w:t>
        <w:br/>
        <w:t>يُقال له : أبو حازم . فبعتٌ إليه فجاءه » فقال له : يا أبا حازم » ما هذا</w:t>
        <w:br/>
        <w:t>الجفاء الذي ظهر منك » وأنت تُوصف برؤية أصحاب رسول اله عله مع</w:t>
        <w:br/>
        <w:t>فضل ودِينٍ تُذكر به ؟ فقال أبو حازم : وأي جفاء رأيت مني يا أمير</w:t>
        <w:br/>
        <w:t>المؤمنين ؟ فقال سليمان : إنه أتاني وجوه أهل المدينة وعلماؤها وخيارها »</w:t>
        <w:br/>
        <w:t>وأنت معدودٌ منهم » ولم تأتني . فقال أبو حازم : أعيذك بالله أن تقول ما</w:t>
        <w:br/>
        <w:t>لم يكن » ما جرى بيني وبينك معرفة اتيك عليها . قال سليمان : صدق</w:t>
        <w:br/>
        <w:t>الشيخ . فقال : يا أبا حازم » ما لنا نكره الموت ؟ فقال أبو حازم : لأنكم</w:t>
        <w:br/>
        <w:t>أخربتم آخرتكم وعمرتم دنيام » فأنتم تكرهون النقلة من العمران إلى الخراب .</w:t>
        <w:br/>
        <w:t>قال سليمان : صدقت يا أبا حازم » فكيف القدوم على الآخرة ؟ قال :</w:t>
        <w:br/>
        <w:t>نعم » أما المحسن » فإنه يقدم على الآخرة كالغائب يقدم على أهله من سفرٍ</w:t>
        <w:br/>
        <w:t>بعيد » وأما قدوم المسيء , فكالعبد الآبق . يؤخذ فيشد كتافه , فيؤق به</w:t>
        <w:br/>
        <w:t>إلى سيّده» فإن شاء عفا عنه وإن شاء عذّب . فبكى سليمان بكاء</w:t>
        <w:br/>
        <w:t>شديدًا » وبكى من حوله . ثم قال : ليت شعري ء ما لنا عند الله يا أبا حازم ؟</w:t>
        <w:br/>
        <w:t>فقال : اعرضْ نفسك على كتاب الله » فإنك تعلم ما لك عند الله . قال</w:t>
        <w:br/>
        <w:t>سليمان : يا أبا حازم » وأين أصيب تلك المعرفة في كتاب الله تعالى ؟ قال :</w:t>
        <w:br/>
        <w:t>الانقطار: + . ]١4 قال سليمان : يا أبا حازم » فأين رحمة الله ؟ قال :</w:t>
        <w:br/>
        <w:br/>
        <w:t>(0) أي الأحدب الذي في ظهره عُجرة عظيمة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قريب من المحسنين . قال سليمان : يا أبا حازم » مَنْ أعْقَلُ الناس ؟ قال</w:t>
        <w:br/>
        <w:t>أبو حازم : أعقل الناس من تعلّم الحكمة والعلم » وعلّم بها الناس . قال</w:t>
        <w:br/>
        <w:t xml:space="preserve">سليمان : فمن أحميٌ الناس ؟ فقال : من حط في هوى رجلٍ هو ظالم </w:t>
        <w:br/>
        <w:t>فباع آخرتةُ بدنيا غيره . قال سليمان : فما أُسْمَعُ الدعاء ؟ قال أبو حازم :</w:t>
        <w:br/>
        <w:t>دعاء المُخبِتِين الخائفين . فقال سليمان : فما أزكى الصدقة عند الله تعالى ؟</w:t>
        <w:br/>
        <w:t>قال : جهد دُ المقل . قال : فما تقول فيما ابثُلينا به ؟- يعني الخلافة -.</w:t>
        <w:br/>
        <w:t>قال : أعفنا عن هذا وعن الكلام فيه » أصلحك الله . قال سليمان : نصيحة</w:t>
        <w:br/>
        <w:t xml:space="preserve">تُلقيها . فقال : ما أقول في سلطانٍ استولى عنوةٌ بلا مشورةٍ من المؤمنين </w:t>
        <w:br/>
        <w:t>ولا اجتماع المسلمين » فستّفكت فيه الدماء الحرام » وقطعت به الأرحام »</w:t>
        <w:br/>
        <w:t xml:space="preserve">وعُطّلت به الحدود » وتكنت به العهود » ثم لم يلبثوا أن ارتحلوا عنها </w:t>
        <w:br/>
        <w:t>فيا ليت شعري ما تقولون ؟ وماذا يقال لكم ؟ فقال بعض جلسائه : بعس</w:t>
        <w:br/>
        <w:t>ما قلت يا أعور ء أمير المؤمنين يُستقبّل بهذا . فقال أبو حازم ثَُ</w:t>
        <w:br/>
        <w:t>يا كاذب » فإنما أَمْلَكَ فرعونَ هامانُ وهامانَ فرعون » إن الله قد أخذ على</w:t>
        <w:br/>
        <w:t>العلماء لِبَيئنّه للناس ولا يكتمونه .</w:t>
        <w:br/>
        <w:br/>
        <w:t>« كيف لنا أن تُصلح ما قَسّد » :</w:t>
        <w:br/>
        <w:br/>
        <w:t>قال سليمان بن عبد الملك : يا أبا حازم كيف لنا أن تُصلح ما فسد</w:t>
        <w:br/>
        <w:t>منا ؟ فقال : المأخذ في ذلك قريبٌ يسيرٌ يا أمير المؤمنين . فاستوى سليمان</w:t>
        <w:br/>
        <w:t>جالسًا من انّكائه » فقال : كيف ذلك ؟ فقال : تأخذ امال من له وتضعه</w:t>
        <w:br/>
        <w:t>في أهله, وحُفٌ الأَكُمّ عما تُهِيت » وثُمضيها فيما أمرت به . قال</w:t>
        <w:br/>
        <w:t>سليمان : ومن يُطيق ذلك ؟ فقال أبو حازم : من هرب من النار إلى الجنة »</w:t>
        <w:br/>
        <w:t>ونبدٌ سوء العادة إلى خير العبادة . فقال سليمان : اصْحَبّنا يا أبا حازم وتوجّه</w:t>
        <w:br/>
        <w:t>معنا » تُصِب منا وتُصب منك . قال أبو حازم : أعوذ بالله من ذلك . قال</w:t>
        <w:br/>
        <w:t>سليمان : ولمَ يا أبا حازم ؟ قال : أخاف أن أَرْكَن إلى الذين ظلموا فيذيقني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﻿‫ضيعف الحياة وضعف الممات . فقال سليمان : فتزورنا . قال أبو حازم :</w:t>
        <w:br/>
        <w:t>إنا عهدنا الملوك يأتون العلماء » ولم يكن العلماء يأتون الملوك » فصار</w:t>
        <w:br/>
        <w:t>في ذلك صلاح الفريقين » ثم صيرنا الآن في زمانٍ صار العلماء يأتون</w:t>
        <w:br/>
        <w:t>الملوك والملوك تقعد عن العلماء » فصار في ذلك فساد الفريقين جميعًا .</w:t>
        <w:br/>
        <w:t>ا</w:t>
        <w:br/>
        <w:t>نهاك , ولا يُفقدك من حيث أُمَرَكَ . قال سليمان : اذْعٌ لنا . فقال</w:t>
        <w:br/>
        <w:t>أبو حازم : اللهم إن كان سليمان وَلِيَك » فبشّره بخيرٍ الدنيا ١ والأعرة)</w:t>
        <w:br/>
        <w:t>وإن كان عدرّك . فَحُذ إلى الخير بناصيته . قال : زدني . قال :' قد</w:t>
        <w:br/>
        <w:t>أوجزت , فإن كنت وليه فاغتبط » وإن كنت عدرّه فاِظ » فإن رحمته</w:t>
        <w:br/>
        <w:t>في الدنيا مباحة » ولا يكتبها في الآخرة إلا لمن اتّقَى في الدنيا ٠ فلا تقع</w:t>
        <w:br/>
        <w:t>في قوس ترمي بلا وتر. فقال سليمان : هات يا غلام ألف دينار. فأتاه</w:t>
        <w:br/>
        <w:br/>
        <w:t>بها » فقال : خذها يا أبا حازم . فقال : لا حاجة لي بها ؛ لأني وغيري</w:t>
        <w:br/>
        <w:t>في هذا المال سواء » فإن سويت بيننا وعدلت » أخذث » وإلا فلا ؛ لأني</w:t>
        <w:br/>
        <w:t>أخاف أن يكون ثمنًا لما قلت من كلامي . قال سليمان : يا أبا حازم »</w:t>
        <w:br/>
        <w:t>عظني وأوجز . قال : حلال الدنيا حسابٌ » وحرامُها عقاب . وإلى الله</w:t>
        <w:br/>
        <w:t>الماب » فائق عذابك أو دع . قال : لقد أوجزت » فأخبرني ما مالك ؟</w:t>
        <w:br/>
        <w:t>قال : التقة بعدله , والتُوكُل على كرمه , ومحسن الظّنَ به » والصبر إلى</w:t>
        <w:br/>
        <w:t>أجله » واليأس مما في أيدي النا اس قال : يا أبا حازم » ارفع إلينا حوائجك .</w:t>
        <w:br/>
        <w:t>قال : رفعتها إلى من لا تُخذل دُوئّه » فما أعطاني منها قبلتُ » وما أمسكٌ</w:t>
        <w:br/>
        <w:t>عني رضيتُ » مع أني نظرت فوجدت أمر الدنيا يؤول إلى شيئين : أحدهما</w:t>
        <w:br/>
        <w:t>لي » والآخر لغيري » فامًا ما كان لي » فلو اخْتَلتُ عليه بكل حيلةٍ » ما</w:t>
        <w:br/>
        <w:t>وصلت إليه قبل أوانه وحينه الذي قدّر لي » وأما الذي لغيري » فذلك لا</w:t>
        <w:br/>
        <w:t>أطمع فيه » فكما منعني رزقٌ غيري » كذلك منعٌّ غيري رزقي » فعلام أقثل</w:t>
        <w:br/>
        <w:t>نفسي في الإقبال والإدبار . قال سليمان : لا بد أن ترفمَ إلينا حاجةً تأمُر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﻿‫نا</w:t>
        <w:br/>
        <w:t>ولا تُرسل إِلَي حتى اتيك".</w:t>
        <w:br/>
        <w:t>و حلالها حساب )2 :</w:t>
        <w:br/>
        <w:br/>
        <w:t>قدم هشام بن عبد الملك إلى المدينة » فأرسل إلى أبي حازم » فقال :</w:t>
        <w:br/>
        <w:t>يا أبا حازم » عظني وأوجز . قال : اق الله وازهد في الدنيا ؛ فإن حلالها</w:t>
        <w:br/>
        <w:t>حساب ». وإن حرامّها عذاب . قال : لقد أوجزتٌ يا أبا حازم » ارفع</w:t>
        <w:br/>
        <w:t>حوائجك إلى أمير المؤمنين . فقال : أبو حازم : هيبات » هيبات . قد رفعتٌ</w:t>
        <w:br/>
        <w:t>حوائجي إلى من تُنجز الحوائج دُوئَه » فما أعطاني منها قنعثُ » وما منعني</w:t>
        <w:br/>
        <w:t>منبا رضيتٌ . وقد نظرت في هذا الأمرء فإذا هو نصفان : أحدهما لي</w:t>
        <w:br/>
        <w:t>والآخر لغيري'.</w:t>
        <w:br/>
        <w:br/>
        <w:t>وعن زيد بن أسلم قال : كنت مع أبي حازم في الصّائفة » فأرسل</w:t>
        <w:br/>
        <w:t>عبد الرحمن بن خالد - وكان أَصْلّح من بقي من أهل بيتنا - إلى أي حازم</w:t>
        <w:br/>
        <w:t>أن اثتنا » حتى تُسائلك وتُحدَّثنا . فقال أبو حازم : معاذ الله » أدركتٌُ أهل</w:t>
        <w:br/>
        <w:t>العلم لا يأتون الدّين إلى أهل الدنيا » فلن أكون بأُولّ مَن فعل ذلك » فإن</w:t>
        <w:br/>
        <w:t>كان لك حاجة فأبلغنا . فتصدَّى له عبد الرحمن وسأل عنه » وقال له :</w:t>
        <w:br/>
        <w:t>لقد ازددتٌ علينا بهذا كرامة".</w:t>
        <w:br/>
        <w:t>الإفريقي والسفاح :</w:t>
        <w:br/>
        <w:br/>
        <w:t>أمّا الإفريقي فهو شيخ الإسلام » الإمام القدوة , أبو أيوب : عبد الرحمن</w:t>
        <w:br/>
        <w:t>ابن زياد بن أنعم » قاضي إفريقية وعالمها .. كان الثوري يعظّمه جد .</w:t>
        <w:br/>
        <w:br/>
        <w:t>قال إسماعيل بن عيّاش : ولي السفاح , فظهر جوْرٌ بإفريقية » فوفد</w:t>
        <w:br/>
        <w:br/>
        <w:t>(1) كتاب الإمامة والسياسة .</w:t>
        <w:br/>
        <w:t>(؟) حلية الأولياء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ابن أنعم على أبي جعفر مُشتكيًا . ثم قال : جكت لأعلمك بالجور بيلدنا »</w:t>
        <w:br/>
        <w:t>فإذا هو يخرج من دارك ؟! فغضب . وهم به . وقيل : قال له : كيف</w:t>
        <w:br/>
        <w:t>لي بأعوان ؟ قال : أفليس عمر بن عبد العزيز كان يقول : الوالي بمنزلة</w:t>
        <w:br/>
        <w:t>السوق , يُجلب إلية ما ينفق فيه ؟ فأطرق طويلا » فأوماً إلى الربيع الحاجب</w:t>
        <w:br/>
        <w:t>بالخروج”".</w:t>
        <w:br/>
        <w:t>الحَكُمُ بن عمرو الغفاري ووالي العراق زياد بن أبيه :</w:t>
        <w:br/>
        <w:br/>
        <w:t>روى الأعمش عن الشّعبي , أن زيادًا كتبٌ إلى الحكم بن عمرو</w:t>
        <w:br/>
        <w:t>الغفاري , وكان على الصائفة - أي العّزاة في زمن الصيف - أَنْ أمير المؤمنين</w:t>
        <w:br/>
        <w:t>معاوية كتب إل يأمرني أن أصطفي له الصفراء والبيضاء » فلا تقسيم بين</w:t>
        <w:br/>
        <w:t>الناس ذهبًا ولا فضة . واقسم ما سوى ذلك . فكتب إليه الحكمٌ : إني</w:t>
        <w:br/>
        <w:t>وجدت كتاب الله قبل كتاب أمير المؤمنين , والله لو أن السموات والأرض</w:t>
        <w:br/>
        <w:t>كانتا رَنْهَا على عبد فائّقى الله » لجعال له منهما مخرجًا . ثم نادى في الناس »</w:t>
        <w:br/>
        <w:t>وقسم فيهم ما اجتمع له من القيي”".</w:t>
        <w:br/>
        <w:t>أَحَدُ الرَّعِيَّ وعبد الملك بن مَرُوان :</w:t>
        <w:br/>
        <w:br/>
        <w:t>« والحاكم عليك عادل » :</w:t>
        <w:br/>
        <w:br/>
        <w:t>قام عبد الملك بن مروان ليخطب في الناس ذات يوم - وكان</w:t>
        <w:br/>
        <w:t>بالكوفة - فقام إليه رجل اسمه معان بن معمر » وقال له : مهلا يا أمير</w:t>
        <w:br/>
        <w:t>المؤمنين » اقض لصاحبي بحقه . ثم اخطب . فقال عبد الملك : وما ذاك ؟</w:t>
        <w:br/>
        <w:t>فقال معان : إن هذا الرجل مظلمةً » فجتّك به لأنظر عَدْلَّك الذي كنت</w:t>
        <w:br/>
        <w:br/>
        <w:t>(1) سير أعلام التبلاء 41/5 .</w:t>
        <w:br/>
        <w:t>(؟) العقد الفريد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[]</w:t>
        <w:br/>
        <w:br/>
        <w:t>َعِدّنا به قبل توليتك . فقال عبد الملك : ما بدا لك أن تقول . فقال</w:t>
        <w:br/>
        <w:t>الرجل : يا أمير المؤمنين » إنكم تأمرون ولا تأتمرون » وتنهؤن ولا</w:t>
        <w:br/>
        <w:t>تنتهون » وتعظون ولا تتّمظون » أفنقتدي بسيرتكم » أم تُطيع أمْركم</w:t>
        <w:br/>
        <w:t>بألسنتكم ؟! فإن قلتم : أطيعوا أمرنا واقبلوا نُصحَنا . فكيف ينصح غيرَةُ</w:t>
        <w:br/>
        <w:t>من غشَ نفسه ؟! وإن قلتم : مُحذوا الحكمة حيث وجدتموها » واقبلوا</w:t>
        <w:br/>
        <w:t>العظة ممّن سمعتموها . فعلام قلذناكم أزِمّة أموزنا » وحكّمناكم في دمائنا</w:t>
        <w:br/>
        <w:t>وأموان ؟! أو ما تعلمود أن منا من هو أغرف منكم بصنوف اللغات . وال</w:t>
        <w:br/>
        <w:t>في العظات فإن كانت الإمامة قد عجزث عن إقامة العدل فيناء» فخلوا</w:t>
        <w:br/>
        <w:t>سبيلها وأطلقوا عقالها , أما والله لعن بقيث في أيديكم إلى بلوغ الغاية</w:t>
        <w:br/>
        <w:t>واستيفاء المرة » لتضمجل حقوق الله وحقوق العباد . فال عبد الملك :</w:t>
        <w:br/>
        <w:t>وكيف ذلك ؟ فقال سمعان : لأن من كلّمكم في حقه رُجر » ومن سكت</w:t>
        <w:br/>
        <w:t>عن حقه فهر » فلا قوله مسموع , ولا ظَلْمُ مرفوع » ولا من جار عليه</w:t>
        <w:br/>
        <w:t>مَرَدُوع » وبينك وبين رعيتك مقام تزول منه الجبال ؛ حيث مُلكك هناك</w:t>
        <w:br/>
        <w:t>خامل » وعرّك زائل » وناصرك خاذل , والحاكم عليك عادل . فبكى</w:t>
        <w:br/>
        <w:t>عبد الملك ثم قال للرجل : ما حاجتك ؟ فقال : عاملك بالسماوة ظلمني »</w:t>
        <w:br/>
        <w:t>وليل لهو ونهاره لغوء ونظره زَهُو . فكتب إليه بإعطائه ظَلامته» ثم عَزَلهِ .</w:t>
        <w:br/>
        <w:t>أَحَدُ الرَّعِيَّ وسليمان بن عبد الملك :</w:t>
        <w:br/>
        <w:br/>
        <w:t>« اذكر يوم الأذان » :</w:t>
        <w:br/>
        <w:br/>
        <w:t>دخل رجل في جماعة من الناس على سليمان بن عبد الملك وهو جالِسٌ</w:t>
        <w:br/>
        <w:t>للعامّة » فقال : يا سليمان أذكرك يوم الأذان . فارتاعَ لمّا دعاه باسمه وقال :</w:t>
        <w:br/>
        <w:t>ويحك » وما يوم الأذان ؟ قال : قول الله جل ذكره &lt; فَأَذّنَ مُوْدْنُ ييتَهُمْ</w:t>
        <w:br/>
        <w:t>أن َع الله على الظَالمِينَ 4. فبكى سليمان وقال له : ما حاجتك ؟ فقال :</w:t>
        <w:br/>
        <w:t>أنا جارٌ في ضيعتك الفُلانيّة » وقد ظلمني وكيلك » فأضرٌ ذلك بي وبعيالي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| صلاح الأمة في عَلْوَ الهمة - المجلد الثالث</w:t>
        <w:br/>
        <w:br/>
        <w:t>قال : قد وهبثُ لك الضيعة . وكتب إلى وكيله بتسليمها إليه"".</w:t>
        <w:br/>
        <w:t>أعرابي وسليمان بن عبد الملك :</w:t>
        <w:br/>
        <w:br/>
        <w:t>: 0 وأنت مسئول عما اجترحوا ٠</w:t>
        <w:br/>
        <w:br/>
        <w:t>قال عمر بن عبد العزيز لسليمان بن عبد الملك : إن بالباب - يا أمير</w:t>
        <w:br/>
        <w:t>المؤمنين - رجلا له حزم ولسان . قال : أدخله . فدخل ب فقال له سليمان :</w:t>
        <w:br/>
        <w:br/>
        <w:t>من الرجُل ؟ فقال : من عبد القيس بن أقصى ٠ وإفي مكلّمك يا أمير المؤمنين</w:t>
        <w:br/>
        <w:t>بكلام » فاحتمله وإن كرهته » فإن وراءه ما تحب إن فته . فقال : قل</w:t>
        <w:br/>
        <w:t>يا أعرابي . فقال : يا أمير المؤمنين » إنه قد اكَتَنَقَك رجال ابتاعوا دنياك</w:t>
        <w:br/>
        <w:t>بدينهم » ورضاك بسخط ربهم ء خافوك في الله ولم يخافوه فيك » خربوا الآخرة</w:t>
        <w:br/>
        <w:t>وعمّروا الدنيا » فهم حربٌ للآخرة ميلم للدنيا » فلا تأتمئْهم على ما اتتمنك الله</w:t>
        <w:br/>
        <w:t>عليه ؛ فإنهم لن يألوا الأمانة إلا تضبيعًا » والأمّة خسفًا » وأنت مسكول عما</w:t>
        <w:br/>
        <w:t xml:space="preserve">اجترحوا وليسوا بمسئولين عما اجترحتٌ » فلا تُصلح دنياهم بفساد آخرتك </w:t>
        <w:br/>
        <w:t>فإن أعظم الناس غبًا بائع آخرته بدنيا غيره . قال سليمان : أما أنت يا أخا ربيعة »</w:t>
        <w:br/>
        <w:t>فقد سَلَلْتَ لسانك » وهو أَقْطَعُ من سيفك . فقال : أجل يا أمير المؤمنين » لك</w:t>
        <w:br/>
        <w:t>لا عليك . قال : فهل من حاجة في ذات نفسك . قال : أمّا خاصّة دون عامّة</w:t>
        <w:br/>
        <w:t>فلا . ثم قام فخرج . فقال سليمان : لله درّه ما أشرف أمله ومع قلبّه »</w:t>
        <w:br/>
        <w:t>وأذْرَب لسانه وأصدق بيّنته » وأَوْرَعٌ نفسه » هكذا فليئن الشرف والعقل".</w:t>
        <w:br/>
        <w:t>سيّد أهل اهن وإمامهم طاووس :</w:t>
        <w:br/>
        <w:t>طاووس وسليمان :</w:t>
        <w:br/>
        <w:br/>
        <w:t>« أتعلمون مَن أَبْعْضٌ الخلق إلى الله » :</w:t>
        <w:br/>
        <w:br/>
        <w:t>روي أن رجاء بن حَيْوَة نظر إلى طاووس الهافي يصلي في المسجد</w:t>
        <w:br/>
        <w:br/>
        <w:t>. كتاب انحاسن والمساوىء للبميقي )١(</w:t>
        <w:br/>
        <w:t>. (؟) المصباح المضيء لابن الجوزي » وعيون الأخبار » والعقد الفريد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الحرام » فانصرف رجاء إلى سليمان بن عبد الملك » وهو يوْمذٍ بمكة</w:t>
        <w:br/>
        <w:t>قد حجّ ذلك العام » فقال : إني رأيت طاووسنًا بالمسجد » فهل لك أن</w:t>
        <w:br/>
        <w:t>تُرسل إليه ؟ قال : فأرسل إليه سليمان . فلمًا أتاه قال رجاء لسليمان :</w:t>
        <w:br/>
        <w:t>يا أمير المؤمنين » لا تسأله عن شيء حتى يكون هو الذي يتكلّم . فلما قعد</w:t>
        <w:br/>
        <w:t>ل</w:t>
        <w:br/>
        <w:t>فقال طاووس : أول شيء تلق القلم . ثم قا ل : أتدري ما أول شيء</w:t>
        <w:br/>
        <w:t>تب ؟ قلنا : لا . قال : فإن أول ما كتب :شم آله تلن اجيم »</w:t>
        <w:br/>
        <w:t>ثم كب القدر خيّره وشره إلى يوم القيامة . ثم قال : أتعلمون من أبغض</w:t>
        <w:br/>
        <w:t>الخلق إلى الله ؟ قلنا : لا . فقال : إن أبغض الخلق إلى الله تعالى » عبد</w:t>
        <w:br/>
        <w:t>أَشرَكَهُ اله في سلطانه » فعمل فيه بمعاصيه . ثم نهض . قال رجاء : فأظلم</w:t>
        <w:br/>
        <w:t>علي الييت , فما زلتُ خائقا عليه حنى توارى ء فرأيتُ سليمان يحلكُ رأسه</w:t>
        <w:br/>
        <w:t>بيده » حتى خشيت أن تُخرج أظافره لحم رأسه,</w:t>
        <w:br/>
        <w:t>طاووس وهشام بن عبد الملك :</w:t>
        <w:br/>
        <w:br/>
        <w:t>« ما الذي حملك على ما صنعت »© :</w:t>
        <w:br/>
        <w:br/>
        <w:t>قدم هشام بن عبد الملك حاجًا إلى مكة . فلما دخلها قال : اثتوني</w:t>
        <w:br/>
        <w:t>برجل من الصحابة . فقيل : يا أمير المؤمنين » قد تفانوا . قال : فمن</w:t>
        <w:br/>
        <w:t>التابعين . فَأَؤْه بطاووس الهاني . لما دعل عليه خلع تله اشيم 0</w:t>
        <w:br/>
        <w:t>بساطه » ولم يسلّم بإمرة أمير المؤمنين » ولكن قال : السلام عليك وم</w:t>
        <w:br/>
        <w:t>كله . ولكن جلس بإزائه . قال : كيف أنت يا هشام ؟ فغفضب هشام</w:t>
        <w:br/>
        <w:t>يمكن ذلك . فقيل له : يا طاووس » ما الذي حملك على ما صنعت ؟ قال :</w:t>
        <w:br/>
        <w:t>وما الذي صنعت ؟! فازداد هشام غضبًا وقال : لقد خلعت نعليِك بحاشية</w:t>
        <w:br/>
        <w:br/>
        <w:t>(1) كتاب الإمامة والسياسة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بساطي , ول تقبّل يدي , ول تسلّم بإمرة أمير المؤمنين » ولم تُكنني »</w:t>
        <w:br/>
        <w:t>وجلستٌ بإزائي بغير إذني , وقلتٌ : كيف أنت يا هشام . فقال : أما ما</w:t>
        <w:br/>
        <w:t>خلعت نعلي بحاشية بساطك , فإني أخلعها بين يدي رب العزة كل يوم.</w:t>
        <w:br/>
        <w:t>خمس مرات ء فلا يعاتبني ولا يغضب علي . وأما قولك : لم تقبّل يدي ؛</w:t>
        <w:br/>
        <w:t>فإني سمعت أمير المؤمنين علي بن أبي طالب - رضي الله عنه - يقول :</w:t>
        <w:br/>
        <w:t>لا يحل لرجل أن يقبا ل يد أحدٍ ء إِلّا امرأنه من شهوةٍ أو ولده برحمة .</w:t>
        <w:br/>
        <w:t>وأما.قولك : لم تسلّم بإمرة أمير المؤمنين ؛ فليس كل الناس راضين</w:t>
        <w:br/>
        <w:t>بإمرتك » فكرهت أن أكذب . وأما قولك : جلست بإزائي ؛ فإني سمعت</w:t>
        <w:br/>
        <w:t>أمير المؤمنين علي بن أبي طالب يقول : إذا أردت أن تنظر إلى رجل من</w:t>
        <w:br/>
        <w:t>أهل النار» فانظر إلى رجل جالس وحوله نان قيامٌ . وأما قولك : لم</w:t>
        <w:br/>
        <w:t>ُكنّي . فإن الله عز وجل سمِّى أولياءه » وقال : يا داود» يا يحبى :</w:t>
        <w:br/>
        <w:t>يا عيسى . وكنّى أعداءه » فقال : 2 تبث َّثْ يَدَا أي لَهَب © اسد: ع</w:t>
        <w:br/>
        <w:t>فقال هشام : عظني . فقال : سمعت أمير المؤمنين عليًا كرم الله وجهه</w:t>
        <w:br/>
        <w:t>يقول : ٠ إن في جهنم حيّاتٍ كأمثال القلال , وعقاربٌ كالبغال » تلدغ</w:t>
        <w:br/>
        <w:t>كل أمير لا يعدل في رعيته » . ثم قام وذهب",</w:t>
        <w:br/>
        <w:t>عمر بن عبد العزير :</w:t>
        <w:br/>
        <w:br/>
        <w:t>لله درّه من آمرٍ بالمعروف ونادٍ عن المنكر ووزير صذْقٍ قبل توليه</w:t>
        <w:br/>
        <w:br/>
        <w:t>٠لا ئخي ذكرى الحَجّاج » :</w:t>
        <w:br/>
        <w:br/>
        <w:t>© رد ليما بن عد اللك أن يستكب كانت التجاج يزيد بن</w:t>
        <w:br/>
        <w:t>أسلم » قال له عمر بن عبد العزيز : أسألك بالله - يا أمير المؤمنين -</w:t>
        <w:br/>
        <w:br/>
        <w:t>)١( مواعظ ومواقف للعلماء والصالحين أمام الحكام والسلاطين ص56 نقلّا من</w:t>
        <w:br/>
        <w:t>كتاب نزهة الناظرين لعبيد الضرير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لا حي ذكرى الحجّجاج باستكتابك إياه . فقال : يا أبا حفص ء إفي لم</w:t>
        <w:br/>
        <w:t>أجد عنده خيانة دينار ولا درهم . قال عمر : أنا أوجدك من هو أعف</w:t>
        <w:br/>
        <w:t>منه في الدينار والدرهم . قال : ومن هو ؟ قال : إبليس , ما مسن دينارًا</w:t>
        <w:br/>
        <w:t>ولا درهمًا » وقد أهلك هذا الخلق".</w:t>
        <w:br/>
        <w:br/>
        <w:t>وحجّ سليمان بن عبد الملك ومعه عمر بن عبد العزيز » فلما أشرفا</w:t>
        <w:br/>
        <w:t>على قبّةَ عسفان » نظر سليمان إلى السٌرادقات قد ضُربت » فقال له :</w:t>
        <w:br/>
        <w:t>يا عمر » كيف ترى ؟ قال : أرى دنيا عريضة يأكل بعضها بعضًا » وأنت</w:t>
        <w:br/>
        <w:t>المسول عنها والمأخوذ بها . فبينا هما كذلك . إذ طار غراب من سرادقات</w:t>
        <w:br/>
        <w:t>ا</w:t>
        <w:br/>
        <w:t>قال عمر : ما أدري ما يقول » ولكن إن شفتٌ أخبرتك بعلم .</w:t>
        <w:br/>
        <w:t>أخبرني عل ماعب طرس اف ف مر ع قت</w:t>
        <w:br/>
        <w:t>مأخوذ » وعنها مسكول » من أين دخلت ومن ن أين خترجت . قال :</w:t>
        <w:br/>
        <w:t>ا لكي ل ا أ فا ل</w:t>
        <w:br/>
        <w:t>من عرف الله » كيف عصاه ؟! ومن عرف الشيطان » كيف أطاعه ؟! ومن</w:t>
        <w:br/>
        <w:t>ثم ضرب فرسه وسار .</w:t>
        <w:br/>
        <w:br/>
        <w:t>وحجّ سليمان بن عبد الملك في خلافته ومعه عمر بن عبد العزيز »</w:t>
        <w:br/>
        <w:t>فلما أشرف من ثيّة قديد رأى سواد عسكرهء فأعجبه ذلك فقال :</w:t>
        <w:br/>
        <w:t>يا أبا حفص ء ما ترى ما هناك ؟ قال : نعم يا أمير المؤمنين » أرى ذثابًا يأكل</w:t>
        <w:br/>
        <w:t>بعضها بعضًا » أنت البتلّى بها والمسئول عنها . فبيها هو على ذلك برقت برقة</w:t>
        <w:br/>
        <w:t>فصعقت صاعقة , فاعتنق سليمان دايّته » فلما تََلَى ذلك قال : يا أبا حفص »</w:t>
        <w:br/>
        <w:br/>
        <w:t>. سراج الملوك للطرطوشي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ما ترى هذا ؟ قال : نعم يا أمير المؤمنين » هذا سلطان الله عز وجل عند</w:t>
        <w:br/>
        <w:br/>
        <w:t>رحمته » فكيف سلطانه عند غضبه . ثم قال : العَجَب والله ممن عرف الله</w:t>
        <w:br/>
        <w:t>عز وجل فعصاه . وعرف الشيطان فاطاعه » ورأى الدنيا وتقلبها باهلها</w:t>
        <w:br/>
        <w:t>فاطمأنَ إليها .</w:t>
        <w:br/>
        <w:t>زياد'"' العبِدِي :</w:t>
        <w:br/>
        <w:br/>
        <w:t>: » ما أحد من أُمَةَ محمد إلا وهو خملم لك ٠</w:t>
        <w:br/>
        <w:br/>
        <w:t>قدم زياد العبدي على عمر , فقال له عمر : يا زياد » ألا ترى ما</w:t>
        <w:br/>
        <w:t>ابلِيثُ به من أمر أمة محمد عَيُْهِ . قال : يا أمير المؤمنين » لا تُعمل نفسك</w:t>
        <w:br/>
        <w:t>في الوصف . وأعمل نفسك في الخرج مما وقعت فيهء فلو أن كل شعرةٍ</w:t>
        <w:br/>
        <w:t>منك نطقت , ما بلغت كُنه ما أنت فيه . ثم قال زياد : يا أمير المؤمنين »</w:t>
        <w:br/>
        <w:t>أخبرني عن رجل له خصم أُلَدَّه ما حاله ؟ قال : سيىء الحال . قال : فإن</w:t>
        <w:br/>
        <w:t>كانا خصمين الدَّيْن ؟ قال : ذاك أسوأ لحاله . قال : فإن كانوا ثلاثة ؟ قال :</w:t>
        <w:br/>
        <w:t>ذلك حين لا يَهَْوْه عيشٌ . قال : فوالله يا أمير المؤمنين , ما أحد من أمة</w:t>
        <w:br/>
        <w:t>محمد إلا وهو تحصم لك . قال : فبكى عمر حتى قنّيت أن لا أكون قلت</w:t>
        <w:br/>
        <w:t>له . وقال له عمر مرَّةَ : يا زياد » إني أخاف أن أكون قد هلكت ؟ قال :</w:t>
        <w:br/>
        <w:t>أنا أخاف عليك أن لا تكون تخاف .</w:t>
        <w:br/>
        <w:br/>
        <w:t>حكي عن أي قلابة » أنه دخل على عمر بن عبد العزيز فقال له :</w:t>
        <w:br/>
        <w:t>يا أبا قلابة » عظني . فقال : يا أمير المؤمنين , إنه لم يبق من لدن آدم إلى</w:t>
        <w:br/>
        <w:t>يومنا هذا خليفة غيرك . قال له : زدني . قال : وأنت أول خليفة يموت .</w:t>
        <w:br/>
        <w:t>قال : زدني . قال : إذا كان الله معك فمن تخاف ! وإذا كان عليك فمن</w:t>
        <w:br/>
        <w:br/>
        <w:t>)١( زياد العبدي : هو زياد بن أبي زياد ميسرة مولى عبد الله بن عياش بن ألي ربيعة</w:t>
        <w:br/>
        <w:t>المتوفى سنة 88١اه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ترجو ! قال : حسبي'”©</w:t>
        <w:br/>
        <w:t>عطاء بن أبي رباح وهشام :</w:t>
        <w:br/>
        <w:br/>
        <w:t>دخل عطاء بى أبي رباح على هشام بن عبد الملك » فقال له هشام :</w:t>
        <w:br/>
        <w:t>مرحبًا مرحبًا , هاهنا هاهنا . فرفعه حتى مسنّت ركبته ركبته » وعنده</w:t>
        <w:br/>
        <w:t>أشراف الناس يتحدثون فسكتوا » فقال هشام : ما حاجتك يا أبا محمد ؟</w:t>
        <w:br/>
        <w:t>قال :يا أمير المؤمنين » أهل الحرمين » أهل الله وجيران رسول الله عله »</w:t>
        <w:br/>
        <w:t>تقسم فيهم أعطياتهم وأرزاقهم . قال : نعم يا غلام اكتب لأهل المديئة</w:t>
        <w:br/>
        <w:t>وأهل مكة بعطاءين وأرزاقهم لسنة . ثم قال : هل من حاجة غيرها يا أبا محمد ؟</w:t>
        <w:br/>
        <w:t>قال : نعم يا أمير المؤمنين » أهل الحجاز وأهل نجد أصل العرب ومادة</w:t>
        <w:br/>
        <w:t>الإسلام » تردٌ فيهم فضول صدقاتهم . قال : نعم » اكتب يا غلام بأن ترق</w:t>
        <w:br/>
        <w:t>فييم صدقاتهم » » هل من حاجة غيرها يا أبا محمد ؟ قال : نعم يا أمير</w:t>
        <w:br/>
        <w:t>المؤمنين » أهل الثغور يرمون من وراء بَيُضَتكم » ويقاتلون عدوم » قد</w:t>
        <w:br/>
        <w:t>أجريت لهم أرزاقًا تردّها عليهم » فإنهم إن هلكوا غُزيم . قال : نعم » اكتب</w:t>
        <w:br/>
        <w:t>يا غلام » تحمل أرزاقهم للم » » هل من حاجة غيرها يا أبا محمد ؟ قال :</w:t>
        <w:br/>
        <w:br/>
        <w:t>نعم يا أمير المؤمنين » أهل ذمُتكم » لا يكلّفون إلا ما يطيقون » فإنما يجيفون</w:t>
        <w:br/>
        <w:t>معن لكم على عدوم . قال : نعمء اكتب يا غلام » أن لا يُحمّلوا ما</w:t>
        <w:br/>
        <w:t>لا يطيقون » هل من حاجة غيرها يا أبا محمد ؟ قال : نعم يا أمير المؤمنين »</w:t>
        <w:br/>
        <w:t>اتق الله في تفسك » فإنك تُحلقت وحدك وتموت وحدك » وتعشر وحدك</w:t>
        <w:br/>
        <w:t>وتحاسب وحدك ء لا والله ما معك ممن ترى أحد . فأكبٌّ هشام ييكي .</w:t>
        <w:br/>
        <w:t>وقام عطاء » فلما كان عند الباب , وإذا رجل قد تبعه بكيس ما ندري فيه</w:t>
        <w:br/>
        <w:t>دراهم أو دنانير » وقال : إن أمير المؤمنين أمر لك بهذا . فقال : ما أصنع</w:t>
        <w:br/>
        <w:br/>
        <w:t>(1) فضائح الباطنية للغزالي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لعسلل يي __صلاع الأمة في غلوالهة - المهلد الثلش</w:t>
        <w:br/>
        <w:br/>
        <w:t>بجنا &lt; ونا أسالكم عليه بن أخر إن أخري إلا على رس القليز 4 إِنْ أخري إِلّا على رَبٌّ العالينَ 4</w:t>
        <w:br/>
        <w:t>[ الشعر لشعراء : 106 ] ثم خرج عطاء فوالله ما شرب عنده حسوة من ماء فما</w:t>
        <w:br/>
        <w:t>فوقها'".</w:t>
        <w:br/>
        <w:t>أعرابي وهشام :</w:t>
        <w:br/>
        <w:br/>
        <w:t>: » هذا جزاء من يطقف في الكل ٠</w:t>
        <w:br/>
        <w:br/>
        <w:t>دخل أعرابي على هشام بن عبد املك » فقال له هشام نعظني يا أعراني .</w:t>
        <w:br/>
        <w:t>فقال : كفى بالقرآن واعظًا : أعوذ بالله السميع العليم من الشيطان الرجيم .</w:t>
        <w:br/>
        <w:br/>
        <w:t>بسلم آله آلرّحْمَان من اجبه. « ويل للمطقفين لذن إذ الوا على الثم</w:t>
        <w:br/>
        <w:t>يَسعؤقُونَ َإِذَا كَالوهُمْ أو وَرنُوهُمْ يُحِرُونَ ٠ ألا يَطْنُ أوليك ألَهُم مبعُونُونَ .</w:t>
        <w:br/>
        <w:t>يوم عَظِيم ٠ يَوْم لوم الثّا لِرَبّ الْعَالمِينَ © | السب ١: . ثم قال :</w:t>
        <w:br/>
        <w:t>يا أمير المؤمنين » هذا جزاء من يطقف الكل والميزان » فما ظنك بمن أخذه</w:t>
        <w:br/>
        <w:t>كله</w:t>
        <w:br/>
        <w:br/>
        <w:t>« ما أعظم ما اُلِيتَ به يا عمر » :</w:t>
        <w:br/>
        <w:br/>
        <w:t>كتب عمر بن عبد العزيز إلى سالم بن عبد الله بن عمر بن المخطاب :</w:t>
        <w:br/>
        <w:t>٠ سلام عليك , فإني أحمد إليك الله الذي لا إله إلا هو . أما بعد » فإن الله</w:t>
        <w:br/>
        <w:t>عز وجل ابتلاني بما ابتلاني به من أمر هذه الأمةء من ن غير مشورةٍ مني فيها</w:t>
        <w:br/>
        <w:t>ولا طلب مني لها . إلا قدر من الرحمن قدّره علي » فأسأل الذي ابتلاني</w:t>
        <w:br/>
        <w:t xml:space="preserve">أن يُعينني على ما ولاني من عباده وبلاده » أن يرزقني فييم العمل بطاعته </w:t>
        <w:br/>
        <w:t>وأن يرزقهم مني الرأفة والرحمة » ويرزقني فيهم السمع والطاعة وحُسن</w:t>
        <w:br/>
        <w:t>المؤازرة . فإذا جاءك كتابي هذا » فابعث إِنِّ يكتب عمر وسيرته وقضائة</w:t>
        <w:br/>
        <w:br/>
        <w:t>. مختصر منهاج القاصدين )١(</w:t>
        <w:br/>
        <w:br/>
        <w:t>() العقد الفريد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0</w:t>
        <w:br/>
        <w:t>في أهل القبلة وأهل الذمة » فإني سائر بسيرته ومتّبع أثره إن الله أعانني</w:t>
        <w:br/>
        <w:t>على ذلك » إن شاء الله . والسلام » .</w:t>
        <w:br/>
        <w:br/>
        <w:t>فكتب إليه سالم : « من سالم بن عبد الله إلى عمر بن عبد العزيز »</w:t>
        <w:br/>
        <w:t>سلام عليك » فإني أحمد إليك الله الذي لا إله إلا هو . أما بعد ء فإن الله</w:t>
        <w:br/>
        <w:t>تعالى خلنٌ الدنيا لما أراد » فجعل لها مُدّة قصيرة » ثم قضى عليها وعلى</w:t>
        <w:br/>
        <w:t>أهلها الفناء . ثم إنك يا عمر قد وليت أمرًا عظيمًا » فإن استطعت أن لا</w:t>
        <w:br/>
        <w:t>تخسر نفسك وأهلك يوم القيامة » فافعل » وإن استطعت أن تجيء يوم</w:t>
        <w:br/>
        <w:t>القيامة لا يبعتّك أحد بمظلمة » ويجيء من قبلّك وهم غايطون لك ع</w:t>
        <w:br/>
        <w:t>فافعل » فإنهم قد عالجوا ع الموت » وعاينوا أهوال المطّلع » وانفقأت</w:t>
        <w:br/>
        <w:t>أعينهم التي كانت لا تنقضي لذّتها , وانشقت بطونهم التي كانوا لا يشبعون</w:t>
        <w:br/>
        <w:t>فيها » واندقت رقابهم غير متوسّدين , بعد تظاهر الفُرْشُ والمرافق والسرر</w:t>
        <w:br/>
        <w:t>والخدم . فصاروا جيّهًا في بطون الأرض تحت أكامها » » لو كانوا إلى جدب</w:t>
        <w:br/>
        <w:t>مساكين تأَذُوا من ريحهم . بعد إنفاق ما لا يُحصى من الطَّيب » فإنا لله</w:t>
        <w:br/>
        <w:t>وإنا إليه راجعون . ما أعظم مما اببُلِيتَ به يا عمر . فمن بعثتَ من عُمَّالك</w:t>
        <w:br/>
        <w:t>فازجُر زجرًا شديدًا » شبيهًا بالعقوبة عن أخذ الأموال وسفك الدماء إلا</w:t>
        <w:br/>
        <w:t>بحقها . المالّ المال يا عمر . الدمَّ الدم يا عمر . كتبت إِلي أن أبعث</w:t>
        <w:br/>
        <w:t>إليك بكتب عمر وسيرته . إن عمر عمل في غير زمانك وبغير رجالك »</w:t>
        <w:br/>
        <w:t>وأنا أرجو إن عملت على النحو الذي عمل به عمر » بعد ما بلوت من</w:t>
        <w:br/>
        <w:t>المظالم » أن تكون أفضل من عمر عند الله » وقل كما قال العبد الصالح :</w:t>
        <w:br/>
        <w:t>وما أريد أن أخالفكم إلى ما أنباكم عنه إن أريد إلا الإصلاح ما استطعت</w:t>
        <w:br/>
        <w:t>وما توفيقي إلا بالله عليه توكلت وإليه أثيب # | هرد : هم "".</w:t>
        <w:br/>
        <w:br/>
        <w:t>)١( سيرة عمر بن عبد العزيز لابن الجوزي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t>سالم وهشام بن عبد الملك :</w:t>
        <w:br/>
        <w:br/>
        <w:t>حجّ هشام بن عبد الملك أيام خلافته » فدخل الكعبة » فوجد فيها</w:t>
        <w:br/>
        <w:t>سالم بن عبد الله بن عمر بن الخطاب رضي الله عنهم جميعًا » فقال الخليفة :</w:t>
        <w:br/>
        <w:t>يا سالم » سلني حاجة . فقال له سالم : إني لأستحيي من الله أن أسأل في</w:t>
        <w:br/>
        <w:t>بيته غيرَهُ . فلما خرج سالم من الكعبة » خرج هشام في إثره » وقال له :</w:t>
        <w:br/>
        <w:t>الآن خرجتٌ من بيت الله » فسلني حاجة . فقال سالم : من حوائج الدنيا</w:t>
        <w:br/>
        <w:t>أم حوائج الآخرة ؟ فقال هشام : من حوائج الدنيا . فقال سالم : إني ما</w:t>
        <w:br/>
        <w:t>سألت الدنيا من يملكها » فكيف أسأها من لا يملكها ؟!</w:t>
        <w:br/>
        <w:t>الحسن البصري :</w:t>
        <w:br/>
        <w:br/>
        <w:t>كتب الحسن البصري إلى عمر بن عبد العزيز يعظه ويحدّره من الدنيا :</w:t>
        <w:br/>
        <w:t>أما بعد يا أمير المؤمنين » فإن الدنيا دار ظَعْن وانتقال » وليست بدار إقامة</w:t>
        <w:br/>
        <w:t>على حال . وإنها أنزل إليها آدم عقوبة » فَاحَذَّرْها ؛ فإن الراغب. فيها تارك »</w:t>
        <w:br/>
        <w:t>والغني فيها فقير» والسعيد من أهلها من لم يتعرّض للا . إنها إذا اختبرها</w:t>
        <w:br/>
        <w:t>اللبيب الحاذق » وجدها تُذْلٌ مَن أعرّها » وتفرّق من جمعها ٠ فهي كلسم</w:t>
        <w:br/>
        <w:t>يأكله من لا يعرفه » ويرغب فيه من يجهله , وفيه - والله - حَتْفُه . فكن</w:t>
        <w:br/>
        <w:t>فيبا يا أمير المؤمنين كلمداوي جراحه ء يحمي قليلًا مخافة ما يكره طويلًا .</w:t>
        <w:br/>
        <w:t>الصبر على لأوائها أيسر من احتال بلائها » واللبييب من حذرها ول يغترٌ</w:t>
        <w:br/>
        <w:t>بزينتها » فإنها غدّارة خمّالة خدّاعة » قد تعرّضتٌ بامالها » وتزيّت لخُطَّابها »</w:t>
        <w:br/>
        <w:t>فهي كالعروس » العيون إليها ناظرة والقلوب عليها والة » وهي - والذي</w:t>
        <w:br/>
        <w:t>بعث محمدًا َيه بالحق - لأزواجها قاتلة . فائّق يا أمبر الؤمنين صرّعتها »</w:t>
        <w:br/>
        <w:t>واحذر عثرتها » فالرخاء فهها موصول بالشدة والبلاء » والبقاء مود إلى الهلكة</w:t>
        <w:br/>
        <w:t>والفناء . واعلم يا أمير المؤمنين أن أمانيها كاذبة » وآماها باطلة » وصفوها</w:t>
        <w:br/>
        <w:t>كدر » وعيشها نكد » وتاركها موقق , والمتمسسّك بها هالك عرق . والقْطِن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﻿‫اللبيب من خاف ما خوّفه الله » وحَذِر ما حدّره » وقدر من دار الفناء إلى</w:t>
        <w:br/>
        <w:t>دار البقاء » فعند الموت يأتيه اليقين . الدنيا يا أمير المؤمنين دار عقوبة »</w:t>
        <w:br/>
        <w:t>لها يجمع من لا عَقَلٍ له » وبها يغتر من لا علم عنده » والحاذق اللبيب</w:t>
        <w:br/>
        <w:t>من كان فيها كالمداوي جراحه » يصبر على مرارة الداء لما يرجوه من</w:t>
        <w:br/>
        <w:t>العافية ويخاف من سوء العاقبة . والدنيا - وأيم الله - يا أمير المؤمنين حلم</w:t>
        <w:br/>
        <w:t>والآخرة يقظة » والمتوسط بينهما الموت » ؤالعباد في أضغاث أحلام .</w:t>
        <w:br/>
        <w:t>وإني قائل لك يا أمير المؤمنين ما قال الحكيم :</w:t>
        <w:br/>
        <w:br/>
        <w:t>ولما وصل كتابه إلى عمر » بكى وانتحب » حتى رَحِمّهِ من كان</w:t>
        <w:br/>
        <w:t>عنده » وقال : رحم الله الحسن , فإنه لا يزال يُوقظنا من الرقدة ويتبّهنا</w:t>
        <w:br/>
        <w:t>من الغفلة » ولله هو من مشفى ما أَنْصّحّه » وواعظ ما أصدقّه وأفصحّه .</w:t>
        <w:br/>
        <w:br/>
        <w:t>وكتب عمر بن عبد العزيز إلى الحسن البصري : عظني . فكتب</w:t>
        <w:br/>
        <w:t>إليه الحسن : ١ أما بعد يا أمير المؤمنين » فكُن للمثّل من المسلمين أتحا »</w:t>
        <w:br/>
        <w:t>وللكبير ابا » وللصغير أَبَا » وعاقب كل واحدٍ منهم بذنبه على قدر جسمه »</w:t>
        <w:br/>
        <w:t>ولا تضربن لغضبك سوطًا واحدًا فتدخل النار )'".</w:t>
        <w:br/>
        <w:br/>
        <w:t>« والإمام العادل يا أمير المؤمنين » :</w:t>
        <w:br/>
        <w:br/>
        <w:t>لا ولي عمر بن عبد العزيز الخلافة » كتب إلى الحسن البصري أن</w:t>
        <w:br/>
        <w:t>يكتب إليه بصفة الإمام العادل . فكتب الحسن البصري رمه الله : ١ والإمام</w:t>
        <w:br/>
        <w:t>العادل يا أمير المؤمنين كالب الحاني على ولده ؛ يسعى لهم صغارًا » ويعلّمهم</w:t>
        <w:br/>
        <w:t>كبارًا » يكتسب خم في حياته , ويدّخر لهم في مماته . والإمام العادل يا أمير</w:t>
        <w:br/>
        <w:t>المؤمنين كالأم الشفيقة البرّة الرفيقة بولدها » حملته كرمًا ووضعته كرمًا »</w:t>
        <w:br/>
        <w:br/>
        <w:t>. سيرة عمر بن عبد العزيز لابن الجوزي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وربّته طفلًا » تسهر بسهره وتسكن بسكونه » يُرضعه تارة وتفطمه أخرى »</w:t>
        <w:br/>
        <w:t>وتفرح بعافيته وتغتمّ بشكايته . والإمام العادل يا أمير المؤمنين وصبي</w:t>
        <w:br/>
        <w:t>اليتامى » وخازن المساكين » يربّي صغيرهم . ويّمُون كبيرهم . والإمام</w:t>
        <w:br/>
        <w:t>العادل يا أمير المؤمنين هو القائم بين الله وبين عباده » يسمع كلام الله</w:t>
        <w:br/>
        <w:t>ويُسمعهم » وينظر إلى الله ويريهم » وينقاد إلى الله ويقودهم . فلا تكن</w:t>
        <w:br/>
        <w:t>يا أمير المؤمنين فيما ملكك الله كعبدٍ ائتمنه سيّدُه , فاستَحْفَظَهُ مالّه وعياله »</w:t>
        <w:br/>
        <w:t>فبدّد المال وشرّد العيال , فأفقر أهلّه وفرّق ماله . واعلم يا أمير المؤمنين</w:t>
        <w:br/>
        <w:t>أن الله أنزل الحدود ليُردجَر بها عن الخبائث والفواحش » فكيف إذا أتاها</w:t>
        <w:br/>
        <w:t>من يليها ! وأن الله أنزل القصاص حياةً لعباده » فكيف إذا قتلهم من يقتصّ</w:t>
        <w:br/>
        <w:t>هم ؟! واذكر يا أمير المؤمنين الموت وما بعده . وقلّة أشياعك عنده</w:t>
        <w:br/>
        <w:t>وأنصارك عليه » فتزوّد له ولما بعده من الفزع الأكبر . واعلم أن لك منزلا</w:t>
        <w:br/>
        <w:t>غير منزلك الذي أنت فيه » يطول فيه ثواؤك ويفارقك أحبّاؤك » ويسلموك</w:t>
        <w:br/>
        <w:t>في قعره وحيدًا فريدًا » فتزوّد له . واذكر إذا بُعثر ما في القبور وحصّل</w:t>
        <w:br/>
        <w:t>ما في الصدور » فالأسرار ظاهرة ء والكتاب لا يغادر صغيرة ولا كبيرة .</w:t>
        <w:br/>
        <w:t>لا تحكّم يا أمير المؤمنين في عباد الله حك الجاهلين » ولا تسلّك بهم</w:t>
        <w:br/>
        <w:t>سبيل الظالمين » ولا تسلط المستكبرين على المستضعفين » فتبوء بآوزارك</w:t>
        <w:br/>
        <w:t>5 5 8 0000 4 وه</w:t>
        <w:br/>
        <w:br/>
        <w:t>وأوزارٍ مع أوزارك » وتحمل اثقالكٌ وأثقالا مع أثقالك . ولا يَعُرَنَكَ الذين</w:t>
        <w:br/>
        <w:t>يتنعمون بما فيه بؤسك » ويأكلون الطَّّبات في دنياهم بذهاب طيّباتك في</w:t>
        <w:br/>
        <w:t>آخرتك . ولا تنظر إلى قدرتك اليوم » ولكن انظر إلى قدرتك غدًا » وأنت</w:t>
        <w:br/>
        <w:t>ماسور في حبائل الموت » وموقوف بين يدي الله في مجمع الملائكة</w:t>
        <w:br/>
        <w:t>والنبيين والمرسلين » وقد عنتٍ الوجوه للحي القيوم . إني يا أمير المؤمنين</w:t>
        <w:br/>
        <w:t>لم الك شفقةٌ ولا نصححاء فأنزل كتابي إليك كمداوي حبيبه » يسقيه</w:t>
        <w:br/>
        <w:t>الأدوية الكريهة ؛ لما يرجوه له من العافية والصحة . والسلام عليك يا أمير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</w:t>
        <w:br/>
        <w:br/>
        <w:t>صلاح الأمة في عَلّوْ الهمة - المجلد الثالث د</w:t>
        <w:br/>
        <w:br/>
        <w:t>المؤمنين ورحمة الله وبركاته )".</w:t>
        <w:br/>
        <w:br/>
        <w:t>( إن استقمت استقاموا » :</w:t>
        <w:br/>
        <w:br/>
        <w:t>كتب أمير المؤمنين عمر بن بد العزيز - رضي الله عنه - إلى فقهاء</w:t>
        <w:br/>
        <w:t>العراق أن يأتوه » فاعتل الحسن - أصيب بعلّة بفئّق في بطنه - وكتب إليه :</w:t>
        <w:br/>
        <w:t>ديا أمير المؤمنين » إن استقمت استقاموا » وإن ملت مالوا . يا أمير المؤمنين »</w:t>
        <w:br/>
        <w:t>لو أنَّ لك عمر نوح, وسلطان سليمان ويقين إبراهم وحكمة لقمان »ما</w:t>
        <w:br/>
        <w:t>كان لك بُنٌ من أن تقتحم العقبة الجنة أو النار » من أخطأتّه هذه دخل</w:t>
        <w:br/>
        <w:t>هذه » . فلما أتاه الكتاب » أخذه فوضعه على عينيه » ثم بكى ثم قال : كيف</w:t>
        <w:br/>
        <w:t>لي بعمر نوح ويقين إبراهم وسلطان سليمان وحكمة لقمان ؟! ولو نلت</w:t>
        <w:br/>
        <w:t>ذلك ء لم يكن لي بد أن أشرب بكأس الأوّلين .</w:t>
        <w:br/>
        <w:t>الحسن والحججاج :</w:t>
        <w:br/>
        <w:br/>
        <w:t>روي أن الحجاج بنى دارا بواسط » وأحضر الحسن ليراها » فلما</w:t>
        <w:br/>
        <w:t>دخلها قال : الحمد لله » إن الملوك ليرؤن لأنفسهم عرًا » وإنا لنرى فيهم</w:t>
        <w:br/>
        <w:t>كل يوم عِبَرًا » يعمد أحدهم إلى قصر فيشيّده » وإلى فرش فينججده » وإلى</w:t>
        <w:br/>
        <w:t>ملابس ومراكب فيحسّها » ثم يحق به ذباب طمع, وفراش نارٍ وأصحاب</w:t>
        <w:br/>
        <w:t>سوءٍ » فيقول : انظروا ما صنعتٌ : فقد رأينا أيها المغرور » فكان ماذا يا</w:t>
        <w:br/>
        <w:t>أفسق الفاسقين ! أما أهل السماوات فقد مقتوك » وأما أهل الأرض فقد</w:t>
        <w:br/>
        <w:t>لعنوك » بنيتَ دار الفناء » وخحربت دار البقاء » وغررت في دار الغرور لتذل</w:t>
        <w:br/>
        <w:t>في دار الحبور . ثم خرج وهو يقول : إن الله سبحانه أخذ عهده على العلماء »</w:t>
        <w:br/>
        <w:t>ّنه للناس ولا يكتمونه . وبلغ الحجاج ما قال » فاشتدٌ غضبه » وجمع</w:t>
        <w:br/>
        <w:t>أهل الشام فقال : يا أهل الشام » أيشتمني عبد من عبيد أهل البصرة وأنتم</w:t>
        <w:br/>
        <w:br/>
        <w:t>. العقد الفريد لابن عبد ربه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عَلْرَ الهمة - المجلد الثالث</w:t>
        <w:br/>
        <w:t>حضور ء فلا تنكرون ؟! ثم أمر بإحضاره » فجاء وهو يحرّك شفتيّه بما</w:t>
        <w:br/>
        <w:t>لم يُسمع » حتى دخل على الحجاج . فقال له الحجاج : هاهنا اجلس .</w:t>
        <w:br/>
        <w:t>فأجلسه قريًا منه وقال : ما تقول في علي وعثمان ؟ قال : أقول قؤل مّن</w:t>
        <w:br/>
        <w:t>هو خير مني عند من هو شر ملك ٠ قال : قال موسى لفرعون حين سأله</w:t>
        <w:br/>
        <w:t>فمَا بال الْقُرُون الأولى قال حَلْمهَا عند رَني في كتاب لا يضل ري</w:t>
        <w:br/>
        <w:t>وَلَا ينْسَى »© لله 1ه ؟مع عِلْم علي وعئان عند الله . قال : أنت سيد</w:t>
        <w:br/>
        <w:t>العلماء يا أبا سعيد . ودعا بغالية - طِيب - وعلف بها لحيتَهُ » فلما خرج</w:t>
        <w:br/>
        <w:t>عه الحاجب فقال له : ما الذي كنت قلت حين دخلتٌ عليه ؟ قال : قلت :</w:t>
        <w:br/>
        <w:t>٠ يا عُدّي عند كُربتي » ويا صاحبي عند شدّقي » ويا ولي نعمتي » ويا إلهي</w:t>
        <w:br/>
        <w:t>وإله اباي إبراهيم وإسحق ويعقوب . ارزقني مودّته واصرف عني أذاه ) .</w:t>
        <w:br/>
        <w:t>ففعل ربي عز وجل".</w:t>
        <w:br/>
        <w:t>الحسن وابن هُبيرة :</w:t>
        <w:br/>
        <w:t>ما قدم عمرو بن هبيرة العراق » أرسل إلى الحسن البصري والشعبي »</w:t>
        <w:br/>
        <w:t>وأمر هما بيت » فكانا فيه شهرًا ونحوهء ثم جاء عمرو إليهما ء فسلّم ثم</w:t>
        <w:br/>
        <w:t>جلس معظّمًا لهما . فقال : إن أمير المؤمنين يزيد بن عبد الملك كتب إِلَي</w:t>
        <w:br/>
        <w:t>كتبًا » أعرف أن في إنفاذها الحلاك . فإن أطعنّه عصيتٌ الله » وإن عصيتة</w:t>
        <w:br/>
        <w:t>أطعتٌ الله » فهل تريا لي في متابعتي إياه مخرججا ؟ فقال الحسن للشعبي :</w:t>
        <w:br/>
        <w:t>أجب الأمير . فتكلّم الشعبي كلامًا يريد به إبقاء وجهه عنده - أي يريد</w:t>
        <w:br/>
        <w:t>إرضاءه - فقال ابن هبيرة للحسن : ما تقول أنت يا أبا سعيد ؟ قال :</w:t>
        <w:br/>
        <w:t>أقول : يا ابن هبيرة » أوشك أن ينزل بك مَلَك من ملائكة الله فظّ غليظ »</w:t>
        <w:br/>
        <w:t>لا يعصي الله ما أمره , فيُخرجك من سعة قصرك إلى ضيق قبرك . يا عمرو</w:t>
        <w:br/>
        <w:t>ابن هبيرة . لا تأمن أن ينظر الله إليك على أقبح ما تعمل في طاعة يزيد بن</w:t>
        <w:br/>
        <w:br/>
        <w:t>. الحسن البصري لابن الجوزي )١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الثالث</w:t>
        <w:br/>
        <w:t>عبد الملك . فيغلق به باب المغفرة دونك . يا عمرو بن هبيرة » لقد</w:t>
        <w:br/>
        <w:t>أدركت ناسًا من صدر هذه الأمة » كانوا عن هذه الدنيا وهي مقبلة » أشدّ</w:t>
        <w:br/>
        <w:t>إدبارًا من إقبالكم عليها وهي مدبرة . يا عمرو بن هبيرة » إني أخترّفنك مقامًا</w:t>
        <w:br/>
        <w:t>خرّفك الله عز وجل فقال : 8 ذَلِكَ لِمَنْ تحاف مَقَامِي واف وعِيدٍ 4</w:t>
        <w:br/>
        <w:t>إبراهم : 14]. يا عمرو بن هبيرة » إن تك مع الله في طاعته » كفاك يزيد</w:t>
        <w:br/>
        <w:t>ابن عبد الملك . وإن تك مع يزيد على معاصي الله » وكلك الله إليه . فبكى</w:t>
        <w:br/>
        <w:t>عمرو بن هبيرة وقام بعَبّرته . فلما كان من الغد أرسل إليهما » فادناهما</w:t>
        <w:br/>
        <w:t>وأجازهما » فأكثر في جائزة الحسن وأنقص جائزة الشعبي . فخرج الشعبي</w:t>
        <w:br/>
        <w:t>إلى المسجد فقال : أيها الناس » من استطاع منكم أن يُوْثر الله على خلّقه »</w:t>
        <w:br/>
        <w:t>فليفعل » فوالذي نفسي بيده ما علم الحسنٌ شيًا منه فجهلته » ولكنْ أردتُ</w:t>
        <w:br/>
        <w:t>وجه ابن هبيرة » فأقصاني الله منه .</w:t>
        <w:br/>
        <w:br/>
        <w:t>2 3 0 57</w:t>
        <w:br/>
        <w:br/>
        <w:t>وني رواية اخرى : رققنا فرققوا .</w:t>
        <w:br/>
        <w:t>الحسن والنضر بن عمرو :</w:t>
        <w:br/>
        <w:br/>
        <w:t>أحضر النضر بن عمرو - وكان واليّا على البصرة - الحسن البصري</w:t>
        <w:br/>
        <w:t>يومًا فقال : يا أبا سعيد , إن الله عز وجل خلق الدنيا وما فيها من رياشها</w:t>
        <w:br/>
        <w:t>وببجتها وزيتها لعباده » وقال عز وجل : &lt;( وكلوا واشْرَبُوا وَلَا تُسْرفوا</w:t>
        <w:br/>
        <w:t>إِنَّهِ لا يُحبّ يُحِبُ الْمُسْرِفِينَ 4. الأعراف : ]0٠ وقال عر من قائل : « قل من</w:t>
        <w:br/>
        <w:t>َو زية الله ابي أشحرج لعباده والطَيَاتِ من الرزق قلى هي لين آمنوا</w:t>
        <w:br/>
        <w:t>في الحياة الدَّئيا حالص يَوْمَ القيامَة 4 [الأعراف : 75 ). فقال الحسن :</w:t>
        <w:br/>
        <w:t>يا أيها الرجل » اتق الله في نفسك » وإياك والأماني التي ترجّحتٌ فيها فتبلك »</w:t>
        <w:br/>
        <w:t>إن أحدًا لم يُعط خيرًا من حير الدنيا ولا من خير الآخرة بأمنيته » وإنما هي</w:t>
        <w:br/>
        <w:t>داران » من عمل في هذه أدرك تلك . ونال في هذه ما قدّر له منها » ومن</w:t>
        <w:br/>
        <w:t>أهمل نفسه خسرهما جميعًا . إن الله سبحانه اختار محمدًا عله لنفسه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الثالث</w:t>
        <w:br/>
        <w:t>برسالته ورحمته » وجعله رسولًا إلى كافة خلقه » وأنزل عليه كتابًا مهيمنًا »</w:t>
        <w:br/>
        <w:t>وحدّ له في الدنيا حدودًا » وجعل له فيها أجلًا » ثم قال عز وجل : « لقد</w:t>
        <w:br/>
        <w:t>كان لكم في رسول الله أسْوَةٌ حسئة »4 [ الأحزاب : ١7ع. وأمرنا أن نأأخذ</w:t>
        <w:br/>
        <w:t>بأمره » ونبتدي بهديه » وأن نسلك طريقته » ونعمل بسمئته » فما بلغنا إليه</w:t>
        <w:br/>
        <w:t>فبفضله ورحمته » وما قصرنا عنه فعلينا أن نستعين ونستغفر . فذلك باب</w:t>
        <w:br/>
        <w:t>مخرجنا » فأمًا أماني فلا خير فيها » ولا في أُحدٍ من أهلها . فقال النضر :</w:t>
        <w:br/>
        <w:t>والله يا أبا سعيد . إنا على ما فينا لحب ريّنا . فقال الحسن : لقد قال ذلك</w:t>
        <w:br/>
        <w:t>قوم على عهد رسول الله َيه » فأنزل الله تعالى عليه : « قل إن كنتم</w:t>
        <w:br/>
        <w:t>تحبون الله فا عون يُحبيِكم اله 4 إل عمراد ٠. ] 7٠: فجعل سبحانه الّباعه عله</w:t>
        <w:br/>
        <w:t>علمًا للمحبّة وأكذَّبَ من خالف ذلك . فاتق الله أيها الرجل في نفسك »</w:t>
        <w:br/>
        <w:t>وأبم الله لقد رأيت أقوامًا كانوا قبلك في مكانك » يعلون المنابر وتترٌ لهم</w:t>
        <w:br/>
        <w:t>المراكب » ويجرون الذيول بطرًا ورياءً الناس » يبنون المدر ويُؤثرون الأثرء</w:t>
        <w:br/>
        <w:t>ويتنافسون في الثياب » أخرجوا من سلطانهم » وسّلبوا ما ججمعوا من</w:t>
        <w:br/>
        <w:t>دنياهم » وقدموا على ربهم » ونزلوا على أعماهم . فالويل لهم يوم التغاين</w:t>
        <w:br/>
        <w:t>ويا ويحهم ل يوم يفرٌ المرءٌ من أخيه وأمّه وأبيه وصاحبته وبنيه لكل امرىء</w:t>
        <w:br/>
        <w:br/>
        <w:t>ودخل عليه مرة أخرى فقال له : أيها الأمير - أيّدك الله - إن أخاك</w:t>
        <w:br/>
        <w:t>من نصحك في دينك » وبصّرك عيوبك » وهداك إلى مراشدك » وإن عدوٌك</w:t>
        <w:br/>
        <w:t>من غرّك وماك . أيها الأمير » اتق الله » فإنك أصبحتٌ مخالقًا للقوم في اهدي</w:t>
        <w:br/>
        <w:t>والسيرة والعلانية والسريرة » وأنت 'مع ذلك تتمتى الأماني » وترججح في</w:t>
        <w:br/>
        <w:t>طلب العذر . والناس - أصلحك الله - طالبان : فطالب دنيا» طالب</w:t>
        <w:br/>
        <w:br/>
        <w:t>آاخرة . وأبم الله لقد أدرك طالبٌ الآخرة واستراح » وتعب الآخر واخترم .</w:t>
        <w:br/>
        <w:br/>
        <w:t>. الحسن البصري لابن الجوزي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1</w:t>
        <w:br/>
        <w:br/>
        <w:t>فاحذر أيها الأمير أن تشقى بطَلّب الفاني وثرك الباقي » فتكون من النادمين »</w:t>
        <w:br/>
        <w:t>واعلم أن حكيمًا قال :</w:t>
        <w:br/>
        <w:t>أين الملوك التي عن حظّها غفلتُ حتى سقاها بكأس لي و</w:t>
        <w:br/>
        <w:br/>
        <w:t>نعوذ بالله من الحور بعد الكؤر » ومن الضلالة بعد الهُدى .</w:t>
        <w:br/>
        <w:t>اي 0</w:t>
        <w:br/>
        <w:t>أن يكون للخونة أميئًا » وعلى أعمالهم مُعينًا )'"".</w:t>
        <w:br/>
        <w:t>خالد بن صفوان وعمر بن عبد العزيز :</w:t>
        <w:br/>
        <w:br/>
        <w:t>« إن أقوامًا غرّهِم سثْر الله » :</w:t>
        <w:br/>
        <w:br/>
        <w:t>قال عمر بن عبد العزيز خالد بن صفوان : عظني وأوجز . فقال خالد</w:t>
        <w:br/>
        <w:t>ابن صفوان : يا أمير المؤمنين » إن أقوامًا غرّهم ستر الله » وفتتهم مسن</w:t>
        <w:br/>
        <w:t>الثناء » فلا يغلبنَ جهل غيرك بك عِلْمَكَ بنفسك . أعاذنا الله وإياك أن</w:t>
        <w:br/>
        <w:t>نكون بالستر مغرورين » وبثناء الناس مفتونين » وعما افترض الله علينا</w:t>
        <w:br/>
        <w:t>متخلفين » وإلى اللهو مائلين . قال : فبكى , ثم قال : أعاذنا الله وإياك من</w:t>
        <w:br/>
        <w:t>اتّباع الهوى .</w:t>
        <w:br/>
        <w:br/>
        <w:t>ودخل عليه مرة أخرى فقال له : عظني يا خالد . فقال : إن الله</w:t>
        <w:br/>
        <w:t>لم يرض أحدًا أن يكون فوقك » فلا ترضّ أن يكون أحدّ أَوْلَى بالشكر</w:t>
        <w:br/>
        <w:t>منك . قال : فبكى عمر حتى عشي عليه ثم أفاق  فقال : هيه يا خالد »</w:t>
        <w:br/>
        <w:t>لم يرض أن يكون أحد فوتي » فوالله لأخافته خوفًا » ولأحذرنّه حذرّاء</w:t>
        <w:br/>
        <w:t>ولأرجونّه رجاء » ولأحبئّه عحبّة » ولأشكرئه شكرًا » ولأحمدئه حمدًا » يكون</w:t>
        <w:br/>
        <w:t>ذلك كله غاية طاقتي , ولأجتهدنَ في العدل والنّصفة والزهد في فاني الدنيا</w:t>
        <w:br/>
        <w:t>لزواها » والرغبة في بقاء الآخرة ودوامها » حتى ألقى الله عز وجل ؛ فلعلي</w:t>
        <w:br/>
        <w:t>أن أنجو مع الناجين » وأفوز مع الفائزين . وبكى حتى عشي عليه .</w:t>
        <w:br/>
        <w:br/>
        <w:t>٠ عمر بن عبد العزيز لابن الجوزي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 الثالث</w:t>
        <w:br/>
        <w:br/>
        <w:t>أحد الرَّعِيَّ وعمر بن عبد العزير :</w:t>
        <w:br/>
        <w:t>« ويحك اردُذْ علي كلامتك » :</w:t>
        <w:br/>
        <w:t>ذكر رجل مظلمة له على عمر بن عبد العزيز فقال : يا أمير المؤّمنين</w:t>
        <w:br/>
        <w:t>اذكر مقامي هذا ء فإنه مقام لا يشغل الله - عز وجل - عنه كثرة من تخاصم</w:t>
        <w:br/>
        <w:t>إليه من الخلائق , يوم تلقاه بلا ثقةٍ من العمل ولا براءةٍ من الذنب . فقال</w:t>
        <w:br/>
        <w:t>عمر : ويحك . ارد علي كلامك . فردّده عليه ٠ فجعل ييكي وينتتحب</w:t>
        <w:br/>
        <w:t>حتى إذا أفاق قال : ما حاجتك ؟ قال : عاملك على أذربيجان ظلمني »</w:t>
        <w:br/>
        <w:t>وأخذ من مالي عشرة الآف درهم . فكتب برد ذلك عليه » وبعزل عامله »</w:t>
        <w:br/>
        <w:t>وقال : انظروا هل الوْلَقَ له ثوب . أو تقطّع له من حذاء . فحسب ذلك</w:t>
        <w:br/>
        <w:t>فبلغ عشرين دينارًا » فأمر عمر بدفعها إليه”".</w:t>
        <w:br/>
        <w:t>يعلى بن مَخْلّد والحججاج :</w:t>
        <w:br/>
        <w:t>دخل يعلى بن مخلد المجاشعي على الحجاج في مرض الموت » فقال له :</w:t>
        <w:br/>
        <w:br/>
        <w:t>كيف ترى ما بك يا حجاج من عَمّرات الموت وسّكّراته ؟ فقال :يا يعلى ع</w:t>
        <w:br/>
        <w:t>غمًّا شديئاء وجهدًا جهيدًاء وألمًا مضيضًاء ونزْعًا حخريضًا» وسفرًا</w:t>
        <w:br/>
        <w:t>طويلا » وزادًا قلا » فويلي ولي إن لم يرحمني الجتار ٠. فقال :لديا حجاج ع</w:t>
        <w:br/>
        <w:t>إنما يرحم الله من عباده الرحماء الكرماع أولي الرحمة والرأفة » والتَّحدُن</w:t>
        <w:br/>
        <w:br/>
        <w:t>العف على عباده وخلقه » أشهد أنك قرين فرعون وهامان ؛ لسوء</w:t>
        <w:br/>
        <w:t>سيرتك » وترك ِلك » وتدكٌبك عن قصد الحق وستن المحجة وآثار</w:t>
        <w:br/>
        <w:t>الصالحين » قتلتَ صالحي الناس فَأفتَيتَهم » وأبرت عِترة التابعين فرعم ع</w:t>
        <w:br/>
        <w:t>وأطعت امخلوق في معصية الخالق » وهرقت الدماءً » وضربت الأبشار»</w:t>
        <w:br/>
        <w:t>وهتكتٌ الأستار » وسّستٌ سياسة متكيّر جبّار . لا الدّين أبقِيتَ » ولا الدنيا</w:t>
        <w:br/>
        <w:t>أدركتٌ » أعززت بني مَرُوان » وأذللت نفسك .» وعمرتٌ دورهم »</w:t>
        <w:br/>
        <w:br/>
        <w:t>(1) المحاسن والمساوىء للبممقي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/1</w:t>
        <w:br/>
        <w:t>وأخربت دارك . فاليوم لا يُنجُونك ولا يُغينونك , إذ لم يكن لك في هذا</w:t>
        <w:br/>
        <w:t>اليوم ولا لما بعده نظر . لقد كنت لهذه الأمة اهتمامًا واغتمامًا » وعناءً</w:t>
        <w:br/>
        <w:t>وبلاءٌ » فالحمد لله الذي أراحها بموتك » وأعطاها مُناها بجزيك . قال :</w:t>
        <w:br/>
        <w:t>فكأنما ُطع لسانه عنه » فلم يحر جوابا » وتنفّس الصسعٌداء » وخنقثه العبرة »</w:t>
        <w:br/>
        <w:t>ثم رفع رأسه فنظر إليه » وأنشاً يقول :</w:t>
        <w:br/>
        <w:br/>
        <w:t>رب إن العباد قد أيأسوني ورجائي لك الغداة عظيم”"</w:t>
        <w:br/>
        <w:t>يحبى بن يعمر والحججاج :</w:t>
        <w:br/>
        <w:br/>
        <w:t>عن الشعبي : كنت عند الحجاج » فأتي ييحيى بن يعمر فقيه نحراسان</w:t>
        <w:br/>
        <w:br/>
        <w:t>من بلخ مكبلا بالحديد » فقال له الحجاج : أنت زعمت أن الحسن والحسين</w:t>
        <w:br/>
        <w:t>من ذرية رسول الله عله . فقال : بلى . فقال الحجاج : لتأتيني بها واضحة</w:t>
        <w:br/>
        <w:t>بيّنةَ من كتاب الله » أو لأقطعتتك عضوًا عضرًا . فقال : اتيك بها واضحة</w:t>
        <w:br/>
        <w:t>يد من كتاب الله يا حجاج . قال : فتعجَبَ من جُرأته بقوله : يا حجاج .</w:t>
        <w:br/>
        <w:t>فقال له الحجاج : ولا تأتيني بهذه الآية : 9 تدع أَبَْاءَئا وَأبْناءَكُمْ 4.</w:t>
        <w:br/>
        <w:t>فقال : آنتيك بها واضحة من كتاب الله » وهو قوله : ( وَنُوحَا هَدَيْنا مِنْ</w:t>
        <w:br/>
        <w:t>قبل وَمِنْ ذُرييهِ داوْد وَسَلمَانَ وَأيُوبَ وَيوسُف وَمُوسَى وَهَارونَ و وَكَذْلِك</w:t>
        <w:br/>
        <w:t>نزي الْمُحسن وَْكَرًِا وَيَحبى وَعيسى 4 فمن كان أبو عيسى وقد اق</w:t>
        <w:br/>
        <w:t>بذرية نوح ؟ قال : فأطرق ميا . ثم رفع رأسه فقال : كأني لم أقرأ هذه</w:t>
        <w:br/>
        <w:t>الآية من كتاب الله . حلّوا وثاقة » وأعطوه من المال كذا”".</w:t>
        <w:br/>
        <w:t>رجل من المن والحجاج :</w:t>
        <w:br/>
        <w:br/>
        <w:t>ينا الحجاج جالس في الحجر إذ دخل رجل من أهل المن » فجعل</w:t>
        <w:br/>
        <w:t>يطوف فوكل به بعض من معه , فقال : إذا خرج من طَوْفه فَأتِي به . فلما</w:t>
        <w:br/>
        <w:br/>
        <w:t>() ذيل الأمالي والنوادر لأبي علي القالي .</w:t>
        <w:br/>
        <w:t>(؟) التفسير الكبير للفخر الرازي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 الثالث</w:t>
        <w:br/>
        <w:br/>
        <w:t>فرغ من طؤفه » أتاه به فقال له : ممن أنت ؟ قال : من أهل اليمن . قال +</w:t>
        <w:br/>
        <w:t>ألك علم بمحمد بن يوسف ؟ قال : نعم . قال : فأخبرني عنه . قال :</w:t>
        <w:br/>
        <w:t>لقد تركثُه أبيض بضًا سميئًا طويلا عريضنًا . قال : ويلك » ليس عن هذا</w:t>
        <w:br/>
        <w:t>أسألك ٠ قال : فْعَمَّه ؟ قال : عن سيرته وطعمته . قال : فَأَجْوَرُ السّيرء</w:t>
        <w:br/>
        <w:t>وأحْبَث العم » وأغتى العداةٍ على الله وأحكامه . قال : فغضب الحجاج</w:t>
        <w:br/>
        <w:t>وقال : ويلك ؛ أما علمت أنه أي ؟ قال : بلى . قال : أفأنت ما علمت</w:t>
        <w:br/>
        <w:t>أن الله ربي ؟ والله لهو أَمْتَعُ لي منك , أكر منك لأخيك . قال : أجل »</w:t>
        <w:br/>
        <w:t>أرسيله يا غلام".</w:t>
        <w:br/>
        <w:t>عبد الملك بن عمر بن عبد العزيز وأبوه :</w:t>
        <w:br/>
        <w:br/>
        <w:t>عبد الملك بن عمر بن عبد العزيز دخل على أبيه عمر فقال : يا أمير</w:t>
        <w:br/>
        <w:t>المؤمنين » إن لي إليك حاجة » فأخلني - وعنده مسلمة بن عبد الملك بن</w:t>
        <w:br/>
        <w:t>مزوان - فقال له عمر : أُمرٌ دون عَمّك ؟ فقال : نعم . فقام مسلمة</w:t>
        <w:br/>
        <w:t>وخرج . وجلس بين يديه فقال له : يا أمير المؤمنين » ما أنت قائل لريّك</w:t>
        <w:br/>
        <w:t>غدًا إذا سألك فقال : رأيت بدعة فلم تُمتها » أو سنّة لم نُحيها ؟ فقال له :</w:t>
        <w:br/>
        <w:t>يا بني أشيءٌ حمُلتَكْهُ الرعية إني » أم رأي ريه من قبل نفسك ؟ قال :</w:t>
        <w:br/>
        <w:t>لا والله » ولكن رأي رأيته من قبل نفسي » وعرفت أنك مسكول » فما أنت</w:t>
        <w:br/>
        <w:t>قائل ؟ فقال له أبوه : رحمك الله » وجزاك من ولد خيرًا  فولله إفي لأرجو</w:t>
        <w:br/>
        <w:t>أن تكون من الأعوان على الخور . يا بي » إن قومك قد شدّوا هذا الأمر</w:t>
        <w:br/>
        <w:t>عُقدة عقدة وعَرومٌ عروةٌ » ومتى ما أريد مُكابرتهم على انتراع ما في أيدهم ع</w:t>
        <w:br/>
        <w:t>م آمن أن يفتقوا علي ًا تكثر فيه الدماء » ولله لَرُوالُ الدنيا أَهون ن علي</w:t>
        <w:br/>
        <w:t>من أن يهراق في سببي محجمةٌ من دم , أو ما ترضى أن لا يأني على أبيك</w:t>
        <w:br/>
        <w:t>يوم من أيام الدنيا » إلا وهو يميت فيه بدعة ويُحبِي فيه سنة » حتى يحكُم الله</w:t>
        <w:br/>
        <w:br/>
        <w:t>. سراج الملوك للطرطوشي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</w:t>
        <w:br/>
        <w:br/>
        <w:t>صلاح الأمة في عَلْوَ الهمة - المجلد الثالث</w:t>
        <w:br/>
        <w:t>بيننا وبين قومنا بالحق » وهو خير الحاكمين</w:t>
        <w:br/>
        <w:t>الخازن وعمر :</w:t>
        <w:br/>
        <w:br/>
        <w:t>كان لعمر بن عبد العزيز غلام » وكان خازنًا لبيت لبيت المال » وكان لعمر</w:t>
        <w:br/>
        <w:t>ثلاث بنات » فجكنه يوم عرفة وقلن له : عن اليد » ونساء لرعية وناتهم</w:t>
        <w:br/>
        <w:t>يتنا » ويقلن : أنتنّ بئات أمير المؤمنين » ونراكن, عُريانات » لا أقل من</w:t>
        <w:br/>
        <w:t>ثياب بيضاء تلبسا . وبكين عنده » فضاق صدر عمر فدعا غلامه الخازن »</w:t>
        <w:br/>
        <w:t>وقال له : أعطني مُشاهرتي - الراتب الشهري - لشهر واحد . فقال</w:t>
        <w:br/>
        <w:t>الخازن :ايا أمير المؤمنين » تأخذ المشاهرة من بيت المال سلفًا » انظر » إن</w:t>
        <w:br/>
        <w:t>كان لك عُمرٌ شهر  فحُذ مشاهرة شهر . فتحيّر عمر وقال : نعم ما قلت</w:t>
        <w:br/>
        <w:t>أيها الغلام » وبارك الله فيك . ثم قال لبناته : اكظمن شهواتكنٌ ؛ فإن الجنة</w:t>
        <w:br/>
        <w:br/>
        <w:t>00</w:t>
        <w:br/>
        <w:br/>
        <w:t>لا يدخلها أحد بغير مشقّة!</w:t>
        <w:br/>
        <w:t>غلامٌ هاشمي وعمر بن عبد العزير :</w:t>
        <w:br/>
        <w:br/>
        <w:t>ولو أن الأمر بالسَّنَ » . لكان في الأمّة من هو أحقّ منك »2 :</w:t>
        <w:br/>
        <w:br/>
        <w:t>حينا ولي الخلافة عمر بن عبد العزيز » وفدتٍ الوفود من كل بلد ؛</w:t>
        <w:br/>
        <w:t>بيان حاجتبا وللتبعة » فوفد عليه الحجازيّون » فتقدم غلامٌ هاشمي للكلام ٠</w:t>
        <w:br/>
        <w:t>وكان حديث السّنّ » فقال عمر : ليتكلمٌ من هو أَسنُ منك . فقال الغلام :</w:t>
        <w:br/>
        <w:t>أصلح الله أمير المؤمنين » إنما المرء بأصغريه : قلبه ولسانه » فإذا منح الله عبدًا</w:t>
        <w:br/>
        <w:t>لسانًا لافِظًا وقلبًا حافظًا » فقد استحق الكلام » وعرّف فضله من سيع</w:t>
        <w:br/>
        <w:t>خطابه » ولو أن الأمر يا أمير المؤمنين ,بالسن ؛ لكان في الأمة من هو أحق</w:t>
        <w:br/>
        <w:t>بمجلسك هذا منك . فقال عمر : صدقت » قل ما بدا لك . فقال الغلام :</w:t>
        <w:br/>
        <w:t>أصلح الله أمير المؤمنين , نحن وفد تنكة لا وفد مرزئة » وقد أنيناك نَ الله</w:t>
        <w:br/>
        <w:t>الذي مرّ علينا بك » ولم يُقدمنا إليك رغبةٌ ولا رهبة » أما الرغبة : فقد</w:t>
        <w:br/>
        <w:br/>
        <w:t>( التبر المسبوك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﻿‫أتيناك من بلادنا . وأما الرهبة : فقد أُمِنا جورك بعذلك . فقال عمر : عظني</w:t>
        <w:br/>
        <w:t>يا غلام . فقال : أصلح الله أمير المؤمنين . إن ناسا من الناس غَرَهم حِلْم الله</w:t>
        <w:br/>
        <w:t>عنهم » وطول أملهم , وكثرة ثناء الناس عليهم » فزلت , بهم الأقدام فهِرَرًا</w:t>
        <w:br/>
        <w:t>في النار فلا رلك جلم الله عنك , وطول أملك » وكثرة ثشاء لاس</w:t>
        <w:br/>
        <w:t>عليك . فتزل قدمّك فتلحق بالقوم . فلا جعلك الله منهم » وألحققك</w:t>
        <w:br/>
        <w:t>بصالحي هذه الأمة . ثم سكت . فقال عمر : كم عمر الغلام ؟ فقيل :</w:t>
        <w:br/>
        <w:t>إحدى عشرة سنة . ثم سأل عنه » فإذا هو من ولد سيدنا الحسين بن علي</w:t>
        <w:br/>
        <w:t>رضي الله عنهم » فأثى عليه خيرًا » ودعا له وتمكّل قائلا :</w:t>
        <w:br/>
        <w:t>تمل لين المر يولك عالما وليسن أخو علم كمنْ هُو جاه</w:t>
        <w:br/>
        <w:t>فَإِنَ كبير القوم لا علم عندّهُ صغيرٌ إذا التفث عليه المحافل</w:t>
        <w:br/>
        <w:t>محمد بن واسع وبلال بن ألي بُردة :</w:t>
        <w:br/>
        <w:br/>
        <w:t>٠لا تظلم ولا تاج إلى دعان » :</w:t>
        <w:br/>
        <w:br/>
        <w:t>ل تين وات على ل بن أ برذ ف بو ار وال في نمه</w:t>
        <w:br/>
        <w:t>وعنده الثلج » فقال بلال : يا أبا عبد الله » كيف ترى بيتنا هذا ؟ قال :</w:t>
        <w:br/>
        <w:t>بيتك لطيّب والجنة أطيب منه . وذكر النار يُلهي عنه . قال : ما تقول في القدر ©</w:t>
        <w:br/>
        <w:t>قال : جيرانك من أهل القبور ففكر فههم » فإن فيهم شغلا عن القدر ٠. قال :</w:t>
        <w:br/>
        <w:t>ادع لي . قال : وما تصنع بدعافّ » وعلى بابك كذا وكذاء كل يقول إنك</w:t>
        <w:br/>
        <w:t>ظلمتهم . يرتفع دعاؤهم قبل دعافي ؟! لا تظلمْ ولا تمتاجُ إلى دعائُ .</w:t>
        <w:br/>
        <w:t>مالك بن دينار وبلال بن أي بُردة :</w:t>
        <w:br/>
        <w:br/>
        <w:t>دما أدري أيهما أكرم على الى :</w:t>
        <w:br/>
        <w:br/>
        <w:t>خرج بلال بن أي بردة في جنازة » وهو أمير على البصرة » فنظر فنظر إلى جماعة</w:t>
        <w:br/>
        <w:t>وقوقًا فقال : ما هذا ؟ قالوا : مالك بن دينار يذكر الناس . فقال لوصيف</w:t>
        <w:br/>
        <w:br/>
        <w:t>معه : اذهب إلى مالك بن دينار » فقل له يرتفع إلينا إلى القبر . فجاء الوصيف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t>فأدّى الرسالة إلى مالك فصاح به مالك : ما لي إليه حاجة فأجيئه فيها »</w:t>
        <w:br/>
        <w:t>فإن تكن له حاجة » فليجىء إلى حاجة نفسه . فلما دفنوا ميّتهم » قام بلال</w:t>
        <w:br/>
        <w:t>بمن معه إلى حلقة مالك » فلما دنا منه ونزل » نزل من معه » ثم جاء يمشي</w:t>
        <w:br/>
        <w:t>إلى الحلقة حتى جلس» فلما رآه مالك بن دينار سكت ء فأطال</w:t>
        <w:br/>
        <w:t>السكوت ء فقال بلال : يا أبا يحيى ذكّرنا . فقال : ما نسيتٌ شيعا فأذكرك</w:t>
        <w:br/>
        <w:t>به . قال : فحدّثنا . قال : أمّا هذا فنعم » قدم علينا أمير من قبلك على</w:t>
        <w:br/>
        <w:t>البصرة فمات فدفناه في هذه الجبانة » ثم أتينا بزنجي فدفناه إلى جنبه .</w:t>
        <w:br/>
        <w:t>فوالله ما أدري أيهما كان أكرم على الله سبحانه . فقال بلال : يا أبا يحسى » أتدري</w:t>
        <w:br/>
        <w:t>ما الذي جرأك علينا » وما الذي أسكتنا عنك ؟ لأنك لم تأكل من دراهمنا</w:t>
        <w:br/>
        <w:t>شيئًا . أما والله لو أخذت من دراهمنا شيئًا » ما اجترأت علينا هذه الجرأة .</w:t>
        <w:br/>
        <w:t>يقول الطرطرشي : فأفاد هذا الحديث علمًا . ألا فاتقوا دراهمهم .</w:t>
        <w:br/>
        <w:t>وما أشبه هذا بقول القائل :</w:t>
        <w:br/>
        <w:t>مَنْ كان لا يطأ الترابٌ برجله- وَطِىء الترابٌ بناعم الحَدٌ</w:t>
        <w:br/>
        <w:t>مَن كان بنك في التراب وبيئهُ  شبرانِ كان بغايةٍ البعدٍ</w:t>
        <w:br/>
        <w:t>لو بُعثرث للناس أطباقٌ الثَّرى 2 لم يُعرَففٍ المولى مِنَ العبي'"'</w:t>
        <w:br/>
        <w:t>مالك بن ديئار والمهلّب :</w:t>
        <w:br/>
        <w:t>« أعرفك حقٌّ المعرفة ) :</w:t>
        <w:br/>
        <w:t>عن الأصمعي عن أبيه » قال : مر الممهب بن أبي صفرة على مالك</w:t>
        <w:br/>
        <w:t>ابن دينار » وهو يتبختر في مِشيته » فقال له مالك : أما علمت أن هذه المشية</w:t>
        <w:br/>
        <w:t>تكره إلا بين الصّيْن ؟ فقال له المهلّب : أما تعرفني ؟ فقال مالك : أعرفك</w:t>
        <w:br/>
        <w:t>أحسن المعرفة . قال : وما تعرف مني ؟ قال : أمّا أولك نطفة مذرة »</w:t>
        <w:br/>
        <w:br/>
        <w:t>(1) سراج الملوك للطرطوشي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واخرك » جيفة قذِرة » وأنت فيما بينهما تحمل العذرة . قال : فقال</w:t>
        <w:br/>
        <w:t>المهلب : الآن عرفتني حق المعرفة .</w:t>
        <w:br/>
        <w:t>| نعم يا أخي يحبى : :</w:t>
        <w:br/>
        <w:t>يا ابنَالتراب ومأكول التراب غدًا  قصّر فإنك مأكول ومشروبُ</w:t>
        <w:br/>
        <w:t>« أنت خطيئة من خطاياه » :</w:t>
        <w:br/>
        <w:t>جيءً بحطيط الزيات إلى الحجاج , فلما دخل عليه قال : أنت</w:t>
        <w:br/>
        <w:t>حطيط ؟ قال : نعم » سل عمًا بدا لك » فإني عاهدتٌ الله عند المقام على</w:t>
        <w:br/>
        <w:t>ثلاث خصال : إن سكلتُ لأصدقنٌ » وإن ايت لأصبرنَ » وأن عوفيت</w:t>
        <w:br/>
        <w:t>لأشكرنّ . قال : فما تقول فيّ ؟ قال : أقول : إنك من أعداء الله في</w:t>
        <w:br/>
        <w:t>الأرض » تنتبك الخارم » وتقتل بالظنة . قال : فما تقول في أمير المؤمنين</w:t>
        <w:br/>
        <w:t>عبد الملك بن مروان ؟ قال : أقول : إنه أعظم جرمًا منك » وأنت خطيئة</w:t>
        <w:br/>
        <w:t>من خطاياه . قال : فقال الحجاج : ضعوا عليه العذاب . قال : فانتهى به</w:t>
        <w:br/>
        <w:t>العذاب » حتى انتحلوا لحمه . فما سمعوه يقول شيئا » ثم مات . رحمه الله .</w:t>
        <w:br/>
        <w:t>وكان ابن تمان عشرة سنة .</w:t>
        <w:br/>
        <w:br/>
        <w:t>أحد الزُّهاد وخليفة :</w:t>
        <w:br/>
        <w:br/>
        <w:t>كي أن بعض الزهاد دخل على بعض الخلفاء » فقال له : عظني .</w:t>
        <w:br/>
        <w:t>فقال له : يا أمير المؤمنين » كنت أسافر الصين » فقدمتها مرة وقد أصيب</w:t>
        <w:br/>
        <w:t>ملكُها بسنْعِه » فبكى بكاء شديدًا » وقال : أما إني لست أبكي على البليّة</w:t>
        <w:br/>
        <w:t>النازلة » ولكن أبكي لمظلوم على الباب يصرخ فلا يؤّذن لهء ولا أسمع</w:t>
        <w:br/>
        <w:t>صوته » ولكن إن ذهب سمعي فإن بصري لم يذهب , نادوا في الناس :</w:t>
        <w:br/>
        <w:t>لا يلبّس أحد ثوبا أحمر إلا متظلّم . ثم كان يركب الفيل في نهاره حتى يرف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حمرة ثياب المظلومين . فهذا يا أمير المؤمنين مشرك بالله تعالى » غلبت</w:t>
        <w:br/>
        <w:br/>
        <w:t>عليه رأفته على المشركين . وأنت مؤْمن بالله تعالى » ومن أهل بيت نبيه</w:t>
        <w:br/>
        <w:t>عله . كيف لا تغلب رأفتك بالمومنين”"؟!.</w:t>
        <w:br/>
        <w:t>صالح المري” والمهدي</w:t>
        <w:br/>
        <w:br/>
        <w:t>ال صالم الري : دخلت على المهدي » فلم مت ين يديه قلت :</w:t>
        <w:br/>
        <w:t>يا أمير المؤمنين امل الله ما أكلمك به اليوم » فإن أولى الناس بالله أحملهم</w:t>
        <w:br/>
        <w:t>لفلْظة النصيحة فيه » وجدير بمن له قرابة برسول الله مره أن يرث أخلاقه</w:t>
        <w:br/>
        <w:t>ويأتم ببذيه » وقد ورثك الله من العلم والحجة ميراثا قطع به عذرّك . واعلم</w:t>
        <w:br/>
        <w:t>أن رسول الله عله طم م م مَن خالفه في أمته » ومن كان محمد خصمّه :</w:t>
        <w:br/>
        <w:t>اله حصئه , فأعدٌ اصمة لله وخاصمة رسوله حُجيّها تعثمن لك النجاة »</w:t>
        <w:br/>
        <w:t>أو استسلم للهلكة . واعلم أن أبطاً الصّرعى : نيضة صريع. هؤى يذّعيه</w:t>
        <w:br/>
        <w:t>إلى الله قربةَ » وأن أُتَبِتَ الناس قدمًا يوم القيامة دهم بكتاب الله</w:t>
        <w:br/>
        <w:t>وسنة نبيه . فمثلك لا يكابر المعصية » ولكن تُمئّل له الإساءة إحسائًا »</w:t>
        <w:br/>
        <w:t>وتشهد له عليها خونة العلماء » وبهذه الحبالة تصيدت الدنيا نظراءك »</w:t>
        <w:br/>
        <w:t>فأحين الحَمْل ؛ فقد أحسنثُ إليك الأداء . قال : فبكى المهدي . يقول</w:t>
        <w:br/>
        <w:t>من روى هذا القول : وقد أخبر بعض الكتٌّاب في الدواوين » أنه رأى هذا</w:t>
        <w:br/>
        <w:t>الكلام مكتوبًا في دواوين المهدي .</w:t>
        <w:br/>
        <w:t>صالح بن عبد الجليل والمهدي :</w:t>
        <w:br/>
        <w:br/>
        <w:t>«أنت أعلمُ بموضع النجاة ) :</w:t>
        <w:br/>
        <w:br/>
        <w:t>دخل صالح بن عبد الجليل - وكان ناسكًا مفوها - على المهدي »</w:t>
        <w:br/>
        <w:t>فسأله أن يأذن له في الكلام » فقال : تكلم . فقال : يا أمير المؤمنين » إنه لما</w:t>
        <w:br/>
        <w:br/>
        <w:t>(1) فضائح الباطنية للغزالي .</w:t>
        <w:br/>
        <w:t>(0) صالح بن بشير المري » واعظ البصرة » روى عن الحسن البصري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الثالث</w:t>
        <w:br/>
        <w:br/>
        <w:t>سهل علينا ما تور على غبرنا من الوصول إللك » قمنا مقام المؤدي عنهم</w:t>
        <w:br/>
        <w:t>وعن رسول الله َيه . بإظهار ار ما في أعناقنا من فريضة الأمر والنهي ع</w:t>
        <w:br/>
        <w:t>لانقطاع عذر الكتمان في التَّيْة » لا سيما حين ن اتسمتٌ بميْسّم التواضع ء</w:t>
        <w:br/>
        <w:t>ووعدتٌ الله وحملة كتابه إيثار الجقّ على ما سواه » وقد كان أصحاب</w:t>
        <w:br/>
        <w:t>رسول الله عت َيِه يقولون : مَن حجب الله عنه العلم » عذَّبه على على الجهل »</w:t>
        <w:br/>
        <w:t>وأشد منه عذابًا من أقبل إليه العلم فَأدبرَ عنه» ومن أهدي إليه العلم فلم</w:t>
        <w:br/>
        <w:t>يعمل به » فقد رغب عن هدية الله » وقصر بها ء فاقبل ما أهدثى الله إليك</w:t>
        <w:br/>
        <w:t>من ألسنتنا قبول تحقيق . فبكى المهدي حتى ظنوا أنه لا يسكت » وقال :</w:t>
        <w:br/>
        <w:t>يا صالح لو وجدث رجالا بعملون ما أمرهم ب وما نوي في رعيتي »</w:t>
        <w:br/>
        <w:t>لظننت أني ألقى الله عز وجل وأثر أمة محمد عَيْلُهِ أقل ذنوبي وأهون</w:t>
        <w:br/>
        <w:t>حسابي . ولكن ذُلَنِي على وجه النجاة . فإن لم أعمل كنت أنا الجاني</w:t>
        <w:br/>
        <w:t>على نفسي . والمؤثر هوائي على رضا ربي . قال له صالح : أنت يا أمير</w:t>
        <w:br/>
        <w:t>المؤمنين أعلم بموضع النجاة . قال : لو كنت أعلم بموضع النجاة ما كنت</w:t>
        <w:br/>
        <w:t>أولى بعظتي مني بعظتك . وما هو إلا أن أركب سيرة عمر ين الخطاب</w:t>
        <w:br/>
        <w:t>رضي الله عنه » ولا يصلّح والله عليها أحد من أهل هذا العصر ؛ وذلك</w:t>
        <w:br/>
        <w:t>أن الناس في في الزمن الماضي كان يُرضي أحدهم التمر البالي » وتنفعه الكسرة</w:t>
        <w:br/>
        <w:t>اليابسة » والماء القراح . وهم اليوم في مطارف الخرٌ والوشي . ومائدة</w:t>
        <w:br/>
        <w:t>أحدهم في اليوم تمثل غتى ذي العبال في زمن عمر » ولو أنني حمل</w:t>
        <w:br/>
        <w:t>الناس على سيرة العمريْن في هذا العصرء كنت أُولّ مقتول ؛ وذلك أن</w:t>
        <w:br/>
        <w:t>الفطام عن هذا الخطام شديد . لا يصبر عليه إلا المرزأ السابق » فأطرق</w:t>
        <w:br/>
        <w:t>صالح مفكرًا ثم رفع رأسهء فقال : يا أمير المؤمنين إنه ليقع في لدي</w:t>
        <w:br/>
        <w:t>أنك قبلت قولي قبول تحقيق . فقال المهدي : شهيدي على ذلك هو الله .</w:t>
        <w:br/>
        <w:t>فقام صالح , وقال : أعانك الله يا أمير المؤمنين على صالح نيك » وأعطاك</w:t>
        <w:br/>
        <w:t>أفضل ما تأمَله في رعيّتك » ووهب لك أعوائًا صالحين بررة » يعملون بما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t>اسل الس الس حت سلب2 22022</w:t>
        <w:br/>
        <w:br/>
        <w:t>حمناد بن سلمة ومحمد بن سليمان :</w:t>
        <w:br/>
        <w:br/>
        <w:t>« أدركنا العلماءَ وهم لا يأتون أحدًا » :</w:t>
        <w:br/>
        <w:br/>
        <w:t>قال مقاتل بن صالح الخراساني : دخلتُ على حماد بن سلمة مفتي</w:t>
        <w:br/>
        <w:t>البصرة » فإذا ليس في البيت إلا حصيرٌ » وهو جالس عليه » ومصحف يقرأ</w:t>
        <w:br/>
        <w:t>فيه » وجراب فيه علَمُّه » ومطهرة يتوضاً فيهيا» » فبينا أنا عنده جالس » إذا</w:t>
        <w:br/>
        <w:t>بطارق يطرق الباب » فقال : يا صبية»اخرجي فانظري من هذا ؟ فقالت :</w:t>
        <w:br/>
        <w:t>رسول محمد بن سليمان . قال : قولي له يدخل وحده . فدخل » فناوله</w:t>
        <w:br/>
        <w:t>كتابًا فإذا فيه : « بسم الله الر حمن الرحم . من محمد بن سليمان إلى حماد</w:t>
        <w:br/>
        <w:t>ابن سلمة » أما بعد : فصبّحك الله بما صبّح به أولياءه وأهل طاعته . وقعث</w:t>
        <w:br/>
        <w:t>مسألة فأتنا نسألك عنها . والسلام ». قال : يا صبية » هلمّي الدواة . ثم قال</w:t>
        <w:br/>
        <w:t>لي : اقلب الكتاب واكتب : « أما بعدء وأنت فصبّحك الله بما صبح به أولياءه</w:t>
        <w:br/>
        <w:t>وأهل طاعته . إنا أدركنا العلماء وهم لا يأتون أحدًا . فإن كانت وقعت</w:t>
        <w:br/>
        <w:t>مسالة فاتنا واسالنا عما بدا لك . وإن أتيتني فلا تآتني إلا وحدّك » ولا</w:t>
        <w:br/>
        <w:t>تأتتي بيلك ورَجْلِك » » فلا أنصح , ولا أنصح إلا نفسي . والسلام » فبينا</w:t>
        <w:br/>
        <w:t>أنا عنده » إذ دق داق الباب . فقال : يا صبية»)اخرجي » فانظري من هذا ؟</w:t>
        <w:br/>
        <w:t>فقالت : محمد بن سليمان . قال : قولي له : ليدخل وحده . فدخل فسلم »</w:t>
        <w:br/>
        <w:t>فجلس ين يديه » فقال : ما لي إذا نظرث إليك » امتلأث رعلا . فل</w:t>
        <w:br/>
        <w:t>حماد : سمعتٌ ثاثا البناني يقول : سمعت أنس بن مالك يقول :</w:t>
        <w:br/>
        <w:t>رسول الله عله يقول :؛ إن العا إذا أراد بلمه وة ال عر وجل » ها</w:t>
        <w:br/>
        <w:t>كل شيء» وإذا أراد أن يكت به الكنوز » هاب من كل شنيء » . فقال :</w:t>
        <w:br/>
        <w:t>ما تقول رحمك الله في رجل له ابنانٍ » وهو عن أحدهما أرضى » فأراد أن</w:t>
        <w:br/>
        <w:t>يجعل له في حياته ثُلئي ماله ؟ قال : لا يفعل رحمك الله ؛ فإني سمعت البناني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عْلْوَّ الهمة - المجلد الثالث</w:t>
        <w:br/>
        <w:t>يقول : سمعت أنس بن مالك يقول : سمعت رسول الله مَل يقول : ١ إذا</w:t>
        <w:br/>
        <w:t>أراد الله أن يعذب عبده بماله » وقفه عند مؤته لوصية جائرة » . قال :</w:t>
        <w:br/>
        <w:t>فحاجة إليك . قال : هات ؛ ما لم تكن رزية في دين . قال : أربعون ألف</w:t>
        <w:br/>
        <w:t>درهم تأخذها ؛ تستعين بها على ما أنت عليه . قال : ارددها على من ظلمئّه</w:t>
        <w:br/>
        <w:t>بها . قال : والله ما أعطيتك إلا ما ورثته ٠ قال : لا حاجة لي فيها » ازوها</w:t>
        <w:br/>
        <w:t>عني » رَوّى الله عنك أوزارك . قال : فتقسيمُها . قال : فلعلي إن عدلت</w:t>
        <w:br/>
        <w:t>في قسمتها أن يقول بعض من لم يُرزق منها : لم يعيل . ازوها عني »</w:t>
        <w:br/>
        <w:t>زوى الله عنك أوزارك,</w:t>
        <w:br/>
        <w:t>بهلول'" المجنون والرشيد :</w:t>
        <w:br/>
        <w:br/>
        <w:t>٠لا يعطيك وينساني » :</w:t>
        <w:br/>
        <w:br/>
        <w:t>عن الفضل بن الرّبيع » قال : حججتٌ مع هارون الرشيد » فمررنا</w:t>
        <w:br/>
        <w:t>بالكوفة » فإذا بهلول المجنون يهذي , فقلت له : اسكث ؛ فقد أقبل أمير</w:t>
        <w:br/>
        <w:t>المؤمنين . فسكت . فلما حاذاه المَوْدَجٌ » قال : يا أمير المؤمنين » حدثني</w:t>
        <w:br/>
        <w:t>أيمن بن نابل » قال : أنبأنا قدامة بن عبد الله العامري قال : « رأيت النبي</w:t>
        <w:br/>
        <w:t>عله بمبى على جمل جمل » وتحته رَحْل أسود » فلم يكن نَم طردٌ ولا ضرْبٌ ولا</w:t>
        <w:br/>
        <w:t>إليكَ إليك 6"”. قلت : يا أمير المؤمنين » إنه بهلول المجنون . قال : قد</w:t>
        <w:br/>
        <w:br/>
        <w:t>قال : يا بهلول . فقال : يا أمير المؤمنين :</w:t>
        <w:br/>
        <w:t>هبْ أنك قد ملكت الأرضّ طرَّا ودان لك العبادٌ فكان ماذا</w:t>
        <w:br/>
        <w:t>أليس غندًا مصيرك جَوْفٌ قبر ويحنو انربَ هنا ثم هذا</w:t>
        <w:br/>
        <w:br/>
        <w:t>. صفة الصفوة )١(</w:t>
        <w:br/>
        <w:br/>
        <w:t>(1) هو أبو وهيب بلول بن عمرو امجنون » من أهل الكوفة .</w:t>
        <w:br/>
        <w:br/>
        <w:t>(5) رواه الترمذي وقال : حسن صحيح , ورواه النسائ والدارمي وابن ماجة .</w:t>
        <w:br/>
        <w:t>( إليك إليك ) : اسم فعل » بمعنى تنخ عن الطريق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: أجدتٌ يا بهلول » أفغيره ؟ قال : نعم » يا أمير المؤمنين »</w:t>
        <w:br/>
        <w:t>من رزقه الله جمالًا ومالاء فعفُ في جماله وواسى في ماله » ٠ كُتب في</w:t>
        <w:br/>
        <w:t>ديوان الأبرار . قال : فظن أنه يريد شيعًا . قال : فإنا قد أمرنا بقضاء دينك .</w:t>
        <w:br/>
        <w:t xml:space="preserve">قال : لا تفعل يا أمير المؤمنين . لا تقض دَينا بدّين » ارددٍ الحق إلى أهله </w:t>
        <w:br/>
        <w:t>واقض دين نفسك من نفسك . قال : إنا قد أمرنا أن يُجرّى عليك . قال :</w:t>
        <w:br/>
        <w:t>لا تفعل يا أمير المؤمنين » لا يعطيك وينساني . أجرى علي الذي أجرى</w:t>
        <w:br/>
        <w:t>عليك » لا حاجة لي افي جرايتك .</w:t>
        <w:br/>
        <w:br/>
        <w:t>« وهذه قصورهم . وهذه قبورهم ) :</w:t>
        <w:br/>
        <w:br/>
        <w:t>حينا التقى هارون الرشيد بالببلول » قال له : عظني يا ببلول . فقال</w:t>
        <w:br/>
        <w:t>له بهلول : بم أعظك ايا أمير المؤمنين ؟! هذه قصورهم . وهذه قبورهم .</w:t>
        <w:br/>
        <w:t>ثم قال : كيف بك يا أمير المؤمنين إذا أقامك الحق بين يديه » وسألك عن</w:t>
        <w:br/>
        <w:t>النقير والفتيل والقطمير» وأنت عطشان جوعان عُريان » وأهل الموقف</w:t>
        <w:br/>
        <w:t>ينظرون إليك ويضحكون . فإذا بهارون تخنقه العبرة » وتسيل دموعه »</w:t>
        <w:br/>
        <w:t>وبأمر بعل لول » فقال له يلول : رنها على من أخذما مم » قل أذ</w:t>
        <w:br/>
        <w:br/>
        <w:t>2 لعزم عل الدنا وني العيّش فلا تطمغ</w:t>
        <w:br/>
        <w:t>فإِنَّ الرزقٌ مقسُوم وسوءُ الظنّ لا يفم</w:t>
        <w:br/>
        <w:t>فقيرٌ كل إذي حرص َس كل مَنْ يلغ"</w:t>
        <w:br/>
        <w:t>ابن السّماك والرشيد :</w:t>
        <w:br/>
        <w:t>«لو مُنبعث عنك هذه الشربة ؟ )© :</w:t>
        <w:br/>
        <w:br/>
        <w:t>حينا دخل ابن السماك على الرشيد أمير المؤمنين » فقال له الرشيد :</w:t>
        <w:br/>
        <w:br/>
        <w:t>عظني . فقال : يا أمبر المؤمنين » اتق الله وحده لا شريك له » واعلم أنك</w:t>
        <w:br/>
        <w:br/>
        <w:t>. المصباح المضيء لابن الجوزي )١1(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﻿‫لعن</w:t>
        <w:br/>
        <w:t>ا مستا معدي اده</w:t>
        <w:br/>
        <w:t>هما : جنة أو نار . فبكى هارون حتى ابتلث الحيته بالدموع ثم طلب</w:t>
        <w:br/>
        <w:t>هارون ماءً ليشرب . فلما وضع الماء على فيه ليشرب » قال له ابن</w:t>
        <w:br/>
        <w:t>السماك : على رسلك يا أمير المؤمنين بقرابتك من رسول الله َيه » لو</w:t>
        <w:br/>
        <w:t>منعت عنك هذه الشربة فبكم كنت د تشتريها ؟ قال : بنصف ملكي . فقال</w:t>
        <w:br/>
        <w:t>له ابن السماك : اشربٌ هنأك الله . فلما شرب » قال له : أُسألك يا أمير</w:t>
        <w:br/>
        <w:t>المؤمنين بقرابتك من رسول الله عله » لو منعت خروجها من بدنك »</w:t>
        <w:br/>
        <w:t>بماذا كنت تشتريها ؟ قال : بجميع ملكي . قال ابن السماك : إن ملكا قيمته</w:t>
        <w:br/>
        <w:t>شربة ماء لجدير أن لا يُنافس فيه . فبكى هارون الرشيد » حتى أشفق</w:t>
        <w:br/>
        <w:t>الحاضرون عليه .</w:t>
        <w:br/>
        <w:br/>
        <w:t>قال ابن السماك : أرسل إلي هارون الرشيد , فدعاني » فقال لي :</w:t>
        <w:br/>
        <w:t>يا ابن السماك , عظني . فقلت : يا أمير المؤمنين » إن أولى الناس 'أن“'يرغب</w:t>
        <w:br/>
        <w:t>في نعيم الآخرة من ذاق نعيم الدنيا . قال : فبكى » » ثم قال : زدْنا . فقلت :</w:t>
        <w:br/>
        <w:t>يا أمير المؤمنين  إن الله تبارك وتعالى لم يرضّ للك أن يجعل فوقك في الأرض</w:t>
        <w:br/>
        <w:t>أحدًا » فلا ترض أن يكون في الأرض أحد أطوع لله منك . قال : فبكى</w:t>
        <w:br/>
        <w:t>هارون حتى رحمنه . فقال لي الفضل : ارفق بأمير المؤمنين . ثم قال :</w:t>
        <w:br/>
        <w:t>تكلّمْ يا ابن السماك واد . فدعوتُ بدعاءِ أعجبه . وقلت في دعائُ : اللهمّ</w:t>
        <w:br/>
        <w:t>إنك قلت : 9 وأقسموا بالله جهد أنمانهم لا بيعث الله من يموت &gt; أفراك</w:t>
        <w:br/>
        <w:t>5 يا رب تجمع بين أهل القَسَمَيْن في مكان واحد . وهارون ييكي”.</w:t>
        <w:br/>
        <w:br/>
        <w:t>وجاء في ٠ سراج الملوك » للطرطوشي : لما دخل ابن السّماك على</w:t>
        <w:br/>
        <w:t>هارون الرشيد ء قال له : عظني . قال : يا أمير المؤمنين » ! إن الله لم يرضّ</w:t>
        <w:br/>
        <w:br/>
        <w:t>. المصباح المضيء لابن الجوزي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لخلافته في عباده غيرك » فلا ترض من نفسك إلا بما رضي الله به عنك »</w:t>
        <w:br/>
        <w:t>فإنك ابن عم رسول الله مه » وأنت أولى الناس بذلك . يا أمير المؤمنين »</w:t>
        <w:br/>
        <w:t>من طلب فكاك رقبته في مهلة مِن أجله » كان خليقًا أن يعتق نفسّه . يا أمير</w:t>
        <w:br/>
        <w:t>المؤمنين » منّ ذوّقته الانيا حلاوئها بركون منه إليها , أذاقه الآخرة مرارتها</w:t>
        <w:br/>
        <w:t>السماوات والأرض » وقد دُعيتٌ إليها » وليس لك فيها نصيب . يا أمير</w:t>
        <w:br/>
        <w:t>المؤمنين » تموت وحددك وتحاسّب وحدك » وإنك لا تقدّم إلا على نادم.</w:t>
        <w:br/>
        <w:t>مشغول » ولا تُخلف إلا مفتوًا مغرورًا » وإنك وإيّانا في دار سفرٍ وجيران</w:t>
        <w:br/>
        <w:br/>
        <w:t>وجاء فيه أيضًا :</w:t>
        <w:br/>
        <w:br/>
        <w:t>: 2 هذا ذل الطفة » فكيف بذلّ المُعاينة ؟! ٠</w:t>
        <w:br/>
        <w:br/>
        <w:t>بعث هارون إلى ابن السماك . فلما أخذه الحرس بغير رفق ورآه</w:t>
        <w:br/>
        <w:t>الرشيد » قال : ارفقوا بالشيخ . فلما وقف بين يديه » قال له : يا أمير</w:t>
        <w:br/>
        <w:t>المؤمنين » ما مرّ بي يوم منذ ولدتني أمي - أتعب فيه من يومي هذاء</w:t>
        <w:br/>
        <w:t>فاتق الله في خلقه » واحفظ محمدًا في أمته » وانصح لنفسك في رعيتك ؛</w:t>
        <w:br/>
        <w:t>فإن لك مقامًا بين يدي الله تعالى أنت فيه أذل من مقامي هذا بين يديك.</w:t>
        <w:br/>
        <w:br/>
        <w:t>اتق الله » واعلم أن من أنحذ الله وسّطوته على أهل المعصية كيت وكذّت .</w:t>
        <w:br/>
        <w:t>قال : فاضطرب الرشيد على فراشه » حتى نزل إلى مصلّى بين يدثي فراشه »</w:t>
        <w:br/>
        <w:t>فقلتٌ : يا أمير المؤمنين مذا ذل الصّفة » فكيف لو رأيتٌ ذل المعاينة ؟!</w:t>
        <w:br/>
        <w:t>فكادث .نفس الرشيد تخرج</w:t>
        <w:br/>
        <w:br/>
        <w:t>0 قال مروت ريد لشقيق البلضي : أوصني . فقال له شقيق : يا أمير</w:t>
        <w:br/>
        <w:t>انين ١ إن الك تال قد أحلسك كان المي , وإن تعلق يطلب منلك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ا</w:t>
        <w:br/>
        <w:t>وإنه تعالى أجلسك مكان عثمان وهو يطلب منك مثل حيائه وخوفه » وإنه</w:t>
        <w:br/>
        <w:t>أعطاك مكان علي وهو يطلب منك مثل علمه وحُكمه . فقال له الرشيد :</w:t>
        <w:br/>
        <w:t>زدْني يا شقيق . فقال شقيق : يا أمير المؤمنين , إن لله دارًا تُعرف بجهدم ,</w:t>
        <w:br/>
        <w:t>وإنه جعلك بوَّابًا عليها » وأعطاك ثلاثة أشياء لتردَّ عباده عنها : أعطاك بيت</w:t>
        <w:br/>
        <w:t>المال والسؤط والسيف . وأمرك أن تمنع الناس عن دخول النارء فمن</w:t>
        <w:br/>
        <w:t>جاءك مُحتاجا إلى طعام حلال , فلا تمنعُه حقه في بيت المال . حتى لا</w:t>
        <w:br/>
        <w:t>يسرق ويقتل . ومن خالف أمر الله » وخرج على حدود الله فأدّبه بالسوط .</w:t>
        <w:br/>
        <w:t>ومن قتل نفسًا بغير حق » فاقتله بالسيف , إلا أن يعفو ولي المقتول . فإن</w:t>
        <w:br/>
        <w:t>لم تفعل في مُلكك بدين الله » فأنت زعيم أهل النار . فقال له الرشيد :</w:t>
        <w:br/>
        <w:t>زذنا . فقال له شقيق : يا أمير المؤمنين » إن مكلك كمُثل منبع الماءء</w:t>
        <w:br/>
        <w:t>والعلماء والأمراء هم السواقي على منبع الماء» فإذا كان المنبع صائيًا »</w:t>
        <w:br/>
        <w:t>نقلت السواقي الماء صافيًا » وإن كان النبع كدّرًا » كان ماء السواقي</w:t>
        <w:br/>
        <w:t>كدرًا . فبكى هارون الرشيد من قوله » وأمر له بمال . فأبى أن يأخذه</w:t>
        <w:br/>
        <w:t>وتركه » وانصرف .</w:t>
        <w:br/>
        <w:t>عمرو بن غبيد' والمنصور :</w:t>
        <w:br/>
        <w:br/>
        <w:t>قال المنصور : يا أبا ععهان » عظني . فقال : أعوذ بالله السميع العليم</w:t>
        <w:br/>
        <w:t>من الشيطان الرجم . بسم الله الرحمن الرحم «١ والفجر وليال عشر</w:t>
        <w:br/>
        <w:t>والشفع. والوتر 4 إلى قوله : &lt;( فصبٌ علييم ربك سوْط عذاب إن ربك</w:t>
        <w:br/>
        <w:br/>
        <w:t>)١( شيخ أهل البدع والمعتزلة ولا كرامة .. وقد سقناها لقبول كلمة الحق ولو من</w:t>
        <w:br/>
        <w:t>أبعد الناس عنها ؛ فقد قال رسول الله م لأبي هريرة عن شيطان الجن الذي</w:t>
        <w:br/>
        <w:t>عَرَض له : و صدقك وهو كذوب .٠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لبالمرصاد 4 قال : فبكى بكاءً شديدًا » كأنه لم يسمع تلك الآيات إلا تلك</w:t>
        <w:br/>
        <w:t>الساعة » وقال : إن الله قد أعطاك الدنيا بآسرهاء فاشترٍ نفسك منه</w:t>
        <w:br/>
        <w:t>يبعضها . واعلم أن هذا الأمر الذي صار إليك إإما كان في يد من كان قبلك »</w:t>
        <w:br/>
        <w:t>ثم أفضى إليك » وكذلك يخرج منك إلى من هو بعدك . وإني أحذرك ليلة</w:t>
        <w:br/>
        <w:t>مخض صبيحتّها عن يوم القيامة . قال : فبكى والله أشد من بكائه الأول »</w:t>
        <w:br/>
        <w:t>حتى رجف جنباه . فقال له سليمان بن مجالد : رفقًا بأمير المؤمنين » قد</w:t>
        <w:br/>
        <w:t>أتعبته منذ اليوم . فقال له عمرو : وبمثلك ضاع الأمر وانتشر - لا أبالك -</w:t>
        <w:br/>
        <w:t>وماذا فت على أمير المؤمنين أن يبكتي من خشية الله ؟ فقال له أمير المؤمنين :</w:t>
        <w:br/>
        <w:t>يا أبا عهانءأعني بأصحابك أستعن بهم . قال : أظهرٍ الحق يتبعك أهله .</w:t>
        <w:br/>
        <w:t>قال : لقد أمرت لك بعشرة آلاف درهم » تستعين با على سفرك وزمانك .</w:t>
        <w:br/>
        <w:t>قال : لا حاجة لي فيها . قال : والله لتأحذنها . قال : والله لا اخدُها . فقال</w:t>
        <w:br/>
        <w:t>له المهدي : يحلف أمير المؤمنين وتحلف . فقال : من هذا الفتى ؟ فقال :</w:t>
        <w:br/>
        <w:t>هو ابني محمد . وهو المهدي » وولي العهد . فقال : والله لقد سميتّه اسمًا</w:t>
        <w:br/>
        <w:t>ما استحقه عملّه » ولقد مهدتٌ له أمرًا أمتعٌ ما يكون به » أشغل ما يكون</w:t>
        <w:br/>
        <w:br/>
        <w:t>ثم التفت إلى المهدي فقال : يابن أخي . إذا حلّف أبوك » وحلّف</w:t>
        <w:br/>
        <w:t>عمك » فإن أباك أقدر على الكمّارة من عمّك . ثم قال : يا أبا عنهان » هل</w:t>
        <w:br/>
        <w:t>من حاجة ؟ قال : نعم . قال : وما هي ؟ قال : لا تبعث إلى حتى اتيك .</w:t>
        <w:br/>
        <w:t>قال : إذا لا نلتقي . قال : عن حاجتي سالتني . قال : فاستحفظه وودعه »</w:t>
        <w:br/>
        <w:t>ونبض قائمًا . فلما ولَى مدّه بصرّه » وهو يقول :</w:t>
        <w:br/>
        <w:br/>
        <w:t>كنُكمْ مشي رُويد كلكمْ يطلب مني</w:t>
        <w:br/>
        <w:br/>
        <w:t>لَتِقرينَ إليك بالعدل قن لا و له فيه , :</w:t>
        <w:br/>
        <w:br/>
        <w:t>دخل عمرو بن عبيد على المنصور » فقال : يا أمير المؤمنين » إن الله</w:t>
        <w:br/>
        <w:t>عز وجل يوقفك ويسائلك عن مثقال ذرةٍ من الخير والشرٌ . وإن الأمة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عَلْوَ الهمة - المجلد الثالث</w:t>
        <w:br/>
        <w:t>اح كس اماس اسه ساس سه</w:t>
        <w:br/>
        <w:br/>
        <w:t>مُحصماوٌك يوم القيامة » وإن الله عز وجل لا يرضى منك إلا بما ترضاه</w:t>
        <w:br/>
        <w:t>لنفسك ٠ ألا وإنك لا ترضى لنفسك إلا بأن يعدل عليِك . وإن الله عر</w:t>
        <w:br/>
        <w:t>وجل لا يرضى منك إلا بأن تعدل على الرعية . يا أمير المؤمنين » إن وراء</w:t>
        <w:br/>
        <w:t>بابك نيرانًا اتتأجج من الجور , والله ما يُحكم وراء بابك بكتاب الله ولا</w:t>
        <w:br/>
        <w:t>بسنة نبيه عله . قال : فبكى المنصور . فقال سليمان بن مجالد » وهو</w:t>
        <w:br/>
        <w:t>واقف على رأس المنصور : يا عمرو , قد شققتٌ على أمير المؤمنين . فقال</w:t>
        <w:br/>
        <w:t>عمرو : يا أمير المؤمنين من هذا ؟ قال : أخوك سليمان بن مجالد . قال</w:t>
        <w:br/>
        <w:t>عمرو : ويلك يا سليمان » إن أمير المؤمنين يموت ٠ وإن كل ما تراه يَنفَّد»</w:t>
        <w:br/>
        <w:t>وإنك جيفة غدًا بالفناء » لا ينفعك إلا عمل صالح قدّمته » ولّقرب هذا</w:t>
        <w:br/>
        <w:t>الجدا ر أنفع لأمبر المؤؤمنين من رك , إذا كنت تطوي عنه النصيحة وتنهى</w:t>
        <w:br/>
        <w:t>من ينصحه .. يا أمير المؤمنين , إن هؤلاء اتخذوك سُلّما إلى شهواتهم .</w:t>
        <w:br/>
        <w:t>عَِ َ/ رم 0</w:t>
        <w:br/>
        <w:t>قال المنصور : فاصنعٌ ماذا ؟ ادع لي أصحابك ء أُوَلْهِم . قال : ادع أنت</w:t>
        <w:br/>
        <w:t>يعمل صالح تحيثه » وم بهذا الخناق فليرفع عن أعناق الناس » واستعمل</w:t>
        <w:br/>
        <w:t>في اليوم الواحد عمّالَا » كلما رابك منهم ريب » أو أنكرت على رجل</w:t>
        <w:br/>
        <w:t>عزلته ووثَيت غيره . فوالله لثن لم تقبل منهم إلا العدل ليتقرّين به إليك</w:t>
        <w:br/>
        <w:t>من لا نية له فيه .</w:t>
        <w:br/>
        <w:br/>
        <w:t>انظر إلى سيد من سادات المتبجدين , الذي كان إذا وعظ قبّل ابن</w:t>
        <w:br/>
        <w:t>المبارك جبيته » وقال : يا مُعلمَ الخير » من يحسن هذا غيرك .</w:t>
        <w:br/>
        <w:br/>
        <w:t>انظر إليه حين يقول : لَأنْ يدنو الرجل من جيفة منتنة » خير له من</w:t>
        <w:br/>
        <w:t>أن يدنو إلى هؤلاء - يعني السلطان -.</w:t>
        <w:br/>
        <w:br/>
        <w:t>وقال أيضًا : رجل لا يخالط هؤلاء » ولا يزيد على المكتوبة » أفضل</w:t>
        <w:br/>
        <w:t>عندنا من رجل يقوم الليل » ويصوم النهار » ويحج ويعتمر » ويجاهد في سبيل الله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واسمع يا أخي إلى الجبال حين تتكلم استمع إلى زواجر الكلم تُلقى</w:t>
        <w:br/>
        <w:t>على مسامع الخليفة من قبل متبجد , وهو المُضَيل : «قال المَضْل بن</w:t>
        <w:br/>
        <w:t>الربيع : حجّ أمير المؤمنين » فأتاني فخرجتُ مسرعًا » فقلت : يا أمير</w:t>
        <w:br/>
        <w:t>المؤمنين » لو أرسلت إلي أتيتك . فقال : ويحك » قد حاك في نفسي</w:t>
        <w:br/>
        <w:t>شيء » فانظر لي رجلا أسأله . فقلت : هاهنا سفيان بن عيينة قال</w:t>
        <w:br/>
        <w:t>امض بنا إليه . فأتيناه » فقرعنا الباب » فقال : من ذا ؟ قلت : أجب أمير</w:t>
        <w:br/>
        <w:t>المؤمنين . فخرج مسرعًا » فقال : يا أمير المؤمنين لو أرسلتٌ إلي أتيتك ٠</w:t>
        <w:br/>
        <w:t>فقال : خذ لما جتناك له - رحمك الله - فحدّئه ساعةً » ثم قال له : عليك</w:t>
        <w:br/>
        <w:t>يْن ؟ فقال : نعم . قال : أبا عباس » اقض دنه . فلما خرجنا ء قال :</w:t>
        <w:br/>
        <w:t>ما أغنى عني صاحبك شيا انظر لي رجلا أسأه . قلت : هاهنا</w:t>
        <w:br/>
        <w:t>عبد الرزاق بن همام . قال : امض بنا إليه . فأتيناه » فقرعنا الباب » فخرج</w:t>
        <w:br/>
        <w:t>مسرعًا » فقال : من هذا ؟ قلت : أجب أمير المؤمنين . فقال : يا أمير</w:t>
        <w:br/>
        <w:t>المؤمنين » لو أرسلت إلي لأنيتك . قال : خذ لما جكناك له فحادثه</w:t>
        <w:br/>
        <w:t>ساعةً » ثم قال له : عليك ديْن ؟ قال : نعم . قال : أبا عباس » اقض دينه.</w:t>
        <w:br/>
        <w:t>فلما حرجنا » قال : ما أغنى عني صاحبك شينًا » انظر لي رجلا أسأله .</w:t>
        <w:br/>
        <w:t>قلت : هاهنا الفضيل بن عياض . قال : امض بنا إليه . فأتيناه فإذا هو قائم</w:t>
        <w:br/>
        <w:t>يصلي » » يتلو آية من القرآن يردّدها » فقال : اقرع الباب . فقرعت الباب ع</w:t>
        <w:br/>
        <w:t>فقال : من هذا ؟ قلت : أجب أمير المؤمنين . فقال : ما لي ولأمير</w:t>
        <w:br/>
        <w:t>المؤمنين ؟ فقلت : سبحان الله » أما عليك طاعة ؟ أليس قد رُوي عن النبي</w:t>
        <w:br/>
        <w:t>َك أنه قال : ٠ ليس للمؤمن أن يُذل نفسه » فنزل ففتح الباب » ثم ارتقى</w:t>
        <w:br/>
        <w:t>إلى الغرفة فأطفاً السراج » ٠ ثم العجأً إلى زاوية من زوايا البيت » فدخلنا</w:t>
        <w:br/>
        <w:t>فجعلنا نجول بأيدينا » فسبقت كف هارون قبلي إليه » فقال : يالها من</w:t>
        <w:br/>
        <w:t>كف !ما ألينها إن نجث غدًا من عذاب الله عز وجل ! فقلت في نفسي :</w:t>
        <w:br/>
        <w:t>ليكلمئّه الليلة بكلام من تقي قلب نقي . فقال له : خذ لما جتناك له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رحمك الله . فقال : إن عمر بن عبد العزيز لما ولي الخلافة دعا سالم</w:t>
        <w:br/>
        <w:t>ابن عبد الله » ومحمد بن كعب ء ورجاء بن حيُوة » فقال لهم : إني قد</w:t>
        <w:br/>
        <w:t>ابثليتٌ بهذا البلا فاشيروا علي . فعدّ الخلافة بلاع» وعددثّها أنت</w:t>
        <w:br/>
        <w:t>وأصحابك نعمة . فقال له سالم بن عبد الله : إن أردتٌ النجاة من عذاب الل</w:t>
        <w:br/>
        <w:t>فصم الدنيا » وليكن إفطارك منها الموت . وقال لِهِ محمد بن كعب : إن</w:t>
        <w:br/>
        <w:t>ردت النجاة من عذاب لله » فليكن كبير المؤمنين عندك أبَا » وأوسطهم</w:t>
        <w:br/>
        <w:t>نحا » وأصغرهم عندك ولدًا » فوقر أباك » وأكرمْ أخاك » وتحيّن على</w:t>
        <w:br/>
        <w:t>ولدك . وقال له رجاء بن حيوة : إن أردت النجاة غدّا من عذاب الله »</w:t>
        <w:br/>
        <w:t>فأحبّ للمسلمين ما تحبّ لنفسك . واكزه لهم ما تكره لنفسك لنفسك ء ثم مث</w:t>
        <w:br/>
        <w:t>إذا شعت ٠ وإني أقول لك ؛ فإني أخاف عليك أشدّ الخوف يومًا تل فيه</w:t>
        <w:br/>
        <w:t>الأقدام ؛ فهل معك رحمك الله مثل هذا ؟ أو منْ يشير عليك بمثل هذا ء</w:t>
        <w:br/>
        <w:t>فبكى هارون الرشيد بكاءً شديدًا » حتى عُشِي عليه » فقلت اله : ارق بأمير</w:t>
        <w:br/>
        <w:t>المؤمنين . فقال : يا ابن الربيع » تقتله أنت وأصحابك وأرفق به أنا! ثم</w:t>
        <w:br/>
        <w:t>أفاق , فقال له : زدني » رحمك الله . فقال : يا أمير المؤمنين  بلخني أن</w:t>
        <w:br/>
        <w:t>عاملا لعمر بن عبد العزيز شكا ٠» فكتب إليه عمر : يا أخى . أذكرك طول</w:t>
        <w:br/>
        <w:br/>
        <w:t>سهر أهل النار مع خخلود الأبد » وإياك أن ينصرف بك من عند الله » فيكون</w:t>
        <w:br/>
        <w:t>آخرّ العهد , وانقطاع الرجاء . قال : فلما قرأ الكتاب ب طوى البلاد » حتى</w:t>
        <w:br/>
        <w:t>قدم على عمر بن عبد العزيز» فقال له : ما أقدمّك ؟ قال : خلعتٌ قلبي</w:t>
        <w:br/>
        <w:t>بكتابك , لا أعود إلى ولاية حتى ألقى الله عز وجل . قال : فبكى هارون</w:t>
        <w:br/>
        <w:t>بكاء شديدًا » ثم قال له :زدلي رحمك الو .: فقال : يا أمير المؤمنين »</w:t>
        <w:br/>
        <w:t>إن العباس عم المصطفى عه جاء إلى النبي » فقال :يا رسول الله</w:t>
        <w:br/>
        <w:t>مني على إمارة . فقال له النبي عَلله : « إن الإمارة حسرة وندامة يوم</w:t>
        <w:br/>
        <w:t>القيامة » فإن استطعت أن لا تكون أميرًا فافعل » . فبكى هارون الرشيد</w:t>
        <w:br/>
        <w:t>بكاءً شديدًاء فقال له : زدني » رحمك الله . قال : يا حسنّ الوجهء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 7</w:t>
        <w:br/>
        <w:br/>
        <w:t>نت الي يسألك ال عر ول عن هذا الخق يو اقامة ا أذ تصرح</w:t>
        <w:br/>
        <w:t>وتمسي وفي قلبك عشي لأحد من رعيتك ؛ فإن النبي َه قال</w:t>
        <w:br/>
        <w:t>أصبح له انا » لم برخ رائحة الجة » فيكى هارون الرشيد ء وقال له</w:t>
        <w:br/>
        <w:t>عليك دين ؟ قال : نعم » ديْن لربي لم يحاسبني عليه » فالويل لي إن سألني »</w:t>
        <w:br/>
        <w:t>والويل لي إِنْ ناقشني » والويل لي إن لَمْ ألهم حجتي . قال : إنما أعني من</w:t>
        <w:br/>
        <w:t>ديْن العباد ؟ قال : إن ربي لم يأمرني بهذا , إنما أمرني أن أصدق وعده وأطيع</w:t>
        <w:br/>
        <w:t>أمره » فقال جل وعز : إ وما خلقتُ الجن والإنس إلا ليعبدون ما أريد منهم</w:t>
        <w:br/>
        <w:t>من رزقٍ وما أريد أن يُطعمون إن الله هو الرزاق ذو القوة المتين 4 . فقال</w:t>
        <w:br/>
        <w:t>له : هذه ألف دينار » فأتفقها على عيالك وتقرٌ بها على عبادتك . فقال :</w:t>
        <w:br/>
        <w:t>سبحان الله » أنا أدلّك على طريق النجاة » وأنت تكافني بثل هذا ! سلّمك الله</w:t>
        <w:br/>
        <w:t>ووفقك . ثم صمت فلم يكلمنا » فخرجنا من عنده » فلما صرنا على الباب » قال</w:t>
        <w:br/>
        <w:t>هارون : إن دللتني على رجل فدّني على مثل هذا . هذا سيد المسلمين ”".</w:t>
        <w:br/>
        <w:t>حدث يحيى بن يوسف الزمي عن الفضيل بن عياض » قال : لما دخل</w:t>
        <w:br/>
        <w:t>على هارون الرشيد أمير المؤمنين » قال : أَيَكم هو ؟ قال : فأشاروا إلى أمير</w:t>
        <w:br/>
        <w:t>المؤمنين » فقال : أنت هو يا حسنّ الوجه ؟! لقد كُلْفْتَ أمرًا عظيمًا » إني</w:t>
        <w:br/>
        <w:t>ما رأيت أحدًا هو أحسن وجهًا منك . فإن قدرت أن لا تُسوّد هذا الوجه</w:t>
        <w:br/>
        <w:t>بلفحة من النار » فافعل . فقال لي : عظني . فقلت : بماذا أعظك ؟! هذا</w:t>
        <w:br/>
        <w:t>كتاب الله تعالى بين 'الدفتين » انظر ماذا عمل بمن أطاعه ؟ وماذا عمل بمن</w:t>
        <w:br/>
        <w:t>عصاه ؟ إني رأيتُ الناس يُعرضون على النار عرضًا شديدًا » ويطلبوما طلبًا</w:t>
        <w:br/>
        <w:t>شديدًا حثيئًا , أمَا والله لو طلبوا الجنة بمثلها أو أيسر لنالوها . فقال : عد</w:t>
        <w:br/>
        <w:t>إلني . فقال : لو لم تبعث إلي لم اتك » وإن انتفعت بما سمعت مني عدت إليك.</w:t>
        <w:br/>
        <w:br/>
        <w:t>بن الخحلية م/ه رح لا2ت.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 صلاح الأمة في عَلْوْ الهمة - المجلد الثالث</w:t>
        <w:br/>
        <w:t>نا الخُراساني وهارون الرشيد :</w:t>
        <w:br/>
        <w:br/>
        <w:t>ُكي عن إبراههم بن عبد الله الخراساني أنه قال : حججتُ مع أبي -</w:t>
        <w:br/>
        <w:t>سنة احج الرشيد - فإذا نحن بالرشيد » وهو واقف حاسرٌ حاف على</w:t>
        <w:br/>
        <w:t>الحصباء » وقد رفع يديّْه وهو يرتعد ويبكي . ويقول : يا رب » أنت أنت »</w:t>
        <w:br/>
        <w:t>وأنا أناء أنا العوّاد إلى الذنب » وأنت العوّاد إلى المغفرة » اغفر لي . فقال</w:t>
        <w:br/>
        <w:t>لي : يا بتي » انظر إلى جبّار الأرض كيف يتضرّع إلى جبّار السماء .</w:t>
        <w:br/>
        <w:t>هارُونُ الرّشيد ورجل :</w:t>
        <w:br/>
        <w:br/>
        <w:t>أمير المؤمنين هارون الرشيد أُمّر يحيى بن خالد بحبّس رجل جنى</w:t>
        <w:br/>
        <w:t>جناية » فحبسه , ثم سأل عنه الرشيدٌ » فقيل : هو كثير الصلاة والدعاء .</w:t>
        <w:br/>
        <w:t>فقال للموكل به : عرْضْ له بأنْ يكلّمني » ويسألني إطلائه . فقال له الموكّل</w:t>
        <w:br/>
        <w:t>ذلك . فقال : قل لأمير المرّمنين : إن كل يوم بمضي من نعمتك يُنقص</w:t>
        <w:br/>
        <w:t>من محنتي » فالأمر قريب » واموْعدٌ الصراطً » والحاكم الله . فخرٌ الرشيد</w:t>
        <w:br/>
        <w:t>مغشيًا عليه » ثم أفاق وأمر بإطلاقه .</w:t>
        <w:br/>
        <w:t>أسلم مولى عمرٌ وجعفر بِنْ أبي سليمان :</w:t>
        <w:br/>
        <w:br/>
        <w:t>« من أبطأً به عمله لم يُسرغ به نسُبه » :</w:t>
        <w:br/>
        <w:br/>
        <w:t>روى زيد بن أسلم عن أبيه » قال : قلت لجعفر بن سليمان بن</w:t>
        <w:br/>
        <w:t>عبد الله بن أبي طالب المحاشمي » والي المدينة : احذر أن يأتتي رجل غدًا »</w:t>
        <w:br/>
        <w:t>ليس له في الإسلام نسبة » ولا أب » ولا جد » فيكون أولى برسول الله</w:t>
        <w:br/>
        <w:t>منك » 5 كانت امرأة فرعون أُوْلى بنوح, ولوطٍ عليهما السلام من</w:t>
        <w:br/>
        <w:t>زؤْجِيّهما » وكا كانت زوجة نوح ولوط أولى بفرعون من زوجته . مَن أبطأ</w:t>
        <w:br/>
        <w:t>به عمله لم يُسرع به نسبه » ومن أسرع به عمله لم يُبطىء به تبه .</w:t>
        <w:br/>
        <w:t>الأمِينُ بن هارونَ الرشيد</w:t>
        <w:br/>
        <w:t>قال الإمام أحمد : بلغني أن إسماعيل بن غُلَيّة الحافظ أديل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br/>
        <w:t>الأمين » فلما رآه » زححف . وجعل يقول : يا ابنَ الفاعلة » تتكلم في</w:t>
        <w:br/>
        <w:t>القرآن”'؟! وجعل إسماعيل يقول : جعلني الله فداك , زلة من عالم » ثم</w:t>
        <w:br/>
        <w:t>قال أحمد : إِنْ يغفر اللَّهُ له - يعني الأمين - فبها”".</w:t>
        <w:br/>
        <w:br/>
        <w:t>قال الإمام أحمد : شيخانٍ كان الناس يتكلمون فيهما » ويذكرومما »</w:t>
        <w:br/>
        <w:t>وكنا نلقى من الناس في أمرهما ما الله به عليم » قاما لله بأمر لم يقُم به كبير</w:t>
        <w:br/>
        <w:br/>
        <w:t>ين</w:t>
        <w:br/>
        <w:br/>
        <w:t>أحد</w:t>
        <w:br/>
        <w:br/>
        <w:t>قال أبو العباس السرّاج عن الكديمي , قال : لما دخل أبو تُعيم على</w:t>
        <w:br/>
        <w:t>الوالي متحت » ونّمّ يونس وأبو غسّان وغيرهما » فأول من امتحن فلان</w:t>
        <w:br/>
        <w:t>فأجاب , ثم عطّفٌ على أي تُعبم » فقال : قد أجاب هذاء فما تقول ؟</w:t>
        <w:br/>
        <w:t>فقال : والله ما زلثٌ أنهم جَدَّه بالزندقة » ولقد أخبرني يونس بن يكير أنه</w:t>
        <w:br/>
        <w:t>سمع جدّه يقول : لا بأس أن يرمي الجمرة بالقوارير . أدركتُ الكوفة وبها</w:t>
        <w:br/>
        <w:t>أكثر من سبعمائة شيخ » الأعمش فمَّن دونه » يقولونه : القرآن كلام الله »</w:t>
        <w:br/>
        <w:t>وعنقي أهونٌ من زِرّي هذا . فقام إليه أحمد بن يونس ٠» فقبّل رأسه - وكان</w:t>
        <w:br/>
        <w:t>بينهما شحناء - وقال : جزاك الله من شيخ خخيرا".</w:t>
        <w:br/>
        <w:br/>
        <w:t>رحم الله أبا نعم من إمام حافظ » قال فيه الإمام أحمد : تراحم به</w:t>
        <w:br/>
        <w:t>سفيانَ بن عُبينة . وقال فيه : كان ثقة » يقظانَ في الحديث » ثم قام في أمر</w:t>
        <w:br/>
        <w:br/>
        <w:t>(1) وكان إسماعيل يقول بخلق القران .</w:t>
        <w:br/>
        <w:br/>
        <w:t>(5) سير أعلام النبلاء 9/١1ء وتاريخ بغداد 358/5 .</w:t>
        <w:br/>
        <w:br/>
        <w:t>(©) تارخ بغداد 15/مغع؟ - 544, والسير 0145/٠١</w:t>
        <w:br/>
        <w:br/>
        <w:t>(4) مناقب الإمام أحمد لابن الجوزي 44١ » وتاريخ بغداد 749/1 2 وتهذيب</w:t>
        <w:br/>
        <w:t>الكمال لوحة 37١94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br/>
        <w:t>الامتحان ما لم يقُم غيره » عافاه الله .</w:t>
        <w:br/>
        <w:br/>
        <w:t>وقال محمد بن عبد الوهاب الفراء : ٠ كنا نهاب أبا نعيم أشدّ من</w:t>
        <w:br/>
        <w:t>هيبة الأمير ) . والجزاء من جنْس العمل .</w:t>
        <w:br/>
        <w:br/>
        <w:t>قال أبو المظثّر يبط ابن الجوزي في كاب ٠ مرآة لزمان في تاريخ</w:t>
        <w:br/>
        <w:t>الأعيان » : قال عبد الصمد د بن المهتدي : لما دخل المأمون بغداد » نادى</w:t>
        <w:br/>
        <w:t>برك الأمر بالمعروف والنهي عن المنكر ؛ وذلك لأن الشيوخ بقؤا يُضربون</w:t>
        <w:br/>
        <w:t>ويُحبسون » فنهاهم المأمون » وقال : قد اجتمع الناس على إمام . فمرٌ</w:t>
        <w:br/>
        <w:t>أبو نعيم » فرأى جنديًا وقد أدخل يديه بين فخدّي امرأة » فنهاه بع_ف »</w:t>
        <w:br/>
        <w:t>فحمله إلى الوالي » فيحمله الوالي إلى المأمون  قال : فأدخلتُ عليه بُكرة</w:t>
        <w:br/>
        <w:t>وهو يُسبْح» فقال : توضأً . ففوضأث ثلا على ما رواه عبد خير عن</w:t>
        <w:br/>
        <w:t>علي » فصلَيتُ ركعتين » فقال : ما تقول في رجل مات عن أبوئن</w:t>
        <w:br/>
        <w:t>فقلت : للأمّ الثلث » وما بقي للأب . قال ف ل</w:t>
        <w:br/>
        <w:t>قلت : المسألة بحالها » وسقَط الأح . قال : فإن خلّف أبوين وأخوين ؟</w:t>
        <w:br/>
        <w:t>قلت : للأم السندّس وما بقي للأب . قال : في قول الناس كلهم ؟ قلت :</w:t>
        <w:br/>
        <w:t>لاء إن جدّك ابن عبّاس يا أمير المؤمنين » ما حجبٌ الأمَّ عن الثلث إلا</w:t>
        <w:br/>
        <w:t>بثلاثة إخوة . فقال : يا هذا » من نهى مثلك عن الأمر بالمعروف ؟! إنما</w:t>
        <w:br/>
        <w:t>نهينا أقوامًا يجعلون المعروف متكرًا . ثم خرجتٌُ".</w:t>
        <w:br/>
        <w:t>الإمام الحافظ أبو عؤان , عفان بن مسلم البصري الضّقفار :</w:t>
        <w:br/>
        <w:br/>
        <w:t>قال حنبل : حضرت أبا عبد الله وابن معين عند عمّان » بعدما دعاه</w:t>
        <w:br/>
        <w:t>إسحاق بن إبراهم للمحنة » وكان أول مُن امبّحن من الناس عمّان » فسأله</w:t>
        <w:br/>
        <w:t>يحيى من الغد , بعد ما امُتحن » وأبو عبد الله حاضر ونحن معهء فقال :</w:t>
        <w:br/>
        <w:t>أخبرنا بما قال لك إسحاق . قال : يا أبا زكريا » لم أُسرِّدْ وجهك ولا وجوه</w:t>
        <w:br/>
        <w:br/>
        <w:t>(1) سير أعلام النبلاء 149/٠١ - .216 وتارخ بغداد 800/15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أصحابك ٠ إني لم أجبُ . فقال له : فكيف كان ؟ قال : دعاني » وقراً</w:t>
        <w:br/>
        <w:t>علي الكتاب الذي كتب به المأمون من الجزيرة » فإذا فيه : امتّحنْ عفان »</w:t>
        <w:br/>
        <w:t>وادعُه إلى أن يقول : القران كذا وكذا ء فإن قال ذلك » فأقرّه على أمره »</w:t>
        <w:br/>
        <w:t>وإن لم يجبك إلى ما كتبتُ به إليك , فاقطعْ عنه الذي يُجرى عليه . وكان</w:t>
        <w:br/>
        <w:t>المأمون يُجري على عفان كل شهرٍ خمسمائة درهم, فلما قرأ علي</w:t>
        <w:br/>
        <w:t>الكتابّ . قال لي إسحاق : ما تقول ؟ فقرأتُ عليه 9 قل هو الله أحد 4</w:t>
        <w:br/>
        <w:t>حتى ختميُها » فقلت : أمخلوق هذا ؟ فقال : يا شيخ » إن أمير المؤمنين</w:t>
        <w:br/>
        <w:t>يقول : إنك إِنْ لم تُجِبْهِ إلى الذي يدعوك إليه » يقطع عنك ما يُجري</w:t>
        <w:br/>
        <w:t>عليك . فقلت : 8 وفي السماء رزقكم وما ُوعدون *» [الذاريات : ٠</w:t>
        <w:br/>
        <w:t>فسكت عني » وانصرفت » فسّرٌ بذلك أبو عبد الله ويحيى””".</w:t>
        <w:br/>
        <w:br/>
        <w:t>قال إبراهم بن ديزيل : لما دُعي عفان للمحنة » كنت آخدًا بلجام</w:t>
        <w:br/>
        <w:t>حماره » فلما حضر عُرِض عليه القؤل » فامتنع أن يُجِيبَ » فقيل له : يُحبس</w:t>
        <w:br/>
        <w:t>عطاؤك . قال : وكان يُعطى في كل شهر ألف درهم . فقال ف وفي السماء</w:t>
        <w:br/>
        <w:t>رزقكم وما وعدون » فلما رجع إلى داره عذله نساؤه ومّن في داره »</w:t>
        <w:br/>
        <w:t>قال : وكان في داره نحو أربعين إنسائًا » فدقٌ عليه داق الباب » فدخل عليه</w:t>
        <w:br/>
        <w:t>رجل شبَّهنُه بسمّان أو زيّات » ومعه كيس فيه ألف درهم » فقال : يا أبا عهان »</w:t>
        <w:br/>
        <w:t>تبتك الله م ثبت الدّين » وهذا في كل شهر”"©</w:t>
        <w:br/>
        <w:br/>
        <w:t>أخي . ١ اعلم أنه إذا هذّب الآمر نفسّه ء أثّر قوله إما في زوال</w:t>
        <w:br/>
        <w:t>المنكر » أو في انكسار المذنب » أو إلقاء الميبة له في القلوب .</w:t>
        <w:br/>
        <w:br/>
        <w:t>خرج إبراهيم الخوّاص لإنكار “منكر فنبح عليه كلبٌ » فما قَدّر على</w:t>
        <w:br/>
        <w:t>الوصول إلى مكان المتكر  فرجع إلى مسجده وتفكّر ساعةً » ثم قام » فجعل</w:t>
        <w:br/>
        <w:br/>
        <w:t>(1) سير أعلام النبلاء 2545/٠١ وتاريخ بغداد 31/15 .</w:t>
        <w:br/>
        <w:t>)١( تاريخ بغداد ١١/1/ا&lt; -5/اك2 والسير .37145/٠١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الكلب يتبصْبّص حوله ولا يُوْذِيهِ » حتى أزال المنكر » فسكل عما جرى</w:t>
        <w:br/>
        <w:t>له » فقال : إنما نبح علي لفسادٍ دخل علي في عقدٍ بيني وبين الله عز وجل »</w:t>
        <w:br/>
        <w:t>فلما رجعتٌ ذكرته » فاستغفرت )'".</w:t>
        <w:br/>
        <w:t>عبد الله بن مرزوق :</w:t>
        <w:br/>
        <w:t>«لما قدم المهدي مكة , لبث بها ما شاء الله » فلما أخذ في الطّواف</w:t>
        <w:br/>
        <w:t>نحَى الناس عن البيت » فوثب عبد الله بن مرزوق » فلب بردائه » ثم هرّه</w:t>
        <w:br/>
        <w:t>وقال له : انظر ما تصنع ! من جعلك بهذا البيت أحقٌّ ممن أتاه من البُعْد »</w:t>
        <w:br/>
        <w:t>حتى إذا صار عنده حُلْتَ بينه وبينه ؟! وقد قال الله تعالى : :9( سواءً العاكف</w:t>
        <w:br/>
        <w:t>فيه والبّاد 4 من جعل لك هذا ؟ فنظر في وجهه - وكان يعرفه لأنه ابن</w:t>
        <w:br/>
        <w:t>مواليهم - فقإل : أعبدُ الله بن مرزوق ؟ قال : نعم . فاخذ فجيء به إلى</w:t>
        <w:br/>
        <w:t>الدوابٌ ليسُوسَ الدوابٌ » وضمّوا إليه فرسًا عضوضًا سبّىء الخُلق » ليغقره</w:t>
        <w:br/>
        <w:t>الفرس » فليّن الله تعالى له الفرس . قال : ثم صيّروه إلى بيت وأغلق عليه »</w:t>
        <w:br/>
        <w:t>وأتحذ المهدي المفتاح عنده » فإذا هو قد خرج بعد ثلاث إلى البستان يأكل</w:t>
        <w:br/>
        <w:t>البمّا لى » فَأُوذِن به المهدي , فقال له : مَن أخرجك ؟ فقال : الذي حبسني .</w:t>
        <w:br/>
        <w:t>فضي المهدي وصاح » وقال : ما تخاف أنْ أقتلك ؟ فرفع عبد الله إليه رأسه</w:t>
        <w:br/>
        <w:t>يضحك وهو يقول : لو كنتٌ تملك حياة أو مونًا . فما زال محبوسًا حتى</w:t>
        <w:br/>
        <w:t>مات المهدي ثم خلوا عنه » فرجع إلى مكة . قال : وكان قد جعل على نفسه</w:t>
        <w:br/>
        <w:t>نذْرًا » إن خلصه الله من أيديهم أن ينحر مائة بدّنة » فكان يعمل في ذلك »</w:t>
        <w:br/>
        <w:br/>
        <w:t>حتى نحرها ده</w:t>
        <w:br/>
        <w:br/>
        <w:t>. 785/5 التبصرة )١(</w:t>
        <w:br/>
        <w:t>. 844 - 547/9 إحياء علوم الدين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t>بشر بن الحارث الحافي :</w:t>
        <w:br/>
        <w:br/>
        <w:t>« قال فتح بن شخرف : تعلّق رجل بامرأةٍ ومعه سكين » لا يدنو</w:t>
        <w:br/>
        <w:t>منه أحد إِلَّا عَفَره » وكان شديد البدن » فبينا الناس كذلك والمرأة تصيح »</w:t>
        <w:br/>
        <w:t>مرّ بشر بن الحارث فدنا منه » وححكٌ كتفه بكتف الرجل » فوقع الرجل</w:t>
        <w:br/>
        <w:t>إلى الأرض » ومرّت المرأة مر بشرء فدنوا من الرجل وهو يرشح عرقًا ء</w:t>
        <w:br/>
        <w:t>فسألوه : ما حالك ؟ فقال : ما أدري ولكن حاكني شيخ وقال : إن الله</w:t>
        <w:br/>
        <w:t>عز وجل ناظرٌ إليك وإلى ما تعمل . فضَعْفْتُ لقوله ومِبتُه هيبة شديدة ؛ لا</w:t>
        <w:br/>
        <w:t>أدري مَنْ ذلك الرجل . فقالوا له : ذاك بشر بن الحارث . فقال : واسَّوأتام»</w:t>
        <w:br/>
        <w:t>كيف ينظر إلي بعد اليوم ! وحم من يومه ذاك . ومات يوم السابع )20</w:t>
        <w:br/>
        <w:t>الإمام أححمد بن حتبل :</w:t>
        <w:br/>
        <w:br/>
        <w:t>ومّنْ في الناس كأحمد » وكل موقف يتضاءل دون موقفه وثباته في</w:t>
        <w:br/>
        <w:t>فتنة خلق القرآن ... ويكفي أن يصدع بالحق الخليفة ويقول : ١ ايثُوني بشيءٍ</w:t>
        <w:br/>
        <w:t>من كلام الله أو منّة رسوله لله » .</w:t>
        <w:br/>
        <w:br/>
        <w:t>وكان رحمه الله أَمْرًا بالمعروف ونهيًا عن المنكر يمشي على الأرض .</w:t>
        <w:br/>
        <w:br/>
        <w:t>« قال صالح بن أحمد : كان رجل يختلف إلى عفان » يقال له : أحمد</w:t>
        <w:br/>
        <w:t>ابن الحكم العطار » فختن بعض ولده » فدعا يحيى وأبا خيئمة وجماعة من</w:t>
        <w:br/>
        <w:t>أصحاب الحديث , وطلب إلى ألي أن يحضر » فمضوا ومضى أي بعدهم</w:t>
        <w:br/>
        <w:t>وأنا معه » فلمًًا دخل أجلس في بيت ومعه جماعة من أصحاب الحديث »</w:t>
        <w:br/>
        <w:t>فقال له رجل : يا أبا عبد الله » هاهنا انية من فضة . فالتفت فإذا كرسي »</w:t>
        <w:br/>
        <w:t>فقام فخرج » وتبعه من كان في البيت » وأخبر الرجل فخرج فلحق أي »</w:t>
        <w:br/>
        <w:t>وحلف أنه ما علم بذلك » ولا أمر به » وجعل يطلب إليه فالى » وجاء</w:t>
        <w:br/>
        <w:br/>
        <w:t>. 781/9 التبصرة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﻿‫عفان فقال له الرجل : يا أبا عثمان , اطلب إلى أبي عبد الله يرجع . فكلّمه</w:t>
        <w:br/>
        <w:t>عفان فأبى أن يرجع » ونزل بالرجل أمر عظيم .</w:t>
        <w:br/>
        <w:br/>
        <w:t>وعن علي بن أبي صالح السسّوّاق قال : كنا في وليمة باب القبر قال :</w:t>
        <w:br/>
        <w:t>فجاء أحمد بن حنبل » فلمًا دخل نظر إلى كرسي عليه فضة فخرج » فلحقه</w:t>
        <w:br/>
        <w:t>صاحب المنزل » فنفض يده في وجهه وقال : زي المجوس » زي المجوس .</w:t>
        <w:br/>
        <w:t>وخرج 000</w:t>
        <w:br/>
        <w:br/>
        <w:t>. 849 - مناقب الإمام أحمد لابن الجوزي صمع7 )١(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79</w:t>
        <w:br/>
        <w:br/>
        <w:t>مواقف الربانيين ثحبي الأمة ل]</w:t>
        <w:br/>
        <w:t>قد مات في حديدهم أقرام »</w:t>
        <w:br/>
        <w:br/>
        <w:t>حين يَدلَهِمٌ الخطب » ويِلُ الأمر » ويظهر الفساد » ويشيع الظلم في</w:t>
        <w:br/>
        <w:br/>
        <w:t>من البلكان التي تحت الحكم بم أنزل الله » حيتكذ يخشى الناس على أنفسهم</w:t>
        <w:br/>
        <w:t>اميم وي » فيُضطرون إلى الانزواء بعيدًا عن معترك الأحداث » بل</w:t>
        <w:br/>
        <w:t>ويخضعون لهذا الواقع المظلم » ويستسلمون له بعد أن ألجمثٌ ألستّهم تلك</w:t>
        <w:br/>
        <w:t>الأوضاع » فنجدهم قد رضُوا أن يتجرعوا مرارة الصبر » وربما شربوا كؤوس</w:t>
        <w:br/>
        <w:t>الذلّ والمهانة » لكن الظالم ينسى - حين بغيه وجبروته - تدبير الخالق العزيز</w:t>
        <w:br/>
        <w:t>الجبار » وأنه له بالمرصاد » فيتهادى في بغيه ويزيد في طغيانه » ولكن يأبى الله</w:t>
        <w:br/>
        <w:t>إلا أن ينصر دينه ويتمّ نوره » ويدحض الباطل » ويعلي الحق » فيقيّضٍ لتلك</w:t>
        <w:br/>
        <w:t>الشعوب الذليلة المنكسرة من يخرجها من مُحخنوعها وذلتها » وييعث فما روح</w:t>
        <w:br/>
        <w:t>العزة والكرامة » وذلك حين يضحي العلماء والدعاة بانفسهم » حينا يقعون</w:t>
        <w:br/>
        <w:t>تحت مبياط الجلادين وسيوف الجبارين وأعواد المشانق ؛ لأنهم لا يخافون</w:t>
        <w:br/>
        <w:t>في الله لومة لاثم ليقولوا للناس : إن الموت في سبيل الله خير من الموت جبنًا</w:t>
        <w:br/>
        <w:t>وذلّا . ويقيض الله كذلك لأوائك الظلمة الطغاة من يرهب قلوبهم » ويزلزل</w:t>
        <w:br/>
        <w:t>كراسيهم بالصدع بكلمة الحق ابتغاء مرضاة الله » بعد أن يتخذوا كل الوسائل</w:t>
        <w:br/>
        <w:t>المتاحة والمشروعة لذلك » وبعد أن يصرٌّ الظالم على ظلمه » ويقف من</w:t>
        <w:br/>
        <w:t>شرع الله موقف المعارض » ويقف من الدعاة إلى الله موقف المعادي وامحارب .</w:t>
        <w:br/>
        <w:br/>
        <w:t>إن إحياء الأمة من مواتها » وبعثها من غفوتها ونومها » وإخراجها من</w:t>
        <w:br/>
        <w:t>عبادة غير الله » وقيادتها إلى ربها وسؤقها إليه سوقًا جميلًا » وحمل هذا الدين</w:t>
        <w:br/>
        <w:t>والسعي به والجهاد في سبيله - إن هذا وغيره هو من سمات العلماء الفحول</w:t>
        <w:br/>
        <w:t>عبر تاريخنا اجيد . ونستعرض هنا صورًا من مواقف أولئك العلماء » لعلها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﻿‫|| صلاح الأمة في عَلْوَ الهمة - المجلد الثالث</w:t>
        <w:br/>
        <w:br/>
        <w:t>تكون إحياءً للغافلين » ورهبة للظالمين » إذ ضحوا بأرواحهم في سبيل إعلاء</w:t>
        <w:br/>
        <w:t>دين الله سبحانه » وهي العزاء لكل مسلم يسوؤه تلك ث التصرفات الجائرة</w:t>
        <w:br/>
        <w:t>ضد الدين ودعاته .</w:t>
        <w:br/>
        <w:t>ولو استرجعنا التاريخ لوجدنا الأمر لا يكاد يختلف » » بل يسجل التاريخ</w:t>
        <w:br/>
        <w:t>تلك الحقيقة الجليّة ألا وهي الصراع بين حزب الرحملن. وحزب الشيطان »</w:t>
        <w:br/>
        <w:t>ولن تموت أمثال هذه الكلمات الصادقة : ٠ ولأموتن في حديدي هذا حتى</w:t>
        <w:br/>
        <w:t>يأتي قوم يعلمون أنه قد مات في هذا الشأن قوم في حديدهم ... » !!</w:t>
        <w:br/>
        <w:t>فإلى أولتك الذين يسقطون ظلمًا وعدوائًا في الدفاع عن الإسلام</w:t>
        <w:br/>
        <w:t>ودعوته ؛ ليعلموا أنه قد سبقهم أقوام على الطريق نفسه » وإليك أخي صورًا</w:t>
        <w:br/>
        <w:t>من تلك المواقف : «إ سنة الله في الذين خلوا من قبل ولن تجد لسنة الله</w:t>
        <w:br/>
        <w:t>تبديلا 4 لأحرب : .0 ظ ولن تهد لسنة الله تحويلا 4 ,دمر : + :</w:t>
        <w:br/>
        <w:t>الإمام البويطي"" :</w:t>
        <w:br/>
        <w:t>هو العلامة » سيّد الفقهاء » يوسف أبو يعقوب بن يحيى المصري</w:t>
        <w:br/>
        <w:t>البويطي . صاحب الشافعي ولازمه مدة . وفاق الأقران » وكان إمامًا في</w:t>
        <w:br/>
        <w:t>العلم قدوة في العمل , زاهدًا ربائيًا متهجدًا , دائمَ الذكر .. سعى به أصحابٌ</w:t>
        <w:br/>
        <w:t>ابن أبي دُؤَاد » حتى كتب فيه ابن أني دُؤَاد إلى واللي مصر ء فامتحنه - أي</w:t>
        <w:br/>
        <w:t>في محنة خلق القران - فلم يُجب  وكان الوالي حسن الرأي فيه » فقال</w:t>
        <w:br/>
        <w:t>له : قل فيما بيني وبينك . قال : إنه يقتدي بي مائة ألف . ولا يدرون</w:t>
        <w:br/>
        <w:t>المعنى !! فأمر به أن يُحمل إلى بغداد .</w:t>
        <w:br/>
        <w:t>قال الربيع بن سليمان : رأيته على بغلٍ في عنقه غُلّ » وفي رجليه قيك »</w:t>
        <w:br/>
        <w:br/>
        <w:t>(1) سير أعلام النبلاء 15/ 2ه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t>وبينه وبين بين الغلل سلسلة فيها لبه طوبة- وزنها أربعون رطلًا » وهو يقول: «إما</w:t>
        <w:br/>
        <w:t>َل الله الخلق ب « كن » ء فإذا كانت مخلوقة فكأن مخلوقًا لق بمخلوق »</w:t>
        <w:br/>
        <w:t>ولئن دخلت عليه لأصِدَقَنّه - يعني الوائق - ولأموتن في حديدي هذا حتى</w:t>
        <w:br/>
        <w:t>أي قوم يعلمون أنه قد مات في هذا الشأن قوم في حديدهم » .</w:t>
        <w:br/>
        <w:br/>
        <w:t>وتوفي رحمه الله في قيده مسجونًا بالعراق » في سنة إحدى وثلاثين</w:t>
        <w:br/>
        <w:t>ومائتين من الهجرة .</w:t>
        <w:br/>
        <w:t>الإمام نعم بن حماد”2</w:t>
        <w:br/>
        <w:br/>
        <w:t>هو العلامة صاحب التصانيف . وكان شديدًا في الرد على الجهمية »</w:t>
        <w:br/>
        <w:t>حُمل إلى العراق في إبّان تلك الغيمة مع البويطي مقيدين .</w:t>
        <w:br/>
        <w:br/>
        <w:t>وكان يقول : 9 من شيّه الله بخلقه فقد كفر » ومن أنكر ما وصف</w:t>
        <w:br/>
        <w:t>به نفسه فقد كفر » وليس في ما وصف الله به نفسه ورسولّه تشبيه » .</w:t>
        <w:br/>
        <w:br/>
        <w:t>قال ابن يونس : حُمل على القول بتلك الفرية » فامتنع أن يبيب »</w:t>
        <w:br/>
        <w:t>فسجن » ومات في سجنه سنة تسع وعشرين ومائتين . وج بأقياده , فألقي</w:t>
        <w:br/>
        <w:t>في حفرة , ولم يكمّن , ولم يُصلّ عليه .. وأوصى تُعيم بن حماد أن يدفن</w:t>
        <w:br/>
        <w:t>في قيوده . وقال : « إني مخاصم » .</w:t>
        <w:br/>
        <w:t>الإمام الخزاعي””</w:t>
        <w:br/>
        <w:br/>
        <w:t>هو أبو عبد الله أحمد بن نصر الخزاعي » كان أُمّارًا بالمعروف ء قَوَالَا</w:t>
        <w:br/>
        <w:t>بالحق » من أكابر العلماء العاملين » ومن أهل العلم والديانة .</w:t>
        <w:br/>
        <w:br/>
        <w:t>حمل من بغداد إلى سامرّاء مقيدًا » وجلس له الواثق » فقال له :</w:t>
        <w:br/>
        <w:br/>
        <w:t>(1) سير أعلام النبلاء 537١ /1١</w:t>
        <w:br/>
        <w:t>() سير أعلام النبلاء 1١ / /0ت» والبداية والنهاية 3338/53٠١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﻿‫ما تقول في القرآن ؟ قال : كلام الله . قال : أفمخلوق هو ؟ قال : كلام الله .</w:t>
        <w:br/>
        <w:t>قال : فترى ربك يوم القيامة ؟ قال : كذا جاءت الرواية . قال : ويحك !</w:t>
        <w:br/>
        <w:t>يُرى كما يُرى المحدود المتجسم . ويحويه مكان » ويحصره ناظر ؟! أنا</w:t>
        <w:br/>
        <w:t>كفرتثُ بمن هذه صفته . ما تقولون فيه ؟ فقال قاضي الجائب الغربي :</w:t>
        <w:br/>
        <w:t>هو حلال الدَّم . ووافقه فقهاءً . قال الواثق : ما أراه إلا مؤديا لكفره » قائمًا</w:t>
        <w:br/>
        <w:t>بما يعتقده . ودعا بالسيف . وقام » وقال : إني لأحتسب تُحطاي إلى هذا</w:t>
        <w:br/>
        <w:t>الكافر . فضرب عنقه . بعد أن مدُّوا له رأسّه بحبل » وهو مقيد .</w:t>
        <w:br/>
        <w:br/>
        <w:t>قال الحسن بن محمد الحري بي : سمعت جعفر الصائغ يقول : رأيت</w:t>
        <w:br/>
        <w:t>أحمد بن نصر - حين قُتل - قال رأسه : لا إلله إلا الله . والله أعلم .</w:t>
        <w:br/>
        <w:br/>
        <w:t>وعُلّق في أذن أحمد بن نصر ورقة فيها : هذا رأس أحمد بن نصرء</w:t>
        <w:br/>
        <w:t>دعاه الامام إلى القول بخلق القران » ونفي التشبيه » فأبى إلا المعاندة ؛</w:t>
        <w:br/>
        <w:t>فجعله الله إلى ناره . وبقي رأسه منصوبًا يبغداد , والبدن مصلوبًا بسامراء»</w:t>
        <w:br/>
        <w:t>وفي رجليه زوج قيود .</w:t>
        <w:br/>
        <w:br/>
        <w:t>هذه صور لابتلاء العلماء على مر التاريخ من الظّلّمة والطواغيت »</w:t>
        <w:br/>
        <w:t>والنتيجة أن أولئك العلماء يُترحم عليهم حتى الآن , أمّا أوانك الظلمة</w:t>
        <w:br/>
        <w:t>المحادون لله ولرسوله ولشريعته . فإنهم محل المقت والكراهية ..</w:t>
        <w:br/>
        <w:t>وسيعلم الذين ظلموا أت منقلّب يتقليون © | الديرء: /".</w:t>
        <w:br/>
        <w:t>مَنْ أوتي بصيرة في كتاب الله لم يحتج في مناقشة أهل الضلال إلى</w:t>
        <w:br/>
        <w:br/>
        <w:t>١ )1( مواقف العلماء تبي الأمة » الحسن قطامس مقال في مجلة البيان عدد 74 شوال</w:t>
        <w:br/>
        <w:t>١ه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علم الكلام » ومنطق اليونان » وعلم الفلسفة ؛ ففي كتاب الله غنّى » كيف</w:t>
        <w:br/>
        <w:t>لاء وهو كتاب الله الذي وضّح الدلائل » وبيّن المسائل » ونفى الضلال</w:t>
        <w:br/>
        <w:t>والباطل ؟! وإذا قَصّر الناس في الاستدلال من القران » وطلبوا الحجة من</w:t>
        <w:br/>
        <w:t>غيره ؛ فلقصور في عقولهم » وضعف في بصائرهم . وقد ذكر علماء</w:t>
        <w:br/>
        <w:t>التاريخ مناقشة أحد علماء السنة لقادة فتنة القؤل بخلق القران » فالقمهم</w:t>
        <w:br/>
        <w:t>ع“ 2 5 3</w:t>
        <w:br/>
        <w:br/>
        <w:t>حجرًا » وأخزى حقه باطلهم » وقد اعتمد في حِبجاجه على كتاب الله وسنة</w:t>
        <w:br/>
        <w:t>رسول اله يله » وهو ججاجٌ قريب المأخذ » يدركه الناس بسهولة</w:t>
        <w:br/>
        <w:t>ويسرء وتستمع إليه فياسرك روعة الاستدلال » وقوة الحجة .</w:t>
        <w:br/>
        <w:br/>
        <w:t>حكى المسعودي عن علي بن صالح قال : ٠ حضرت يومًا من الأيام</w:t>
        <w:br/>
        <w:t>جلوس المهتدي للمظالم » فرأيت من سهولة الوصول ونفوذ الكتب عنه</w:t>
        <w:br/>
        <w:t>إلى النواحي ٠ فيما يتظلم به إليه - ما استحسنته » فأقبلتٌ أرمُقه يبصري</w:t>
        <w:br/>
        <w:t>إذا نظر في القصص »ء فإذا رفع طرفه إلي أطرقت , فكأنه علم ما في</w:t>
        <w:br/>
        <w:br/>
        <w:t>5 5 42 «</w:t>
        <w:br/>
        <w:br/>
        <w:t>نفسي . فقال لي : يا صالح  أحسب أن في نفسك شيئًا تحب أن تذكره .</w:t>
        <w:br/>
        <w:t>قال : قلت : نعم يا أمير المؤمنين . فأمسك » فلما فرغ من جلوسه أمر</w:t>
        <w:br/>
        <w:t>أن لا أبرح » ونهض » فجلست جلومًا طويلا » فقمت إليه » وهو على</w:t>
        <w:br/>
        <w:t>حصير الصلاة » فقال لي : أتحدثني بما في نفسك ء أمْ أحدثك ؟ فقلت :</w:t>
        <w:br/>
        <w:t>بل هو من أمير المؤمنين أحسن . فقال : كأنني بك وقد استحسنت من</w:t>
        <w:br/>
        <w:t>القول بخلّق القرآن ! فقال - أي الخليفة - : قد كنت على ذلك برهة من</w:t>
        <w:br/>
        <w:t>الدهر , حتى أقليم عَلَى الوائق شيخ من أهل الفقه والحديث من ١ أذنه » من</w:t>
        <w:br/>
        <w:t>الثغر الشامي » مقيدًا طوالا » حسن الشيبة » فسلم غيرٌ هائب » ودعا فاوجز»</w:t>
        <w:br/>
        <w:t>فرأيت الحياء منه في حماليق عيئي الوائق , الرحمة عليه . فقال : يا شيخ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158</w:t>
        <w:br/>
        <w:br/>
        <w:t>أجبْ أحمد بن أبي دؤاد عما يسألك عنه . فقال : يا أمير المؤمنين » أحمد</w:t>
        <w:br/>
        <w:t>يصكُر » ويضعف » ويقل عند المناظرة . فرأيت الوائق » وقد صار مكان</w:t>
        <w:br/>
        <w:t>الرحمة » غضبًا عليه . فقال : أبو عبد الله يصغر ويضعف ويقل عند مناظرتك ؟!</w:t>
        <w:br/>
        <w:t>فقال : هوّن عليك يا أمير المؤمنين » أتأذن لي في كلامه ؟ فقال الواثق :</w:t>
        <w:br/>
        <w:t>قد أذنتُ لك . فأقبل الشيخ على أحمد , فقال : يا أحمد إلامّ دعوت</w:t>
        <w:br/>
        <w:t>الناس ؟ فقال أحمد : إلى القؤل بخلق القرآن . فقال له الشيخ : مقالتك</w:t>
        <w:br/>
        <w:t>هذه التي دعوت الناس ليها » من القول يخلق القرآن أداخلة في الدين »</w:t>
        <w:br/>
        <w:t>فلا يكون الدين تامًا إلا بالقؤل بها ؟ قال : نعم . قال الشيخ : فرسول الله</w:t>
        <w:br/>
        <w:t>َيه دعا الناس إليها أم تركهم ؟ قال : لا قل : يلها أم ل يعلمها ؟</w:t>
        <w:br/>
        <w:t>قال : عَلِمَهَا . قال : فلم دعوت إلى ما لم يدعهم رسول الله عله إليه»</w:t>
        <w:br/>
        <w:t>وتركهم منه ؟ فَأَمْسَك . فقال الشيخ : يا أمير المؤمنين » هذه واحدة .</w:t>
        <w:br/>
        <w:t>ثم قال له : أخبرني يا أحمد , قال الله في كتابه العزير : 9 آلْيَْمَ</w:t>
        <w:br/>
        <w:t>أَكْمَلْتُ لَكُمْ دِيَكُمْ 4 الآية راس :+ ء فقلت أنت : الدين لا يكون تامًا</w:t>
        <w:br/>
        <w:t>إِلّا بمقالتك بخلق القرآن » فالله تعالى - عز وجل - صدق في تمامه وكاله » أم</w:t>
        <w:br/>
        <w:t>أنت في نقصانك ؟! فَأمْسَك: . فقال الشيخ : يا أمير المؤمنين » وهذه ثانية .</w:t>
        <w:br/>
        <w:t>ثم قال بعد ساعة : أخبرني يا أحمد , قال الله عز وجل : « يَأيُهَا</w:t>
        <w:br/>
        <w:t>آلرّسُولُ بَلْعْ ما أنزل إِلَيِكَ من رَبك وَإن لّمْ تفعلى فُمَا لفت رِسَلقَةُ »</w:t>
        <w:br/>
        <w:t>الآية ز للقية: بجع فمقالتك هذه التي دعوت الناس إلمها » فيما بلغه</w:t>
        <w:br/>
        <w:t>رسول الله عه إلى الأمّة أم لا ؟ فأمسك . فقال الشيخ : يا أمير المؤمنين »</w:t>
        <w:br/>
        <w:t>ثم قال بعد ساعة : خبّرني يا أحمد , لما علم رسول الله ميل مقالتك</w:t>
        <w:br/>
        <w:t>التي دعوت الناس إليها » أَنّسع له عن أن أمسك عنها أم لا ؟ قال أحمد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بل انّسع له ذلك . فقال الشيخ : وكذلك لأبي بكرء وكذلك لعمرء</w:t>
        <w:br/>
        <w:t>وكذلك لعثمان » وكذلك لعلي رحمة الله عليهم ؟ قال : نعم . فصرف</w:t>
        <w:br/>
        <w:t>وجهه إلى الوائق » وقال : يا أمير المؤمنين », إذا لم ينّسع لنا ما اتسع</w:t>
        <w:br/>
        <w:t>لرسول الله عله ولأصحابه فلا وسّع الله علينا . فقال الوائق : نعم »</w:t>
        <w:br/>
        <w:t>لا وسّع الله علينا » إذا لم يسع لنا ما انسع لرسول الله عله ولأصحابه »</w:t>
        <w:br/>
        <w:t>فلا وسع الله علينا . ثمّ قال الوائق : اقطعوا قيوده » فلما فُكّتَ » جاذب</w:t>
        <w:br/>
        <w:t>عليها . فقال الواثئق : دعُوه » ثم قال : يا شيخءلِمَ جاذبتَ عليها ؟ قال :</w:t>
        <w:br/>
        <w:t>لأني عمدت في نيتي أن أجاذب عليها » فإذا أخذثُها أوصيتُ أن تُجعل</w:t>
        <w:br/>
        <w:t>بين يدي كفني » ثم أقول : يا ربي » سل عبدك : لِمّ قيدني ظلمًا » وارتاع</w:t>
        <w:br/>
        <w:t>بي أهلي ؟ فبكى الوائق » والشيخ , وكلّ مَنْ حضر . ثم قال له : يا شيخ »</w:t>
        <w:br/>
        <w:t>اجعلني في حل . فقال : يا أمير المؤمنين » ما خرجت من منزلي حتى</w:t>
        <w:br/>
        <w:t>جعلتك في حل . إعظامًا لرسول الله عله » ولقرابتك منه ٠ فتهلل وجه</w:t>
        <w:br/>
        <w:t>الوائق وسرٌ . ثم قال له : أَقِمْ عندي آنسُ بك . فقال له : مكاني في الثغر</w:t>
        <w:br/>
        <w:t>أنفع » وأنا شيخ كبير » ولي حاجة . قال : سل ما بدا لك . قال : يأذن</w:t>
        <w:br/>
        <w:t>لي أمير المؤمنين في رجوعي إلى الموضع الذي أخرجني منه هذا الظالم .</w:t>
        <w:br/>
        <w:t>قال : قد أذنت لك . وأمر له بجائزة » فلم يقبلها .</w:t>
        <w:br/>
        <w:br/>
        <w:t>قال المهتدي : فرجعتٌ من ذلك الوقت عن تلك المقالة » وأحسب -</w:t>
        <w:br/>
        <w:t>أيضًا - أن الوائق رجع عنها ,'".</w:t>
        <w:br/>
        <w:t>ابن الجوزي والمستضيء بالله :</w:t>
        <w:br/>
        <w:br/>
        <w:t>عبد الرحمن بن الجوزي وعظ المستضيء بالله» فقال له: يا أمير المؤمنين»</w:t>
        <w:br/>
        <w:br/>
        <w:t>. 3954 / 1١ الاعتصام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﻿‫من خوفي منك ؛ لمحبتي دوامَ أيايك . وأن أقدم قول القائل : اتق الله .</w:t>
        <w:br/>
        <w:t>خير من قول القائل : إنكم أهل بيت مغفورٌ له . وكان عمر بن الخطاب</w:t>
        <w:br/>
        <w:t>يقول : إذا بلغني عن عامل ظالم أنه قد ظلم الرعية » ولم أغيره فأنا الظالم .</w:t>
        <w:br/>
        <w:t>يا أمير المؤمنين » كان يوسف عليه السلام لا يشبع في زمان القحط ؛ لثلا</w:t>
        <w:br/>
        <w:br/>
        <w:t>يَنسى الجياع . وكان عمر يضرب بطنه عام الرمادة ويقول : قرقري إن</w:t>
        <w:br/>
        <w:t>شكت أو لا » وله » لا شت والمسلمون جياح . ترتب على هذه الموعظة</w:t>
        <w:br/>
        <w:t>أن أطلق أمير المؤمنين المستضيء بالله المحاييس » وتصدق صدقات كثيرة »</w:t>
        <w:br/>
        <w:t>الغزالي والسلطان محمد بن ملك شاه السلجوقٍ</w:t>
        <w:br/>
        <w:br/>
        <w:t>« في كلّ زمان تقتدي الرعية بالسلطان » :</w:t>
        <w:br/>
        <w:br/>
        <w:t>كان ثما كتبه الإمام الغزالي للسلطان محمد بن ملك شاه السلجوقٍ :</w:t>
        <w:br/>
        <w:t>« ويجب أن تعلم أن صلاح الناس في حُسْن سيرة الملك » فينبغي للملك</w:t>
        <w:br/>
        <w:t>أن ينظر في أمور رعيته » ويقف على قليلها وكثيرها وعظيمها وحقيرها »</w:t>
        <w:br/>
        <w:t>لا يشارك رعيته في الافعال المذمومة » ويجب عليه احترام الصالحين » وأن</w:t>
        <w:br/>
        <w:t>يثبت على الفعل الجميل » ويمنع من الفعل الرديء الوبيل » ويعاقب من ارتكاب</w:t>
        <w:br/>
        <w:t>القبيح » ولا يحابي مَنْ أصر على القبيح ؛ ليرعب الناس في الخيرات ويَذّرُوا</w:t>
        <w:br/>
        <w:t>من السيئات » ومتى كان السلطان بلا سياسة وكان لا ينيى المُفُسيد عن</w:t>
        <w:br/>
        <w:t>فساده ويتركه على مراده » أفسد سائر أموره في بلاده . وقال الحكماء :</w:t>
        <w:br/>
        <w:t>إن طباع الرعية نتيجة طباع الملك ؛ لآن العوامٌ إنما يبخلون » ويركبون</w:t>
        <w:br/>
        <w:t>الفساد » :وتضيق أعينهم اقنداء منهم بمُلركهم » فإنهم يتعلمون منهم »</w:t>
        <w:br/>
        <w:br/>
        <w:t>. مراة الزمان لسبط ابن الجوزي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﻿‫ويلزمون طباعهم , ألا ترى أنه قد دُكر في التاريخ أن الوليد بن</w:t>
        <w:br/>
        <w:t>عبد الملك - من بني أمية - كان مصروف الهمة إلى العمارة والزراعة .</w:t>
        <w:br/>
        <w:t>وكان سليمان بن عبد الملك همّته في كثرة الأكل » وتطييب الطعام »</w:t>
        <w:br/>
        <w:t>وقضائه الأوطار » وبلوغ الشهوات . وكانت همّة عمر بن عبد العزيز في</w:t>
        <w:br/>
        <w:t>العبادة والزهادة . قال محمد بن علي بن الفضيل : ما كنت أعلم أمور الرعية</w:t>
        <w:br/>
        <w:t>تجري على عادة ملوكها . حتى رأيت الناس في أيام الوليد بن عبد الملك</w:t>
        <w:br/>
        <w:t>قد اشتغلوا بعمارة الكُرْم والبساتين » واهتموا ببناء الدور » وعمارة القصور</w:t>
        <w:br/>
        <w:t>ورأيتهم في زمان سليمان بن عبد الملك قد اهتموا بكثرة الأكل وطيب</w:t>
        <w:br/>
        <w:t>الطعام » حتى كان الرجل يسأل صاحبه : أي لون اصطنعتٌ » وما الذي</w:t>
        <w:br/>
        <w:t>أكلت ؟ ورأيتُهم في أيام عمر بن عبد العزيز قد اشتغلوا بالعبادة » وتفرغوا</w:t>
        <w:br/>
        <w:t>لتلاوة القرآن » وأعمال الخيرات » وإعطاء الصدقات . لتعلم أن في كل</w:t>
        <w:br/>
        <w:t>زمان تقتدي الرعية بالسلطان » ويعملون باعماله » ويقتدون بافعاله : من</w:t>
        <w:br/>
        <w:t>القبيح والجميل » واتباع الشهوات » وإدراك الكمالات » ا يُقال )'".</w:t>
        <w:br/>
        <w:t>البخاري وأمير بُخارى :</w:t>
        <w:br/>
        <w:br/>
        <w:t>إفي لا أَذِلُ العلم » :</w:t>
        <w:br/>
        <w:br/>
        <w:t>بعث الأمير خالد بن أحمد الذهلي - والي بخارى - إلى محمد بن إسماعيل</w:t>
        <w:br/>
        <w:t>أن احمل إلى كتابَ الجامع والتاريخ ؛ لأسمع منك . فقال محمد بن إسماعيل</w:t>
        <w:br/>
        <w:t>لرسوله : قل له : إني لا أَذِلُ العلم » ولا أحمله إلى أبواب السلاطين » فإن</w:t>
        <w:br/>
        <w:t>كانت له حاجة إلى شيء منه فليحطيرني في مسجدي » أو في داري » فإن</w:t>
        <w:br/>
        <w:t>لم يعجبّك هذا فأنت سلطان » فامنعني من المجلس ؛ ليكون لي عذر عند الله</w:t>
        <w:br/>
        <w:t>يوم القيامة : أني لا أكتم العلم ؛ فكان سبب الوحشة م م ملل</w:t>
        <w:br/>
        <w:br/>
        <w:t>. التبر المسبوك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اصلاح الأمة في عَلْوَ الهمة - المجلد الثالث</w:t>
        <w:br/>
        <w:t>بينهما”.</w:t>
        <w:br/>
        <w:t>التوري :</w:t>
        <w:br/>
        <w:br/>
        <w:t>صَّحِبٌ السري » وكان الجنيد يعظمه , لكنه في الآخر رق له وعذره »</w:t>
        <w:br/>
        <w:t>لما فسد دماغه :</w:t>
        <w:br/>
        <w:br/>
        <w:t>ولما مات قال الجنيد : « ذهب نصف العلم بموته )”".</w:t>
        <w:br/>
        <w:br/>
        <w:t>قال أبو بكر بن الجلاد : كان النوري إذا رأى منكرًا غيّره » ولو كان</w:t>
        <w:br/>
        <w:t>فيه تلَفه . نزل يومًا » فرأى زورقًا فيه ثلاثون دَنَّا » فقال للملاح : ما هذا ؟</w:t>
        <w:br/>
        <w:t>قال : ما يلزمك ؟ فألحَ عليه . قال : أنت - والله - صوفي كثير الفضول »</w:t>
        <w:br/>
        <w:t>هذا خمر للمعتضد . قال : أعطني ذلك الهذرى . فافتاظ » وقال الأجيره :</w:t>
        <w:br/>
        <w:t>اول حتى أبصر ما يصنع » فأخذه » ونزل » فكسّرها - كلها - غير دن »</w:t>
        <w:br/>
        <w:t>فأخذ وأدخل إلى المعتضد ء فقال : من أنت » ويلك ؟ قال : مُحُتّسِب »</w:t>
        <w:br/>
        <w:t>قال : من ولاك الجسّبة ؟ قال : الذي ولاك الإمامة يا أمير المؤمنين »</w:t>
        <w:br/>
        <w:t>فأطرق » وقال : ما حملك على فعْلك ؟ قال : شفقة مئّي عليك . قال :</w:t>
        <w:br/>
        <w:t>كيف ملم هذا الدَّن ؟ فذكر أنه كان يكسّر الدّنان ونفسه مخلصّة خاشعة »</w:t>
        <w:br/>
        <w:t>فلما وصل إلى هذا الدَّن » أعجبته نفسه . فازتاب فيهاء فتركه'".</w:t>
        <w:br/>
        <w:t>شيخ الإسلام , المحدّث الإمام , أبو الحسن بان الحمّال .</w:t>
        <w:br/>
        <w:br/>
        <w:t>ومن يرب بيد اكثل . وقد امتجن في ذات الله فصبر » وارتفع</w:t>
        <w:br/>
        <w:br/>
        <w:t>. فنقل أبو عبد الرحمن السلمي في «١ مِحَن الصوفية » أن بنانًا الحمّال</w:t>
        <w:br/>
        <w:br/>
        <w:t>(1) مقدمة فتح الباري .</w:t>
        <w:br/>
        <w:t>(5) سير أعلام التبلاء 14/ ثلا 7#</w:t>
        <w:br/>
        <w:t>6 سير أعلام التبلاء 075/14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</w:t>
        <w:br/>
        <w:t>قام إلى وزير مُحمارويه صاحب مصر - وكان نصرانيا - فأنزله عن</w:t>
        <w:br/>
        <w:t>مركوبه » وقال : لاتركب الخيل وعَيّر » كما هو مأخوذ عليكم في الذمة .</w:t>
        <w:br/>
        <w:t>فأمر مُحمارويه بأن يُوْخذ ويُوضع بين يدي سبع ٠ فطرح &gt; » فبقي ليلد » ثم</w:t>
        <w:br/>
        <w:t>جاءوا والسبع يلحسه وهو مستقبل القبلة » فأطلقه مُحمارويه واعتذر إليه .</w:t>
        <w:br/>
        <w:br/>
        <w:t>قال أبو علي الروذباري : كان سبب دخولي مصر حكاية بنان</w:t>
        <w:br/>
        <w:t>الحمال ؛ وذلك أنه أمر ابن طولون بالمعروف » فأمر به أن يُلقى بين يدي</w:t>
        <w:br/>
        <w:t>سبع » فجعل السبُع يشمة ولا يضرّه » فلما أخرج من بين يدي السبع »</w:t>
        <w:br/>
        <w:t>قيل له : ما الذي كان في قلبك حيث شمِّك ؟ قال : كنت أتفكر في سور</w:t>
        <w:br/>
        <w:t>السباع ولعابها 20.</w:t>
        <w:br/>
        <w:br/>
        <w:t>لله درّه من سيد من سادات المسلمين .. حتى الأسد الضواري تعرف</w:t>
        <w:br/>
        <w:t>منزلته » وتتأدب معه ... خافوا الله وقاموا بنحقه , فخافتهم الأسد وقاموا</w:t>
        <w:br/>
        <w:t>شيخ الإسلام ابن الخطيئة , أبو العباس أحمد بن عبد الله اللخمي :</w:t>
        <w:br/>
        <w:br/>
        <w:t>قال شجاع المدلجي - وكان من خيار عباد الله - : كان شيخنا ابن</w:t>
        <w:br/>
        <w:t>الحطيئة شديدًا في دين الله » فظًا غليظًا على أعداء الله » لقد كان يحضر مجلسه</w:t>
        <w:br/>
        <w:t xml:space="preserve">داعي الدعاة'"' مع عِظّم سلطانه » ونفوذ أمره » فما يحتشمه » ولا يكرمه </w:t>
        <w:br/>
        <w:t>ويقول : أحمق الناس في مسألة كذا وكذا : الروافض ؛ خالفوا الكتاب</w:t>
        <w:br/>
        <w:t>والسئة » وكفروا بالله . وكنثٌ عنده يومًا في مسجده بشرق مصر ء وقد</w:t>
        <w:br/>
        <w:t>حضره بعض وزراء المصريين - أظنه ابن عباس - فاستسقى في مجلسه » فأتاه</w:t>
        <w:br/>
        <w:t>بعض غلمانه بإناءِ فضّةٌ » فلما رآه ابن الحطيئة وضع يده على فوٌاده » وصرخ</w:t>
        <w:br/>
        <w:br/>
        <w:t>(0) سير أعلام البلاء 15 / 4848 --446.</w:t>
        <w:br/>
        <w:t>(؟) قاضي الخليفة العاضد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﻿‫يُقرأ فيه حديث رسول الله عَُهُ في انية الفضة ؟! لا ء والله لا تفعل » وطرد</w:t>
        <w:br/>
        <w:t>الغلام » فخرج » وطلب الشيخ كورًا » فجيء بكوزٍ قد تثلم » فشرب</w:t>
        <w:br/>
        <w:t>واستحيى من الشيخ » فرأينُه - والله - كما قال الله : 8 يتجرّعْه ولا يكاد</w:t>
        <w:br/>
        <w:br/>
        <w:t>1 20</w:t>
        <w:br/>
        <w:t>يسيغه زاإيراهم : 13109].</w:t>
        <w:br/>
        <w:br/>
        <w:t>شيخ الإسلام الهَرَوي الأنصاري , أبو إسماعيل : عبد الله بن محمد بن</w:t>
        <w:br/>
        <w:t>علي :</w:t>
        <w:br/>
        <w:br/>
        <w:t>قال تلميذه المتمن : كان يدخل على الأمراء والجبابرة » فما يبالي .</w:t>
        <w:br/>
        <w:br/>
        <w:t>قال عنه الذهبي في السّير ( 18 / 5.5 ) : « كان سيفًا مسلولًا على</w:t>
        <w:br/>
        <w:t>المتكلمين  له صولةٌ وهيبة واستيلاء على النفوس ببلده » يعظمونه » ويتغالون</w:t>
        <w:br/>
        <w:t>فيه » ويبذلون أرواحهم فيما يأمر به . كان عندهم أطوع وأرفع من السلطان</w:t>
        <w:br/>
        <w:t>بكثير » وكان طوْدًا راسيًا في السسّة » لا يترلزل ولا يلين ».وقد امشحن</w:t>
        <w:br/>
        <w:t>مرات » وأوذي » وثُفي من بلده .</w:t>
        <w:br/>
        <w:br/>
        <w:t>قال ابن طاهر : سمعّه يقول : عُرضتٌ على السيف حمس مرات »</w:t>
        <w:br/>
        <w:t>لا يقال لي : ارجع عن مذهبك . لكن يُقال لي : اسكت عمّن خالفك .</w:t>
        <w:br/>
        <w:t>فأقول : لا أسكت 20,.</w:t>
        <w:br/>
        <w:br/>
        <w:t>هذا - والله - الثبات على الحق » والأمر بالمعروف والنبي عن المنكر !</w:t>
        <w:br/>
        <w:br/>
        <w:t>« قال الحافظ أبو النضر الفامي : كان شيخ الإسلام أبو إسماعيل يكر</w:t>
        <w:br/>
        <w:t>الزمان » وواسطة عد المعاني » وصورة الإقبال في فنون الفضائل وأنواع</w:t>
        <w:br/>
        <w:br/>
        <w:t>. 845/١ سير أعلام النبلاء )١(</w:t>
        <w:br/>
        <w:t>. 1١85 / * (؟) سير أعلام النبلاء 14 / 09.ه» وتذكرة الحفاظ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﻿‫المحاسن » منها تُصرةٌ الدين والسنة » من غير مداهنة ولا مراقبةٍ لسلطان</w:t>
        <w:br/>
        <w:t>ولا وزير . وقد قاسى بذلك قصد الحُسنّاد في كل وقت » وسعّوا في رُوحه</w:t>
        <w:br/>
        <w:t>مرارًا » وعَمدوا إلى إهلاكه أطوارًا » فوقاه الله شرّهم » وجعل قصدهم</w:t>
        <w:br/>
        <w:t>قال ابن طاهر  : حكى لي أصحابنا أن السلطان ألب أرميلان قَدِمَ</w:t>
        <w:br/>
        <w:t>هراة ومعه وزيره نظام الملك » فاجتمع إليه أئمة الحنفية » وأئمة الشافعية</w:t>
        <w:br/>
        <w:t>للشكوى من الأنصاري » ومطالبته بالمناظرة » فاستدعاه الوزير » فلما حضر</w:t>
        <w:br/>
        <w:t>قال : إن هؤلاء قد اجتمعوا لمناظرتك » فإِنْ يكن الحق معك رجعوا إلى</w:t>
        <w:br/>
        <w:t>مذهبك » وإن يكن الحق معهم رجعت » أو تسكت عنهم . فوثب الأنصاري</w:t>
        <w:br/>
        <w:t>وقال : أناظر على ما في كني . قال : وما في كمّك ؟ قال : كتاب الله -</w:t>
        <w:br/>
        <w:t>وأشار إلى كمّه الأيمن - وسنة رسول الله » وأشار إلى كمّه اليسار » وكان</w:t>
        <w:br/>
        <w:t>فيه « الصحيحان » , فنظر الوزير إليهم مستفهمًا لهم , فلم يكن فيهم مَنْ</w:t>
        <w:br/>
        <w:t>ناظره من هذا الطريق . وسمعت خادمه أحمد بن أميرجه يقول : حضرتٌ</w:t>
        <w:br/>
        <w:t>مع الشيخ ؛ للسلام على الوزير نظام الملك » وكان أصحابنا كلّفوه الخروج</w:t>
        <w:br/>
        <w:t>إليه » وذلك بعد المحنة » ورجوعه إلى وطنه بلخ - يعني أنه كان قد</w:t>
        <w:br/>
        <w:t>غُرّب - قال : فلما دخل عليه أكرمه وببله » وكان هناك أئمة من الفريقين »</w:t>
        <w:br/>
        <w:t>فاتفقوا على أن يسألوه بين يدي الوزير » فقال العلوي الدبوسي : يأ</w:t>
        <w:br/>
        <w:t>الشيخ الإمام أن أسأل ؟ قال : سل . قال: لِمّ تلعن أبا الحسن الأشعري ؟</w:t>
        <w:br/>
        <w:t>فسكت الشيخ » وأطرق الوزير » فلما كان بعد ساعة قال الوزير : أجَيّْه</w:t>
        <w:br/>
        <w:t>فقال : لا أعرف أبا الحسن » وإنما ألعن من لم يعتقد أن الله في السماء»</w:t>
        <w:br/>
        <w:t>وأن القرآن في المصحف » ويقول : إن النبي عَيهِ اليوم ليس بنبئي . ثم</w:t>
        <w:br/>
        <w:t>قام وانصرف . فلم يُمكن أحدًا أن يتكلم من مَيّبته » فقال الوزير للسائل :</w:t>
        <w:br/>
        <w:t>هذا أردتم ! أن نسمع ما كان يذكره بهراة باذاننا » وما عسى أن أفعل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﻿‫58 صلاح الأمة في عُلْوُ الهمة - المجلد الثالث</w:t>
        <w:br/>
        <w:br/>
        <w:t>به ؟ ثم بعث إليه بصلة وجِلّع فلم يقبلها » وسافر من فؤره إلى هراة 00".</w:t>
        <w:br/>
        <w:br/>
        <w:t>قال خادمه : وسمعت أصحابنا بهراة يقولون : لما قدم السلطان ألب</w:t>
        <w:br/>
        <w:t>أرسلان في بعض قدماته , اجتمع مشايخ البلد ورؤساؤه » ودخلوا على أبي</w:t>
        <w:br/>
        <w:t>إسماعيل » وسلّموا عليه » وقالوا : ورد السلطان ونحن على عرّم أن نخرج</w:t>
        <w:br/>
        <w:t>وتُسلّم عليه » فأحببنا أن نبدأ بالسلام عليك » وكانوا قد تواطؤوا على أن</w:t>
        <w:br/>
        <w:t>حملوا معهم صنمًا من نحاس صغيرًا » وجعلوه في المحراب تحت سجادة</w:t>
        <w:br/>
        <w:t>الشيخ » وخرجوا ء وقام الشيخ إلى خلوته » ودخلوا على السلطان واستغاثوا</w:t>
        <w:br/>
        <w:t>من الأنصاري » وأنه مجسنم » وأنه يترك في محرابه صنمًا » يزعم أن الله</w:t>
        <w:br/>
        <w:t>تعالى على صورته » وإن بعث السلطان الآن يجده . فعظم ذلك على</w:t>
        <w:br/>
        <w:t>السلطان » وبعث غلامًا وجماعة » فدخلوا » وقصدوا المحراب » فأخذوا</w:t>
        <w:br/>
        <w:t>الصنم » فألقى الغلام الصئم » فبعث السلطان من أحضر الأنصاري » فأتى</w:t>
        <w:br/>
        <w:t>فرأى الصنم والعلماء » وقد اشتدٌ غضب السلطان » فقال له السلطان : ما</w:t>
        <w:br/>
        <w:t>هذا ؟ قال : صنم يُعمل من الصّفر شبه اللعبة . قال : لست عن ذا أسألك .</w:t>
        <w:br/>
        <w:t>قال : فعمّ يسألني السلطان ؟ قال : إن هؤلاء يزعمون أنك تعبد هذاء</w:t>
        <w:br/>
        <w:t>وأنك تقول : إن الله على صورته . فقال شيخ الإسلام - بصولة وصوت</w:t>
        <w:br/>
        <w:t>جَهُوري -: سبحانك! هذا ببتان عظيم. فوقع في قلب السلطان أنهم كذبوا</w:t>
        <w:br/>
        <w:t>عليه » فأمر به . فأخرج إلى داره مكرمًا » وقال لهم : اصدقوني . وهددهم »</w:t>
        <w:br/>
        <w:t>فقالوا : نحن في يد هذا في بليّة من استيلائه علينا بالعامة » فأردنا أن نقطع</w:t>
        <w:br/>
        <w:t>شرّه عنا » فأمر بهم » ووكل بهم » وصادرهم , وأخذ منهم , وأهانهه".</w:t>
        <w:br/>
        <w:br/>
        <w:t>ما يضيرٌ البحرّ أسلى زايرًا أن رم فيه غلامٌ بِحَجَر</w:t>
        <w:br/>
        <w:br/>
        <w:t>(1) سير أعلام النبلاء 18 / 51١ -17ه ء وتذكرة الحفاظ " /1141 -21188.</w:t>
        <w:br/>
        <w:t>(؟) سير أعلام التبلاء 14 / ١51هء وتذكرة الحفاظ ” / .1١١84 1١848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ولله در القائل : .</w:t>
        <w:br/>
        <w:br/>
        <w:t>يا ناطِحَ الجبل العالي كُكْلِمَُ  أشفئ على الرأس لاُشفق على الجبل</w:t>
        <w:br/>
        <w:br/>
        <w:t>الحافظ الأثري عبد الغني المقدسي :</w:t>
        <w:br/>
        <w:br/>
        <w:t>« قال الصْمّياء : أخبرني خالي موفق الدين » قال : كان الحافظ عبد الغني</w:t>
        <w:br/>
        <w:t>جام للعلم والعمل » وكان رفيقي في الصثباء وفي طلب العلم » وما كن</w:t>
        <w:br/>
        <w:br/>
        <w:t>نستبق إلى خير إِلّا سبقني || ليه » إلا القليل » وكمّل الله فضيلته بابتلائه بأذى</w:t>
        <w:br/>
        <w:t>أهل البدعة وعداوتمهم .</w:t>
        <w:br/>
        <w:br/>
        <w:t>قال الضياء : كان لا يرى منكرًا إِلّا غيّره بيده أو بلسانه » وكان</w:t>
        <w:br/>
        <w:t>لا تأخذه في الله لومة لام . قد رأيته مرة يبريق خمرًا » فجبذ صاحبه السيف</w:t>
        <w:br/>
        <w:t>فلم يَحَفْ منه » وأخذه من يده » وكان قويًا في بدنه » وكثيرًا ما كان بدمشق</w:t>
        <w:br/>
        <w:t>ينكر ويكسر الطنابير والشّبابات . قال خالي الموفق : كان الحافظ لا يصبر</w:t>
        <w:br/>
        <w:t>عن إنكار المنكر إذا رآه » وكنًا مرة أنكرنا على قوم وأرقنا خمرهم وتضارينا »</w:t>
        <w:br/>
        <w:t>فسمع خالي أبو عمر » فضاق صدره » وخاصمنا » فلما جئنا إلى الحافظ</w:t>
        <w:br/>
        <w:t>طيّب قلوبنا» وصوّب فعلنا » وتلا طإ واله عن المنكر واصبر على ما</w:t>
        <w:br/>
        <w:t>أصابك 6 وماك : لاقع</w:t>
        <w:br/>
        <w:br/>
        <w:t>وسمعت أبا بكر بن أحمد الطحان » قال : كان ب بعض أولاد صلاح الدين</w:t>
        <w:br/>
        <w:t>قد عُمِلَتْ لهم طنابير » وكانوا في بستان يشربون » فلقي الحافظ الطنابير</w:t>
        <w:br/>
        <w:t>فكسسّرها . قال : فحدثني الحافظ , قال : فلما كنثٌ أنا وعبد الهادي عند</w:t>
        <w:br/>
        <w:t>حمّام كافور » إذا قوم كثير معهم عِصِي فخقفتٌ المشي » وجعلت أقول :</w:t>
        <w:br/>
        <w:t>« حسبي الله ونعم الوكيل » » فلما صرت على الجسر لحقوا صاحبي »</w:t>
        <w:br/>
        <w:t>فقال : أنا ما كسرت لكم شيئًا » هذا هو الذي كسر ء قال : فإذا فارس</w:t>
        <w:br/>
        <w:t>يركض فترجّل » وقبّل يدي » وقال : الصبيان ما عرفوك . وكان قد وضع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الثالث</w:t>
        <w:br/>
        <w:br/>
        <w:t>(2</w:t>
        <w:br/>
        <w:br/>
        <w:t>لهُ هيبة في النفوس )20</w:t>
        <w:br/>
        <w:br/>
        <w:t>هذه والله أحلى مذاقًا منّ العسل ...</w:t>
        <w:br/>
        <w:br/>
        <w:t>قال فضائل بن محمد المقدسي : سمعتُهم يتحدثون بمصر أن</w:t>
        <w:br/>
        <w:t>الحافظ كان قد دخل على العادل فقام له » فلما كان اليوم الثاني جاء الأمراء</w:t>
        <w:br/>
        <w:t>إلى الحافظ . مثل سركس وأزكش » فقالوا : آمنا بكرامتك يا حافظ .</w:t>
        <w:br/>
        <w:t>وذكروا أن العادل قال : ما فت من أحدٍ ما خفتٌ من هذا . فقلنا : أيهَا</w:t>
        <w:br/>
        <w:t>الملك هذا رجل فقيه . قال : لما دخل ما ميل إل إلا أنه سبع . وبلغني -</w:t>
        <w:br/>
        <w:t>بعد - عنه أنه قال : ما رأَيتُ بالشام ولا مصر مثل فلان » دخل علي فَحُيّل</w:t>
        <w:br/>
        <w:t>إلي أنه أسد .</w:t>
        <w:br/>
        <w:br/>
        <w:t>قال الضياء : كانوا قد أوغروا عليه صدر العادل » وتكلموا فيه » وكان</w:t>
        <w:br/>
        <w:t>بعضهم أرسل إلى العادل يبذل في قتل الحافظ خمسة الاف دينار )".</w:t>
        <w:br/>
        <w:br/>
        <w:t>قال الذهبي في السير : جر هذه الفتنة نشر الحافظ أحاديث النزول</w:t>
        <w:br/>
        <w:t>والصفات , فقاموا عليه ورمّؤه بالتجسيم » فما دارى كما كان يداريهم</w:t>
        <w:br/>
        <w:t>الموفق .</w:t>
        <w:br/>
        <w:br/>
        <w:t>وحكى الأمير درباس أنه دحل مع الحافظ إلى الملك العادل » فلما</w:t>
        <w:br/>
        <w:t>قضى الملك كلامه مع اتحافظ ؛ جعل يتكلم في أمر ( ماردين ) وحصارها »</w:t>
        <w:br/>
        <w:t>فسمع الحافظ فقال : أيش هذاء وأنت بعدُ تريد قتال المسلمين » ما</w:t>
        <w:br/>
        <w:t>تشكر الله فيما أعطاك , أمَا ... أمَا ؟! قال : فما أعاد ولا أبدى . ثم قام</w:t>
        <w:br/>
        <w:t>الحافظ وقمثٌ معه » فقلت : أيش هذا ؟ نحن كنا نخاف عليك من هذا »</w:t>
        <w:br/>
        <w:br/>
        <w:t>(0) سير أعلام النبلاء 37١ / 8ه - مم4 .</w:t>
        <w:br/>
        <w:t>(5) السير /5١ 08ه؛.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 الأة في غلؤ اليهعة .ليطا الاش ل بسح</w:t>
        <w:br/>
        <w:t>ثم تعمل هذا العمل ؟! قال : أنا إذا رأيثُ شيئًا لا أقدر أصبر</w:t>
        <w:br/>
        <w:br/>
        <w:t>وسمعتٌ أبا بكر بن الطحان » قال : كان في دولة الأفضل جعلوا</w:t>
        <w:br/>
        <w:t>الملاهي عند الدّرجٍ - يعني درج جيرون - فجاء الحافظ فكسّر شيئًا</w:t>
        <w:br/>
        <w:t>كثيرا » ثم صعد المنبر يقرأ الحديث » فجاء رسول القاضي بأمره بالمشي</w:t>
        <w:br/>
        <w:t>إليه ليناظره في الَف والشبابة » فقال : ذاك عندي خرام » ولا أمشي إليه .</w:t>
        <w:br/>
        <w:t>ثم قرأ الحديث » فعاد الرسول » » فقال : لا بد من المشي إليه » أنت قد</w:t>
        <w:br/>
        <w:t>بطّلتَ هذه الأشياء على السلطان . فقال الحافظ : ضرب الله رقبته ورقبة</w:t>
        <w:br/>
        <w:t>السلطان . فمضى الرسول وخفنا . فما جاء أحد”".</w:t>
        <w:br/>
        <w:br/>
        <w:t>قال الحافظ عبد الغني : سألت الله أن يرزقني مثل حال الإمام</w:t>
        <w:br/>
        <w:t>أحمد » فقد رزقني صلاته . قال : ثم ابثُلي بعد ذلك وأوذي .</w:t>
        <w:br/>
        <w:br/>
        <w:t>ولقد ناظر الفقهاءَ » وثبت على عقيدة أهل السنة أمام الأشاعرة »</w:t>
        <w:br/>
        <w:t>وصدع بها فوشوا به إلى الحكام والسلاطين » وبدّعوه وكفّروه » وهمُوا</w:t>
        <w:br/>
        <w:t>أن يقتلوه . رحمه الله .</w:t>
        <w:br/>
        <w:br/>
        <w:t>ولقد أي الحافظ أن يكتب اعتقاده  فكتب : أقول كذا » لقول اله</w:t>
        <w:br/>
        <w:br/>
        <w:t>كذا . وأقول كذا ؛ لقول الله كذاء ولقول ابي عَتَّهِ كذا . حتى فرغ</w:t>
        <w:br/>
        <w:br/>
        <w:t>من المسائل التي يخالفون فيها » فلما رآها الكامل قال : أيش أقول في</w:t>
        <w:br/>
        <w:t>هذاء يقول بقؤل اللهء وقول رسوله عه ؟!</w:t>
        <w:br/>
        <w:br/>
        <w:t>ناظره القاضي محبي الدين » والخطيب ضياء الدين » وجماعة »</w:t>
        <w:br/>
        <w:t>فصعدوا إلى القلعة » وقالوا لواليها : هذا قد أضل الناس » ويقول بالتشبيه .</w:t>
        <w:br/>
        <w:t>وارتفعت الأصوات » فقال والي القلعة الصّارم برغش : كل هؤلاء على</w:t>
        <w:br/>
        <w:br/>
        <w:t>(0 السير /15١ 8ه -5ه؛.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﻿‫[""] صلاح الأمة في علو الهمة - المجلد الثالث</w:t>
        <w:br/>
        <w:t>ضلالة وأنت على الحق ؟ قال : نعم . فأمر يكسر منيره .</w:t>
        <w:br/>
        <w:br/>
        <w:t>رحم الله الحافظ عبد الغني » فقد كان سيدًا من سادات أهل الدين</w:t>
        <w:br/>
        <w:t>والعلم » والتأله » والصدّع بالحق .</w:t>
        <w:br/>
        <w:t>العماد المقدسي « جوهرة عصره » :</w:t>
        <w:br/>
        <w:br/>
        <w:t>قال عنه الضياء المقدبي : ما علمت أنه دخل إلى سلطان ولا وال »</w:t>
        <w:br/>
        <w:t>وكان تون في أمر ال ضعينًا في بدن » لا تأذه في اله لومة لام » تار</w:t>
        <w:br/>
        <w:t>بالمعروف » لا يرى أحدًا يُسيء صلاته إلا قال له وعلَّمَه .</w:t>
        <w:br/>
        <w:br/>
        <w:t>: وبلفني أنه ألى قَاَا ٠ فكستر ما معهم معهم » فضربوه حتى غُشي</w:t>
        <w:br/>
        <w:br/>
        <w:t>ل : إِنْ تابوا ولازموا الصلاة 5 فلا تُوَذْهم,</w:t>
        <w:br/>
        <w:br/>
        <w:t>في جل . فتابوا",</w:t>
        <w:br/>
        <w:t>أسد الثم لوبي ؛ عبد ابل علاة بو جار ؛</w:t>
        <w:br/>
        <w:br/>
        <w:t>قال الشيخ علي القصار : كنت أَابه كأنه أسد .</w:t>
        <w:br/>
        <w:br/>
        <w:t>وقال الذهبي : كان أُمّارَا بالمعروف لا يباب الملوك .</w:t>
        <w:br/>
        <w:br/>
        <w:t>قيل : إن العادل أنى والشيخ يتوضاً . فجعل تحت سجادته دنائير»</w:t>
        <w:br/>
        <w:t>فردّها وقال : يا أبا بكركيف أدعو لك والخمور دائرة في دمشق ٠ وتبيع</w:t>
        <w:br/>
        <w:t>المرأة وقية » يؤخذ منها قراطيس ؟! فأبطل ذلك .</w:t>
        <w:br/>
        <w:br/>
        <w:t>وقيل : جلس بين يديه المعظم وطلب الدعاء منه » فقال : يا عيسى »</w:t>
        <w:br/>
        <w:br/>
        <w:t>0</w:t>
        <w:br/>
        <w:br/>
        <w:t>لا تكن نحسًا مثل أبيك . أظهر الزغل”" . وأفسد على الناس لل</w:t>
        <w:br/>
        <w:br/>
        <w:t>(0) سير أعلام النبلاء 35 / و4 - .مه</w:t>
        <w:br/>
        <w:t>(1) العملة المغشوشة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الثانث [8]</w:t>
        <w:br/>
        <w:t>المعاملة” .</w:t>
        <w:br/>
        <w:t>البربهاري شيخ الحنابلة القدوة الإمام أبو محمد الحسن بن علي :</w:t>
        <w:br/>
        <w:br/>
        <w:t>كان قَوَّالُا بالحق » داعيةً إلى الأثر » لا يخاف في الله لومة لاثم . وكان</w:t>
        <w:br/>
        <w:t>له - رحمه الله - مجاهداتٌ ومقامات في الدين » وكانت له المنزلة الرفيعة</w:t>
        <w:br/>
        <w:t>في قلوب الناس .</w:t>
        <w:br/>
        <w:br/>
        <w:t>وكان له أصحاب كثيرون » ثم لم تزل المبتدعة توحش قلب الراضي</w:t>
        <w:br/>
        <w:t>عليه » حتى تُودي في الناس : لا يجتمع اثنان من أصحاب البربهاري .</w:t>
        <w:br/>
        <w:t>فاختفى » وتوفي مستيرًا » فدفن بدار أخت توزون .</w:t>
        <w:br/>
        <w:t>سلطان العلماء , وبائع الملوك والأمراء : أبو محمد عِزّ الدين عبد العزيز</w:t>
        <w:br/>
        <w:t>ابن عبد السلام بن أبي القاسم :</w:t>
        <w:br/>
        <w:br/>
        <w:t>« شيخ الإسلام والمسلمين » وأحد الأئمة الأعلام » سلطان العلماء »</w:t>
        <w:br/>
        <w:t>إمام عصره بلا مدافعة » القاتم بالأمر بالمعروف والنبي عن المنكر في زمانه ا</w:t>
        <w:br/>
        <w:t>لم ير مثل نفسه ء ولا رأى من رآه مثلّه » علمًا وورعًا وقيامًا في الحق »</w:t>
        <w:br/>
        <w:t>وشجاعة وقوةً جنانٍ » وسلاطة لسان )"".</w:t>
        <w:br/>
        <w:br/>
        <w:t>وقال عنه ابن حجر  : كان عالي ا همة » بعيد الغور في فهم العلوم 0</w:t>
        <w:br/>
        <w:t>وكان قائمًا بالأمر بالمعروف », لا يخاف في ذلك كبيرًا ولا صغيرًا 0”".</w:t>
        <w:br/>
        <w:br/>
        <w:t>وذكر اليافعي أن الإمام العرّ كان جبل إيمان . لا يخشى سلطائًا » ولا</w:t>
        <w:br/>
        <w:t>باب سّطوة الملك » بل يعمل بما أمر الله ورسوله به » وما يقتضيه الشرع</w:t>
        <w:br/>
        <w:br/>
        <w:t>سير أعلام البلاء 1631/55 .31١5-</w:t>
        <w:br/>
        <w:t>(؟) طبقات الشافعية م / 5309 .</w:t>
        <w:br/>
        <w:t>فيه رفع الإصر عن قضاة مصر لابن حجر 5 / 38١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المطهر”".</w:t>
        <w:br/>
        <w:t>أمرّه بالمعروف ونهيّه عن المنكر للملك الأشرف موسى بن الملك العادل</w:t>
        <w:br/>
        <w:t>ابن أيوب :</w:t>
        <w:br/>
        <w:br/>
        <w:t>دخل سلطان العلماء على الملك الأشرف في مرض مؤته , فقبّل الأشرف</w:t>
        <w:br/>
        <w:t>يده , وقال له : ادعٌ الله لي » وأوصني وانصحني . فقال له عر الدين :</w:t>
        <w:br/>
        <w:t>ما دعاق للسلطان , فإني أدعو له في كثير من الأحيان ؛ لما في صلاحه من</w:t>
        <w:br/>
        <w:t>صلاح المسلمين والإسلام » والله تعالى يُبَصّر السلطان فيما يِيِّض به وجهه</w:t>
        <w:br/>
        <w:t>يوم يلقاه » وأما وصيتي ونصيحتي للسلطان» فقد وجبت وتعيّنت لقبوله</w:t>
        <w:br/>
        <w:t>وتقاضيه » وكان قُبيْل مرضه قد وقع بينه وبين أخيه السلطان - الملك -</w:t>
        <w:br/>
        <w:t>الكامل واقع ووحشة , وأمر وهو في ذلك المرض بنصّب دهليزه إلى صؤب</w:t>
        <w:br/>
        <w:t>مصر ء وضرب منزلة تُسمَّى : الكّسوة'" , وكان في ذلك الزمان قد ظهر</w:t>
        <w:br/>
        <w:t>لكر بالملشرق ٠» فقال الشيخ للسلطان - الملك - الكامل : أخوك الكبير</w:t>
        <w:br/>
        <w:t>وَرَحِمُكَ » وأنت مشهور بالفتوحات والنصر على الأعداء » والَّرٌ قد خاضوا</w:t>
        <w:br/>
        <w:t>بلاد المسلمين » تترك ضرّب دهليزك إلى أعداء الله وأعداء المسلمين » وتضربه</w:t>
        <w:br/>
        <w:t>إلى جهة أخيك ! فينقل السلطان دهليزه إلى جهة التتار » ولا تقطعٌ رَحمَك</w:t>
        <w:br/>
        <w:t>في هذه الحالة » وتنوي مع الله نصر دينه وإعزاز كلمته ؛ فِنْ مَنَّ الله بعافية</w:t>
        <w:br/>
        <w:t>السلطان رجونا من الله إدالته على الكفار » وكانت في ميزانه هذه الحسنة</w:t>
        <w:br/>
        <w:t>العظيمة » فإِنْ قضى الله تعالى بانتقاله إليه كان السلطان في خفارة بيه .</w:t>
        <w:br/>
        <w:t>فقال له : جزاك الله خيرًا عن إرشادك ونصيحتك . وأُمّر - والشيخ حاضر -</w:t>
        <w:br/>
        <w:t>في الوقت بنقل دهليزه إلى الشرق ٠ إلى منزلة يقال لها : القُصير”"  فقل</w:t>
        <w:br/>
        <w:t>(1) مراة الجنان لليافعي 4؛ // 188 .</w:t>
        <w:br/>
        <w:t>)١( أول منزل تنزله القوافل إذا خرجت من دمشق إلى مصر .</w:t>
        <w:br/>
        <w:t>(؟) هذه المنزلة هي القرية التي تُسمّى اليوم باسم : الجعافرة . إحدى قرى مركز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 7</w:t>
        <w:br/>
        <w:br/>
        <w:t>في ذلك اليوم . ثم قال له : زدني من نصائحك ووصاياك . فقال له :</w:t>
        <w:br/>
        <w:t>السلطان في مثل هذا المرض » وهو على خطر ء وَنُوَابَه يحون فروج</w:t>
        <w:br/>
        <w:t>النساء » ويُدمنون الخمور » ويرتكبون الفجور » ويتوّعون في تمكيس</w:t>
        <w:br/>
        <w:t>المسلمين » ومن أفضل ما تلقى الله به أن تتقدم بإيطال هذه القاذورات »</w:t>
        <w:br/>
        <w:t>وبإيطال كل مَكْس ء ودفع كل مظلمة . فتقدم رحمه الله - للوقت -</w:t>
        <w:br/>
        <w:t>بإبطال ذلك كله » وقال له : جزاك الله عن دينك وعن نصائحك » وعن</w:t>
        <w:br/>
        <w:t>المسلمين خيرًا » وجمع بيني وبينك في الجنة بمنّه وكرمه . وأطلق له ألف</w:t>
        <w:br/>
        <w:t>ديغار مصرية فردها عليه » وقال : هذه اجتماعة لله لا أكذرها بشيء من</w:t>
        <w:br/>
        <w:t>الدنيا » وودّع الشيخ السلطان » ومضى إلى البلد ؛ وقد شاع عند اب ا</w:t>
        <w:br/>
        <w:t>المجلس  وتبطيل المنكرات » وباشرٌ الشيخ بنفسه تبطيل بعضها 0"</w:t>
        <w:br/>
        <w:t>إنكاره على ملك دمشق ق التََازُل عن ديار المسلمين , وعقد الصّلح مع</w:t>
        <w:br/>
        <w:t>الفرنجة الصليبيين المعتدين :</w:t>
        <w:br/>
        <w:br/>
        <w:t>لما تحالف الصالح إسماعيل - المعروف بأبي الخبيش » حام دمشق -</w:t>
        <w:br/>
        <w:t>مع الصليبيين » وأسلمهم قلعة صّفد » وقلعة الشقيف » وصيدا » وبعض ديار</w:t>
        <w:br/>
        <w:t>المسلمين اختيارًا ؛ لينجدوه على الصالح جم الدين أيوب , حالم مصر ؛</w:t>
        <w:br/>
        <w:t>لأنَّ الصالح إسماعيل خخاف منه فكاتب الفرنجة ؛ ليساعدوه ضد ابن أخيه حاكم</w:t>
        <w:br/>
        <w:t>مصر » فدخخل الصلينيون دمشق لشراء السلاح , ليقاتلوا المسلمين » فشقٌ</w:t>
        <w:br/>
        <w:t>ذلك على سلطان العلماء مشقةً عظيمة في مبايعة الفرنج السلاح » وعلى</w:t>
        <w:br/>
        <w:t>المتدينين من المتعّشين مِنَ السلاح » فاستفتّوا الشيخ في مبايعة الفرنج السلاح »</w:t>
        <w:br/>
        <w:t>فقال : يحرم عليكم مبايعتُهم ؛ لأنكم تتحققون أنهم يشترونه ليقاتلوا به</w:t>
        <w:br/>
        <w:br/>
        <w:t>فاقوس » محافظة الشرقية .</w:t>
        <w:br/>
        <w:t>(1) طبقات الشافعية .755١- 5460 /1٠١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الثالث</w:t>
        <w:br/>
        <w:br/>
        <w:t>إخوانكم المسلمين .</w:t>
        <w:br/>
        <w:br/>
        <w:t>وترك عز الدين الدعاء للحاكم في الخطبة » وجدّد دعاءه - في</w:t>
        <w:br/>
        <w:t>الجامع - الذي كان يدعو به إذا فرغ من الخطبتين : « اللهم أَبرِمْ لهذه</w:t>
        <w:br/>
        <w:t>الأمة أمرًا رشدًا تر فيه وليك , وتُذِلٌ فيه عَذُوَكَ » ويُعمل فيه بطاعتك »</w:t>
        <w:br/>
        <w:t>ويُنهى فيه عن معصيتك »© والناس يبتهلون بالتأمين والدعاء للمسلمين »</w:t>
        <w:br/>
        <w:t>والنصر على أعداء الله الملحدين .</w:t>
        <w:br/>
        <w:br/>
        <w:t>فكاتب أعوانُ الشيطانٍ السلطانَ بذلك » وحرّفوا القول وزخرفوه »</w:t>
        <w:br/>
        <w:t>فجاء كتابه باعتقال الشيخ » فبقي مدة معتقلا » ثم وصل الصالح إسماعيل »</w:t>
        <w:br/>
        <w:t>وأخرج الشيخ بعد محاو رات ومراجعات » فأقام مدة بدمشق ١ ثم انترح</w:t>
        <w:br/>
        <w:t>عنها إلى بيت المقدس , فوافاه الملك الناصر داود في الفؤر » فقطع عليه</w:t>
        <w:br/>
        <w:t>الطريق وأخذه » وأقام عنده بنابلس مدة » وجرت له معه خطوبٌ » ثم اتتقل</w:t>
        <w:br/>
        <w:t>إلى بيت المقدس وأقام به مدة » ثم جاء الصالح إسماعيل والملك المنصور -</w:t>
        <w:br/>
        <w:t>“صاحب حمص - وملوك الفرنج بعساكرهم وجيوشهم إلى بيت المقدس »</w:t>
        <w:br/>
        <w:t>يقصدون الديار المصرية » فسيّر الصالح إسماعيل بعض خواصّه إلى الشيخ</w:t>
        <w:br/>
        <w:t>بمنديله » وقال له : تتدفع منديلي إلى الشيخ وتتلطف به غاية التلطّف وتستتزله »</w:t>
        <w:br/>
        <w:t>وتعده بالعؤد إلى مناصبه على أحسن حال » فإن وافقك تدخحل به علي » وإنْ</w:t>
        <w:br/>
        <w:t>خالفنك فاعتقله في خحيمة إلى جانب خيمتي . فلما اجتمع الرسول بالشيخ شرع</w:t>
        <w:br/>
        <w:t>في مُسايسته وملاينته » ثم قال له : بينك وب بين أن تعود إلى مناصبك وما</w:t>
        <w:br/>
        <w:t>كنت عليه وزيادة » أن تنكسر للسلطان » وتقبّل يده لا غيره 0" وهنا</w:t>
        <w:br/>
        <w:t>قال سلطان العلماء كلماته التَيّرة » وهي كلمات للحياة » فيها استعلام أهل</w:t>
        <w:br/>
        <w:t>العلم وعزّة العقيدة » خرٌ من هؤل هذه الكلمات رسولُ الحاكم . قال</w:t>
        <w:br/>
        <w:br/>
        <w:t>. 844 - 5147 / طبقات الشافعية 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لضا</w:t>
        <w:br/>
        <w:br/>
        <w:t>70 60-</w:t>
        <w:br/>
        <w:br/>
        <w:t>عز الدين : ١ والله يا مسكين » ما أرضاه أ أن يُقبّل يدي » فضلا أن اقبّل</w:t>
        <w:br/>
        <w:t>يده . يا قوم » أنتم في وادٍء وأنا في وادٍء الحمد لله الذي عافاني مما</w:t>
        <w:br/>
        <w:br/>
        <w:t>ابلاكم ب</w:t>
        <w:br/>
        <w:br/>
        <w:t>عزةٌ سلطان العلماء بربه</w:t>
        <w:br/>
        <w:br/>
        <w:t>للصليبيين » وإن كان سلطانَ دمشق</w:t>
        <w:br/>
        <w:br/>
        <w:t>لمولاها .</w:t>
        <w:br/>
        <w:t>كَانَ فيه مَنْ را غرمٌ</w:t>
        <w:br/>
        <w:t>أو لز بدث أنواره لثيونهة</w:t>
        <w:br/>
        <w:t>مولاي عِرَّ الدين عَرّ بك العُلا</w:t>
        <w:br/>
        <w:t>جاوزتٌ حدٌّ المدّح حتى لم يُطِق</w:t>
        <w:br/>
        <w:br/>
        <w:t>.. يصون يده المتوضكئة عن ملامسة عميل</w:t>
        <w:br/>
        <w:t>.. يصون يده التي تكتب العلم وتسجد</w:t>
        <w:br/>
        <w:br/>
        <w:t>الى 1 لقف</w:t>
        <w:br/>
        <w:t>ما عتّفوني في هواه ولاموا</w:t>
        <w:br/>
        <w:br/>
        <w:t>وعلمْتُها ولذّا سَهِرْتُ ونامُوا</w:t>
        <w:br/>
        <w:t>جَنيُُوا إلى ذاك اليتَاب وهامُوا</w:t>
        <w:br/>
        <w:t>4 52 000</w:t>
        <w:br/>
        <w:t>خروا ولم تنبت لهم أقدام</w:t>
        <w:br/>
        <w:t>فَحْرًا فدونَ جذاك مِنْهُ اهام</w:t>
        <w:br/>
        <w:t>نظمًا لفضلِكَ في الورى نَم</w:t>
        <w:br/>
        <w:t>وعليكَ يا عبد العزيز سّلام””©</w:t>
        <w:br/>
        <w:br/>
        <w:t>يقول الشيخ شرف الدين عبد اللطيف ولد الشيخ سلطان العلماء » فيما</w:t>
        <w:br/>
        <w:br/>
        <w:t>حكاه السّكي في ١ طبقات الشافعية » بعد مقولة الشيخ لرسول السلطان :</w:t>
        <w:br/>
        <w:br/>
        <w:t>« فقال له : قد رسم لي إِنْ لم توافق على ما يُطلب منك وإلا اعتقلتك .</w:t>
        <w:br/>
        <w:t>فقال : افعلوا ما بدا لكم . فأخذه واعتقله في خيمة إلى جانب تحيمة</w:t>
        <w:br/>
        <w:t>السلطان . وكان الشيخ يقرأ القران والسلطان يسمعه » فقال يومًا لملوك</w:t>
        <w:br/>
        <w:br/>
        <w:t>. 371414 - 547 / طبقات الشافعية م )١(</w:t>
        <w:br/>
        <w:br/>
        <w:t>48 هذا البيت لسلطان العلماء » وما بعده لتلميذه عمر بن عبد العزيز الأسواني</w:t>
        <w:br/>
        <w:t>قاضي أسوان .</w:t>
        <w:br/>
        <w:br/>
        <w:t>() طبقات الشافعية م / 745 - 1409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﻿‫الفرنج : تسمعون هذا الشيخ الذي يقرأ القران ؟ قالوا : . قال : هذا</w:t>
        <w:br/>
        <w:t>أر وس المسلمن ؛ وقد حبسله لكا علي سمي لكم حصو</w:t>
        <w:br/>
        <w:t>المسلمين » وعزلتُه عن الخطابة بدمشق ق وعن مناصبه » ثم أخرجئه فجاء إلى</w:t>
        <w:br/>
        <w:t>القدس . وقد جدّدتٌ حبسه واعتقاله لأجلكم . فقالت له ملوك الفرنج</w:t>
        <w:br/>
        <w:t>لو كان هذا قِسيِسّنا لغسَلنًا رجليه » وشربنا مرقتها ؛".</w:t>
        <w:br/>
        <w:br/>
        <w:t>لله ما أحلى هذه الكلمة وأطيبها ... « صَدَقَكَ وهو كذوب ).</w:t>
        <w:br/>
        <w:t>ونور الحق لا يخفى , وجمال الشيخ وهيبته » وحسن موقفه يشهذ به</w:t>
        <w:br/>
        <w:t>الأعداء .. وهذه شهادة الكفار في حقّه .. فما بال أذنابهم ؟!</w:t>
        <w:br/>
        <w:br/>
        <w:t>كر لينو الشمس مِْرَمَدٍ ١ وينكز الفمُ طَغمَ الماءِ ين سق</w:t>
        <w:br/>
        <w:br/>
        <w:t>» ثم جاعت العساكر المصرية » ونصر الله تعالى الأمة المحمدية ١</w:t>
        <w:br/>
        <w:t>وقتلوا عساكر الفرنج » ونبّى الله سبحانه وتعالى الشيخ » فجاء إلى الديار</w:t>
        <w:br/>
        <w:t>المصرية , فأقبل عليه السلطان نجم الدين أيوب رحمه الله وولاه خطابة</w:t>
        <w:br/>
        <w:t>» مصر وقضاءها » وفوض إليه عمارة المساجد المهجورة بمصر والقاهرة</w:t>
        <w:br/>
        <w:t>. » واتفق له في تلك الولايات عجائبٌ وغرائبٌ</w:t>
        <w:br/>
        <w:t>: عالم تهابهُ المبتدعة والملوك</w:t>
        <w:br/>
        <w:br/>
        <w:t>9 كان رحمه الله سيقًا ذا حدّين : حدٌّ سلّه على ترف الملوك ولهُوهم</w:t>
        <w:br/>
        <w:t>ولعبهم ومنكرهم » وآخر على دع العم » مجرأة لا نظير هاء ولو كان</w:t>
        <w:br/>
        <w:t>وراء ذلك السجنٌ أو الموتُ  فيضي الله كلمته في الملك والمملوك . وترجم</w:t>
        <w:br/>
        <w:t>ذلك قولًا وعمله"© » فكان يقول :</w:t>
        <w:br/>
        <w:br/>
        <w:t>. 5414 / طبقات الشافعية م )١(</w:t>
        <w:br/>
        <w:t>- 58 صفحات مطويّة من حياة سلطان العلماء بقلم سليم بن عيد افلالي ص 0</w:t>
        <w:br/>
        <w:br/>
        <w:t>طبع دار ابن الجوزي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1"</w:t>
        <w:br/>
        <w:br/>
        <w:t>طُوبى لمن تولّى شيا من أمور المسلمين » فأعان على إماتة الدع</w:t>
        <w:br/>
        <w:t>وإحياء السدن”".</w:t>
        <w:br/>
        <w:br/>
        <w:t>وأبطل بدعًا كثيرة منها : صلاة الرغائب المبتدعة » وصلاة ليلة</w:t>
        <w:br/>
        <w:t>التتصف من شعبان » ودقٌ المنبر بالسيف .</w:t>
        <w:br/>
        <w:br/>
        <w:t>ولله درّه حين يقول في نصرة الحق : « ينبغي لكل عالم إذا أذل</w:t>
        <w:br/>
        <w:t>الحنٌّ » وأخمل الصوابٌ أن يبذل جهده في نصرهما » وأن يجعل نفسه</w:t>
        <w:br/>
        <w:t>بالذلّ والخمول أولى منهما , وإنْ عرّ الحق فظهرٌ الصوابٌ » أن يستظل</w:t>
        <w:br/>
        <w:t>بظلهما » وأن يكتفي باليسير من رشاش غيرهما 0'".</w:t>
        <w:br/>
        <w:br/>
        <w:t>وقال رحمه الله في « الفتاوى » ( ٠7١ - 75 ) مُتَبّهَا على خطورة</w:t>
        <w:br/>
        <w:t>البدع الزاعمة أن في الإسلام قشرًا ولباب : ٠ لا يجوز التعبير عن الشريعة</w:t>
        <w:br/>
        <w:t>بأنها قشرٌ » مع كثرة ما فيها من المنافع والخير » وكيف يكون الأمر</w:t>
        <w:br/>
        <w:t>بالطاعة والإيمان قشرًا » وأنَ العلم الملّقّب بعلم الحقيقة جزءٌ من أجزاء</w:t>
        <w:br/>
        <w:t>الشريعة ؟! ولا يُطلق مثل هذه الألقاب إلا غبّي شقيّ » قليل الأدب . ولو</w:t>
        <w:br/>
        <w:t>قيل لأحدهم : إن كلام شيخك قُشورٌ , لأَنَكَرٌ ذلك غاية الإنكار » ويطلق</w:t>
        <w:br/>
        <w:t>لفظ القشور على الشريعة ! وليست الشريعة إلا كتاب الله وسنة رسوله .</w:t>
        <w:br/>
        <w:t>فيعرّر هذا الجاهل تعزيرًا يليق بمثل هذا الذنب .</w:t>
        <w:br/>
        <w:br/>
        <w:t>وكان سلطان العلماء رحمه الله يقوم بإنكار المنكر وإيطال البدع</w:t>
        <w:br/>
        <w:t>بنفسه » فقد اتفق أن الوزير فخر الدين عثمان ابن شيخ الشيوخ » أستاذ</w:t>
        <w:br/>
        <w:t>دار الملّك - وهو الذي كان إليه أمر المملكة - عمد إلى مسجد بمصر »</w:t>
        <w:br/>
        <w:t>فعمل على ظهره بناء ..</w:t>
        <w:br/>
        <w:br/>
        <w:t>.,. 1١٠١ مساجلة علمية صا )١(</w:t>
        <w:br/>
        <w:t>. 545 / 4 (؟) طبقات الشافعية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لنلضا</w:t>
        <w:br/>
        <w:t>لطبلخانات””"» وبقيث تَضْرِبُ هنالك . فلما ثبت هذا عند الشيخ عر الدين</w:t>
        <w:br/>
        <w:t>حكم بِهدّم البناء » بل وذهب بنفسه وجماعته وهدّم البناء . ولما علم الوزير</w:t>
        <w:br/>
        <w:t>غضب لذلك ». فقام الشيخ بالإشهاد عليه » وأسقط عدالته » وحكم بفسئقه »</w:t>
        <w:br/>
        <w:t>وعزل نفسه عن القضاء » ولم تسقط بذلك منزلة الشيخ عند السلطان »</w:t>
        <w:br/>
        <w:t>ولكنه لم يُعدْه إلى الولاية » وظنَّ فخر الدين أن هذا الحكم لا يتأثر به</w:t>
        <w:br/>
        <w:t>فخر الدين في الخارج .</w:t>
        <w:br/>
        <w:t>العزٌّ ونجم الدين أيوب :</w:t>
        <w:br/>
        <w:br/>
        <w:t>وقد كانت له قصة - أَيٌّ قصة - مع نجم الدين أيوب سلطان مصر .</w:t>
        <w:br/>
        <w:br/>
        <w:t>ونجم الدين هو نجم الدين ظلمًا وجبروثًا .</w:t>
        <w:br/>
        <w:br/>
        <w:t>قال عنه صاحب النجوم الزاهرة : « كان كثير التخيّل والغضب »</w:t>
        <w:br/>
        <w:t>والمؤاخذة مع الذنب الصغير » والمعاقبة على الوهم » لا يقيل عثْرَةً » ولا يقبل</w:t>
        <w:br/>
        <w:t>معذرة » ولا يرعى سالف خدمة . السيئة عنده لا تُغتفر » وكان جبارًا</w:t>
        <w:br/>
        <w:t>متكبرًا » شديد السطوة » كثير التجبّر على أصحابه وتُدمائه وخواصّه » ثقيل</w:t>
        <w:br/>
        <w:t>الوطأة » حتى إن خواصّه لم يكونوا يأمنون سطوته » ولا يقدرون على</w:t>
        <w:br/>
        <w:t>الاحتراز منه » ولم يكن في خلقه اميل لأحدٍ من أصحابه ولا أهله ولا أولده »</w:t>
        <w:br/>
        <w:t>ولا المحبة لهم , ولا الحنوٌ علهم على ما جرت به العادة '".</w:t>
        <w:br/>
        <w:br/>
        <w:t>قال أبو الحسن الباجي تلميذ العز : ٠ طلع شيخنا عز الدين مرة إلى</w:t>
        <w:br/>
        <w:t>السلطان في يوم عيد إلى القلعة » فشاهد العسكر مصطفين بين يديه » و مجلس</w:t>
        <w:br/>
        <w:t>المملكة » وما السلطان فيه يوم العيد من الأبية » وقد خرج على قَوْمِهِ في</w:t>
        <w:br/>
        <w:t>زينته » على عادة سلاطين الديار المصرية » وأحذت الأمراءٌ تقبّل الأرض بين</w:t>
        <w:br/>
        <w:br/>
        <w:t>0 أي: دار هو وغناء .</w:t>
        <w:br/>
        <w:t>(؟) النجوم الزاهرة في ملوك مصر والقاهرة 5 / 88+"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"5</w:t>
        <w:br/>
        <w:t>يدي السلطان ؛ فالتفت الشيخ إلى السلطان » وناداه : يا أيوب .. ما حجتك</w:t>
        <w:br/>
        <w:t>عند الله» إذا قال لك : يا أيوب ألم أَبَوٌَى لك ملك مصرء ثم تبيح</w:t>
        <w:br/>
        <w:t>الخمور ؟! فقال : هل جرى هذا ؟ قال : نعم » الحانة الفلانية تُباع فيها</w:t>
        <w:br/>
        <w:t>الخمور » وغيرها من المنكرات » وأنت تتقلب في نعمة هذه المملكة -</w:t>
        <w:br/>
        <w:t>يناديه بأعلى صوته » والعساكر واقفون - فقال : يا سيدي » هذا ما أنا</w:t>
        <w:br/>
        <w:t>عملته » هذا من زمان أبي . فقال : أنت من الذين يقولون:&lt;[ إنا وجذنا</w:t>
        <w:br/>
        <w:t>آباءَنا على أَمّة ... 4 [درعرف : ٠١ ] قَرَسّمْ السلطان بإبطال تلك الحانة .</w:t>
        <w:br/>
        <w:br/>
        <w:t>يقول الباجي : فسألتٌُ الشيخ لمّا جاء من عند السلطان » وقد شاع</w:t>
        <w:br/>
        <w:t>هذا الخبر : يا سيدي » كيف ال حال ؟ فقال : يا بي » رأيته في تلك العظمة »</w:t>
        <w:br/>
        <w:t>فأردت أن أهينه ؛ لكلا تَكبّر عليه نفسه فتؤذيه . فقلت : يا سيدي »ء أما</w:t>
        <w:br/>
        <w:t>خفتّه ؟ فقال : واللم يا بني استحضرت هَيْبة الله تعالى » فصار السلطان</w:t>
        <w:br/>
        <w:t>ُدَامِي كلقط )".</w:t>
        <w:br/>
        <w:br/>
        <w:t>لله ما أعطرٌ هذا الكلام .. وإِنّْ شعت فهناك ما هو أحلى وأعطرٌ :</w:t>
        <w:br/>
        <w:t>« أمراءُ لليْع » :</w:t>
        <w:br/>
        <w:t>تصدتى لببْع أمراء الدولة مِنَ الأتراك » وذكر أنه لم ينبت عنده أنهم أ حرار »</w:t>
        <w:br/>
        <w:t>وأن حكم الرّق مستصحبٌ عليهم لِبيْت مال المسلمين » ٠ فبلغهم ذلك » فعظّم</w:t>
        <w:br/>
        <w:t>الخَطْب عندهم » واضّرم الأمر » والشيخ مصمّم لا يصحّح لهم بَيْعًا ولا شراءً</w:t>
        <w:br/>
        <w:t>ولا نكاحًا » وتعطلث مصالحهم لذلك » وكان من جملتهم نائب السلطنة »</w:t>
        <w:br/>
        <w:t>فاستثار غضبًا » فاجتمعوا وأرسلوا إليه » فقال : نعقد لكم مجلسًا ويُنادى</w:t>
        <w:br/>
        <w:t>عليكم لبيت مال المسلمين » ويحصل عِتفُكم بطريق شرعي » فرفعوا الأمر</w:t>
        <w:br/>
        <w:br/>
        <w:t>. 51١ /١ وطبقات المفسرين للداودي » 5١١ / 4 طبقات الشافعية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﻿‫إلى السلطان » فبعث إليه فلم يرجعٌ » فجََرَتُ من السلطان كلمة فيها</w:t>
        <w:br/>
        <w:t>غلظة » حاصلها الإنكار على الشيخ في دخوله في هذا الأمر وأنه لا يتعلق</w:t>
        <w:br/>
        <w:t>به » فغضب الشيخ وحمل حوائجه على حمار » وأركب عائلته على حمار</w:t>
        <w:br/>
        <w:t>آخر » ومشى خلفهم خارجًا مِنَّ القاهرة قاصدًا نحو الشام » فلم يصل إلى نحو</w:t>
        <w:br/>
        <w:t>نصف بريد إلا وقد لحقه غالبُ المسلمين , لم تكد امرأة ولا صبي ولا رجل</w:t>
        <w:br/>
        <w:t>لا يوب إليه يتخلف , لا سيما العلماء والصلحاء والتجار وأنحاؤهم » فبلغ</w:t>
        <w:br/>
        <w:t>السلطان الخبر » وقيل له : منى راح ذهب ملكّك » فركب السلطان بنفسه</w:t>
        <w:br/>
        <w:t>ولحقه واسترضاه وطيّب قلبه » فرجع » واتفقوا معهم على أنه يُنَادَى على</w:t>
        <w:br/>
        <w:t>الأمراء » فأرسل إليه نائب السلطنة بالمّلاطفة فلم يُفِدْ » فانزعج النائب »</w:t>
        <w:br/>
        <w:t>وقال : كيف ينادي علينا هذا الشيخ ويبيعنا » ونحن ملوك الارض ؟! والله</w:t>
        <w:br/>
        <w:t>رسف سا في يده فطلق اباس ترج ولد الجخ .فاق من</w:t>
        <w:br/>
        <w:t>ثب السلطنة ما رأى » وشرح له الحال فما اكترث لذلك » وقال :</w:t>
        <w:br/>
        <w:t>ولد أو أ م أن لي سل لذ . ثم خرج » فحين وقع بصره</w:t>
        <w:br/>
        <w:t>على النائب يِبْسّتُ يد النائب » وسقط السيف منها » وأرعدث مفاصله »</w:t>
        <w:br/>
        <w:t>فبكى , وسأل الشيخ أن يدعو له » وقال : يا سيدي » أيش تعمل ؟ قال :</w:t>
        <w:br/>
        <w:t>أنادي عليكم . وأبيعكم . قال : ففيمٌ تصرف ثمننا ؟ قال : في مصالح</w:t>
        <w:br/>
        <w:t>المسلمين . قال : وَمَّن يقبضه ؟ قال : أناء فتمّ ما أراد » ونادى على</w:t>
        <w:br/>
        <w:t>الأمراء واحدًا واحدًا » وغالى في ثمنهم , ولم يهم إلا بالشمن الوافي »</w:t>
        <w:br/>
        <w:t>وقبضه وصرفه في وجوه الخير ء» وهذا ما لم يُسمع بمثله عن أحد .</w:t>
        <w:br/>
        <w:t>رحمه الله تعالى ا</w:t>
        <w:br/>
        <w:br/>
        <w:t>ولقوة الشيخ في الحق وجراته في بيانه » وأمره بالمعروف ونهيه عن</w:t>
        <w:br/>
        <w:br/>
        <w:t>2000 حسن المحاضرة للسيوطي ١57 / ١ » وطبقات الشافعية للسبكي 8 / 5١5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 1</w:t>
        <w:br/>
        <w:br/>
        <w:t>المنكر » لا يهاب أحدًا إلا الله » ولا يخشى من دونه شيًا . رُوي عن</w:t>
        <w:br/>
        <w:t>الملك الظاهر بيبرس أنه لما توفي الإمام العز » ومرّت جنازته تحت القلعة »</w:t>
        <w:br/>
        <w:t>وشاهد الملك كثرة الخلق الذين معها » قال لبعض خواصّه : « اليوم استقر</w:t>
        <w:br/>
        <w:t>أمري في الملك ؛ لأن هذا الشيخ لو كان يقول للناس : اخرجوا عليه .</w:t>
        <w:br/>
        <w:t>لانتزع الملك مني 00".</w:t>
        <w:br/>
        <w:br/>
        <w:t>وبرغم هذا » فقد كان الملك الظاهر بيبرس يجل سلطان العلماء»</w:t>
        <w:br/>
        <w:t>ولم يبايع بيبرس واحدًا من الخليفة المستنصر والحاكم إلا بعد أن تقدمه</w:t>
        <w:br/>
        <w:t>الشيخ عرّ الدين للمبايعة » ثم بعده السلطان » ثم القضاة . ولما مات حزن</w:t>
        <w:br/>
        <w:t>عليه كثيرًا حتى قال : لا إلله إلا الله » ما اتفقت وفاة الشيخ إلا في دولتي »</w:t>
        <w:br/>
        <w:t>وشيّع أمراءه وخاصته وأجناده لتشييع جنازته » وحمل نعشّه » وحضر</w:t>
        <w:br/>
        <w:t>5 202</w:t>
        <w:br/>
        <w:t>دقنه ) 0.</w:t>
        <w:br/>
        <w:t>فاتفق أن جهّز السلطان الملك الصالح رسولًا من عنده إلى الخليفة</w:t>
        <w:br/>
        <w:t>المستعصم ببغداد » فلما وصل الرسول إلى الديوان ووقف بين يدي الخليفة »</w:t>
        <w:br/>
        <w:t>وأدّى الرسالة خرج إليه وسأله : هل سمعتٌ هذه الرسالة من السلطان ؟</w:t>
        <w:br/>
        <w:t>فقال : لا ء ولكن حمّلنيها عن السلطان فخر الدين ابن شيخ الشيوخ أستاذ</w:t>
        <w:br/>
        <w:t>داره . فقال الخليفة : إن المذكور أسقطه ابن عبد السلام » فنحن لا نقبل</w:t>
        <w:br/>
        <w:t>روايته » فرجع الرسول إلى السلطان حتى شافهه بالرسالة » ثم عاد إلى بغداد</w:t>
        <w:br/>
        <w:t>وأدّاها".</w:t>
        <w:br/>
        <w:br/>
        <w:t>/ 8 وطبقات الشافعية للسبكي » ١89 / ١ طبقات الشافعية لابن قاضي شبة )١(</w:t>
        <w:br/>
        <w:t>. #١5 /1١ وطبقات المفسرين للداودي » ©</w:t>
        <w:br/>
        <w:br/>
        <w:t>(؟) طبقات الشافعية م / 548 .</w:t>
        <w:br/>
        <w:br/>
        <w:t>(؟) طبقات الشافعية بتصرف م / .50١١- 51١١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يفف</w:t>
        <w:br/>
        <w:br/>
        <w:t>أمره بالمعروف أيام قطر :</w:t>
        <w:br/>
        <w:br/>
        <w:t>« لما دَهَم التتار البلاد عُقَيْبَ واقعة بغداد » جَيْنَ أهل مصر عنهم »</w:t>
        <w:br/>
        <w:t>وضاقت بالسلطان وعساكره الأرض » استشاروا الشيخ عر الدين رحمه الله »</w:t>
        <w:br/>
        <w:t>فقال : اخرجوا » وأنا أضمن لكم على الله النصر . فقال السلطان له : إن</w:t>
        <w:br/>
        <w:t>المال في خزانتي قليل » وأنا أريد أن أقترض من أموال التجار . فقال له الشيخ</w:t>
        <w:br/>
        <w:t>عز الدين : إذا أحضرتٌ ما عندك وعند حريمك » وأحضر الأمراء ما عندهم من</w:t>
        <w:br/>
        <w:t>الحلي الحرام » وضريئه سكّة ونقدًا » وفرّقته في الجيش ول يقمُ بكفايتهم ذلك</w:t>
        <w:br/>
        <w:t>الوقت » اطلب القرْض » وأمّا قبل ذلك فلا . فأحضر السلطان والعسكر -</w:t>
        <w:br/>
        <w:t>كلهم - ما عندهم من ذلك بين يدي الشيخ » و كان الشيخ له عظمة عندهم</w:t>
        <w:br/>
        <w:t>وهيبة ؛ بحيث لا يستطيعون مخالفته » فامتثلوا أمره » وانتصروا )”©</w:t>
        <w:br/>
        <w:t>ابن دقيق العيد :</w:t>
        <w:br/>
        <w:br/>
        <w:t>قال السبكي في «طبقات الشافعية) (7/9١5؟) عن شيخ الإسلام ابن دقيق</w:t>
        <w:br/>
        <w:t>العيد : ٠ كان يخاطب عامّة الناس » السلطان فمّن دونه » بقوله : يا إنسان .</w:t>
        <w:br/>
        <w:t>وإن كان المُخاطّبٍ فقيهًا كبيرًا قال : يا فقيه . وتلك كلمة لا يسمحٌ بها</w:t>
        <w:br/>
        <w:t>إلا لابن الرفعة » ونحوه . وكان يقول للشيخ علاء الدين الباجي : يا إمام .</w:t>
        <w:br/>
        <w:t>ويخصّه بها 0””</w:t>
        <w:br/>
        <w:br/>
        <w:t>هذا الإمام العظم الأمّار بالمعروف الذي كانت تهابه الملوك » وكان</w:t>
        <w:br/>
        <w:t>سلطانُ مصر إذا راه من على البعد قام له » فإذا وصل عنده قبّل السلطان</w:t>
        <w:br/>
        <w:t>يده » فيقول له شيخ الإسلام : هذا خير لك » هذا ينفعك .</w:t>
        <w:br/>
        <w:br/>
        <w:t>هذا هو العالم الرباني .. أما علماء السوء » فأصدق وصف للفرد منهم</w:t>
        <w:br/>
        <w:br/>
        <w:t>. 35١8 / طبقات الشافعية م )١(</w:t>
        <w:br/>
        <w:t>/ 9 طبقات الشافعية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قول الشاعر :</w:t>
        <w:br/>
        <w:t>يُقَبَل راحة الطاغوت حيئًا وَيَلتَمُ دُونما خجل نِعَالهُ</w:t>
        <w:br/>
        <w:br/>
        <w:t>الإمام الووي :</w:t>
        <w:br/>
        <w:br/>
        <w:t>كان مواجهًا للملوك والجبابرة بالإنكار , ولا تأخذه في الله لوم لاثم »</w:t>
        <w:br/>
        <w:t>وكان إذا عجز عن المواجهة » كتب الرّسائل » وتوصل إلى إبلاغها » فممًا</w:t>
        <w:br/>
        <w:br/>
        <w:t>كتبه وأرسلني في السعي فيه وهو يقضمَّن العدل في الرعيّة . وإزالة المكوس</w:t>
        <w:br/>
        <w:t>عنهم » وَكَيَبَ معه في ذلك شيحُنا شيخ الإسلام أبو محمد عبد الرحملن بن</w:t>
        <w:br/>
        <w:t>الشيخ أبي عمر شيخ الحنابلة » وشيخنا العلامة قدوة الوقت أبو محمد</w:t>
        <w:br/>
        <w:t>عبد السلام بن علي بن عمر الزواوي شيخ المالكية » وشيخنا العلامة ذو العلوم</w:t>
        <w:br/>
        <w:t>أبو بكر محمد بن أحمد الشريشي المالكي » وشيخنا العارف القدوة أبو إسحاق</w:t>
        <w:br/>
        <w:t>إبراهيم بن الشيخ العارف ولي الله عبد الله » عُرف بابن الأرمني » وشيخنا</w:t>
        <w:br/>
        <w:t>المفتي أبو حامد محمد بن العلامة أبي الفضائل عبد الكريم بن الحرستاني</w:t>
        <w:br/>
        <w:t>خطيب دمشق وابن خطيبها » وجماعة آخرون » ووضعها في ورّقة كتبها إلى</w:t>
        <w:br/>
        <w:t>الأمير بَدْر الدّين بيُلبك الحَرئدَار بإيصال ورقة العلماء إلى السلطان الظاهر</w:t>
        <w:br/>
        <w:t>الُركي » وهذه صورة! :</w:t>
        <w:br/>
        <w:t>يسم الله الر من ن الرحم .</w:t>
        <w:br/>
        <w:br/>
        <w:t>من عبد الله يحبى التّواوي .</w:t>
        <w:br/>
        <w:br/>
        <w:t xml:space="preserve">سلام الله و رحمته وب ركاته على المولى المُخْسين ملك الأمراء بدر اللدين </w:t>
        <w:br/>
        <w:t>أدام الله الكرم له الخيرات » وتولّاه بالحسنات » وبلّغه من خيرات الآخرة</w:t>
        <w:br/>
        <w:t>والأولى كل آماله » وَبَارَكَ له في جميع أحواله » آمين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ثقف</w:t>
        <w:br/>
        <w:t>الشريفة'" أن أهل الشام في هذه السنة في ضبيق عيش » وَطتغْف حال » يسبب</w:t>
        <w:br/>
        <w:t>قل الأمطار » وغلاء الأسعار  وقلة الات والنبات » وهلاك المواشي وغير</w:t>
        <w:br/>
        <w:t>ذلك . وأنتم تعلمون أَنَّه تجب الشفقةٌ على الرعيّة والسسّلطان » ونصيحته</w:t>
        <w:br/>
        <w:t>في مصلحته ومصلحتهم ؛ فإِنَّ الدّين النّصيحة .</w:t>
        <w:br/>
        <w:br/>
        <w:t>وقد كتبٌ خدَمَة المع » الناصحون للستلطان » المحيون له كتانا</w:t>
        <w:br/>
        <w:t>بتذكيره النر في أحوال رعييته » والر فق بهم . وليس فيه ضررٌ » بل هو</w:t>
        <w:br/>
        <w:t>نصيحةٌ مَحْضَةٌ ٠ وشفقةٌ تامةٌ » وذكرنى لأولي الألباب .</w:t>
        <w:br/>
        <w:br/>
        <w:t>والمسئول من الأمير - أيّده الله تعالى - تقديمه إلى السلطان »</w:t>
        <w:br/>
        <w:t>أدام لله له الخيرات » ويتكلّم عليه من الإشارة بالرّفق بالرعيّة بما يجدهُ</w:t>
        <w:br/>
        <w:t>درا له عند الله لا يَوْم جد كَل نفس ما عهلّث من عير مُخضرًا وَمَا</w:t>
        <w:br/>
        <w:t>عمِلَث مِنْ سُوءِ توَدُ َو أن يها وَينَُ أمَذا بعِيدا وَيُحَذْرْكُمُ الله نفسَه »</w:t>
        <w:br/>
        <w:t>الآية زآل عمران : .م .</w:t>
        <w:br/>
        <w:br/>
        <w:t>وهذا الكتاب الذي أرسله العلماء إلى الأمير أمانةٌ ونصيحةٌ للسلطان -</w:t>
        <w:br/>
        <w:t>أعرّ لله أنصاره - والمسلمين كلّهم في الدّنيا والآخرة » فيجب عليكم إيصالهُ</w:t>
        <w:br/>
        <w:t>للسّلطانٍ - أعزَّ الله أنصاره - وأنشّم مسكولون عن هذه الأمانة » ولا عُذْرَ</w:t>
        <w:br/>
        <w:t>لكم في التأرٍ عنهاء ولا حَُجَةَ لكم في الّمَصِيرٍ فيها عند الله تعالى ع</w:t>
        <w:br/>
        <w:t>وتسألون عما ا يَوْم لا نَع مال وَلَا بَُونَ 4 2 مَ ير المَرْءُ من</w:t>
        <w:br/>
        <w:t>أخيه وَأَمَّهِ وَأبيه وَصّاحبّته وَبَنيهِ لكل امرئ مِلْهُمْ يَؤْمَِذٍ أن يُغنيه 4</w:t>
        <w:br/>
        <w:br/>
        <w:t>[عبس :507-54 ].</w:t>
        <w:br/>
        <w:br/>
        <w:t>أنتم بحمد الله تمبُون الخير » وتحرصون عليه » وتسارعون إليه » وهذا</w:t>
        <w:br/>
        <w:br/>
        <w:t>. أي نرفع إلى علمكم الشريف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0</w:t>
        <w:br/>
        <w:t>ست اس مسحت هئ 201 227952523939342 2 00</w:t>
        <w:br/>
        <w:br/>
        <w:t>من أهم الخيرات » وأفضل الطّاعات » وقد أَمُُمِ له » وساقه الله إليكم »</w:t>
        <w:br/>
        <w:t>وهو بن فضل الله وتحن خاتفون أن يزداد الأمر شه إن لم يل النطر</w:t>
        <w:br/>
        <w:t>في الرفقٍ بهم . قال الله تعالى : ه إن الَِّينَ القَا إذَا مسسّهُمْ طَائِفُ مِنَ</w:t>
        <w:br/>
        <w:t>الشيّطَانٍ تذَكَرُوا فَِذَا هُمْ مُبْصِرُونَ © لأعراف: .1000١</w:t>
        <w:br/>
        <w:br/>
        <w:t>وقال تعالى : &lt; وَماتفَْلُوا من ير فإِنَ اليه عَلِيمٌ © زابترة 11٠١:</w:t>
        <w:br/>
        <w:br/>
        <w:t>والجماعة الكاتبون منتظرون رةَ هذاء مما إذا فَعَلُمُوهُ » وَجَدتُموه</w:t>
        <w:br/>
        <w:br/>
        <w:t>والسلام عليكم ورحمة الله وبركاته .</w:t>
        <w:br/>
        <w:br/>
        <w:t>فلما وضلت الورقتان إليه ؛ أوقفٌ عليهما الستّلطان » فلما وقف عليها ؛</w:t>
        <w:br/>
        <w:t>رد جوابها جوابًا عنيًا مؤلمًا » فتدكّدَت خواطر الجماعة الكاتبون » وغيرهم »</w:t>
        <w:br/>
        <w:t>فكتب - رحمه الله - جوابًا لذلك الجواب :</w:t>
        <w:br/>
        <w:br/>
        <w:t>بسم الله الرحمن الرحم .</w:t>
        <w:br/>
        <w:br/>
        <w:t>الحمدٌ لله رب العالمين .</w:t>
        <w:br/>
        <w:br/>
        <w:t>الله صل على محمد وعلى آل محمد وسلّم .</w:t>
        <w:br/>
        <w:br/>
        <w:t>من عبد الله يحي النواوي : يُنْهى أن تحدَمَةَ الشترع, كانوا كتبوا ما بلغ</w:t>
        <w:br/>
        <w:t>السلطان - أعرّ الله أنصاره - فجاء الجوابُ بالإنكارٍ والتَّوبيخْ والتّهديد »</w:t>
        <w:br/>
        <w:t>وَقَهِمْنَا منه أنَّ الجهاة دك في الجواب على يلاف حكم الشرع » وقد</w:t>
        <w:br/>
        <w:t>أَوْجَبَ الله إيضاح الأحكام عند الحاجة إليها » فقال تعالى :© وذ أتحلٌ الله</w:t>
        <w:br/>
        <w:t>كاف الّذِينَ أوتوا الكِتّاب لَيئَُ لئاس وَلَا تكتُمُوئةُ © الآية زآل عرد :</w:t>
        <w:br/>
        <w:t>) فوب علا يقل يالك » وحم علينا السكوث ؛ قال الل تعلق +</w:t>
        <w:br/>
        <w:br/>
        <w:t>١ لَب على الصعفاء وَلَا على المَرْصتى وَلَا على الْذِينَ لا يَجِدُونَ ما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لضف</w:t>
        <w:br/>
        <w:br/>
        <w:t>يُنِفقونَ حَرَجٌ إذَا نوا فر وسو ما على المخسين من سيبل وا</w:t>
        <w:br/>
        <w:t>غفورٌ رَحِيمّ © (البرية: ١</w:t>
        <w:br/>
        <w:br/>
        <w:t>وَذُكَرَ في الجواب 8 الجهاد لين غتضًا بالأجناد » وهلدًا أمرّ الى</w:t>
        <w:br/>
        <w:t>دّعِهِ » ولك الجهادٌ فرضٌ كفاية ٠» فإذا قَرّرَ السسّلطان له أجنادًا مَخُْصوصينَ »</w:t>
        <w:br/>
        <w:t>وهم أخباز”' معلومة من بيت المال» » كا هو الواقع - تفرع باق الرعية</w:t>
        <w:br/>
        <w:t>لمصالحهم ومصالح السلطان والأجناد وغيرهم » من الرّراعة » والصائع »</w:t>
        <w:br/>
        <w:t>وغيرهم » الذي يتايج الناسسٌ كلهم إلمها » فجهادٌ الأجنادٍ مُقايل الأخبازٍ</w:t>
        <w:br/>
        <w:t>القرّرةٍ لهم » ولا يَحِلّ أنْ يود مِنَ نَ الع شية ما دام في بيستو الملل شيم</w:t>
        <w:br/>
        <w:t>ين تقد » أو متاع, » أو أرض » أو ضياعر تباع » أو غير ذلك . وهلؤلاء</w:t>
        <w:br/>
        <w:t xml:space="preserve">علما المسلمينَ في بلاد السلطان - أعرٌ الله أنصاره - مُتفِقَونَ على هلذا </w:t>
        <w:br/>
        <w:t>وبيث المال - يِحمْد الله - معمورٌ . رَادَهُ الله عمارة وَسعةٌ » وخيرًا ويركةٌ</w:t>
        <w:br/>
        <w:t>في حياة السلطانٍ المقرونة بكمال السعادة له » والتُوفيق والنُسديد والظّهور</w:t>
        <w:br/>
        <w:t>على أعداء الدين , &lt; وَمَا النَصر إلا مِنْ عِمْدِ اللر 4 رآل عرد : دجلء</w:t>
        <w:br/>
        <w:t xml:space="preserve">وإنما يُسْتعَانُ في الجهادٍ وغيرهٍ بالافتقار رِ إلى الله تعالى » واتباع آثار النبي عََللَم </w:t>
        <w:br/>
        <w:t>وملازمة أحكام الشرع .</w:t>
        <w:br/>
        <w:br/>
        <w:t>وجميئ ما كتين ألا ونانًا هو النصيحة التي نمتقها ؛ وَدِينُ الله بها</w:t>
        <w:br/>
        <w:t>ونسألهُ الدّوام عليها حي تلْقَاه . والسسّلطانٌ يعلمُ أنّها نصيحةٌ له وللرّ</w:t>
        <w:br/>
        <w:t>وليس فيا ما لام عليه » ولم نكثب هلذا للسلطان ؛ إلا لما أنه ُ</w:t>
        <w:br/>
        <w:t>الشّرعَ » ومتابعهُ أخلاقٌ لي يله في الزن برعي ؛ والشفقة عليهم »</w:t>
        <w:br/>
        <w:t>وإكرابه لآنَارٍ الي عَيلَهِ . وكل ناصحر للسلطانٍ موافِقٌ على هلذا الذي</w:t>
        <w:br/>
        <w:br/>
        <w:t>(0 الأخباز واحدها : الخبزة أي النصيب » وهي الرواتب والجرايات التي تعطى</w:t>
        <w:br/>
        <w:t>شهريًا » أو تبعًا للمواسم الزراعية » أو عند الحملات الحربية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 7</w:t>
        <w:br/>
        <w:t>صق ادح عع ال ل لس</w:t>
        <w:br/>
        <w:br/>
        <w:t>كتبِنَاهُ . وأما ما ذكِرَ ف في الجواب بن ْنَا لم كر على الكَُارٍ حين كانوا</w:t>
        <w:br/>
        <w:t>في البلاد » فكيف يُقَاميُ ملوك الإسلام 3 وأمل الإيمان والقرانٍ بِطْكاةٍ</w:t>
        <w:br/>
        <w:t>الكمّارٍ ؟! وبأي شيءٍ كنا دك طُقَاةَ الكمّارٍ وَهُم لا يَعَْقِدُونَ شيئًا مِن</w:t>
        <w:br/>
        <w:br/>
        <w:t>وأما تهديدُ الرعية بسبب نصِيحَينًا » وتهديدُ طائفة » فليس هو المَرْجوٌ</w:t>
        <w:br/>
        <w:t>أقطار ولاية السلطان في كتاب كبَهُ بعضٌ المسلمين النَّاصحينَ نصيحة</w:t>
        <w:br/>
        <w:t>للسلطان ولهُم » ولا عِلْمَ لَهُمْ به ؟! وكيفٌ يؤاتحذون به لو كان فيه ما</w:t>
        <w:br/>
        <w:t>يُلامُ عليه ؟!</w:t>
        <w:br/>
        <w:br/>
        <w:t>وأا أنا في نفسي » فلا يضرني التهديد » ولا أكبر منه » ولا يمتثني</w:t>
        <w:br/>
        <w:t>ذلك من نصيحة المتلطان » فإِئي أَعتَقِدُ أن هلذا واجبٌ علي وعلى غيري +</w:t>
        <w:br/>
        <w:t>وما ترئّبٌ على الواجب » فهو خيرٌ وزيادة عند الله تعالى » «٠ إلّما هلذِهٍ</w:t>
        <w:br/>
        <w:t>الحَياةٌ الدُنيا مَتَاعٌ وَإِنَّ الآخرَةَ هي ذَارٌ القَرارٍ © ( غفر :0 ل وَأقْوَضُ</w:t>
        <w:br/>
        <w:t>مي إلى الل إن الله بَصِيرٌ بالعَِادٍ 4 مر : +4 ء وقد أمرنا رسول الله</w:t>
        <w:br/>
        <w:t>كه أن نقول بالحق حيها كناء وأن لا نخاف في الله لومّة لاثم</w:t>
        <w:br/>
        <w:t>ونحنُ نُحِبٌّ للسلطانٍ معالي الأمور » وأكمّل الأحوال » وما ينفثة</w:t>
        <w:br/>
        <w:t>في آخرتهِ ودُثياه » ويكونُ سيبًا لدوام الخيرات له » ويبقى ذِكرَهُ له على</w:t>
        <w:br/>
        <w:t>مر الأيام , ويلك في سنه الحسنةء ويجد نفعهُ ا يَوْمَ تجد كُل فس ما</w:t>
        <w:br/>
        <w:t>عملت مِنْ خَيْرٍ مُحْصِرًا © آل عمران: 50].</w:t>
        <w:br/>
        <w:t>وأما ما دك من تمهيد السلطانٍ البلا » وإدامته الجهاد » وفشح الحصون »</w:t>
        <w:br/>
        <w:br/>
        <w:t>قَهْر الأعداء » فهذا بحمد الله من الأمور الشائعة التي اشترك في العلم بها</w:t>
        <w:br/>
        <w:t>ًُُ 9 ه . 64 4 2</w:t>
        <w:br/>
        <w:t>خاصّةٌ والعامّة » وسارّتُ في أقطارٍ الأرض » ولله الحمد » وثواب ذلك مدر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عَلْوَ الهمة - المجلد الثالث</w:t>
        <w:br/>
        <w:br/>
        <w:t>عمران : ٠ع .</w:t>
        <w:br/>
        <w:br/>
        <w:t>والسلام عليكم » ورحمة الله وبركاته .</w:t>
        <w:br/>
        <w:t>الحمدٌ لله رب العالمين".</w:t>
        <w:br/>
        <w:t>وبما كتبه لمّا احتيط على أملاك دمشق - حرسها الله تعالى -</w:t>
        <w:br/>
        <w:t>إنكاره مواجهة السلطان الظاهر » وعدم إفادته وقبوله :</w:t>
        <w:br/>
        <w:t>بسم الله ٠ الرحملن نِ الرحم .</w:t>
        <w:br/>
        <w:t>كك لله رب العالمين .</w:t>
        <w:br/>
        <w:br/>
        <w:t>لئاس وَلّا تككُمُوئةُ 4 رآل عرد : بدوع .</w:t>
        <w:br/>
        <w:br/>
        <w:t>وقال تعالى : ١ وَعَاوُوا على البرٌ والتفرى وَلَا تعَاوَُوا على الثم</w:t>
        <w:br/>
        <w:t>وَالعْذْوَانِ © رالسة: ١ وقد أوجبٌ اله على الكلفين نصيحةٌ السلطاقٍ -</w:t>
        <w:br/>
        <w:t>أعرّ الله أنصارّه - ونصيحَة عامّة المسلمين ؟؛ ففي الحديث الصحيح عن</w:t>
        <w:br/>
        <w:t>رسول الله عله أنه قال ١: التي لصي ؛ و ولكتايه » ورسوله »</w:t>
        <w:br/>
        <w:t>وأَئمةِ المسلمين » وعاميتهم ١ 2( . وَمِن نصيحة السلطان - وقّقه الله لطاعته »</w:t>
        <w:br/>
        <w:br/>
        <w:t>00 تحفة الطالبين في ترجمة الإمام محيي الدين لابن العطار ص .31١8-1١١</w:t>
        <w:br/>
        <w:t>0 أخرجه مسلم في ٠ الصحيح » /١( 7 ) , والنسائُ في « المجتبى » (8 /</w:t>
        <w:br/>
        <w:br/>
        <w:t>)ء وأبو داود في « السنن » ( ه / 7١8 ) . والحميدي في ٠ المسند ,-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/]</w:t>
        <w:br/>
        <w:br/>
        <w:t>وتولّاه بكرامته - أن تُنْهِى'" إليه الأحكام إذا جرث على خلاف قواعد</w:t>
        <w:br/>
        <w:t>الإسلام .</w:t>
        <w:br/>
        <w:br/>
        <w:t>46]ع.</w:t>
        <w:br/>
        <w:t>وفي الحديث الصحيح : قال رسول الله عله : « إِنَّمَا تنَصَرُونَ</w:t>
        <w:br/>
        <w:br/>
        <w:t>- (52/ )2 وأحمد في «المسند» (4/ »)٠١5 والبخاري في « التاريخ</w:t>
        <w:br/>
        <w:t>الصغير » ( 1 / 85 )», وابن نصر في « تعظم قدر الصلاة'» ( رقم 7410</w:t>
        <w:br/>
        <w:t>و49/ و7060 و١751 )»ء وييّن أن محمد بن عجلان أدخل إسنادًا في إسناد »</w:t>
        <w:br/>
        <w:t>فجعل الحديث من مسند أي هريرة . والصحيح أنه من حديث تميم الذّاري .</w:t>
        <w:br/>
        <w:t>وانظر حول هذا الأمر : « فوائد الليث بن سعد » ( ص ١ه - 5ه )ء وكلام</w:t>
        <w:br/>
        <w:br/>
        <w:t>(1) أي : رفع إليه وتبلغ مسامعه .</w:t>
        <w:br/>
        <w:br/>
        <w:t>/ 5( » )»ء والنسافي في « المجتبى 88 / 50( ٠ الصحيح ٠ أخرجه البخاري في )١(</w:t>
        <w:br/>
        <w:t>والبييقي في « السنن الكبرتى » (* / 545 ) » والبغوي في « شرح ») 5</w:t>
        <w:br/>
        <w:t>/ و8 5521١ (ه/ ٠ 154)ء وأبو نعبم في «الحلية /١4( » السنة</w:t>
        <w:br/>
        <w:t>)ء وايم 5١ )ء والذَّوْرَق في « مسند سعد بن أبي وقاص ؛ ( رقم</w:t>
        <w:br/>
        <w:t>أ) . وأبو طاهر المْخلّص ء وأبو القاسم / ٠١ مسنده » ( ورقة ٠ الشاشي في</w:t>
        <w:br/>
        <w:t>. ) 50١9/9 ( » ليمي في « الترغيب » ء كا في « النكت الظراف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8 َأ 2 شه ده., # ره درم</w:t>
        <w:br/>
        <w:br/>
        <w:t>وقال عَيتّه : ٠ كُلكُمْ راع » وَكُلّكُمْ مَسْؤول عَنْ رَعِييهِ "7</w:t>
        <w:br/>
        <w:br/>
        <w:t>وقال عله : « إِنَ المُفْسِطِينَ عَلَى مََابرَ مِنْ تُورٍ عَلَى يمين الرحملن »</w:t>
        <w:br/>
        <w:t>ل م أ( ام 5 و 5</w:t>
        <w:br/>
        <w:t>الذينَ يَعْدِلُونَ في حكيمهم, وأهليهم , وما وُلَوا '".</w:t>
        <w:br/>
        <w:br/>
        <w:t>وقد أنعم الله تعالى علينا » وعلى سائر المسلمين بالسلطان - أعرّ الله</w:t>
        <w:br/>
        <w:t>أنصارةٌ - فقد أقامّه لنُصِرَّةٍ الدّين والذَّبّ عن المسلمين » وأذلٌ به الأعداءً</w:t>
        <w:br/>
        <w:t>مِنْ جَميع. الطَؤائف » وفتحَ عليه الفتوحات المشهورةً في المدة اليسيرة »</w:t>
        <w:br/>
        <w:t>وأوْقَع الرّعْبَ منه في قلوب أعداءِ الدين وسائر الماردين » ومَهّدَ له البلاد</w:t>
        <w:br/>
        <w:br/>
        <w:t># 2 0-20 1 2م 2 4</w:t>
        <w:br/>
        <w:t>والعبادّ » وقمَعٌ بسببهِ أهل الزّيْْ والفساد , وأمدَّهُ بالإعانة واللْطف والسّعَادَةٍ .</w:t>
        <w:br/>
        <w:br/>
        <w:t>(1) أخرجه مسلم في « الصحيح » ( 4 / 3٠١74 » رقم 5799 )ء وأبو داود في</w:t>
        <w:br/>
        <w:t>« السنن » رقم 4545 ) », والترمذي في « الجامع » رقم 1١14١8 8٠97١)ء</w:t>
        <w:br/>
        <w:t>وابن ماجه في « السنن » ( رقم 5١8 ) , وأحمد في « المسند 50٠ / 5ه5ء</w:t>
        <w:br/>
        <w:t>5.0.61 514 )» من حديث ألي هريرة رضي الله عنه .</w:t>
        <w:br/>
        <w:br/>
        <w:t>(؟) أخرجه مسلم في « الصحيح » ( رقم 1858 )ء وأحمد في «المسند ) 302 /</w:t>
        <w:br/>
        <w:t>كع كول لاهكء ه15 556)ء وغيرهما.</w:t>
        <w:br/>
        <w:br/>
        <w:t>(5) أخرجه البخاري في الصحيح والأدب المفرد » ومسلم » والنسائي » والترمذي »</w:t>
        <w:br/>
        <w:t>وعبد الرزاق » وأبو داود وأبو عوانة وابن الجارود في المنتقى » وأحمد , والطبراني</w:t>
        <w:br/>
        <w:br/>
        <w:t>(4) أخرجه مسلم » وأحمد . والبخاري في التاريخ . والنسافي » والحميدي في المسند »</w:t>
        <w:br/>
        <w:t>والبغوي في شرح السنة , وعبد الرزاق في المصنف . والبميقي في 0 السنن الكبرى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[5"]</w:t>
        <w:br/>
        <w:t>فلل الحمدٌ على هذه النعم المتظاهرةٍ » والخيرات المتكاثرةٍ »</w:t>
        <w:br/>
        <w:t>ونسأل الله الكريمّ دوامَهًا له وللمسلمين » وزيادئها في خير وعافية » آمين .</w:t>
        <w:br/>
        <w:t>وقد أوجب الله شكرٌ نِعَمِهِ » وَوَعَدَ الزيادة للشاكرينَ » فقال تعالى :</w:t>
        <w:br/>
        <w:t>١ لِنْ شكزئم لأزيدلكم © ريرس :00 .</w:t>
        <w:br/>
        <w:t>ولقد لَحِكَ المسلمين بسبب هذه الحَوْطَةِ على أملاكهم أنواعٌ من</w:t>
        <w:br/>
        <w:t>وقد اسْمُهِرَ من سيرةٍ السلطان أنه يُحِبَّ العمل بالشرع » ويُوصي</w:t>
        <w:br/>
        <w:t>ُوَابَهُ به » فهو أُؤلى مَنْ عَمِلَ به » والمسكول إطلاق النّاس من هلذه الحَوْطَةٍ »</w:t>
        <w:br/>
        <w:t>وفيهم الأيتامٌ , والأراملٌ . والمساكينٌ » والضّعَفَة » والصّا حون » وبهم تُنْصَرٌ »</w:t>
        <w:br/>
        <w:t>وتُعَاثُ » وبررّق » وهم سكا الشام المبارك » جيرا الأنبياء صلواتُ الله</w:t>
        <w:br/>
        <w:t>وسلامّه عليهم ٠ وسَكانُ ديارهم » فلهُم حُرماتٌ من جهات . ولو رأى</w:t>
        <w:br/>
        <w:t>السّلطانُ ما يلح الناسس مِن التدائد » لاشمَدٌ حُرُْه عليهم » وأطلقَهُم في</w:t>
        <w:br/>
        <w:t>لجال و يُوْخْرْهُم » ولكن لا تُنْهَّى الأمورٌ إليه على وجههًا .</w:t>
        <w:br/>
        <w:t>هلذه الأملاك من أسلافهم , وَلَا يمكِنهُم تحصيل كتب شراءٍ » وقد نُهِبَثْ</w:t>
        <w:br/>
        <w:t>وإذا رف السلطانُ بهم ؛ حصل له دعام رسول الله عَيّه لمن رفق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بم » ونصره على أعدائه ؛ فقد قال الله تعالى : 9 إِنْ تَنْصرُوا الله</w:t>
        <w:br/>
        <w:t>يَنْصركم © عمد :0 ء وَتُتوَْر له من رعيّيِهِ الدّعوات ١ وتظهَرٌ في مملكيه</w:t>
        <w:br/>
        <w:t>البركاتٌ » ويُبَارَكُ له في جميع. ما يقصده من الخيرات .</w:t>
        <w:br/>
        <w:br/>
        <w:t>أخْرهَا وَاجْرْ مَنْ عَمِلٌ بهَا إلى يوم. القبامة  وَمَنْ سن مله سه ؛ قله</w:t>
        <w:br/>
        <w:t>وِرْرْهَا وَوِرْرْ مَّنْ عَمِلَ بها إلى يَوْم القِيَامَةِ '". فنسأل الله الكريم أن يوفقق</w:t>
        <w:br/>
        <w:t>السلطان للسسّنٍ الحسنة التي يُذَكْرٌ بها إلى يوم القيامة » ويحميه من السسّتن</w:t>
        <w:br/>
        <w:br/>
        <w:t>0</w:t>
        <w:br/>
        <w:br/>
        <w:t>أن يُلْهِمَهُ الله فيا القَبولٌ . والسلامٌ عليكُم ورحمة الله .</w:t>
        <w:br/>
        <w:t>الحمدٌ لله رب العالمين » وصلوائه وسلامُه على سيّدنا محمد وعلى آله</w:t>
        <w:br/>
        <w:br/>
        <w:t>زفق</w:t>
        <w:br/>
        <w:t>وصحيبه  .</w:t>
        <w:br/>
        <w:br/>
        <w:t>قال السخاوي : ٠ وكان السبب في هذه الحؤطة - كا صرّح به صاحب</w:t>
        <w:br/>
        <w:t>البدر السسّافر - : أن السلطان الظاهر بيبرس لما ورد دمشق بعد قتال التتار»</w:t>
        <w:br/>
        <w:t>ونزوحهم عن البلاد ولى وكالة بيت المال شخصًا من الحنفية » فقال : إن</w:t>
        <w:br/>
        <w:t>مقتضى مذهب الإمام أبي حنيفة'" رحمه الله . فوضع السلطان يده عليها »</w:t>
        <w:br/>
        <w:t>فقام جماعة من أهل العلم في ذلك » وكان الشيخ فيهم.. ( قلت ) - أي</w:t>
        <w:br/>
        <w:br/>
        <w:t>)000( أخر جه مسلم والنسائي وغيرهها .</w:t>
        <w:br/>
        <w:t>(؟) تحفة الطالبين ص م١١1 - 2.31١4</w:t>
        <w:br/>
        <w:br/>
        <w:t>(5) والجمهور على خلافه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</w:t>
        <w:br/>
        <w:br/>
        <w:t>السخاوي -: بل هو أعظمهم . قال : فكلّم السلطان في ذلك كلامًا فيه</w:t>
        <w:br/>
        <w:t>ِلْظّة » فظن السلطان أن له مناصبٌ يعزله عنها . فقيل له : ما له . انتهى</w:t>
        <w:br/>
        <w:t>كلام البدر .</w:t>
        <w:br/>
        <w:br/>
        <w:t>وقال الخطيب النونيني : إنه وَاقَفَ الظَاهرَ غير مرة» بدار العدل</w:t>
        <w:br/>
        <w:br/>
        <w:t>بسبب الحؤطة على بساتين دمشق وغير ذلك . وحكي عن الظاهر أنه قال :</w:t>
        <w:br/>
        <w:t>أنا أقرع منه . أو ما هذا معتاه . ولقد شاهدته مرةً طلع إلى زاوية الشيخ</w:t>
        <w:br/>
        <w:br/>
        <w:t>خضر - بالجيل المشرف على المزة - وحئه في أمر» وبالغ معه وأغلظط</w:t>
        <w:br/>
        <w:t>لدع فسمع الشيخ خضر كلامًا مَوْلِمًا» فأمر بعض مَنْ عنده بإخراجه</w:t>
        <w:br/>
        <w:t>وأهه ٠ فا تأر للك ف قات ل عر وجل - ولا رجع عن له</w:t>
        <w:br/>
        <w:br/>
        <w:t>وقال العماد ابن كثير : إنه قام على الظاهر في دار العدل في قضية</w:t>
        <w:br/>
        <w:t>الغوطة » لمّا أرادوا وضع الأملاك على بساتينها » فردٌ عليهم ذلك »</w:t>
        <w:br/>
        <w:t>ووقى الله شرّها , بعدٍ أن غضب السلطان وأراد البطش به , ثم بعد ذلك أحبّه</w:t>
        <w:br/>
        <w:t>وعظّمه » حتى كان يقول : أنا أفزع منه . انتهى كلام ابن كثير '".</w:t>
        <w:br/>
        <w:br/>
        <w:t>ومما كتبه بسبب الفقهاء » لما رُم" بأن الفقيه لا يكون منزلًا</w:t>
        <w:br/>
        <w:t>في أكثر من مدرسة واحدة» وهلذه صورته :</w:t>
        <w:br/>
        <w:br/>
        <w:t>« بسم الله الرحمنٍ الرحم :</w:t>
        <w:br/>
        <w:br/>
        <w:t>تحدمَةٌ الشرع يُنْهِونَ أنَّ الله تعالى أمرّنا بالتّعاوُنِ على البرّ والتّقوى »</w:t>
        <w:br/>
        <w:br/>
        <w:t>)١( ترجمة شيخ الإسلام النووي » للحافظ السخاوي ص 45 طبع جمعية النشر</w:t>
        <w:br/>
        <w:t>والتأليف بالأزهر .</w:t>
        <w:br/>
        <w:br/>
        <w:t>زقق أني : تب ء و المرسوم » ما يُصدره رئيس الدولة كتابة في شأَنٍ من الشئون »</w:t>
        <w:br/>
        <w:t>فتكون له قوة القانون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الثالث</w:t>
        <w:br/>
        <w:t>ونصيحَة وُلاةٍ الأمور » وعامّة المسلميه ن  وأتذٌ على العُلماءِ العهد بيتبْليغ,</w:t>
        <w:br/>
        <w:t>أحكام. الدين » ومناصحة المسلمين » وحثٌ على تعظيم. حُرَماتِهِ » وإعظام</w:t>
        <w:br/>
        <w:t>شعائر الدين » وإكرام العلماء وثْبّاعِهِم .</w:t>
        <w:br/>
        <w:br/>
        <w:t>0</w:t>
        <w:br/>
        <w:br/>
        <w:t>وقد بلغ الفقهاء أنه وسيم في حَفهم بن يوا عن ن وظائفهم . ويُقطّعوا</w:t>
        <w:br/>
        <w:t>عن بعض مدارميهم » فتنكدثُ بذلك أحوالُهم » وتضرّروا بهذا التضبيق</w:t>
        <w:br/>
        <w:t>عليهم » وهم محتاجونَ » ولهُم عِيالٌ » وفيهم , الصّالِحونَ » والمشتغلونَ</w:t>
        <w:br/>
        <w:t>بالعلوم » وإِنْ كَانَ فيهم أفرادٌ لا ب بمراتب غيرهم ٠ فهم متتميبونَ</w:t>
        <w:br/>
        <w:t>إلى العلم » ومشاركون فيه . ولا تَخفى مراتِبٌُ تب أهلٍ العلم ٠ وفضلهم ء</w:t>
        <w:br/>
        <w:t>وثناءُ الله تعالى عليهم . وبيائه مهم على غيرهم » وأنهم ور لأنياء -</w:t>
        <w:br/>
        <w:t>صلواث الله وسلامه عليهم - وأن الملائكة - عليهم السلام - تضعٌ أَجْنِحَتَهًا</w:t>
        <w:br/>
        <w:t>َه » ويسَفر لَهُم كل شيء » حتى الحيتان ٠ واللائقٌ بالبجتئاب العالي</w:t>
        <w:br/>
        <w:t>إكرام هذه الطَائِةٍ » والإحسانٌ إليهم , وَمُعاضَدَتُهُم » ودفعٌ المكروهات</w:t>
        <w:br/>
        <w:br/>
        <w:t>عنهُم » والنّظَرٌ في أحوالهم لهم ؛ بما فيه الَف بهم ؛ فقد ثبت في « صحيح</w:t>
        <w:br/>
        <w:t>مسلم » عن رسول الله صلى الله عليه وسلم أنه قال : ٠ مَنْ ولي مِنْ أمرٍ</w:t>
        <w:br/>
        <w:t>آمِّي شَينًا » فَرَفق بهم ؛ قارف به» .</w:t>
        <w:br/>
        <w:br/>
        <w:t>وروى أبو عيسى عيسى الترمذي بإسناده عن أبي سعيد الخدري - رضي الله</w:t>
        <w:br/>
        <w:br/>
        <w:t>- أنه كان يقول لطلية العلم : مرحبًا بوصية رسول الله َكل » إن</w:t>
        <w:br/>
        <w:t>سول الله عله قال : إن رجالا يأتوتكم يََقَهُونَ في الدّين » فإذا</w:t>
        <w:br/>
        <w:t>نكم ؛ فاستؤصوا بهم حيرا "©</w:t>
        <w:br/>
        <w:br/>
        <w:t>)١( أخرجه الترمذي » وابن ماجه » وعبد الرزاق في المصنف » والرامهرمزي في</w:t>
        <w:br/>
        <w:t>امحدث الفاصل ص ١77 » كلهم من طريق أبي هارون العبدي عمارة بن جُوين</w:t>
        <w:br/>
        <w:t>كذبه بعضهم . انظر الميزان ( 5 / ١1078 )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9</w:t>
        <w:br/>
        <w:br/>
        <w:t>والمسئول أن لا يي على هذه الطائفة شيء » وشستجاب دعوئهم</w:t>
        <w:br/>
        <w:t>يذه الدولة قادرة ؛ وقد نت في ه صحيح البخاري » أن رسول ل عله</w:t>
        <w:br/>
        <w:br/>
        <w:t>: «هل تنْصِرُونَ وترْرَقُونَ إلا بِصعَنَائِكُمْ ٠ .</w:t>
        <w:br/>
        <w:br/>
        <w:t>وقد أحاطت العلومٌ بما أجاب به الوزيرٌ نظامٌ المُلك » حينَ ألكر</w:t>
        <w:br/>
        <w:t>عليه السلطان صرْفٌ الأموال الكثيرة في جهة طلبة العلم » فقال : « أَقَنْتُ</w:t>
        <w:br/>
        <w:t>عليه .</w:t>
        <w:br/>
        <w:br/>
        <w:t>والله الكريمٌ يوَكقُ الجنابٌ دائمًا لمرضاتِه » والمسارعة إلى طاعاته .</w:t>
        <w:br/>
        <w:br/>
        <w:t>والحمد لله ربٌ العالمين » وصلى الله على محمد واله وصحبه</w:t>
        <w:br/>
        <w:t>وسلم .</w:t>
        <w:br/>
        <w:br/>
        <w:t>وله - رَحِمَهُ الله تعالى - رسائل كثيرة في كُلَياتِ تتعلقٌ بالمسلمين</w:t>
        <w:br/>
        <w:t>وجزئيات » وفي إحياء سنن نيّرات » وفي إماتة بدع مظلمات » وله كلامم</w:t>
        <w:br/>
        <w:t>طويل في الأمر بالمعروف والنهي عن المنكر , مواجهًا به أهل المراتب</w:t>
        <w:br/>
        <w:t>العاليات )”2</w:t>
        <w:br/>
        <w:br/>
        <w:t>قال السخاوي مُعَفبًا : « قلت : منها رسالة إلى نائب السسّلطنة بدمشق</w:t>
        <w:br/>
        <w:t>يطلب جِمْع الناس للاستسقاء » كتبها في يوم الأحد » حادي عشر جمادى</w:t>
        <w:br/>
        <w:t>الأولى » سنة ثمانٍ وستين وستمائة ) .</w:t>
        <w:br/>
        <w:br/>
        <w:t>وقد ردّ فيها على من خدَّل في صلاة الاستسقاء » وجاء فيها :</w:t>
        <w:br/>
        <w:t>« فهذا المخذل مخطع جاهل », بل إِنِ اعتقد هذا , كان كافرًا ؛ لآن ما</w:t>
        <w:br/>
        <w:t>فعله رسول الله يه هو الحق والصواب الذي يجب على كل مكلّف</w:t>
        <w:br/>
        <w:br/>
        <w:t>. 49 - 45 وترجمة النووي للسخاوي ص 2١١8 - 11١٠8 تحفة الطالبين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ذف</w:t>
        <w:br/>
        <w:t>الانقياد له » والمسارعة إلى قبوله » وانشراح الصدر له . قال الله تعالى :</w:t>
        <w:br/>
        <w:t>*: فلا وربّك لا يؤسسون حتى يحكّموك فيما شَجَرّ يَبْنَهُمْ ثم لا يجدوا في</w:t>
        <w:br/>
        <w:t>أنفسهم حربًا مما قَضَيْتَ وَيسلّموا تسليما 4 , وقال تعالى : « إنما كان</w:t>
        <w:br/>
        <w:t>قول المؤمنينَ إذا دُعوا إلى الله ورسوله ليحك بيهم أن يقولُوا سوِغنا وأطعنا</w:t>
        <w:br/>
        <w:br/>
        <w:t>وكل ما خالف سنة رسول الله عله فهو البذعة والضلالة والغباوة</w:t>
        <w:br/>
        <w:t>والجهالة والستّفاهة والرذالة » بل هذه طريقة الكفار في مُدافعة دين الإسلام »</w:t>
        <w:br/>
        <w:t>ويأبى الله إلا أن يتم نورّه » ولو كره الكافرون » ويجب على ولي الأمر -</w:t>
        <w:br/>
        <w:t>وفقه الله لطاعته - إذا سمع كلام هذا الزاعم الجاهل الضَالٌ الغاشم المتجاهل »</w:t>
        <w:br/>
        <w:t>وغيره ممن يقول نحو هذا القؤل في مدافعة الحق والاعتراض على سنن</w:t>
        <w:br/>
        <w:t>رسول الل يك - أن يدب تأدينًا بليمًا ينزجر به هو وأمثاله » ويُشهرٌ أمْرهم»</w:t>
        <w:br/>
        <w:t>يكف أهل الجهالة والضلالة عن مثل فعله » وليعلم أن المراد بالاستسقاء</w:t>
        <w:br/>
        <w:t>امتثال أمر الله تعاللى والاقتداء برسول الله عَييلَهِ وهو مصلحة فاخرة » وسعادة</w:t>
        <w:br/>
        <w:t>معجّلة » ومنة مِنَ الله تعالى ؛ يُشكر على التوفيق لها . وأمّا نزول المطر فهو</w:t>
        <w:br/>
        <w:t>إلى الله تعالى » وليس المراد بالاستسقاء تيقن نزول المطر » .</w:t>
        <w:br/>
        <w:br/>
        <w:t>وحتٌ التووي في رسالته نائبَ السلطنة أن يأمر الناس قبل الخروج</w:t>
        <w:br/>
        <w:t>للاستسقاء » بالتوبة من المعاصي ومصالحة الأعداء » والصدقة وصيام ثلاثة</w:t>
        <w:br/>
        <w:t>أيام » والخروج في اليوم الرابع صيامًا . ولمًا وصلت الرسالة لولي الأمر</w:t>
        <w:br/>
        <w:t>مر مُحتسيب البلد » فنادئى - ساعته - في الناس بصيام ثلاثة أيام » أُوَّلْها</w:t>
        <w:br/>
        <w:t>يوم الإثنين الثاني عشر من جمادى الأولى » ثمّ خرج ولي الأمر والناس يوم</w:t>
        <w:br/>
        <w:t>الخميس » الخامس عشر من الشهر المذكور واستسقًوا , ثم سُقوا بعد ذلك</w:t>
        <w:br/>
        <w:t>بسبعة أيَام سقيا عامة وترادفثٌ أمطار كثيرة بعد أنْ حصل لكثير من الناس</w:t>
        <w:br/>
        <w:t>قنوطٌ » فللّه الحمد على نِعَمِهِ » والتوفيق لإظهار شعائر دينه » ومتابعة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5</w:t>
        <w:br/>
        <w:br/>
        <w:t>رسوله مه , والاعتناء بسنعه .</w:t>
        <w:br/>
        <w:br/>
        <w:t>وكتب ولي الأمر إلى نوابه في البلدان يأمرهم بالاستسقاء في اليوم</w:t>
        <w:br/>
        <w:t>الذي يستسقي فيه أهل د مشق » فامتثلوا لأمْره في ذلك , فسُقوا كلهم في</w:t>
        <w:br/>
        <w:t>بلدانهم في الوقت المذكور » ثم وقعث في البلدان ثلوج كثيرة لم ير في</w:t>
        <w:br/>
        <w:t>تلك السنين مثلها » وأبطل تضمين الخانات والخمور , وأريقث على كلل</w:t>
        <w:br/>
        <w:t>مَنْ وُجدتُ عنده في دمشق وسائر بلاد الشام » ورفعت المنكرات - ولله</w:t>
        <w:br/>
        <w:t>الحمد - رَفْمًا تانًا بعد أن كانت شائعة أفحش الشياع » وذلك في ربيع</w:t>
        <w:br/>
        <w:t>الآخر من السنة . م جعل الل“الكريم في الغلات أنواع البركات . وأخصبت</w:t>
        <w:br/>
        <w:t>فلات في جميع بلاد الشام إلى حدّ لم يُعهد مثله » من : نحو ثلاثين سنة »</w:t>
        <w:br/>
        <w:br/>
        <w:t>ثم أعقب ذلك رصا لكثرة الغلات , لم يُعهد مثله من نحو خمسٌ عشظرة</w:t>
        <w:br/>
        <w:br/>
        <w:t>لمن</w:t>
        <w:br/>
        <w:t>بَيْنَ الإمام التَووي وابن التجار :</w:t>
        <w:br/>
        <w:br/>
        <w:t>كان في دمشق شخصٌ - يُقال له : ابن النجار - ١ سَعَى في إحداث</w:t>
        <w:br/>
        <w:t>أمورٍ على المسلمين باطلةٍ » 'فقام الشيخ - قدّس الله رُوحه - مع جماعة من</w:t>
        <w:br/>
        <w:t>علماء المسلمين فأزالوها بإذن الله تعالى » ونصر الله الح وأهله » فغضب</w:t>
        <w:br/>
        <w:t>لذلك ؛ لكراهيته مصلحة المسلمين ونصيحة الدين » وبعث إلى الشيخ يهدّده »</w:t>
        <w:br/>
        <w:t>ويقول : ١ أنت الذي تحرّبُ العلماء على هذا » . فكتب إليه الشيخ -</w:t>
        <w:br/>
        <w:t>قدّس الله روحه - كتابًا هذا صورته :</w:t>
        <w:br/>
        <w:br/>
        <w:t>يسم الله الرحملن الرحم .</w:t>
        <w:br/>
        <w:br/>
        <w:t>الحمدٌ لله رب العالمين .</w:t>
        <w:br/>
        <w:br/>
        <w:t>. 48 - 4, ترجمة النووي للسّخاوي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﻿‫5-5 صلاح الأمة في عَلْوْ الهمة - المجلد الثالث</w:t>
        <w:br/>
        <w:br/>
        <w:t>من يحيى التووي .</w:t>
        <w:br/>
        <w:br/>
        <w:t>اعلم أيها المقصّر في التأضبٍ لمعاده » التارلً مصلححةٌ نفسه في تهيكة</w:t>
        <w:br/>
        <w:t>جهازو له وزاده » أي كنت لا أعلمُ كرامَتَكَ لنْصِرَةٍ الدين » ونصيحة</w:t>
        <w:br/>
        <w:t>السلطان والمسلمين ؛ حملا منّي لك على ما هو شأ المؤمنين» من</w:t>
        <w:br/>
        <w:t>إحسان الظنّ ؛ بجميع الموحُدين » وربما كنت أسمع في بعض الأحيانٍ مَنْ</w:t>
        <w:br/>
        <w:t>كوك ب المسلمين » فألكل عليه بلساني وبقلي » » لأنها غيبةٌ لا أعلم</w:t>
        <w:br/>
        <w:t>صحّتها صحتها » ولم أَزَلْ على هلذا الحال إلى هلذه الأيام . فجرئى ما جرى من</w:t>
        <w:br/>
        <w:t>قل قائل للستّلطان - وققه الله لكريم الخيرات - : إن هلذه البساتينَ يَجِلٌ</w:t>
        <w:br/>
        <w:t>انتزاعها من أهلها عند بعض العلماء . وهنا مِنَ الافتراء الصريح ء والكذب</w:t>
        <w:br/>
        <w:t>القبيح » فوجب علي وعلى جميع. مَن عَلِمّ هلذا من العلماء أن بُييّنَ بُطلانَ</w:t>
        <w:br/>
        <w:br/>
        <w:t>هلذه المقالة » وَدَحْضَ هلذه الشناعة » وأنَّها خلاف إجماع المسلمين »</w:t>
        <w:br/>
        <w:t>أنه لا يقول بها أحدٌ من أمَّةٍ الدين . وأن يُنْهِوا'" ذلك إلى سلطان</w:t>
        <w:br/>
        <w:t>المسلمين ؛ فإنَّه يجبٌ على الناس نصيحته ؛ لقول النبي عَيتَهِ في الحديث</w:t>
        <w:br/>
        <w:t>الصحيح : ١ الدَّينُ النصيحة . لله » ولكتابه » ولرسوله » وأئمّة المسلمين »</w:t>
        <w:br/>
        <w:br/>
        <w:t>وعامّتهم ) .</w:t>
        <w:br/>
        <w:br/>
        <w:t>وإمام المسلمين في هنذا العصر هو السلطان - وقّقه الله تعالى</w:t>
        <w:br/>
        <w:t>لطاعته , وتولّاه بكرامته - » وقد شاع بين الخواصٌّ والعوامٌ » أن السلطانَ</w:t>
        <w:br/>
        <w:t>كثيرٌ الاعتناء بالشر ع. » ومحافظ على العمل به . أنه ينّى المدرسة لطوائف</w:t>
        <w:br/>
        <w:t>العلماء » ورتب القضاة من المذاهب الأربعة » وأمر بالجلوس في دار</w:t>
        <w:br/>
        <w:t>العدل ؛ لإقامة الشرع ؛ وغير ذلك » مما هو معروف من اعتناء السسّلطان -</w:t>
        <w:br/>
        <w:t>أعرّ الله أنصارَهُ - بالشرع . وأنّه إذا طلبَ طالبٌ منهُ العمل بالشرع. ؛</w:t>
        <w:br/>
        <w:br/>
        <w:t>. أي : يرفعوا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خف</w:t>
        <w:br/>
        <w:t>أمر بذلك » ولم يخالفه .</w:t>
        <w:br/>
        <w:br/>
        <w:t>فلما افترى هذا القائل في أمر البساتين ما اقتراه » ودلّْس على السلطان »</w:t>
        <w:br/>
        <w:t>وأظهر أن انتزاعها جائرٌ عند بعض العلماء » وغشن السلطان في ذلك » وبل</w:t>
        <w:br/>
        <w:t>ذلك علماءً البلد ؛ وجب عليهم نصيحةٌ السلطان » وتبينٌ الأمر له على</w:t>
        <w:br/>
        <w:t>وجهه , وأنَّ هلدا خلا إجماع المسلمين » فإنّه يجب عليهم نصيحة</w:t>
        <w:br/>
        <w:t>الدين » والسلطانٍ » وعامّة المسلمينَ . فوفقهم الله تعالى للاتفاق على كنب</w:t>
        <w:br/>
        <w:t>كتاب يتضمّن ما ذكرئه ؛ على جهة التّصيحة ؛ للدين » والسلطان »</w:t>
        <w:br/>
        <w:t>والمسلمين » ولم يذكروا فيه أحدًا بعينه » بل قالوا : مّن زعم جوارٌ انتزاعِهًا »</w:t>
        <w:br/>
        <w:t>فقد كذب . وكتب علماءٌ المذاهب الأربعة خطوطهم بذلك ؛ لِمَا يجب</w:t>
        <w:br/>
        <w:t>عليهم من النّصيحةٍ المذكورة , واتّمفقوا على تبليغها ولي الأمرٍ - أدامَ الله</w:t>
        <w:br/>
        <w:br/>
        <w:t>ثم بلي جماعاتٌ متكاثراتٌ في أوقاتٍ مختافات - حصل لي العلم</w:t>
        <w:br/>
        <w:t>بقؤلهم - أنك كرهت سعيّهم في ذلك , وسَارَعَتْ في ذم فاعل ذلك أ</w:t>
        <w:br/>
        <w:t>وأسندت معظم ذلك كله إِلِي . ويا حبذا ذلك من صنيع . وبلّغني عنك</w:t>
        <w:br/>
        <w:t>هلؤلاء الجماعات أنَّك قلت : قولوا ليحيى : هو الذي سعى في هلذاء»</w:t>
        <w:br/>
        <w:t>فينكقٌ عنه» وإلا أخذتٌ منهُ دار الحديث .</w:t>
        <w:br/>
        <w:br/>
        <w:t>ومني عنك هلؤلاء الجماعاتُ أَنّكْ حلفت مرات بالطلاق الثلاث</w:t>
        <w:br/>
        <w:t>أنّك ما تكلَّمتَ في انتزاع هلذه البساتين » وأنَّك تشتهي إطلاقها .</w:t>
        <w:br/>
        <w:br/>
        <w:t>فيا ظالم نفسه » أمَا تستحي من هلذا الكلام المتناقض » وكيف يصحٌ</w:t>
        <w:br/>
        <w:t>الجمع بين شهوتك إطلاقها وأنّك لم تتكلم فيها » وبين كراهتك السّعيي</w:t>
        <w:br/>
        <w:t>في إطلاقها ونصيحة السلطان والمسلمين ؟!</w:t>
        <w:br/>
        <w:br/>
        <w:t>ويا ظالمٌ نفس » هل تعرّض لك أحدٌ بمكروه . أو تكلّم فيك بعينك ؟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وإنما قال العلماءًٌ : من قال هلذًا للسلطان فقد كذب ودلّس عليه , وغشّه ع</w:t>
        <w:br/>
        <w:t>ول ينصخه ؛ فإِن السلطان ما يفعل لهذا إلا لاعتقا أنه حلال عند بعض</w:t>
        <w:br/>
        <w:t>العلماء » ينوا أنه حرام عند جميعهم . وأنت قد قُلْتَ أنّك لم تتكلم فيها .</w:t>
        <w:br/>
        <w:t>وحلفت على هلذا بالطّلاتي الثلاث . فأئي ضررٍ عليك في إبطال قول كاذب</w:t>
        <w:br/>
        <w:t>على الشرع » غاش مدلس على على السلطان » وقد قلت أنه غيرّك ؟! وكيف</w:t>
        <w:br/>
        <w:t>تكره السنّغّي على شيءٍ قد أجمعٌ النامنُ على استحسائه » بل هو واجب</w:t>
        <w:br/>
        <w:t>على من قدر عليه ؟! وأنا - بحمد الله - من القادرين عليه بالطريق الذي</w:t>
        <w:br/>
        <w:t>سلكت , وأمّا نجاحٌه , فهو إلى الله تعالى » مقلّب القلوب والأبصار .</w:t>
        <w:br/>
        <w:br/>
        <w:t>ثم ني أنعجّب غاية لعجب من انخاذلك إيي تخصمًا » ويا حَيّذا ذلك</w:t>
        <w:br/>
        <w:t>من انحا ؛ فإني - بحمد الله تعالى - أب في الله تعالى وأبعْضُ فيه » فحت</w:t>
        <w:br/>
        <w:br/>
        <w:t>مَنْ أطاعَةُ » وض من خالفه » وإذا أخبرت عن نفسلكٌ بكراهتك السني في</w:t>
        <w:br/>
        <w:br/>
        <w:t>مصلحة المسلمين + وتصيحة السلطان ؛ قد دخلت في جملة المخافين »</w:t>
        <w:br/>
        <w:t>وصرت ممّن ليف في الله رب العالمين ؛ فإ ذلك من الإيمان ؛ كما</w:t>
        <w:br/>
        <w:t>جاءت به الآثار الصحيحة , المنقولة بأسانيد الأئمة الأخيار”.</w:t>
        <w:br/>
        <w:br/>
        <w:t>وا الم نفس » أنا خاصمكك , أ كلتك » أو ذكرئك » أو بي</w:t>
        <w:br/>
        <w:t>وبينك مخاصمة , أو مُنارَعَة » أو معاملةٌ في شيءٍ ؛ فما بالك تكره ه فل</w:t>
        <w:br/>
        <w:br/>
        <w:t>)2000 يشير الإمام التووي إلى حديث : ٠ مَنْ أحَبٌ لله وأيفض لله » وأعطى لدع</w:t>
        <w:br/>
        <w:t>ومنع لله , فقد استكمل الإيمان » أخرجه أبو داود في ؛ السئن ) ( رقم 454١ )»</w:t>
        <w:br/>
        <w:t>والطبراني في ٠ المعجم الكبير » ( رقم ؟كثلا ولالالالا وى"الال ) . والبغوي</w:t>
        <w:br/>
        <w:t>في « شرح السنة » ( ١ / 4ه )ء والببيقي في « الاعتقاد » رص 8لادء</w:t>
        <w:br/>
        <w:t>) بإسنادٍ حسن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[]</w:t>
        <w:br/>
        <w:br/>
        <w:t>الحَمِيدٍ 4# الموج ىع</w:t>
        <w:br/>
        <w:br/>
        <w:t>بل أنت لسوء نظرك لنفسك تأدّى على نفسلك ء وتُشهكٌ د الشهود</w:t>
        <w:br/>
        <w:t>بكراهة هلذه النصيحة » التي هي مصرّحة بأنّك أنت الذي تكلَّمتَ في هلذه</w:t>
        <w:br/>
        <w:t>البساتين » وأ الطلاقٌ واقعّ عليك » وما أبعد أن تكون شبيهًا بمن قال الله</w:t>
        <w:br/>
        <w:t>تعالى فيهم : ط وَلرقنهُمْ في لحن القَل وَاليَفْلَمْ أمَالَكُم © وعد :</w:t>
        <w:br/>
        <w:t>0_6</w:t>
        <w:br/>
        <w:br/>
        <w:t>ويا عدو نفد , أثراني أكرَهُ مُعاداةَ من سَلَكَ طَرِيقَتِكَ هلذه ؟! بل -</w:t>
        <w:br/>
        <w:t>واللم - أَحيُها » وأوثرها » وأفْعلهَا بحَنْدٍ الله تعالى » فإِنَّ الب في الله</w:t>
        <w:br/>
        <w:t>والبْْضَ فيه » واجبٌ علي وعليك » وعلى ججميع. المكلفِينَ » ولستُ أذري</w:t>
        <w:br/>
        <w:t>أن غرض لك في حِرْصِكَ في الإنكارٍ على السسّاعين في إعظام حُرّمات الدّين »</w:t>
        <w:br/>
        <w:t>ونصيحة السلطان والمسلمين . فيا ظَالِمّ نفسه . انْنَهِ عن هلذا , وَارْجِعْ عن</w:t>
        <w:br/>
        <w:br/>
        <w:t>وأَعْجَبُ من هلذا تَكْريرٌك الإرسال إل - بزعمك الفاسد - كلمتوعّد :</w:t>
        <w:br/>
        <w:t>إن لم ينك أخذتٌُ مِنهُ دار الحديث .</w:t>
        <w:br/>
        <w:br/>
        <w:t>فيا ظالم نفس » وجاهل الخير وتاركه  أطَلْتَ على قلبي أنّي متبافت</w:t>
        <w:br/>
        <w:t>عليها » أو علمتٌ أني منحصيرٌ فيها » أو تَنَّفْتَ أني معتمدٌ عليها » مسَتَيدٌ</w:t>
        <w:br/>
        <w:t>إليها » أو عَرَفْتَ أنّي أعتقدُ انحصارٌ رزقي فيبا » أوّما علمتٌ - لو أنصفتٌ -</w:t>
        <w:br/>
        <w:t>كيف كان ابتداءُ أمرها ؟! أو ما كنتٌ حاضرًا . مُشْاهدًا أنحذي لا ؟! ولو</w:t>
        <w:br/>
        <w:t>على نصيحة الله » وكتابه . ورسوله َيِه » والستّلطان » وعامة المسلمين ؟!</w:t>
        <w:br/>
        <w:t>هذا ما لم أَفْعَلَهُ ولا أفعله » إن شاء الله تعالى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﻿‫وكيف تتوهم أَنّي أترك نصيحة الله ورسوله وسلطان المسلمين</w:t>
        <w:br/>
        <w:br/>
        <w:t>ويا عجبًا منك ! كيف تقول هلذا ؟! أنتٌ رب العالمين ؟! بيدك</w:t>
        <w:br/>
        <w:t>خزائنُ السسّماوات والأرض ٠ وعليك رزقي ورزق الخلائق أجمعين ؟! أمْ</w:t>
        <w:br/>
        <w:t>أنت سلطان الوقت ؛ تحكم في الرّعيّة بما تُريد ؟!</w:t>
        <w:br/>
        <w:br/>
        <w:t>يقولّه إلا رب العالمين » أو سلطان الوقت ؛ مع أن سلطان الوقت منرّةٌ عن</w:t>
        <w:br/>
        <w:t>قولك الباطل » مرتفعٌ المَحَلٌ عن فعْل ما ذكرتٌ .</w:t>
        <w:br/>
        <w:br/>
        <w:t>يا ظَالِمُ » فإِنْ كنت تقول هلذا استقلالا منك ؛ فقد افتَأثٌ عليه »</w:t>
        <w:br/>
        <w:t>وَاجترَأتَ على أمرٍ عظيم » ونسيئّه إلى الظّلم عدوانًا » وإِنّ كنت تقوله عنه »</w:t>
        <w:br/>
        <w:t>فقد كذبتٌ عليه ؛ فإنّه - بحمد الله - حَسَنُ الاعتقاد في الشرّع » وذلك</w:t>
        <w:br/>
        <w:t>من نِعُم الله تعالى عليه » والسلّطان - بحمد الله وفضله - أكثرٌ اعتقادًا</w:t>
        <w:br/>
        <w:t>في الشّْع من غيره » ومعظم خُرُماته » وليس هو ممن يقابل ناصح</w:t>
        <w:br/>
        <w:t>بهذيانات الجاهلين » وثُرّهات المخالفين » بل يقبل نصائحَهُم » كما</w:t>
        <w:br/>
        <w:t>أمره الله تعالى .</w:t>
        <w:br/>
        <w:br/>
        <w:t>واعلم أيه الظالمٌ نفسه » أي - والله الذي لا إلله إلا هو - لا أتركُ</w:t>
        <w:br/>
        <w:t>شيئًا أقَدِرٌ عليه من السعي في مناصحة الدين والسّلطانٍ والمسلمين في هلذه</w:t>
        <w:br/>
        <w:t>لقضية » وإذ َم أنوف الكارهين » ون كرة لِك أعدام المسلمين »</w:t>
        <w:br/>
        <w:t>وقرقَ حزبٌ المخذّلين » وسترئى ما أتكلّم به » إن شاء الله تعالى » عند</w:t>
        <w:br/>
        <w:t>هلذا السلطان - وفقه الله تعالى لطاعته » وتولّاه بكرامته - في هلذه</w:t>
        <w:br/>
        <w:t>القضية » غيْرةً على الشرع. » وإعظامًا لحُرمات الله تعالى » وإقامةٌ للدّين »</w:t>
        <w:br/>
        <w:t>ونصيحة للسلطان وعامة المسلمين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“ا</w:t>
        <w:br/>
        <w:br/>
        <w:t>ويا ظالمَ نفسه ء جلث بِحيْلك وَرجلِك إنْ فَدَرْت » واستتهن أهل</w:t>
        <w:br/>
        <w:t>المشرقيْن وما بين الخافقيْن ؛ فإني - بحمد الله - في كِمَاية تامة » وارجو من</w:t>
        <w:br/>
        <w:t>فضل الله تعالى أَنّك لا تَقُوتِى لمنابذةٍ أقل الناس مرتبة » وأنا - بحمد الله</w:t>
        <w:br/>
        <w:t>تعالى - مِمَّن يود القتل في طاعة الله تعالى .</w:t>
        <w:br/>
        <w:br/>
        <w:t>أتَشُوى يا ضعيف الجيّل لمنابذتي ؟! بك يا هلذا أنّي لا أَؤْمِنُ</w:t>
        <w:br/>
        <w:t>بالقدرء أو بلغنك أنّي أُعتَقدُ أنَّ الآجال تمص » وأنَّ الأزرّاق تتكير" ؟!</w:t>
        <w:br/>
        <w:t>أما تفكرٌ في نفسك في قبيح. ما أيْنَهُ من الفعال » وسوء ما تَطَفَتَ به من</w:t>
        <w:br/>
        <w:t>المقال ؟!</w:t>
        <w:br/>
        <w:br/>
        <w:t>أيا ظالمَ نفسه » من طلب رضا اللهتعالى تردٌه خيالائك » وتمويهائك »</w:t>
        <w:br/>
        <w:br/>
        <w:t>وبعد هلذا كله » أنا أرجو من فضل الله تعالى أن له يوفق السلطان -</w:t>
        <w:br/>
        <w:t>أدام الله ِعَمَهُ عليه - لإطلاق هلذه البساتين » وأن يفعل فيها ما تقر به عبن</w:t>
        <w:br/>
        <w:t>المؤمنين , ويُرَغمُ أنف المخالِفِينَ » فإن الله تعالى قال : «إ والعَاقِبَة</w:t>
        <w:br/>
        <w:t>للمُتّقِينَ © الأعراف :016 .</w:t>
        <w:br/>
        <w:br/>
        <w:t>وَالمسُلْطانُ - بحمدٍ الله تعالى - يفعل الخيراتٍ » فما يترّلكُ هذه القضيّة</w:t>
        <w:br/>
        <w:br/>
        <w:t>واعلّمْ أنلك عندي ج بحمد الله تعالى - أقل ممّن أهم بشأنك » أو</w:t>
        <w:br/>
        <w:t>ألتفثُ إلى خيالاتك وبطلانك .. ولكنّي أردتٌ أن أعرّقَكَ بعضّ أمري ؛</w:t>
        <w:br/>
        <w:br/>
        <w:t>(1) انظر رسالة « إرشاد ذوي العرفان لما للعمر من الزيادة والنقصان » للشيخ مرعي</w:t>
        <w:br/>
        <w:t>الحنبلي . نشر دار عمار » وه تنبيه الأفاضل على ما ورد في زيادة العمر ونقصانه</w:t>
        <w:br/>
        <w:t>من الدلائل » للشوكاني - نشر دار ابن حزم تحقيق: مشهور حسن سليمان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﻿‫لتدخل نفسلك في منابذةٍ المسلمين بأسرٍ هم ومنابذق سلطانهم - وفقه لله</w:t>
        <w:br/>
        <w:t>تعالى - على بصيرةٍ منك » وترتفع عنك جهالة ب بعض الأمر ؛ ليكون دخولك</w:t>
        <w:br/>
        <w:t>بعد ذلك معاندةً لا عذرٌ لك فيها .</w:t>
        <w:br/>
        <w:br/>
        <w:t>ويا ظالم نفسيه » أتنومُم أنه يَخْفى علي وعلى من سَلَكَ طريق نصائح.</w:t>
        <w:br/>
        <w:t>المسلمين وولاة الأمرٍ وحماة الدين أنّا لا تَعتَقِدُ صِدقٌ قَوْل الله ر تعالى :</w:t>
        <w:br/>
        <w:t>والعاقبَةٌ للمَتّقِينَ © (لأعراف : +0 .</w:t>
        <w:br/>
        <w:br/>
        <w:t>وقول تعالى : «( وَلَا يَجِيق المَكْرٌ المكوم إلا بأطلد © ردم : +1 ) .</w:t>
        <w:br/>
        <w:br/>
        <w:t>وقوله تعالى : ا وَالَذِينَ جَاهَدُوا فِينا َتَْدِيئهُمْ سبلا 4 1 سكرت :</w:t>
        <w:br/>
        <w:t>5</w:t>
        <w:br/>
        <w:br/>
        <w:t>وقوله تعالى : ٠ إِنْ تَنْصُرُوا الله يَنْصْرْكُمْ وييث يبت أقدامكم »4</w:t>
        <w:br/>
        <w:t>[ محمد: لاع.</w:t>
        <w:br/>
        <w:br/>
        <w:t>ااه ملك 2ق عام اهم</w:t>
        <w:br/>
        <w:br/>
        <w:t>وقوله تعالى : &lt;إ وَكَانَ حَقا عَلَينَا نْصْرٌ المؤْمنِينَ © اروم : 0ع .</w:t>
        <w:br/>
        <w:br/>
        <w:t>وقول البيي عَيُهِ في الحديث الصحيح : ٠ لا تزال طائفةٌ من أمتي</w:t>
        <w:br/>
        <w:t>ظاهرين على الحق . لا يضرّهم خذلان من خذهم )".</w:t>
        <w:br/>
        <w:br/>
        <w:t>والمراد يهذه الطائفة أهل العلم ؛ كذا قال أحمد بن حنبل رضي الله</w:t>
        <w:br/>
        <w:br/>
        <w:t>8 01 3 8</w:t>
        <w:br/>
        <w:t>عنه وغيره من أولي النهى والفهم .</w:t>
        <w:br/>
        <w:br/>
        <w:t>وقوله عه : ٠ والله في عونٍ العبدٍ ما كَانَ العبدُ في عون أخيه » .</w:t>
        <w:br/>
        <w:t>(1) أخرجه البخاري ومسلم » وغيرهما بنحوه , من حديث المغيرة بن شعبة » والحديث</w:t>
        <w:br/>
        <w:br/>
        <w:t>وارد عن جمع من الصحابة » بلغ عددهم ستة عشر نفسًا مِنَ الصحابة . وعدّه</w:t>
        <w:br/>
        <w:t>ابن تيمية من الاحاديث المتواترة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هلذا فيمَنْ كَانَ في عَوْنِ واحدٍ بِنَالنّاى » فكيق الظَّنُ بِمَنْ هُو في</w:t>
        <w:br/>
        <w:t>عَوْنِ المسلمين أجمعينَ ؛ مع إعظام حُرّمَاتٍ الشرع, » ونصيحة السلطان »</w:t>
        <w:br/>
        <w:t>وموالاته » وبذل النّْمس في ذلك ؟!</w:t>
        <w:br/>
        <w:br/>
        <w:t>وَاعلم ّي والله لا أتمرْضُ لك بمَكْرُوةٍ سونى أي أبِضّك لله تعالل »</w:t>
        <w:br/>
        <w:t>وما امتناعي عن التعرّض لك بمكروو عن عَجزٍ » بل أخاف الله رب العالّمين</w:t>
        <w:br/>
        <w:t>من إيذاءِ مَنْ هُوَ من جملةٍ الموحٌدين .</w:t>
        <w:br/>
        <w:br/>
        <w:t>وقد أخبرني من أَبْق بخيره وصلاحه » وكراماته وفَلاجِه » أَنَّكَ إِنْ</w:t>
        <w:br/>
        <w:t>لم باز بالوية » حل بك عقوبةٌ عاجلةً » تكو بها آي من بعدلة » لا َم</w:t>
        <w:br/>
        <w:t>يهَا أحدٌ مِنَ النّاس » ٠» بل هو عدل بن الله تعالى , يوقم يك ؛ عبرة لمن</w:t>
        <w:br/>
        <w:t>بدك » فَإِنْ كنت ناظرًا لِتفْسِكء قار بالرجوع. عن سوءٍ فعالك »</w:t>
        <w:br/>
        <w:t>وَتَدَارَكُ ما أسلَفتَهُ مِنْ قبيح_ مقالِكَ » قبل أنْ يحل بك ما لَا تَقَال فيه</w:t>
        <w:br/>
        <w:t>عَترئُكَ » ولا تغترّ بسلامتتك وثروتك ووصلتِك » وأفكر في قول القائل :</w:t>
        <w:br/>
        <w:br/>
        <w:t>واللام على من ايع الهدئى » والحمد لله رب العالميد”,</w:t>
        <w:br/>
        <w:t>شيخ الإسلام ابن تيمية</w:t>
        <w:br/>
        <w:br/>
        <w:t>شيخ المسلمين » ودرّة الموحدين وبقيّة السلف العاملين » سيرته تحتاج</w:t>
        <w:br/>
        <w:br/>
        <w:t>- ه٠ » 7” »ء وترجمة النووي للسخاوي ص ١1١٠١ - 1١9 تحفة الطالبين ص )1١(</w:t>
        <w:br/>
        <w:br/>
        <w:t>هه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حديث ابن تيمية مع قازان :</w:t>
        <w:br/>
        <w:br/>
        <w:t>لما ظهر قازان على د مشق الحروسة ء جاءه ملك الكُرج » وبذل له</w:t>
        <w:br/>
        <w:t>أموالّا كثيرة جزيلة على أن يُمَكُنه م مِنّ الفتك بالمسلمين من أهل دمشق »</w:t>
        <w:br/>
        <w:t>ووصل الخبر إلى ابن تيمية » فخرج ورجال من وجوه دمشق وكبرائهم</w:t>
        <w:br/>
        <w:t>وذوي ٠١ أجلم معء في يوم الزن ثلث من ريع الآخر سنة 99د</w:t>
        <w:br/>
        <w:t>هم رؤساء دمشق أ هم ؛ فحطاوا بين يديه » ققدم الشيع رضي لذ</w:t>
        <w:br/>
        <w:t>عنه ولا » فلما أن راه أوقع الله له في قلبه هيبة عظيمة » حتى أَدُناه وأجلسه »</w:t>
        <w:br/>
        <w:t>وأخذ الشيخ في الكلام معه ولا في عكس رأيه عن تسليط المخزول ملك</w:t>
        <w:br/>
        <w:t>الخرج على المسلمين , وأخبره بحرمة دماء المسلمين » وذكّره ووعظهاء</w:t>
        <w:br/>
        <w:t>فأجابه إلى ذلك طائعًا » وحُقنتُ بسببه دماء المسلمين » وححميت ذراريهم »</w:t>
        <w:br/>
        <w:br/>
        <w:t>يقول الحافظ عمر بن البزار في « الأعلام العلية في مناقب ابن تيمية » :</w:t>
        <w:br/>
        <w:t>حدثني من أثق به » عن الشيخ وجيه الدين بن المنجًا قدس الله روحه»</w:t>
        <w:br/>
        <w:t>السلطان بقؤل الله ورسوله في العدل وغيره » ويرفع صوته على السلطان في</w:t>
        <w:br/>
        <w:t>أثناء حديثه » حتى جنا على ركبتيه » وجعل يقرب منه في أثناء حديثه »</w:t>
        <w:br/>
        <w:t>حتى لقد قرب أن ثلاصيق ركبئه ركبة السلطان » والسلطان مع ذلك مُقبل</w:t>
        <w:br/>
        <w:t>عليه بكُليتهء » مصلغ, لما يقول » شاخصٌ إليه » لا يُعرض عنه » وإن السلطان</w:t>
        <w:br/>
        <w:t>من شدة ما أَوْقَعَ الله في قلبه من المحبة والهيبة » سأل من يخصّه من أهل</w:t>
        <w:br/>
        <w:t>حضرته : مَنْ هذا الشيخ ؟ وقال ما معناه : إني لم أرَ مثله ولا أثبت قلبًا</w:t>
        <w:br/>
        <w:t>منه » ولا أوقع من حديثه في قلبي » ولا رأيتني أعْظَمْانقيادًا مني لأحد منه .</w:t>
        <w:br/>
        <w:t>فأخبرٌ بحاله » وما هو عليه من العلم والعمل . فقال الشيخ للترجمان : قل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7</w:t>
        <w:br/>
        <w:t>سه دست مستت ب 2 ور 2</w:t>
        <w:br/>
        <w:br/>
        <w:t>لقازان : أنت تزعم أنك مسلم » ومعك قاض وإمام وشيخ ومؤدّنون - على</w:t>
        <w:br/>
        <w:t>ما بلغنا - فغزؤتنا » وأبوك وجدك كانا كافرين » وما عملا الذي عملت »</w:t>
        <w:br/>
        <w:t>عاهدًا فوييًا » وأنت عاهدت فغدرت » وقلتَ فما وفيت » وجرت .</w:t>
        <w:br/>
        <w:br/>
        <w:t>وسأله : إن أحببت أن أُعمّر لك بلد آبائك حَررّان » وتنتقل إليه »</w:t>
        <w:br/>
        <w:t xml:space="preserve">ويكون برسمك ؟ فقال : لا والله» لا أرغب عن مهاجر إبراهيم عَكلّه </w:t>
        <w:br/>
        <w:t>وأستبدل به غيره . فخرج من بين يديه مُكرمًا مُعزرًا » قد صنع له الله بما</w:t>
        <w:br/>
        <w:t>طونى عليه نه الصالحة من بِذّله نفستّه في حقن دماء المسلمين ؛ فبلفه</w:t>
        <w:br/>
        <w:t>ما أراده .</w:t>
        <w:br/>
        <w:br/>
        <w:t>وكان ذلك أيضًا سيبًا لتخليص غالب أسارتى المسلمين من أيديهم</w:t>
        <w:br/>
        <w:t>وردّهم على أهلهم » وحفظ حريمهم”".</w:t>
        <w:br/>
        <w:br/>
        <w:t>بل خلّص أهل الذمّة من النصارئى واليهود ؛ لأن التتار ومن معهم</w:t>
        <w:br/>
        <w:t>من ملوك النصارى كانت لهم عداوة مع أبناء دينهم » وكان بعضهم يفتك</w:t>
        <w:br/>
        <w:t>بالبعض الآخرء فقال ابن تيمية للقائد ( بولاي ) . وكان قد التحق مع</w:t>
        <w:br/>
        <w:t xml:space="preserve">قازان : بل جميع من معك من اليهود والنصارى » الذين هم أهل ذمتنا </w:t>
        <w:br/>
        <w:t>فإنا تفكهم ولا ندع أسيرًاء لا من أهل الملّة » ولا من أهل الذمة .</w:t>
        <w:br/>
        <w:br/>
        <w:t>يقول ابن تيمية : وقدٍ أطلقنا من النصارئى من شاء الله . فهذا عملنا</w:t>
        <w:br/>
        <w:t>وإحساننا والجزاء على الله .</w:t>
        <w:br/>
        <w:br/>
        <w:t>قال ابن تيمية : لن يخاف الرجل غير الله إلا لمرض في قلبه ؛ فإن</w:t>
        <w:br/>
        <w:t>رجلا شكا إلى أحمد بن حنبل خوقّه من بعض الولاة . فقال : لو صَحَحْتَ</w:t>
        <w:br/>
        <w:br/>
        <w:t>زم الأعلام العَيّهَ ص هه - 75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فابن تيمية الخائف الوجل الذي يهاب ربَّه تهابه الملولك</w:t>
        <w:br/>
        <w:br/>
        <w:t>وقد قصّ - أيضًا - هذه القصة الشيخ الصالح محمد بن أبي بكر</w:t>
        <w:br/>
        <w:t>ابن قوام م البالسي . وكان يوم قازان في جملةٍ مَن كان مع الشيخ تقي الدين</w:t>
        <w:br/>
        <w:t>ابن تيمية لما تكلم مع قازان » فحكى عن كلام شيخ الإسلام تقي الدين</w:t>
        <w:br/>
        <w:t>لقازانَ , وشجاعته وجرأته عليه » وأنه قال ليُرّجمانه : قل لقازان : أنت</w:t>
        <w:br/>
        <w:t>تزعم أنك مسلم » ومعك مؤذّنون وقاض وإمام وشيخ - على ما بلغنا -</w:t>
        <w:br/>
        <w:t>فغزوئنَا » وبلغتٌ بلادنا على ماذا ؟! وأبوك وجدّك ( هولاكو ) كانا كافرين 2</w:t>
        <w:br/>
        <w:t>وما غزوًا بلاد الإسلام » بل عاهدوا قومنا » وأنت عاهدتٌ فغدرت » وقلت</w:t>
        <w:br/>
        <w:t>فما وقيت ٠ قال : وجرّثُ له مع قازان وقطلوشاه وبولاي أمور وثُوب »</w:t>
        <w:br/>
        <w:t>قام ابن تيمية فيها كلّها لله » وقال الحقٌّ » ولم يخش إلا الله عر وجل .</w:t>
        <w:br/>
        <w:t>قال : وقرّب إلى الجماعة طعامًا فأكلوا منه إلا ابن لح ل</w:t>
        <w:br/>
        <w:t>ألا تأكل ؟ فقال : كيف آكل من طعامكم كم وكله مما نهبئُم من أغنا</w:t>
        <w:br/>
        <w:t>الناس » وطبختموه بما قطعتم من أشجار الناس ! قال : ثم إن قازان طلس</w:t>
        <w:br/>
        <w:t>منه الدعاء » فقال في دعائه : اللهمّ إن كان هذا - عبدك محمود - إنما</w:t>
        <w:br/>
        <w:t>يقاتل لتكون كلمتك هي العليا » وليكون الدين كله لك » فانصرّه وأيّده»</w:t>
        <w:br/>
        <w:t>وملّكه البلاد والعباد » وإن كان إنما قام ريا وسمعة وطليا للدنيا » ولتكون</w:t>
        <w:br/>
        <w:t>كلمته هي العليا » وليذل الإسلام وأهله , فاخذله وزلزله » ودمّره واقطع</w:t>
        <w:br/>
        <w:t>دابره . قال : وقازان يؤمّن على دعائه » ويرفع يديه . قال : فجعلنا نجمع</w:t>
        <w:br/>
        <w:t>ثيابنا تحَوْقًا من أن تتلوث بدمه إذا أمر بقتله . قال : فلما خرجنا من عنده »</w:t>
        <w:br/>
        <w:t>قال له قاضي القضاة جم الدين بن صرصري وغيره : كدت أن تُهلكنا</w:t>
        <w:br/>
        <w:t>وثهلك نفسك » والله لا نصحبُك من هنا . فقال : وأنا والله لا أصحبكم</w:t>
        <w:br/>
        <w:t>قال : فانطلقنا غصيةٌ  وتأتحر هو في خاصٌة نفسه » ومعه جماعة من</w:t>
        <w:br/>
        <w:t>أصحابه » فتسامعثٌ به الخواقين والأمراء مر من أصحاب قازان ء فَانّوْه يتب كون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الثالث ["]</w:t>
        <w:br/>
        <w:t>بدعائه » وهو سائر إلى دمشق » وينظرون إليه » قال : والله ما وصل إلى</w:t>
        <w:br/>
        <w:t>دمشق إلا في نحو ثلثمائة فارس في ركابه » وكنت أنا من جملة مّن كان</w:t>
        <w:br/>
        <w:t>معه » وأمّا أولنك الذين أَبْوْا أن يصحبُوه » فخرج عليهم جماعة من الت »</w:t>
        <w:br/>
        <w:t>فشلّحوهم عن اخرهم'".</w:t>
        <w:br/>
        <w:br/>
        <w:t>قال ابن كثير في ٠ البداية والنهاية » في تاريخ سنة « أربع وسبعمائة » :</w:t>
        <w:br/>
        <w:br/>
        <w:t>٠ وفي رجب أحضر إلى الشيخ تقي الدين ابن تيمية شيحٌ كان يلبس</w:t>
        <w:br/>
        <w:t>دلقًا كبيرًا متّسعًا جدًا » يُسمَّى : المجاهد إبراهيم القطان » فأمر الشيخ</w:t>
        <w:br/>
        <w:t>بتقطيع ذلك الدلق » فتناهبه الناسُ من كل جانب وقطّعوه , حتى لم يدعُوا</w:t>
        <w:br/>
        <w:t>فيه شينًا » وأمّر بحلّق رأسه » وكان ذا شعرء وقلّم أظفاره » وكانوا طوالًا</w:t>
        <w:br/>
        <w:t>جدًا » وف شاربه المُسبّل على فمه » المخالف للسنة » واستتابه من</w:t>
        <w:br/>
        <w:t>كلامه المَحِشُ وأكُل ما يغيّر العقل » من الحشيشة وما لا يجوز من المحرّمات</w:t>
        <w:br/>
        <w:t>وغيرها » وبعدّه استحضر الشيخٌ محمد الخباز البلاسي فاستتابه - أيضًا -</w:t>
        <w:br/>
        <w:t>عن أكل المحرمات ومخالطة أهل الذمة » وكتبٌ عليه مكتوبًا أن لا يتكلم</w:t>
        <w:br/>
        <w:t>في تعبير المنامات » ولا في غيرها بما لا عِلْمّ له به . وفي هذا الشهر بعينه</w:t>
        <w:br/>
        <w:t>راح الشيخ تقي الدين ابن تيمية إلى مسجد التاريخ » وأمر أصحابه ومعهم</w:t>
        <w:br/>
        <w:t>حجّارون بقطع صخرةٍ كانت - بنهر قلوط - ثزار ويُنذر لها » فقطعها</w:t>
        <w:br/>
        <w:t>وأراح المسلمين منها وَمِنَ الشّرك بها » فأزاح عن المسلمين شبهة كان</w:t>
        <w:br/>
        <w:t>شرّها عظيما » وبهذا وأمثاله حسدوه » وأبرزوا له العداوة » وكذلك بكلامه</w:t>
        <w:br/>
        <w:t>بابن عربي وأتباعه » فحُسد على ذلك وعُودي » ومع هذا لم تأخذه في الله</w:t>
        <w:br/>
        <w:t>لومة لائم » ولا بالى » ولم يصيلُوا إليه بمكروه » وأكثر ما نالوا به الحيّس ع</w:t>
        <w:br/>
        <w:t>مع أنه لم ينقطع في بحث لا بمصر ولا بالشام » ولم يتوجه لهم عليه ما</w:t>
        <w:br/>
        <w:br/>
        <w:t>(1) البداية والهاية ( 14 / 95-91).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يُشِينه » وإنما أخذوه وحبسوه بالجاه , وإلى الله إيابُ الخلق وعليه حسابهم .</w:t>
        <w:br/>
        <w:br/>
        <w:t>وفي مستهل ذي الحجة رَكِبَ الشيخ تقي الدين ابن تيمية ومعه</w:t>
        <w:br/>
        <w:t>جماعة من أصحابه إلى جبل الجَرّد والكسروانيين » ومعه نقيبُ الأشراف</w:t>
        <w:br/>
        <w:t>زيْن الدين ابن عدنان » فاستتابوا خلقًا منهم وألزموهم بشرائع الإسلام »</w:t>
        <w:br/>
        <w:t>ورجع مؤيّدًا منصورًا )'".</w:t>
        <w:br/>
        <w:br/>
        <w:t>وعن أحداث سنة تسع, وسبعمائة يقول ابن كثير : ١ استهلُتُ وخليفةٌ</w:t>
        <w:br/>
        <w:t>الوقت المستكفي أمير المؤمنين ... وسلطان البلاد » الملك المظفر » ركن</w:t>
        <w:br/>
        <w:t>الدين بيبرس الجاشتكير . وفي ليل سلّحَ صفرٌ توجّه الشيخ تقي الدين</w:t>
        <w:br/>
        <w:t>القاهرة إلى الإسكندرية بصحبة أمير مقدَّم » وكان دخوله إلى</w:t>
        <w:br/>
        <w:t>الإسكندرية يوم الأحد , وبعد عشرة أيام وصل خبره إلى دمشق » فحصل</w:t>
        <w:br/>
        <w:t>الدعاء ؛ وذلك أنهم لم يُمكَنوا أحدًا من أصحابه أن يخرج معه إلى</w:t>
        <w:br/>
        <w:t>الإسكندرية » فضاقثُ له الصدور , وذلك أنه تمكن منه عدرّه نصر</w:t>
        <w:br/>
        <w:t>المنبجي » وكان سبب عداوته له أن الشيخ تقي الدين كان ينال من</w:t>
        <w:br/>
        <w:t>الجاشتكير ومن شيخه نصر المنبجي » ويقول : زالت أيامه » وانتهت</w:t>
        <w:br/>
        <w:t>رياسته » وقرب انقضاعٌ أجله . ويتكلم فيهما . وفي ابن عربي وأتباعه »</w:t>
        <w:br/>
        <w:t>فأرادوا أن يُسيّروه إلى الإسكندرية - كهيئة المنفى - لعل أحدًا من أهلها</w:t>
        <w:br/>
        <w:t>يتجاسرٌ عليه فيقتله غَيِلَةَ » فما زاد ذلك الناسَ إلا محبة فيه » وقريًا منهء</w:t>
        <w:br/>
        <w:br/>
        <w:t>١ 400</w:t>
        <w:br/>
        <w:br/>
        <w:t>وانتفاعًا به, واشتغالًا عليه » وَحُُوًا وكرامة له .</w:t>
        <w:br/>
        <w:br/>
        <w:t>وجاء كتابٌ من أخيه يقول فيه : إن الأخ الكريم نزل بالتخْر المحروس</w:t>
        <w:br/>
        <w:t>على نية الرّباط ؛ فَإِنْ أعداء الله قصدُوا بذلك أمورًا يُكيدونه بها » ويُكيدون</w:t>
        <w:br/>
        <w:br/>
        <w:t>(1) البداية والباية 14/ 5م الام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الإإسلام وأهله » وكانت تلك كرامةً في حقنا » وظنوا أن ذلك يُؤْدي إلى</w:t>
        <w:br/>
        <w:t>هلاك الشيخ » فانقليث عليهم مقاصدهم الخيعة » وانمكسث من كلل</w:t>
        <w:br/>
        <w:t>الوجوه , وأصبحوا وأُمسَّوًا » وما زالوا عند الله وعند الناس العارفين سُودٌ</w:t>
        <w:br/>
        <w:t>الوجوه » يتقطعون حَسّراتٍ وندمًا على ما فعلوا . واتقلب أهل الثغر أجمعين</w:t>
        <w:br/>
        <w:t>إلى الأخ يلين عليه مُكرمين له» وفي كل وقشهٍ يدشر من كتاب الله ؛</w:t>
        <w:br/>
        <w:t>وسنة رسوله ما تقر به أعين المؤمنين » وذلك شبّى في لوق الأعداء .</w:t>
        <w:br/>
        <w:br/>
        <w:t>واثّفق أنه وَجَد بالإسكندرية إبليس'' قد باض ها وخ ول</w:t>
        <w:br/>
        <w:t>بها فرق السبعينية والعربية » فمرّق الله بقدومه عليهم شملهم »</w:t>
        <w:br/>
        <w:t>جموعّهم شَذَّرَ مَذَّرَ » وهتك أستارهم وفضحهم » واسُتتاب اع كير</w:t>
        <w:br/>
        <w:t>منهم » وتوّب رئيسًا من رؤسائهم » واستقر عند عامّة المؤمنين وخواصهم</w:t>
        <w:br/>
        <w:t>من أميرٍ » وقاض وفقيه » ومّفتٍ وشيخ » وجماعة المجتهدين - إِلَّا من</w:t>
        <w:br/>
        <w:t>شد من الأغمار الجهّال » مع الذلة والصّغار - محبةٌ الشيخ وتعظيمة وقول</w:t>
        <w:br/>
        <w:t>كلامه » والرجوع إلى أمره ونهيه  فَعَلَتْ كلمةٌ الله بها على أعداء الله</w:t>
        <w:br/>
        <w:t>ورسوله » ولُعنوا سرًّا وجهرًا » وباطنًا وظاهرًا في مجامع الناس بأسمائهم</w:t>
        <w:br/>
        <w:t>الخاصّة بهم » وصار ذلك عند نصر المنبجي المقيم المقعد » ونزل به من</w:t>
        <w:br/>
        <w:t>الخؤّف والذل ما لا يُعبّر عنه '".</w:t>
        <w:br/>
        <w:t>ابن تيمية والأحملدية الرفاعية :</w:t>
        <w:br/>
        <w:br/>
        <w:t>عَنْ سّنة خمس وسبعمائة يقول ابن كثير : ٠ وفي يوم السبت تابي</w:t>
        <w:br/>
        <w:t>جمادئى الأولى حضر جماعة كثيرة مِنَ الفقراء الأحمدية إلى نائب السلطنة</w:t>
        <w:br/>
        <w:t>بالقصر الأبلق » وحضر الشيخ تقي الدين ابن تيمية ٠» فسألوا من نائب</w:t>
        <w:br/>
        <w:br/>
        <w:t>(1) كُنية إبليس : الشيخ أبو مرّة .</w:t>
        <w:br/>
        <w:t>)١( البداية والنهاية 14م له- 5ه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الثالث</w:t>
        <w:br/>
        <w:t>السلطنة بحضرة الأمراء أن يق الشيخ تقي الدين إمازته عنهم » وأن يُسلم</w:t>
        <w:br/>
        <w:t>لهم حالهم . فقال لهم الشيخ : هذا ما يمكن ٠ لا بد لكل أحدٍ أن يدخل</w:t>
        <w:br/>
        <w:t>تحت الكتاب والسنة قولا وفعلا » ومن خرج عنهما وجب الإنكار عليه .</w:t>
        <w:br/>
        <w:t>فأرادوا أن يفعلوا شا من أحوالهم الشيطانة التي يتعاطونها في سماعاتهم »</w:t>
        <w:br/>
        <w:t>فقال الشيخ : تلك أحوال شيطانية باطلة » وأكثر أحوالهم من باب الجيّل</w:t>
        <w:br/>
        <w:t>والبهتان » ومّن ن أراد منهم منهم أن يدخل النار , فليدخل أولا إلى الحمّام وليغسل</w:t>
        <w:br/>
        <w:t>جسكء غسلا جيدا » ويدلكه بالخل والأشنان » ثم يدخل بعد ذلك إلى</w:t>
        <w:br/>
        <w:t>النار إن كان صادقا » ولو فرض أن أحدًا من أهل البدع دخل النار بعد</w:t>
        <w:br/>
        <w:t>أن يغتسل » فإن ذلك لا يدل على صلاحه ولا على كرامته » بل حاله من</w:t>
        <w:br/>
        <w:t>أحوال الدجاجلة المخالفة للشريعة إلا إذا كان صاحبها على السنة » فما</w:t>
        <w:br/>
        <w:t>الظن بخلاف ذلك . فابتدر ت شيخ المنيبع » الشيخ صالح وقال : نحن أحوالنا</w:t>
        <w:br/>
        <w:t>إنما فق عند التّترء » ليست تنفق عند الشرع . فضبط الحاضرون عليه تلك</w:t>
        <w:br/>
        <w:t>الكلمة » وكثر الإنكار ر عليهم من كل أحد ء ثم اتفق الحال على أنهم</w:t>
        <w:br/>
        <w:t>يخلعون الأطواق الحديد من رقابهم . وأنَ من خرج عن الكتاب والسنة</w:t>
        <w:br/>
        <w:t>ضربت عنقه .</w:t>
        <w:br/>
        <w:br/>
        <w:t>وصنّف الشيخ جزءًا في طريقة الأحمدية ؛ وبئن فيه أحوالهم ومسالكهم</w:t>
        <w:br/>
        <w:t>وتخيّلاتهم , وما في طريقتهم من مقبول ومردود بالكتاب » وأظهر اله</w:t>
        <w:br/>
        <w:t>السنة على يديه » وأخمد بدعتهم . ولله الحمد والمنّة )".</w:t>
        <w:br/>
        <w:br/>
        <w:t>ويحلو لنا أن نبسئط هذه القصة بقلم ابن تيمية نفسه :</w:t>
        <w:br/>
        <w:br/>
        <w:t>. 38/16 البداية والنهاية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579</w:t>
        <w:br/>
        <w:br/>
        <w:t>وهم الأحمدية الرفاعية”' » وينتسبون إلى الزهد والتصوف , ويدّعون التأله</w:t>
        <w:br/>
        <w:t>والتعبد » ولكنهم يقومون بأعمال شركية » ويُظهرون بدَعًا ما أنزل الله بها</w:t>
        <w:br/>
        <w:t>من سلطان » ويحتالون ليل أغراضهم بالكذب والتلبيس على الناس »</w:t>
        <w:br/>
        <w:t>ويُظهرون أعمالا وخوارقٌ يدلّلون بها على أن طريقهمٍ حقٌ وصدقاء</w:t>
        <w:br/>
        <w:t>كالدخول في النار » وملامسة الحيّات » وإظهار الدم واللاذن والزعفران</w:t>
        <w:br/>
        <w:t>وماء الورد والعسل والسكر وغير ذلك » وقد وقف شيخ الإسلام ابن تيمية</w:t>
        <w:br/>
        <w:t>في وجهٍ باطِلهم » وأنكر عليهم ما خالفوا فيه أحكام الإسلام » وسنّة</w:t>
        <w:br/>
        <w:t>الرسول عله وجرت بينه وبين رجالهم وزعمائهم مراجعاتٌ ومحاوراتٌ ع</w:t>
        <w:br/>
        <w:t>فأقام عليهم الحجة » وكشف باطلهم  ثم اقشهم في مَحفل عام » حضر</w:t>
        <w:br/>
        <w:t>فيه الأمراء والقوّاد والعلماء » وكثير من أهل دمشق وغيرهم » وسنذكر طَرًْا</w:t>
        <w:br/>
        <w:br/>
        <w:t>مما جرئى بينه وبينهم مما ذكره شيخ الإسلام نفسه".</w:t>
        <w:br/>
        <w:br/>
        <w:t>فمن ذلك أن شيحًا منهم استدل على باطله بأنّه كان عند بعض أمراء</w:t>
        <w:br/>
        <w:t>ا بالمشرق » وكان له صنم يعبده » فقال له الأمير التتري : هذا الصنم</w:t>
        <w:br/>
        <w:t>يأكل من هذا الطعام كل يوم » ويمقى أثر الأكل في الطعام ينا يُرئى فيه .</w:t>
        <w:br/>
        <w:t>فأنكر الشيخ ذلك » فقال له الأمير التتري :إن كان يأكل » فأنت تموت ل</w:t>
        <w:br/>
        <w:t>فقال الشيخ : : نعم . قال : فأقمت عنده إلى نصف التهار » ولم يظهر في</w:t>
        <w:br/>
        <w:t>الطعام أثر » فاستعظم ذلك التتري » وأقسم بأيْمانٍ مغلّظة أنه كلل يوم يرق</w:t>
        <w:br/>
        <w:t>فيه أثر الأكل , لكن اليوم بحضورك لم يظهر ذلك . فقال شيخ الإسلام :</w:t>
        <w:br/>
        <w:t>أنا أبيّن لك سبب ذلك ؛ ذلك التتري كافر مشرك » ولصنمه شيطان يغويه</w:t>
        <w:br/>
        <w:t>بما يُظهره من الأثر في الطعام » وأنت كان معك من نور الإسلام وتأييد الله</w:t>
        <w:br/>
        <w:br/>
        <w:t>)00( الشيخ أحمد الرفاعي بريء منهم ؛ لأنه من شيوخ أهل السنة والجماعة » أثنى</w:t>
        <w:br/>
        <w:t>عليه ابن تيمية » والحافظ الذهبي في السير» وكفى بهذا تعديلا له .</w:t>
        <w:br/>
        <w:t>(؟) مجموع فتاوئى ابن تيمية 1١ / 448 - 447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المجلد الثالث</w:t>
        <w:br/>
        <w:t>تعالى ما أوجب انصراف الشيطان عن أن يفعل ذلك بحضورك » وأنت</w:t>
        <w:br/>
        <w:t>وأمثالك بالنسبة إلى أهل الإسلام الخالص كالتتري بالنسبة إلى أمثالك »</w:t>
        <w:br/>
        <w:t>فالتتري وأمثاله منُودٌ » وأهل الإسلام المخض بيضٌ » وأنتم بلّق . فيكم</w:t>
        <w:br/>
        <w:t>سواد وبياض . فأعجب هذا المثل من كان حاضرًا .</w:t>
        <w:br/>
        <w:t>نبي الشيخ لهم عن التعبّد بما لم يشرعه الله :</w:t>
        <w:br/>
        <w:t>قال شيخ الإسلام : جاءني جماعة منهم مع شيخ لهم من شيوخ البرء</w:t>
        <w:br/>
        <w:t>مطوّقين بأغلال الحديد في أعناقهم » وهو وأتباعه معروفون بأمور » وكان</w:t>
        <w:br/>
        <w:t>يحضر عندي مرّاتٍ فأخاطبه بالتي هي أحسن ؛ فلما ذكر الناس ما يُظهرونه</w:t>
        <w:br/>
        <w:t>من الشعار المبتدّع الذي يتميزون به عن المسلمين » ويتخذونه عبادة وديئًا</w:t>
        <w:br/>
        <w:t>يوهمون به الناس أن هذا سرٌ من أسرارهم » وأنه سِيمَاء أهل الموهبة الإلهية</w:t>
        <w:br/>
        <w:t>السالكين طريقهم - أعني طريق ذلك الشيخ وأتباعه - خاطبتُه في ذلك في</w:t>
        <w:br/>
        <w:t>المسجد الجامع » وقلت : هذا بدعة لم يشرعها الله تعالى ولا رسوله »</w:t>
        <w:br/>
        <w:t>ولا فل ذلك أحدٌ من سلف هذه الآمة » ولا من للشاعٌ الذين يقتدى بهم ع</w:t>
        <w:br/>
        <w:t>ولا يجوز التعبد بذلك . ولا التقزب به إلى الله تعالى ؛ لآن عبادة الله بما</w:t>
        <w:br/>
        <w:t>لم يشرعُه ضلالة » ولباسُ الحديد على غير وجه التعبد قد كَرِهّه من كرهه</w:t>
        <w:br/>
        <w:t>من العلماء ؛ للحديث المروي في ذلك وهو أن النبي عه رأى على رجل</w:t>
        <w:br/>
        <w:t>خاتمًا من حديد فقال : و ما لي أرنى عليك جلية أهل النار ؟) . وقد</w:t>
        <w:br/>
        <w:t>وصف الله تعالى أهل النار بأنَّ في أعناقهم الأغلال , فالتشبه بأهل النار من</w:t>
        <w:br/>
        <w:t>المنكرات » وقال ب بعض الناس : قد ثبت في الصحيح عن أي هريرة » عن</w:t>
        <w:br/>
        <w:t>النبي ميلم في حديث الرؤيا » قال في آخره : « أحبٌ القيْد وأكره الغُلّ .</w:t>
        <w:br/>
        <w:t>القِيّد ثبات في الدين » . فإذا كان مكرومًا في المنام فكيف في اليقظة ؟!..</w:t>
        <w:br/>
        <w:t>فقلت له في ذلك المجلس ما تقدم من الكلام أو نحوًا منه مع زيادة .</w:t>
        <w:br/>
        <w:t>وخرّفته من عاقبة الإصرار على البدعة . وأن ذلك يوجب عقوبة فاعله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﻿‫ونحو ذلك مِنَ الكلام الذي نسيتٌ أكثره لبعد مهدي به . وذلك أن الأمور</w:t>
        <w:br/>
        <w:t>التي ليست مستحبة في الشرع لا يجوز التعيّد بها - باتفاق المسلمين -</w:t>
        <w:br/>
        <w:t>ولا التقرب بها إلى الله » ولا انخاذها طريقًا إلى الله وسيبًا لأنْ يكون الرجل</w:t>
        <w:br/>
        <w:t>من أولياء الله وأحبائه » ولا اعتقاد أن الله يحبها أو يحب أصحابها كذلك »</w:t>
        <w:br/>
        <w:t>أو أن اتخاذها يزداد به الرجل خيرًا عند الله وقربةً إليه » ولا أن يُجعل شعارًا</w:t>
        <w:br/>
        <w:t>للتائبين المريدين وجة الله » الذين هم أفضل ممن ليس مثلّهم .</w:t>
        <w:br/>
        <w:t>التقرّب إلى الله بفعل المباح والمكروه والحرام :</w:t>
        <w:br/>
        <w:br/>
        <w:t>فهذا أصل عظم تجب معرفته والاعتناء به » وهو أن المباحات إِنّما</w:t>
        <w:br/>
        <w:t>تكون مباحة إذا جُعلت مباحات » فأمّا إذا اُخذت واجباتٍ أو مستحبات</w:t>
        <w:br/>
        <w:t>كان ذلك ديئًا لم يشرعه الله » وجغل ما ليس من الواجبات والمستحبات</w:t>
        <w:br/>
        <w:t>منها بمنزلة جِعْل ما ليس من المحرمات منهاء فلا حرام إلا ما حرّمه الله ؛</w:t>
        <w:br/>
        <w:t>ولا دين إلا ما شرعه الله ؛ وها عط ذم الله في القرآن لمن شرع دين لم</w:t>
        <w:br/>
        <w:t>يأَذنِ الله به » ولمن حرّم ما لم يأذنٍ الله بتحريمه . فإذا كان هذا في المباحات</w:t>
        <w:br/>
        <w:t>فكيف بالمكروهات أو المحرمات ؟! ولهذا كانت هذه الأمور لا تلزم بالنذر »</w:t>
        <w:br/>
        <w:t>فلو نذر الرجل فعل مباح أو مكروه أو محرم» لم يجب عليه فغله كا يجب</w:t>
        <w:br/>
        <w:t>عليه إذا نذر طاعة الله أن يطيعه » بل عليه كفارة يمين إذا لم يفعل » عند</w:t>
        <w:br/>
        <w:t>أحمد وغيره . وعند آخرين لا شيء عليه » فلا يصير بالنذر ما ليس بطاعة</w:t>
        <w:br/>
        <w:t>ولا عبادة طاعة وعبادة .</w:t>
        <w:br/>
        <w:t>العهود التي تؤخذ على الناس مخالفة للكتاب والسنّة :</w:t>
        <w:br/>
        <w:br/>
        <w:t>ونحو ذلك العهود التي تُتّخذ على الناس لالتزام طريقة شيخ, معيّنِ »</w:t>
        <w:br/>
        <w:t>كعهود أهل ١ المُبُرّة » وه رُمّاة البنُدق » » ونحو ذلك » ليس على الرجل</w:t>
        <w:br/>
        <w:t>أن يلتزم من ذلك على وجه الدَّين والطاعة لله إِلّا ما كان دِينًا وطاعةً لله</w:t>
        <w:br/>
        <w:t>ورسوله في شرع الله . لكن قد يكون عليه كفارة عند الجِنث في ذلك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دكن</w:t>
        <w:br/>
        <w:br/>
        <w:t>ولهذا أمرثُ غير واحد أن يعدِلٌ عما أخذ عليه من العهد بالتزام طريقة</w:t>
        <w:br/>
        <w:t>مرجوحة , أو مشتملة على أنواع. من البدع . إلى ما هو خيرٌ منها من</w:t>
        <w:br/>
        <w:t>طاعة الله ورسوله َيه واتباع الكتاب والسنّة ؛ إذ كان المسلمون متفقين</w:t>
        <w:br/>
        <w:t>على أنه لا يجوز لأحد أن يعتقد أو يقول عن عمل : إِنَّه قربة وطاعة وبر »</w:t>
        <w:br/>
        <w:t>وطريق إلى الله » واجب أو مستحب إِلّا أن يكون مما أمر الله به ورسوله</w:t>
        <w:br/>
        <w:t>يِه ؛ وذلك يُعلم بالأدلة المنصوبة على ذلك , وما عُلمٍ باتفاق الأمّة أنه</w:t>
        <w:br/>
        <w:t>ليس بواجب ولا مستحبٌ . ولا قربة؛لم يَجْر أن يُعتقدء أو يُقال : إنّه</w:t>
        <w:br/>
        <w:t>قربة وطاعة .</w:t>
        <w:br/>
        <w:br/>
        <w:t>فكذلك هم متفقون على أنه لا يجوز قصلد التقرب به إلى الله</w:t>
        <w:br/>
        <w:t>ولا التعيّد به » ولا اتخاذه ديا » ولا مَل من الحسنات » فلا يجوز جعله</w:t>
        <w:br/>
        <w:br/>
        <w:t>من الدين لا باعتقاد وقول » ولا بإرادة وعمل . وبإهمال هذا الأصل غلط</w:t>
        <w:br/>
        <w:br/>
        <w:t>خلق كثير من العلماء » يرؤن الشيء إذا لم يكن محرّمًا لا يُنهى عنه » بل</w:t>
        <w:br/>
        <w:t>يقال : إنه جائز . ولا يفرقون بين اتخاذه ديئًا وطاعة وبرًا » وبين استعماله</w:t>
        <w:br/>
        <w:t>كما تُستعمل المباحات المحضة ». ومعلوم أن اتخاذه ديئًا بالاعتقاد أو</w:t>
        <w:br/>
        <w:t>الاقتصاد أُوْ بهماء أو بالقؤل أو بالعمل أو بهما - من أعظم المحرّمات</w:t>
        <w:br/>
        <w:t>وأكبر السيئات » وهذا من البدع المنكرات التي هي أعظم من المعاصي</w:t>
        <w:br/>
        <w:t>التي يُعلم أنها مَعاص وسيئات .</w:t>
        <w:br/>
        <w:t>نفاق ومداهنة :</w:t>
        <w:br/>
        <w:br/>
        <w:t>فلما ينهم عن ذلك أظهروا الموافقة والطاعة » ومَضّتْ على ذلك</w:t>
        <w:br/>
        <w:t>مدة والناس يذكرون عنهم الإصرار على الابتداع في اللدين » وإظهار ما يخالف</w:t>
        <w:br/>
        <w:t>شرعة المسلمين » ويطلبون الإيقاع بهم » وأنا أسلك مسلك الرّفق والأناق»</w:t>
        <w:br/>
        <w:t>وأنتظر الرجوع والفيّئة » وأؤخر الخطاب إلى أن يحضر ( ذلك الشيخ )</w:t>
        <w:br/>
        <w:t>لمسجد الجامع . وكان قد كتب إل كتابًا بعد كتاب » فيه احتجاج واعتذار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57</w:t>
        <w:br/>
        <w:br/>
        <w:t>وعتبٌ واثار » وهو كلام باطل لا تقوم به حجة » بل إِمّا أحاديث موضوعة »</w:t>
        <w:br/>
        <w:t>أو إسرائيليات غير مشروعة » وحقيقة الأمر الصّدُ عن سبيل الله وأكل</w:t>
        <w:br/>
        <w:t>أموال النّاس بالباطل .</w:t>
        <w:br/>
        <w:t>شيخ الإسلام يطلب شيخهم للمناظرة :</w:t>
        <w:br/>
        <w:br/>
        <w:t>فقلت لهم : الجواب يكون بالخطاب ؛ فإن جوابٌ مثل هذا الكتاب</w:t>
        <w:br/>
        <w:t>لايع إِلّا بذلك . وحضر عندنا منبم شخصٌ فنزعنا الكُلّ من عنقه . وهؤلاء</w:t>
        <w:br/>
        <w:t>هم من أهل الأهواء الذين يتعبدون في كثير من الأمور بأهوائهم لا بما أمر الله</w:t>
        <w:br/>
        <w:t>تعالى ورسوله عه (( وَمَنْ أَصلل مِمٍّ آنبَعَ هَوَاهُ بغيْرٍ هُدى مِنَ الأ »</w:t>
        <w:br/>
        <w:t>| القسص : .ه ] ؛ وهذا غَالِبُ وجدهم هوّى مطلقٌ , لا يدرون من يعبدون »</w:t>
        <w:br/>
        <w:t>وفهم شبه قوي من النصارى الذين قال الله تعالى فيهم : 9 يَأَهْلَ الكتلب</w:t>
        <w:br/>
        <w:t>لا تعلو في ديك غيْرَ آلْحَقٌ وَلَا تتعُوأ أَهْوَاءَ قَوْم قَذ ضَلُوأ من قل</w:t>
        <w:br/>
        <w:t>وَأْصلُوأْ كثِيرًا وَصَلُواً عن سَوَاء آلسّبيل 4 | انشدة : | ؛ وهذا كان السلف</w:t>
        <w:br/>
        <w:t>يُسَمُونَ أهل البدع :أهل الأهواء .</w:t>
        <w:br/>
        <w:t>رَفْضّْهم للحجّاج وإظهارهم الدّجَل واتّهِري :</w:t>
        <w:br/>
        <w:br/>
        <w:t>فَحَمَلَهم هواهم على أن تجمُعوا تمع الأ حزاب » ودخلوا إلى المسجد</w:t>
        <w:br/>
        <w:t>الجامع مستعدين للحراب » بالأحوال التي يعدونها للغلاب . فلما قضيت</w:t>
        <w:br/>
        <w:t>صلاة الجمعة أرسلت إلى شيخهم لنخاطبه بأمر الله ورسوله مُه » ونتفق</w:t>
        <w:br/>
        <w:t>على اتباع سبيله » فخرجوا من المسجد الجامع في جموعهم إلى قصر الإمارة »</w:t>
        <w:br/>
        <w:t>وكأء هم اتفقوا مع بعض الأكابر على مُطلويهم » ثم رجعوا إلى مسجد الشاغو -</w:t>
        <w:br/>
        <w:t>على ما ذكر لي - وهم من الصّياح والاضطراب » على أمر من أعجب العُجاب .</w:t>
        <w:br/>
        <w:t>فأرسلت إلههم مرة ثانية لإقامة الحجة والمعُذِرة » وطلبًا للبيان والتبصرة »</w:t>
        <w:br/>
        <w:t>ورجاءً المنفعة والتذكرة . فعمدوا إلى القصرة مرة ثانية » وذكر لي أنهم قدموا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من الناحية الغربية مظهرين الضجيج والعجيج والإزباد والإرعاد » واضطراب</w:t>
        <w:br/>
        <w:t>الرؤوس والأعضاء » والتقب في نهر بَردَى » وإظهار التُوله الذي يُخيّلون</w:t>
        <w:br/>
        <w:t>به على الورى » وإبراز ما يدّعونه من الحال والمُحَال » الذي يسلمه إليهم</w:t>
        <w:br/>
        <w:t>من أضلوا من الجهال .</w:t>
        <w:br/>
        <w:t>بين البطائحية والأمير :</w:t>
        <w:br/>
        <w:t>فلما رأى الأمير ذلك هالّه ذلك المنظر . وسأل عنهم » فقيل له : هم</w:t>
        <w:br/>
        <w:t>مشتَكُون » فقال : ليدخلْ بعضّهم . فدخل شيخهم » وأظهر من الشكوى</w:t>
        <w:br/>
        <w:t>علي ودعوى الاعتداء مني عليهم كلامًا كثيرًا م يبلغني جميعه » لكن حدثني</w:t>
        <w:br/>
        <w:t>مَن كان حاضرًا أن الأمير قال لهم : فهذا الذي يقوله مِنْ عنده » أو يقوله</w:t>
        <w:br/>
        <w:t>عن الله ورسوله عه ؟ فقالوا : بل يقوله عن الله ورسوله عَُهِ . قال فأئي</w:t>
        <w:br/>
        <w:t>شيء يُقال له ؟ قالوا : نحن لنا أحوال وطريق يسلم إلينا . قال : فنسمع</w:t>
        <w:br/>
        <w:t>كلامه » فمّن كان الحق معه نصرناه . قالوا : نريد أن تشدٌّ منا . قال : لا,»</w:t>
        <w:br/>
        <w:t>ولكن أشدٌ من الح » سواء كان معكم أو معه . قانوا : ولا بدّ من حضوره ؟</w:t>
        <w:br/>
        <w:t>من أهل الصدق والدين من يعرف ضلالهم » وعَرّفني بصورة الحال » وأنه</w:t>
        <w:br/>
        <w:t>يريد كشف أمر هؤلاء .</w:t>
        <w:br/>
        <w:t>نصح شيخ الإسلام لهم :</w:t>
        <w:br/>
        <w:t>فلمًا علمتٌ ذلك ألقي في قلبي أن ذلك لأمر يريده الله من إظهار</w:t>
        <w:br/>
        <w:t>الدين » وكشف حال أهل النفاق المبتدعين » لانتشارهم في أقطار الأرضين »</w:t>
        <w:br/>
        <w:t>وما أحببثٌ البعْي عليهم والعدوان » ولا أن أسلك معهم إِلَّا أبلغ ما يمكن</w:t>
        <w:br/>
        <w:t>من الإحسان » فأرسلت إلمهم من عَرَّفهم بصورة الحال » وإني إذا حضرت</w:t>
        <w:br/>
        <w:t>كان ذلك عليكم من الوبال » وكثّر فيكم القيل والقال » وإن من قعد أو</w:t>
        <w:br/>
        <w:t>قام قُدّامَ رماح. أهل الإيمان » فهو الذي أوقع نفسه في اموا . فاجتمعوا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الثالث</w:t>
        <w:br/>
        <w:t>وأشار عليهم شيوحُحهم بإظهار موافقة الشريعة » والخروج عما يُنكر عليهم</w:t>
        <w:br/>
        <w:t>من البدع . وقال لهم شيخهم : أحوالنا تظهر عند التتار» لا عند شرع</w:t>
        <w:br/>
        <w:t>محمد بن عبد الله » ونزعوا الأغلال من الأعناق » وأجابوا إلى الوفاق .</w:t>
        <w:br/>
        <w:t>الأمبر يُصِرٌّ على كف باطلهم :</w:t>
        <w:br/>
        <w:br/>
        <w:t>ولكن الأمير أصرّ على عمّد المناظرة » لكف باطلهم » وألزمّهم</w:t>
        <w:br/>
        <w:t>بالحضور .</w:t>
        <w:br/>
        <w:br/>
        <w:t>قال رحمه الله : فاستخرتٌ الله تعالى تلك الليلة » واستعنته واستنصرته</w:t>
        <w:br/>
        <w:t>واستبديته » وسلكتٌ سبيل عباد الله في مثل هذه المسالك , حتى ألقي في</w:t>
        <w:br/>
        <w:t>قلبي أن أدخل الثّار عند الحاجة إلى ذلك”" » وأنها تكون يردا وسلامًا على</w:t>
        <w:br/>
        <w:t>من انع ملةَ الخليل » وأنها تحرق أشباة الصابعة أهل الخروج عن هذه السبيل .</w:t>
        <w:br/>
        <w:t>وقد كان بقايا الصابئة أعداء إبراهم - إمام الحنفاء - بنواحي البطائح منضمين</w:t>
        <w:br/>
        <w:t>إلى من يُضاهيهم مِن نصارى الدّهماء .</w:t>
        <w:br/>
        <w:br/>
        <w:t>وَيْيْنَ الصابعة وَمَن ضَلّ من العباد المنتسبين إلى هذا الدين نسب يعرفه من</w:t>
        <w:br/>
        <w:t>عرف الحق المبين . فالغالية من القرامطة والباطنية » كالنصيرية والإسماعيلية »</w:t>
        <w:br/>
        <w:t>يخرجون إلى مُشْابَهُة الصابئة الفلاسفة » ثم إلى الإشراك ؛ ثم إلى جحود الحق</w:t>
        <w:br/>
        <w:t>تعالى . ومن شركهم الغلوٌ في البَشّر » والابتداع في العبادات » والمخروج عن</w:t>
        <w:br/>
        <w:t>الشريعة له نصيب من ذلك » بحسب ما هو به لائق » كالملحدين من أهل</w:t>
        <w:br/>
        <w:t>الاتحاد » والغالية من أصناف العباد .</w:t>
        <w:br/>
        <w:br/>
        <w:t>(1) يقول الشيخ عمر الأشقر معلّقًا في كتابه ٠ جَوْلةٌ في رياض العلماء » ص 1١88 :</w:t>
        <w:br/>
        <w:t>رحمه الله ما كان أسخاه بنفسه في سبيل إظهار دين الله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استنارثهم للناس وجَمْعُهِم الأعوانَ والأنصار :</w:t>
        <w:br/>
        <w:br/>
        <w:t>فلما أصبحنا ذهبثٌ للميعاد » وما أحببت أن أستصحب أحدًا للإسعاد »</w:t>
        <w:br/>
        <w:t>لكن ذهب أيضًا بعض من كان حاضرًا من الأصحاب ء والله هو المسبّتُ</w:t>
        <w:br/>
        <w:t>لجميع الأسباب . وبلغني بعد ذلك أنهم طافوا على عدد من أكابر الأمراى»</w:t>
        <w:br/>
        <w:t>وقالوا أنواعًا مما جرتٌ به عادثهم من التلبيس والافتراء » الذي استحوذوا</w:t>
        <w:br/>
        <w:t>به على أكثر أهل الأرض من الأكابر والرؤساء » مثل رَعْمهم أن لهم أحوالًا</w:t>
        <w:br/>
        <w:t>لا يقاومهم فيها أحد من الأولياء » وأنّ لهم طريقًا لا يعرفها أحد من العلماء .</w:t>
        <w:br/>
        <w:t>وأن شيخهم هو في المشايخ كالخليفة » وأنهم يتقدمون على الخلق ببذه الأخبار</w:t>
        <w:br/>
        <w:t>المّثيفة » وأن المنْكر عليهم هو آخدٌ بالشرع الظاهر » غير واصل إلى الحقائق</w:t>
        <w:br/>
        <w:t>والسرائر » وأن لهم طريًا وله طريق » وهم الواصلون إلى كُنْهِ التحقيق .</w:t>
        <w:br/>
        <w:br/>
        <w:t>وأشباه هذه الدعاونى ذات الزخرف والتزويق .</w:t>
        <w:br/>
        <w:br/>
        <w:t>سبِبٌ انتشارهم في ديار الإسلام :</w:t>
        <w:br/>
        <w:br/>
        <w:t>وكانوا لفط انتشارهم في البلاد » واستحواذهم على الملوك والأمراء</w:t>
        <w:br/>
        <w:t>والأجناد ؛ لخفاء نور الإسلام .» واستبدال أكثر الناس بالنورٍ الظلامٌ » وطموس</w:t>
        <w:br/>
        <w:t>آثار الرسول في أكثر الأمصار ء ودروس حقيقة الإسلام في دولة التتار -</w:t>
        <w:br/>
        <w:t>لحم في القلوب موقع هائل , وهم فيهم من الاعتقاد ما لا يزول بقؤل قائل .</w:t>
        <w:br/>
        <w:t>أنصار الباطل :</w:t>
        <w:br/>
        <w:br/>
        <w:t>قال اْبرٌ : فغدا أولعك الأمرامٌ الأكابر » وخاطبوا فيهم نائبٌ السلطان</w:t>
        <w:br/>
        <w:t>بتعظم أمرهم الباهر . وَذَكَر لي أنواعًا من الخطاب » والله تعالى أعلم بحقيقة</w:t>
        <w:br/>
        <w:t>الصواب » والأمير مستشعر ظهورٌ الحق عند التحقيق . فأعاد الرسول إل</w:t>
        <w:br/>
        <w:t>مرة ثانية فبلغمه أن في الطريق . وكان كثير من أهل البدع الأضّداد - كطوائف</w:t>
        <w:br/>
        <w:t>من المتفقهة والمتفقرة وأتباع أهل الاتحاد - مُجِدّين في نصرهم بحسب مقدورهم 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0</w:t>
        <w:br/>
        <w:br/>
        <w:t>مجهزين لمن يُعينهم في حضورهم . فلما حضرتُ وجدتٌ النفوس في غاية</w:t>
        <w:br/>
        <w:t>الشوق إلى هذا الاجتماع » متطلعين إلى ما سيكون . طالبين للاطلاع .</w:t>
        <w:br/>
        <w:t>كذِبّهم على الشيخ , وفطح الشيخ هم , وكشفُه لباطلهم :</w:t>
        <w:br/>
        <w:br/>
        <w:t>فلما وصل الشيخ ذكر له نائب السلطان وغيره أمهم قالوا : إن الشيخ</w:t>
        <w:br/>
        <w:t>طلبهم للامتحان » وأن يُحُْموا الأطواقٌ نارًا ويّلبسونها . فأكذبَ ذلك » وقال</w:t>
        <w:br/>
        <w:t>للأمير : نحن لا نستحل أن نأمر أحدًا بأن يدخل نارًّا » ولا تجوز طاعة مَن</w:t>
        <w:br/>
        <w:t>يأمر بدخول النّار » وني ذلك الحديث الصحيح . وهؤلاء يكذبون في ذلك »</w:t>
        <w:br/>
        <w:t>وهم كذَّابون مبتدعون » قد أفسدوا من أمر دين المسلمين ودنياهم ما الله</w:t>
        <w:br/>
        <w:t>به عليم . وذكرت تلبيسهم على طوائف من الأمراء » وأنّهم لنّسوا على الأمبر</w:t>
        <w:br/>
        <w:t>المعروف بالأيدمري » وعلى قفجق نائب السلطنة » وعلى غيرهما » وقد ليّسوا</w:t>
        <w:br/>
        <w:t>أيضًا على الملك العادل - كتغا - في مُلكه , وفي حالة ولاية حماة » وعلى</w:t>
        <w:br/>
        <w:t>أمير السلاح » أجل أمبر بديار مصر . وضاق المجلس عن حكاية جميع.</w:t>
        <w:br/>
        <w:t>تلبيسهم » فذكرتٌ تلبيسهم على الأيدمري , وأَنّهم كانوا يُرسلون من النساء</w:t>
        <w:br/>
        <w:t>من يستخبر عن أحوال بيته الباطنة » ثم يخبرونه بها على طريق المُكاشفة »</w:t>
        <w:br/>
        <w:t>ووعدوه بالمُلك » وأهم وعدوه أن يُرُوه رجال الغْيِب » فصنعوا محشبًا</w:t>
        <w:br/>
        <w:t>طوالًا » وجعلوا عليها مّن يمشي كهيئةٍ الذي يلعب بأكر الزجاج » فجعلوا</w:t>
        <w:br/>
        <w:t>يمشون على جبل المزة » وذاك يَرى من بعيدٍ قومًا يطوفون على الجبل » وهم</w:t>
        <w:br/>
        <w:t>يرتفعون عن الأرض » وأخذوا منه مالّا كثيرًا » ثم انكشف له أمرهم .</w:t>
        <w:br/>
        <w:br/>
        <w:t>قلت للأمير : وولدُه هو الذي في حلقة الجيش يعلم ذلك » وهو</w:t>
        <w:br/>
        <w:t>ممن حدثني ببذه القصة » وأما قفجق فإنهم أدخلوا رجلا في القبر يتكلم »</w:t>
        <w:br/>
        <w:t>وأؤهموه أن الموتى تتكلم » وأتوا به في مقابر باب الصغير إلى رج زعموا</w:t>
        <w:br/>
        <w:t>أنه الرجل الشعراني الذي بجبل لبنان » ول يُقربوه منه » بل من بعيد ؛ لتعود</w:t>
        <w:br/>
        <w:t>عليه بركته » وقالوا : إنه طلب منه جملة من المال . فقال قفجق : الشيخ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الثالث.</w:t>
        <w:br/>
        <w:br/>
        <w:t>يكاشف » وهو يعلم أن خزائتي ليس فيها هذا كله . وتَقرّب قفجق منه</w:t>
        <w:br/>
        <w:t>وجدَّب الشّعرَ » فانقلع الجلّد الذي ألصقوه على جلده من جلَّد الماعر .</w:t>
        <w:br/>
        <w:t>فذكرت للأمير هذا ؛ ولهذا قيل لي : إنه لما انقضى المجلس . وانكشف</w:t>
        <w:br/>
        <w:t>حالهم للناس » كتب أصحاب قفجق إليه كتابًا » وهو نائب السلطنة بحماة</w:t>
        <w:br/>
        <w:t>يخبره بصورة ما جرى .</w:t>
        <w:br/>
        <w:br/>
        <w:t>وذكرتُ للأمير أنهم مُبتيعون بأنواع, من البدع , مثل الأغلال</w:t>
        <w:br/>
        <w:t>ونحوها » وأنّا نهيْئاهم عن البدع الخارجة عن الشريعة . فذكر الأمير حديث</w:t>
        <w:br/>
        <w:t>البدعة » وسألني عنه » فذكرت حديث العزياض بن سَارِيّة » وحديث جابر</w:t>
        <w:br/>
        <w:t>ابن عبد الله » وقد ذكرتُهما بعد ذلك بالمجلس العام » كما سأذكره .</w:t>
        <w:br/>
        <w:t>الشيخ مستعد لدخول النار لكف باطلهم :</w:t>
        <w:br/>
        <w:br/>
        <w:t>قلت للأمير : أنا ما امتحنتٌ هؤلاء » لكن هم يزعمون أنَّ لهم أحوالًا</w:t>
        <w:br/>
        <w:t>يدخلون بها الثّار » ون أهل الشريعة لا يقدرون على ذلك » ويقولون لنا :</w:t>
        <w:br/>
        <w:t>هذه الأحوال التي يعجز عنها أهل الشّرع ؛ ليس هم أن يعترضوا علينا »</w:t>
        <w:br/>
        <w:t>بل يُسلُم إلنا ما نحن عليه » سواء وافق الشرع أو خالفه . وأنا قد استخرتٌ الله</w:t>
        <w:br/>
        <w:t>سبحانه أنهم إِنْ دخلوا النار أدخل أنا وهم . ومن احترقٌ منّا ومنهم فعليه</w:t>
        <w:br/>
        <w:t>لعنة الله وكان مغلوبًا » وذلك بعد أن نغسل جسومنا بالخل والماء لحار</w:t>
        <w:br/>
        <w:t>جيلة دخول النار :</w:t>
        <w:br/>
        <w:br/>
        <w:t>فقال الأمين : ولِمّ ذاك ؟ قلث : لأنهم يَطْلُونَ جسومهم بأدوية</w:t>
        <w:br/>
        <w:t>يصنعونها من ذُهْن الضفادع , وباطن قشر النارئ » وحجر الطلق » وغير</w:t>
        <w:br/>
        <w:t>ذلك من الجيل المعروفة هم . وأنا لا أطلي جلدي بشيء » فإذا اغعسلتُ</w:t>
        <w:br/>
        <w:t>أنا وهم بالخل والماء الجار» بطل الحيلة وظهر الحق . فاستعظم الأميرٌ</w:t>
        <w:br/>
        <w:t>هجومي على النار » وقال : أتفعل ذلك ؟ فقلت له : نعم » قد استخرت الله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br/>
        <w:t>نيلها</w:t>
        <w:br/>
        <w:br/>
        <w:t>في ذلك » وألقى في قلبي أن أفعله » ونحن لا نرى هذا وأمثاله ابتداء ؛</w:t>
        <w:br/>
        <w:t>فإنَّ خوارق العادات إنما تكون لأمّهَ محمد ييه » المتبعين له باطنًا</w:t>
        <w:br/>
        <w:t>وظاهرًا - لحي أو حاجة » فالحجة لإقامة دين الله » والحاجة لما لا بد</w:t>
        <w:br/>
        <w:t>منه » من النصر والرزق الذي به يقوم دين الله . هؤلاء إذا أظهروا ما يسمونه</w:t>
        <w:br/>
        <w:t>إشاراتهم وبراهينهم التي يزعمون أنها بطل دين الله وشرعه » وجب علينا</w:t>
        <w:br/>
        <w:t>أن ننصر الله ورسوله عله » ونقوم في نصر دين الله وشريعته » بما نقدر</w:t>
        <w:br/>
        <w:t>عليه من أرواحنا وجسومنا وأموالنا » فلنا حينئذٍ أن نعارض ما يُظهرونه يمن</w:t>
        <w:br/>
        <w:t>هذه المخاريق » بما يؤيدنا الله به من الآيات .</w:t>
        <w:br/>
        <w:br/>
        <w:t>ولبُعلمْ أن هذا مثل معارضة موسى للسحرة ء لما أظهروا سحرهم</w:t>
        <w:br/>
        <w:t>يد الله موسى بالغصا التي ابتلعثُ سحرهم . فجعل الأمير يخاطب من</w:t>
        <w:br/>
        <w:t>حضره من الأمراء على الستّماط بذلك » وفرح بذلك » وكأنهم كانوا قد</w:t>
        <w:br/>
        <w:t>أوهموه أنَّ هؤلاء لهم حال لا يقدر أحدٌ على ردّهٍ . وسمعته يخاطب الأمير</w:t>
        <w:br/>
        <w:t>الكبير الذي قم من مصر ( الحاج ببادر ) - وأنا جالسيٌ بينهما على رأس</w:t>
        <w:br/>
        <w:t>السّماط - بالتركي » ما فهميّه منه إِلّا أنه قال : اليوم ترى حربًا عظيمًا . ولعل</w:t>
        <w:br/>
        <w:t>ذاك كان جوابًا لمن كان خاطبه فيهم » على ما قيل .</w:t>
        <w:br/>
        <w:t>الأمبر يْصِرٌ على البيان :</w:t>
        <w:br/>
        <w:br/>
        <w:t>وحضر شيويُحهم الأكابر » فجعلوا يطلبون من الأمير الإصلاح »</w:t>
        <w:br/>
        <w:t>وإِطفاءً هذه القضية » ويترفقون » فقال الأمير : إنما يكون الصّلح بعد ظهور</w:t>
        <w:br/>
        <w:t>الحق . وقمنا إلى مقعد الأمير بزاوية القصر ؛ أنا وهو ويّهَادر » فسمعتّه يذكر</w:t>
        <w:br/>
        <w:t>له أيُوب الحمال بمصر ء والمُوهين ونحو ذلك » فدلّ ذلك على أنه كان عند</w:t>
        <w:br/>
        <w:t>هذا الأمير لهم صورة معظَّمة » وأن لهم فيهم ظنًا حسنًا , والله أعلم بحقيقة</w:t>
        <w:br/>
        <w:t>الحال ؛ فإنه ذكر لي .</w:t>
        <w:br/>
        <w:br/>
        <w:t>وكان الأمير أحبٌّ أن يُشهد ( بهادرٌ ) هذه الواقعة ليتبيّن له الحق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 الثالث</w:t>
        <w:br/>
        <w:br/>
        <w:t>فإنه من أكابر الأمراء وأقدمهم وأعظمهم حرمة عنده » وقد قدم الآن وهو</w:t>
        <w:br/>
        <w:t>يحب تأليفه وإكرامه , فأمر ببساط يُبسط في الميدان . وقد قدم البطائحية »</w:t>
        <w:br/>
        <w:t>وهم جماعة كثيرون » وقد أظهروا أحوالهم الشيطانية » من الإزباد والإرغاء »</w:t>
        <w:br/>
        <w:t>وحركة الرؤوس والأعضاء » والطفر والحبو والتقنّب » ونحو ذلك من الأصوات</w:t>
        <w:br/>
        <w:t>المنكرات » والحركات الخارجة عن العادات » المخالفة لما أمَّر به لقمان</w:t>
        <w:br/>
        <w:t>[ لقمان :19 . فلما جلسنا وقد حضر تلق عظم من الأمراء والكتّاب والعلماء</w:t>
        <w:br/>
        <w:t>والفقراء والعامة وغيرهم . وحضر شيخهم الأول المشتكي ؛ وشيخ آخر يُسمي</w:t>
        <w:br/>
        <w:t>نفسه : خليفةٌ سيّده أحمد , ويركب بعلمين » وهم يسمّونه : عبد الله الكذّاب .</w:t>
        <w:br/>
        <w:br/>
        <w:t>ولم أكن أعرف ذلك . وكان من مدةٍ قد قدم علي منهم شيخ بصورةٍ لطيفة »</w:t>
        <w:br/>
        <w:t xml:space="preserve">وأظهر ما جرت به عادتهم من المسألة فأعطيئه طليقه » وم أنفطّن لكذبه </w:t>
        <w:br/>
        <w:t>حتى فارقني ؛ فبقي في نفسي أن هذا في علي تلبيسه إلى أن غاب » وما</w:t>
        <w:br/>
        <w:t>يكاد يخفى عي تلبس أحدٍ ء بل أدركه في أول الأمرء فبقي ذلك في</w:t>
        <w:br/>
        <w:br/>
        <w:t>نفسي » وم أره قط إلى حين ناظره » ذكر لي أنه ذاك الذي كان اجتمع</w:t>
        <w:br/>
        <w:t>في تدينًا » فعجبثُ من حسن صلع الله ء أنه هنكه في أعظم مشهد يكون »</w:t>
        <w:br/>
        <w:br/>
        <w:t>فلما حضروا تكلّم منهم شيخٌ - يقال له : حاتم - بكلام مضمونه</w:t>
        <w:br/>
        <w:t>طَلبْ الصلح » والعفو عن الماضي والتوبة » وأنا ُجيبون إلى ما طلب من</w:t>
        <w:br/>
        <w:t>ترك هذه الأغلال وغيرها من البدع , ومُتبعون للشريعة . فقلت : أما التوبة</w:t>
        <w:br/>
        <w:t>فمقبولة . قال الله تعالى : ( عَاِرِ آلب وَقايل الثؤب خييد لقاب »</w:t>
        <w:br/>
        <w:t>الأية رخف : + هذه إلى جنب هذه . وقال تعالى لك تئ ادي ألي أن</w:t>
        <w:br/>
        <w:t>آلْغفور آلرَحِيمُ ٠ وَأَنّ عَذَابِي هُرَ آلْعَذَابُ الألِيمْ » ر, الحجر د وو .هع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و</w:t>
        <w:br/>
        <w:br/>
        <w:t>رد الشيخ عليهم في بدعة لُبِس أطواق الحديد :</w:t>
        <w:br/>
        <w:br/>
        <w:t>فأخذ شيخهم المشتكي ينتصر للْبسهم الأطواق » وذكر أن وَهْبٌ بن</w:t>
        <w:br/>
        <w:t>مُنبه روى أنه كان في بني إسرائيل عابدٌ » وأنه جعل في عنقه طَوْقًا » في</w:t>
        <w:br/>
        <w:t>في ديننا بشيء من الإسرائيليات المخالفة لشرعنا ؛ قد روى الإمام أحمد في</w:t>
        <w:br/>
        <w:t>مسنده عن جابر بن عبد الله » أن النبي َي رأى بيد عمر بن الخطاب</w:t>
        <w:br/>
        <w:t>ورقة من التوراة » فقال : « أمُتَهوٌكون يا ابن الخطاب ؟! لقد جنتكم بها</w:t>
        <w:br/>
        <w:t>بيضاء نقية » لو كان مومى حيًا » ثم اتبعتموه وتركتموني لَضللم ». وفي</w:t>
        <w:br/>
        <w:t>مراسيل أبي داود أن النبي عَُْهِ رأى مع بعض أصحابه شيئًا من كتب أهل</w:t>
        <w:br/>
        <w:t>الكتاب . فقال : « كفى بقوم ضلالة أن يتبعوا كتابًا غير كتابهم » أنزل</w:t>
        <w:br/>
        <w:t>إلى نبي غير نبهم 0 » وأنزل الله تعالى : 9 أُوَلَمْ يَكْفهمْ أنا أَرَلْنَا عَلَيِكَ</w:t>
        <w:br/>
        <w:br/>
        <w:t>فنحن لا يجوز لنا اتباع موسى ولا عيسى » فيما علمنا أنه أنزل عليهما</w:t>
        <w:br/>
        <w:t>من عند الله » إذا خالف شرعنا » وإنّما علينا أن نيع ما أنزل علينا من ربنا »</w:t>
        <w:br/>
        <w:t>ونشّبع الشرعة والمِنْهاج الذي بعث الله به إلينا رسولّنا . كا قال تعالى :</w:t>
        <w:br/>
        <w:br/>
        <w:t>تكد ٠ عم هه اع( أب ] 1ش دوه وك ه أؤدريق ٠ ع6 رزياو 7 221</w:t>
        <w:br/>
        <w:t>« فاخكم بِمَا أل الله وَلَا تتبِعْ أهْوَاءَهُمْ عَمّا جَاءَكَ مِنَ آلحقٌ</w:t>
        <w:br/>
        <w:t>أن نتبع عباد بني إسرائيل في حكاية لا تُعلّم صحتها ؟! وما علينا من عباد</w:t>
        <w:br/>
        <w:t>1 َه 1ه 1ه - م عد و لأمٌه ده 00007</w:t>
        <w:br/>
        <w:br/>
        <w:t>بي إسرائيل ؟! 8 بلك أُمّةَ قَدْ حلث لَهَا مَا كَسَبّث وَلَكُمْ مَا كَسبْكُم</w:t>
        <w:br/>
        <w:t>وَلَا تُستَلُونَ عَمّا كَانُوا يَعْمَلُونَ 4 [ابترة: 14١ ] . هات ما في القرآن » وما</w:t>
        <w:br/>
        <w:t>في الأحاديث الصّحاح » كالبخاري ومسلم . وذكرتٌ هذا وشبهه بكيفية</w:t>
        <w:br/>
        <w:t>قوية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كلها</w:t>
        <w:br/>
        <w:br/>
        <w:t>لا يجوز الخروج على الشريعة بحال :</w:t>
        <w:br/>
        <w:br/>
        <w:t>.فقال هذا الشيخ منهم » يخاطب الأمير : نحن نريد أن تجمع لنا القضاة</w:t>
        <w:br/>
        <w:t>الأربعة والفقهاء ونحن قومٌ شافعية . فقلت له : هذا غير مستحبٌٍ ولامشروع</w:t>
        <w:br/>
        <w:t>عند أحد من علماء المسلمين ؛ بل كلهم يبى عن للد ب ويه دع .</w:t>
        <w:br/>
        <w:t>وهذا الشيخ كال الدين ابن الزملكاني مفتي الشافعية دعوثه » وقلت : يا</w:t>
        <w:br/>
        <w:t>كال الدين » ما تقول في هذا ؟ فقال : هذا بدعة غير مستحبة » بل مكروهة .</w:t>
        <w:br/>
        <w:t>أو كا قال . وكان مع بعض الجماعة فتوى فيها خطوطٌ طائفة من العلماء</w:t>
        <w:br/>
        <w:t>. بذلك . وقلت : ليس لأحد الخروج عن شريعة محمد عه » ولا الخروج</w:t>
        <w:br/>
        <w:t>عن كتاب الله وسنّة رسوله عَيلُهِ . وأشكُ هل تكلمتُ هنا في قصة موسى</w:t>
        <w:br/>
        <w:t>الباطن والظاهر محكومٌ بالكتاب والسنّة :</w:t>
        <w:br/>
        <w:br/>
        <w:t>فانتدبٌ ذلك الشيحٌ عبد الله ورفع صوته » وقال : نحن لنا أحوال</w:t>
        <w:br/>
        <w:t>وأمور باطنة لا يُوقف عليها . وذكر كلامًا لم أضبط لفظّه . مثل امجالس</w:t>
        <w:br/>
        <w:t>والمدارس » والباطن والظاهر » ومضموثه : أن لنا الباطن ولغيرنا الظاهر »</w:t>
        <w:br/>
        <w:t>وأن لنا أمرّا لا يقف عليه أهل الظاهر » فلا يُنكرونه علينا .</w:t>
        <w:br/>
        <w:br/>
        <w:t>فقلتُ له - ورفعت صوتي وغضبت - : الباطن والظاهر وامجالس</w:t>
        <w:br/>
        <w:t>والمدارس » والشريعة والحقائق » كل هذا مردود إلى كتاب الله وسنَّة رسوله</w:t>
        <w:br/>
        <w:t>َيه ؛ ليس لأحد الخروج عن كتاب الله وسنّة رسوله عَيقَهِ  لا من المشايخ</w:t>
        <w:br/>
        <w:t>والفقراء » ولا من الملوك والأمراء » ولا من العلماء والقُضاة وغيرهم ؛ بل</w:t>
        <w:br/>
        <w:br/>
        <w:t>جميع الخلق عليهم طاعة الله ورسوله َه . وذكرت هذا ونحوه .</w:t>
        <w:br/>
        <w:t>إِذَعَاءُ الخوارق :</w:t>
        <w:br/>
        <w:br/>
        <w:t>فقال - ورفع صوته - : نحن لنا الأحوال وكذا وكذا . وادعى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الثالث و</w:t>
        <w:br/>
        <w:br/>
        <w:t>الأحوال الخارقة كالنار وغيرها » واختصاصهم بها » وأنهم يستحقون تسليمٌ</w:t>
        <w:br/>
        <w:t>الحال إليهم لأجلها .</w:t>
        <w:br/>
        <w:br/>
        <w:t>فقلت - ورفعتٌ صوتي وغضبت - : أنا أخاطب كل أحمدي. من</w:t>
        <w:br/>
        <w:t>مشرق الأرض إلى مغربها , أي شيء فعلوه في الثار » فأنا أصنع مثل ما</w:t>
        <w:br/>
        <w:t>تصنعون » ومن احترقٌ فهو مغلوبٌ - وربما قلت : فعليه لعنة الله - ولكن</w:t>
        <w:br/>
        <w:t>بعد أن نغسل جسومنا بالخل والماء الحار . فسألني الأمراء والناس عن</w:t>
        <w:br/>
        <w:t>ذلك , فقلت : لأن لهم جِيَّلُا في الاتصال بالنار » يَصِنْعُونها من أشياء من</w:t>
        <w:br/>
        <w:t>دُهن الضفادع . وقشر النارنج » وحجر الطلق . فضجٌ الناس بذلك » فأخحذ</w:t>
        <w:br/>
        <w:t>يُظهر القدرة على ذلك ويقول : أنا وأنت نلف في بارية » بعد أن تُطلى</w:t>
        <w:br/>
        <w:t>جسومُّنا بالكّريت . فقلت : فقم . وأخذتٌ أكرر عليه في القيام إلى ذلك »</w:t>
        <w:br/>
        <w:t>فمدّ يده يُظهر تحلع القميص » فقلت : لاء حتى تغتسل في الماء الحار</w:t>
        <w:br/>
        <w:t>والخل . فأظهر الوهم على عادتهم » فقال : من كان يحب الأمير فَليُحضر</w:t>
        <w:br/>
        <w:t>خشيًا . أو قال : حزمة حطب . فقلت : هذا تطويل وتفريق للجمع »</w:t>
        <w:br/>
        <w:t>ولا يحصل به مقصود بل قنديل يُوقد » وأدخل أصبعي وأصبعك فيه بعد</w:t>
        <w:br/>
        <w:t>الغسل » ومن احترقت أصبعُه فعليه لعنة الله » أو قلت : فهو مغلوب . فلما</w:t>
        <w:br/>
        <w:t>قلت ذلك تغيّر وذ . وذكر لي أنَّ وجهه اصفر .</w:t>
        <w:br/>
        <w:t>الخوارق ليست دليل الصّلاح والثقى :</w:t>
        <w:br/>
        <w:br/>
        <w:t>ثم قلت لهم : ومع هذا فلو دخلتم النار وخرجم منها سالمين حقيقة »</w:t>
        <w:br/>
        <w:t>ولو رُم في الحواء » ومشيّم على الماء » ولو فعلتم ما فغلتم لم يكن في ذلك</w:t>
        <w:br/>
        <w:t>ما يدل على صحة ما تدّعونه من مخالفة الضرع ٠» ولا على إيطال الشرع ؛</w:t>
        <w:br/>
        <w:t>فَإِنَّ التّجال الأكبر يقول للسماء : أمطري . فتمطر » وللأرض : أنبتي .</w:t>
        <w:br/>
        <w:t>فتنبت » وللخربة : أخرجي كتور . فمُخرج كنوزها تتَعُه ؛ ويقتل رجلا</w:t>
        <w:br/>
        <w:t>ثم يمشي بين شِقَيْه » ثم يقول له : كُمْ . فيقوم , ومع هذا فهو دجَالٌ كدّاب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الثالث</w:t>
        <w:br/>
        <w:br/>
        <w:t>ملعون , لعنه الله . ورفعت صوتي بذلك فكان لذلك وفع عظيم في القلوب</w:t>
        <w:br/>
        <w:br/>
        <w:t>وذكرتٌ قؤل أبي يزيد البسنطامي : لو رأيتم الرجل يطير في الهواء »</w:t>
        <w:br/>
        <w:t>ويمشي على الماء فلا تغتروا به » حتى تنظروا كيف وقوفه عند الأوامر</w:t>
        <w:br/>
        <w:t>والنواهي . وذكرت عن يونس بن عبد الأعلى أنه قال للشافعي : أتدري</w:t>
        <w:br/>
        <w:t>ما قال صاحبنا ؟- يعني الليث بن سعد - قال : لو رأيتَ صاحب هوّى</w:t>
        <w:br/>
        <w:t>يمشي على الماء » فلا تغتر به . فقال الشافعي : لقد قصر الث » لو رأيتٌ</w:t>
        <w:br/>
        <w:t>صاحب هوى يطير في ال لهواء فلا تغتر به . وتكلمثُ في هذا ونحوه بكلام.</w:t>
        <w:br/>
        <w:t>بعد عهدي به . ومشايخهم الكبار يتضرعون عند الأمير في طلب الصلح .</w:t>
        <w:br/>
        <w:t>وجعلتُ ألحّ عليه في إظهار ما ادّعوه من الثار مرةٌ بعد مروٍء وهم</w:t>
        <w:br/>
        <w:t>لا يُجيبون » وقد اجتمع عامّة مشايخهم الذين في البلد والفقراء المولهون منهم »</w:t>
        <w:br/>
        <w:t>وهم عدد كثير » والناس يضجون في الميدان » ويتكلمون بأشياء لا أضبطها .</w:t>
        <w:br/>
        <w:t>وقع الحثُ وبطل ما كانوا يعملون :</w:t>
        <w:br/>
        <w:br/>
        <w:t>فذكر بعض الحاضرين أن النّاس قالوا ما مضمونه : « فَوَقَعَ آلحق</w:t>
        <w:br/>
        <w:t>وَبطَل ما كالوأ يَعْمَلُونَ ٠ فَعِِبُوأ تالك وَآلقلبوأ صَفْرِينَ 4 وذكروا أيضًا</w:t>
        <w:br/>
        <w:t>أن هذا الشيخ يُسمَّى : عبد الله الكذاب . وأنّهُ الذي قصّدك مرة فأعطيئّه</w:t>
        <w:br/>
        <w:t>ثلاثين درهمًا . فقلت : ظهر لي - حين أخذ الدراهم وذهب - أنه مُلَبّس»</w:t>
        <w:br/>
        <w:t>وكان قد حكى حكاية عن نفسه » مضمونها أنه أدخل الثّار في لحيته كُنَام</w:t>
        <w:br/>
        <w:t>صاحب ححماة » ولما فارقتي وقع في قلبي أن : لحيته مدهونة » وظهر عجزهم</w:t>
        <w:br/>
        <w:t>وكذبهم وتلبيسهم .</w:t>
        <w:br/>
        <w:t>استخدام القوة إن لم تنفع الحُجّة :</w:t>
        <w:br/>
        <w:br/>
        <w:t>فقال : فبأي شيء تبطل هذه الأحوال ؟ فقلت : بهذه السّياط الشرعية .</w:t>
        <w:br/>
        <w:t>فأعجب الأمير وضحك , وقال : إثي والله » بالسّياط الشرعية تبطل هذه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لها</w:t>
        <w:br/>
        <w:br/>
        <w:t>الأحوال الشيطانية . كما قد جرى مثل ذلك لغير واحدء ومن لم يُجب</w:t>
        <w:br/>
        <w:t>إلى الدين بالسياط الشرعية فبالسيوف المحمدية . وأمسكتٌ سيف الأمير</w:t>
        <w:br/>
        <w:t>وقلت : هذا نائب رسول الله عَكيلَهِ وغلامه » وهذا السيف سيف رسول الله</w:t>
        <w:br/>
        <w:t>َيه » فمن خرج عن كتاب الله وسنّة رسوله ضربناه بسيف الله . وأعاد</w:t>
        <w:br/>
        <w:t>الأمير هذا الكلام .</w:t>
        <w:br/>
        <w:br/>
        <w:t>لا يقر أحدٌ على إظهار المنكر في ديار الإسلام :</w:t>
        <w:br/>
        <w:br/>
        <w:t>وأخذ بعضهم يقول : فاليهود والتصارى يُقَرُون ولا ثُقَرٌ نحن ؟!.</w:t>
        <w:br/>
        <w:t>فقلت : الهود والنصارى يُقرون بالجزية على دينهم المكتوم في دُورهم »</w:t>
        <w:br/>
        <w:t>والمبتِع لا يُقَوٌ على بدعته . فأفحموا بذلك .</w:t>
        <w:br/>
        <w:br/>
        <w:t>وحقيقة الأمر أن مَن أظهر منكرًا في دار الإسلام لم يُثَرّ على ذلك »</w:t>
        <w:br/>
        <w:t>فمن دعا إلى بدعة وأظهرها لم يُقَرء ولا يقر مَن أظهر الفجور » وكذلك</w:t>
        <w:br/>
        <w:t>أهل الذّمة لا يُقَرون على إظهار منكرات دينهم » ومّن سواهم فإِنْ كان مسلمًا</w:t>
        <w:br/>
        <w:t>أخذ بواجبات الإسلام وترك محرماته » وإن لم يكن مسلمًا ولا ذِميًا » فهو</w:t>
        <w:br/>
        <w:t>إما مرتدٌ وإما مشرك وإما زنديق ظاهر الزندقة .</w:t>
        <w:br/>
        <w:t>ذم البتيعة :</w:t>
        <w:br/>
        <w:br/>
        <w:t>وذكرت ذم المبتدعة » فقلت : روى مسلم في صحيحه عن جعفر</w:t>
        <w:br/>
        <w:t>ابن محمد الصادق » عن أبيه أبي جعفر الباقر » عن جابر بن عبد الله أن</w:t>
        <w:br/>
        <w:t>رسول الله َه كان يقول في خطبته  : إنَّ أصدق الكلام كلام الله » وخير</w:t>
        <w:br/>
        <w:t>الهدي هدي محمد » وشرّ الأمور محدثاتها » وكل بدعة ضلالة » . وفي السنن</w:t>
        <w:br/>
        <w:t>عن العرباض بن سارية » قال : خحطبئًا رسول الله ميلك خطبةٌ ذرفت منها</w:t>
        <w:br/>
        <w:t>العيون » ووجلت منها القلوب . فقال قائل : يا رسول الله » كأن هذه</w:t>
        <w:br/>
        <w:t>موعظة مُودٌع. » فماذا تعهد إلينا ؟ فقال : « أوصيكم بالسمع والطاعة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﻿‫[""] صلاح الأمة في عَلْوَ الهمة - المجلد الثالث</w:t>
        <w:br/>
        <w:t>فإنه من بعش منكم بعدي فسيرى اختلاًا كثيرًا » فعليكم بسنتي وسنّة</w:t>
        <w:br/>
        <w:t>الخلفاء الراشدين المهديبين من بعدي , » تمسّكوا بها » وعضّوا عليها</w:t>
        <w:br/>
        <w:t>بالنواجذ , وإيّاكم ومُحدّثات الأمور ؛ فإِنّ كل محدثة بدعة » وكل بدعة</w:t>
        <w:br/>
        <w:t>ضلالة » . وفي رواية : « وكل ضلالة في النار» .</w:t>
        <w:br/>
        <w:br/>
        <w:t>البدعة شر من الزنا والمعاصي :</w:t>
        <w:br/>
        <w:br/>
        <w:t>فقال لي : البدعة مثل الزنا » وروى حديئًا في ذم الزنا . فقلت : هذا</w:t>
        <w:br/>
        <w:t>حديث موضوع على رسول الله مه » والزنا معصية » والبدعة شر من</w:t>
        <w:br/>
        <w:t>المعصية » كا قال سفيان الثوري : البدعة أحبٌ إلى إبليس من المعصية ؛ فإِنّ</w:t>
        <w:br/>
        <w:t>المعصية يتاب منها ء والبدعة لا يتاب منها . وكان قد قال بعضهم : نحن</w:t>
        <w:br/>
        <w:t>َُوْبِ الناس » فقلت : من ماذا تنوبونهم ؟ قال : من قطّع الطريق » والسرقة »</w:t>
        <w:br/>
        <w:t>ونحو ذلك . فقلت : حالهم قبل تتوييكم خير من حالهم بعد تتوييكم ؛ فإنهم</w:t>
        <w:br/>
        <w:t>كانوا فسّاقا يعتقدون تحريم ما هم عليه » ويرجون رحمة الله » ويتوبون إليه »</w:t>
        <w:br/>
        <w:t>أو نوو التوبة » فجعاتموهم بتتوييكم ضَالّين مشركين خارجين عن شريعة</w:t>
        <w:br/>
        <w:t>الإسلام » يحبون ما يُبُغضه الله ويُبغضون ما يبه الله . وبِيّتُ أن هذه البدع</w:t>
        <w:br/>
        <w:t>التي هم وغيرهم عليها شر مِنَ المعاصي .</w:t>
        <w:br/>
        <w:br/>
        <w:t>قلت مخاطبًا للأمير والحاضرين : أمَا المعاصي فمثل ما روى البخاري</w:t>
        <w:br/>
        <w:t>في صحيحه عن عمر بن الخطاب أن رجلا كان يدعى حمارًا » وكان يشرب</w:t>
        <w:br/>
        <w:t>الخمر » وكان يُضحك النبي ميته . وكان كلما أني به النبي عله جلده</w:t>
        <w:br/>
        <w:t>الحدّ » فلعنه رجل مرةً » وقال : لعنه الله , ما أكم كثر ما يق به إلى النبي عه .١</w:t>
        <w:br/>
        <w:t>فقال النبي عله : ولا تلعنّه فإنه يحب الله ور رسوله » . قلت : فهذا رجل</w:t>
        <w:br/>
        <w:t>كثير الشرب للخمر » ومع هذا فلما كان صحيح الاعتقاد يجب الله ورسوله »</w:t>
        <w:br/>
        <w:br/>
        <w:t>شهد له البي مه بذلك . وبى عن له .</w:t>
        <w:br/>
        <w:br/>
        <w:t>وأما المبتع فمثل ما أخرجا في الصحيحين عن عإِ لي بن أبي طالب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﻿‫وعن أبي سعيد الخدري وغيرهما - دخلٍ حديث بعضهم في بعض 7</w:t>
        <w:br/>
        <w:br/>
        <w:t>النبي عه كان يَقْسيم » فجاءه رجل ناته الجبين » كت اللحية » محلو</w:t>
        <w:br/>
        <w:t>الرأس » بين عينيه أثر السجود » وقال ما قال » فقال النبي عله : ٠ يخرج</w:t>
        <w:br/>
        <w:t>من ن مِْضِيء هذا قوم يحقر أحدكم صلائه مع صلاتهم » وصيامه مع</w:t>
        <w:br/>
        <w:br/>
        <w:t>صيامهم » وقراءته مع قراءتهم » يقرءون القرآن لا يجاوز حناجرهم  يمرقون</w:t>
        <w:br/>
        <w:t>من الإسلام كا يرق السهم من الي ؛ لعن أدركتهم لأقتلنهم قعل عاد »</w:t>
        <w:br/>
        <w:t>وفي رواية : ٠ لو يعلم الذي يقاتلونهم ماذا لهم على لسان محمد لتكلوا</w:t>
        <w:br/>
        <w:t>عن العمل »٠ وفي رواية : ٠ شر قتلى تحت أديم السماء » خبر قتلى من</w:t>
        <w:br/>
        <w:t>قتلوه » .</w:t>
        <w:br/>
        <w:br/>
        <w:t>قلت : فهزلاء مع كترة صلم وم 0 تهم , وما هم عليه</w:t>
        <w:br/>
        <w:t>من العبادة والزهادة أُمَرَ النبي عه بقتلهم » وقتلهم علي بن أبي طالب ومّن</w:t>
        <w:br/>
        <w:t>معه من ن أصحاب البي يه ؛ وذلك لخروجهم عن سنّة النبي وشريعته »</w:t>
        <w:br/>
        <w:t>وأظن أني ذكرتٌ قول الشافعي : لأن يُعَلَى العبد بكل ذنب ما خلا الشرك</w:t>
        <w:br/>
        <w:t>بالله خير من أن يُبْتَلى بشيء من هذه الأ أهواء . فلما ظهر قُبْح البدع في</w:t>
        <w:br/>
        <w:t>الإسلام » وأنها أظلمُ من الزنا والسرقة وشرب الخمر ء وأنهم مبتدعون بدَغًا</w:t>
        <w:br/>
        <w:t>منكرة » فيكون حالهم أسوأ مِن حال الزاني والسارق وشارب الخمر ؛ أخذ</w:t>
        <w:br/>
        <w:t>شيخهم عبد الله يقول : يا مولانا » لا تتعرض لهذا الجناب العزير ٠ يعني</w:t>
        <w:br/>
        <w:t>أتباع أحمد بن الرفاعي . فقلتُ منكرًا بكلام غليظ يظ : ويحك ؛ أي شيء</w:t>
        <w:br/>
        <w:t>هو اليجناب العزيز » وجناب من خالفه أولى بالعزٌ يا ذا الزرجنة » تريدوت</w:t>
        <w:br/>
        <w:t>أن تبطلوا دين لله ورسوله ؟! فقال : يا مولانا » يحرقك الفقراء بقلوبهم ٠</w:t>
        <w:br/>
        <w:t>فقلت : مثل ما أحرقني الرافِضَةُ لما قصدثٌ الصُعود إليهم » وصار جميع</w:t>
        <w:br/>
        <w:t>الناس يخوفوني منهم ومن شرّهم » ويقول أصحايهم : إن لهم سرا مع الله ع</w:t>
        <w:br/>
        <w:t>فنصر الله وأعان عليهم . وكان الأمراء الحاضرون قد عرفوا بر كة 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الثالث</w:t>
        <w:br/>
        <w:br/>
        <w:t>يسّره الله في أمْر غزو الرافضة بالجبل » أكذب الطوائف » حتى قبل فيهم :</w:t>
        <w:br/>
        <w:t>لا تقولوا : أكذبُ من اليهود على الله . ولكن قولوا : أكذب من الأحمدية</w:t>
        <w:br/>
        <w:t>على شيخهم . وقلت لهم : أنا كافر بكم وبأحوالكم فإ فَكِيدُوني جمِيعًا</w:t>
        <w:br/>
        <w:br/>
        <w:t>ولما رددثٌ عليهم الأحاديث المكذوبة » أخيذوا يطلبون مي كيبا</w:t>
        <w:br/>
        <w:t>صحيحة لهتدوا بها فبذلتٌ لهم ذلك , وأعيد الكلام : أنه مّن خرج عن</w:t>
        <w:br/>
        <w:t>الكتاب والسنّة ضربتٌ عنقه » وأعاد الأمير هذا الكلام » واستقر الكلام على</w:t>
        <w:br/>
        <w:t>ذلك . والحمد لله الذي صدق وغده » ونصر عبده » وهرّمٌ الأحزاب وحده .</w:t>
        <w:br/>
        <w:br/>
        <w:t>وقلت لهم : يا شبه الرافضة » يا بيت الكَذِب . فإن فيهم من الغلوٌ</w:t>
        <w:br/>
        <w:t>والشرك والمروق عن الشريعة ما شاركوا به الرافضة في بعض صفاءهم ؛ وفههم</w:t>
        <w:br/>
        <w:t>مِنَ الكذب ما قد يقاربون به الرافضة في ذلك » أو يساوونهم » أو يزيدون</w:t>
        <w:br/>
        <w:t>علهم ). اه</w:t>
        <w:br/>
        <w:t>ابن تيمية والملك الناصر محمد بن الملك المنصور قلاوون :</w:t>
        <w:br/>
        <w:br/>
        <w:t>لما عاد الملك الناصر محمد بن قلاوون إلى المُلّك » وزالت دولة</w:t>
        <w:br/>
        <w:t>المظفر الجاشنكير وتُحذل » ومُحذل شيخه نصر المنبجي الاتحادي الحلولي « دخل</w:t>
        <w:br/>
        <w:t>السلطان إلى مصر يوم عيد الفطر » ولم يكن له دأب إِلّا طلب الشيخ تقي الدين</w:t>
        <w:br/>
        <w:t>ابن تيمية من الإسكندرية معزّرًا مكرما مجلا ... وما قم عليه الشيخ تقي الدين</w:t>
        <w:br/>
        <w:t>نمض قائمًا للشيخ أُوّلَ ما رآه » ومشى له إلى طرف الإيوان » واعتنقا هناك</w:t>
        <w:br/>
        <w:t>مُتيهة » ثم أخذ معه ساعة إلى طبقة فيها شباك إلى بستانٍ » فجلسا ساعةٌ</w:t>
        <w:br/>
        <w:t>يتحدثان , ثم جاء ويّدُ الشيخ في يد السلطان » فجلس السلطان وعن بمينه</w:t>
        <w:br/>
        <w:t>ابن جماعة قاضي مصر . وعن يساره ابن الخليلي الوزير » وتحته اين صصرى ء</w:t>
        <w:br/>
        <w:t>ثم صدر الدين علي الحنفي » وجلس الشيخ تقي الدين بين يدي السلطان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على طرف طراحته . وتكلم ال لوزير في إعادة أهل الدّمّة !! لى لُبْس العمائم</w:t>
        <w:br/>
        <w:t>البيض بالعلائم » وأنهم قد التزموا للديوان بسبعمائة ألف في كل سنة زيادة</w:t>
        <w:br/>
        <w:t>على الحالية » فسكت الناس وكان فيهم قضاة مصر والشام » وكبار العلماء</w:t>
        <w:br/>
        <w:t>من أهل مصر والشام » من جملتهم ابن الزملكاني . قال ابن القلانسي :</w:t>
        <w:br/>
        <w:t>وأنا في مجلس السلطان إلى جنب ابن الزملكاني » فلم يتكلم أحدٌ من</w:t>
        <w:br/>
        <w:t>العلماء ولا مِنّ القضاة » فقال لهم م السلطان : ما تقولون ؟ يستفتيهم في</w:t>
        <w:br/>
        <w:t>ذلك » فلم يتكلم أحد , فجنا الشيخ ليخ تقي الدين على ركبتيه » وتكلم مع</w:t>
        <w:br/>
        <w:br/>
        <w:t>السلطان في ذلك بكلام غليظ ورة على اوزير ما قله ره يفا ؛ وجل</w:t>
        <w:br/>
        <w:t>يرفع صوته والسلطان يتلافاه ويُسكته برف وتَوْدَةٍ وتوقير . وبالغ الشيخ في</w:t>
        <w:br/>
        <w:t>لكلا » رقل ما لا يستطيع أحد أن يقوم بمثله ولا بقريب منه » وبالغ</w:t>
        <w:br/>
        <w:t>في ال لنُشنيع على مَنْ يُوافق في ذلك . وقال للسلطان : حاشاك أن يكون</w:t>
        <w:br/>
        <w:t>أُولْ مجلس جاسته في أب بّهة المُلْك تنصر فيه أهل الذَّمة لأجل خطام الدنيا</w:t>
        <w:br/>
        <w:t>الفانية , فاذكر نعمة الله عليك إذْ رد مُلُكك إليك , وكبت عدرّك » وتصرك</w:t>
        <w:br/>
        <w:t>على أعدائك . فذكر أن الجاشنكير هو الذي جدّد عليهم ذلك » فقال :</w:t>
        <w:br/>
        <w:t>والذي فعله الجاشنكير كان من مراسيمك ؛ لأنه إنما كان نائيًا لك .</w:t>
        <w:br/>
        <w:t>فأعجب السلطان ذلك واستمر بهم على ذلك . وجرت فصول يطول</w:t>
        <w:br/>
        <w:t>ذكرها . وقد كان السلطان أعلم بالشيخ من جميع الحاضرين » ودينه</w:t>
        <w:br/>
        <w:t>وقيامه بالحق وشجاعته . وسمعت الشيخ تقي الدين يذكر ما كان بينه وبين</w:t>
        <w:br/>
        <w:t>السلطان من الكلام لما انفردا في ذلك الشبّاك الذي جلسا فيه » وأن</w:t>
        <w:br/>
        <w:t>السلطان استفتى الشيخ في قل بعض القضاة ؛ بسبب ما كانوا تكلّموا فيه »</w:t>
        <w:br/>
        <w:t>وأخرج له فتاوى بعضيهم بعزله من املك ومُبايعة الجاشنكير » وأنهم قاموا</w:t>
        <w:br/>
        <w:t>عليك » وآذوك أنت أيضًا » وأخذ يح بذلك على أن يُفتيه في قثْل بعضيهم .</w:t>
        <w:br/>
        <w:t>وإنما كان حَتَقه عليهم بسبب ما كانوا سَعَوَا فيه من عَزْلِهِ ومبايعة الجاشنكير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الثالث</w:t>
        <w:br/>
        <w:br/>
        <w:t>ففهم الشيخ مُرادَ السلطان » فأخذ في تعظيم القضاة والعلماء » ويُنكر أن</w:t>
        <w:br/>
        <w:t>ينال أحدًا منهم بسوءٍ » وقال له : إذا قتلتَ هؤلاء لا تجد بعدهم مثلهم .</w:t>
        <w:br/>
        <w:t>فقال له : إنهم قد اذَوْك وأرادوا قتلك مِرارًا . فقال الشيخ : مَنْ آذاني فهو</w:t>
        <w:br/>
        <w:t>في جل » وَمَن آذى الله ورسولّه فالله ينتقم منه » وأنا لا أتتصر لنفسي »</w:t>
        <w:br/>
        <w:t>وما زال به حتى حلم عنهم السلطان وصفح '".</w:t>
        <w:br/>
        <w:br/>
        <w:t>قال : وكان قاضي المالكية ابن مخلوف يقول : ما رأينا مثل ابن تيمية</w:t>
        <w:br/>
        <w:t>حرّضنًا عليه فلم نقدر عليه » وقدر علينا فصفح عنا وحاجّجٌ عنا .</w:t>
        <w:br/>
        <w:br/>
        <w:t>لله درّك يا شيخ الإسلام ين إمام !</w:t>
        <w:br/>
        <w:br/>
        <w:t>لقد كان شيخ الإسلام ابن تيمية آيدّ من آيات الله في الصّدْع بالحق</w:t>
        <w:br/>
        <w:t>والأمر بالمعروف والنهي عن الفرق . ويكفي رده على فلاسفة الصوفية »</w:t>
        <w:br/>
        <w:t>والدجاجلة منهم » والأشاعرة والمتكلمين » والشيعة » والمُقَلّدة » والفلاسفة</w:t>
        <w:br/>
        <w:t>وأهل الاعتزال » وكان أُمَارًا بالمعروف للسلاطين والأمراء .</w:t>
        <w:br/>
        <w:br/>
        <w:t>قال الحافظ عمر بن علي البزار : « أخبرني من لا أَنَّهِمُه أن الشيخ</w:t>
        <w:br/>
        <w:t>رضي الله عنه حين وُشي به إلى السلطان المعظم الملك الناصر محمد بن</w:t>
        <w:br/>
        <w:t>قلاوون » أحضره بين يديْهِ » قال : فكان من جملة كلامه : إنني أخبرتُ</w:t>
        <w:br/>
        <w:t>أنك قد أطاعك الناس » وأنَ في نفسك أنحذ المُلك . فلم يكترث به » بل</w:t>
        <w:br/>
        <w:t>قال له بنفس مطمئنةٍ » وقلب ثابت . وصوت عال » سمعّه كثير ممّن</w:t>
        <w:br/>
        <w:t>حضر : أنا أفعل ذلك ؟! والله إن مُلَكَك ومُلك المُغل لا يساوي عندي</w:t>
        <w:br/>
        <w:t>فِلْسَيْن . فتبسم السلطان لذلك . وأجابه في مقابلته - بما أوقع الله له في</w:t>
        <w:br/>
        <w:br/>
        <w:t>)١( البداية والباية 1١4 / م2 هه- همه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﻿‫يفف</w:t>
        <w:br/>
        <w:br/>
        <w:t>قلبه منّ الهَيْية العظيمة - : إنك - والله - لصادق » وإن الذي وشى بك</w:t>
        <w:br/>
        <w:t>إلي لكاذب 0" .</w:t>
        <w:br/>
        <w:br/>
        <w:t>لقد و كان رضي الله عنه من أعظم أهل عصره قوةً ومقامًا وثبوئا</w:t>
        <w:br/>
        <w:t>على الحق » وتقريرًا لتحقيق توحيد الحق » لا يصدٌّه عن ذلك لوْمٌ لائم »</w:t>
        <w:br/>
        <w:t>ولا قل قائل » ولا يرجع عنه لحُجّة مُحتجٌّ » بل كان إذا وضح له الحق</w:t>
        <w:br/>
        <w:t>يعض عليه بالتواجذ » ولا يلتفتُ إلى بان معائد » ولقد سجن أزمانا</w:t>
        <w:br/>
        <w:t>وأعصارًا وسنين وشهورًا » ولم يُوَلْهِم دير فرارًا » وقد قصّد أعداؤه الففك</w:t>
        <w:br/>
        <w:t>به مرارًا » وأُوسعُوا جيّلهم عليه إعلانا وإسرارًا » فجعل الله حفْظَهُ منهم له</w:t>
        <w:br/>
        <w:t>شعارًا وَدِتَارًا . ولقد ظُوا أن في حبْسه مشينةً » فجعله الله فضيلة وزينةٌ »</w:t>
        <w:br/>
        <w:t>وظهر له يوم مؤته ما ل رآه واذه أثر به َيه » فإن الله تعالى لعلمه بقب</w:t>
        <w:br/>
        <w:t>أجله » ألبسّه الفراغ عن الخلق » » للقدوم على الحٌّ أجمل حُلَّلهِ » كونه</w:t>
        <w:br/>
        <w:t>حُبِسَ على غير ججريرة ولا جريمة » بل على قوة في الحق وعزيمة » هذا</w:t>
        <w:br/>
        <w:t>مع ما تر الله له من عُلومه في الآفاق ١ وبر يفنو البصائر والأحداق</w:t>
        <w:br/>
        <w:t>وملآ بمحاسن مؤلفاته الصّخف والأوراق » كيعًا ورغُما للأعداء» أهل</w:t>
        <w:br/>
        <w:t>البدع المُضْلّة والأهواء » وصُنْعًا عظيمة من رب السماء » لعوائده لخاصّة</w:t>
        <w:br/>
        <w:t>الأولياء » أهل المحبة والولاء )”©</w:t>
        <w:br/>
        <w:br/>
        <w:t>قال رسول الله عله : « لا يزال الله يغرس في هذا الدين غرسًا</w:t>
        <w:br/>
        <w:t>يستعملهم فيه بطاعته إلى يوْم القيامة )'</w:t>
        <w:br/>
        <w:br/>
        <w:t>. 78 الأعلام العَليّهَ ص 5لا 0١</w:t>
        <w:br/>
        <w:br/>
        <w:t>(5) الأعلام العلية في مناقب ابن تيمية ص هل - لال</w:t>
        <w:br/>
        <w:br/>
        <w:t>() حسن : رواه أحمد» وابن ماجه » والبخاري في التاريخ عن أبي عنبة الخولائي</w:t>
        <w:br/>
        <w:t>وحسنه الألباني في صحيح الجامع رقم 7595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الثالث</w:t>
        <w:br/>
        <w:t>الطرطوشي وأمير مصر :</w:t>
        <w:br/>
        <w:br/>
        <w:t>«افتح البابَ وَسَهّلٍ الحجاب » :</w:t>
        <w:br/>
        <w:br/>
        <w:t>« قال أبو بكر الطرطوشي : دخلتُ على الأفضل ابن أمير الجيوش وهو</w:t>
        <w:br/>
        <w:br/>
        <w:t>أمير على مصراء فقلت : السلام عليكم ورحمة الله وبركاته ٠ فردٌ السلام</w:t>
        <w:br/>
        <w:t>علي نحو ما سلمثُ رذًا جملا وأكرمني إكرامًا جزيلا » وأمرني بدخول</w:t>
        <w:br/>
        <w:t>مجلسه » وأمرني بالجلوس فيه . فقلتُ : أيه الملك , إن الله تعالى قد أحلّك</w:t>
        <w:br/>
        <w:br/>
        <w:t>حلا عليًا شامسًا » وأنزلك منزلا شريفًا باذنحا ء وملّكك طائفةً من ملك</w:t>
        <w:br/>
        <w:t>وأشركُك في حكمه . ولم برض أن يكون أثر أحدٍ فوق أمرك » فلا ترضن</w:t>
        <w:br/>
        <w:t>أن يكون أحدٌ أو بالشّكر منك , وليس الشكر باللسان . وما هو بالفعال</w:t>
        <w:br/>
        <w:t>والإحسان ؛ قال الله تعالى : © اعملُوا آلّ ذاوة شكرًا 4 . واعلمُ أن هذا</w:t>
        <w:br/>
        <w:t>الذي أصبحتٌ فيه من الملّك إنما صار إليك بمؤت من كان قبلك . وهو خارج</w:t>
        <w:br/>
        <w:t>عنك بمثل ما صار إليك . فاق الله فيما حؤلك من هذه الأمةء فإن الله</w:t>
        <w:br/>
        <w:t>تعالى سّائلك عن الفتيل والنقير والقِطّمير» قال لله تعالى : &lt;( فَوَرَبّكَ</w:t>
        <w:br/>
        <w:t>أتسألتّهم أهِين عمًا كَاُوا يلون 4 , وقال تعالى : © وإن كَانَ مثقال</w:t>
        <w:br/>
        <w:t>حب من حردل أتينا بها وكُفّى ينا حَاسِينَ 4 , واعلم أّها الملك أن اله</w:t>
        <w:br/>
        <w:t>تعالى قد الى مُلك الدنيا بحذافيرها سليمانَ بنّ داود عليه السلام » فسكّر</w:t>
        <w:br/>
        <w:t>له الإنس والجنَ والشياطين والطير والوخش واليهام » وسخّر له الرّخْ تجري</w:t>
        <w:br/>
        <w:t>بأمره رحا حيثُ أصابٌ » ثم رفع عنه حساب ذلك أجمعء فقال له :</w:t>
        <w:br/>
        <w:t>ذإ هذا غطاؤنا فامن أو أَمْيِك بغير جساب » . فوالله ما عدَّها نعمة 1</w:t>
        <w:br/>
        <w:t>عددثموها , ولا حَميبها كرامةً ها حسييتموها , » بل خخاف أن تكون استدراجًا</w:t>
        <w:br/>
        <w:t>مِنّ الله تعالى ومَكْرًا به » فقال : « هلذا من فل ري ليون أأشكرٌ أم</w:t>
        <w:br/>
        <w:t>أكفرٌ » ٠ فافتح البابَ » وسهّل الحجابٌ » وانصر المظلومٌ » وأغثٍ</w:t>
        <w:br/>
        <w:t>الملهوف . أعانك الله على نر المظلوم » وجعّلك كَهِمًا للملهوف وأمانًا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5</w:t>
        <w:br/>
        <w:br/>
        <w:t>للخائف ''</w:t>
        <w:br/>
        <w:t>الشيخ شمس الدين والسلطان بايزيد :</w:t>
        <w:br/>
        <w:br/>
        <w:t>إنك تارك للصلاة مع الجماعة » :</w:t>
        <w:br/>
        <w:br/>
        <w:t>حضرّ السلطان بايزيد بن محمد" - أحلٌ سلاطين العهانين - إلى</w:t>
        <w:br/>
        <w:br/>
        <w:t>المحكمة الشرعية بين يدث الشيخ ثم مس الدين محمد بن حمزة الفناري””©</w:t>
        <w:br/>
        <w:t>قاضي القسططيية ليشهد أمامه في قضية من القضاا » فنا كان من الشيخ</w:t>
        <w:br/>
        <w:t>الفناري إلا أن ردّ شهادة السلطان ول يقبلها » وسأل السلطان الشيحَ الفناري</w:t>
        <w:br/>
        <w:t>عن أسباب رد شهادته » فقال له الشيخ : إنك تارلكٌ للصلاة مع الجماعة .</w:t>
        <w:br/>
        <w:t>وابتسم السلطان » ثم أمر ببناء مسجدٍ أمام داره . ولم يترك صلاة الجماعة</w:t>
        <w:br/>
        <w:t>بعد ذلك</w:t>
        <w:br/>
        <w:t>الشيخ عبد الحميد الجرائري والمندوب السامي :</w:t>
        <w:br/>
        <w:br/>
        <w:t>استدعى المندوب السامي الفرنسي - في سورية - الشيخ عبد الحميد</w:t>
        <w:br/>
        <w:t>الجزائري » وقال له : إما أن تقلع عن تلقين تلاميذك هذه الأفكار وإلا</w:t>
        <w:br/>
        <w:t>أرسلتٌ جنودًا لإغلاق المسجد الذي تنفث فيه هذه السموم ضدّنا » وإخْمادٍ</w:t>
        <w:br/>
        <w:t>أصواتك المنكرة . فأجاب الشيخ عبد الحميد : أَيّها المسيُو الحاكم , إنك</w:t>
        <w:br/>
        <w:t>لا تستطيع ذلك . واستشاط المسيو غضبًا » وقال : كيف لا أستطيع ؟ قال</w:t>
        <w:br/>
        <w:t>الشيخ : إذا كنت في عرس علَّمتُ امختفلين , وإذا كنت في مأتم وعظتٌ</w:t>
        <w:br/>
        <w:br/>
        <w:t>(1) المستطرف في كل فنّ مستظرف .</w:t>
        <w:br/>
        <w:br/>
        <w:t>. السلطان بايزيد بن محمد الفاتح )١(</w:t>
        <w:br/>
        <w:br/>
        <w:t>2 هو الشيخ شمس الدين محمد » ولي القضاء في بروسيا وارتفع قذره عند السلطان</w:t>
        <w:br/>
        <w:t>بايزيد » وهو من عائلة اشتُهرت بالعلم والفقه .</w:t>
        <w:br/>
        <w:br/>
        <w:t>١ )4( أقباس روحانية » لشيث خطاب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﻿‫537 صلاح الأمة في عَلْوَ الهمة - المجلد الثالث</w:t>
        <w:br/>
        <w:br/>
        <w:t>المُعرين » وإِنْ جلستُ في قطار علَّمتُ المسافرين » وإن دخلتُ السجن</w:t>
        <w:br/>
        <w:t>أرشدثٌ المسجونين » وإن قتلتموني ألهبتُ مشاعر المواطنين » وخيرٌ لك</w:t>
        <w:br/>
        <w:t>أيها المسيو ألا تتعرض للأمة في دينها ولغتها".</w:t>
        <w:br/>
        <w:t>أبو غياث الزاهد والأمير" :</w:t>
        <w:br/>
        <w:br/>
        <w:t>روي أن أبا غياث الزاهد كان يسكن المقابر ببخارى . فدخل المدينة</w:t>
        <w:br/>
        <w:t>ليزورٌ أنحا له » وكان غلمان الأمير نصر بن محمد , ومعهم المُكنُونَ والملاهي »</w:t>
        <w:br/>
        <w:t>يخرجون من داره » فلما راهم أبو غياث الزاهد قال : يا نفس » وقع أمرٌ</w:t>
        <w:br/>
        <w:t>إن سكت فأنت شريكةٌ . فرفع رأسه إلى السماء واستعان بالله وأخذ العصااء</w:t>
        <w:br/>
        <w:t>فَحَمَل عليهم حملة واحدة , فولُوا منبزمين مدبرين إلى دار السلطان » وقصُوا</w:t>
        <w:br/>
        <w:t>على الأمير » فدعا به » وقال له : أما علمتٌ أنه من يخرج على السلطان يتغدى</w:t>
        <w:br/>
        <w:t>في السجن ؟ فقال له أبو غياث : أما علمت أنه من يخرج على الرحمان يتعشّى</w:t>
        <w:br/>
        <w:t>في النيران ؟ فقال له : مّن ولاك الحسبة ؟ فقال : الذي ولاك الإمارة . فقال</w:t>
        <w:br/>
        <w:t>الأمير : ولاني الخليفةٌ . فقال أبو غياث : ولاني الحسبةً رب الخليفة . فقال</w:t>
        <w:br/>
        <w:t>الأمير : وَيتّكَ الحسبة بسمرقند . فقال : عزلتٌ نفسي عنها . فقال الأمير :</w:t>
        <w:br/>
        <w:t>العجب في أمْرِك » تحتسب حين لم تؤمر » وتمتنع حيث تؤْمر ؟! قال : لأنك</w:t>
        <w:br/>
        <w:t>إن وليتني عزلتني » وإذا ولاني ربي الم يعزلني أحد . فقال الأمير : سل</w:t>
        <w:br/>
        <w:t>حاجتّك ؟ فقال : حاجتي أن ترد علي شبابي ؟ فقال : ليس ذلك إل » فهل</w:t>
        <w:br/>
        <w:t>لك حاجة أخرى ؟ قال : أن تكتب إلى مالك خازنٍ النار أن لا يعذبني .</w:t>
        <w:br/>
        <w:t>قال : ليس لي ذلك أيضًا . قال : هل لك حاجة أخرى ؟ قال : أن تكتب</w:t>
        <w:br/>
        <w:t>إلى رضوان خازن الجنان يدخلني الجنة . قال : ليس ذلك إل أيضًا . قال</w:t>
        <w:br/>
        <w:br/>
        <w:t>١ )1( أقباس روحانية 2 .</w:t>
        <w:br/>
        <w:t>(؟) «تربية الأولاد في الإسلام » لعبد الله ناصح عُلوان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</w:t>
        <w:br/>
        <w:br/>
        <w:t>أبو غياث : فإنها مع الربٌ لذي هر مالك الحوقج كلها لأسا حاجة</w:t>
        <w:br/>
        <w:t>إِلّا أجابني إليها . فخلّى الأميرٌ سبيله”"'".</w:t>
        <w:br/>
        <w:t>الشاطبي'" والأمير موسك :</w:t>
        <w:br/>
        <w:t>كان الأمير عر الدين مُوسك من أمراء دولة بني أيُوب - ويُنسب</w:t>
        <w:br/>
        <w:t>إليه شار ع الموسكي بمصر - كان أُميرًا يحب أهل العلم والصلاح » فلما َم</w:t>
        <w:br/>
        <w:t>الإمام القاسم الشاطبي المقرئئ الضرير » وكان إمامًا منقطع القرين ٠ رأسًا</w:t>
        <w:br/>
        <w:t>في القراءات » الذي سارت الركبان بقصيدته ( حرز الأمافي ) فلما قَِمَ مصرٍ</w:t>
        <w:br/>
        <w:t>ووْصيفٌ للأمير , طَلهُ » ولم يتقدم إليه الأميرٌ بنفسه . فأحذت الشيخ عِرَّةٌ</w:t>
        <w:br/>
        <w:t>العلم » وهو الغريب الفقير » ٠ قكتب له رقعة فيا :</w:t>
        <w:br/>
        <w:t>قل للأمير نصيحةً لا تركتنٌ إلى فقية</w:t>
        <w:br/>
        <w:t>إن الفقية إذا أكى أبوابكم لا خيرٌ فية</w:t>
        <w:br/>
        <w:t>أحد علماء الأزهر والخديوي إسماعيل :</w:t>
        <w:br/>
        <w:t>د منك يا إسماعيل , لا منا » :</w:t>
        <w:br/>
        <w:t>لما وقعتٍ الحرب بين مصر والحبشة » وتوالت اللزاتم على مصر -</w:t>
        <w:br/>
        <w:t>لوقوع الخدلاف بين قُوَاد جيوشها - ضاق صدر الخديوي لذلك » فركب</w:t>
        <w:br/>
        <w:br/>
        <w:t>1) الموعظة مِن كتاب « من أخلاق العلماء » .</w:t>
        <w:br/>
        <w:br/>
        <w:t>(5) ( الشاطبي ) : هو القاسم بن فيروه الرعيني » وهو إمام قُرّاء عصره . ولد</w:t>
        <w:br/>
        <w:t>بشاطبة ( الأندلس ) ء وتوفي بالقاهرة عام 05٠0 ه . وكان ضريرًا ٠ رخحل إلى</w:t>
        <w:br/>
        <w:t>القاهرة وعلّم فيها. من آثاره: جرز الأماني؛ وهي قصيدة في القراءات عرف</w:t>
        <w:br/>
        <w:t>بالشاطبية » وكان عالمًا بالحديث والتفسير واللغة . قال ابن خلكان : كان</w:t>
        <w:br/>
        <w:t>إذا قُرئع عليه صحيح البخاري » ومسلم » والموطاً ؛ نُصحح التّسخ من حفظه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يونا مع شريف باشاء وهو مُحرج » فأراد أن يفرّج عن نفسه » فقال</w:t>
        <w:br/>
        <w:t>لشريف باشا : ماذا تصنع حينما تلم بك مُلمّة تريد أن تدفعها ؟ فقال :</w:t>
        <w:br/>
        <w:t>ا أخديناء إن لله ردني إذا حاق بي شيءٌ من هذا أن أجأ إلى صحيح</w:t>
        <w:br/>
        <w:t>البخاري , يقرؤه لي علماءٌ أطهارٌ الأنفاس » فيفرج الله عني ٠. قال : فكلّم</w:t>
        <w:br/>
        <w:t>اشيحٌ الازهر » وكان الشيخ العروسي , فجمع له من صلحاء العلماء جمعًا »</w:t>
        <w:br/>
        <w:t>أخذوا يتلون في البخاري أمام القبلة القديمة في الأزهر . قال : : ومع ذلك ,</w:t>
        <w:br/>
        <w:t>لت أخبار الهزائم تتالى , فذهب الخديوي ومعه شريف باشا إلى اللماء »</w:t>
        <w:br/>
        <w:t>وقال لهم محمًا : إِمّا أن هذا الذي تقرعونه ليس بصحيح البخاري » أو</w:t>
        <w:br/>
        <w:t>أنكم لستم العلماء الذين نعهدهم من رجال السلف الصالح ؛ فإن الله لم</w:t>
        <w:br/>
        <w:t>يَدفمٍ بكم ولا بتلاوتكم شيئًا . فوجَم العلماء لذلك . وابتدره شيخ من آخر</w:t>
        <w:br/>
        <w:t>الصف يقول له : منك يا إسماعيل » فإنا روينا عن النبي عله » أنه قال :</w:t>
        <w:br/>
        <w:t>« كارن بالمعروف ولتتهون عن انكر , أَز يسن لله عليكم شرارك »</w:t>
        <w:br/>
        <w:t>فيدعو خيا رركم » فلا يُستجاب لهم »”". وانصرف الخديوي ومعه شريف</w:t>
        <w:br/>
        <w:t>باشا » ولم يَنْبِسًا بكلمة . وأخذ العلماء يلومون القائل ويؤئُبونه ٠ فبينما هم</w:t>
        <w:br/>
        <w:t>كذلك إذا بشريف باشا قد عاد يسأل : أين الشيخ القائل للخديوي ما قال ؟</w:t>
        <w:br/>
        <w:t>فقال : أنا . فأخذه وقام » وانقلب العلماء بعد أن كانوا يُلُومون الشيخ</w:t>
        <w:br/>
        <w:t>يُودُعونه وداعَ من لا يأملون أن يرجع . وسار شريف باشا بالشيخ إلى أن</w:t>
        <w:br/>
        <w:t>دخلا على الخديوي في قصره » فإذا به قاعد في البهُو وأمامه كرسي ء</w:t>
        <w:br/>
        <w:t>أجلس عليه الشيخ وقال : اعد يا أستاذ ما قلته لي في الأزهر . فأعاد الشيخ كلمته</w:t>
        <w:br/>
        <w:t>ورد الحديث وشرحه » فقال له الخديوي : وماذا صنغْنًا حتى ينزل بنا</w:t>
        <w:br/>
        <w:t>هذا البلاء ؟ قال له : يا أفندينا » أليست المحاكم المختلطة ققد فحت</w:t>
        <w:br/>
        <w:t>بقانون يُبيح الربا ؟! أليس الزنا برخصة ؟! أليس الخمر مباحًا ؟! وعدّد له</w:t>
        <w:br/>
        <w:br/>
        <w:t>(1) رواه البزار والطبراني في الأوسط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 56</w:t>
        <w:br/>
        <w:br/>
        <w:t>منكرات تجري بلا إنكارٍ » وقال : فكيف تنتظر النصر مِنَ السماء ؟! فقال</w:t>
        <w:br/>
        <w:t>الخديوي : وماذا نصنع وقد عاشرنا الأجانب » وهذه مدنيّتهم ؟ قال :</w:t>
        <w:br/>
        <w:t>إذن » فما ذنب البخاري » وما جيلة العلماء ؟! ففكّر الخديوي ملي »</w:t>
        <w:br/>
        <w:t>وأطرق طويلًا » ثم قال : صدقتٌ . وأمرء فريّبت له في الرزنامجة ثلاثون</w:t>
        <w:br/>
        <w:t>جنيهًا”.</w:t>
        <w:br/>
        <w:t>الشيخ العدوي أمام السلطان :</w:t>
        <w:br/>
        <w:br/>
        <w:t>« ذَكَرَ ديته ونسي دنياه » :</w:t>
        <w:br/>
        <w:br/>
        <w:t>عندما زار السلطان العهاني عبد العزيز مصر في عهد إسماعيل باشا كان</w:t>
        <w:br/>
        <w:t>إسماعيل حَِيًا بالزيارة ؛ لأنها كانت جزءًا من برنامجه للحصول على لقب</w:t>
        <w:br/>
        <w:t>خديوي » مع عدّة امتيازات في نظام الحكم بمصر . وكان من برنام الزيارة</w:t>
        <w:br/>
        <w:t>أن يستقبل الخليفة العلماء في السسّراي » ولما كانت للمقابلة السْنّية تقاليدٌ »</w:t>
        <w:br/>
        <w:t>منها أن ينحني الداخل إلى الأرض » وغير ذلك من التقاليد السخيفة المنافية</w:t>
        <w:br/>
        <w:t>لروح الإسلام » فقد كان حنّمًا على رجال السراي أن يدرّبوا العلماء على</w:t>
        <w:br/>
        <w:t>طريقة المقابلة عدّة أيام ؛ كي لا يُخطعوا في حضرة السلطان . وعندما حان</w:t>
        <w:br/>
        <w:br/>
        <w:t>2</w:t>
        <w:br/>
        <w:br/>
        <w:t>الموعد » دخل السادة العلماء الأجلاء فنسُوا ديهم واشتّروًا به دنياهم »</w:t>
        <w:br/>
        <w:t>وانْحَنَا أمام مخلوق مثلهم تلك الانحناءات » وخرجوا مُوجهِين وجومهم إلى</w:t>
        <w:br/>
        <w:t>الخليفة » كا أمرهم رجال التشريفات , إلا عالمًا واحدًا هو الشيخ حسن</w:t>
        <w:br/>
        <w:t>العدوي » ذكر ديئه ونس دنياه » واستحضر في قلبه أن لا عزة إلا لله »</w:t>
        <w:br/>
        <w:t>ودخل مرفوعٌ الرأس ا ينبغي أن يدخل الرجال الأحرار » وواجه الخليفة</w:t>
        <w:br/>
        <w:t>بتحية الإسلام : السلام عليكم يا أمير المؤمنين . وابتدره بالنصيحة التي ينبغي</w:t>
        <w:br/>
        <w:t>أن يتلقى بها العالمُ الحاكمَ » دعاه إلى تقوى الله » والخوف من عذابه »</w:t>
        <w:br/>
        <w:br/>
        <w:t>(1) من كتاب « من أخلاق العلماء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"4</w:t>
        <w:br/>
        <w:br/>
        <w:t>والعدل والرحمة بين رعاياه » فلما انتهى سلّم » وخرج مرفوع الرأس</w:t>
        <w:br/>
        <w:t>وأسقط في يد الخديوي ورجال السراي » وظنوا أن الأمر كله قد انقب</w:t>
        <w:br/>
        <w:t>عليهم » وأن السلطان لا بدّ غاضبٌ » فضائعةٌ تلك الجهود التي بذلواء</w:t>
        <w:br/>
        <w:t>والآمال التي نسجوا . ولكنّ كلمة الحق المؤمنة لا تذهب سُدّى » فلا بل</w:t>
        <w:br/>
        <w:t>أن تصدع القلوب قوية حارّة » كما نبعت من مُكمنها قوية حارّة » وهكذا</w:t>
        <w:br/>
        <w:t>كان » فقال السلطان : ليس عندكم إلا هذا العالم . وخلّع عليه دون سواه"</w:t>
        <w:br/>
        <w:t>الشيخ العدوي أمام المحكمة :</w:t>
        <w:br/>
        <w:t>«لم يَعْدْ جديرًا بأن يحكمنا » :</w:t>
        <w:br/>
        <w:t>كان الشيخ الأزهري حسن العدوي أحد الذين شاركوا في الثورة</w:t>
        <w:br/>
        <w:t>العرابية فلما حلّتِ الهزيمة وقيض على عرابي والعرابيين » كان العدوي واحدًا</w:t>
        <w:br/>
        <w:t>من الذين قُدّموا للمحاكمة أمام المحكمة التي كانت مؤلّفة من لفيف مِنّ</w:t>
        <w:br/>
        <w:t>الباشوات » ومن رجال الخديوي . ووقف الشيخ - الذي قارب سن الهانين -</w:t>
        <w:br/>
        <w:t>أمام امحكمة » وسأله رئيسها إسماعيل باشا أيوب بصوتٍ غليظ جا : هل</w:t>
        <w:br/>
        <w:t>وقعتٌ باسمك » أو ختمتٌ بخائمك قرارًا يقضي أن أفندينا المعظَّم مُمُو</w:t>
        <w:br/>
        <w:t>الخديوي توفيق باشا يستحقٌ العزل ؟ وإذا بالشيخ الطاعن في السّنّ يستعيد</w:t>
        <w:br/>
        <w:t>حَمِيّةَ الشباب وحماسئّه » فنظر إلى أيوب باشا نظرةً ثابتةٌ حادَّة» وانّكا</w:t>
        <w:br/>
        <w:t>بذراعيّه على منضدة أمامه » وقال أيهَاالباشا » إني لم أر الورقة التي تتحدث</w:t>
        <w:br/>
        <w:t>عنبا  ولهذا فلن أجيب على سوالك عدا إذا كنت قد وثَعمُها » ولكنني أقول</w:t>
        <w:br/>
        <w:t>لك ما يأني : إنه إذا أحضرتٌ لي الآنَ ورقةٌ تحتوي على مثل هذا المعنى</w:t>
        <w:br/>
        <w:t>الذي ذكرئه » فإنني لن أتأخر عن توقيعها باسمي وأختمُها بخاتمي في حضورك »</w:t>
        <w:br/>
        <w:br/>
        <w:t>١ )١( مواقف حاسمة للعلماء في الإسلام » » نقلّا عن « التصوف الإسلامي » لزكي</w:t>
        <w:br/>
        <w:t>مبارك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صلا الشذ ف غو اله الف اذخ مبيييسم</w:t>
        <w:br/>
        <w:t>الآن أيه الباشا . ونظر الشيخ إلى أعضاء المحكمة قائلا : إذا كنهم مسلمين »</w:t>
        <w:br/>
        <w:t>فهل تستطيعون أن تُتكروا أن توفيق باشا - وقد خان بلاده » وذهب إلى</w:t>
        <w:br/>
        <w:t>الإنجليز وانضم إليهم - لم يعد جديرًا بأن يكون حاكمًا لنا . واصفرٌ وجّه</w:t>
        <w:br/>
        <w:t>الباشا رئيس المحكمة » الذي كان يظنٌ أنه يُخيف المحكومين » ولم ينطق</w:t>
        <w:br/>
        <w:t>بكلمة واحدة يرد بها على الرجل المُسنٌّ الجريء , وأَؤْمأ إلى حُرَّاس المحكمة</w:t>
        <w:br/>
        <w:t>أن يأخذوه ويُكَرجوا به من قاعة المحكمة » ثم نقلوه إلى قريته » واعتقلوه</w:t>
        <w:br/>
        <w:t>فيه" .</w:t>
        <w:br/>
        <w:t>أحد علماء الأزهر والسلطان :</w:t>
        <w:br/>
        <w:br/>
        <w:t>و مَنْ يمد رجلّه لا يد يذه » :</w:t>
        <w:br/>
        <w:br/>
        <w:t>اقم السلطان عبد العزيز مصر وزار الجامع الأزهر وصحيّه الخديوي</w:t>
        <w:br/>
        <w:t>إسماعيل » ملظ الخديوي على شيخ بالجامع كأنه غير مهتم » فهو مسندٌ</w:t>
        <w:br/>
        <w:t>ظهرّه , ماد رجلّه » فأسرع بالسلطان عنه » ثم كلف أحدّ رجاله - وقد</w:t>
        <w:br/>
        <w:t>أراه الشيحٌ - أن يذهب له بصرّةٍ » يريد أن يعرف حاله » فلما جاء الرسول</w:t>
        <w:br/>
        <w:t>ليعطيه قبضّ الشيخٌ عنه يدّه » وقال له : قل لمن أرسلك : إن مَنْ يمدٌ رجله</w:t>
        <w:br/>
        <w:br/>
        <w:t>5</w:t>
        <w:br/>
        <w:t>لا عد يده ,</w:t>
        <w:br/>
        <w:br/>
        <w:t>صَاحِبُ الظّلال أسكته الله ظلال الجنة :</w:t>
        <w:br/>
        <w:t>سيد قطب ء وله مِن اسمه أَوْفَى نصيب - رحمه الله - في صدْعِهِ</w:t>
        <w:br/>
        <w:br/>
        <w:t>بالحق » ونهيه عن المنكر .</w:t>
        <w:br/>
        <w:br/>
        <w:t>(1) جريدة أخيار اليوم 4 / 31941١ .</w:t>
        <w:br/>
        <w:br/>
        <w:t>)٠( كتاب : ٠ أخلاق العلماء » . والسلطان عبد العزيز هو ابن السلطان محمود الثاني</w:t>
        <w:br/>
        <w:t>ابن السلطان سلم الثالث » وُلد عام ٠18١م وتُوني عام 1813م » انسلخت</w:t>
        <w:br/>
        <w:t>على أيامه رومانيا والصرب والبلغار ومصر عن الإمبراطورية العئانية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عَلْوَ الهمة - المجلد الثالث</w:t>
        <w:br/>
        <w:br/>
        <w:t>هذا الذي أصدروا الحكم بإِعدامه ورفض أَنْ يكتب التمامًا للطاغية</w:t>
        <w:br/>
        <w:t>يطلب منه عبد السلام عارف - حاكم العراق - أن يرحل معه حيث الأمن</w:t>
        <w:br/>
        <w:t>والأمان والمناصب » فيفضّل البقاءَ في مصر مرابطًا » آمرًا بالمعروف »</w:t>
        <w:br/>
        <w:t>وكفاه شرفا وفخرًا .. رحمه الله » وأجزل له المثوبة</w:t>
        <w:br/>
        <w:br/>
        <w:t>لقد ضرب الربّانيون الآمرون بالمعروف ولتاهون عن المنكر أروعٌ</w:t>
        <w:br/>
        <w:t>الأمثلة في القيام بالحق , وأن لا تأخذهم في الله لومة لائم</w:t>
        <w:br/>
        <w:br/>
        <w:t>» ققل الحجاج عبد الرحمان بن أني ليَى , وعبة لله بن غالب الحتاني ٠</w:t>
        <w:br/>
        <w:t>» وسعيد بن جُبير » وأبا البختري الطائ » وكميل بن زياد » وحُطيطًا الزيّات</w:t>
        <w:br/>
        <w:t>وماهان الحنفي ؛ صلبه » وصلّب قبلّه ابن الزير . وقثل الوا أحمد بن نصر</w:t>
        <w:br/>
        <w:t>: فأمَا من صْرِبَ من كبار العلماء</w:t>
        <w:br/>
        <w:br/>
        <w:t>فعبد الرحمن بن أبي لِيلَى : ضربه الحجاج أربعمائة مَوْطٍ , ثم قتله .</w:t>
        <w:br/>
        <w:br/>
        <w:t>سعيد بن المسيب : ضربه عبدٌ الملك بن مروان مائةً سَوْطٍ » وصب</w:t>
        <w:br/>
        <w:t>عليه جَرّةَ ماءٍ في يوم شاتٍ » وألبس جْبَةَ صوف .</w:t>
        <w:br/>
        <w:br/>
        <w:t>وحبيب بن عبد الله بن الزيير : ضربه عمر بن عبد العريز - بأثر</w:t>
        <w:br/>
        <w:t>الوليد - مائة سَوْطٍ , فكان عمر إذا قبل له : أَبيرٌ . قال : كيف بخبيب</w:t>
        <w:br/>
        <w:t>على الطريق ؟!</w:t>
        <w:br/>
        <w:br/>
        <w:t>أبو الزّناد : ضربه بنو أمية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</w:t>
        <w:br/>
        <w:br/>
        <w:t>ا صلاح الأمة في عَلْوَ الهمة - المجلد الثالث</w:t>
        <w:br/>
        <w:br/>
        <w:t>ربيعة الرأي : ضربه بنو أمية .</w:t>
        <w:br/>
        <w:t>عطية العوفي : ضربه الحجاج أربعمائة سوط .</w:t>
        <w:br/>
        <w:t>يزيد الضِّي : ضربه الحجاج أربعمائة سوط .</w:t>
        <w:br/>
        <w:t>ثابت البنافي : ضربه ابن الجارود خليفة ابن زياد .</w:t>
        <w:br/>
        <w:t>عبد الله بن عون : ضربه بلال ب بن أني بردة سبعين سوط .</w:t>
        <w:br/>
        <w:t>مالك بن أنس : ضربه المنصور سبعين سوطًا في ب يَمِين المُكره 0</w:t>
        <w:br/>
        <w:t>وكان مالك يقول : لا تلزمُه المين .</w:t>
        <w:br/>
        <w:t>أبو السّوار العدوي . وعقبة بن الغافر : ضضُرِبا بالسّياط 2 .</w:t>
        <w:br/>
        <w:t>وضرب إمام أهل السنة بالسياط في الله » فقام مََامَ الصّدّيقين » في</w:t>
        <w:br/>
        <w:t>العَشْر الأواخر مِن رمضان سنة عشرين ومائتين</w:t>
        <w:br/>
        <w:t>وك للرّبانيين - على مدار التاريخ - من مواقق أنصعٌّ من ضوْءِ</w:t>
        <w:br/>
        <w:t>النبار ! بَيَضَ الله وجوههم كا بِيَضوا وججه التاريخ .. وكانوا شامة الحُسلن</w:t>
        <w:br/>
        <w:t>فيه .</w:t>
        <w:br/>
        <w:t>إلى الله نشكو أهل الممالك من أهل ملا :</w:t>
        <w:br/>
        <w:t>٠ ماذا يملك أفذاذ الرجال الذين أعطاهم الله البصيرة والنور حينا يَرَوْنَ</w:t>
        <w:br/>
        <w:t>الحالة الأمة التي تتردّى فيها الأمة ؟! إِلّا أن يتوجهوا إلى ربهم بالشكوى .</w:t>
        <w:br/>
        <w:t>لم يُجزهوا ألستهم وأقلامهم لتبصير الناس وتوجيبهم الوجْجهة الصحيحة .</w:t>
        <w:br/>
        <w:t>هذا عَالِمِ فذّ من علماء الأندلس يار بالشكوى إلى الله » يشكو ملولك</w:t>
        <w:br/>
        <w:t>زمانه ؛ لانشغاهم بالدنيا عن الآخرة , وبعمارة القصور عن عمارة الشريعة »</w:t>
        <w:br/>
        <w:br/>
        <w:t>وبجمع الملل عن حماية الديار</w:t>
        <w:br/>
        <w:br/>
        <w:t>الإسلام إلى السّيادة والسلطان . وهذا ما حدث . عندما الفذ بعضُ الملوك</w:t>
        <w:br/>
        <w:br/>
        <w:t>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﻿‫لكا</w:t>
        <w:br/>
        <w:br/>
        <w:t>اليهود وزراءً وعمَّالَا سلّطُوهم على رقاب المسلمين فاستأسدُوا » وضَارٌوا</w:t>
        <w:br/>
        <w:t>المسلمين » وتجرَأْ زعيمُهم على كتابة كتاب يتهجم فيه على كتاب الله</w:t>
        <w:br/>
        <w:t>الكريم » ويزعم أنه متناقض . فكتب ابن حزم كتابه هذا" » وبدأه بالشكوى :</w:t>
        <w:br/>
        <w:t>٠ اللهمّ إن نشكو إليك تشاغل أهل الممالك - من أهل ملتنا - بدنياهم</w:t>
        <w:br/>
        <w:t>عن إقامة دينهم » وبعمارة قصورٍ - يتركونها عمًا قريب - عن عمارة</w:t>
        <w:br/>
        <w:t>شريعتهم اللازمة لهم في معادهم ودار قرارهم » ويجمع أموال - ربما كانت</w:t>
        <w:br/>
        <w:t>سببًا إلى انقراض أعمارهم » وعوْئًا لأعدائهم عليهم - عن حياطة بلتهم التي</w:t>
        <w:br/>
        <w:t>بها عَرُوا في عاجأتهم » وبها يرجون الفوز في آجلتهم » حتى استشرف</w:t>
        <w:br/>
        <w:t>لذلك أهل القبلة والدّمة » وانطلقت ألسنةٌ أهل الكفر والشرك بما لو حمّق</w:t>
        <w:br/>
        <w:t>النظرٌ أربابٌ الدنيا لاهتموا بذلك ضيعف هَمنَا ؛ لأنهم مُشاركون لنا فيما</w:t>
        <w:br/>
        <w:t>يلزم الجميع » من الامْتِعَاضٍ للديانة الزهراء » والحميّة للملة الغرّاء  ثم هُم</w:t>
        <w:br/>
        <w:t>بعدُ مُتردون بما يؤول إليه إهمال هذه الحال » من فساد سياستهم والقدح</w:t>
        <w:br/>
        <w:t>في رياستهم . فللأسباب أسباب , وللمداخل إلى البلاء أبواب , والله أعلم</w:t>
        <w:br/>
        <w:t>بالصواب » وقد قال علي بن العباس :</w:t>
        <w:br/>
        <w:br/>
        <w:t>وقال أبو نصر ابن نباتة :</w:t>
        <w:br/>
        <w:br/>
        <w:t>فإِنَّ السيوفٌ تحر الرقابَ  وتعجَرٌ عمًا تعال الِب</w:t>
        <w:br/>
        <w:br/>
        <w:t>لقد كان في المسلمين بقية خير ؛ فقد أَنّت كتابات الأخيار فيهم »</w:t>
        <w:br/>
        <w:br/>
        <w:t>وأثارث حميّتتهم قصائدُ الشعراء الذين بيّنوا مساوئ اليهود » ومنها قصيدة</w:t>
        <w:br/>
        <w:br/>
        <w:t>)١( كتاب « الردٌ على ابن النغريلة الييودي » ص ه4 - 45 تحقيق د . إحسان</w:t>
        <w:br/>
        <w:t>عباس - نشر مكتبة دار العروبة - القاهرة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57</w:t>
        <w:br/>
        <w:br/>
        <w:t>أبي إسحاق الألبيري التي يقول فيها :</w:t>
        <w:br/>
        <w:t>َإِنّي احتللتُ يغْرْئاطة فكنتُ أراهم يها عابثين</w:t>
        <w:br/>
        <w:t>وثار المسلمون وهبُوا جميعًا في ثورةٍ عارمة أَؤْدَتُ بحياة أربعمائة</w:t>
        <w:br/>
        <w:t>مجرم يهودي , منهم ابن النغريلة » هذا الذي بلغ مرتبة الوزارة .</w:t>
        <w:br/>
        <w:br/>
        <w:t>ما أشبه اليل بالبارحة ! ومُّصابُ اليوم أعظمُ » فأهل الممالكِ في</w:t>
        <w:br/>
        <w:t>زماننا أقاموا لليهود دولة في مَسرّى الرسول 2ه » وباعوا الأرض المباركة</w:t>
        <w:br/>
        <w:t>بِعَرَضٍ حقيرٍ » واعترف بعض هؤْلاء بدولة أبناء الخنازير » واستقبلوهم في</w:t>
        <w:br/>
        <w:t>ديارهم . ثُرى » لو كان ابن حزم حيًّا ماذا يقول , وماذا يكتب ؟ وتراه</w:t>
        <w:br/>
        <w:t>لو كتّب »ء أيحرّك أشجان المسلمين ؟! إلى الله نشكو » ولا حول ولا قوة</w:t>
        <w:br/>
        <w:br/>
        <w:t>لا يعلم إلا الله - إن لم يمر الربانيون بالمعروف وينهون عن المدكر -</w:t>
        <w:br/>
        <w:t>ماسيكون ؛ والوخل والحضيض الذي تعيش فيه الأمة يُدمي القلوب والعيون »</w:t>
        <w:br/>
        <w:t>والمسلمون ينحدرون من هاويّة إلى هاوية » ويتقهقرون من نكْسة إلى نكسة »</w:t>
        <w:br/>
        <w:t>ويتهافتون من تحراب إلى خراب .</w:t>
        <w:br/>
        <w:br/>
        <w:t>لفت الأمة الآثام » حتى أَمْسمَتُْ جزءًا من كيَّانِها تتمسنّك به وتدافع</w:t>
        <w:br/>
        <w:t>: 0 73 0 00 1 1 عه عكر</w:t>
        <w:br/>
        <w:t>عنه » حالهم مثل حال الأمم التي قال الله عز وجل فيها : 8 الله لَقَدْ أزسّلنًا</w:t>
        <w:br/>
        <w:br/>
        <w:t>00 « جّلة في رياض العلماء » ص ٠١5 - ٠١ للدكتور عمر سليمان الأشقر -</w:t>
        <w:br/>
        <w:t>طبع دار النفائس ومكتبة الفلاج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علو الهمة - المجلد الثالث</w:t>
        <w:br/>
        <w:br/>
        <w:t>3 © ولع فى تا إ)مس"* ززع غم اه 1 3</w:t>
        <w:br/>
        <w:t>إلى أمَم مِنْ قبلك فزيّنَ لَهُمْ الشيطان أعمالهم فهرّ وَليهِم اليومٌ ... ©</w:t>
        <w:br/>
        <w:t>الآية | الل : +&lt; | جعل القبيح في عيوبم حَسنًا . والمّرّ في مذاقهم حلوًا .</w:t>
        <w:br/>
        <w:t>وكرّه شم الاستقامة وَوَحِي السماءء فهم لا يرتضئون إلا ما ابتدعوا»</w:t>
        <w:br/>
        <w:br/>
        <w:t>ومثال ذلك الواضح : كان القذَّرُ الجبسي يتم في حَفَاءِ . ثم صار يبدو</w:t>
        <w:br/>
        <w:t>على استحْيّاءِ . ثم تواضّعٌ عليه الرّعَاعٌ » ثم صار قانوثًا يُعمل به ء ثم انعقدث</w:t>
        <w:br/>
        <w:t>مؤتمراتٌ عالمية تدعو إليه ولا ترى فيه عِوّجا فْمَنْ يُعرّي هؤلاء الغراة</w:t>
        <w:br/>
        <w:t>ويفضحهم إن سكت الربانيون ؟!</w:t>
        <w:br/>
        <w:br/>
        <w:t>ناشئة حديثة تكره الله ورسوله » وتنقم على الإسلام ووخيه » وتري</w:t>
        <w:br/>
        <w:t>باسم العلمانية أن تعيذنا إلى جاهلية عمياء .</w:t>
        <w:br/>
        <w:br/>
        <w:t>وَمْنْ لهؤلاء الأقرام يصدّهم إلا الجبال الثم مِنْ الربانيين الذين ذاقوا</w:t>
        <w:br/>
        <w:t>حلاوة الأثر بالمعروف والنبي عن المنكر . فاستعذبوا ما يُلاقون » ابتغاءَ و</w:t>
        <w:br/>
        <w:t>ريّهم الأعلى ؟! يا جيل المصاحف ٠ أكلتٌ موابمّنا الجنادب .</w:t>
        <w:br/>
        <w:t>الحواة » وغادرتنا آخرٌ السسّحُب الحميمة في السماء .</w:t>
        <w:br/>
        <w:br/>
        <w:t>وأقول يا جيل المصاحف .. يا مير الأرض .. يا غَرْسَ الشهادة »</w:t>
        <w:br/>
        <w:t>أنت الذي سيبدّل الأوزان والأحزان » يزرعٌ في العيون خيلهاء فَلَكُمْ تباطاً</w:t>
        <w:br/>
        <w:t>في الرحيل عن القرى عام الرّماد !!</w:t>
        <w:br/>
        <w:t>أبو النصر وعامل للخليفة :</w:t>
        <w:br/>
        <w:br/>
        <w:t>« كتاب الله قبل كتاب الخليفة » :</w:t>
        <w:br/>
        <w:br/>
        <w:t>دخل أبو النصر سالم مولّى عمر بن عبيد الله على عامل للخليفة »</w:t>
        <w:br/>
        <w:t>فقال له : يا أبا النصر , إنه تأتينا كتبٌ مِن عند الخليفة فيها وفيها » ولا نجد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50</w:t>
        <w:br/>
        <w:br/>
        <w:t>ذا من إنفاذها » فما تَرّى ؟ قال أبو النصر : قد أتاك كتابُ الله قبل كتاب</w:t>
        <w:br/>
        <w:t>الخليفة » فأيّهما اتبعت كنت من أهله .</w:t>
        <w:br/>
        <w:t>أبو سعيد الضبعي ومحمد بن سليمان :</w:t>
        <w:br/>
        <w:br/>
        <w:t>« لمم تقرلونَ ما لا تفعلون ؟ » :</w:t>
        <w:br/>
        <w:br/>
        <w:t>كان والي البصرة : محمد بن سليمان » فكان كلما صعد انبر أمرّ بالعدل</w:t>
        <w:br/>
        <w:t>والإحسان » فقام أبو سعيد الضبعي » فقال :يا محمد بن سليمان » إن الله</w:t>
        <w:br/>
        <w:t>تعالى يقول في كتابه : ١ يَأَييهَا الذينَ آمنُوا لِمّ تقوا تقولونَ ما لا تفعلون +</w:t>
        <w:br/>
        <w:t>كبر مَفًْا عنْد الله أن تقولوا ما لا تفعلون 4 . يا محمد بن سليمان » إنه</w:t>
        <w:br/>
        <w:t>ليس بنك وبِيْنَ أن تعمئّى أَنْ لم تُخلق إلا أن يدخل مَلَكُ الموتِ من باب</w:t>
        <w:br/>
        <w:br/>
        <w:t>النمنَّاكُ حين خنقته العَبْرة » وقالوا : مؤمنٌ مذنبٌ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﻿‫علو الهئة</w:t>
        <w:br/>
        <w:t>في الجهاد</w:t>
        <w:br/>
        <w:br/>
        <w:t>دعنا نُسافر في دروب إبائنا ولنا من الهمّم العظيمة زادُ</w:t>
        <w:br/>
        <w:t>ميعادنا النصرٌ المُبينُ فإن يكُنْ موت فعند إلهنا الميعادُ</w:t>
        <w:br/>
        <w:t>دَعْتَا نمت حتى ننال شهادة فالموت في درب الهُدى ميلادُ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عَلْوْ الهمة - المجلد الثالث 1</w:t>
        <w:br/>
        <w:t>0 علو الهمّة في الجهاد 1</w:t>
        <w:br/>
        <w:br/>
        <w:t>مع أن الله مَلِكَ الملوك » وخلّقه عبيدٌ » وهو سبحانه يفعل في ملكه</w:t>
        <w:br/>
        <w:t>ما يريد » مع هذا اشترى من المؤمنين نفوسهم لنفاستها لديه » إحسانًا منه</w:t>
        <w:br/>
        <w:t>وفضلًا » ورقم ذلك العقد الكريم في كتابه الحكيم » فهو يُقرأ أبدًا بالستتهم</w:t>
        <w:br/>
        <w:t>ويُتلى  : إن الله اشترى من المؤمنين أنفسهم وأموالهم بأن لهم الجنة</w:t>
        <w:br/>
        <w:t>يُقاتلون في سبيل الله فقون ويُقتلون وعدًا عليه حقّا في التوراة والإنجيل</w:t>
        <w:br/>
        <w:t>والقرآن ومن أوفى بعهده من الله فاستبشروا ببيعكم الذي بايعم به وذلك</w:t>
        <w:br/>
        <w:t>هو الفوز العظمم © . | اتربة : ٠٠١ | فجعل سبحانه هاهنا الجنة عُنَا لنفوس</w:t>
        <w:br/>
        <w:t>المؤمنين وأموالهم , وأنى بالتوكيد لذلك . وأضاف الجليل هذا العقد إلى نفسه</w:t>
        <w:br/>
        <w:t>سبحانه , وأنه هو الذي اشترى هذا المبيع » ووع يتسليم هذا الثمن وعدًا</w:t>
        <w:br/>
        <w:t>لا يُخلفه ولا يتركه » وجعل محل هذا الوعد أفضل كُبُبه المنزلة من السماء »</w:t>
        <w:br/>
        <w:t>ولا أحد أوفى من الله » وأمرهم أن يستبشروا بهذا العقد , ويبشّر به بعضهم</w:t>
        <w:br/>
        <w:t>بعضًا » وأخبرهم إخبارًا موْكَدًا بأن ذلك البيع الذي بايعوه به هو الفوز</w:t>
        <w:br/>
        <w:t>العظم . والبيع هاهنا بمعنى المبيع الذي أخذوه بهذا الثمن وهو الجنة .</w:t>
        <w:br/>
        <w:br/>
        <w:t>والجهاد في سبيل الله أغلى التجارات مع ملك الملوك , الذي خزائن</w:t>
        <w:br/>
        <w:t>جوده لا يغيضها الإنفاق , قال تعالى : 9 يَأْينهَا الذين آمنوا هل أذلكم</w:t>
        <w:br/>
        <w:t>على تجارةٍ ثنجيكم من عذاب ألم تؤمنون بالله ورسوله وتجاهدون في سبيل الله</w:t>
        <w:br/>
        <w:t>بأموالكم وأنفسكم ذلكم خير لكم إن كنم تعلمون يغفر لكم ذنوبكم</w:t>
        <w:br/>
        <w:t>ويُدخلكم جنات تجرى من تحتها الأنهار ومساكن طيبة في جنات عدن ذلك</w:t>
        <w:br/>
        <w:t>الفوز العظيم © رالصف 06-1١: .</w:t>
        <w:br/>
        <w:br/>
        <w:t>أفلا عاقل يعلم أن الجنة تحت ظلال السيوف » وأن الرَي الأعظم في</w:t>
        <w:br/>
        <w:t>شرب كؤوس الحتوف . وأن من اغيرتُ قدماه في سبيل الله » حرّمه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﻿‫على النار » ومن أنفق دينارًا » كُتب له بسبعمائة دينار » وأن الشهداء حمًا</w:t>
        <w:br/>
        <w:t>عند الله من الأحياء » وأن أرواحهم في جوف طيرٍ مُحضر تتبوّأ من الجنة</w:t>
        <w:br/>
        <w:t>حيث تشاء ء وأنه لا يحدنٌ ألم القتل إلا كمسنّ القرْصة . وكم للموت على</w:t>
        <w:br/>
        <w:t>الفراش من سكرة وغصة » فهذا فضل لا يُضاهَى » وخيرٌ لا يتناهى » فهل</w:t>
        <w:br/>
        <w:t>من متعرّض لهذه ارتب وإن كان نيلها مقسومًا » وصرف عمره في طلبها</w:t>
        <w:br/>
        <w:t>وإن كان منها محرومًا » ومشمّر للجهاد عن ساق الاجتهاد » هل من نفير</w:t>
        <w:br/>
        <w:t>إلى ذوي العناد من كل العبادوتجهيز يز الجيوش والسّرايا » وبذّل الصّلات</w:t>
        <w:br/>
        <w:t>والعطايا » وإقراض الأموال لمن يضاعفها ويزكّيها » ودفع سلع النفوس من</w:t>
        <w:br/>
        <w:t>غير مُماطلة لمشتريها » وأن ننفر فى سبيل الله خفافًا يقالا » ونتوجّه لجهاد</w:t>
        <w:br/>
        <w:t>أعداء الله رُكبانًا ورجالًا » وأن نجرٌ الخميس القمقام”" إلى أولياء إبليس</w:t>
        <w:br/>
        <w:t>اللعام » حتى يخرجوا إلى الإسلام من أديانهم » ويُعطوا الجزية صغرةٌ</w:t>
        <w:br/>
        <w:t>بأيمانهم »أو نستلب نفوسهم من أبدانهم » ونجتذب رؤوسهم من تيجانهم »</w:t>
        <w:br/>
        <w:t>فجموع ذوي الإلحاد مكسسّرة » وجيوش أولي العناد مُدبرة مُدمرة » وعزمات</w:t>
        <w:br/>
        <w:t>رجال الضلال مؤنثة مصعّرة » أفلا نطير نطير إليهم زرافاتٍ ووحدانًا » وُخير</w:t>
        <w:br/>
        <w:t>عليهم رجالا وفرسانًا » ونُخاطر بالنفوس والمج » ونركب قفر ابر وَتبْجَ</w:t>
        <w:br/>
        <w:t>البحر لنيل الترج » أفلا بيت كل منا وسلاحه له ضجيعًا » ويُصبح معترك</w:t>
        <w:br/>
        <w:t>الحروب للمسلمين ربيمًا » وحَرٌ الوطيس لهم غَيْنَا مَرِيمًا".</w:t>
        <w:br/>
        <w:br/>
        <w:t>أفلا بيد بأيدي الجلاد حُماة الشرك وأنصاره » ا وتصول بتُمثول</w:t>
        <w:br/>
        <w:t>الحداد على دُعاة الكفار لنهتك أستاره » ونتطهّر بدماء المشركين والكفار</w:t>
        <w:br/>
        <w:t>من أرجاس الذنوب وأنجاس الأوزار .</w:t>
        <w:br/>
        <w:br/>
        <w:t>. القمقام : العدد الكثير )١(</w:t>
        <w:br/>
        <w:t>. المريع : الخصب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ألا من أيام تعود , يلمع البيض البواتر في ظلّمات تفع كالدٌّياجر »</w:t>
        <w:br/>
        <w:t>وجريان الدم الرّاخر من الحناجر بالخناجر » هُنالك تفتح من الجنة أبوابها ,</w:t>
        <w:br/>
        <w:t xml:space="preserve">وترتفع فرشها » وتوضع أكوابها » وتبرز الحور العين عروبها وأترابها </w:t>
        <w:br/>
        <w:t>هنالك يقوم للجهاد مُخطابها » يضربون فوق الأعناق . ويستعذبون من المنيّة</w:t>
        <w:br/>
        <w:t>مر المذاق . ويبيعون الحياة الفانية بالعيش الباق » يردون مورد الشهادة</w:t>
        <w:br/>
        <w:t>منهلًا لن يظمئوا بعده أبدا» تربح تجارتهم وهم أسعد السعداء .</w:t>
        <w:br/>
        <w:br/>
        <w:t>يا رجال الله , أثُقمّل أبواب الجهاد فلا تُطرق ! وتُهمل أسبابه فلا</w:t>
        <w:br/>
        <w:t>رمق ! وتُصمّن خيوله فلا تركض ! وتصمت طبوله فلا تنبض !</w:t>
        <w:br/>
        <w:t>أسوده فلا تنهض ! أتمتدٌ أيدي الكفرة الأذلّاء إلى المسلمين فلا تُقَبض !</w:t>
        <w:br/>
        <w:t>أنُغمد السيوف من أعداء الدّين » إخلادًا إلى حضيض الدَّعَة والأمان !</w:t>
        <w:br/>
        <w:t>ويخرس لسان الثّفِير إليهم فصاح نفيرهم في أهل الإيمان !</w:t>
        <w:br/>
        <w:br/>
        <w:t>امَثْ عروس الشهادة إذ عدمت الخاطبين » وأمات الناس الجهاد</w:t>
        <w:br/>
        <w:t>كأنهم ليسوا به مُخاطَبين » فلا نجد إِلّا من طوى بساط نشاطه عنهء أو</w:t>
        <w:br/>
        <w:t>اناقل إلى نعيم الدنيا الرّائل رغبةٌ منه . أو تركه جزعًا من القثل ومَلَعًا »</w:t>
        <w:br/>
        <w:t>أر أعرض عنه شا على الإنفاق وطمعا , أو جَهِلَ ما فيه من الثواب الجزيل »</w:t>
        <w:br/>
        <w:t>أو رضي بالحياة الدنيا من الآخرة » وما متاع الحياة الدنيا في الآخرة إلا قليل .</w:t>
        <w:br/>
        <w:br/>
        <w:t>أفلا يقظة للهمّم الرٌقّد ! أفلا نهضة للعزم المُفْعَد !</w:t>
        <w:br/>
        <w:br/>
        <w:t>أيهوي نجم الجهاد بعد أن كان مُشرقًا سَييًا » ويتمحي رَسْمُه واسمه</w:t>
        <w:br/>
        <w:t>كأن لم يكن له من قبل سمِيًّا ؟!</w:t>
        <w:br/>
        <w:br/>
        <w:t>&lt;! يَأَيُهَا الذين آمنوا ما لكم إذا قيل لكم انفروا في سبيل الله انّاقلم</w:t>
        <w:br/>
        <w:t>إلى الأرض أرضيم بالحياة الدنيا من الآخرة فما متاع الحياة الدنيا في الآخرة</w:t>
        <w:br/>
        <w:t>إلا قليل إلا تنفروا يعذبكم عذابًا ألِيمًا ويستبدل قومًا غير ولا تضروه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عَلْوَ الهمة - المجلد الثالث</w:t>
        <w:br/>
        <w:br/>
        <w:t>شيئًا والله على كل شيء قدير © رامرة: م- 054 .</w:t>
        <w:br/>
        <w:br/>
        <w:t>إن التّفرة للجهاد في سبيل الله انطلاق من قيد الأرض » وارتفاع من</w:t>
        <w:br/>
        <w:t>ثقلة اللحم والدم » وتحقيق للمعنى العلوي في الإنسان » وتغليبٌ لعنصر</w:t>
        <w:br/>
        <w:t>الشوق المجنح ني كيانه على عنصر القيد والضرورة .</w:t>
        <w:br/>
        <w:br/>
        <w:t>بالجهاد الذي فيه الشّقّة والعناء » يذهب الهم والغمّ » ولكتها الشقّة</w:t>
        <w:br/>
        <w:t>البعيدة التي تتناحر دونها الهمم السسّاقطة » والعزاكم الضعيفة » ولكته الجهد</w:t>
        <w:br/>
        <w:t>الخطر الذي تجرع منه الأرواح الهزيلة المنخوبة » ولكتّه الأفق العالي الذي</w:t>
        <w:br/>
        <w:t>تنخاذل دونه النفوس الصغيرة والبثية المهزولة .</w:t>
        <w:br/>
        <w:br/>
        <w:t>كثيرٌ هم أولئك الذين يتباوون في الطريق الصاعد إلى الآفاق الكريمة »</w:t>
        <w:br/>
        <w:t>إنهم ليعيشون على ,حاشية الحياة , 'وإن تيل إلهم أنهم بلغوا منافع ونالوا</w:t>
        <w:br/>
        <w:t>مطالب » واجتنبوا أداء الثمن الغالي » فالثمن القليل لا يشتري سوى النّافه</w:t>
        <w:br/>
        <w:t>الرخيص .</w:t>
        <w:br/>
        <w:br/>
        <w:t>قال تعالى : 9 ولا تقولوا لمن يُقْتَل في سبيل الله أمواث بل أحياءٌ</w:t>
        <w:br/>
        <w:t>ولكن لا تشعروت © البترة: ٠66 .</w:t>
        <w:br/>
        <w:br/>
        <w:t>وقال تعالى : &lt;9 ولا تحسبنَ الذين قُتِلوا في سبيل الله أموائا بل أحياءٌ</w:t>
        <w:br/>
        <w:t>عند ريّهم يُررَقُون © آل عمراد: ددع .</w:t>
        <w:br/>
        <w:br/>
        <w:t>أخي : إن كنت عالي الهمّة » فلا ريب أن هْذِهِ الأحاديث لها وقع</w:t>
        <w:br/>
        <w:t>أت وقع في نفسك .. تحدو بها ليل نهار ء علّك ترى تمق البنُود وصهيل</w:t>
        <w:br/>
        <w:t>الخيل في الوَعَى .</w:t>
        <w:br/>
        <w:br/>
        <w:t>قال رسول الله َه : « أَفْضّل الناس مؤمن يجاهد في سبيل الله بنفسه</w:t>
        <w:br/>
        <w:t>وماله » ثم مؤمن في شِعُب من الشّعاب يتّقي الله وَيَدَعَ الناس من شرّه ”"</w:t>
        <w:br/>
        <w:br/>
        <w:t>(1) رواه أحمد والبخاري ومسلم » والترمذي , والنساقُ » وابن ماجه عن أَبي هريرة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9</w:t>
        <w:br/>
        <w:br/>
        <w:t>وقال عَييلُه : « أفضل العمل الصلاة لوقنها » والجهاد في سبيل الله )”".</w:t>
        <w:br/>
        <w:br/>
        <w:t>ويكفي الجهاد فضلًا تمن الرسول َه آلا يقعُد خلف سرئّة »</w:t>
        <w:br/>
        <w:t>ويكفي الشهادة فخرًا تمئّي رسول الله ته لها .</w:t>
        <w:br/>
        <w:br/>
        <w:t>قال رسول الله عه : « الْتَدبَ الله لمن خرج في سبيله » لا يُخرجه</w:t>
        <w:br/>
        <w:t>إلا إيمان بي » وتصديقٌ برسلي » أن أرجعه بما نال من أجرٍ أو غنيمة »</w:t>
        <w:br/>
        <w:t>أو أدخله الجنة » ولولا أن أَشْقَ على أمتي . ما قعدث خلق سريّة »</w:t>
        <w:br/>
        <w:t>لَوَدِدْتُ أن أقتل في سبيل الله » ثم أحيا ثم أقئل ٠» ثم أحيا : ثم أقتل "3</w:t>
        <w:br/>
        <w:br/>
        <w:t>ولما تمنى سليمان عليه السلام كثرة الأولاد ؛ ليكونوا فرسائًا</w:t>
        <w:br/>
        <w:t>يجاهدون في سبيل الله .</w:t>
        <w:br/>
        <w:br/>
        <w:t>عن أبي هريرة عن الي عله قال : « قال سليمان بن داود : لأطوفنٌ</w:t>
        <w:br/>
        <w:t>الليلة على سبعين امرأة » تحمل كل امرأٍ فارسنا يُجاهد في سبيل الله . فقال</w:t>
        <w:br/>
        <w:t>له صاحبّه : إن شاء الله . فلم يقل » ولم تحمل شيا » إلا واحدًا ساقطا</w:t>
        <w:br/>
        <w:t>أحَدُ شِقَيْهِ » فقال النبي عَكل.: ٠ لو قالها لجاهدوا في سبيل الله ) . رواه</w:t>
        <w:br/>
        <w:t>البخاري ومسلم .</w:t>
        <w:br/>
        <w:br/>
        <w:t>قال شعيب وابن ن أبي الزّناد : « يِسْعين » . وهو أصحٌ .</w:t>
        <w:br/>
        <w:br/>
        <w:t>وقال عَيْهُ : « إن أبواب الجنة تحت ظلال السيوف 00"</w:t>
        <w:br/>
        <w:br/>
        <w:t>صحيح الجامع رقم ( ١١7+ ) . وعند البخاري ومسلم : « ثم بر الوالدين ثم</w:t>
        <w:br/>
        <w:t>الجهاد في سبيل الله » .</w:t>
        <w:br/>
        <w:br/>
        <w:t>. رواه أحمد والبخاري ومسلم » والنسائي عن ألي هريرة )١(</w:t>
        <w:br/>
        <w:br/>
        <w:t>(5) رواه أحمد ومسلم » والترمذي عن ألي موسى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br/>
        <w:t>وقال َيه : « إن سياحة أمتي الجهاد في سبيل الله '".</w:t>
        <w:br/>
        <w:t>وقال رسول الله َه لأبي ذرٌ : ٠ أوصيك بتقوى الله تعالى » فإنه</w:t>
        <w:br/>
        <w:t>رأس كل شيءٍ » وعليك بالجهاد » فإنه رهبانية الإسلام » وعليك بذكر الله</w:t>
        <w:br/>
        <w:t>تعالى » وتلاوة القران » فإنه رَوْحُكَ في السماء وَذِكْرك في الأرض )".</w:t>
        <w:br/>
        <w:t>وقال رسول الله مُه : « أيما مسلم رمى بسهم في سبيل الله » فبلغ</w:t>
        <w:br/>
        <w:t>مخطبًا أو مُصيبًا » فله من الأجر كرقبةٍ أَْتَقَهَا من ولد إسماعيل ... 06".</w:t>
        <w:br/>
        <w:t>وقال عَيَهِ : « تكمّل الله لمن جاهد في سبيله » لا يُخرجه من بيته</w:t>
        <w:br/>
        <w:t>إلا الجهادُ في سبيله » وتصديق كلماته » بأن يُدخله الجنة » أو يرجعه إلى</w:t>
        <w:br/>
        <w:br/>
        <w:t>مسكنه الذي خرج منه مع ما نال من أجر أو غنيمة ).</w:t>
        <w:br/>
        <w:br/>
        <w:t>وقال رسول الله عه : « ثلاثة كلهم ضَامِنٌ على الله : رجل خرج</w:t>
        <w:br/>
        <w:br/>
        <w:t>غازيًا في سبيل الله » فهو ضامن على الله حتى يتوقّاه » فيُدخله الجنة أو</w:t>
        <w:br/>
        <w:t>020(</w:t>
        <w:br/>
        <w:br/>
        <w:t>رده بما نال من أجرٍ أو غنيمة ... )</w:t>
        <w:br/>
        <w:br/>
        <w:t>(1) صحيح . أخرجه أبو داود , والحام في المستدرك وصححه ء والببيقي في شعب</w:t>
        <w:br/>
        <w:t>الإيمان عن أبي أمامة » وأخرجه ابن عساكر وابن المبارك عن سعد بن مسعود</w:t>
        <w:br/>
        <w:t>الكندي » وصححه الألباني في صحيح الجامع رقم ( 7095 ) .</w:t>
        <w:br/>
        <w:br/>
        <w:t>زقة حسن . رواه أحمد عن أي سعيد » وحسّنه الألباني في الصحيحة رقم ( ههه )</w:t>
        <w:br/>
        <w:t>وصحيح الجامع رقم ( 59577 ) .</w:t>
        <w:br/>
        <w:br/>
        <w:t>() صحيح . رواه الطبراني في الكبير عن عمرو بن عبسة » وأحمد في مسنده » وصححه</w:t>
        <w:br/>
        <w:t>الألباني في صحيح الجامع رقم ( 7778 ) والصحيحة رقم 17850 ) .</w:t>
        <w:br/>
        <w:br/>
        <w:t>(4) رواه البخاري ومسلم » والنسائي عن أبي هريرة . 7</w:t>
        <w:br/>
        <w:br/>
        <w:t>(ه) صحيح . رواه أبو داودء وابن حبان » والجام وصححه عن أي أمامة»</w:t>
        <w:br/>
        <w:t>وصححه الألباني في تخرج المشكاة ( 7717 ) وصحيح الجامع رقم ( 5089 )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الثالث [:"]</w:t>
        <w:br/>
        <w:br/>
        <w:t>وقال عَيُْه: « ثلائة في ضمان الله عز وجل : رجل خرج إلى مسج</w:t>
        <w:br/>
        <w:t>من مساجد الله عز وجل » ورجل خرج غازيا في سبيل الله تعالى » ورجل</w:t>
        <w:br/>
        <w:t>8 زلف</w:t>
        <w:br/>
        <w:t>خرج حاجا  ) .</w:t>
        <w:br/>
        <w:br/>
        <w:t>وقال رسول الله عه : « عليكم بالجهاد في سبيل الله » فإنه باب</w:t>
        <w:br/>
        <w:br/>
        <w:t>من أبواب الجنة » يُذهِب الله به الهمّ والغمّ )”".</w:t>
        <w:br/>
        <w:br/>
        <w:t>وقال رسول الله عه : « الرّوْحة والعَدُوة في سبيل الله » أفضل من</w:t>
        <w:br/>
        <w:t>الدنيا وما فيها "".</w:t>
        <w:br/>
        <w:t>طلعتٌ عليه الشمسٌ وغربث )©.</w:t>
        <w:br/>
        <w:br/>
        <w:t>وقال رسول الله مي : ٠ قيام ساعةٍ في الصّف للقتال في سبيل الله »</w:t>
        <w:br/>
        <w:t>خيرٌ من قيام ستين اسنة 090".</w:t>
        <w:br/>
        <w:br/>
        <w:t>وقال رسول الله عه : ٠ موق ساعةٍ في سبيل الله » خير من قيام.</w:t>
        <w:br/>
        <w:br/>
        <w:t>(1) صحيح . رواه أبو نعم في الحلية عن أني هريرة » وصححه الألباني في صحيح</w:t>
        <w:br/>
        <w:t>الجامع رقم ( 505١ ) والصحيحة رقم ( 594 ).</w:t>
        <w:br/>
        <w:br/>
        <w:t>(؟) صحيح . رواه الطبراني في الأوسط عن أي أمامة » وأحمد والحالم ايام »</w:t>
        <w:br/>
        <w:t>وابن بشران والضياء عن عبادة » وصححه الألباني في الصحيحة رقم ( 1١941 )</w:t>
        <w:br/>
        <w:t>وصحيح الجامع ( 50507 ).</w:t>
        <w:br/>
        <w:br/>
        <w:t>(*) رواه البخاري. ومسلم والنساقّ عن أبي سعيد .</w:t>
        <w:br/>
        <w:br/>
        <w:t>(4) رواة أحمد ومسلم والنساني عن ألي أيوب .</w:t>
        <w:br/>
        <w:br/>
        <w:t>(د) صحيح . أخرجه ابن عدي وابن عساكر عن أي هريرة » وصححه الألباني في</w:t>
        <w:br/>
        <w:t>صحيح الجامع رقم ( 441759 ).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﻿‫] صلاح الأمة في عَلْوَ الهمة - المجلد الثالث</w:t>
        <w:br/>
        <w:br/>
        <w:t>الاسود 0</w:t>
        <w:br/>
        <w:br/>
        <w:t>وقال عَقْلَّهُ في حديث معاذ : « وَذْرُوَة سَتَامِهِ : الجهاد » .</w:t>
        <w:br/>
        <w:br/>
        <w:t>وقال رسول الله عَيُهُ : « ما اغيرّتُ قدما عبد في سبيل الله » أ</w:t>
        <w:br/>
        <w:t>حرّم الله عليه النار "2</w:t>
        <w:br/>
        <w:br/>
        <w:t>وقال رسول الله عله : « مكل المجاهد في سبيل الله - والله أعلم</w:t>
        <w:br/>
        <w:t>بمن يُجاهد في سبيله - كمثل الصائم الدائم » الذي لا يفثّر من صيام.</w:t>
        <w:br/>
        <w:t>ولا صدقةٍ . حتى يرجع » وتوكل الله للمجاهد في سبيله إِنْ توقّاه أن يُدخله</w:t>
        <w:br/>
        <w:br/>
        <w:t>الجنة » أو يرجعه سالمًا مع أجرٍ أو غنيمة "".</w:t>
        <w:br/>
        <w:br/>
        <w:t>وقال عَييتّهِ : ٠ مثل المجاهد في سبيل الله - والله أعلم بمن يجاهد</w:t>
        <w:br/>
        <w:t>في سبيله - كمثل الصائم القائم الخاشع الراكع الساجد ,".</w:t>
        <w:br/>
        <w:t>وقال عَيّْهُ : وما خالط قلبَ امرئٌ مسلم رَهْجّ في سبيل الله</w:t>
        <w:br/>
        <w:t>إلا حرّم الله عليه النار )”2</w:t>
        <w:br/>
        <w:br/>
        <w:t>(1) صحيح . رواه ابن حبان , والبدبقي في الشعب عن أني هريرة » وصححه الألباني</w:t>
        <w:br/>
        <w:t>في صحيح الجامع رقم ( 55375 ).</w:t>
        <w:br/>
        <w:br/>
        <w:t>(5) صحيح . رواه الشيرازي في الألقاب عن عفان , والبخاري والترمذي والنسائ »</w:t>
        <w:br/>
        <w:t>وأحمد عن عبد الرحبئن بن جبر » وأحمد والدارمي عن مالك بن عبد الله »</w:t>
        <w:br/>
        <w:t>والطيالسي وأحمد عن جابر .</w:t>
        <w:br/>
        <w:br/>
        <w:t>() رواه البخاري » ومسلم » والنساف والترمذي عن أبي هريرة .</w:t>
        <w:br/>
        <w:br/>
        <w:t>(4) صحيح . رواه النساني عن أبي هريرة » وصححه الألباني في صحيح الجامع رقم</w:t>
        <w:br/>
        <w:br/>
        <w:t>(ه) صحيح . رواه أحمد عن عائشة » وصححه الألباني في الصحيحة ( 77519 )</w:t>
        <w:br/>
        <w:t>وصحيح الجامع رقم ( 9515 ).</w:t>
        <w:br/>
        <w:t>والرهج : العغُبار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له</w:t>
        <w:br/>
        <w:br/>
        <w:t>وقال مه : « من راح رَوْحَة في سبيل الله » كان له بمثل ما أصابه</w:t>
        <w:br/>
        <w:t>من العُبار مسُكًا يوم القيامة )”".</w:t>
        <w:br/>
        <w:br/>
        <w:t>وقال عله : من قاتل في سبيل الله قُواق ناقة» فقد وجبث له</w:t>
        <w:br/>
        <w:t>الجنة » ومن سأل القثل في سبيل الله من نفسه صادقًا » ثم مات » أو قتل »</w:t>
        <w:br/>
        <w:t>فإِنَ له أجر شهيدٍ » ومن جرح جرحًا في سبيل الله » أو لكب كب » » فإنها</w:t>
        <w:br/>
        <w:t>تجيء يوم القيامة كأغْرّر ما كانت , لونها لون الزّعْمَرا » وريحها ريح</w:t>
        <w:br/>
        <w:t>المسك » ومن خرج به تراج في سبيل الله » كان عليه طابع الشهداء 0"</w:t>
        <w:br/>
        <w:br/>
        <w:t>وقال يكن  : والذي نفسي بيده » لو أن رجالا من المؤمنين لا تطيب</w:t>
        <w:br/>
        <w:t>أنفسُهم أن يتخلفوا عني  ولا أجد ما لهم عليه » ما تلتُ عن سرية</w:t>
        <w:br/>
        <w:t>تو في سيل اله والذي تفي يده لوددث أني أقل في سيل ال</w:t>
        <w:br/>
        <w:t>ثم أحياء ثم أقتل ثم أحيا » ثم أقتل ثم أحياء ثم أقتل 0"".</w:t>
        <w:br/>
        <w:br/>
        <w:t>وقال مله : ٠ لا تفعل » فإن مقام أحدكم في سبيل الله » أفضل</w:t>
        <w:br/>
        <w:t>من صلاته في بيته سبعين عامًا » ألا تُحِبُون أن يغفر الله لكم ويُدخلكم</w:t>
        <w:br/>
        <w:t>الجنة ؟ اغْرُوا في سبيل الله » من قاتل في سبيل الله فواق ناقة » وجبث</w:t>
        <w:br/>
        <w:t>له الجنة إل</w:t>
        <w:br/>
        <w:br/>
        <w:t>وقال رسول الله ملل : 9 يا أبا سعيد » من رضي بالله ريا » وبالإسلام</w:t>
        <w:br/>
        <w:br/>
        <w:t>(1) حسن . رواه ابن ماجه والضياء عن أنس » وصححه الألباني في الصحيحة رقم</w:t>
        <w:br/>
        <w:t>(8؟١؟ ) وصحيح الجامع رقم ( 57508).</w:t>
        <w:br/>
        <w:br/>
        <w:t>() رواه أحمد» وأبو داود والترمذي والنسائ » وابن حبان عن معاذ » وصححه</w:t>
        <w:br/>
        <w:t>الألباني في صحيح الجامع رقم (5415).</w:t>
        <w:br/>
        <w:br/>
        <w:t>(0) رواه أحمد والبخاري ومسلم , والنسائ عن ألي هريرة .</w:t>
        <w:br/>
        <w:br/>
        <w:t>(4) حسن . رواه الترمذي » والخام عن أني هريرة » وحسنه الألبافي في صحيح</w:t>
        <w:br/>
        <w:t>الجامع رقم ( ؤلال7 ) وتخرع المشكاة ( )1785٠0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دِينًا » وبمحمدٍ نيا » وجيت له الجنة . وأخرى يُرفع بها العبد ماثة درجة في</w:t>
        <w:br/>
        <w:t>الجنة » ما بيه ن كل درجتين كما بين السماء والأرض ؛ الجهاد في سبيل الله »</w:t>
        <w:br/>
        <w:t>الجهاد في سبيل الله )7</w:t>
        <w:br/>
        <w:br/>
        <w:t>قال تعالى : ذإ أجعلتم سقاية الحاجّ وعمارة المسجد الحرام كمن آمن</w:t>
        <w:br/>
        <w:t>بالله واليوم الآخر وجاهد في سبيل الله لا يستوون عند الله والله لا هدي</w:t>
        <w:br/>
        <w:t>القوم الظالمين الذين ين آمنوا وهاجروا وجاهدوا في سبيل اله بأمواهم وأنفسهم</w:t>
        <w:br/>
        <w:t>أعظم درجة عند الله وأولئك هم الفائزون يُشّرهم ربهم برحمة منه ورضوانٍ</w:t>
        <w:br/>
        <w:t>وجتات هم فيها نعيمٌ مقيمٌ خالدين فيا أبدا إن الله عنده أجرٌ عظيمٌ 4</w:t>
        <w:br/>
        <w:t>( الترية ودح ككلء</w:t>
        <w:br/>
        <w:br/>
        <w:t>وقال عَْيهٍ : ١ | إن أرواح الشهداء في جوف طيرٍ تُحضر ء ها قناديل</w:t>
        <w:br/>
        <w:t>مله تحت العرش » تسرح من الجنة حيث شاءث » ثم تأوي إلى تلك</w:t>
        <w:br/>
        <w:t>القناديل , فاطّلع إلههم ريّهم اطّلاعة فقال : هل تشتهو د نين ؟ قثو :أي</w:t>
        <w:br/>
        <w:t>شْبيءِ نشتبي وحن نسرح من الجنة حيث شنا ؟ فيفعل ذلك بهم</w:t>
        <w:br/>
        <w:t>مراتٍ » فلمًا رأوا أنهم لم يُتركوا من أن يُسألوا » قالوا : اكه</w:t>
        <w:br/>
        <w:t>تر أرواحن في أحسادنا » حتى ترجع إلى دنا قتل في سبيلك مرةٌ أخرى .</w:t>
        <w:br/>
        <w:br/>
        <w:t>فلمًّا رأى أن ليس لهم حاجة تركوا )”7</w:t>
        <w:br/>
        <w:br/>
        <w:t>وقال ميته : ٠ للشهيد عند الله سبع خصال : فر له في أوّل فعة</w:t>
        <w:br/>
        <w:t>من دمه » ويرى مقعده من الجنة » ويُحَلّى حُلّة اليمان » ويُزرٌج اثنتين وسبعين</w:t>
        <w:br/>
        <w:t>زوحة من الور لعن + ويجار من عذاب القر» ويأمن من الح الأكو »</w:t>
        <w:br/>
        <w:t>ويُوضع على رأسه تاج الوقار » الياقوتةُ منه خيرٌ من الدنيا وما فيها » ويشفع</w:t>
        <w:br/>
        <w:t>(1) رواه أحمد » ومسلم » والنسائي عن أي سعيد .</w:t>
        <w:br/>
        <w:t>(؟) رواه مسلم والترمذي عن ابن مسعود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الثالث</w:t>
        <w:br/>
        <w:br/>
        <w:t>في سبعين إنسائًا من أهل بيته )"©</w:t>
        <w:br/>
        <w:br/>
        <w:t>وقال مه : « ما من مكلوم. يُكْلَم في سبيل الله إِلّا جاء يوم القيامة</w:t>
        <w:br/>
        <w:t>وكَلْمُه يَدْمَى » اللّونُ لون الدم » والريح ريح المسك 00".</w:t>
        <w:br/>
        <w:br/>
        <w:t>وقال لَه : « من سأل الله الشهادة بِصدْقٍ » بَلّعّهِ اله منازل الشهداء</w:t>
        <w:br/>
        <w:t>وإن مات على فراشه )'".</w:t>
        <w:br/>
        <w:br/>
        <w:t>وقال قله  : يُوْتى بالرجل يوم القيامة من أهل الجنة » فيقول له :</w:t>
        <w:br/>
        <w:t>يا ابن آدم » كيف وجدت منزلك ؟ فيقول : أني ربّ » خير منزل .</w:t>
        <w:br/>
        <w:t>فيقول : سل ومن . فيقول : يا ربّ ء ما أسأل ولا أتمتّى إلا أن ترُدّني إلى</w:t>
        <w:br/>
        <w:t>الدنيا » فأقتل في سبيلك عشر مرارٍ . لما يرى من فَصْلٍ الشهادة ... 200.</w:t>
        <w:br/>
        <w:br/>
        <w:t>وقال رسول الله عَيّهِ : ٠ يضحك الله إلى رَجُلَيْن قتلى أحدهما</w:t>
        <w:br/>
        <w:t>الآخيرَ » يدمحلان الجنة . يُقاتل هذا في سبيل الله فيُفَمل » ثم يتوب الله على</w:t>
        <w:br/>
        <w:t>القاقل فيُسلم » فيقايل في سبيل الله مهد 9. وإنا لنرجو أن يكون</w:t>
        <w:br/>
        <w:t>عكاشة بن محصن وطليحة الأسدي من هؤلاء .</w:t>
        <w:br/>
        <w:br/>
        <w:t>وقال مه : « يُغفر للشهيد كل ذنب إِلّا الدَيْن "0.</w:t>
        <w:br/>
        <w:br/>
        <w:t>() صحيح . رواه أحمدء والترمذي » وابن ماجه عن المقدام بن معدي كرب »</w:t>
        <w:br/>
        <w:t>وصححه الألباني في صحيح الجامع رقم ( 5187 ) وأحكام الجنائز ( 78 -</w:t>
        <w:br/>
        <w:t>)ل</w:t>
        <w:br/>
        <w:br/>
        <w:t>. رواه البخاري عن ألي هريرة )١(</w:t>
        <w:br/>
        <w:br/>
        <w:t>(*) رواه مسلم » وأبو داود ا » والنساق » وابن ماجه عن سهل بن حنيف .</w:t>
        <w:br/>
        <w:br/>
        <w:t>(؟) رواه أحمد ومسلم والنسائي عن</w:t>
        <w:br/>
        <w:br/>
        <w:t>زه) رواه أحمد والبخاري ومسلم رساي وابن ماجه عن أبي هريرة .</w:t>
        <w:br/>
        <w:br/>
        <w:t>(5) رواه أحمد ومسلم عن ابن عمرو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وقال عَلِله : ٠ لما أصيب إخوانكم بأحد » جعل الله أرواحهم في</w:t>
        <w:br/>
        <w:t>جوف طُيْرٍ محر ترد أنهار الجنة » تأكل من ثمارها » وتأوي إلى قناديل</w:t>
        <w:br/>
        <w:t>من ذهب » معلّقة في ظل العرش » فلمًا وجدوا ليب مأكلهم ومشربهم</w:t>
        <w:br/>
        <w:t>ومقيلهم » قالوا : من يلع عن نا أحياء في الجنة ثرزق ؛ لكلا يزهدوا في</w:t>
        <w:br/>
        <w:t>الجهاد , ولا يتَكِلُوا عند الحرب ؟ فقال الله تعالى : أنا أبلّغهم عنكم 0"</w:t>
        <w:br/>
        <w:br/>
        <w:t>وقال رسول الله َه : « جب ربا من رَجُلٍ غزا في سبيل الله</w:t>
        <w:br/>
        <w:t>فانهزم أصحابّه , فََلِمَ ما عليه » فرجع حتى أهريق دمّه » فيقول الله عز</w:t>
        <w:br/>
        <w:t>وجل لملائكته . : انظروا إلى عبدي » رجع رعيةٌ فيما عندي » وشفقة مما</w:t>
        <w:br/>
        <w:br/>
        <w:t>0</w:t>
        <w:br/>
        <w:br/>
        <w:t>عندي ٠» حتى أهريق دمه )</w:t>
        <w:br/>
        <w:t>وقال عله : ٠ عينان لا تَرَيَانٍ النار : عينٌ بَكْتْ وجلا من خشية الله</w:t>
        <w:br/>
        <w:t>. عَيَّْهِ أن الشهيد لا يُفتن في قبره فقال : ٠ كفى بِارقَةٍ السيوف</w:t>
        <w:br/>
        <w:t>على رأسه فتنة )©</w:t>
        <w:br/>
        <w:t>وقال رسول الله عَُه : « ٠ ربَاطً شهر خير من صيام دهرٍ » ومن</w:t>
        <w:br/>
        <w:br/>
        <w:t>)١ صحيح ٠ رواه أحمد وأبو داود والجام عن ابن عباس . وصححه الحام ء</w:t>
        <w:br/>
        <w:t>والأباني في صحيح الجامع رقم ( 0508 ) .</w:t>
        <w:br/>
        <w:br/>
        <w:t>)١ صحيح . رواه أبو داود عن ابن مسعود » وصححه الالباني في صحيح الجامع</w:t>
        <w:br/>
        <w:t>رقم (١41ه").</w:t>
        <w:br/>
        <w:br/>
        <w:t>(*) صحيح . رواه الطبراني في الأوسط عن أنس . وصححه الألباني في صحيح</w:t>
        <w:br/>
        <w:t>الجامع رقم ( .)141١١</w:t>
        <w:br/>
        <w:br/>
        <w:t>(4) صحيح . رواه النساق عن رجل , وصححه الألباني في صحيح الجامع رقم</w:t>
        <w:br/>
        <w:t>4690 4).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صلا الاق في علق هقط لعجا الس</w:t>
        <w:br/>
        <w:br/>
        <w:t>مات مرابعًا في سيل الله أينَ من الفزع الأكبر » وغدي ' عليه برزقه »</w:t>
        <w:br/>
        <w:t>وَرِيح من الجنة » ويُجرى عليه أجر المرابط حتى يبعنه الله "".</w:t>
        <w:br/>
        <w:t>وقال عله : ٠ رباط يوم. في سبيل الله » خبير من الدنيا وما عليها ٠</w:t>
        <w:br/>
        <w:t>وموضع سَؤْط أحدكم من الجنة » خير من الدنيا وما عليها » والرَؤْحَة</w:t>
        <w:br/>
        <w:t>يروحها العبد في سبيل الله أو العَدْوّة » نير من الدنيا وما فيها '".</w:t>
        <w:br/>
        <w:t>وقال رسول الله مله : « القتلى ثلائة : رجل مَؤْمنٌ جَاهَد بنفسه</w:t>
        <w:br/>
        <w:t>وماله في سبيل الله » حتى إذا لي العدو قائلُّهم حتى يُقعل » فذلك الشهيد</w:t>
        <w:br/>
        <w:t>لمحن في خيمة الله تحت عرشه » ولا يفل انبيون إلا فطل درجة</w:t>
        <w:br/>
        <w:t>التو . ورجل مؤمن قرف على نفسه من الذنوب والخطايا » جاهد بنفسه</w:t>
        <w:br/>
        <w:t>وماله في سبيل الله حنى إذا لقي العدو قاتل حتى كل , تلك مصمصةٌ محث</w:t>
        <w:br/>
        <w:t>ذنوبه وخطاياه ؛ إن السيف محَّاءٌ للخطايا » وأذخل من أن أبواب الجنة</w:t>
        <w:br/>
        <w:t>شاء» فإن لها ثمانية أبواب - ولجهنم سبعة أبواب - وبعضها أفضل من</w:t>
        <w:br/>
        <w:t>بعضٍ . ورجل منافق » جاهد بنفسه وماله في سبيل الله » حتى إذا لقي</w:t>
        <w:br/>
        <w:t>العدو قاتل حتى كُتل » فذلك في النار » إن السيف لا يمحو النفاق 0"</w:t>
        <w:br/>
        <w:br/>
        <w:t>(1) مُرٌّ عليه برزقه .</w:t>
        <w:br/>
        <w:t>9</w:t>
        <w:br/>
        <w:br/>
        <w:t>)١( طيب.</w:t>
        <w:br/>
        <w:br/>
        <w:t>(5) صحيح . رواه الطبراني في الكبير عن أني الدرداء » وصححه الألباني في صحيح</w:t>
        <w:br/>
        <w:t>الجامع رقم ( 754179 ).</w:t>
        <w:br/>
        <w:br/>
        <w:t>(5) رواه مسلم عن سلمان .</w:t>
        <w:br/>
        <w:br/>
        <w:t>)02( إسناده حسن . رجاله ثقات رجال الصحيح غير أي المثني - فقد روى عنه</w:t>
        <w:br/>
        <w:t>اثنان .</w:t>
        <w:br/>
        <w:t>أخرجه ابن حبان واللفظ له » والطيالسي ومن طريقه البيبقي » وأخرجه أحمد</w:t>
        <w:br/>
        <w:t>والدارمي » والطبراني » وقال الميئمي : ورجال أحمد رجال الصحيح خلا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الثالث</w:t>
        <w:br/>
        <w:br/>
        <w:t>وقال عَُْهِ : ؛ أفضل الشهداء من سّفِكَ دمه وعُقر جواده )©</w:t>
        <w:br/>
        <w:t>وقال عَيتّهُ : « أفضل الشهداء الذين يُقاتلون في الصف الأَرّل » فلا</w:t>
        <w:br/>
        <w:br/>
        <w:t>يضحك إليهم ربك » فإذا ضحك ربك إلى عبدٍ في موطن » فلا حساب</w:t>
        <w:br/>
        <w:t>عليهم )”7</w:t>
        <w:br/>
        <w:br/>
        <w:t>اللهم اضحلكُ إلينا » وارزقنا أعلى درجات الشهداء » واحشرنا إليك</w:t>
        <w:br/>
        <w:br/>
        <w:t>من حواصل الطيور .</w:t>
        <w:br/>
        <w:t>يا وَيْحَ نسي وما ارتفعث بنا هق إلى الجنانٍ وتالي القوم أُوَابٌ</w:t>
        <w:br/>
        <w:t>إلى كَوَاعِبٍ للأطراف قاصيرة وَظِل طَوبَى وَجطر النشلو ينْسّابُ</w:t>
        <w:br/>
        <w:t>إلى قناديل ذَهَبٍ عُلّقتُْ شرقًا ١ بعرش ربي لمن قُيلُوا وما غَابُوا</w:t>
        <w:br/>
        <w:br/>
        <w:t>220</w:t>
        <w:br/>
        <w:br/>
        <w:t>22</w:t>
        <w:br/>
        <w:t>هف</w:t>
        <w:br/>
        <w:br/>
        <w:t>2</w:t>
        <w:br/>
        <w:br/>
        <w:t>قال أنس : أنزل الله في الذين قتلوا ببثر معونة قرآنًا قرأناه حتى تسح</w:t>
        <w:br/>
        <w:t>: ( أن بَلّغوا قومًا أن قد لَقينا ربّنا فَرَضِيَ عنًا وَرَضِينًا عنه )1</w:t>
        <w:br/>
        <w:br/>
        <w:t>وقال عَيه : « أنا زعيمٌ - والزعم : الحميل - لمن آمن بي وأسلم</w:t>
        <w:br/>
        <w:br/>
        <w:t>أبي النتى وهوائقة  . ار</w:t>
        <w:br/>
        <w:br/>
        <w:t>والشهيد المُمتَحَن : المصمّى المهذّب , وعند أحمد والطبراني « المفتخر » »</w:t>
        <w:br/>
        <w:t>وقرف : أي كسب ء ومصمصة : أي مطهرة من دنس الخطايا .</w:t>
        <w:br/>
        <w:br/>
        <w:t>صحيح . رواه الطبراني في في الكبير عن أني أمامة » وأحمد , وأبو داود عن عبد الله</w:t>
        <w:br/>
        <w:t>ابن حبشي » وصححه الألباني في الصحيحة رقم ( ١604 ) وصحيح الجامع</w:t>
        <w:br/>
        <w:t>رقم .)١١١8(</w:t>
        <w:br/>
        <w:br/>
        <w:t>أي يتمرّغون .</w:t>
        <w:br/>
        <w:br/>
        <w:t>صحيح . رواه أحمد , والطبراني في الكبير عن نعيم بن همار » وأخرجه أبو يعلى »</w:t>
        <w:br/>
        <w:t>وصححه الألباني في: صحيح الجامع رقم ( 0 - .)1١</w:t>
        <w:br/>
        <w:br/>
        <w:t>رواه البخاري ومسلم والبغوي . وابن حبان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فنا</w:t>
        <w:br/>
        <w:br/>
        <w:t>وهاجر , ببيتٍ في ربض الجنة » وببيتٍ في وسط الجنة » وأنا زعيمٌ لمن</w:t>
        <w:br/>
        <w:t>آمن بي وأسلم وجاهد في سبيل الله » ببيته في ربض الجنة » وببيت في</w:t>
        <w:br/>
        <w:t>وسط الجنة » وببيتٍ في أعلى رف الجنة » فمن فعل ذلك » » لم يدع للخير</w:t>
        <w:br/>
        <w:t>مطُلبًا . ولا من الشرٌ مهربًا » يموت حيث شاء أن يموت ٠ .</w:t>
        <w:br/>
        <w:br/>
        <w:t>والزعيم هو الحميل , هو الكفيل » وهو مدرج في الحديث"”»</w:t>
        <w:br/>
        <w:br/>
        <w:t>قالوا سهرتٌ وفي مواد حرقة</w:t>
        <w:br/>
        <w:t>وعلى جبينك قصّةٌ مكلومة</w:t>
        <w:br/>
        <w:t>ودموعك الملأى بألف حكاية</w:t>
        <w:br/>
        <w:t>أنا يا صِحَابٌ مشاعرٌ موتورة</w:t>
        <w:br/>
        <w:t>أنا يا صحاب مدامعٌ محمومةٌ</w:t>
        <w:br/>
        <w:t>أنا يا صحابٌ من الجراح مُعَذَّبٌ</w:t>
        <w:br/>
        <w:t>في كل أرض تُستباح دماؤنا</w:t>
        <w:br/>
        <w:t>هل هذه كشميرٌ ضاع نحيها</w:t>
        <w:br/>
        <w:t>أم هذه حلبٌ ظلامٌ موحش</w:t>
        <w:br/>
        <w:t>أم هذه القدسسٌُ الجريحةٌ تشتكي</w:t>
        <w:br/>
        <w:t>أم هذه أفغانٌ تلعَقُ جرحها</w:t>
        <w:br/>
        <w:t>ولله دَرٌ القائل :</w:t>
        <w:br/>
        <w:br/>
        <w:t>تدمّى وألف تساؤل يتردّدُ</w:t>
        <w:br/>
        <w:t>تروي المآسي للجميع وتسَرّدٌ</w:t>
        <w:br/>
        <w:t>للثأر تسعى والمسالك تُوصّدٌ</w:t>
        <w:br/>
        <w:t>تَهُمي من الألم المُميتٍ فتبردٌ</w:t>
        <w:br/>
        <w:t>في كل أرض جرحنا يتمدّدُ</w:t>
        <w:br/>
        <w:br/>
        <w:t>الى وه لكلاب امتأسنوا</w:t>
        <w:br/>
        <w:t>صمت يقطّعه الأنينُ الأسودٌُ</w:t>
        <w:br/>
        <w:t>مما يُخطّطه القريب الأنجدُ</w:t>
        <w:br/>
        <w:t>وبكاءٌ أحبابي هناك استنجدوا</w:t>
        <w:br/>
        <w:br/>
        <w:t>(1) إسناده صحيح . رواه ابن حبان واللفظ له ء والنساقي » والطبراني في الكبير »</w:t>
        <w:br/>
        <w:t>والبييقي في السئن » والحاكم في المستدرك وصححهء ووافقه الذهبي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﻿‫يا ويحنا ماذا أصاب رجالنا</w:t>
        <w:br/>
        <w:t>نامث ليالي الغافلين ولينّنا</w:t>
        <w:br/>
        <w:t>سُلْتْ سيوف المعتدين وعريدث</w:t>
        <w:br/>
        <w:t>أهو الوط بهد رُكُن عزيمتي</w:t>
        <w:br/>
        <w:br/>
        <w:t>يا ليل مها الطويل متى نرى</w:t>
        <w:br/>
        <w:t>أجدادنا كتبوا مائرّ عزّها</w:t>
        <w:br/>
        <w:t>ترعى جماها كل سائية وفي</w:t>
        <w:br/>
        <w:t>تصغي لأغنية الهوى فنهارها</w:t>
        <w:br/>
        <w:t>دَعْنَا تُسَافِر في دروب إبائنا</w:t>
        <w:br/>
        <w:t>دَعْنا نمت حتى ننال شهادةً</w:t>
        <w:br/>
        <w:br/>
        <w:t>2</w:t>
        <w:br/>
        <w:br/>
        <w:t>2</w:t>
        <w:br/>
        <w:br/>
        <w:t>صلاح الأمة في عَلْوْ الهمة - المجلد الثالث</w:t>
        <w:br/>
        <w:br/>
        <w:t>3 ما لنا سعدٌ ولا مقدادٌ</w:t>
        <w:br/>
        <w:t>أرقٌ يُذْيب قلوبتا وسُهادٌ</w:t>
        <w:br/>
        <w:t>وسيوقنا ضاقتٌُ بها الأغمادٌ</w:t>
        <w:br/>
        <w:t>وبه ظلمٌ مخاوفي تزدادُ</w:t>
        <w:br/>
        <w:t>فجرًا تُغرّد فوقه الأمجادٌ</w:t>
        <w:br/>
        <w:t>فمحا ماثر عرَّها الأحفادٌ</w:t>
        <w:br/>
        <w:t>نوم ثقيل والمساء سيفاٌ</w:t>
        <w:br/>
        <w:t>ولنا من الَهِمّم العظيمة زادٌ</w:t>
        <w:br/>
        <w:t>موت فعند إلهنا الميعادٌ</w:t>
        <w:br/>
        <w:t>فالموت في درب الهُدى ميلادٌُ</w:t>
        <w:br/>
        <w:br/>
        <w:t>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أعلى الناس هِمّة في الجهاد رسوثنا عَقنَه لآ</w:t>
        <w:br/>
        <w:br/>
        <w:t>قال رسول لله ع َيه : ٠ ما من الناس من نفس مسلمةٍ يقبضها ربها »</w:t>
        <w:br/>
        <w:t>تُحبّ أن ترجع إليكم » وأن ها الدنا وما فيا غير الشهداء» ولأن أقتل</w:t>
        <w:br/>
        <w:br/>
        <w:t>في سبيل الله » أحبٌ إل من أن يكون لي أهْل الوَبّر والمدر "</w:t>
        <w:br/>
        <w:br/>
        <w:t>كان رسول الله َيه أشجع الناس » وأقواهم قلبًا » وأنّبَهم جنائا »</w:t>
        <w:br/>
        <w:t>وقد حضر المواقف الصعبة المشهورة » وفرٌ الكماة والأبطال عنه غير مرَقٍ »</w:t>
        <w:br/>
        <w:t>وهو ثابتٌ لا يبرح » ومُقبل لا يُدبر» ولا يترحرح .</w:t>
        <w:br/>
        <w:br/>
        <w:t>وني الصحيحين عن أنس رضي الله عنه قال : كان رسول الله ييل</w:t>
        <w:br/>
        <w:t>أحسّن الناس » وكان أجوّد الناس » وكان أشجع الناس » ولقد ع أهل</w:t>
        <w:br/>
        <w:t>المدينة ذات ليلق » فانطلق ناس قبل الصوت » فتلقاهم رسول الله َه راجمًا</w:t>
        <w:br/>
        <w:t>وقد سبقهم إلى الصوت » وهو على قَرَس لأبي طلحة غُرِي » وفي عنقه</w:t>
        <w:br/>
        <w:t>السيف » وهو يقول : « لم تُراعُوا ... لم تراعوا 0"</w:t>
        <w:br/>
        <w:br/>
        <w:t>وني لفظ للبخاري » قال : فرع الناس » فركب رسول الله عه فرسًا</w:t>
        <w:br/>
        <w:t>لأبي طلحة قطُمًاا ثم خرج يركض وحده» فركب الناس يركضون</w:t>
        <w:br/>
        <w:t>تَلَقَه » فقال : ٠ لم تُراعُوا » إنه لبحر » . قال : فما سبق بعد ذلك اليوم .</w:t>
        <w:br/>
        <w:br/>
        <w:t>وقال ابن عمر : ما رأُيتُ أشجع ولا أَنْيَد ولا أجوّد ولا أَرْضّى من</w:t>
        <w:br/>
        <w:br/>
        <w:t>رسول الله عله .</w:t>
        <w:br/>
        <w:br/>
        <w:t>زلف</w:t>
        <w:br/>
        <w:t>(؟) رواه البخاري ومسلم وأبو داود والترمذي وابن ماجه .</w:t>
        <w:br/>
        <w:t>(5) القطاف : تقارب الخطو في السرعة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عَلْوَ الهمة - المجلد الثالث</w:t>
        <w:br/>
        <w:br/>
        <w:t>وفي صحيح مسلم عن البراء : كدّ كنا والله إذا احمرٌ البأس نتّقي به</w:t>
        <w:br/>
        <w:t>وإن الشجاع منا الذي يُحَاذِي به ؛ يعد يني البي كه .</w:t>
        <w:br/>
        <w:br/>
        <w:t>وقال علي : ٠ لقد أشي يوم بدرٍ ونحن نلوذٌ بالبي َيه ٠ وهو</w:t>
        <w:br/>
        <w:t>ريا إلى العدرٌ » وكان من أشدّ الناس يومكذ بأسّا » .</w:t>
        <w:br/>
        <w:br/>
        <w:t>وفي الصحيحين عن البراء - وسأله رجل من قيس : أَقَررْتُم عن</w:t>
        <w:br/>
        <w:t>رسول الله عه يوم حُتين ؟ - قال البراء : رسول الله عه لم يفرّ .وكانت</w:t>
        <w:br/>
        <w:t>هوازن يومد رُماةً» ونا لما حملنا عليهم انكمّوا » فأقبلنا على الغناا 2</w:t>
        <w:br/>
        <w:t>فاستقبلونا بالسّهام » ولقد رأيتُ رسول الله مُه على بغلته البيضاء » وإن</w:t>
        <w:br/>
        <w:t>أبا سفيان بن الحارث يذ بلجامها » وهو يقول : ؛ أنا ابي لا كحَذبِ »</w:t>
        <w:br/>
        <w:t>أنا ابن عبد المُطَّلِب » .</w:t>
        <w:br/>
        <w:br/>
        <w:t>وروى مسلم عن العباس رضي الله عنه قال : « فلما التقى المسلمون</w:t>
        <w:br/>
        <w:t>والكفار » وى المسلمون مُدِيرين » فطفق رسول الله عله يركض بغلته</w:t>
        <w:br/>
        <w:br/>
        <w:t>نحو الكفار » وأنا د بلجامها أَكُمُهَا إرادة أن لا تُسرع » وأبو سفيان آخيلٌ</w:t>
        <w:br/>
        <w:t>بركابه » ثم نادى : يا للمسلمين »</w:t>
        <w:br/>
        <w:br/>
        <w:t>ولما رآاه أبّي بن خلف يوم أُحُد وهو يقول : أبن محمد ؟ لا نجوثُ</w:t>
        <w:br/>
        <w:t>إن نجا . وقد كان يقول للنبي عي : عندي فرسٌ » أعلفها كل يوم فرًا</w:t>
        <w:br/>
        <w:t>من ذرةٍ ء أقثّلك عليها ٠ فقال له النبي َه : ٠ أنا لك إن شاء الله .</w:t>
        <w:br/>
        <w:t>فلمًا ره يوم أحد ٠ شك أب على فرسه على رسول الله مه » فاعترضة</w:t>
        <w:br/>
        <w:t>رجال من المسلمين , فقال النبي عله هكذا ؛ أي عَدلُوا طريقه » وتناول</w:t>
        <w:br/>
        <w:t>الحربةً من الحارث بن الصّمّة » فانتفض بها انتفاضةً تطايروا عنه تطايرٌ</w:t>
        <w:br/>
        <w:t>الشعراء'''. عن ظهر البعير إذا الْمَفَضَ » ثم استقبله الب ليله . وطعتئة</w:t>
        <w:br/>
        <w:br/>
        <w:t>4 اشر » بضم الشين وسكون العين : جمع شثراء » وهي وِبَانٌ مر -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3</w:t>
        <w:br/>
        <w:br/>
        <w:t>في عنقه طعنةً تَدَأدا'' عنها عن فرسه مرارًا » وقيل : بل كسر ضلعًا من</w:t>
        <w:br/>
        <w:t>أضلاعه » فرجع إلى قريش » يقول : قتلني محمد . وهم يقولون : لا باس .</w:t>
        <w:br/>
        <w:t>فقال : لو كان ما بي بجميع الناس ؛ لََتَلّهِم » أليس قد قال : أنا أقثلك »</w:t>
        <w:br/>
        <w:t>والله لو بَصَىّ علي لقتلني . فمات - لعنه الله - بسرف في قفولهم إلى</w:t>
        <w:br/>
        <w:t>مكة ,</w:t>
        <w:br/>
        <w:t>أبو بكر الصديق رضي الله عنه ثاني اثبين :</w:t>
        <w:br/>
        <w:br/>
        <w:t>كان رضي الله عنه يذب عن رسول الله عله .</w:t>
        <w:br/>
        <w:br/>
        <w:t>فعن عُروة بن الزبير قال : سألتٌ ابنَ عمرو بن العاص : أخبيزني بأشد</w:t>
        <w:br/>
        <w:t>شيءٍ صنعه المش ركون بالنبي عله . قال : ينا لنبي عه يصلي في حجر الكعبة »</w:t>
        <w:br/>
        <w:t>أقبل عقبة بن أي مُتيط» فوع ثوبه في عنقه  فحلقةُ عقا خدينا »</w:t>
        <w:br/>
        <w:t>فأقبل أبو بكر حتى أخذ بمنكبه , ودَقَعَهُ عن النبي عله َه » قال : (١ أتقتلون</w:t>
        <w:br/>
        <w:t>رجلا أن يقول ربّي الله 4 رغم : م رواه أحمد والبخاري .</w:t>
        <w:br/>
        <w:br/>
        <w:t>وني يوم بدرٍ جعل الصحابة لرسول الله عَيه عَرِيشًا » وقالوا : من</w:t>
        <w:br/>
        <w:t>يكون مع البي ييه ؛ لتلا يصل إليه المشركون ؟ فوالله ما دنا منه أحد</w:t>
        <w:br/>
        <w:t>1 أبو بكر » شاهِرًا السيف على رأس رسول الله عله .</w:t>
        <w:br/>
        <w:br/>
        <w:t>نعم ... كان الصديق أشجع الناس بعد رسول الله مه » فإنه كان</w:t>
        <w:br/>
        <w:t>أنبتهم قلبًا » وحَسْبُكَ من ذلك ثباثٌ قلبه يوم بدر » وهو يقول للنبي عَيكتك :</w:t>
        <w:br/>
        <w:t>وثبات قلبه يوم أحُد , وقد صرخ الشيطان بأن محمدا عه قد مَل » ولم</w:t>
        <w:br/>
        <w:br/>
        <w:t>-- وقبل : زُرق - تقع على الإبل والحمير فتؤذيها أَذَى شديئًا .</w:t>
        <w:br/>
        <w:t>)0( دأُدَأ - وَتَدَاداً : تدحرج وسقط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لم</w:t>
        <w:br/>
        <w:br/>
        <w:t>يق أحدٌ مع أحد , وثبات قلبه يوم الخندق » ويوم صُلح الحديبية » ويوم</w:t>
        <w:br/>
        <w:br/>
        <w:t>ولو لم يكن من شجاعته إلا ثبات قلبه » وتثبيته المسلمين عند الخطب</w:t>
        <w:br/>
        <w:t xml:space="preserve">الأعظم والأمر الأفخم بموت نبينا َي » إذ زاغث قلوب كثيرٍ من الناس </w:t>
        <w:br/>
        <w:t>رُلُِوا بموته زلزالا شديدًا , وأقهِد بعضهم » وشلكٌ آخرون » لكفانا ذلك</w:t>
        <w:br/>
        <w:t>ديلا على عظيم شجاعته وقوة قلبه » إذ كان قلبه في تلك النازلة المُظمى</w:t>
        <w:br/>
        <w:t>التي اهترّتْ لها الدنيا بأجمعها , لو وُزن بقلوب الأمة لَرَجَحََهًا .</w:t>
        <w:br/>
        <w:br/>
        <w:t>وكان عزمه في قتال من ارت » لو فرق على قلوب الجبناء من أهل</w:t>
        <w:br/>
        <w:t>الأرض لشبجّعهم إلى أن قام بمهمة قناة الإسلام بعد اعوجاجها » وجرت</w:t>
        <w:br/>
        <w:t>الملة الشهباء على ستنها ومنهاجها » وأَذّن مؤدّن الإيمان « ألا إن</w:t>
        <w:br/>
        <w:t>حزب الله هم الغالبون 4 وتوّى حزبُ الشيطان وهم خخاسرون » فتلك -</w:t>
        <w:br/>
        <w:t>لعمر الله - الشجاعة التي تضاءلت لها فرسان الأم » والهمّة التي تنازلث</w:t>
        <w:br/>
        <w:t>ا أعالي الهمم » فرضوان الله علييم أبدا ما شهر بارق » وقهر مارق » وعلى</w:t>
        <w:br/>
        <w:t>بقية الصحابة أجمعين”"</w:t>
        <w:br/>
        <w:t>الفاروق الذي تفِرٌ شياطينٌ الإنس والجنٌّ منه :</w:t>
        <w:br/>
        <w:br/>
        <w:t>قال رسول الله َي : ؛ إيهًايا ابن الخطاب » والذي نفسي بيده ء</w:t>
        <w:br/>
        <w:br/>
        <w:t>0</w:t>
        <w:br/>
        <w:br/>
        <w:t>ما لَقِيّكَ الشيطان سالكًا فجًّا قطّء إلا سلك فجّا غير فبك )".</w:t>
        <w:br/>
        <w:br/>
        <w:t>وقال رسول الله عَيّهِ : ؛ إني لأنظر إلى شياطين الإنس والجن قد</w:t>
        <w:br/>
        <w:t>فروا من عمر 0'".</w:t>
        <w:br/>
        <w:br/>
        <w:t>. 555-958 /5 مشارع الأشواق إلى مصارع العشاق )١(</w:t>
        <w:br/>
        <w:t>. رواه البخاري ومسلم )5(</w:t>
        <w:br/>
        <w:t>. حسن . رواه الترمذي وقال : حديث حسن صحيح . وعزاه المزي للنسائٍ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وعن ابن عمر أن رسول الله َيه قال : « اللهم أعزَّ الإسلام بأحبٌ</w:t>
        <w:br/>
        <w:t>هذين الرجُلَين إليك ؛ بأبي جهلٍ أو بعمر بن الخطاب » قال : وكان أحبّهما</w:t>
        <w:br/>
        <w:br/>
        <w:t>إليه عمر ,60</w:t>
        <w:br/>
        <w:t>وروى البخاري » عن عبد الله بن مسعود قال : ما زلنا أعِزَّة</w:t>
        <w:br/>
        <w:t>أسلم ع</w:t>
        <w:br/>
        <w:br/>
        <w:t>ا</w:t>
        <w:br/>
        <w:br/>
        <w:t>2</w:t>
        <w:br/>
        <w:br/>
        <w:t>وعن ابن مسعود : أن عمر صارعًَ نيا ثلاث مراتٍ قَصرّعَهُ</w:t>
        <w:br/>
        <w:t>وقد ذكر القرطبي في تاريخه , أن عمر رضي الله عنه كان يُمسك</w:t>
        <w:br/>
        <w:t>١ 0 6</w:t>
        <w:br/>
        <w:br/>
        <w:t>لم تعلم قريشيٌ بإسلامه » فقال : أن أهل مكة أَفُتتى للحديث ؟ فقالوا :</w:t>
        <w:br/>
        <w:t>جميا ل بن معمر الجُجمّحي » فخرج إليه وأنا أبغ أيه » أعقل ما أرى وأسمع ء</w:t>
        <w:br/>
        <w:t>فأتاه فقال :ايا جميا ل » إني قد أسلمتُ . قال : فوالله ما ردّ عليه كلمةً »</w:t>
        <w:br/>
        <w:t>حتى قام عامدًا إلى المسجد » فنادى أندية قريش فقال : يا معشر قريش »</w:t>
        <w:br/>
        <w:br/>
        <w:t>(1) صحيح لشواهده . أخرجه الترمذي . وأحمد . وابن حبان , وعَبْدُ بن ميد »</w:t>
        <w:br/>
        <w:t>وأحمد ف فضائلٌ الصحابة » وابن سعد في الطبقات .</w:t>
        <w:br/>
        <w:br/>
        <w:t>2,2 وأخر جه أحمد في فضائل الصحابة . وابن سعد في الطبقات ٠. وابن أبي شيبة</w:t>
        <w:br/>
        <w:t>في المصنف .</w:t>
        <w:br/>
        <w:br/>
        <w:t>(©) صحيح لشواهده . رواه الهيثمي بمعناه وقال : رواه الطبراني بإسنادين » ورجال</w:t>
        <w:br/>
        <w:t>الرواية الثانية رجال الصحيح إلا أن الشعبي لم يسمع من ابن مسعودء</w:t>
        <w:br/>
        <w:t>والطريقة الثانية فيبا المسعودي وقد اختلط . فبان لنا صحة رواية المسعودي</w:t>
        <w:br/>
        <w:br/>
        <w:t>برواية الشعبي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لحلل ل ل بسح ااي ل خاو الهما_ المجلد الثلى</w:t>
        <w:br/>
        <w:br/>
        <w:t>50</w:t>
        <w:br/>
        <w:br/>
        <w:t>إن ابن الخطاب قد صبّا . فقال عمر : كذبٌ , ولكتي أسلمتٌ »</w:t>
        <w:br/>
        <w:br/>
        <w:t>بالله » وصدّقت رسوله . فثاوروه » فقاتلهم حتى ركدت 'الشمس على</w:t>
        <w:br/>
        <w:br/>
        <w:t>رؤوسهم . حتى فر عمرٌ . وجلس فقال : افعلوا ما بدا لكم , فوالله لو</w:t>
        <w:br/>
        <w:br/>
        <w:t>كنا ثلئمائة رَجُلٍ ء لقد تركتموها أو تركناها لكم . فَبيْنَا هم كذلك قيام»</w:t>
        <w:br/>
        <w:t>2</w:t>
        <w:br/>
        <w:br/>
        <w:t>إذ جاء رجُلٌ عليه حُلّة حرير » وقميص موَشّى فقال : ما لكم ؟ فقالوا :</w:t>
        <w:br/>
        <w:br/>
        <w:t>إن ابن الخطاب قد صبأ . قال : قَمَهُ » امرقٌ اختار ديئًا لنفسه . أفتظنون</w:t>
        <w:br/>
        <w:br/>
        <w:t>2</w:t>
        <w:br/>
        <w:br/>
        <w:t>أن بني عَدِي تُسلم إليكم صاحبهم . قال : فكأنما كانوا ثوبًا انكشف عنه .</w:t>
        <w:br/>
        <w:t>فقلت له بعد بالمدينة : يا أبه , من الرجل الذي رد عنك القوم يوميذٍ ؟</w:t>
        <w:br/>
        <w:br/>
        <w:t>لق</w:t>
        <w:br/>
        <w:br/>
        <w:t>قال : يا كي » ذاك العاص بن وائل</w:t>
        <w:br/>
        <w:br/>
        <w:t>إنه عمرٌ هادم دولة بني ساسان » في عهده زال مُلْك ث المجوس 8</w:t>
        <w:br/>
        <w:t>وذهبت إمبراطوريةٌ كسرى » ولا يزال التاريخ يذكر لرستم قائد قوات الفرس</w:t>
        <w:br/>
        <w:t>مقولته الشهيرة : ١ أكل عمرٌ كبدي . أحرق الله كبده . وإنما هو عمر</w:t>
        <w:br/>
        <w:t>الذي يكلم الكلاب فيعلّمهم العقل » علّم مؤلاء حتى علموا 0</w:t>
        <w:br/>
        <w:br/>
        <w:t>يَا مَنّْ يرى عمرًا تكسوه بِردَتُهُ وَالزَّيتُ أن له والكُوحٌ مأ</w:t>
        <w:br/>
        <w:br/>
        <w:t>ومع</w:t>
        <w:br/>
        <w:br/>
        <w:t>بمتز كسرى على كرسيّهِ فَرَقَا | من خوفه وملوك الرُوم تَحْشَاهُ</w:t>
        <w:br/>
        <w:t>أبو محمد . طلحة بن غبيد الله التَيْمي » أحد العشرة :</w:t>
        <w:br/>
        <w:t>قال الذهبي فيه سير أعلام البلاء :55/11 ) : في جامع أبي</w:t>
        <w:br/>
        <w:t>بإسناد حسن . أن رسول الله مُه قال يوم أحُد : « أوجب طلحة 0</w:t>
        <w:br/>
        <w:t>)١( حسن . رواه ابن حبان في موارد الظمان ؟ / 5١8 .</w:t>
        <w:br/>
        <w:t>(0) الطبري ع / ككه,</w:t>
        <w:br/>
        <w:br/>
        <w:t>() سنده حسن . أخرجه الترمذي وأحمد وابن سعد . والحاكم وصححهء ووافقه</w:t>
        <w:br/>
        <w:br/>
        <w:t>الذهبي . وسنده حسن . وهو في الإصابة والاستيعاب وتاريخ الطبري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وفي رواية : « أوجب طلحة حين صنع برسول الله عَيه ما صنع » .</w:t>
        <w:br/>
        <w:br/>
        <w:t>وعن جابر قال : لما كان يوم أحد » وولى الناس كان رسول الله</w:t>
        <w:br/>
        <w:t>َه في ناحية في ائني عشر رجلًا » منهم طلحة . فأدركهم م المشركون »</w:t>
        <w:br/>
        <w:t>فقال النبي عَقللهِ : ١ مَنْ للقوم ؟ » قال طلحة : أنا . قال : « كما أنت © .</w:t>
        <w:br/>
        <w:t>فقال رجل : أنا . قال : ٠ أنت » . فقاتل حتى قُتل , ثم التفت فإذا</w:t>
        <w:br/>
        <w:t>المشركون » فقال : ٠ مَنْ لهم » ؟ قال طلحة : أنا . قال : « كما أنت 0 .</w:t>
        <w:br/>
        <w:t>فقال رجل من الأنصار : أنا ٠ قال, : « أنت » . فقاتل حتى قتل » فلم يزل</w:t>
        <w:br/>
        <w:t>كذلك حتى بقي مع نبي الله طلحةٌ ع » فقال : « من للقوم ؟ » قال طلحة :</w:t>
        <w:br/>
        <w:t>أنا . فقاتل طلحة قتال الأحدّ عشر » حتى قطعت أصابعه » فقال : « حَسٌّ » .</w:t>
        <w:br/>
        <w:t>فقال رسول الله ميل : ٠ لو قلت : « باسم الله » لرفعئك الملائكة » والناسٌ</w:t>
        <w:br/>
        <w:t>ينظرون » ثم رد الله المشركين</w:t>
        <w:br/>
        <w:br/>
        <w:t>وعند الطبراني : ١ لو قلت : « بسم الله » لطارت بك الملائكة »</w:t>
        <w:br/>
        <w:t>والناس ينظرون إليك 0"".</w:t>
        <w:br/>
        <w:br/>
        <w:t>وعند النسائي والبيهقي في الدلائل : ٠ حتى تَلِجّ بك في جوٌ السماء » .</w:t>
        <w:br/>
        <w:br/>
        <w:t>لله دَرُ أبي محمد .. ما فعل , حتى لو نطق به بسم الله » لطارت</w:t>
        <w:br/>
        <w:t>به الملائكة » حتى تَلِجّ به السماءً ؟!</w:t>
        <w:br/>
        <w:br/>
        <w:t>روى البخاري عن خالد بن قيس » قال : رأيت يد طلحة التى وَقَى</w:t>
        <w:br/>
        <w:br/>
        <w:t>(1) الحديث حسن . أخرجه النسائي والطبراني والحالم وابن شاهين والببيقي في</w:t>
        <w:br/>
        <w:t>الدلائل » وقال الذهبي : رواته ثقات . وقال الألباني في السلسلة الصحيحة</w:t>
        <w:br/>
        <w:t>١: ) ٠١4/5 ( ورجال إسناده ثقات كلهم على شرط مسلم » لكن أبو الزبير</w:t>
        <w:br/>
        <w:t>مدلس ء وقد عنعنه» وبالجملة : فالحديث حسن بمجموع هذه الطرق . وال</w:t>
        <w:br/>
        <w:t>أعلم 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الثالث.</w:t>
        <w:br/>
        <w:br/>
        <w:t>لني هلله يوم أحد شلاء .</w:t>
        <w:br/>
        <w:br/>
        <w:t>وعن المعتمر - وهو ابن سليمان - قال : سمعت أبي » عن أبي</w:t>
        <w:br/>
        <w:t>عثمان , قال : لم يب مع رسول الله عه في بعض تلك الأيام التي قاتل</w:t>
        <w:br/>
        <w:t>فيهن غير طلحة وسعد . عن حديثهما"'</w:t>
        <w:br/>
        <w:br/>
        <w:t>« وعن عائشة ة وأُمٌّ إسحاق بِتَنْي طلحة » قالتا : جرح أبونا يوم أحد</w:t>
        <w:br/>
        <w:t>أربعًا وعشرين جراحة » وقع منها في رأسه شجّة مريّعة » وقطع نساه -</w:t>
        <w:br/>
        <w:t>يعني العزق - وَشلَتْ إصبعه » وكان سائر الجراح في جسّده » وغلبه</w:t>
        <w:br/>
        <w:t>لعشي » ورسول الله ميته مكسورة رباعيئه » مشجوجٍ في وجهه » قد علاه</w:t>
        <w:br/>
        <w:t>الغشي » وطلحة مُحتَمِلُه » يرجع به القَهْقَرَى » كلما أدركه أحد من المشركين</w:t>
        <w:br/>
        <w:t>قاتل دونه حتى أسنده إلى الشعُب 70"</w:t>
        <w:br/>
        <w:br/>
        <w:t>قال تعالى : 9 مِنَ المؤمنينَ رجال صَدَقُوا ما عاهدُوا الله عليه فنهُم</w:t>
        <w:br/>
        <w:t>مّن قطن لَخبَُ ومنهم من ينتظر وما بَدَلُوا ديلا 4 (الأحرب بع</w:t>
        <w:br/>
        <w:br/>
        <w:t>عن طلحة أن أصحاب رسول الله عله قالوا لأعرابي جاء يسأله عمَّنْ</w:t>
        <w:br/>
        <w:t>قضى نَحْبّهِ : من هو ؟ وكثوا لا عترثوت عل مسأته عله » وبوكرون</w:t>
        <w:br/>
        <w:t>ويهابونه » فسأله الأعرابي فأعرضّ عنه » ثم سأله فأعرضّ عنه» ثم إني</w:t>
        <w:br/>
        <w:t>طعت من ن باب المسجد - وعلي ثيابٌ مُحضر - فلما رآ مسول لذ ع</w:t>
        <w:br/>
        <w:t>قال : « اين السائل عم ن قضى نَحْبّه ؟» قال الأعرابلي : . قال : « هذا</w:t>
        <w:br/>
        <w:br/>
        <w:t>من قضى شه 1"</w:t>
        <w:br/>
        <w:t>)١( معناه : وهما حدّثاني بذلك . أو يريد أنبا حدثان .</w:t>
        <w:br/>
        <w:br/>
        <w:t>(5) سير أعلام النبلاء 35/1١ .</w:t>
        <w:br/>
        <w:br/>
        <w:t>(؟) سنده حسن . أخرجه الترمذي في المناقب . وقال : حسن غريب . والطبراني</w:t>
        <w:br/>
        <w:br/>
        <w:t>في الكبير وابن سعد . وسنده حسن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حتى في ذكريا 0</w:t>
        <w:br/>
        <w:t>وطلحة يوم الشّمُب واسى محمٌّدًا  لذى ساعة ضناقتُ عليه وسُدَّتِ</w:t>
        <w:br/>
        <w:br/>
        <w:t>وقاكُ بكمّيِهِ الماح فَقُطّمْثْ أصابعْهُ تحث الرماح فلت</w:t>
        <w:br/>
        <w:t>الزيير بن العرّام » حواري الرسول :</w:t>
        <w:br/>
        <w:t>وَل مَنْ سل سَيْفه في الإسلام » رضي الله عنه :</w:t>
        <w:br/>
        <w:t>قال رسول الله ييه : « إن لكل نبي حواريًا » وإن حوارتي :</w:t>
        <w:br/>
        <w:t>ث6</w:t>
        <w:br/>
        <w:t>الزبير ٠ .</w:t>
        <w:br/>
        <w:br/>
        <w:t>وقال عَيه : ٠ الزبير ابن عمّتي . وحواريي من أمتي »</w:t>
        <w:br/>
        <w:br/>
        <w:t>دنا</w:t>
        <w:br/>
        <w:t>بأبي وأمي فارس رسول الله يه وحواريّه » مَنْ نزلث بسِيمَاهُ</w:t>
        <w:br/>
        <w:t>الملائكة في يوم بدر . وجمّع له رسول الله َه بين أبويه .</w:t>
        <w:br/>
        <w:br/>
        <w:t>عن عروة بن الزبير قال : كانت على الزبير - يِوْم بدرٍ - عمامةٌ</w:t>
        <w:br/>
        <w:br/>
        <w:t>صفراءٌ » فنزل جبريل على سيماء الزبير .</w:t>
        <w:br/>
        <w:br/>
        <w:t>(1) صحيح . رواه الترمذي وابن ماجه عن معاوية . وابن عساكر عن عائشة »</w:t>
        <w:br/>
        <w:t>وابن سعد والترمذي وأبو يعلى والضياء عن طلحة . وصحّحه الالبافي في صحيح</w:t>
        <w:br/>
        <w:t>الجامع رقم 5 »ء والصحيحة رقم .31١6</w:t>
        <w:br/>
        <w:br/>
        <w:t>(5) سير أعلام النبلاء /1١ 884 .</w:t>
        <w:br/>
        <w:br/>
        <w:t>() رواه البخاري والترمذي عن جابر . والترمذتي والحاكم عن على .</w:t>
        <w:br/>
        <w:br/>
        <w:t>17 ء. وصحيح الجامع رقم 5887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عَلْوَ الهمة - المجلد الثالث</w:t>
        <w:br/>
        <w:br/>
        <w:t>يقول عامر بن صالح بن عبد الله بن الزبير</w:t>
        <w:br/>
        <w:t>جَدّي ابن عمّةٍ أحمدٍ ووزيرُة عند البلاءِ وفارسُ الشقراء</w:t>
        <w:br/>
        <w:t>وَعَداةَ بدر كان وَل فارس شَهدَ الوغى في اللَامَة الصّفراء</w:t>
        <w:br/>
        <w:t>تَرلتْ بسِيمَاهٌ الملائك نُصِرَة بالحوّض يوم تانب الأعداء</w:t>
        <w:br/>
        <w:t>قال الثوريي : تَجْدةٌ الصحابة : حمزة » وعلي » والزيير .</w:t>
        <w:br/>
        <w:br/>
        <w:t>قالت عائشة لعروة : يا ابن أختي , كان أبواك - يعني الزبير وأبا بكر -</w:t>
        <w:br/>
        <w:t>من الذين استجابوا لله والرسول من بعد ما أصابهم القَرْحُ # الآية</w:t>
        <w:br/>
        <w:t>| آل عمراك : د</w:t>
        <w:br/>
        <w:br/>
        <w:t>لما انصرف المشركون من أَحُدٍ » وأصاب النبيّ عله وأصحابه ما</w:t>
        <w:br/>
        <w:t>أصايمء اق أذ رجتوا: فل ٠+ قز بات لز ري سي</w:t>
        <w:br/>
        <w:t>دوا أن بن قوة  » فاتتدب أب بكر والزر في سيم سبعين » فخرجوا في اثار</w:t>
        <w:br/>
        <w:t>المشركين » فسمعُوا بهم » فانصرفوا . قال تعا! ى : فا فانقلبُوا ببعمة مِنَ الل</w:t>
        <w:br/>
        <w:t>وَفَضْلٍ لَمْ يَمْسَنْهُم لهم مُوع ... 0 لم يلقوا عدو</w:t>
        <w:br/>
        <w:br/>
        <w:t>وروى البخاري ومسلم عن جابر » قال : قال رسول الله عله يوم</w:t>
        <w:br/>
        <w:t>الحندق : ١ مَنْ يأتينا خب بني قريظة ؟ » فقال الزبير : أنا . فذهب على فرس »</w:t>
        <w:br/>
        <w:br/>
        <w:t>فجاء بخبرهم . ثم قال الثانية » فقال الزبير : أنا . فذهب . ثم الثالثة » فقال</w:t>
        <w:br/>
        <w:t>صقر</w:t>
        <w:br/>
        <w:br/>
        <w:t>: « لكل نبي حواري » وحوارتي'" الزبير» .</w:t>
        <w:br/>
        <w:br/>
        <w:t>)١ أخرجه البخاري إلى قوله : سبعين » وأخرج الجزءً الأول مسلمٌ » وابن ماجهء</w:t>
        <w:br/>
        <w:t>وابن سعد . والحميدي , والحام .</w:t>
        <w:br/>
        <w:br/>
        <w:t>(5) الحواري : هو الخالص من كل شيء . قاله مصعب الزبيري » والحوارتي : خالصة</w:t>
        <w:br/>
        <w:t>الإنسان وصفيّه الخنص به كأنه أخلص ونقي من كل عيب . وتحوير الثياب :</w:t>
        <w:br/>
        <w:t>تبييضها وغسلها » ومنه سمي أصحاب عيسى : : حواريين » لأ نهم كانوا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عن ابن الزبير » عن أبيه قال : جمع لي رسول الله عَيته بوي .</w:t>
        <w:br/>
        <w:br/>
        <w:t>وعن ابن الزبير أنه قال له : يا أبْه » قد ينك تحمل على فرسك</w:t>
        <w:br/>
        <w:t>الأشقر يوم الخندق . قال : يا بن » رأيتي ؟ قال : نعم . قال : فإن</w:t>
        <w:br/>
        <w:t>وامي 2 .</w:t>
        <w:br/>
        <w:br/>
        <w:t>وعن ابن أبي الرّناد قال : ضرب الزبيرٌ يوم الخندق عثمانَ بن عبد الله</w:t>
        <w:br/>
        <w:t>ابن المغيرة بالسنّيف على مِغْفْره » فقطعه إلى القَرَبُوس'''  فقالوا : ما</w:t>
        <w:br/>
        <w:t>أجود سيفك ! فغضب الزبير » يريد أن العمل ليده لا للسيف .</w:t>
        <w:br/>
        <w:br/>
        <w:t>وعن علي بن زيد : أخبرني من رأى الزبيرٌ » وفي صذره أمثال العيون</w:t>
        <w:br/>
        <w:t>من الطّعن والرّنِي .</w:t>
        <w:br/>
        <w:br/>
        <w:t>وعن عروة قال : كان في الزبير ثلاث ضرباتٍ بالسيف : إحداهن</w:t>
        <w:br/>
        <w:t>في عاتقه » إن كنتٌ لأدخل أصابعي فيها » ضرب ثنتين يوم بدر » وواحدة</w:t>
        <w:br/>
        <w:t>يوم اليرموك .</w:t>
        <w:br/>
        <w:br/>
        <w:t>قال عروة : قال عبد الملك بن مروان » حين قل ابن الزبير : يا</w:t>
        <w:br/>
        <w:t>عروة » هل تعرف سيف الزبير ؟ قلت : نعم . قال : فما فيه ؟ قلت : فلة</w:t>
        <w:br/>
        <w:t>فلها يوم بدرٍ . فاستله فرآها فيه , فقال : بهنَّ فلول من قراع الكتائب .</w:t>
        <w:br/>
        <w:br/>
        <w:t>قال علي بن أبي طالب : أشجع الناس : الزبير » ولا يعرف قر</w:t>
        <w:br/>
        <w:t>الرجال إلا الرجال .</w:t>
        <w:br/>
        <w:br/>
        <w:t>عن الزبير قال : لقيتُ يوم بدر عُبيدة بن سعيد بن العاص » وهو</w:t>
        <w:br/>
        <w:br/>
        <w:t>&gt; قصارين يبيضون الثياب . وقيل:الحواري : الناصر .</w:t>
        <w:br/>
        <w:t>)1١( مُقدّم السَرج ومؤخره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علو الهمة - المجلد الثالث</w:t>
        <w:br/>
        <w:br/>
        <w:t>مُدجُج لا يُرى إلا عيناه . وكان يُكتّى : أبا ذات الكِرّش . فحمّلتٌ عليه</w:t>
        <w:br/>
        <w:br/>
        <w:t>ءءء 3 ا ٌ. 03 1</w:t>
        <w:br/>
        <w:t>بِالعَتَرّة » فطعنته في عينه » فمات . فاخبرت أن الزبير قال : لقد وضعتٌ</w:t>
        <w:br/>
        <w:t>رواه البخاري .</w:t>
        <w:br/>
        <w:br/>
        <w:t>« قَمَلَ الزيير في هذه المعركة عبيدة بن سعيد بن العاص . وقتل عمّه</w:t>
        <w:br/>
        <w:br/>
        <w:t>لله ما اصدق الزبير مع الله ورسوله حين يقتل عمه .</w:t>
        <w:br/>
        <w:br/>
        <w:t>وعن عروة أن أصحاب رسول الله َيه قالوا للزبير : ألا تدٌ فنشدٌّ</w:t>
        <w:br/>
        <w:t>معك ؟ قال : إني إِنْ شددتٌ كذبتم . فقالوا : لا نفعل . فحمل عليهم</w:t>
        <w:br/>
        <w:t>حتى شق صفوقفهم . فجاوزهم وما معه أحد . ثم رجع مُقبلا » فأخذوا</w:t>
        <w:br/>
        <w:t>بلجامه فضر بوه ضربَتَيّن . ضربة على عاتقه . بينهما ضربة ضَْْرِبَهَا يوم بدر .</w:t>
        <w:br/>
        <w:t>9 ا 0 7 007</w:t>
        <w:br/>
        <w:t>قال عروة : فكنت ادخل أصابعي في تلك الضربات , ألعبٌ وأنا صغير .</w:t>
        <w:br/>
        <w:t>قال : وكان معه عبد الله بن الزبير وهو ابن عشر سنين » فحمله على فرس »</w:t>
        <w:br/>
        <w:t>ووكل به رجل".</w:t>
        <w:br/>
        <w:br/>
        <w:t>قال الذهبي في السير معلّقًا : ٠ هذه الوقعة هي يوم اليمامة إن شاء الله ؛</w:t>
        <w:br/>
        <w:br/>
        <w:t>فإن عبد الله كان إِذْ ذاك ابنَ عشر سنين 2 .</w:t>
        <w:br/>
        <w:br/>
        <w:t>وذكر ابن كثير أن الموقعة هي ١ اليرموك » . ولا مانع من وقوع</w:t>
        <w:br/>
        <w:t>ذلك في الموقعتين .</w:t>
        <w:br/>
        <w:t>0 ويا لروعة إقدام الزبير حين يُحجم الأبطال من صحابة رسول الله</w:t>
        <w:br/>
        <w:t>عه ولا.يصبرون معه .</w:t>
        <w:br/>
        <w:br/>
        <w:t>.5* 0 55 /1 سير أعلام البلاء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الثالث</w:t>
        <w:br/>
        <w:br/>
        <w:t>قال ابن كثير : « وقد كان فيمن سهد الير موك : الزبيرٌ بن العوام »</w:t>
        <w:br/>
        <w:t>وهو أفضل مَنْ هناك مِنّ الصحابة » وكان من فرسان الناس وشجعانهم »</w:t>
        <w:br/>
        <w:t>فاجتمع إليه جماعة من الأبطال يومئذ » فقالوا : ألا تحمل فتحمل معك ؟</w:t>
        <w:br/>
        <w:t>فقال : إنكم لا تثبتون . فقالوا : بلى . فحمل وحملوا » فلما واجهوا</w:t>
        <w:br/>
        <w:t>صفوفٌ الروم أحجموا وأقدم هو ء فاخترق صفوف الروم حتى خرج من</w:t>
        <w:br/>
        <w:t>الجانب الآخر  وعاد إلى أصحابه . ثم جاءوا إليه مرةً ثانية ففعل كما فعل</w:t>
        <w:br/>
        <w:br/>
        <w:t>عه اس زم</w:t>
        <w:br/>
        <w:br/>
        <w:t>في الأولى » وجُرح يومئذٍ جُرحَيْن بين كتفيّه . وفي رواية : جرح »</w:t>
        <w:br/>
        <w:t>ويقول ابن كثير مرة أخرى : « خرج مع الناس إلى الشام مجاهدًا »</w:t>
        <w:br/>
        <w:t>فشهد اليُرْمُوك » فتشرَّفوا بحضوره » وكانت له بها اليد البيضاء والهمة</w:t>
        <w:br/>
        <w:t>العلياء » اخترق جيوش الروم وصفوفهم مرئين » من أوَلهم إلى آخرهم 0".</w:t>
        <w:br/>
        <w:t>٠ ورأى الب يوم « أحد » رجلا يقتل المسلمين فيلا عنيفًا » فقال :</w:t>
        <w:br/>
        <w:t xml:space="preserve">٠ قم إليه يا زبير » فَرْقِي إليه الزبير » حتى إذا عَا فوقه اقتحم عليه فاعتتقه </w:t>
        <w:br/>
        <w:t>فأقبلا ينحدران حتى وقعا إلى الأرض » فوقع الزيير على صدره وق</w:t>
        <w:br/>
        <w:t>قال الزبير رضي الله عنه : ٠ جمع لي رسول الله َيه عَنه أبويْه مركين :</w:t>
        <w:br/>
        <w:t>4</w:t>
        <w:br/>
        <w:t>في أحد » وفي قريظة 70</w:t>
        <w:br/>
        <w:t>« ويوم ( حُنين ) طاعن الزبيرٌ المشركين حتى أزالهم عن أماكنهم »</w:t>
        <w:br/>
        <w:t>وكان قائد المشركين يراقب سير القتال » فأخبره أصحابه أنهم يرؤن فارسًا</w:t>
        <w:br/>
        <w:t>واضعًا رمحّه على عاتقه » عاصبًا رأسه بملاءَةٍ حمراء » فقال : هذا الزبير بن</w:t>
        <w:br/>
        <w:br/>
        <w:t>زع البداية والباية /1/ ١31١</w:t>
        <w:br/>
        <w:br/>
        <w:t>5ع البدلية والنباية 17 // 3530 .</w:t>
        <w:br/>
        <w:br/>
        <w:t>(0) تبذيب ابن عساكر ه / 588 .</w:t>
        <w:br/>
        <w:br/>
        <w:t>(؛) الاستيعاب ( ؟/ ١ه )؛ وأسد الغابة ( ؟ / 191 ).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العوام » وأحلف باللات ليخالطتكم فائبتوا له . فلما انتبى الزبير إلى مواضع</w:t>
        <w:br/>
        <w:t>المشر كين وأبصرهم » قصدهم . فلم يزل يطاعنهم حتى أزاحهم عنها ,'".</w:t>
        <w:br/>
        <w:br/>
        <w:t>لله در أشجع الناس الذي قال فيه علي بن أبي طالب : ١ يعضّبُ</w:t>
        <w:br/>
        <w:br/>
        <w:t>« ولما قصد عمرو بن العاص مصر لفتْحها كانت معه قوّات تبلغ</w:t>
        <w:br/>
        <w:t>ثلاثةٌ الاف وخمسمائة رجل . فكتب إلى عمر بن الخطاب يستمدّه ,</w:t>
        <w:br/>
        <w:t>فأشفق عمر من قلة عدد قوات عمرو ء فأرسل الزبير بن العوام في اثني</w:t>
        <w:br/>
        <w:t>عشر ألقَاء وقيل : أرسل عمر أربعة آلاف رجل ء عليهم من الصحابة</w:t>
        <w:br/>
        <w:t>الكبار : الزبير » والمقداد بن الأسود . وغبادة بن الصامت . ومسُلمة بن</w:t>
        <w:br/>
        <w:t>مُخَلْد » وقال آخرون : خارجة بن حذافة هو الرابع . وكتب إليه : ١ إني</w:t>
        <w:br/>
        <w:t>أمددتك بأربعة آلاف . على كل ألف منهم رجل مَقامَ ألف » . وكان</w:t>
        <w:br/>
        <w:t>الزيير على رأس هؤلاء الرجال 0'".</w:t>
        <w:br/>
        <w:br/>
        <w:t>وحين قدم الزبير على عمرو وجده مُحَاميرًا حصن ( بابليون ) » فلم</w:t>
        <w:br/>
        <w:t>يلبث الزبير أن ركب حصانه وطاف بالخندق المحيط بالحصن , ثم فرّق</w:t>
        <w:br/>
        <w:t>الرجال حؤل الخندق . وطال الحصار حتى بلغت مدّته سبعة أشهر » فقيل</w:t>
        <w:br/>
        <w:t>للزبير : « إن بها الطاعون » . فقال : ١ إنما جئنا للطعن والطاعون 0</w:t>
        <w:br/>
        <w:br/>
        <w:t>)١( قادة فتح الشام ومصر حات.؟5 للواء الركن محمود شيث خطاب - طبع</w:t>
        <w:br/>
        <w:br/>
        <w:t>. 855 تمبذيب ابن عساكر ه/ )١(</w:t>
        <w:br/>
        <w:t>ومعجم البلدان 5 / 575 . وقادة فتح الشام . 5١ فتوخ مر والمغرب حل )9(</w:t>
        <w:br/>
        <w:br/>
        <w:t>ومصر صضاخ.5 0 5655.</w:t>
        <w:br/>
        <w:br/>
        <w:t>(؟) طبقات ابن سعد * / /ا١٠ . والبلاذري صاه١؟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صلا الاعذ اي علو ال المح ل سسببيبيببيبيبيبيبة</w:t>
        <w:br/>
        <w:br/>
        <w:t>« وأبطأً الفتح على عمرو بن العاص » فقال الزبير</w:t>
        <w:br/>
        <w:t>نفسي لله » أرجو أن يفتح الله بذلك على المسلمين »</w:t>
        <w:br/>
        <w:br/>
        <w:t>لى جانب الحصن من ناحية سُوق الحمّام ثم صَعد» وأمرهم إذا سمعوا</w:t>
        <w:br/>
        <w:t>والزيير على رأس الحصن يكبر</w:t>
        <w:br/>
        <w:t>ومعه السيف , فتحامل الناس على السّلّم حتى نهاهم عمرو ؛ حَوْقًا من أن</w:t>
        <w:br/>
        <w:t>ينكسر » فلما رأى الوم أنَّ العرب قد ظفروا بالحصن انسحبوا » وبذلك</w:t>
        <w:br/>
        <w:t>فتح حصن بابليون أبوايّه للمسلمين ؛ فانتهت بفتحه المعركة الحاسمة لفتح</w:t>
        <w:br/>
        <w:br/>
        <w:t>: «إني أَهِبُ</w:t>
        <w:br/>
        <w:br/>
        <w:t>. فوضع سلما وأسنده</w:t>
        <w:br/>
        <w:br/>
        <w:t>تكيره أن يجيوه جميًا » فما شعروا إلا</w:t>
        <w:br/>
        <w:br/>
        <w:t>مصر . وكانت شجاعة الزبير</w:t>
        <w:br/>
        <w:br/>
        <w:t>00 للق</w:t>
        <w:br/>
        <w:br/>
        <w:t>المقوقس »)</w:t>
        <w:br/>
        <w:br/>
        <w:t>أقام على عهّد النبي وهَذْيهِ</w:t>
        <w:br/>
        <w:t>أقام على منهاجه وطريقه</w:t>
        <w:br/>
        <w:t>هو الفارِسُ المشهورٌ والبطل الذي</w:t>
        <w:br/>
        <w:t>إذا كشفتٌ عن ن ساقها الحربٌ حَشهًا حَشهًا</w:t>
        <w:br/>
        <w:br/>
        <w:t>عام</w:t>
        <w:br/>
        <w:br/>
        <w:t>وَإِنّ امرأٌ كانت صفية أمه</w:t>
        <w:br/>
        <w:br/>
        <w:t>له من رسول الم قُريَى قريب</w:t>
        <w:br/>
        <w:br/>
        <w:t>كاه 3 5</w:t>
        <w:br/>
        <w:t>تناوّك خيرٌ من فَعالٍ معاشر</w:t>
        <w:br/>
        <w:br/>
        <w:t>النادرة السبب المباشر لانتصار المسلمين على</w:t>
        <w:br/>
        <w:br/>
        <w:t>حواري والقؤل بالفعل يُعدل</w:t>
        <w:br/>
        <w:br/>
        <w:t>ُوالي ول الحنٌّ والح أغدل</w:t>
        <w:br/>
        <w:t>يصو إذا ما كان يوم م مُحَجل</w:t>
        <w:br/>
        <w:t>ه. لموت يرقلا"</w:t>
        <w:br/>
        <w:t>ومن أسدٍ في يعها لَمُوْئل</w:t>
        <w:br/>
        <w:t>ومن تُصرَةٍ الإسلام مج نخد مؤئل</w:t>
        <w:br/>
        <w:t>عن المصطفى وا قيطي فيِجزل</w:t>
        <w:br/>
        <w:t>وفعلّكَ يا ابن الهاشيمية أفض”"'</w:t>
        <w:br/>
        <w:br/>
        <w:t>بأبيضَ باق إلى ١</w:t>
        <w:br/>
        <w:br/>
        <w:t>(1) قادة فتح الشام ومصر ص 2509 557 .</w:t>
        <w:br/>
        <w:br/>
        <w:t>(؟) يقال : أرقل القو</w:t>
        <w:br/>
        <w:br/>
        <w:t>وهي سرعة سير الإبل .</w:t>
        <w:br/>
        <w:t>(9) ديوان حسان 0199--</w:t>
        <w:br/>
        <w:br/>
        <w:t>0٠ طبعة دار</w:t>
        <w:br/>
        <w:br/>
        <w:t>م إلى الحرب إرقالا : أسرعوا . والإرقال : ضرّبٍ من الحَبّب »</w:t>
        <w:br/>
        <w:br/>
        <w:t>صادر ال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br/>
        <w:t>دع</w:t>
        <w:br/>
        <w:br/>
        <w:t>سُورٌ المدينة والجبّال الحُشَّعّ</w:t>
        <w:br/>
        <w:br/>
        <w:t>الإمامٌ البطل الضرّغام , أسد الله أبو عمارة , وأبو يعلى حمزةٌ بن عبد المطلب :</w:t>
        <w:br/>
        <w:t>قال رسول الله ييه : , سَيّدُ الشهداء عند الله يوم القيامة حمزةٌ بن</w:t>
        <w:br/>
        <w:t>عبد المطلب ”2</w:t>
        <w:br/>
        <w:br/>
        <w:t>وقال مُه : ٠ سيّد الشهداء حمزة بن عبد المطلب » ورجل قام إلى إمام</w:t>
        <w:br/>
        <w:t>جائر فأمره ونباه» فقتله ع”",</w:t>
        <w:br/>
        <w:br/>
        <w:t>قال ابن إسحاق : لا أسلم حمزة » علمت قريشٌ أن رسول الله مه قد</w:t>
        <w:br/>
        <w:t>امتنع » وأن حمزة سيمنعه » فكمُُوا عن بعض ما كانوا ينالون منه .</w:t>
        <w:br/>
        <w:br/>
        <w:t>وكان حمزة رضي الله عنه أَوَلّ قاتل لول تيل من المشر كين يوم بدر »</w:t>
        <w:br/>
        <w:t>فلما « تُواجَه الفعتانٍ , وتقابل الفريقانٍ » وحضر الحَصّمانٍ بين يدي الرّحمن »</w:t>
        <w:br/>
        <w:t>واستغاث بربه سيد الأنبياء » وضجٍّ الصحابة بصدوف الدعاء إلى رب الأرض</w:t>
        <w:br/>
        <w:t>والسماء » سامع. الدعاء وكاشْف البلاء » فكان أولّ من قتل من المشركين :</w:t>
        <w:br/>
        <w:t>الأسودٌ بن عبد الأسد الخزومي .</w:t>
        <w:br/>
        <w:br/>
        <w:t>قال ابن إسحاق : وكان رجلا شر رسا سي الخلق » فقال : أعاهد الله</w:t>
        <w:br/>
        <w:t>لأشربنَ من حَؤْضهم  أو لأهدمئته , أو لأموتن دونه » فلما خخرج خترج إليه</w:t>
        <w:br/>
        <w:t>حمزة بن عبد المطلب » فلما التقيا ضربه حمزة فأطنّ' '' قدمّه بنصف ساقه وهو</w:t>
        <w:br/>
        <w:br/>
        <w:t>)1١( حسن ن ء أخرجه الحاكم في المستدر كاعن جابر » والطبراني في الكبير عن علي و حسللة</w:t>
        <w:br/>
        <w:t>الألباني في صحيح الجامع رقم 5 .» والصحيحة رقم الالال</w:t>
        <w:br/>
        <w:br/>
        <w:t>(5) حسن ء رواه الجاكم والضياء عن جابر » وحسنه الألباني في صحيح الجامع رقم</w:t>
        <w:br/>
        <w:t>5 » والصحيحة رقم 34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دون الحؤض » فوقع على ظهره تشخب"" رجلّه دما نحو أصحابه » ثم</w:t>
        <w:br/>
        <w:t>حبًا إلى الحؤض حتى اقنحم فيه » يريد زعم أن تبر يميه » وانَعَهُ حمزة</w:t>
        <w:br/>
        <w:t>فضربه حتى قتله في الحؤض 0'".</w:t>
        <w:br/>
        <w:br/>
        <w:t>« وعن أبي ذرٌ رضي الله عنه أنه كان يُقسم فيها قَسَما : إن هذه</w:t>
        <w:br/>
        <w:t>الآية وي هذانٍ تحصْمانٍ اختصمُوا في ربّهم ... 4 نزلت في حمزة وصاحبيه »</w:t>
        <w:br/>
        <w:t>وعُتبة وصاحبيّه يوم بررُوا في يوم بدر «".</w:t>
        <w:br/>
        <w:br/>
        <w:t>برز عُتْبة وشيْبة والوليد بن عتبة » فلما توسطوا بين الصفين » دَعَوا</w:t>
        <w:br/>
        <w:t>إلى البراز » فخرج إليهم فتية من الأنصار ثلاثة » وهم : عوف ومعاذ ابنا</w:t>
        <w:br/>
        <w:t>الحارث » وأمهما عفراء » والثالث : عبد الله بن رواحة - فيما قيل -</w:t>
        <w:br/>
        <w:t>فقالوا : من أنتم ؟ قالوا : رهط من الأنصار . فقالوا : ما لنا بكم من حاجة .</w:t>
        <w:br/>
        <w:t>وفي رواية : فقالوا : أكفاء كرام » ولككن أخرجوا إلينا مِنْ بني عمّنا . وناقى</w:t>
        <w:br/>
        <w:t>مناديهم : يا محمد » أخرجُ إلينا أكفاءنا من قومنا . فقال النبي يه : « كُمْ</w:t>
        <w:br/>
        <w:t>يا عبيدة بن الحارث » وقمٌ يا حمزة » وقم يا علي » . فلما دَنَوْا منهم » قالوا</w:t>
        <w:br/>
        <w:t>من أنتم ؟ تكلموا نعرفكم . فقال حمزة : أنا أسد الله وأسد رسول الله »</w:t>
        <w:br/>
        <w:t>أنا حمزة بن عبد المطلب . فقال : كفْرٍّ كريم . وقال علي : أنا عبد الله وأخو</w:t>
        <w:br/>
        <w:t>رسول الله . وقال عبيدة : أنا الذي في الحلفاء . فأمًا حمزة فلم يُمهل شيبة</w:t>
        <w:br/>
        <w:t>أن قتله » وأما علي فلم يُمهل الوليد أن قتله » واختلف عبيدة وعتبة بينهما</w:t>
        <w:br/>
        <w:t>بضربتين » كلاهما أثبت صاحبه » وكرّ حمزة وعلي بأسيافهما على عتبة فذتّمًا</w:t>
        <w:br/>
        <w:t>عليه » واحتملا صاحبهما فحازاه إلى أصحابهما رضي الله عنه .</w:t>
        <w:br/>
        <w:br/>
        <w:t>. تشخب : تسيل )١(</w:t>
        <w:br/>
        <w:t>. 5377 / 8 البداية والنباية )5(</w:t>
        <w:br/>
        <w:t>. رواه البخاري » ومسلم » وابن ماجه . والنسائ في فضائل الصحابة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﻿‫عَيْني بودي بدمع, سرّبُ على خيرٍ مُسْدُف لم ينقلب</w:t>
        <w:br/>
        <w:t>تداعى له رهْطه غدوة بنو هاشم وبنو المطُلِبٌ</w:t>
        <w:br/>
        <w:br/>
        <w:t>ولهذا نذرت هندُ أن تأكل من كبد حمز”".</w:t>
        <w:br/>
        <w:br/>
        <w:t>رضى الله عن أسد الله وأسد رسوله ؛ فكم قتل من رجالات المشركيد</w:t>
        <w:br/>
        <w:t>ضي الله عن و رسو حم كل مار ٍِ</w:t>
        <w:br/>
        <w:t>يوم بدر ومنهم طعيمة بن عدي بن الخيار . ش</w:t>
        <w:br/>
        <w:br/>
        <w:t>عن سعد بن أبي وقاص : كان حمزة بن عبد المطلب يقاتل يوم</w:t>
        <w:br/>
        <w:t>أحد بين يدئي رسول الله َه بسيفين ويقول : أنا أسد الله".</w:t>
        <w:br/>
        <w:t>5 5 صلابله 4 5</w:t>
        <w:br/>
        <w:t>وعن جابر بن عبد الله قال : فقد رسول الله علي يوم احد حمزة</w:t>
        <w:br/>
        <w:t>حين فاءً النامٌ من القتال » قال : فقال رجل : رأيّه عند تلك الشجرة وهو</w:t>
        <w:br/>
        <w:t>يقول : «أنا أسد الله وأسد رسوله اه</w:t>
        <w:br/>
        <w:t>قال الضّرعَامُ - قولّا صدق به ومضى عليه - : « والذي أنزل عليك</w:t>
        <w:br/>
        <w:t>الكتاب لنجالدنّهم » . فيقتل حمزةٌ يوم أحد أرطأة بنّ عبد شَرْحَبيل بن</w:t>
        <w:br/>
        <w:t>هاشم بن عبد مناف , وكان أحد النفر الذين يحملون اللّواءِ » وكذلك قتل</w:t>
        <w:br/>
        <w:t>عثمان بن أبي طلحة كبشَ قريش . وحامل لوائها » والقائل :</w:t>
        <w:br/>
        <w:br/>
        <w:t>) البداية والنباية ع / كلاكء 5/9 .</w:t>
        <w:br/>
        <w:t>)١( إسناده صحيح . رواه الحاكم في المستدرك . واين سعد © / 30/1١ .</w:t>
        <w:br/>
        <w:br/>
        <w:t>(5) صحيح رواه الحام في المستدرك وقال : صحيح على شرط الشيخين ولم يخرجاه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br/>
        <w:t>ففض</w:t>
        <w:br/>
        <w:t>كحمزة لما وى صادقًا بذي هبة صارم سلبجج"©</w:t>
        <w:br/>
        <w:t>قال وحشي بن حرب : مر بحمزة سباع بن عبد العزى الغبشاني »</w:t>
        <w:br/>
        <w:br/>
        <w:t>وكان يكنى بأبي نيار » فقال حمزة : هلم إلي يا ابن مُقَطعة البظور ؛</w:t>
        <w:br/>
        <w:br/>
        <w:t>وكانت أمّه أمّ أنمار مولاة شريق بن عمرو بن وهب الثقفي » وكانت خحّانة</w:t>
        <w:br/>
        <w:br/>
        <w:t>بمكة » فلما التقيا ضربه حمزة فقتله » والله إني لأنظر لحمزة كأنه الجمل</w:t>
        <w:br/>
        <w:br/>
        <w:t>2001 وك 0</w:t>
        <w:br/>
        <w:br/>
        <w:t>الاورّق » يَهُدٌ الناس بسيفه هدًا , ما يقوم له شيء .</w:t>
        <w:br/>
        <w:br/>
        <w:t>وعند البخاري من قول وحشي : « خرج سباع فقال : هل من</w:t>
        <w:br/>
        <w:t>مبارز ؟ قال : فخرج إليه حمزة بن عبد المطلب فقال : يا سباع » يا ابن</w:t>
        <w:br/>
        <w:t>أ</w:t>
        <w:br/>
        <w:br/>
        <w:t>أمّ أنمار مُمَطَّعَةِ البظور » أتحادٌ الله ورسوله صلى الله عليه وآله وسلم ؟ قال :</w:t>
        <w:br/>
        <w:t>ثم شدّ عليه » فكان كأمس الذاهب »© .</w:t>
        <w:br/>
        <w:br/>
        <w:t>وعن ابن مسعود رضي الله عنه قال : نظروا » فإذا حمزة قد بُقَرَ</w:t>
        <w:br/>
        <w:t>بطنه » وأخذثٌ هند كبده , فلاكثها . فلم تستطع هند أن تأكلها » فقال</w:t>
        <w:br/>
        <w:t>رسول الله عَكَِمِ : « أكلت منها شيئًا ؟ » قالوا : لا . قال : « ما كان الله</w:t>
        <w:br/>
        <w:br/>
        <w:t>وقال رسول الله َيه : ٠ لولا جرع النساء » لتركته حتى يُحشر</w:t>
        <w:br/>
        <w:t>من حواصل الطيْر وبطون السّباع 0".</w:t>
        <w:br/>
        <w:br/>
        <w:t>(؟) حسن لغيره » رواه ابن سعد في الطبقات .</w:t>
        <w:br/>
        <w:t>() إسناده حسن لغيره » رواه ابن سعد في الطبقات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رضي الله عن أسد الله » الذي قال فيه عبد الرحملن بن عوف :</w:t>
        <w:br/>
        <w:br/>
        <w:t>عن ابن عمر رضي الله عنهما قال : سمع رسول الله عله نساء</w:t>
        <w:br/>
        <w:t>الأنصار يُبكي ن على هلكاهُنَ . فقال : ١ لكر كن حمزة لا بواكي له ٠ . فجئن</w:t>
        <w:br/>
        <w:br/>
        <w:t>فبكين على حمزة عنده , إلى أن قال : ٠ مرومُنّ لا يكين على هالكِ بعد</w:t>
        <w:br/>
        <w:t>اليوم 10"'.</w:t>
        <w:br/>
        <w:t>ولكنّ الإسلامٌ ودياره لا بواكي له وها :</w:t>
        <w:br/>
        <w:t>بكى رسول الله عه حمزة .. بكَى الفروسية والرجولة ٠ ولكن حمزة</w:t>
        <w:br/>
        <w:t>لا بواكي له » .. وفي واقعنا تَدْمَى القلوب قبل العيون صارخة : « ولكن</w:t>
        <w:br/>
        <w:t>السيف لا بواكي له » ٠. ولكن الأعراض لا بواكي لما » ٠. ولكن الإسلام</w:t>
        <w:br/>
        <w:t>لا بواكي له 2 .</w:t>
        <w:br/>
        <w:t>نكم من مسجدد جعلُوه ديرا على محرابه رُسِمَ الصّلِيبٌ</w:t>
        <w:br/>
        <w:t>دَمُ الجتزيرٍ فيه لهم تلوف وتحريئٌ المصاحفٍ فيه طيبُ</w:t>
        <w:br/>
        <w:t>وهذي صرخات طفلةٍ من" البوسنة</w:t>
        <w:br/>
        <w:t>في عالم قَطَعّ الرقابَ وأشعّل النيران في صدر العذَارَى المؤمناث</w:t>
        <w:br/>
        <w:t>في عالم جمّل البطونٌ خنادقًا للموت أطلق في بيوت الم رحس المَعْصِيّاتُ</w:t>
        <w:br/>
        <w:t>في عالم فقأ العيونَ وغاص في دم الصغار وأسكت الصّلواتث</w:t>
        <w:br/>
        <w:t>في عالم أعطى الكلاب الح في عرض البناث</w:t>
        <w:br/>
        <w:t>مِنْ ثدي أمي كان لون الدَّمم يحكي قصة الأهوال في الزمن اللَعِينْ</w:t>
        <w:br/>
        <w:br/>
        <w:t>. رواه البخاري )١(</w:t>
        <w:br/>
        <w:t>إسناده قوي : أخرجه أحمد . وابن ماجه . وابن سعد . والجحاع وصححه ء ووافقه )1(</w:t>
        <w:br/>
        <w:br/>
        <w:t>الذهبي . وقال ابن كثير في ٠ البداية » ؛ / 48 : هو على شرط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</w:t>
        <w:br/>
        <w:br/>
        <w:t>الأمة في عَلْوْ الهمة - المجلد الثالث م</w:t>
        <w:br/>
        <w:t>تمي تت ا بب-ب-بإإ-اإ-بإ سح ته</w:t>
        <w:br/>
        <w:br/>
        <w:t>كفنت بين يدي وجهي وانحنيثٌ على التراب أُقبّل الأب الحنون</w:t>
        <w:br/>
        <w:t>وقد توارى في اقطار الراحلين</w:t>
        <w:br/>
        <w:br/>
        <w:t>ومضيتٌ عارية أغطي عُرِي نفسي والقطار الأسود الملعوث</w:t>
        <w:br/>
        <w:t>يطوي ليلنا الدامي الحزين</w:t>
        <w:br/>
        <w:br/>
        <w:t>الآن يا مولاي في صَّمْتٍ المنابر</w:t>
        <w:br/>
        <w:br/>
        <w:t>يشرب الأؤغاد دم المسلمين</w:t>
        <w:br/>
        <w:br/>
        <w:t>الآن يأكل نَذي أمّي ألف نخاس</w:t>
        <w:br/>
        <w:br/>
        <w:t>ويشرب من دمائي ألف قَوَادٍ</w:t>
        <w:br/>
        <w:br/>
        <w:t>ويعبث في مآذننا ضلال المُفِسدينْ</w:t>
        <w:br/>
        <w:br/>
        <w:t>الآن أرحل في قطار المؤت ألعنُ كل خائن</w:t>
        <w:br/>
        <w:br/>
        <w:t>مَنْ خان يومًا مسجدًا من باع الاف الماذن</w:t>
        <w:br/>
        <w:br/>
        <w:t>لا تسأل البجَارَ حين يموتٌ من في البحر قد خخرقّ السفائِن</w:t>
        <w:br/>
        <w:t>الان يا مولاي نرحل في قطار الموت تبكينا المدائن</w:t>
        <w:br/>
        <w:br/>
        <w:t>فالكل يا مولاي خائيٌ فالكل يا مولاي خائن"</w:t>
        <w:br/>
        <w:br/>
        <w:t>في البوسنة : ذبح الآباءٌ أمام الأبناء ... صب المسكراتٍ بالقوة في</w:t>
        <w:br/>
        <w:br/>
        <w:t>أفواه القاصرات وحقنهن بدماء الخنازير قبل الاغتصاب ... امرأة تموت</w:t>
        <w:br/>
        <w:t>فورًا فيغتصبها جندي صريّي مباشرةً بعد مؤتهاء وكان يقول : لا تزال</w:t>
        <w:br/>
        <w:t>ساخنة » يمكنني أن أفعل ذلك : ذبح الآلاف كما تُذبح الثثياه » قطع</w:t>
        <w:br/>
        <w:t>رؤوسهم بالمنشار الكهربائي » وتعليق رؤوسهم على جانبي الطرّق وفي</w:t>
        <w:br/>
        <w:br/>
        <w:t>المساجد</w:t>
        <w:br/>
        <w:br/>
        <w:t>... اغتصاب المئات من القاصرات » ما بين خمسة سنوات إلى</w:t>
        <w:br/>
        <w:br/>
        <w:t>اثنتي عشرةً سنة ... اغتصاب الاف المسلمات</w:t>
        <w:br/>
        <w:br/>
        <w:t>(1) رسالة من طفلة مسلمة بالبوسنة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﻿‫الإسلام كل كه كفور  البكاء على حمزة .. البكاء على الإسلام الآن .. أ</w:t>
        <w:br/>
        <w:br/>
        <w:t>صلاح الامة في علو الهمة - المجلد الثالث</w:t>
        <w:br/>
        <w:br/>
        <w:t>فالبكاء على حمزة . على أسد الله . الذي كان مذرها ' يذود عر</w:t>
        <w:br/>
        <w:br/>
        <w:t>يا سيادي .. فلأعترف .</w:t>
        <w:br/>
        <w:br/>
        <w:t>أن الجواد الجامخ المجنون قد سبر الرَهان</w:t>
        <w:br/>
        <w:t>وبان اوحال الليالي السُود</w:t>
        <w:br/>
        <w:br/>
        <w:t>فوق رؤوسنا</w:t>
        <w:br/>
        <w:br/>
        <w:t>صارت ثياب الملك والتيجان</w:t>
        <w:br/>
        <w:br/>
        <w:t>و بأنَ أشباه الرجال تحكموا</w:t>
        <w:br/>
        <w:br/>
        <w:t>وبأن هذا الغعصر للغلمان</w:t>
        <w:br/>
        <w:br/>
        <w:t>يا سيادي .. فلاعترف</w:t>
        <w:br/>
        <w:br/>
        <w:t>أن الماذن لا تساوي رقصةً</w:t>
        <w:br/>
        <w:br/>
        <w:t>لن تقاوم خسمّة التعبان</w:t>
        <w:br/>
        <w:br/>
        <w:t>32</w:t>
        <w:br/>
        <w:br/>
        <w:t>1</w:t>
        <w:br/>
        <w:t>أن الأسود تموت خُرْنًا</w:t>
        <w:br/>
        <w:br/>
        <w:t>عندما تتحكم الفتران</w:t>
        <w:br/>
        <w:br/>
        <w:t>أن السّماسيرة الكباز توحّشْوا</w:t>
        <w:br/>
        <w:t>باعوا الشعوبٌ وأجهضوا الأوطان</w:t>
        <w:br/>
        <w:t>ولأعترف يا سيدي</w:t>
        <w:br/>
        <w:br/>
        <w:t>أن غيري خاث</w:t>
        <w:br/>
        <w:br/>
        <w:t>أني ترف رحيق عمري كي يطل الصبح</w:t>
        <w:br/>
        <w:t>لكنْ خانني الوغد الجبان</w:t>
        <w:br/>
        <w:br/>
        <w:t>0)0)غ(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عَلْوَ الهمة - المجلد الثالث</w:t>
        <w:br/>
        <w:br/>
        <w:t>قتلوا الشباب وصولة الفرسانٌ</w:t>
        <w:br/>
        <w:t>في زمن النخاسّة والهوان</w:t>
        <w:br/>
        <w:br/>
        <w:t>سجنوا الزهور وفجر العمر قربانا</w:t>
        <w:br/>
        <w:t>لأصنام تبيع الإفك جهرًا</w:t>
        <w:br/>
        <w:br/>
        <w:t>القدس ترسم وجه أحمد</w:t>
        <w:br/>
        <w:t>والملائك اح</w:t>
        <w:br/>
        <w:br/>
        <w:t>والكون</w:t>
        <w:br/>
        <w:br/>
        <w:t>تُطِل أحيانا وفي أحشائها</w:t>
        <w:br/>
        <w:br/>
        <w:t>طَيْفُ ابن زنك وحؤله الفزسان</w:t>
        <w:br/>
        <w:t>القدس تبدو في ثياب الحزنٍ</w:t>
        <w:br/>
        <w:br/>
        <w:t>بلا نبض .. بلا ألوان</w:t>
        <w:br/>
        <w:br/>
        <w:t>كلما حانتٌ صلاة الفجر</w:t>
        <w:br/>
        <w:br/>
        <w:t>وانطلق المؤذن بالاذان</w:t>
        <w:br/>
        <w:br/>
        <w:t>القدسنٌ تسأل</w:t>
        <w:br/>
        <w:br/>
        <w:t>كيف صار الابنُ سمسارًا وبا الم</w:t>
        <w:br/>
        <w:t>في سوق الهوانٍ بأرخص الأثمان</w:t>
        <w:br/>
        <w:t>صوتٌ الماذِنٍ والمنابر لم يزل</w:t>
        <w:br/>
        <w:t>في القدس يرفع راية العصيانٌ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وطن أضاءً الكون عمرًا</w:t>
        <w:br/>
        <w:br/>
        <w:t>بالسماحة .. والهداية .. والأمان</w:t>
        <w:br/>
        <w:br/>
        <w:t>وطن على أرجائه الخضراء 15 الوحي</w:t>
        <w:br/>
        <w:t>في التوراة .. والإنجيل والقران</w:t>
        <w:br/>
        <w:br/>
        <w:t>في كل شبرٍ من ثراه</w:t>
        <w:br/>
        <w:br/>
        <w:t>تمهّل التاريخُ .. وانتفضّ الزمان</w:t>
        <w:br/>
        <w:br/>
        <w:t>وطن بلونٍ الصبح كان</w:t>
        <w:br/>
        <w:br/>
        <w:t>يمتد من صوّت المؤذنٍ</w:t>
        <w:br/>
        <w:br/>
        <w:t>في رُبوع. الشام .. للسودان</w:t>
        <w:br/>
        <w:br/>
        <w:t>ينسَابٌُ فوق ضفاف دجلة ينتشنى فيها</w:t>
        <w:br/>
        <w:t>ويخث يخشعٌ في رُيَا لبنان</w:t>
        <w:br/>
        <w:br/>
        <w:t>ويُطل فوق خمائل الزيتون</w:t>
        <w:br/>
        <w:br/>
        <w:t>في بغداد .. في حلب .. وفي عمّان</w:t>
        <w:br/>
        <w:t>عَيْنَاهُ دجلةٌ والفراتٌ</w:t>
        <w:br/>
        <w:br/>
        <w:t>جناحه يمتدٌ في اليمن السعيدٍ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إلى ضفاف المغرب العربي</w:t>
        <w:br/>
        <w:t>. أقصا الخل- إل ذا أسهاك</w:t>
        <w:br/>
        <w:t>من أقصى الخليج إلى ذرا أسوان</w:t>
        <w:br/>
        <w:t>وُلِد الزمان وكبّر الهرمان</w:t>
        <w:br/>
        <w:br/>
        <w:t>1 ال المتدّ َّ با!</w:t>
        <w:br/>
        <w:t>يحملٍ الوحي المتوج بالجلال</w:t>
        <w:br/>
        <w:t>وطن تطوف عليه مكة كعبة الدنيا</w:t>
        <w:br/>
        <w:t>وبيتُ الح .. والإيمان</w:t>
        <w:br/>
        <w:t>وطن عنيدٌ أيقظ الدنيا</w:t>
        <w:br/>
        <w:t>وعلمها طريق المج</w:t>
        <w:br/>
        <w:t>علمها اي الذكرٍ</w:t>
        <w:br/>
        <w:t>علمّها البيان</w:t>
        <w:br/>
        <w:br/>
        <w:t>5 0</w:t>
        <w:br/>
        <w:br/>
        <w:t>وطن جميلٌ كان يومًا كعبة الأوطان</w:t>
        <w:br/>
        <w:t>ماذا تبقَى من .</w:t>
        <w:br/>
        <w:br/>
        <w:t>الآن تأكلهُ الكلابُ وترتوي</w:t>
        <w:br/>
        <w:br/>
        <w:t>بالدّمٍ فوق ربوعه الديدان</w:t>
        <w:br/>
        <w:br/>
        <w:t>الآن ترحل غنه أفواجُّ الحمام</w:t>
        <w:br/>
        <w:br/>
        <w:t>تَنْعَق الغربان</w:t>
        <w:br/>
        <w:br/>
        <w:t>الآن ترتع فيه أسراب الجراد</w:t>
        <w:br/>
        <w:br/>
        <w:t>وتعبث الفكران</w:t>
        <w:br/>
        <w:br/>
        <w:t>الآن يأتي الماءُ مسمومًا</w:t>
        <w:br/>
        <w:br/>
        <w:t>ويأتي الخبرٌ مسمومًا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</w:t>
        <w:br/>
        <w:br/>
        <w:t>علو الهمة - المجلد الثالث</w:t>
        <w:br/>
        <w:br/>
        <w:t>9 الحلم مسمومًا ١</w:t>
        <w:br/>
        <w:t>تي الفجر مصلوبًا على الجدران</w:t>
        <w:br/>
        <w:br/>
        <w:t>7 بلون الفرح يدو الآن محمولا</w:t>
        <w:br/>
        <w:br/>
        <w:t>على نعش, مِنَ الأحزان</w:t>
        <w:br/>
        <w:br/>
        <w:t>جسدٌ هزيل في صقيع. الموت</w:t>
        <w:br/>
        <w:br/>
        <w:t>وطن جميل كان يومًا كعبة الأوطان</w:t>
        <w:br/>
        <w:br/>
        <w:t>الآنّ ترتحل الرجولةٌ عن ثَراهُ</w:t>
        <w:br/>
        <w:br/>
        <w:t>ويسقط الفرسانٌ</w:t>
        <w:br/>
        <w:br/>
        <w:t>في ساحة الدّجل الرخيصٍ</w:t>
        <w:br/>
        <w:br/>
        <w:t>تسقط أمنياتٌ العمرٍ</w:t>
        <w:br/>
        <w:br/>
        <w:t>في ساحة القَهْرٍ الطويل</w:t>
        <w:br/>
        <w:br/>
        <w:t>يضيع صوتٌ العذل</w:t>
        <w:br/>
        <w:br/>
        <w:t>وطن بلونٍ الصبح. كان</w:t>
        <w:br/>
        <w:br/>
        <w:t>هزيل في ظلام الجن والسحجاد</w:t>
        <w:br/>
        <w:br/>
        <w:t>وطن جسورٌ أنت في عيني</w:t>
        <w:br/>
        <w:br/>
        <w:t>ذليل في ثياب العجر سيا</w:t>
        <w:br/>
        <w:br/>
        <w:t>وطن عريقٌ أنت في عيني</w:t>
        <w:br/>
        <w:t>أراكَ الآن أطلالا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بلا اسم .. بلا رَسْم .. بلا عنوان</w:t>
        <w:br/>
        <w:t>وطن بلون الصبح كان</w:t>
        <w:br/>
        <w:br/>
        <w:t>في أي عبن</w:t>
        <w:br/>
        <w:br/>
        <w:t>سوف أحمي وجة ابني</w:t>
        <w:br/>
        <w:br/>
        <w:t>بعدما صلبوا صلاح الدين</w:t>
        <w:br/>
        <w:br/>
        <w:t>يا وطني على الجدران</w:t>
        <w:br/>
        <w:br/>
        <w:t>في أن صدر</w:t>
        <w:br/>
        <w:br/>
        <w:t>سوف يسكن قلبٌ ابني</w:t>
        <w:br/>
        <w:br/>
        <w:t>بعدما عزلُوا صلا الدين |</w:t>
        <w:br/>
        <w:br/>
        <w:t>من عَيْن الصغارٍ .. وتوجوا ديان</w:t>
        <w:br/>
        <w:br/>
        <w:t>يا للمهانة عندما تغدو سيوف المجد</w:t>
        <w:br/>
        <w:t>أُؤْسمةٌ بلا فرسان</w:t>
        <w:br/>
        <w:br/>
        <w:t>يا للمهانة عندما يغدو صلاح الدين</w:t>
        <w:br/>
        <w:t>خلف القدس مطرودًا</w:t>
        <w:br/>
        <w:t>بلا أهل .. بلا سكن .بلا وطن .. بلا سلطان</w:t>
        <w:br/>
        <w:t>في كل شيء أنت يا وطني مهان</w:t>
        <w:br/>
        <w:br/>
        <w:t>مَنْ عَلّمَ الأسد الأبي</w:t>
        <w:br/>
        <w:br/>
        <w:t>يُنَكُسَ رأسه ويهادنَ الجرذان</w:t>
        <w:br/>
        <w:br/>
        <w:t>مَنْ عَلَّمّ الفرس المكابر</w:t>
        <w:br/>
        <w:br/>
        <w:t>أن يهرول ساجدًا في مؤكب الحملان</w:t>
        <w:br/>
        <w:t>بأن يبيع صلاته ويعود للأوثان</w:t>
        <w:br/>
        <w:br/>
        <w:t>من عَم الوطنّ العريق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الثالث</w:t>
        <w:br/>
        <w:br/>
        <w:t>بأن يبيع جنودّة .</w:t>
        <w:br/>
        <w:br/>
        <w:t>ويقايض الفرسان .. بالغلمان</w:t>
        <w:br/>
        <w:br/>
        <w:t>مَنْ علّم الوطنّ العزيرٌ بأن يميم ثرايَة</w:t>
        <w:br/>
        <w:br/>
        <w:t>للراغبين بابخس الأثمان</w:t>
        <w:br/>
        <w:br/>
        <w:t>ويعلق الشهداءً في الميدانٌ</w:t>
        <w:br/>
        <w:br/>
        <w:t>5 33</w:t>
        <w:br/>
        <w:br/>
        <w:t>يايهًا الوطن المهان</w:t>
        <w:br/>
        <w:br/>
        <w:t>إني بريء منكٌ .</w:t>
        <w:br/>
        <w:br/>
        <w:t>أيها الزمن الجبان”»</w:t>
        <w:br/>
        <w:br/>
        <w:t>عصرٌ الضياع وسطوة الخصيان</w:t>
        <w:br/>
        <w:br/>
        <w:t>إني بريء منكٌ ..</w:t>
        <w:br/>
        <w:br/>
        <w:t>مِنْ كفورك والجبان</w:t>
        <w:br/>
        <w:br/>
        <w:t>البطل الكرّارٌ البَرَاءُ بن مالك بن النضر . رضي الله عنه :</w:t>
        <w:br/>
        <w:br/>
        <w:t>قال ميته : ٠ م من أشعتٌ أغبر ذي طمرين لا يوْيهُ له لو أقسم</w:t>
        <w:br/>
        <w:t>على الله لأبرّه » منهم البراء بن مالك 00".</w:t>
        <w:br/>
        <w:br/>
        <w:t>كتب عمر بن الخطاب إلى أمراء الجيش : لا تستعملوا البراءً على</w:t>
        <w:br/>
        <w:br/>
        <w:t>. رسالة إلى صلاح الدين » بتصرف ء للشاعر فاروق جويدة «٠ قصيدة )1١(</w:t>
        <w:br/>
        <w:t>(؟) صحيح : رواه الترمذي والضياء عن أنس . وصححه الألباني في صحيح الجامع</w:t>
        <w:br/>
        <w:t>. ١8 رقم */ه4؛ ء تخرخ مشكلة الفقر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فيان</w:t>
        <w:br/>
        <w:br/>
        <w:t>قال الذهبي في السير ( 1١15/1 ) : « بلغنا أن البراءَ يوم حرب</w:t>
        <w:br/>
        <w:t>مسيلمة الكذاب أمر أصحابه أن يحتملوه ه على ترس على أسنة رماحهم »</w:t>
        <w:br/>
        <w:t>ويلقوه في الحديقة » فاقتحم قتحم إليهم وشدّ عليهم » وقاتل حتى افتتح باب</w:t>
        <w:br/>
        <w:t>الحديقة » فرح يومئذ بضعةً وثمانين جرحًحا » ولذلك قام خالد بن الوليد</w:t>
        <w:br/>
        <w:t>عليه شهرًا يداوي جراحه ".</w:t>
        <w:br/>
        <w:t>لك الله يا براء » تجادل صناديد الشرك بمفردك في حديقة الموت »</w:t>
        <w:br/>
        <w:t>٠ وقد اشهر أن البرا َل في حروبه ماثة نفس من الشجعان مبارزة .</w:t>
        <w:br/>
        <w:t>دعن ابن سين : قال الأأشعري - يعني في حصار ١ تُسْئّر » - للبراء</w:t>
        <w:br/>
        <w:t>ابن مالك : إِنْ قد دُللنا على ميرب يخرج ج إلى وسط المدينة » فانظر نفرًا</w:t>
        <w:br/>
        <w:t>ماوت مك فيه . فقال البراء لمجزأة بن ثور : انظر رجلا من قومك</w:t>
        <w:br/>
        <w:t>طريفًا جَلْدًا فسمّه لي . قال : وَّلِمّ ؟ قال : لحاجة . قال : فإني أنا ذلك</w:t>
        <w:br/>
        <w:t>الرجل . قال : دُللنا على سرب ء وأردنا أن ندخله . قال : فأنا معك .</w:t>
        <w:br/>
        <w:t>فدخل مجزأة أولّ من دخل » » فلما خرج من المّرب شدخوه بصخرة ع</w:t>
        <w:br/>
        <w:t>ثم خرج الناس من السرب ء فخرج البراء فقاتلهم في جوف المدينة » وقثل</w:t>
        <w:br/>
        <w:t>وعن أنس مرفوعًا قال : « كم من ضعيف مُتضعف ذي طمرين »</w:t>
        <w:br/>
        <w:t>لو أقسم على الله لأيرّه » منهم البراء بن مالك )"2</w:t>
        <w:br/>
        <w:t>وإن البراء لقي المشركين وقد أوجع المشركون في المسلمين »</w:t>
        <w:br/>
        <w:br/>
        <w:t>)000 تاريخ خليفة بن خياط ص ال » والإصابة ١ / 75751 والاستيعاب لابن عبد البر</w:t>
        <w:br/>
        <w:t>م .</w:t>
        <w:br/>
        <w:t>() أخرجه الحا © / 745 وصّحه ء ووافقه الذهبي » وابن عبد البر في الاستيعاب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عَْلْوَ الهمة - المجلد الثالث</w:t>
        <w:br/>
        <w:br/>
        <w:t xml:space="preserve">فقالوا له : يا براعيان رسول الله َيه قال أنك لو أقسمت على الله لأيرّك </w:t>
        <w:br/>
        <w:t>فأقسمْ على ربك . قال : أقسيم عليك يا رب لما مََحْقَنًا أكتاقهم ... وذكر</w:t>
        <w:br/>
        <w:t>الحديث .</w:t>
        <w:br/>
        <w:t>ومنحهم الله أكتاف القوم .</w:t>
        <w:br/>
        <w:t>وعند الطبري : اللهم اهزمهم لنا » واستشهدني””. وكان له ما أراد .</w:t>
        <w:br/>
        <w:t>قال حملا ين سلمة : زعم ثابت » عن أنس قال :ل على لباء وهو</w:t>
        <w:br/>
        <w:t>يتغتّى ويرنّم قوسه » فقلتُ : إلى متى هذا ؟ قال : أتراني أموتٌ على فراشي</w:t>
        <w:br/>
        <w:t>والله لقد قتلثُ بضعًا وتسعين".</w:t>
        <w:br/>
        <w:t>استشهد الأسد المغوار يوم فتح ٠ تُسْمّر » سنة عشرين</w:t>
        <w:br/>
        <w:t>ع اهدين أبوعيد الجعفرن أي طالب ذو تمان , اليد الشهيد ؛</w:t>
        <w:br/>
        <w:t>رضي الله عنه :</w:t>
        <w:br/>
        <w:t>وَل من عَفَرَ في الإسلام .</w:t>
        <w:br/>
        <w:t>قال رجل من بني مرّة بن عوف : لكأن أنظر إلى جعفر يوم ٠ مُوْتة ) حين</w:t>
        <w:br/>
        <w:t>اقتحم عن فرس له شقراءً فعقرها , ثم قاتل حتى قنِل7".</w:t>
        <w:br/>
        <w:t>قال جعفر بعدما عَقَر جواده :</w:t>
        <w:br/>
        <w:t>يا حبذا الجنة واقترابها طَيِةٌوبارةٌ شرَّبُها</w:t>
        <w:br/>
        <w:t>والروم رُومّ قد دنا عذابها عايإنْلاقنُهاضِرَابْهَا</w:t>
        <w:br/>
        <w:t>عن محمد بن عمر بن علي قال : ٠ ضربه رومي فقطعه نصفين , فوٌجد في</w:t>
        <w:br/>
        <w:br/>
        <w:t>. ه١ ١ص تارخ الطبري )١(</w:t>
        <w:br/>
        <w:t>. وإسناده صحيح ٠١ / ١ / ٠ طبقات ابن سعد 02</w:t>
        <w:br/>
        <w:t>. (؟) رجاله ثقات , وإسناده قوي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وروّى البخاري عن ابن عمر قال : أُمّرَ رسول الله َيه في غزوة</w:t>
        <w:br/>
        <w:t>قتل جعفرٌ فعبد الله بن رواحة » . قال عبد الله : كنت فيهم في تلك.الغزوة »</w:t>
        <w:br/>
        <w:br/>
        <w:t>فالتمسْنًا جعفر بن أبي طالب فوجدناه في القتلّى » ووجدنا ما في جسده</w:t>
        <w:br/>
        <w:t>وعن ابن عمر قال : جمعثُ جعفرًا على صدري يوم مؤتة » فوجدتٌ</w:t>
        <w:br/>
        <w:br/>
        <w:t>في مُقدم جسده بضعًا وأربعين من بين ضرية وطعنة"".</w:t>
        <w:br/>
        <w:br/>
        <w:t>وفي البخاري عن ابن عمر : أنه وقف على جعفر يومكذ وهو قتيل »</w:t>
        <w:br/>
        <w:t>فعددثُ به خمسين » بين طعنةٍ وضربة ليس منها شيء في ذُبْره ؛ يعني</w:t>
        <w:br/>
        <w:t>ظهره .</w:t>
        <w:br/>
        <w:br/>
        <w:t>قال يَكَْهِ : « رأيتُ جعفر بن أبي طالب ملكا في الجنة مُضرّجةٌ</w:t>
        <w:br/>
        <w:t>قوادِمُه بالدماء » يطير في الجنة )”"</w:t>
        <w:br/>
        <w:t>عبد الله بن رَوَاحَة بن تَعْلبَةَ » الأمير السعيد الشهيد :</w:t>
        <w:br/>
        <w:br/>
        <w:t>لا جهّر الي عله إلى مؤتة الأمراءً الثلاثةَ » فقال : « الأمير : زيدٌ »</w:t>
        <w:br/>
        <w:br/>
        <w:t>3 0 000 16 4</w:t>
        <w:br/>
        <w:t>فإن اصبتٌ فجعفر » فإن أصيب فابنٌُ رواحة » .</w:t>
        <w:br/>
        <w:br/>
        <w:t>.351١ / ١ إسناده حسن ء سير أعلام النبلاء )١(</w:t>
        <w:br/>
        <w:t>وقال الحافظ في الفتح : وإسناده جيد » ٠١4 / * (؟) أخرجه الحا وصححه</w:t>
        <w:br/>
        <w:t>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قال عروة بن الزبير : لما تجهز الناس وتهيئوا للخروج إلى مؤتة »</w:t>
        <w:br/>
        <w:t>قال للمسلمين : صحبكم الله » ودفع عنكم . قال عبد الله بن رواحة :</w:t>
        <w:br/>
        <w:t>لكنني أسأل الّحمنَ مخفرة وضريةً ذات فرغ تقذف لريَدَا</w:t>
        <w:br/>
        <w:t>أو طعنةٌ بيدئي حرّانَ مُجهرَةٌ بحربةٍ تنفذ الأحشاءً والكَبدا</w:t>
        <w:br/>
        <w:t>حتى يقولوا إذا مرّوا على جدَئي 2 أرشكلة الله من غَازٍ وقد رشدًا</w:t>
        <w:br/>
        <w:t>قال : ثم مَضَوًا حتى نزلوا بأرض الشام » فبلغهم أن هِرَقل قد نزل</w:t>
        <w:br/>
        <w:t>من أرض البلقاء في مائة أل من الروم » وانضمت إليه المستعربة من لَخْم »</w:t>
        <w:br/>
        <w:t>وجذام » وبلقين » وبهرا » وبلي » في ماثة ألف فأقاموا لَيْيْن ينظرون في</w:t>
        <w:br/>
        <w:t>أمرهم . وقالوا نكتب لرسول الله َيه فنخبره بعدد عدوّنا . قال : فشجع</w:t>
        <w:br/>
        <w:t>عبد الله بن رواحة النامنّ » ثم قال : والله يا قوم » إن الذي تكرهون لَلّدي</w:t>
        <w:br/>
        <w:t>خرجتم له , تطلبون الشهادة » وما نقاتل العدو بِعْدّة ولا قوة ولا كثرة »</w:t>
        <w:br/>
        <w:t>ما نقاتلهم إلا بهذا الدين الذي أكرمنا الله به » فانطلقوا ؛ فإنما هي إحذى</w:t>
        <w:br/>
        <w:t>» إما ظهورٌ وإما شهادة . قال : فقال الناس : قد - والله - صدق</w:t>
        <w:br/>
        <w:t>بين رواحة . فمضى الناس .</w:t>
        <w:br/>
        <w:t>وفي رواية للوليد بن مسلم : استشار زيدٌ أصحابه » فقالوا : قد</w:t>
        <w:br/>
        <w:t>وَطِئْتَ البلاد وأخفتٌ أهلّها فانصرف . وابن رواحة ساكت », فسأله,</w:t>
        <w:br/>
        <w:t>فقال : إنا لم نمي لغنائم ولكنا خرجنا للّقاء » ولسنا تقاتلهم بعد ولا عُدّة</w:t>
        <w:br/>
        <w:t>والرأي : المسير إليهم .</w:t>
        <w:br/>
        <w:t>وعن زيد بن أرقم قال : كنت يتيمًا لعبد الله بن رواحة في حَجْرِه »</w:t>
        <w:br/>
        <w:t>فخرج في سفرته تلك مُردِفي على حقييةٍ راحلته » فوالله إنا لنسير ليل</w:t>
        <w:br/>
        <w:t>إذ سمعئه يتمثّل بأبياته هذه :</w:t>
        <w:br/>
        <w:t>إذا أدنينني وحملت رخلي 2 مسيرة أربع بعد الحساءِ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م</w:t>
        <w:br/>
        <w:br/>
        <w:t>فشأنُكِ فانعمي ولاك ذم ولاأَرْجِعْ إلى أهلي ورائي</w:t>
        <w:br/>
        <w:t>وآبّ المسلمون وغادروني 20 بأرض الشام مستنهى النّواء'"©</w:t>
        <w:br/>
        <w:t>وردّكٍ كل ذي نسب قريب2 إلى الرحملن منقطعٌ الإخماء</w:t>
        <w:br/>
        <w:t>هنالك لا أبالي طَلْعَ بعل ولا نخل أسافلها رَرَاء</w:t>
        <w:br/>
        <w:t>فلما سمعتهن بكيتٌ » قال : فخفقني بالدّرة » وقال : ما عليك يا</w:t>
        <w:br/>
        <w:t>فأخذ الراية عبدُ الله بن رواحة بعد قل صاحبيه » فجعل يستنزل</w:t>
        <w:br/>
        <w:t>أقسمكتُ بالل لفترلتة طائع ةأو فُكْرَهسَّة</w:t>
        <w:br/>
        <w:t>ِنْ أجلبَ الناسٌ وشِدُوا الرنّهُ مالي أراكِ تكرهينَ الجة</w:t>
        <w:br/>
        <w:t>قد طال ما قد كنت مُطمئنة هل أنت إلا نطفة في شْنَّهُ</w:t>
        <w:br/>
        <w:t>وقال أيضًا :</w:t>
        <w:br/>
        <w:t>ونزل فلما نزل » أناه ابن عم له بعظم من لحم » فقال : شد بهذا</w:t>
        <w:br/>
        <w:t>ميك ؛ فإنك قد لاقيت من أيامكِ هذه ما قد لقي . فأخذه من يده » ثم</w:t>
        <w:br/>
        <w:t>انتهشّ منه نَهْشَة » ثم سمع الحِطْمّة في ناحية الناس » فقال : وأنت في</w:t>
        <w:br/>
        <w:t>الدنيا ! ثم ألقاه من يده » ثم أُتحلّ سيفه » فقاتل حتى قُتل » رضي الله تعالى</w:t>
        <w:br/>
        <w:br/>
        <w:t>زفق</w:t>
        <w:br/>
        <w:t>عنه</w:t>
        <w:br/>
        <w:br/>
        <w:t>(1) أني : حيث انتهى مثواه , أي : لا أريد رجوعًا .</w:t>
        <w:br/>
        <w:t>(؟) الحلية -1١8 /1١ ١٠٠ء والبداية والنهاية 4 / 54 - 3548.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عَْلْوْ الهمة - المجلد الثالث</w:t>
        <w:br/>
        <w:br/>
        <w:t>أبو دُجَائَةَ الأنصاري , سِمَاكُ بن حَرَشةَ رضي الله عنه :</w:t>
        <w:br/>
        <w:br/>
        <w:t>بت أبو دجانة يوم أحد مع البي َي » وبايعه على الموت » وهو</w:t>
        <w:br/>
        <w:t>ممَّن شارك في قَنْل مسيلمة الكذاب » ثم استشهد يومينٍ .</w:t>
        <w:br/>
        <w:br/>
        <w:t>عن أنس رضي الله عنه أن رسول الله عي أذ سيا يوم أحدٍ فقال :</w:t>
        <w:br/>
        <w:t>« مَنْ يأخذ مني هذا ؟ » فبسطوا أيد.هم » كل إنسانٍ منهم يقول : أناء</w:t>
        <w:br/>
        <w:t>أنا . قال : « فمن يأخذه بحقه ؟ » فأحجمّ القوم » فقال سيماك بن عرس</w:t>
        <w:br/>
        <w:t>أبو دجانة : أنا اخذه بحقّه . قال : فأخذه . ففلق به هام المشركين . رواه</w:t>
        <w:br/>
        <w:t>أحمد ومسلم .</w:t>
        <w:br/>
        <w:br/>
        <w:t>« قال ابن إسحاق : قائل أبو دجانة حتى أُمْعَن في الناس . قال</w:t>
        <w:br/>
        <w:t>ابن هشام : حَدّئي غير واحدٍ من أهل ال أن الزبير بن العوّام قال :</w:t>
        <w:br/>
        <w:t>وجدثٌ في نفسي حين سألت رسول الله عه السيف فمئعنيه وأعطاه</w:t>
        <w:br/>
        <w:t>أبا دجانة » وقلت : أنا لبن صفية عمته ومن قريش ع وقد قمثُ إليه وسألته</w:t>
        <w:br/>
        <w:t>إياه قبله » فأعطاه أبا دجانة وتركني » والله لأنظرن ما يصنع  فايعمه »</w:t>
        <w:br/>
        <w:t>فأخرج عصابةٌ له حمراءً » فعصب بها رأسّه » فقالتٍ الأنصار : أخرج أبو دجانة</w:t>
        <w:br/>
        <w:t>عصابة الموت » وهكذا كانت تقول له إذا تعصّب ء فخرج وهو يقول :</w:t>
        <w:br/>
        <w:br/>
        <w:t>أنا الذي عاهدني خليلي ونحنُ بالسّفح لدى التُخيل</w:t>
        <w:br/>
        <w:br/>
        <w:t>أن لا أقومّ الدهر في الكيُول أضربٌ بسيف الثمر والرسول</w:t>
        <w:br/>
        <w:br/>
        <w:t>فجعل لا يَلَى أحدا إلا قتله » وكان في الشركين رج لا يدع جريحا</w:t>
        <w:br/>
        <w:t>َِّا ذقف” ' عليه » » فجعل كل منهما يدنو من صاحبه » فدعوتٌ الله أن</w:t>
        <w:br/>
        <w:t>يجمع بينهما » فالتقيا فاختلفا ضربِيْنِ » فضرب المشرلكُ أبا دجانة » فائّقاه</w:t>
        <w:br/>
        <w:br/>
        <w:t>)000( الكيُول : مؤخر الصفوف .</w:t>
        <w:br/>
        <w:t>(5) أجهز عليه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صلاع الأقة في غلق هده الوا الاي سبج</w:t>
        <w:br/>
        <w:br/>
        <w:t>َِ 0-0 7 01 5-5 1</w:t>
        <w:br/>
        <w:t>بدرَقته » فعضت بسيفه » وضربه أبو دجانة فقتله 0'".</w:t>
        <w:br/>
        <w:br/>
        <w:t>رحمك الله ورضي عنك يا أبا دجانة .. يا صاحب عصابة الموت ..</w:t>
        <w:br/>
        <w:t>يا مَنْ لا تقوم الدهرٌ في الكيول بل تفلق هام المشركين .</w:t>
        <w:br/>
        <w:br/>
        <w:t>أما نحن ء فتُفلق هامنا .. وتصبغ العصابات من دمانا وأعراض نسائنا .</w:t>
        <w:br/>
        <w:br/>
        <w:t>قد استردٌ السبايا كل منهزم. لم تب في أَسْرِهًَا إلا</w:t>
        <w:br/>
        <w:br/>
        <w:t>وما رأيتُ سياط الذل دامية  إلا رأَيتُ عليهم لحم أسْرًانا '</w:t>
        <w:br/>
        <w:br/>
        <w:t>وما نموثٌ على حدّ الظبا أنفا حتى لقد خجلّتُ منّا متايانا</w:t>
        <w:br/>
        <w:br/>
        <w:t>عن أنس بن مالك قال : رمّى أبو دجانة بنفسه يوم اليمامة إلى داخل</w:t>
        <w:br/>
        <w:t>الحديقة » فانكسرتُ رجله » فقاتل وهو مكسورٌ الّجل حتى قُيَل رضي الله</w:t>
        <w:br/>
        <w:br/>
        <w:t>م</w:t>
        <w:br/>
        <w:t>عنة .</w:t>
        <w:br/>
        <w:br/>
        <w:t>مَجْرَأَةٌ بن ثور السّدُوسي :</w:t>
        <w:br/>
        <w:br/>
        <w:t>المغوار الذي جعله الله سبيًا في فتح « تسر » .. بعد أن دلّهم رجل</w:t>
        <w:br/>
        <w:t xml:space="preserve">من فارس على منفذٍ خف » ونفق تحت الأرض يصل بين التهر وامدينة </w:t>
        <w:br/>
        <w:t>بعد أن طال حصار تُستر ومصاولة المسلمين للمشركين تمانين مرة . وسار</w:t>
        <w:br/>
        <w:t>مجزأة على رأس ثلاثمائة من أشجع جندٍ المسلمين » يُصارعون هذا النفق الخطير</w:t>
        <w:br/>
        <w:t>ويعبرونه » وابتلع النفق مائتين وعشرين رجلا ... وانقضّ مُجزأة سيد بني</w:t>
        <w:br/>
        <w:t>بكر وصحبه على ُماة الحصن » وفتحوا الأبواب وهم يكبرون .</w:t>
        <w:br/>
        <w:br/>
        <w:t>هذا البطل العظمم الذي قتل مائةٌ مبارزة الله ّ م درَّتُ عليه »</w:t>
        <w:br/>
        <w:br/>
        <w:t>وتّذي أرضعه !</w:t>
        <w:br/>
        <w:br/>
        <w:t>(1) البداية والباية 4 / 117 -18.</w:t>
        <w:br/>
        <w:t>أسد الغابة * / +245 وسير أعلام النبلاء ١ / 544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يقول الطبري عن حصار ر تت » في أحداث سنة سبع عشرة : ٠ قثل</w:t>
        <w:br/>
        <w:t>البراءً بن مالك فيما بين ول ذلك الحصار ء !! لى أن فتح الله على المسلمين</w:t>
        <w:br/>
        <w:t>مائة مبارز » سوى من قتل في غير ذلك . وقتل مجرأة بن ثور مغل ذلك »</w:t>
        <w:br/>
        <w:t>وقتل كعب بن سور مثل ذلك ء وقتل أبو تميمة مفل ذلك , » في عدةٍ من</w:t>
        <w:br/>
        <w:t>أهل البصرة » وفي الكوفيين مثل ذلك ١ منهم : حبرب بن قرة » وريعي</w:t>
        <w:br/>
        <w:t>ابن عامر » وعامر بن عبد الأسود - وكان الرؤساء - في ذلك ما</w:t>
        <w:br/>
        <w:t>ازدادوا به إلى ما كان منهم</w:t>
        <w:br/>
        <w:t>ابت بن قيس بن شمّاس الخزرجي ٠ خطيبُ الأنصار والبطل الكرّار,</w:t>
        <w:br/>
        <w:t>رضي الله عنه :</w:t>
        <w:br/>
        <w:br/>
        <w:t>عن أني هريرة رضي الله عنه قال : قال النبي ميته : « بهم الرجل</w:t>
        <w:br/>
        <w:t>ثابت بن قيس بن شماس 0"</w:t>
        <w:br/>
        <w:br/>
        <w:t>وقال له النبي عَيُهِ : ٠ يا ثابت , أما ترضتى أن تعيش حميدًا » وتُقتل</w:t>
        <w:br/>
        <w:t>شهيدًا » وتدخل الجنة )"7</w:t>
        <w:br/>
        <w:br/>
        <w:t>للق</w:t>
        <w:br/>
        <w:br/>
        <w:t>« فلما كان يوم العامة » انهزم الناس » فقال ثابت : أَف لهؤلاء ولِما</w:t>
        <w:br/>
        <w:t>يعبدون ! وأف هؤلاء ولِمَا يصنعون ! يا معشر الأنصار » خدُوا سني لعي</w:t>
        <w:br/>
        <w:t>أصلى بحرّها ساعةً » ورجل قائم على تُلْمَةِ » فقتله وقتل .</w:t>
        <w:br/>
        <w:br/>
        <w:t>وعن أنس قال : أتِيتُ على ثابت بن قيس يوم الهامة وهو يتحتّط »</w:t>
        <w:br/>
        <w:t>فقلت : أي عَم » ألا ترى ما لقي الناس ؟ فقال : الآن يا ابن أخي .</w:t>
        <w:br/>
        <w:br/>
        <w:t>. طبع دار الكتب العلمية - بيروت ه٠ ١ /5 تاريخ الطبري )١(</w:t>
        <w:br/>
        <w:br/>
        <w:t>(؟) أخرجه الترمذي في المناقب » وقال : حديث حسن . وهو كا قال . والحاع وصححه</w:t>
        <w:br/>
        <w:t>ووافقه الذهبي .</w:t>
        <w:br/>
        <w:br/>
        <w:t>(؟) إسناده قوي ,» أخر جه الجاكم عم 94&gt; وصححهء ووافقه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وعن أنس قال : جمّه وهو يتحنط » فقلت : ألا ترى ؟ فقال : الآن</w:t>
        <w:br/>
        <w:t>يا ابن أخي . ثم أقبل . فقال : هكذا عن وجوهنا نقارعٌ القوم » بعس ما</w:t>
        <w:br/>
        <w:t>عَرّدتّم أقراتكم . ما هكذا كنا نقاتل مع رسول الله ييه » فقاتل حتى قتلا”.</w:t>
        <w:br/>
        <w:t>٠ وعن أنس : أن ثابت بن قيس جاء يوم اليمامة » وقد تحنط ولبس</w:t>
        <w:br/>
        <w:t>ثوبيْن أبيضيّن . فكُفْن فيهما , وقد انهزم القوم » فقال : اللهم إني أبرأ إليك</w:t>
        <w:br/>
        <w:t>مما جاء به هؤلاء , وأعتذر من صنيع هؤلاء » بكس ما عوّدتم أقرانكم »</w:t>
        <w:br/>
        <w:t>خَلُوا بيننا وبينهم ساعة » فُحَمَلَ » فقاتل حتى قل ,'".</w:t>
        <w:br/>
        <w:t>لك الله يا ثابتٌ مِن فارس مغوارٍ وبطل كرّار .. تلبس الكفن ببطولة</w:t>
        <w:br/>
        <w:t>وفدائية » وغيرك من أقزام عصرنا أؤلى بنبْس الكفن من الأموات ذلا وزيا</w:t>
        <w:br/>
        <w:t>وهوانا !!</w:t>
        <w:br/>
        <w:t>لقد جَِمَتُ سواقينا وهَدَ الذل مأوّانا</w:t>
        <w:br/>
        <w:t>ولم يترك لنا الأعدامُ غرسًا في أراضيينا</w:t>
        <w:br/>
        <w:t>سيوى أجياف مَوْتانا</w:t>
        <w:br/>
        <w:t>أخي إن ضجّ بعد الحرب (يبودي) بأعمالة</w:t>
        <w:br/>
        <w:t>وقدّس ذِكْرَ مَن ماثُوا وعظمَ بَطْشَ أبطالة</w:t>
        <w:br/>
        <w:t>فلا تبرج لمن سادوا ولا تشمّثُ بمَّن ذَانا</w:t>
        <w:br/>
        <w:t>بل اتبعني لنحفر خندقا بالرفش والمِغوّل</w:t>
        <w:br/>
        <w:t>ُواري فيه موتانا</w:t>
        <w:br/>
        <w:t>بل اركعٌ خاشعًا بثلي لنبكي حظ موئانا</w:t>
        <w:br/>
        <w:t>أخي مَنْ نحن لا وطن ولا أهل ولا جار</w:t>
        <w:br/>
        <w:br/>
        <w:t>. رواه البخاري )١(</w:t>
        <w:br/>
        <w:t>. أخرجه الام وصححه ووافقه الذهبي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 صلاح الأمة في عَلْوْ الهمة - المجلد الثالث</w:t>
        <w:br/>
        <w:br/>
        <w:t>لقد حمّتٌ بنا الدنيا كما حُمّتُ بموتانا</w:t>
        <w:br/>
        <w:t>8</w:t>
        <w:br/>
        <w:t>نواري فيه أحيانا</w:t>
        <w:br/>
        <w:t>نعم بن مالك بن لَعْلبة » وهو أَحَد بني سالم , رضي الله عنه :</w:t>
        <w:br/>
        <w:t>0 50</w:t>
        <w:br/>
        <w:t>في البداية والنهاية ( 4 / +1 )1١8- : قال في يوم أحد للبي كله :</w:t>
        <w:br/>
        <w:t>ا نبي الله » لا تحرمناالجنة » فوالذي نفسي بيده لأدخلتها . فقال له رسول الله</w:t>
        <w:br/>
        <w:t>م م ؟ » قال : بأني أحبٌ الله ورسوله » ولا أفْرَ يوم الرّّحف . فقال</w:t>
        <w:br/>
        <w:t>له رسول الله عله : « صدقت )0 . واستشهد يوميٍ .</w:t>
        <w:br/>
        <w:t>عبد الله بن عمرو بن حرام » الصحالي الذي كلّمه الله كفاحًا :</w:t>
        <w:br/>
        <w:t>رزقه الله الشهادة يوم أحد لما تعرض ا .</w:t>
        <w:br/>
        <w:t>رأى عبدٌ الله بن حرام مبشرٌ بن عبدٍ المنذر - وكان ممن استشهد</w:t>
        <w:br/>
        <w:t>رِ - يقول له : أنت قادمٌ علينا في هذه الأيام . فقصّها على النبي غلم »</w:t>
        <w:br/>
        <w:t>فقال : « هذه الشهادة » .</w:t>
        <w:br/>
        <w:t>وعن جابر أن أباه قال له : إني عرض نفسي للقتل”".</w:t>
        <w:br/>
        <w:t>وروى البخاري عن جابر قال : لما حضر أحُدء دعاني من الليل</w:t>
        <w:br/>
        <w:t>فقال : ما أراني إلا مقتولا في أول من يُقتل من أصحاب الني عله » وإفى</w:t>
        <w:br/>
        <w:t>لا أترك بعدي أعرّ على منك » غير نفس رسول الله عه » وإِنّ علي ينا</w:t>
        <w:br/>
        <w:t>فاقض » واستوص بأخواتك خيرًا . فأصبحنا فكان أول قتيل ..</w:t>
        <w:br/>
        <w:br/>
        <w:t>لله دره .. يتعرض للشهادة ويعزم عليها » ويوصي ابنه » وكانه يرى</w:t>
        <w:br/>
        <w:br/>
        <w:t>(0) فتح الباري 3065/5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35</w:t>
        <w:br/>
        <w:br/>
        <w:t>الشهادة رأي العين ..</w:t>
        <w:br/>
        <w:t>قال جابر : لما قُتل أبي يوم أحدء جعلتٌ أكشف عن وجههء</w:t>
        <w:br/>
        <w:t>وأبكي » وجعل أصحاب رسول الله مُه ينهوني وهو لا ينهاني » وجعلتُ</w:t>
        <w:br/>
        <w:t>عمتي تبكيه » فقال النبي عَقّهِ : « تبكيه أو لا تبكيه » ما زالت الملائكة</w:t>
        <w:br/>
        <w:t>يُظلله بأجنحتها حتى رفعتموه )”"</w:t>
        <w:br/>
        <w:t>وعن جابر قال : قال لي رسول الل يه : ٠ ألا أخبرك أن الله كلم</w:t>
        <w:br/>
        <w:t>أباك كفانحا ؛ فقال :يا عبدي » ٠ سلني أعطكٌ . قال : أسألك أن تردّني</w:t>
        <w:br/>
        <w:t>إلى الدنيا » فأقتل فيك ثانيًا . فقال : إنه قد سبق مني أنهم إليها لا يُرجعون .</w:t>
        <w:br/>
        <w:t>قال : يا رب » فأبلمُ من ورائي . فأنزل الله طإ ولا تحسبّنَ الذين قعلوا في</w:t>
        <w:br/>
        <w:t>سبيل الله أموانًا بل أحياءٌ عند ربّهم يُرزقرن © | آل عمران: 56 )”©</w:t>
        <w:br/>
        <w:t>00 ع صزابك 5 2 5</w:t>
        <w:br/>
        <w:t>«لما كان يوْم أحد قال رسول الله عَيلُهِ : « مَنْ رجل ينظرٌ لي ما</w:t>
        <w:br/>
        <w:t>فعل سعد بن الربيع ؟ ٠ فقال رجل من الأنصار”" : أنا . فخرج يطوف</w:t>
        <w:br/>
        <w:t>في القتلى » حتى وجد سعدًا جريحًا مثبنًا باخر رمق » فقال : يا سعد »</w:t>
        <w:br/>
        <w:t>إن رسول الله َيه أمرني أن أنظر : أني الأحياء أنت أم في الأموات ؟! قال :</w:t>
        <w:br/>
        <w:t>فإني في الأموات , فأيلغ رسول الله عقي السلام » وقل : إن سعدًا يقول :</w:t>
        <w:br/>
        <w:t>جزاك الله عني خيرٌ ما جزى نيا عن أمته » وأَبلم قومّك مني السلام » وقل</w:t>
        <w:br/>
        <w:t>هم : إن سعدًا يقول لكم : إنه لا عُذْرَ لكم عند الله إِنْ لص إلى نبيكم</w:t>
        <w:br/>
        <w:br/>
        <w:t>1) أخرجه أحمد 8 / 53 : والبخاري ( 01744 4080 ) ومسلم والنساق .</w:t>
        <w:br/>
        <w:t>(؟) صحيح ء أخرجه الترمذي وقال : حديث حسن . وصححه الحا ووافقه الذهبي .</w:t>
        <w:br/>
        <w:br/>
        <w:t>(0) هو أبي بن كعب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«وعن مالك بن أنس أن النبي َه قال : « مَنْ يأتينا بخبر سعد ؟0.</w:t>
        <w:br/>
        <w:t>فقال رجل : أنا . فذهت يطوف بين القتلّى » فوجده وبه رمّق » فقال :</w:t>
        <w:br/>
        <w:t>بعثني رسول الله َيه لآنيه بخبرك . قال : فاذهب فأكْرِهِ مني السلام»</w:t>
        <w:br/>
        <w:br/>
        <w:t>زفق</w:t>
        <w:br/>
        <w:br/>
        <w:t>وأخبره أنني قد طعنتٌ اثنتي عشرة طعنةً » وقد أنفذت مقاتلي 0'".</w:t>
        <w:br/>
        <w:t>لله دَرّكَ يا ابن الربيع !</w:t>
        <w:br/>
        <w:t>المِقدَادُ بن عمرو , فارس بذر, رضي الله عنه :</w:t>
        <w:br/>
        <w:t>السابق إلى الإسلام » الفارس يوم الحرب والإقدام » أعرض عن</w:t>
        <w:br/>
        <w:t>العمالات » واثر الجهادٌ والعبادات .</w:t>
        <w:br/>
        <w:t>روى البخاري عن عبد الله بن مسعود قال : شهدتٌ من المقداد بن</w:t>
        <w:br/>
        <w:t>الأسود مشهدًا , لأنْ أكون صاحبّه أحبّ إل مما عُدل به , أقى المي عللله</w:t>
        <w:br/>
        <w:t>وهو يدعو .على المشركين فقال : لا نقول 5 قال قوم موسّى لموسّى :</w:t>
        <w:br/>
        <w:t>« اذهب أنت وريّك فقاتلا إِنَا هاهنا قاعدون 4 . ولكن نقاتل عن بمينك</w:t>
        <w:br/>
        <w:t>وعن شمالك ٠ وبين يديك وخلفك . فرأيتُ النبي عه أشرق وجهّه , وملرٌ :</w:t>
        <w:br/>
        <w:t>« وعند ابن إسحاق : أن المقداد قال : يا رسول الله » امض لِمَا أراك</w:t>
        <w:br/>
        <w:t>لله » فنحن معك لا نقول لك قال بنو إسرائيل لموسى : ظ اذهب أنت</w:t>
        <w:br/>
        <w:t>وربّك فقاتلا إنا هاهنا قاعِدُون 4 ولكن اذهب أنت وربّك فقاتلاء إنا</w:t>
        <w:br/>
        <w:t>معكما مقاتلون » فوالذي بعئك بالحق لو سرت بنا إلى ٠ بَرْكٍ الفماد» »</w:t>
        <w:br/>
        <w:br/>
        <w:t>)١( الإصابة 4 / ١55 ء والاستيعاب لابن عبد البر 5 / ١5 », والسيرة لابن هشام</w:t>
        <w:br/>
        <w:t>1١ 4هة- هوب</w:t>
        <w:br/>
        <w:t>(0) الموطأ ؟/ .5١ وطبقات ابن سعد + / ؟ / لال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لجالدُئا معك من دونه . حتى تبلغه . فقال له رسول الله عَكِلهِ خيرًا ودعا</w:t>
        <w:br/>
        <w:t>له )0</w:t>
        <w:br/>
        <w:br/>
        <w:t>عن أبي راشد الحُبراني قال : وافيثٌ المقدادٌ فارسَ رسول الله عله</w:t>
        <w:br/>
        <w:t>به جمص » على تابوت من توابيت الصيارفة » قد أفضل عليها من عِظمِه »</w:t>
        <w:br/>
        <w:t>يريد الغزو » فقلت له : قد أعذر الله إليك . فقال : أبتٌ علينا سورة البَحُوث</w:t>
        <w:br/>
        <w:t>&lt; انفرُوا جِقَافًا وثقَالَا ,.. © راهية: 668".</w:t>
        <w:br/>
        <w:t>أبو طَلْحَة الأنصاري صاحب رسول الله مله , وأحدُ أغيان البذريّين »</w:t>
        <w:br/>
        <w:t>رضي الله عنه :</w:t>
        <w:br/>
        <w:br/>
        <w:t>هو الذي قال فيه رسول الله عَِلهِ : « لصوت أبي طلحة في الجيش</w:t>
        <w:br/>
        <w:t>خيرٌ من ألف رجل "".</w:t>
        <w:br/>
        <w:br/>
        <w:t>وعن أنس رضي الله عنه قال : قال رسول الله عله : « لصوت</w:t>
        <w:br/>
        <w:br/>
        <w:t>برك قل لي : إِنْ كان هذا حال صوته » فكيف رَنْدُهِ وله » وسيفه</w:t>
        <w:br/>
        <w:br/>
        <w:t>ورئخه ؟!</w:t>
        <w:br/>
        <w:br/>
        <w:t>..751 / 7 البداية والنباية )١(</w:t>
        <w:br/>
        <w:br/>
        <w:t>زقة صحيح : أخرجه ابن سعد » وأبو نعيم في الحلية » والجاكم وصححهء ووافقه</w:t>
        <w:br/>
        <w:t>الذهبي . وسورة الببحوث هي التوبة » سُّمِيتٌ بذلك لبحثها عن المنافقين وهتّكها</w:t>
        <w:br/>
        <w:t>لأستارهم .</w:t>
        <w:br/>
        <w:br/>
        <w:t>(5) صحيح , رواه الجاع عن جابر » وابن عساكر » وصححه الألباني في الصحيحة</w:t>
        <w:br/>
        <w:t>رقم 17178 وصحيح الجامع 504١ .</w:t>
        <w:br/>
        <w:br/>
        <w:t>(4) صحيح ء رواه أحمد والحام وابن سعد وأبو نعم في الحلية والخطيب وابن عساكر ع</w:t>
        <w:br/>
        <w:t>وصححه الألباني في صحيح الجامع رقم 8047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عن أنس رضي الله عنه أن أبا طلحة كان يرمي بين يدئي رسول الله</w:t>
        <w:br/>
        <w:t>يله يوم أُحْدٍ . وكان رجلا راميًا » وكان رسول الله عله إذا رمى أبو</w:t>
        <w:br/>
        <w:br/>
        <w:t>7 8 3 8 0 5 و 5 7 ع صلابله</w:t>
        <w:br/>
        <w:t>طلحة  رفع بصرّه ينظر أينَ يقع سهمّه . وكان يدفع صدر رسول الله عل</w:t>
        <w:br/>
        <w:t>بيده » ويقول : يا رسول الله » هكذا لا يُصيبك سهه”".</w:t>
        <w:br/>
        <w:br/>
        <w:t>وروى البخاري عن أنس رضي الله عنه قال : لما كان يوم أحدء</w:t>
        <w:br/>
        <w:t>انهزم الناس عن رسول الله مه » وأبو طلحة بين يديه مُجَويا عليه بحَجَفَةا 0</w:t>
        <w:br/>
        <w:t>وكان راميًا شديد التزع » ع كسّر يومكذٍ قوسيّن أو ثلاثةٌ . وكان الرجل يمر</w:t>
        <w:br/>
        <w:t>معه الجعبة من اليل فيقول عَلِنَهٍ : «اشُرْها لأبي طلحة ». ثم يشرف</w:t>
        <w:br/>
        <w:t>إلى القوم » فيقول أبو طلحة : يا نبي .الله » بأبي أنت » لا تُشرف » لا يُصيبك</w:t>
        <w:br/>
        <w:br/>
        <w:t>وكان إذا بقي مع النبي عه » جنا بين يديّْه » وقال : نفسي لنفسك</w:t>
        <w:br/>
        <w:br/>
        <w:t>« وعن أنس رضي الله عنه » أن رسول الله يله قال يوم تين :</w:t>
        <w:br/>
        <w:t>١ مَنْ قتل قتيلًا فله سَلبّهِ » . فقتل أبو طلحة يومعذٍ عشرين رجلا » وأخذ</w:t>
        <w:br/>
        <w:t>أسلايهم 0"</w:t>
        <w:br/>
        <w:br/>
        <w:t>وعن أنس رضي الله عنه , أن أبا طلحة قرأ( انفرٌوا خفافًا وثقالا . 4</w:t>
        <w:br/>
        <w:t>الاية ر التوبة : ؟؛ ] » فقال : استنفرنا الله » وأمرّنا : شيوحَنًا وشبابَئًا ؛ جهّزوني .</w:t>
        <w:br/>
        <w:t>فقال بنوه : يرحمك الله ! إنك قد غزوت على عهد رسول الله عله ,</w:t>
        <w:br/>
        <w:br/>
        <w:t>. أخرجه أحمد / 587278 وابن سعد * / 005 وإسناده صحيح )0١(</w:t>
        <w:br/>
        <w:br/>
        <w:t>(1) مجوبًا عليه : أي مُتْرْسّا عليه » والحجفة : الترس .</w:t>
        <w:br/>
        <w:br/>
        <w:t>(*) إسناده صحيح ء أخرجه أبو داود , والدارمي , وابن سعد » وصححه الحاكم ع</w:t>
        <w:br/>
        <w:t>ووافقه الذهبي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الثالث</w:t>
        <w:br/>
        <w:t>وأبي بكر » وعمر » ونحن نغزو عنك الآن . قال : فغزا البحرّ فمات »</w:t>
        <w:br/>
        <w:t>فلم يجدوا جزيرة ةّ يدفنونه فيها إلا بعد سبعة أيام » فلم يتغيّر”.</w:t>
        <w:br/>
        <w:t>مرو بن الجَمُوح بن زيد الخزرجي , سيّد بني سَلَمَةَ » رضي الله عنه :</w:t>
        <w:br/>
        <w:t>عن جابر رضي الله عنه » أن رسول الله ع قال : ٠ يا بتي سلمة »</w:t>
        <w:br/>
        <w:t>مَن سيّدم ؟ ) . قالوا : الج بن قيس » وإنا لنبخَله . قال : ٠ وأثئي داءِ أَمْوَى</w:t>
        <w:br/>
        <w:t>مِنَ البخل ؟! بل سيدى : الجعْد الأبيض عمرو بن الجَمُوح '".</w:t>
        <w:br/>
        <w:t>وأخرج أحمد من حديث أي قتادة قال : أنى عمرو بن الجموح إلى</w:t>
        <w:br/>
        <w:t>رسول الله َيِه فقال : يا رسول الله » أرأَيت إِنْ قاتلتُ في سبيل الله حتى</w:t>
        <w:br/>
        <w:t>أقتل » أأمشي برجلي هذه صحيحةً في الجنة ؟ - وكانت رجله عَرْجاء -</w:t>
        <w:br/>
        <w:t>فقال رسول الله عله : ؛ نعم 0 . فقُتلوا يوم أُحدٍ : هوء وابنُ أخيهء</w:t>
        <w:br/>
        <w:t>ومولى له . فمرّ رسول الله عه فقال : ٠ كأني أنظر إليك تمشي برجلك</w:t>
        <w:br/>
        <w:t>هذه صحيحة في الجنة » . فأمر رسول الله عه بهما وبمولاهما فجُلوا في</w:t>
        <w:br/>
        <w:br/>
        <w:t>5 زف</w:t>
        <w:br/>
        <w:t>قبر واحد</w:t>
        <w:br/>
        <w:br/>
        <w:t>لم يشهد رضي الله عنه بدرًا ؛ كان أعرجّ » ولما خرج يوم أَحدٍ منعه</w:t>
        <w:br/>
        <w:t>بنوه » وقالوا : عَذّرك الله . فأق رسول الله عله يشكوهم . فقال : « لا</w:t>
        <w:br/>
        <w:t>عليكم أن لا تمنعوه ؛ لعل الله يرزقه الشهادة 2 .</w:t>
        <w:br/>
        <w:br/>
        <w:t>قالت امرأته هندٌُ أختُ عبد الله بن عمرو بن حرام : كأني أنظر إليه</w:t>
        <w:br/>
        <w:t>قد أخذ دَرَقته » وهو يقول : اللهمٌ لا ترذّنٍ .</w:t>
        <w:br/>
        <w:br/>
        <w:t>. إسناده صحيح )١(</w:t>
        <w:br/>
        <w:t>. (؟) سنده قوي » أخرجه البخاري في الأدب المفرد » وأبو نعيم في الحلية</w:t>
        <w:br/>
        <w:t xml:space="preserve"> نسح قال الحافظ في « الفتح » * / 77 : سنده )©(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الثالث</w:t>
        <w:br/>
        <w:br/>
        <w:t>إانانا</w:t>
        <w:br/>
        <w:br/>
        <w:t>فلما كان يوم أحد قال رسول الله َيه : « قوموا إلى جنة عرضها</w:t>
        <w:br/>
        <w:t>السملوات والأرض » أعِدَّتُ للمتقين » . فقام وهو أعرج ء فقال : وال</w:t>
        <w:br/>
        <w:br/>
        <w:t>لأفحزنَ" عليها في الجنة . فقاتل حتى قُيل .</w:t>
        <w:br/>
        <w:t>ابن أمّ مَكْيُومِ القرشي . رضي الله عنه :</w:t>
        <w:br/>
        <w:t>عن مروان بن الحَككّم » أن زيد بن ثابتيٍ أخبره أن رسول الله عله</w:t>
        <w:br/>
        <w:t>أُملَى عليه ( لا يستوي القاعدُون مِنّ المؤمنينَ والمجاهدونٌ في سبيل الله ... )</w:t>
        <w:br/>
        <w:t>فجاءه ابن أمّ مكتوم » وهو يُملّها علي » قال :يا رسول الله » لو أ سطع</w:t>
        <w:br/>
        <w:t>الجهاد الجاهدتٌ . وكان أعمّى » فأنزل الله على رسوله َه » وفخِدّه على</w:t>
        <w:br/>
        <w:t>فخذي , فثقلت علي » حتى خفتٌ أن تُرَضَّ فخذي , ثم سُرّي عنه .</w:t>
        <w:br/>
        <w:t>وكان رضي الله عنه - بعد - يغزو ويقول : ادفعوا إل اللواء ؛ فإني</w:t>
        <w:br/>
        <w:t>أَعمّى لا أستطيع أن أفْرٌ وأقيموني بين الصفين©.</w:t>
        <w:br/>
        <w:t>وعن أنس » أن عبد الله بن زائدة - وهو ابن أم مكتوم - كان يقاتل</w:t>
        <w:br/>
        <w:br/>
        <w:t>يوم القادسية وعليه در له » حصينة سابغة.</w:t>
        <w:br/>
        <w:br/>
        <w:t>قال الواقدي : سهد القادسية معه الراية » ثم رجع إلى المدينة فمات بها .</w:t>
        <w:br/>
        <w:br/>
        <w:t>قال الذهبي ني « السير » ( «١ : ) 855 / ١ قلت : ويقال:استشهد</w:t>
        <w:br/>
        <w:t>يوم القادسية » .</w:t>
        <w:br/>
        <w:br/>
        <w:t>00 القَخز : الوب .</w:t>
        <w:br/>
        <w:t>(5) أخرجه البخاري , والترمذي . وابن سعد .</w:t>
        <w:br/>
        <w:t>22 أخر جه ابن سعد .</w:t>
        <w:br/>
        <w:br/>
        <w:t>(:) أخرجه ابن سعد 4 / 2184/1١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579</w:t>
        <w:br/>
        <w:br/>
        <w:t>لله دَوّكَ يا مدن رسول الله عَم ! حين تشهد الوغَى » وَطَعْنَ الرماح</w:t>
        <w:br/>
        <w:t>ووقع الأسثة » وتُمسك بالراية وأنت أعمى .. من أي طينة طاهرةٍ عَطرة</w:t>
        <w:br/>
        <w:t>كنتم » وبأ أرحام. حُملتم » ومن أن أصلاب خرجتم ؟! لكأنكم أتيتم</w:t>
        <w:br/>
        <w:t>إلينا من عوالم علوية غير عالمنا هذا !!</w:t>
        <w:br/>
        <w:t>فالقادسيّةٌ ما يزال حديثها عِبَرٌ تُضِيءٌ بأقع الأمفال</w:t>
        <w:br/>
        <w:t>تَحْكِي مفاخرنا وتذكر مجدّنا فتجيبئها حَطينٌ بِالمِنْوَال</w:t>
        <w:br/>
        <w:t>صَفّحَاتُ مجدٍ في الخلودٍ سطُورُها تاق الزمانُ لها بغير جدال</w:t>
        <w:br/>
        <w:t>الطَيّب المُطَيّبٍ الذي تشتاقٌ إليه الجنةٌ عمّار بن ياسر ء رضي الله عنه :</w:t>
        <w:br/>
        <w:t>قال رسول الله عله : « إن الجنة لتشتاقٌ إلى ثلائة : علي وعمّار</w:t>
        <w:br/>
        <w:t>وسلمان له</w:t>
        <w:br/>
        <w:t>وعن علي رضي الله عنه قال : استأذن عمّار على النبي عه » فقال :</w:t>
        <w:br/>
        <w:t>«مَنْ هذا ؟ » قال : عمار . قال : « مرحبًا بالطب المُطيّب )0</w:t>
        <w:br/>
        <w:t>وقالت عائشة رضي الله عنها : سمعت رسول الله عه يقول : « مل</w:t>
        <w:br/>
        <w:t>إهانا إلى مُشَاشِهِ » . يعني عمَّار”".</w:t>
        <w:br/>
        <w:t>وعن حذيفة رضي الله عنه قال : قال رسول الله َه : « اقتدوا</w:t>
        <w:br/>
        <w:t>باللّذيْن من بعدي » ألي. بكر وعمر , واهتدوا ببدي عمّار » وتمشكوا بعهد</w:t>
        <w:br/>
        <w:br/>
        <w:t>(1) حسن » رواه الترمذي » والحام وصححه » ووافقه الذهبي » وحسنه الألباني</w:t>
        <w:br/>
        <w:t>في صحيح الجامع رقم 1١994 .</w:t>
        <w:br/>
        <w:br/>
        <w:t>(؟) صحيح » أخرجه الترمذي , وأبو نعم في الحلية » والحاكم في المستدرك وصححه »</w:t>
        <w:br/>
        <w:t>ووافقه الذهبي .</w:t>
        <w:br/>
        <w:br/>
        <w:t>(5) إسناده صحيح . رواه النسافي » والبزار » وقال الحافظ في الفتح 07 / 317 :</w:t>
        <w:br/>
        <w:t>إسناده صحيح . والمُشاش : رؤوس العظام الليّنة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الثالث</w:t>
        <w:br/>
        <w:t>بج7ب--  إ إ بإب يي ل 0</w:t>
        <w:br/>
        <w:br/>
        <w:t>ابن أمّ عبد ,0"</w:t>
        <w:br/>
        <w:t>وعمار رضي الله عنه هو الذي قال عنه أبو الدرداء رضي الله عنه :</w:t>
        <w:br/>
        <w:t>0</w:t>
        <w:br/>
        <w:br/>
        <w:t>« الذي اجيرّ من الشيطان » .</w:t>
        <w:br/>
        <w:br/>
        <w:t>وقال أبو هريرة : ٠ وعمار الذي أجاره الله من الشيطان على لسان</w:t>
        <w:br/>
        <w:br/>
        <w:t>قال ابن عمر : رأيت عمَّارًا يوم اليمامة على صخرة » وقد أشرف</w:t>
        <w:br/>
        <w:t>يّصيح : يا معشرٌ المسلمين » امِنَ الجنة تفرّون ؟! أنا عمار بن ياسر . هلمُّوا</w:t>
        <w:br/>
        <w:t>5 اع 04 5 8 507</w:t>
        <w:br/>
        <w:t>إلي . وأنا أنظر إلى أذنه قد قطعث فهي تُذبذب » وهو يقاتل أشدٌّ القتال".</w:t>
        <w:br/>
        <w:br/>
        <w:t>وعن طارق بن شهاب : إن أهل البصرة غزوا ٠ نهاوند » , فأمدّهم</w:t>
        <w:br/>
        <w:t>أهل الكوفة وعليهم عمار » فظفروا » فأراد أهل البصرة ألا يقُسموا لأهل</w:t>
        <w:br/>
        <w:t>الكوفة شينًا » فقال رجل تميمي : أيها الأجدعٌ , تريد أن تشاركنا في غنائمنا ؟!</w:t>
        <w:br/>
        <w:br/>
        <w:t>22</w:t>
        <w:br/>
        <w:br/>
        <w:t>فقال عمار : خير أذني سَبْيْتَ ؛ فإنها أصيبث مع رسول الله عله</w:t>
        <w:br/>
        <w:t>عكرمّة بن أبي جَهْل :</w:t>
        <w:br/>
        <w:t>الشّريف الرئيس الشهيد أبو عؤان القرشي الخزومي » رضي الله عنه .</w:t>
        <w:br/>
        <w:t>« قال الشافعي : كان محمود البلاء في الإسلام . رضي الله عنه .</w:t>
        <w:br/>
        <w:br/>
        <w:t>(1) حسن , أخرجه أحمد , والترمذي » وصححه ابن حبان » وأخرجه ابن ماجه</w:t>
        <w:br/>
        <w:t>مختصرًا » والحام وصجّحه » ووافقه الذهبي . وأخرجه الفسوي في ٠ المعرفة</w:t>
        <w:br/>
        <w:t>والتاريخ ) .</w:t>
        <w:br/>
        <w:br/>
        <w:t>(0) أخرجه ابن سعد « / 2181/1</w:t>
        <w:br/>
        <w:br/>
        <w:t>6م إسناده صحيح , أخرجه ابن سعد 5 / 1١ / 185-11 ء وعبد الرزاق في</w:t>
        <w:br/>
        <w:t>المصنف , والبميقي في السنن . والبغوي في شرح السنة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ووم</w:t>
        <w:br/>
        <w:br/>
        <w:t>وقال أبو إسحاق السّبيعي : نزل عِكرمة يوم اليْرْمُوك » فقاتل قثا</w:t>
        <w:br/>
        <w:t>شديدًا » ثم استُشهد » فوجدوا به بضعًا وسبعينَ » من طعنةٍ ورمْية وضربة .</w:t>
        <w:br/>
        <w:br/>
        <w:t>وقال عروة وابن سعد وطائفة : قتل يوم أجنادين )27</w:t>
        <w:br/>
        <w:br/>
        <w:t>لما كان يوم اليرموك » تقدّم خالد إلى عكرمة بن أبي جهل والمَعْماع</w:t>
        <w:br/>
        <w:t>ابن عمرو أن يُنشيئا القتال » فبدرا يرتجزان ودعوا إلى البرّاز » وتنازل الأبطال</w:t>
        <w:br/>
        <w:t>وتجاولوا » وحمي الحرب وقامت على ساقٍ . فنادى عكرمة : « قاتلتُ</w:t>
        <w:br/>
        <w:t>رسول الله كته في كل موطن » وأفْرٌ متكم اليوم ؟! مَنْ يبايع على الموت ؟</w:t>
        <w:br/>
        <w:t>فبايعه أربعمائة من وجوه المسلمين وفرسانهم . فبايعه عمّه الحارث بن</w:t>
        <w:br/>
        <w:t>هشام » وضرار بن الأزور » فاستبسلوا وقاتلوا قُدّامِ فسطاط خالد » حتى</w:t>
        <w:br/>
        <w:t>أثبتوا جميعًا جراحًا . وأتي خالد بعكرمة جريحًا فوضع رأسّه على فجذه »</w:t>
        <w:br/>
        <w:t>وبعمرو بن عكرمة فوضع رأسّه على ساقه » وجعل يمسح عن وجهيّهما »</w:t>
        <w:br/>
        <w:t>ويُقطر الما في حلقيهما .</w:t>
        <w:br/>
        <w:br/>
        <w:t>فرضي الله عن شهيد اليرموك عكرمة » الذي قال فيه ابن كثير :</w:t>
        <w:br/>
        <w:t>« يُقال : إنه لا يُعرف له ذنبٌ بعد ما ألم ".</w:t>
        <w:br/>
        <w:br/>
        <w:t>أبو الأغور , سعيدُ بن زد بن عمرو بن لُفَيْل أحدُ العشرة , رضي الله عنه :</w:t>
        <w:br/>
        <w:br/>
        <w:t>قائد الفرسان يوم أَجُنادين » وكان من أشد الناس ٠ وهو الذي أشار</w:t>
        <w:br/>
        <w:t>على خالد ييَدْءِ القتال يوم أجنادين لما رمّى الرومٌ المسلمين بالدُّاب » فصاح</w:t>
        <w:br/>
        <w:t>سعيد بن زيد بخالد قائلا : « عَلامَ نستهدف لهؤلاء الأغلاج ؛ وقد رشقونا</w:t>
        <w:br/>
        <w:t>بالنشاب حتى شمَسّتِ”" الخيل ؟! » . فأقبل خالد إلى خيل المسلمين »</w:t>
        <w:br/>
        <w:br/>
        <w:t>(0) سير أعلام التبلاء /1١ 954 .</w:t>
        <w:br/>
        <w:t>() البداية والباية لا( 31١ 0/ 28اء والطيري */ 401 .</w:t>
        <w:br/>
        <w:t>(5) امتنعث ظهورها عن الركوب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﻿‫وم صلاح الأمة في عَلْوْ الهمة - المجلد الثالث</w:t>
        <w:br/>
        <w:br/>
        <w:t>وقال لهم : ٠ احملوا - رحمكم الله - على اسم الله » . وحمل خخالدٌ على</w:t>
        <w:br/>
        <w:t>الروم » وحمل المسلمون معه بأجمعهم . وصبروا مختارين لهجوم الروم</w:t>
        <w:br/>
        <w:t>عليهم مرتين على متهم مرة ؛ ثم على ماسرته : » ثم صبروا لرشق</w:t>
        <w:br/>
        <w:t>نبالهم » وانطلق جيش المسلمين إلى الروم » فما صبر الروم لهم قَوَاقا" »</w:t>
        <w:br/>
        <w:t>وانهزموا هزيمةً شديدة » وقتلهم المسلمون كيف شاءُوا » وأصابوا معسكرهم</w:t>
        <w:br/>
        <w:br/>
        <w:t>وما ححوى .</w:t>
        <w:br/>
        <w:br/>
        <w:t>وعند الطبري » عن ابن إسحاق : ١ فلما رأى القبقلار”" ما رأى</w:t>
        <w:br/>
        <w:t>من قتال المسلمين » قال للروم : لوا رأسي بثؤب . قالوا : لِمّ ؟. قال</w:t>
        <w:br/>
        <w:t>يوم اليس ؛ لا أحب أن أراه ؛ ما رأيت في الديا يونا أك بن هذا ”</w:t>
        <w:br/>
        <w:br/>
        <w:t>فَاخْمرٌ المسلمون رأسّه » وإنه لَمُلََفَ » .</w:t>
        <w:br/>
        <w:t>ولعل أروع بطولاته تلك التي سجّلها يوم اليرموك :</w:t>
        <w:br/>
        <w:br/>
        <w:t>« قال سعيد بن عمرو بن تفيل : لما كان يوم اليرموك كنا أربعًا</w:t>
        <w:br/>
        <w:t>وعشرين ألفًا أو انحوًا من ذلك » فخرجث لنا الروم بعشرين ومائة للف »</w:t>
        <w:br/>
        <w:t>وأقبلوا علينا بخطّى ثقيلةٍ » كأنهم الجبال تُحركها أيدٍ خفيةٌ وسار أمامهم</w:t>
        <w:br/>
        <w:t>الأساقفةٌ والبطارقةٌ والقسِّسُون يحملون الصلبان وهم يجهرون بالصلوات »</w:t>
        <w:br/>
        <w:t>فيردّدُها الجيش من ورائهم » ولهم هَزِيمٌ كهزيم الرّعد . فلما رآ, المسلمون</w:t>
        <w:br/>
        <w:t>على حالهم هذه , هالثهم كثرثهم , وخالط قلوبّهم شيءٌ من خوؤفهم . عند</w:t>
        <w:br/>
        <w:t>ذلك قام أبو عبيدة بن الجراح يحض المسلمين على القتال » فقال : عباة الله »</w:t>
        <w:br/>
        <w:t>انصروا الله ينصرٌكم ويثيتْ أقدامكم . عباد الله , اصبروا ؛ فإن الصبر منجاةٌ</w:t>
        <w:br/>
        <w:br/>
        <w:t>. الفواق : ما بين الحلبتيْن من الوقت » والمراد : الزمن القصير )١(</w:t>
        <w:br/>
        <w:t>. (؟) قائد جيش الروم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بوم</w:t>
        <w:br/>
        <w:br/>
        <w:t>من الكفر ومرضاةً للرب , وَمَنْحَضَةٌ للعار . وأشرعُوا الرماح » واستروا</w:t>
        <w:br/>
        <w:t>بالتروس » والزموا الصمتٌ إلا من ذكر الله عز وجل في أنفسكم » حتى</w:t>
        <w:br/>
        <w:t>آمركم إن شاء الله .</w:t>
        <w:br/>
        <w:br/>
        <w:t>قال سعيد : عند ذلك خرج رجلٌ من صفوف المسلمين وقال لأبي</w:t>
        <w:br/>
        <w:t>عُبيدة : إني أزمعثٌ”"2 على أن أقضي أمري الساعة”؟ » فهل لك من رسالة</w:t>
        <w:br/>
        <w:t>تبعث بها إلى رسول الله َيه ؟ فقال أبو عُبيدة : نعم » ثقرئه مني ومن</w:t>
        <w:br/>
        <w:t>المسلمين السلامٌ » وتقول له : يا رسول الله » إنا وجدّنا ما وعدنا ريّنا</w:t>
        <w:br/>
        <w:t>إلى لقاء أعداء الله » حتى اقتحمثُ”" إلى الأرض » وجنؤثٌ على ركبتي »</w:t>
        <w:br/>
        <w:t>وأشرعتٌ رمحي » وطعنت أُوّلَ فارس أقبَل علينا » ثم وَلَبْتْ على العدرٌ »</w:t>
        <w:br/>
        <w:t>وقد انتزع الله كل ما في قلبي من الخف » فثار الناس في وجوه الروم »</w:t>
        <w:br/>
        <w:t>وما زالوا يقاتلونهم حتى كتب الله للمؤمنين النصر )”".</w:t>
        <w:br/>
        <w:br/>
        <w:t>« قال حبيب بن سلمّة : اضطررنا يوم اليرموك إلى سعيد بن زيد »</w:t>
        <w:br/>
        <w:t>فللّه دن سعيد ! ما سعيد يومعذ إلا مثل الأسد , لما نظر إلى الروم وخافها »</w:t>
        <w:br/>
        <w:t>اقتحم إلى الأرض وجثا على ركبنيّه » حتى إذا دَنوْا منه وثب في وجوههم</w:t>
        <w:br/>
        <w:t>مثل الليْثٍ » فطعن برابته أُوّلَ رجل من القوم فقتله » وأخخذ - واللّر - يقاتل</w:t>
        <w:br/>
        <w:t>راجلا - قنال الرجل الشجاع البَأس - فارسًا » ويعطِف الناسُ إليه )"©,</w:t>
        <w:br/>
        <w:br/>
        <w:t>1) أزمعث : عزمتٌ . وأقضي أمري الساعة : أي أموت في هذه إلساعة .</w:t>
        <w:br/>
        <w:br/>
        <w:t>(؟) اقتحمت إلى الأرض : رميثٌ بنفسي بشدةٍ على الأرض .</w:t>
        <w:br/>
        <w:br/>
        <w:t>() صُور من حياة الصحابة ١58- ١55 / ١ للدكتور عبد الر حملن رأفت الباشا -</w:t>
        <w:br/>
        <w:t>طبع مؤسسة الرسالة .</w:t>
        <w:br/>
        <w:br/>
        <w:t>(4) تاريخ ابن عساكر 54١ / ١ ء الأزدي 55١5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حَكيمُ الأمّهِ أبو الدَّرْدَاء :</w:t>
        <w:br/>
        <w:br/>
        <w:t>« قال ابن إسحاق : كان الصحابة يقولون : أَنْبَعْنَا للعلم والعمل</w:t>
        <w:br/>
        <w:t>أبو الدرداء .</w:t>
        <w:br/>
        <w:br/>
        <w:t>قال سعيد بن عبد العزيز : أسلم أبو الدرداء يوم بدر ء ثم شهد أُحناء</w:t>
        <w:br/>
        <w:t>وأمره رسول الله ميته يومنذٍ أن يرد مَنْ على الجبق » فردّهم وخده 2 .</w:t>
        <w:br/>
        <w:t>أبو أَيُوب الأنصارّي , السيّدَ الخررجي . النَجّارِي البذري :</w:t>
        <w:br/>
        <w:br/>
        <w:t>رفع الله في الخافقئن ذكره » وأعلى في الأ قَذْرّه حين اختار ته</w:t>
        <w:br/>
        <w:t>من دون بُيوت المسلمين جميعًا لينزل فيه النبي 2ه . لما حلّ في المدينة</w:t>
        <w:br/>
        <w:t>مهاجرًا . وحستبُه بذلك فَخْرًا .</w:t>
        <w:br/>
        <w:br/>
        <w:t>أمّا في شيخوخته فقد كان عجبًا .</w:t>
        <w:br/>
        <w:br/>
        <w:t>وكانت آخر عَرَواته حين جهّز معاويةٌ جيشًا بقيادة ابنه « يزيد » لفح</w:t>
        <w:br/>
        <w:t>القسطنطينية » وكان أبو أَيُوب آنذاك شيسًا طاعِنًا في السسّنٌّ يحبو نحو الغانين</w:t>
        <w:br/>
        <w:t>من عمره » فلم يمنعه ذلك من لقاء العدوٌ , لكتّه لم يمض غير قليل على مُنازّلة</w:t>
        <w:br/>
        <w:t>العدو . حتى مرض أبو أيوب مرضًا أقعده , فأتاه يزيد يعودهء فقال :</w:t>
        <w:br/>
        <w:t>حاجتكَ ؟ قال : نعم » إذا أنا مث فاركب لي , ثم تبيّغ' بي في أرض العدوٌ</w:t>
        <w:br/>
        <w:t>ما وجدتٌ مَسَاغًا » فإذا لم تجد مساعًا » فادفّي ثم ارجعْ » فلما مات ركب</w:t>
        <w:br/>
        <w:t>به ثم سار بهء ثم دفنه . وكان يقول : قال الله : © انفروا خفاًا</w:t>
        <w:br/>
        <w:t>وثقالا . .. © الآية رايربة: 4 ]ء لا أجدُني إلا خفيمًا أو ثقيلا .</w:t>
        <w:br/>
        <w:br/>
        <w:t>وعند ابن سعد : عن أي ظبيان » قال : أغزى أبو أيوب فمرض »</w:t>
        <w:br/>
        <w:br/>
        <w:t>: الطبقات » . وه أسد الغابة » » وابن عساكر ٠ تبيّع به الدم : أي تردّد فيه . وفي )١(</w:t>
        <w:br/>
        <w:t>. ثم مُمْءأي : ادخل فيا ما وجدت مدخلا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انا</w:t>
        <w:br/>
        <w:t>فقال : إذا مث فاحملوني » فإذا صاففتم العدرٌّ » فارموني تحت أقدامكم .</w:t>
        <w:br/>
        <w:t>أمَا إني سأحدثكم بحديث سمعئّه من رسول الله عله » سمعته يقول :</w:t>
        <w:br/>
        <w:t>« من مات لا يشرك بالله شيئًا دخل الجنة )".</w:t>
        <w:br/>
        <w:br/>
        <w:t>يا له من شَوْقٍ عارم إلى الجهاد , لا يحدّه حدٌّ ! فرضي الله عن</w:t>
        <w:br/>
        <w:t>السيّد الشيّخ المجاهد , المدفون تحت أسوار القسطنطينية .</w:t>
        <w:br/>
        <w:t>أبو الغادية , الصحالبي الذي قَكل بِسّهُم واحدٍ ثلاثمائة زُومي في وقتٍ واحدٍ :</w:t>
        <w:br/>
        <w:br/>
        <w:t>تركنا البحارٌ الزاخرات وراءنا قَمِنْ أينَ يدري الناسُ أَنّى توجّهنا</w:t>
        <w:br/>
        <w:br/>
        <w:t>قال الذهبي عن أني الغادية : « من وجوه العرب » وفرسان أهمل</w:t>
        <w:br/>
        <w:t>الشام .</w:t>
        <w:br/>
        <w:br/>
        <w:t>قال عفان بن أبي العاتكة : رمى العدوٌ الناسّ بِالتّفْطٍِ » فقال معاوية :</w:t>
        <w:br/>
        <w:t>ما إذْ فعلوها فافعلوا . فكانوا يترامَونَ بها . فتهي رومي لرمي سفينة أبي الغادية في</w:t>
        <w:br/>
        <w:t>طنجير”" » فرماه أبو الغادية بسهم » فقتله » وخر الطنجير في سفينتهم »</w:t>
        <w:br/>
        <w:t>فاحترقتٌ بأهلها . كانوا ثلاثمائة . فكان يُقال : رميةٌ سهم أي الغادية قتلث</w:t>
        <w:br/>
        <w:t>ثلاثمائة نفس 0"</w:t>
        <w:br/>
        <w:br/>
        <w:t>قال مولاه يزيد : سمعتٌ سلمة يقول : بايعتٌ رسول الله عله على</w:t>
        <w:br/>
        <w:t>الموت » وغزوتٌ معه سبع 2000</w:t>
        <w:br/>
        <w:br/>
        <w:t>. 488 - 484 / 7 إسناده قوي , أخرجه ابن سعد )١(</w:t>
        <w:br/>
        <w:t>. الطّنجير : قِدرٌ تُحاسي » مُعرّبٍ » وفارسيّته : باتيل 2</w:t>
        <w:br/>
        <w:t>. (م) سير أعلام النبلاء ؟ / 4ه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انا</w:t>
        <w:br/>
        <w:br/>
        <w:t>غرّوات”"</w:t>
        <w:br/>
        <w:br/>
        <w:t>عن إياس بن سلمة . عن أبيه قال : بِيّتنا هوازن مع ألي بكر</w:t>
        <w:br/>
        <w:t>الصديق , فقتلتٌ بيديي ليّلتعِذٍ سبعة أهل أبيات”" » وكان شعارّنا تلك الليلة :</w:t>
        <w:br/>
        <w:br/>
        <w:t>« وروى مسلم في صحيحه عن سلمة : قدمنا الحديبية مع رسول الله</w:t>
        <w:br/>
        <w:t>عله ونحن أربعَ عشْرَةً مائة » وعليها خمسنون شاةً لا يُرويها . قال : فقعد</w:t>
        <w:br/>
        <w:t>رسول الله عَييَهِ على جبًا الرَّكِيّة" , فإمًا دعا وإما بصّق فيها . قال :</w:t>
        <w:br/>
        <w:t>فجاشت”” . فسقينا واستقينا . قال : ثم إن رسول الله عه دعانا للببْعة</w:t>
        <w:br/>
        <w:t>في أصل الشجرة . قال : فبايعيُه أُوَلَ الناس » ثم بايع وبايع » حتى إذا كان</w:t>
        <w:br/>
        <w:t>في وسط من الناس » قال : ( بايغ يا سلمة » . قال : قلت : قد بايعتك</w:t>
        <w:br/>
        <w:t>يا رسول الله في أُوَّل الناس . قال : ١ وأيضًا » . قال : وراني رسول الله</w:t>
        <w:br/>
        <w:t>عله عَرِلَا - يعني ليس معه سلاح - قال : فأعطاني رسول الله عه</w:t>
        <w:br/>
        <w:t>حَجَفَة أو دَرََةَ » ثم بايع » حتى إذا كان في آخر الناس قال : ١ ألا تبايعني</w:t>
        <w:br/>
        <w:t>يا سّلمة ؟ » قال : قلت : قد بايعتك يا رسول الله في أوَّل الناس » وفي</w:t>
        <w:br/>
        <w:t>أوسط الناس . قال : ١ وأيضًا » . قال : فبايعيُه الثالئة » ثم قال لي : « يا</w:t>
        <w:br/>
        <w:t>سلمة » أين حَحَفتُكَ أو دَرَقَكَ التي أعطَيّك ؟ » قال : قلت : يا رسول الله »</w:t>
        <w:br/>
        <w:t>لقيني عمّي عامر عَزِلُا فأعطيئُه إيّاها . فضحك رسول الله عه » وقال :</w:t>
        <w:br/>
        <w:t>« إنك كالذي قال الأول : اللهم أبغني حبيًا » هو أحبٌ إل من نفسي »© .</w:t>
        <w:br/>
        <w:t>ثم إن المشركين راسلونا الصلح » حتى مشى بعضنا في بعض » واصطلحنا</w:t>
        <w:br/>
        <w:br/>
        <w:t>. أخرجه البخاري ومسلم والنسالي والترمذي )١(</w:t>
        <w:br/>
        <w:t>. إسناده حسن » أخرجه أحمد وأبو داود وابن ماجه وابن سعد )١(</w:t>
        <w:br/>
        <w:t>. الجَبًا : ما حول البئر » والحوض . والرّكِيّة : البعر . وجاشت : ارتفعت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١</w:t>
        <w:br/>
        <w:br/>
        <w:t>قال : وكنتٌ تَبِيعًا لطلحة بن عُبيد الله» أسقي فرسّه وأحدنّه وأخدمه»</w:t>
        <w:br/>
        <w:t>وآكل من طعامه » وتركت أهلي ومالي إلى الله ورسوله عَم . قال : فلما</w:t>
        <w:br/>
        <w:t>اصطلحنا نحن وأهل مكة » واختلط بعضنا يبعض » أَتِيثُ شجرةً فكسحتُ</w:t>
        <w:br/>
        <w:t>شوكها » فاضطجعت في أصلها . قال : فأتاني أربعةٌ من المشركين من</w:t>
        <w:br/>
        <w:t>أهل مكة ٠» فجعلوا يقعون في رسول الله عه » فأبغضهّم » فتحولتٌ إلى</w:t>
        <w:br/>
        <w:t>شجرةٍ أخرى » وعلّقوا سلاحهم واضطجعوا ء فبينما هم كذلك » إِذْ نادَى</w:t>
        <w:br/>
        <w:t>منادٍ من أسفل الوادي : يا للمهاجرين , قُبِلَ ابن زنيم . قال : فاخترطتٌ</w:t>
        <w:br/>
        <w:t>سيفي » ثم شددتٌُ على أولئك الأربعة وهم رقودٌ » فأخذت سلاحهم »</w:t>
        <w:br/>
        <w:t>فجعلته ضيغنًا في يدي . قال : ثم قلت : والذي كرَّم وَجْهَ محمدٍ , لا يرفع</w:t>
        <w:br/>
        <w:t>أحد منكم رأسّه إلا ضربتٌ الذي فيه عيناه . قال : ثم جكت بهم أسوقهم إلى</w:t>
        <w:br/>
        <w:t>رسول الله عه » وجاء عمّي عامرٌ برجل من العّبّلات - يُقال له ٠: مكرز)-</w:t>
        <w:br/>
        <w:t>يقوده إلى رسول الله يِه على فرس مقف في سبعين من المشر كين » فنظر</w:t>
        <w:br/>
        <w:t>إليهم رسول الله عَتُّهِ فقال : « دعُوهم ء يكن لهم بَدمُ الفجور وثناه » .</w:t>
        <w:br/>
        <w:t>فعفا عنهم رسول الله يِه , وأنزل الله (٠ وهو الذي كف أَيْديهم عمكمْ</w:t>
        <w:br/>
        <w:t>قال : ثم خرجنا راجعين إلى المدينة » فنزلنا منزلا بيننا وبين بني ليان :</w:t>
        <w:br/>
        <w:t>جبل , وهم المشركون » فاستغفر رسول الله َه لمن رَقِي هذا الجبل الليلة »</w:t>
        <w:br/>
        <w:t>أو ثلانًا » ثم قدمنا المدينة » فبعث رسول الله َه بظَهْره'" مع « رباح »</w:t>
        <w:br/>
        <w:t>غلام رسول الله عه وأنا معهء وخرجتٌ معه بفرس طلحة ء أندّيه مع</w:t>
        <w:br/>
        <w:t>الظّهر » فلما أصبحنا إذا عبد الرحمن القَرَارِي قد أغار على ظَّهْرٍ رسول الله</w:t>
        <w:br/>
        <w:br/>
        <w:t>(1) الإبل تعد للركوب وحمل الأثقال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 الثالث</w:t>
        <w:br/>
        <w:br/>
        <w:t>َيه فاستاقه أجمع . وقَتّل راعيه . قال : فقلت : يا رباح » خدّ هذا</w:t>
        <w:br/>
        <w:t>الفرس » فأبلغه طلحة بن عبيد الله » وأخبر رسول الله عله أن المشركين</w:t>
        <w:br/>
        <w:t>قد أغاروا على سرحه . قال : ثم قمثُ على أكَمَة فاستقبلتٌ المدينة »</w:t>
        <w:br/>
        <w:t>فناديتُ ثلاثًا : يا صبّاحاه . ثم خرجتُ في آثار القوم أرميهم بانّبل »</w:t>
        <w:br/>
        <w:t>وأرتجز أقول :</w:t>
        <w:br/>
        <w:t>إلى كَتَفه . قال : قلت : خذّها .</w:t>
        <w:br/>
        <w:t>وأنا ابن الأكوغ) واليومٌ يوم الْرْضَعْ</w:t>
        <w:br/>
        <w:br/>
        <w:t>قال : فوالله ما زلت أرميهم وأعقر بهم » فإذا رجع إل فارسٌ أتيتُ</w:t>
        <w:br/>
        <w:br/>
        <w:t>شجرةً فجلست في أصلها ثم ميته فعقرتُ به » حتى إذا تضايق الجبل</w:t>
        <w:br/>
        <w:t>فدخلوا في تضايّقه » علوت الجبل فجعلتٌ أردّيهم بالحجارة » فما زلتُ</w:t>
        <w:br/>
        <w:t>كذلك أتبعهم , حتى ما حَلَقٌ الله من بعيرٍ من ظهْرٍ رسول الله عله إلا</w:t>
        <w:br/>
        <w:t>فته وراء ظهري » وخلّوَا بيني وبينه » ثم اتبعنّهم أرميهم حتى ألقوا أكثر</w:t>
        <w:br/>
        <w:t>من ثلاثين يُرْدةَ » وثلاثين رمحا يستخمون , ولا يطرحون شيئًا إلا جعلتُ</w:t>
        <w:br/>
        <w:t>عليه آرامًا من الحجارة ؛ يعرفها رسول الله عَيَهِ وأصحابه » حتى أتوا</w:t>
        <w:br/>
        <w:t>مُعضايقًا من ثَييِّ » فإذا هم قد أتاهم فلان بن بدر الفزاري » فجلسوا</w:t>
        <w:br/>
        <w:t>يتضحُون - يعني يتغدّون - وجلستُ على رأس قَرنِ . قال الفزاري : ما</w:t>
        <w:br/>
        <w:t>هذا الذي أرى ؟ قالوا : لقينا من هذا البح » والله ما فارقنا منذ عَلّسٍ يرمينا</w:t>
        <w:br/>
        <w:br/>
        <w:t>حتى انتزع كل شيء في أيدينا . قال : فليقمٌ إليه نفرٌ منكم أربعةٌ . قال : فصهد</w:t>
        <w:br/>
        <w:t>ِل منهم أربعة في الجبل ٠ قال : فلمًا أمكنوني من الكلام » قال : قلت : هل</w:t>
        <w:br/>
        <w:t>تعرفونني ؟ قالوا : لاء ومن أنت ؟ قال : قلت : أنا سلمة بن الأكوع » والذي</w:t>
        <w:br/>
        <w:t>كرّم وجه محمد عه لا أطلب رجلا منكم إلا أدركمهُ » ولا يطلبني رجل منكم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ينذا</w:t>
        <w:br/>
        <w:br/>
        <w:t>فيدركني . قال أجدهم : أنا أظنٌ . قال : فرجعوا » فما برحتُ مكاني حتى</w:t>
        <w:br/>
        <w:t>رأَيثُ فوارس رسول الله مله يتخلّلون الشجر . قال : فإذا أُوَلهم : الأثخرم</w:t>
        <w:br/>
        <w:t>الأسّدي » على إثْره أبو قتادة الأنصاري » وعلى إِثْره المقداد بن الأسود</w:t>
        <w:br/>
        <w:t>الكِندي . قال : فأخذتُ بعَنَانٍ الأثْحرّم . قال : فولُوا مديرين . قلتُ :ايا</w:t>
        <w:br/>
        <w:t>أخرم » احذرهمء لا يقتطعوك حتى يلق رسول الله يه وأصحابه .</w:t>
        <w:br/>
        <w:t>قال : يا سلمة » إن كنتٌ تؤمن بالله واليوم الآخر ؛ وتعلمُ أن الجنة حَقق</w:t>
        <w:br/>
        <w:t>والثّار حقٌ ء فلا حل بيني وبين الشتّهادة . قال : فَحَلَيتُه » فالتقى هو</w:t>
        <w:br/>
        <w:t>وعبد الرحمئن . قال : فَعَقَرَ بعبدٍ الرحمئن فرسّه » وطعنه عبد الرحملن</w:t>
        <w:br/>
        <w:t>فقتله » وتحوّل على فرسهء ولجقٌ أبو قتادة فارسٌ رسول الله عله</w:t>
        <w:br/>
        <w:t>بعبد الرحمن فطعنه فقتله » فوالذي كرّم وجه محمد يَللَهِ » لتبعتهُم أعدو</w:t>
        <w:br/>
        <w:t>على رجلي , حتى ما أرى ورائي من أصحاب محمدٍ يِه » ولا غبارهم</w:t>
        <w:br/>
        <w:t>شيئًا » حتى يعدلوا قبل غروب الشمس إلى شِعْبٍ فيه ماء » يقال له : ذو</w:t>
        <w:br/>
        <w:t>َرّد ؛ ليشربوا منه وهم عِطَاشْنٌ . قال : فنظروا إل أعدو وراءهم , فخليثهم</w:t>
        <w:br/>
        <w:t>عنه - يعني أَجايُْهِم عنه - فما ذاقوا منه قطرة . قال : ويخرجون فيشتدون</w:t>
        <w:br/>
        <w:t>قال : قلتٌُ : خذها .</w:t>
        <w:br/>
        <w:t>وأنا ابن الأكوخ  واليوم بوم الرضخ</w:t>
        <w:br/>
        <w:br/>
        <w:t>قال : يا تَكِلَهُ أمُهُ أكْوَعُهُ بكرةً ؟ قال : قلثٌ : نعم يا عدوٌ نفسيه »</w:t>
        <w:br/>
        <w:t>أكْوَعُكَ بُكْرّة . قال : وأرادوا فرسين على ثَيّةَ ٠. قال : فجئت بهماء</w:t>
        <w:br/>
        <w:t>أسوهن إلى رسول لل ل ولح عا اسطيحة فها حزق مدن</w:t>
        <w:br/>
        <w:t>وسطيحة فيها ماءٌ » فتوضأت وشربتُ » ثم أتيتُ رسول الله عَم وهو على</w:t>
        <w:br/>
        <w:t>الماء الذي عتم عنه , فإذا رسول الله عه قد أذ تلك الإبل وك</w:t>
        <w:br/>
        <w:t>شيءٍ استنقذّه من المشركين » وكل رمح وَيُرْدةٍ » وإذا بلال تحر ناقة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صلاح الأمة في عَلْوَ الهمة - المجلد الثالث</w:t>
        <w:br/>
        <w:br/>
        <w:t>من الإبل الذي استنقذثٌ من القوم » وإذا هو يشوي لرسول الله عله من</w:t>
        <w:br/>
        <w:t>كَبِدِهَا وسّنامها . قال : قلت : يا رسول الله » خلني فأنتخبٌ من القوم</w:t>
        <w:br/>
        <w:t>ىًَّ 0 2 8 5 رم 55 58 00</w:t>
        <w:br/>
        <w:t>ماثة رجل فائبع القوم » فلا ييقى منهم مخبر إلا قتله . قال : فضَّحِكٌ</w:t>
        <w:br/>
        <w:t>رسول الله عه » حتى بدْتْ نَواجدةٌ في ضوء النار . فقال : « يا سلمة »</w:t>
        <w:br/>
        <w:t>أتراك كنتٌ فاعلًا ؟ » قال : قلت : نعم » والذي أكرمك . فقال : «</w:t>
        <w:br/>
        <w:br/>
        <w:t>لأ ليو في أرض طفن » . قال : جا جل من لفاك ٠ قال</w:t>
        <w:br/>
        <w:t>تَحَرَ لهم فلان جزورًا . فلما كشفوا جلدها رأوا غبارًا » فقالوا : أتاكم</w:t>
        <w:br/>
        <w:t>القوم . فخرجوا هاربين , فلما أصبحنا قال رسول الله َه : « كان خير</w:t>
        <w:br/>
        <w:t>فرساننا اليوم أبو قتادة » وخيرٌ رَجَالتِنا سلمَةٌ » . قال : ثم أعطاني رسول الله</w:t>
        <w:br/>
        <w:t>عله سَهْمَيْن : مبهمٌ الفارس وسهم الراجل فجمعهما إلي جميعًا » ثم أردفني</w:t>
        <w:br/>
        <w:t>رسول الله عه وراءه على العَضْبَاء راجعين إلى المدينة . قال : فبينما نحن</w:t>
        <w:br/>
        <w:t>نسير » قال : وكان رجل من الأنصار لا يُسبّق شدًّا » قال : فجعل يقول :</w:t>
        <w:br/>
        <w:t>ألا مُسابقٌ إلى المدينة ؟ هل من مُسابق ؟ فجعل يُعيد ذلك » فلما سمعثٌ</w:t>
        <w:br/>
        <w:t>كلامه , قلت: أما تَكْرِم كريمًا  ولا تهاب شريفًا ؟ قال : لا ء إلا أن يكون</w:t>
        <w:br/>
        <w:t>رسول الله عه . قال : قلت : يا رسول الله » بأبي وأمي » ذرني فلأسابقنٌ</w:t>
        <w:br/>
        <w:t>الرجلّ . قال : إن شعت » . قال : قلت : اذهب إليك . وثنيتٌ رجلي »</w:t>
        <w:br/>
        <w:t>فَطَفْرِتُ فعدوتٌُ », فربطت عليه شَرَكًا أو شْرَفَيْن أستبقي نفسي”"', ثم</w:t>
        <w:br/>
        <w:t>عدوتُ في إِثْرهِ فربطت عليه شرقًا أو شرفين » ثم إني رفعت حتى ألحقه .</w:t>
        <w:br/>
        <w:br/>
        <w:t>قال : فأصككه بين كيه » قال : قلت : قد سُبقتٌ والله . قال : أنا أظنُّ .</w:t>
        <w:br/>
        <w:br/>
        <w:t>قال : فسبقتُه إلى المدينة ... »</w:t>
        <w:br/>
        <w:br/>
        <w:t>أي: : حيست نفسي عن عن الجري الشديد . والشرف : ما ارتفع من الأرض .</w:t>
        <w:br/>
        <w:t>وطفرت : أي وَلَيْتُ.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م</w:t>
        <w:br/>
        <w:br/>
        <w:t>فيا لبديع مع ابن الأكوع !! يطارد جيشًا بمفرده حتى يستردٌ منهم</w:t>
        <w:br/>
        <w:t>ما سلبوه » وهو راجل » بل ويأخذ منهم السّلّبٍ والغنيمة » ولا يسمح لهم</w:t>
        <w:br/>
        <w:t>حتى بشرّب الماء !!</w:t>
        <w:br/>
        <w:t>وعلى النقيض .. تطارد ملايينَ العرب شرذمةٌ من اليهود » تأخذ</w:t>
        <w:br/>
        <w:br/>
        <w:t>منهم كل شيء » ولا تُبقي لهم إلا العطش » تأخذ أغلى مقدّساتهم »</w:t>
        <w:br/>
        <w:t>ولا تعطيهم إلا الذبح ... وهِدّكَ الأعراض وبقر البطون .. ومع هذا فالمسلمون</w:t>
        <w:br/>
        <w:t>نائمون .. ومنْ لم توقظه النوائب وتُعلي همه .. فيطل نومُه .. فإلى الجماهير</w:t>
        <w:br/>
        <w:t>الغافلة :</w:t>
        <w:br/>
        <w:br/>
        <w:t>نامي فإِنْ لم تشبعي من يقظةٍ فمن المنام.</w:t>
        <w:br/>
        <w:br/>
        <w:t>نامي على رَيدِ الوعود يُدَافُ في عسل الكلام.</w:t>
        <w:br/>
        <w:br/>
        <w:t>نامي تررك عرائسٌ الأحلام في جُنْح الظّلام</w:t>
        <w:br/>
        <w:br/>
        <w:t>تتنوري قرصّ الرغيف كدورة البدر التمام</w:t>
        <w:br/>
        <w:br/>
        <w:t>وَتَرَي ذرائبَكِ الفساحَ مُبلطاتٍ باخام</w:t>
        <w:br/>
        <w:br/>
        <w:t>نامي إلى يوم النشورٍ ويوم يود بالقيام.</w:t>
        <w:br/>
        <w:br/>
        <w:t>نامي على المُسْتقعَات تموج بالج الطّوامي</w:t>
        <w:br/>
        <w:br/>
        <w:t>زتحارة بشذا الأقاح يمدّه تفخ م الْحُرَامم</w:t>
        <w:br/>
        <w:br/>
        <w:t>نامي على لون الدماءٍ كأنّه شهُدُ الطعام</w:t>
        <w:br/>
        <w:br/>
        <w:t>نامي على هبك النساءٍ كأنّه طَهْر التمام</w:t>
        <w:br/>
        <w:br/>
        <w:t>نامني على ذبْح الرجال كأنهم أضتَى اللقام.</w:t>
        <w:br/>
        <w:br/>
        <w:t>نامي على مَهْد الأذَى وتوسّدي خدٌ الرَغام</w:t>
        <w:br/>
        <w:br/>
        <w:t>فالشمس لن تؤذيك بعد بما تومّج من طيرام.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t>والنور لن يُعمي جفوئًا قد جُبلنَ على الظلام.</w:t>
        <w:br/>
        <w:t>فارسُ رسول الله عَم أبو قتادةً الحارثُ بن ربعي , الأنصارتي السّلمي »</w:t>
        <w:br/>
        <w:t>0</w:t>
        <w:br/>
        <w:t>بن الأكوع , عن النبي عَْقُّه : ٠ خير فرساننا أبو قتادة »</w:t>
        <w:br/>
        <w:t>5 بن الأكوع 000</w:t>
        <w:br/>
        <w:t>قال أبو قتادة : إني لأغسل رأسي , قد غسلتٌ أحد شِمَيْه إذ سمعتُ</w:t>
        <w:br/>
        <w:t>فرسي جَروّة تصهل وتبحث بحافرها » فقلت : هذه حرب قد حضرتُ »</w:t>
        <w:br/>
        <w:t>فقمثُ ول أغسل شق رأسي الآخر » فركبتُ وعلي يُْدةٌ » فإذا رسول الله</w:t>
        <w:br/>
        <w:t>َيه يصيح : ١ الفَرّع الفَرّع » . فأدرك المقداد فسايرثه ساعد » ثم تقدّم</w:t>
        <w:br/>
        <w:t>فرمبي » وكان أجودَ من فرسه » وأخبرني المقدادٌ بقتل مسعدة”" عررًا -</w:t>
        <w:br/>
        <w:t>يعني ابن نضلة - فقلت للمقداد : إما أن أموت أو أقتل قاتل محرز . فضر</w:t>
        <w:br/>
        <w:t>فرسّه » فلحقه أبو قتادة » فوقف له مسعدة » فنزل أبو قنادة فقتله وجب</w:t>
        <w:br/>
        <w:t>فرسه معهء قال : فلما مرّ الناس تلاحقوا ونظروا إلى يردي فعرفوها »</w:t>
        <w:br/>
        <w:t>وقالوا : أبو قتادة فقتل . فقال رسول الله عه : « لا » ولكنه قنيل ألي قنادة »</w:t>
        <w:br/>
        <w:t>عليه بُرْدُه » فخلّوا بينه وبين سلب وفرسه » . قال : فلما أدركني » قال :</w:t>
        <w:br/>
        <w:t>٠ اللهم بارك له في شغْره وبَشَرِه . أفلح وجهّك » قتلتَ مسعدة ؟ » قلت :</w:t>
        <w:br/>
        <w:t>نعم . قال : « فما هذا الذي بوجهك ؟ » قلت : سهمٌ زُمِيثُ به . قال :</w:t>
        <w:br/>
        <w:t>٠ فاذدُ بتي 9 فبصى عليه » فما ضرب علي قط ولا قاح . فمات</w:t>
        <w:br/>
        <w:t>أبو قتادة وهو ابن سبعين سنة » وكأنه ابن حمس عشرةً سنة . قال : وأعطاني</w:t>
        <w:br/>
        <w:br/>
        <w:t>(1) أخرجه الطبراني وأحمد ومسلم .</w:t>
        <w:br/>
        <w:t>() زعم المشركين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فرسَ مسعدة وسلاحه”"©</w:t>
        <w:br/>
        <w:br/>
        <w:t>وقال أبو قنادة : خرجنا مع رسول الله مركم عام حنين » فلما التقينا</w:t>
        <w:br/>
        <w:t>رأيت رجلا قد علا المسلمين » فاستدرتٌ له من ورائه » فضربئُه بالسيف</w:t>
        <w:br/>
        <w:t>على حبل عاتقي ضريَةُ قطعت منها الدّرع » فأقبل علي » وضمني ضعّة</w:t>
        <w:br/>
        <w:t>وجدتُ منبا ريحٌ الموت» ثم أرسلني ومات - إلى أن قال -: فقال</w:t>
        <w:br/>
        <w:t>رسول الله َه : ٠ من قَقَل قتبلا له بِيندَ فله لبه ؛ . فقمث فقلت : منْ</w:t>
        <w:br/>
        <w:t>يشهد لي ؟ وقصصتُ عليه » فقال رجل : صدق يا رسول الله » وسلبٌ</w:t>
        <w:br/>
        <w:t>ذلك القتيل عندي ٠» فأرطيه منه . فقال أبو بكر : لاها الله ! إِذّا لا يعمد</w:t>
        <w:br/>
        <w:t>إلى أسد من أسد الله يقاتل عن الله ورسوله » فيعطيك سلبّه . وقال النبي ع :</w:t>
        <w:br/>
        <w:t>« صدق » . فأعطانيه » فبعتٌ الدّرع وابتعت به مخرقا في بني سلمة » فإنه</w:t>
        <w:br/>
        <w:t>لأول مال تأثلته في الإسلام”".</w:t>
        <w:br/>
        <w:br/>
        <w:t>وعند أحمد بإسناد صحيح : فقال عمر : لا يُفيئها الله على أسد من</w:t>
        <w:br/>
        <w:t>أسده » ويعطيكّها . فضحك رسول الله َه » وقال : ٠ صدق عمر )2 .</w:t>
        <w:br/>
        <w:br/>
        <w:t>وعن أبي قنادة رضي الله عنه قال : كنا مع رسول الله َيه في بعض</w:t>
        <w:br/>
        <w:t>أسفاره إِذْ تأخر عن الراحلة » فدعَمْمُه بيدي » حتى استيقظ » فقال : ٠ اللهم</w:t>
        <w:br/>
        <w:t>احفظ أبا قتادةَ كما حفظني منذ الليلة » ما أرانا إلا قد شققنا عليك "</w:t>
        <w:br/>
        <w:t>فارس بيده » وعليه منطقةٌ قيمتُها حمسة عشرّ ألا فتفَلها إياه ا</w:t>
        <w:br/>
        <w:br/>
        <w:t>(1) المغازي للواقدي , والمعجم الصغير » والمستدرك » والاستيعاب » والإصابة</w:t>
        <w:br/>
        <w:t>م ييه</w:t>
        <w:br/>
        <w:br/>
        <w:t>(؟) الموطأ» والبخاري » ومسلم » وأبو داود » والترمذي .</w:t>
        <w:br/>
        <w:br/>
        <w:t>() سنده صحيح . أخرجه الطبراني » وأحمد » ومسلم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يلض</w:t>
        <w:br/>
        <w:br/>
        <w:t>22</w:t>
        <w:br/>
        <w:br/>
        <w:t>عمر</w:t>
        <w:br/>
        <w:br/>
        <w:t>وأسدنا عكاشةٌ أحدُ السبعين ألما الذين يدخلون الجنة بغير حساب .</w:t>
        <w:br/>
        <w:br/>
        <w:t>ذكر ابن إسحاق في سيرته أنه أدرك في غزوة الغابة أُوْبارًا » وابئّه</w:t>
        <w:br/>
        <w:t>عمرّو بن أؤبار » وهما على بعيرٍ واحدٍ . فانتظمهمًا بالرّمح فقتلهما جميعًا  '</w:t>
        <w:br/>
        <w:t>واستنقذ بعض اللقاح'".</w:t>
        <w:br/>
        <w:br/>
        <w:t>قانًا ل عكاشةٌ يوم بدر بسيفه حتى انقطع في يده » فأقى رسول الله</w:t>
        <w:br/>
        <w:t>َيه نأعطاه جذلا من حطي » فقال : ٠ قال بهذا يا عكاشة » . فلما أذه</w:t>
        <w:br/>
        <w:t>من رسول الله عله هزّه فعاد سيفًا في يده طويلٌ القامة شديك الميّن أبييض</w:t>
        <w:br/>
        <w:t>الحديدة » فقاتل به حتى فتح الله على المسلمين » وكان ذلك السيف يُسمّى :</w:t>
        <w:br/>
        <w:t>العزن » ثم لم يزل عنده يشهد به المَشَاهِدَ مع رسول الله َه حتى قتله</w:t>
        <w:br/>
        <w:t>طليحة الأسدي يام الركك,</w:t>
        <w:br/>
        <w:t>لله ما أعظم شوقّهم للشهادة والجنة ! فهذا مير بن الحمّام الأنصاري :</w:t>
        <w:br/>
        <w:br/>
        <w:t>يوم بدرٍ يسمع قول رسول الله عه : ٠ قوموا إلى جنةٍ عرضها</w:t>
        <w:br/>
        <w:t>السملوات والأرض » . فقال عمير : يا رسول الله » جنةٌ عرضها السملوات</w:t>
        <w:br/>
        <w:t>والأرض ؟ قال : « نعم » . قال : بخر بخ . فقال رسول الله يَكَه : «اما</w:t>
        <w:br/>
        <w:t>يحملك على قول : بخ بخ. ؟ » قال : لا والله يا رسول الله » إلا رجاءة</w:t>
        <w:br/>
        <w:t>أن أكون من أهلها . قال : « فإنك بن أهلها » . فأخرج تمراتٍ من قَرنِه »</w:t>
        <w:br/>
        <w:br/>
        <w:t>. رجاله ثقات )١(</w:t>
        <w:br/>
        <w:t>. مشارع الأشواق ؟همه )0(</w:t>
        <w:br/>
        <w:t>59. / * البداية والنباية )*(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م</w:t>
        <w:br/>
        <w:br/>
        <w:t>فجعل يأكل منهنّ » ثم قال : لين أنا حيبت حتى آكل تمراتي هذه » إنها</w:t>
        <w:br/>
        <w:t>لحياةٌ طويلةٌ . قال : فرمّى بما كان معه من الثمر » ثم قاتلهم حتى قُتل".</w:t>
        <w:br/>
        <w:t>حرام بن ملحان الأنصاري , رضي الله عنه :</w:t>
        <w:br/>
        <w:br/>
        <w:t>قال أنس ب بن مالك رضي الله عنه : لما طَعنَ حرام بن ملحان -</w:t>
        <w:br/>
        <w:t>وكان خاله - يوم بئر بكر معونة قال بالدّم هكذا » فنضحه على وجهه ورأسه »</w:t>
        <w:br/>
        <w:t>ثم قال : فَزتٌ وربٌ الكعبة » . أخرجه البخاري .</w:t>
        <w:br/>
        <w:br/>
        <w:t>الله أكبر ... فزت وربٌ الكعبة .</w:t>
        <w:br/>
        <w:br/>
        <w:t>وقالها عامر بن فهيرة » فأسلم قاتله في الحال .</w:t>
        <w:br/>
        <w:br/>
        <w:t>عن الزبير بن العوام قال : سمعتُ رسول الله عه يقول عند قل</w:t>
        <w:br/>
        <w:t>حنظلة بن أبي عامر بعد أن التقى هو وأبو سفيان بن الحارث » حين علاه</w:t>
        <w:br/>
        <w:t>شداد بن الأسود بالسيف فقتله » فقال رسول الله عل : إن صاحبكم</w:t>
        <w:br/>
        <w:t>تغسّله الملائكة » » فسلوا صاحبته عنه » . فقالت : إنه حرج لمّا مع الهائعة</w:t>
        <w:br/>
        <w:t>وهو جُنْبٌ . فقال رسول الله عَكلتَهِ : « لذلك غسّلته الملائكة 00</w:t>
        <w:br/>
        <w:br/>
        <w:t>الله أكبر » يستشهّد يوم زفافه ! فهل هناك مثل أعلى للبطولة</w:t>
        <w:br/>
        <w:t>والشهامة » والوفاء لدينه ونبيه فوق هذا ؟!</w:t>
        <w:br/>
        <w:br/>
        <w:t>قد كانت ليله المعركة الليلة التي دخل فيها بزوجته جميلة بت بي</w:t>
        <w:br/>
        <w:br/>
        <w:t>(1) أخرجه مسلم وأحمد عن أنس بن مالك .</w:t>
        <w:br/>
        <w:br/>
        <w:t>(؟) حسن ء رواه الحاكم وقال : هذا حديث صحيح على شرط مسلم ولم يخرجاه .</w:t>
        <w:br/>
        <w:t>وسكت عليه الذهبي » وله شاهد مرسل عند البمهقي وشاهدٌ عند أبي يعلى</w:t>
        <w:br/>
        <w:t>والطبراني في الكبير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ابن سلول » كما يقول الواقدي .. يترك زوجه بعد أن تشبثث به » فيتركها</w:t>
        <w:br/>
        <w:t>ليمضي على عَجَلٍ » ليخوض معركة طاحنة رهيبة .. وقد كاد هذا البطل</w:t>
        <w:br/>
        <w:t>أن يقت أبا سفيان قائد عام المشركين » وَحَمَل عليه » وبعد أن عقر فرس</w:t>
        <w:br/>
        <w:t>أبي سفيان وقع أبو سفيان على الأرض » فعلاه حنظلةٌ ليذبحه . . فسارع</w:t>
        <w:br/>
        <w:t>شدادٌ بن الأسود الملقّب بابن شعوب » فضرب حنظلة فقتله وهو بارِلكٌ على</w:t>
        <w:br/>
        <w:br/>
        <w:t>ل</w:t>
        <w:br/>
        <w:br/>
        <w:t>صدر أبي سفيان</w:t>
        <w:br/>
        <w:t>أنس بن النّضر :</w:t>
        <w:br/>
        <w:br/>
        <w:t>عن أنس رضي الله عنه قال : « غاب عمّي أنس بن النضر عن قتال</w:t>
        <w:br/>
        <w:t>بدرٍ » فقال : يا رسول الله » غبت عن أول قتال قاتلت المشركين » لكن</w:t>
        <w:br/>
        <w:t>أشهدن الله قنال المشركين ٠ لَرِينٌ الله ما أصنع . فلما كان يوم أحد وانكشف</w:t>
        <w:br/>
        <w:t>المسلمون » قال : اللهم إني أعتذر إليك ما صنع هؤلاء - يعني أصحابه -</w:t>
        <w:br/>
        <w:t>وأبرأ إليك مما صنع هؤلاء - يعني المشركين - ثم تقدّم فاستقبله سعد بن</w:t>
        <w:br/>
        <w:t>معاذ » فقال : يا سعد بن معاذ , الجنةَ وربٌ النضر ء إني أجد ريحها من دون</w:t>
        <w:br/>
        <w:t>أحد . قال سعد : فما استطعث يا رسول الله ما صنع . قال أنس : فوجدنا</w:t>
        <w:br/>
        <w:t>به بضعًا وثمانين : ضربةٌ بالسيف » أو طعنةٌ طعنةٌ برخ ١ أو رميةً بسهمر » ووجدناه</w:t>
        <w:br/>
        <w:t>قد قل وقد مث به الشركون » فما عرفه أحدّ إلا أخمّه » ينانه . قال أنس :</w:t>
        <w:br/>
        <w:t>كنا نرى - أو نظن - أن هذه الآية نزلت فيه وفي أدبا : لق بن الؤمين</w:t>
        <w:br/>
        <w:t>رجال صدقُوا ما عاهدوا الله عليه . .. © إلى آخر الآية )</w:t>
        <w:br/>
        <w:t>سَيّد الأنصار سعد بن معاذ » رضي الله عنه :</w:t>
        <w:br/>
        <w:br/>
        <w:t>رضي الله عن السيّد البطل , الذي قال للرسول عَم في يوم بدر</w:t>
        <w:br/>
        <w:br/>
        <w:t>.١45--1١44 انظر سلسلة معارك الإسلام الفاصلة لبشاميل « أحد ) ص )١(</w:t>
        <w:br/>
        <w:t>. أخرجه البخاري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اام</w:t>
        <w:br/>
        <w:br/>
        <w:t>لما قال : ٠ أشيروا علي أيُّهَا الناس » . قال : واللملكأنك تريدنا يا رسول الله ؟</w:t>
        <w:br/>
        <w:t>قال : « أجل » . قال : فقد امنا بك وصدّقناك » وشهدنا أن ما جكتٌ به</w:t>
        <w:br/>
        <w:t>هو الحق , وأعطيناك على ذلك عهودنًا ومواثيقنا » على السمع والطاعة</w:t>
        <w:br/>
        <w:t>لك » فامض يا رسول الله لما أردت فنحن معك » فوالذي بعثك بالحق »</w:t>
        <w:br/>
        <w:t>لو استعرضتٌ بنا البحر لخضناه معك ما تخلّف منا رجل واحد , وما نكره</w:t>
        <w:br/>
        <w:t>أن تلقى بنا عدونا غدًا » إنا لصيرٌ في الحرب » صُدُقُ عند اللقاء » لعل الله</w:t>
        <w:br/>
        <w:br/>
        <w:t>قال ابن إسحاق : فسْرٌ رسول الله عه بقول سعد ونشطه » ثم</w:t>
        <w:br/>
        <w:t>قال : « سيروا وأبشروا ؛ فإن الله قد وعدني إحدى الطائفتئن » والله لكأني</w:t>
        <w:br/>
        <w:t>أنظر إلى مَصّارِع القَوْم 0'".</w:t>
        <w:br/>
        <w:t>« والله لا تعطيهم إلا السّيّف 2 :</w:t>
        <w:br/>
        <w:br/>
        <w:t>كلماتٌ لسعد بن معاذ تسطَّر بمدادٍ من نور في تاريخ أمتنا .</w:t>
        <w:br/>
        <w:br/>
        <w:t>ا تكالبت قُوى الشرك بكتائبها الهائجة » وكادت تغرق القلة المؤمنة »</w:t>
        <w:br/>
        <w:t>أراد رسول الله مَلَِهِ أن يعقد صلحًا منفردًا بينه وبين عَطَّمَاَ » وسيديها :</w:t>
        <w:br/>
        <w:t>عيينة بن جصن والحارث بن عوف » على أن تفكَ غطفان الحصارٌ عن</w:t>
        <w:br/>
        <w:t>المدينة » وتتسحب بجيوشها وتخذل الأحزاب . على أن يعطيهم رسول الله</w:t>
        <w:br/>
        <w:t>عله ثلتَ ثمار نخل المدينة » واستشار رسول الله السعديّن » فقال سعد بن</w:t>
        <w:br/>
        <w:t>معاذ : يا رسول الله » قد كنا نحن وهؤلاء القوم - يعني غطفان - لا يطمعون</w:t>
        <w:br/>
        <w:t>أن يأكلوا منا تمرة » إلا قِرٌى”" أو بِيْعًا » وإن كانوا ليأكلون الله" في</w:t>
        <w:br/>
        <w:br/>
        <w:t>. 375501 // 8 البداية والنهاية )١(</w:t>
        <w:br/>
        <w:t>(؟) القِرَى : الضيافة » والعلهز : وبر يُخلط بدماء الحَلّم » كانت العرب في الجاهلية</w:t>
        <w:br/>
        <w:t>. تأكله في الجَذب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زفض</w:t>
        <w:br/>
        <w:t>الجاهلية في الجهد . أَفْحينَ أكرمنا الله بالإسلام وهدانا له أعرّنا بلك وبه»</w:t>
        <w:br/>
        <w:t>ونُقطعهم أموالنا ؟! ما لنا بهذا من حاجة , والله لا نعطيهم إلا السيف »</w:t>
        <w:br/>
        <w:t>حتى يحكم الله بيننا وبينهم . ثم خرج سعد إلى سيّدَئي غطفان وقد رفع</w:t>
        <w:br/>
        <w:t>صوته في تحدٌّ : ارجعا » ليس بيننا وبينكم غير السيف .</w:t>
        <w:br/>
        <w:br/>
        <w:t>يا للرجال ! في وقتٍ بلغت القلوب الحناجر من شدّة الكزب وتقاطر</w:t>
        <w:br/>
        <w:t>البلايا ؟! كلمات تصدر من فم الصادق سعد » تتفجر منها ينابيع الرجولة</w:t>
        <w:br/>
        <w:t>والشجاعة والأتقّه » فتبثٌ الأملّ في نفوس المسلمين » وتُدهش سيّدَئي</w:t>
        <w:br/>
        <w:t>غطفان ؛ فيفيقوا » ويعلّمهم سعد أن الذي يصنع النصر قوةٌ العقيدة » وزخم</w:t>
        <w:br/>
        <w:t>الإيمان بالله والثقة به .</w:t>
        <w:br/>
        <w:t>الأنصارٌ أكثر الئاس شهيدًا :</w:t>
        <w:br/>
        <w:br/>
        <w:t>قال ابن عبد ربه في ٠ العقد الفريد »( ٠: ) ١١8 / ١ رجال الأنصار</w:t>
        <w:br/>
        <w:t>أشجعٌ الناس . قال عبد الله بن عباس : ما اسيُلّتْ السيوف » ولا زحفت</w:t>
        <w:br/>
        <w:t>الزحوف » ولا أقيمتٍ الصفوف » حتى أسلم ابناقيلة » يعني الأوس والخزرج ع</w:t>
        <w:br/>
        <w:t>وشما الأنصار من بني عمرو بن عامر » من الأزد » .</w:t>
        <w:br/>
        <w:br/>
        <w:t>عن قنادة قال : ٠ ما نعلم حيًا من أحياء العرب أكثر شهيدًا ». أغرٌ</w:t>
        <w:br/>
        <w:t>يوم القيامة من الأنصار . قال قتادة : وحدّثنا أنس بن مالك أنه قتل منهم</w:t>
        <w:br/>
        <w:t>يوم أحد ب سبعون » ويوم بكر معونة سبعون » ويوم العامة سبعون . قال :</w:t>
        <w:br/>
        <w:br/>
        <w:t>وكان بثر معونة على عهد رسول الل مه » ويوم العامة على عهد أني بكر</w:t>
        <w:br/>
        <w:t>يوم مسيلمة الكذاب 0".</w:t>
        <w:br/>
        <w:br/>
        <w:t>وعن أنس أنه كان يقول : يا ربّءسبعين من الأنصار يوم أحداء</w:t>
        <w:br/>
        <w:br/>
        <w:t>(1) أخرجه البخاري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الثالث 59</w:t>
        <w:br/>
        <w:br/>
        <w:t>وسبعين يوم بكر معونة » وسبعين يوم مسيلمة الكذاب » وسبعين يوم جسر</w:t>
        <w:br/>
        <w:t>أبي عبيدة .</w:t>
        <w:br/>
        <w:t>سعد بن ححيّئمة الأنصاري رضي الله عنه :</w:t>
        <w:br/>
        <w:br/>
        <w:t>أحد نقباء الأنصار الاثني عشر » شهد العقبة الأخيرة مع السبعين »</w:t>
        <w:br/>
        <w:t>وما ندب رسول الله م الناسّ إلى غزوة بدر قال له أبوه خيئمة : إنه لا بد</w:t>
        <w:br/>
        <w:t>لأحدنا أن يقبم » فاثرني بالخروج وأقمْ مع نسائك . فأبى سعد ء وقال :</w:t>
        <w:br/>
        <w:t>لو كان غير الجنة آثرتك به ؛ إني لأرجو الشهادة في وجهي هذا . فاستّهما »</w:t>
        <w:br/>
        <w:t>أبو عقيل عبد الرحملن بن لغلبة الأنصاري » رضي الله عنه :</w:t>
        <w:br/>
        <w:br/>
        <w:t>بدري » شهد المشاهد كلها مع رسول الله عله .</w:t>
        <w:br/>
        <w:br/>
        <w:t>روى ابن الجوزي » عن جعفر بن عبد الله بن أسلم » قال : لما كان</w:t>
        <w:br/>
        <w:t>يوم العامة واصطقٌ الناس ء كان أول من جرح أبو عَقِيل » رُمِي بسهم, »</w:t>
        <w:br/>
        <w:t>فوقع بين منكييه وفؤاده في غير ُقتل , فأخرج السهم ون له شقّه الأيسر</w:t>
        <w:br/>
        <w:t>في أول النبار » جر إلى الرّحل . فلما حمي القتال وانبزم المسلمون وجاوزوا</w:t>
        <w:br/>
        <w:t>رحاهم - وأبو عقيل واهن من جُرحه - ممع معن بن عدي يصيح : با</w:t>
        <w:br/>
        <w:t>لنصار» الله الله والكرّةَ على عدرّك . قال عبد الله بن عمر : فنبض أبو</w:t>
        <w:br/>
        <w:t>عقيل يريد قومه » فقلت : ما تريد ؟! ما فيك قتال . قال : قد نوه المنادي</w:t>
        <w:br/>
        <w:t>باسمي . قال ابن عمر : فقلت : ماذا تزيد ؟! ما فيك قنال . قال : قد نوه</w:t>
        <w:br/>
        <w:t>المنادي باسمي . قال ابن عمر : فلت له : إنما يقول : يا للأنصار . ولا يعني</w:t>
        <w:br/>
        <w:t>الجرحى . قال أبو عقيل : أنا من الأنصار » وأنا أجيبه ولو حَبْوًا ٠ قال</w:t>
        <w:br/>
        <w:br/>
        <w:t>(1) صفة الصفوة /1١ 5454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اصلاح الأمة في عَلْوْ الهمة - المجلد الثالث</w:t>
        <w:br/>
        <w:br/>
        <w:t>ابن عمر : فتحرّم أبو عقيل وأخذ السيف بيده اليمنى » » ثم جعل ينادي :</w:t>
        <w:br/>
        <w:t>يا للأنصارء كرّةٌ كيوم مُنين » فاجتمعوا رحمكم الله جميمًا » تقدموا</w:t>
        <w:br/>
        <w:t>فالمسلمون دريئة دون عدوّهم . حتى أقحموا عدرّهم الحديقة » فاختلطوا</w:t>
        <w:br/>
        <w:t>واختلفت السيوف بيننا وبينهم . قال ابن عمر : فنظرتٌ إلى أبي عُقيل وقد</w:t>
        <w:br/>
        <w:t>قطعت يده المجروحة من المنكب فوقعتٌ إلى الأرض » وبه من الجراح</w:t>
        <w:br/>
        <w:t>أربعة عشي جراء كلها قد خلصث إلى مقعل » وتل عدر الله مسيلمة</w:t>
        <w:br/>
        <w:t>قال ابن عمر : فوقفتٌ على أبي عَقِيل وهو صريعٌ » بآخر رَمَقٍ » فقلت :</w:t>
        <w:br/>
        <w:t>يا أبا عقيل ٠ قال : لبيك - بلسان ملتاث - لمن الدّبرّة ؟ قلت : أَبشِر»</w:t>
        <w:br/>
        <w:t>قد قُتل عدو الله . فرفع إصبعه إلى السماء يحمد الل . ومات يرحمه الله .</w:t>
        <w:br/>
        <w:br/>
        <w:t>قال ابن عمر : فأخبرت عمر » بعد أن قدمت » خبره كله . فقال :</w:t>
        <w:br/>
        <w:t>رحمه الله » ما زال يسعى للشهادة ويطلبها » وإن كان - ما علمث - من</w:t>
        <w:br/>
        <w:t>خيار أصحاب نينا مه » وقديم إسلامهم » رضي الله عنه".</w:t>
        <w:br/>
        <w:br/>
        <w:t>« لقد كان يوم اليمامة يومًا من أيام الله . .. يوم عَلَثْ فيه الهمم , حمي</w:t>
        <w:br/>
        <w:t>البراء بن معرور .. وكان إذا رأى الحرب أخذئه العرواء » فيجلس على ظي</w:t>
        <w:br/>
        <w:t>الرجال حتى يمول في سراويله » ثم يثور كما يثور الأسد  وقاتلتُ بنو</w:t>
        <w:br/>
        <w:t>حنيفة قنالا لم يعهد مثله » وجعلتٍ الصحابة يتواصؤن ن بينهم » ويقولون :</w:t>
        <w:br/>
        <w:t>يا أصحابٌ سورة البقرة » بطل السسّحر اليوم . وقال زيد بن الخطاب : أَيّها</w:t>
        <w:br/>
        <w:t>الناس » عَضُوا على أضراسكم . واضربوا في عدرّكم ء وامضوا قدمًا .</w:t>
        <w:br/>
        <w:t>وقال : والله لا أتكلم حتى يهزمهم الله . أو ألقى الله فأكلمه بجي ٠ فقعل</w:t>
        <w:br/>
        <w:t>شهيدًا » رضي الله عنه . وقال أبو حذيفة : يا أهل القرآن » زيّنوا القرآن</w:t>
        <w:br/>
        <w:t>بالفعال . وحمل فيهم حتى أبعدهم . وأصيب » رضي الله عنه . وحمل</w:t>
        <w:br/>
        <w:br/>
        <w:t>. 450 2 455/1١ صفة الصفوة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وام</w:t>
        <w:br/>
        <w:br/>
        <w:t>خالد بن الوليد حتى جاوزهم » ورجع ثم وقف بين الصفيّن ودعا للبراز »</w:t>
        <w:br/>
        <w:t>وقال : أنا ابن الوليد العؤد , أنا ابن عامرٍ وزيد . ثم نادّى بشعار المسلمين -</w:t>
        <w:br/>
        <w:t>وكان شعارهم يوممذٍ : يا محمداه - وجعل لا يبرز له أحدٌ إلا قتله »</w:t>
        <w:br/>
        <w:t>ولا يدنو منه شيءٌ إلا أكلّه , وميّر خالدٌ المهاجرين من الأنصار من الأعراب »</w:t>
        <w:br/>
        <w:t>وكل بني أب على رايتهم » يقاتلون تحتها » حتى يعرف الناس من أين</w:t>
        <w:br/>
        <w:t>يُوْنَوْنَ » وصبرت الصحابة في هذا الموطن صبرًا لم يُعهد مثله » ولم يزالوا</w:t>
        <w:br/>
        <w:t>يتقدمون إلى نحور عدوّهم حتى فتح الله عليهم » وولّى الكفار الأدباوٌ »</w:t>
        <w:br/>
        <w:t xml:space="preserve">وائبعوهم يقتلون في أقفائهم » ويضعون السيوف في رقابهم حيث شاعوا </w:t>
        <w:br/>
        <w:t>حتى أَلِبَمُوهم إلى حديقة الموت » وقد أشار عليهم محكم اليمامة - وهو</w:t>
        <w:br/>
        <w:t>محكم بن الطفيل لعنه الله - بدخولها » فدخلوها وفيها عدروٌ الله مُسيلمة</w:t>
        <w:br/>
        <w:t>لعنه الله » وأدرك عبدُ الله بن أبي بكر محكمّ بن الطفيل فرماه بسهم في</w:t>
        <w:br/>
        <w:t>عنقه وهو يخطب فقتله  وأغلقتٌ بنو حنيفة الحديقة عليهم » وأحاط بهم</w:t>
        <w:br/>
        <w:t>الصحابة . وقال البراء بن مالك : يا معشر المسلمين » ألقوني عليهم في</w:t>
        <w:br/>
        <w:t>الحديقة . فاحتملوه فوق الجحفِ » ورفعوها بالرماح حتى ألقوه عليهم من</w:t>
        <w:br/>
        <w:t>فوق سورها ء فلم يزل يقاتلهم دون بابها حتى فتحه . ودخل المسلمون</w:t>
        <w:br/>
        <w:t>الحديقة من حيطانها وأبوابها » يقتلون من فيها من المرتدّة من أهل اليمامة »</w:t>
        <w:br/>
        <w:t>حتى خلصوا إلى مُسيلمة لعنه الله » وإذا هو واق في ثلمةٍ جدارٍ كأنه</w:t>
        <w:br/>
        <w:t>جمل أزرق » وهو يريد يتساند » لا يعقل من الغيظ » وكان إذا اعتراه</w:t>
        <w:br/>
        <w:t>مولى جُبيْر بن مُطعم - قاتل حمزة - فرماه بحربته فأصابه وخرجث من</w:t>
        <w:br/>
        <w:t>الجانب الآخر » وسارع إليه أبو وُجانة يماك بن تحرشة » فضربه بالسيف</w:t>
        <w:br/>
        <w:t>فسقط » فنادثُ امرأةٌ من القصر : واأمير الوضاءة » قتله العبد الأسود .</w:t>
        <w:br/>
        <w:t>فكان جملهٌ من قُتلوا في الحديقة وفي المعركة قريبًا من عشرة آلاف مقاتل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﻿‫55 صلاح الأمة في عَلْوُ الهمة - المجلد الثالث</w:t>
        <w:br/>
        <w:br/>
        <w:t>وقيل : واحدٌ وعشرون ألفًا )".</w:t>
        <w:br/>
        <w:br/>
        <w:t>قال ضرار بن الأزور البطل في غزوة اليمامة : ١</w:t>
        <w:br/>
        <w:t>وسال بفرع الوادي حتى ترقرقث  حجارثُُ فيه من القوم بالدّم</w:t>
        <w:br/>
        <w:t>فإن تتفي الكفاز غير مسيلم. جَنوبٌ فإني تابعٌ الدين مُسلْلِمُ</w:t>
        <w:br/>
        <w:t>أجاهدٌ إِذْ كانَ الجهادٌ غنيمةٌ  وله بالمرء المجاهد أعلم</w:t>
        <w:br/>
        <w:br/>
        <w:t>أبو يحبى صهَيب الرومي ١ الرابح بيْعه :</w:t>
        <w:br/>
        <w:br/>
        <w:t>عن حماد بن سلمة : حدثنا علي بن زيد » عن ابن المسيّب » قال :</w:t>
        <w:br/>
        <w:t>أقبل صهّيبٌ مُهَاجِرًا » واتَبّعه نفرٌ » فنزل عن راحلته » وتكل كِتَائتَهُ » وقال :</w:t>
        <w:br/>
        <w:t>لقد علمتم أني من أرمام , وأيمٌ الله » لا تصلون إل حتى أرمي بكل سهمر</w:t>
        <w:br/>
        <w:t>معي » ثم أضريكم بسيفي » فإن شم دللثكم على مالي » وخثُم سبيلي ؟</w:t>
        <w:br/>
        <w:t>قالوا : نفعل . فلما قَدِمَ على النبي عَُهِ قال : رَبِحَ البيعٌ أبا يحسى . ونزلث :</w:t>
        <w:br/>
        <w:t>١ وَمِنَ النّاس مَنْ يَشْرِي نفْسَّهُ الغا مرضات الله ... 4.</w:t>
        <w:br/>
        <w:br/>
        <w:t>وني رواية أخرى : « أخرج منها أربعين سهمًا » فقال : لا تصلون</w:t>
        <w:br/>
        <w:t>إلبي حنى أضع في كل رجل منكم سهمًا ثم أصيرٌ بعدُ إلى السيف » فتعلمون</w:t>
        <w:br/>
        <w:t>أني رجل 2 .</w:t>
        <w:br/>
        <w:br/>
        <w:t>وعن أنس ؛ ونزلث على ابي َي( ومن الال من يشري نفسه</w:t>
        <w:br/>
        <w:t>ابغاة مرضات الله . .. 4 الآية » فلما رآه النبي عَم » قال : ١ يا أبا يحيى »</w:t>
        <w:br/>
        <w:t>رَبِحَّ البيعٌ » . قا ال : وتلا عليه 0ك</w:t>
        <w:br/>
        <w:br/>
        <w:t>, البداية والباية 5 / 59م .مم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ارا</w:t>
        <w:br/>
        <w:br/>
        <w:t>عبدُ الله بن أنيس البطل , قاتل خالد بن سفيان الهذّلي :</w:t>
        <w:br/>
        <w:br/>
        <w:t>ذكر البييقي في الدلائل : « عن عبد الله بن أنيس قال : دعاني</w:t>
        <w:br/>
        <w:t>رسول الله عله فقال : « إنه قد بلغني أن خالد بن سفيان بن نبيح الهذلي</w:t>
        <w:br/>
        <w:t>يجمع لي الناس ليغزوني . وهو بعرّنة » فائته فاقتله » . قال : قلت : يا</w:t>
        <w:br/>
        <w:t>رسول الله » انعنّه لبي حتى أعرفه . قال : « إذا رأيته وجدتٌ له قشعريرة © .</w:t>
        <w:br/>
        <w:t>قال : فخرجتٌُ متوشحا سيفي » حتى وقعثُ عليه وهو بعرنة مع ظعْنٍ يرت</w:t>
        <w:br/>
        <w:t>لهُنَّ منزلًا » وحين كان وقت العصر فلما رأيته » وجدت ما وصف لي</w:t>
        <w:br/>
        <w:t>رسول الله َه من القشعريرة » فأقبلتُ نحوه » وخشيثُ أن يكون بيني</w:t>
        <w:br/>
        <w:t>وبينه مجاولة تشغلني عن الصلاة » فصلّيت وأنا أمشي نحوه أومىء برأسي</w:t>
        <w:br/>
        <w:t>للركوع والسجود » فلما انتبيثٌ إليه قال : مَنِ الرجل ؟ قلت : رجلٌ من</w:t>
        <w:br/>
        <w:t>العرب » سمع بك وبجمْعك هذا الرجل , فجاءك لذلك . قال : أجل » أنا</w:t>
        <w:br/>
        <w:t>في ذلك.قال : فمشيتٌ معه شيئًا » حتى إذا أمكنني » حملتُ عليه بالسيف</w:t>
        <w:br/>
        <w:t>حتى قتلثّه » ثم خرجتٌ وتركتٌ ظعائنه'" مُكِبَاتٍ عليه » فلما قدِمثٌ على</w:t>
        <w:br/>
        <w:t>رسول الله َيه فرآني قال : ١ أفلح الوجه » . قال : قلت : قتلتّه يا رسول الله .'</w:t>
        <w:br/>
        <w:t>قال : ٠ صدقت » . قال : ثم قام معي رسول الله ع فدحل في بيته » فأعطاني</w:t>
        <w:br/>
        <w:t>عصا ء فقال : « أمسِيكُ هذه عندك يا عبد الله بن أنيس » . قال : فخرجتٌ</w:t>
        <w:br/>
        <w:t>بها على الناس » فقالوا : ما هذه العصا ؟ قلت : أعطانيها رسول الله عل</w:t>
        <w:br/>
        <w:t>وأمرني أن أمسكها . قالوا : أوَ لا ترجع إلى رسول الله َيه فتسأله عن ذلك .</w:t>
        <w:br/>
        <w:br/>
        <w:t>)20 صحيح » أخرجه الحاكم في المستدرك » وقال : صحيح على شرط مسلم ولم</w:t>
        <w:br/>
        <w:t>(9) نساؤه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اثالث</w:t>
        <w:br/>
        <w:t>قال : فرجعت إلى رسول الله عله » فقلت : يا رسول الله » لِمّ أعطيتني</w:t>
        <w:br/>
        <w:t>هذه العصا ؟ قال : ١ اية بيني وبينك يوم القيامة . إن أقل الناس المنحصرون</w:t>
        <w:br/>
        <w:br/>
        <w:t>0 #</w:t>
        <w:br/>
        <w:t>يومئذ » . قال : فقرنها عبد الله بسيفه فلم تزل معه ,» حتى إذا مات آمِرَ</w:t>
        <w:br/>
        <w:t>في كفنه » ثم ذُفِنَا جميعًا ')</w:t>
        <w:br/>
        <w:br/>
        <w:t>ومو</w:t>
        <w:br/>
        <w:br/>
        <w:t>بها فَعلمَتٌ</w:t>
        <w:br/>
        <w:t>قال عبد الله بن أنيس في قثْله خالد بن سفياف :</w:t>
        <w:br/>
        <w:t>تركتُ ابنَ ثور كالحوار وحولَهُ  نوائحُ تفري كل بحيب مُعدَّدٍ</w:t>
        <w:br/>
        <w:t>تناولثه والظعن خلفي وخلفة بأبيضّ مِنْ ماء الحديد المُهَند</w:t>
        <w:br/>
        <w:t>أقول له والسيف يعجمٌ رأسَة أنا ابن أنيس فارسٌ غيرٌ قعددٍ</w:t>
        <w:br/>
        <w:t>أنا ابن الذي لم ينزل الدهر قدرّهُ رحيبٌ فناء الدار غير مزئد</w:t>
        <w:br/>
        <w:t>وقلتٌ له خذمًا بضرّبة ماجد</w:t>
        <w:br/>
        <w:t>أبو سنان وهب الأسدي , أُزَّلُ مَن بايع تحت الشجرة :</w:t>
        <w:br/>
        <w:t>يا له من سبّاق إلى الخير .. بلغت ه«مته فوق الثريا !!</w:t>
        <w:br/>
        <w:t>أنتَ تدري أيّها الحيرانُ عنّا كيف فوقٌ الشمس أزمائًا حَلَلْنًا</w:t>
        <w:br/>
        <w:t>عن الشعبي : أن أول من بايع رسول الله َيه بيعة الرضوان أبو سنان</w:t>
        <w:br/>
        <w:t>الأسدي .</w:t>
        <w:br/>
        <w:t>« وأخرج الحميدي » عن الشعبي قال : لما دعا رسول الله َه انان</w:t>
        <w:br/>
        <w:t>إلى البيعة » كان أول من انتهى إليه أبو سنان » فقال : ابسط يدك أبايعك .</w:t>
        <w:br/>
        <w:t>فقال النبي علله : « علامٌ تبايعني ؟ » فقال أبو سنان : على ما في 00</w:t>
        <w:br/>
        <w:br/>
        <w:t>(1) رواه أحمد بلفظه , وأخرجه أبو داود مختصرًا والبييقي بلفظ أحمد , وقال الساعاقي</w:t>
        <w:br/>
        <w:t>في الفتح الرباني ٠7 / 78 : حسّنَ الحافظ إستاده .</w:t>
        <w:br/>
        <w:t>(5) البداية والنباية 4 / 314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﻿‫نفسك ,23</w:t>
        <w:br/>
        <w:t>أمير المؤمنين . وفارسُ الخلفاء , وابن الحواري أبو خبيب عبد الله بن الزبير</w:t>
        <w:br/>
        <w:t>ابن العام . رضي الله عنه :</w:t>
        <w:br/>
        <w:br/>
        <w:t>عن عهان بن طلحة قال : كان ابن الزبير لا ينار ع في ثلاثة : شجاعة »</w:t>
        <w:br/>
        <w:t>ولا عبادةٍ » ولا بلاغة”,</w:t>
        <w:br/>
        <w:br/>
        <w:t>شهد عبد الله معركة اليرموك الحاسمة مع أبيه » فلما اتهزم الروم يوم</w:t>
        <w:br/>
        <w:t>اليرموك » جعل يُجهر على جرحاهه'””.</w:t>
        <w:br/>
        <w:br/>
        <w:t>ولما انتبى عمرو بن العاص من فتح طرابلس » أمر الخيل بالإسراع</w:t>
        <w:br/>
        <w:t>إلى ٠ صبراته » لفتحها , وأسرعت الخيل بقيادة عبد الله بن الزبير » فصبحوها</w:t>
        <w:br/>
        <w:t>من ليلتهم على غرّةٍ » فوجدوا أبواب السور مفتوحة وأهلها مشغولين بإخراج</w:t>
        <w:br/>
        <w:t>الحيوانات للمرعى » فاقتحموها عليهم بالقوة وأوقعوا فيهم القتل حتى استسلموا »</w:t>
        <w:br/>
        <w:t>ولم يبرب منهم أحد إلا من ركب البحر هاربًا إلى صقلية » وهدّم المسلمون</w:t>
        <w:br/>
        <w:t>سورها خوفًا من تحصن الروم به مرة ثانية » وغنموا كل ما فيها » وكان</w:t>
        <w:br/>
        <w:t>قل عبد الله بن الزبير لملك إفريقية « جُزجير » :</w:t>
        <w:br/>
        <w:br/>
        <w:t>وشهد ابن الزبير فتح ( إفريقية ) أيام عهان بن عفان » تحت لواء</w:t>
        <w:br/>
        <w:t>عبد الله بن سعد بن أبي السرح » وكان الفتح على مم مه ل م لوي</w:t>
        <w:br/>
        <w:t>)١( تفسير ابن كثير 7 // 318 .</w:t>
        <w:br/>
        <w:br/>
        <w:t>(5) سير أعلام النبلاء 8 / .00" .</w:t>
        <w:br/>
        <w:t>(9) تهذيب ابن عساكر 7 / 5و - 89107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عَلُوُ الهمة - المجلد الثالث</w:t>
        <w:br/>
        <w:br/>
        <w:t>قال ابن الزبير : هَجَم علينا جُرَجِيرٌ في عشرين ومائة ألف  فأحاطوا</w:t>
        <w:br/>
        <w:t>بنا ونحن في عشرين ألها".</w:t>
        <w:br/>
        <w:br/>
        <w:t>» سير عثمانَ ابن لزبير في جماعة إلى إفريقية » سنة مستم وعشرين الهجرية ١</w:t>
        <w:br/>
        <w:t>ليأتيه بأخبار الفتح » فسار مُجدًا حتى وصل إلى المسلمين هناك وأقام</w:t>
        <w:br/>
        <w:t>» معهم » ولما وصل كثر الصّياحٌ والتكبير في المسلمين » فسأل « جُراجيرٌ</w:t>
        <w:br/>
        <w:t>ملك إفريقية عن الخبر ء فقيل : « قد أتاهم عَسْكرٌ ». ففتّ ذلك في</w:t>
        <w:br/>
        <w:t>» عضده ... ورأى عبد الله قنال المسلمين كل يوم » من بكْرةٍ إلى الظهر</w:t>
        <w:br/>
        <w:t>ألفِ دينار » وأزوّجه ابنتي . فخاف عبد الله بن سعد على نفسه » فجحضر</w:t>
        <w:br/>
        <w:t>ابن الزبير عند عبد الله بن سعد وقال له : تأمر مناديًا ينادي : مُن أتاني</w:t>
        <w:br/>
        <w:t>. برأس « ججُرجير » نفلت مائة ألفٍ , وزوَّجتُه ابقّه » واستعملته على بلاده</w:t>
        <w:br/>
        <w:t>ابن الزبير قال لعبد الله بن سعد : إِنَ أمْرنَا يطول مع هؤلاء » وهم في أمدادٍ</w:t>
        <w:br/>
        <w:t>منّصِلةٍ وبلادٍ هي لهم » ونحن منقطعون عن المسلمين وبلادهم » وقد رأيتُ</w:t>
        <w:br/>
        <w:t>» أن نترك غدًا جماعةً صالحةً من أبطال المسلمين في خيامهم متأهبين</w:t>
        <w:br/>
        <w:t>ونقاتل نحن الروم في باقي العَسْكّر إلى أن يضجروا ويّملُوا » فإذا رجعوا</w:t>
        <w:br/>
        <w:t>» إلى خيامهم ورجع المسلمون » ركب مَنْ كان في الخيام من المسلمين</w:t>
        <w:br/>
        <w:t>ولم يشهدوا القتال » وهم مستريحون . ونقصدهم على عَرّوٍء فلعل الله</w:t>
        <w:br/>
        <w:t>» ينصرنا عليهم . فأحضر ابن سعد جماعةً من أَعْيّانَ الصحابة واستشارهم</w:t>
        <w:br/>
        <w:br/>
        <w:t>(0) الإصابة 4 / 71 .</w:t>
        <w:br/>
        <w:t>(5) السير / 1ل"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 لكك</w:t>
        <w:br/>
        <w:br/>
        <w:t>فوافقوه على ذلك .</w:t>
        <w:br/>
        <w:br/>
        <w:t>وني صباح الغد نقذ ابن سعدٍ خطة ابن الزبير هذه , فأقام جميع</w:t>
        <w:br/>
        <w:t>شجعان المسلمين في خيامهم » وخيولهم عندهم مسرجةٌ » ومضى الباقون</w:t>
        <w:br/>
        <w:t>فقاتلوا الروم إلى الظهر قتالّا شديدًا » فلما أذ بالظهر وهم الروم بالانصراف</w:t>
        <w:br/>
        <w:t>على العادة » لم يتركهم ابن الزبير وألحّ عليهم بالقتال حتى أتعبهم » ثم</w:t>
        <w:br/>
        <w:t>عاد عنهم هو والمسلمون » فكل من الطائفتين ألقى سلاحه ووقع تعبا ..</w:t>
        <w:br/>
        <w:t>عند ذلك أخذ ابن الزبير من كان مستريحًا من شجعان المسلمين وقصد</w:t>
        <w:br/>
        <w:t>الروم » فلم يشعروا بهم حتى خالطوهم » وحملوا حملة رجل واحدٍ .</w:t>
        <w:br/>
        <w:t>وكبّروا » فلم يتمكن الروم من لبس سلاحهم حتى عَشِْيّهم المسلمون »</w:t>
        <w:br/>
        <w:t>ونظر عبد الله فرأى « جُرجير » وقد خرج من عسلكره » فأخذ معه جماعة</w:t>
        <w:br/>
        <w:t>من المسلمين وقصده فقتله )'".</w:t>
        <w:br/>
        <w:br/>
        <w:t>فقد رأى ابن الزبير « جُرجير » وراءً عسكره على برذون أشهب »</w:t>
        <w:br/>
        <w:t>ومعه جاريتان تظلانه بريش الطواويس . وبينه وبين عسمكره أرضٌ بيضاء</w:t>
        <w:br/>
        <w:t>ليس فيها أحدٌ » فاختار ثلاثين فارسًا من المسلمين وأخذهم معه ... ثم</w:t>
        <w:br/>
        <w:t>حَمَلَ في الوجه الذي فيه ٠ جُرجير » » وقال للفرسان الذين معه : احمُوا</w:t>
        <w:br/>
        <w:t>8 507 5 8 08</w:t>
        <w:br/>
        <w:t>ظهري ... فخرق الصف إلى جرجير » وخرج صامدًا له » وما يظن هو</w:t>
        <w:br/>
        <w:t>وأصحابه إلا أن ابن الزبير رسول إليه » حتى دنا منه » فعرف الشرّ » فثنى</w:t>
        <w:br/>
        <w:t>َوه مولا » ولكنّ ابن الزيير أدركه فطعنه » وداقه'" بالسيف » وحرّ</w:t>
        <w:br/>
        <w:t>رأسّه » ونصبه في رمح » وكيّر ... فحمل المسلمون من الوجه الآخرء</w:t>
        <w:br/>
        <w:t>فانهزم العدو في كل وجو ء ومنح الله المسلمين 0</w:t>
        <w:br/>
        <w:br/>
        <w:t>أسد الغابة ع / ككد)ء وابن الأثير ع / 84).</w:t>
        <w:br/>
        <w:t>)١( داف مداقة ودفاقًا : أي أجهز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﻿‫وانهزم الروم بعد أن قتل ابن الزبير « جرجير » » فقتل المسلمون</w:t>
        <w:br/>
        <w:t>منهم مقتلة عظيمة » .واخذثٌ ابنة « جرجير » سبية » فنفلها ابن الزبير »</w:t>
        <w:br/>
        <w:t>وكان سهمُ الفارس ثلاثة الاف دينار » وسهمٌ الراجل ألف دينارٍ .</w:t>
        <w:br/>
        <w:t>ولما أراد ابن أبي سرح أن يبشّر عثمان بالفتح » قال لابن الزبير : أنت</w:t>
        <w:br/>
        <w:t>أؤلى بهذا . فأرسله إلى عثمان بشيرًا » فأخبره بما فتح الله عليه » فأمره</w:t>
        <w:br/>
        <w:t>عثمان أن يخطب » فلما خطب قال عثمان : كأنه أبو بكر”".</w:t>
        <w:br/>
        <w:br/>
        <w:t>قال الذهبي في السير ( * / 317 ) : « قد كان يُضرب بشجاعته</w:t>
        <w:br/>
        <w:t>المثل ») .</w:t>
        <w:br/>
        <w:br/>
        <w:t>قاتل يوم الدار دفاعًا عن عثمان » فجرح بضعة عشر جرحًا غائرة »</w:t>
        <w:br/>
        <w:t>يقول : وإني لأضع اليوم يدي على بعض تلك الجراحات » فأرجو أن</w:t>
        <w:br/>
        <w:t>تكون خيرٌ أعمالي .</w:t>
        <w:br/>
        <w:br/>
        <w:t>يقول رجل من أهل حمص ء. يصف يوم ابن الزبير الأخير » قال :</w:t>
        <w:br/>
        <w:t>رأيته يوم الثلاثاء » وإنا لنطّلع عليه » أهل حمص خمسمائة خمسمائة »</w:t>
        <w:br/>
        <w:t>من باب ندخله لا يدخله غيرنا » فيخرج إلينا وحده في أثرنا » ونحن</w:t>
        <w:br/>
        <w:t>منهزمون منه » ولقد'رأيته يقف بالأبطح . ما يدنو منه أحدٌّ » حتى ظننا</w:t>
        <w:br/>
        <w:br/>
        <w:t>أنه لا يُقتل )'".</w:t>
        <w:br/>
        <w:br/>
        <w:t>(1) تمذيب ابن عساكر ( 1 / 1501 -15035).</w:t>
        <w:br/>
        <w:br/>
        <w:t>(؟) تمهذيب ابن عساكر 7 / 4١7 ء وقادة فتح المغرب العربي ص 4١ - 7 للواء</w:t>
        <w:br/>
        <w:t>الركن محمود شيت خطاب .</w:t>
        <w:br/>
        <w:br/>
        <w:t>5 تار الطبري 5 / 50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« وكان رضي الله عنه يقول :</w:t>
        <w:br/>
        <w:br/>
        <w:t>جلسنا على الأعقاب تذمي كُلُومنَا  ولكنْ على أقدامنا تقطر الدّمًا</w:t>
        <w:br/>
        <w:br/>
        <w:t>ولما كُتل وقف عليه الحجاج وطارق بن عمرو » فقال طارق : ما</w:t>
        <w:br/>
        <w:t>ولدت النساءٌ أذْكرٌ من هذا . فقال الحجاج : تمدح مَن يخالف طاعة أمير</w:t>
        <w:br/>
        <w:t>المؤمنين ؟ فقال : نعم . هو أعذر لنا »م ولولا هذا ما كان لنا عذر ء إنا</w:t>
        <w:br/>
        <w:t>تُحَاصِرُوه » وهو في غير خندقٍ ولا حصن ولا منعة منذ سبعة أشهر »</w:t>
        <w:br/>
        <w:t>ينتصف منا , بل يفضل علينا في كل ما التقينا نحن وهو . فبلغ كلامُهما</w:t>
        <w:br/>
        <w:t>عبد الملك . فصوّب طارقًا '".</w:t>
        <w:br/>
        <w:t>بْسْر بن أزطاة القرشي :</w:t>
        <w:br/>
        <w:br/>
        <w:t>كان فارممًا » شجاعًا , فاتكًا . من أفراد الأبطال » وكان له نكايةٌ</w:t>
        <w:br/>
        <w:t>في الروم .</w:t>
        <w:br/>
        <w:br/>
        <w:t>« لقد كان بسرٌ على جانب عظيم من الشجاعة والإقدام » وكان من</w:t>
        <w:br/>
        <w:t>أسود العرب .</w:t>
        <w:br/>
        <w:br/>
        <w:t>كتب عمر بن الخطاب إلى عمرو بن العاص » بعد فتح مصر أن افرضٌُ</w:t>
        <w:br/>
        <w:t>لمن شهد بيعة الحديبية - أو قال : بيعة الرضوان - مائئيْن من الدنانير»</w:t>
        <w:br/>
        <w:br/>
        <w:t>وني رواية عن عمر بن الخطاب : جعل لعمرو بن العاص مائتين ؛</w:t>
        <w:br/>
        <w:t>لأنه أمير » ولبُسر مائتيّن؛لأنه صاحب سيف .</w:t>
        <w:br/>
        <w:br/>
        <w:t>وقال عمر بن الخطاب عن بسرٍ : رُبَّ فتح. قد فتحه الله على يديه '".</w:t>
        <w:br/>
        <w:t>(0) الطبري ه / 78 .</w:t>
        <w:br/>
        <w:t>(5) تمذيب ابن عساكر 555/5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الثالث</w:t>
        <w:br/>
        <w:br/>
        <w:t>وانظر - بربك - إلى واقعةٍ أغربٌ من الخيال :</w:t>
        <w:br/>
        <w:br/>
        <w:t>« غَرَا بُسر الروم مرةً » فكانت ساقته”" لا يزال يُصّاب منها طرف »</w:t>
        <w:br/>
        <w:t>فجعل يلتمس أن يصيب الذين يلتمسون عؤرة ساقته » فيكمن لهم الكمينَ »</w:t>
        <w:br/>
        <w:t>ثم جعل يتأخر حتى تخلّف وحده , فبينما هو يسير في بعض أؤْدية الروم »</w:t>
        <w:br/>
        <w:t>إذ رفع إلى قرية فيها جَْرٌ كثير » وإذا براذين مربوطة بأشجار الجؤز » وإلى</w:t>
        <w:br/>
        <w:t>جانب الاشجار كنيسة فيها فرسان » وكانت تلك براذين الذين كانوا</w:t>
        <w:br/>
        <w:t>يتعقبونه في ساقته » ونزل « بُسْر » عن فرسه فربطه مع تلك البراذين » ثم</w:t>
        <w:br/>
        <w:t>مضى حتى أتى الكنيسة » فدخلها ثم أغلق عليه وعليهم بابها » فجعلتٍ</w:t>
        <w:br/>
        <w:t>الروم تعجب من إغلاقه وهو وحده » فما استمالوا إلى رماجهم حتى صر</w:t>
        <w:br/>
        <w:t>منهم ثلاثة » وفقده أصحابه » فلاموا أنفسهم » وقالوا : إنكم لأهل لِأنْ</w:t>
        <w:br/>
        <w:t>ُجْعلُوا مثلا للناس » إن أميرّكم خرج معكم فضيّعتموه حتى هلك » ولم</w:t>
        <w:br/>
        <w:t>يهلك منكم أحدٌ » فبينما هم يسيرون في الوادي إِذْ يهم قد أنوا على مرابط</w:t>
        <w:br/>
        <w:t>البراذين » وإذا فرس ١ بُسسْر » مربوط معها فعرفوه » وسمعوا الجلبة في</w:t>
        <w:br/>
        <w:t>الكنيسة فدخلوها » فلما رآهم  بُسْر » سقط مغشيًا عليه » فأقبلوا على من</w:t>
        <w:br/>
        <w:t>كان باقيًا فأسروه » وقَتلوا من قتلوا » فأقبلت عليهم الأسارى يقولون لهم :</w:t>
        <w:br/>
        <w:t>ننشدى الله » من هذا الذي دخحل علينا ؟ فقالوا : بُسْر بن أرطاة .</w:t>
        <w:br/>
        <w:t>فقالوا : ما ولدت النساءٌ مثلّه . فعمدوا إلى جلدٍ فوضعوه في جوفه » ثم</w:t>
        <w:br/>
        <w:t>عصبوه بعمائمهم » وحملوه على شِْمَهِ التي ليست بها جراحة » حتى أنوًا</w:t>
        <w:br/>
        <w:t>به العسكر فخاطوا جراحه , فَسَلِمَ وعُوفي )”".</w:t>
        <w:br/>
        <w:br/>
        <w:t>. جماعة من الرجال واجبها حماية مؤخرة الجيش من العدو )١(</w:t>
        <w:br/>
        <w:t>. 3074 / * سير أعلام النبلاء 2355١ / 8 تبذيب ابن عساكر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5</w:t>
        <w:br/>
        <w:br/>
        <w:t>عبد الله بن الزبير بن عبد المطلب . رضي الله عنه :</w:t>
        <w:br/>
        <w:br/>
        <w:t>الحاشمي , ابن عم رسول الله عه » ومن مُسلمة الفتح .</w:t>
        <w:br/>
        <w:br/>
        <w:t>لما توفي رسول الله َيِه كان لهذا نحو من ثلاثين سنة .</w:t>
        <w:br/>
        <w:br/>
        <w:t>قال أبو الحُويْرث : أول من قيل يوم أجنادين يطريقٌ برز يدعو</w:t>
        <w:br/>
        <w:t>إلى البراز » فبرز إليه عبد الله بن الزبير بن عبد المطلب » فاختلفا ضَرّباتِ »</w:t>
        <w:br/>
        <w:t>ثم قتله عبد الله » ثم برز آخر » فضربه عبد الله على عاتقه » وقال : خذّها</w:t>
        <w:br/>
        <w:t>وأنا ابن عبد المطلب . فأثبته وقطع سيفه الدرع » وأشرع في منكبه » ثم</w:t>
        <w:br/>
        <w:t>ولّى الرومي منهزمًا””".</w:t>
        <w:br/>
        <w:br/>
        <w:t>« وعزم عليه عمرو بن العاص أن لا يبارز » فقال : لا أصبر . فلما</w:t>
        <w:br/>
        <w:t>اختلطت السيوف » وُجد في رِبْضْةٍ من الروم عشرةٍ مقتولا » وهم حوله »</w:t>
        <w:br/>
        <w:t>وقائم السيف في يده في غري""' » وإن في وجهه لثلاثين ضربة .</w:t>
        <w:br/>
        <w:br/>
        <w:t>قال الواقدي : فحدّثتٌ بهذا الزبير بن سعيد النوفلي » فقال : سمعثٌ شيوخنا</w:t>
        <w:br/>
        <w:t>يقولون : لما ابزمت الروم يومئذٍ » انطلق الفضل بن عباس في مائة نوا من</w:t>
        <w:br/>
        <w:t>ميل » فيجد عبد الله مقتولًا في عشرة مِنَّ الروم قد قتلهم » فقبروه 0'".</w:t>
        <w:br/>
        <w:t>وَائِلهٌ بن الأسُقّع » رضي الله عنه :</w:t>
        <w:br/>
        <w:br/>
        <w:t>آخر من مات من الصحابة بدمشق .</w:t>
        <w:br/>
        <w:br/>
        <w:t>لله درّه من بطل ! يلي الرعبّ في كتيبة من الروم قبل فنْح دمشق .</w:t>
        <w:br/>
        <w:br/>
        <w:t>- 541 / * وسير أعلام النبلاء 21١5 باء ١١8 / 5 تاريخ ابن عساكر )1١(</w:t>
        <w:br/>
        <w:t>ا</w:t>
        <w:br/>
        <w:br/>
        <w:t>(0) لزقاء</w:t>
        <w:br/>
        <w:br/>
        <w:t>م سير أعلام النبلاء 8 / 5م37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«عن واثلة قال : وقفثٌ في ظلمة قنطرة ١ قينية " ليَخْمَّى على</w:t>
        <w:br/>
        <w:t>الخارجين من باب ١ الجابية )''' موقفي . فأسمع صريرٌ باب ( الجابية »)</w:t>
        <w:br/>
        <w:t>فمكنتٌ » فإذا بخيل عظيمة » فأمهلتها ثم حملت عليهم » وكيّرتُ » فظنوا</w:t>
        <w:br/>
        <w:br/>
        <w:t>أنهم أحيط بهم » فانهزموا إلى البلد » وأسلموا عظيمّهم » فدعستُه بالرمح »</w:t>
        <w:br/>
        <w:br/>
        <w:t>ألقيثه عن يدون » وضربثٌ بيدي على عنان البَرْذَوْنَ » وراكضتُه حتى</w:t>
        <w:br/>
        <w:t>أنهكثه » والتفتوا » فلما رأوني وحدي تبعوني » فدعستٌ فارسًا بالرمح</w:t>
        <w:br/>
        <w:t>فقتلُه » ثم دنا آخر فقتلته » ثم جىتٌ خالد بن الوليد فأخبرته » وإذا عنده</w:t>
        <w:br/>
        <w:t>عظيمٌ من الروم يلتمس الأمان لأهل دمشق 0"".</w:t>
        <w:br/>
        <w:br/>
        <w:t>وقبلها .. في معركة فحل « كان وائلة في تيل ابن هبيرة » فعض</w:t>
        <w:br/>
        <w:t>له بطريقٌ من كبارهم » فبرز له واثلة وهو يقول :</w:t>
        <w:br/>
        <w:br/>
        <w:t>أجول جَوْلَ صارم في العرك أَوْ يكشف اللّهقناع النّكِ</w:t>
        <w:br/>
        <w:br/>
        <w:t>مع ظفري بحاجتي وت ركي</w:t>
        <w:br/>
        <w:br/>
        <w:t>ثم حمل على البطريق فضربه ضربةٌ فقتله '©.</w:t>
        <w:br/>
        <w:t>جُليِيب رضي الله عنه « هذا مني وأنا منه 2 :</w:t>
        <w:br/>
        <w:br/>
        <w:t>« عن أي برزة أن النبي ميته كان في مغرّى له فأفاء الله عليه » فقال</w:t>
        <w:br/>
        <w:t>لأصحابه : ٠ هل تفقدون مِن أحدٍ ؟ » قالوا : نعم » فلانا وفلانا وفلانا .</w:t>
        <w:br/>
        <w:t>ثم قال : ٠ هل تفقدون من أحدٍ ؟ » قالوا : نعم , فلانًا وفلانًا وفلانًا . ثم</w:t>
        <w:br/>
        <w:br/>
        <w:t>. قرية كانت مقابل الباب الصغير من مدينة دمشق ؛ صارت الآن بساتين )١(</w:t>
        <w:br/>
        <w:t>. باب الجابية من أحياء دمشق يقع غربي جامع بني أمية )1(</w:t>
        <w:br/>
        <w:t>تارخ دمشق 307 / «مع بال 4هما. 5</w:t>
        <w:br/>
        <w:br/>
        <w:t>(؟) الطريق إلى دمشق ص 95”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 بلع</w:t>
        <w:br/>
        <w:br/>
        <w:t>قال : ٠ هل تفقدون من أحدٍ ؟ » قالوا : لا . قال : « لكني أفقد جُليبيبًا</w:t>
        <w:br/>
        <w:t>فاطلبوه ) . فطلب في القتلى فوجدوه إلى جنب سبع قد قتلهم ثم قلوه »</w:t>
        <w:br/>
        <w:t>فأتى النبي َيه فوقف عليه » فقال : « قل سبعةٌ ثم قتلوه » هذا مني وأنا</w:t>
        <w:br/>
        <w:t>منه » هذا مني وأنا منه » . قال : فوضعه على ساعديّه » ليس له إلا ساعِدًا</w:t>
        <w:br/>
        <w:t>نبي عه . قال : فحفر له ووّضع في قبره . ولم يُذكز علد"</w:t>
        <w:br/>
        <w:br/>
        <w:t>هذا مني وأنا منه .. فمّن من الناس على مدار التاريخ يقال له مثل</w:t>
        <w:br/>
        <w:t>هذا ؟!</w:t>
        <w:br/>
        <w:br/>
        <w:t>بانُوا وكأنهم ما كانوا !</w:t>
        <w:br/>
        <w:br/>
        <w:t>قائد مجاهدي العيص أبو بصير : عتبة بن أسد , رضي الله عنه :</w:t>
        <w:br/>
        <w:br/>
        <w:t>« ويل أَمّهِ مر حرب لو كان له أَحَدّ » :</w:t>
        <w:br/>
        <w:br/>
        <w:t>بعد صلح الحديبية وما اشترطته قريشٌ على النبي مَل : إنه لا يأتيك</w:t>
        <w:br/>
        <w:t>منَا رجل » وإن كان على دينك » إلا رددته إلينا « رح جع النبي عله إلى</w:t>
        <w:br/>
        <w:t>المدينة » فجاءه أبو بصير - رجل من قريش - وهو مسلم . أرسلوا في طلبه</w:t>
        <w:br/>
        <w:t>رجليّن » فقالوا : العهد الذي جعلت لنا . فدفعه إلى الرجلين فخرجا به »</w:t>
        <w:br/>
        <w:t>حتى بلغا ذا الحليفة » فنزلوا يأكلون من تمر لهم » فقال أبو بصير لأحد</w:t>
        <w:br/>
        <w:t>الرجلين : والله إني لأرى سيفك هذا يا فلان جَيّدًا . فاستله الآخرء فقال :</w:t>
        <w:br/>
        <w:t>أجل والله إنه ليد » لقد جربثٌ به ثم جربت به ثم جربت . فقال أبو بصير :</w:t>
        <w:br/>
        <w:t>أرني أنظر إليه . فأمكنه منه فضربه حتى برد » وفرٌ الآخر حتى أل المدينة »</w:t>
        <w:br/>
        <w:t>فدخل المسجد يعدوء فقال رسول الل كله حين رآ : و لقد رأى هذا</w:t>
        <w:br/>
        <w:t>ذعرًا ٠ . فلما انتهى إلى النبي ميته قال : قُتل والله صاحبي + وإفي لمقتول .</w:t>
        <w:br/>
        <w:t>فجاء أبو بصير فقال : يا نبي الله » قد - والله - أوف الله ذمّتك » قد ردي</w:t>
        <w:br/>
        <w:br/>
        <w:t>(1) صحيح : أخرجه أحمد مصحويًا بقصة . والنسائُ في فضائل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﻿‫50 صلاح الأمة في عَلْوَ الهمة - المجلد الثالث</w:t>
        <w:br/>
        <w:br/>
        <w:t>إليهم ثم أنجاني الله منهم . قال النبي عه : ٠ ويل أمَه يعر حرب » لو</w:t>
        <w:br/>
        <w:t>كان له أحد و . فلما سمع ذلك عرف أنه سيره إليهم : فخرج حتى أنى</w:t>
        <w:br/>
        <w:t>سيف البحر» قال : وينفلت منهم أبو جندل بن سُهيل » فلحق بابي بصير »</w:t>
        <w:br/>
        <w:t>فجعل لا يخرج من قريش رجل قد أسلم إلا لَحق بأبي بصير » حتى اجتمعت</w:t>
        <w:br/>
        <w:t>منهم عصابةٌ » فوالله ما يسمعون بِعِيرٍ حرجت لقريش:ٍ إلى الشام إلا اعترضوا</w:t>
        <w:br/>
        <w:t>لها » فقتلوهم وأخذوا أموالهم » فأرسلث قريشٌ إلى النبي عَيّه تناشده الله</w:t>
        <w:br/>
        <w:t>والرَحِمَ لما أرسل » فمّن أتاه فهو آمنْ » فأرسل النبي صلى الله عليه وآله</w:t>
        <w:br/>
        <w:t>وسلم إليهم »فأنزل الله تعالى ا وَهُوَ الذي كف أَيْديّهم عنكم وأ يديكُم</w:t>
        <w:br/>
        <w:t>عنهُمْ ببَطْنِ مكة مِنْ بعد أنْ أظفرم عليهم . .. 4 حتى بلغ ذل الحبية</w:t>
        <w:br/>
        <w:t>حَمِيّةَ الجاهلية . .. 4 » وكانت حميّتهم أنهم ل يُقرُوا أنه نبي الله » ول يقرٌوا</w:t>
        <w:br/>
        <w:t>بيسم الله الرحملن الرحم » وحالوا بينهم وبين البيت )0</w:t>
        <w:br/>
        <w:br/>
        <w:t>له درك فتى قريش عتبة بن أسيد الزهري ! 5 عانئِتَ في سبيل دينك !</w:t>
        <w:br/>
        <w:t>زج بك قومّك بنو زهرة في في السجن » وفررت منه مُسرعًا إلى المدينة بعد</w:t>
        <w:br/>
        <w:t>صلح الحديبية » وعلمت أن نبيك يله لا يغدر » واستسلمت طائعًا لأمر</w:t>
        <w:br/>
        <w:t>رسول الله : « يا أبا بصير ء إنا قد أعطينا هؤلاء القوم ما قد علمتٌ » ولا</w:t>
        <w:br/>
        <w:t>يصلح لنا في ديننا الغدر » وإن الله جاع لك ولمن معك من المستضعفين</w:t>
        <w:br/>
        <w:t>رجا ومخرجًاء فانطلق إلى قومك © .</w:t>
        <w:br/>
        <w:br/>
        <w:t>ولل دَرّكَ من شجاعر ؛ حين قتلتٌ حارسك العامري ! ولله درّك حين</w:t>
        <w:br/>
        <w:t>فر الآخر مذعورًا طالبًا النجاة !</w:t>
        <w:br/>
        <w:br/>
        <w:t>ولله درك حين توؤجك وتوّج شجاعتك نَيِّكَ عله » حين قال :</w:t>
        <w:br/>
        <w:br/>
        <w:t>(1) أخرجه البخاري وأبو داود عن المِسُور بن مخْرمة ومروان . وعزاه المزّي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ويْل أمّه مِسْعَرٍ حرب لو كان معه رجال » !</w:t>
        <w:br/>
        <w:br/>
        <w:t>ولله دَرّكَ حين تحمل سيّف القتيل المشرك » وتستوي على بعيره</w:t>
        <w:br/>
        <w:t>الذي غنمتٌ منه » وتتجه نحو «العيص» . حيث تكثر الأحراش والآأشجار »</w:t>
        <w:br/>
        <w:t>لتبدأ منها حرب العصابات وتعلن الثورة على قومك قريش !</w:t>
        <w:br/>
        <w:br/>
        <w:t>ولله دَرّكَ حين فت قريشًا إخافة شديدةً » فصارت لا يُرسل قوافلها</w:t>
        <w:br/>
        <w:t>إلى الشام إلا تحت حراسةٍ شديدةٍ » ومع ذلك لم تنج هذه القوافل منك</w:t>
        <w:br/>
        <w:t>أيها الثائر البطل !</w:t>
        <w:br/>
        <w:br/>
        <w:t>ولله درك حين يفرّ إليك المستضعفون من شباب مكة . يفرون من</w:t>
        <w:br/>
        <w:t>سجون أهليهم ؛ يجتمع إليك من شباب قريش - وحدهم - سبعون شايًا »</w:t>
        <w:br/>
        <w:t>وينضمٌ إليك رجال من غِفَار وجُهيّنة » حتى بلغتم ثلاثماثة !</w:t>
        <w:br/>
        <w:t>لله دَرّكَ ودرٌ نائبك أبي جندل بن سهيل بن عمرو !</w:t>
        <w:br/>
        <w:br/>
        <w:t>لله درك حين يجتمع رجالاتٌ قريش في دار الندوة » يرتجفون فزعًا</w:t>
        <w:br/>
        <w:t>منك » ويرسلون أبا سفيان إلى النبي عه وهم يستعطفونه ويسترحمونه :</w:t>
        <w:br/>
        <w:t>إننا قد أسقطنا هذا الشرط من الشروط . من جاء منهم إليك فأمسيكه مِن</w:t>
        <w:br/>
        <w:t>غير حَرَّج, فهو امن ؛ إن هؤلاء الرّكب - يُعني ثوار العيص - قد فتحوا</w:t>
        <w:br/>
        <w:t>علينا بابّا لا يصلح إقراره'”. إننا نسألك بالأرحام » إلا ما آويتهم فلا حاجة</w:t>
        <w:br/>
        <w:br/>
        <w:t>2</w:t>
        <w:br/>
        <w:t>لنا بهم</w:t>
        <w:br/>
        <w:br/>
        <w:t>لله دَرَكَ ودر إخوانك حين تقض مضاحمٌ قريش الكفر » فجعلتهم</w:t>
        <w:br/>
        <w:t>يطلبون صاغرين ؛ مسترحمين , مناشدين نبيّك عَيه الرّحِمّ أنْ يُسقط الشرط</w:t>
        <w:br/>
        <w:br/>
        <w:t>.1١81١ / السيرة الحلبية ؟ )١(</w:t>
        <w:br/>
        <w:t>. 334 / 5 (؟) سيرة ابن هشام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t>الذي أملَؤه صلفًا وكبرياءً وغُرورًا وبغيًا وبطرًا ! يأتي الزبانية مُقَرين أن</w:t>
        <w:br/>
        <w:t>لا طاقةً لهم بمسْعر الحرب .. وما يأتيك كتابُ نبيّك إلا وأنت في مرض</w:t>
        <w:br/>
        <w:t>الموت ١ ففعله وتنثرع في تاي » إلا أن بوحك العام لت لي</w:t>
        <w:br/>
        <w:t>باريها وكتابُ الرسول َيه في يدك .. فسلامٌ عليك مع الأبرار .</w:t>
        <w:br/>
        <w:t>ما عقمث أمةٌ ولدث مثلك .</w:t>
        <w:br/>
        <w:br/>
        <w:t>شاعر رسول الله مَكيَهِ وصاحبه . وأحد الثلاثة الذين خلّفوا » فتاب الله</w:t>
        <w:br/>
        <w:t>علهم .</w:t>
        <w:br/>
        <w:t>العقبة حين تواثقنا على الإسلام » وما أحبّ أن لي بها مشهد بدرٍ » وإن كانت</w:t>
        <w:br/>
        <w:t>بدرٌ أذكر في الناس منه"".</w:t>
        <w:br/>
        <w:br/>
        <w:t>قال كعب : لما انكشفنا يوم أحَدٍ » كنت أول من عرف رسول الله</w:t>
        <w:br/>
        <w:t>أله 0007 7 9 كك كو 537 7 ١ صلابتم</w:t>
        <w:br/>
        <w:t>لَه » وبثّرثٌ به المؤمنين حيًّا سويًا وأنا في الشعب » فدعا رسول الله عَيكه</w:t>
        <w:br/>
        <w:t>كعبًا بلأمته - وكانت صفراء - فلبسها كعب » وقاتل يومئذٍ قتالًا شديدًا »</w:t>
        <w:br/>
        <w:br/>
        <w:t>قال ابن سيرين : كان شعراءٌ أصحاب رسول الله مله : حسّان بن</w:t>
        <w:br/>
        <w:t>ثابت » وعبد الله بن رواحة » وكعب بن مالك .</w:t>
        <w:br/>
        <w:br/>
        <w:t>وعن كعب أنه قال : يا رسول الله » قد أنزل الله في الشعراء ما أتزل .</w:t>
        <w:br/>
        <w:t>قال : « إن المجاهد مجاهدٌ بسيفه ولسانه » والذي نفسي بيده » لكأنما ترمونهم</w:t>
        <w:br/>
        <w:br/>
        <w:t>. رواه البخاري ومسلم )1١(</w:t>
        <w:br/>
        <w:t>. 144١ / * سيرة ابن هشام ؟ / 4# » والمستدرك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الثالث</w:t>
        <w:br/>
        <w:br/>
        <w:t>نضح الإبل 00</w:t>
        <w:br/>
        <w:br/>
        <w:t>قال ابن سيرين : أما كعب », فكان يذكر الحرب ٠» يقول : فعلنا</w:t>
        <w:br/>
        <w:t>ونفعل » ويتهددهم . وأما حسان » فكان يذكر عيوبهم وأيّامهم . وأما</w:t>
        <w:br/>
        <w:t>ابن رواحة » فكان يعيّرهم بالكفر .</w:t>
        <w:br/>
        <w:br/>
        <w:t>ولقد أسلمتٌ دَؤْس قَرَقًا من بَيْتِ قاله كعبٌ :</w:t>
        <w:br/>
        <w:br/>
        <w:t>ُخَيرّهَا ولو نطقث لقالث2 قواطِعُهنٌ دَوْسا أو ثقيف'”</w:t>
        <w:br/>
        <w:br/>
        <w:t>والبيت مع البيت الذي قبله :</w:t>
        <w:br/>
        <w:br/>
        <w:t>قضينا مِن تَهامّةَ كل رَيْبِ وخيير نَم أجممتا السيوقا</w:t>
        <w:br/>
        <w:br/>
        <w:t>لل دَدّلكَ يا كعب ! بِيْتِ واحدٍ منك أيها البطل تُسلمٌ قبيلةٌ بأسرها</w:t>
        <w:br/>
        <w:br/>
        <w:t>0 : 3 اط صلابله . 5</w:t>
        <w:br/>
        <w:br/>
        <w:t>وما أحلى التاج الذي يرصّع به جبينك رسول الله َه في هذا</w:t>
        <w:br/>
        <w:t>الحديث : عن جابرٍ أن رسول الله مُه قال لكعب بن مالك : ١ ما نسي</w:t>
        <w:br/>
        <w:t>ريك لك - وما كان ريك نسبا - با له ». قل : ما هو؟ قال :</w:t>
        <w:br/>
        <w:t>« أَنْشِِدْه يا أبا بكر » . فقال</w:t>
        <w:br/>
        <w:br/>
        <w:t>وه</w:t>
        <w:br/>
        <w:br/>
        <w:t>11 2 عو 2</w:t>
        <w:br/>
        <w:t>َعَمتْ سَجِيئَة أَنْ ستَفلب رَيّهَا  وَليُعْلّبِنَّ مُعَالِبُ الغلاب"</w:t>
        <w:br/>
        <w:br/>
        <w:t>له أخرجه عبد الرزاق في المصنف ( ) وعنه أحمد » وسنده صحيح .</w:t>
        <w:br/>
        <w:br/>
        <w:t>(؟) أسد الغابة 4 / 88 » والإصابة م / م ”٠ . وقوله ١: نخيّرها »أي : السيوف .</w:t>
        <w:br/>
        <w:t>أي نعطيبا الجيّرة » ولو نطقث لاختارث أن تحارب دَؤْسًا أو ثقيفًا .</w:t>
        <w:br/>
        <w:br/>
        <w:t>(م) أورده صاحب كنز العمال 58١ /١* » ونسبه لابن منده وابن عساكر .</w:t>
        <w:br/>
        <w:t>والسخينة : طعام من من ودقيق , أو دقيتق وتمرٍ » أغلظ من الحساء » وكانت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الثالث</w:t>
        <w:br/>
        <w:br/>
        <w:t>يهودٌ ولا علي لهم : البطل .. بل حَيْدرة الأبطال علي بن أبي طالب »</w:t>
        <w:br/>
        <w:t>رضي الله عنه :</w:t>
        <w:br/>
        <w:br/>
        <w:t>روى البخاري عن قيس بن عباد عن علي بن أبي طالب قال : أنا</w:t>
        <w:br/>
        <w:t>أول من يجْعْو بين يدي الرحملن للخصومة يوم القيامة .</w:t>
        <w:br/>
        <w:br/>
        <w:t>وقال قيس بن عباد : وفهم أنزلت فإ هَذَانٍ محصْمَانٍ اختصمُوا في</w:t>
        <w:br/>
        <w:t>رَبهُمْ . الآية . قال : « هم الذين تبارزُوا يوم بدرٍ : حمزة » وعلي )</w:t>
        <w:br/>
        <w:t>وعبيدة - أو أبو عبيدة - بن الحارث » وشيبة بن ربيعة وعُتبة بن ربيعة »</w:t>
        <w:br/>
        <w:t>والوليد بن غتبة .</w:t>
        <w:br/>
        <w:br/>
        <w:t>« وعن علي قال : تقدم - يعني عُتبة بن ربيعة - وبع ابنه وأخوه »</w:t>
        <w:br/>
        <w:t>فنادى : من يبارز ؟ فانشّدب له شبابٌ من الأنصار , فقال : مَنْ أنم ؟</w:t>
        <w:br/>
        <w:t>فأخبروه » فقال : لا حاجة لنا فيكم » إنما أَردْنا بني عمّنا . فقال رسول الله</w:t>
        <w:br/>
        <w:t>َيه : ٠ كُمْ يا حمزة » قم يا علي » قم يا عبيدة بن الحارث » فأقبل مزة</w:t>
        <w:br/>
        <w:t>إلى عُتبة » وأقبلتُ إلى شِيْبة » واختلف بين عبيدة والوليد ضربتانٍ » فأئخن</w:t>
        <w:br/>
        <w:t>كل واحدٍ منبما صاحبّه , ثم مِلنَا على الوليد » فقتلناه واحتملنا عبيدة '".</w:t>
        <w:br/>
        <w:br/>
        <w:t>قال الحافظ ابن حجر في الفتح ( 07 / 59 ) : فيه فضيلةٌ ظاهرة</w:t>
        <w:br/>
        <w:t>لحمزة وعلي وعبيدة بن 'الحارث رضي الله عنهم .</w:t>
        <w:br/>
        <w:br/>
        <w:t>وانظر - بربّك - إلى الفارس الشابٌ .. علي بن ألي طالب » وإلى</w:t>
        <w:br/>
        <w:t>قتلاه يوم بدرٍ » فقد قتل بعد شيبة » والوليد : العاصّ بن سعيد بن العاص »</w:t>
        <w:br/>
        <w:t>وعامرٌ بن عبد الله الغري , وطعيمة بن عدت بن نوفل » وزمعة بن الأسود بن</w:t>
        <w:br/>
        <w:br/>
        <w:t>- قريشٌ تكثر من أكلها ء فَعُيّرتُ بها » حتى لقبوا : ٠ سخينة »</w:t>
        <w:br/>
        <w:t>(1) صحيح أخرجه أبو أداود (5378)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صلاع الاعة في علو اهيا لعولا لالخ يس مس</w:t>
        <w:br/>
        <w:br/>
        <w:t>المطلب » ونوفل بن مُحويلد بن أسد وهو أخو أمٌّ المؤمنين خديجة - وكان</w:t>
        <w:br/>
        <w:t>من شياطين قريش -0 وعقيل بن الأسود بن المطلب , والنضر بن الحارث</w:t>
        <w:br/>
        <w:t>قتله صَيرًا بعد المعركة » وعُمير بن عثمان بن عمرو » ومسعود بن أبي</w:t>
        <w:br/>
        <w:t>أمية بن المغيرة » وأبا قَيْس بن الفاكهة بن المغيرة » وحاجبٌ بن السائب</w:t>
        <w:br/>
        <w:t>ابن عُويْمر » وعبد الله بن المنذر ابن أبي رفاعة » والعاص بن مُتَبّهِ بن</w:t>
        <w:br/>
        <w:t>علي بن أبي طالب في يوم بدرٍ .</w:t>
        <w:br/>
        <w:br/>
        <w:t>وفي أحُدٍ يقتل علي أبا أمية بن أبي حذيفة بن المغيرة » وعبد الله</w:t>
        <w:br/>
        <w:t>ابن حميد بن زهير .</w:t>
        <w:br/>
        <w:t>قل علي لعمرو بن عبد وُدَ فارس قريش في يوم الأحزاب :</w:t>
        <w:br/>
        <w:br/>
        <w:t>كان عمرو بن عبد ود العامري ١ كبش الكتيبة » قد حضر معركة</w:t>
        <w:br/>
        <w:t>بدرٍ الكبرى » وذاق مرارة الهزيمة بعد أن جرح في المعركة , فنذر أن لا يَمَسسَّ</w:t>
        <w:br/>
        <w:t>رأسّه دُهنًا حتى يقتل محمدًا» ولهذا كان أُول الفرسان المقتحمين بخيلهم</w:t>
        <w:br/>
        <w:t>الخثدق نمو المسلمين » ومعه فوارس من قريش » وخرج علي بن أبي طالب</w:t>
        <w:br/>
        <w:t>في نفر معه من المسلمين . حتى أخذوا علييم الثغرة التي أقحموا منها خيلهم ,</w:t>
        <w:br/>
        <w:t>وأقبلت الفرسان تُعْيق!'' وهم .</w:t>
        <w:br/>
        <w:br/>
        <w:t>قال ابن إسحاق : ٠ كان عمرو بن ود العامري ( وهو كبش الكتيية )</w:t>
        <w:br/>
        <w:t>قد قاتل يوم بدرٍ حتى أَنبتثُهُ الجراحة فلم يشهد أحُدًا » فلما كان يوم الخندق</w:t>
        <w:br/>
        <w:t>خرج مُعْلَمّا لِيَرَى مكائه » فلما وقف هو وخيله قال : مّن يبارز ؟ فبرز إليه</w:t>
        <w:br/>
        <w:br/>
        <w:t>0 أي : تسرع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صلاح الأمة في عَلْوٌ الهمة - المجلد الثالث</w:t>
        <w:br/>
        <w:t>وعند البيهقي في ١ دلائل النبوة » : ٠ خرج عمرو بن عبد ودّ وهو</w:t>
        <w:br/>
        <w:t>نّم بالحديد , فنادى : مَنْ يارز ؟ فقام علي بن أبي طالب فقال : أنا لها</w:t>
        <w:br/>
        <w:t>يا نبي الله . فقال : ١ إنه عمرو ء اجلسن » . ثم نادى عمرّو : ألا رجل</w:t>
        <w:br/>
        <w:t>يبرز ؟ فجعل يُوْنْهم ويقول : أن حتكم لني توعمون أن من ل نكم</w:t>
        <w:br/>
        <w:t>»أن تبرزون إلى رجلا ؟! فقام علي فقال : أنا يا رسول الله .</w:t>
        <w:br/>
        <w:t>فقا : « اجلس ) . 5 ثم نادى الثالئة فقال :</w:t>
        <w:br/>
        <w:t>ولقد ب من النداء لِجَمْعِهِم هل منْ مُبارِز</w:t>
        <w:br/>
        <w:t>ولذاك إني لم أزل متسرْعًا قِلَ الهَرَِمِرْ</w:t>
        <w:br/>
        <w:t>إن الشجاعة في الفئّى2 والجود من خيْرٍ الغرائرٌ</w:t>
        <w:br/>
        <w:t>قال : فقام ع رضي الله عنه فقال : يا رسول الله ء أنا . فقال :</w:t>
        <w:br/>
        <w:t>« إنه عمرّو » . فقال : وإن كان عمرًا . فأَذِن له رسول الله مه » فمشى</w:t>
        <w:br/>
        <w:t>إليه » حتى أتى وهو يقول :</w:t>
        <w:br/>
        <w:t>إني لأربجو أن أق مم عليك نائِحَةً الجنائز</w:t>
        <w:br/>
        <w:t>ولما مشى علي إلى عمرو ليبارزه قال له : يا عمرُو » إنك كنت</w:t>
        <w:br/>
        <w:t>تقول : لا يدعوني أحدٌ إلى واحدةٍ من ثلاث إِلَّا قبلتُها . قال له : أجل .</w:t>
        <w:br/>
        <w:t>فقال له : إني أدعوك أن تشهد أن لا إلله إلا الله وأن محمدًا رسول الله »</w:t>
        <w:br/>
        <w:t>وتُسلِمٌ لرب العامين . فقال عمرو : يا ابن أخي , أَخرْ عني هذه . قال</w:t>
        <w:br/>
        <w:br/>
        <w:t>. الهراهِز : الحروب والشّدة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وم</w:t>
        <w:br/>
        <w:br/>
        <w:t>أسعد الناس به . وإن يكُ كاذبًا كان الذي تريد . فقال عمرٌو : هذا ما</w:t>
        <w:br/>
        <w:t>لا تتحدث به نساءُ قريش أبدًا . كيف وقد قدرتُ على استيفاء ما نذرتُ ؟!</w:t>
        <w:br/>
        <w:t>ثم قال عمرٌو : فالثالثة » ما هي ؟ فقال علي : البرازٌ . فضحك فار قريش,</w:t>
        <w:br/>
        <w:t>عمرٌّو - وكان فارسًا مشهورًا مُعَمَّرَا قد جاوز الثمالين - ثم قال لعل :</w:t>
        <w:br/>
        <w:t>إن هذه الخصلة ما كنت أظنُ أحدًا من العرب يروّعني بها . ثم قال على :</w:t>
        <w:br/>
        <w:t>مَنْ أنت ؟ قال له : أنا علي . قال : ابن عبد مناف ؟ فقال علي : أنا علي</w:t>
        <w:br/>
        <w:t>ابن أبي طالب . فقال عمرٌو : يا ابن أخي من أعمامك مَن هو أَسنٌ منك ؛</w:t>
        <w:br/>
        <w:t>فواللم ما أحب أن أقتلك . فقال على : ولكني - والله - أحبٌ أن أقتلك .</w:t>
        <w:br/>
        <w:t>ثم أقبل نحو علي مُغضْبًا » واستقبله علي بِدَرّقته فضربه عمرو في ذَرََنه</w:t>
        <w:br/>
        <w:t>فقدّها » وأثبتٌ السَيف فيها » وأصابٌ رأسّه فشبجّه » وضربه علي على حبل</w:t>
        <w:br/>
        <w:t>عاتقه فسقط » وثار العَجَاجُ » وَسَمِعٌ رسول الله َه التكبير » فعرف الناس</w:t>
        <w:br/>
        <w:t>أعلي تقتحم الفوارسَ هكذا2 عنَّي وعنهم أتحروا أصحابي</w:t>
        <w:br/>
        <w:t>اليوم يمنعني الفرارٌ حفيظتي2 ومُصَمّمْ في الرأس ليس بنابي</w:t>
        <w:br/>
        <w:t>وألقى عكرمة رمحه يومئذ وهو منهزم عن عمرو » فقال حسان بن</w:t>
        <w:br/>
        <w:t>وولَيْتَ تعدو كعدو الظلي مما أن يحوّر عن المَعدِلٍ</w:t>
        <w:br/>
        <w:t>ولم تلو ظهرّك مستأنسًا كأنّ قفاكَ قفا قَرعَل'"</w:t>
        <w:br/>
        <w:br/>
        <w:t>. الفرعل : صغار الضباع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لخن</w:t>
        <w:br/>
        <w:br/>
        <w:t>قال عمر بن الخطاب : هلا استلبت درعّه » فإنه ليس للعرب درحٌ</w:t>
        <w:br/>
        <w:t>أسلبه . وبعث المشركون إلى رسول الله مله يشترون جيفتّه بعشرة آلاف »</w:t>
        <w:br/>
        <w:t>فقال : « ادفعوا إليهم جيفتّهُ ؛ فإنه خبيث الجيفة » خبيث الدّية » . فلم</w:t>
        <w:br/>
        <w:t>علي صاحب الراية يوم تبر الذي يفتح الله عليه :</w:t>
        <w:br/>
        <w:t>0 ا ا صابن 1 :</w:t>
        <w:br/>
        <w:t>عن أبي هريرة أن رسول الله عَيُهِ قال يوم خيبر : ٠ لأعطينٌ هذه</w:t>
        <w:br/>
        <w:t>الراية رجلا يحب الله ورسوله » يفتح الله على يديه » . قال عمر بن الخطاب :</w:t>
        <w:br/>
        <w:t>ما أحببثٌ الإمارة إلا يومئذٍ . قال : فتساورتُ لها رجاءَ أن أُدْعَى لها . قال :</w:t>
        <w:br/>
        <w:t>فدعا رسول الله عه علي بن أبي طالب فأعطاه إياها . وقال : ٠ امش</w:t>
        <w:br/>
        <w:t>فصرخ : يا رسول الله على ماذا أقاتل الناس ؟ قال : « قاتلُهم حتى يشهدوا</w:t>
        <w:br/>
        <w:t>أن لا إله إلا الله وأن محمدًا رسول الله » فإذا فعلوا ذلك فقد منعوا منك</w:t>
        <w:br/>
        <w:t>دماءهم وأموالهم إلا بحقها » وحسابهم على الله '".</w:t>
        <w:br/>
        <w:t>وعن سهل بن سعد رضي الله عنه أن رسول الله عه قال يوم خيير :</w:t>
        <w:br/>
        <w:t>« لأعطينٌ هذه الراية غدًا رجلا يفتح الله على يديْه » يحب الله ورسوله</w:t>
        <w:br/>
        <w:t>ويِحبّه الله ورسوله » . قال : فبات الناس يدركون ليلتهم » أَيُّهِم يُعطاها ؟</w:t>
        <w:br/>
        <w:t>فلما أصبح الناس غدوًا على رسول الله صلى الله عليه وآله وسلم كلهم يرجو</w:t>
        <w:br/>
        <w:t>أن يُعطاها » فقال : ١ أين علي بن أبي طالب ؟ » فقيل : هو يا رسول الله</w:t>
        <w:br/>
        <w:t>يشتكي عينيّه . قال : فأرسّلوا إليه فأتي به » فبصق رسول الله عَيُه في عينِه</w:t>
        <w:br/>
        <w:br/>
        <w:t>(1) رواه مسلم وأحمد والنسائي في المخصائص » والطيالسي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35</w:t>
        <w:br/>
        <w:br/>
        <w:t>ودعا له » فبرأ حتى كأنه لم يكن به وجعٌّ » فأعطاه الراية » فقال علي :</w:t>
        <w:br/>
        <w:t>يا رسول الله » أقاتلهم حتى يكونوا مثلنا ؟ فقال.: « انفذ على رِمِيُْلِكَ حتى</w:t>
        <w:br/>
        <w:t>تتزل بساحتهم , ثم ادْعُهم إلى الإسلام » وأخيرهم بما يجب عليهم من</w:t>
        <w:br/>
        <w:t>حيٌّ الله فيه » فوالله » لأن يهدي الله بك رجلا واحدًا خيرٌ لك من أن يكون</w:t>
        <w:br/>
        <w:t>لك حُمْرٌ التَعم )0</w:t>
        <w:br/>
        <w:br/>
        <w:t>وعند البخاري عن سلمة » قال : « كان علي قد تخلّف عن النبي</w:t>
        <w:br/>
        <w:t>يله في خيبر » وكان به رمد » فقال : أنا أنخلّف عن رسول الله عه ؟!</w:t>
        <w:br/>
        <w:t>فخرج علي فلحق بالنبي مُه » فلما كان مساء الليلة التي فتحها الله في</w:t>
        <w:br/>
        <w:t>صباحها » قال رسول الله صلى الله عليه وآله وسلم : و لأعطينٌ الرلية -</w:t>
        <w:br/>
        <w:t>أو ليأُذنٌ الراية - غدًا رجلا يحيّه الله ورسوله - أو قال : يحب الله</w:t>
        <w:br/>
        <w:t>ورسوله - يفتح الله عليه » . فإذا نحن بعلي » وما نرجوه » فقالوا : هذا</w:t>
        <w:br/>
        <w:t>علي . فأعطاه رسول الله عه الراية » ففتح الله عليه )”".</w:t>
        <w:br/>
        <w:br/>
        <w:t>وعن أبي سعيد الخدري » قال : إن رسول الله َلك أخذ الراية</w:t>
        <w:br/>
        <w:t>فهرّها » ثم قال : « مَنْ يأخذها بحقّها ؟ » فجاء فلان فقال : أنا . قال :</w:t>
        <w:br/>
        <w:t>أمط . ثم جاء رجل فقال : أُمطْ . ثم قال النبي َه : ٠ والذي كر وجة</w:t>
        <w:br/>
        <w:t>محمدٍ » لأعطينّهًا رجلا لا يفرّ » هاك يا علي » فانطلق حتى فتح الله عليه</w:t>
        <w:br/>
        <w:t>خيبر وَقَدك » وجاء بعجُوتهما وقديدهما”".</w:t>
        <w:br/>
        <w:t>َه إلى علي وهو أرمد » فقال : ٠ لأعطينٌ لرية رجلا يحب اله ورسوله »</w:t>
        <w:br/>
        <w:br/>
        <w:t>(1) رواه البخاري ومسلم والنسائ وأحمد  وأبو يغْلى » والنسائُ في الخصائص .</w:t>
        <w:br/>
        <w:t>(؟) أخرجه البخاري ومسلم .</w:t>
        <w:br/>
        <w:t>(0) حسن : أخرجه أحمد في المسند © / 1 » وأخرجه أحمد أيضًا في فضائل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عَلْوَ الهمة - المجلد الثالث</w:t>
        <w:br/>
        <w:br/>
        <w:t>أو يحبه الله ورسوله » . قال : فأتيثٌ عليّا فجت به أقوده وهو أرمد » حتى</w:t>
        <w:br/>
        <w:t>أتيثُ به رسول الله عَيُهِ » فبصق في عينيْه فبرأ » وأعطاه الراية . وخرج</w:t>
        <w:br/>
        <w:t>« مرحب )» فقال :</w:t>
        <w:br/>
        <w:t>قد علمثُ غير أني مرحَبُ ١ شاكي السلاح, بطل مجربُ</w:t>
        <w:br/>
        <w:t>إذا الحروبٌ أقبلت تلهِّبُ</w:t>
        <w:br/>
        <w:t>أنا الذي سمَئي أمي حَيْدَرَة" 2 كلَيْثِ غابات كريه المنظرة</w:t>
        <w:br/>
        <w:t>قال : فضرب رأسَ « مرحب » فقتله » وكان الفتح على يديْه .</w:t>
        <w:br/>
        <w:t>مُرحب هذا : فارس فرسان اليهود » وكان مكتويًا على سيفه بالعبرية :</w:t>
        <w:br/>
        <w:t>فضربه علي فقدّ الحجر والمغفر ورأسّه » ووقع السيف في الأضراس .</w:t>
        <w:br/>
        <w:t>وقبله قدل علي أخا مَرحَبَ » وهو الحارث . وبارز عل قائدًا</w:t>
        <w:br/>
        <w:t>يهوديًا - بعد مبارزة الزبير لياسر - وكان هذا القائد الفارس يُسمّى عامرًا »</w:t>
        <w:br/>
        <w:t>فقتله علي أمام الحصن . قال رسول الله مُه حين طلع عامرٌ : « ترؤنه</w:t>
        <w:br/>
        <w:t>خمسة أذرع ؟ » وكان طويلا جسيمًا » فلما دعا للبراز » وخطر بسيفه »</w:t>
        <w:br/>
        <w:t>وعليه دِرعانٍِ » وهو مُقَنّعْ في الحديد يصيح : من يبارز ؟ فأحجم الناس</w:t>
        <w:br/>
        <w:t>عنه » فبرز إليه علي فضربه ضربات » كل بذلك لا يصنعٌ شيا » حتى ضرب</w:t>
        <w:br/>
        <w:t>ساقيّه فبرك » ثم ذقف”" عليه فأخذ اقم م مم ممم عم ممم العامة</w:t>
        <w:br/>
        <w:br/>
        <w:t>)١( حيدرة : هو الأسد.</w:t>
        <w:br/>
        <w:t>زفة أجهز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اذا</w:t>
        <w:br/>
        <w:br/>
        <w:t>زلف</w:t>
        <w:br/>
        <w:br/>
        <w:t>سلاحه .</w:t>
        <w:br/>
        <w:br/>
        <w:t>وفتح الله على يد علي بن أبي طالب حصن ١ ناعم » أقوى حصون</w:t>
        <w:br/>
        <w:t>خيبر . .. فيا لعل مِن حَيْدّرة !!</w:t>
        <w:br/>
        <w:t>الحُبَابُ بن المنذر بن الجَمُوح حامل اللُواء أمام حصن « الصّعب » بخثير :</w:t>
        <w:br/>
        <w:br/>
        <w:t>في أيام خيبر .. بعد سقوط حصن ناعم » كان الدؤر قد أقى على</w:t>
        <w:br/>
        <w:t>حصن ؛ لمعب بن معاذ » من حصون النطاة » وأعطى ع</w:t>
        <w:br/>
        <w:t>الراية للحباب بن المنذر الأنصاري للقيام بالهجوم على هذا الحصن ..</w:t>
        <w:br/>
        <w:t>فد ابه عل سه أنامالخصن وطلب مز » وكا اسم هذا لد</w:t>
        <w:br/>
        <w:t>« يوشع » فخرج لملاقاته الحباب فنازله » وبعد كر وفرٌ » ومقارعة عنيفةٍ</w:t>
        <w:br/>
        <w:t>بالسيوف » تمكّن«قائد قوات المسلمين ين قتل « يوشع 0"</w:t>
        <w:br/>
        <w:br/>
        <w:t>ورمّى الييود المسلمين بسهامهم التي صبُوها كالمطز على المسلمين من</w:t>
        <w:br/>
        <w:t>أبراج الحصن » » بل إن الييود بلغ بهم الاستبسال والشراسة في الدفاع عن</w:t>
        <w:br/>
        <w:t>حصن ١ الصّعب » إلى أن يفتحوا أبواب هذا الحصن ويقوموا ببجوم مضادٌ</w:t>
        <w:br/>
        <w:t>كاسح عنيف » كشفوا به قوات المسلمين وطاردوها » وثبت قائد المسلمين</w:t>
        <w:br/>
        <w:t>الحباب يقاتل اليبود بشراسة عندما انتكشف رجاله أمام المهود » وأمام ثبات</w:t>
        <w:br/>
        <w:t>رسول الله يه ومعه الحباب » عادت قوات المسلمين من جديد إلى التجتّع</w:t>
        <w:br/>
        <w:t>خلفٌ قائدهم الحباب » الذي قام بتنظيمهم في الحال ثم شن بهم في نفس</w:t>
        <w:br/>
        <w:t>الوقت هجومًا عنيهًا على حِمْنٍ ٠ الصعب » بغية اقتحامه » فطارد الهو</w:t>
        <w:br/>
        <w:t>حتى أدخلهم حصنهم الذي أغلقوا أبوابه .</w:t>
        <w:br/>
        <w:br/>
        <w:t>يقول جابر بن عبد الله عن الهود : ١ رمَوًا بالنبل ساعةٌ سراعًا »</w:t>
        <w:br/>
        <w:br/>
        <w:t>(1) سلسلة معارك الإسلام الفاصلة - خيبر - محمد أحمد بشاميل ص ١717 .</w:t>
        <w:br/>
        <w:t>زفة سلسلة معارك الإسلام الفاصلة - خيير ص 17١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﻿‫وترسنًا عن رسول الله َيه » وأمطرونا لتيل » فكأ لهم الجراد » حتى</w:t>
        <w:br/>
        <w:t>ظننت أن لا يُقلعوا » ثم حملوا حملةً رجل واحدٍ » فانهزم المسلمون »</w:t>
        <w:br/>
        <w:t>حتى انتهوا إلى رسول الله عه » وهو واقف قد نزل عن فرسه  وثيّت</w:t>
        <w:br/>
        <w:t>الحبابٌ رايعنَا » واللهما يزال يراميهم على فرسه . وندب رسولٌ الله المسلمين</w:t>
        <w:br/>
        <w:t>وحضهم على الجهاد » ورغيّهم فيه , وأخبرهم أن الله قد وعده خيبر يمه</w:t>
        <w:br/>
        <w:t>إياها . قال : فاقبل الناس جميعًا حتى عادوا إلى صاحب رايتهم , ثم رَحَفَ</w:t>
        <w:br/>
        <w:t>هم الحا ؛ فلم نول يدنو ليلا قلا » وتراجع اليهود على أدبارها حتى</w:t>
        <w:br/>
        <w:br/>
        <w:t>لحمّهًا الشرّ » فانهزموا سراعًا » ودخلوا الحصن وغلّقوا عليهم » .</w:t>
        <w:br/>
        <w:br/>
        <w:t>أقام المسلمون على حصن « الصعب » يومين , ثم عدا بهم الحباب</w:t>
        <w:br/>
        <w:t>البطل في اليوم الثالث ومعه الراية » فقاتلهم أَسْدٌ قتاإل ... واغتنم فرصة</w:t>
        <w:br/>
        <w:t>اضطراب اليهود وتدني معنوياتهم » فشن هجومًا خاطمًا برجاله على الحصن</w:t>
        <w:br/>
        <w:t>فاقتحموه , وقاتلوا بضراوةٍ حتى حتى افتتحوه , واستوثَوًا على كل ما فيه من</w:t>
        <w:br/>
        <w:t>أسلحة ةِ وأرزاق » وكان شينًا عظيمًا فرج الله به الضائقة التي عانى منها</w:t>
        <w:br/>
        <w:t>الجيش الإسلامي بعد أن فد التموين بسبب طول الحصار .</w:t>
        <w:br/>
        <w:br/>
        <w:t>وه أواسمة ١ حل ساح ويا وحمان مع وأدخ هود</w:t>
        <w:br/>
        <w:t>الحصن وتبعناهم في جؤفه , فلما دخلنا عليهم الحصن فكأتهم غَنَمْ</w:t>
        <w:br/>
        <w:t>مّن أشرف لنا » وأسرنا منهم » وهربوا في كا لى وجهٍ يركبون الحرّة يريدون</w:t>
        <w:br/>
        <w:t>حصن قلعة الزر ؛ وصعد المسلمون على جُدُره » فكروا عليه تكيرًا</w:t>
        <w:br/>
        <w:t>كثيرًا » ففتَنَْا أعضادً اليهود بالتكبير . .. فوجدنا - والله - من الأطعمة ما</w:t>
        <w:br/>
        <w:t>لم نظن أنه هناك » من الشعير والتمر والسسّمن والعسل والزيت والودك »</w:t>
        <w:br/>
        <w:t>وأخرجنا منه عَنَمًا كثيرًا وبقرًا وحُمُرًا ؛ وأخرجنا منه آلاتٍ كثيرة للحرب »</w:t>
        <w:br/>
        <w:t>ومنجنيقًا ودباباتٍ وعد » فتعلم أنهم كانوا يظنون أن الحصار يكون دهرًا ,</w:t>
        <w:br/>
        <w:t>فعجّل الله خزيهم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[“]</w:t>
        <w:br/>
        <w:br/>
        <w:t>وقد خرج من أطم, من حصن ١ الصعب » من البرّ عشرون عكمًا</w:t>
        <w:br/>
        <w:t>مخرومةً من غليظ متاع اليمن » أل وخمسمائة قطيفة .. يقال:قدم كل</w:t>
        <w:br/>
        <w:t>رجل بقطيفةٍ على أهله ... وجعل المسلمون يأكلون مقامهم شهرًا وأكثر</w:t>
        <w:br/>
        <w:t>من ذلك الحصن » ويعلفون دوابّهم .</w:t>
        <w:br/>
        <w:br/>
        <w:t>وفي حصون الشيّ .. وأمام ٠ قلعة أبتي » أمنع حصونهمءققل الحبابٌ</w:t>
        <w:br/>
        <w:t>ابن المنذر قائدٌ اليهود عزول .. فقد قاتل أهل الحصن قتالا شديدًا » وخرج</w:t>
        <w:br/>
        <w:t>رجل من اليهود يُقال له : غرّال » فدعا إلى البراز » فبرز له الحباب بن</w:t>
        <w:br/>
        <w:t>المنذر » فاختلفا ضربات ». ثم حمل عليه الحباب فقطع يده اليمنى من</w:t>
        <w:br/>
        <w:t>نصف الذراع » فوقع السيف من يد غرّال » فكان أعزل » ورجع منهزمًا</w:t>
        <w:br/>
        <w:br/>
        <w:t>لله در الحباب بن المنذر من صحابّي عاشتٍ لمبارزة اليهود وقتالهم !!</w:t>
        <w:br/>
        <w:t>محمد بن مسئلمة بن سلّمة الأنصارتي . قاتل طاغية الييود كعب بن الأشرف :</w:t>
        <w:br/>
        <w:br/>
        <w:t>كعب بن الأشرف طاغية المهود الذي اغتلم الحقد والغدر في نفسه »</w:t>
        <w:br/>
        <w:t>وخانَ عهده مع المسلمين » وجعل يوْلّبِ قريشًا ويحرضها على العرب » ويرئي</w:t>
        <w:br/>
        <w:t>أبا جهل ويقول :</w:t>
        <w:br/>
        <w:br/>
        <w:t>نِعْتُ أنَّ بني المغيرة كُلهمْ خشْكُوا لقثل أي الحكيم. وجِدَعُوا</w:t>
        <w:br/>
        <w:br/>
        <w:t>ويقول عن قتلّى بدرٍ من المشركين : هؤلاء أشراف العرب وملوك</w:t>
        <w:br/>
        <w:t>الناس , والله لين كان محمد أصاب هؤلاء القوم , لبِطْنٌُ الأرض خيرٌ من</w:t>
        <w:br/>
        <w:t>ظهرها .</w:t>
        <w:br/>
        <w:br/>
        <w:t>« عن جابر رضي الله عنه قال : قال رسول الله نه : ؛ مَنْ لكعب</w:t>
        <w:br/>
        <w:t>ابن الأشرف ؟ فإنه قد اذى الله ورسوله » . فقام محمد بن مسلمة فقال :</w:t>
        <w:br/>
        <w:t>يا رسول الله , أتحب أن أقتله ؟ قال : « نعم » . قال : فَأَذنْ لي أن أقول</w:t>
        <w:br/>
        <w:t>شيئًا . قال : ٠ قل » . فأتاه محمد بن مسلمة فقال : إن هذا الرجل قد سألنا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﻿‫["“] صلاح الأمة في عَلْوٌ الهمة - المجلد الثالث</w:t>
        <w:br/>
        <w:t>صدقة » وإنه قد عتّانا » وإني قد أُتِيئٌك أستسلفك . قال : وأيضًا واللم لتملنّه .</w:t>
        <w:br/>
        <w:t>قال : إنا قد اتبعناه » فلا نحب أن ندعه حتى ننظر إلى أي شيءٍ يصير</w:t>
        <w:br/>
        <w:t>شأنه » وقد أردنا أن تسلفنا وسقًا أَوْ وسقيْن . فقال : نعم ء ازهنوني .</w:t>
        <w:br/>
        <w:t>قالوا : أي شيءٍ تريد ؟ قال : ارهنوني نساءًكم . قالوا : كيف نرهنك نساءنا</w:t>
        <w:br/>
        <w:t>وأنت أجمل العرب ؟! قال : فارهنوني أبناءكم . قالوا : كيف نرهنك أبناءنا</w:t>
        <w:br/>
        <w:t>فيسب أحدهم  فيقال : رُهن بوست أو وسقيْن ؟! هذا عار علينا» ولكنا</w:t>
        <w:br/>
        <w:t>نرهنك اللامة”". فواعده أن يأتيه » فجاءه ليلا ومعه أبو نائلة - وهو أخو</w:t>
        <w:br/>
        <w:t>كعب من الرضاعة - فدعاهم إلى الحصن فنزل إليهم » فقالت له امرأته : أين</w:t>
        <w:br/>
        <w:t>تخرج هذه الساعة ؟ فقال : إنما هو محمد بن مسلمة وأخي أبو نائلة .</w:t>
        <w:br/>
        <w:t>قالت : أسمع صوئًا كأنه يقطر منه الدم . قال : إنما هو أخي محمد بن</w:t>
        <w:br/>
        <w:t>مسلمة ورضيعي أبو نائلة ؛ إن الكريم لو دُعي إلى طعنةٍ بليل لأجاب .</w:t>
        <w:br/>
        <w:t>ويدخل محمد بن مسلمة معه رجال : أبو عَبْس بن جبر والحارث بن أوس</w:t>
        <w:br/>
        <w:t>وعباد بن بشر » فقال : إذا ما جاء فإني قائل بشّعْروٍ فأشمّه » فإذا رأيتموني</w:t>
        <w:br/>
        <w:t>استمكنثٌ من رأسه فدونكم فاضربوه . وقال مرةً : ثم أشمّكم . فنزل إليهم</w:t>
        <w:br/>
        <w:t>أَطْيْبَ ٠ وقال غير عمرو”” : قال : عندي أعطر نساء العرب وأكمل العرب .</w:t>
        <w:br/>
        <w:t>قال عمرو : فقال : أتأذن لي أن أشمٌّ رأسك ؟ قال : نعم . فشمّه » ثم</w:t>
        <w:br/>
        <w:t>أشمٌ أصحابّه » ثم قال : أتأذن لي ؟ قال : نعم . فلما استمكن منه قال :</w:t>
        <w:br/>
        <w:t>دونكم فاقتلوه . ثم أَنوْا النبي صلى الله عليه وعلى آله وسلم فأخبروه )”".</w:t>
        <w:br/>
        <w:br/>
        <w:t>. قال سفيان أحد رواة الحديث : يعني السلاح )١(</w:t>
        <w:br/>
        <w:t>(؟) أحد رواة البخاري » راوي الحديث عن جابر بن عبد الله</w:t>
        <w:br/>
        <w:t>. أخرجه البخاري ومسلم وأبو داود » وعزاه المزي للنسائُ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﻿‫وعند محمد بن إسحاق : « فأخذ - أبو نائلة - بفؤدّي رأسه » ثم</w:t>
        <w:br/>
        <w:t>ابن مسلمة : فذكرت مِعْوَلّا - تَصُلًا - في سيفي فأخذتّه » وقد صاح عدو</w:t>
        <w:br/>
        <w:t>قال : فوضعتُه في</w:t>
        <w:br/>
        <w:t>... وقد خافت يهود</w:t>
        <w:br/>
        <w:br/>
        <w:t>للق</w:t>
        <w:br/>
        <w:br/>
        <w:t>الله صيحةٌ » فلم يي حولنا حصن إلا أوقدث عليه نار .</w:t>
        <w:br/>
        <w:br/>
        <w:t>نه ثم تحاملتٌ عليه حتى بلغت عانته » فوقع عدو الله</w:t>
        <w:br/>
        <w:br/>
        <w:t>بوقعتنا بعدو الله » فليس بها يهوديٌ إلا وهو خائف على نفسه »</w:t>
        <w:br/>
        <w:t>قال كعب بن مالك :</w:t>
        <w:br/>
        <w:br/>
        <w:t>شُودرٌ متهم كعبُ عرينا</w:t>
        <w:br/>
        <w:t>علَى الكفّين ثم وَقذ عله</w:t>
        <w:br/>
        <w:br/>
        <w:t>بأمْرٍ محمدٍ إذ دس ليلا</w:t>
        <w:br/>
        <w:br/>
        <w:t>فماكره فأتزلة بمَكْرٍ</w:t>
        <w:br/>
        <w:br/>
        <w:t>يقول عباد بن بشر - وكان أحد الذين اشتركوا في قتل كعب بن</w:t>
        <w:br/>
        <w:t>الأشرف - :</w:t>
        <w:br/>
        <w:br/>
        <w:t>صرختُ له فلم يعرضٌ لصوتي</w:t>
        <w:br/>
        <w:t>فعُدثٌ لهُ فقال من المُنادِي</w:t>
        <w:br/>
        <w:t>وهذي درعنا رهنًا فَحُذْما</w:t>
        <w:br/>
        <w:t>وكان الله سادسنًا فأبنا</w:t>
        <w:br/>
        <w:br/>
        <w:t>وجاءً بِرأَسِهٍ نفرٌ كرام</w:t>
        <w:br/>
        <w:br/>
        <w:t>(1) الإصابة لابن حجر 4 / 198 .</w:t>
        <w:br/>
        <w:br/>
        <w:t>ومحموذ أخو ثقَةِ جسور</w:t>
        <w:br/>
        <w:br/>
        <w:t>وأوفى طالعًا من فوْقٍ خحذرٍ</w:t>
        <w:br/>
        <w:t>لشهر إن ونَتْ أ نصف شهر</w:t>
        <w:br/>
        <w:t>وقالّ نا لقَد جِمُمْ لأمر</w:t>
        <w:br/>
        <w:t>فقنطَّرَهُ أبو عبس بن بحر</w:t>
        <w:br/>
        <w:t>بأنعم نعمة وأعرٌ نصْرٍ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﻿‫[ثم] صلاح الأمة في عَلْوَ الهمة - المجلد الثالث</w:t>
        <w:br/>
        <w:t>َل عبد الله بن عتيك بن قيس الأنصاري لملك خيبر أبي رافع. سَلام</w:t>
        <w:br/>
        <w:t>ابن أبي الحُقَيّقَ النضري :</w:t>
        <w:br/>
        <w:br/>
        <w:t>كان سام من كبار مجرمي الحرب التي شئّها على المسلمين في المدينة -</w:t>
        <w:br/>
        <w:t>وبتدبيرٍ من يبود خيبر - عشرةٌ آلاف مقاتل من الأحزاب الو ثنية المتحالفة :</w:t>
        <w:br/>
        <w:t>قريش » وغطفان » وأشجع ء وفزارة » وأسلم .</w:t>
        <w:br/>
        <w:br/>
        <w:t>فقد كان سام في مقدمة وَهْدٍ التحريض اليبودي الذي طاف بمضارب</w:t>
        <w:br/>
        <w:t xml:space="preserve">البدو ؛ وفي ند » ومواطن القبائل في الحجاز لتحريضهم على عَزْوِ المسلمين </w:t>
        <w:br/>
        <w:t>وكان سلام هذا مع حب بن أخطب على رأس القوة الضاربة .</w:t>
        <w:br/>
        <w:br/>
        <w:t>وقبلها كان سلام أحد أركان تلك المؤامرة الدنيئة التي كانت تستهيدف</w:t>
        <w:br/>
        <w:t>حياة النبي الأعظم َيه » والتي شرّع يبود بني النضير في تنفيذها عندما</w:t>
        <w:br/>
        <w:t>كان النبي عَيه موجودًا في ديارهم . وانتدب النبي ميم خمسة من الفدائيين</w:t>
        <w:br/>
        <w:t>الأنصار - وكلهم من الخزرج - لقتل أبي رافع » وهم : ١ - عبد الله بن</w:t>
        <w:br/>
        <w:t>عتيك " - مسعود بن سنان 7 - عبد الله بن نيس 4 - الحارث بن ربعي</w:t>
        <w:br/>
        <w:t>أبو قنادة © - تُحراعي بن أسود .</w:t>
        <w:br/>
        <w:br/>
        <w:t>« أخرج البخاري عن البراء بن عازب » قال : بعث رسول الله عَيِئهٍ</w:t>
        <w:br/>
        <w:t>إلى أبي رافع. المبودي رجالا من الأنصار فأمَّر عليهم عبد الله بن عتيك »</w:t>
        <w:br/>
        <w:t>وكان أبو رافع اليبودي يُوْذي رسول لله يِه ويْعِينُ عليه » وكان في حصن</w:t>
        <w:br/>
        <w:t>له بأرض الحجاز , فلما دنا منه وقد غربت الشمس وراح الناس بسرحهم »</w:t>
        <w:br/>
        <w:t>فقال عبد الله لأصحابه : اجلسوا مكانكم ؛ فإني مُتطلئٌ ومتلطفٌ للبواب</w:t>
        <w:br/>
        <w:t>لعلّي أن أدخل . فأقبل حتى دنا من الباب , ثم تقئّع بثؤبه كأنه يقضي</w:t>
        <w:br/>
        <w:t>حاجة » وقد دخل الناس » فهتف به البواب : يا عبد الله » إن كنتٌ تريد</w:t>
        <w:br/>
        <w:t>أن تدخل فادخل ؛ فإني أريد أن أغلق الباب . فدخلتٌ فكمنتٌ » فلما دخل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الناس أغلق الباب » وكان أبو رافع, يُسمّر عنده » وكان في علالي له</w:t>
        <w:br/>
        <w:t>فلما ذهب عنه أهل سمّره صّعدتٌ إليه » فجعلتٌ كلما فتحت بايا أغلقت</w:t>
        <w:br/>
        <w:t>علي من داخل » قلت : إن القوم إن نذِرُوا بي لم يخلُصوا إل حتى أقتله »</w:t>
        <w:br/>
        <w:t>فانتهيثُ إليه » فإذا هو في بيتٍ مظلم وسط عياله » لا أدري أين هو من'</w:t>
        <w:br/>
        <w:t>البيت » فقلت : يا أبا رافع . قال : من هذا ؟ فأهويتٌ نحو الصوت فأضربه</w:t>
        <w:br/>
        <w:t>فأمكث غيرٌ بعد » ثم دخلتٌ إليه فقلت”" : ما هذا الصوت يا أبا راقع ؟</w:t>
        <w:br/>
        <w:t>فقال : لأمّكِ الويل » إن رجلا في البيت ضربني قبل بالسيف . قال :</w:t>
        <w:br/>
        <w:t>أخذ في ظهره » فعرفثٌ أني قله » فجعلتُ أفتح الأبواب بابًا بابا حنى</w:t>
        <w:br/>
        <w:t>انتهيت إلى درجةٍ له » فوضعتٌ رجلي وأنا أرى أني قد انتهيتٌ إلى الأرض »</w:t>
        <w:br/>
        <w:t>جلستٌ على الباب » فقلت : لا أخرج الليلة حتى أعلمٌ أقتلثُه » فلما صاح</w:t>
        <w:br/>
        <w:t>الديك قام الناعي على السُور فقال : أنعى أبا رافعم تاجرٌ أهل الحجاز ء</w:t>
        <w:br/>
        <w:t>فانطلقت إلى أصحابي فقلت : النجاءً ؛ فقد قتل الله أبا رافع . فانتهيت إلى</w:t>
        <w:br/>
        <w:t>النبي عَكَْهُ فحدثمه » فقال لي  : ابسسط رجلّك » . فبسطتٌ رجلي فمسححها</w:t>
        <w:br/>
        <w:br/>
        <w:t>وعند ابن إسحاق : « فأَؤقدوا النيران واشتدوا في كل وجهٍ يطلبوننا »</w:t>
        <w:br/>
        <w:t>حتى إذا يكسُوا رجعوا إليه » فاكتنفوه وهو يقضي . قال : فقلنا : كيف</w:t>
        <w:br/>
        <w:t>لنا بأن نعلم بأن عدو الله قد مات ؟ قال : فقال رجل منا : أنا أذهب فأنظر</w:t>
        <w:br/>
        <w:t>لكم . فانطلق حتى دخل في الناس » قال : فوجدتها - يعني امرأته -</w:t>
        <w:br/>
        <w:br/>
        <w:t>. في رواية : وغيّرتٌُ صوتي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ورجال يهود حوله » وفي يدها المصباح » تنظر في وجهه وتحدثهم وتقول :</w:t>
        <w:br/>
        <w:t>أما والله قد سمعتٌ صوتٌ ابن عتيكِ » ثم أكذبتٌ نفسي وقلت : الى</w:t>
        <w:br/>
        <w:t>ابن عتيكِ بهذه البلاد ! ثم أقبلث عليه تنظر في وجهه فقالت : فاظا</w:t>
        <w:br/>
        <w:t>وإِلهِ يهود . فما سمعت كلمة كانت ألذّ على نفسي منها ) .</w:t>
        <w:br/>
        <w:br/>
        <w:t>وفي رواية ابن سعد في ١ الطبقات » : أن النبي َه لما رأى الفدائيين</w:t>
        <w:br/>
        <w:t>عائدين إلى المدينة قال : « أفلحت الوجوه » . فقالوا : أفلح وجهّك يا</w:t>
        <w:br/>
        <w:br/>
        <w:t>ل</w:t>
        <w:br/>
        <w:br/>
        <w:t>لق</w:t>
        <w:br/>
        <w:br/>
        <w:t>رسول الله</w:t>
        <w:br/>
        <w:t>ورجّح ابن إسحاق وأصحابٌ الكتب الستة أن قاتل أبي رافع</w:t>
        <w:br/>
        <w:t>عبد الله بن أنيس » ورجّح البخاري أنه هو عبد الله بن عتيك .</w:t>
        <w:br/>
        <w:t>قال حسان بن ثابت :</w:t>
        <w:br/>
        <w:t>شر در عصابة لاقم يا ابن اقيق وأنت يا ابن الأأشرف</w:t>
        <w:br/>
        <w:t>يسْرُون بالبيض الخفاف يكم مَرَحَا كأْدٍ في عَرِين مُغرف</w:t>
        <w:br/>
        <w:t>1 حى أنكع في محل بلادكم فقوم حلفا بيض دَق</w:t>
        <w:br/>
        <w:t>عاذ بن جيل مقدام العلماو» الفارس اليل وضي ال عن ؛</w:t>
        <w:br/>
        <w:t>في الليل رهبان وعند قتالهمْ لعَدُوٌهم منْ أشجع الفزساتٍ</w:t>
        <w:br/>
        <w:t>كان رضي الله عنه قائد الميّمنة في أجنادين , ١ قام في أصحابه فقال :</w:t>
        <w:br/>
        <w:br/>
        <w:t>)0( أي : مات .</w:t>
        <w:br/>
        <w:t>(5) سلسلة معارك الإسلام الفاصلة - صُلْح الحديبية ص 80 .</w:t>
        <w:br/>
        <w:t>(©) البداية والنباية 4 / 4٠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يا معشرّ المسلمين » اشروا أنفسّكم اليوم لله .. فإنكم إن هزمتموهم</w:t>
        <w:br/>
        <w:t>اليوم » كانت لم هذه البلاد دار الإسلام أبدًا مع رضوان الله والثواب العظيمٍ</w:t>
        <w:br/>
        <w:br/>
        <w:t>وإِنْ شعت فسل « فحل بيْسان»: من كان على ميُّمنة المسلمين ؟</w:t>
        <w:br/>
        <w:t>الناس علينا حرصًا » وأمضاهم في رقاب الروم سيفا » فبينما هو يحارب</w:t>
        <w:br/>
        <w:t>في ميمنة المسلمين إِذْ أقبلث جنودٌ الروم تخوط عكر المسلمين » فبرز</w:t>
        <w:br/>
        <w:t>إليهم معاذ بن جبل في رجاله ونادى فقال أيّهَاالناس اعلموا - رحمكم الله -</w:t>
        <w:br/>
        <w:t>أن الله قد وعدكم بالنصر وأيدكم بالإيمان » فانصروا الله ينص ركم ويثبّثْ</w:t>
        <w:br/>
        <w:t>أقدامكم » واعلموا أن الله معكم وناصركم على عَبَدَةٍ الأوثان 0'".</w:t>
        <w:br/>
        <w:br/>
        <w:t>لله دَرٌ البطل .. يقول لوُجهاء الروم قبل معركة « فحل » - لما فاوضهم</w:t>
        <w:br/>
        <w:t>ورفض الجلوسَ معهم على البسط - : قمثُ إعظامًا للمشي على هذه البْسّْط ع</w:t>
        <w:br/>
        <w:t>والجلوس على هذه التمارق التي استأثرئم بها على ضعفائكم وأهل ملتكم »</w:t>
        <w:br/>
        <w:t>وإنما هي من زينة الدنيا وعُرورها » وقد زهّد الله في الدنيا وذمّها » ونهى</w:t>
        <w:br/>
        <w:br/>
        <w:t>عن البغي والسسّرف فيها » فأنا جالسٌ هاهنا على الأرض وكلّموني .</w:t>
        <w:br/>
        <w:br/>
        <w:t>ولما قالوا له : « اذهب إلى أصحابك » فوالله إنا لنرجو أن نفر كم</w:t>
        <w:br/>
        <w:t>في الجبال غدًا . قال معاذ : أمّا الجبال فلا » ولكن والله لتقتلنا عن آخرنا</w:t>
        <w:br/>
        <w:t>أَوْ لنخرجتكم من أرضكم أذلةٌ وأنتم صاغرون ””</w:t>
        <w:br/>
        <w:br/>
        <w:t>ولله دَرٌ فارسنا ابن جبل قائد الميمنة يوم اليرموك » حين يخطب</w:t>
        <w:br/>
        <w:br/>
        <w:t>(0 الأزدي صالا13.</w:t>
        <w:br/>
        <w:t>(؟) الطريق إلى دمشق أحمد عادل كال ص 70١ - 358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صباح المعركة يقول للناس : ١ يا قرَاء القران ومستحفظي الكتاب وأنصار</w:t>
        <w:br/>
        <w:t>الهدى وأولياء الح » إن رحمة الله - واللم - لا ثُنال وجنته لا تُدخل بالأماني »</w:t>
        <w:br/>
        <w:br/>
        <w:t>ولا يُؤتي الله المغفرة والرحمة الواسعة إلا الصادقين المصدقين بما وعدهم الله</w:t>
        <w:br/>
        <w:t>عز وجل » ألم تسمعوا قول الله عز وجل : 2 ( وعد اللهالذينَآمنُوا مدكُمْ وعمُوا</w:t>
        <w:br/>
        <w:t>الصالحات ليستخلفتّهم ف الأرض كا استخلف ٠ الذينَ من نْ قبلهم . 4</w:t>
        <w:br/>
        <w:t>الآيقع أنتم إن شاء الله منصورون » فأطيعوا الله ورسوله . ولا تنازعوا</w:t>
        <w:br/>
        <w:t>فتفشلوا وتذهب ريحُكم » واصبروا إن الله مع الصابرين » واستحيوا مر</w:t>
        <w:br/>
        <w:t>بكم أن يرام فرارًا من عدوّك وأنتم في قبضته ورحمته » وليس لأحدٍ منكم</w:t>
        <w:br/>
        <w:t>ملجا من دونه , لا متعزرٌ بغير الله 0"</w:t>
        <w:br/>
        <w:br/>
        <w:t>ولما انقضّ الروم على الميمنة صاح معاذ بن جبل : يا عباد الله المسلمين »</w:t>
        <w:br/>
        <w:t>إن هؤلاء قد تيسروا للشدة عليكم , ولا والله لا يرهم إلا صذق اللقاء</w:t>
        <w:br/>
        <w:t>والصير في البأساء . ثم نزل عن فرسه وقال : من ن أراد أن يأخذ فرسي ويقاتل</w:t>
        <w:br/>
        <w:t>عليه فليأخذه . وآثر بذلك أن يقاتل راجلا مع المُشاة » فوثب إليه ابنه</w:t>
        <w:br/>
        <w:t>عبد الر حملن بن معاذ بن جبل وهو غلام قد احتلم » فقال : يا أبتِ » إفي</w:t>
        <w:br/>
        <w:t>لأرجو أن أكون أنا فارسًا أعظم غناء عن المسلمين مني راجلا » وأنت -</w:t>
        <w:br/>
        <w:t>يا أبتِ - راجل أعظم منك فارسًا » وأعظم المسلمين رججّالة » وإذا رأوك</w:t>
        <w:br/>
        <w:t>صابرًا محافظًا صبروا - إن شاء الله - وحافظوا . فقال معاذ : وفقني الله</w:t>
        <w:br/>
        <w:br/>
        <w:t>30 للق</w:t>
        <w:br/>
        <w:t>وإيّاك يا بتي "2"</w:t>
        <w:br/>
        <w:br/>
        <w:t>الأزدُ وما أذراك ما الأَزْدُ .. وَدَؤْس وما أدراك ما دَؤْس :</w:t>
        <w:br/>
        <w:t>لله دَرَهم من أبطال . حفروا بالنور أسماءهم في سجل التارع ..</w:t>
        <w:br/>
        <w:br/>
        <w:t>. 47 الطريق إلى دمشق ص )١(</w:t>
        <w:br/>
        <w:t>. الطريق إلى دمشق ص 5ل!؛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[“]</w:t>
        <w:br/>
        <w:br/>
        <w:t>ما يزال التاريخ يُنشد مع سيّدهم الطفيل بن عمرو الدّؤسي - وهو</w:t>
        <w:br/>
        <w:t>30 5 5 ص</w:t>
        <w:br/>
        <w:t>يضرم النار في ١ ذي الكفين » صنمهم - :</w:t>
        <w:br/>
        <w:t>يا ذا الكَفَيْن لست من عُبّادِكَا</w:t>
        <w:br/>
        <w:t>ميلادنًا أقدم من ميلادِكًا</w:t>
        <w:br/>
        <w:t>وفي طريقه إلى اليمامة لحرب مُسيُلمة يرى البطل رؤيا يُوْوّلها :</w:t>
        <w:br/>
        <w:t>ا لور</w:t>
        <w:br/>
        <w:t>وفي اليمامة أبلى الطفيل أعظم البلاء حتى خرّ صريعًا على أرض</w:t>
        <w:br/>
        <w:t>المعركة . وأما ابنه عمرو فما زال يقاتل حتى أثختتّه الجراح » وقطعت</w:t>
        <w:br/>
        <w:t>كه اليمنى وسبقنّه - إن شاء الله - إلى الجنة .. وكان له ما أراد وتمتّى</w:t>
        <w:br/>
        <w:t>في يوم اليرموك .</w:t>
        <w:br/>
        <w:t>054 0 01</w:t>
        <w:br/>
        <w:t>وفي اليرموك .. اشتد القتال في الآزد » فاصيب منهم ما لم يقتل من</w:t>
        <w:br/>
        <w:t>غيرهم مِنَ القبائل .. واستشهد عمرو يوم اليرموك وهو ثابت » وهو يقول :</w:t>
        <w:br/>
        <w:t>يا معشرّ الأزْد , لا يُؤْتِينّ المسلمون من قِبَلكم . وأخذ يضرب بسيفه قُدُمًا</w:t>
        <w:br/>
        <w:t>وهو يقول''' :</w:t>
        <w:br/>
        <w:t>وأعزل التكبم هد الأ كنك عراف في لوغ وضيعَم</w:t>
        <w:br/>
        <w:t>رم أوردها الأزدي ص 34 :</w:t>
        <w:br/>
        <w:br/>
        <w:t>قد علمث أُوْسنُ ويشكر تعلم ١ أني إذا الأبيض يوم مُظْلِمْ</w:t>
        <w:br/>
        <w:t>وعرّد التكْسُ وَفرٌ الأنْهَمْ أي عفر في الوقاع ضَُِمْ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﻿‫وثبت جندب بن عمرو بن حُمُمّة ورفع رايته وهو يقول : يا معشر</w:t>
        <w:br/>
        <w:t>الأزدء إنه لا يبقى منكم ولا ينجو من القتل والعدوٌ والإثم والعار إلا مَن</w:t>
        <w:br/>
        <w:t>قاتل . ألا وإن المقتول شهيدٌ , والخائب مَنْ تولّى . يا معشر الأزدء إنه</w:t>
        <w:br/>
        <w:t>لا يمنع الراية إِلَّا الأبطال .</w:t>
        <w:br/>
        <w:br/>
        <w:t>يا معشرّ الازدٍ احتذاذ الأفيال هيباتَ هيهاتٌ ووقوف للحال</w:t>
        <w:br/>
        <w:t>لا ينع الراية إلا الأبطال</w:t>
        <w:br/>
        <w:br/>
        <w:t>وقاتل قنالًا شديدًا حتى قُتل , يرحمه الله .</w:t>
        <w:br/>
        <w:br/>
        <w:t>وكان أبو هريرة رضي لله عنه من رؤوس الأزد فصاح يقول : يا</w:t>
        <w:br/>
        <w:t>مبرور » يا مبرور . فاطافت به الأزد .</w:t>
        <w:br/>
        <w:br/>
        <w:t>يقول عبد الأعلى بن سراقة : انتهيثٌ إلى أبي هريرة يومذٍ وهو يقول :</w:t>
        <w:br/>
        <w:t>تزينوا للحخور العين » وارغبوا في جوار ركم عز وجل في جنات النععم »</w:t>
        <w:br/>
        <w:t xml:space="preserve">فما أنم إلى ربكم في موطن مِنْ مُواطن الخير أحبّ إليه منكم في هذا الموطن </w:t>
        <w:br/>
        <w:t>ألا ون للصابرين فضلّهم . ثم اضطربوا - الأزْد والروم - فوالذي لا إلله</w:t>
        <w:br/>
        <w:t>إلا هو لرأينا الروم وإنها لتدور بهم الأرضُ وهم في مجال واحد م تدور</w:t>
        <w:br/>
        <w:t>الحا » يعني يدورون حول أنفسهم » فما برحوا ولا زالوا - يعني الأزد -</w:t>
        <w:br/>
        <w:t>وركيم من الروم أمثال الجبال » فما رأيتُ موسا قد قر ل ساقطًا</w:t>
        <w:br/>
        <w:t>أَوْ معصمًا ندرا" أو كما طائحة من ذلك المؤطن » والناس يضطربون</w:t>
        <w:br/>
        <w:t>تحت القسّطل ( التراب ) وقد - - واللم- أؤْحلناهم شرًا وأوحلونا » فنحن</w:t>
        <w:br/>
        <w:t>في ذلك » وكان جل القتال في الميمنة » ون القلْبَ يلون مثل ما نلقى »</w:t>
        <w:br/>
        <w:t>ولكنّ حمة القوم وحدهم 00</w:t>
        <w:br/>
        <w:br/>
        <w:t>. القحفة : العظم الذي فوق الدّماغ . وما انفصل من الجمجمة من عظم )1١</w:t>
        <w:br/>
        <w:t>. (؟) زائلا عن موضعه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ل</w:t>
        <w:br/>
        <w:t>وحَرْدهم'" وَحَنَقَهِم عليئًا » وكنا في آخر الميمنة » فقد لقينا من قتالهم</w:t>
        <w:br/>
        <w:t>ما لم يلق مثله أحدّ » فوالله إنا لكذلك نقاتلهم وقد دخل عسكرنا منهم</w:t>
        <w:br/>
        <w:t>نحرٌ من عشرين ألما من ورائنا فعصمَا الله من أن نزول ”©</w:t>
        <w:br/>
        <w:t>كنا جبالًا في الجبال وربّما سيا عَلَى مَوْج البحارٍ بحارًا</w:t>
        <w:br/>
        <w:t>العم ان 72</w:t>
        <w:br/>
        <w:t>قَبَاثْ بن أشم قائد الممِسَرَةٍ في اليرموك :</w:t>
        <w:br/>
        <w:t>أشار خالد بن الوليد على أبي عبيدة بن الجراح بتوليته قائدًا للميسرة</w:t>
        <w:br/>
        <w:t>في اليرموك » وقاتل قبّاتُ يومئذٍ قتالًا شديداء وأخذ يقول :</w:t>
        <w:br/>
        <w:t>إن تفقدوني تفقدُوا خيرٌ فارس لدئى العَمَرَاتِ والرئيسَ المُحامِيًا</w:t>
        <w:br/>
        <w:t>وذًا فَخْرٍ لا يَمْلآ الحول قلبَّهُ ضروبًا بنصْل السيف أروع ماضييًا</w:t>
        <w:br/>
        <w:t>وكسر في الروم ثلاثة رماح, وقطع سيفين » وكان كُلّما كسر رمحا</w:t>
        <w:br/>
        <w:t>أو سَيْمًا يقول : من يُعير سيمًا أُوْ رمحا - في سبيل الله - رجلا قد حبس</w:t>
        <w:br/>
        <w:t>نفسه مع أولياء الله وقد عاهد الله لا يفرٌ ولا يبرح » يقاتل المشركين حتى</w:t>
        <w:br/>
        <w:t>يظهر المسلمون أو يموت . فكان مِن أحسن الناس بلاء في ذلك اليوم'".</w:t>
        <w:br/>
        <w:t>الأشتر مالك بن الحارث النخعي , ملك العرب :</w:t>
        <w:br/>
        <w:t>قال عنه علي بن أني طالب : « مالك » وما مالك ؟! وهل موجودٌ</w:t>
        <w:br/>
        <w:br/>
        <w:t>إبله) غضبهم .</w:t>
        <w:br/>
        <w:t>0) الأزدي 6٠55ء وابن عساكر /1١ 10ه</w:t>
        <w:br/>
        <w:t>(5) الطريق إلى دمشق ص 447 ٠ 484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عَلْوَ الهمة - المجلد الثالث</w:t>
        <w:br/>
        <w:br/>
        <w:t>مثل ذلك ؟! لو كان حديدًا لكان قيدًا » ولو كان حجرًا لكان صلْدًا » على</w:t>
        <w:br/>
        <w:t>مثله فلتبْكِ البواكي 70".</w:t>
        <w:br/>
        <w:br/>
        <w:t>٠ فقت عينه يوم اليرموك » وقاتل قنال الأبطال .. وتعقب مع خالد</w:t>
        <w:br/>
        <w:t>فلول الروم بعد موقعة اليرموك فأدركهم في غوطة دمشق » وتقدم إليهم</w:t>
        <w:br/>
        <w:t>الأشتر في رجال من المسلمين فإذا أمامهم رجل من الروم عظيمٌ جسيم »</w:t>
        <w:br/>
        <w:t>واتجه إليه الأشتر فوثب عليه » واستوى هو والرومي على صخروٍ مستوية</w:t>
        <w:br/>
        <w:t>فتبادلا الضرب بالسيف » فقطع الأشترٌ كف الرومي . وضرب الروميُ الأشتر</w:t>
        <w:br/>
        <w:t>بسيفه فلم يضره . واعتنق كل واحدٍ منهما صاحبّه فوقعا على الصخرة »</w:t>
        <w:br/>
        <w:t>ثم انحدرا والأشتر يرك « قل إن صلاتي ولسكي ومحياي وماتي لله رب</w:t>
        <w:br/>
        <w:t>العالمين لا شريك له وبذلك أمرث وأنا أول المسلمين » ولم يزل يردّدها</w:t>
        <w:br/>
        <w:t xml:space="preserve">حتى اتنبى إلى مستوى في الجبل ٠ فلما استقرٌ وثب على الرومي فقتله </w:t>
        <w:br/>
        <w:t>وصاح في المسلمين أن يجتازوا . فلما رأت الروم أن صاحبّهم قد قثل انسحبوا</w:t>
        <w:br/>
        <w:t>من التِّية واتهزموا » وكان الأشتر ذا بلاءٍ حسنٍ في البرموك » قكل ثلاثة</w:t>
        <w:br/>
        <w:t>عشر. وصعد خالد والمسلمون الثنية راكبين حتى هبطوا نحو الشرق »</w:t>
        <w:br/>
        <w:t>وأشاعوا النكاية في الروم الفارّين في سائر البلاد » فعاد يقتلهم في القرى</w:t>
        <w:br/>
        <w:t>والأودية والجبال والشعَاب والسهول , حتى اتتى إلى مص 0'".</w:t>
        <w:br/>
        <w:t>عمرّو بن سعيد بِنِ العاص .شهيدُ « فحل » وبطلّها :</w:t>
        <w:br/>
        <w:br/>
        <w:t>استشهد البطل في معركة فحل » ٠ رفي وهو مضروبٌ على حاجبه</w:t>
        <w:br/>
        <w:t>بالسيف . وقد ملأ الدمّ عينيِه » وهو لا يستطيع أن يطرف ولا أن يفتح</w:t>
        <w:br/>
        <w:t>جفته من الدم » وكان الروم قد حنقوا عليه لِمَا رأؤا من شدة قتاله » فجرّدوا</w:t>
        <w:br/>
        <w:br/>
        <w:t>(1) سير أعلام النبلاء ؛ / 54 ء وتاريخ دمشق لابن عساكر 15/ 1191.</w:t>
        <w:br/>
        <w:t>)١( الطريق إلى دمشق ص 448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[؟]</w:t>
        <w:br/>
        <w:br/>
        <w:t>له فريفًا » فمشى إليهم بسيفه فضاربهم ساعة » وثارٌ بينهم الغبارٌ ؛ فشدّ</w:t>
        <w:br/>
        <w:t>عليهم المسلمون » وإذا الروم قد قطّعوه بسيوفهم » ووجد به أكثر من</w:t>
        <w:br/>
        <w:br/>
        <w:t>ثلاثين ضربة 0</w:t>
        <w:br/>
        <w:br/>
        <w:t>وما يضيره وقد مضى البطل إلى ربه » ومنح الله إخوانه من المسلمين</w:t>
        <w:br/>
        <w:t>أكناف الروم » وقتلوا قائدهم سقّلار ( سكلاريوس  ) .وقتلوا منهم زهاء</w:t>
        <w:br/>
        <w:t>عشرة الاف .</w:t>
        <w:br/>
        <w:t>قيس بن هبيرة قائد ميْمنةٍ الفرسان في « فحل » وبطل من اليرموك :</w:t>
        <w:br/>
        <w:br/>
        <w:t>كان هذا البطل مِن سلاح الفرسان » وقائد ميمنة الفرسان في قوات</w:t>
        <w:br/>
        <w:t>خالد في معركة « فحل ).</w:t>
        <w:br/>
        <w:br/>
        <w:t>حمل على ميُسرة الروم » فقصف بعضهم على بعض » وقد تكسّرث في</w:t>
        <w:br/>
        <w:t>د قيس يومئلٍ ثلاةُ أسياف وبضعة عشر رمجًا » وكان يقاتل وهو يقول :</w:t>
        <w:br/>
        <w:br/>
        <w:t>حبوتُهُم بالخيّل والإدبار يدم إفَامَ الشجاع. الضّاري”»</w:t>
        <w:br/>
        <w:t>أين تدعون الجنة ..... وتأتون قرحًا والحجر ؟!</w:t>
        <w:br/>
        <w:br/>
        <w:t>قبْل اليرموك أشار رجل على أبي عبيدة بالرجوع » وقال : أما إنك</w:t>
        <w:br/>
        <w:t>وقد كانت قرح وحِجُجر ثمود إلى الوراء كثيرًا قرينًا ين المدينة . فقال قيْس</w:t>
        <w:br/>
        <w:t>ابن هُبيرة : لا ردّنا الله إذنْ إليها إن خرجنا تهم عن الشام أكثر مما خرجنا</w:t>
        <w:br/>
        <w:t>هم عنه .. أتدعون هذه العيون المتفجرة والأنبار المطّردة والزروع والأعناب</w:t>
        <w:br/>
        <w:br/>
        <w:t>. 544 الطريق إلى دمشق ص )١(</w:t>
        <w:br/>
        <w:br/>
        <w:t>. 588 الطريق إلى دمشق ص )٠(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﻿‫“م اصلاح الأمة في عَلْوَ الهمة - المجلد الثالث</w:t>
        <w:br/>
        <w:t>وَالخُمْر والذهب والفضة والحرير وترجعون إلى أكل الضّباب » ويس العناء »</w:t>
        <w:br/>
        <w:t>والبؤس والشقاء » وترعمون أن قبيلنا يدخل الجنة ويصيب نعيمًا لا يشاكله</w:t>
        <w:br/>
        <w:t>نعيم ! فأين تدعون الجنة وتهربون منها وتزهدون فيها » وتأتون قرحًا</w:t>
        <w:br/>
        <w:t>والحِجر ؟! لا صحب اللهمّن سار إليها ولا حفظه . قال أبو عبيدة : الحقٌ</w:t>
        <w:br/>
        <w:t>ما قلت يا قيس أتريدون أن ترجعوا إلى بلادكم وتدَعُوا لهؤلاء القوم</w:t>
        <w:br/>
        <w:t>حصونًا وديارًا وأموالا قد فتحها الله عليكم ونزعها من أيديهم » » ثم تدعونها</w:t>
        <w:br/>
        <w:t>وتخرجون منها » وترجعون إليها ثانية تقاتلونهم عليها » وقد كفاكم الله</w:t>
        <w:br/>
        <w:t>مونة نعها من أيديهم . هذا والله رأي مضلل .</w:t>
        <w:br/>
        <w:br/>
        <w:t>قال خالد : جزاك الله خيرًا يا قيس ؛ فإن رأيك موافقٌ لرأبي »</w:t>
        <w:br/>
        <w:t>ولسنا - وال - بمرتجلين ولا زائلين من هذه البلاد د حتى يحكم الله بيننا »</w:t>
        <w:br/>
        <w:t>وهو خير الحاكمين . وقال ميسرة بن مسروق : فقال لأبي عبيدة :</w:t>
        <w:br/>
        <w:t>أصلحك الله » لا تبرح مكانك الذي أنت فيه وتوكل على الله ء وقائل</w:t>
        <w:br/>
        <w:t>عدرّك ؛ فوالله إني لأرجو أن ينصرك الله عليهم . عَلامَ تدعٌ لهم البلاد وقد</w:t>
        <w:br/>
        <w:t>قاتلناهم عليها حتى نفيّناهم عنها » وقتلنا بطارقتهم وفرسانهم فيها يوم</w:t>
        <w:br/>
        <w:t>أجنادين ن ويوم فحل ؟! قال أبو عبيدة : لست بارحًا وقد وَلَيْتُ خالد بن</w:t>
        <w:br/>
        <w:t>الوليد ما خلف بابي » وأنا معكم لا أبر ح الأرض حتى يحكم الله بيننا»</w:t>
        <w:br/>
        <w:t>وهو خيرٌ الحاكمين .</w:t>
        <w:br/>
        <w:br/>
        <w:t>لله دَرّكَ قسن مِن مشمّر للجنة مُرَغُبٍ فيها !</w:t>
        <w:br/>
        <w:br/>
        <w:t>وقبل معركة اليرموك » » لما أراد الرومٌ منغ التموين عن المسلمين</w:t>
        <w:br/>
        <w:t>الذي يأتي إليهم من الأردن نازلهم خالدٌ في ألفي فارس ء وكان على عيْله</w:t>
        <w:br/>
        <w:t>قيس بن هبيرة » فحمل قيسٌ على خيول الروم واقتتلوا اقنالا شديدًا » وحمّل</w:t>
        <w:br/>
        <w:br/>
        <w:t>)00( الأزدي لفدا 7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 الهمة - المجلد الثالث</w:t>
        <w:br/>
        <w:t>قيسنّ في حميْل المسلمين على خيلهم فهزمها » حتى اضطرها إلى الرّجالة</w:t>
        <w:br/>
        <w:t>الذين مع خالد .. وقال قيْس لرجل من بني تُمير مر به البطريق - قائد</w:t>
        <w:br/>
        <w:t>قوات الروم - يركض منهزمًا : يا أخا بني تُمير » لا يفوتئّك البطريق ؛ فإني</w:t>
        <w:br/>
        <w:t>والله قد كددثٌ فرسي على هذا العدو من هذا اليوم » حتى ما عند فرسي</w:t>
        <w:br/>
        <w:t>بين جري . فحمل عليه الدميري فركضن في أثره ساعة » ثم إنه أدركه ٠</w:t>
        <w:br/>
        <w:t>فلما رأى البطريق أنه قد غشيه وأحرجه عطف عليه البطريق » فاضطربا</w:t>
        <w:br/>
        <w:t>بسيفيهما ؛ فلم يصنع السيفانٍ شيا » واعتيق كل واحدٍ منهما صاحيّه »</w:t>
        <w:br/>
        <w:t>ووقعا على الأرض فاعتركا ساعةٌ » ثم صرعه ميري » ووقع القيري على</w:t>
        <w:br/>
        <w:t>صذر البطريق فضمُّه البطريق إليه » وكان مثل الأسد » فجعل النميري</w:t>
        <w:br/>
        <w:t>يا أخا بني تُميرٍ » قتلتٌ الرجل إن شاء الله ؟ قال : لا» والله ما أستطيع</w:t>
        <w:br/>
        <w:t>أن أتحرك ولا أضربه بشيءٍ » ولقد ضمّني بفخذِهِ وأمسك يدي بيديه .</w:t>
        <w:br/>
        <w:t>فنزل إليه قيس فضربه فقطع إحدى يديّه ثم تركه وانطلق » وقال للنميري :</w:t>
        <w:br/>
        <w:t>شأنك به . وقام النميري فضربه بسيفه حتى قتله » ومر به خالد ؛ بن الوليد</w:t>
        <w:br/>
        <w:t>فقال له : ما هذا يا قيس » ومن قتله ؟ فقال له قيس : قتله هذا النميري .</w:t>
        <w:br/>
        <w:t>:. 8 زلف</w:t>
        <w:br/>
        <w:t>ولم يخبره بما صنع هو .</w:t>
        <w:br/>
        <w:t>في اليرموك :</w:t>
        <w:br/>
        <w:t>وفي اليرموك كان لبطلنا الدورٌ الرائع الذي زلزل قلوبٌ الروم ..</w:t>
        <w:br/>
        <w:t>خرج الروم وصمُوا صفوفهم » ورفعوا راياتهم » وخرجوا بالصّلبان ومعهم</w:t>
        <w:br/>
        <w:t>القسّيسون والرهبان والبطارقة » وأخرجوا إلى المسلمين خيلا أضعاف خيل</w:t>
        <w:br/>
        <w:t>المسلمين » فلما تدانث غيلُهم من خيل خالد خرج بطريق من بطارقتهم</w:t>
        <w:br/>
        <w:br/>
        <w:t>. 144١ - 44. الطريق إلى دمشق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عَلْوَ الهمة - المجلد الثالث</w:t>
        <w:br/>
        <w:br/>
        <w:t>وشجعانهم يتعرض لخيل المسلمين ويطلب المبارزة » فقال خالد : أما لهذا</w:t>
        <w:br/>
        <w:t>رجل يخرج إليه ؟ فأراد ميْسرة بن مسروق أن يخرج إليه » فقال له خالد :</w:t>
        <w:br/>
        <w:t>أنت شيخ كبيرٌ وهذا الرومي شابٌ , ولا أحب أن تخرج إليه . وأراد عمرو</w:t>
        <w:br/>
        <w:t>ابن الطفيل أن يخرج إليه » فقال له خالكٌ : يا ابن أخي » أنت غلامٌ حديثُ</w:t>
        <w:br/>
        <w:t>السّنّ ؛ وأخاف ألا تقوى عليه . وأراد الحارث الأزدي أن يخرج إليه »</w:t>
        <w:br/>
        <w:t>ولم يكن بِارَرٌ رجلا قط قبله » فقال له خالد : فلا تخرج إليه . قال قِيْسُ</w:t>
        <w:br/>
        <w:t>ابن هبيرة : يا خالد » كأنك علي تحوط ؟ قال له : أجل » فإني أرجو</w:t>
        <w:br/>
        <w:t>إن أنت خرج إليه أن تقعله ؛ فإنْ أنت لم تخرج إليه لأخرجن نَّ أنا إليه .</w:t>
        <w:br/>
        <w:t>وخرج قيس وهو يقول :</w:t>
        <w:br/>
        <w:t>سائل نساءً الحيّ في حِجَلًِا ألستٌ يوم الحرب مِن أبطالِهًا</w:t>
        <w:br/>
        <w:t>ومُقَعُص”" الأقْرَانِ من رجالها</w:t>
        <w:br/>
        <w:br/>
        <w:t>فلمًا دنا منه ضرب الرومي فرسه وحمل عليه » فما لبث أن ضربه</w:t>
        <w:br/>
        <w:t>بالسيف على هامته فقطع ما عليه من السلاح ( المغفر ) » وفلق هامته</w:t>
        <w:br/>
        <w:t>وسقط الرومي أمام فرسه قهلا » وكير بر المسلمون . صاح خالد : ما بعد</w:t>
        <w:br/>
        <w:t>ما ترون إِلَّا الفتح » احمل عليهم يا قيس )".</w:t>
        <w:br/>
        <w:br/>
        <w:t>لله َرّكَ يا قيس » تفلق هامة البطريق العملاق الجسيم - ذي المنظر</w:t>
        <w:br/>
        <w:t>والمهابة - ومغفره بضربة واحدةٍ أمام مائتي لف من الروم . .. وقيسُ نفسله</w:t>
        <w:br/>
        <w:t>هو الذي يأمره خالد بالحمل على الروم ؛ لأنه الآن صاحب الرهبة في</w:t>
        <w:br/>
        <w:t>نفوس الروم » بعد أن جِنْدَلٌ بطَلّهم بضرية واحدوٍ .</w:t>
        <w:br/>
        <w:br/>
        <w:t>2</w:t>
        <w:br/>
        <w:br/>
        <w:t>. مقتل )١(</w:t>
        <w:br/>
        <w:br/>
        <w:t>. 45١ الطريق إلى دمشق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4</w:t>
        <w:br/>
        <w:br/>
        <w:t>كان مِن سلاح الفرسان » وقائد قلبهم في معركة فحل بيسان .</w:t>
        <w:br/>
        <w:br/>
        <w:t>ومع كبر سنّه كان أسدًا ضرغامًا .. ويكفيه شهادةٌ سيف الله خالدٍ :</w:t>
        <w:br/>
        <w:br/>
        <w:t>وعن « فحل » يقول سالم بن ربيعة العبسي : حمل ميسرة بن مسروق</w:t>
        <w:br/>
        <w:t>العبسي يومئذٍ ونحن معه في الخيل » فحملنا على القلَب » وقد أخذ صف</w:t>
        <w:br/>
        <w:t>الروم ينتتقض من قبل ميسرتهم وميمنتهم » ول ينه إلى الاتتقاض إلى القلب</w:t>
        <w:br/>
        <w:t>بعد » فثبتوا لنا » وقاتلونا قنالًا شديدًا » فَصرع”” ' ميسرة عن فرسه وصرعتٌ</w:t>
        <w:br/>
        <w:t xml:space="preserve">معه » ويعتنق ميسرةٌ رجلا منْ الروم » فاعتركا ساعد فصرعه ميسرة فقتله </w:t>
        <w:br/>
        <w:t>ثم شدّ آخرٌُ على ميسرة فعانقه » واعتركا ساعةً فُصرع ميسرة وجلس على</w:t>
        <w:br/>
        <w:t>صدره »2 وأَشدٌ عليه فضربتُ وجة الرومي بالسيف فأطرث قخف رأسيه</w:t>
        <w:br/>
        <w:t>ووقع ميئًا ؛ ووب ميسرة )و وأقبل رجل منهم فضربني ضربة أدارني منهاء</w:t>
        <w:br/>
        <w:t>وبصر به ميسرةٌ فضربه فقتله".</w:t>
        <w:br/>
        <w:t>أبو سفيانَ بن حَرْبٍ وابه يزيد :</w:t>
        <w:br/>
        <w:br/>
        <w:t>أبو سفيان شيخ قريش وسيدها » وصاحب المكيدة والرأي » صاحب :</w:t>
        <w:br/>
        <w:t>ويا نصرّ الله اقتربٌ 2 .</w:t>
        <w:br/>
        <w:br/>
        <w:t>قبل معركة اليرموك .. « وكان أمراء الجيش مجتمعين في خحباءِ يزيد</w:t>
        <w:br/>
        <w:t>بالجابية » يسمعون الخبر من عَيْن لهم مِن قضاعة يخبرهم بكثرة الروم ونزوهم</w:t>
        <w:br/>
        <w:br/>
        <w:t>)١( سقط.</w:t>
        <w:br/>
        <w:br/>
        <w:t>(؟) الطريق إلى دمشق ص 58"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الرقاد” ' ومرج الجولان . وطاف بهم أبو سفيان فقال : ما كنت أَظنٌ أني</w:t>
        <w:br/>
        <w:t>أبقى حتى أرى عَلْمَةٌ من قريش يذكرون أَمْر حربهم ويكيدون عدو</w:t>
        <w:br/>
        <w:t>بحضرتي لا يحضرونيه . فقالوا : هل لكم إلى رأي شيخكم ؟ قالوا : ادخل</w:t>
        <w:br/>
        <w:t>أبا سفيان . فدخل » فقال : إن معسك ركم هذا - بالجابية - ليس بمعكسر ؛</w:t>
        <w:br/>
        <w:t>إني أخاف أن يأتيكم أهل فلسطين والأردن فيشوا لوا بينكم وبين مَدَدِكم من</w:t>
        <w:br/>
        <w:t>المدينة فتكونوا بين ن عسكرهم ارتحلر حنى تجعلو ات علق هوركم</w:t>
        <w:br/>
        <w:t>يأتكم المددٌ والخيرٌ . فحدد لهم أبو سفيان مكان معركة اليرموك .</w:t>
        <w:br/>
        <w:t>كان هذا من براعة الفكر الحربي عند المسلمين أنه كانوا يخماروت أرض</w:t>
        <w:br/>
        <w:t>المعركة حين يُتاح لهم ذلك . خاصة إذا كانت المعركة هامّة وحاسمة .</w:t>
        <w:br/>
        <w:br/>
        <w:t>قال أبو سفيان : إذا قبلتم هذا من رأبي فأمّروا خالد بن الوليد على</w:t>
        <w:br/>
        <w:t>الخيول , ومروه بالوقوف بها مما يلي الرقاد  وأمّروا رجلا على المرامية -</w:t>
        <w:br/>
        <w:t>لرّماة - وأخرجوا إليهم كل نابض بوترٍ » ومروه بال لوقوف فيما بين العسكرين</w:t>
        <w:br/>
        <w:t>وبين الخيول » فإنه ستكون لرحيل العسكر من الستّحر أصواتٌ عالية ُحدث</w:t>
        <w:br/>
        <w:t>لعدرٌكم فيكم طمعًا , فإِنْ أقبلوا يريدون ذلك لقيئهم الخيول فكمَثها ”©</w:t>
        <w:br/>
        <w:t>وقبلوا ذلك منه وكان الآمر كما قدّر أبو سفيان .</w:t>
        <w:br/>
        <w:br/>
        <w:t>وفي اليرموك كان بيثُ أبي سفيان في المعركة » هو وولداه يزيد ومعاوية</w:t>
        <w:br/>
        <w:t>وزوجه هند بنت عتبة . فخرج أبو سفيان يومئذ يسير في المسلمين »</w:t>
        <w:br/>
        <w:t>على أهل كل راية وعلى كل جماعةٍ يحضهم ويعظهم ويقول : « إنكم</w:t>
        <w:br/>
        <w:t>يا معشر المسلمين أصبحتم في دارٍ العجم منقطعين عن الإبل » نائين عن</w:t>
        <w:br/>
        <w:t>أمير المؤمنين وأمدادٍ المسلمين » وقد - والله - أصبحتم بإزاء عدر كثير</w:t>
        <w:br/>
        <w:br/>
        <w:t>. من روافد بر اليرموك )١(</w:t>
        <w:br/>
        <w:t>. 85م /1١ تاريخ ابن عساكر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عددُهم شديدٍ عليكم حَنْفُهم » وقد وترتموهم في أنفسهم ونسائهم وأولادهم</w:t>
        <w:br/>
        <w:br/>
        <w:t>وأموالهم وبلادهم . فلا والله لا يُنجّيكم منهم اليوم وتبلغون رضوان الله</w:t>
        <w:br/>
        <w:t>إلا بصدق اللقاء والصبر في المواطن المكروهة » ألا إنها سن لازمة » وإن</w:t>
        <w:br/>
        <w:t>الأرض وراءكم » بينكم وبين أمير المؤمنين وجماعة المسلمين صحارٍ</w:t>
        <w:br/>
        <w:t>وبرار » ليس لأحد فيها معقل ولا معقول إلا الصبر ورجاءٌ ما وعد الله ؛</w:t>
        <w:br/>
        <w:t>فهو خير معول » فامتنعوا بسيوفكم » وتقرّبوا بها إلى خالقكم , ولتكنْ هي</w:t>
        <w:br/>
        <w:t>الحصون التي تلجأون إليها وبها تمتنعون 0'".</w:t>
        <w:br/>
        <w:br/>
        <w:t>« وكان رضي الله عنه يسير فيقف على الكراديس فيقول : الله الله ؛</w:t>
        <w:br/>
        <w:t>إنكم ذادة العرب وأنصار الإسلام » وإنهم ذادة الروم وأنصار الشرك . اللهم</w:t>
        <w:br/>
        <w:t>إن هذا يومٌ من أيّامك » اللهم أنزل نصرك على عبادك '"</w:t>
        <w:br/>
        <w:br/>
        <w:t>٠ وجاءث نساءٌ المسلمين فوقفن على مرتفع. خلف الصفوف ينظرث</w:t>
        <w:br/>
        <w:t>ما يكون من أُمْر المعركة المرتقبة » فرجع إليهن أبو سفيان » وأمر بالحجارة</w:t>
        <w:br/>
        <w:t>فألقيث بين أيديهن » ثم قال لهن : لا يرجع إليكنَّ أحدٌ من المسلمين</w:t>
        <w:br/>
        <w:t>إلا رميتموه بهذه الحجارة وقاتنٌ : مَنْ يرجوكم بعد الفرار عن الإسلام</w:t>
        <w:br/>
        <w:t>وأهله » وعن النساء بأرض العدو ؟ فالله الله . ثم رجع إلى موقفه مِن صفوف</w:t>
        <w:br/>
        <w:t>المسلمين ونادّى : يا معشر أهل الإسلام » حضر ما ترون » فهذا رسول الله</w:t>
        <w:br/>
        <w:t>َيه والجنة أمامكم » والشيطان والنار خلفكم . ثم وقف موقفه '".</w:t>
        <w:br/>
        <w:br/>
        <w:t>ما أجمل الإسلام .. يغيّر صناديد الشرك وقادته .. فيجعلهم قِمَمًا</w:t>
        <w:br/>
        <w:t>في سماءٍ التوحيد !</w:t>
        <w:br/>
        <w:br/>
        <w:t>(1) فتوح البلدان للبلاذري ص 1560 .</w:t>
        <w:br/>
        <w:t>(5) تاريخ الطبري ” / 391 .</w:t>
        <w:br/>
        <w:t>م تار دمشق ١ / لاه والأزدي 77٠١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قال حبيب بن مسلمة : كان يزيد بن أبي سفيان من أعظم الناس</w:t>
        <w:br/>
        <w:t>ء أيهم بلا جر أيه جسم + وق كان أبره مر به وهو خض</w:t>
        <w:br/>
        <w:t>الناس وبعظهم , فقال : يا بنيي » إنك تلي م من أمر المسلمين طرقًا - ويز</w:t>
        <w:br/>
        <w:t>حينئذٍ على ريع الناس - وإنه ليس بهذا الوادي رج من السسلمين ل</w:t>
        <w:br/>
        <w:t>محقوق بالقتال » فكيف بأشباهك الذين وُلُوا أمورٌ المسلمين ؟! أولئك</w:t>
        <w:br/>
        <w:t>أحنٌ الناس بالجهاد والنصيحة او والصبر والتضحية » فاب الله يا بي وأكرمه</w:t>
        <w:br/>
        <w:t>في أمرك » ولا يكوننٌ ننّ أحدٌ من أصحابك أرغب في الآخرة » ولا أضبر</w:t>
        <w:br/>
        <w:br/>
        <w:t xml:space="preserve">في الحرب » ولا أشد نكايةً في المشركين . ولا أجهد على عدر الإسلام </w:t>
        <w:br/>
        <w:t>ولا أحسنّ بلامٌ عندهم منك . فقال : أفعل واللهريا أبت . فقاتل يزيد في</w:t>
        <w:br/>
        <w:t>لجاب الذي كان فيه قال شدي » وكان في الميسرة من ملي الب ,</w:t>
        <w:br/>
        <w:br/>
        <w:t>ولله در هندٍ حين تقول : « قاتلوا فلستم بيعولينا إن لم تمنعونا ...</w:t>
        <w:br/>
        <w:t>عَضّدوا الغلفان بسيوفكم ا</w:t>
        <w:br/>
        <w:br/>
        <w:t>رضي الله عنكم أهل بيست من يبوت قريش .. بيتٍ سما وعلا بمصاهرة</w:t>
        <w:br/>
        <w:t>رسول الله عد . ولا يزال بسمْع التاريخ صوتُ أبي سفيان اليرموك يجلجل</w:t>
        <w:br/>
        <w:t>حتى يُسمعٌ الجيش : ١ يا نصر الله اقترب © .</w:t>
        <w:br/>
        <w:t>القادسيّة ... وما أدراك ما القادسية !</w:t>
        <w:br/>
        <w:br/>
        <w:t>فالقادسيةٌ ما يزال حديثها عِبْرٌ تضيءٌ بأطيب الألوان</w:t>
        <w:br/>
        <w:br/>
        <w:t>صفحاتٌ جد في الخلودٍ سطورُها دان الرجال لها غير جدال</w:t>
        <w:br/>
        <w:br/>
        <w:t>وكأنني بابن الوليد وجنده وبكل كل لامع. الأنصال</w:t>
        <w:br/>
        <w:t>نشرُوا على أرض الخليل لواءمغ  فغدا يظلل أطْهرٌ الأطلال</w:t>
        <w:br/>
        <w:br/>
        <w:t>(0) الأزدي ص 358 » والبلاذري 15٠0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﻿‫وعن اليمينِ أبو عبيدة قد أتى</w:t>
        <w:br/>
        <w:t>يسعى إلم قد شرو رواحم</w:t>
        <w:br/>
        <w:t>فَهُّم الأعرَّة في كتاب خالدٍ</w:t>
        <w:br/>
        <w:br/>
        <w:t>عُمر ... وما أدراك ما عمر !</w:t>
        <w:br/>
        <w:br/>
        <w:t>انظر إلى شهادة الكفار في حمّه : يقول رسم : ٠ أكَلٌ عمرٌ كبدي »</w:t>
        <w:br/>
        <w:t>أحرق الله كبده . وإما هو عمر الذي يُكَلّم الكلاب فيعلمهم العقل , علّم</w:t>
        <w:br/>
        <w:t>هؤلاء حتى علمُوا ,".</w:t>
        <w:br/>
        <w:br/>
        <w:t>أرسل عمر مع رسول خاصٌ ثماني جوائز » مكافأةَ لمن يرى القائكٌ</w:t>
        <w:br/>
        <w:t>سعد أنهم قد بلا في في الجهاد أحسنَ من غيرهم » وهذه الجوائز هي أربعة</w:t>
        <w:br/>
        <w:t>سيوف ين أجودٍ السيوف , وأربعة أفراس عربية أصيلة  ٠ فسلمها عد إل</w:t>
        <w:br/>
        <w:t>أحسن الناس غناءً عن الإسلام في القعال . وهؤلاء الغانية ثلاثة منهم من بني</w:t>
        <w:br/>
        <w:t>أسد » وخمسة من بني تم .</w:t>
        <w:br/>
        <w:br/>
        <w:t>أمَا الأمْدِيُون الثلاثة فهم : طليحة بن خويلد الأسدي , وحمّال بن</w:t>
        <w:br/>
        <w:t>مالك الوالبي الأسدي » والربيل بن عمرو بن ربيعة الوالبي الأمدي .</w:t>
        <w:br/>
        <w:br/>
        <w:t>وأما الخمسة الذين هم من بني تيم فهم : القعقاع بن عمرو » وأخوه</w:t>
        <w:br/>
        <w:t>عاصم بن عمرو » ونعيم بن عمرو بن عتّاب » وعتّاب بن نعم بن عتّاب »</w:t>
        <w:br/>
        <w:t>وعمرو بن شبيب بن زنباع .</w:t>
        <w:br/>
        <w:br/>
        <w:t>فدعا سعد مال والربيل وطليحة وعاصم فأعطاهم الأسياف؛ِلمًا تفوّقوا</w:t>
        <w:br/>
        <w:t>به على غيرهم في القتال يوم أرماث » ودعا القعقاع بن عمرو اليربوعيين</w:t>
        <w:br/>
        <w:br/>
        <w:t>. تاريخ الطبري 5 / 55ه )١١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﻿‫نعيم وعتّاب وعمرو بن شبيب » فحملهم على الخيل لبسالتهم يوم أغواث .</w:t>
        <w:br/>
        <w:t>فأصاب ثلاثةٌ من بني أسد ثلائة أرباع الأسياف » وأصاب ثلائةٌ من بني</w:t>
        <w:br/>
        <w:t>يربوع ثلاثة أ رباع الأفراس . وفي ذلك قال الربيل بن عمرو :</w:t>
        <w:br/>
        <w:t>لقد علم الأقوامُ أنَا أَحنّهُم إذا حصلوا بالمرمّقاتِ البَواترٍ</w:t>
        <w:br/>
        <w:t>وما فتدّث خيلي عشية أرمتُوا 2 يذودون رهوّاعن جموع العشائرٍ</w:t>
        <w:br/>
        <w:t>دن غدوةٍ حتّى أتى الليل دوتَهُمْ وقد أفلحثٌُ أخرى الليالي الغوابر</w:t>
        <w:br/>
        <w:t>وقال القعقاع في شأن الخيل :</w:t>
        <w:br/>
        <w:t>لم تعرف الخيل العرابُ سسّواءنا  عشية أغواث بجنب القواوس</w:t>
        <w:br/>
        <w:t>عشيةً رُحْنَا بالرّماح, كأنّهًا على القوم ألوانُ الطيور الرسارسر””/</w:t>
        <w:br/>
        <w:t>طليحة بن حُويلد بن نؤفل الأسدي , البطل الكرّار صاحب رسول الله</w:t>
        <w:br/>
        <w:t>َيه ومّن يُضرب بشجاعته المثل :</w:t>
        <w:br/>
        <w:t>٠ أسلم ثم ارتدٌ وظلم نفسه . وتنا بنجد » ثم ارعوى » وأسلم وحسئن</w:t>
        <w:br/>
        <w:t>إسلامه لما تُوفي الصديق .</w:t>
        <w:br/>
        <w:t>شهد القادسية ونهاوند » وكتب عمر إلى سعد بن ألي وقاص : أن</w:t>
        <w:br/>
        <w:t>شاور طليحة في أمْر الحرب ولا ثوله شيا .</w:t>
        <w:br/>
        <w:t>قال محمد بن سعد : كان طليحة يُعدَ بألف فارس لشجاعته وشدّته .</w:t>
        <w:br/>
        <w:br/>
        <w:t>م</w:t>
        <w:br/>
        <w:br/>
        <w:t>أبل يوم نهاوند ثم استشهد رضي الله عنه »</w:t>
        <w:br/>
        <w:t>« في يوم أرماث أول أيام معركة القادسية ألقتُ فارس يثقلها على</w:t>
        <w:br/>
        <w:t>(1) القادسية لأحمد عادل كال ص ١8 طبع دار النفائس » وه القادسية » لبشاميل</w:t>
        <w:br/>
        <w:br/>
        <w:t>ص 84&gt; . 588 . والرسارس أي : النشيطة .</w:t>
        <w:br/>
        <w:t>(5؟) سير أعلام التبلاء 1/ 5زم - للم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« بجيلة » أقوى جانب في مَصافٌ المسلمين » وكان قوام الهجوم الفارسي</w:t>
        <w:br/>
        <w:t>اثنين وخمسين ألف مقاتل تساندهم تسعة أفيال » وألقى الفَزسسُ حَسَكَ</w:t>
        <w:br/>
        <w:t>الحديد تحت سنابك خيل بجيلة لتتعطل عن الحركة » وقصفوهم بوابل</w:t>
        <w:br/>
        <w:t>من نشاباتهم؛وأدرك سعدٌ ما تعانيه بجيلة وكندة فأصدر أمره إلى أقوى</w:t>
        <w:br/>
        <w:t>وأشجع قبيلة تقع على ميمنة بجيلة » وهي قبيلة بني أسد : ذبُوا عن بجيلة</w:t>
        <w:br/>
        <w:t>ومَنْ لاقها من الناس . فاستجابت أسد لأمر سعد » وقام فيها فارسها المعلم -</w:t>
        <w:br/>
        <w:t>الذي يُعدّ بألف فارس - طليحة خطيبًا وقال : يا عشيرتاه » إن المُنوه</w:t>
        <w:br/>
        <w:t>باسمه الموثوق به » وأن هذا - يعني سعدًا - لو علم أن أحدًا أحقٌ بإغائة</w:t>
        <w:br/>
        <w:t>هؤلاء منكم استغائهم .. ابتدئوا الشّدّة » وأقدموا عليهم إقدام اللّيوث الحربة ..</w:t>
        <w:br/>
        <w:t>فإنما سسُمّيتم أسدًا لتفعلوا فعلة الأسد, شدّوا ولا تصدّوا" , وكرُوا ولا</w:t>
        <w:br/>
        <w:t>تفرّوا » لله درٌ ربيعة ! أي فري يفرون » وأتي قرنٍ يفنون ! هل يُوصل إلى</w:t>
        <w:br/>
        <w:t>مواقفهم ؟! فأغنوا عن مواقفكم أعانكم الله » شدُوا عليهم باسم الله 0'".</w:t>
        <w:br/>
        <w:br/>
        <w:t>.قال المعرور بن سويد - وكان ممّن شهد القادسية - : شد بنو أسد</w:t>
        <w:br/>
        <w:t>على الفرس » واللهم فما زالوا يطعنونهم ويضربونهم حتى حبسنا الفيلة عنهم</w:t>
        <w:br/>
        <w:t>فاخرت » وخرج إلى طليحة عظيمٌ منهم فبارز » فما لبْه طليحة حتى قتله.</w:t>
        <w:br/>
        <w:t>وخرج الجالينوس فاعترضه طليحة وجهًا لوجه » وضربه ضربة على رأسه »</w:t>
        <w:br/>
        <w:t>ولكنّ مغمره كان سميكًا فشقه السيف ولم ينفذ إلى رأسهء فنجا من</w:t>
        <w:br/>
        <w:t>القتل » فقال طليحة شعرًا :</w:t>
        <w:br/>
        <w:br/>
        <w:t>أنا ضربتٌ الجالينوسَ ضَرْبكْ  حينَ جيادُ الخيل ومئْط الكبَهُ</w:t>
        <w:br/>
        <w:br/>
        <w:t>وكان يوم أرماث هو يوم بني أسد بحقٌّ ؛ لأنهم لم يَبلّ في ذلك</w:t>
        <w:br/>
        <w:t>)١( أي : لا تقفوا مدافعين .</w:t>
        <w:br/>
        <w:br/>
        <w:t>(؟) القادسية ومعارك العراق ص 71 - 513 محمد أحمد بشاميل » وتاريخ الطبري</w:t>
        <w:br/>
        <w:t>لكلاه 2 وله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الثالث</w:t>
        <w:br/>
        <w:br/>
        <w:t>4525</w:t>
        <w:br/>
        <w:t>اليوم أحدٌ مثل بلائهم .. بقيادة طّليحة بن مُحويلد فارسيها الذي يعيل أل</w:t>
        <w:br/>
        <w:t>فارس » وأظهروا بطولاتٍ كانت مثارٌ إعجاب كل المسلمين ..</w:t>
        <w:br/>
        <w:br/>
        <w:t>يقول الأشعث بن قيس الكندي - لما قام خطيبًا في قومه ( كندة ) - :</w:t>
        <w:br/>
        <w:t>يا معشرٌ كندة , لل در بني أسد ء أي فرئي يُفرون » وأني هذ يهدّون عن</w:t>
        <w:br/>
        <w:t>موقفهم ؟!</w:t>
        <w:br/>
        <w:br/>
        <w:t>وفي يوم ٠ عماس » من أيام القادسية : غامر طليحة - وكان مقدامًا</w:t>
        <w:br/>
        <w:t>لا يهاب الموتٌ » ويعدل ألف فارس - وعبّر بمفردِه نحو الفرس فجاءهم</w:t>
        <w:br/>
        <w:t>من وراء العتيق » حيث الجسر المردوم » حتى صار خلف صفوفهم » ومن</w:t>
        <w:br/>
        <w:t>هناك كبّر ثلاتٌ تكبيراتٍ ارتاع لها الفرس » فظَتُوا أن جيش الإسلام جاءهم</w:t>
        <w:br/>
        <w:t>من ورائهم . وتعجّب المسلمون وكف بعضهم عن بعض ..</w:t>
        <w:br/>
        <w:br/>
        <w:t>فلله درٌ رجل يُرعِب تكبيزه الفْرسَ . .. يخاطب طليحة الفرس بعدهم</w:t>
        <w:br/>
        <w:t>قائلا : لا تُعدموا أمرّا يضعضعكم .</w:t>
        <w:br/>
        <w:br/>
        <w:t>قال طليحة :</w:t>
        <w:br/>
        <w:br/>
        <w:t>طرقث سْليِمَى أَرْحُل الرّكُب أن اهتديث بسب سَهْبٍ</w:t>
        <w:br/>
        <w:br/>
        <w:t>أي كَلَفْتُ سلامٌ بُعدكم 2 بالغارة الشّعواءِ والحزب</w:t>
        <w:br/>
        <w:br/>
        <w:t>لوْ كنت يوم القادسية إِذْ نازتهم بهتدٍ عب</w:t>
        <w:br/>
        <w:br/>
        <w:t>أَبْصرْتٍ شداتي ومُنُصرفي2 وإقامتي للظَّمْنٍ والضَّرْب</w:t>
        <w:br/>
        <w:br/>
        <w:t>وانظر - يربك - ما فعل هذا المغوار الذي يعدل جيشًا بِأَسْرِهِ قبل</w:t>
        <w:br/>
        <w:t>معركة القادسية :</w:t>
        <w:br/>
        <w:br/>
        <w:t>« بعث سعدٌ طليحة بن خويلد وعمرو بن مَعْدي كَرِب الزبيدي في</w:t>
        <w:br/>
        <w:t>غير قوةٍ من خيل » » كالطليعة في ٠ دَوْرِيةِ ؛ استكشافية  فكان طليحةٌ وحده</w:t>
        <w:br/>
        <w:t>مكلفًا بعسكر رُسْتم » وكان عمرّو في خمسة من أصحابه مكلفًا بعسكر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0</w:t>
        <w:br/>
        <w:br/>
        <w:t>جالينوس » وأمرهم أن يصيبوا له رجلا منهم ليستخبره . فلما تجاوز طليحةٌ</w:t>
        <w:br/>
        <w:t>وعمرّو قنطرة القادسية لمْ يسيروا إلا فرْسَخًا وبعض فرسخ, - حوالي سبعة</w:t>
        <w:br/>
        <w:t>كيلو متراتٍ - حتى رأوا خيلا عظيمة » وقواتٌ المجوس تتحرك بسلاحها</w:t>
        <w:br/>
        <w:t>قد مائوا الطّفوف'". قال بعضهم : ارجعوا إلى أميركم فإنه سرحكمء</w:t>
        <w:br/>
        <w:t>وهو يرى أن القوم بالتتجف . فَأَيرُوه بالخبر . وقال بعضهم : ارجعوا »</w:t>
        <w:br/>
        <w:t>لا ينذر'' بكم عدوكم فقال عمرو : صدقتم . وقال طليحة : كذيتم »</w:t>
        <w:br/>
        <w:t>ما بعثتم لتخبروا عن السرح » وما بعد بعثتم إلا للخبر . قالوا : فما تريد ؟ قال :</w:t>
        <w:br/>
        <w:t>أريد أن أخخاطر القومً أوْ أَهْلكَ . فقالوا : أنت رجل في نفسك غدرٌ » ولن</w:t>
        <w:br/>
        <w:t>تفلح بعد قثل عكاشة بن محخصن ؛ فارجع بنا . فأبى » ثم فارقهم يريد</w:t>
        <w:br/>
        <w:br/>
        <w:t>« ومنذ فارق طليحة عمرًا وهو يعمل للدخول إلى قلْب معسكر</w:t>
        <w:br/>
        <w:t>رستم بمفرده , مع العلم أنَّ معكسر رستم يضم ثمانينَ ألف مقاتل » ومثلهم</w:t>
        <w:br/>
        <w:t>من الخدم والحرس الخاصّ » ولكنها شجاعة وجرأةٌ بطل الأبطال طليحة »</w:t>
        <w:br/>
        <w:t>فقد مضى يعارض المياه المنبثقة من الأنهار حتى دخل عسكر رستم . دخخله</w:t>
        <w:br/>
        <w:t>في ليلقٍ مقمرةٍ  وبات ليله يتخر » وكان يحب الخيل كعاشت للفروسية</w:t>
        <w:br/>
        <w:t xml:space="preserve">فرأى فرمًا لم ير مثلها في خيل رستم » ورأى قُسطاطًا أبيض لم ير مئله </w:t>
        <w:br/>
        <w:t>قامت امتشق حسامّه . فقطع به مِقَوّد ذلك الفرس ثُمّ ربطه إلى مِقْوّد فرسه ,</w:t>
        <w:br/>
        <w:t>ثم مشى بفرسه وخرج يعدو به » وأحسنّ الفرس بما حدث فتنادوًا » وركبوا</w:t>
        <w:br/>
        <w:t>الصّعبة والذَلولٌ » وتعجّل بعضهم فلم يسرج فرسته » وخرجوا يجدذون في</w:t>
        <w:br/>
        <w:t>أثره . ولحقه فارسنٌ منهم مع الصباح » فلما أدركه وصوّب إليه رُنْحَه</w:t>
        <w:br/>
        <w:br/>
        <w:t>(1) ما أشرف على الأرض على ريف العراق .</w:t>
        <w:br/>
        <w:t>)١( نذر به : علِمّه فحذره واستعدٌ له .</w:t>
        <w:br/>
        <w:br/>
        <w:t>(؟) تارع الطبري 8 / 1ه - 8زه,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﻿‫2-0 صلاح الأمة في عَلَوَ الهمة - المجلد الثالث</w:t>
        <w:br/>
        <w:br/>
        <w:t>ليطعنه عَدَل طليحة فرسّه ومال به عن تصويب الفارسي » فانصبٌ الفارسي</w:t>
        <w:br/>
        <w:t>بين يديّه وصار أمامه , فكرٌ عليه طليحة وطعئّه برمحه فقصمّ ظهره » وانطلق</w:t>
        <w:br/>
        <w:t>يعدو بفرسه » فلحق به أعجمي آخر ففعل به مثل ما فعل بالأول وانطلق</w:t>
        <w:br/>
        <w:t>يعدو » فلحق به ثالث وقد رأى مصرعَ صاحييه » وهما ابنا عمّه فازداد</w:t>
        <w:br/>
        <w:t>حتّقًا » فلما لَحِقَ بطليحة وبوَأ له الرمحّ ليطعنه عدّل طليحة فرسّه فانصب</w:t>
        <w:br/>
        <w:t>المجوسي أمامّه » وكرٌ عليه طليحةٌ وقد شرع رمحه ودعاه إلى الأسرء</w:t>
        <w:br/>
        <w:t>وأدرك المجوسي أنه مقتول فاستسلم » وكانا قد اقتربا من معسكر المسلمين »</w:t>
        <w:br/>
        <w:t>فأمره طليحة أن يركُض بِيْن يديه » وهو يسوقه من خلفه برمحه» وهو</w:t>
        <w:br/>
        <w:t>على فرسه فامتثل للأمر . وأقبل جمعٌ آاخر من العجم يجدّون في اثارهما</w:t>
        <w:br/>
        <w:t>فا فارسيْهم وقد قلا » وشاهدوا الثالث بركض مُسْعَسْلمًا أمام طليحة »</w:t>
        <w:br/>
        <w:t>وقد أوشكا على دخول معسكر المسلمين فأحجموا ونَكّصُوا » ثم عادوا</w:t>
        <w:br/>
        <w:t>من حيث أتوا . وجاء طليحة على فرسه يسحب وراءّه الفرس التي غنم »</w:t>
        <w:br/>
        <w:t>وأسيره يعدو بين يديه » ودخل عسكرٌ المسلمين ففزعوا منه » ثم أجازوه</w:t>
        <w:br/>
        <w:t>حين عرفوه » فدخل على سعد . قال له سعد : ويحك » ما وراءك ؟ قال</w:t>
        <w:br/>
        <w:br/>
        <w:t>طليحةٌ : دخلتُ عساكرهم وجُسنيُها منذ الليلة » وقد أخذتٌُ أفضلهم توسّمًا »</w:t>
        <w:br/>
        <w:t>وما أدري : أصبتٌ أم أخطأتٌ , وها هو ذا فاسْتخيره .</w:t>
        <w:br/>
        <w:t>م أرَ وم أسمغ بمل هذا :</w:t>
        <w:br/>
        <w:br/>
        <w:t>« استدعى سعد المترجم ليقوم بالترجمة بين الاثنين » فقال الأسيرٌ الفارسي:</w:t>
        <w:br/>
        <w:t>أنؤمّني على دمي إن صدّقتك ؟ قال سعد : نعم » الصدق في الحرب أحبٌ</w:t>
        <w:br/>
        <w:t>لينا من الكذب . قال الأسير الفارسي : أخبركم عن صاحبكم هذا قبل أن</w:t>
        <w:br/>
        <w:t>أخبرم عمّن قبل .. باشرثٌ الحروبٌ وغشيئُها » وسمعت بالأبطال ولقيئّها منذ</w:t>
        <w:br/>
        <w:t>أنا غلامٌ إلى أن بلغثٌ ما ترى . ول أرَ ولم أسمع بمثل هذا أن رجلا قطع</w:t>
        <w:br/>
        <w:t>عسكرين » لا يجترئغ عليهما الأبطال إلى عَسْكَرٍ فيه سبعون لقا » يخدم الرجل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﻿‫منهم الخمسة والعشرة » إلى ما هو دون » فلم يرضّ أن يخرج كما دخل</w:t>
        <w:br/>
        <w:t>حتى سلب فارس الجُند » وهتك أُطناب بيته » فأنذره فأنذرنا به » فطلبناه</w:t>
        <w:br/>
        <w:t>فأدركه الأول وهو فارسٌ الناس » يعدل ألف فارس فقتله » فأدركه الثاني</w:t>
        <w:br/>
        <w:t>وهو نظيره فقتله , ثم أدركته ولا أن أنني خلّفتُ بعدي من يعيلني » وأنا</w:t>
        <w:br/>
        <w:t>الغا ثر بالقتيين وهما أبناُ عمي » فرأيثُ الموت فاستأسرث . ثم أخبر سعدًا</w:t>
        <w:br/>
        <w:t>عن أهل فارس بأن الجند عشرون ومائة ألفٍ » وأن الأثباع مثلهم دام</w:t>
        <w:br/>
        <w:t>لهم ؛ ورغب الأعجمي في الإسلام فأسلم بمخض إرادته » فسمّاه سعدٌ</w:t>
        <w:br/>
        <w:t>مسلمًا » فكان يوم القادسية وغيرها من أهل البلاء » فقد استفاد منه المسلمون</w:t>
        <w:br/>
        <w:t>لخبرته بأرض فارس ؛ ولأنه فارسي يعدل بألف 0"</w:t>
        <w:br/>
        <w:t>من فرسان العربٌ في الإسلام :</w:t>
        <w:br/>
        <w:br/>
        <w:t>علي بن أبي طالب » وسعد بن أي وقاص » والزبير » وطلحة »</w:t>
        <w:br/>
        <w:t>ورجال الأنصار » وعبد الله بن خازم السّلمي » وعمرو بن معد يكرب »</w:t>
        <w:br/>
        <w:t>وعباد بن الحُصّين » وعُمير بن الحُباب .</w:t>
        <w:br/>
        <w:br/>
        <w:t>وقالوا : ما استحيا شجاع قط أن يفرّ من عبد الله بن خازم .</w:t>
        <w:br/>
        <w:br/>
        <w:t>وقالوا : ذهبّ حاتم بالسخاء » والأحنف بالحلم » وَحَرَيُم بالنعمة »</w:t>
        <w:br/>
        <w:t>وَعْمَيْر بن الحباب بالشّدّة .</w:t>
        <w:br/>
        <w:br/>
        <w:t>فارسُ امن أبو ثور . عمرو بن مَعْديكرب :</w:t>
        <w:br/>
        <w:t>أبو ثور .. ومّن مثل أبي ثور !!</w:t>
        <w:br/>
        <w:t>بعث عمر بن الخطاب إلى النعمان بن مقرّن - وهو على الصائفة -</w:t>
        <w:br/>
        <w:br/>
        <w:t>(1) القادسية لبشاميل ص ده - 8ه ء والقادسية لأحمد عادل كال ص هو -</w:t>
        <w:br/>
        <w:t>/ا5.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﻿‫أن استعنْ في حربك بعمرو بن معديكرب ٠ وطُليحة الأمّْدي » ولا تولّهما</w:t>
        <w:br/>
        <w:br/>
        <w:t>مِن الأمر شيعًا .</w:t>
        <w:br/>
        <w:br/>
        <w:t>وبعث عمر رضي الله عنه إلى عمرو بن معديكرب أن يبعث إليه</w:t>
        <w:br/>
        <w:t>بسيّفه المعروف بالصّمصامة فبعث إليه » فلما ضرب به وجده دون ما كان</w:t>
        <w:br/>
        <w:t>يبلغه عنه » فكتب إليه في ذلك . فردّ عليه : إنما بعت إلى أمير المؤمنين</w:t>
        <w:br/>
        <w:t>بالسيف » ولم أبعث إليه بالساعد الذي يضرب به".</w:t>
        <w:br/>
        <w:br/>
        <w:t>وفي سيف عمرو ( الصّمصامة ) قال الشاعر</w:t>
        <w:br/>
        <w:br/>
        <w:t>سيف عمرو وكانَ فيما سيعنًا</w:t>
        <w:br/>
        <w:t>أخضرٌ المتن بينَ حدَيْهِ نورٌ</w:t>
        <w:br/>
        <w:t>أوقدتُ قوقه الصّواعقٌ نارًا</w:t>
        <w:br/>
        <w:t>وكأن السونَ نيطث إليه</w:t>
        <w:br/>
        <w:t>وقال رحمه الله :</w:t>
        <w:br/>
        <w:t>ُعاؤِل عُدّتي َي رمحي</w:t>
        <w:br/>
        <w:t>أعاذل إنما أفني شبابي</w:t>
        <w:br/>
        <w:t>مَعَ الأبطال حتّى سل جسمي</w:t>
        <w:br/>
        <w:t>وَيَيْقَّى بعد حلم القؤم جلمي</w:t>
        <w:br/>
        <w:br/>
        <w:t>وَمِنْ عجب عجبتُ لهُ حديثٌ</w:t>
        <w:br/>
        <w:br/>
        <w:t>تمتى أن يلاقيني أب</w:t>
        <w:br/>
        <w:br/>
        <w:t>. ١19 /1١ العقد الفريد )١(</w:t>
        <w:br/>
        <w:t>. الفرس الطويل القواتم )5(</w:t>
        <w:br/>
        <w:br/>
        <w:t>ابن يامين :</w:t>
        <w:br/>
        <w:t>خيرٌ ما أغمدثٌ عليه الجمُونٌ</w:t>
        <w:br/>
        <w:br/>
        <w:t>من فرلثدٍ تمعد فيه العيون</w:t>
        <w:br/>
        <w:t>ثم شابث به الدُعاُ المنوث</w:t>
        <w:br/>
        <w:t>جاءٍ يسطو به ويم القريٌ</w:t>
        <w:br/>
        <w:t>أشمال سَطَت به أمْ يَمِينُ</w:t>
        <w:br/>
        <w:br/>
        <w:t>إجابتي الصّريخ إلى المُنادِي</w:t>
        <w:br/>
        <w:t>ويفتى قبل زادٍ القؤم زادي</w:t>
        <w:br/>
        <w:t>بديعٌ لِيِسَ مِن بذع السسّدادٍ</w:t>
        <w:br/>
        <w:t>وَدِدْتُ وأينما مني ودَادي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﻿‫تمتاني وسابغتي قميصي</w:t>
        <w:br/>
        <w:t>وسيفٌ من لَدنْ كنعانَ عندي</w:t>
        <w:br/>
        <w:t>فلو لاقيسني لَلقيتٌ لِينًا</w:t>
        <w:br/>
        <w:t>ولاستيقنتٌ 8 الموت حقٌ</w:t>
        <w:br/>
        <w:t>أريدُ حياته ويريدٌ ققلي</w:t>
        <w:br/>
        <w:t>وقال رحمه الله :</w:t>
        <w:br/>
        <w:br/>
        <w:t>هك</w:t>
        <w:br/>
        <w:br/>
        <w:t>سَيْتق سَيْسا مرا</w:t>
        <w:br/>
        <w:br/>
        <w:t>امي الزن إِنْ رن</w:t>
        <w:br/>
        <w:br/>
        <w:t>كأنّ يها" حَدقٌ الجَرَادٍ</w:t>
        <w:br/>
        <w:t>لم ُخُير نصْلهُ من عهدٍ عادٍ</w:t>
        <w:br/>
        <w:t>مَصُورًا دَا ظبًا وشبًا حداد</w:t>
        <w:br/>
        <w:t>عَذِيرك مِن خليلك مِن مُرادٍ</w:t>
        <w:br/>
        <w:br/>
        <w:t>عليه جالسسًا أُسَْدُهْ</w:t>
        <w:br/>
        <w:t>لي أخلص ماءَه مجك</w:t>
        <w:br/>
        <w:t>ت ليفسًا فوقه هُ ليده</w:t>
        <w:br/>
        <w:t>ميلهنًا ناشرا</w:t>
        <w:br/>
        <w:br/>
        <w:t>0 0</w:t>
        <w:br/>
        <w:br/>
        <w:t>رًا قد</w:t>
        <w:br/>
        <w:br/>
        <w:t>وه</w:t>
        <w:br/>
        <w:br/>
        <w:t>لعن</w:t>
        <w:br/>
        <w:br/>
        <w:t>0</w:t>
        <w:br/>
        <w:t>٠</w:t>
        <w:br/>
        <w:br/>
        <w:t>هد #وزه)</w:t>
        <w:br/>
        <w:br/>
        <w:t>. وأنت أكبر من هذا ٠</w:t>
        <w:br/>
        <w:br/>
        <w:t>إي والله .</w:t>
        <w:br/>
        <w:t>وكان يوم القادسية من أيامه العطرة .</w:t>
        <w:br/>
        <w:br/>
        <w:t>. مسامير الدّرع التي تكون بين حلقاتها )1١(</w:t>
        <w:br/>
        <w:br/>
        <w:t>(؟) المفاضة : الدرع الواسعة . والنبي : الغدير من الماء » والجدد : الأرض</w:t>
        <w:br/>
        <w:br/>
        <w:t>(*) السبنتى : الجريء المقدام » والصلخد : الصلب القوي » والناشز</w:t>
        <w:br/>
        <w:t>والكتد : ما بين الكتفين .</w:t>
        <w:br/>
        <w:br/>
        <w:t>(4) يقتصده : أي يقتله .</w:t>
        <w:br/>
        <w:br/>
        <w:t>)22( يدمغه : يصيب دماغه » يحطمه : يكسره » و*“.ضمه : يأكله » يزدرده : ييتلعه .</w:t>
        <w:br/>
        <w:br/>
        <w:t>الصلبة .</w:t>
        <w:br/>
        <w:t>: المرتفع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اصلاح الأمة في عَلْوَ الهمة - المجلد الثالث</w:t>
        <w:br/>
        <w:br/>
        <w:t>لرجل » يطلب المبارزة » وكان ذلك أمام القطاع الذي تشغله بجيلة وكندة »</w:t>
        <w:br/>
        <w:t>وكان عمرو بن معديكرب الزبيدي يسير بفرسه بين الصّفِين يحرّض المسلمين</w:t>
        <w:br/>
        <w:t>ويُحمُسهم ويقول : يا معشرّ المهاجرين'' . كونوا ًا ؛ فإنما الأسد</w:t>
        <w:br/>
        <w:t>مَنْ أغنى شأنه » إن الرجل من هذه الأعاجم إذا ألقى مزراقه''' فإنما هو</w:t>
        <w:br/>
        <w:t>ليث . ووقف ذلك الأعجمي بين الصفَِ لصفين » وكان من أساورتهم » لا يكاد</w:t>
        <w:br/>
        <w:t>تسقط له نشابةٌ » فرمى عَمُرًا بنشابة » فأصابت ميّة قوْسه وهو مُكبها” »</w:t>
        <w:br/>
        <w:t>فالتفت إليه عمرو » ثم حمل عليه فبارزه ؛ ثم اعنتقه وأمسكه من حزامة »</w:t>
        <w:br/>
        <w:t>وسحبّه من فوق فرسه » فحمله ووضعه بين يديّها'' على فرسه هوء ثم</w:t>
        <w:br/>
        <w:t>عاد به إلى صفوف المسلمين , فلما اقترب ب منهم كسّر عنقه ورماه على</w:t>
        <w:br/>
        <w:t>الأرض ونزل إليه فذبحه من حلقة السيف , وأخذ سَلبه ميو ميوارين من ذهب »</w:t>
        <w:br/>
        <w:t>ومنطقة من ذهب ء ويْلمقًا من ديباج » وعاد يقول للمسلمين : هكذا</w:t>
        <w:br/>
        <w:t>فاصنعوا بهم . قالوا : يا أبا ثور » من يستطيع أن يصنع كما تصئع" !</w:t>
        <w:br/>
        <w:t>وفي يوم « عماس » من أيام القادسية نظر عمرو بن معديكرب إلى</w:t>
        <w:br/>
        <w:t>فيل كان تجاهه ٠ وقال لمن معه ين بني زبيد - في الميسرة - : إني حامل</w:t>
        <w:br/>
        <w:t>على الفيل ومّن حوله » فلا تدعوني أكثر من جَرْرٍ جزور”” فإن تأخرتم</w:t>
        <w:br/>
        <w:t>عني فقدتم أبا ثور » وأنيٌ لكم مثل أبي ثور ؟! فإِنْ أد ركتموني وجدتموني</w:t>
        <w:br/>
        <w:t>وفي يدي السيف . ثم حمّل عليهم » فما انثنى عن عزّْمه حتى ضرب فيهم »</w:t>
        <w:br/>
        <w:br/>
        <w:t>. أي : المجاهدين )١(</w:t>
        <w:br/>
        <w:br/>
        <w:t>, أي : إذا فقد فَوْسَه )١(</w:t>
        <w:br/>
        <w:br/>
        <w:t>(؟) معلقها في منكبه وراء ظهره .</w:t>
        <w:br/>
        <w:t>(5) وكأنه طفل .</w:t>
        <w:br/>
        <w:br/>
        <w:t>(ه) الطبري © / 7ه .</w:t>
        <w:br/>
        <w:br/>
        <w:t xml:space="preserve">(5) مقدار ذَبْحَ 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الثالث</w:t>
        <w:br/>
        <w:br/>
        <w:t>وستره العُبَارُ عن أصحابه » فقالوا : ما تنتظرون ؟ ما أنتم بخلقاءً أن تدركوه »</w:t>
        <w:br/>
        <w:t>وإ فقدتموه فَقَدَ المسلمون فارسّهم . فحملوا حملةٌ فانفرج الفرس عنه »</w:t>
        <w:br/>
        <w:t>وقد أوقعوه وطعنوه وطعنوا فرسه , وما زال سيفه في يده يضاربهم به »</w:t>
        <w:br/>
        <w:t>فلما رأى أصحايّه وقد مرّ به رجل مِنَ العجم على فرس له أخذ عمرٌو</w:t>
        <w:br/>
        <w:t>بِرجُل الفرس » فلما حرّكه راكبه اضطرب ء والتفت الفارس إلى عمرو فهمّ</w:t>
        <w:br/>
        <w:t>به » ولكنّ المسلمين حملوا عليه » فنزل عن فرسه''' وجرى نحو أصحابه »</w:t>
        <w:br/>
        <w:t>قال عمرو : أُلْكِنُوني من لجامه . فأمكنوه منه » فركبه بدلا من فرسيو”".</w:t>
        <w:br/>
        <w:t>أبطال مِنّ القَادسية وكلمات للحياة :</w:t>
        <w:br/>
        <w:br/>
        <w:t>أرسل سعد إلى الذين تنتبي إليهم آراءٌ الناس » مثل : المغيرة بن شعبة »</w:t>
        <w:br/>
        <w:t>وُخذيفة بن محصن » وبُسْر بن أبي رهم » وعرفجة بن هرئمة » ورئعي بن</w:t>
        <w:br/>
        <w:t>عامر » وقرفة بن زاهر » ومذعور بن عدي » والمضارب بن يزيد » ومعبد</w:t>
        <w:br/>
        <w:t>ابن مرّة » وطليحة الأسدي » وقيس بن هبيرة الأسدي » وغالب بن عبد الله</w:t>
        <w:br/>
        <w:t>الليثي » وعمرو بن معديكرب » والشماخ بن ضرار » وأؤْس بن مغراء »</w:t>
        <w:br/>
        <w:t>وعبدة بن الطبيب ٠ وقال هم : انطلقوا فقوموا في الناس بما يح عليكم ويحقٌ</w:t>
        <w:br/>
        <w:t>علهم عند مواطن الباسر ى ؛ فإتكم من العرب بالمكان الذي أنتم به » وأنتم</w:t>
        <w:br/>
        <w:t>شعراء العرب وخطباؤهم وذوو رأههم ونجدتهم » فسيروا في الناس فذكٌروهم</w:t>
        <w:br/>
        <w:t>وحرّضوهم على القتال . فساروا في المسلمين بما كلّفوا به .</w:t>
        <w:br/>
        <w:br/>
        <w:t>قال قيس بن هبيرة الأسدي : أيّها الناس , احمدوا الله على ما هدام له</w:t>
        <w:br/>
        <w:t>وأبلام يرذم » واذكروا آلاء الله وارغبوا إليه في عاداته ؛ فإن الجنة أو الغنيمة</w:t>
        <w:br/>
        <w:t>أمامكم » وإنه ليس وراء هذا القصر إلا العراء والأزض القفر 0</w:t>
        <w:br/>
        <w:br/>
        <w:t>(1) الذي قيّد عمرّو أقدامه .</w:t>
        <w:br/>
        <w:t>() تاريخ الطبري «/ع مه - ههه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عَلْوَ الهمة - المجلد الثالث</w:t>
        <w:br/>
        <w:br/>
        <w:t>والظّراب" الحّش والفلوات التي لا يقطعها الأدلة .</w:t>
        <w:br/>
        <w:br/>
        <w:t>وقال غالب بن عبد الله : يأنّهَا الناس » احمدوا الله على ما أبلاكم »</w:t>
        <w:br/>
        <w:t>وسلوه يزذكم » وادعوه يجيكم ييا معشر معد ما نكم اليم وأشم في</w:t>
        <w:br/>
        <w:t>حصونكم''' ومعكم من لا يعصيكم'"' , واذكرو حديث الناس في غدٍ ؛</w:t>
        <w:br/>
        <w:br/>
        <w:t>وقال ابن الهُذيل الأسدي :يا معاشرٌ معد .الو حص ركم يوق ؛</w:t>
        <w:br/>
        <w:t>وكونوا عليها كأسودٍ الأجم » وتريدوا لهم تريّدٌ النمور , وادَّرِعوا الغجاج'" 2</w:t>
        <w:br/>
        <w:t>وثقوا بالله » وغضُوا الأبصار » فإذا كلّتِ السيوف فإنها مأمورة » فأرميلوا</w:t>
        <w:br/>
        <w:t>عليهم الجنادل'” ؛ فإنها يدن لها فيما لا يُوْذْنُ للحديد فيه .</w:t>
        <w:br/>
        <w:br/>
        <w:t>وقال بسر بن أبي رهم الجهني : احمدوا الله وصدّقوا قولكم بفعل »</w:t>
        <w:br/>
        <w:t>فقد حمدتم الله على ما هداكم له » ووحدتموه ولا إله غيره » وكبرتموه</w:t>
        <w:br/>
        <w:t>وامنتم بنبيه ورسله . فلا تموُنَ إلا وأنتم مسلمون . ولا يكوئن شيءٌ بأهون</w:t>
        <w:br/>
        <w:t>عليكم من الدنيا ؛ فإنها تأتي من تَهاوَنَ بها . ولا تميلوا إليها فتهرب منكم</w:t>
        <w:br/>
        <w:t>لتميل بكم , وانصروا الله ينصركم .</w:t>
        <w:br/>
        <w:br/>
        <w:t>وقال عاصم بن عمرو التميمي : يا معاشرٌ العرب ء إنكم أعيانٌ العرب » ٠</w:t>
        <w:br/>
        <w:t>وقد صمدتم الأعيان من العجم . وإنما تخاطرون بالجنة لع لل</w:t>
        <w:br/>
        <w:br/>
        <w:t>(1) الظراب : جمع ظرب وهي الرابية الصغيرة . والخْشنُ : الثلى .</w:t>
        <w:br/>
        <w:br/>
        <w:t>(؟) يعني : الخيل .</w:t>
        <w:br/>
        <w:br/>
        <w:t>() يعني : السيوف .</w:t>
        <w:br/>
        <w:br/>
        <w:t>(4) العجاج : الغبار » والدخان : أيضًا » والعجاج:كل ذي صوت من قَوْس وريج</w:t>
        <w:br/>
        <w:t>ونحوها .</w:t>
        <w:br/>
        <w:br/>
        <w:t>(ه) الحجارة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ويخاطرون''' بالدنيا » فلا يكوئنٌ على دنياهم أخوّط منكم على آخرتكم »</w:t>
        <w:br/>
        <w:t>لا تُحَدِثوا اليوم أمرًا تكونوا به شِيّئًا على العرب غدًا .</w:t>
        <w:br/>
        <w:br/>
        <w:t>وقال ربيعة بن البلاد الستّعدي : يا معاشرٌ العرب » قاتلوا للدّين والدنيا »</w:t>
        <w:br/>
        <w:t>وسارعوا إلى مغفرةٍ من ربكم وجنةٍ عرضها ضُها السملوات والأرض أعدثُ</w:t>
        <w:br/>
        <w:t>للمتقين » وإِنْ عظّم الشيطانُ عليكم الأمرّ فاذكروا الأخبار عنكم بالمواسم</w:t>
        <w:br/>
        <w:t>ما دام للأخبار أهل .</w:t>
        <w:br/>
        <w:br/>
        <w:t>وقال ربعي بن عامر : إن الله قد هداكم للإسلام وجمعكم به</w:t>
        <w:br/>
        <w:t>وأراكم الزيادة » وفي الصبر الراحة » فعوّدوا أنفسكم الصبر تتادرة)</w:t>
        <w:br/>
        <w:t>ولا تُعوؤدوها الجرع فتعتادوه .</w:t>
        <w:br/>
        <w:br/>
        <w:t>وقام عاصم بن عمرو في المجردة » فقال : إن هذه بلادٌ قد أحل الله</w:t>
        <w:br/>
        <w:t>لكم أهلها » وأنتم تنالون منهم منذ ثلاث سنين ما لا ينالون منكم » وأنتم</w:t>
        <w:br/>
        <w:t>الأعلزن والله معكم » إن صبرتم وصدقتموهم الضّرب والطّعن فلكم أموالهم</w:t>
        <w:br/>
        <w:t>ونساؤهم وأناؤهم وبلادهم , وإذ مخزتم وفثياهم - وال لكم من ذلك جارٌ</w:t>
        <w:br/>
        <w:t>وحافظٌ - لم ببق هذا الجمع منكم باقيةٌ مخافة أن تعودوا عليهم بعائدةٍ</w:t>
        <w:br/>
        <w:t>هلاكٍ . الله الله .. اذكروا الأيام وما منحكم الله فيها . ألا ترؤن أن الأرض</w:t>
        <w:br/>
        <w:t>وراءكم بَسابسُ قفارٌ ليس فيها خمرٌ”” ' ولا وَرَرَ يقل || ليه ولا يمتّنع به ؛</w:t>
        <w:br/>
        <w:t>اجعلوا الآخرة همّكم .</w:t>
        <w:br/>
        <w:br/>
        <w:t>وقام قيس بن المكشوح في الميسرة فقال : يا معشرٌ العرب » إن الله</w:t>
        <w:br/>
        <w:t>قد منّ عليكم بالإسلام وأكرمكم بمحمدٍ صلى الله عليه وآله وسلم فأصبحتم</w:t>
        <w:br/>
        <w:br/>
        <w:t>(1) الخطر : السسّبق الذي يتراهن عليه » يعني تسابقون على الجنة ويسابقون على الدنيا</w:t>
        <w:br/>
        <w:t>)5١( غطاء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بنعمة الله إخوانا » دعُوّتكم واحدة وأمركم واحد ء بعك إِذ أنتم يعدو بعضكم</w:t>
        <w:br/>
        <w:t>على بعض عَدُوٌ الأسد . ويتخطف بعضكم بعضًا اختطاف الذئاب »</w:t>
        <w:br/>
        <w:t>فانصروا الله ينصركم وتَنجَّرُوا من الله فتح فارس » فإن إخوانكم أهل الشام</w:t>
        <w:br/>
        <w:t>قد أنجز الله لهم فتح الشام وانتثال القصور الحُمْر والحصون الحُمر .</w:t>
        <w:br/>
        <w:t>وقال طليحة الأسدي لقومه بني أسد : ابتدئوهم الشّدة . وأقدموا عليهم</w:t>
        <w:br/>
        <w:t>إقدام اللآيوث الحربة » فإنما سُمّيتم أسدًا لتفعلوا فغْله » شُدُوا ولا تصدوا''؛</w:t>
        <w:br/>
        <w:t>وكرّوا ولا تفروا .</w:t>
        <w:br/>
        <w:t>وقام الأشعث بن قَيْس الكندي في أيام المعركة وقال : يا معشر</w:t>
        <w:br/>
        <w:t>عَِ ع 0 0</w:t>
        <w:br/>
        <w:t>العرب , إنه لا يتبغي أن يكون هؤلاء القوم أجرا على الموت ولا أسحّى</w:t>
        <w:br/>
        <w:t>أنفسًا عن الدنيا » تنافسوا الأزواج والأولاد ولا تجزعُوا من القثل ؛ فإنه</w:t>
        <w:br/>
        <w:t>أمايٌ الكرام ومنايا الشهداء .</w:t>
        <w:br/>
        <w:t>وقام دريد بن كعب النخعي - وكان معه لوامُ النخع - فقال لقومه</w:t>
        <w:br/>
        <w:t>في ميّسرة الجيش : إن المسلمين قد تهيّهوا للمزاحفة فاسبقوا المسلمين</w:t>
        <w:br/>
        <w:t>الليلة إلى الله والجهاد . فإنه لا يسبق الليلة أحدٌّ إلا كان ثوابه على قدر</w:t>
        <w:br/>
        <w:t>سبّقه » نافسوهم في الشهادة وطيّبوا بالموت نفسًا ؛ فإنه أنجى من الموت</w:t>
        <w:br/>
        <w:t>إن كنتم تريدون الحياةء وإلّا فالآخرة ما أردتم .</w:t>
        <w:br/>
        <w:t>وقال الحارث بن سمي الهمداني :</w:t>
        <w:br/>
        <w:t>ا 0 03 1 3 ٠</w:t>
        <w:br/>
        <w:t>أقدِم ألا فهم على الاسّاوره ولا تهالن لرؤوس نادره</w:t>
        <w:br/>
        <w:t>فإنما قصرك موتٌ السّاهره ثم تعودٌ بعدها في الحافره</w:t>
        <w:br/>
        <w:t>ولما حمي وطيسُ المعركة بيْن المسلمين والفرس , وأبلى بنو تميم</w:t>
        <w:br/>
        <w:br/>
        <w:t>. أي : اهجموا ولا تقفوا مدافعين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أحسنّ البلاء » وقام ابن ذي البردين الهلالي وقيس بن عبد يغوث المرادي</w:t>
        <w:br/>
        <w:t>والأشعث بن قيس وعمرو بن معدي كرب وعبد الله بن ذي السهمين</w:t>
        <w:br/>
        <w:t>الخنعمي . كلهم في الميسرة » فقالوا : لا يكونن هؤلاء - يعني بني تم -</w:t>
        <w:br/>
        <w:t>أجدّ في أمر الله منكم » ولا يكونن هؤلاء القُلْف!'" - يقصد المجوس -</w:t>
        <w:br/>
        <w:t>أجرأ على الموت منكم  ولا أسخى أنضًا عن الدنياء تتافسوما</w:t>
        <w:br/>
        <w:br/>
        <w:t>وقام رجال في ربيعة - بكر بن وائل وعبد القيس - فقالوا :</w:t>
        <w:br/>
        <w:t>أعلم الاو إقاري ل وأحر وهم لبه فنا مر ء فا نمكم لبي ل</w:t>
        <w:br/>
        <w:t>تكونوا أجرأ مما كنتم بالجرأة !</w:t>
        <w:br/>
        <w:t>أبطالٌ من القادسية يقاتلون الفيلّة :</w:t>
        <w:br/>
        <w:br/>
        <w:t>للم دَرّهم من رجال صنعهم الإسلام .. يُقاتلون الفيلة ويصارعونما</w:t>
        <w:br/>
        <w:t>في أيام القادسية :</w:t>
        <w:br/>
        <w:br/>
        <w:t>في يوم أرماث وجّه الْرْسسُ إلى المَيْمئة التي فيها بجيلة ثلانّة عشر فيلا »</w:t>
        <w:br/>
        <w:t>هي كل جناحهم الأيمن , بقيادة هرمزان وجالينوس » وفرقت الأفيال ما بين</w:t>
        <w:br/>
        <w:t>الكتائب » قَتَقَرت خيول المسلمين » وأرسل سعدٌ إلى بني أسد » وهم ثلاثة</w:t>
        <w:br/>
        <w:t>لاف على ميمنة بجيلة » يقول لهم : 9 ذيُوا عن بُجيلة ومَّنْ لافها من الناس © .</w:t>
        <w:br/>
        <w:t>فخرج حَمّال بن مالك الأسدي والرّبيل بن عمرو » وغالب بن عبد الله</w:t>
        <w:br/>
        <w:t>الليثي » كل خرج من كتيبته نحو الفيلة » فشدٌُوا والله » فما زالوا يطعنونهم</w:t>
        <w:br/>
        <w:t>ويضربونهم حتى حبسا الفيلةً عنهم , ورأى العَجَمْ ما يصنع بنو أسد بالأفيال .</w:t>
        <w:br/>
        <w:t>وتشطت فيولُ المجوس على طول خط القتال » فحملت في الميمنة والميسرة</w:t>
        <w:br/>
        <w:t>على خيول المسلمين » فكانت الخيل تخاف منها ء ٠» فتحجم عنها وتحيد عن</w:t>
        <w:br/>
        <w:t>طريقها » وكان فرسانها يَلحُُون على المشاة أن بمنعوا ظُهُورٌ الخيل ويردُوها</w:t>
        <w:br/>
        <w:br/>
        <w:t>(1) القلْف : جمع أقلف وهو من لم يُختن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إلى الأمام .</w:t>
        <w:br/>
        <w:br/>
        <w:t>وأرسل سعد إلى عاصم بن عمرو من يقول له : يا معشر بني تميم »</w:t>
        <w:br/>
        <w:t>ألستم أصحاب الإبل والخيل ؟! أما عندكم لهذه الفيلة من حيلة ؟! قالوا :</w:t>
        <w:br/>
        <w:t>بلى والله . ثم نادى في قومه » فجمع أفضل من في بني تميم من الرّماة ع</w:t>
        <w:br/>
        <w:t>وآخرين لهم مهارة وخفةٌ حركة في القتال » ووضع خطته على أساس</w:t>
        <w:br/>
        <w:t>مُشَاغلة رُكبان الفيلة » ثم مهاجمتها من الخلف في غفلةٍ منهم » قال لهم :</w:t>
        <w:br/>
        <w:t>ويا معشر الرماة يوا ركبان الفيلة عنهم بايّل . وقال : يا معش أهل</w:t>
        <w:br/>
        <w:t>لتَّقَافّة » استدبروا الفيلة فقطّعوا وُضْنها ,'” ' وخرج معهم يحميهم ويقودهم )</w:t>
        <w:br/>
        <w:t>فشقُوا طريقهم نحو الأفيال التي تهاجم بني أسد , والرّحى تدور عليهم .</w:t>
        <w:br/>
        <w:br/>
        <w:t>وفي يوم عماس استعمل الفرس الأفيال » فوٍجهُوها ضدٌ كتائب الفرسان »</w:t>
        <w:br/>
        <w:t>فعادت تفرّفها كيوم أرماث ؛ فلما رأى سعدٌ ذلك أرسل إلى الفرس الذين</w:t>
        <w:br/>
        <w:t>أسلموا وانضمُوا إليه ؛ ضخم ومسلم ورافع وعَسْئّق والرفيل وأصحابهم »</w:t>
        <w:br/>
        <w:t>فدخلوا عليه » فسالهم عن الفيلة » وهل لها مقاتل ؟ فقالوا : نعم , المشافر</w:t>
        <w:br/>
        <w:t>والعيون , لا يُنتفع بها بعدها". وكان أكبرٌ الأفيال فيلان » وضعهما رُسْتم</w:t>
        <w:br/>
        <w:t>في القلب : أحدهما أبيض » وكان أمام بني تميم » والثاني أجرب وكان</w:t>
        <w:br/>
        <w:t>حيال بني أسد . وكانت جميع الفيلة الأخرى آلفة لهذين الفيلين ؛ تقلّدهما</w:t>
        <w:br/>
        <w:t>القَعْقَاع وعاصم ابنا عمرو للفيل الأبييض, وحَمَّال بن مالك والرّيْيل بن</w:t>
        <w:br/>
        <w:t>عمرو للفيل الأجرب :</w:t>
        <w:br/>
        <w:br/>
        <w:t>أرسل سعد إلى القعقاع وعاصم ابني عمرو ١: اكفياني الفيل الأبيض ») »</w:t>
        <w:br/>
        <w:t>وأرسل إلى حَمّال بن مالك - أمير المشاة - والرَييل بن عمرو : ٠ اكفياني الفيل</w:t>
        <w:br/>
        <w:br/>
        <w:t>(1) الوضين : الأحزمة التي تنبت توابيتها على ظهورها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br/>
        <w:t>الأجرب » وأوضح لهم مَقَاتِل الأفيال . فأخذ القعقاع وعاصم رُمْحَين أُصمّئْن</w:t>
        <w:br/>
        <w:t>ينين » وديا في كتيبة من خيل ومشاة ء وقالا لهم : « اكتنفوه لتحيّروه »</w:t>
        <w:br/>
        <w:t>وهما معهم » فاطافوا به » وخالطوا حرّاسه . والتحموا معهم » وظل الفيل</w:t>
        <w:br/>
        <w:t>وهو متشاغل بمن حوله » ووضعا رَمْحَيْهِما معًا في وقت واحدٍ وتنسيق</w:t>
        <w:br/>
        <w:t>في عينيه » وجلس الفيل على يديه ورجليه » ونفض رأسه » فألقى سائسة</w:t>
        <w:br/>
        <w:t>من فوقه » ودلّى خرطومه » فنقل القعقاع رمحه إلى يُسْراه » واستل سيفه »</w:t>
        <w:br/>
        <w:t>فنفح الخرطومَ فقطعه ورمى به على الأرض » ووقع الفيل على جنبه وقد</w:t>
        <w:br/>
        <w:t>أعمي » وسقط من كان في التابوت فوقه , فقتلتهم كتيبة القعقاع وعاصم .</w:t>
        <w:br/>
        <w:br/>
        <w:t>وفي نفس الوقت كان حمّال بن مالك والرّبيل بن عمرو يقولان لبني</w:t>
        <w:br/>
        <w:t>أسد : يا معشر المسلمين » أي الموت أشدٌ؟ قالوا : أن يُسَدٌ على هذا</w:t>
        <w:br/>
        <w:t>الفيل . فخرجا إليه في خيل ومشاة » حتى أطافوا بالفيل الأجرب عن يمينه</w:t>
        <w:br/>
        <w:t>وشماله ليحيّروه » وقال حمّال للربيل : اختر ؛ إما أن تضربٌ المشفر</w:t>
        <w:br/>
        <w:t>بالستّيف وأطعن في عينه بالرمح » أو تطعن في عينه وأضرب مشفره » فاختار</w:t>
        <w:br/>
        <w:t>الربيل أن يضرب الخرطوم . وحملًا مع كتيبتيهما » فلمًا تشاغل الفيل</w:t>
        <w:br/>
        <w:t>بملاحظة من أحاط به من المسلمين » وانشغل سائسئه أيضًا » لا يخاف</w:t>
        <w:br/>
        <w:t>ِلّا على بطانه - أحزمته - فقد كان ما زال معقدًا من تقطيع أحزمة الأفيال</w:t>
        <w:br/>
        <w:t>يوم أرماث » فكان مشغولًا بذلك ؛ ينظر إلى أجنابه وإلى خلفه في ملاحظة</w:t>
        <w:br/>
        <w:t>مستمرة بأولئك الذين أحاطوا به » إذ ذاك تَفَدّ حمّال والربيل ونزقا"”"</w:t>
        <w:br/>
        <w:t>فرسَيُهما » حتى إذا قامًا على أطراف حوافرهما ضرباهما على الفيل » وسدّد</w:t>
        <w:br/>
        <w:t>حمال طعنةٌ برمحه إلى عين الفيل » وفوجئ الفيل بالرّمح في عينه قد عوّره »</w:t>
        <w:br/>
        <w:br/>
        <w:t>(0 عَمَرَا.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الثالث</w:t>
        <w:br/>
        <w:br/>
        <w:t>فاقعى على استه مفترشًا رجليه . وناصبًا يديه » ووطيء من خلفه من العجم »</w:t>
        <w:br/>
        <w:t>ثم استوى واقفا . فنفح الربيل خرطومّه بسيفه فقطعه . وبصر سائسنّه بالربيل »</w:t>
        <w:br/>
        <w:t>فضربه على وجهه وجبينه بالطبرزين' ' ضربة منكرة , حطم بها أنفه , غير</w:t>
        <w:br/>
        <w:t>أنه أفلت بها » وبقي الفيل الأبيض - الذي أعماه القعقاع وعاصم , وقطمًا</w:t>
        <w:br/>
        <w:t>خرطومه - مُتلدّدًا بين الصّفين » ؛ كلّما أقى صف المسلمين وََرُوه » وإذا أق</w:t>
        <w:br/>
        <w:t>صف المجوم ى نخسوه ء وهو يصبح صياحَ الختزير » وولَى الفيا ل الأجرب</w:t>
        <w:br/>
        <w:t>الذي عرّر حمال بن مالك والربيل وهو يصيح أيضًا » فمرق غاضبًا بين</w:t>
        <w:br/>
        <w:t>صفوف الفرس يدوسهم . وأثار صياحه انتباه الأفيال الأخرى , والتفتت</w:t>
        <w:br/>
        <w:t>١ : 8</w:t>
        <w:br/>
        <w:br/>
        <w:t>إليه » فراته يشب في العتيق - النهر - فاتبعته كلها » وخرقت صفوف</w:t>
        <w:br/>
        <w:t>الأعاجم » وعبرت العتيق في إثره » وظلت منطلقةٌ » حتى بلغت المدائن</w:t>
        <w:br/>
        <w:t>في توابيتها » وقد هلك من كان فيها .</w:t>
        <w:br/>
        <w:br/>
        <w:t>لله دهم من أبطال .. بل من جبال .. تصارع وتُعمي الأفيال .</w:t>
        <w:br/>
        <w:t>قال القعقاع بن عمرو :</w:t>
        <w:br/>
        <w:br/>
        <w:t>حضّضَ قومي مُصْرّجِي بن يَعْمرِ له قومي حين هَرُوا العَوَاليا</w:t>
        <w:br/>
        <w:br/>
        <w:t>وّما خام عنها يومٌ سارت جُمُوعُنا لأمل قُديس يَمنعُون المَوَاليًا</w:t>
        <w:br/>
        <w:br/>
        <w:t>فإن كُنثُ قاتلتُ العَدرَّ فللثه فإني لألقى في الخروب التوَاهيَ</w:t>
        <w:br/>
        <w:t>فيولا أراها كَالبِيوت 5 يرة أَسَمّل أعيانًا لها ومَاقيا"'</w:t>
        <w:br/>
        <w:br/>
        <w:t>هاشم بن غتبة بن أبي وقاص . المِرّقال , الأسد . قاتل الأسود :</w:t>
        <w:br/>
        <w:br/>
        <w:t>قال ابن حجر في الإصابة : ٠ الشجاع المشهور  المعروف بالمرزقال ,</w:t>
        <w:br/>
        <w:t>ابن أخي سعد بن أبي وقاص . قال الدُولاي : لَقَبَ لقب بالمرقال ؛لأنه كان يُرْقل</w:t>
        <w:br/>
        <w:br/>
        <w:t>(0) الفأس من السلاح ؛ وهو نوع من البلطة . كان يتسلح بها سائْسُو الأفيال .</w:t>
        <w:br/>
        <w:t>() الطبري 5/ كمه ,.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في الحرب ؛ أي يسرع . من الإرقال وهو صتّربٌ من العَدُو . أسلم يوم</w:t>
        <w:br/>
        <w:t>الفتح » وحضر مع عمه حرب الفرس بالقادسية » وله بها اثار مذكورة »</w:t>
        <w:br/>
        <w:t>وكانت راية علي في صبفين مع هاشم "'</w:t>
        <w:br/>
        <w:br/>
        <w:t>قاتل هاشمٌ المرتدين تحت لواء خالد » فلما انتتهت حروب الردَّهَ»</w:t>
        <w:br/>
        <w:t>وسار خالد بن الوليد نحو العراق » كان هاشم معه في معاركه التي خاضها</w:t>
        <w:br/>
        <w:br/>
        <w:t>ل</w:t>
        <w:br/>
        <w:br/>
        <w:t>5</w:t>
        <w:br/>
        <w:br/>
        <w:t>في العراق » فلمًا توجه نحو أرض الشْنّام كان هاشم من بين الذين انتخبهم</w:t>
        <w:br/>
        <w:br/>
        <w:t>خالد من جيش العراق . فشارك خالدًا في المعارك التي خاضها في طريقه</w:t>
        <w:br/>
        <w:t>إلى الشام</w:t>
        <w:br/>
        <w:t>#ى 61</w:t>
        <w:br/>
        <w:br/>
        <w:t>وكان هاشم قائد مَيْسرَةٍ المسلمين في معركة فحُل بيسان . يقول</w:t>
        <w:br/>
        <w:t>رحمه الله : « والله لقد كنا يومعذٍ أَسْمَقَئَا على خيلنا أول النهار , ثم إن الله</w:t>
        <w:br/>
        <w:t>نصترنًا عليهم » فما هو إلا أن َأنا تنا قد نصرها لله على خيلهم ؛</w:t>
        <w:br/>
        <w:t>فدعوت الناس ن إل » وأمرتهم بتقوى الله ونزلتُ فهززث رابتي ثم قلت :</w:t>
        <w:br/>
        <w:t>والله لا أَردُها حتى أركزها في صفهم , فمن شاء فليتبعني » ومن شاء</w:t>
        <w:br/>
        <w:t>فليتخلّف عني » فوالذي لا إلله إلا هو ما أعلم أن أحدًا من أصحاب رايتي</w:t>
        <w:br/>
        <w:t>تخلّف عني » حتى انتهيت إلى صفهم » ٠ فَنضَحُونا بِالٌاب » فجثونا على</w:t>
        <w:br/>
        <w:t>لكب واتََيْنَاهم بالدّرْق » ثم دنوت بلوائي وقلت لأصحابي : شدُوا</w:t>
        <w:br/>
        <w:t>عليهم , أنا فداؤكم » فإنها غنيمةٌ الدنيا والآخرة . فشددتٌ وشدُوا معي ,</w:t>
        <w:br/>
        <w:t>فاستقيلت عظيمًا منهم » وقد أقل نحوي ء فأوجزته الرّمح فخرّ ميا »</w:t>
        <w:br/>
        <w:t>وضَارَيْتَاهم بالسيوف ساعة في صفهم . وحمل عليهم خالدٌ ب بن الوليد من</w:t>
        <w:br/>
        <w:t>بل ميُمتهم , فقاتلهم قنالا شديدًا , وَنَهَدَ إليهم أبو عبيدة بالرجّالة والناس ع</w:t>
        <w:br/>
        <w:br/>
        <w:t>)١( الإصابة في تراجم الصحابة لابن حجر */ 831١ - 15ه . دار الكتاب</w:t>
        <w:br/>
        <w:t>العربي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| صلاح الأمة في عَلْوْ الهمة - المجلد الثالث</w:t>
        <w:br/>
        <w:t>وأمر الخيل التي كانت وَبَلّه من خيل خالد » فحملتُ على المشركين »</w:t>
        <w:br/>
        <w:br/>
        <w:t>5 لق</w:t>
        <w:br/>
        <w:br/>
        <w:t>في اليرموك :</w:t>
        <w:br/>
        <w:br/>
        <w:t>وفي اليرموك ولاه أبو عبيدة قيادة الرجّالة وقال : « أوليها - إن</w:t>
        <w:br/>
        <w:br/>
        <w:t>0 5 0 وه 0 0</w:t>
        <w:br/>
        <w:t>شاء الله - من لا يخاف تُكوله ولا صدُوره عند الباس » أوليها هاشم بن</w:t>
        <w:br/>
        <w:t>عتبة بن أبي وقاص » فقال له خالد : وَُفْقَتَ ورُشيدت )".</w:t>
        <w:br/>
        <w:br/>
        <w:t>« وفي معركة « اليرموك » برز هاشم فدائيًا وقائدًا » فقد انتب خالد</w:t>
        <w:br/>
        <w:t>فدائيّين من أبطال المهاجرين والأنصار » وعددُهم مائة فارس فقط9,</w:t>
        <w:br/>
        <w:t>تأثير على معنويات الْرُوم في ابتداء معركة اليرموك . وكان هاشم أحدُ هؤلاء</w:t>
        <w:br/>
        <w:t>الفدائيين المُسَحَبِين . وبعد أن فعل هؤلاء الفدائيون الأعاجيب » تولّى هاشم</w:t>
        <w:br/>
        <w:t>قيادة مُشاة المسلمين » في معركة اليرموك » في رواية الواقدي”؟ » وقيادة</w:t>
        <w:br/>
        <w:t>كُردُوس من مشاة المسلمين في رواية الطبري”". وفي هذه المعركة فقد إحدى</w:t>
        <w:br/>
        <w:t>عينيه”' » وقاتل الروم بشجاعة فائقةٍ » كان ها أَثْرٌ ملموسٌ في انتصار المسلمين</w:t>
        <w:br/>
        <w:t>على عدرّهم في هذه المعركة الحاسمة )6</w:t>
        <w:br/>
        <w:br/>
        <w:t>)00( الأزدي ص ه18 .</w:t>
        <w:br/>
        <w:br/>
        <w:t>() الحارث الأزدي صاكهها .</w:t>
        <w:br/>
        <w:br/>
        <w:t>(*) فتوح الشام للواقدي 31١١ /1١ .</w:t>
        <w:br/>
        <w:br/>
        <w:t>(4) فتوح الشام للواقدي ١74 /1١ .</w:t>
        <w:br/>
        <w:br/>
        <w:t>(5) تارخ الطبري 5 / 5ه .</w:t>
        <w:br/>
        <w:br/>
        <w:t>(5) فتوح البلدان للبلاذري ص 31١4١ .</w:t>
        <w:br/>
        <w:br/>
        <w:t>(7) قادة فتح الجزريرة والعراق لمحمود شيت خطاب ص 7565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[كك|</w:t>
        <w:br/>
        <w:br/>
        <w:t>في القادسية :</w:t>
        <w:br/>
        <w:br/>
        <w:t>أعاد عمر رضي الله عنه إلى العراق كل الرجال الذين جاءوا مددًا</w:t>
        <w:br/>
        <w:t>إلى الشام » وهم ستة الاف ء وأمّر على هذا الجيش هاشم بن عتبة » وجعل</w:t>
        <w:br/>
        <w:t>على مُقدّمته القعقاع بن عمرو اميمي » وعجّله أمامه كي يدرك سعدًا قبل</w:t>
        <w:br/>
        <w:t>فوات الاوان .</w:t>
        <w:br/>
        <w:br/>
        <w:t>وفي اليوم النالث من أيام القادسية . وهو يوم « عماس »ء أدرك</w:t>
        <w:br/>
        <w:t>هاشم وجنودُه رجالٌ القعقاع . فجعل رجاله فِرَقًا » وأمرهم أن يتلاحقوا</w:t>
        <w:br/>
        <w:t>دِراكًا » فلا تسير فرقة حتى تغيب الأخرى عن نظرها . وسار هاشم على</w:t>
        <w:br/>
        <w:t>رأس الفرقة الأولى » حتى إذا خالط القلب , كيّر وكيّر المسلمون وهم في</w:t>
        <w:br/>
        <w:t>مصافهم . قال هاشم : أولٌ القتال المطاردة ثم المراماة . وأخذ قوسّه فوضع</w:t>
        <w:br/>
        <w:t>سهمًا على كبدها » ثم نزع فيا » فرفعت فرسئُه رأسها فجأة - وكان لا يقاتل</w:t>
        <w:br/>
        <w:t>إلا على فرس أنثى » لا يقاتل على ذَكَرٍ - فقطع أذنهاء فضحك وقال :</w:t>
        <w:br/>
        <w:t>واسوأتاه من رمية رجل كل من رأى ينتظره » أين ترؤن سهمي كان بالمًا</w:t>
        <w:br/>
        <w:t>لو لم يُصب أَذنَ الفرس ؟ » قالوا : كان يبلغ كذا وكذا . [ وفي رواية : أنه</w:t>
        <w:br/>
        <w:t>قيل : كان يبلغ العتيق ] فأجال فرسه ثم نرّقها » وقد نزع السنّهم ثم ضربها</w:t>
        <w:br/>
        <w:t>حتى بلغت حيث قالوا » ثم ضربها » فأقبلت به تخرقهم حتى عاد إلى موقفه .</w:t>
        <w:br/>
        <w:t>وني رواية أخرى : أنه أجال فرسه ثم نزل وتركه وخخرج إلهم يضريهم »</w:t>
        <w:br/>
        <w:t>حتى بلغ حيث قالوا . وما زالت قواته تصل تباعًا »'".</w:t>
        <w:br/>
        <w:br/>
        <w:t>لقد كان لقدوم قوات هاشم في الوقت المناسب أثرٌ حاسم في انتصار</w:t>
        <w:br/>
        <w:t>المسلمين على الفرس . وكان هاشم ١ أبلى فيبا بلاءٌ حسنًا » وقام منه في ذلك</w:t>
        <w:br/>
        <w:br/>
        <w:t>ما لم يقم من أحد . وكان سببٌ الفتح عا العامة</w:t>
        <w:br/>
        <w:t>م يقم من 8 ببَ الفتح على</w:t>
        <w:br/>
        <w:br/>
        <w:t>.159 - 151 الطبري © / ١8ه . وه القادسية » لأحمد عادل كال ل )١1(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الثالث</w:t>
        <w:br/>
        <w:t>المسلمين 0”".</w:t>
        <w:br/>
        <w:br/>
        <w:t>تُرَئى : لو لم تصيل قواتُ هاشم إلى ساحة معركة القادسية في الوقت</w:t>
        <w:br/>
        <w:t>المناسب » فماذا كان يحدث للمسلمين في تلك المعركة ؟!</w:t>
        <w:br/>
        <w:br/>
        <w:t>ولقد وصل أمرٌ من عمر بعد انتصار المسلمين في القادسية بالتوججه</w:t>
        <w:br/>
        <w:t>بعبد الله بن المعتم » ثم بشرحبيل بن السّمط » ثم بهاشم الذي جعله نائبًا</w:t>
        <w:br/>
        <w:t>عنه بدلا من خالد بن عُرْفْطة » الذي جعله على السّاقة » فسارت قواتُ</w:t>
        <w:br/>
        <w:t>المسلمين من نصر إلى نصر ؛ انتصروا في بُرس » وفي بابل » وفي ساباط .</w:t>
        <w:br/>
        <w:t>وهنا لنا وقفة مع الاسد .</w:t>
        <w:br/>
        <w:br/>
        <w:t>تقدَّم الجيشُ إلى ساباط على ثلاثين كيلو مترّا من المدائن » بطريق</w:t>
        <w:br/>
        <w:t>ببرسير » وفي مكانٍ اسمه مظلم بضواحي ساباط » التقى المسلمون بقوةٍ</w:t>
        <w:br/>
        <w:t>بحوسية » ذكرتها الأنباء على أنها ٠ كتيبة كسرى » أو كتائب كسرى ء</w:t>
        <w:br/>
        <w:t>وحملت اسم : بوران [ بنت كسرى أبرويز » وهي عمّة يزدجرد الثالث ] »</w:t>
        <w:br/>
        <w:t>وهي تمثل قوات الحرس الملكي .</w:t>
        <w:br/>
        <w:br/>
        <w:t>« وبلغ هاشم إلى مظلم ساباط » فوقف المسلمون حتى لحق بهم سعد »</w:t>
        <w:br/>
        <w:t>وفي مظلم ساباط كانت بعضُ الحدائق الملكيّة » وكان كسرى قد اقتنى فيها</w:t>
        <w:br/>
        <w:t>بعضّ الأسود , منبا أسد اسمه المقرط . كان كسرى قد اختاره من أسود</w:t>
        <w:br/>
        <w:t>المظلم واستانسه » واجتمعت كتائب كسرى بوران في المظلم » وكانوا</w:t>
        <w:br/>
        <w:t>يحلفون بالله كل يوم : ٠ لا يزول ملك فارس ما عشنا » ودارت المعركة »</w:t>
        <w:br/>
        <w:br/>
        <w:t>. لابن عبد البر ) ١545 / 4 ( الاستيعاب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5 5</w:t>
        <w:br/>
        <w:t>وبلغهم سعد وهي دائرة » فاطلق المجوس اسَّدّهم المقرط على صفوف</w:t>
        <w:br/>
        <w:t>المسلمين . ونزل هاشم عن فرسه ء. وتقدَّم إلى الأسد بقلب لا يعرف</w:t>
        <w:br/>
        <w:t>الخوف » كما تقدّم إخوان له من قَبْل إلى الأفيال بالقادسية . وضرب هاشم</w:t>
        <w:br/>
        <w:t>الأسد بسيفه حتى قتله » وسمِّى سيفه « المنن » » وقَبّل سعدٌ رأس هاشم ؛</w:t>
        <w:br/>
        <w:t>تقديرًا له ولما فعل » وانحنى هاشم حُبّا واحترامًا لعمه وقائده حتئ قبل</w:t>
        <w:br/>
        <w:br/>
        <w:t>ًِ للق</w:t>
        <w:br/>
        <w:t>قدم سعد ) .</w:t>
        <w:br/>
        <w:br/>
        <w:t>جلولاء :</w:t>
        <w:br/>
        <w:br/>
        <w:t>لم يكد المسلمون يستقرّون في المدائن » حتى علموا بأن قوات فارس</w:t>
        <w:br/>
        <w:t>قد عسكرت بجلولاء » وهي مدينة على طريق خراسان شمال المدائن »</w:t>
        <w:br/>
        <w:t>فكتب عمر إلى سعد : سرّح هاشم بن عتبة إلى 9 جلولاء » في اثني عشر</w:t>
        <w:br/>
        <w:t>ألفا » واجعل على مقدمته القعقاع بن عمرو , وعلى ميمنته مسعر بن مالك »</w:t>
        <w:br/>
        <w:t>وعلى ميسرته عمرو بن مالك بن عتبة » واجعل على ساقته عمرو بن مرة</w:t>
        <w:br/>
        <w:t>الجهني”.</w:t>
        <w:br/>
        <w:br/>
        <w:t>وسار هاشم من المدائن أربعة أيام » حتى بلغوا جلولاء » فأحاط بها</w:t>
        <w:br/>
        <w:t>وحاصر المجوس فيها وطاولوه » فكانوا لا يخرجون من استحكاماتهم إلا إذا</w:t>
        <w:br/>
        <w:t>أرادوا . وكان المجوس يزاحفون المسلمين بأعدادٍ كبيرة وَجلَبَةِ وأهاويل » وقد</w:t>
        <w:br/>
        <w:t>وقع أثناء هذا الحصار ثمانون زحمًا » كان الظّفر فيها جميعًا للمسلمين » ويعود</w:t>
        <w:br/>
        <w:t>العَجَمٌ إلى ما وراء خنادقهم » واستمر الحصار على هذه الخال سبعة أشهر</w:t>
        <w:br/>
        <w:t>أو يزيد . وكان يزد جرد يحشد من أهل الجبال من حول حلوان , ويد قواته</w:t>
        <w:br/>
        <w:t>في جلولاء بأمدادٍ جديدة في كل يوم » وكانت استحكامات الفرس عبارة</w:t>
        <w:br/>
        <w:br/>
        <w:t>(1) «سقوط المدائن » لأحمد عادل كال ص 5١ - ٠١ »ء دار النفائس .</w:t>
        <w:br/>
        <w:t>() الطبري */ ؟317.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“| صلاح الأمة في عَلْوَ الهمة - المجلد الثالث</w:t>
        <w:br/>
        <w:br/>
        <w:t>عن خندق كبير متسع وعميق , حَفْره المجوس حول مواقعهم , يحوطه</w:t>
        <w:br/>
        <w:t>حزام من حَسّك الخشب . وهي خوازيق من الخشب . قد نصبوها كموانع</w:t>
        <w:br/>
        <w:t>لاندفاع الخيل . وبين الخندق ونطاق الحسك مجال لي » ثم جعلوا بعد</w:t>
        <w:br/>
        <w:t>ذلك حسك الحديد . وخرج المجوس في زحف كبير من العّدد والعُّدة»</w:t>
        <w:br/>
        <w:t>وكان هو الأخير , فقام هاشم في جنده وخطبهم ققال : ؛ إن هذا المنزل</w:t>
        <w:br/>
        <w:t>منزل له ما بعدهء أبلوا الله بلاءّ حسنًا يتم لكم عليه الأجر والمَْنم لمَغْنمِ »</w:t>
        <w:br/>
        <w:t>واعملوا لله » .</w:t>
        <w:br/>
        <w:br/>
        <w:t>وكان الالتحام شديدًا » لم يفتتلوا مثله ؛ رميًا بالل » وطعنًا بالر ماح ع</w:t>
        <w:br/>
        <w:t>حتى تقصتفت » فاستأوا سيوف وتجالدوابها حتى اثنت , واتزم المجوس »</w:t>
        <w:br/>
        <w:t>وتراجعوا » فتبعهم المسلمون يشدّدون من ن ضغطهم عليهم » حتى غلبوهم</w:t>
        <w:br/>
        <w:t xml:space="preserve">على خوازيق الخثثب » وهم يقتلوتهم قثلا ذريعا ؛ حتى حجزهم الليل </w:t>
        <w:br/>
        <w:br/>
        <w:t>5 2 7</w:t>
        <w:br/>
        <w:br/>
        <w:t>والتحم مرة ثانية مع المجوس . بعد أن القوا أمام خندقهم حسك الحديد</w:t>
        <w:br/>
        <w:t>ليغرز في أقدام خيل المسلمين » والتحم الفريقان واقتتلوا اقتتالّا شديدًا »</w:t>
        <w:br/>
        <w:t>والظلام يسحب رداءه على الميدان , قتالّا ١ لم يقتتلوا مثله إلا ما كان ليل</w:t>
        <w:br/>
        <w:t>الهرير » وبلغ القعقاحٌ وجنده مدخل الخندق فأخذ به » وقد انعزلوا عن</w:t>
        <w:br/>
        <w:t>سائر المسلمين . فآمر مُنادِيّه فنادى : « يا معشر المسلمين ؛ هذا أميركم</w:t>
        <w:br/>
        <w:t>قد دخل خندق القوم وأخذ به فأقبلوا إليه لا يمنعكم مَنْ بينكم وبينه</w:t>
        <w:br/>
        <w:t>من دخوله » ولم يَعْد المسلمون يشكون في أن هاشمًا في الخندق » فكيف</w:t>
        <w:br/>
        <w:t>يتركونه بين المجوس . وحمل المسلمون حملةٌ صادقة عنيفة » لم يصمد</w:t>
        <w:br/>
        <w:t>لها العجم » حتى أدركوا القعقاع . وهو آخدٌ بمدخل الخندق » يمنع</w:t>
        <w:br/>
        <w:t>المجوس من الانسحاب إليه .</w:t>
        <w:br/>
        <w:br/>
        <w:t>وبدأت هزيمة المجوس ». وأصاب حَسَِكُ الحديد خيولهم » فنزلوا</w:t>
        <w:br/>
        <w:t>عنها وقاتلوا مشاةً » ولكن أن مشاة ؟! مشاة مشتتة » وتعمّ تعقبهم المسلمون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t>فلم يفلت منهم إِلّا من لا يُعَدُ يقول الرواة : إن فى المجوس بلنوا مالة</w:t>
        <w:br/>
        <w:t>ألفٍ ٠» فجت المجال وما أمامه وما خلفه ؛ ولذلك سيّيت جلولاء ؛ بما</w:t>
        <w:br/>
        <w:t>جلّلها من قتلاهم . وكا هران قائد قوات الفرس من بين القعلى » ور</w:t>
        <w:br/>
        <w:t>فيرزان إلى المرتفعات الوعرة .</w:t>
        <w:br/>
        <w:br/>
        <w:t>وقد قُوّمت غنائم جلولاء بثلاثين مليون درهم » وبلغ سهم الفارس</w:t>
        <w:br/>
        <w:t>بجلولاء مثل سهمه بالمدائن</w:t>
        <w:br/>
        <w:br/>
        <w:t>وفي رواية أخرى : في جلولاء اقتسم على كل فارس تسعة آلاف</w:t>
        <w:br/>
        <w:t>درهم » وتسعة من الدواب .</w:t>
        <w:br/>
        <w:br/>
        <w:t>وكتب سعد إلى عمر بفتح جلولاء » وبنزول القعقاع حلوان » فلما</w:t>
        <w:br/>
        <w:t>قدموا على عمر كلّمه زياد بن أبي سفيان » ووصف له » وأفاض في طلا</w:t>
        <w:br/>
        <w:t>أعجبت عمرء فقال له : « هل تستطيع أن تقومٌ في الناس بمثل الذي</w:t>
        <w:br/>
        <w:t>متي به ؟) قال : ول ما على الأرض شخصة أميب في صدري ملك »</w:t>
        <w:br/>
        <w:t>فكيف لا أقوى على هذا من غيرك . وقام زياد في الناس » فحكى لهم</w:t>
        <w:br/>
        <w:t>عما أصابوا » فقال عمر : « هذا الخطيب المصقع » فقال زياد قولته الندية :</w:t>
        <w:br/>
        <w:t>« إن جُنْدَنَا اطلقوا بالفعال لِسَائئًا » .</w:t>
        <w:br/>
        <w:br/>
        <w:t>رضي الله عن المِرّقال هاشم » فاتح محور ديالي » من المدائن إلى</w:t>
        <w:br/>
        <w:t>جلولاء » الذي شّيبته المعارك فقال :</w:t>
        <w:br/>
        <w:br/>
        <w:t>يوم جلولاءً ويوم رستم ويوم زحفٍ الكوفة المُمَدّمْ</w:t>
        <w:br/>
        <w:br/>
        <w:t>ويوم عرض النهر المحرّم من بين أيام تحلون صُرَّمْ</w:t>
        <w:br/>
        <w:br/>
        <w:t>شيّيّن أصداغي فهنّ مُرَْمْ مثل نكم البلد المَحرّم”'</w:t>
        <w:br/>
        <w:br/>
        <w:t>(1) سقوط المدائن لأحمد عادل كال » وقادة فتح العراق والجزيرة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﻿‫445</w:t>
        <w:br/>
        <w:br/>
        <w:t>فارسٌ من فرسان القادسية » وبطل من مَعاويرها » حَبّسه سعد فيمن</w:t>
        <w:br/>
        <w:t>حبس لاعتراضهم على خالد بن عُرقطة .</w:t>
        <w:br/>
        <w:br/>
        <w:t>وما علا صليل السيوف وأصواتٌ المعركة  بلغت مسامعٌ الذين حبسهم</w:t>
        <w:br/>
        <w:t>سعد في القصر مقيّدِين » فصعد أبو محجن الثقفي بعد أن دخل الليل إلى</w:t>
        <w:br/>
        <w:t>سعد » وهو مشرف من فوق القصر » يستعفيه ويسترضيه » ويُسْتميحه أن</w:t>
        <w:br/>
        <w:t>يفك َيْدَه ويسمح له بالقتال » فزجره سعد وردَّه إلى مَحُبسه » فنزل إليه »</w:t>
        <w:br/>
        <w:t>ثم جاء إلى امرأة سعد فقال : يا سلمى ع يا بنت آل خصفة » هل لك إلى</w:t>
        <w:br/>
        <w:br/>
        <w:t>خير ؟ قالت : وما ذاك ؟ قال : ٠ تُحلّين عني وتعيريني البلقاء» فلل علي</w:t>
        <w:br/>
        <w:t>إن سأي ال أن أرجع إليك » حتى أضع رجن في تبدي . فقات :</w:t>
        <w:br/>
        <w:br/>
        <w:t>وما أنا وذاك ٠ فرجع إلى مكانه رسف في قيوده ويقول :</w:t>
        <w:br/>
        <w:br/>
        <w:t>كفى حزئًا أن ترتدي الخيل بالقنا</w:t>
        <w:br/>
        <w:br/>
        <w:t>وأترك مشدودًا علي وثاقيًا</w:t>
        <w:br/>
        <w:t>مصارعٌ دوني قد نُصم المُناديا</w:t>
        <w:br/>
        <w:t>وقد تركوني واحدًا لا أحا ليا</w:t>
        <w:br/>
        <w:br/>
        <w:t>وقد شف جسمي أنني كل شارقٍ أعالخ كا مما قد بَرائَا</w:t>
        <w:br/>
        <w:br/>
        <w:t>2 َك 8 #الوس م</w:t>
        <w:br/>
        <w:br/>
        <w:t>فلله دري يوم أترك مُوثقًا ويذهل عني أثْرتي ورجايًا</w:t>
        <w:br/>
        <w:br/>
        <w:t>حبسا عن الحرب العَوانِ وقد بدث 2 وأعمال غيري يوم ذاك العواليًا</w:t>
        <w:br/>
        <w:t>فراجعتٌ سلمى نفسها : إني استخرت الله » ورضيت بعهدك .</w:t>
        <w:br/>
        <w:br/>
        <w:t>فأطلقته وقالت : أمّا الفرس فلا أعيرها » ورجعت إلى بيتبا » فاقتاد أبو حجن</w:t>
        <w:br/>
        <w:t>الفرس » فأخرجها من الباب الخلفي للقصر المواجه للخندق - وكان يُقال</w:t>
        <w:br/>
        <w:t>لها : البلقاء - فركبها ثم دب عليها » واتجه إلى الميمنة حيث قومه من بني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[ قال بعضهم : إن البلقاء كانت بسّرجها » وقال آخرون : بل كانت عُريًا ] »</w:t>
        <w:br/>
        <w:t>ثم رجع من خلف المسلمين » واتجه إلى الميسرة » فكبّر وحمل على مَيُمنة</w:t>
        <w:br/>
        <w:t>المجوس » يلعب بين الصّفين برمحه وسلاحه » ثم رجع من خلف المسلمين</w:t>
        <w:br/>
        <w:t>إلى القلب » فبرز أمام الناس . فحمل على العجم يلعب بين الصفين برمحه</w:t>
        <w:br/>
        <w:t>وسلاحه » فكان يقصف المجوس يَيْلَكِذْ قصمًا منكرًا . ولا يحمل على</w:t>
        <w:br/>
        <w:t>رجل إِلّا قتله » ود صلبه » والناس منه في أشد العجب » وهم لا يعرفونه »</w:t>
        <w:br/>
        <w:t>ويغلب على ظننا أنه كان مُلثّمّا » إِذْ لو كان حاسرٌ الوجه لعرفوه » ولم</w:t>
        <w:br/>
        <w:t>يكن أحدٌّ قد رآه بالنهار » فقال بعضهم : لعله أوائل أصحاب هاشم بن</w:t>
        <w:br/>
        <w:t>عتبة » أو لعلّه هاشم نفسه . وظل أبو محجن يحمل على العجم . فلا يقف</w:t>
        <w:br/>
        <w:t>بين يديه أحدٌّ» لقد كان فارسًا شديدًا مغوارًا » ولعلّ حَبْسه يوم أرماث</w:t>
        <w:br/>
        <w:t>ويوم أغواث قد حال دون إجهاده » فكان - م النشاط » موفورٌ القوة »</w:t>
        <w:br/>
        <w:t>والناس متعبون . وكان سعدٌ من أحدٌّ الناس بصرًا » فجعل ينظر إليه في</w:t>
        <w:br/>
        <w:t>ظلام الليل وهو مشرف مكبٌٍ من فوق القصر ويقول : ٠ من ذلك الفارس ؟</w:t>
        <w:br/>
        <w:t>الضّبر”"' ضَبْرٌ البلقاء , وَالطَعْنُ طعن أبي محجن » وأبو محجن في القيد »</w:t>
        <w:br/>
        <w:t>والله لولا محبس أبي محجن لقلت:هذا أبو محجن , وهذه البلقاء » وقال</w:t>
        <w:br/>
        <w:t>بعضهم : لولا أن الملائكة لا تباشر القتال لقلنا : ملك يُتبّتناءولا يذكر الناس</w:t>
        <w:br/>
        <w:t>أبا محجن ء ولا يأبهون لهء لعلمهم أنه بات في محيسه .</w:t>
        <w:br/>
        <w:br/>
        <w:t>وانتصف الليل » فتحاجز العجم وتراجع المسلمون . وأسرع أبو محجن</w:t>
        <w:br/>
        <w:t>فأقبل حتى دخل من حيث خخرج » ووضع عن نفسه وعن دابته » وأعاد</w:t>
        <w:br/>
        <w:br/>
        <w:t>رجلَيّه في قيده » وأنشد وهو مغتبط سعيد :</w:t>
        <w:br/>
        <w:br/>
        <w:t>(01) إذا جَمَعَ الفرسسٌ يداه » فوثب فوق » مجموعةً يداهء فذلك الضبر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وأكترهم ُروعًا سا سابغات2 وأُضْبرهم إذا كرهوا الوّقوفًا</w:t>
        <w:br/>
        <w:t>وأنا وَفدهم في كل يوم فإن عَبِيوا فشل بهم عَرِيفا</w:t>
        <w:br/>
        <w:t>وليلة قادس لم يشعروا بي ولم أشوز بمخر جيي الرّحونًا</w:t>
        <w:br/>
        <w:t>6 #4 5 8 7</w:t>
        <w:br/>
        <w:t>فإن احبس فذلكمُ بلائي ون أترك أذيقهم الحْتُوقًا</w:t>
        <w:br/>
        <w:t>وفي الثاني : أنت سلمى سعدًا وأخبرته خبرها » وخبر أبي محجن »</w:t>
        <w:br/>
        <w:t>فسامحه سعد » ودعا به فأطلقه”".</w:t>
        <w:br/>
        <w:t>يرحم الله الفارسَ الملئم والبطل أبا محجن القائل :</w:t>
        <w:br/>
        <w:t>اليوم أعلمٌ أني من سراتهمٌ إذا تطيشُ يدُ الرَعْديدةٍ القَرِق'"'</w:t>
        <w:br/>
        <w:t>قد أركبٌ الهَول مَسْدولًا ساكره”” ١ وأكتم السير فيه ضربة العنق"»</w:t>
        <w:br/>
        <w:t>١ 92 9 3 (2</w:t>
        <w:br/>
        <w:t>اعطي السنان غداة الروع حصته وعامل الرمح ويه من العَلّق'”2»</w:t>
        <w:br/>
        <w:t>ضْرَار بن الخطّاب القرشي . فاتح ماسبذان بإيران :</w:t>
        <w:br/>
        <w:t>كان رضي الله عنه من فرسان قريش وشجعاههم .. وقاتل المسلمين</w:t>
        <w:br/>
        <w:t>2 50 ًِ 0 1</w:t>
        <w:br/>
        <w:t>أشدٌ القتال يوم احد ؛ فقد اختلف الأوس والخزرج فيمن كان أشجع يوم</w:t>
        <w:br/>
        <w:br/>
        <w:t>(1) القادسية لأحمد عادل كيال ص ١١9 - ١9 . وفي رواية الطبري 4؛ / ١8</w:t>
        <w:br/>
        <w:t>أن قصة أبي محجن كانت مع الرّبراء » وتذهب إلى أن سعدًا نزل من رأس الحصن »</w:t>
        <w:br/>
        <w:t>فرأى فرسه تعرق » فعرف أنها قد رُكبت . فسأل زبراء أم ولده عن ذلك »</w:t>
        <w:br/>
        <w:br/>
        <w:t>. الخائف )١9(</w:t>
        <w:br/>
        <w:br/>
        <w:t>(5) كثيرة لا تخترق .</w:t>
        <w:br/>
        <w:br/>
        <w:t>(4) أكتم سر من أمامي بضربي عنقه » فلا ينطق بسره .</w:t>
        <w:br/>
        <w:br/>
        <w:t>&lt;) عامل الر : صل مينّه . العلق : الدَّم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[]</w:t>
        <w:br/>
        <w:t>أحد , فمرٌّ بهم ضرار فقالوا : هذا شَهِدَها » وهو عالم بها » فسألوه عن</w:t>
        <w:br/>
        <w:t>ذلك فقال : ٠لا أدري ما أَوْسكُم مِنْ خزرجكم ء ولكتّي رَوَّجِت منكم</w:t>
        <w:br/>
        <w:br/>
        <w:t>وفي يوم الخندق كان أَحَدَ الأربعة الذين وَنَوا الخندق ... وكان</w:t>
        <w:br/>
        <w:t>أحَدَ قادة قريش يوم الخندق ..</w:t>
        <w:br/>
        <w:br/>
        <w:t>قال ضرار يومًا لأبي بكر الصديق : « نحن خير لقريش منكم ؛</w:t>
        <w:br/>
        <w:t>أدخلناهم الجنة » وأنتم أدخلتموهم النار )' يريد أنه قل المسلمين فدخلوا</w:t>
        <w:br/>
        <w:t>الجنة » وقتل المسلمون الكفار من قريش فأدخلوهم النار .</w:t>
        <w:br/>
        <w:br/>
        <w:t>وأسلم يوم فتح مكة وَحَسُنَ إسلامه .</w:t>
        <w:br/>
        <w:br/>
        <w:t>وشهد ضرار يوم اليمامة تحت راية خالد بن الوليد » وشهد كل معارك</w:t>
        <w:br/>
        <w:t>العراق التي خاضها خالد هناك » وكان هو الذي حاصر قصر ١ العْريّين »</w:t>
        <w:br/>
        <w:t>في فتح الحيرة'” » ولمّا تحرك خالد إلى أرض الثامم كان معه » وشهد</w:t>
        <w:br/>
        <w:t>تحت لواء خالد كافة معارٍكه في طريقه من العراق إلى أرض الشام » وشهد</w:t>
        <w:br/>
        <w:t>معه معركة اليرموك » وشهد مع أبي عبيدة فتح الشام .</w:t>
        <w:br/>
        <w:br/>
        <w:t>وعاد ضرار إلى العراق مع هاشم بن عتبة الزهري فشهد القادسية »</w:t>
        <w:br/>
        <w:t>وفي هذه المعركة غنم ضرار عَلّم الفْْس الأكبر » فَعُوْض منه ثلاثين ألفَا »</w:t>
        <w:br/>
        <w:t>وكانت قيمته ألف ألف ومائتي ألف”".</w:t>
        <w:br/>
        <w:br/>
        <w:t>(1) أسد الغابة 8 / 4١ » والاستيعاب ؟ / 49 .</w:t>
        <w:br/>
        <w:t>(0) الإصابة © / 507٠6 والاستيعاب 54 / 1049 .</w:t>
        <w:br/>
        <w:t>م الكامل لابن الأثير ؟ / 145 .</w:t>
        <w:br/>
        <w:br/>
        <w:t>و ابن الأثي ؟ / كمد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﻿‫وشهد ضرار فتح المدائن القديمة على الضفة الغربية من النهر » فلما</w:t>
        <w:br/>
        <w:t>رأى ضرار من المدائن القديمة إيوان كسرى في الضفة المقابلة من النهر »</w:t>
        <w:br/>
        <w:t>نادى بأعلى صوته : ١ الله أكبر ! هذا أبيض كسرى .. هذا ما وعد الله"</w:t>
        <w:br/>
        <w:t>ورسولَهُ » وكيّر ضرار » وكير الناس معه".</w:t>
        <w:br/>
        <w:br/>
        <w:t>وشهد ضرار معركة « جلولاء » فلما رجع هاشم منتصرًا من جلولاء</w:t>
        <w:br/>
        <w:t>إلى المدائن » بلغ سعد بن أبي وقاص أن الهُرْمزان قد جمع جمعًا من قواته</w:t>
        <w:br/>
        <w:t>في سهل ١ ماسبذان » فكتب بذلك إلى عمر بن الخطاب » فكتب عمرْ :</w:t>
        <w:br/>
        <w:t>« ابعث إليه ضرار بن الخطاب في جندٍ » واجعل على مقدمته المُذيل</w:t>
        <w:br/>
        <w:t>الاسدي . وعلى مجُتّبتيه عبد الله بن وهب الراسبي والمضارب بن فلان</w:t>
        <w:br/>
        <w:t>العجلي :'' فخرج ضرار بمن معه حتى انتهى إلى سهل  ماسبذان » والتقى</w:t>
        <w:br/>
        <w:t>بالفْزْسء وأسرع المسلمون في الهجوم على الفرس , وأخذ ضرارٌ قائدَهُم</w:t>
        <w:br/>
        <w:t>آذين سلما » فأسره فانهزم عنه جيشه » فقدّمه فضرب عنقه » ثم خرج في</w:t>
        <w:br/>
        <w:t>الطب » حتى انتهى إلى السيروان » فأخذ ماسبذان عَنُوة » وتطاير أهلها</w:t>
        <w:br/>
        <w:t>في الجبال » فدعاهم فاستجابوا له .</w:t>
        <w:br/>
        <w:br/>
        <w:t>ويوم حَبَسْنَا قوم آذين جنده وقطراته عند اختلاف العواملٍ</w:t>
        <w:br/>
        <w:t>وزردَ واذيمًا وفهدًا وجَمْعَهم غدةً الوّغى بالمرهفات الصّواقل</w:t>
        <w:br/>
        <w:t>فجاعءوا إلينا بعد غبٌ لقائنا بماسبذانَ بعد تلك الرّلازِل"</w:t>
        <w:br/>
        <w:br/>
        <w:t>0 ابن الأثير 7 / /1510.</w:t>
        <w:br/>
        <w:t>(0) تار الطبري 5 / 3151 .</w:t>
        <w:br/>
        <w:t>(9؟) قادة فتح بلاد فارس ( 35 ) عن معجم البلدان 1 / 5514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عيم بن تُقرّن المزني , فاتح همذان والتي :</w:t>
        <w:br/>
        <w:br/>
        <w:t>قَدَمّ نعم بن مُقرّن مع أخوته » ومنهم التعمان بن مُقرّن » على رأس</w:t>
        <w:br/>
        <w:t>أربعمائة فارس من مُريدة على البي عَيْتَه » وشهد مع الرسول عَُِ غزوة</w:t>
        <w:br/>
        <w:t>الخندق وغزواته الآأخرى .</w:t>
        <w:br/>
        <w:br/>
        <w:t>وقاتل تحت لواء أبي بكر الصديق مانعي الزكاة من الأعراب » عندما</w:t>
        <w:br/>
        <w:t>هاجموا المدينة » وقاتل تحت لواء خالد بن الوليد في العراق » وتحت لواء</w:t>
        <w:br/>
        <w:t>سعد بن أبي وقاص في القادسية » وأبلّى في ذلك أعظم البلاء .</w:t>
        <w:br/>
        <w:br/>
        <w:t>وكتب عمر إلى سعد بن أبي وقاص : ٠ استنفر من أهل الكوفة مع</w:t>
        <w:br/>
        <w:t>لتُحمان كذا وكذاء فإني قد كتبت إليه بالتوججه من الأهواز إلى ١ ماه »</w:t>
        <w:br/>
        <w:t>فليوافوه بها » وليَميْر إلى « نهاوند » وقد أُمّرت علمهم حذيفة بن اليَمَا »</w:t>
        <w:br/>
        <w:t>فإن حدث بحذيفة حدثٌ فعلى الناس تُعمم بن مقرّن » وفي معركة نباوند كان</w:t>
        <w:br/>
        <w:t>نعيم في المقدمة » ولما نشب القتال في باوند قاتل نعم تحت لواء أخيه قنال</w:t>
        <w:br/>
        <w:t>الأبطال » فلما استشهد النعمان تناول نعم الرَّايةَ من يد أخيه قبل أن تقع »</w:t>
        <w:br/>
        <w:t>وسجَّى النعمانَ بثوب » وأنى حذيفة بن الجان بالراية فدفعها إليه » ولما اتتصر</w:t>
        <w:br/>
        <w:t>المسلمون طارد نعيمٌ والقعقاع بن عمرو فُلولٌ امنيزمين من الفرس » حتى</w:t>
        <w:br/>
        <w:t>وصلوا إلى همذان » فلما رأى قائدها أَلّا فائدة تُرجى من المقاومة استأمنهم</w:t>
        <w:br/>
        <w:t>على الجزية » فراسلوا حذيفة » فاجابهم إلى ما طلبوا .</w:t>
        <w:br/>
        <w:br/>
        <w:t>أعاد الفُرْس تحشيد قواتهم في منطقة الزّيّ » فشجّع ذلك أهل « همذان » »</w:t>
        <w:br/>
        <w:t>ونقضوا الصلح الذي عقدوه مع المسلمين . وبلغت عمر بن الخطاب أنباء</w:t>
        <w:br/>
        <w:t>انتقاض الفرس في « همذان » فأمر تُعيم بن مقرن أن يسير إليها » وأن يدخلها</w:t>
        <w:br/>
        <w:t>عَنُوة ؛ عقابًا لأهلها . حتى لا يعودوا اثلها أبدّا . قال عمر في كتابه لنعيم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٠ فإن فتح الله على يديك همذان فإلى ما وراء ذلك في وجهك ذلك »</w:t>
        <w:br/>
        <w:t>إلى خراسان 2/0</w:t>
        <w:br/>
        <w:br/>
        <w:t>وسمع أهل و ذان » اسم نعم , وعرفوا سيره إلمم ء» ٠» فَسُقط في</w:t>
        <w:br/>
        <w:t>أيديهم » وتولّاهم لعب » وزاد جَرْعْهِم حين علموا باستيلاء نعيم على</w:t>
        <w:br/>
        <w:t>ما حول « همذان » من البلاد » فلما انتهى إليهم نعيم وحاصر مدينتهم »</w:t>
        <w:br/>
        <w:t>بعثوا إليه يطلبون الصلح » فصالحهم وقيل منهم الجزية على المنعة".</w:t>
        <w:br/>
        <w:br/>
        <w:t>في واج روذ :</w:t>
        <w:br/>
        <w:br/>
        <w:t>وبينا كان نعيم في ٠ همذان » على رأس اثني عشر ألف جندي , سمع</w:t>
        <w:br/>
        <w:t>بمكاتبة الديلم وأهل ٠ الرّي » وأهل ٠ أذربيجان » » وحركة قواتهم إلى ٠ واج</w:t>
        <w:br/>
        <w:t>روذ 0" » تمرك الدّيلم » وعلى رأسهم أميرهم « موتا » » وتحرّك أهل الري</w:t>
        <w:br/>
        <w:t>وعلى رأسهم ٠ الزينبى 0”' أبو الفرخان , وتحرّك أهل أذربيجان بقيادة</w:t>
        <w:br/>
        <w:t>اسفنديار » أخو رست ؛ فاستخلف نعيم على همذان » وخرج بجيشه لمواجهة</w:t>
        <w:br/>
        <w:t>تحشّد قوات فارس في « واج روذ » » فلما وصلها نزل بقواته قبالة قوّات</w:t>
        <w:br/>
        <w:t>الفُرس وحلفائهم , التي لم تمهل المسلمين أول ما نزلوا الميدان أن هاجمتهم</w:t>
        <w:br/>
        <w:t>هجومًا شديدًا » واشتد القتال بين الطرفين » وكانت وقعة عظيمة تعدل</w:t>
        <w:br/>
        <w:t>نهاوند » ولم تكن دونه" » وصمد المسلمون صمودًا عنيدًا » وقتل من</w:t>
        <w:br/>
        <w:br/>
        <w:t>. 3730/8 تارخ الطبري )1١(</w:t>
        <w:br/>
        <w:br/>
        <w:t>5 الطبري 7305/8 .</w:t>
        <w:br/>
        <w:br/>
        <w:t>(؟) موضع بين همذان وقزوين .</w:t>
        <w:br/>
        <w:br/>
        <w:t>(5) الاسم الفارسي ( الزنبدى ) أو ( الزبندى ) ومؤرخو العرب يطلقون عليه اسم</w:t>
        <w:br/>
        <w:t>زه الطيري 590/37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الثالش</w:t>
        <w:br/>
        <w:br/>
        <w:t>المجوس عددٌ كثير لا يُحصى » واستطاع اسفنديار أن يفرّ يبعض قواته</w:t>
        <w:br/>
        <w:t>مع حلول الظلام . وكان نعيم قد أخبر عمر باجتماع هذا العدد الضخم</w:t>
        <w:br/>
        <w:t>من قوات فارس وحلفائهم لقتاله » فاهتمّ عمر بذلك اهتمامًا بالعًا ؛ ولكن</w:t>
        <w:br/>
        <w:t>لم يفجأ إلا البريد بالبشارة مع عروة بن زيد الخيل ؛ فقد كان عمر متلهفا</w:t>
        <w:br/>
        <w:t>لسماع أخبار المسلمين » وهو أشدٌّ ما يكون إشفاقًا عليهم , وإنه لكذلك</w:t>
        <w:br/>
        <w:t>إذ قدم عروة » وكان قدم عليه من قبل بنباً كارثة موقعة « الجسر » وانيزام</w:t>
        <w:br/>
        <w:t>المسلمين » فلما رآه عمر قال : « بشيرٌ ؟ » وأجاب الرجل : « بل عروة » »</w:t>
        <w:br/>
        <w:t>فقال عمر : إنا لله وإنا إليه راجعون ! عند ذلك فطن عروة فقال : بل</w:t>
        <w:br/>
        <w:t>احمد الله » فقد تَصَرّنا وأظهرنا"".</w:t>
        <w:br/>
        <w:t>قال عروة في فتح « واج روذ 24 :</w:t>
        <w:br/>
        <w:t>فلما أتاني أن (مُوتا ) ورهطّة  بني باسل جروا جنود الأعاجم</w:t>
        <w:br/>
        <w:t>فجنًا إليهِمْ بالحديد كأنَا جبال تراءى من فروع القلاسم'"'</w:t>
        <w:br/>
        <w:t>صدمناهم في واج روذ بجمعنا غداة رميّناهم بإحدى العظائم</w:t>
        <w:br/>
        <w:t>فما صبروا في حوْمة الموت ساعةٌ  لحدّ الرماح والسيوف الصُوارم</w:t>
        <w:br/>
        <w:t>كأتهم عند انشاث جُموعِهم جدرٌ تشظى لِنهُ للهوادم</w:t>
        <w:br/>
        <w:t>أصبنا بها ( مُوتا ) ومّن لف جمعة 2 وفيها نهابٌ قسْمُه غير غانم</w:t>
        <w:br/>
        <w:t>تبعناهم حتى أَوَوًا في شعابهم  نقتلهم قثل الكلاب الجَواجم ©</w:t>
        <w:br/>
        <w:t>0 الطبري 5 / 2590</w:t>
        <w:br/>
        <w:br/>
        <w:t>(5) القلاسم : الجبال .</w:t>
        <w:br/>
        <w:t>(*) الجواجم : السائبة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كأنّهم في واج رود وُجِوهُهُمْ  ضبيين'" أصاْهًا فروجُ المخارم ”'</w:t>
        <w:br/>
        <w:br/>
        <w:t>وقدم وفدٌ من الجيش بالأخماس إلى عمر , فيهم ميماك بن مَخْرمة »</w:t>
        <w:br/>
        <w:t>وسماك بن عبيد » وسيماك بن حَرَشّة » فذكروا أسلماءهم سماك وسماكِ</w:t>
        <w:br/>
        <w:t>وسيماك » فقال عمرو : بارك الله فيكم , اللهم اسمك بهم الإسلام ( ايد</w:t>
        <w:br/>
        <w:t>بهم الإسلام ) وأيْد الإسلام بهم .</w:t>
        <w:br/>
        <w:br/>
        <w:t>فتح الري :</w:t>
        <w:br/>
        <w:t>ثم أقمْ بها فإنها أوسط تلك البلاد وأجمعها لا تريد . فأخرب نعيمٌ بن مقرن</w:t>
        <w:br/>
        <w:t>« واج روذ ؛ » ثم خرج منها في جيشه إلى « دستبي » ومنها اتجه نحو الري »</w:t>
        <w:br/>
        <w:t>حتى إذا كان في ١ قها » لقيه جيشٌ فارسي بعث به « سياوخش » بن مهران</w:t>
        <w:br/>
        <w:t>بقيادة زنبدى ١ الزينبى »٠ وقد كُلف بالتصدي لُعمم » فاستسلم زنبدى</w:t>
        <w:br/>
        <w:t>لنعيم دون قتال وسالمه » وسار معه إلى الري .. وقد كان الزينبى رأى حُسُنَ</w:t>
        <w:br/>
        <w:t>وفاء المسلمين معه وسوءً معاملة سياوخش له .</w:t>
        <w:br/>
        <w:br/>
        <w:t>واستمد ١ سياوخش » الأقالم المجاورة مثل ٠ دنباوند » وم طبرستان »</w:t>
        <w:br/>
        <w:t>وه قومس » وه جرجان »). وقال لهم : قد علمتم إِنْ هؤلاء حلُوا بالري</w:t>
        <w:br/>
        <w:t>أنه لا مُقَامَ لكم فأمدوه واحتشدوا له » وقاد ١ سياوخش » هذه القوات »</w:t>
        <w:br/>
        <w:t>فالتقوا بنعيم على سّفح جبل ١ الري » بجانب مدينة الري ذاتًَا » ودارث</w:t>
        <w:br/>
        <w:t>بينهما المعركة . فقال زنبدى لنعيم : إن القوم كثيرٌ وأنت في فابعث</w:t>
        <w:br/>
        <w:t>معي خيلا أدخل بهم مدينتهم في مدخل لا يشعرون به وناهلهم أنت ؛ فإنهم</w:t>
        <w:br/>
        <w:br/>
        <w:t>. ضيين : جمع ضأن )١(</w:t>
        <w:br/>
        <w:t>. (؟) ومخارم : جمع مخرم » وهو الابرق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أبن أخيه المنذر بن عمرو بن مقرن » فساروا مع زنيدى متسلّلًا خلال ما</w:t>
        <w:br/>
        <w:t>يعرف من المسالك » حتى دخل بهم مدينة الري » و« سياوخش » وجيشه</w:t>
        <w:br/>
        <w:t>لا يشعرون » في حين شنّ نعيم بجيشه هجومًا ليليًا عنيفًا » فصمدوا له</w:t>
        <w:br/>
        <w:t>وصبرو ١ في القتال حتى سمعوا تكبير المنذر في جنده ين خلفهم . فاتهزموا</w:t>
        <w:br/>
        <w:t>وكثر القثّل فيهم . يقول الرواة : فَقُتلوا مقتلةً عُدُوا بالمَصّب فيها . وكانت</w:t>
        <w:br/>
        <w:t>غنائم المسلمين بالري قريبًا من غنائمهم بالمدائن » وأخرب تُعيم مدينة</w:t>
        <w:br/>
        <w:t>« الري ' العتيقة » وأمر زنبدى فبنى مدينة « الري » الحديثة » وجعل زنيدى</w:t>
        <w:br/>
        <w:t>مرزبانًا عليهم .</w:t>
        <w:br/>
        <w:br/>
        <w:t>وقد كان ٠ الري ؛ عاصمة فارس الشمالية » فما إن سقطت » حتى</w:t>
        <w:br/>
        <w:br/>
        <w:t>فنح سويد بن مقرن ١ قومس » مِيلْمًا » وصالح : نعيمٌ أهل دبناوند » وبفح</w:t>
        <w:br/>
        <w:br/>
        <w:t>الري وتسليم هاتين المدينتين الكبيرتين لم يبقٌ بين المسلمين وبين شواطئع</w:t>
        <w:br/>
        <w:t>بحر قزوين من أرض فارس غير ٠ جرجان » وه طبرستان » وه أذرييجان » »</w:t>
        <w:br/>
        <w:t>وقد سنت ٠ جرجان ؛ وه طيرستان » لسويد بن مقرن لتحا ء » كما فتح</w:t>
        <w:br/>
        <w:t>المسلمون ١ أذربيجان » بعدّ مناوشاتٍ لا ترقى إلى درجة الحرب )2</w:t>
        <w:br/>
        <w:t>البراءً بن عازب الأؤْسي الأنصاري , فاتحُ قروين :</w:t>
        <w:br/>
        <w:br/>
        <w:t>قال رضي الله عنه : استصغره رسول الله ع هو وابن عمر فرهما</w:t>
        <w:br/>
        <w:t>يوم بدرٍ » ول يشهد أحدًا لصغر ميئه .. وأجازه النبي َه يوم الخندق</w:t>
        <w:br/>
        <w:t>وهو ابن خمس عشرة سنةً » وقائل مع رسول الله يه خمس عشرة غزوة .</w:t>
        <w:br/>
        <w:br/>
        <w:t>وكان للبراء نصيب في مقاتلة المرتدين » وشهد فتح « تُسْكّر ؛ مع</w:t>
        <w:br/>
        <w:t>أبي موسى الأشعري .</w:t>
        <w:br/>
        <w:br/>
        <w:t>- 588 قادة فتح بلاد فارس ص 1717 » وسقوط المدائن - لأحمد عادل كال ص )١(</w:t>
        <w:br/>
        <w:t>5 وف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﻿‫وسار البراء إلى قزوين ... فأتى ١ أبهر » وكانت محصنةٌ » فحاصرها</w:t>
        <w:br/>
        <w:t>وقاتله أهلها » ولكتّهم طلبوا الأمان بعد ذلك فصالحهم البراء”'' ودخلها</w:t>
        <w:br/>
        <w:t>المسلمون .</w:t>
        <w:br/>
        <w:br/>
        <w:t>ثم غزا البراء أهل حصن ١ قزوين » » فلما بلغهم قصدُ المسلمين</w:t>
        <w:br/>
        <w:t>لهم طلبوا من حلفائهم الدَيْلمِ معاونتهم فوعدوهم خيرًا » ولكنهم لم يبروا</w:t>
        <w:br/>
        <w:t>بوعدهم » فلما رأى أهل ١ قزوين » ذلك طلبوا الصّلح فصالحهم البراء »</w:t>
        <w:br/>
        <w:t>ودخلها المسلمون أيضً".</w:t>
        <w:br/>
        <w:br/>
        <w:t>وفي ذلك يقول أحد رجال البراء :</w:t>
        <w:br/>
        <w:br/>
        <w:t>أن ظنّ المشركين كاذب فكمْ قطعنا في دُجَى الغياهبٌ</w:t>
        <w:br/>
        <w:br/>
        <w:t>إِذْ كانت المنطقة جبليةً وعرة لم يأل العربُ مثلها من قبل ؛ لأنهم</w:t>
        <w:br/>
        <w:t>من سكان السهول والصحاري . ومع ذلك استولوا عليها .</w:t>
        <w:br/>
        <w:br/>
        <w:t>وغزا البراءُ  الدّيلمَ » حتى أَدّوَا له الإناوة » وغزوا منطقة « جيلان » »</w:t>
        <w:br/>
        <w:br/>
        <w:t>رضن</w:t>
        <w:br/>
        <w:br/>
        <w:t>وفتح « زنجان ») عنوة</w:t>
        <w:br/>
        <w:br/>
        <w:t>رضي الله عن البراء فقد كانت مهمته صعبةٌ للغاية » ومّن لها سواه</w:t>
        <w:br/>
        <w:t>من شجاع, ومقدام , صاحب إرادة لا تزعزعها المخاطر والأهوال » لقد</w:t>
        <w:br/>
        <w:t>كان البراء أمةّ في رجلٍ .</w:t>
        <w:br/>
        <w:br/>
        <w:t>. 5337 فتوح البلدان - للبلاذري ص )1١(</w:t>
        <w:br/>
        <w:t>. 9109 البلاذري 05</w:t>
        <w:br/>
        <w:t>.184 -1.0 (؟) قادة فيح بلاد فارس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ذو الثُورٍ عبد الرحمئن بِنْ ربيعة غازي الثْرك , الذي تمنعه الملائكة مِنَ</w:t>
        <w:br/>
        <w:t>الموت :</w:t>
        <w:br/>
        <w:br/>
        <w:t>أدرك النبيي ب عنُهِ ولم يسمع منه ولا روى عنه .</w:t>
        <w:br/>
        <w:br/>
        <w:t>كان من أبطال المسلمين بالقادسية .</w:t>
        <w:br/>
        <w:br/>
        <w:t>وبعد انبيار جيش رسم حاولت بضمٌ وثلاثون كتيبة منهم أن تصمُّد فتصدّى</w:t>
        <w:br/>
        <w:t>لحم بضعٌ وثلاثون كتيبة من المسلمين » فكان ابن هربذ أمام عبد الر حملن</w:t>
        <w:br/>
        <w:t>ابن ربيعة » فأباد عبد الرحملن جنده بخيله وقتل ابن هريد .</w:t>
        <w:br/>
        <w:br/>
        <w:t>وأمره عمر بن الخطاب بغْرُْوٍ الترك فسار عبد الرحملن بجيشه حتى</w:t>
        <w:br/>
        <w:t>اجتاز الباب » فقال له ملك الباب شهربراز : ماذا تريد أن تصنع ؟ قال :</w:t>
        <w:br/>
        <w:t>أريد ٠ بلنجر :''". قال : إنا لترضى منهم أن يدعونا من دون الباب . قال :</w:t>
        <w:br/>
        <w:t>لكنا لا نرضى منهم بذلك حتى ناتيهم في ديارهم . وتالله إن معنا لأقوامًا</w:t>
        <w:br/>
        <w:t>لو بأذن لنا مون في الإممان » لبلغث ٠ &gt; ار . قال شهربراز : وما هم ؟</w:t>
        <w:br/>
        <w:t>قال عبد الرحمن : أقوام صحبوا رسول الله يله ودخلوا في هذا الأمر بنّة »</w:t>
        <w:br/>
        <w:t>كانوا أصحاب حياءٍ وتكرّم في الجاهلية » فازداد حياؤهم وتكرّمُهم , فلا</w:t>
        <w:br/>
        <w:t>يزال هذا الأمر دائمًا لهم » ولا يزال النصر معهم حتى يغيّرهم مَنْ يغلبهم غ</w:t>
        <w:br/>
        <w:t>وحتى يلفتوا عن حاهم بمن غيرهم .</w:t>
        <w:br/>
        <w:br/>
        <w:t>فغزا عبد الرحمن ٠ بلنجر ٠ في عهد عمر دون أن صاب فونه بأية</w:t>
        <w:br/>
        <w:t>خسائر ب 9 حتى قال عنها الرواة : إنا غزاة لم تكم فيا امرأة وم يم فيا</w:t>
        <w:br/>
        <w:t>صب . . وأوغل عبد الرحملن في أرض الك » حتى بلغت خيله « البيضاء »</w:t>
        <w:br/>
        <w:t>على مسافة مائتي فرسخ من « بلنجر » - أي أكثر من ألف ومائة كيلو</w:t>
        <w:br/>
        <w:br/>
        <w:t>.20 من مُدن بحر « قزوين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متر - وكانت العوامل النفسية من أسباب نجاح المسلمين في ذلك الغزو »</w:t>
        <w:br/>
        <w:br/>
        <w:t>قال سلمان بن ربيعة - أسد القادسية - عن غزو الترك : لما دخل</w:t>
        <w:br/>
        <w:t>عليهم عبد الرحممن بن ربيعة حال الله بين الترك والخروج عليه » وقالوا :</w:t>
        <w:br/>
        <w:t>ما اجترأ علينا هذا الرجل إلا ومعه الملائكة تمنعه من الموت . فتحصنوا</w:t>
        <w:br/>
        <w:t>منه وهربوا » فرجع بالعُنمِ والظفر » وذلك في إمارة عمر » ثم إنه غزاهم</w:t>
        <w:br/>
        <w:t>غزوات من زمن عثمان »2 فظفر كما كان يظفر ... وتذامرت الترك وقال</w:t>
        <w:br/>
        <w:t>بعضهم لبعض : إنهم - المسلمون - لا يموتون . قال : انظروا . وفعلوا »</w:t>
        <w:br/>
        <w:t>فاختفوا لهم في الغياض » فرمى رجل منهم رجلا من المسلمين على عرق</w:t>
        <w:br/>
        <w:t>فقتله وهرب عنه أصحابه » فخرجوا عليه عند ذلك .. فاقتتلوا فاشتد قتالهم »</w:t>
        <w:br/>
        <w:t>وقاتل عبد الرحمن حتى قتل . وانكشف الناس » وأخذ الراية سلمان بن</w:t>
        <w:br/>
        <w:t>ربيعة . وخرج بالناس ومعه أبو هريرة على « جيلان »2 » فقطعوها إلى</w:t>
        <w:br/>
        <w:t>و جرجان 0</w:t>
        <w:br/>
        <w:br/>
        <w:t>وقد أثبعت هذه الحادثة للترك أن وهمهم الأول كان خاطًا » وأن</w:t>
        <w:br/>
        <w:t>المسلمين بشرٌ يموتون كما يموت البشر . وإن دلّت هذه فإنما تدل على</w:t>
        <w:br/>
        <w:t>بطولة فارسنا ذي النور عبد الرحملن الذي يغزو الغزوّة تلو الغزوة » فلا</w:t>
        <w:br/>
        <w:t>يموت أحدٌ من جنده حتى يتوهّم الترك أن المسلمين لا يموتون .</w:t>
        <w:br/>
        <w:t>سلمان بن ربيعة الباهلي , سلمان الخيل.:</w:t>
        <w:br/>
        <w:br/>
        <w:t>ذكره البخاري في الصحابة » وكان يلي أمر الخيول - الفرسان - أيامٌ</w:t>
        <w:br/>
        <w:t>عمر .</w:t>
        <w:br/>
        <w:br/>
        <w:t>. 551 2.5552 الطبري ؛ / 8داء وسقوط المدائن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الثالث</w:t>
        <w:br/>
        <w:br/>
        <w:t>وقد شهد فتوح الشام مع أبي أمامة الباهلي .</w:t>
        <w:br/>
        <w:br/>
        <w:t>وفي القادسية حاول بضعٌ وثلاثون كتيبة من المجوس أن تصمد</w:t>
        <w:br/>
        <w:t>للمسلمين » فتصدى لهم أمثالُهم » وكان ٠ كناري » قائد فرسان ٠ رستم »</w:t>
        <w:br/>
        <w:t>أمام سلمان فقتله سلمان » وأبصرهم تحت راية لهم قد حفروا لهم وجلسوا</w:t>
        <w:br/>
        <w:t>تحتها , وقالوا : لا نبرح حتى نموت . فحمل عليهم فقتل مّن كان تحتها</w:t>
        <w:br/>
        <w:t>و 1 ل</w:t>
        <w:br/>
        <w:br/>
        <w:t>اوكان سلمان حهًا فارس الناس بالقادسية » فكان يقال لسلمان :</w:t>
        <w:br/>
        <w:t>لُسلمانُ أبصرٌ بالمفاصل من الجازر بمفاصل الجزور”"'</w:t>
        <w:br/>
        <w:br/>
        <w:t>وفي 54 ه جاشت الروم » فأمدّ عثمان أهل الشام بثمانية الاف من</w:t>
        <w:br/>
        <w:t>العراق عليهم سلمان بن ربيعة » فدخلوا أرض الروم » وشْتّوا الغارات وسَبّوا »</w:t>
        <w:br/>
        <w:t>وافتتحوا الحصون .</w:t>
        <w:br/>
        <w:br/>
        <w:t>لله رك يا سلمان حين تقول : قتنلت بسيفي هذا مائة مستلكم » ٠ كلهم</w:t>
        <w:br/>
        <w:t>يعبد غير الله» ما قتلت رجلا منهم صيرًا .</w:t>
        <w:br/>
        <w:br/>
        <w:t>وولي غزو « أرمينيا » في زمن عثمان فاستُشهد حوالي عام "٠١ ه</w:t>
        <w:br/>
        <w:t>به بلنجر » من بلاد أرمينيا .</w:t>
        <w:br/>
        <w:t>الحارث بن قموم البيزي » بطل بني سملم في القادسية :</w:t>
        <w:br/>
        <w:br/>
        <w:t>كان سعد يعدّد على عمر فرسان القادسية ١ فكان مما ذكر سعد</w:t>
        <w:br/>
        <w:t>لعمر أن وصف الحارث بن قموم بالشجاعة وقال : لم أرٌ راكبًا مل الحارث</w:t>
        <w:br/>
        <w:t>ابن قموم ؛ إنه جلّل بعيره وبرقعه » ثم ركب الفراديس ففرق بينها » فإذا</w:t>
        <w:br/>
        <w:br/>
        <w:t>. 544 تاريخ الطبري ” / 59ه» وفتوح البلدان )١(</w:t>
        <w:br/>
        <w:t>. الطبري ” / 9ه وهذا القول للشعبي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﻿‫بص بفارس انحط عليه فعانقه ثم قنله » ثم وثب على بعيره من قيام )0".</w:t>
        <w:br/>
        <w:t>يعفور بن حسّان الذهلي . من أبطال القادسية :</w:t>
        <w:br/>
        <w:t>وكذا وصف سعد لعمرٌ يعفور بن حسّان الذهلي فقال  : لم أَرَ رجلا</w:t>
        <w:br/>
        <w:t>مثل يعفور ؛ إنه قد جاء في يوم بخمسة فوارس » يختل الرجل منهم حتى</w:t>
        <w:br/>
        <w:t>يرميه » ثم يغلبه على عنايته حتى يأقي به مسلمًا ".</w:t>
        <w:br/>
        <w:t>غالب بن عبد الله الأسدي :</w:t>
        <w:br/>
        <w:t>« خرج رحه الله أمام صفوف بني أسد وهو يد يوم القادسية :</w:t>
        <w:br/>
        <w:t>قد عَلِمتٌ واردةٌ المسالخ ذاتٌ الآبان والبنان الواضحٌ</w:t>
        <w:br/>
        <w:t>أني سّمامٌ البطل المُشايحْ وفارجُ الأمر المهمٌ الفادِ 3</w:t>
        <w:br/>
        <w:t>فخرج إليه هرمز وكان من ملوك الباب على رأسه تاج » فأسره غالب</w:t>
        <w:br/>
        <w:br/>
        <w:t>أسرًا فجاء به سعدًا فأدخله عليه » وانصرف إلى مبارزة جديدةٍ 0.</w:t>
        <w:br/>
        <w:br/>
        <w:t>علباء بن جحش جحش العجلي , يقاتل بعد خروج أمعائه :</w:t>
        <w:br/>
        <w:t>وهذه قصة في البزل لا تنسى :</w:t>
        <w:br/>
        <w:t>في ممركة القادسية ؛ برز رجل من المجوس أمام صفوف كر 0</w:t>
        <w:br/>
        <w:br/>
        <w:t>كك</w:t>
        <w:br/>
        <w:br/>
        <w:t>(0) الإصابة ©1958 .</w:t>
        <w:br/>
        <w:br/>
        <w:t>(0) الاصابة /9451 .</w:t>
        <w:br/>
        <w:br/>
        <w:t>(5) المسالح : مواقع السلاح . اللبان : الصّدر . البنان : استعارة لقوام الخيل .</w:t>
        <w:br/>
        <w:t>سمام :الذي أنى بالسموم .</w:t>
        <w:br/>
        <w:br/>
        <w:t>(؛) فتوح اليلدان 545 .</w:t>
        <w:br/>
        <w:br/>
        <w:t>(5) النفح : الضرب إلى خارج المين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فأصابه في صدره وشقق رئته » ونفحه الآخر فأصابه في بطنه وانتثرت أمعاؤه »</w:t>
        <w:br/>
        <w:t>وسقطا معًا إلى الأرض . أُما المجوسي فمات من ساعته » وأما علياء فلم</w:t>
        <w:br/>
        <w:t>يستطع القيام » وحاول أن يُعيد أمعاءه إلى مكاتها فلم يتأت له » ومر به</w:t>
        <w:br/>
        <w:t>رجل من المسلمين » فقال له علباء : يا هذا ء أعِنّي على بطني . فادخل</w:t>
        <w:br/>
        <w:t>له أمعاءه » فأخذ بصفاقيه » ثم زحف نحو صف العجم دون أن يلتفت</w:t>
        <w:br/>
        <w:t>لى المسلمين وراءه » فأدركه الموت على ثلاثين ذراعًا من مَصرعِه وهو</w:t>
        <w:br/>
        <w:t>يقول :</w:t>
        <w:br/>
        <w:br/>
        <w:t>رجو بها من ربّنَا ثوابَا قد كنت ممّنْ أحسنّ الضّرابًا</w:t>
        <w:br/>
        <w:br/>
        <w:t>وفاضت نفسه )0</w:t>
        <w:br/>
        <w:br/>
        <w:t>هلال بن عُلقَة التيمي » قاتل رسم :</w:t>
        <w:br/>
        <w:br/>
        <w:t>أمَا رستم فهو قائد قوات الفرس » الشيخ أبو مرةً الفرس ؛ أي</w:t>
        <w:br/>
        <w:t>شيطانهم . عندما قربث ساعة الصفر للقتال في القادسية أسرجوا له فرسّه ؛</w:t>
        <w:br/>
        <w:t>فقفز قفزةٌ واحدة استوى بعدها في السسّرج على ظهر الجواد دون أن يمس</w:t>
        <w:br/>
        <w:t>حتى الركاب » وهذا أكبر دليل على فروسيته وحيويته وتررْسه بالحرب » فقد</w:t>
        <w:br/>
        <w:t>كان محاربًا ممتارًا وخبيرًا عسكريا يرب ... قال لجنده عن المسلمين : غدًا</w:t>
        <w:br/>
        <w:t>ندقّهم . فقال له رجل : إن شاء الله . فردٌ عليه رستم في كبرياة فارسية</w:t>
        <w:br/>
        <w:t>مَقِينةِ » وكفر موسي مُلجدٍ : وإن لم يشأ ؛ إإما ضعا التعلب حين مات</w:t>
        <w:br/>
        <w:t>الأسد”؟» قد خشيت أن تكون هذه سنة القرود .</w:t>
        <w:br/>
        <w:br/>
        <w:t>و وفي المعركة .. كانت أول وحدة من جيش الإسلام تصل إلى حيث</w:t>
        <w:br/>
        <w:t>يوجد رسم؛وحدة من بني تيم من الرباب » وعلى رأسها فارسها القعقاع »</w:t>
        <w:br/>
        <w:br/>
        <w:t>وى الطبري 545/5 .</w:t>
        <w:br/>
        <w:t>2 الطبري 5 / 19ت ء ويعني بالأسد : كسرى برويز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﻿‫ثم صلاح الأمة في عَلْوْ الهمة - المجلد الثالث</w:t>
        <w:br/>
        <w:t>وعثرت الوحدة على سرير رستم » ولكنهم لم يعثروا عليه فوقه » واقترب</w:t>
        <w:br/>
        <w:t>هلال بن علقمة من البغل الذي يستظل بظله رستم » وهلال لا يعلم يوجود</w:t>
        <w:br/>
        <w:t>رستم » فضرب علقمة الجبال التي تشدٌ العذلين إلى ظهْر ذلك البغل</w:t>
        <w:br/>
        <w:t>فقطعها » فوقع أحدُ العذلين فوق ٠ رستم » » وكان العدل ثقيلا جد</w:t>
        <w:br/>
        <w:t>د ساب مش إسايً ان أ إلى زا ققرة من فقار عور رسعو</w:t>
        <w:br/>
        <w:t>وعاد الفارس هلال يضرب - جمل البغل » فانبعثت منه رائحة المسك .</w:t>
        <w:br/>
        <w:t>وتسلل رستم هاري د نحو العتيق  فأبصر به هلال وعرفه فتوجّه نحوه ء فرماه</w:t>
        <w:br/>
        <w:t>رستم بنشاية أصابث قدمه » وشكتها إلى ركاب سرجه » وكان ركاب فرس</w:t>
        <w:br/>
        <w:t>هلال من الخشب » وكان رستم - حين رمى النشاب - يصيح بالفارسية :</w:t>
        <w:br/>
        <w:t>ببايه ؛ أي كما أنت ٠ وأوغل رستم في الهرب نحو نهر العتيق » وصار</w:t>
        <w:br/>
        <w:t>يُخف مما عليه من عُدة الحرب » فألقى عنه درعه ورمى بسيفه » وقذف</w:t>
        <w:br/>
        <w:t>بنفسه في نهر العتيق » ولم يترك له هلال فرصة النجاة إذ اقتحم النهر خلفه »</w:t>
        <w:br/>
        <w:t>وقد عام رستم في الماء » ولم يشعر رستم إلا بهلال قد أدركه ء إِذْ رآه</w:t>
        <w:br/>
        <w:t>واتفا إلى جنبه على قدميّه » وفي الحال أخذ هلال برجل رستم ء ٠ ثم جذبه</w:t>
        <w:br/>
        <w:t>وأخذ يسحيّه حتى خرج به به إلى الب وهناك ضرب جبينه بالسيف قفلق</w:t>
        <w:br/>
        <w:t>هامته وضرب أنفه , فقتله , ثم سحب جُقته ؛(© » حتى رمى بها بين أجل</w:t>
        <w:br/>
        <w:t>البغال ؛ ثم صعد على سرير رستم . ونادى بأعلى صوته : قتلت رستم</w:t>
        <w:br/>
        <w:t>وربٌ الكعبة . ثم تادى الناس قائلد : إلي . فأطافوا به وهم لا يرون السرير</w:t>
        <w:br/>
        <w:t>ولا يحون به » وعندما علموا بمصرع رستم كيروا من فوق سريره »</w:t>
        <w:br/>
        <w:t>وتهدّم قلب جيش الفُزس وعمّتهم الهزيمة ..</w:t>
        <w:br/>
        <w:t>لله دَدّكَ يا هلال .. وبوركت يميثئك !</w:t>
        <w:br/>
        <w:br/>
        <w:t>(1) الطبري 554/37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وداعية بفارسَ قد تركنًا بكي كلما رأتٍ الهدلا</w:t>
        <w:br/>
        <w:t>قتلنا رستمًا وبنيه قسيرًا تير الخيل فوقَهمْ الهيّالا</w:t>
        <w:br/>
        <w:t>تركنا منهمٌ حيتُ التقينا قيامًا ما يريدونَ ازتحالا</w:t>
        <w:br/>
        <w:t>قل الفُْزْس وذلهم ونزول رايتهم « درفش كابيان » إلى الأبد :</w:t>
        <w:br/>
        <w:t>بعد مصرع رستم حاول قادة الفرس الممبزمون - وعلى رأسهم الجالينوس</w:t>
        <w:br/>
        <w:t>قائد القلب - أن ينسحب بقية الجيش بانتظام » فوقف الجالينوس على قنطرة</w:t>
        <w:br/>
        <w:t>الردم على العتيق » ونادى الفرس ليعبروا النبر على القنطرة الترابية » وكان</w:t>
        <w:br/>
        <w:t>معه الهرمزان » ولكنّ زهرة بن الحويّة خاض النهر بفرسه واصطدم بالجالينوس »</w:t>
        <w:br/>
        <w:t>فاختلفا فقتله زهرة وأخذ سَلَبّهة"© ,» وهكذا بقي العجم بدون قائدٍ ماهرٍ</w:t>
        <w:br/>
        <w:t>ينظم » حتى انسحابهم » فصار همّهم النجاة بانفسهم فقط . وكان هناك</w:t>
        <w:br/>
        <w:t>ثلاثون ألما من مغاوير الفرس وطّنوا أنفسهم على الموت » فاقترنوا بالسلاسل</w:t>
        <w:br/>
        <w:t>كي لا يفرّوا » وعندما حاقت الهزيمة بجيش رستم مهافت هؤلاء المقترنون في</w:t>
        <w:br/>
        <w:t>انبر جميًا » يبر بعضلهم بعضًا ء فقتلهم المسلمون وَخْخرًا بالرماح » فلم ينج</w:t>
        <w:br/>
        <w:t>منهم أحداء بل قُتلوا جميعًا .</w:t>
        <w:br/>
        <w:t>قال الطبري في تاريخه فه (* / وده ) - يصف إبادة الثلاثين ألفَا من</w:t>
        <w:br/>
        <w:t>الفرس المقترنين في السلاسل -: فأما المقترنون فإنهم جشعوا فتهافتوا في العتيق »</w:t>
        <w:br/>
        <w:t>فوخزهم المسلموث برماحهم » فنا أقلت منهم غير » وهم ثلاثون لقا .</w:t>
        <w:br/>
        <w:t>ضرار بن الخطاب القرشي م مُسْقِط راية الفْزْس إلى الأبد :</w:t>
        <w:br/>
        <w:br/>
        <w:t>5 56 30</w:t>
        <w:br/>
        <w:br/>
        <w:t>وصل ضرار بن الخطاب القرشي إلى ساري راية الفرس الكبرى ١ دِرّفش</w:t>
        <w:br/>
        <w:br/>
        <w:t>. 656 / * تارع الطبري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﻿‫5454</w:t>
        <w:br/>
        <w:t>كابيان » فأنزلها من عليائها لآخر مرة ء فلم ترتفع بعد أبنًا ..</w:t>
        <w:br/>
        <w:br/>
        <w:t>هذه راية فارس الكبرى التي راها المسلمون مرة واحدة قبل هذه »</w:t>
        <w:br/>
        <w:t>فهي التي كان يرفعها « بهمن جاذويه » في يوم الجسر » هذه الراية الحمراء</w:t>
        <w:br/>
        <w:t>ذات الشمس البنفسجية والقمر الذهبي « درفش كابيان » أشهر راية في</w:t>
        <w:br/>
        <w:t>التاريخ .</w:t>
        <w:br/>
        <w:br/>
        <w:t>راية كسرى ٠ دِرّفش كاببان » » أَوْ « دِرَفْش كاؤيان » » وكانت من</w:t>
        <w:br/>
        <w:t>جلود النمر» عرض ثمانية أذرع في طُول اثني عشر ذراعًا - أربعة أمتار</w:t>
        <w:br/>
        <w:t>في ستة أمتار - » وكان يُضاف إلى زينتها بعض الجواهر بعد كل انتصار »</w:t>
        <w:br/>
        <w:t>ووشوها بِقِطّع الذهب والفضة والجواهر واللالئ » وتبرك بها ملوك الفرس ع</w:t>
        <w:br/>
        <w:t>وصارت عل الأيْام يتيمة الدذهر» وكرية العمر» وبكْر الفلك » ونكتة</w:t>
        <w:br/>
        <w:t>الحقب » يحملها « السالار » رئيسهم المقدم » يعينه عليها خمسة من</w:t>
        <w:br/>
        <w:t>الموابذة - كبار رجال الدين - ليحملوه أمام الجيش ... أسقطها البطل</w:t>
        <w:br/>
        <w:t>ضرار بن الخطاب فعُوْض عنها بثلاثين ألف درهم » وكانت قيمتُها ألفي</w:t>
        <w:br/>
        <w:t>ألفيٍ دينار .</w:t>
        <w:br/>
        <w:br/>
        <w:t>قبُورِكَ زندُك يا ضرار ... وبوركتٌ يمينك . 1</w:t>
        <w:br/>
        <w:br/>
        <w:t>على ترانيم تكبيراتنا سقطث2 ريات كسرّئى وذاق الموتٌ سَاسّان</w:t>
        <w:br/>
        <w:br/>
        <w:t>وسقط مُلْك بني ساسانً على يد الْأَسُودٍ الموحدين :</w:t>
        <w:br/>
        <w:br/>
        <w:t>ركب الذلُ والهوانٌ الفرسّ بعد القادسية .</w:t>
        <w:br/>
        <w:br/>
        <w:t>٠ قال رجلٌ من بني عبس : أصاب أهل فارس يومد بعد ما انهزموا ما</w:t>
        <w:br/>
        <w:t>أصاب الناس قبلهم » ٠» قتلوا حتى إِنْ كان الرجل من المسلمين ليدعُو الرجل</w:t>
        <w:br/>
        <w:t>منهم فيأتيه حتى يقوم بين يديْه فيضرب عنقه » وحتى إنه ليأخذ سلاحه</w:t>
        <w:br/>
        <w:t>فيقتله به » وحتى إنه ليأمر الرجلين أحدهما بصاحبه » وكذلك في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الثالث</w:t>
        <w:br/>
        <w:br/>
        <w:t>العدّة )7 يعني يأمر العدد منهم فيقتل العدد .</w:t>
        <w:br/>
        <w:t>ولقد شهد شقيق بن سلمة الأسدي القادسية غلامًا بعد ما احتلم »</w:t>
        <w:br/>
        <w:br/>
        <w:t>يروي فيقول : « فهزمهم الله » فلقد رأيسّي أشرتٌ إلى إسوارٍ منهم » فجاء</w:t>
        <w:br/>
        <w:t>إل وعليه السلاح التامّ فضربثٌ عنقه . ثم أخذتٌُ ما كان عليه ”".</w:t>
        <w:br/>
        <w:t>قال الأسود النخعي : « شهدت القادسية » فلقد رأيتُ غلامًا منّا من</w:t>
        <w:br/>
        <w:t>النخع يسوق ستينَ أو ثمانين رجلا من أبناء الأحرارء فقد أَذل الله أبناء</w:t>
        <w:br/>
        <w:t>الأحرار )29</w:t>
        <w:br/>
        <w:br/>
        <w:t>لا صلح أبدذا حتى نأكل عسل إفريذين بأثرجّ كوق :</w:t>
        <w:br/>
        <w:t>وإفريذين على بحر قزوين » وكوث : بين دجلة والفرات » والأثجٌ :</w:t>
        <w:br/>
        <w:br/>
        <w:t>نوع من افر .</w:t>
        <w:br/>
        <w:br/>
        <w:t>وهذاقصةلائنْسى :لما وقعت القادسية ومني الفرس بأنكر هزيمة ويل</w:t>
        <w:br/>
        <w:t>بها رست » وتقدم جيش المسلمين نحو المدائن .. حتى حاصروا 0 ببرسير » وكانت</w:t>
        <w:br/>
        <w:t>على الشاطء الأيمن لدجلة » وهي أولى المدائن السسّبع التي تتكون منها العاصمة</w:t>
        <w:br/>
        <w:t>« المدائن » » واستمر حصار المسلمين لها شهرين » وقال بعضهم : ستة أشهر »</w:t>
        <w:br/>
        <w:t>حتى أكل الفرسٌ الكلابٌ والسنانير . وذكر المؤرخون أن المسلمين ضربوا</w:t>
        <w:br/>
        <w:t>بهرسير » بالمنجنيق والعرادات » وعرض ١ يزدجرد » ملك الفرس على المسلمين</w:t>
        <w:br/>
        <w:t>أن يصالحوه » شريطة أن يَِهُوا حيث هم ء ويكون لحم كل ما فتحوه في</w:t>
        <w:br/>
        <w:t>العراق غربي دجلة حتى حدود بلادهم » ويكون نهر دجلة الحدود الفاصلة</w:t>
        <w:br/>
        <w:t>بين العرب والفرس .. حتى جاءه الردٌٌ الذي اضطره إلى الفرار .</w:t>
        <w:br/>
        <w:t>(0) تارع الطبري 5 / 054 .</w:t>
        <w:br/>
        <w:br/>
        <w:t>(0) الطبري 5 / 636 .</w:t>
        <w:br/>
        <w:t>5 الطبري 054/5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عَلْوْ الهمة - المجلد الثالث</w:t>
        <w:br/>
        <w:br/>
        <w:t>ذكر الطبري في تاريخ الرسل والملوك » ( 4 / 7 ) عن أنس بن</w:t>
        <w:br/>
        <w:t>الحليس قال : قال : بينا نحن محاصرون ١ بهرسير » بعد زحفهم » أشرف</w:t>
        <w:br/>
        <w:t>علينا رسول فقال : إن المّلِك يقول لكم : هل لكم إلى المصالحة على</w:t>
        <w:br/>
        <w:t>أن لنا ما يلينا من دجلة وجبلنا » ولكم ما يليكم من دجلة إلى جبلكم؟ أما شبعتم</w:t>
        <w:br/>
        <w:t>لا أشبع الله بطونكم ! فبدر الناسسَ”" أبو مفرّز الأسود بن قطبة » وقد أنطقه الله</w:t>
        <w:br/>
        <w:t>بما لا يدري ما هو ولا نحن » فرجع الرجل'" » ورأيناهم يقطعون”" إلى</w:t>
        <w:br/>
        <w:t>المدائن . فقلنا : يا أبا مفرز : ما قلت للرسول ؟ فقال : لاء والذي بعث</w:t>
        <w:br/>
        <w:t>محمدًا بالحق ما أدري ما هو ء إِلّا أن علي سكينة » وأنا أرجو أن أكون</w:t>
        <w:br/>
        <w:t>قد أَنْطِقتُ بالذي هو خير . وانتاب الناس يسألونه"© » حتى سمع سعد</w:t>
        <w:br/>
        <w:t>بذلك فجاءنا » فقال : يا أبا مفرز » ما قلت » فوالله إنهم لهرّابٌ ؟! فحدثه</w:t>
        <w:br/>
        <w:t>بمثل حديثه إيانا » فنادى - سعد - في الناس ثم نهد بهم » وإن مجانيقنا</w:t>
        <w:br/>
        <w:t>لتخطر عليهم” . فما ظهر على المدينة أحدّ » ولا خرج إلينا إلَّا رجل</w:t>
        <w:br/>
        <w:t>نادى بالأمان فأمناه » فقال : إن بقي فيها أحد"' فما يمنعكم”" ؟! فتسوّرها</w:t>
        <w:br/>
        <w:t>الرجال وافتتحناها » فما وجدنا فيها شيئًا ولا أحدًا إِلّا أسارى أسرناهم</w:t>
        <w:br/>
        <w:t>خارجًا منها وذلك الرجل » فسألناه : لأتي شيءٍ هربوا ؟ فقال : بعث الملك</w:t>
        <w:br/>
        <w:br/>
        <w:t>(1) أي : سبقهم .</w:t>
        <w:br/>
        <w:br/>
        <w:t>. أي رسول كسرى )١(</w:t>
        <w:br/>
        <w:br/>
        <w:t>22 أي : يعبرون النبر .</w:t>
        <w:br/>
        <w:br/>
        <w:t>(4) في تعجب كيف أن كلمةٌ واحدة قالها جعلت حامية ٠ بهرسير » تترك المدينة</w:t>
        <w:br/>
        <w:t>خالية .</w:t>
        <w:br/>
        <w:br/>
        <w:t>(0) أي تقصفهم بحممها .</w:t>
        <w:br/>
        <w:br/>
        <w:t>(5) يعني : لم يبك فيها أحد .</w:t>
        <w:br/>
        <w:br/>
        <w:t>(0) أي : ما الذي يحول بينكم وبين دخول المدينة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 ا</w:t>
        <w:br/>
        <w:br/>
        <w:t>ليكم يعرض عليكم الح فأجبتموه بأن » لا يكرن بننا ويتكم صلح</w:t>
        <w:br/>
        <w:t>أبدًا حتى نأكل عسل أفريذين بأترجّ كوثى » . فقال الملك : واويله »</w:t>
        <w:br/>
        <w:t>ألا إن الملائكة تكلّمٍ على ألسنتهم ترد علينا وتجيبنا عن العرب » والله لئن</w:t>
        <w:br/>
        <w:t>لم يكن كذلك . ما هذا إلا شيءٌ ألقي علي في هذا الرجل لنتهي , فأَرَرُوا</w:t>
        <w:br/>
        <w:t>إلى المدينة القصوى )'"2.</w:t>
        <w:br/>
        <w:t>رضي الله عنك أبا مفرّزٍ ! ألست القائل يا سيدي بعدّ انتصاركم في</w:t>
        <w:br/>
        <w:t>اليرموك :</w:t>
        <w:br/>
        <w:t>وكمْ قل أغزنا غارةً بعد غارةٍ ويومًا ويومًا قد كشفنا أهاولة</w:t>
        <w:br/>
        <w:t>ولولا رجال كان حشوٌ غنيم لدى مَأقطٍ رُحَتْ عليهم أوائلة</w:t>
        <w:br/>
        <w:t>كفيناهُمٌ اليرمولك لما تضايقث2 بمنْ حل باليرموك منْهُ حمائلة</w:t>
        <w:br/>
        <w:t>فلا يَعْدِمَنْ ما هرقل كتائبًا إِذَا رامها رامَ الذي لا يحاولة”"'</w:t>
        <w:br/>
        <w:t>وفي القادسية كنت شاعرّهم ومن أبطالهم » تقول :</w:t>
        <w:br/>
        <w:t>ألا بلغا عني الغريبَ رسالةٌ فق قُسّمَتْ فينا فيوهُ الأعاجم</w:t>
        <w:br/>
        <w:t>وَرُدّتْ علينا جزيةٌ القوم بالذي فككنًا به عنهُم ولاة المعاصم</w:t>
        <w:br/>
        <w:t>أبو نباتة نايل بن جعشم قاتل قائد الجيش الفارسي في ٠ كوف ١١ شهريار » :</w:t>
        <w:br/>
        <w:t>دلا يقتلك إلا عبد » :</w:t>
        <w:br/>
        <w:t>« بعد أن تمت سيطرةٌ المسلمين على مدينة بابل أقاموا بها عدةٌ أيام ..</w:t>
        <w:br/>
        <w:t>بعدها أمر سَعْدٌ قائد المقدمة زهرة ب بن الحويّة أن يزحف نحو بلدةٍ « كوثى » » وكان</w:t>
        <w:br/>
        <w:t>عليبا دهان الباب الفارسي شهريار » وهو من أشدّ فرسان فارس .. وتكامل</w:t>
        <w:br/>
        <w:br/>
        <w:t>(1) أي : انحازوا إلى « اسبائير » و « طيسفون © .</w:t>
        <w:br/>
        <w:t>)١( الطريق إلى دمشق ص 495 - !55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الثالث</w:t>
        <w:br/>
        <w:br/>
        <w:t>لى المسلمين الذي أنت كتائبه على شكل موجاتٍ » وفي ضواحي كوثى</w:t>
        <w:br/>
        <w:t>لَحِفَّثْ خيل المسلمين بقوات شهريار فاصطدمت بها . وهنا خرج قائد</w:t>
        <w:br/>
        <w:br/>
        <w:t>متكبرًا - إلى</w:t>
        <w:br/>
        <w:br/>
        <w:t>الجيش الفارسي شهريار- وكان ما بِيْن الصّمِين وعليه درعه</w:t>
        <w:br/>
        <w:br/>
        <w:t>وفي يده رمحه ومعتقلًا سيفه , فنادى : ألا فارسسٌ منكم شديدٌ عظيمٌ يخرج</w:t>
        <w:br/>
        <w:br/>
        <w:t>إلي حتى أنكل به ؟ فناداه القائد زهرة : لقد أردثٌ أن أبارزك , فأما إِذْ</w:t>
        <w:br/>
        <w:t>سمعت قولك فإني لا اخرج إليك إلا عبدًا » فإن أقمتٌّ له قتلّك إن شاء الله</w:t>
        <w:br/>
        <w:t>ببغيك . وإن فررتٌ منه فإنما فررت منْ عبدٍ . فغاظه زهرة بذلك ٠ ثم</w:t>
        <w:br/>
        <w:t>أمر أبا نباتة بن جعشم الأعرجي . وكان من شجعان بني تيم » فخرج إليه</w:t>
        <w:br/>
        <w:t>عليه دِرَعٌ » وبيده رمح أيضًا » وكان كلاهما جسيمًا ( وثيق الخلق ) ,</w:t>
        <w:br/>
        <w:t>ويسدو أن شهريار كان أجسم . يقول الرفيل :... إلا أن شهريار مثل</w:t>
        <w:br/>
        <w:t>الجمل . فلما رأى نالا ألقى الرمح ليعننقه , وألقى نات رمه » وانتضيا</w:t>
        <w:br/>
        <w:t>سيِفيهمًا فاجلدا , ثم اعتنقا - تصارعا - فخرًّا عن فرسيهما . ووقع شهريار</w:t>
        <w:br/>
        <w:t>على ١ نائل » كأنه بيت . فضغطه بفخِذه وأخذ الخنجر وأراغ”" ' َل أزرار</w:t>
        <w:br/>
        <w:t>درعه » فوقعثٌ إبهامه في في نائل - فمه - فحطّم عظمها , ورأى منه فُتُورًا</w:t>
        <w:br/>
        <w:t>فثاوره - ثار به - فجلد به الأرض . ثم قعد على صدره , وأخذ خنجره»</w:t>
        <w:br/>
        <w:t>فكشف عن بطنه فطعن في بطنه وجنبه حتى مات ء فأخذ فرسه وسَلبّهء</w:t>
        <w:br/>
        <w:t>وانكشف أصحابه فذهبوا في البلاد . وأقام زهرة بكوثى حتى قَدِمٌ عليه سعد</w:t>
        <w:br/>
        <w:t>فأتى به سعدًا » فقال سعد : عزمت عليك يا نائل بن جعشم لما لبستٌ</w:t>
        <w:br/>
        <w:t>سواريه وقباءه ودرعه » ولتركبن يَرذّؤنه . وغتّمه ذلك كله » فانطلق فتدرّع</w:t>
        <w:br/>
        <w:t>سه ثم ناه في سلاحه على داته ؛ فقال : اخلغ سوارلك إلا أن ترىا</w:t>
        <w:br/>
        <w:t>حربًا فلتلبسهمًا . فكان أُزَّلَ رجل من المسلمين سُوّر بالعراق”" 0 . 1ه .</w:t>
        <w:br/>
        <w:br/>
        <w:t>)0( أي : أراد .</w:t>
        <w:br/>
        <w:t>(؟) سقوط المدائن - لأحمد عادل كال ص ١7 - 18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﻿‫في بلدة ٠ كوثى » حيث جلس إبراهيم الخليل وحُبس .. انتصر أهل</w:t>
        <w:br/>
        <w:t>ِلّهِ على عبدة الأوثان والنيران » وقتل أبو نباتة قائدهم شهريار ا وتلك</w:t>
        <w:br/>
        <w:t>الأيامُ نداوها يَيْنَ الناس 4 الآية | آل عراف : 114٠</w:t>
        <w:br/>
        <w:t>التُعُمان بن مُقَرّنَ المُزني » قائد فتح الفتوح :</w:t>
        <w:br/>
        <w:br/>
        <w:t>قال عبد الله بن مسعود رضي الله عنه : « إن للإيمان بيوئا وللثفاق</w:t>
        <w:br/>
        <w:t>بيوئًا » وإن من بيوت الإيمان بيت ابن مقرّن 2 .</w:t>
        <w:br/>
        <w:br/>
        <w:t>وكان لابن مقرن عشرة إخوة من الفرسان : سنان وسويد وعبد الله</w:t>
        <w:br/>
        <w:t>وعبد الرحمن وعقيل ومعقل والنعمان ونعيم ومرضي وضرار » كلهم صحب</w:t>
        <w:br/>
        <w:t>الرسول عه » وليس ذلك لأحد من العرب غيرهم » نزلت فيهم الآية</w:t>
        <w:br/>
        <w:t>الكريمة : «إ وَمِنَ الأغرابٍ مَنْ يُوْمِنُ بالل واليوم الآخر ... » 1 التربة :</w:t>
        <w:br/>
        <w:t>] الاية » وكانوا من جلة الصحابة .</w:t>
        <w:br/>
        <w:br/>
        <w:t>قدم النعمان مع إخوته على رأس أربعمائة فارس من مُرَيْئَة » وشهدوا مع</w:t>
        <w:br/>
        <w:t>الرسول عَُهِ غزوة الخندق » وكان مع النعمان لواء مزينة في غزوة فتح مكة .</w:t>
        <w:br/>
        <w:br/>
        <w:t>وكان له جهاده المُشَرّف في حروب الرّدة » ولما أغار المرتدون على المدينة</w:t>
        <w:br/>
        <w:t>عَبَا الصديقٌ الا » ثم خرج بهم في الثلث الأخير من الليل » وعلى مَيْمنته</w:t>
        <w:br/>
        <w:t>النعمان » وعلى ميسرته أخوه عبد الله بن مقرن » وعلى السنّاقة أخوه سويد بن</w:t>
        <w:br/>
        <w:t>مقرن » فما طلع الفجر إلا وهم والعدو في صعيد واحد » فما سمعوا للمسلمين</w:t>
        <w:br/>
        <w:t>هَمْسمًا ولا حسنًا حتى وضعوا فيهم السيوفٌ قبل شروق الشمس » فلم تشرق</w:t>
        <w:br/>
        <w:t>الشمس حتى انهزم المشركون » فطاردهم أبو بكر حتى نزل بذي القصة ع</w:t>
        <w:br/>
        <w:t>حيث وضع فيها حاميةٌ من المسلمين بقيادة النعمان » وعاد إلى المدينة”".</w:t>
        <w:br/>
        <w:br/>
        <w:t>(0) تار الطبري 5 / 298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ولما نَشَبَ القتال في القادسية أبلى فيها النعمان بلاء الأبطال .</w:t>
        <w:br/>
        <w:br/>
        <w:t>ولما حَضّ يزدجرد أهل فارس للدفاع عن بلادهم , وأثمرت محاولاته</w:t>
        <w:br/>
        <w:t>توحيد جهود الفرس وأهل الأهواز في سبيل صدّ عدرّهم المشترك ؛ فأخير</w:t>
        <w:br/>
        <w:t>قادة المسلمين في الأهواز عمرٌ بن الخطاب . فكتب عمر إلى سعد :</w:t>
        <w:br/>
        <w:t>«ابعث إلى 7 جُندًا كثيفًا مع النعمان بن مقرن وعجّل » فلينزلوا</w:t>
        <w:br/>
        <w:t>بإزاء الهزمزان ويتحققوا أمره )”2</w:t>
        <w:br/>
        <w:br/>
        <w:t xml:space="preserve">وتحرك النعمان بأهل الكوفة إلى الأهواز على البغال يجنيون الخيل </w:t>
        <w:br/>
        <w:br/>
        <w:t>فلما وصلها بادر إلى مهاجمة جيش الهرمزان في « رام هُرمز »» فهزم</w:t>
        <w:br/>
        <w:t>لمر » وفح المدية , ولج الهرمزان إلى مدينة « تُسْتّر » » فسار النعمان</w:t>
        <w:br/>
        <w:t>بقوات الكوفة إليه » وسارت قوات البصرة إلى « تستر » أيضًا » وأمدّهم</w:t>
        <w:br/>
        <w:t>عمرٌ بأبي موسى الأشعري , وجعله على أهل البصرة » وجعل أبا سبرة بن</w:t>
        <w:br/>
        <w:t>أبي رَهْم قائدًا عامًا على الجميع » فاستولى عليها بعد حصار دَامَ أكثر من</w:t>
        <w:br/>
        <w:t>شهر . أما الهرمزان , فالتجأً إلى قلعة المدينة وتحصّن بهاء لكنه سلّم</w:t>
        <w:br/>
        <w:t>نفسه للمسلمين , على أن يقرر مصيرّه عمرٌ بن الخطاب بنفسه .</w:t>
        <w:br/>
        <w:br/>
        <w:t>وحاصر التعمان ٠ السوس » حتى جاء أَْرُ عمر بالحركة إلى ٠ نهاوند 6 .</w:t>
        <w:br/>
        <w:br/>
        <w:t>في نهاوند :</w:t>
        <w:br/>
        <w:br/>
        <w:t>وكان ما حدث للهرمزان حاقرًا لأمراء الفرس أن يُوَحّدوا كلمتهم »</w:t>
        <w:br/>
        <w:t>فتكاتفوا وتجمعوا في « نباوند » حتى بلغ عددهم مائة وخمسين ألفا » اجتمعوا</w:t>
        <w:br/>
        <w:t>بإمرة الفيرزان » وقرر عمرٌ أن يَسيرَ بنفسه لمعالجة هذا الخطر الداهم » ولكن</w:t>
        <w:br/>
        <w:t>أصحاب الشورى نصحوه بأن يبقى في المدينة » ويرسل قائدًا يعتمد عليه ؛</w:t>
        <w:br/>
        <w:br/>
        <w:t>(0) الكامل لابن الأثير 7 / 801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أول الأميّة إذا لقيها غدًا .. هو النعمان بن مقرن » . فقالوا : هو لها”".</w:t>
        <w:br/>
        <w:br/>
        <w:t>وكتب عمر إلى النعمان : ٠ بسم الله الرحمئن الرحيم . من عبد الله</w:t>
        <w:br/>
        <w:t>عمر أمير المؤمنين إلى النعمان بن مقرن : سلامٌ عليك » فإني أَحْمَدُ</w:t>
        <w:br/>
        <w:t>إليك الله الذي لا إلله إلا هوء أَمّا بعد : فإنه قد بلغني أن جموعًا من</w:t>
        <w:br/>
        <w:t>الأعاجم كثيرة قد جمعوا لكم بمدينة نهاوند , فإذا أتاك كتابي هذا فر</w:t>
        <w:br/>
        <w:t>بأمر الله » وبعون الله » وبنصر الله » بمن معك من المسلمين » ولا توطئهم</w:t>
        <w:br/>
        <w:t>وعْرًا فتؤذيهم , ولا تمنعهم حقهم فتكفرهم , ولا تدخلهم غَيْضَةا ٠ فإن</w:t>
        <w:br/>
        <w:t>رجلا من المسلمين أحب إل من مائة ألف دينار » والسلام عليك 0.</w:t>
        <w:br/>
        <w:br/>
        <w:t>وهب النعمان بجيشه للقاء العدو . وأَرّسل أمامه طلائع من فرسانه ؛</w:t>
        <w:br/>
        <w:t>لتكشف له الطريق » فوجدوا أن العجم قد نثروا في الدروب المؤدية إلى</w:t>
        <w:br/>
        <w:t>« نهاوند » حَسَّكٌ الحديد ؛ ليعوقوا الفرسان والمشاة عن الوصول إليها .</w:t>
        <w:br/>
        <w:t>وأخبر الفرسانُ النعمانَ بما رنُوا » وطلبوا منه أن يمدهم برأيه » فأمرهم بأن</w:t>
        <w:br/>
        <w:t>يقفوا في أماكنهم » وأن يوقدوا النيران في الليل ليراهم العدو , وعند ذلك</w:t>
        <w:br/>
        <w:t>يتظاهرون بالخوف منه ؛ ليغروه باللحاق بهم » وإزالة ما زرعه من حسك</w:t>
        <w:br/>
        <w:t>الحديد » وجازت الحيلة على الفرس » فما إن رأوا طليعة جيش المسلمين</w:t>
        <w:br/>
        <w:t>تمضي منهزمة أمامهم » حتى أرسلوا عمالهم فكنسوا الطرق من الحسك »</w:t>
        <w:br/>
        <w:t>فكرٌّ عليهم المسلمون , واحتنُوا تلك الدروب .</w:t>
        <w:br/>
        <w:br/>
        <w:t>وتحصّن المش ركون بحصونهم وخنادقهم ومدائنهم في مائة وخمسين</w:t>
        <w:br/>
        <w:t>00 ابن الأثى + / 5 .</w:t>
        <w:br/>
        <w:br/>
        <w:t>(؟) مغيض : ماء يجتمع فيه الشجر</w:t>
        <w:br/>
        <w:t>فيه تاريخ الطبري * / *58, */ 23517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يفف</w:t>
        <w:br/>
        <w:br/>
        <w:t>ألهَا » وأمامهم ثلاثون ألما من المسلمين .</w:t>
        <w:br/>
        <w:br/>
        <w:t>وقال طليحةٌ الأسدي للنعمان : أرى أن تبعث خيلا مؤدية فيحدقوا</w:t>
        <w:br/>
        <w:t>بهم » ثم يرموهم لينشبوا القتال ويُحمّسوهم » فإذا استحمشوا واختلطوا</w:t>
        <w:br/>
        <w:t>بهم وأرادوا الخروج » أرزوا'" إلينا استطرادًا””' » فإنا لم تُسسْتطرد لهم في</w:t>
        <w:br/>
        <w:t>طول ما قاتلناهم , وإنا إذا فعلنا ذلك » ورأُوا ذلك منا ؛ طمعوا في هزيمتنا »</w:t>
        <w:br/>
        <w:t>ولم يشكوا فيها » فخرجوا فجادّونا » وجاددناهم ؛ حتى يقضي الله فيهم</w:t>
        <w:br/>
        <w:br/>
        <w:t>وقالوا للتعمان : ٠ انتقل من منزلك هذا » حتى يروا أنك هارب منهم</w:t>
        <w:br/>
        <w:t>فيخرجوا في طلبك ”".</w:t>
        <w:br/>
        <w:br/>
        <w:t>ولقي هذا الأ القبول » وفي حينها وكل النعمان تنفيذ دور الفرسان</w:t>
        <w:br/>
        <w:t>إلى القعقاع بن عمرو ء وأنُشب القعقاحٌ القتال » وتحرّش بهم » ورماهم</w:t>
        <w:br/>
        <w:t>بعد احتجازٍ من العجم فأخرجهم » فلما خرجوا واقنتلوا » جعل يتراجع</w:t>
        <w:br/>
        <w:t>ويتراجع ويتراجع » وكأنه انهزام .... ورمى المجوسنُ المسلمين بالتبل »</w:t>
        <w:br/>
        <w:t>والمسلمون يستترون بالحجف ؛ لا يتحركون , حتى أكثروا ف فيهم الجراح ع</w:t>
        <w:br/>
        <w:t>وشكا بعضهم إلى بعض من ذلك » ثم قالوا للنعمان : ٠ ألا ترى ما نحن</w:t>
        <w:br/>
        <w:t>فيه ؟! ألا ترى ما لقي الناس , فما تنتظر بهم ؟! ائذن للناس في قتالهم » .</w:t>
        <w:br/>
        <w:t>فيجيبهم النعمان تلميذ سعد : « رويدًا رويدًا ٠ وأعادوا عليه القول وهو</w:t>
        <w:br/>
        <w:t>يجيبهم : « رويدًا رويدًا ».</w:t>
        <w:br/>
        <w:br/>
        <w:t>قال المغيرة بن شعبة - وقد رأى كثرة جيوش العجم وما تفعل - :</w:t>
        <w:br/>
        <w:br/>
        <w:t>(0 أي : لجوا.</w:t>
        <w:br/>
        <w:t>)١( مبارزة على الخيل بالكرٌ والفرٌ .</w:t>
        <w:br/>
        <w:t>(5) الطبري 4 / .11١8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4</w:t>
        <w:br/>
        <w:br/>
        <w:t>«لمأر كاليوم فشلا » إن عدونا يُتركون يتأهبون ولا يُعجلون !! أما والله</w:t>
        <w:br/>
        <w:t>لو أن هذا الأمر إل » » لكنت قد قد أعجلتهم وعلمت ما أصنع » ولو كنت</w:t>
        <w:br/>
        <w:t>بمنزلتك باكرتهم القتال » .</w:t>
        <w:br/>
        <w:br/>
        <w:t>قال النعمان : ٠ رويدًا ترى أمرك » وقد كنت تلي الأمر فقتحسن »</w:t>
        <w:br/>
        <w:t>فلا يخذلنا الله ولا إياك » ونحن نرجو في المكث مثل الذي ترجو في</w:t>
        <w:br/>
        <w:t>الحث » ربما باكرت القتال ثم لم يسوّد الله وجهك » فالله عز وجل يشهدك</w:t>
        <w:br/>
        <w:t>أثالها  فلا يحزنك ولا يعيك موتقك » إن اله ما منني من أن ناج</w:t>
        <w:br/>
        <w:t>إلا شيءٌ شهدته من رسول الله عه ؛ إن رسول الله َيه كان إذا غزا</w:t>
        <w:br/>
        <w:t xml:space="preserve">فلم يقاتل أول النهار لم يعجلل حتى تحضر الصلاة » وتهب الأرواحٌ </w:t>
        <w:br/>
        <w:t>ويطيب القتال » فما منعني إلا ذلك :0".</w:t>
        <w:br/>
        <w:br/>
        <w:t>نعم إنه المغيرة القائل لبندار قائد جيوش الفرس في نهاوند : « فوالله</w:t>
        <w:br/>
        <w:t>ما زلنا نتعرّف من ربنا منذ جاءنا رسوله الفتح والنصر حتى أتيناكم » وإنا</w:t>
        <w:br/>
        <w:t>واللم لا نرجع إلى ذلك الشقاء أبنًا حتى نغلبكم على ما في أيديكم أو ثقتل</w:t>
        <w:br/>
        <w:t>بأرضكم » . يقول المغيرة : ٠ فقمت » وقد والله أَْعَبْتُ الج جهدي 2 .</w:t>
        <w:br/>
        <w:t>وإنه النعمان تلميذ سعد يفعل فعل سعد يوم أرماث » ويوم اغواث » ويوم</w:t>
        <w:br/>
        <w:t>عمواس بالقادسية .</w:t>
        <w:br/>
        <w:t>لله دَرّكَ وصبرك يا نعمان ! جيوش الفرس تأتي - كما يقول</w:t>
        <w:br/>
        <w:t>جُبير -: ١ لم أر والله مثل ذلك اليوم » إتهم ليجيكون كانهم جبال حديد »</w:t>
        <w:br/>
        <w:t>قد توائقوا أن لا يفروا من العرب » وقد قرن بعضهم بعضًا » كل سبعة في قران »</w:t>
        <w:br/>
        <w:t>وألقوا حسك الحديد » وقالوا : مَنْ فر منا عقره حسك الحديد '".</w:t>
        <w:br/>
        <w:br/>
        <w:t>(0 الطبري 4 / 3116</w:t>
        <w:br/>
        <w:t>(5) الطبري 4 / 23119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ووقف النعمان وقال لجيشه :</w:t>
        <w:br/>
        <w:br/>
        <w:t>٠ قد علمتم ما أعرّكم الله به من هذا الدين » وما وعدكم من</w:t>
        <w:br/>
        <w:t>الظهور » وقد أنجز لكم هوادي ما وعدكم وصدوره » وإنما بقيت أعجازه</w:t>
        <w:br/>
        <w:t>وأكارعه » والله"مُنْجرٌ وَعدَهُ ٠ ومتبع آخر ذلك أوله » واذكروا ما مضى</w:t>
        <w:br/>
        <w:t>كعم أذلة » وما استقبلعم من هذا الأمر وأنتم أعرّة » فأنتم ١ اليوم عباد الله</w:t>
        <w:br/>
        <w:br/>
        <w:t>حقا وأولياؤه . وقد علمتم انقطاعكم عن إخوانكم من أهل الكوفة » والذي</w:t>
        <w:br/>
        <w:t>لهم في ظفركم وعزكم » والذي عليهم في هزيمتكم وُلّكم . وقد ترون</w:t>
        <w:br/>
        <w:t>ما أنتم بإزائه من عدوكم وما أخطرتم وما أخطروا لكم ؛ فأمًا ما أخطروا</w:t>
        <w:br/>
        <w:t>لكم فهذه الرثة وما ترون من هذا السّواد » وأمّا ما أخطرتم لهم فدينكم</w:t>
        <w:br/>
        <w:t>وبيضتكم , ولا سواء ما أخطرقع وما أخطروا » فلا يكوآنَ على دنياهم</w:t>
        <w:br/>
        <w:t>لاه ؛ إنكم بن يري ؛ متطرين إحدى تين ؛ مين شهيد حي</w:t>
        <w:br/>
        <w:t>مرزوق » أو فتح قريب » وظفرٍ يسيرٍ » فكفى كل رجل ما يليه » ولم يكل</w:t>
        <w:br/>
        <w:t>قرنه إلى أخيه » فيجتمع عليه قرنه وقرن نفسه » وذلك من الملاءمة » وقد</w:t>
        <w:br/>
        <w:t>يقاتل الكلب عن صاحبه » فكل فكل رجل منكم مُسَلْط على ما يليه . فإذا</w:t>
        <w:br/>
        <w:t>قضيت أمري فاستعدوا فإني مكبر ثلانًا » فإذا كبرت التكبيرة الأولى ؛ فشدّ</w:t>
        <w:br/>
        <w:t>رجل شسعه » وأصلح من شأنه , وليتهيأ مَنْ لم يكن نهّأ . فإذا كبرت</w:t>
        <w:br/>
        <w:t>الثانية ؛ فشدٌ رجل إزاره » وليشدٌ عليه ميلاحه » وليتأهب للنهوض ٠ ويتهياً</w:t>
        <w:br/>
        <w:t>لوجه حملته . فإذا كبرت الثالثة فإني حامل إن شاء الله فاحملوا معًا . اللهم</w:t>
        <w:br/>
        <w:t>إني أسألك أن بُقرّ عيني اليوم بفتح. يكون فيه عر الإسلام  ودُلُ يُذَلّْ به</w:t>
        <w:br/>
        <w:t>الكفار » ثم اقبضني إليك بعد ذلك على الشهادة » واجعل النعمان أول</w:t>
        <w:br/>
        <w:t>شهيد اليوم على إعزاز دينك » ونصر عبادك . أُمُبوا يرحمكم الله 0'".</w:t>
        <w:br/>
        <w:br/>
        <w:t>(0) تارع الطيري 4 / 3215.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فَأمّن المسلمون وبكوا .</w:t>
        <w:br/>
        <w:br/>
        <w:t>وحمل النعمان مع التكبيرة الثالثة » وهو يحمل الراية وقد راها</w:t>
        <w:br/>
        <w:t>المسلمون تنقضّ نحو الأعاجم انقضاض العقاب , وكان النعمان مميرًا بقباء</w:t>
        <w:br/>
        <w:t>أبيض » وقلنسوة بيضاء ... يقول جبير : ١ فوالله ما علمبت من المسلمين</w:t>
        <w:br/>
        <w:t>أحدًا يومئذ يريد أن يرجع إلى أهله حتى يُقتل أو يظفر » فحملنا حملة واحدة</w:t>
        <w:br/>
        <w:t>وثبتوا لنا » فما كنا نسمع إلا وقع الحديد على الحديد حتى أصيب المسلمون</w:t>
        <w:br/>
        <w:t>بمصائب عظيمة » فلما رأوا صَبْرَنًا وأنّا لا نبرح العرصة انهزموا » فجعل</w:t>
        <w:br/>
        <w:t>وجعلوا يعقرهم حَسَكُ الحديد الذي وضعوه خلفهم » .</w:t>
        <w:br/>
        <w:br/>
        <w:t>واقتتلوا بالسيوف قتالّا شديدًا » يصفه الرواة بقولهم : « لم يسمع</w:t>
        <w:br/>
        <w:t>السامعون بوقعة قط كانت أشدّ منها » واستمرٌ القتال من انتصاف الثهار</w:t>
        <w:br/>
        <w:t>حتى هبوط الظلام » وكثر قتلى الفرس حتى طبق أرض المعركة دما يزلق</w:t>
        <w:br/>
        <w:t>فيه الناس والدواب » فانزلق فيه من خيول المسلمين واصيب فرسانهم »</w:t>
        <w:br/>
        <w:t>وزلق فرس النعمان فلقي النعمان مصرعه . وفي رواية ابن إسحاق وجبير :</w:t>
        <w:br/>
        <w:t>أنه رمي بنشابة فأصابت خاصرته فقتلته » وكان أخوه نعيم بن مقرن قريًا</w:t>
        <w:br/>
        <w:t>منه » وأسرع نعيم - وفي رواية جبير : معقل بن مقرن - وسجّى التعمان</w:t>
        <w:br/>
        <w:t>النعمان . وكتموا مصاب النعمان عن الجيش لكيلا يهن الناس .</w:t>
        <w:br/>
        <w:br/>
        <w:t>واستمرٌ القتال حتى إذا أظلم الليل » انكشف العجم وتراجعواء</w:t>
        <w:br/>
        <w:t>والمسلمون ملتحمون بهم ملتبسون فيهم لا يرفهون عنهم » فاختلط عليهم</w:t>
        <w:br/>
        <w:t>طريق التراجع وعمي عليهم قصدهم فخرجوا عنه » واتجهوا نحو اللهب''</w:t>
        <w:br/>
        <w:br/>
        <w:t>5</w:t>
        <w:br/>
        <w:t>)١( جرف من خندقٍ أو وادٍ عميق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كلا</w:t>
        <w:br/>
        <w:t>الذي كانوا دونه ٠ بأسبيذهان » فوقعوا فيه » فكان لا يهوي منهم أحدٌ إلا صرخ</w:t>
        <w:br/>
        <w:t>بالفارسية : ١ واه رد ؛. وبذلك سنْمّي المكان , فمات فيه منهم مائة</w:t>
        <w:br/>
        <w:t>ألف أو يزيدون » وفي رواية : أنه فل في اللّهب ثمانون ألا » وفي المعر كة</w:t>
        <w:br/>
        <w:t>ثلاثون ألهَا » مقترنون في السّلاسل سوى من قُتل في المطاردة".</w:t>
        <w:br/>
        <w:t>واجتمع المسلمون بعد المعركة فتساءلوا : « أين أميرنا ؟ » » قال</w:t>
        <w:br/>
        <w:t>معقل بن مقرن المزني : « هذا أميركم , قد أقرٌ الله عينه بالفتح » وختم</w:t>
        <w:br/>
        <w:t>له بالشهادة » .</w:t>
        <w:br/>
        <w:t>وفي رواية عن معقل بن يسار قال : « فأتيت النعمان وبه رَمَنٌ »</w:t>
        <w:br/>
        <w:t>فغسلت وجهه من إِدَاوَةٍ ماءء كانت معي . فقال : من أنت ؟ قلت : معقل ع</w:t>
        <w:br/>
        <w:t>قال : ما صنع المسلمون ؟ قلت : أبشر بفتح الله ونصره . قال : الحمد لله »</w:t>
        <w:br/>
        <w:t>كبوا إلى عمر . ولم يقلت إلا الشريد » فكان مهم وزان , ولما لني عدر</w:t>
        <w:br/>
        <w:t>ثم ٠ نهاوند » » فقال : ماوراءك يا سائب ؟ فقلت : خيرًا يا أمير المؤمنين »</w:t>
        <w:br/>
        <w:t>فتح الله عليك بأعظم الفتح » واستشهد النعمان بن مقرن رحمه الله</w:t>
        <w:br/>
        <w:t>فقال عمر : إنا لله وإنا إلية راجعون , ثم بكى . فنشج حتى لأنظر إلى</w:t>
        <w:br/>
        <w:t>فروع منكبيه من فوق كتده ... ونشج كأنما أصيب بأعرٌّ إنسانٍ لديه ..</w:t>
        <w:br/>
        <w:t>وكاد الحزن على النعمان يُنْسِي عمر فرحة الفتح بهذا النصر الكبير الذي</w:t>
        <w:br/>
        <w:t>سي في التاريخ بفتح الفتوح . فقال : ومن ويحك ؟! فقال : فلان وفلان »</w:t>
        <w:br/>
        <w:t>حتى عددت له ناسًا كثيرًا » يقول السائب : فلمًّا رأيت ما لقي » قلت : والله</w:t>
        <w:br/>
        <w:t>يا أمير المؤمنين ما أصيب بعده من رجلٍ يُعرف وجهه » فقال عمر وهو ييكي :</w:t>
        <w:br/>
        <w:t>المستضعفون من المسلمين [ لا يضرّهم ألا يعرفهم. عمر ] لكن الذي</w:t>
        <w:br/>
        <w:t>أكرمهم بالشهادة يعرف وجوههم وأنسابهم , وما يصنعون بمعرفة عمر بن</w:t>
        <w:br/>
        <w:br/>
        <w:t>. 155 / 4 تارخ الطبري )1١١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1 20 3</w:t>
        <w:br/>
        <w:t>ام عمر ؟</w:t>
        <w:br/>
        <w:br/>
        <w:t>الْجرَاحُ بن عبد الله الحكمي , مقدم الجيوش » وفارس الكتائب :</w:t>
        <w:br/>
        <w:br/>
        <w:t>« أبو عقبة :وَل حُرَاسَانَ وسجسْتان لعمر بن عبد العزيز » وكان</w:t>
        <w:br/>
        <w:t>بطلا شجاعًا» مهيا طُوالّا » عابدًا قارئًا » كبير القدر .</w:t>
        <w:br/>
        <w:br/>
        <w:t>قال الوليد بن مسلم : كان إذا مرّ في جامع دمشق » يُميل رأسه عن</w:t>
        <w:br/>
        <w:t>القناديل من طوله . وكان رحمه الله على خراسان كلها ؛ حربها وصلاتما</w:t>
        <w:br/>
        <w:t>وماها .</w:t>
        <w:br/>
        <w:br/>
        <w:t>قال ابن جابر : وفي سنة اثنتي عشرة ومائة غزا الجراح بلاد الترك</w:t>
        <w:br/>
        <w:t>ورجع فأدركته الترك » فقتل هو وأصحابه .</w:t>
        <w:br/>
        <w:br/>
        <w:t>وقال سل بن عامر : دخلتٌ على الجرّاح » فرفع يديه » فرفع الأمراء</w:t>
        <w:br/>
        <w:t>أيديهم » فمكث طويلًا . ثم قال لي : يا أبا يحبى » هل تدري ما كنا فيه ؟</w:t>
        <w:br/>
        <w:t>قلت : لاء وجدتُكم في رغبة» فرفعت يدي معكمء قال : سألنا الله</w:t>
        <w:br/>
        <w:t>الشهادة . فوالله ما بقي منهم أحد في تلك الغزاة إلا استشهد .</w:t>
        <w:br/>
        <w:br/>
        <w:t>قال خليفة : زحف الجراح من برذعة'"' سنة اثنتي عشرة إلى ابن خاقان ع</w:t>
        <w:br/>
        <w:t>فاقتتلوا قنالًا شديدًا » فقتل الجراح في رمضان'”".</w:t>
        <w:br/>
        <w:br/>
        <w:t>قال الواقدي : كان البلاء بمقتل الجرّاح على المسلمين عظيمًا » يَكَوًا</w:t>
        <w:br/>
        <w:t>عليه في كل جند 0"</w:t>
        <w:br/>
        <w:br/>
        <w:t>(1) الكامل لابن الأثير  / 5 » والخراج ص 4١ .</w:t>
        <w:br/>
        <w:t>(؟) قصبة أذربيجان .</w:t>
        <w:br/>
        <w:br/>
        <w:t>(5) تاريخ خليفة ص 345 .</w:t>
        <w:br/>
        <w:br/>
        <w:t>(4) سير أعلام النبلاء © / 144 - 0و19ل.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الأمير الكبيرٌُ . رأس الشجعان والأبطال , أبو محمد عبد الله البطّال :</w:t>
        <w:br/>
        <w:br/>
        <w:t>كان شاليش'" الأمير مسلمة بن عبد الملك » وكان مقرّه بأنطاكية »</w:t>
        <w:br/>
        <w:t>أوطا الروم خوفا وذلا .</w:t>
        <w:br/>
        <w:br/>
        <w:t>ولما عقد عبد الملك بن مروان لابنه مسلمة على غزو بلاد الروم »</w:t>
        <w:br/>
        <w:t>وَلَى على رؤساء أهل الجزيرة والشّام البطال  وقال لابن : سيره على طلائعك ء</w:t>
        <w:br/>
        <w:t>وامزه فليعس'' , فإنه أمين , أمير ثقة مقدم شجاع ء فقدّم مسلمةٌ البطال</w:t>
        <w:br/>
        <w:t>على عشرة آلاف . يكونون بين يديه ؛ ترسًا من الوم أن يصلوا إلى جيش</w:t>
        <w:br/>
        <w:t>المسلمين</w:t>
        <w:br/>
        <w:br/>
        <w:t>قال أبو مروان - شيحٌ من أهل أنطاكية - قال : كنت أغازي مع</w:t>
        <w:br/>
        <w:t>البطال , وقد أوطأ الروم ذلا . قال البطال : فسألني بعض ولاة بني أمية</w:t>
        <w:br/>
        <w:t>عن أعجب ما كان من أمري في مغازئي فيهم . فقلت له : خرجت في سريّة</w:t>
        <w:br/>
        <w:t>ليلا » فدفعنا إلى قرية » فقلت لأصحابي : ارخحوا لجم خيلكم » ولا تحركوا</w:t>
        <w:br/>
        <w:t>أحدًا بقتلٍ » ولا بشيءٍ حتى تستمكنوا من القرية ومن سكانها » ففعلوا</w:t>
        <w:br/>
        <w:t>وافترقوا في أزقتها » فدفعت في أناس من أصحابي إلى بيت يزهر براه »</w:t>
        <w:br/>
        <w:t>وإذا امرأة تُسَكّت ابنها من بكائه » وهي تقول له : لتسكتن أَوْ لأدفعنك</w:t>
        <w:br/>
        <w:t>إلى البطال يذهب بك » وانتشلته من سريره » وقالت : خذه يا بطال » قال :</w:t>
        <w:br/>
        <w:br/>
        <w:t>6</w:t>
        <w:br/>
        <w:t>فاخذته</w:t>
        <w:br/>
        <w:br/>
        <w:t>إن النساء في عصرنا » وني كل عصرٍ يسكتن أطفالهن بالشيء المرعب »</w:t>
        <w:br/>
        <w:t>أو عفاريت الجن ... فلك الله يا بطال » من جنٌّ أنت أم إنس ؟! طارت</w:t>
        <w:br/>
        <w:br/>
        <w:t>. مقدم الجيش )١(</w:t>
        <w:br/>
        <w:t>. يطوف بالليل )١(</w:t>
        <w:br/>
        <w:br/>
        <w:t>(م) سير أعلام النبلاء ٠ / 5548 2355 والبداية والنباية 9 / 844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بذكرك الركبان » وتُسَكت باسمك نساءٌ العدرٌ فزعًا الصبيان .</w:t>
        <w:br/>
        <w:br/>
        <w:t>عن أبي مروان الأنطاكي عن البطَالٍ قال : انفردت مرةً ليس معي</w:t>
        <w:br/>
        <w:br/>
        <w:t>أحدٌ من الجند , وقد صمدت خلفي يِخْلَاةً فيها شعيرٌ » ومعي منديل فيه</w:t>
        <w:br/>
        <w:t>خيرٌ وشواءٌ » قينا أنا أسير لعلي ألقى أحدًا منفردًا » أو أطّلع على خبر »</w:t>
        <w:br/>
        <w:t>والشواء مع البَقْلِ , فأخذني إِسْهَالُ عظيم قمت منه مرارّا» فَحِفْتُ أن</w:t>
        <w:br/>
        <w:t>أضعف من كثرة الإسهال , فركبت فرسي والإسْهَالُ مستيرٌ على حاله »</w:t>
        <w:br/>
        <w:t>وجعلت أخشى إِنْ أنا نزلت عن فرسي أن أضعف عن الركوب » وأفرط</w:t>
        <w:br/>
        <w:t>بي الإسهال في السير حتى خخشيت أن أسقط من الضعف , فأخذت بعنان</w:t>
        <w:br/>
        <w:br/>
        <w:t>الفرس ونمت على وجهي » لا أدري أين يسير الفرس بي ١ فلم أشعر</w:t>
        <w:br/>
        <w:t>إلا قرع نعاله على بلاط فأرفع رأسي » فإذا دَيْرٌ » وإذا قد خرج منه نِسوَةٌ</w:t>
        <w:br/>
        <w:t>بصحبة امرأةٍ حسناء جميلة جدا » فجعلتٌ تقول - بلسانها - : أنزلنه .</w:t>
        <w:br/>
        <w:t>وعملن لي طعامًا وشرابًا » فمكقْتٌُ يومًا وليلة مسْتويًا » ثم أقمت بقية ثلاثة</w:t>
        <w:br/>
        <w:t>أيام حتى ترد إلي حالي » فبينا أنا كذلك » إذ أقبل البطريق"'' » وهو يريد</w:t>
        <w:br/>
        <w:t>أن يتزوجها » فأمرت بفرسي » فحوّل وعلّق على الباب الذي أنا فيه » وإذا</w:t>
        <w:br/>
        <w:t>هو بطريق كبير فيهم » وهو إنما جاء لِخطَيتهًا » » فأخبره من كان هناك بأن</w:t>
        <w:br/>
        <w:t>هذا البيت فيه رجل » وله فرس » فهمّ م بالهجوم علي فمنَنُْ المرأة من</w:t>
        <w:br/>
        <w:t>ذلك » وأرسلث تقول له : إن فح عليه الباب لم أَقْضٍ حاجته » فثناه ذلك</w:t>
        <w:br/>
        <w:t>عن الهجوم علي » وأقام البطريق إلى آخر النهار في ضيافتهم » ثم ركب</w:t>
        <w:br/>
        <w:t>فرسه » وركب معه أصحابه وانطلق » قال البطال : فنهضتٌ في أثرهم »</w:t>
        <w:br/>
        <w:br/>
        <w:t>(1) البطريق في لغة الروم : الأمير الكبير في الجيش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فحملتٌ عليه » فانفرج عنه أصحابّه » وراد الفرازفألحقةُ فأضرب عنقه »</w:t>
        <w:br/>
        <w:t>واسْتلمُهُ » وأخذت رأسه مسمطًا على فرسي ورجعت إلى الدَّيْر » فخرجُنَ</w:t>
        <w:br/>
        <w:t>إلني ووقفن بين يدي » فقلت : ارْكَبْنَ ؛ فركينَ ما هنالك من لواب »</w:t>
        <w:br/>
        <w:t>فأخذت تلك المرأة الحسناء بعينها فهي أُمّ أولادي » وكان أبوها بطريقًا</w:t>
        <w:br/>
        <w:t>كبيرًا فيهم - يعني : تلك المرأة - وكان البطال بعد ذلك يكاتب أباها</w:t>
        <w:br/>
        <w:br/>
        <w:t>وذكر أن عبد الملك بن مروان لما وَلَّاهُ المصّيصّة بعث البِطَّالُ سريةٌ</w:t>
        <w:br/>
        <w:t>إلى أرض الروم » فغاب عنه خبرها » فلم يَدْرٍ ما صنعوا » فركب بنفسه</w:t>
        <w:br/>
        <w:t>وحده على فرس له » وسار حتى وصل ١ عَمُورِيّة » فطرق بَابَهَا ليلا » فقال</w:t>
        <w:br/>
        <w:t>له البواب : مَنْ هذا ؟ قال البطال : فقلت : أنا سيّاف الملك ورسوله إلى</w:t>
        <w:br/>
        <w:t>البطريق » فأخذ لي طريقًا إليه » فلمًا دخلت عليه إذا هو جالسٌ على سرير »</w:t>
        <w:br/>
        <w:t>فجلستُ معه على السرير إلى جانبه » ثم قلت له : إني قد جئتك في رسالة</w:t>
        <w:br/>
        <w:t>فمُرٌ هؤلاء فلينصرفوا » فأمر مَنْ عنده فذهبوا » قال : ثم قام فأغلق باب</w:t>
        <w:br/>
        <w:t>الكنيسة علي وعليه » ثم جاء فجلس مكانه » فاخترطت سيفي » وضربت</w:t>
        <w:br/>
        <w:t>به رأسه صَّفْحا » وقلت له : أنا البطال » فاصدُقِي عن السرية التي أرسلتها</w:t>
        <w:br/>
        <w:t>إلى بلادك وإلا ضربتُ عنقك الساعة » فأيرني ما خبرها ؟ فقال هم</w:t>
        <w:br/>
        <w:t>في بلادي ينتهبون ما تهيّاً لهم وهذا كتابٌ قد جاءني يُخْرٌ أنهم في وادي</w:t>
        <w:br/>
        <w:t>كذا وكذاء والله لقد صدقتك . فقلت : هات الأمان.فأغطاني الأمان »</w:t>
        <w:br/>
        <w:t>فقلت : اثتني بطعام » فأمر أصحابه فجاءوا بطعام فَوٌضيعٌ لي » فأكلتٌ</w:t>
        <w:br/>
        <w:t>فقمتُ لأنصرف » فقال لأصحابه : اخرجوا بين يدئي رسول الملك »</w:t>
        <w:br/>
        <w:t>فانطلقوا يتعادون بين يدثئي » وانطلقت إلى ذلك الوادي الذي ذكر » فإذا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481١</w:t>
        <w:br/>
        <w:t>أصحابي هنالك » فأخذتهم ورجعت إلى « المصيصة » . فهذا أغرب ما</w:t>
        <w:br/>
        <w:t>. جرى</w:t>
        <w:br/>
        <w:br/>
        <w:t>قال الوليد : وأخبرني بعض شيوخنا أنه رأى البطّال وهو قافل من</w:t>
        <w:br/>
        <w:t>حجّته » وكان قد شغل بالجهاد عن الحج » وكان يسأل الله دائمًا الحج</w:t>
        <w:br/>
        <w:t>7 ثم الشهادة » قَلمْ يممكن من حجة الإسلام إلا في السٍّ التي استشهد فيها</w:t>
        <w:br/>
        <w:t>رحمة الله .</w:t>
        <w:br/>
        <w:br/>
        <w:t>وكان سبب شهادته أن ليون - ملك الروم - خرج من القَسْطْئْطِييّة</w:t>
        <w:br/>
        <w:t>في مائة ألف فارس » فبعث البطريق - الذي البطال متروج بابنته التي ذكرنا</w:t>
        <w:br/>
        <w:t>أمرها - إلى البطّال يخبره بذلك » فأخبر البطال أُميرَ عساكر المسلمين</w:t>
        <w:br/>
        <w:t>بذلك - وكان الأمير مالك بن شبيب - وقال له : المصلحة تقتضي أن</w:t>
        <w:br/>
        <w:t>نتحصن في مدينة 9 حران 6 فتكون بها » حتى يقدم علينا سليمان بن</w:t>
        <w:br/>
        <w:t>هشام في الجيوش الإسلامية » فأبى عليه ذلك » ودهمهم الجيش » فاقتتلوا</w:t>
        <w:br/>
        <w:t>قتالّا شديدًا » والأبطال تحوم بين يدي البطال » ولا يتجاسر أحدٌ أن ينوه</w:t>
        <w:br/>
        <w:t>باسمه خوتًا عليه من الروم » قاتّفق أَنْ ناداه بعضهم وذكر اسمه غلطًا منه ؛</w:t>
        <w:br/>
        <w:t>فلمًا سمع ذلك فرسان الروم » حملوا عليه حملة واحدة فاقتلعوه رن سرجه</w:t>
        <w:br/>
        <w:t>برماحهم » فألقوه إلى الأرض » ورأى الناس يقتلون ويؤترون » وقل الآمير</w:t>
        <w:br/>
        <w:t>الكبير مالك بن شبيب » وانكسر المسلمون وانطلقوا إلى تلك المدينة</w:t>
        <w:br/>
        <w:t>الخراب فتحصّوا فيها » وأصبح ليون » فوقف على مكان المعركة » فإذا</w:t>
        <w:br/>
        <w:t>البطّال بآخر رَمَقٍ » فقال له ليون : ما هذا يا أبا يحيى ؟ فقال : هكذا تُقتّل</w:t>
        <w:br/>
        <w:t>الأبطال » فاستدعى ليون الأطباء ليداووه » فإذا جِرَاحَهُ قد وصلت إلى</w:t>
        <w:br/>
        <w:t>مقاتله » فقال له ليون : هَل من حاجة يا أبا يحيى ؟ قال : نعم . فأمرُ مَنْ</w:t>
        <w:br/>
        <w:t>معك من المسلمين أن يَنُوا غسلي والصلاة علي ودفني » ففعل الملك ذلك</w:t>
        <w:br/>
        <w:t>وأطلق لأجل ذلك أولئك الأسارى » وانطلق ليون إلى جيش المسلمين الذين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481</w:t>
        <w:br/>
        <w:t>تحصّنوا فحاصرهم » فبينما هم في تلك الشدة والحصار إِذّْ جاءتهم البُرد</w:t>
        <w:br/>
        <w:t>بقدوم سليمان بن هشام في الجيوش الإسلامية » ففرَّ ليون في جيشه الخبيث</w:t>
        <w:br/>
        <w:t>هاربًا راجمًا إلى بلاده » قبّحه الله » فدخل القسطنطينية وتحصّن بها .</w:t>
        <w:br/>
        <w:br/>
        <w:t>قال ابن كثير : « وأما ما يذكره العامة عن البطال من السيرة المنسوبة</w:t>
        <w:br/>
        <w:t>إلى دلهمة والبطال والأمير عبد الوهاب والقاضي عقبة فكذب وافتراءء</w:t>
        <w:br/>
        <w:br/>
        <w:t>3 م 2 7 7 1 #اع</w:t>
        <w:br/>
        <w:br/>
        <w:t>ووضع بارذ وجهل , وتخبط فاحش . لا يروج ذلك إلا على عبن أو جاهل</w:t>
        <w:br/>
        <w:t>رديء :2</w:t>
        <w:br/>
        <w:br/>
        <w:t>قال الذهبي في ١ السيرة / 759 » : « كُذب عليه أشياء مستحيلة</w:t>
        <w:br/>
        <w:t>في سيرته الموضوعة » .</w:t>
        <w:br/>
        <w:t>فارس المغرب ابن فتحون :</w:t>
        <w:br/>
        <w:br/>
        <w:t>قال الطرطوشي عن ابن فتحون : « كان خال. والدتي » وكان أشجع</w:t>
        <w:br/>
        <w:t>العرب والعجم » وكان المستعين بن المقتدر بالله يرى ذلك له ويعظمه » وكان</w:t>
        <w:br/>
        <w:t>يُجري له في كل يوم خمسمائة دينار » وكانت النصرانية بأسرها قد عرفت</w:t>
        <w:br/>
        <w:t>مكانه وهابت لقاءه , فيُحكى أن الرومي كان إذا سقى فرسه فلم يشرب »</w:t>
        <w:br/>
        <w:t>يقول له : اشرب أو ابن فتحون رأيت في الماء )".</w:t>
        <w:br/>
        <w:br/>
        <w:t>حتى الخيول تهابهم .... وتظن أن في الماء خيالهم » وسرى النوف من</w:t>
        <w:br/>
        <w:t>بطلنا في دماء فرسان العدو وأوضاهم .... والله لا تموت الأمة يا ابن قتحون</w:t>
        <w:br/>
        <w:t>إلا موت مثلك ... فللّه دَرٌ أم درت عليك . وإن شكت أخي أن تسمع</w:t>
        <w:br/>
        <w:t>الأعاجيب من سيرة بطلنا فاسمع الآتي :</w:t>
        <w:br/>
        <w:br/>
        <w:t>. "40 - البداية والنباية 9 / م4" )1١(</w:t>
        <w:br/>
        <w:t>طبع در البشائر ٠٠١ / 5 مشارع الأشواق إلى مصارع العشاق لابن النحاس )(</w:t>
        <w:br/>
        <w:t>. الإسلامية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70</w:t>
        <w:br/>
        <w:br/>
        <w:t>قال الطرطوشي : حسده نظراؤه على كثير العطاء ومنزلته من</w:t>
        <w:br/>
        <w:t>السلطان . وما زالوا حتى غيّروه عليه » فغزا المستعينٌ بلادّ لوم » قواقف</w:t>
        <w:br/>
        <w:t>المسلمون والمشركون صفوقًا فبرز عِلْجّ وسط الميدان ينادي : هل من</w:t>
        <w:br/>
        <w:br/>
        <w:t>زِ ؟ فخرج إليه فارسٌ؛فتجاولا ساعة فقتله الرومي » فصاح الكفار سرورا )</w:t>
        <w:br/>
        <w:t>0 » ثم برز له آخر فقتله » وآخر فقتله ٠» فجعل</w:t>
        <w:br/>
        <w:t>الرومي يك بين الصفين ويقول : هَل من مبارزٍ واحند لاثنين » واحد</w:t>
        <w:br/>
        <w:t>لثلاثة » ثلاثة من المسلمين لواحد من الفرنج » فضجّ المسلمون واضطربوا »</w:t>
        <w:br/>
        <w:t>ولم يتجرأ أحدّ من المسلمين أن يخرج إليه » وبقي انان في حيرةٍ » فقيل</w:t>
        <w:br/>
        <w:t>للمستعين : ما ها إلا أبو الوليد ابن فتحون , فدعاه وقال له : ما ترى ما يصنع</w:t>
        <w:br/>
        <w:t>هذا العلج ؟ فقال : هو بعيد مني .تل : فا ادل أيه 4 فقال أبر اليد :</w:t>
        <w:br/>
        <w:t>مان ترد ؟ قال : أن كفي المسلموث شره .6 : الساعة يكون ذلك إن</w:t>
        <w:br/>
        <w:t>ا ل فليث قميص لكان واسع الأكمام : ورب فنا او ملي )</w:t>
        <w:br/>
        <w:t>وأخذ بيده سوطًا طويل الطرف » وفي طرفه عقدة معقودة , ثم ير يك )</w:t>
        <w:br/>
        <w:t>فعجب النصراني منه » وحمل كل منهما على صاحبه » فلم تخطيئ طعنة</w:t>
        <w:br/>
        <w:t>النصراني سرج ابن فتحون » فتعلّق ابن فنحون برقبة فرسه » ونزل الأَرْض »</w:t>
        <w:br/>
        <w:t>لا شيء منه في السرج » ثم استوى على سرجه وحمل عليه » فضربه</w:t>
        <w:br/>
        <w:t>بالسوط على عنقه » فالتوى على عنقه » وأخذه بيده من السرج » فاقتلعه</w:t>
        <w:br/>
        <w:t>وجاء به نحو المستعين » فألقاه بين يديه » فعلم المستعين أنه أخطأً في</w:t>
        <w:br/>
        <w:t>صنعه معه ٠ فأكرمه وردّه إلى منزلته » وزاد في عطائه )'".</w:t>
        <w:br/>
        <w:br/>
        <w:t>له درك يا ابن فتحون .. تنزل في الميدان إلى أعظم الفرسان » الذي</w:t>
        <w:br/>
        <w:t>جندل قبلك الأبطال . وأشاع الرعب في صفوف المسلمين .. فلا ترضّى</w:t>
        <w:br/>
        <w:br/>
        <w:t>(1) مشارع الأشواق إلى مصارع العشاق ؟ / 1..05-1..8.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بآن تنزل إليه بسلاح, أو بسيف ء وإنما بسوط وكأنه من العبيد لا يُربَى</w:t>
        <w:br/>
        <w:t>إلا بهء وتأتي به تَجْرٌهُ والسوط في عنقه عل . .. فبوركت يمينك ..</w:t>
        <w:br/>
        <w:t>وبورك سوطك .</w:t>
        <w:br/>
        <w:t>ابن الجزري :</w:t>
        <w:br/>
        <w:br/>
        <w:t>« في أثناء حصار الرشيد الحصن « هرقلة » بأرض الروم » خرج رجل</w:t>
        <w:br/>
        <w:t>من أتم الرجال في أكمل السلاح , على أجود الخيل » ونادى بلسانٍ فصيح :</w:t>
        <w:br/>
        <w:t>يا معشر العرب ؛ ليخرج إلي من فرسانكم عشرون مبارزة » فلم يخرج إليه</w:t>
        <w:br/>
        <w:t>أحدٌ لنوم الرشيد » وجال الرومي بين الصَّمَيْن وهو ينادي بذلك » فضجٌ</w:t>
        <w:br/>
        <w:t>المسلمون واضطربوا » وعاد إلى الحصن مسرورًا يضحك هو وأصحابه »</w:t>
        <w:br/>
        <w:t>وكثر صَحِيجُهُم , فلمًا استيقظ الرشيدٌ أُعْلمَ بذلك ٠» فَكَأَلْم وقلق وقام</w:t>
        <w:br/>
        <w:t>وقعد » وقال : هلا ايقَظتموني ؟! وما بال أحدك لم يخرج إليه ؟ فقال له</w:t>
        <w:br/>
        <w:t>بعض الحاضرين : إِنْ غرّته ستحمله على الخروج في غد » فما نام الرشيد</w:t>
        <w:br/>
        <w:t>تلك الليلة » فلمّا أصبح خر ج الرومي » وقال ما قاله بالأمس » فقال الرشيد</w:t>
        <w:br/>
        <w:t>ليخرج إليه عشرون فارسًا » فقال ابن مخلد : لا والله يا أمير المؤمنين » ما</w:t>
        <w:br/>
        <w:t xml:space="preserve">يخرج إليه غير واحد» فإن ظفر به فالحمد للهء وإن قتله كان شهيدًا </w:t>
        <w:br/>
        <w:t>ولا د تسمع الروم أن فارسًا روميًا خرج إليه عشرون من المسلمين » فقال :</w:t>
        <w:br/>
        <w:t>صدقت » وكان في عسكر السلمين رجل يعرف بابن الجزري » معروف</w:t>
        <w:br/>
        <w:t>بالنجدة موصوف بالشجاعة » فقال : أنا أخرج إليه وأستعين بالله عليه »</w:t>
        <w:br/>
        <w:t>فأمر له بفرمر ن وسلاحر ء فقال : لا أريد شيئًا » فانحدر إليه بعد أن ودّعه</w:t>
        <w:br/>
        <w:t>الرشيد ودعا له » ونزل معه عشرون فارسًا ليودّعوه . فلما صاروا في بطن</w:t>
        <w:br/>
        <w:t>الوادي » قال الرومي : غدرتم يا مسلمين » طلبت عشرين » نزل واحدٌ</w:t>
        <w:br/>
        <w:t>وعشرون » فقالوا : ما يبارزك غير واحد , ونحن مودعوه وراجعون . فقال</w:t>
        <w:br/>
        <w:t>العلج : سألتك بالله أنت ابن الجرري ؟ قال : نعم . قال : كفو كريمٌ . فرجع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المسلمون ؛ وتطاعنا حتى كلا » واشتد الحرٌ عليهما » والمسلمون والمشركون</w:t>
        <w:br/>
        <w:t>ينظرون إليهما ... فولّى ابن الجزري منهزمًا » فعطعط”" المشركون »</w:t>
        <w:br/>
        <w:t xml:space="preserve">وضجٌ المسلمون » والعلج في أثره » ثم عطف ابن الجزري على العلج </w:t>
        <w:br/>
        <w:t>فاختطفه من سرجه , وما أوصله إلى الأرض إِلّا بعد مفارقة رأسه لجسده »</w:t>
        <w:br/>
        <w:t>فكبّر المسلمون تكبيرةً واحدةٌ كادت الجبال تتدكدك منها » وانكسر</w:t>
        <w:br/>
        <w:t>المشركون » وجدٌّ المسلمون في القتال , فَتِحَ الحصنٌ عنوةً » وقتلوا</w:t>
        <w:br/>
        <w:t>وأسروا » ولما صعد ابن الجزري إلى الرشيد أجلسه  وأمر بصّبٌ الأموال</w:t>
        <w:br/>
        <w:t>عليه حتى عجز عن النهوض . وأفرغت عليه الخلع حتى لم يُطِق حملها »</w:t>
        <w:br/>
        <w:t>وصار يسأل الإعفاء عل</w:t>
        <w:br/>
        <w:t>شيخ الإسلام » بقي بن مخلد :</w:t>
        <w:br/>
        <w:br/>
        <w:t>قال الذهبي في « سير أعلام النبلاء » ( 1593/1 ):</w:t>
        <w:br/>
        <w:br/>
        <w:t>« من مناقبه أنه كان من كبار المجاهدين في سبيل الله » يقال : شهد</w:t>
        <w:br/>
        <w:t>سبعين غزوة ) .</w:t>
        <w:br/>
        <w:t>المنبجي : الإمام المحدّث , أبو بكر عمر بن سعيد :</w:t>
        <w:br/>
        <w:br/>
        <w:t>« حدث عنه الطبرائي » وأبو حاتم بن حبان .</w:t>
        <w:br/>
        <w:br/>
        <w:t>قال ابن حبان : كان قد صام النبار » وقام الليل ثمانين سنة » غازيًا</w:t>
        <w:br/>
        <w:t>مرابطًا » رحمة الله عليه )'".</w:t>
        <w:br/>
        <w:br/>
        <w:t>. العطعطة : حكاية الصوت » يقال : عطعط القوم : إذا قالوا : عيط عيط )١(</w:t>
        <w:br/>
        <w:t>.31005 -10.608 / 5 مشارع الأشواق إلى مصارع العشاق )5(</w:t>
        <w:br/>
        <w:t>. 38٠0/14 رم سير أعلام التبلاء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الإمام الزاهد شيخ خراسان . أبو علي شقيق البَلْخي :</w:t>
        <w:br/>
        <w:br/>
        <w:t>كان شقيق مع تألهه وزهده رأسمًا من رؤوس الغزاة .</w:t>
        <w:br/>
        <w:br/>
        <w:t>قال حاتم الأصم : كنا مع شقيق البلخي ونحن مصافوٌ الترك , في</w:t>
        <w:br/>
        <w:t>يوم لا أرى فيه إلا رؤوسًا تندر”'' » وسيوقًا تقطع , ورماحًا تقصرء فقال</w:t>
        <w:br/>
        <w:t>لي شقيق .. وحن بين الطفئن - : كين نرى نفك با حم ؟ تراه مثله</w:t>
        <w:br/>
        <w:t>في الليلة التي رفت إليك امرأتك ؟! قلت : لا والله ! قال : لكني والله أرى</w:t>
        <w:br/>
        <w:t>عسي في ما بوم مد ف اليك لني ولت فيا امأ :قل مي</w:t>
        <w:br/>
        <w:t>الصفين ودَرّقته تحت رأسه » حتى معت غطيطه » ؛ قال حاتم : ورأيت رجلا</w:t>
        <w:br/>
        <w:t>من أصحابنا في ذلك اليرم ييكي » فقلت : ما لك ؟ قال : قل أخي . قلت :</w:t>
        <w:br/>
        <w:t>حَظ أخيك صار إلى الله وإلى رضوانه . فقال لي : امْكُتث ء ما أبكي أسمًا</w:t>
        <w:br/>
        <w:t>8 عليه ولا على قتله » ولكنّي أبكي أسفًا أن أكون دريت كيف كان صبره لله</w:t>
        <w:br/>
        <w:t>عند وقوع اليف ب . قال حاتم : فأخذني في ذلك اليوم ترك فأضْجمنِي</w:t>
        <w:br/>
        <w:t>للذبح » فلم يك كن قلبي به مشغولا » كان قلبي بالله مشغولا » أنظر ماذا يأذن</w:t>
        <w:br/>
        <w:t>الله له في » فينا هو يطلب السكين من جفنة إِذْ جاءه سهمٌ عابر فذيعه</w:t>
        <w:br/>
        <w:t>فألقاه عني ”©</w:t>
        <w:br/>
        <w:br/>
        <w:t>لله دَرّكَ أبا علي ... عرفت فالزم ... هذا طريٌ سار من قبلك عليه</w:t>
        <w:br/>
        <w:t>أبو سليمان خالد بن الوليد ... بل قال قولَا أُخْلّى من قولك .. وإن أمدّ</w:t>
        <w:br/>
        <w:t>تعي مثل قولك » وتفرح بالجهاد والشهادة مثل فرحك لا تموت » إنما تموت</w:t>
        <w:br/>
        <w:br/>
        <w:t>١ اذْنَابَ</w:t>
        <w:br/>
        <w:br/>
        <w:t>)١( تسقط.</w:t>
        <w:br/>
        <w:t>() حلية الأولياء 4 / 54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فارس الإسلام , الإمام العابد المجاهد , أبو إسحاق أحمد بن إسحاق</w:t>
        <w:br/>
        <w:t>السّزْمَاري :</w:t>
        <w:br/>
        <w:br/>
        <w:t>شيخ البخاري ... وبشجاعته يُْرَبُ المثل .</w:t>
        <w:br/>
        <w:br/>
        <w:t>قال إبراهيم بن عفان البرّار : كنت عند أبي عبد الله البخاري » فجرى</w:t>
        <w:br/>
        <w:t>ذكر أبي إسحاق السّرْمَاري » فقال : ما نعلم في الإسلام مثله » فخر بت »</w:t>
        <w:br/>
        <w:t>فإذا أحيد - رئيس المطوّعة - فأخبرته » فغضب ودخل على البخاري وساله »</w:t>
        <w:br/>
        <w:t>فقال : ما كذا قلتٌ ء» بل ما بلغنا أنه كان في الإسلام ولا الجاهلية مثله .</w:t>
        <w:br/>
        <w:br/>
        <w:t>قال إبراهيم بن شماس : كنت أكاتب أحمد بن إسحاق السرماري</w:t>
        <w:br/>
        <w:t>فكتب إل : إذا أردت الخروج إلى بلاد العْرَيّهَ » في شراء الأسرى فاكتب</w:t>
        <w:br/>
        <w:t>إلي » ؛ فكتبت إليه » وقدم سمرقند » فخرجنا » فلما علم جَعْبيْه استقبلنا في</w:t>
        <w:br/>
        <w:t>ِدّةِ من جيوشهء فأقمنا عنده» فعرض يومًا جيشه» مر رجل فعظّمه</w:t>
        <w:br/>
        <w:t>وخلع عليه » فسألني عنه السرماري » فقلت : هذا رجل مباررٌ  يُعَدّ بألف</w:t>
        <w:br/>
        <w:t>فارس . قال : أنا أبارزه . فسكتٌ . فقال جعبويه : ما يقول هذا ؟ قلت :</w:t>
        <w:br/>
        <w:t>يقول كذا وكذا . قال : لعلّه سكران لا يشعر » ولكن غدًا نركب . فلما</w:t>
        <w:br/>
        <w:t>كان الغد ركبوا » فركب السرماري معه عمودٌ في كُمّهِ » فقام بإزاء المبارز</w:t>
        <w:br/>
        <w:t>فقصده , فهرب أحمد حتى باعده من الجيش » ثم كر وضربه بالعمود فقتله »</w:t>
        <w:br/>
        <w:t>وتبع إبراهم بن شماس لأنه كان سبقه » فلحقه , وعلم جَْبَوَيْه فجهّر في</w:t>
        <w:br/>
        <w:t>طلبه خمسين فارسًا نقاوة » فأدركوهء فثبت تحت تل مختفيًا » حتى مرُوا</w:t>
        <w:br/>
        <w:t>كلهم واحدًا بعد واحدٍ » وجعل يضرب بعموده من ورائهم إلى أن قتل</w:t>
        <w:br/>
        <w:t>تسعةً وأربعين » وأمسك واحدًا قطع أنفه وأذنيْه » وأطلقه ليخبر » ثم بعد</w:t>
        <w:br/>
        <w:t>عامين تُوفِيَ أحمد , وذهب ابن ثشماس في الفداء » فقال له جعبونٍ</w:t>
        <w:br/>
        <w:t>الذي قتل فرساننا ؟ قال : ذاك أحمد السرماري » قال : فلم لم تحمله معك ؟</w:t>
        <w:br/>
        <w:t>قلت : ثُوني . فصك في وجهي , وقال : لو أعلمتني أنه هو ؛ لكنت أعطيه</w:t>
        <w:br/>
        <w:br/>
        <w:t>: من ذاك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خمسمائة برذون » وعشرة الاف</w:t>
        <w:br/>
        <w:br/>
        <w:t>قال محمد المُطُرّعي : كان عمود المطوعي السرماري وزنه ثمانية</w:t>
        <w:br/>
        <w:t>عشر مثا » فلما شاخ جعله اثني عشر مَناء وكان به يُقاتل ٠» قال</w:t>
        <w:br/>
        <w:t>عُبيد الله بن واصل : سمعتٌ أحمد السرماري يقول » وأخرج سيفه » فقال :</w:t>
        <w:br/>
        <w:t>أعلم يقي ّي قتلت به ألف تركثي » وإن عش قتلت به ألا أخرى » ولولا</w:t>
        <w:br/>
        <w:t>خوني أن يكون بدعةً لأمرت أن يدفن معي"</w:t>
        <w:br/>
        <w:t>السرْمَارِي من رسول الله مُه ورسول الله عَيُّهُ منه .. لقد قتل</w:t>
        <w:br/>
        <w:t>ب سَبْعَة » فقال رسول الله َيل : الس م له ملاس</w:t>
        <w:br/>
        <w:t>ونا منه » هذا مني وأنا من » فكيف لو رأى رسولنا عَيَه قَاتَلَ الألف ..</w:t>
        <w:br/>
        <w:br/>
        <w:t>إن أيامنا وواقعنا اخحزي يحتاج لشسّع, نعل السرماري</w:t>
        <w:br/>
        <w:br/>
        <w:t>وَشِسْعُ التّعْلٍ مِنْهُ يا لكام يموق الْهَامَ مِنَكُمْ والجَبيئا</w:t>
        <w:br/>
        <w:br/>
        <w:t>قال محمود بن سَهْلٍ الكاتب : كانوا في بعض الحروب يحاصرون</w:t>
        <w:br/>
        <w:t>مكانًا » ورئيس العدرٌ قاعد على صْفْة'”' , فرمى السرماري سَهُمًا فغرزه</w:t>
        <w:br/>
        <w:t>في الصفة » فأومأ الرئيس لينزعه » فرماه بسهم آخر تحاط يده » فتطاول</w:t>
        <w:br/>
        <w:br/>
        <w:t>الكافر لِيبرَعَهُ من يده » فرماه بسهم ثالث في نَحْرِهِ » فانهزم العدرٌ وكان</w:t>
        <w:br/>
        <w:t>قال الذهبي : ١ وأخبار هذا الغازي تَسُرٌ قلب المسلم » .</w:t>
        <w:br/>
        <w:t>قال الحافظ أبو القاسم الدمشقي : كان مع فرط شجاعته من العلماء</w:t>
        <w:br/>
        <w:t>)١( المَنْ : زنة رطلين .</w:t>
        <w:br/>
        <w:br/>
        <w:t>(؟) سير أعلام النبلاء 1 / مع - 2*8 وتهذيب التبذيب 2314/1١</w:t>
        <w:br/>
        <w:t>(*) الصقّة : الظلة والببو الواسع العالي السقف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العاملين العُبّاد .</w:t>
        <w:br/>
        <w:br/>
        <w:t>فأين هذا ممن يُسمون أنفسهم - من قرّاء السنُوءِ وعلمائه - : بالقرّاء</w:t>
        <w:br/>
        <w:t>إنهم الخرّاء .. أكلوا كثيرًا » وذهبوا إلى الخلاء كثيرًا .. وناموا كثيرًا ..</w:t>
        <w:br/>
        <w:t>ِفْسَ حملة القرآن والعلم هم .</w:t>
        <w:br/>
        <w:br/>
        <w:t>« قال أحمد بن إسحاق : ينبغي لقائد الغزاة أن يكون فيه عَشْرٌ خصّال :</w:t>
        <w:br/>
        <w:br/>
        <w:t>أن يكون في قلب الأسد لا يجن .</w:t>
        <w:br/>
        <w:br/>
        <w:t>وفي شجاعة الدب يقتل بجوارحه كلها .</w:t>
        <w:br/>
        <w:br/>
        <w:t>وفي حملة الختزير لا يولي ديره . ١</w:t>
        <w:br/>
        <w:br/>
        <w:t>وفي غارة الذئب إذا ايس من وجه اغار من وجه .</w:t>
        <w:br/>
        <w:br/>
        <w:t>وفي حمل السلاح كالّمْلة تحمل أكثر من وزنها .</w:t>
        <w:br/>
        <w:br/>
        <w:t>وفي الثبات كالصّخْر .</w:t>
        <w:br/>
        <w:br/>
        <w:t>وفي الوقاحة كالكلب » لو دخل صيده الثّار لدخل خلفه .</w:t>
        <w:br/>
        <w:br/>
        <w:t>وفي التماس الفرّصة كالدّيك ,".</w:t>
        <w:br/>
        <w:br/>
        <w:t>وكلها كانت في السرماري .. فإن لم تكن فيه » ففي من ؟!</w:t>
        <w:br/>
        <w:t>الإمام الحافظ , أبو أحمد محمد بن علي بن محمد الكرجي الغازي امجاهد</w:t>
        <w:br/>
        <w:t>المعروف بالقصّاب :</w:t>
        <w:br/>
        <w:br/>
        <w:t>قال الذهبي في السير ( 15 / 5١+ ) : « وَعْرِفَ بالقصّاب؛ لكثرة</w:t>
        <w:br/>
        <w:t>ما قتل في مغازيه ) .</w:t>
        <w:br/>
        <w:br/>
        <w:t>(1) سير أعلام النبلاء +1/ لام امم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﻿‫[نك| صلاح الأمة في علو الهمة - المجلد الثالث</w:t>
        <w:br/>
        <w:br/>
        <w:t>« قل شهيدًا مع البطال .</w:t>
        <w:br/>
        <w:br/>
        <w:t>قال مالك : كان كثير الحجّ والعمرة والغزو حتى اد » ولم يكن</w:t>
        <w:br/>
        <w:t>أحق بما في رحله من رفقائه .</w:t>
        <w:br/>
        <w:br/>
        <w:t>لقي العدرٌ ففرٌ بعض المسلمين » فجعل ينادي ويركض فرسه نحو العدو</w:t>
        <w:br/>
        <w:t>أن : هلمّوا إلى الجنة » وَيْحَكُمْ ! أفرارًا من الجنة ؟! أتفرّون من الجنة ؟!</w:t>
        <w:br/>
        <w:t>إلى أين ويحكم ؟ لا مقام لكم في الدنيا ولا بقاء !! ثم قاتل حتى قتل )0".</w:t>
        <w:br/>
        <w:t>محمد بن عبد الله بن حوذان :</w:t>
        <w:br/>
        <w:br/>
        <w:t>َل هذا البطل المغوار في سنة اثنتي عشرة ومائة » في وقعة الجنيد</w:t>
        <w:br/>
        <w:t>مع الثّركِ ورئيسهم خاقان بالشعب .</w:t>
        <w:br/>
        <w:br/>
        <w:t>يقول ابن جرير الطبري : « قاتل يومئذ محمد بن عبد الله بن حوذان</w:t>
        <w:br/>
        <w:t>وهو على فرس أشقر . عليه تجفاف مذهّب » فحمل سبع مرات يقتل في</w:t>
        <w:br/>
        <w:t>كل حملة رجلا ء ثم رجع إلى موقفه » فهابه من كان في ناحيته » فناداه</w:t>
        <w:br/>
        <w:t>ترجمان للعدو : يقول لك الملك : لا تقبل وتحول إلينا » فنرفض صَّئَّمَنَا الذي</w:t>
        <w:br/>
        <w:t>نعبده ونعبدك » فقال محمد : أنا أقاتلكم لتتركوا عبادة الأصنام وتعبدوا الله</w:t>
        <w:br/>
        <w:br/>
        <w:t>2</w:t>
        <w:br/>
        <w:br/>
        <w:t>وحده . فقاتل واستشهد '".</w:t>
        <w:br/>
        <w:br/>
        <w:t>لله دَرّه ! كيف كان قتاله حتى يقولوا له من إعجابهم وذهوهم مقالتهم</w:t>
        <w:br/>
        <w:t>هذه الشنيعة له .</w:t>
        <w:br/>
        <w:br/>
        <w:t>وف هذه الموقعة قل :</w:t>
        <w:br/>
        <w:br/>
        <w:t>(1) البداية والباية 9 / 5815 .</w:t>
        <w:br/>
        <w:br/>
        <w:t>(0) تاريخ الطبري 4 / 2319 21١151١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زم</w:t>
        <w:br/>
        <w:t>النضر بن راشد العبدي :</w:t>
        <w:br/>
        <w:br/>
        <w:t>وكان دخل على امرأته والناس يقتتلون » فقال لها : كيف أنت إذا</w:t>
        <w:br/>
        <w:t>أتيت بأبي ضمرة في لبد مُضَرّجًا بالدماء ؟ فشقّت جيبها ودعث بالويل »</w:t>
        <w:br/>
        <w:t>فقال : حسبك » لو أعولت علي كل أنثى لعصيتها شوقًا إلى الحور العين ؛</w:t>
        <w:br/>
        <w:br/>
        <w:t>املق</w:t>
        <w:br/>
        <w:br/>
        <w:t>ورجع فقاتل حتى استشهد » رحمه الله</w:t>
        <w:br/>
        <w:t>لكنّ الذي أكر مهم بالشهادة يعرفهم :</w:t>
        <w:br/>
        <w:br/>
        <w:t>نعم .. م في الإسلام من مَعَاوِيرَ وأْدٍ لا نعرفهم .. وما ضرهم أن</w:t>
        <w:br/>
        <w:t>لا نعرفهم .. ولكنّ الذي أكرمهم بالشهادة يعرفهم</w:t>
        <w:br/>
        <w:br/>
        <w:t>عن عبد الله بن قيس ء أي أميّة الغفاري قال : كنا فى غزاةٍ لنا . فحضر</w:t>
        <w:br/>
        <w:t>عَدُوَهُم قصِيحَ في الناس » فهم يثوبون إلى مصافهمءإذا رجل أمامي » رأسٌ</w:t>
        <w:br/>
        <w:t>فُرسي عند عَجُ فُرميه » وهو يُخاطب نفسه ويقول : أئي نفس , ألم أشهد</w:t>
        <w:br/>
        <w:t>مشهد كذا وكذا ؟! فقلتٍ لي : أهلك وعيالك » فأطعنّك ورجعتُ ؟! ألم</w:t>
        <w:br/>
        <w:t>أشهد مشهد كذا وكذا فقلت : أَهلْكَ وعيالّك فأطعتك ورجعت ؟! والله</w:t>
        <w:br/>
        <w:t>لأعرضنَّكِ اليوم على الله » أخدّكِ أو تركك . فقلتُ : لأرمُقنّه اليوم . فرمقته</w:t>
        <w:br/>
        <w:t>فحمل الناسسٌ على عدرّهم , فكان في أوائلهم . ثم إن العدرٌ حمل. على الناس</w:t>
        <w:br/>
        <w:t>فانكشفوا فكان في حُماتهم , ثم إن الناس حملوا فكان في أوائلهم ثم حمل</w:t>
        <w:br/>
        <w:t>العدوّ وانكشف الناس فكان في حماتهم . قال : فوالله ما زال ذلك دأبه</w:t>
        <w:br/>
        <w:t>حَبّى رأيْته صريعًا . فعدَدْتُ به وبدابته سنَّين , أو أكثر من سئي طَعنة".</w:t>
        <w:br/>
        <w:br/>
        <w:t>"/</w:t>
        <w:br/>
        <w:br/>
        <w:t>.315١ / 5 تارخخ الطبري )١(</w:t>
        <w:br/>
        <w:br/>
        <w:t>. 145١ / صفة الصفوة ؛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﻿‫إصلاح الأمة في عَلْوْ الهمة - المجلد الثالث</w:t>
        <w:br/>
        <w:t>حسن أولوبادلي . أوّل مسلم وطىع أرض القسطنطينية :</w:t>
        <w:br/>
        <w:br/>
        <w:t>« في حصار السلطان محمد الفاتح للقسطنطينية » في محاولة فتحها ,</w:t>
        <w:br/>
        <w:t>تكلم الجنود عن أسوار القسطنطينية التي أُحْكِمَّ تحصينها » والزيت المغلي الذي</w:t>
        <w:br/>
        <w:t>يصبونه على المسلمين فيبلكهم » وإذا بصوت شابٌ في مقتبل العمر من</w:t>
        <w:br/>
        <w:t>« أولوباد ؛ يُسمى « حسن أولوبادلي » يرتفع ويقول : « وهل جتنا إلى هنا</w:t>
        <w:br/>
        <w:t>إلا لنبلك في سبيل الله عز وجل ؟! يا إخوتي ؛ كيف نخاف من زيت الكافرين</w:t>
        <w:br/>
        <w:t>المغلي إذا كنا مجاهدين حمًا ؟! وهل تركنا قريتنا » وأهلنا » وأحبابنا إلا من</w:t>
        <w:br/>
        <w:t>أجل لقاء ربنا عز وجل شهداء في سبيله ؟! 2 .</w:t>
        <w:br/>
        <w:br/>
        <w:t>وأقبل الجند يبايعون حسنًا على أن يكونوا أول من يجيب نداء</w:t>
        <w:br/>
        <w:t>قائدهم المجاهد في الغد , وتواعدوا أن يكون هدفهم الثغرة التي أحدثتها</w:t>
        <w:br/>
        <w:t>مدافع الإسلام قريًا من باب في الجهة الشمالية للقسطنطينية . ولما اشتد</w:t>
        <w:br/>
        <w:t>القتال » واستمر الكرٌ والفرء وقوافل الشهداء تزداد لحظة بعد الحظة »</w:t>
        <w:br/>
        <w:t>في تلك الأثناء » كان المجاهد حسن » وثلاثون من أبناء قريته « أولوباد »</w:t>
        <w:br/>
        <w:t>يتقدمون بخفةٍ وحذر نحو النغرة التي حددوها هدقًا لهم في ليلتهم السابقة »</w:t>
        <w:br/>
        <w:t>وتمكن حسن وعددٌ من إخوانه المجاهدين من النجاة من السهام المنبمرة</w:t>
        <w:br/>
        <w:t>من السماء » حتى إذا بلغوا النغرة اندفعوا إلى داخل المدينة مكبرين مهلَّلين »</w:t>
        <w:br/>
        <w:t>فتلقفتهم مئات السيوف والرماح » وانبمرت على أجسادهم مئات الأسهم »</w:t>
        <w:br/>
        <w:t>واندلقت فوق رؤوسهم قدور الزيت المغلي » ولكن حسن وإخوانه م يَأبهُوا</w:t>
        <w:br/>
        <w:t>لكل هذا العناء » فقاتلوا قنالّا لا يقدر عليه إلا رجال صنعهم الإسلام »</w:t>
        <w:br/>
        <w:t>وتمكنوا بعون الله وقوته من الوصول إلى أحد أبواب القسطنطينية ففتحوه .</w:t>
        <w:br/>
        <w:t>وبيها كان جند الإسلام يندفعون إلى داخل القسطنطينية ويتوائبون إلى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br/>
        <w:t>أعالي سورها يزيلون رايات الكفر البيزنْطيّة من فوقها » ويضعون مكانها</w:t>
        <w:br/>
        <w:t>الرايات الإسلامية » كان حسن أولوبادلي وإخوانه يُستشهدون واحدّ إثر</w:t>
        <w:br/>
        <w:t>واحدٍ عن بكرة أبيهم , وَصّدى تكبيراتهم لا يفتأ يزلزل الأرض من تحت</w:t>
        <w:br/>
        <w:t>أقدام أعداء الإسلام .</w:t>
        <w:br/>
        <w:br/>
        <w:t>وسجل التاريخ في صفحاته البيضاء » بمداد من نور أن حسن</w:t>
        <w:br/>
        <w:t>أولوبادلي » كان أول مسلم وطئت قدماه أرض القسطنطينية .</w:t>
        <w:br/>
        <w:br/>
        <w:t>فبوركت يا حسن » وبوركت روح كل شهيد جعل من جسده</w:t>
        <w:br/>
        <w:t>جسيرًا يعبر من فوقِه إخوانه المجاهدون إلى القسطنطينية ليرفعوا من فوق</w:t>
        <w:br/>
        <w:t>أسوارها راية الإسلام الخالدة »”".</w:t>
        <w:br/>
        <w:br/>
        <w:t>» يا جنرال سوف نصقّي حسابنا يوم الحساب الأخير ٠</w:t>
        <w:br/>
        <w:br/>
        <w:t>٠ كجبل شامخ, من جبال الأناضول » قلعة الإسلام في تركيا » ييرز</w:t>
        <w:br/>
        <w:t>اسم الشيخ المجاهد سعيد ملا الكردي - شيخ أكبر القبائل الكرديّة - الذي</w:t>
        <w:br/>
        <w:t>تصدى لمؤامرات الرّدَّة التي قادها العلماني أناتورك .</w:t>
        <w:br/>
        <w:br/>
        <w:t>أسّس في عام 19194 م حزبًا أطلق عليه « حزب انبعاث وحدة</w:t>
        <w:br/>
        <w:t>الإسلام » ليقف أمام محاولات التغريب » وشتّت أتاتورك أعضاءه » وحين</w:t>
        <w:br/>
        <w:t>أعلن أتاتورك إلغاء الخلافة في 1474 م ثار ضده الشيخ سعيد ملا سنة</w:t>
        <w:br/>
        <w:t>» واندفعت معه الجماهير المسلمة تحت راياته الخضراء التي كتب</w:t>
        <w:br/>
        <w:t>عليها : ؛ لا إلله إلا الله » محمد رسول الله » وكوّن الشيخ جيشًا من الأكراد »</w:t>
        <w:br/>
        <w:t>وتمكن من السيطرة على مناطق شَاسيعَةٍ » حتى وصل إلى ١ ديار بكر »</w:t>
        <w:br/>
        <w:br/>
        <w:t>(1) منواقف بطولة من صنع الإسلام . لزياد أبو غنيمة ص ١ - 55 - دار التوزيع</w:t>
        <w:br/>
        <w:t>والنشر الإسلامية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﻿‫[“»] صلاح الأمة في عَلْوَ الهمة - المجلد الثالث</w:t>
        <w:br/>
        <w:t>فحاصرها . وكاد يسيطر عليها . لولا أن أتاتورك سارع فقذف بكل ما</w:t>
        <w:br/>
        <w:t>لديه من قوات زاد تعدادها عن ثمانية فرق عسكرية كاملة التجهيزر»</w:t>
        <w:br/>
        <w:t>واستعملت في تقدّمها أبشع أساليب البطش والتدكيل » واضطر الشيخ</w:t>
        <w:br/>
        <w:t>سعيد ملا - أمام هذه القوة الغاشمة - إلى التراجع إلى الجبال الوعرة ؛</w:t>
        <w:br/>
        <w:br/>
        <w:t>ليبدأ من هناك شن حرب عصابات ضد قوات أتاتورك » فأحكم أتاتورك</w:t>
        <w:br/>
        <w:br/>
        <w:t>الحصار حول الشيخ » ومنع وصول أية إمدادات أو مون إليه .</w:t>
        <w:br/>
        <w:br/>
        <w:t>وفي ميدان ديار بكر الرئيسي » انعقدت محكمة الطغاة ؛ لمحاكمة</w:t>
        <w:br/>
        <w:t>الشيخ سعيد ملا وإخوانه . فحكمت بإعدامه مع عددٍ كبير من إخوانه »</w:t>
        <w:br/>
        <w:t>وَآمْرَ أتاتورك بأن تبقى أجسادهم الطاهرة معلقة على أبواب مسجد ديار</w:t>
        <w:br/>
        <w:t>بكر الكبير .</w:t>
        <w:br/>
        <w:br/>
        <w:t>وكان الشيخ سعيد ملا قد أظهر أثناء المحاكمة رباطة جأش لايقدر</w:t>
        <w:br/>
        <w:t>عليها إِلّا الأبطال » ولقد ظلّ - رحمه الله - محتفظًا برباطة جأشه حتى آخر</w:t>
        <w:br/>
        <w:t>لحظة من ن حياته » وتوجه إلى رئيس المحكمة العسكرية التي حكمت بإعدامة</w:t>
        <w:br/>
        <w:t>قائلّد : ٠ سوف تفي حسابنا يوم الحساب الأخير 6 ؛ ثم توج إلى قائد</w:t>
        <w:br/>
        <w:t>الحملة العسكرية التي هزمته قائلا : يا أمير اللواء » تعال ودع غريمك »</w:t>
        <w:br/>
        <w:t>ثم تقدم من منصة الإعدام » وأمسك حبل المشنقة بيديه » وساعد الجلاد</w:t>
        <w:br/>
        <w:t>في وضعه حول عنقه » وأجمعت المراجع التركية » التي وصفت تنفيذ</w:t>
        <w:br/>
        <w:t>حكم الإعدام بالشيخ الملا . أن صوته شقٌّ عنان السماء مردًّا بشموخ. :</w:t>
        <w:br/>
        <w:t>٠لا إله إلا الله محمدٌ رسول الله ». وتدلّى الجسد الطاهر على أبواب</w:t>
        <w:br/>
        <w:t>مسجد ديار بكر شاهد صدقٍ على أن جماهير الشعب التركي المسلم قدمت</w:t>
        <w:br/>
        <w:t>القوافل المتتالية من الشهداء ؛ دفاعًا عن دينها ووفاءٌ لعهدها مع الله ,'".</w:t>
        <w:br/>
        <w:br/>
        <w:t>. 48 - مواقف بطولة من صنع الاسلام ص 4؛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الشيخ بديع الزَّمَانَ » سعيد النورسي :</w:t>
        <w:br/>
        <w:br/>
        <w:t>كوّن - رحمه الله - سنة ١988 جمعيّة إسلامية » تسمى « الاتحاد</w:t>
        <w:br/>
        <w:t>المحمدي ٠» وانتشرت فروعها في جميع أنحاء تركيا » وأصبحت في فترةٍ</w:t>
        <w:br/>
        <w:t>وجيزةٍ شوكة في حلوق زعماء الاتحاد والترتي » الماسونيين » الذين أدركوا</w:t>
        <w:br/>
        <w:t>أن هذه الجمعيّة ستكون امد المنيع » الذي ستتكسر عليه كل سهام تامرهم</w:t>
        <w:br/>
        <w:t>ومكائدهم ضد الإسلام في تركيا .</w:t>
        <w:br/>
        <w:br/>
        <w:t>واندفعت جماهير الشعب المسلم في «إسلام بول » في يوم ١ اذار</w:t>
        <w:br/>
        <w:t>سنة ١908 م» يتقدمها العلماء » وطلاب الشريعة » وأعداد غفيرة من</w:t>
        <w:br/>
        <w:t>العسكريين » تعلن غضبها ضد تسلط جمعية الاتحاد والترقّي » وترتفع هتافاتها</w:t>
        <w:br/>
        <w:t>تشقٌ عنان السماء :« الشريعة في خطر » نريد حكم الشريعة ) .</w:t>
        <w:br/>
        <w:br/>
        <w:t>ولم تتوقف هذه الانتفاضة إلا بعد أن تَحلَّتْ جمعيّة الاتحاد والترقي عن</w:t>
        <w:br/>
        <w:t>الحكم مرغمة » وتسلل زعماؤها إلى مدينة « سلانيك » » فرارًا من غضب</w:t>
        <w:br/>
        <w:t>الجماهير المسلمة حتى شكلوا جيشًا من صنائعهم بقيادة اللواء محمود شوكت</w:t>
        <w:br/>
        <w:t>باشا » يعاونه نفرٌ من الضباط . كان أتاتورك من أبرزهم .</w:t>
        <w:br/>
        <w:br/>
        <w:t>وتسلّل جيش الخلاص نحو « إسلام بول » . وحين دحل جيش الخلاص</w:t>
        <w:br/>
        <w:t>إلى إسلام بول » خرجت شراذم عصابات الاتحاد والترقي من جحورها لتنضمّ</w:t>
        <w:br/>
        <w:t>إلى جيش الخلاص:وتمكن أعداء الله من قمع المقاومة الإسلامية بك عنف</w:t>
        <w:br/>
        <w:t>وقسوةٍ » وعزلوا السلطان عبد الحميد الثاني » وصبُوا جام غضيهم ضد الشيخ</w:t>
        <w:br/>
        <w:t>النورمبي وإخوانه » وكان أول حصاد محكمة خورشيد باشا الماسوني الحكم</w:t>
        <w:br/>
        <w:t>بإعدام خمسين مجاهدًا » وما هي إلا دقائق إلا وكانت أجسادهم الطاهرة</w:t>
        <w:br/>
        <w:br/>
        <w:t>تتدلّى من فوق أعواد المشائق .</w:t>
        <w:br/>
        <w:br/>
        <w:t>وجيء بالشيخ المجاهد سعيد النورسي لمثل أمام خورشيد باشا » فسأله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خورشيد - وهو ينظر إلى الأجساد التي تتأرجح في الهواء - : وهل أنت</w:t>
        <w:br/>
        <w:t>أيضا تدعو إلى تطبيق الشريعة الإسلامية يا شيخ سعيد ؟ فاجابه - وهو ينظر</w:t>
        <w:br/>
        <w:br/>
        <w:t>أجساد إخوانه الذين أكرمهم الله بالشهادة -: « اعلم يا خورشيد أنه</w:t>
        <w:br/>
        <w:br/>
        <w:t>و كان ! لي ألف روح لما ترددت أن أجعلها كلها فداءّ لحقيقة قيقة واحدةٍ</w:t>
        <w:br/>
        <w:t>من حقائق الإسلام ؛ واسمغ ملي جيدًا يا خورشيد ء إني لا أششى حكمكم</w:t>
        <w:br/>
        <w:t>بإعدامي , فقد هيت نفسي بشوقٍ عظيم للذهاب إلى الآخرة , لألحق</w:t>
        <w:br/>
        <w:t>بإخواني الذي ن سبقوني إلى ى أعواد المشانق لينالوا الشهادة في سبيل الله 3</w:t>
        <w:br/>
        <w:br/>
        <w:t>واكتفى الطغاة بسجنه » ومضى - رحمه الله - في قيادة مسيرة</w:t>
        <w:br/>
        <w:t>الحركة الإسلامية الممتحنة في تلك الأيام العصيبة .</w:t>
        <w:br/>
        <w:br/>
        <w:t>أرسل إلى أعضاء مجلس النواب في تركيا وكانوا يُسمّوْن ١ المبعوثون » :</w:t>
        <w:br/>
        <w:t>« أيها المبعوثون .. إنكم مبعوثون ليوم عظيم ©). وكان من بركة هذا</w:t>
        <w:br/>
        <w:t>البيان أن أعلن ستون نائبًا ممن كانوا قد مُحدعوا بأتاتورك توبتهم واستقاموا</w:t>
        <w:br/>
        <w:t>على أداء الصلاة .</w:t>
        <w:br/>
        <w:br/>
        <w:t>وناظر النورسي أتاتورك أمام مجلس النواب » وقال أتاتورك للشيخ</w:t>
        <w:br/>
        <w:t>غاضبًا : ٠ لقد دعوتك إلى هنا لأستفيد من آرائك المهمة » ولكنك بدلا</w:t>
        <w:br/>
        <w:t>من ذلك لم تتحدث إلا عر عن الصلاة » » فجاءه جواب الشيخ النورسي حممًا</w:t>
        <w:br/>
        <w:t>تلفح وجه الزنديق : ٠ اعلم يا باشااء » أن أعظم حقيقة تتجلى بعد الإسلام</w:t>
        <w:br/>
        <w:t>إنما هي الصلاة » وأن الذي لا يصلي خائن » وحكم الخائن مرفوض 00".</w:t>
        <w:br/>
        <w:t>هكذا الرجال » وإلا فالقبر أولى .</w:t>
        <w:br/>
        <w:br/>
        <w:t>وبعد:</w:t>
        <w:br/>
        <w:br/>
        <w:t>فهذه بطولات تحتاج إلى</w:t>
        <w:br/>
        <w:br/>
        <w:t>. مواقف بطولة من صنع الإسلام صا ةع -5ه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مجلدات'"... وسيذكر التاريخ أن الإسلام أتى على قوم لا شأن لهم في</w:t>
        <w:br/>
        <w:t>الأرض ولا ذكر لهم في السماء , فغيّرهم وصنع بهم تاريحًا وأمجادًا وأيامًا</w:t>
        <w:br/>
        <w:t>لا يُمسى .. وإن نسي التاريخ فلن ينسى أنه يومًا من الأيام نودي في دمشق</w:t>
        <w:br/>
        <w:t>على الأسرى بعد حطين ٠ وبيع فيها الأسير بدينار » وباع بعض الفقراء</w:t>
        <w:br/>
        <w:t>أسيرًا بنعل » » فقيل له في ذلك » فقال : أردت هوانهم » وحكى بعضهم</w:t>
        <w:br/>
        <w:t>أنه لقي ب « حوران ؛ شخصًا واحدًا . ومعه طنب خيمة وفيه نيف وثلاثون أسيرًا</w:t>
        <w:br/>
        <w:t>يجرّهم وحده ؛ للخذلان الذي وقع عليهم '".. هذه أيامهم أيام تمسّكوا</w:t>
        <w:br/>
        <w:t>بدينهم .. فكن على طريق القوم فإن أمير القوم يرعى القافلة .. علك تسمع</w:t>
        <w:br/>
        <w:br/>
        <w:t>صوت حاديهم :</w:t>
        <w:br/>
        <w:t>وكا جين يأحعذننا 9</w:t>
        <w:br/>
        <w:t>تَفيضٌ قَلوبنَا بالقذي بَأسًا</w:t>
        <w:br/>
        <w:t>شَبَابٌ 75 سُبْلَ على</w:t>
        <w:br/>
        <w:t>تَعَمَدَهُمْ أَنَتَفْمْ تبَانًا</w:t>
        <w:br/>
        <w:t>إِذَا شَهِدُوا الوَعَى كانُوًا كُمَاة</w:t>
        <w:br/>
        <w:br/>
        <w:t>وَإنْ جَنَّ المَسَاءُ قلا تَرَاهُمْ</w:t>
        <w:br/>
        <w:br/>
        <w:t>وَأْضَّعَهًَا جدودٌ خالوئا</w:t>
        <w:br/>
        <w:t>ََا ُقضبي عن الظَّلم الجفُونا</w:t>
        <w:br/>
        <w:t>يُدعْسَهُ شبابٌ طَبحُونا</w:t>
        <w:br/>
        <w:t>وَمَا عَرَُوا سيى الإسلام دينا</w:t>
        <w:br/>
        <w:t>كَرِيمًا طَآبَ في الدَُْيَا غعُصُونا</w:t>
        <w:br/>
        <w:t>وَلَم يُْلِمْ إلى الحَصلم العَرِ</w:t>
        <w:br/>
        <w:br/>
        <w:t>(1) تحت الطبع كتابي « فرسان النبار » في أكثر من مجلدءفيه - والحمد لله - جمع</w:t>
        <w:br/>
        <w:br/>
        <w:t>وافر عن أبطال المسلمين .</w:t>
        <w:br/>
        <w:br/>
        <w:t>() مشارع الأشواق إلى مصارع العشاق 5 / 3*8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﻿‫كذلِكَ أخرّ اج الإسلام قزبي</w:t>
        <w:br/>
        <w:t>وَعَلّمَهُ الكَرَامَةَ كَيِلَ تبنى</w:t>
        <w:br/>
        <w:t>وما في الزّمَانُ يَدُورُ حََى</w:t>
        <w:br/>
        <w:t>سبح لاير في الأب قبي</w:t>
        <w:br/>
        <w:t>وَالْمَنِي لم كُلٌ بحر</w:t>
        <w:br/>
        <w:t>ترى هَل يَرْجعِ الماضي فإني</w:t>
        <w:br/>
        <w:t>دَعْوني مِن أمانٍ كَاذِبَاتٍ</w:t>
        <w:br/>
        <w:t>وَمَانُوا لي يمن الإيمانٍ نورًا</w:t>
        <w:br/>
        <w:t>أمكٌّ يَدِي ترح الرّواسي</w:t>
        <w:br/>
        <w:br/>
        <w:t>وبعد .. فما أشدَّ شوق البلاد والعباد إلى فارس</w:t>
        <w:br/>
        <w:br/>
        <w:t>صلاح الأمة في عَلْوَ الهمة - المجلد الثالث</w:t>
        <w:br/>
        <w:br/>
        <w:t>ل أَجدٍ المُنَى 7 ظنُونا</w:t>
        <w:br/>
        <w:t>وقووا بَيْنَ جنب اليَقيئًا</w:t>
        <w:br/>
        <w:t>وأبني المَجْدَ مؤتلفًا مَكِين"</w:t>
        <w:br/>
        <w:br/>
        <w:t>الأمّة المنتظر » شبيه</w:t>
        <w:br/>
        <w:br/>
        <w:t>خالد ع وابن زنكي » وصلاح الدين » لِيَضّْمِدَ جراح الأنّه !. ٠ وفي ثنايا</w:t>
        <w:br/>
        <w:t>الشّوق تم أطياف مَنْ سبقوه م الأبطال الذين غيّروا وجه التاريخ ٠</w:t>
        <w:br/>
        <w:br/>
        <w:t>زَمَائكَ بُسْتَانٌ وَعَصْرَّكَ اضر</w:t>
        <w:br/>
        <w:t>دَخْلْتَ على تاريختًا ذاتَ بل</w:t>
        <w:br/>
        <w:t>لمسلتٌ أمانين, فصارّتُ جُداولًا</w:t>
        <w:br/>
        <w:t>تأت عن 5 تقع الوَعَى يا حبيبنا</w:t>
        <w:br/>
        <w:t>سَهدْنًا وفكرنا وشاخثُ ذُمُوعْنًا</w:t>
        <w:br/>
        <w:t>تُعارني كرالك كَّ عشيّة</w:t>
        <w:br/>
        <w:t>وتأيَى جراحي أَنْ تضم شِفَامَهًا</w:t>
        <w:br/>
        <w:br/>
        <w:t>وَذكراكَ عُصْفورٌ من القلب يَنْقرُ</w:t>
        <w:br/>
        <w:br/>
        <w:t>وكانت عَصَافِيرٌ وَكَادَ. صنوير</w:t>
        <w:br/>
        <w:t>ويُورق فَكُري حين فيك أُكَكرٌ</w:t>
        <w:br/>
        <w:t>كأ جِرَاحَ الحبٌّ لا كير</w:t>
        <w:br/>
        <w:br/>
        <w:t>(1) القاصيدة لحاشم الرفا تقديم وتبديل لبعض مواضع الأبيات . انظروا ديوان</w:t>
        <w:br/>
        <w:t>اشم الرفاعي مع تقديم وتبديل مواضع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</w:t>
        <w:br/>
        <w:br/>
        <w:t>الأمة في عَلْوَ الهمة - المجلد الثالث</w:t>
        <w:br/>
        <w:br/>
        <w:t>أت يا أغُلى الرّجَال فليلنا</w:t>
        <w:br/>
        <w:t>نت أبو ارات أنت وَقُودُهَا</w:t>
        <w:br/>
        <w:t>تأترت عنّا فالجيادٌ حزينة</w:t>
        <w:br/>
        <w:t>وَلَيَمُونُ يافا بابي في احقوله</w:t>
        <w:br/>
        <w:t>رَفيقَ صلاح اللمين قل لَك عؤدة</w:t>
        <w:br/>
        <w:t>رفاك في الأعْوَارِ شَدُوا روجهم</w:t>
        <w:br/>
        <w:t>تغني بك الدَّيًا كائّك طَارِقُ</w:t>
        <w:br/>
        <w:t>تناديك من شوقٍ ماذنُ مكة</w:t>
        <w:br/>
        <w:t>وييكيك صفصاف الام ووردها</w:t>
        <w:br/>
        <w:t>تعالّى إلينا فالمروءَاتُ أَطَرَقتُْ</w:t>
        <w:br/>
        <w:t>يُحَاصيرٌ نا كالمؤت بليون كَافِرٍ</w:t>
        <w:br/>
        <w:t>5 فارسًا أشكو إليه مُواجعي</w:t>
        <w:br/>
        <w:t>أنا شَّجَرٌ الأرَانٍ نرف دائمًا</w:t>
        <w:br/>
        <w:br/>
        <w:t>وأصرخ يا أزض المروءَاتٍ اخبلي</w:t>
        <w:br/>
        <w:br/>
        <w:t>طويل وأضواء القناديل تسهرٌ</w:t>
        <w:br/>
        <w:t>وأنت لنا الآمال أنت المحرَّرٌ</w:t>
        <w:br/>
        <w:t>وأنت اْبِعَاثُ الذي أنت التغير</w:t>
        <w:br/>
        <w:t>ويا لعَذَابِ الخيل إِذْ تتذكرٌ</w:t>
        <w:br/>
        <w:t>وفي بيت لخم قاميراتٌ وقصر</w:t>
        <w:br/>
        <w:t>وهل شجرٌ في قبضة ة الظُلم هر</w:t>
        <w:br/>
        <w:t>فَإِنَّ جيوش الوم نهَى وتام</w:t>
        <w:br/>
        <w:t>وجندك في حَطَينَ صنُوا وكيّروا</w:t>
        <w:br/>
        <w:t>على بركات الله يَرسُو ويُنْجر</w:t>
        <w:br/>
        <w:t>وتبكيك بدرٌ يا حبيبي وَخَيبر</w:t>
        <w:br/>
        <w:t>وموطنٌ ابائي زجاح مُكسَرٌ</w:t>
        <w:br/>
        <w:t>تعيش على الجمَدٍ الذَّفينِ وتزار</w:t>
        <w:br/>
        <w:br/>
        <w:t>في ارقي هرلاكو وفي الغرب قيصر</w:t>
        <w:br/>
        <w:t>ومثلي له عدر ومثلك يَعْرُ</w:t>
        <w:br/>
        <w:t>روفي الج والأنوار أعطي ونم</w:t>
        <w:br/>
        <w:t>لعلّ صَلاحًا ثانيًا سوفٌ يظهر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﻿‫نا</w:t>
        <w:br/>
        <w:br/>
        <w:t>لنا الفججر الآني ..</w:t>
        <w:br/>
        <w:t>نا جولا عصيي لا يطوعة</w:t>
        <w:br/>
        <w:t>ثح والمحراء نشي</w:t>
        <w:br/>
        <w:br/>
        <w:t>3</w:t>
        <w:br/>
        <w:br/>
        <w:t>47 بقايا ل</w:t>
        <w:br/>
        <w:br/>
        <w:t>ماذا ترين أمْرِيكا إن في غدنا</w:t>
        <w:br/>
        <w:t>وهل عَلِمتِ بنيرانٍ مُوْ جَجة</w:t>
        <w:br/>
        <w:br/>
        <w:t>. مثلما كان</w:t>
        <w:br/>
        <w:br/>
        <w:t>اصلاح الأمة في عَلْوَ الهمة - المجلد الثالث</w:t>
        <w:br/>
        <w:br/>
        <w:t>فأنا لي مع الفَجرٍ موائيق وعد</w:t>
        <w:br/>
        <w:t>لنا الممضي الزّاهر ... قَمَل تعقل</w:t>
        <w:br/>
        <w:br/>
        <w:t>وأحرف الرَمْل تجري بين خطواقي</w:t>
        <w:br/>
        <w:t>ولا عبير الخزامى من غَباءاتي</w:t>
        <w:br/>
        <w:t>عُرْسُ اللاي .. وأاخ لشلوان</w:t>
        <w:br/>
        <w:t>وماردٍ يحتويه الموسمٌ الآتي ..</w:t>
        <w:br/>
        <w:br/>
        <w:t>أمّا الواقع الم والوحل الذي نعيشٌ فيه وسط الوحل دنيء اطمم..</w:t>
        <w:br/>
        <w:br/>
        <w:t>تراني جنك</w:t>
        <w:br/>
        <w:br/>
        <w:t>يا وطن الموت في نشرةٍ التاسعة ؟</w:t>
        <w:br/>
        <w:br/>
        <w:t>َه الطُواويس ؟</w:t>
        <w:br/>
        <w:t>لَغْوِ القواميس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ُحْبُولةٍ العسكبوت ؟</w:t>
        <w:br/>
        <w:t>وتغويذة الاُشراح ”©</w:t>
        <w:br/>
        <w:t>نعم .. لَهْوُ الطّوَاويس : ما يدور في الاسْتغرّاضات العسكرية عبر</w:t>
        <w:br/>
        <w:t>هذه الآمة .</w:t>
        <w:br/>
        <w:t>أفي السسّلام أعيار جفاء وغلظة 2 وفي الحرب أشباه النّساءِ العَوارك</w:t>
        <w:br/>
        <w:br/>
        <w:t>وأما لَْرْ القوَاِيس : فهو كلام ١ الّدين يحولون « الهزيمة »</w:t>
        <w:br/>
        <w:t>إلى « نصر ؛ والرضوخ إلى سلام الشججّعان .</w:t>
        <w:br/>
        <w:br/>
        <w:t>وأما أحبولة العنكبوت : فهو كيدنا الضعيف .</w:t>
        <w:br/>
        <w:br/>
        <w:t>وأما تعويذة الانشراح : فهي الأغنيّة الشبابية للفسّاقٍ والمارقين » التي</w:t>
        <w:br/>
        <w:t>تعيش عليها الأمة وتصحو .</w:t>
        <w:br/>
        <w:br/>
        <w:t>أمّا الغد ..</w:t>
        <w:br/>
        <w:t>تفتح للصوت طاقاته المطلقة</w:t>
        <w:br/>
        <w:t>اغترف منه فاتحة الفجر ..</w:t>
        <w:br/>
        <w:t>لك الشزق شمسسٌ وَفْجرٌ ووعد</w:t>
        <w:br/>
        <w:br/>
        <w:t>. أين اتجاه الشجر - للشاعرة ثريا إبراهم العريض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الثالث.</w:t>
        <w:br/>
        <w:t>لك الغرب أرجوحة للمساءٍ الرقيق</w:t>
        <w:br/>
        <w:t>لك الذاريات شمالًا جر .. 1</w:t>
        <w:br/>
        <w:t>وكل التماع الأهلة .</w:t>
        <w:br/>
        <w:t>وكل امتداد الطريق</w:t>
        <w:br/>
        <w:t>فاترك الآن مَوْنَك واستقبل الذاريات</w:t>
        <w:br/>
        <w:t>في سبيل الم أَمْضي</w:t>
        <w:br/>
        <w:t>قل خذي كاي له قد ألشكمث لضي</w:t>
        <w:br/>
        <w:t>أرتدي الفجر لفجرٌ وامضي في سبيل</w:t>
        <w:br/>
        <w:t>.. فإذا العم ذَليلٍ</w:t>
        <w:br/>
        <w:t>وإذا الأنْجم في قلبي .. وعراس التخيل</w:t>
        <w:br/>
        <w:t>0" من رحيق كي</w:t>
        <w:br/>
        <w:br/>
        <w:t>. لا .د فيص بلحو الشرق</w:t>
        <w:br/>
        <w:t>: وها فجري لليابيع, طُيوري</w:t>
        <w:br/>
        <w:t>وَعَلَى هدي كتابي</w:t>
        <w:br/>
        <w:br/>
        <w:t>.. أكتب الفصل الذي يأتي</w:t>
        <w:br/>
        <w:t>كي أنقذ الَاف الرّقَاب</w:t>
        <w:br/>
        <w:t>قل تقولون يان السّيف في كفي اقَالنه المعَارِكُ</w:t>
        <w:br/>
        <w:br/>
        <w:t>(1) أين اتجاه الشجر - لثريا إبراهيم العريض . المجلة العربية - العدد 581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br/>
        <w:t>.وبأ اليل مَالِكْ</w:t>
        <w:br/>
        <w:t>وبأئي لم أَعُدْ أثقّن ن شد اقوس .. تغريد النبال</w:t>
        <w:br/>
        <w:t>والفتوحاتٌ التي أَدْمتَهَا العُسَافُ في السسّبّع الطوال</w:t>
        <w:br/>
        <w:br/>
        <w:t>قد تقولون ..</w:t>
        <w:br/>
        <w:t>.. « وإِقُكًا ما يقول الرّيف » .. ضَرْبٌ مِنْ خيال</w:t>
        <w:br/>
        <w:t>قد تقولون محال</w:t>
        <w:br/>
        <w:br/>
        <w:t>.. وأن تجري مع السّيل الال</w:t>
        <w:br/>
        <w:t>قد تقولون ..</w:t>
        <w:br/>
        <w:t>وأنا أقرأ فاتحة العَضْرٍ .. وأشواق الحقول</w:t>
        <w:br/>
        <w:t>8 في الدب الخيول</w:t>
        <w:br/>
        <w:t>.. وعلى وَقع الثّلاوات ستخضرٌ الفصول</w:t>
        <w:br/>
        <w:t xml:space="preserve">ولنا اليوم الجميل </w:t>
        <w:br/>
        <w:t>.. ولنا التكبيرة الأولى</w:t>
        <w:br/>
        <w:t>لنا الف</w:t>
        <w:br/>
        <w:t>لنا الرّاياتُ والصّوتُ البديل</w:t>
        <w:br/>
        <w:t>ولنا السنّيف الذي خبِّه البرقٌ إلى اليوم التّقيل</w:t>
        <w:br/>
        <w:t>أما - سفْلتٌ هِمّته ..عابدو التراب .. أُصْحابٌُ القوميات :</w:t>
        <w:br/>
        <w:t>هذا يُشَرّقُ إن الخَّرْقَ كَمْبتُه 2 وذا يُكَرّبُ ِلَّا أنه الذَّنبُ</w:t>
        <w:br/>
        <w:t>ازَارُ والعَارٌ والأْئارٌ تعرِفُهُمْ والعَرف والقَصْف والإدْبارٌ والهربُ</w:t>
        <w:br/>
        <w:t>مَهُمَا دَجَا الليل فالتاريحٌ أثبأني أن النهارٌ بأخشاءِ النُجَى يب</w:t>
        <w:br/>
        <w:br/>
        <w:t>3 عم</w:t>
        <w:br/>
        <w:br/>
        <w:t>مُستَمسكٌ بكتاب الله مُعنَصمٌ والرِيحُ حولي والأوثان وَالتُممْبُ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﻿‫إني لامع وَقعَّ الخيل في أذني</w:t>
        <w:br/>
        <w:t>وَوِْيّةَ في رياض الذكرٍ متعم</w:t>
        <w:br/>
        <w:t>إِذَا نظرتٌ إليهم عِلْتُ نهم</w:t>
        <w:br/>
        <w:br/>
        <w:t>هُمْ دين على ماهم زحَضث</w:t>
        <w:br/>
        <w:t>تأبى الأعنّة إلا ني أَكُنيمْ</w:t>
        <w:br/>
        <w:br/>
        <w:t>جاعوا على قَدَرٍ والله يحرسهُم</w:t>
        <w:br/>
        <w:br/>
        <w:t>)1١( إنها الصحوة إنها الصحوة</w:t>
        <w:br/>
        <w:br/>
        <w:t>صلاح الأمة في عَلْوَ الهمة - المجلد الثالث</w:t>
        <w:br/>
        <w:br/>
        <w:t>وأبصرٌ الزمَنَ المؤعود يقتربُ</w:t>
        <w:br/>
        <w:t>للهر اما جَمَعُْوا هرما وَعَبُوا</w:t>
        <w:br/>
        <w:t>جاءوا من الخلدٍ أوْ للد قد رَكِيُوا</w:t>
        <w:br/>
        <w:t>أغلى ال جوم وَشَعٌ الموسمٌ الحصِبُ</w:t>
        <w:br/>
        <w:br/>
        <w:t>والخيل ا إذا ما فوقها رَكثوا</w:t>
        <w:br/>
        <w:t>وشْبرعةٌ الله نم الغاي والتسسَبُ”"'</w:t>
        <w:br/>
        <w:br/>
        <w:t>. ديوان محمود مفلح - دار الوفاء للطباعة والنشر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﻿‫والسّرايا يقوذها ابن زياد ركب الَخر لا يهَابُ سفيئة</w:t>
        <w:br/>
        <w:t>وصلاحٌ كفْرّةٍ الصّبح يَرجو أن تعيدُوا وتبعثوا حطيتة</w:t>
        <w:br/>
        <w:t>هل تسيل الدماءٌ حتى ترَوّي صخْرةً القدس والقباب الحزينة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عْلْوَ الهمة - المجلد الثالث</w:t>
        <w:br/>
        <w:br/>
        <w:t>0 عُلرٌ هِمّة القَادة []</w:t>
        <w:br/>
        <w:br/>
        <w:t>كان الرَجِل منبم أُمّةّ .. لا بألف .. بل واللم أمّة .. قادوا جيوشَ الإسلام</w:t>
        <w:br/>
        <w:t>في معارك أُغْرب من الخيال .. فللّهِ دَرٌ خالد بن الوليد » ولله دَرُ ألي عبيدة »</w:t>
        <w:br/>
        <w:t>وسعد بن أبي وقّاص » والمثنى بن حارثة » وعمرو بن العاص » والقعقاع بن</w:t>
        <w:br/>
        <w:t>عمرو التميمي » وعاصم » وزهرة » وعتبة المرقال » وعقبة بن نافع » وموسى بن</w:t>
        <w:br/>
        <w:t>نصير ء وطارق بن زياد » وقنيبة بن مسلم . ومُسسّلمة بن عبد الملك » رهبان</w:t>
        <w:br/>
        <w:t>الليل وفرسان النهار ... ملأوا امحاريب طاعةٌ وسجودًا » والميادين بطولة</w:t>
        <w:br/>
        <w:t>تأخذ بالألباب .</w:t>
        <w:br/>
        <w:br/>
        <w:t>أما واقِعُنا .. ويا بُوْسَ واقعنا » فكما يقول الشاعر :</w:t>
        <w:br/>
        <w:br/>
        <w:t>يا بلادًا عر الفوارسسُ فيه وتَخلّى عَنْ سَاحِهَا الضُرغامٌ</w:t>
        <w:br/>
        <w:br/>
        <w:t>وبكى الإمثلامُ لعَيْبة فرسانِه » وعلا الصوتُ « وامثناه » ... ولا مثنّى</w:t>
        <w:br/>
        <w:t>للخيل » ١ وامعتصماة ) . :</w:t>
        <w:br/>
        <w:br/>
        <w:t>صادفث أسماءنا لكنّها لمْ تصادف تخوة المخصم</w:t>
        <w:br/>
        <w:br/>
        <w:t>وهذا حالّنا تصوٌّره هذه القصيدة :</w:t>
        <w:br/>
        <w:br/>
        <w:t>سنا قوم حمزة عن جهَالهُ  وَحَطَّمْنَا بلا وي تال</w:t>
        <w:br/>
        <w:br/>
        <w:t>فمرَّقَا العدرٌ ولا جهادٌ  وشرَّدَنَا الطّمَاة ولا عَداله</w:t>
        <w:br/>
        <w:br/>
        <w:t>وباتث أمّهُ الإسلام حير وبات رُعَاها في شر حال</w:t>
        <w:br/>
        <w:br/>
        <w:t>فلا الصدَيقٌ يرعاها زم ولا الفاروقٌ يُورِنُهَا فِعَالَة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الثالث</w:t>
        <w:br/>
        <w:br/>
        <w:t>ولا عُتَمانُ يمنحُها عطاءً</w:t>
        <w:br/>
        <w:t>ولا القعقاعٌ يهتف بالسّرايا</w:t>
        <w:br/>
        <w:t>سرى صوتٌ المؤْذنٍ في حمانا</w:t>
        <w:br/>
        <w:br/>
        <w:t>وه</w:t>
        <w:br/>
        <w:br/>
        <w:t>وأقصانا يدّئسه يهودٌ</w:t>
        <w:br/>
        <w:t>تنشد رحَالنا شَرْقًا وَعَرْيًا</w:t>
        <w:br/>
        <w:t>وَسْعْبٌ ضائعٌ في كل أرضٍ</w:t>
        <w:br/>
        <w:t>وراعي الشعب سبانٌ غومٌ</w:t>
        <w:br/>
        <w:t>وحادي الركب بومٌ أو غرابٌ</w:t>
        <w:br/>
        <w:t>رمرم من فنات الكفر قوًا</w:t>
        <w:br/>
        <w:t>قبل راحة الطاغوت حيئًا</w:t>
        <w:br/>
        <w:t>إذا سأل الزعيمٌ مزيد ذل</w:t>
        <w:br/>
        <w:t>وَهَمّ الشعب ثوبٌ أو رغيق</w:t>
        <w:br/>
        <w:t>وألقاب يتيه بها قرودٌ</w:t>
        <w:br/>
        <w:t>« سعادته » شْفَاءٌ في شقاءِ</w:t>
        <w:br/>
        <w:t>« سيادثُه » يقيمٌُ على هوانٍ</w:t>
        <w:br/>
        <w:t>٠ فخامته » هزيل ليس يدري</w:t>
        <w:br/>
        <w:t>و دولتهُ ( يعيش مع الأماني</w:t>
        <w:br/>
        <w:br/>
        <w:t>وقد فقدثُ ماؤئنَا بلالة</w:t>
        <w:br/>
        <w:t>وأولى أذ تعد له رحالة</w:t>
        <w:br/>
        <w:t>وجل من أن يُرضي ٠ جَمَالَكُ »</w:t>
        <w:br/>
        <w:t>وسقامٌ يَسِنُ له نصاله</w:t>
        <w:br/>
        <w:t>وقد قادٌ الجموعٌ «أبو رغاله »</w:t>
        <w:br/>
        <w:t>يُطارد في حضارتنا الأصاله</w:t>
        <w:br/>
        <w:t>ووصّكٌ من رصيدٍ أو : حوالة »</w:t>
        <w:br/>
        <w:t>وليس لها مَعَانٍ أو دلالة</w:t>
        <w:br/>
        <w:t>وقد رَفعتُ ١ معاليه » السّفاله</w:t>
        <w:br/>
        <w:t>« سماحتة » يعيش مع الضلالة</w:t>
        <w:br/>
        <w:t>بأن النّاَ قد فضحوا هُرَالَهُ</w:t>
        <w:br/>
        <w:t>ويخشى أن تُفاجئه الإقاله</w:t>
        <w:br/>
        <w:t>نذوقٌ المرّ أو نجني وَبَالَه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مُؤْامرةٌ يُدَيرّهَا يهِودٌ ويرعاها عميل لا أبَا زا</w:t>
        <w:br/>
        <w:t>أبو عبيدة بن الجراح 2 أمين هذه الأمّقَء وفاتح بلاد الشام :</w:t>
        <w:br/>
        <w:br/>
        <w:t>أمين الأمة » أول من لقب ب : « أمير الأمراء » » مَنْ أمََّه رسول الله</w:t>
        <w:br/>
        <w:t>َيه في حياته » على بعض سرايا المسلمين في ثلاث غزوات , على جيشٍ</w:t>
        <w:br/>
        <w:t>فيه أبو بكر وعمر .</w:t>
        <w:br/>
        <w:br/>
        <w:t>عن أنس بن مالك رضي الله عنه أن رسول الله ييه قال : ١ إِنَّ</w:t>
        <w:br/>
        <w:t>لكل أمة أميئًا ؛ وإن أميننا أيتها الأمة أبو عبيدة بن الجراح ,9"</w:t>
        <w:br/>
        <w:br/>
        <w:t>وعن حذيفة رضي الله عنه قال : جاء أهل نجران إلى النبي عله</w:t>
        <w:br/>
        <w:t>أمين ٠ فاستشرف له الناسنُ » فبعث أبا عبيدة بن الجراح '".</w:t>
        <w:br/>
        <w:br/>
        <w:t>وعن أبي هريرة رضي الله عنه » عن النبي ميته قال : « نعم الرجل</w:t>
        <w:br/>
        <w:t>أبو عبيدة بن الجراح ابن</w:t>
        <w:br/>
        <w:br/>
        <w:t>« وكا عاش أبو عبيدة مع الرسول 2َييتهِ أميئًا » عاش بعد وفاة الرسول</w:t>
        <w:br/>
        <w:t>عَيْهِ أميئًا ... يحمل مسكولياته في أمانة تكفي أهل الأرض لو اغترفوا منها</w:t>
        <w:br/>
        <w:br/>
        <w:t>(1) قصيدة ٠ ضلال وخبال » من ديوان ٠ في رحاب الأقصى » ليوسف العظم</w:t>
        <w:br/>
        <w:t>صالاء؟ - -5١١ لمكتب الإسلامي .</w:t>
        <w:br/>
        <w:br/>
        <w:t>(؟) رواه البخاري ومسلم والنسائ في فضائل الصحابة ء وأحمد. وأبو يعلى »</w:t>
        <w:br/>
        <w:t>وأبو نعيم في الحلية » وابن أن شية في للستفي .</w:t>
        <w:br/>
        <w:br/>
        <w:t>(*) رواه البخاري ومسلم والترمذي وابن ماجه والنسائُ في الفضائل . وأحمدء</w:t>
        <w:br/>
        <w:t>والطيالسي » وأب نعم ف اخلة + وين سعد فى الطيقات ؛ واب أي عي 6</w:t>
        <w:br/>
        <w:br/>
        <w:t>(4) حسن : رواه ابن سعد في الطبقات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للق</w:t>
        <w:br/>
        <w:t>0ن</w:t>
        <w:br/>
        <w:br/>
        <w:t>ولو لم يكن له إلا موقفه في سقيفة بني ساعدة لكفاه » وهو يجمع</w:t>
        <w:br/>
        <w:t>شمل المسلمين على أبي بكر .</w:t>
        <w:br/>
        <w:br/>
        <w:t>ولقد ساد تحت راية الإسلام أنَّى سارت جنديًا » كأنه بفضله وبإقدامه</w:t>
        <w:br/>
        <w:t>الأمير .. وأميرًا كأنه بتواضعه وبإخلاصه واحدًا من عامة المقاتلين .</w:t>
        <w:br/>
        <w:br/>
        <w:t>ولاه أبو بكر القيادة العامة في أرض الشام » فاستعفاه أبو عبيدة من</w:t>
        <w:br/>
        <w:t>ذلك » ولكنّ أبا بكر أصرّ على رأيه » فلما تحرّج موقف المسلمين في</w:t>
        <w:br/>
        <w:t>أرض الشام واجتمعوا باليرموك , ولّى أبو بكر خالدًا منصب القيادة العامة</w:t>
        <w:br/>
        <w:t>في الشام بدلا من أبي عبيدة الذي بقي على جند حمص » ولكن عمر بن</w:t>
        <w:br/>
        <w:t>الخطاب أعاده إلى منصب القيادة العامة بعد وفاة أبي بكر ء وكان يقول</w:t>
        <w:br/>
        <w:t>عنه:٠ لا أمير على أبي عبيدة »</w:t>
        <w:br/>
        <w:br/>
        <w:t>وصيّر خالدًا موضع أبي عبيدة » وذلك في أثناء حصارهم لدمشق »</w:t>
        <w:br/>
        <w:t>الذي لم يتم فتح دمشق فيه » وكتم أبو عبيدة هذا الخبر في نفسه , طاويًا</w:t>
        <w:br/>
        <w:t>عليه صدر زاهدٍ فطن , أمين .... حتى انتهت المعركة . وعلم خالد بامر</w:t>
        <w:br/>
        <w:t>عزله » فأقبل حتى دخل على أبي عبيدة » فقال : ٠ يغفر الله لك » أتاك</w:t>
        <w:br/>
        <w:t>كتاب أمير المؤمنين بالولاية فلم تعلمُني » وأنت تصلي خلفي » والسلطان</w:t>
        <w:br/>
        <w:t>سلطانك ؟! » فقال أبو عبيدة : « وأنت يغفر الله لك » ما كنت لأعلمك</w:t>
        <w:br/>
        <w:t>ذلك حتى تعلمه من عند غيري ء وما كنت لأكسر عليك حربك حتى</w:t>
        <w:br/>
        <w:t>ينقضي ذلك كله » ثم قد كنت أعلمك إن شاء الله » وما سلطان الدنيا</w:t>
        <w:br/>
        <w:t>أريد » وما للدنيا أعمل » وإن ما ترى سيصير إلى زوال وانقطاع, » وإنما</w:t>
        <w:br/>
        <w:br/>
        <w:t>. رجال حول الرسول لخالد محمد خالد ص 555 دار الريان للتراث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الثالث</w:t>
        <w:br/>
        <w:br/>
        <w:t>نحن إِنْحَوانٌ وقوَامٌ بأمر الله عز وجل » وما يضر الرجل أن يلي عليه أخوه</w:t>
        <w:br/>
        <w:t>في دينه ولا دنياه » بل يعلم الوالي أنه يكاد أن يكون أدناهما إلى الفتنة</w:t>
        <w:br/>
        <w:t>وأوقعهما في الخطيئة ؛ لما يعرض من الهلكة إِلّا من عصم الله عز وجل</w:t>
        <w:br/>
        <w:t>وقليل ما هم ).</w:t>
        <w:br/>
        <w:br/>
        <w:t>لمثل هذا كان الأمراء والفرسان يؤئرون قيادته على قيادة غيره .</w:t>
        <w:br/>
        <w:br/>
        <w:t>فهذا خالد بن سعيد يتجهز بأفضل العُدَّة ويأتي أني بكر اللا له</w:t>
        <w:br/>
        <w:t>ولمن كان عنده : « إني أشهدكم أني وإخوتي وفتياني ومن أطاعني من</w:t>
        <w:br/>
        <w:t>أي يس في سيل ال »قال لش كنأك اكه اذأو نوت</w:t>
        <w:br/>
        <w:t>عن آخرنا » وينضم إلى جيش أبي عبيدة » ولا ينضم إلى جيش ابن عمه</w:t>
        <w:br/>
        <w:br/>
        <w:t>يد بن أني سفيان » ولما يُسأل عن ذلك يقول : « ابن عمّي أحبٌ إلي</w:t>
        <w:br/>
        <w:t>من هذا في قرابته » وهذا أحبّ إل من ابن عمي في دينه » هذا كان أخي</w:t>
        <w:br/>
        <w:t>في ديني على عهد رسول الله َيه ولي وناصري على ابن عمي قبل</w:t>
        <w:br/>
        <w:t>اليوم » وأنا أْشَدٌ استئناسًا إليه وأشد طمأنينة مني بغيره ) .</w:t>
        <w:br/>
        <w:br/>
        <w:t>ويفضله هاشم بن عتبة على يزيد .</w:t>
        <w:br/>
        <w:br/>
        <w:t>يقول أبو بكر لهاشم : ٠ يا هاشم » إنا إنما كنا تْتفْعُ من الشيخ الكبير</w:t>
        <w:br/>
        <w:t>برأيه ومشورته وحسن تدبيره » وكنا ننتفع من الشاب بصبره وبأسه ونجدته »</w:t>
        <w:br/>
        <w:t>وإن الله عز وجل قد جمع لك تلك الخصال كلها » وأنت حديث السن</w:t>
        <w:br/>
        <w:t>مستقبل الخير » فإذا لقيت عدوك فاصبر وصابر » » فقال هاشم : ٠ إن يُرد</w:t>
        <w:br/>
        <w:t>لله بي خيرًا يجعلني كذلك » وأنا أفعل ولا قوة إلا بالله » وأنا أزجو إن</w:t>
        <w:br/>
        <w:t>أنا لم أَقتَل أن أل ثم أققّل إن شاء الله » . قال أبو بكر : ويا هاشم إن</w:t>
        <w:br/>
        <w:t>من سغادة جدّك ء ووفاء حظّك أنك أصبحت ممن تستعين به الأمةٌ على</w:t>
        <w:br/>
        <w:t>جهاد عدوها من المشركين ... وقد بعث إِلَي المسلمون يستنصرون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اله</w:t>
        <w:br/>
        <w:br/>
        <w:t>فاخرج حتى تقدم على أبي عبيدة أو يزيد » . قال هاشم : « بل على</w:t>
        <w:br/>
        <w:t>أبي عبيدة ) .</w:t>
        <w:br/>
        <w:br/>
        <w:t>ويصبح أبو عبيدة أمير الأمراء بالشام .. ويصير تحت إمْرته أكثر</w:t>
        <w:br/>
        <w:t>جيوش الإسلام طولا وعرضًا .. عتادًا وعددًا .. وحين ترامى إلى سمعه</w:t>
        <w:br/>
        <w:t>أحاديث أهل الشام عنه » وانبهارهم بأمير الأمراء هذا ؛ قام فيهم خطيًا »</w:t>
        <w:br/>
        <w:t>فقال لمن يفتنون بقوته » وعظمته وأمانته : « يَأَينُهًا الناسٌ .. إني مسلم</w:t>
        <w:br/>
        <w:t>من قريش .. وما منكم من أحدٍ - أحمر ولا أسود - يفضلني بتقوى</w:t>
        <w:br/>
        <w:t>إلا وددثُ أني في إهابه » أو مسلاخه » .</w:t>
        <w:br/>
        <w:t>و« لعن كانت شهرة خالد ب بن الوليد الحربيّة سبقته إلى أهل الردة وإلى</w:t>
        <w:br/>
        <w:t>العراق وإلى الشام » فتحدّث عنها العدو والصديق » فإن شهرة ة أبي عبيدة</w:t>
        <w:br/>
        <w:t>في الجِلّم والرّفق » وسعة الصدّر » والأمانة والصدقة » وحب السلام » قد</w:t>
        <w:br/>
        <w:t>سبقته كذلك إلى أهل الشام'؛ لذلك أحبوه ه ويسّروا له مهمته » وكان من</w:t>
        <w:br/>
        <w:t>أثر ذلك أن كثر تسليم مدن الشام له صلحًا » وبذلك حُقنت كثيرٌ من</w:t>
        <w:br/>
        <w:t>الدماء » واطمأنتٌ كثيرٌ من النفوس .</w:t>
        <w:br/>
        <w:t>لقد كان أبو عبيدة قائدًا مكيئًا » والحرب لا يُصْلحها إلا الرجل المكيثُ »</w:t>
        <w:br/>
        <w:t>0 0 2 4 49</w:t>
        <w:br/>
        <w:t>كما يقول عمر بن الخطاب”" . وكان قائدًا مُتَبِعَا يتلقى الأوامر وينفهَا</w:t>
        <w:br/>
        <w:t>بكل أمانةٍ وإخلاص ٠» وقد بقي بعد معركة اليرموك في موضعه لا يبرحه</w:t>
        <w:br/>
        <w:t>حتى أتاه رأي عمر وأمره ؛ وهذا دليل على شدة ضبط أبي عبيدة »</w:t>
        <w:br/>
        <w:br/>
        <w:t>. 5721/5 الطبري 0١</w:t>
        <w:br/>
        <w:t>. الطبري 1/ وه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وه</w:t>
        <w:br/>
        <w:br/>
        <w:t>وإيمانه بضرورة إطاعة أوامر مرجعه الأعلى 2 .</w:t>
        <w:br/>
        <w:t>ولعلّ هناك من يأخذ على أبي عبيدة تريئه الشديد قبل الإقدام على</w:t>
        <w:br/>
        <w:t>خوض معركة من معاركه » وبرد على هذه الفرية كبار الفرسان » فقد بلغ</w:t>
        <w:br/>
        <w:t>معاذ بن جبل أن بعض أَمْل الشام استعجز أبا عبيدة أيام حصار دمشق » ورجّح</w:t>
        <w:br/>
        <w:t>خالد بن الوليد » فغضب مُعاذٌ وقال : ١ أبأبي بيد يُظَن ؟! والثر إنه لمن</w:t>
        <w:br/>
        <w:t>خير من يمشي على الأرش  '" وسمع معاذ رجلا يقول : ولو كان</w:t>
        <w:br/>
        <w:t>بن الوليد » ما كان البأس ذو كون » وذلك في أيام حصار أبي عبيدة</w:t>
        <w:br/>
        <w:t>بسع ) لقال سعاذن قال آي غيدة تضطل المعجزة ة ؟! لا أيا لك ؟ والله</w:t>
        <w:br/>
        <w:t>إنه لَمِنْ خير مَنْ على الأرض )"©</w:t>
        <w:br/>
        <w:t>ولقد كان رضي الله عنه من القادة الذين يستشيرون رجالهم في كل</w:t>
        <w:br/>
        <w:t>حْطُوةٍ يحُطونها » وعندما تحشّد الرُومٌ لاستعادة أرض الشام » استشار</w:t>
        <w:br/>
        <w:t>أصحابه » فأشار عليه الأكثرية يقبول الحصار في حمص ؛ أما خالد فأشار</w:t>
        <w:br/>
        <w:t>عليه بالهجوم على جموع الروم » ولكن أبا عبيدة أخذ برأي الأكثرية .</w:t>
        <w:br/>
        <w:br/>
        <w:t>وكان رضي الله عنه مهيا ؟ ؛ مؤْْرًا في نفوس رجاله حين كان يتجوّل</w:t>
        <w:br/>
        <w:t>في معسكراتهم وهو يقول : ألا رب مبيّض لثيابه وهو مدنّسٌ لدينه »</w:t>
        <w:br/>
        <w:t>ألارّبٌ مكرم لنفسه وهو لها مهين غدًا ! ادفعوا السيئات القديمات بالحسنات</w:t>
        <w:br/>
        <w:t>الحادثات ) .</w:t>
        <w:br/>
        <w:br/>
        <w:t>وكان يساوي نفسه برجاله بل يستأثر دونهم بالأخطار » فلما أراد</w:t>
        <w:br/>
        <w:t>عمر بن الخطاب أن يستخرج أبا عبيدة من منطقة الطاعون بعد اشتداده »</w:t>
        <w:br/>
        <w:t>فكتب إليه : ٠ سلامٌ عليك . أما بعد . فقد عرضت لي إليك حاجة أريد</w:t>
        <w:br/>
        <w:br/>
        <w:t>(0 الإصابة 4 / 311.</w:t>
        <w:br/>
        <w:t>(؟) طبقات ابن سعد * / 414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الثالث</w:t>
        <w:br/>
        <w:t>أن أشافهك فيها » فعزمتٌ عليك إذا أنت نظرت في كتابي هذا ء أَلّا تضعه</w:t>
        <w:br/>
        <w:t>من يدك حتى ثُقبل » فعرف أبو عبيدة ما أراد عمر» فكتب إليه : « ني</w:t>
        <w:br/>
        <w:t>أمير المؤمنين » قد عرفت حاجتك إل » وإني في جند المسلمين » لا أجدُ</w:t>
        <w:br/>
        <w:t>بنفسي رغبة عنهم » فلستُ أريد فراقهم حتى يقضي الله في وفيهم أمره</w:t>
        <w:br/>
        <w:t>وقضاءه ؛ فخلني من عزيمتك » فلما قرأ عمرٌ هذا. الكتاب بكى » فقال</w:t>
        <w:br/>
        <w:t>الناس : يا أمير المؤمنين ! أمات أبو عبيدة ؟! فقال : « لاء وكأن قد )".</w:t>
        <w:br/>
        <w:br/>
        <w:t>لقد كانت لأبي عبيدة فكرة سوقية - استراتيجية - ممتازة » فقد</w:t>
        <w:br/>
        <w:t>بعث بعضّ القوات لمشاغلة قوات الروم في « فَحُل »» بينما حاصر هو</w:t>
        <w:br/>
        <w:t>دمشق حتى فتحها  ثم قصد ١ فحل » بقواته كلها » ولولا ذلك لكان من</w:t>
        <w:br/>
        <w:t>المحتمل أن تتعاون القوتان المعاديتان في « فحل » وه دمشق ») على مقاومة</w:t>
        <w:br/>
        <w:t>المسلمين في وقت واحد وفي مكان واحد .</w:t>
        <w:br/>
        <w:br/>
        <w:t>كما أرسل خالدًا على رأس جيش ؛ لضرب الجيش الرومي الذي</w:t>
        <w:br/>
        <w:t>كان متوجّهًا إلى دمشق , مما أدى إلى فشل هذا الجيش في مهمته ؛ لأنه</w:t>
        <w:br/>
        <w:t>أصبح يقاتل في جبهتين في آنٍ واحد ؛ من الأمام يقاتل جَيْشَ يزيد بن</w:t>
        <w:br/>
        <w:t>أبي سفيان » ومن الخلف يقاتل جيش خالد بن الوليد .</w:t>
        <w:br/>
        <w:br/>
        <w:t>ولله دَرٌ القائد المكيث الذي يباغت قوات عدوه ... وسلوا ١ اللّاذِقيّة »</w:t>
        <w:br/>
        <w:t>تجبْكُم ؛ فقد سار أبو عبيدة إلى ٠ اللّاذقية » وكان لها باب عظيم لا يمكن</w:t>
        <w:br/>
        <w:t>فنحه ء إِلّا بجماعةٍ كبيرةٍ من الناس . فعسكر المسلمون على بعدٍ منها ء</w:t>
        <w:br/>
        <w:t>ثم أمرَ ففرث حفائر عظيمة  تُستر الحفرة منها الفارِسٌ راكبًا » ثم أظهر</w:t>
        <w:br/>
        <w:t>المسلمون أنهم عائدون عنها ورحلوا » فلما أظلم الليل عادوا واستتروا في</w:t>
        <w:br/>
        <w:t>تلك الحفائر » وأصبح أهل اللاذقية وهم يرون أن المسلمين قد انصرفوا</w:t>
        <w:br/>
        <w:br/>
        <w:t>0 ابن الأثير 315/1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﻿‫عنهم » فأخرجوا سرحَهُمْ وانتشروا بظاهر البلد , فلم يَرَعْهِم إلا والمسلمون</w:t>
        <w:br/>
        <w:t>يصيحون بهم ؟؛ ودخلوا معهم المدينة » ففتحوها عنوة",</w:t>
        <w:br/>
        <w:br/>
        <w:t>ولقد كانت معارك التطهير » واستكمار فوز اليرْمُوكِ أكبر المعارك</w:t>
        <w:br/>
        <w:t>التي أظهرتٌ مقدرة أبي عبيدة الفدّة ٠ فقد فضّل أبو عبيدة التخلّي ع</w:t>
        <w:br/>
        <w:t>القيادة العامة في معركة اليرموك الحاسمة لخالد ؛ بن الوليد » ولكن أبا عبيدة</w:t>
        <w:br/>
        <w:t>عَادَ إلى توي القيادة العامة بعد اليرموك » فخاض معارك التطهير بنجاحر</w:t>
        <w:br/>
        <w:t>باهر يكاد يعتبر معجزة عسكرية » إذا أدخلنا في حسابنا تفوّق الروم السّاجق</w:t>
        <w:br/>
        <w:t>على المسلمين » وسرعة إنجاز الفتح » وقلة الخسائر بالأرواح التي ضحّى</w:t>
        <w:br/>
        <w:br/>
        <w:t>2</w:t>
        <w:br/>
        <w:br/>
        <w:t>بها المسلمون من أجل فتح البلاد كلها )'".</w:t>
        <w:br/>
        <w:br/>
        <w:t>اتردَرٌ أبي 'عبيدة ... من قاهر للروم وما أدراك ما الروم ... بنو الأصفر</w:t>
        <w:br/>
        <w:br/>
        <w:t>ره من قائدٍ زاهدٍ لا يكترث بمتاع الدنيا » يرسل إليه عم بن</w:t>
        <w:br/>
        <w:t>الخطاب بأربعة آلاف درهم وأربعمائة دينار » وقال لرسوله : « انظر ما</w:t>
        <w:br/>
        <w:t>يصنع »» فقسّمها أبو عبيدة » فلما أخبر عمرٌ رسولّه بما صنع أبو عبيدة</w:t>
        <w:br/>
        <w:t>بالمال » قال : « الحمد لله الذي جعل في الإسلام من يصنع هذا ! '".</w:t>
        <w:br/>
        <w:br/>
        <w:t>ولما قدم عمرٌ الشامَ . تلقّاه أمراءُ الأجنادٍ وعظماءٌ أهل الأرض »</w:t>
        <w:br/>
        <w:t>فقال عمر : ١ أين أخي ؟ » فقالوا : مَنْ ؟ قال : « أبو عبيدة » . قالوا :</w:t>
        <w:br/>
        <w:t>يأتيك الآن » فجاء على نَاقَةِ مَخْطُومِةٍ بحبْلٍ » فسلّم عليه » فقال عمر</w:t>
        <w:br/>
        <w:br/>
        <w:t>(1) ابن الأثير ؟ / ٠14ء وفي البلاذري ص ١87 : أن الذي فتح اللاذقية هو</w:t>
        <w:br/>
        <w:br/>
        <w:t>عبادة بن الصامت . ولكنه بأمر أبي عبيدة ومشورته » أو تحت قيادته .</w:t>
        <w:br/>
        <w:t>(؟) قادة فتح الشام ومصر للواء الركن محمود شيت خطاب ص ٠١ دار الفكر .</w:t>
        <w:br/>
        <w:t>(5) طبقات ابن سعد * / 4١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للناس : 0 انصرفوا عنا ! » » وسار مع أبي عبيدة حتى منزله فتزل عليه »</w:t>
        <w:br/>
        <w:t>فلم يَرَ في بيته إلا سيفه وترسه  فقال عمر : « لو اتخذّت متاعًا » - أَوْ قال :</w:t>
        <w:br/>
        <w:t>شيئًا - فقال أبو عبيدة : « يا أمير المؤمنين » إن هذا سيبلّغنا المقيل 270</w:t>
        <w:br/>
        <w:t>وفي رواية أن عمر قال : ٠ اذهب بنا إلى منزلك يا أبا عُبيدة » فقال</w:t>
        <w:br/>
        <w:t>له : ٠ وما تصنع عندي يا أمير المؤمنين ؟ ما تريد إلا أن تعصر عينيك</w:t>
        <w:br/>
        <w:t>علي ! ؛ . ودخخل عمر فلم ير في البيت شيئًا » فقال : أين متاعُك ؟ لا أرى</w:t>
        <w:br/>
        <w:t>إلا لبدًا » وصفحةً » وشا" وأنت أمير !ء أعندك طعام ؟ فقام أبو عبيدة</w:t>
        <w:br/>
        <w:t>إلى جونة'" فأخذ منها كسيرات » فبكى عمرء فقال له أبو عبيدة : قلتُ</w:t>
        <w:br/>
        <w:t>لك : إنلك ستصيرٌ َيْيِكَ علي يا أمير المؤمنين ! يكفيك من الزاد ما بلّفك</w:t>
        <w:br/>
        <w:t>المحل !! فقال عمر : « غيّرتنا الدّنيا كُلّا غيرك يا أبا عبيدة » !</w:t>
        <w:br/>
        <w:br/>
        <w:t>رضي الله عن أبي عبيدة قائد القلب يوم اليرموك .. ومطهر الشام</w:t>
        <w:br/>
        <w:t>من دنس الروم : مرج الصفر .. فحل » حمص » بعلبك » حماة » شيرز »</w:t>
        <w:br/>
        <w:t>معرة حمص .ء اللاذقية » وحلب » أنطاكية » يوقا» الجومة » وشرمين »</w:t>
        <w:br/>
        <w:t>ومرتحوان » وتيزين » وأنطاكية » وقورس » وتل عزاز » ومنبج » ودلوك »</w:t>
        <w:br/>
        <w:t>ورعبان » ودمشق ؛ كلها تعرف أبا عبيدة ؛ فاتحًا لها » إما عنوة وإمّا صلحًا .</w:t>
        <w:br/>
        <w:br/>
        <w:t>« كان هرقل إمبراطور الروم كلَّمَا حجٍّ بيت المقدس . ثم عاد مخلمًا</w:t>
        <w:br/>
        <w:t>سوريًا ظاعنًا في أرض الروم » التفت إلى سورية - وقال : « عليك السنّلام</w:t>
        <w:br/>
        <w:t>يا سورية » تسليم مودّع, لم يقض منك وطره وهو عائد » . أما هذه المرة</w:t>
        <w:br/>
        <w:t>فقد كان يدرك أن الأمر يختلف . فما خرج من شمشاط وحاذى سورية »</w:t>
        <w:br/>
        <w:br/>
        <w:t>(0) الإصابة 4 / 32ء وأسد الغابة © / 85 .</w:t>
        <w:br/>
        <w:t>(1) القربة الخلق .</w:t>
        <w:br/>
        <w:t>(*) السلة المستديرة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وقف على مرتفع والتفت إلى سورية وقال : ٠ قد كنت سلّمت عليك تسليم</w:t>
        <w:br/>
        <w:t>المسافر » أما اليوم  عليك السلام يا سورية تسليم المفارق » سلام مودع,</w:t>
        <w:br/>
        <w:t>لا يرى أنه يرجع إليك أبدًا » ولا يعود إليك روم أبدا إلا خائقًا » حتى</w:t>
        <w:br/>
        <w:t>يولد المولود المشئوم . وليته لم يولد » عليك يا سورية السلام » ونعم البلد</w:t>
        <w:br/>
        <w:t>هذا للعدو ,”2</w:t>
        <w:br/>
        <w:br/>
        <w:t>ومسك الختام فلسطين ١ إيلياء » بيت المقدس . حاصرها حتى طلب</w:t>
        <w:br/>
        <w:t>أهلّها من أبي عبيدة أن يصالحهم على مثل ما صالح عليه أهل الشام » وأن</w:t>
        <w:br/>
        <w:t>بذلك » فقدم عمر وفتح بيت المقدس</w:t>
        <w:br/>
        <w:br/>
        <w:t>بُرى ماذا يقول أبو عبيدة ... لكأنّى به ينادي من وراء الغيب : هل</w:t>
        <w:br/>
        <w:br/>
        <w:t>مات القوئي الأمين ... مات فوق الأرض التي طهرها من الروم »</w:t>
        <w:br/>
        <w:t>وَحَمَدَ صوْتٌ القسيّسين والنواقيس</w:t>
        <w:br/>
        <w:br/>
        <w:t>وهناك اليوم تحت ثرى الأردن يثوي رُقَات نبيل » كان مُسْتقرًا</w:t>
        <w:br/>
        <w:br/>
        <w:t>أما في واقعنا قَسَل ملوك الهرولة إلى التطبيع » بل على حدٌّ قول ملكِ</w:t>
        <w:br/>
        <w:t>من ملوك العرب : ١ لا أهرول بل أركض ركضًا » » قالها الملك الذي</w:t>
        <w:br/>
        <w:t>يحكم الأرض التي تحوي جثمان الأمين</w:t>
        <w:br/>
        <w:br/>
        <w:t>نعم يا أبا عبيدة » هذا زماننا ... يقول ياسر عرفات : رابين ابن</w:t>
        <w:br/>
        <w:br/>
        <w:t>(01) سقوط دمشق ص ١1١ه ء الطبري © / 508 ء والبلاذري 155 ء الأزدي 584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﻿‫1ه صلاح الأمة في علو الهمة - المجلد الثالث</w:t>
        <w:br/>
        <w:br/>
        <w:t>رابين يتساءل إن كان عرفات يهوديا :</w:t>
        <w:br/>
        <w:br/>
        <w:t>في يوم 78 سبتمبر ١434 م أثناء توقيع اتفاق توسيع الحكم الذاتي</w:t>
        <w:br/>
        <w:t>الفلسطيني في العاصمة الأمريكية واشنطن ... وخلال حفل استقبال في أحد</w:t>
        <w:br/>
        <w:t>متاحف واشنطن بعد توقيع الاتفاق » بدأ رابين ملاحظته متوجهًا إلى من</w:t>
        <w:br/>
        <w:t>حوله من الضيوف والمراسلين » فقال : ١ في تراثنا المبودي قول ماثور يرى</w:t>
        <w:br/>
        <w:t>أن رياضة اليبود هي فنُّ الخطابة » ثم تابع بعد فترة من الصمت » وبكثير</w:t>
        <w:br/>
        <w:t>من الجدية مخاطبًا عرفات : ١ بدأتُ أعتقد أيُها الرئيس عرفات أنك قد تكون</w:t>
        <w:br/>
        <w:t>يهوديًا ... » وفي حينها ضجٍّ الجميع بالضحك » وصفقوا طويلًا !!!1 )0".</w:t>
        <w:br/>
        <w:t>في موقف العشق يا قدسٌ :</w:t>
        <w:br/>
        <w:br/>
        <w:t>سافرتٌ فِيكِ ولمْ يزل يلو السقز</w:t>
        <w:br/>
        <w:br/>
        <w:t>سافرتٌُ ف فيك و يزل سَفَري على دَرْبي</w:t>
        <w:br/>
        <w:br/>
        <w:t>يُقاومٌ في عِنادٍ كل أَغداء السَمّر</w:t>
        <w:br/>
        <w:br/>
        <w:t>نَصّبوا الححواجرٌ في طَريق العشق</w:t>
        <w:br/>
        <w:br/>
        <w:t>وَاسْتدعُوا الحفر</w:t>
        <w:br/>
        <w:br/>
        <w:t>حَفَروا بدرب الحُبٌ الا الحُمّر</w:t>
        <w:br/>
        <w:br/>
        <w:t>وَتصيّدوا بحرايهمٌ وَكلابهمم</w:t>
        <w:br/>
        <w:br/>
        <w:t>فسان عشت ما تراج أو ترد أو كَمَرْ</w:t>
        <w:br/>
        <w:br/>
        <w:t>يا عِشّق لبي مُنْذُ ما بل الذي</w:t>
        <w:br/>
        <w:br/>
        <w:t>وه هم</w:t>
        <w:br/>
        <w:br/>
        <w:t>يا حب رُوحي مُنْذُ ما بعد الذي</w:t>
        <w:br/>
        <w:br/>
        <w:t>2</w:t>
        <w:br/>
        <w:br/>
        <w:t>لا قل فبك حَيكما</w:t>
        <w:br/>
        <w:br/>
        <w:t>(1) الوعي الإسلامي العدد 804 جمادى الآخرة 1415 ه صا؟7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أنتٍ العَشِِيقةٌ والمَصيدةٌ والأغاني والوتر</w:t>
        <w:br/>
        <w:br/>
        <w:t>وَتُحَاصِرٌ الأنوا فرحي</w:t>
        <w:br/>
        <w:br/>
        <w:t>وفريُْ ترفُضي وَتطردنِي</w:t>
        <w:br/>
        <w:br/>
        <w:t>عَزَيْت صَذْري للحَتَاجرٍ والأَظافرٍ</w:t>
        <w:br/>
        <w:br/>
        <w:t>والثيوب المُرّعَاتٍ ت لِقَثْلٍ امالي وَدْبْحي</w:t>
        <w:br/>
        <w:br/>
        <w:t>وَرَكِبْتُ ظَهْرَ اليل</w:t>
        <w:br/>
        <w:br/>
        <w:t>لا اجو</w:t>
        <w:br/>
        <w:br/>
        <w:t>بل يَطويه إصراري وَكدْحي</w:t>
        <w:br/>
        <w:br/>
        <w:t>والعشق يَحْوِي وَبسلفِي لقرح. بغد قرح.</w:t>
        <w:br/>
        <w:br/>
        <w:t>ونا بهدًا العشّق مود وَمَشْدُودٌ</w:t>
        <w:br/>
        <w:br/>
        <w:t>قحك في ليالي الهشتق صذحِي</w:t>
        <w:br/>
        <w:br/>
        <w:t>5 يا بلسَمٌ الجرحر المرصّعْ بالضييّاءِ وبالسّاء وَيِالجَمَر</w:t>
        <w:br/>
        <w:t>افر + فِيكِ 2 يل تحار 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وَجَلّادي الأثيز</w:t>
        <w:br/>
        <w:br/>
        <w:t>وناقُوسُ الخطر</w:t>
        <w:br/>
        <w:br/>
        <w:t>وَتَذُودُ عَنْكِ الريحَ والإغصّارٌ</w:t>
        <w:br/>
        <w:br/>
        <w:t>قد كُنْتُ في الأولى بِحَشدٍ مِنْ ذّراري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وما يكونُ لكي تكون</w:t>
        <w:br/>
        <w:t>والعش في أَصْلٍ الحياقٍ</w:t>
        <w:br/>
        <w:t>هو الحياة ... هو النعيمٌ المُنتظر</w:t>
        <w:br/>
        <w:t>سافرت فيكِ ولم يزل يُحلو السسّفز</w:t>
        <w:br/>
        <w:t>تنم فنا</w:t>
        <w:br/>
        <w:t>ستافرتُ فيك ولم يزل</w:t>
        <w:br/>
        <w:t>قدري المقدّر ان أسافر</w:t>
        <w:br/>
        <w:t>َْتْ المكابر في دروب العشت لكني أصاير</w:t>
        <w:br/>
        <w:t>عِشْقِي المُحاصرٌ في الشعاب وفي المّوانِى والمَغاوز</w:t>
        <w:br/>
        <w:t>عِشْقِي المُقيدُ في السطورٍ وفي الصّدورٍ وفي الححناجر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br/>
        <w:t>وَالهَنّاف</w:t>
        <w:br/>
        <w:t>والشّبق المُقامِر</w:t>
        <w:br/>
        <w:t>وسراقة المخدوعٌ لَنْ يني جمالي</w:t>
        <w:br/>
        <w:t>في دُروب العشتٍ أن تأنيكِ في أقصى المَهَاجز</w:t>
        <w:br/>
        <w:t>جَاءنكِ قوق مُحيولهم</w:t>
        <w:br/>
        <w:t>جاءئك عَبْرَ مُلولهم</w:t>
        <w:br/>
        <w:t>جاءئكِ رَغْمَ طُبولِهمْ</w:t>
        <w:br/>
        <w:t>جاءنكِ تَفْتَحِم الحواجرٌ والمغاورٌ والغرائرٌ والخطز</w:t>
        <w:br/>
        <w:t>ستافرث فيكِ ولم يزل يحلو المتقز</w:t>
        <w:br/>
        <w:t>ع د</w:t>
        <w:br/>
        <w:br/>
        <w:t>سَقرِي يُصارعٌ كل أْكَال الوهَنْ</w:t>
        <w:br/>
        <w:t>سَافرتُ فِيكِ وأنتٍ عَذْرَاءُ الوَطَنْ</w:t>
        <w:br/>
        <w:t>ستافرتُ فيك لست تحطلراة ادم</w:t>
        <w:br/>
        <w:t>لا أُصْل جَدّكٍ ساق ظ</w:t>
        <w:br/>
        <w:t>لا فْرَعَ أمَكِ هَابطٌ</w:t>
        <w:br/>
        <w:br/>
        <w:t>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﻿‫مَنْ قَالَ سك 0</w:t>
        <w:br/>
        <w:br/>
        <w:t>هلذا حَدِيتٌ الإفِكِ مُصنوعٌ ع وَمَدْفوعٌ</w:t>
        <w:br/>
        <w:t>قديسَة 0 والأَجْدَادٍ والتاريخر</w:t>
        <w:br/>
        <w:t>قِديسَةٌ الب المبارك حَوْلَهُ</w:t>
        <w:br/>
        <w:br/>
        <w:t>قِديسة الرّؤيا الجليلَة والأمَانِي والصُوز</w:t>
        <w:br/>
        <w:br/>
        <w:t>6 5</w:t>
        <w:br/>
        <w:t>ند تند فنا</w:t>
        <w:br/>
        <w:br/>
        <w:t>وَأنا رَفيُ ركابه والقّدسُ في مرمى البَصَرْ</w:t>
        <w:br/>
        <w:t>وَصْهِيلُ تلك في الشّمال وفي الجنوب</w:t>
        <w:br/>
        <w:br/>
        <w:t>وفي البَوَادِي والحضر</w:t>
        <w:br/>
        <w:br/>
        <w:t>وَُوارِسٌ الجيل العَظيم دق أبوابَ الظّفز</w:t>
        <w:br/>
        <w:br/>
        <w:t>وأبو يبد والمئنى وابن وُقاصٍ وَتحَالِلٌ في دمي</w:t>
        <w:br/>
        <w:t>وَسيوفُهمْ تُشوى تذودُ عن الأقصى الخطر</w:t>
        <w:br/>
        <w:t>كُنتٍ الإعَادَةَ للبداية والبدايةٌ للشرُوقٍ المُنتظر</w:t>
        <w:br/>
        <w:t>َرَت إسطولي بشايليك العظيم. تقَحُمًا</w:t>
        <w:br/>
        <w:t>وََشرْتُ رَائاتي على هام لقم</w:t>
        <w:br/>
        <w:br/>
        <w:t>وَحَمَلْتُ دِرْعكِ لا أبَالي قَنِصرًا في الساح,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﻿‫كان</w:t>
        <w:br/>
        <w:br/>
        <w:t>صلاح الأمة في عَلْوَ الهمة - المجلد الثالث</w:t>
        <w:br/>
        <w:br/>
        <w:t>أو كسلرى ولا ند التتر</w:t>
        <w:br/>
        <w:t>وَمُهْرِي فَوْقَ ساك لا يُبالي</w:t>
        <w:br/>
        <w:t>بالجنودٍ وبالقرودٍ وبالذئاب وبِالْحُمُر</w:t>
        <w:br/>
        <w:br/>
        <w:t>َنْ يُرَعْزْعَه النوالي ف في رابك جر</w:t>
        <w:br/>
        <w:t>سافرتُ فِيكِ ولم يَرَلْ يَحلو السمّز</w:t>
        <w:br/>
        <w:br/>
        <w:t>يدمو علي لهب الطهارةٍ والغضبٌ</w:t>
        <w:br/>
        <w:br/>
        <w:t>ولستٍ 2 َانيّةَ العَر ب</w:t>
        <w:br/>
        <w:br/>
        <w:t>إني أعيدٌكِ بالذي أجلاك في موَرٍ الكتاب</w:t>
        <w:br/>
        <w:t>كنت جَؤوْهَرة الزّمان المُرئَقَبْ</w:t>
        <w:br/>
        <w:br/>
        <w:t>إني أعيدّكٍ بالذي سَوّاكٍ عاصفةً بِكَفٌ الحَقى</w:t>
        <w:br/>
        <w:br/>
        <w:t>إني أُعيذُكٍ أن تهُري الأثل ين أجل الرطبْ</w:t>
        <w:br/>
        <w:t>لا نَخْلّ في واد السسّراب, ولا رط</w:t>
        <w:br/>
        <w:br/>
        <w:t>هلذي المشانِقٌ فاحذري أنْ تقربيها</w:t>
        <w:br/>
        <w:br/>
        <w:t>فى الطَلِقَةُ تخت ظل العْرش بَائث تفترب</w:t>
        <w:br/>
        <w:t>فإلى مُتى ؟!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عُلْوُ الهمة - المجلد الثالث</w:t>
        <w:br/>
        <w:br/>
        <w:t>نْجُمّ تدلى فَوْقَ بابل قَابَ قوس واقترب</w:t>
        <w:br/>
        <w:t>َتُضِعيهِ من الشرايين ن التي</w:t>
        <w:br/>
        <w:br/>
        <w:t>لَمْ تأجل الّمَرَ نَم</w:t>
        <w:br/>
        <w:br/>
        <w:t>لم تل للكراسي والرّْ</w:t>
        <w:br/>
        <w:br/>
        <w:t>َلبرَضعِيه. مِنّ الشرايين ن التي</w:t>
        <w:br/>
        <w:br/>
        <w:t>ما لاكت الكَد ال الشريق</w:t>
        <w:br/>
        <w:br/>
        <w:t>ضعي من الخثرايين ن التي</w:t>
        <w:br/>
        <w:br/>
        <w:t>ما أحاصّرتٌ شِعْبٌ الصّمودٍ</w:t>
        <w:br/>
        <w:br/>
        <w:t>ولم ُدَنْ للمستبدٍ أبي لَهَبْ</w:t>
        <w:br/>
        <w:br/>
        <w:t>ضعي من الشرالين ن التي</w:t>
        <w:br/>
        <w:br/>
        <w:t>آَم بَحْرَ السرّاب</w:t>
        <w:br/>
        <w:br/>
        <w:t>وَل تن ين سمه الكَذِب</w:t>
        <w:br/>
        <w:t>فَلتُرضِعِيهِ من الشرايين ن التي</w:t>
        <w:br/>
        <w:br/>
        <w:t>لَمْ تحمل السيف الذي</w:t>
        <w:br/>
        <w:br/>
        <w:t>وَلمْ ثنم في صذرها</w:t>
        <w:br/>
        <w:br/>
        <w:t>ئَارٌ الجراح, العاصفاتٍ ولا الغضبٌ</w:t>
        <w:br/>
        <w:t>ضعي من الشرابين ن التي ما سَلّثْ</w:t>
        <w:br/>
        <w:t>لني كُريطة لها أو لها أو سيا أو زا</w:t>
        <w:br/>
        <w:t>أو أهل يَْرِبَ أو صَبَّاحًا يَقتَرِبُ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﻿‫6 صلاح الأمة في عَلْوُْ الهمة - المجلد الثالث</w:t>
        <w:br/>
        <w:br/>
        <w:t>َجُُ بح ثدلى فَوْقَ بابل قابت قوس واقتربٌ</w:t>
        <w:br/>
        <w:br/>
        <w:t>فإذا غَدِئي شمسًا يُعانقها الضّحى</w:t>
        <w:br/>
        <w:br/>
        <w:t>هلذي العسى سَطَعَتْ وكانت في الخبز</w:t>
        <w:br/>
        <w:br/>
        <w:t>سَائَرتُ فيك ولم يزلل يحلو السفز”".</w:t>
        <w:br/>
        <w:t>القادسيّة . وفاتح ١ المدائن » . ومُطفيع نار المجوس المعبودة إلى الأبد :</w:t>
        <w:br/>
        <w:br/>
        <w:t>عن جابر قال ١ كنا جلوما عند الني عله ؛ تل سعد بن أن</w:t>
        <w:br/>
        <w:t>وقاص ء فقال النبي عَم : ٠ هذا خالي , فَلْيُرني امرقٌ خاله ".</w:t>
        <w:br/>
        <w:br/>
        <w:t>وهو أول من أراق دما في الإسلام ؛ لَمّا ضرب أَحَد المشركين بلحي</w:t>
        <w:br/>
        <w:br/>
        <w:t>وهو البطل أول رام بِسَّهُم في سبيل الله .</w:t>
        <w:br/>
        <w:br/>
        <w:t>قال سعد رضي الله عنه : إني لأول العرب رمى بسهم في سبيل الله »</w:t>
        <w:br/>
        <w:t>وكنا نغزو مع النبي ع وما لنا طعام إلا ورق الشجرء حتى إن أحدنا</w:t>
        <w:br/>
        <w:t>ليضع كا يضع البعير أو الشاة ما له يِلْط » ثم أصبحت بنو أسد تُعَرّرُني</w:t>
        <w:br/>
        <w:br/>
        <w:t>)١( قصيدة في موقف العشق , لسعيد المزين "١ يناير ١985 المنشورة بمجلة ديوان</w:t>
        <w:br/>
        <w:t>القدس » العدد الثاني رجب ١5.5 - مارس ١985 صكه - .5١</w:t>
        <w:br/>
        <w:t>(؟) إسناده صحيح : رواه الحاكم في « المستدرك » . وقال : هذا حديث صحيح على</w:t>
        <w:br/>
        <w:br/>
        <w:t>شرط الشيخين ولم يخرجاه . ووافقه الذهبي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﻿‫ففف</w:t>
        <w:br/>
        <w:br/>
        <w:t>على الإسلام » لقد يحبتٌ إذن وضل عملي . وكانوا وَشَوَا به إلى عمرء</w:t>
        <w:br/>
        <w:br/>
        <w:t>قالوا :</w:t>
        <w:br/>
        <w:br/>
        <w:t>لا يُحسن يصلي”".</w:t>
        <w:br/>
        <w:br/>
        <w:t>قال سعد :</w:t>
        <w:br/>
        <w:br/>
        <w:t>ألا أبلغ رسول للم أني حَمَيْثُ صّحابتي بصدور ثبلي</w:t>
        <w:br/>
        <w:t>أذودٌُ بها عدوَّهمُ ذيادًا بكلّ حزونة وبكل سهل</w:t>
        <w:br/>
        <w:t>قَمَا يُعتتد رام مِن معد بسهُم يا رسول الله قبلي””</w:t>
        <w:br/>
        <w:t>وهو البطل الذي جمع له رسول الله عل أباه ونه .</w:t>
        <w:br/>
        <w:br/>
        <w:t>قال عبد الله بن مسعود : لقد رأيت سعدًا يقاتل يوم بدر قتال الفارس</w:t>
        <w:br/>
        <w:br/>
        <w:t>في الرّجال”.</w:t>
        <w:br/>
        <w:br/>
        <w:t>وعن سعد أن رسول الله عه جمع له أبويه . قال : كان رجل من</w:t>
        <w:br/>
        <w:br/>
        <w:t>المشركين قد أحرق المسلمين » فقال رسول الله مله : « ارم فداك أبي</w:t>
        <w:br/>
        <w:t>وأمّي » فنزِعُتٌ بسهُم ليس فيه فيه نصل » فأصبت جبهته ء فوقع وانكشفث</w:t>
        <w:br/>
        <w:t>عورته » فضحك رسول الله عله حتى بدت نواجذه؟</w:t>
        <w:br/>
        <w:br/>
        <w:t>2220</w:t>
        <w:br/>
        <w:br/>
        <w:t>لقف</w:t>
        <w:br/>
        <w:br/>
        <w:t>زف</w:t>
        <w:br/>
        <w:br/>
        <w:t>ذف</w:t>
        <w:br/>
        <w:t>زف</w:t>
        <w:br/>
        <w:br/>
        <w:t>زيف</w:t>
        <w:br/>
        <w:br/>
        <w:t>فداك أبي وأمي سعد في يوم « تقذف المشركين بألف سهم »</w:t>
        <w:br/>
        <w:t>وفي الإصابة لابن حجر ( 4 / +17 ) : قال أبو إسحاق : أشد</w:t>
        <w:br/>
        <w:br/>
        <w:t>رواه البخاري » ومسلم » وابن ماجه » والترمذي » والنساف في ٠ الفضائل ؛ ع</w:t>
        <w:br/>
        <w:t>وأحمد في « فضائل الصحابة » وأبو نعم .</w:t>
        <w:br/>
        <w:br/>
        <w:t>الإصابة : ( * / 5 ) » والاستيعاب : ( 5 / 707 ) . والحزونة : هي الوعر</w:t>
        <w:br/>
        <w:t>من الأرض .</w:t>
        <w:br/>
        <w:br/>
        <w:t>طبقات ابن سعد : 0 *«/ ٠/١</w:t>
        <w:br/>
        <w:br/>
        <w:t>أخرجه مسلم , والطبراني في الكبير .</w:t>
        <w:br/>
        <w:br/>
        <w:t>«أحدء لمحمد أحمد بشاميل صا م١١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لبيك</w:t>
        <w:br/>
        <w:br/>
        <w:t>الصحابة أربعة : عمر » وعلي , والزبير » وسعد .</w:t>
        <w:br/>
        <w:t>بأبي وأمي من كان له سلاحان : رمحه » ودعاؤه ؛ فقد كان مستجاب</w:t>
        <w:br/>
        <w:t>الدعوة .</w:t>
        <w:br/>
        <w:br/>
        <w:t>عن إسماعيل بن أبي خالد عن قيس قال : سمعت سعدًا يقول : قال</w:t>
        <w:br/>
        <w:t>رسول الله عَيُه : « اللهم استجب له إذا دعاك )9 ,</w:t>
        <w:br/>
        <w:br/>
        <w:t>ولما تجهز الفْرسنُ لقتال العرب . قال عمر بن الخطاب : « واللمر</w:t>
        <w:br/>
        <w:t>لأضرينٌ ملوك العجم بملوك العرب » وكتب عمر إلى عماله : ولا توا</w:t>
        <w:br/>
        <w:t>أحدًا له سلاحٌ أو فرسٌ أو نجدةٌ أو رأي إلا انتخبتموه » ثم وجهتموه إلي »</w:t>
        <w:br/>
        <w:t>والعجلٌ العَجِلّ "". وأراد عمر أن يتولى قيادة هذا الجيش » فصرفه عن</w:t>
        <w:br/>
        <w:t>ذلك أهل مشورته . فجمع عمر الناس » وقال لهم : ١ إني كنت عزمتُ</w:t>
        <w:br/>
        <w:t>على المسير حتى صرفني ذوو الرأي منكم » وقد رأيت أن أقيم وأبعث</w:t>
        <w:br/>
        <w:t>رجلا » فأشيروا علي برجل » ؛ وكان سعد يومناك على صدقات هرازن »</w:t>
        <w:br/>
        <w:t>فلما وصل كتاب منه - حين كان عمر بي يستشير الناس فيمن يبعثه - فقال</w:t>
        <w:br/>
        <w:t>عمر : وجدته ! قالوا : مَنْ هو ؟ قال : ٠ الأسدُ عاديا سعد بن مالك 0"</w:t>
        <w:br/>
        <w:t>وقال : ١ إنَّه شجاعٌ رام ”ل</w:t>
        <w:br/>
        <w:br/>
        <w:t>وقال عبد الرحملن بن عوف : « الأسد في براثنه : سعد بن مالك</w:t>
        <w:br/>
        <w:t>الزهري ») .</w:t>
        <w:br/>
        <w:br/>
        <w:t>(1) إسناده صحيح : رواه ابن حبان والترمذي والحاكم وقال : هذا حديث صحيح</w:t>
        <w:br/>
        <w:t>الإسناد ولم يخرجاه » ووافقه الذهبي .</w:t>
        <w:br/>
        <w:br/>
        <w:t>(9) الطبري : 5 / 3550)ء وابن الأثير : 3015/570).</w:t>
        <w:br/>
        <w:br/>
        <w:t>5" الطبري : */ 4 .</w:t>
        <w:br/>
        <w:br/>
        <w:t>(؟) البلاذري : ص ه٠37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﻿‫ويستدعي عمر سعدًا ويقول له : « إِنّي قد ولّيتك حرب العراق »</w:t>
        <w:br/>
        <w:t xml:space="preserve">فاحفظ وصيّتي » فإنك تقدم على أمرٍ شديدٍ كريه » لا يخلص منه إلا الحق </w:t>
        <w:br/>
        <w:t>فعرّد نفسك وَمَنْ معك الخير » واستفتح به » واعلم أنَّ لكل عدةٍ عتادًا »</w:t>
        <w:br/>
        <w:t>وعتاد الخير الصبر » فاصبر على ما أصابك 0'".</w:t>
        <w:br/>
        <w:br/>
        <w:t>وفي القادسيّة نّم سعد الجيش » وعدأ للخرب » وجعل على كلى</w:t>
        <w:br/>
        <w:t>عشرة رجال عريفًا » وأمر على الرايات رجالًا من أهل السابقة » وولى</w:t>
        <w:br/>
        <w:t>الحروب رجالا » فولَّى على مقدّماتها ومجئّباتها وساقاتها وطلائعها ومشاتها</w:t>
        <w:br/>
        <w:t>وفرسانها » ولم يتقدم بعد ذلك إلا على تعبية » حتى يحول دون مباغتة</w:t>
        <w:br/>
        <w:t>العدوٌ لقواته .</w:t>
        <w:br/>
        <w:br/>
        <w:t>ولم ينسَ سعد القضايا الإدارية في جيشه » فعيّن مسكولا عن القضاء »</w:t>
        <w:br/>
        <w:t>وجعله مسكولًا عن قِسسّمة الفيء أيضًا » وعيّن مسكولا عن الوعظ والإرشاد »</w:t>
        <w:br/>
        <w:t>وعيّن مترجمًا يجيد اللغة الفارسية: كما عيَّن كاتبًا تتتهي إليه الأمور الكتابية .</w:t>
        <w:br/>
        <w:br/>
        <w:t>ووصل جيش المسلمين القادسية » فبعث عيونه ليعلموا له خبر أهل</w:t>
        <w:br/>
        <w:t>فارس » ثم أرسل بعض المفارز للإغارة على المناطق المجاورة » فعادت</w:t>
        <w:br/>
        <w:t>كلها بالفتح والغنائم والسلامة » وأرسل وفودًا من رجالات المسلمين إلى</w:t>
        <w:br/>
        <w:t>كسرى وإلى رستم » يفاوضونهما ويعرضون عليهما مطالب المسلمين :</w:t>
        <w:br/>
        <w:t>الإسلام » أو الجزية » أو السسّيف » فكان لهذه الوفود تأثير معنوي حاسم</w:t>
        <w:br/>
        <w:t>على كسرى وقائده رستم .</w:t>
        <w:br/>
        <w:br/>
        <w:t>وتيا الفريقان للقتال » وقبل أن يأذن سعد بالقتال » بعث ذوي الرأي</w:t>
        <w:br/>
        <w:t>والعقل والنجدة إلى الناس ء ليحرّضوهم على القتال » وأمر سعد بقراءة</w:t>
        <w:br/>
        <w:t>سورة الجهاد وهي سورة الأنفال » فلمّا قرئت هت قلوبٌُ الناس وعيونهم</w:t>
        <w:br/>
        <w:br/>
        <w:t>(1) تار الطبري : 9 / 4 - ه8.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الثالث</w:t>
        <w:br/>
        <w:br/>
        <w:t>وعرفوا السكينة مع قراءتها'"".</w:t>
        <w:br/>
        <w:t>ونادى منادي سعد في جيشه : « ألا إن الحسد لا يحل إلا على</w:t>
        <w:br/>
        <w:t>الجهاد في أثر اشْر ينها الناس » فتحاسدوا وتغايروا على الجهاد » .</w:t>
        <w:br/>
        <w:t>وتحالفت الأمراض على البطل القائد العام سعد . فأصابته يعرق</w:t>
        <w:br/>
        <w:t>الما ء وبحبون ودماميل منعته من الركوب ٠ بل حتى من الجلوس » فلم</w:t>
        <w:br/>
        <w:t>يستطعْ أن يركب ولا أن يجلس فاغتلى القصر وأكبٌ من فوقه على وسادةٍ</w:t>
        <w:br/>
        <w:t>في صدره يُشرف على الناس . وأسفل منه في الميدان خليفتُه ؛ خالد بن</w:t>
        <w:br/>
        <w:t>عرفطة » يرمي إليه من أعلى بالرّقاع فيها أمره ونهيه » وكان آخر صفوف</w:t>
        <w:br/>
        <w:br/>
        <w:t>المسلمين إلى جانب القصر”".</w:t>
        <w:br/>
        <w:t>وأكبّ سعدٌ على وجهه مطلعًا على جيشه » فخطبهم وقال : د إن الله</w:t>
        <w:br/>
        <w:t>هو الحق» » لا شريك له في الملك » وليس لقوله مُلْف قال جل ثناؤه :</w:t>
        <w:br/>
        <w:t>« وَلقَد كبن في الزبورِ من بَْدٍالذَكْرِ أن الأض ترثا عِبَادِتي الصّالحون »</w:t>
        <w:br/>
        <w:t>الأنياه: ٠٠١ إِنَّ هذا ميراّكم وموعود ربكم وقد أباحها لكم مذ ثلاث</w:t>
        <w:br/>
        <w:t>جج حجج » فأنتم تطعمون منها » وتأكلون منها وتقتلون أهلها وتجبونهم وتسبونهم</w:t>
        <w:br/>
        <w:t>إلى هذا اليوم » بما نال منهم أصحاب الأيام منكم , ولقد جاءكم منهم هذا</w:t>
        <w:br/>
        <w:t>الجمع » وأنم وجوه العرب وأعيانهم وخيار كل قبيلة وعرّ من وراءك » فإن</w:t>
        <w:br/>
        <w:t>تزهدوا في الدنيا وترغبوا في الآخرة  جمع الله لكم الدنيا والآخرة » ولا يَُرّب</w:t>
        <w:br/>
        <w:t>ذلك أحدًا إلى أجله » وإن تفشلوا وتَهُوا وتضّعفوا تذهب ريحُكم وتوبقوا</w:t>
        <w:br/>
        <w:t>اخرتكم » . ثم قال : ١ إني قد استخلفتٌ عليكم خالد بن عرفطة » وليس</w:t>
        <w:br/>
        <w:t>يمنعني أن أكون مكانه إلا وجعي الذي يعودني وما بي من الحبون » فإني</w:t>
        <w:br/>
        <w:br/>
        <w:t>(0 الطبري : * / لاى, وابن الأثير : ( 3 / لماح كلول).</w:t>
        <w:br/>
        <w:t>() الطبري ” / .م زعم سلاه.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فيكف</w:t>
        <w:br/>
        <w:br/>
        <w:t>مكبٌ على وَجهِي » وشخصي لكم باد » فاسمعوا له وأطيعوا » فإنه إنما</w:t>
        <w:br/>
        <w:t>يأمركم بأمري » ويعمل برأبي 6 .</w:t>
        <w:br/>
        <w:br/>
        <w:t>قال الطبري : ١ فَقَرِئ على الناس فزادهم خيرًا » وانتهوا إلى رأيه »</w:t>
        <w:br/>
        <w:t>وقبلوا منه وتحادثوا على السمع والطاعة » وأجمعوا على عذّر سعد والرضا</w:t>
        <w:br/>
        <w:t>بما صنع ») ل</w:t>
        <w:br/>
        <w:br/>
        <w:t>لك الله أيها « الليث في براثنه » تدير أشرس المعارك .. المعركة</w:t>
        <w:br/>
        <w:t>الفاصلة » وأنت منبطحٌ على وجهك في شرفتك » وباب دارك مفتوح »</w:t>
        <w:br/>
        <w:t>وأقل هجوم من الفرس على الدار يسقطك في أيديهم حيًا أو مينًا .</w:t>
        <w:br/>
        <w:br/>
        <w:t>دماملك تنبح وتنزف » وأنت عنها في شغلٍ » ٠ فأنت من الشرفة</w:t>
        <w:br/>
        <w:t>تكبّر » وتصيح أوامرك لجنودك  : الزموا مواقفكمٍ » لا تحرّكوا شيئًا حتى</w:t>
        <w:br/>
        <w:t>تصلوا الظهر , فإذا صليتم الظهر فإني مكبرٌ تكبيرةٌ » فكيّروا وشدُوا شسلع</w:t>
        <w:br/>
        <w:t>نعالكم واستعدوا » واعلموا أن التكبير لم يُعْطَهُ أحدٌ قبلكم , واعلموا أنما</w:t>
        <w:br/>
        <w:t>أعطيتموه تأبيدًا لكم , فإذا كبرت الثانية فكبّروا وتهيأوا ولتستتم عدتكم »</w:t>
        <w:br/>
        <w:t>فإذا كبّرت الثالثة فكبّروا » ولينشّط فرسائكم الناسَ ليبرزوا ويطاردوا » فإذا</w:t>
        <w:br/>
        <w:t>كبرت الرابعة فشدّوا التواجذ على الأضراس » واحملوا وازحفوا جميعًا حتى</w:t>
        <w:br/>
        <w:t>تخالطوا عدوكم » وقولوا : (لا حول ولا قوة إلا بالله ) » .</w:t>
        <w:br/>
        <w:br/>
        <w:t>وبعد ثلاثة أيام ونصف يوم تهاوى جنود الفرس كالذباب المترئح ..</w:t>
        <w:br/>
        <w:t>وتهاوت معهم الوثنية وعبادة النار ..!!</w:t>
        <w:br/>
        <w:br/>
        <w:t>إن المسلمين لم يلقوا في جميع حروبهم - باستثناء بلاط الشهداء</w:t>
        <w:br/>
        <w:t>في فرنسا - مقاومة أعنف مما لقوا من الفرس في معركة القادسية » فلقد</w:t>
        <w:br/>
        <w:br/>
        <w:t>(0) الطبري 0737/3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﻿‫ضف</w:t>
        <w:br/>
        <w:br/>
        <w:t>صبر الفرس في هذه المعركة صبرًا عجيبًا وغير معهودٍ منهم , وأظهروا قدرة</w:t>
        <w:br/>
        <w:t>قتالية فائقة » وأجبروا العرب على أن يقاتلوا في هذه المعركة أربعة أيام »</w:t>
        <w:br/>
        <w:t>وخسر المسلمون في القادسية أكثر من خمسة وعشرين في المائة من</w:t>
        <w:br/>
        <w:t>والقادسية أعظم أثرًا في تاريخ الإنسانية من غزوات تيمورلنك</w:t>
        <w:br/>
        <w:t>ونابايون » بل من كل الغزوات التي وقعت إلى عصرنا الحاضر » لقد</w:t>
        <w:br/>
        <w:t>كشفت معركة القادسية عن معدن سعد النفيس وفرط شجاعته » وما إقامته</w:t>
        <w:br/>
        <w:t>بالقصر مع ما به من علّة تمنعه من مباشرة القتال إلا إفراطًا في الشجاعة »</w:t>
        <w:br/>
        <w:t>فكما ذكر الراوية عثمان بن رجاء السعدي : « ولو عرّاه الصف فواق ناقة</w:t>
        <w:br/>
        <w:t>لأخذ برمّته » فوالله ما أكرثه هول تلك الأيام ولا أقلقه » .</w:t>
        <w:br/>
        <w:t>هذه المعركة التي سارت بها الجن قبل الإنس » فبدرت امرأة ليلا</w:t>
        <w:br/>
        <w:t>على جبل بصنعاء لا يُدرى من هي ؟ وهي تقول :</w:t>
        <w:br/>
        <w:t>حيّيتِ عنّا عكرم ابنة خالدٍ وما خيّر زادٍ بالقليل المصرَّدٍ</w:t>
        <w:br/>
        <w:t>إِذَا ثوب الدّاعي أنائحوا بِكَلْكل من الموتٍ تسودٌ الغياطل مجردٍ</w:t>
        <w:br/>
        <w:t>وسمع أهل اليمامة مجتارًا يغتّي بهذه الأبيات :</w:t>
        <w:br/>
        <w:t>وجذنا الأكثرين بّني تميم غدة الرّوْعَ أَصْبرهُم رجالا</w:t>
        <w:br/>
        <w:t>هم ساروا بأَرْعَنَ مُكْمَهِرٌ إلى لجب فزرتهم رعالا</w:t>
        <w:br/>
        <w:t>بحورٍ للأكاسر مِنْ رجال كأسدٍ الكٌاب تحسيّهم جبالًا</w:t>
        <w:br/>
        <w:br/>
        <w:t>صلاح الأمة في عَلْوٌ الهمة - المجلد الثالث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559</w:t>
        <w:br/>
        <w:br/>
        <w:t>وكتب سعد إلى عمر بخبر النّصر على المجوس فقال : ١ أما بعد ع</w:t>
        <w:br/>
        <w:t>فإن الله نصرنا على أهل فارس . ومنحهم ستن من كان قبلهم من أهل</w:t>
        <w:br/>
        <w:t>دينهم » بعد قال طويل » وزلزال شديدٍ » وقد لقوا المسلمين بعدة لم ير</w:t>
        <w:br/>
        <w:t>الراؤون مثل زهائها , فلم ينفعهم الله بذلك » بل سيلبّموه » ونقله عنهم إلى</w:t>
        <w:br/>
        <w:t>المسلمين » وابعهم المسلمون على الأنهار » وعلى طفوف الآجام » وفي</w:t>
        <w:br/>
        <w:t>الفجاج » وأصيب من المسلمين سعد بن عُبيد القارئ » وفلان وفلان »</w:t>
        <w:br/>
        <w:t>ورجالٌ من المسلمين » لا نعلمهم الله بهم عالم » كانوا يدرّون بالقرآن -</w:t>
        <w:br/>
        <w:t>إذا جنّ الليل - دوي النَخْل » وهم آساد النّاس » لا يشببهم الأسود , ولح</w:t>
        <w:br/>
        <w:t>يفضل من مضى منهم من بقي إلا بفضل الشهادة إذ لم ُكتب لهم ) 0</w:t>
        <w:br/>
        <w:br/>
        <w:t>بمردى حَيتُ قابلت لجالا"</w:t>
        <w:br/>
        <w:br/>
        <w:t>عل دَحَرْنَا في القادسيّة جَيْشًا</w:t>
        <w:br/>
        <w:br/>
        <w:t>3 اجيس شْيعَاره دود حوف</w:t>
        <w:br/>
        <w:br/>
        <w:t>مَرّقَ طلم زحفه يتَحَدَّى</w:t>
        <w:br/>
        <w:br/>
        <w:t>عَلَّمَ الفْرْسَ والعروش تماوى</w:t>
        <w:br/>
        <w:t>نعم :</w:t>
        <w:br/>
        <w:br/>
        <w:t>سرى يَجرٌ ديول الخْزي سُتكسرًا</w:t>
        <w:br/>
        <w:br/>
        <w:t>. 5817 / ” تاريخ الطبري 0١</w:t>
        <w:br/>
        <w:t>. 581 / ” تاريخ الطبري )0(</w:t>
        <w:br/>
        <w:br/>
        <w:t>بخميس مُهلهل منتأجز</w:t>
        <w:br/>
        <w:t>لا يَهَابُ الجمام وال أى</w:t>
        <w:br/>
        <w:br/>
        <w:t>وج جَيْشنَه ال لضنّْمَ لما مدَّت ال ضبٌ</w:t>
        <w:br/>
        <w:t>ترفك»</w:t>
        <w:br/>
        <w:br/>
        <w:t>وَكُسرثُ عنده التيجانُ والحجُبُ</w:t>
        <w:br/>
        <w:br/>
        <w:t>(0) من قصيدة جواب لسؤال من ديوان « في رحاب الأقصى » ليوسف العظم</w:t>
        <w:br/>
        <w:br/>
        <w:t>ص 4".</w:t>
        <w:br/>
        <w:br/>
        <w:t>(5) من ديوان « لحن الخلود ؛ لعائض القرني ص 87 - طبع هجر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ومشى سعد على أصدائه يستبيح الفرسَ قتلى واسارى</w:t>
        <w:br/>
        <w:t>فتح البيت الأبيض :</w:t>
        <w:br/>
        <w:t>عن جابر بن سمرة - رضي الله عنه - قال : قال رسول الله عَلت :</w:t>
        <w:br/>
        <w:t>امك 2 4 . 0</w:t>
        <w:br/>
        <w:t>« عصبّة من امتي يفتحون البيت الابيض ؛ بيت كسرى » . رواه أحمد</w:t>
        <w:br/>
        <w:t>وروى مسلم عن جابر بن “مرة - رضي الله عنه - قال : قال رسول الله</w:t>
        <w:br/>
        <w:t>َيه : ٠ لتفتحنّ عصابةٌ من أُمِّي كثر آل كسرى الذي في الأبيض 2 .</w:t>
        <w:br/>
        <w:t>أمضى سعد شهرين في القادسية بعد المعركة » وكاتبٌ عمر بن الخطاب -</w:t>
        <w:br/>
        <w:t>رضي الله عنه - فيما يفعل , فكتب إليه عمر بالمسير إلى « المدائن » عاصمة</w:t>
        <w:br/>
        <w:t>كسرى . وتحرك الجيش المنتصير باتجاه المدائن » وسار المسلمون من نصر إلى</w:t>
        <w:br/>
        <w:t>نصرٍ في ٠ برس » وفي بابل وفي « ببرسير » . وبذلك أصبح جيش المسلمين</w:t>
        <w:br/>
        <w:t>في الضفة المقايلة للمدائن » وحاول سعد أن يُوْمّن عبور جيشه في السفن »</w:t>
        <w:br/>
        <w:t>فلم يقدر على شيء منها ؛ لأن الفرس ضمُوا السفن ليحرموا المسلمين من</w:t>
        <w:br/>
        <w:t>الإفادة منها' '. وكان النبر عريضًا طافحًا بالماء » يقذف بالرَّبَد لشدّة جَريانه »</w:t>
        <w:br/>
        <w:t>وموججه متلاطم , وزاد امد فيه » وارتفعثٌ مياهه ارتفاعًا كبيرًا » وفي ليلةٍ</w:t>
        <w:br/>
        <w:t>من ليالي سعد . رأى رؤيا خلاصتها أن خيول المسلمين اقنحمتٌ مياه دجلة</w:t>
        <w:br/>
        <w:t>الهادرة وعبرث . وقد أقبلث من المدّ بأمر عظم</w:t>
        <w:br/>
        <w:br/>
        <w:t>©</w:t>
        <w:br/>
        <w:t>فصدّق الرؤيا » وعزمَ على عبور النبر » فجمع الجيش وقام فيهم خطينًا »</w:t>
        <w:br/>
        <w:br/>
        <w:t>.11١15 /«* الطبري )0١(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فحمد الله وأثنى عليه » وقال : ١ إن عدوّكم قد اعتصم منكم بهذا ال</w:t>
        <w:br/>
        <w:t>فلا تخلصون إليه معه . وهم يخلصون إليكم إذا شاءوا فيُناووئكم في</w:t>
        <w:br/>
        <w:t>سفتهم » وليس وراءكم شيء تخافون أن توا منهء فقد كفاكُوة أهل</w:t>
        <w:br/>
        <w:t>الأيام » وعطَّلُوا تغورهم » وأفنوا ذادتهم » وقد رأيت من الأوفق أن تبادروا</w:t>
        <w:br/>
        <w:t>جهاد العدو بيّاتكم قبل أن تحصركم الدنيا » ألا إني قد عزمتُ على قطّع هذا</w:t>
        <w:br/>
        <w:t>البحر إليهم . فقالوا جميعًا : عزمَ الله لنا ولك على الرّشْدء فافعل ا</w:t>
        <w:br/>
        <w:br/>
        <w:t>وندب سعد الناس للعبور » ثم قال : « من يبدأ ويحمي لنا الفراض'''</w:t>
        <w:br/>
        <w:t>لكيلا يمنعونا من العبور » . فانتدب عاصم بن عمرو التميمي » وانتدب</w:t>
        <w:br/>
        <w:t>معه ستمائة من أهل التجدات » فعبر هؤّلاء المغاوير » وعبر سعد مع جيشه</w:t>
        <w:br/>
        <w:t>بعدهم » ففاجأوا أهل فارس بأمرٍ لم يكن في حسابهم .</w:t>
        <w:br/>
        <w:t>الخيول سباحة وعلى رأسها الفرسان يقاتلون .</w:t>
        <w:br/>
        <w:br/>
        <w:t>قال لهم سعد وهم يخوضون ليصلوا إلى شاطئ أسبائير : ٠ قولوا :</w:t>
        <w:br/>
        <w:t>نستعين بالله ونتوكل عليه » حسبنا الله ونعم الوكيل » ولا حول ولا قوة</w:t>
        <w:br/>
        <w:t>ِلَا بالله العلي العظيم '".</w:t>
        <w:br/>
        <w:br/>
        <w:t>لقد اقتحموا دجلة ما يكترثون » وإنهم ليتحدثون أثناء عبورهم النهر</w:t>
        <w:br/>
        <w:t>الهادر كما يتحدثون في مسيرتهم على الأرض</w:t>
        <w:br/>
        <w:br/>
        <w:t>نجحت خطة سعد نْجاحًا يذهل له المؤرخحون» نْاحًا أذهل سعدًا</w:t>
        <w:br/>
        <w:br/>
        <w:t>(1) الطبري * / 1١5 ء وابن الأثير ؟ / 198 » وفتوح الشام للواقدي ؟ / ١517 .</w:t>
        <w:br/>
        <w:br/>
        <w:t>(؟) الفراض : جمع فرضة» وهي ثغور المخاضة من الناحية الأخرى ويُسمّى في</w:t>
        <w:br/>
        <w:t>المصطلح العسكري رأس جسر .</w:t>
        <w:br/>
        <w:br/>
        <w:t>م الطبري 54 / 44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كلام</w:t>
        <w:br/>
        <w:t>نفسه وأذهل صاحبه ورفيقه في المعركة « سلمان الفارسي » . ٠ عامت بهم</w:t>
        <w:br/>
        <w:t>الخيل وسعد يقول : حسبنا الله ونعم الوكيل » والله لينصرن الله وليّه »</w:t>
        <w:br/>
        <w:t>وليُظهرن الله دينه » وليهزمنّ الله عدرّه » إن لم يكن في الجيش بغي أو</w:t>
        <w:br/>
        <w:t>ذنوبٌ تغلب الحسنات » . فقال له سلمان : « الإسلام جديد » ذللت لهم</w:t>
        <w:br/>
        <w:t>والله البحور » كما ذُلّلَ لهم البرٌ. أما والذي نفسي بيده ليخرجُنَ منه أفواججًا</w:t>
        <w:br/>
        <w:t>كما دخلوه أفواجًا . لم تُضيع منهم شكيمةٌ فرس 0'". فطيّقوا الماء حتى</w:t>
        <w:br/>
        <w:t>ما يُرى الماء من الشاطئ » ولهم فيه أكثر حديئًا منهم في البر لو كالوا</w:t>
        <w:br/>
        <w:t>فيه » فخرجوا منه - كما قال سلمان - لم يفقدوا شيئا » ولم يغرق منهم</w:t>
        <w:br/>
        <w:t>أحد , إلا رجلا من بارق يُدعى غرقدة زال عن ظهر فرس له شقراء » قال</w:t>
        <w:br/>
        <w:t>أبو عثمان النهدي : كأني أنظر إليها تنفض أعرافها عريًا والغري طاف »</w:t>
        <w:br/>
        <w:t>فننى القعقاع عنانَ فرسه إليه » فأخذه بيده فجرّه حتى عبر » فقال البارقي -</w:t>
        <w:br/>
        <w:t>وكان من أشدّ الناس - : عجز الأخوات أن يَلِدْنَ مثلك يا قعقاع . وكان</w:t>
        <w:br/>
        <w:t>يوم الجرائم :</w:t>
        <w:br/>
        <w:br/>
        <w:t>روى أبو جعفر في تاريخه » أن سعدًا لما أقحم الناس في دجلة»</w:t>
        <w:br/>
        <w:t>اقترنوا - أي صار لكل رجلٍ قرين يُلازمه أثناء العبور - فكان سلمان</w:t>
        <w:br/>
        <w:t>الفارسي قرين سعد إلى جانبه يُسايره في الماء » فقال سعد : &lt;[ ذلك تقدير</w:t>
        <w:br/>
        <w:t>العزيز العلم # » والماء - لشدّة جريانه - يطمو بهم » وما يزال فرس يستوي</w:t>
        <w:br/>
        <w:t>قائمًا » إذا أعيا يُنشِر له تلعد فيستريج عليها كأنه على الأرض » فلم يكن</w:t>
        <w:br/>
        <w:t>بالمدائن أعجب من ذلك » وذلك يوم الماء » وكان يُدعى يوم الجرائم . ومن</w:t>
        <w:br/>
        <w:t>عناية الله تعالى بالجيش المجاهد , أنه لا يعيى فرس أحدٍ أثناء عبور النبر</w:t>
        <w:br/>
        <w:br/>
        <w:t>. 32١ / 5 تاريخ الرسل والملوك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وعن قيس بن أبي حازم قال : مُحضنا دجلة وهي تطفح » فلمًا كنا</w:t>
        <w:br/>
        <w:t>في أكثرها ماءً » لم يزل فارس واقفًا ما يبلغ الماء حزامه » قال المسلمون :</w:t>
        <w:br/>
        <w:t>ما تنتظرون بهذه النطفة ؟ فاقتحم رجل فخاض الناس . فما غرق منهم</w:t>
        <w:br/>
        <w:t>إنسان » ولا ذهب لهم متاع".</w:t>
        <w:br/>
        <w:br/>
        <w:t>إلا جرثومة يريح عليه .</w:t>
        <w:br/>
        <w:br/>
        <w:t>تموت المبادئع في مهدها</w:t>
        <w:br/>
        <w:t>مراكبٌ أهل الهوى أتخمث</w:t>
        <w:br/>
        <w:t>سوانا يلود بعرَافةٍ</w:t>
        <w:br/>
        <w:t>يحدّثنا الليل عن نَفسِيه</w:t>
        <w:br/>
        <w:br/>
        <w:t>ويبقى لنا السِداً الخالكُ</w:t>
        <w:br/>
        <w:t>رولا وم ركنا صاعِدٌ</w:t>
        <w:br/>
        <w:t>وأسطورةٍ أصلُها فاسدكٌ</w:t>
        <w:br/>
        <w:br/>
        <w:t>فحن لنا ريا الواحكٌ””</w:t>
        <w:br/>
        <w:br/>
        <w:t>وأثناء العبور لم يذهب لأحدٍ من الجيش شيءٌ  إلَا فدح كانت له</w:t>
        <w:br/>
        <w:t>علاقة رثّة فانقطعتٌ . فذهب به الماء » فقال صاحبه : والله إني لعلى</w:t>
        <w:br/>
        <w:t>جديلة , ما كان الله ليسلبني قدحي من بين أهل العسكر . فلمًا عبر » قذفتٍ</w:t>
        <w:br/>
        <w:t>الرياحٌ والأمواج قدحه فأخذه .</w:t>
        <w:br/>
        <w:t>ما ثقاتلون إِلّا الجن :</w:t>
        <w:br/>
        <w:br/>
        <w:t>نظر جنود « يزدجرد » إلى هذه الخيل التي ملأت دجلة » وجعلوا</w:t>
        <w:br/>
        <w:t>يردّدون بالفارسية ( ديوان امد ) ويقول بعضهم لبعض : ١ والله ما تقاتلون</w:t>
        <w:br/>
        <w:t>الإنس وما تقاتلون إلا الجن 2 .</w:t>
        <w:br/>
        <w:br/>
        <w:t>قال أبو عفان النبدي</w:t>
        <w:br/>
        <w:br/>
        <w:t>إذا عدّد الناسٌ أربابهم</w:t>
        <w:br/>
        <w:br/>
        <w:t>)١( القادسية لمحمد أحمد بشاميل 7/44 - 5ىلا.</w:t>
        <w:br/>
        <w:t>02 قصيدة موقف من ديوان 0 شموخ في زمن الانكسار » لعبد الرحمن صالح العشماوي</w:t>
        <w:br/>
        <w:br/>
        <w:t>صاهة طبع مكتبة الأديب بالرياض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﻿‫باه صلاح الأمة في عَلْوَ الهمة - المجلد الثالث</w:t>
        <w:br/>
        <w:br/>
        <w:t>الماء من الشاطيء أحد » فخرجتٌ بنا خيلنا إليهم تنفض أعرافها » لها</w:t>
        <w:br/>
        <w:t>صهيل » فلمًا رأى القوم ذلك انطلقوا لا يلوون على شيء»2 .</w:t>
        <w:br/>
        <w:br/>
        <w:t>وفزع يزدجرد ملك الفرس . وما استطاع أن يخرج من باب قصره</w:t>
        <w:br/>
        <w:t>المواجه للشاطيء » و كان بينه وبين الشاطيء ثلاثة كيلو مترات ..... قدلاه</w:t>
        <w:br/>
        <w:t>من الشرفات الخلفية لقصره الأبيض في زنبيل .. ليفرٌ من المدائن ومعه</w:t>
        <w:br/>
        <w:t>ألف طبّاخ وألف فهّاد وألف بازيار .</w:t>
        <w:br/>
        <w:br/>
        <w:t>إِي والله » في زنبيل !! هذه نهاية الطواغيت .</w:t>
        <w:br/>
        <w:br/>
        <w:t>حتى خيولهم أصابها الرعب نصرًا لأنصار الله ؛ فقد جاء في تاريخ</w:t>
        <w:br/>
        <w:t>الطبري ( 4 / 58 ) : ١ أن أوائل كتيبة الأهوال بقيادة عاصم أدرك رجالها</w:t>
        <w:br/>
        <w:t>مؤخرة المجوس » وفيهم فارس منهم يعترض على طريق من طرقها » يحمي</w:t>
        <w:br/>
        <w:t>مؤخرة أصحابه في فرارهم . وهو يضرب فرسه للإقدام فيُحجم . ثم</w:t>
        <w:br/>
        <w:t>بني عدي بن طريف » فضرب عنقه وأخذ ما كان عليه . ودخل سعد</w:t>
        <w:br/>
        <w:t>المدائن . وانتهى إلى إيوان كسرى . فأقبل يقرأ قوله تعالى : ف[ كم تركوا</w:t>
        <w:br/>
        <w:t>من جنات وعيون * وزروع. ومقام كريم « ونعمةٍ كانوا فيا فاكهين »</w:t>
        <w:br/>
        <w:t>كذلك وأورثناها قومًا آخرين © | الدعن: 0 :مد"</w:t>
        <w:br/>
        <w:br/>
        <w:t>وجّه سعدٌ هاشم بنَ عتبة بن أي وقاص ومعه القعقاع لفتح محور</w:t>
        <w:br/>
        <w:br/>
        <w:t>(0) الطبري 1/4 315.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﻿‫صلاج الأمة في علو الهمة - المجند الثالث</w:t>
        <w:br/>
        <w:br/>
        <w:t>كما وجّه عبد الله بن المعتم وربعي بن الأفكل وعرفجة بن هرثمة</w:t>
        <w:br/>
        <w:t>البارقي إلى محور دجلة ٠ ففتح عبدٌ الله بن المعتم تكريت ٠ وفتح ربعي</w:t>
        <w:br/>
        <w:t>ابن الأفكل الموصل , ولمّا رجع هاشم بن عتبة من جلولاء إلى المدائن »</w:t>
        <w:br/>
        <w:t>بلغ سعدًا أن الفرس قد حشدوا قواتهم في سهل ماسبذان » فارسل سعد</w:t>
        <w:br/>
        <w:t>إليهم ضرار بن الخطاب الفهري », فانتصر المسلمون على الفرس . وفتح</w:t>
        <w:br/>
        <w:t>ضرار ماسبذان .</w:t>
        <w:br/>
        <w:br/>
        <w:t>ووجّه سعد عمرٌ بنَ مالك الزهري والحارث بن يزيد العامري لفتح</w:t>
        <w:br/>
        <w:t>محور الفرات حتى قرقيسياء الواقعة في ملتقى خابور الفرات بنهر الفرات »</w:t>
        <w:br/>
        <w:t>البصرة والاهواز .</w:t>
        <w:br/>
        <w:br/>
        <w:t>كما وجّه عتبة بنَ فرقد السلمي لفتح شمالي العراق وأذربيجان »</w:t>
        <w:br/>
        <w:t>ففتح تلك المناطق .</w:t>
        <w:br/>
        <w:br/>
        <w:t>ووجّه سعدٌ عياض بن غنم وسهيل بن عدي وعبد الله بن عبد الله</w:t>
        <w:br/>
        <w:t>ابن عتبان لفتح الجزيرة » ففتحوا منطقة الرقة ونصيبين وحران والرها .</w:t>
        <w:br/>
        <w:br/>
        <w:t>فالفتوحات الإسلامية إذن التي جرت في العراق . وفي شرقه وشماله</w:t>
        <w:br/>
        <w:t>حتى نهاية سنة عشرين الهجرية » فتحها سعدٌ بنفسه , أو أرسل إليها</w:t>
        <w:br/>
        <w:t>الجيوش والقادة لفتحها . وحتى البجيش الذي فتح نهاوند أرسله سعد</w:t>
        <w:br/>
        <w:t>ولكن فَنُّحهًا جرى بعد عزله .</w:t>
        <w:br/>
        <w:br/>
        <w:t>ولقد كان فتح سعد لهذه البلاد فتجًا مُستدامًا . لقد فتح سعد</w:t>
        <w:br/>
        <w:t>العراق » وأكثر بلاد فارس ٠ وأذربيجان » والجزيرة وبعض أرمينية » أي أنه</w:t>
        <w:br/>
        <w:t>فتح بصورة مباشرة العراق الحديث » وأكثر إيران بحدودها اليوم » وفتح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القسم الجنوبي من تركيا المتاخمة لإيران » والقسم ا/ لواقع في شمالي إيران</w:t>
        <w:br/>
        <w:t>والذي يحدّ روسيا . وفوق ذلك مصَّر الكوفة وكرّفها » فأصبحت القاعدة</w:t>
        <w:br/>
        <w:t>الأمامية للفتح ح الإسلامي في الشرق كله . وأمدّت العالم الإسلامي بعددٍ</w:t>
        <w:br/>
        <w:t>ضخم من قادة الفتح ح والفاتحين .</w:t>
        <w:br/>
        <w:br/>
        <w:t>فرضي الله عن سعد الفاتح العظيم .</w:t>
        <w:br/>
        <w:br/>
        <w:t>سأل عمرٌ بن الخطاب فارسٌ اليمن عمرو بن معديكرب عن سعد</w:t>
        <w:br/>
        <w:t>فقال : ٠ متواضع في خبائه » عربي في نمرته'"" , أسد في تاموره'" ؛</w:t>
        <w:br/>
        <w:t>يعدل في القضية » ويقسم بالوِيّ » ويبعد في السريّة ؛ يعطف علينا عطف</w:t>
        <w:br/>
        <w:br/>
        <w:t>الأمّ البرّة ؛ وينقل إلينا حَقّنا تقل الذّرّة )"0</w:t>
        <w:br/>
        <w:t>خالد بن الوليد القرشي الخزومي . سيف الله تعالى وفارس الإسلام  وَلَيِثُ</w:t>
        <w:br/>
        <w:t>المَشَاهِد . السيد الإمام الكبير , قائد امجاهدين , أبو سليمان :</w:t>
        <w:br/>
        <w:br/>
        <w:t>ابن أخت أم المؤمنين ميمونة بنت الحارث .</w:t>
        <w:br/>
        <w:br/>
        <w:t>عن أنس رضي الله عنه » أن النبي مُه نعى زيدًا وجعفرًا وابنَ رواحة</w:t>
        <w:br/>
        <w:br/>
        <w:t>ع 0 ع</w:t>
        <w:br/>
        <w:br/>
        <w:t>للناس قبل أن يأتهيم خبرهم » فقال : « أخخذ الراية زيد فأصيب » ثم أخذ</w:t>
        <w:br/>
        <w:t>جعفر فأصيب ء ثم أخذ ابن رواحة فأصيب - وعيناه تذرفان - حتى أخذ</w:t>
        <w:br/>
        <w:t>الراية سيف من سيوف الله حتى فتح عليهم»</w:t>
        <w:br/>
        <w:br/>
        <w:t>. كساء فيه خطوط بيض وسود » تلبسه الأعراب )١(</w:t>
        <w:br/>
        <w:br/>
        <w:t>(1) التامور : هو عرين الأسد» وهو بيته الذي يأوي إليه .</w:t>
        <w:br/>
        <w:t>(م) أسد الغابة ؟ / 591 » والبيان والتبيين للجاحظ 5 / 58 .</w:t>
        <w:br/>
        <w:t>(4) رواه البخاري والنسائ , وأحمد » وأبو يعلى » والببيقي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٠ عن أني قنادة فارس رسول الله عه قال : بعث رسول الله يه جيش</w:t>
        <w:br/>
        <w:t>الأمراء وقال : ٠ عليكم زيد بن حارثة » فإن أصيب فجعفر » فإن أصيب جعفر</w:t>
        <w:br/>
        <w:t>فعبد الله بن رواحة الأنصاري » . فوثب جعفر فقال : بأبي أنت ايا نبي الله</w:t>
        <w:br/>
        <w:t>وأمي » ما كنت أرهب أن تستعمل علي زيدًا ! قال : « امضواء فإنك</w:t>
        <w:br/>
        <w:t>لاتدري أي ذلك غير » . قال : فانطلق الجيش » » فلبقوا ما شاء الله » ثم</w:t>
        <w:br/>
        <w:t>إن رسول الله عله صَعِدَ المنبر وأمر أن يُنادى : الصلاة جامعة » فقال</w:t>
        <w:br/>
        <w:t>رسول الله عله : ٠ تاب خبر - أو ثاب مخبر . شلك عبد الرحملن -</w:t>
        <w:br/>
        <w:t>ألا أخبركم عن جيشكم هذا الغازي ؟ إنهم انطلقوا حتى لَقَوا العدرُ »</w:t>
        <w:br/>
        <w:t>فأصيب زيدٌ شهيدًا » فاستغفِرُوا له » فاستغفر له اناس ٠ ثم أخذ اللواء جعفر</w:t>
        <w:br/>
        <w:t>ابن أني طالب » فشدٌ على القوم حتى كُتل شهيدًا أشهدٌ له بالشهادة »</w:t>
        <w:br/>
        <w:t>فاستغفرٌوا له . ثم أخذ اللّواء عبد الله بن رواحة فأثبت قدميّه حتى أصيب</w:t>
        <w:br/>
        <w:t>شهيدًا » فاستغفروا له . ثم أخذ اللّواء خالد بن الوليد » ولم يكن من</w:t>
        <w:br/>
        <w:t>الأمراء » وهو أُمّر نفسه » فرفع رسول الله َه أصبعيه وقال : ٠ اللهم هو</w:t>
        <w:br/>
        <w:t>سيف من سيوفك فانصرْةُ » . وقال عبد الرحملن - مرةٌ - : ٠ فاتتصر</w:t>
        <w:br/>
        <w:t>به ) . فيومئذٍ سمي خالد سيف الله » ثم قال النبي صلى الله عليه وآله</w:t>
        <w:br/>
        <w:t>وسلم : ٠ انفروا فَأمِدُوا إخوانكم » ولا يتخلفنَ أحد » . فنفر الناس في</w:t>
        <w:br/>
        <w:t>حر شديد مشاة وركبانًا ,"2</w:t>
        <w:br/>
        <w:br/>
        <w:t>لما أنى خالدٌ مسلمًا هو وعمرو بن العاص قال جيل : ٠: ألقت إليكم</w:t>
        <w:br/>
        <w:t>مكةٌ أفلاذ أكبادها » . وقال النبي عَت : ٠ اللهمّ اغفر لخالد بن الوليد كلل</w:t>
        <w:br/>
        <w:t>ما أوضع فيه من صَدَّ عن سبيلك ) .</w:t>
        <w:br/>
        <w:br/>
        <w:t>قال خالد : فوالله ما كان رسول الله مه يوم أسلمتُ يعيلٌ بي</w:t>
        <w:br/>
        <w:br/>
        <w:t>. إسناده صحيح . أخرجه أحمد , والنسائ في فضائل الصحابة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أحدًا من أصحابه فيما يُجرئه .</w:t>
        <w:br/>
        <w:br/>
        <w:t>3 2 3 3 0-52 5 .2 000 ده (0)</w:t>
        <w:br/>
        <w:t>وفي رواية : فيما كان حَرْبَهِ . وفي رواية عمرو : في آمرٍ خربه</w:t>
        <w:br/>
        <w:br/>
        <w:t>في مؤتة :</w:t>
        <w:br/>
        <w:br/>
        <w:t>كانت هذه أول معركة بي يشترك فيها خالد بعد إسلامه » وبعد قثل قادة</w:t>
        <w:br/>
        <w:t>الجيش الثلاثة » واتكشاف صف المسلمين » دَقَعَ ثاب بن أقرم اللّواء إلى</w:t>
        <w:br/>
        <w:t>أبي سليمان خالدٍ قائلّا : ٠ خذ اللواء يا أبا سليمان » فأنت أذْرّى بالقتال</w:t>
        <w:br/>
        <w:t>مني , والله ما أخذه إلا لك ) .</w:t>
        <w:br/>
        <w:br/>
        <w:t>تلقّى خالد اللواء » وأصبح قائدًا عامًا لقوات المسلمين في أصعب</w:t>
        <w:br/>
        <w:t>ظروف .. جيش أنبكه القتال الشديد الضّاري طيلة الأيام الستة .. ثلاثة</w:t>
        <w:br/>
        <w:t>آلاف مسلم يواجهون جيئًا قوامه مائنا ألف مقاتل » جيش قد انفرط عقده</w:t>
        <w:br/>
        <w:t>وفقد تنظيمه » موقف جعل هذا الجيش مُهَيك لأن يُدمَّرَ تدميرًا كاملا » أو</w:t>
        <w:br/>
        <w:t>يقع بكامله أسيرًا في قبضة الرومان وأحلافهم من العرب .</w:t>
        <w:br/>
        <w:br/>
        <w:t>« واعتلى العبقري جواده » ودفع الراية بيمينه إلى الأمام » كأئما يقرع</w:t>
        <w:br/>
        <w:t>ما أبانا مغلقة آن ها أن تتح » » على طريق طويل لاحب سيقطعه البطل</w:t>
        <w:br/>
        <w:t>ونيا وثبا في حياة الرسول يِه وبعد مماته ؛ حتى تبلغ المقادير بعبقريته أمرًا</w:t>
        <w:br/>
        <w:br/>
        <w:t>كان مقدورًا ) نه</w:t>
        <w:br/>
        <w:br/>
        <w:t>كلّي في الميمنة والميسرة والقلب من جيشه » فجعل رجال ميمنة الجيش مكان</w:t>
        <w:br/>
        <w:t>رجال الميسرة » كا جعل رجال الميسرة مكان رجال الميمنة » كا استبدل</w:t>
        <w:br/>
        <w:br/>
        <w:t>.9984 طبقات ابن سعد 4؛ / 5د25 0ا/ )١(</w:t>
        <w:br/>
        <w:t>. 505 رجال حول الرسول ص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رجال القلب برجال آخرين » كل هذا في ظلام الليل » وجعل مقدمة الجيش</w:t>
        <w:br/>
        <w:t>ساقةً » وساقته مقدمةً » أي أنه سحب جيشه من ساحة المعركة ء وأبقى</w:t>
        <w:br/>
        <w:t>ساقة تحمي الانسحاب » نَشَّر هذه الساقة ليحتل فرسانها مساحةً شاسعة</w:t>
        <w:br/>
        <w:t>من الأرض » وأمرهم أن يُحدثوا أصوانًا مرتفعة بما لديهم من أبواق وطبول</w:t>
        <w:br/>
        <w:t>حربية » وإثارة الغُبار بالخيل تدور بسرعة في دوائر ضيقة . كل هذا ليدخل</w:t>
        <w:br/>
        <w:t>في نفوس قادة الروم ويوهمهم أن جيشًا جديدًا ومددًا كبيرًا » قد جاء</w:t>
        <w:br/>
        <w:t>لجيش المسلمين . هذه هي الخطة التي وضع القائد المحنّك الفذّ » فأنقذ</w:t>
        <w:br/>
        <w:t>بها جيش الإسلام من فناء محقق . فقد وجد الرومان أنفسهم - أثناء تقال</w:t>
        <w:br/>
        <w:t>الصفوف في اليوم السابع - أمام قادة وجنود وهيئات وراياتٍ غير التي كانوا</w:t>
        <w:br/>
        <w:t>يواجهونها في الصفوف الأولى أثناء القتال في الأيام الستة الماضية . ووجد</w:t>
        <w:br/>
        <w:t>الرومان غبارًا يسدٌ الأفق من بعيد » ناحية الجزيرة خلف ظهر الجيش</w:t>
        <w:br/>
        <w:t>الإسلامي » ودرَّتُ أصوات التهليل والتكبير » منبعثةٌ من بين ثنايا ذلك الغبار</w:t>
        <w:br/>
        <w:t>الذي حجب الأفق » ثم انشنٌّ هذا العُبار عن كتائب من الفرسان » تتبع</w:t>
        <w:br/>
        <w:t>إحداهما الأخرى في تنسيق وإحكام راكضةً نحو المسلمين في مؤتةع</w:t>
        <w:br/>
        <w:t>قد رجفت الأرضٌّ رجمًا لوقع حوافر خيلها المنطلقة » وأصوات فرسانها</w:t>
        <w:br/>
        <w:t>تصمّ اذان الرومان بالتهليل والتكبير » واهترٌ معسكر المسلمين المواجه</w:t>
        <w:br/>
        <w:t>للرومان بالتهليل والتكبير . ودب الفزع في نفوس الروم وسادهم الهرج</w:t>
        <w:br/>
        <w:t>والمرج » ولسان حالهم يقول : إذا كان ثلاثة آلاف قد فعلوا بالرومان هذه</w:t>
        <w:br/>
        <w:t>الأفاعيل طيلة الأيام الستة » فما عساهم فاعلين بعد مجيء هذا المدد ؟!</w:t>
        <w:br/>
        <w:t>نعم » إن ثبات المسلمين في وجه الرومان طيلة الأيام الستة » هو</w:t>
        <w:br/>
        <w:br/>
        <w:t>أرقى مراتب النصر والعلبة .</w:t>
        <w:br/>
        <w:t>وأدرك خالد بحس القائد المحتّك ما أصاب الرومان وحلفاءهم من</w:t>
        <w:br/>
        <w:t xml:space="preserve">خوف ورعب » نتيجة خدعته الحربية البارعة المحكمة » فاغتنمها فرصة 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الثائث</w:t>
        <w:br/>
        <w:t>فأمر في الحال بالهجوم على خطوط الرومان , وبأسلوب عام صاعق كاسيح</w:t>
        <w:br/>
        <w:t>ا له ما أراد .</w:t>
        <w:br/>
        <w:br/>
        <w:t>٠ وتضعضعتٌُ خطوط الروم الأمامية » وركبهم المسلمون وأحدثوا</w:t>
        <w:br/>
        <w:t>فيهم مقتلةٌ عظيمة » كانت بكل معاني الكلمة ٠ مذبحة » وَصّفَها الواقدي</w:t>
        <w:br/>
        <w:t>في كتابه « المغازي » بقوله  : فَرُعِبِوا فانكشفوا منهزمين » فقتلوا مقتلةً</w:t>
        <w:br/>
        <w:br/>
        <w:t>وقال ابن سعد في طبقاته : ٠ ثم أخذ خخالد اللواء» ثم حمل على</w:t>
        <w:br/>
        <w:t>القوم » فهزمهم الله أسوأ هزيمة رأيئُها'" قطء حتى وضع المسلمون أسيافهم</w:t>
        <w:br/>
        <w:br/>
        <w:t>اه 3</w:t>
        <w:br/>
        <w:t>حيث شاعوا »</w:t>
        <w:br/>
        <w:br/>
        <w:t>كان القتال ضاريًا » خاضه المسلمون بحنق وغيظ » وكان الرومان</w:t>
        <w:br/>
        <w:t>في تراجعهم أمام هجوم خالد يقاتلون بشراسةٍ » وليس أدل على عنف</w:t>
        <w:br/>
        <w:t>المعركة من قول خالب نفسه : « لقد انقطعت في يدي يوم مؤتة تسعة</w:t>
        <w:br/>
        <w:t>أسياف . فما بقي في يدي إلا صفيحة يمانية 0'</w:t>
        <w:br/>
        <w:t>لله دَرّكَ يا خالد » تسعة أسياف تتكسّر في يدك !! ومن أؤْلى منك</w:t>
        <w:br/>
        <w:t>بهذا .</w:t>
        <w:br/>
        <w:t>أناضل عن دين عظيم وهبته عطاء مقل مهجتي وحياتيا</w:t>
        <w:br/>
        <w:br/>
        <w:t>)١( مغازي الواقدي 5 / 5 تحقيق الدكتور مارسدن جونس - طبع جامعة</w:t>
        <w:br/>
        <w:t>أ 1</w:t>
        <w:br/>
        <w:t>أكسفورد .</w:t>
        <w:br/>
        <w:br/>
        <w:t>(؟) الرواي هنا أحد الصحابة وهو أبو عامر .</w:t>
        <w:br/>
        <w:br/>
        <w:t>(؟) الطبقات الكبرى 5 / 21*٠١ مؤتة لمحمد أحمد بشاميل ص50 .</w:t>
        <w:br/>
        <w:br/>
        <w:t>(54) رواه البخاري . وأحمد في فضائل الصحابة » وابن سعد » والطبرائي في الكبير »</w:t>
        <w:br/>
        <w:t>والحاكم في المستدرك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فلم أ يو كاقكم لذَه</w:t>
        <w:br/>
        <w:t>على ذروة التوحيد تخفق رايتي</w:t>
        <w:br/>
        <w:br/>
        <w:t>يقول أنا وحدي سأحمي دينيا</w:t>
        <w:br/>
        <w:t>يقول أنا وحدي ساحمي دينيا</w:t>
        <w:br/>
        <w:t>ولم أرَ عيشًا كالتقدم هانيا</w:t>
        <w:br/>
        <w:br/>
        <w:t>وتحت روابيها تصبٌ دمائيا</w:t>
        <w:br/>
        <w:br/>
        <w:t>وانسحب الجيش الإسلامي بكل هدوء وضبط وانتظام » فقد انسحبت</w:t>
        <w:br/>
        <w:t>قوات القسم اانا من المسلمين » ومع ذلك لم يكن سَّحُبٌ الساقة</w:t>
        <w:br/>
        <w:t>سهلا » وذهل الروم أمام هذه المفاجأة والخدعة الحربية البارعة » وما</w:t>
        <w:br/>
        <w:t>استطاعوا أن يتعمبوا المسلمين أثناء انسحابهم مسافة ستمائة ميل » حتى</w:t>
        <w:br/>
        <w:t>وصل الجيش:سالمًا إلى المدينة » فلمًا وصل الجيش إلى ضواحي المدينة</w:t>
        <w:br/>
        <w:t>( الجرف ) »؛ جعل أهل المدينة يصيحون بالجيش «١ يا فرَار</w:t>
        <w:br/>
        <w:br/>
        <w:t>ويحفون في وجوه الجند والقادة التراب . وأقت كلمة الوجي ناصعة ترد</w:t>
        <w:br/>
        <w:t>الأمر إلى موضعه ء فقد قال رسول الله عله : « ليسوا بقُرّار » ولكنهم</w:t>
        <w:br/>
        <w:br/>
        <w:t>الكرّار في سبيل الله » . وتكفي شهادة الرسول عه شهادة .</w:t>
        <w:br/>
        <w:br/>
        <w:t>ثم علم المسلمون بعد قذر تضحية خالد وبذله » وأن انسحايًا كهذا</w:t>
        <w:br/>
        <w:t>كان من الاستحالة بمكان .. ولكن لا مستحيل على القلب الشجاع » ومن</w:t>
        <w:br/>
        <w:t>أشجع من خالدٍ قلبًا » وأروع عبقرية وأَلْفْذ بصيرة ؟!</w:t>
        <w:br/>
        <w:br/>
        <w:t>قال النبي عَيهِ للزبير وخالد : ١ لا تقاتلا إِلّا من قاتلكما » . وكان</w:t>
        <w:br/>
        <w:t>خالد على ميمنة قوات المسلمين . وكان عليه أن يدخل مكة من أسفلها</w:t>
        <w:br/>
        <w:br/>
        <w:t>. القلب والميمنة والميسرة والمقدمة كا يقول اللواء الركن محمود شيت خطاب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الثالث</w:t>
        <w:br/>
        <w:br/>
        <w:t>ك5عه</w:t>
        <w:br/>
        <w:t>من ١ اللّيط »2 إِلّا أن بعض رجالات قريش جمعوا ناما بالخندمة أسفل</w:t>
        <w:br/>
        <w:t>مكة ؛ ليقاتلوا المسلمين ويصدّوهم عن فتح مكة . وكما قال خالد :</w:t>
        <w:br/>
        <w:t>« بدءونا بالقتال » ورمونا بالتّبل ووضعوا فينا السلاح » وقد كففتٌ ما</w:t>
        <w:br/>
        <w:t xml:space="preserve">استطعثٌ . ودعوثهم إلى الإسلا توا ء حتى إذال أجد ينا من أن أتاتلدم </w:t>
        <w:br/>
        <w:t>فظفرّنا الله بهم » فهربوا من كل وجه0'". وقتل من المشركين ثما</w:t>
        <w:br/>
        <w:t>وعشرون رجلا ثم انهزموا .</w:t>
        <w:br/>
        <w:br/>
        <w:t>يقول ابن حماس الدّيلي فارسٌ مكة . لما عاتبتُه زوجه على فراره</w:t>
        <w:br/>
        <w:br/>
        <w:t>6 زئيرٌ لقنا وَهَمْهَمَهُ لم تنطقي في اللَوْم أذئى كَلمَذ"</w:t>
        <w:br/>
        <w:t>وعاد المسلمون إلى مكة على صهوات جيادهم الصّاهلة » وتحت</w:t>
        <w:br/>
        <w:t>رايات الإسلام الخافقة » وتكبيراتهم الصادعة الرائعة » ترج مكة رجا</w:t>
        <w:br/>
        <w:t>وتهليلاتهم الباهرة الظافرة » يبدو الكون معها . وكأنه كله في عيد .</w:t>
        <w:br/>
        <w:t>خالد يقتل العْزَّى ويهدمها :</w:t>
        <w:br/>
        <w:t>وهذا البطل مرة أخرى يستبدّ به تَؤْقْ عارم إلى هدم عالله القديم كله »</w:t>
        <w:br/>
        <w:t>ومظاهر الشرك » فعن أبي الطفيل قال : لا فتح رسول الله صلى الله عليه</w:t>
        <w:br/>
        <w:br/>
        <w:t>. 5.9 / السيرة الحلبية ؟ )١(</w:t>
        <w:br/>
        <w:br/>
        <w:t>(؟) هي المرأة التي قتل زوجها فبقي لها أيتام .</w:t>
        <w:br/>
        <w:br/>
        <w:t>(؟) سيرة ابن هشام ؟ / 5٠١ . ومغازي الواقدي ؟ / 8517 ء والبذاية والهاية 4 /</w:t>
        <w:br/>
        <w:t>/ا5؟.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 عه</w:t>
        <w:br/>
        <w:br/>
        <w:t>وله وسلم مكة يمث خا , بن الوليد إلى نخلة » وكانت بها العرّى » فأتاها</w:t>
        <w:br/>
        <w:t>بن الوليد»وكانت على تلال السّمُرات » فقطع السمرات » وهدم البيت</w:t>
        <w:br/>
        <w:t>ا ثم أ النبي عه فأخبره » فقال : « ارجع فإنك لم تصنع</w:t>
        <w:br/>
        <w:t>.٠ فرجع خا » فلمًا نظرث إليه السَّدنهُ - وهُمْ مُحجَابها - أمعنوا</w:t>
        <w:br/>
        <w:t>للح ولو : يا عُرَّى حَبّليه » يا عزى عَوّرِيه » وإلّا فموتي</w:t>
        <w:br/>
        <w:t>برغم . قال : فأتاها خالد , فإذا هي امرأة عريانة ناشرةٌ شعرها تحثو التراب</w:t>
        <w:br/>
        <w:t>على رأسها » فعمّمها بالسيف حتى قتلها » ثم رجع إلى النبي صلى الله عليه</w:t>
        <w:br/>
        <w:t>واله وسلم فأخبره قال : « تلك العزى 0"".</w:t>
        <w:br/>
        <w:t>وفي رواية : فلما سمع سادِثُها ب بمسير خالدٍ إليها » علّق عليها سيفه »</w:t>
        <w:br/>
        <w:t>والتجأ إلى الجبل الذي هي فيه وهو يقول :</w:t>
        <w:br/>
        <w:t>أيا عر شدّي شدّةً لا شوّى لها" على خالدٍ ألقي القناعَ وشمّري</w:t>
        <w:br/>
        <w:t>ويا عر إن لم تقتلي اليوم خالدًا فبُوئي بإثم عاجل أو تنصّرِي</w:t>
        <w:br/>
        <w:t>فلما انتهى إليها خالد هدمها وهو يقول :</w:t>
        <w:br/>
        <w:t>ياعُرٌ كُفرانك لا سبحانك إني رأيتُ الله قد أهانك</w:t>
        <w:br/>
        <w:t>وعند الطبري ( * / 58 ) :</w:t>
        <w:br/>
        <w:t>يا عر شدّي شدَّةَ لا سيواكها على خالدٍ أُلقِي الخمارٌ وشَمّرِي</w:t>
        <w:br/>
        <w:br/>
        <w:t>فشد خالد عليها » فقتلها » وقال : ذهبت العزى » فلا عزى بعد</w:t>
        <w:br/>
        <w:br/>
        <w:t>)١( حسن . رواه أبو يعلى في مسنده .)١350/50( وهو حسن.</w:t>
        <w:br/>
        <w:t>0 أ ي لا ثُبقي على شيع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ويعود البطل راسخ العقيدة ثانيةَ إلى الأصنام » فقد ٠ بعث النبي عتم</w:t>
        <w:br/>
        <w:t>خالدًا هدم « ود 0" في دومة الجندل , وقد بعثه من غزوة تبوك » فحالتٌ</w:t>
        <w:br/>
        <w:t>بنو عبد ود وغيرهم بينه وبين هدمه , فقاتلهم خالد » وبعد دحرهم هدمه</w:t>
        <w:br/>
        <w:t>و كسره جذادًا !0</w:t>
        <w:br/>
        <w:t>أَسْره لأكدر صاحب دومة الجندل :</w:t>
        <w:br/>
        <w:br/>
        <w:t>وفي أثناء مقام النبي عه في تبوك , أرسل خالدًا في أربعمائة وعشرين فارسًا</w:t>
        <w:br/>
        <w:t>إلى أكيدر بن عبد الملك الكندي ثم السكوني صاحب ١ دومة الجندل »),</w:t>
        <w:br/>
        <w:t>وكان أكيدر قد خرج من حصنه في ليلٍ مقمرة إلى بقر الوحش يطارده هو</w:t>
        <w:br/>
        <w:t>وأخوه حسان , فهاجمته خيل خالد » فاستأسر أكيدر , وامتنع أخوه وقاتل</w:t>
        <w:br/>
        <w:t>حتى قُتل » ثم هرب من كان معهما » وأجار خالد أكيدر من القتل حتى</w:t>
        <w:br/>
        <w:t>يت به رسول الله عله . على أن يفتحوا له دومة الجندل . فدخلها</w:t>
        <w:br/>
        <w:t>المسلمون » وصالحه خالد على ألفني بعيرٍ وثمافائة رأس وأربعمائة درع »</w:t>
        <w:br/>
        <w:t>وأربعمائة رخ ؛ ثم خرج خالد بأكيدر وأخيه « مصاد » قافلا إلى المدينة »</w:t>
        <w:br/>
        <w:t>وهناك صالحه النبي نه على الجزية وحقن دمه. ودم أخيه ) وخْلَّى</w:t>
        <w:br/>
        <w:t>سبيلهما » وكتب له كتابًا فيه أمائهم وما صالحهم عليه .</w:t>
        <w:br/>
        <w:br/>
        <w:t>لله َرُ خالدٍ .. إن فترة إسلامه التي قضاها إلى جانب الرسول عله</w:t>
        <w:br/>
        <w:t>لا تتجاوز أربع سنوات » بيها قاتل ثمالّا على حدود أرض الشام » وجنوبًا</w:t>
        <w:br/>
        <w:t>في امن » وشهد أحد عشر مشهدًا , قاتل في ثلاثة مشاهد منها تحت لواء</w:t>
        <w:br/>
        <w:br/>
        <w:t>. تمثال رجل كبير الجسم » عَبَدَهُ ببو كلب بن وبرة من قضاعة بدومة الجندل )١</w:t>
        <w:br/>
        <w:t>خالد بن الوليد » لأبي زيد شلبي ١ قادة فتح العراق والجزيرة ص 30 » نقلّا عن )5(</w:t>
        <w:br/>
        <w:t>. صاككم - لم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لرسول القائد عَتّهِ » وقاتل في ثلاثة مشاهد منها قائدًا مستقلا »</w:t>
        <w:br/>
        <w:br/>
        <w:t>5-0-7 » بل أنجز واجبه ميلمًا » فمن أين له الوقت</w:t>
        <w:br/>
        <w:t>لتحقيق كل هذه الأعمال !!</w:t>
        <w:br/>
        <w:br/>
        <w:t>لقد كان خالد موضع ثقة الرسول يه » وكانت نت .له قابليّات نادرة</w:t>
        <w:br/>
        <w:t>في القيادة العسكرية خاصّة لا يجود بها الزمان إلا نادرًا » فلا عجب أن</w:t>
        <w:br/>
        <w:t>يقول الرسول مه عنه : ٠ نعم عبد الله وأخو العشرة » وسيف من سيوف الله</w:t>
        <w:br/>
        <w:t>سلّهِ الله على الكفار والمنافقين '".</w:t>
        <w:br/>
        <w:br/>
        <w:t>خالد وحروب الرّدّةِ :</w:t>
        <w:br/>
        <w:br/>
        <w:t>لقد كانت حروب الردة - التي استمرت ملتببة حوالي سنةٌ كاملة -</w:t>
        <w:br/>
        <w:t>أعنف ما شهد العرب المسلمون في تاريخهم العسكري ء وأبرزثُ هذه الحروب</w:t>
        <w:br/>
        <w:t>وكشفثُ معادن الرجال , وخالد بن الوليد لم يقم أي محارب مقامه في منازلة</w:t>
        <w:br/>
        <w:t>أهل الردة والقضاء على فتنتهم » وكانت مسرح أعماله الرئيسية منطقة</w:t>
        <w:br/>
        <w:t>٠ بزاخة » ببلاد بني أسد » ومنطقة البطاح في ديار بني تم » ومنطقة العامة</w:t>
        <w:br/>
        <w:t>موطن بني حنيفة وكانوا أكثر وأشرس قوةٍ قارعها خالد في حياته .</w:t>
        <w:br/>
        <w:t>مع طليحة في بزاخة :</w:t>
        <w:br/>
        <w:br/>
        <w:t>التقى خالد مع طليحة الأسدي في بزاخة » فتقاتل الطرفان قتالًا</w:t>
        <w:br/>
        <w:t>شديدًا . ولا رأى طليحة أن كمّة المسلمين رجحت على كفة أتباعه » ركب</w:t>
        <w:br/>
        <w:t>فرسه وحمل امرأته ثم نجا بباء وقال : يا معشر فزارة » من استطاع أن</w:t>
        <w:br/>
        <w:t>يفعل هكذا وينجو بامرأته » فليفعل » . وبذلك قضى خالد على فتنة طليحة</w:t>
        <w:br/>
        <w:t>وأعاد الإسلام إلى بزاخة . ولقد حطّم انتصار خالد معنويات أسد وغطفان</w:t>
        <w:br/>
        <w:t>والقبائل الأخرى كبني عامر وسلم وهوازن » فبايعوه وعادوا إلى الإسلام »</w:t>
        <w:br/>
        <w:br/>
        <w:t>(1) الاستيعاب 5 / 459 » وقادة فتح العر لعراق والجزيرة ص 94 2 3585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الثالث</w:t>
        <w:br/>
        <w:br/>
        <w:t>ولم يقبل منهم إلا أن يأتوه أولَا بالذين حرّقوا ومقلوا وَعَدَْا على الإسلام »</w:t>
        <w:br/>
        <w:t>فأتؤا بهم ؛٠ فمثّل بهم وحرّقهم , ورضخهم بالحجارة » ورمى بهم من</w:t>
        <w:br/>
        <w:t>الجبال » ونكّسهم في الآبار".</w:t>
        <w:br/>
        <w:t>في امجامة مع مسيلمة الكذَّاب :</w:t>
        <w:br/>
        <w:t>بعد أن فشل عكرمة بن أني جهل وشرحبيل بن حسنة في القضاء</w:t>
        <w:br/>
        <w:t>على المرتدين في العامة , سار إليها خالد » فلمًا كان على بُعْد ليل من معسكر</w:t>
        <w:br/>
        <w:t>مسيلمة » هجم على مفرزة من بني حنيفة بإمرة ٠ مجاعة بن مرارة الحنفي »</w:t>
        <w:br/>
        <w:t>قوّنُها ما بين ثلاثين أو أربعين فارسًا » فأسرهم وقتل أصحاب ٠ مجاعة ٠ ,</w:t>
        <w:br/>
        <w:t>واستحياه رهينةً لشرفه في بني حنيفة . والتقى الجمعان في عقرباء » واشتدٌ</w:t>
        <w:br/>
        <w:t>القتال » وتكسّرت في يد خالد تسعة سيوف , واشت القال بشكل لم يسبق</w:t>
        <w:br/>
        <w:t>له مثيل » وانهزم المسلمون حتى دخل بنو حنيفة فسطاط خالد , ولكيٌ</w:t>
        <w:br/>
        <w:t>المسلمين عادوا فاستقتلوا » فقال خالد : ٠ يَأيهَا الناس » امتازوا ؛ لتعلم</w:t>
        <w:br/>
        <w:t>بلاء كل حي ولنعلم من أين نُوْقَ » . وكان النصر بعد جهِدٍ جَهِيدٍ لأنصار</w:t>
        <w:br/>
        <w:t>دين الله » و انتصر ثلاثة عشر ألف مسلم على رجال مسيلمة وعددهم حوالي</w:t>
        <w:br/>
        <w:t>أربعين ألف مقاتل أو أكثر » ول من بني حنيفة في معركة الجامة أربعة عشر</w:t>
        <w:br/>
        <w:t>ألفا » وقتل منهم في الطلب سبعة آلاف7 ؛ وقل عدو الله مسيلمة » وكتل</w:t>
        <w:br/>
        <w:t>من المسلمين ثلاثمائة وستون من المهاجرين والأنصار , وثلاثمائة من المهاجرين</w:t>
        <w:br/>
        <w:t>من غير أهل المدينة » وثلائمائة من التابعين » وقثل من القرَاء خمسمائة » فكان</w:t>
        <w:br/>
        <w:t>جملة من قتل من المسلمين ألفًا ومائتي شهيد , أي أن نسبة شهداء المسلمين</w:t>
        <w:br/>
        <w:t>إلى قتلى المشركين تُعادل ستة بالمائة فقط . وهذا يعد من أروع الانتصارات .</w:t>
        <w:br/>
        <w:br/>
        <w:t>. 16+ / الكامل لابن الأثير ؟ )١(</w:t>
        <w:br/>
        <w:t>40 الطبري ( ؟/ كذه )ء وابن الأثير (؟/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فللّه درّك يا خالد وأنت تريد قتل مسيلمة » وما تطلب من الفرسان</w:t>
        <w:br/>
        <w:t>حين تشدٌّ عليه إِلَّا حماية ظهرك فقط » وتقول : ٠ لا أوتينَ من خلفي 2 .</w:t>
        <w:br/>
        <w:br/>
        <w:t>لقد أبلى خالد في قتال أهل الردة بلاء عظيمًا .. ولله كَرُ أبي بكر</w:t>
        <w:br/>
        <w:t>حين قال فيك : « ما كنتٌ. لأَشِيمَ سيمًا سلَّه الله على الكافرين )0".</w:t>
        <w:br/>
        <w:t>هازم الفرس في أرض العراق :</w:t>
        <w:br/>
        <w:br/>
        <w:t>« عجزت النساء أن يلدن مثل خالد » . [ الصديق أبو بكر ] .</w:t>
        <w:br/>
        <w:br/>
        <w:t>لقد كان خالد قائدًا لا يُجارّى ولا يُبارى في خططه وأسلوب قتاله</w:t>
        <w:br/>
        <w:t>وشجاعته » وأقسيمٌ بالله أن معاركه كانت أغرب من الخيال » وله في كل</w:t>
        <w:br/>
        <w:t>معركة ذكّر ونبا تطير بذكره الركبان .</w:t>
        <w:br/>
        <w:t>كاظمة ميدان المعركة الأولى مع الفرس :</w:t>
        <w:br/>
        <w:br/>
        <w:t>وفيها كان قائد قوات الفرس « هرمز » » أرسل إليه خالد رسالةٌ مع</w:t>
        <w:br/>
        <w:t>رجل امه « ازاذبة » وكان نص رسالة خالد الخالدة : « أمّا بعدء فَأسلم</w:t>
        <w:br/>
        <w:t>تَسْلَمْ » أو اعتقد لنفسك ولقومك الذّمّة وأقرر بالجزية » وإلَّا فلا تلومنّ</w:t>
        <w:br/>
        <w:t>إِلّا تَفْسَكَ » فقد جتدّك بقوم يحَيّون الموت كا تحبون الحياة » . وفي رواية :</w:t>
        <w:br/>
        <w:t>« جنتكم بموم يحبون الموت كا تحبون شرب الخمر » . قد كان ابن الوليد</w:t>
        <w:br/>
        <w:t>قمة في سياسته العسكرية » وقدرته على المناورة وخداع العدو » لإنزال الهزيمة</w:t>
        <w:br/>
        <w:t>به بأقل خسارة ممكنة في جيش الإسلام » فتوقع هرمز أن خالدًا سيتجه بجيشه</w:t>
        <w:br/>
        <w:t>إلى كاظمة في أول الأمر» فوجّه كافة قواته إلى كاظمة » واستعدٌ جنده</w:t>
        <w:br/>
        <w:t>وحفروا الخنادق » ولكن خالد الذي قسم جيشه وفرّقه إلى ثلاث فرق »</w:t>
        <w:br/>
        <w:br/>
        <w:t>0 الطبري 5 / نه )ء وابن الأثير 5 / 197).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br/>
        <w:t>لم يحملهم على طريق ليُعمّي وجهته عن عدوه , فيظل في حيرةٍ من أمره</w:t>
        <w:br/>
        <w:t>حتى آخر لحظة » وأربك خالد القائد الفارسي وققّت -0</w:t>
        <w:br/>
        <w:t>كاظمة » واتجه نحو الحفير الواقعة شمال كاظمة وغربي الأبلّة .</w:t>
        <w:br/>
        <w:br/>
        <w:t>ميحد هرمز أي أ لخاد في كاطة » أن تخطما تحر لحف »الا</w:t>
        <w:br/>
        <w:t>وأصدر أمره إلى الكتائب في جيشه بأن يعودوا جميعًا إلى الحفير لمصادمة</w:t>
        <w:br/>
        <w:t>حي خف » ور هوي فوته بن ُجهد نفسها ف ترف ؛ البق سال</w:t>
        <w:br/>
        <w:br/>
        <w:t>: 5 1 0 03 .عم</w:t>
        <w:br/>
        <w:br/>
        <w:t>الحفير » وهذا هو الذي هَدَّف إليه القائد الفذ خالدٌ ؛ أن يرهق عدوه</w:t>
        <w:br/>
        <w:t>نفسيًا وجسديًا قبل نشوب المعركة , وعن عمد تباط خالد بجيشه في</w:t>
        <w:br/>
        <w:t>السير نحو الحفير ليسيق إليها القائد هرمز » وفعلا وصل هرمز الحفير على</w:t>
        <w:br/>
        <w:t>عجل ليسبق إليها خالدًا » ثم أمر جنده بحفر الخنادق في الحفير استعدادًا</w:t>
        <w:br/>
        <w:t>لمواجهة خالد » ولما تلقَّى خالد من استخباراته أن هرمز قد أرهق جنده</w:t>
        <w:br/>
        <w:t>بحفر الخنادق والتعبئة للقتال » عطف بجيشه راجمًا إلى كاظمة » وكان</w:t>
        <w:br/>
        <w:t>المغاوير من مقاتلي الفرس - بعد حفر الخنادق في الحفير - قد ربطوا</w:t>
        <w:br/>
        <w:t>بعضهم ببعض بالسلاسل ؛ توطيئًا لأنفسهم على الموت » أو إحراز النصرء»</w:t>
        <w:br/>
        <w:t>ولما أبلغثُ هرمز استخبارائه أن خالدًا وجيشه قد عطف نحو الكاظمة</w:t>
        <w:br/>
        <w:t>راجعًا » استشاط غضبًا وتوثّرتُ أعصابه للغاية » فأصدر أمره إلى جيشه</w:t>
        <w:br/>
        <w:t>بالعودة نحو كاظمة , وهناك وجد خالدًا في انتظاره » قد عيًّا جيشه</w:t>
        <w:br/>
        <w:t>للقتال » وكانت قوات الفرس أضعاف أضعاف المسلمين » وحال هرمز</w:t>
        <w:br/>
        <w:t>وقواته بين المسلمين وبين نهر الفرات » ومنعوهم الماء » فقال خالد كلمته</w:t>
        <w:br/>
        <w:t>الخالدة : ١ ألا انزلوا وحطوا رحالكم . فلعمري ليصيرنَ الماء لأطبر</w:t>
        <w:br/>
        <w:t>الفريقين وأكرم الجُنْدَيْن ''. ودعا هرمز خالدًا لليراز » وسرعان ما أجابه</w:t>
        <w:br/>
        <w:t>خالد » ولككن هرمز الخبيث - الذي ضُرب به المثل فيه فقيل : ميث من</w:t>
        <w:br/>
        <w:br/>
        <w:t>(00) تاريخ الطبري * / 5435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موه</w:t>
        <w:br/>
        <w:br/>
        <w:t>هرمز » وأكفر من هرمز - قد عهد إلى فرسانه عهدًا للفدر بخالد » فلما</w:t>
        <w:br/>
        <w:t>نزل خالد نزل هرمز » ومشى إليه خالد » فالتقيا » فاختلفا ضريعيّْن » واحتضنه</w:t>
        <w:br/>
        <w:t>خالد » وحملت حاميةٌ هرمز وغدرث » فامْتلحموا”" غالدًا » » فما شغله</w:t>
        <w:br/>
        <w:t>ذلك عن الهرمزان » وحمل القعقاع بن عمرو على حامية هرمز » فأبادها</w:t>
        <w:br/>
        <w:t>جميعًا » أمّا خالد فقد تمكّن في الحال من ذبح هرمز ذبح اللعاج » وركن</w:t>
        <w:br/>
        <w:t>الفرس إلى الفرار بعد قتل قائدهم , فركب المسلموذ أكتافهم يقتلون</w:t>
        <w:br/>
        <w:t>ويأسرون إلى الليل » ولم ينج من الفرس إِلّا من استطاع ركوب السفن</w:t>
        <w:br/>
        <w:t>وجمع خالد الرثاث”"' وفيها السلاسل » فكت وقر بير » آلف رطل؛</w:t>
        <w:br/>
        <w:t>فسْمُيْتْ « ذات السلاسل » ونقّل أبو بكر خالدًا قلنسوة ة هرمز» وكانت</w:t>
        <w:br/>
        <w:t>قيمتها مائة ألف . وقدم زر بن كليب بالفيل مع الأخماس إلى المدينة »</w:t>
        <w:br/>
        <w:t>فطيف به في المدينة ينة ليراه الناس » فجعل ضعيفات النساء يقلن : امِنْ</w:t>
        <w:br/>
        <w:t>خلق الله ما نرى ؟! وردّه أبو بكر مع زر .</w:t>
        <w:br/>
        <w:t>وإنه لَذِكْرٌ لك ولقرمك :</w:t>
        <w:br/>
        <w:br/>
        <w:t>تعم » الإسلام رفع من شأن العرب » وقد كانوا قبله احفاة عُرَاة</w:t>
        <w:br/>
        <w:t>زعا » لا شأن هم في الأرض ء ولا وك هم في السماء » أذلّهم الفرس +</w:t>
        <w:br/>
        <w:t>حتى إِنَّ سابور الثاني والملقب بذي الأكتاف كان يقوم بتعذيب الأسرى من</w:t>
        <w:br/>
        <w:t>العرب » فيقتلهم عنطريق رع أكتافهم » فنزع أكتاف خمسين ألف عرني</w:t>
        <w:br/>
        <w:t>من تيع وبكر بن وائل » حتى قالت له عجوز عربية : : إن هذا قصاصًا</w:t>
        <w:br/>
        <w:t>ولو بعد حين ») . الفرس الذين كانوا أشجع وأشدّ بأسًا من العرب » مجيشهم</w:t>
        <w:br/>
        <w:t>الكبير الذي يقوده ألم وأمهرٌ قادة الفرس ٠ يُِلّهِم خالد ويقتلهم ويأسرهم .</w:t>
        <w:br/>
        <w:br/>
        <w:t>. تبعوه )١(</w:t>
        <w:br/>
        <w:t>. المتاع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3 7 7 و</w:t>
        <w:br/>
        <w:t>حتى صار ذكره يُقَضنُّ مضاجع الفرس .. ويبدو هذا في معركة الابلة</w:t>
        <w:br/>
        <w:br/>
        <w:t>معركة الأْبلّةَ . وفرار الفرس من اسم خالد :</w:t>
        <w:br/>
        <w:br/>
        <w:t>سار خالد بيشه إلى الأبْلّهَ » وفيها جيوش كثيفة للفرس . وسبق</w:t>
        <w:br/>
        <w:t>سويد بن قطبة الذهلي - وكان من جيش خالد - في جماعة مر ن قومه خالكا</w:t>
        <w:br/>
        <w:t>في اتجاه الأبلة » وعسكر حوها , ولما وصل خالد بتقواته مكان البصرة اليوم »</w:t>
        <w:br/>
        <w:t>وجد سويدًا يتعقب أهل الأبلة في انتظار أن يُهاجموه ع فيُقاتلهم خارج</w:t>
        <w:br/>
        <w:t>مدينتهم » ولكن سويدًا أخبر خالدًا بأن أهل الأبلة يبابون مقامه , وأنهم</w:t>
        <w:br/>
        <w:t>سيظلُون معتصمين بقلاعهم ما دام خالد موجودًا و في المعسكر . فقال سويد</w:t>
        <w:br/>
        <w:t>لخالد : إن أهل الأبلة قد جمعوا لي ولا أحسبهم امتنعوا مني إلا لمكانك ؛</w:t>
        <w:br/>
        <w:t>أي خوفًا منك . وهناك رسم خالد بالاتفاق مع سويد مخطّة يخدعون بها</w:t>
        <w:br/>
        <w:br/>
        <w:t>الفرس ء حتى يأمنوا فيخرجوا لمُقاتلة سويد . وذلك بحيث يعتقدون أن</w:t>
        <w:br/>
        <w:t>خالدًا الذي بثَّ في قلوبهم الرعب بعد قتله هرمز » قد ترك معسكر سويد »</w:t>
        <w:br/>
        <w:t>وأنه لم يبق قائد للمسلمين في المعسكر سوى سويد فقط ؛ فقال خالد لسويد :</w:t>
        <w:br/>
        <w:t>فالرأئي أُخرّج من المعسكر تارًا » ثم أعود إليه ليلا » فأُدخا لل بأصحابي ء</w:t>
        <w:br/>
        <w:t>فإن صبّحوك حاربناهم , ونقذ خالد خطته لتضليل حامية الأبلة الفارسية</w:t>
        <w:br/>
        <w:t>واستدراجهم لمهاجمة سويد , فتوجّه خالد بمعظم قوّاته في وضح اللهار في</w:t>
        <w:br/>
        <w:t>اتجاه الحيرة » فاطمأن الفرس إلى ترك خالد للمكان » وعاد - رضي الله</w:t>
        <w:br/>
        <w:t>عنه - بقواته إلى المعسكر ليلا » فلمًا خرجت جيوش الفرس من الأبلّة</w:t>
        <w:br/>
        <w:t>قاصدين مهاجمة سويد . وما كادوا يصلون مدخل معسكر سويد » حتى</w:t>
        <w:br/>
        <w:t>أَوًا كثرة العساكر وهم على أهبة الاستعداد » فأسقط في أيدي هم لمّا علموا</w:t>
        <w:br/>
        <w:t>بوجود خالد في العسكر » ولم بشرع الفرس سينا ولا ميا في وجه خالد »</w:t>
        <w:br/>
        <w:t>وما كان همّهم إِلّا الفرار للعودة إلى الأبلة المحصّنة » فولوا الأدبار مسرعين</w:t>
        <w:br/>
        <w:t>نحو أبواب المدينة » ولكنّ خالدًا حال بينهم وبين ذلك , وانفرط عقد جيش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1</w:t>
        <w:br/>
        <w:t>نهر دجلة والفرات فغرقوا وبعث خالدٌ معقل بن مقرن المزني إلى الأبلة التي</w:t>
        <w:br/>
        <w:t>كانت خاليةَ من المحاربين » فسيطر عليها بدون قتال » وجمع ما فيها من غناتم</w:t>
        <w:br/>
        <w:t>وأسلحة .</w:t>
        <w:br/>
        <w:t>الخريية :</w:t>
        <w:br/>
        <w:br/>
        <w:t>وبعد ذلك سيطر خالد على نقطة حربية مهمة يُقال لما : الخريبة » وكانت</w:t>
        <w:br/>
        <w:t>من مسالح العجم » وقال خالد لجنوده قبل المعركة » لما رأى وجوه قادة الفرس</w:t>
        <w:br/>
        <w:t>وجنودهم » وأدرك الرعب المسيطر عليهم : ٠ احملوا عليهم » فإني أرى هيئة</w:t>
        <w:br/>
        <w:t>قوم ألقى الله في قلوبهم الرعب » . فحملوا عليهم » فهزموهم , وكثر القتل</w:t>
        <w:br/>
        <w:t>فههم » وغرق طائفة منهم في دجلة .</w:t>
        <w:br/>
        <w:t>الجولة الثالغة : معركة المذار وقتل قُوّاد الفرس الثلاثة :</w:t>
        <w:br/>
        <w:br/>
        <w:t>جهّر شيرويه ملك الفرس جيشًا جرّارًا » وأعطى قيادة الجيش لأكبر</w:t>
        <w:br/>
        <w:t>قائد من قوّاده وهو « قارن بن قرباس ٠» يسانده قائدان كبيران وهما :</w:t>
        <w:br/>
        <w:t>«الأنوشجان » و قباذ » » وكان هذا الجيش يضم أيضًا فلول الأبلّة والكاظمة</w:t>
        <w:br/>
        <w:t>وأهل الأهواز وفارس والسواد والجبل » وتعاهدوا بعدم الفرار .</w:t>
        <w:br/>
        <w:br/>
        <w:t>وبلغت قوات فارس ما يقارب الهانين ألا » بيدما خالد في جيش</w:t>
        <w:br/>
        <w:t>لا يزيد على ثمانية عشر أُلقًا . وبدأت المعركة اللاهبة بدعوة قارن إلى البزار »</w:t>
        <w:br/>
        <w:t>فاستبق إليه اثنان من المسلمين : خالد بن الوليد » وأبيض الركبان معقل بن</w:t>
        <w:br/>
        <w:t>الأعشى النباشي » فسبق معقل على فرسه خالدًا » وبارز قارنًا فقتله في الحال .</w:t>
        <w:br/>
        <w:t>وهجم عاصم بن عمرو على الأنوشجان فقتله في الحال » وبادر البطل الميمون</w:t>
        <w:br/>
        <w:t>عدي بن حاتم إلى القائد قباذ فقتله » وقاتل الفرس على حقٍ وحفيظة »</w:t>
        <w:br/>
        <w:t>واضطرب شمل الفرس بعد مقتل قارن » وكان شرف قارن قد انتبى ؛ أي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﻿‫55ظ صلاح الأمة في عَلْوْ الهمة - المجلد الثالث</w:t>
        <w:br/>
        <w:br/>
        <w:t>أنه وصل إلى أعلى رتبة عسكرية في فارس . وقُتل من الفرس في الميدان ثلاثون</w:t>
        <w:br/>
        <w:t>ألهَا » سوى من غرق في دجلة بحديده . ٠ ولولا المياه لأتى المسلمون</w:t>
        <w:br/>
        <w:t>على اخرهم . ولم يفلت منهم إلا عراة أو شبه عراة )20 .</w:t>
        <w:br/>
        <w:t>الولجة أو ( واترلو الفرس ) :</w:t>
        <w:br/>
        <w:br/>
        <w:t>أقام خالد - رضي الله عنه - بمنطقة المذار يجمع المعلومات ويرقب</w:t>
        <w:br/>
        <w:t>اتجاه مسارات العدو . وعلم أن القيادة العامة في المدائن أعدت جيشين يقودهما</w:t>
        <w:br/>
        <w:t>أعظم قائدين مربي وهما : « الأندرزغر » وه بهمن جاذويه » . وأراد ببمن</w:t>
        <w:br/>
        <w:t>جاذويه أن يوقع خالدًا بين فكي كاشةٍ , إن هو انّجه من الشرق إلى الغرب</w:t>
        <w:br/>
        <w:t>رأسًا : بين جيش الأندرزغر الذي يعسكر غربًا في الولجة » وبين جيش بهمن</w:t>
        <w:br/>
        <w:t>الذي يتحرك في السواد شرقًا » ثم إنه مع وقوعه في الكماشة » سيقع بين</w:t>
        <w:br/>
        <w:t>حاجزين مائيين كبيرين . وفكر خالد - وهو الألمعي - في اتباع أسلوب</w:t>
        <w:br/>
        <w:t>يجعله يتصل بالأندرزغر في الولجة » دون أن يوقع بجيشه في كمّاشة , فانحدر</w:t>
        <w:br/>
        <w:t>جنوبًا في طريق طويل بمُحاذاة نهر دجلة » حتى إذا ما وصل الأبلّة عبر نحو</w:t>
        <w:br/>
        <w:t>الغرب  ثم أخذ يتجه مالا نحو الولجة غربي الفرات حيث يعسكر الأندرزغر .</w:t>
        <w:br/>
        <w:t>لقد كان خالد من أبرز قادة الجيوش في العالم » وأقدرهم على استخراج</w:t>
        <w:br/>
        <w:t>النتائج من حساب المعارك قبل وقوعها » ورغم أنه محارب جريء ممتاز»</w:t>
        <w:br/>
        <w:t>فإنه كان أبعد القادة عن الغرور » وكان شديد اليَّيْقّط والحذر » وأوقع جيش</w:t>
        <w:br/>
        <w:t>الفرس في كاشته بدلا من أن يوقعوه هم . ولكي يختصر خالد المعركة »</w:t>
        <w:br/>
        <w:t>ويكسب النصر بأقل خسارةٍ ممكنةٍ من رجاله » أقام قبل أن يصل إلى مكان</w:t>
        <w:br/>
        <w:t>المعركة خلفه كمينيّن من خيرة رجاله » كمين في مواجهة الفرس من العين</w:t>
        <w:br/>
        <w:t>على رأسه بسر بن أي رهم الجهني » وكمين من يسار الفرس وجعل على</w:t>
        <w:br/>
        <w:br/>
        <w:t>. 505 / * تارع الطبري )0١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إاوهة</w:t>
        <w:br/>
        <w:br/>
        <w:t>قيادته سعيد بن مرة العجلي , وأخفى الكمينيّن . وطلب من قائديهما أن</w:t>
        <w:br/>
        <w:t>لا يسرعا في الهجوم على الفرس . وهذه الخطة التي رسمها خالد بالكميتين</w:t>
        <w:br/>
        <w:t>تجعل جيش فارس بين فكي كمّاشة » مع انشغاله بالرمح المُشرع في صدره</w:t>
        <w:br/>
        <w:t>وهو جيش خالد , وأَعْطِيت الأوامر بألا يهجم الكمينان على الفرس إِلّا عندما</w:t>
        <w:br/>
        <w:br/>
        <w:t>يحتدم القتال » وتظهر بوادر الوهن على الفرس . واشتبكت قوات خالدٍ</w:t>
        <w:br/>
        <w:t>مع قوات ١ أندرزغر » في قتال ضار عنيف ؛ ذلك أن الفريقين صبروا صيرًا</w:t>
        <w:br/>
        <w:t>عظيمًا على أن يتلقّى أحدهما مدده قبل الآخر » واشتدّ القتال في الولجة »</w:t>
        <w:br/>
        <w:t>وثبت الفرس ثبانًا أزعج خالدًا حتى بات يخشى الهزيمة » وظنَّ الفريقان</w:t>
        <w:br/>
        <w:t>أن الصبر قد فرغ » ولكن النصر في اللحظة الحاسمة كان من نصيبه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لوه</w:t>
        <w:br/>
        <w:br/>
        <w:t>فقد أطبق الكمينان على جيش الفرس من الشرق ومن الغرب ء ثم شكّلا</w:t>
        <w:br/>
        <w:t>رأس حربتين إذ انقضًا على جيش الفرس من وراء ظهره » في الوقت الذي</w:t>
        <w:br/>
        <w:t>كان يرقب الأفق بقلق » » ينتظر أن يظهر عليه بهمن' جاذويه فينقذه . وأسقط</w:t>
        <w:br/>
        <w:t>في يد الفرس » وانتابهم الذعر » وشرع العرب في إبادة جيش الفرس »</w:t>
        <w:br/>
        <w:t>ولم فر وجل من الأعا مقتل صاحبد » ومضي الأندرزغر في هزيمته إلى</w:t>
        <w:br/>
        <w:t>مجاهل الصحراء فمات عطئًا .</w:t>
        <w:br/>
        <w:t>وتعلّم الغرب من خالد .. فهذه معركة ٠ واتر لو » التي دارت في بلجيكا</w:t>
        <w:br/>
        <w:t>بين نابليون بونابرت » وبين قائد جيوش الحلفاء « ولنجتون » الإنكليزي</w:t>
        <w:br/>
        <w:t>عام 18١5 » وفيها انهزم نابليون بوقوعه في كمين القائد « بلوخر »</w:t>
        <w:br/>
        <w:t>وجيشه , بعد أن كان قاب قوسين أو أدنى من النصر » واستقال من منصبه »</w:t>
        <w:br/>
        <w:t>ودخل الحلفاء باريس » ولجأً نابليون إلى انجلترا » فلم تقبله لاجمًا سياسيًا »</w:t>
        <w:br/>
        <w:t>بل عدّثه أسيرًا وَتَمَهُ إلى جزيرة القديسة هيلانة .</w:t>
        <w:br/>
        <w:t>وخطب خالد ب بن الوليد بعد انتهاء المعركة » وحثّ جنده على تحقيق</w:t>
        <w:br/>
        <w:t>المزيد من الانتصارات » فقال : « ألا ترون إلى طعام كرف العراب” ع</w:t>
        <w:br/>
        <w:t>وبالله لو لم يُلزمنا الجهاد في الله والدعوة إلى الله عرّ وجل إِلّا المعاشٌ »</w:t>
        <w:br/>
        <w:t>لكان الرأي أن نُقارع على هذا الريف حتى نكون أولى به » وتُوي الجوع</w:t>
        <w:br/>
        <w:t>والإقلال مَنْ تولاه ممّن اثّاقل عمًا أنعم عليه ”".</w:t>
        <w:br/>
        <w:br/>
        <w:t>معركة أَّيّس أو « نير الدم » ؛ الجولة الرابعة بين خالد والفرس</w:t>
        <w:br/>
        <w:t>حَمَدَ نصارى العرب وهم من تغلب وبكر بن وائل على المسلمين</w:t>
        <w:br/>
        <w:t>بعدما أصابهم في الولجة » فاستغاثوا بكسرى ( شيرويه ) لهدّهم بجيش فارسي ؛</w:t>
        <w:br/>
        <w:br/>
        <w:t>. أي كثير التراب )١(</w:t>
        <w:br/>
        <w:t>. 144 / تاريخ الطبري ( ؟ / ههه )ء وابن الأثير ؟ )9(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ليشتركوا سويًا في القضاء على خالد وجيشه » وكان على العرب في أنيْس</w:t>
        <w:br/>
        <w:t>عبد الأسود العجلي » ووصل ٠ جابان » على رأس جيش كثيف من الفرس »</w:t>
        <w:br/>
        <w:t>وتولّى جابان القيادة العامة » وكان عبد الأسود قائد خليط نصارى العرب »</w:t>
        <w:br/>
        <w:t>وهم من بكر بن وائل وبني عجل » وتم اللات وضبيعة وعرب الضاحية من</w:t>
        <w:br/>
        <w:t>أهل الحيرة » وانضمّ إليهم زهيرٌ ومالك ابنا قيس من قبيلة جادرة العربية</w:t>
        <w:br/>
        <w:t>النصرانية . وصل خالد بجيشه » والمجوس قد مدُوا البُسُْط يستعدٌون</w:t>
        <w:br/>
        <w:t>للغداء » وقد وُضع الطعام الفاخر على البسئْط » وأصابهم الغرور وهم فيما</w:t>
        <w:br/>
        <w:t>يقارب المائة والخمسين ألف محارب ». وخالد في جيش لا يزيد على</w:t>
        <w:br/>
        <w:t>ثمانية عشر لقا » فلم يحفلوا بخالدٍ وأقبلوا على طعامهم , فقال لهم قائدهم</w:t>
        <w:br/>
        <w:t>جابان : « اتركوا الطعام » واستعِدُوا للصدام » . فلمًا عصوه قال : « إن</w:t>
        <w:br/>
        <w:t>القوم سيعجلوتكم قبل أن تَطْعَمُوا الطعام » وإنكم إنما. هيأًتموه لهم ليأكلوه</w:t>
        <w:br/>
        <w:t>بدلا منكم » . فعصوه » وبسطوا البُنْط » ووضعوا الأطعمة » ودعا بعضهم</w:t>
        <w:br/>
        <w:t>إلى بعض ء وتوافوا إلى البسسّط » وزحف خالد والمسلمون » فأجبروا</w:t>
        <w:br/>
        <w:t>الفرس على القيام عنه » وأجهضوهم عنه قبل أن يطعموه . ودعا خالد للبراز</w:t>
        <w:br/>
        <w:t>ونادى ٠ أين أبجر بن عبد الأسود » أين مالك بن قيس ؟ » . فجبنوا جميعًا</w:t>
        <w:br/>
        <w:t>عن مبارزته إِلّا مالك بن قيس » فإنه خخرج إلى خالد » فقال له خالد مُوبُحًا</w:t>
        <w:br/>
        <w:t>ومُحتَقَرًا : « يا ابن الخبيثة » ما جرّأك ؟! لست لي علي من بينهم » وليس</w:t>
        <w:br/>
        <w:t>فيك وقاء » . أي أنك لست لي بِكُْءٍ . ثم ضربه ضربةٌ قتلته في الحال .</w:t>
        <w:br/>
        <w:t>ومع ذلك فقد اقتتلوا اقتتالًا شديدًا كان أشدٌ من أي قتلل سبق ؛ لأن نصارى</w:t>
        <w:br/>
        <w:t>العرب كانوا شديدي الغيظ لخالدٍ ؛ لقتله ابي زعيميهم في الولجة » وصبر</w:t>
        <w:br/>
        <w:br/>
        <w:t>الفرس صبرًا شديدًا» ولقي المسلمون مقاومةً عيفة » حتى شل عليهم</w:t>
        <w:br/>
        <w:t>الأمر» قال خالد : « ما لقيثٌ قومًا كقوم لقيثُهم من أهل فارس » وما</w:t>
        <w:br/>
        <w:t>لقيثُ من أهل فارس قومًا كأهل ألَيْس » . ونذر خالد لله أن يُجري نهرًا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علو الهمة - المجلد الثالث</w:t>
        <w:br/>
        <w:br/>
        <w:t>من دمائهم إن مَنَحَهُ اله النصر عليهم , فقال  : اللهم إن لك علي إن منحتنا</w:t>
        <w:br/>
        <w:t>أكتافهم  ألّا أستبقي م: منهم أحدًا قدرنا عليهم حتى أجرئي نهرهم بدمائهم ١ .</w:t>
        <w:br/>
        <w:t>وانتاب الفرس والنصارى الذعرٌ والخوف عندما رأوًا ثبات المسلمين وشدَّة</w:t>
        <w:br/>
        <w:t>ضرباتهم » وركنوا إلى الفرار » وركب المسلمون أكتافهم يقتلون ويأسرون 6</w:t>
        <w:br/>
        <w:t>ونادى منادي خالد حتى يفي بنذره : الأسر » الأسر » لا تقتلو إلا مَنْ امتنع .</w:t>
        <w:br/>
        <w:t>فأقبلت خيول المسلمين بهم أفواجًا مستأسرين يُساقون سؤق الأنعام»</w:t>
        <w:br/>
        <w:t>فجمعهم خالدٌ وقد حَبَنَ الماء عن النهر » فوكّل بهم رجالا يضريون</w:t>
        <w:br/>
        <w:t>أعناقهم في النهر يومًا وليلةً » » على رجاء أن يسيل النهر بدمائهم » وهنا قال</w:t>
        <w:br/>
        <w:t>القعقاع وغيره لخالٍ : لو أنك قتلتٌ أهل الأرض » لم تُجْرٍ دماءهم » ولكن</w:t>
        <w:br/>
        <w:t>أرميل على الدماء الماءَ » فيجري النهر دما لتر بيمينك . فعمل خخالد بمشورة</w:t>
        <w:br/>
        <w:t>لقعقاع , وأعيد الماء إلى التهر . فجرى أحمر قاب » فسْئّي لذلك : نهر</w:t>
        <w:br/>
        <w:t>لدم ورف بذلك إلى قرونٍ طويلة . قالوا : وكانت على النهر طواحين</w:t>
        <w:br/>
        <w:br/>
        <w:t>ر بالماء » فطحنت بالماء وهو أحمر اللون قوت العسكر ثمانية عشر</w:t>
        <w:br/>
        <w:t>أل يزيدون - ثلاثة أيام. » وأكل المسلمون طعامٌ الفرس الذي وضعوه</w:t>
        <w:br/>
        <w:t>على البْسُّط . بعد أن قتلوا من الفرس ونصارى العرب سبعين ألقَا» أكثرهم</w:t>
        <w:br/>
        <w:br/>
        <w:t>من أهل ١ أمفيشيا », ورف خير النصر إلى الصّدّيق » فتوّج خالدًا بشهادةٍ</w:t>
        <w:br/>
        <w:br/>
        <w:t>من أرقى الشهادات , وَحَسْبُكَ بها من شهادةٍ » فهو لا يرى لخالدٍ نظيرًا</w:t>
        <w:br/>
        <w:t>في عبقريته وشجاعته , ولا نظير له في عسكريته .</w:t>
        <w:br/>
        <w:br/>
        <w:t>قال الصّدّيق في خالد - وهو يخطب في الناس بعد نصر أنّس -: ويا</w:t>
        <w:br/>
        <w:t>معشر قريش , عدا أسّدُكم على الأسدٍ , فَعَلَبَهُ على خراذيله”"» أعجزت النساء</w:t>
        <w:br/>
        <w:br/>
        <w:t>)200 أطايب اللحم المقطّع الوافر » وخردل وخرذل بمعنى واحد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اه</w:t>
        <w:br/>
        <w:br/>
        <w:t>أن يُنشّكن مثل خالد !! 2 .</w:t>
        <w:br/>
        <w:t>« يوم أمغيشيا » نصرٌ الله خالدًا بِالرّعب :</w:t>
        <w:br/>
        <w:br/>
        <w:t>كانت أمغيشيا أعظم وأهمَ من ألّيّى » وكانت على بُعْد أربعين كيلو</w:t>
        <w:br/>
        <w:br/>
        <w:t>من اليس » ٠» فتملّكهم الرعب » وفرٌ أهلها من مدينتهم خخوقًا من خالد »</w:t>
        <w:br/>
        <w:t>وتركوا ورامهم كل شي قال ابن جرير : ٠ لمّا فرغ خالد من وقعة نيس »</w:t>
        <w:br/>
        <w:t>نمض فأق أمغيشيا » وقد أعجلهم عمّا فهاء وقد هرب أهلها » وتفرقوا</w:t>
        <w:br/>
        <w:t>ف في السسّواد » فأمر خالدٌ ببدم أمغيشيا وكل شيء فيها فيها » وكانت مِصرًا كالحيرة .</w:t>
        <w:br/>
        <w:t>ولم يُصِب المسلمون فيما بين ذات السلاسل وأمغيشيا مِمْل ما أصابوا في أمغيشيا ؛</w:t>
        <w:br/>
        <w:t>بلغ سهمٌ الفارس ألفا وخمسمائة سوى التّفل الذي نفله أهل البلاء » .</w:t>
        <w:br/>
        <w:t>معركة المقر واستسلام الحيرة :</w:t>
        <w:br/>
        <w:br/>
        <w:t>قدّر صاحب الحيرة ومَرْرُبانُها ( أزاذيه ) أن خالدًا لن يتركه » وأنه</w:t>
        <w:br/>
        <w:t>سي ركب | إليه النبر » فقدّم ابنه » وأمره أن يسدّ قناطر الفرات » ويفتح للروافد</w:t>
        <w:br/>
        <w:t>التي تمَدّه مسالك جديدة » حتى يف الهر وتتوقف السفن عن الحركة .</w:t>
        <w:br/>
        <w:t>وكان خالد قد قسسّم جيشه إلى قسمين ؛ القسم الأول : وهم المشاة تحملهم</w:t>
        <w:br/>
        <w:t>السفن مع المُؤْن ٠ والقسم الثاني : وهم الفرسان وراكبوا الإبل . وسارت</w:t>
        <w:br/>
        <w:t>السفن شلا » ول يَفْجَاُ المسلمين إلا السفن جوائح » ول تقْتَ المفاجأة</w:t>
        <w:br/>
        <w:t>المزعجة في عضد أبي سليمان بعد أن أخبره الفلاحون : أن الفرس قد فجّروا</w:t>
        <w:br/>
        <w:t>الأمبار » فسلك الماء غير طريقه » فتعجّّل خالد في جريدة من الخيل نحو</w:t>
        <w:br/>
        <w:t>ابن صاحب الحيرة » فباغتٌ خيلَهُ وهم على فم العتيق - مَصّبّ الفرات</w:t>
        <w:br/>
        <w:t>الأصبلٍ - وهم امنون من الغارة في تلك الساعة » فاقتتلوا بموضع المقر -</w:t>
        <w:br/>
        <w:t>فم العتيق - حتى هزمهم بعد أن قتل ابن صاحب الحيرة » وأعاد الماء يجري</w:t>
        <w:br/>
        <w:t>في النبر » فعادت سفن المسلمين إلى المسير » وقصد خالد الحيرة » فوجد</w:t>
        <w:br/>
        <w:br/>
        <w:t>مع</w:t>
        <w:br/>
        <w:br/>
        <w:t>أهلها متحصّنين داخلهاء بعد أن فرّ المَرَزُبان صاحبها » فعسكر خالد بين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؟كهة</w:t>
        <w:br/>
        <w:br/>
        <w:t>٠ الغريين 0" والقصر الأبيض . وأجال خيله في عَرْصَائهمٍ » وبعد قنال</w:t>
        <w:br/>
        <w:t>افتتح المسلمون الدور والديرات  وأكثروا القتل , فنادى القستيسون والرهبانُ</w:t>
        <w:br/>
        <w:t>أهلّ الحصون : يا أهل القصور » ما يقتلنا غيركم !! فنادى أهل القصور :</w:t>
        <w:br/>
        <w:t>يا معشر العرب » قد قيلنا واحدةٌ من ثلاث فكمُوا عا . وفاوضوا خالدًا »</w:t>
        <w:br/>
        <w:t>وأقروا بدفع الجزية مائة وتسعين ألف درهم , تُقبل كل سنة » وأصبحت عاصمة</w:t>
        <w:br/>
        <w:t>المناذرة وعاصة الأقالم وعاصمة كسرى الثانية تحت سيطرة المسلمين وحمايتهم.</w:t>
        <w:br/>
        <w:t>ولي الله خالد يشرب السُمّ فلا يضرُّه , ويتعجّب منه ويِهَرٌ حكيمْ نصارى</w:t>
        <w:br/>
        <w:t>العرب :</w:t>
        <w:br/>
        <w:br/>
        <w:t>عن قيس : أتي خالدٌ سم فقال : ما هذا ؟ قال : سُمّ</w:t>
        <w:br/>
        <w:br/>
        <w:t>وفي أمّهات كتب التارخ : أن ابن بقيلة حكيم نصارى العرب »</w:t>
        <w:br/>
        <w:t>ومعمّرهم وأرجح قومه عقلًا , لما دخل على خالدٍ » اصطحب معه إلى مقر</w:t>
        <w:br/>
        <w:t>قيادة خالد خادمًا يحمل كيسًا صغيرًا في وسطه , فتناوله خالد وقال : ما</w:t>
        <w:br/>
        <w:t>في هذا الكيس ؟ ونشر ما فيه في راحته , ثم قال :.ما هذا يا عمرو ؟ فقال</w:t>
        <w:br/>
        <w:t>عمرو : هذا والله ممم ساعةٍ . فقال خالد : وَلِمّ تحتقبٌُ المسّمّ ؟- وكان رأمسَ</w:t>
        <w:br/>
        <w:t>أهل الحيرة وكبيرٌ الذين فاوضوا خالدًا من أهل الحيرة - قال عمرو : خشيثٌ</w:t>
        <w:br/>
        <w:t>أن تكون على غير ما رأيتُ من العَذل » وقد أنيث على أجل" ؛ واللوت</w:t>
        <w:br/>
        <w:t>أحبٌ إل من مكروهٍ أدخله على أهل قريتي . فأخذ خالد السّمّ المذكور »</w:t>
        <w:br/>
        <w:t>وتلا هذا الدعاء : « إنها لن تموت نفس حتى تأتي على أجلها » بسم الله</w:t>
        <w:br/>
        <w:t>خير الأسماء » رب الأرض والسماء » الذي لا يضرٌ مع اسمه داء » الرحمان</w:t>
        <w:br/>
        <w:br/>
        <w:t>5 لد</w:t>
        <w:br/>
        <w:t>فشر به</w:t>
        <w:br/>
        <w:br/>
        <w:t>. بناءان كالصومعتين بظاهر الكوفة )١(</w:t>
        <w:br/>
        <w:t>. فضائل الصحابة ؛ » والطبراني في الكبير ٠ (؟) صحيح . رواه أحمد في</w:t>
        <w:br/>
        <w:t>. وكان مينُه عند التفاوض ثلائمائة وخمسون سنة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راان</w:t>
        <w:br/>
        <w:br/>
        <w:t>الرحيم » . ثم وضع السم في فمه . وبادروه ليمنعوه » ولكنّه قد سبقهم</w:t>
        <w:br/>
        <w:t>فابتلعه » وانتظروا ساعة ليصرع السم خالدًا » فمضت ولم يضر السم</w:t>
        <w:br/>
        <w:t>خالدًا » كيف لا وهو من أكابر أولياء الله المتقين » وسيد المجاهدين في</w:t>
        <w:br/>
        <w:t>الشام والعراق » فقال عندها ابن بقيلة : « والله يا معشر العرب لتملكُنَ ما</w:t>
        <w:br/>
        <w:t>أردتم 2 .</w:t>
        <w:br/>
        <w:t>أهل السّوّاد يُصالحون خالدًا على الجزية :</w:t>
        <w:br/>
        <w:br/>
        <w:t>ومثلما فعلّ أهل الحيرة » صالحٌ أهل السواد من الفرس ووفودٌ</w:t>
        <w:br/>
        <w:t>الدهاقين » غالدًا على دَفْع الجزية مليونين من الدراهم سنويًا للمسلمين .</w:t>
        <w:br/>
        <w:t>إعجاز عسكري : فتح خالد ثُلتِي العراق خلال أربعين يومًا :</w:t>
        <w:br/>
        <w:br/>
        <w:t>لله دَدّكَ يا خالد .. تمِّتُ لجيوشه السيطرة على أكثر من ثلثي العراق</w:t>
        <w:br/>
        <w:t>خلال أربعين يومًا عام ١١ هء فيما بين أواخر محرم وأوائل ربيع أول »</w:t>
        <w:br/>
        <w:t>وهذا إنجاز عسكري عظم مدهش » تعجز اليوم عن تحقيق مثله أعتى الجيوش</w:t>
        <w:br/>
        <w:t>المدجّجة بالصواريخ والطائرات والأساطيل والدبابات ... فقَبُورِكَ رَنْدْكَ وبورك</w:t>
        <w:br/>
        <w:t>ساعدُك » وبورك سيفك ورمحك » وبورك جوادك » وبوركث همّتّك أعلى</w:t>
        <w:br/>
        <w:t>الهمّم وأشرقُها وأنبلها وأعزُها وأغلاها .</w:t>
        <w:br/>
        <w:t>معركة الأنبار وقََءٌ أل عَيْنِ من الكفار :</w:t>
        <w:br/>
        <w:br/>
        <w:t>سار خالد إلى الأنبار » وعلى مقدمته الأقرع بن حابس » وكان من</w:t>
        <w:br/>
        <w:t>شجعان البادية » فلمًا بلغها طاف بها » فرأى أهلها قد تحصّنوا بها » وخندقوا</w:t>
        <w:br/>
        <w:t>عليها خندقًا عميقًا عريضًا » وأشرفوا من حصونهم » فأنشب خالدٌ القتال »</w:t>
        <w:br/>
        <w:t>وكان قليل الصبر عنه » وتقدَّم إلى رماته » فأوصاهم قائلا : ٠ إني أرى أقوامًا</w:t>
        <w:br/>
        <w:t>لا علم لهم بالحرب » فارموا عيونهم » لا توتحوا غيرها » فارموا رشا واحدًا</w:t>
        <w:br/>
        <w:t>ثم تابعُوا » . وانطلقتٍ السهام دفعةً واحدةٌ وها أزيرٌ فأصابت مراميها» ثم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الثالث</w:t>
        <w:br/>
        <w:t>كشك الام ااه م تم</w:t>
        <w:br/>
        <w:br/>
        <w:t>1 0350</w:t>
        <w:br/>
        <w:br/>
        <w:t>تتاب الزن » فأصيب [كم لرماة من العدوٌ الذين كانوا فوق جدران الحصن</w:t>
        <w:br/>
        <w:t>بكارثة » إذ فقأث سهام المسملي: ن منهم أل عين ؛ ولذلك سني موقعة</w:t>
        <w:br/>
        <w:t>الأنبار ره ذات العيون » . واضطرب أهل الحصن وماجوا متصايحين : ذهبت</w:t>
        <w:br/>
        <w:t>عيون أهل الأنبار . وراسل مَرَرُْبان الأنبار ٠ شيرا زاد الفارسي » 34</w:t>
        <w:br/>
        <w:t>بشروطه التي رفضها خالد » وقرر خالد أن يردم. الخندق » ولكن بماذا ؟</w:t>
        <w:br/>
        <w:t>أمر خالد أن ينحر المسلمون الإبل الهزيلة العجاف . ويقذفوا بها في نقط</w:t>
        <w:br/>
        <w:t>الخندق الضيّقة حتى تطمرها  فإذا طمرتها عبر الجيشضٌ على الجمال</w:t>
        <w:br/>
        <w:t>المنحورة » ونجحت الحيلة » واستقام الجسر اللحمي » وعبر عليه الجيش</w:t>
        <w:br/>
        <w:t>مشاة وركبانًا إلى أبواب الأنبار» واستسلمت الأنبار لخالد .</w:t>
        <w:br/>
        <w:t>خالد يختطف القائد العام للنصارى من قلب صْهِ في معركة عين الثّمْر</w:t>
        <w:br/>
        <w:t>ويأسره أَرّلَ المعركة :</w:t>
        <w:br/>
        <w:br/>
        <w:t>كان عل لى عين الفر « مهران الفارسي » في جمع, عظمم من العجم</w:t>
        <w:br/>
        <w:t>والعرب » وكات على العرب عقة بن أن عقة » وحين سمعوا بمسير خا</w:t>
        <w:br/>
        <w:br/>
        <w:t>لهم » قال عقة لمهران : ١ إن العرب أعلم بقتال العرب ء فَدَعْنَا وخالدًا » .</w:t>
        <w:br/>
        <w:t>قل : صدقت » لسري أ أن بقل الب ف و ا</w:t>
        <w:br/>
        <w:t>العراء » وقوات مهران في الحصن حين قدم خالد على تعبية » فقال نيه :</w:t>
        <w:br/>
        <w:t>٠ اكفوني ما عنده فإني حامل عليه » ٠ ووكل بنفسه حوامي » وأراد خالد</w:t>
        <w:br/>
        <w:t>أن يفاجئ قائد النصارى لا بقثله » ولكنْ بألحذه أسيرًا ؛ كي يفهم ذلك</w:t>
        <w:br/>
        <w:t>المغرور أي رجال حرب ومهارة هم المسلمون , ثم ليُدخل الرعب والفزع</w:t>
        <w:br/>
        <w:t>في قلوبهم .</w:t>
        <w:br/>
        <w:br/>
        <w:t>قد كان اليَع في الحروب المبارزة » فكيف بخالدٍ عاشق ى المفاجات يريد</w:t>
        <w:br/>
        <w:t>ما هو أعظم من المبارزة ؛ وهو اختطاف قائد الأعداء وانتزاعه من قلب</w:t>
        <w:br/>
        <w:t>صفوف جيشه . وانقضّ خالد على عقّه كم ينقضٌ الصقر على فريسته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br/>
        <w:t>كه</w:t>
        <w:br/>
        <w:br/>
        <w:t>وعقّة مشغول بتسوية صفوف جيشه » واندهش العرب المتنصّرة للجريدة</w:t>
        <w:br/>
        <w:t>الصغيرة ة من الخيل التي خرجت تركض نحوهم » وماذا عسى أن يفعل</w:t>
        <w:br/>
        <w:t>عشرة رجال مع عشرات الألوف من قوم عقّة !! ْنَا هم غارقون في</w:t>
        <w:br/>
        <w:t>دهشتهم » إذا بخالدٍ يتجه نحو عق يحتضنه » ثم يحمله ويعود به حيًا -</w:t>
        <w:br/>
        <w:t>كالبرق - أسيرًا إلى صفوف المسلمين . وتجمّدتِ الدماء في عروق</w:t>
        <w:br/>
        <w:t>المُتتصّرة وهي ترى انتزاع خالدٍ لعمّة من بينهم في أسلوب صاعقٍ مفاجئ »</w:t>
        <w:br/>
        <w:t>ما كان أحدٌ يتوقعه » وحَمْلَهُ بين يديه على فرسه كأنه طفل رضيع » فلم</w:t>
        <w:br/>
        <w:t>يتحمّلوا الصّدْمة » واختطاف قائدهم من بين أيديهم وهم ينظرون إليه »</w:t>
        <w:br/>
        <w:t>فلاذوا بالفرار » وركب المسلمون أكتافهم يقتلون ويأسرون » وقد كثّر من</w:t>
        <w:br/>
        <w:t>بينهم الأسرى الذين استسلموا بدون مقاومة » وهرب الباقون ودخلوا حصن</w:t>
        <w:br/>
        <w:t>عين التمر » ونجا القائد الفارسي مهران » وهرب من الحصن ومعه العناصر</w:t>
        <w:br/>
        <w:t>الفارسية المسلحة . وهكذا دمر خالدٌ جيثًا بأكمله دون أن يخسر جنديًا</w:t>
        <w:br/>
        <w:t>واحدًا . وفتح خالد عين التمر بعد أن نزلوا على رأي خالد ٠ فقتل خخالد</w:t>
        <w:br/>
        <w:t>مُقاناتهم » وبدأ بع فأعيم ثم رمى بجنته على الجسر ليكون عبرةٌ لغيره »</w:t>
        <w:br/>
        <w:t>ثم أعدم نائبه » وعمرو بن الصعق ع » ثم نقذ حكم الإعدام في كل مَنْ حمل</w:t>
        <w:br/>
        <w:t>السلاح في وجهه ممِّن تحصّن بعين التمر » وسَبَى النساء والذّرارِي .</w:t>
        <w:br/>
        <w:br/>
        <w:t>لله دَرلدَ يا خالد .. ولا أحد أِمَنُ طائرا منك » ولا يرى قوم وجه</w:t>
        <w:br/>
        <w:t>خالد - قَنُوا أو كثروا - إِلّا انهزموا أمامه » . هذا قول ملك دومة الجندل</w:t>
        <w:br/>
        <w:t>أكيدر ... والفضل ما شهدت به الأعداءٌ .</w:t>
        <w:br/>
        <w:br/>
        <w:t>ولله دَرٌ فارسنا حين يبعث إلى عياض بن غنم : ٠ من خالد إلى</w:t>
        <w:br/>
        <w:t>عياض » إياك أريد » .</w:t>
        <w:br/>
        <w:br/>
        <w:t>يَثْ قليلا تأتِكَ الحَلَائِبْ 2 يَحْمِلْنَ آسادًا عليها القاشبٌ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﻿‫هه اصلاح الأمة في عَلْوْ الهمة - المجلد الثالث</w:t>
        <w:br/>
        <w:br/>
        <w:t>خالد صاحب المفاجات ومعاركه اللَيْيّة :</w:t>
        <w:br/>
        <w:br/>
        <w:t>قد كان خالد من طرازٍ نادر » فهو وإن كان دقيقًا في رسم خطة</w:t>
        <w:br/>
        <w:t>المعارك » إلا أنه بمتاز أيضًا بسرعة التنفيذ وحُبٌّ المخاطر » والقّدرة الفائقة</w:t>
        <w:br/>
        <w:t>على ابتكار أساليب مُفاجئة للعدو . ولا أضْرٌّ على الجيوش - وإن كانت</w:t>
        <w:br/>
        <w:t>عظيمةً - من أن تتعرّض للهجوم بغتةٌ وبأسلوب مفاجئع وهي على غم</w:t>
        <w:br/>
        <w:t>استعداد . فمشاهير القادة العظام حتى القرنين الثامن عشر والتاسع عشر</w:t>
        <w:br/>
        <w:t>الميلادي  كانوا ينفرون من القتال الليلي » ويذهبون إلى عدم جدواه وير</w:t>
        <w:br/>
        <w:t>٠ فردريك الأكبر » أنه يستبهد دائمًا التفكير في القيام بأأي عملية ليليّة ؛ ؟ نظرًا</w:t>
        <w:br/>
        <w:t>ا ينشأ عبا من اضطراب وانحلال في الضبط بين الصفوف للجنود » نتيجة</w:t>
        <w:br/>
        <w:br/>
        <w:t>لتعذر الرؤية بين الصتبّاط ورجالهم » ويقرر ٠ بلوفر » أنه يخشى العمليات</w:t>
        <w:br/>
        <w:br/>
        <w:t>وكان القتال ليلا قليلًا ما يلجأ إليه امحاربون في ذلك العصر . ولكيّ</w:t>
        <w:br/>
        <w:t>خالدًا هو خالد .</w:t>
        <w:br/>
        <w:br/>
        <w:t>أبلغ خالد مُحَطّه إلى قادة الفرق امحتشدة » وأخبرهم بكتان الخطة حتى</w:t>
        <w:br/>
        <w:t>على جنودهم » وأخبرهم بأن اهجوم سيكون بعد منتصف الليل بساعتين »</w:t>
        <w:br/>
        <w:t>فالقمر لا يطلع في مثل هذا الوقت إلا قبل منتصف الليل بقليل » وقبل طلوع</w:t>
        <w:br/>
        <w:t>القمر وني عَنّس الظلام , قام خالد بتطويق المصيّخ على شكل دائرةٍ » دون</w:t>
        <w:br/>
        <w:t>أن يشعر بوجودها أهل المصيّخ الذين كانوا نيامًا » وَمَنْ ظل مستيقظًا كان</w:t>
        <w:br/>
        <w:t>يحتسي الخمر في عرس حرقوص بن النعمان أحد زعمائهم . وقال لهم</w:t>
        <w:br/>
        <w:t>حرقوص : ١ اشربوا شراب وداع, » فما أرى أن تشربوا بعدها » هذا خالد</w:t>
        <w:br/>
        <w:t>في عين القر» وجنوده بحصيد » وقد بلغه جَمُعْنا وليس بتاركنا » . ول يعلم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لاكه</w:t>
        <w:br/>
        <w:br/>
        <w:t>أن جيوش خالد قد طوّقنهم في ظلام الليل في انتظار طلوع القمر . ثم</w:t>
        <w:br/>
        <w:t>أنشد حرقوص :</w:t>
        <w:br/>
        <w:t>ألّا فاشربوا مِنْ قبل قاصمة الظَهْرٍ ُعَيْدَ انتفاخ, القوم بِالعَسْكَرِ الدَثرٍ</w:t>
        <w:br/>
        <w:t>وَقَبْلَ منايانا المُصيبة بالقدر لين لَعَمْرِي لا يزيد ولا يري</w:t>
        <w:br/>
        <w:t>ألا فاسقياني قَبْل جيش أبي بكر لعل منايانا قريبٌ ولا ندري</w:t>
        <w:br/>
        <w:t>أظْنٌّ خيول المسلمين وخالدًا ستطُرفكم عند الصباح على البشرٍ</w:t>
        <w:br/>
        <w:t>فهل لكمو بالسير 13 قتالهمْ 2 وقبل خروج المُعصرات من الجِذْرٍ</w:t>
        <w:br/>
        <w:t>أريني سلاحي يا أميمةٌ إنني 2 أخاف بيات القوم أو مطلعٌ الفجرٍ</w:t>
        <w:br/>
        <w:t>وكان ما قال » فعندما غمر القمر بنوره الأرض » شّنَّ خالدٌ وقادته الهجوم</w:t>
        <w:br/>
        <w:t>الصاعق من جميع الجهات » وكان حرقوص أُوّل الذين كُتلواء فقد أطاح</w:t>
        <w:br/>
        <w:t>المسلمون برأسه وهو سكران » وسقط في جفنة الخمر التي كانوا يشربون</w:t>
        <w:br/>
        <w:t>منها , وقتل جميع أبنائه » وصحا النائمون من أهل المصبّخ على وقع السيوف »</w:t>
        <w:br/>
        <w:t>وانهزم وقتل الذين استعدوا للقاء خالد » وكانت غارة موققة » وأبيد أكثر أهل</w:t>
        <w:br/>
        <w:t>التّني والزميل :</w:t>
        <w:br/>
        <w:t>وبعدها بأربع ليال » طق خالدٌ نفس خخطته في المصيخ على الثني » فأباد</w:t>
        <w:br/>
        <w:t>رجال الثني عن آخرهم وسبوا كل النساء . وفعل بالزميل ما فعل بالثني والمصيّخ »</w:t>
        <w:br/>
        <w:t>وقسم جيشه فرقا ثلانًا » وأحاط بالزميل من جهاتها الثلاث » وباغتهم عند بزوغ</w:t>
        <w:br/>
        <w:t>القمر » وأوقع المسلمون فيهم السلاح » فأحدثوا فيهم مقتلةٌ عظيمةً لم يقتلوا</w:t>
        <w:br/>
        <w:t>مثلها » ونجا مَنْ أفلت من الموت تاركين نساءهم وأطفالهم غنيمة للمسلمين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﻿‫نيلك</w:t>
        <w:br/>
        <w:br/>
        <w:t>خالد هازم الروم والفرس ونصارى العرب في معركة الفراض الخامس</w:t>
        <w:br/>
        <w:t>عشر من ذي القعدة عام اثني عشرة هجرية :</w:t>
        <w:br/>
        <w:br/>
        <w:t>انّحد النقضيان الفرس والروم لقتال خالدٍ » فقد كاتبٌ الرومان الفرس</w:t>
        <w:br/>
        <w:t>والعرب المتنصّرة الموتورين ؛ للاندماج في جيش واحدٍ للقاء خالد » واحتشد</w:t>
        <w:br/>
        <w:t>الجميع في جيش لا يقل عدده عن مائة وخمسين ألفا » وكان عدد المسلمين</w:t>
        <w:br/>
        <w:t>لا يزيد على عشرين ألا في الفراض بحدود الشام » ونصحهم العقلاء بأن</w:t>
        <w:br/>
        <w:t>لا يُقاتلوا خالدًا وقالوا لهم : « احتصبُوا ملككم !! هذا رجل يقاتل عن دين</w:t>
        <w:br/>
        <w:t>وعقلٍ وعلم , والله ليُنصرنٌ وحن ؛ . وخيّر الروم والفرس والمتنصرة</w:t>
        <w:br/>
        <w:t>خالدًا بين أن يعبر الفرات إليهم » أو يخلّي عنهم فيعبروا هم الفرات » فقال</w:t>
        <w:br/>
        <w:t>لحم : « بل اعبروا إلينا ؛ . فطلبوا من خالد أن يتنحّي عن موقعه حتى يعبروا</w:t>
        <w:br/>
        <w:t>وتدشب المعركة حيث تنحّى . فقال خالد : « لا نفعل » ولكن اعبروا أسفل</w:t>
        <w:br/>
        <w:t>منا » ولن نتعرّض لكم حتى تستكملوا العبور » . ول يعبر خالدٌ ميمون</w:t>
        <w:br/>
        <w:t>التّقيية حتى تكون الصحراء خلف ظهره . وتصاعد لَهَبُّ القتال» وبدا</w:t>
        <w:br/>
        <w:t>الاضطراب واضجًحا على القوات المشتركة , وبدأت كف الميزان ترجح لصالح</w:t>
        <w:br/>
        <w:t>العسكر الإسلامي , ولحظ خالد ذلك » فأصدر أمره إلى جنده بأن يُضاعفوا</w:t>
        <w:br/>
        <w:t>حملاتهم عليهم » قصاح فييم : « ألخوا علمهم ولا تُرفهوا عنهم 6 : فصا</w:t>
        <w:br/>
        <w:t>المسلمون يحصدونهم حصدًا . ولجا فرسان المسلمين إلى أسلوب رائع في</w:t>
        <w:br/>
        <w:t>القتال » إذ صار هؤلاء الفرسان يحشرون الزمرة من الحُلَمَاء بالرّماح » فإذا</w:t>
        <w:br/>
        <w:t>جمعوهم ؛ قتلوهم عن آخرهم ع » ثم عمّت المزيمة جيوش الحلفاء الثلاثة »</w:t>
        <w:br/>
        <w:t>فأخذئهم سيوف المسلمين من كل ناحية » فقتل المسلمون منهم يوم الفراض -</w:t>
        <w:br/>
        <w:t>في المعركة وفي المُطاردة بعدها - مائة ألف , في روايات جميع المؤرّخين .</w:t>
        <w:br/>
        <w:t>وكانت معركة الفراض خاتمة معارك خالد في العراق .. وما أحلاها من خاتمة .</w:t>
        <w:br/>
        <w:br/>
        <w:t>يقول القعقاع بن عمرو عن هذه الموقعة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قال أهل التاريخ عن خالد : ٠ كان الفرس قد هابوه هيبةً شديدةٌ ع</w:t>
        <w:br/>
        <w:t>وكان خالدٌ إذا نزل » نزل عذايًا من عذاب الله حليهم ولَيْنّا من الليُوثِ 2 .</w:t>
        <w:br/>
        <w:br/>
        <w:t>وأمر الصَدَّيقُ خالدًا بالنّوجُه لقتال الروم في الشام وَتْرك العراق »</w:t>
        <w:br/>
        <w:t>وأثنى على خالدٍ ثناءً عطرًا ؛ بأن أحدًا لن يستطيع قهر الروم وإنزال الهزيمة</w:t>
        <w:br/>
        <w:t>بهم إلا خالدٌ » فكتب إليه : ١ أمَا بعد , قَدَّع العراق وخلّفه في أهله الذين</w:t>
        <w:br/>
        <w:t>قدمت بهم عليهم وهم فيه » وامض مُختفيًا في أهل القوة من أصحابك »</w:t>
        <w:br/>
        <w:t>الذين قدموا معك العراق من اليمامة وصحبوك في الطريق » حتى تاتي</w:t>
        <w:br/>
        <w:t>الشام » فتلقَى أبا عبيدة ومن معه من المسلمين » فإذا التقيتم فأنت أمير</w:t>
        <w:br/>
        <w:t>الجماعة . والسلام » . وعند الطبري : ١ أن مير بالمسلمين حتى تاتي</w:t>
        <w:br/>
        <w:t>جموع المسلمين باليرموك » فإنهم قد شجوا وأشْجَوًا » وإياك أن تعود</w:t>
        <w:br/>
        <w:t>لمثلها'"' » فإنه لم يُشجر الجموع من الناس - بعون الله - شجاك » ولم</w:t>
        <w:br/>
        <w:t>فإن الله له امن » وهو ولي الجزاء )'".</w:t>
        <w:br/>
        <w:t>خالد قمّة في الطاعة والانضباط العسكري :</w:t>
        <w:br/>
        <w:br/>
        <w:t>لله دَركَ يا خالد .. ما كدتٌ تذوق حلاوة نصرك ء ويذيع صِيئُكَ</w:t>
        <w:br/>
        <w:t>بين أعداء الله الفرس ويرهبون اسمك .. وبينك وبين المدائن التي تتوّج نصرك</w:t>
        <w:br/>
        <w:br/>
        <w:t>. يقصد الحج بدون إذن الخليفة )١(</w:t>
        <w:br/>
        <w:t>. 584 / © تاريخ الطبري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قاب قوسين أو أدنى .» حتى يصدر أمرٌ الصّدّيق إليك بيرك العراق » فلم</w:t>
        <w:br/>
        <w:t>تعتذر للخليفة ولا حتى تُناقشه » وحينما قال لك زعيم البدو وفارسُهم دسين</w:t>
        <w:br/>
        <w:t>العجلي : « أصلحك الله , والله ما جعل الله في الشام من العراق خلقًا للعراق »</w:t>
        <w:br/>
        <w:t>أكثر حنطةً وشعيرًا وديباجًا وحريرًا وفضةً وذهبًا » وأوْسَع سعة وأغرض</w:t>
        <w:br/>
        <w:t>عرضًا » والله ما الشام كله إلا كجانب من العراق » . فرردت - لله درك -</w:t>
        <w:br/>
        <w:t>وما يريد إِلّا عزَّ الإسلام : ٠ إن بالشام أهل الشام » وقد تهِيّتُ لهم وتسيّرت »</w:t>
        <w:br/>
        <w:t>فإِنّما أنا مُغيتٌ وليس هم مَدَد » فكونوا أنتم على حالتكم التي كنم عليها »</w:t>
        <w:br/>
        <w:t>فإن نفرغ مما أشخصنا إليه عاجلًا » عجلنا لكم » وإن أبطأتُ » رجوثُ</w:t>
        <w:br/>
        <w:t>أن لا تعجزوا ولا تهنوا » وليس خليفة رسول الله ميته بتاركٍ إ(مدادكم</w:t>
        <w:br/>
        <w:t>بالرجال حتى يفتح الله عليكم هذه البلاد » إن شاء الله تعإلى 2 .</w:t>
        <w:br/>
        <w:t>حرب المفاجات :</w:t>
        <w:br/>
        <w:br/>
        <w:t>إذا أردنا كلمةً جامعةً لحرب خالدٍ مع الفرس » فنكاد نجزم بأمحذ خالد</w:t>
        <w:br/>
        <w:t>بزمام المُباغتة والمُفاجات التكتيكيّة فأربكتُ صفوفٌ أعدائه ... نرى ذلك</w:t>
        <w:br/>
        <w:t>واضحًا في تغيير مكان اللقاء من كاظمة إلى الحفير » إلى كاظمة مرة ثانية »</w:t>
        <w:br/>
        <w:t>ثم مفاجاته لعدوه في كمين الولجة ء وفي اقتحام نحندق الأنبار بردمه بالإبل</w:t>
        <w:br/>
        <w:t>العجاف . وفي مفاجأة « عمّة » في عين المر باحتضانه وحمله إلى صفوف</w:t>
        <w:br/>
        <w:t>المسلمين أسيرًا . فهذا أسلوب في القتال لم يكن مألوفًا » وني الحجوم اليل</w:t>
        <w:br/>
        <w:t>على عدرّه وكسبه في المصيّخ وفي الثني وفي الزميل» في سرعة وخمّوء</w:t>
        <w:br/>
        <w:t>م تَدَعٌْ لهم فرصةً أو يجالّا للتَصِرّف أو القتال . رضي الله عن خالد » لقد</w:t>
        <w:br/>
        <w:t>كان أسدًا إذا احتاج الأمر إلى تأسسّد » ثعلبًا إذا احتاج الأمر إلى ثعلبة » وهكذا</w:t>
        <w:br/>
        <w:t>الحرب مكْرٌ وخدعة وقوة . ( بارز خالد يوم الولجة » رجلا من أهل فارس</w:t>
        <w:br/>
        <w:t>يَعْدِل ألف رجلٍ فقتله » فلمًّا فرغ منه اتّكأ عليه ودعا 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ااه</w:t>
        <w:br/>
        <w:br/>
        <w:t>للف</w:t>
        <w:br/>
        <w:t>بغدائه )</w:t>
        <w:br/>
        <w:br/>
        <w:t>ورضي الله عن عمرو بن العاص » القائل في مدح خالد : ١ له أنا</w:t>
        <w:br/>
        <w:t>القَطاةٍ ووثوبٌ الأسد ”©</w:t>
        <w:br/>
        <w:t>وفي واقعنا المعاصر :</w:t>
        <w:br/>
        <w:t>تحطَّمتِ الطائرات عند الفجر :</w:t>
        <w:br/>
        <w:br/>
        <w:t>ينقل الدكتور عبد الله عزام في إحدى رسائله » عن المستشار العسكري</w:t>
        <w:br/>
        <w:t>للقيادة الجوية في لا" وكان يهوديًا ولا يعرفون .. وهو صاحب كتاب</w:t>
        <w:br/>
        <w:t>٠ وتحطّمت الطائرات عند الفجر » وقد طُّع بأكثر من لغة : « كيف أنهم</w:t>
        <w:br/>
        <w:t>أعدوا حفلة ماجنة لكبار واد القوات الجوية وطياريها مع بنات المهوى</w:t>
        <w:br/>
        <w:t>والراقصات » ليلة الخامس من يونيو 77 » وكيف أنهم أسموها الميج والميراج</w:t>
        <w:br/>
        <w:t>المصري والإسرائيلٍ » وانتصر الميج المصري على الميراج الإسرائيلي ... أي</w:t>
        <w:br/>
        <w:t>الطيارون المصريون الغارقون في الفاحشة على الراقصات وبنات الهوى »</w:t>
        <w:br/>
        <w:t>واستمرّت إلى قبيل الفجر , وعند الفجر كان ضرب المطارات لما نام العصاة</w:t>
        <w:br/>
        <w:t>في وحلهم , وبعد أن تم له ما أراد » هرب اليهودئي مع أول طائرة ) .</w:t>
        <w:br/>
        <w:t>في الطريق إلى الشام : قطع البرية السماويّة في خمس ليال :</w:t>
        <w:br/>
        <w:br/>
        <w:t>قال الذهبي عن خالد بن الوليد : « تأمّر في أيام النبي مره » واحتبس</w:t>
        <w:br/>
        <w:t>أدراعه ولأمته في سبيل الله » وحارب أهل ارد ومسيلمة » وغزا العراق »</w:t>
        <w:br/>
        <w:t>واستظهر » ثم اخترق البرية السماوية » بحيث إنه قطع المفازةَ من حدٌّ العراق</w:t>
        <w:br/>
        <w:t>إلى أوّل الشام في خمس ليال في عسكر معه » وشهد حروب الشام » ولم</w:t>
        <w:br/>
        <w:br/>
        <w:t>(0) الطبري 37/ 50م</w:t>
        <w:br/>
        <w:t>(5) اليعقوبي 5/ 2312١8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الاه</w:t>
        <w:br/>
        <w:br/>
        <w:t>(</w:t>
        <w:br/>
        <w:br/>
        <w:t>يبق في جسده قيد شبرٍ إلا وعليه طابع الشهداء )”".</w:t>
        <w:br/>
        <w:t>فعدٌ من مناقبه وأعماله قطع البرية السماوية والمفازة من العراق إلى</w:t>
        <w:br/>
        <w:br/>
        <w:t>الشام في خمس _ليال .</w:t>
        <w:br/>
        <w:t>أرسل خالد قبل قطعه المفازةً كتابًا سبقه إلى المسلمين بالشام و!</w:t>
        <w:br/>
        <w:t>أببي عبيدة » وكان من قوله  ..... إن كتاب خليفة رسول الله َيه أتاني</w:t>
        <w:br/>
        <w:br/>
        <w:t>يأمرني بالمسير إليكم » وقد شمّرتُ وانكمشتُ”" » وكأنّ خيلي قد أطت</w:t>
        <w:br/>
        <w:t>عليكم في رجال » فأبشروا بإنجاز موعود الله وُسن ثوابه . عصمنا الله</w:t>
        <w:br/>
        <w:t>وإياكم بالإيمان . وتنا وإيّاكم على الإسلام » ورزقنا وإيّاكم سن ثواب</w:t>
        <w:br/>
        <w:t>المجاهدين والسلام عليكم » . وكتب إلى أبي عبيدة : « بسم الله الرحملن</w:t>
        <w:br/>
        <w:t>الرحيم . لأبي عبيدة بن الجراح من خالد بن الوليد » سلام عليك ٠ فإني</w:t>
        <w:br/>
        <w:t>أحمد الله الذي لا إلله إلا هو . أما بعد فإني أسأل الله لنا ولك الأمن</w:t>
        <w:br/>
        <w:t>يوم الخوف . والعصمة في دار الدنيا . لقد أتاني كتاب خليفة رسول الله</w:t>
        <w:br/>
        <w:t>عه يأمرني بالمسير إلى الشام » وبالمقام على جندها  والتّوّي لأمرهاء</w:t>
        <w:br/>
        <w:t>ووالله ما طلبثٌ ذلك ولا أردنّه » ولا كتبت إليه فيه » وأنت - رحمك الله -</w:t>
        <w:br/>
        <w:t>على حالك التي كنت بها , لا يُعصى أمرك , ولا يُخالف رأيك . ولا يُقطع</w:t>
        <w:br/>
        <w:t>أمرٌ دونك » فأنت سيّدٌ من سادات المسلمين » لا يُنكر فضلّك ولا يُستغنى</w:t>
        <w:br/>
        <w:t>عن رأيك » تمّمَّ الله ما بنا وبك من نعمة الإحسان » ورحمنا وإياك من</w:t>
        <w:br/>
        <w:t>عذاب النار » والسلام عليك ورحمة الله » . فقال أبو عبيدة : « بارك الله</w:t>
        <w:br/>
        <w:t>خليفة رسول الله عَُّْهُ فيما رأى . وحيًّا خالدًا بالسلام » .</w:t>
        <w:br/>
        <w:br/>
        <w:t>سلك خالد أقصر طريق أمين ؛ من ناحية عدم وجود مقاومة معادية</w:t>
        <w:br/>
        <w:br/>
        <w:t>(1) سير أعلام النبلاء /1١ جوم - بوم ,</w:t>
        <w:br/>
        <w:br/>
        <w:t>(5) أسرعت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 59</w:t>
        <w:br/>
        <w:br/>
        <w:t>كبيرة فيه » وهو طريق الحيرة - دومة الجندل - وادي سرحان - قراقر -</w:t>
        <w:br/>
        <w:t>وهناك استشار أصحابه قائلًا : ٠ كيف لي بطري أخرج فيه من وراء جموع</w:t>
        <w:br/>
        <w:t>الروم » فإني إن استقبلتها  ؛ حبستني من غياث المسلمين ؟! » . فأجابوه :</w:t>
        <w:br/>
        <w:t>لا نعرف إِلّا طريقًا لا.يحمل الجيوش » إنما يأخذه الفذٌّ الراكب » فإياك</w:t>
        <w:br/>
        <w:t>أن تُغرّر بالمسلمين . فعزم عليهم » فلم يُجبه إلى ذلك غير رافع بن عميرة</w:t>
        <w:br/>
        <w:t>0 » على تهيّبٍ شديد » فقام خالد في أصحابه وقال : «لا يختلفنٌ</w:t>
        <w:br/>
        <w:t>هدي ؛ ولا يضعفنٌ يقينكم » واعلموا أن المعونة تأتي على قذر اليه »</w:t>
        <w:br/>
        <w:t>الجر على قدر الجسية » وإن المسلم لا يشي له أن يكترث بشيء يقع</w:t>
        <w:br/>
        <w:t>فيه مع معونة الله له » . فكان رد أصحابه عليه : أنت رجل قد جمع الله</w:t>
        <w:br/>
        <w:t>لك الخير » فشأنك”". فقال خالدٌ لدليله رافع : « انطلق بالناس » . فقال</w:t>
        <w:br/>
        <w:t>راقع : إنك لن تطيق ذلك بالخيل والأنفال . والله إن الراكب المفرد يخشى</w:t>
        <w:br/>
        <w:t>فيها على نفسه . إنها لخمس ليال لا يصاب فيها ماء . فأمر خالد أصحابه</w:t>
        <w:br/>
        <w:t>أن يستكثروا من الماء » وأمر صاحب كل خيل أن يعدّ لها الماء بقذر ما</w:t>
        <w:br/>
        <w:br/>
        <w:t>يسقيها » وجمع عددًا من الإبل السّمان ظمَّأها » حتى إذا أجهدها عطشًا</w:t>
        <w:br/>
        <w:t>أوردها الماء عَلَلُا بعد تَهَل" » فلمًا امتلذت صرَّ آذانها وشدَّ مشافرها لثلا</w:t>
        <w:br/>
        <w:t>تجتر” . وانطلق خالد بالجيش » ينزلون كل يوم » فيأكل الرجال ويشربون</w:t>
        <w:br/>
        <w:t>مما معهم من الماء » ثم يشقُون بطون عشرة من الإبل » ويُخرجون الماء</w:t>
        <w:br/>
        <w:t>منها ويسقونه الخيل » جتى اليوم الخامس » حيث أدركوا الرَي . لما كان</w:t>
        <w:br/>
        <w:t>اليوم الخامس نادى خالد دليله : ٠ ويحك يا رافع » ما عندك ؟ » . وكان</w:t>
        <w:br/>
        <w:t>رافع أرمد » فأدار رأسه يمنة ويسرة » ثم قال : أيها الناس » انظروا علمين</w:t>
        <w:br/>
        <w:br/>
        <w:t>٠ )157 / 5 ( تاريخ الطبري 5 / *ء ء والكامل لابن الأثير 0١</w:t>
        <w:br/>
        <w:t>. العلل : الشريّة الثانية » والتّهل : الشربة الأولى 0</w:t>
        <w:br/>
        <w:t>. 1١5 / ١ وفتوح الشام للواقدي » ١65 / والكامل ؟ » 70 / ١ ة تاريخ الطبري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﻿‫4و صلاح الأمة في عَلْوْ الهمة - المجلد الثالث</w:t>
        <w:br/>
        <w:br/>
        <w:t>كأنهما ثديان . فلما أنوهما » وقف رافع عليهما وقال : انظروا » هل ترون</w:t>
        <w:br/>
        <w:t>شجيرة من عوسج كقعدة الرجل ؟ قالوا : ما نراها . فأمرهم بالتفعيش</w:t>
        <w:br/>
        <w:t>عليها » فلمًا وجدوها كيّروا وكير رافع » ثم قال : احفروا فى أصلها .</w:t>
        <w:br/>
        <w:t>فحفروا » فنبع الماء من عينٍ » فشرب الناس حتى رووا ء فقال راقع : والله</w:t>
        <w:br/>
        <w:t>ما وردثٌ هذا الماء قط إلا مرّة واحدة مع أبي إوأنا غلاه”.</w:t>
        <w:br/>
        <w:br/>
        <w:t>لله درك يا خالد . .. كم كانت كفاءة دليلك الصحابي . وله جرأتك</w:t>
        <w:br/>
        <w:t>حين تُقدم على ما يتهيّب عنه الأدلّاء .. فللّه فلله بركتك .. ولله درك من سيد</w:t>
        <w:br/>
        <w:t>من سادات أولياء هذه الأمة .</w:t>
        <w:br/>
        <w:t>خالدٌ ها . والله لألسينَ الرُومَ وساوسن الشيطانٍ بخالد بن الوليد :</w:t>
        <w:br/>
        <w:br/>
        <w:t>كلماتٌ عَطِرَة قالها الصَّدّيق عن خالدٍ » حين اشتدٌٌ الكرب على</w:t>
        <w:br/>
        <w:t>المسلمين بالشام » وذلك لكثرة الروم وحُلَقَائهم لفل » الي بلغت وي</w:t>
        <w:br/>
        <w:t>مليون مقاتل » ؛ بيخا جيوش الإسلام كلها لا تزيد على اثنين وثلاثين ألهَا »</w:t>
        <w:br/>
        <w:t>وأرسل أبو عبيدة إلى أبي بكر الصدّيق يق : « وبعد » فإن الروم أهل البلد ومن</w:t>
        <w:br/>
        <w:t>كان على دينهم من العرب . قد أجمعوا على حرب المسلمين » ونحن نرجو</w:t>
        <w:br/>
        <w:t>النصر , وإنجاز موعود الرب تبارك وتعالى وعادته الحسنة » وأحببتٌ إعلامك</w:t>
        <w:br/>
        <w:t>لترينا رأيك » . فقال الصّدّيق : ١ خالدٌ ها . والله لأنسينٌ الروم وساوس</w:t>
        <w:br/>
        <w:t>الشيطان بخالد بن الوليد )".</w:t>
        <w:br/>
        <w:br/>
        <w:t>فتح كذثر</w:t>
        <w:br/>
        <w:br/>
        <w:t>مر خالد في طريقه بتدمر . فتحصّنوا منه » فأحاط بهم من كل جانب »</w:t>
        <w:br/>
        <w:br/>
        <w:t>(1) أسد الغابة ؟ / ١٠55 . والاستيعاب 5 / 445 ء والطيري */ 4.8 -</w:t>
        <w:br/>
        <w:t>خعتء وابن الأثير . 9 / 155.</w:t>
        <w:br/>
        <w:t>الطبري 05/1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ولاه</w:t>
        <w:br/>
        <w:br/>
        <w:t>وأخذهم بكل مأخذ فلم يقدر عليهم » فقال لهم : ١ والله لو كنتم في</w:t>
        <w:br/>
        <w:t>أنكم ستفتحونها لناء وإن أنتم لم تُصالحوني هذه المرة لأرجعنٌ إليكم لو</w:t>
        <w:br/>
        <w:t>قد انصرفتٌ من وجهي هذا » ثم لا أرتحل عنكم حتى أقتل مُقاتلتكم وأسبي</w:t>
        <w:br/>
        <w:t>ذراريكم » . ثم ارتحل عنهم فمضى » واجتمع عظماؤهم » فقال بعضهم</w:t>
        <w:br/>
        <w:t>لبعض  : لا نرى إلا أن هؤلاء القوم الذين نزلوا بكم » هم الذين كنا</w:t>
        <w:br/>
        <w:t>نتحدّث أنهم يظهرون علينا » فافتحوا لهم وصالحوهم » . فبعثوا في إثر</w:t>
        <w:br/>
        <w:t>خالد » فرجع إليهم » ففتحوا له مدينتهم وصالحوه .</w:t>
        <w:br/>
        <w:br/>
        <w:t>أ عزَّ عرّْك يا خالد !! ترحل ماضيًا عنهم , فيّرسلون إليك حتى</w:t>
        <w:br/>
        <w:t>ترجع ويُصالحوك ؛ خوفًا منك ومن تهديدك .</w:t>
        <w:br/>
        <w:t>فتح القريتين وحوارين :</w:t>
        <w:br/>
        <w:br/>
        <w:t>وأ خالد القريتين » فقاتله أهلها فظفر بهم » وغنم منهم . ثم مر على</w:t>
        <w:br/>
        <w:t>حوارين فخافه أهلها وهابوه » وتحرّز أكثرهم منه وتحصكُوا » فأغار عليهم</w:t>
        <w:br/>
        <w:t>واستاق مواشيهم » وقتل رجاهم , وأقام عليها أيامًا » فبعثوا إلى مَنْ حوهم</w:t>
        <w:br/>
        <w:t>فجاءهم مددان » أحدهما من بيك » والآخر من بُصرى » وكلٌ منهما أكار</w:t>
        <w:br/>
        <w:br/>
        <w:t xml:space="preserve">من ألفين » فلما رآهم خالدٌ » صف صفوفه . ثم خرج في ماثتين من الفرسان </w:t>
        <w:br/>
        <w:br/>
        <w:t>فحمل على مد بعلبك » فقصف بعضهم على بعض » وأئخن فهم قتلّا » فما</w:t>
        <w:br/>
        <w:t>صمدوا ساعة حتى انهزموا » وحمل على أهل بُصرى فما ثبتوا له إلا قليلًا</w:t>
        <w:br/>
        <w:t>حتى انبزموا إلى المدينة » وخرج أهل حوارين فرموا المسلمين بالتّشاب »</w:t>
        <w:br/>
        <w:t>فحمل عليهم خالد » وأعادهم إلى حوارين منبزمين » ورجع عنهم ذلك اليوم .</w:t>
        <w:br/>
        <w:t>فلمًا كان اليوم التالي » خرج أهل حوارين ليقاتلوا المسلمين » فهاجمهم خالد</w:t>
        <w:br/>
        <w:t>فهزمهم , فلمًا رأوًا أنهم لا طاقة لحم به . صالحوه . قال علج من أهل</w:t>
        <w:br/>
        <w:t>حوارين - وكان من شجعاهم وأشدّائهم - : « والله لخرجنا إلى خالد بعدما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﻿‫كاه صلاح الأمة في علْوَ الهمة - المجلد الثالث</w:t>
        <w:br/>
        <w:br/>
        <w:t>جاءنا مدد بعلبك وأهل بُصرى بيوم » فخرجنا إليه » وإنا لأكثرٌ من خالد</w:t>
        <w:br/>
        <w:t>وأصحابه بعشرة أضعفاهم , فما هو إلا أن دنونا منهم » فثاروا في وجوهنا</w:t>
        <w:br/>
        <w:t>بالسيوف كأنهم الأسْد » فهزمونا أقبح هزيمة » وقتلونا أشدّ القتل » فما</w:t>
        <w:br/>
        <w:t>عُدنا نخرج إليهم حتى صالحناهم . وقد رأَيتٌ منا ما رجلا كنا نعدّه بألف</w:t>
        <w:br/>
        <w:t>رجل » وكان يقول : لثن رأيت أميرهم لأَكيلنّه . فلمّا رأى خالدًا قال له</w:t>
        <w:br/>
        <w:t>أصحابّه : هذا خالدٌ أمير القوم . فَحَمَلَ عليه العِلْج » وإنًا لنرجو لبأسه</w:t>
        <w:br/>
        <w:t>وشدّته أن يقتله » فما هو إلا أن دنا منه » فضرب خالدٌ فرسه  فقدمه عليه</w:t>
        <w:br/>
        <w:t>وكان خالد إذا كان عند الحرب ٠ فكأنه يربو ويعظم وتهُول مَنْ ينظر إليه »</w:t>
        <w:br/>
        <w:t>فاستقبل العلج فاستعرض وجهه بالسيف فضربَهُ » فأطار نص وجهه</w:t>
        <w:br/>
        <w:t>وقخف رأميه فقتله . وانبزمنا أقبح هزيةٍ حتى دخلنا مدينتنا » فما كان</w:t>
        <w:br/>
        <w:t>لنا هم إلا المتّلح حتى صالحناهم 2 .</w:t>
        <w:br/>
        <w:t>مَرْج رَاهِط :</w:t>
        <w:br/>
        <w:br/>
        <w:t>بلغت الأخبار خالدًا بأن أعراب غسّان النصارى » قد اجتمعوا بمرج</w:t>
        <w:br/>
        <w:t>راهط وعليهم الحارث بن الأييم -. أو جبلة بن الأيهم -- فانقضّ علمهم</w:t>
        <w:br/>
        <w:t>خالد » فانتسف عسكرهم وعيالاتهم » وسبى منهم يوم فحصتهم'”" . ونزل</w:t>
        <w:br/>
        <w:t>بالمرج أيامًا » ثم سار خالد حتى أى أبا عبيدة بالجابية » فالتقيا ومضيا ممًا</w:t>
        <w:br/>
        <w:br/>
        <w:t>0000</w:t>
        <w:br/>
        <w:br/>
        <w:t>يخنتئهما إلى أُصرى |</w:t>
        <w:br/>
        <w:t>جزية بصرى أزَّلْ جزية بالشام في عهد الصّدّيق</w:t>
        <w:br/>
        <w:t>قال قيس بن أبي حازم يصف فتح خالد 00</w:t>
        <w:br/>
        <w:br/>
        <w:t>(1) تاريخ الطبري + / 4٠ *؛ وتاريخ ابن عساكر ١ / 458 » وفتوح البلدان</w:t>
        <w:br/>
        <w:t>للبلاذري 177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ااه</w:t>
        <w:br/>
        <w:br/>
        <w:t>لبُصرى”" : « كنت مع خالد بن الوليد حين مر بالشام » فأقبل حتى نزل</w:t>
        <w:br/>
        <w:t>بببنصرى من أرض حوران وهي مدينتها » فلمًا اطماننا خرج إلينا الدّرنجار</w:t>
        <w:br/>
        <w:t>في خمسة آلاف من الروم » فأقبل إلينا » وما يظِنّ هو وأصحابه إلا نا في</w:t>
        <w:br/>
        <w:t>أكفهم » فخرج خالد فصفنا » ثم جعل على ميمنتنا رافع بن عمرو الطائي »</w:t>
        <w:br/>
        <w:t>وعلى ميسرتنا ضرار بن الأزور » وعلى الرجال عبد الرحمن بن حنبل</w:t>
        <w:br/>
        <w:t>الجُمحي » وقسّم خيله ؛ فجعل على شطرها المسيّب بن نجبة » وعلى</w:t>
        <w:br/>
        <w:t>الشطر الآخر رجلا من بكر بن وائل » فظننتٌ أنه مذعور العجلي » فأمرهما</w:t>
        <w:br/>
        <w:t>خالد حين قسّم الخيل بينهما » أن يرتفعا من فوق القوم عن يمين وعن</w:t>
        <w:br/>
        <w:t>شمال » ثم ينصيًا على القوم'" » فانطلقا ففعلا ذلك . ثم أمر خالد مَنْ</w:t>
        <w:br/>
        <w:t>معه أن يرجعوا إلى القلب » فرجعنا إليهم » والله ما نحن إِلَّا ثمانمائة رجل</w:t>
        <w:br/>
        <w:t>وخمسون رجلا » وأربعمائة رجل من مشجعة من قضاعة » فكُنًا ألف رجل</w:t>
        <w:br/>
        <w:t>ومائتي رجل وثيًّا » وكتًا نظرُ أن الكثير من المشركين والقليل عند خالٍ سواء ؛ لأنه</w:t>
        <w:br/>
        <w:t>فلم نبرح مواقفنا » ثم إن خالدًا نادى بصوت جَهْوَرِي شديدٍ عال فقال :</w:t>
        <w:br/>
        <w:t>يا أهل الإسلام » الشدَّة الشدة » الخملوا - رحمكم الله - عليهم » فإنكم</w:t>
        <w:br/>
        <w:t>إن قاتلتموهم مُحتمريين  تريدون بذلك وجه الله » فليس لهم أن يواقفوكم</w:t>
        <w:br/>
        <w:t>ساعة » . ثم إن خالدًا شدّ عليهم وشددنا معه , فوالله الذي لا إله إلا هو</w:t>
        <w:br/>
        <w:t>ما ثبتوا لنا قُواقًا حتى انهزموا » فقتأنا منهم في المعركة مقتلةً عظيمة » ثم</w:t>
        <w:br/>
        <w:t>نْبعنّاهم نَكْردُهم”" ونقتلهم » ونُصيب الطرف منهم ونقطعهم عن أصحابهم</w:t>
        <w:br/>
        <w:br/>
        <w:t>. وكان معه أبو عبيدة وشرحبيل ويزيد )١(</w:t>
        <w:br/>
        <w:t>. مكل كميتي الولجة )١(</w:t>
        <w:br/>
        <w:t>. أي نطردهم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br/>
        <w:t>ملاه</w:t>
        <w:br/>
        <w:br/>
        <w:t>ثم نقتلهم , فلم تزَلْ كذلك حتى انتهينا إلى مدينة بُصرى » فأغلقوا أبوابها</w:t>
        <w:br/>
        <w:t>وتحصتُوا منا » ثم أخرجوا إلينا الأسواق وصالحونا ؛ أهل بصرى » واستقبلوا</w:t>
        <w:br/>
        <w:t>المسلمين بكل ما يحبّون » وسألونا الصلح فصالحناهم » . وكانت جزية</w:t>
        <w:br/>
        <w:t>بُصرى أرَّل جزية بالشام في عهد أبي بكر .</w:t>
        <w:br/>
        <w:br/>
        <w:t>ولمّا جاءت الأنباءُ هرقل » قال لجلسائه : « ألم أقل لكم : لا تُقاتلوهم +</w:t>
        <w:br/>
        <w:t>فإنه لا قَوَامَ لكم مع هؤلاء القوم ؟!! إن دينهم جديد يجدّد لهم ثيارهم" ,</w:t>
        <w:br/>
        <w:t>فلا يقوم لهم أحد حنّى يِبْلَى » . فقالوا : « قاتل عن دينك ولا تُجّن الناس</w:t>
        <w:br/>
        <w:t>واقض الذي عليك »2 . قال : « وأتي شيءٍ أطلب إلا توفير ديتكم » .</w:t>
        <w:br/>
        <w:t>أجنادين ... يَوْمّ من أيَام خالد :</w:t>
        <w:br/>
        <w:br/>
        <w:t>جاءت الأخبار خالدًا أن جيشًا كبيرًا للروم قد نزل بأجنادين من</w:t>
        <w:br/>
        <w:t>جنوب فلسطين » وأن تصارئى العرب وأهل الشام قد سارعوا بالانضمام</w:t>
        <w:br/>
        <w:t>إليه . وقام خالد في جيشه خطيبًا » وقال لهم بعد أن حمد الله وأثتى عليه</w:t>
        <w:br/>
        <w:t>وصلى على البي عَلله : و أما بعد » فإنه بلغني أن طائفة من الروم نزلوا</w:t>
        <w:br/>
        <w:t>بأجنادين » وأنهم استعانوا بأناس - وَهُمْ قليل - من أهل البلد » فسألوهم</w:t>
        <w:br/>
        <w:t>النصر علينا استقلالا لمن معهم من الكثرة ذلا ولَْمًا . وال - إن شاء إلله -</w:t>
        <w:br/>
        <w:t>جاعل الدّرة عليهم وقاتلهُم كل مقتلة » فاقصدوا بنا قصدهم ؛ فإني كاتب</w:t>
        <w:br/>
        <w:t>إلى يزيد بن أي سفيانٍ » حتى يوافيني بِمَنْ معه مِنَّ المسلمين ين البلقاء»</w:t>
        <w:br/>
        <w:t>وإلى عمرو بن العاص حتى يوافيني هنالك ين أرض فلسطين » . وكتب</w:t>
        <w:br/>
        <w:t>إلى ٠ شرحبيل » وسائر الأمراء :</w:t>
        <w:br/>
        <w:br/>
        <w:t>( يسم الله الرحمن الرحم .</w:t>
        <w:br/>
        <w:br/>
        <w:t>أما بعد . فإنه نزل بأجنادين جموعٌ من جموع الروم غير ذي عددٍء</w:t>
        <w:br/>
        <w:br/>
        <w:t>. مواظبتهم عليه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ولا قوة » واللهُ قاصمهم وقاطع دابرهم » وجاعل دائرة السو عليهم . وقد</w:t>
        <w:br/>
        <w:t>شخصتٌُ إليهم يوم سرّحت رسولي إليكم » فإذا قدم عليكم فانهضوا إلى</w:t>
        <w:br/>
        <w:t>عدو كم - رحمكم الله - ف في أحسن ن عدّتكم وأصمّ نيكم » ضاعف الله</w:t>
        <w:br/>
        <w:t>لكم أجوركم وحط أوزاركم » والسلام عليكم ورحمة الله 1.</w:t>
        <w:br/>
        <w:t>وصلت جيوش المسلمين وتوافت جموعهم في أجنادين » وجاء</w:t>
        <w:br/>
        <w:t>« وردان ) بمن معه حتى وافى جموع الروم بأجنادين » وانضمّت إليهم جموعٌ</w:t>
        <w:br/>
        <w:t>ن أهل فلسطين ومن الأعراب المُوالين ن للروم » حتى صار جيش الروم يزيد</w:t>
        <w:br/>
        <w:t>عي مالة أن ؛ وكان عدد المسلمين ثلاثين لها » هذه الجموع من المسلمين</w:t>
        <w:br/>
        <w:t>تجتمع لأول مرة في معركة كبرى ء هي الأولى في حجمها في حب</w:t>
        <w:br/>
        <w:t>الشام ؛ يقول ابن إسحاق : ١ لمّا تدانى العسكرانٍ بعث ١ القبُقَلار » رجلا</w:t>
        <w:br/>
        <w:t>عرييًا من قضاعة , يقال له : ١ ابن هزارف » » فقال : ادخل في هؤلاء</w:t>
        <w:br/>
        <w:t>القوم » فأقم فيهم يومًا وليلة ثم التني بخبرهم . فدخل في الناس .. رجل</w:t>
        <w:br/>
        <w:t>عربي لا يُنكر . فأقام فيهم يومًا وليلةً ئم أناه » فقال له : ما وراك ؟ قال :</w:t>
        <w:br/>
        <w:t>بالليل رهبانٌ وبالتهار فرسانٌ » ولو سرّق ابن ملكهم قطعوا يده » ولو زنى</w:t>
        <w:br/>
        <w:t>رُجمء لإقامة الحقّ فيهم » . فقال له القبقلار : لئن كنت صدقتني لَبِطنُ</w:t>
        <w:br/>
        <w:t>الأرض خيرٌ من لقاء هؤلاء على ظهرها , ولَوَددتُ أن حظي من الله أن</w:t>
        <w:br/>
        <w:t>يُخْلّي بيني وبينهم » فلا ينصرني عليهم ولا ينصرهم علي .</w:t>
        <w:br/>
        <w:t>خرج خالد فصمٌ قواته » فجعل أبا عبيدة على المشاة » وجعل معاذ</w:t>
        <w:br/>
        <w:t>ابن جبل على الميمنة » وجعل سعيد بن عامر القرشي على الميسرة » وبعث</w:t>
        <w:br/>
        <w:t>سعيد بن زيد بن عمرو على الخيل » وأقبل خالد يسير خلال صفوف</w:t>
        <w:br/>
        <w:t>المسلمين ؛ لا يستقرٌ في مكانٍ واحد » يُحرّضٍ جنده ويحتسهم » وأقام</w:t>
        <w:br/>
        <w:t>نساء المسلمين خلف الجيش يبتهلن إلى الله ويدعونه ويستغلنه » وكلما</w:t>
        <w:br/>
        <w:t>مر بهنَ رجل من المسلمين دفعن إليه أولاتهن » وقُلن له : قاتلوا دون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﻿‫.مه صلاح الأمة في عَلْوْ الهمة - المجلد الثالث</w:t>
        <w:br/>
        <w:br/>
        <w:t>أولادكم ونسائكم . كما أمرهن خالد أن يحْمَرِمُْنَ - أي يُحرّمْن - على الرجال</w:t>
        <w:br/>
        <w:t>ما كان مباحا لهم معهنّ . وأقبل خالد يقف على كل قبيلة وكل جماعة</w:t>
        <w:br/>
        <w:t>ويقول : اتقوا الله عباد الله قاتلوا في الله مَنْ كفر بالله » ولا تنكصوا على</w:t>
        <w:br/>
        <w:t>أعقابكم » ولا تهنوا من عدوكم » ولكن أقدموا كإقدام الأسد وأنتم أحرارٌ</w:t>
        <w:br/>
        <w:t>كرامٌ » فقد أَبيّْتم الدنيا واستوجبتم على الله ثواب الآخرة » ولا يَهُولتَكم</w:t>
        <w:br/>
        <w:t>ما ترون من كثرتهم ؛ فإن الله مُنزِلُ عليهم رجرّه وعقايّه » ثم قال :</w:t>
        <w:br/>
        <w:t>أيها الناس » إذا أنا حملت فاحملوا . وكان خالد أولّ من حمل على صفوف</w:t>
        <w:br/>
        <w:t>الروم » وأقبل خالد إلى خيل المسلمين » وقال لهم : احملوا - رحمكم الله -</w:t>
        <w:br/>
        <w:t>على اسم الله . وحمل خالد على الروم » وحمل المسلمون معه بأجمعهم</w:t>
        <w:br/>
        <w:t>على طول الصّف » فقد سكموا الوقوف » وكانت معنوياتهم مرتفعة ,</w:t>
        <w:br/>
        <w:t>وصبروا مختارين لهجوم الروم عليهم مرََّيْن ... ثم صبروا لرشق نبالهم »</w:t>
        <w:br/>
        <w:t>والآن صَّدَرٌ الأمرّ فانطلق الجيش المتحمّسنُ المكبوت » فما صبر الروم له</w:t>
        <w:br/>
        <w:t>قُواقًا - على حدٌّ تعبير الرواة - وانهزموا هزيمةً شديدةً » وقتلهم المسلمون</w:t>
        <w:br/>
        <w:t>كيف شاءوا » وأصابوا معسكرهم وما حوّكى .</w:t>
        <w:br/>
        <w:br/>
        <w:t>وعند ابن إسحاق : ١ لما رأى القبقلار - قائد الروم - ما رأى من</w:t>
        <w:br/>
        <w:t>قتال المسلمين » قال للروم : لفوا رأسي بثوب . قالوا : لِمّ ؟ قال : يوم</w:t>
        <w:br/>
        <w:t>البئيسٍ لا أحب أن أراه ! ما رأيت في الدنيا يومًا أشدَّ مِن هذا ٠. فاحترٌ</w:t>
        <w:br/>
        <w:t>المسلمون رأسته » وإنه لملقّفُ » » وانتهى خبر هذه الهزيمة إلى هرقل »</w:t>
        <w:br/>
        <w:t>فتُخب قله وأسْقِط في يده ومُلي رُعْبًا .</w:t>
        <w:br/>
        <w:br/>
        <w:t>وقد بلغ قتلى الروم في هذه المعركة ثلاثة الافاء وفرثُ فلولهم</w:t>
        <w:br/>
        <w:t>المنهزمةٌ متفرقة نحو ١ إيلياء » و« قيسارية ) و« دمشق ) و( حِمص )ء</w:t>
        <w:br/>
        <w:t>وتبعهم المسلمون يطاردونهم , فيقتلون منهم ويأسرون . وكتب خالد إلى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</w:t>
        <w:br/>
        <w:br/>
        <w:t>نيك</w:t>
        <w:br/>
        <w:br/>
        <w:t>سيف الله المصبوب على المشركين » أمّا بعد » سلام عليك » فإني احمد</w:t>
        <w:br/>
        <w:t>إليك الله الذي لا إله إلا هو . أما بعد : فإني أخبرك أيها الصديق أنَا التقينا</w:t>
        <w:br/>
        <w:t>نحن والمشركون » وقد جمجوا لنا جموعًا جمّة كثيرة باجنادين » وقد</w:t>
        <w:br/>
        <w:t>رفعوا صلبهم ونشروا كتبهم » وتقاسموا بلله لا يفون حتى يفنون أو</w:t>
        <w:br/>
        <w:t>يخرجونا من بلادهم » فخرجنا لهم واثقين بلله متوكلين على اله » فطاعنّاهم</w:t>
        <w:br/>
        <w:t>بالرماح » ثم صرنا إلى السيوف » فقارعناهم في كل فج وشيب وغائط »</w:t>
        <w:br/>
        <w:t>فأحمد الله على إعزاز دينه » وإذلال عدرّه, وحسن ن الصنع لاوليائه .</w:t>
        <w:br/>
        <w:t>والسلام عليكم ورحمة الله وبركاته » . فلما قرأ الرسالة فَرِحَ بها وأعجيثه »</w:t>
        <w:br/>
        <w:t>وقال : « الحمد لله الذي نصر المسلمين » وأقرٌ عيني بذلك © .</w:t>
        <w:br/>
        <w:t>مرج الصفر :</w:t>
        <w:br/>
        <w:br/>
        <w:t>أرسل هرقل خمسة آلاف يقودهم درنجار”” » كانوا من أهل القوّة</w:t>
        <w:br/>
        <w:t>والشدّة » ليُغيث حامية دمشق » وانضمٌ إلهم عدد كبير من حامية حمص »</w:t>
        <w:br/>
        <w:t>فهم جميعًا أكثر من عشرة آلاف اجتمعوا في مرج الصفر جنوب دمشق »</w:t>
        <w:br/>
        <w:t>وصف خالدٌ جيشه » فجعل على ميمنته معاذ بن جبل » وعلى ميسرته هاشم</w:t>
        <w:br/>
        <w:t>ابن عتبة » وعلى الفرسان سعيد بن زيد » وعلى المشاة أبا عبيدة » ثم سار</w:t>
        <w:br/>
        <w:t>خالد فوقف في أُوّل الصف » يريد أن يُحرّض المسلمين ويُحمّسهم » ونظر</w:t>
        <w:br/>
        <w:t>إلى الصف من أوّله إلى آخره » فبادره الروم بال هجوم . وكان سعيد بن زيدٍ</w:t>
        <w:br/>
        <w:t>واقهًا في جماعة من فرسانه في الميمنة يَدعُون الله » وهو يخطب فيهم ويقصُ</w:t>
        <w:br/>
        <w:t>عليهم » فحملت الروم تجاهه بثقلهم » فصمد هم سعيدٌ ونازلهم في فرسانه »</w:t>
        <w:br/>
        <w:br/>
        <w:t>. رتبة لقائد » وليست اسم شخص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سسب لاع الامة في غلو الهعة - المجلد الثلك</w:t>
        <w:br/>
        <w:t>وتحركث صفوف المسلمين , فاقتتلوا قتالّا شديدًا على شاطرء نهر عليه</w:t>
        <w:br/>
        <w:t>طاحونة . حتى جرت الدماء في ماء النهر وطحنت بها الطاحونة".</w:t>
        <w:br/>
        <w:t>وانهزم الروم وأصاب المسلمون عسكرهم . وقتلوا منهم كثيرًا</w:t>
        <w:br/>
        <w:t>وتبددت فلولهم شراذم » فمنهم من دخل دمشق مع أهلها » ومنهم من رجع</w:t>
        <w:br/>
        <w:t>إلى حمص . ومنهم من لحق بهرقل , ومنهم من فر إلى بيت القدس .</w:t>
        <w:br/>
        <w:t>وقتل من الروم خمسمائة في المعركة . ووقع في أسر المسلمين نحو من</w:t>
        <w:br/>
        <w:t>خمسمائة 1</w:t>
        <w:br/>
        <w:br/>
        <w:t>خرين .</w:t>
        <w:br/>
        <w:t>وفاة الصّدّيق رضي الله عنه . وَعَزّْل عمر لخالد من قيادة الجيش :</w:t>
        <w:br/>
        <w:t>توفي الصديق رضي الله عنه » وتولّى عمر الخلافة » فعزل خالدًا أثناء</w:t>
        <w:br/>
        <w:t>حصار المسلمين لدمشق . وهو الحصار الذي لم يتمّ فتح دمشق فيه .</w:t>
        <w:br/>
        <w:t>وعند الطبري ( 5 / 558 ) . وابن الأثير ( ؟ / 85 ) : أن عَزْل</w:t>
        <w:br/>
        <w:t>خالد كان أثناء معركة اليرموك .</w:t>
        <w:br/>
        <w:t>خالد في معركة فحل بيسات حديث ومكل لمن حضره :</w:t>
        <w:br/>
        <w:t>كانت هذه المعركة من المعارك الامّة ضيِمُن فتح الشام » وكانت قوات</w:t>
        <w:br/>
        <w:t>الروم ثمانين ألا » هم جُنّة الروم وجيش الدفاع  وإلهيم ينظرون ء والشام</w:t>
        <w:br/>
        <w:t>بعدهم سلم . وكان القائد سقلا بن مخراق أو « سكلاريوس » . وكانت</w:t>
        <w:br/>
        <w:t>القيادة العامة لابي عبيدة » فجعل على ميمنته معاذ بن جبل » وعل ميسرته</w:t>
        <w:br/>
        <w:t>هاشم بن عتبة . وعلى المُشاة سعيد بن زيد بن عمرو . وعلى الخيل القائدٌ</w:t>
        <w:br/>
        <w:t>المبارك خالد بن الوليد . تقدَّم خالد بالخيل » فأخرج إليه الروم فرسائا</w:t>
        <w:br/>
        <w:br/>
        <w:t>كثيرة . وكان قيس بن هبيرة من أشدّ الناس نكاية وَبَاسا في العدو ومباشرة</w:t>
        <w:br/>
        <w:br/>
        <w:t>هم . فقال له خالد أن يخرج إلههم . فحمل عليهم مرارًا وحملوا عليه»</w:t>
        <w:br/>
        <w:br/>
        <w:t>. 4815 /١ وابن عساكر . ١54١ فتوج البلدان للبلاذري ص )0١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فقاتلهم قتالا شديدًا . ثم خرجت خيل أخرنى عظيمة للروم » فقال خالد :</w:t>
        <w:br/>
        <w:t>اخرج إليهم يا ميسرة بن مسروق . فخرج ميسرة فقاتلهم قتالا شديدًا »</w:t>
        <w:br/>
        <w:t>وحمل عليهم وحملوا عليه » ثم خرجثٌ إليهم جموعٌ أخرى من فرسان</w:t>
        <w:br/>
        <w:t>الروم أعظم من الجمعين السابقين » يقودهم بِطرِيقٌ عظيم من عظماء</w:t>
        <w:br/>
        <w:t>بطارقتهم » فقسّم فرسانه قسمين » وأمر أحد القسمين فحملوا على خالد</w:t>
        <w:br/>
        <w:t>وأصحابه » فصمد لهم خالد ولم يتزحزح » ثم أمر البطريق الثاني » فحملوا</w:t>
        <w:br/>
        <w:t>أيضًا على خالدٍ » فصمد لهم , فلمًّا رأى الروم أن هجومهم لم يُثمر شيئًا »</w:t>
        <w:br/>
        <w:t>تراجعوا وانصرفوا  فقال خالد لفرسانه : « إنه لم يبق من جة القوم ولا حدّهمٍ</w:t>
        <w:br/>
        <w:t>ولا قوتهم إِلّا ما قد رأيتم » فاحملوا معي بأهل الإسلام حملةً واحدة</w:t>
        <w:br/>
        <w:t>واتّبعوهم ولا تغفلوا عد جهو رجنكم ل م '. وحمل خالد بمن معهء</w:t>
        <w:br/>
        <w:t>فاكتسح مَنْ أمامه منهم . ثم حمل قيس بن هبيرة على الذين أمامه منهم</w:t>
        <w:br/>
        <w:t>فكشفهم , وحمل مسروق على الذين أمامه من فرسانهم فهزمهم , واتبعهم</w:t>
        <w:br/>
        <w:t>المسلمون يقتلون منهم » ويقصفون بعضهم على بعض » وقد اختل نظامهم</w:t>
        <w:br/>
        <w:t>حتى اضطروهم إلى الانسحاب إلى عسكرهم وجماعتهم . وعادت فرسان</w:t>
        <w:br/>
        <w:t>المسلمين يومئذٍ ولها الظفر . وفي اليوم التالي » قاتل خالد يومئزٍ قتالا</w:t>
        <w:br/>
        <w:t>شديدًا , ما قاتل مثله أحدٌ من المسلمين » فكان حديئًا ومثلا لمن حضره ١</w:t>
        <w:br/>
        <w:t>كان يستعرض صفوفهم وجماعتهم فيحمل عليهم حتى يُخالطهم . ثم يُجالدهم</w:t>
        <w:br/>
        <w:t>حتى يُفرّقهم ويهزمهم , ويُكثر القتل فيهم . قَقل في ذلك اليوم أحد عشر</w:t>
        <w:br/>
        <w:t>رجلا من بطارقة الروم » وأشدّائهم وأهل الشجاعة منهم » وكان يقول :</w:t>
        <w:br/>
        <w:br/>
        <w:t>أضْرِبهُمٌ بصارم. مُهَنَّدٍ  صرب صَليب الدّين هاد مهمد</w:t>
        <w:br/>
        <w:br/>
        <w:t>لا وَاِنِ القول ولا مُمَنّد</w:t>
        <w:br/>
        <w:t>وكان القتال في تلك المعركة أشد قتال اقتتلوه قط » وقد طوتى</w:t>
        <w:br/>
        <w:br/>
        <w:t>)١( تارخخ فتوح الشام لمحمد بن عبد الله الأزدي ص5 ة.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84</w:t>
        <w:br/>
        <w:br/>
        <w:t>المسلمون جناحخي جيش الروم » ثم انفردوا بعدهما بالقلب حتى تضعضع</w:t>
        <w:br/>
        <w:t>وقد أظلم الليل » وانهزم الروم وهم حيارى » وقد قتل في هذه المعركة</w:t>
        <w:br/>
        <w:t>قائدهم ٠ سقلار » والذي يليه ٠ نسطورس » » وظفر المسلمون أحسن ظفر</w:t>
        <w:br/>
        <w:t>وأمْتَأهُ » وذهب البلاذري إلى أن قتلى الروم كانوا رُهَاءَ عشرة آلاف .</w:t>
        <w:br/>
        <w:t>َل حالِد لِلبِطْرِيقٍ الرّومي توذرا :</w:t>
        <w:br/>
        <w:br/>
        <w:t>بعث هرقل بطريقًا يُدعى « توذرا » حتى نزل بمرج دمشق وغربها »</w:t>
        <w:br/>
        <w:t>وكان خالد تجاه » وباتوا ليلتهم » فلمًا أصبحوا وجدوا الأرض بلاقء”©</w:t>
        <w:br/>
        <w:t>من توذرا » وعلم خالد أنه قد رحل نحو دمشق » فتبعه خالد من ليلته في</w:t>
        <w:br/>
        <w:t>قوةٍ سريعة من الفرسان . وكان يزيد بن أي سفيان مرابطًا حول دمشق ء</w:t>
        <w:br/>
        <w:t>فبلغه مسير توذرا إليه فاستقبله » فاقتتلوا » ولحق بهم خالد وهم يقتتلون »</w:t>
        <w:br/>
        <w:t>فأخذهم من خلفهم ؛ بين قوّاته وقوات يزيد » وقَل الروم من بين أيدمهم</w:t>
        <w:br/>
        <w:t>ومن خلفهم , وقتل خالدٌ توذرا » فلم فلت منهم إلا الشريد » واستولى</w:t>
        <w:br/>
        <w:t>المسلمون على دوابّهم وركائبهم وأدواتهم وثيابهم » وعاد خالد إلى أي عبيدة</w:t>
        <w:br/>
        <w:t>وهو يقول :</w:t>
        <w:br/>
        <w:br/>
        <w:t>نحن أزرْنا الغيضة الأكيدرًا</w:t>
        <w:br/>
        <w:br/>
        <w:t>فتح دمشق : خالد لا ينام ولا ينيم :</w:t>
        <w:br/>
        <w:br/>
        <w:t>حاصر أبو عبيدة بن الجراح ميشه دمشق من جميع جهاتها أربعة</w:t>
        <w:br/>
        <w:t>أشهر » واستولى المسلمون على غوطة دمشق وما حوت عَنْوَة . نزل أبو عبيدة</w:t>
        <w:br/>
        <w:t>على باب الجابية غربي المدينة » ونزل يزيد على الباب الصغير » إلى باب كيسان »</w:t>
        <w:br/>
        <w:br/>
        <w:t>. يعني خاوية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قله</w:t>
        <w:br/>
        <w:br/>
        <w:t>أمّا شمالي السور فقد نزل عمرو بن العاص على باب توما » وتزل شرحبيل</w:t>
        <w:br/>
        <w:t>على باب الفراديس . ونزل خالد على الباب الشرقي » وكان الباب الشرقي</w:t>
        <w:br/>
        <w:t>وباب الجابية هما أكبر وأهم هذه الأبواب جميعًا . وطال الحصار على</w:t>
        <w:br/>
        <w:t>أهل دمشق وازداد التوتر بينهم » فبعث بطريق الروم رجُليْن يندسّان بين</w:t>
        <w:br/>
        <w:t>المسلمين ؛ ليتجسسا على جنودهم وأمرائهم ويريا أحوالهم » وكان رجلان</w:t>
        <w:br/>
        <w:t>من غسّان دخلا دمشق قى يتسوقان منها قبل حصارها » فبعث إليهما البطريق »</w:t>
        <w:br/>
        <w:t>فأمر أحدهما بالذهاب إلى معسكر المسلمين ليأتيه بخبرهم ثم رجع ء</w:t>
        <w:br/>
        <w:t>وقيل : كانوا عيونًا فسألهم عمًّا رأوا » فقالوا : أمَا الليل فطول قيام. ٠» وأما</w:t>
        <w:br/>
        <w:t>لنهار فالخير الظاهر والحرص على الجهاد , وإن وجد أحدهم نعلا أو كبّة</w:t>
        <w:br/>
        <w:br/>
        <w:t>شعرٍ أو غزلا » دَقعَهَا إلى صاحب المقسم » فإذا قال صاحب المقسم :</w:t>
        <w:br/>
        <w:t>ما هذا ؟ قالوا : لا نستحلّه إِلّا بجلّه . فلمًا سمع بطريق الروم ذلك قال :</w:t>
        <w:br/>
        <w:t>ما لنا بهؤلاء طاقةٌ » ولا لنا في قتالهم خير .</w:t>
        <w:br/>
        <w:br/>
        <w:t>كان أبو عبيدة أَحَبّ إلى الروم من خالد » وكان خالك أَمْظّهما</w:t>
        <w:br/>
        <w:t>وأَغْلَظَهما عليهم » وكان أبو عبيدة ألْيَنهما وأقْرَبَهما استماعًا إليهم » فكان</w:t>
        <w:br/>
        <w:t>أحبٌ إليهم أن يكون كتاب صُلحهم مع أبي عبيدة . حصر المسلمون</w:t>
        <w:br/>
        <w:t>دمشق أربعة أشهر حصارًا شديداء وأهلها معتصمون باسوارها يرجون</w:t>
        <w:br/>
        <w:t>الغياث » وهرقل بحمص . وولد لبطريق الروم « نسطاس بن نسطورس »</w:t>
        <w:br/>
        <w:t>مولودٌ » فاحتفل بذلك . وأوْلَمَ وليمةً لحامية المدينة » فأكلوا وشربوا</w:t>
        <w:br/>
        <w:t>وغفلوا عن مواقفهم من الحراسة والدفاع » ولا يشعر بذلك أحد من</w:t>
        <w:br/>
        <w:t>المسلمين ْ » إلا ما كان من خالد ؛ فإنه كان لا يغمض له جفن ٠ ١ ولا ينام</w:t>
        <w:br/>
        <w:t>ولا ب ينيم نمم ؛ ولا بيت إلا على تيية » ولا يخفى عليه من أمر عدرّه شيء »</w:t>
        <w:br/>
        <w:t>عيونه ذكيّة » وهو معن بمن يليهم 2"'0. وعيونه تأتيه بما وراء الأسوار»</w:t>
        <w:br/>
        <w:br/>
        <w:t>. 5050/5 تار الطبري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عَلْوْ الهمة - المجلد الثالث</w:t>
        <w:br/>
        <w:br/>
        <w:t>والأبواب مغلقةٌ . وكان خالد قد أعدّ سلالم من الحبال تنتهي بأوهاق -</w:t>
        <w:br/>
        <w:t>وهي الحبال في أطرافها أنشوطة”" - فلمًا أمسى من ذلك اليوم ؛ الأحد</w:t>
        <w:br/>
        <w:t>الخامس عشر من شهر رجب ١5 هء وكان يومًا مناسبًا لذلك الاحتفال »</w:t>
        <w:br/>
        <w:t>أعلن خالد الاستعداد في جيشه الذي جاء به من العراق » واقترب بهم من</w:t>
        <w:br/>
        <w:t>السور ء ثم تقدم هو والقعقاع بن عمرو , ومذعور بن عدي العجلي</w:t>
        <w:br/>
        <w:t>وأمثالهم من أبطاله الأشدّاء » وكانت تعليماته لسائر قواته : « إذا سمعتم</w:t>
        <w:br/>
        <w:t>تكبيرنا فاركَوا'" إلينا » وانهدوا للباب » . وكان خالد قد أعدّ أيضًا القَرَب</w:t>
        <w:br/>
        <w:t xml:space="preserve">المنفوخة بالهواء » حملوها على ظهورهم  وعبروا بها خندقهم سباحةٌ </w:t>
        <w:br/>
        <w:t>وقذفوا بأوهاق الحبال » حتى اشتبك منها وهقان بأعلى السور وثبتا فيه »</w:t>
        <w:br/>
        <w:t>فتسلّق عليهما القعقاع ومذعور . ومعهما باقي السلالم الحبال » فأثبتاها</w:t>
        <w:br/>
        <w:t>جميعًا بأعلى السور » كان هذا المكان الذي اقتحموا منه أَحصنَ موقع</w:t>
        <w:br/>
        <w:t>بدمشق كلها , أكثره ماءً » وأَعْرّضه غندقًا » وأشدّه مدخلا » فلم يبق من</w:t>
        <w:br/>
        <w:t>قوّته كلها أحد إلا تسّق السلالم أو اقترب من الباب » حتى إذا استقرّوا</w:t>
        <w:br/>
        <w:t>بأعلى السور , حَدَر أكثرهم داخله » وانحدر معهم خالد » وترك من جنده</w:t>
        <w:br/>
        <w:t>من يحمي ذلك المعبر » هذا وحامية دمشق في سُكرها » مشغولة بالطعام</w:t>
        <w:br/>
        <w:t>والشراب والاحتفال بالمولود » لا يشعرون بشيءٍ » وأمر خالد مَنْ على</w:t>
        <w:br/>
        <w:t>السور بالتكبير فكيّروا » وانقضّ من كان ما زال خخارجًا على الباب » وتكاثر</w:t>
        <w:br/>
        <w:t>المسلمون على سلالم الحبال » يتسلقونها من الخارج ويهبطون إلى الداخل »</w:t>
        <w:br/>
        <w:t>وهاجم خالد بسرعة أَوّلَ قوة وجدها ففرغ منها » وانصبٌ إلى الباب فقتل</w:t>
        <w:br/>
        <w:t>خُرّاسه - وكانوا رجلا أو رجليّن - وثار أهل المدينة » وفزع الناس »</w:t>
        <w:br/>
        <w:br/>
        <w:t>. حلقة )١(</w:t>
        <w:br/>
        <w:br/>
        <w:t>5 أي اصعدوا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7</w:t>
        <w:br/>
        <w:br/>
        <w:t>وتسارع كل منهم إلى مواقفه » ولا يدرون ما الشأن » وتشاغل أهل كل</w:t>
        <w:br/>
        <w:t>ناحية بما يليهم » واستغل خالدٌ أثر المفاجأة » فقطعٌ ومَنْ معه أغلاق الباب</w:t>
        <w:br/>
        <w:t>الشرقي بالسيوف وفتحوه » فتدفقتٌ قوّاته من خلاله » ودارت معركة</w:t>
        <w:br/>
        <w:t>دمشق داخل دمشق تجاه ذلك الباب » وكان القتال شديدًا مستميئًا يدور</w:t>
        <w:br/>
        <w:t>في الشوارع » ومع ذلك لم تبكىٌ من الروم قرّة في ذلك القطاع ء إلا فرخ</w:t>
        <w:br/>
        <w:t>منها خخالد » وذلك مع طلوع الشمس . وبلغ خبر اقتحام خخالد الباب الشرقي</w:t>
        <w:br/>
        <w:t>إلى حاميات سائر الأبواب » وانُخذ الروم قرارهم فورًا بالملح مع قُوَاد</w:t>
        <w:br/>
        <w:t>المسلمين » وفوجيع هؤلاء القُوَاد بحامية دمشق تفتح أبوابها ويقبلون</w:t>
        <w:br/>
        <w:t>شروطهم » في حين كان خالد يدخل غازيًا » يعمل السيف في جنود</w:t>
        <w:br/>
        <w:t>الروم » وهم يُدافعون ما أمكنهم حتى يدخل الآخرون صلححا » فينقذ الصلح</w:t>
        <w:br/>
        <w:t>الموقف » ويحفظ عليهم حياتهم وحريتهم . وصارت دمشق صلخا كلها »</w:t>
        <w:br/>
        <w:t>ومتحت أبواب المدينة » والتقى خالد بأبي عبيدة عند سوق الزيت بعد أن</w:t>
        <w:br/>
        <w:t>اقتحم المدينة عَْوَة » واستولى على ألف مترٍ طُولّا منها بالقتال » في حين</w:t>
        <w:br/>
        <w:t>دخلها أبو عبيدة من غربيّها : وتقدَّمتْ جنوده صّلحًا مسافة 5.٠ -0..ه</w:t>
        <w:br/>
        <w:t>مترّا » بالإضافة إلى المسافة بين معسكرهم وباب الجابية .</w:t>
        <w:br/>
        <w:t>فلل در خالدٍ من بطل .. لا ينام ولا ينيم .. ولله دَرُّه من فارس يُسابق</w:t>
        <w:br/>
        <w:t>جنده في تسلّق الأسوار .. ولله دَرُه ودرٌ تكبيره الذي يُزلزل الروم ويُرعبهم .</w:t>
        <w:br/>
        <w:t>اليرموك .. خالد يشرب من دم الروم :</w:t>
        <w:br/>
        <w:t>أرسل هراكليوس ١ هرقل » إلى بيزنطة عاصمة دولته » وإلى من كان</w:t>
        <w:br/>
        <w:t>على دينه من جنوده » ومن الأهالي في الجزيرة وفي أرمينية » وكتب إلى عماله</w:t>
        <w:br/>
        <w:t>أن يحشدوا إليه كل مَنْ أدرك الحلم من أهل امبراطوريته فما فوق ذلك إلى</w:t>
        <w:br/>
        <w:t>الشيخ الفاني » في تجنيد إجباري » كذلك كتب إلى روما عاصمة الإمبراطورية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نيلك</w:t>
        <w:br/>
        <w:br/>
        <w:t>الرومانية الغربية » وهي لم تكن تحت سلطانه » في أكبر محاولةٍ له » وهو</w:t>
        <w:br/>
        <w:t>يرمي بآاخر سهم في جعبته لدع خطر المسلمين الداهم . يقول الرواة :</w:t>
        <w:br/>
        <w:t>فأقبل إليه من الجموع ما لا تحمله الأرض . وكان عدد الروم مائتي ألف</w:t>
        <w:br/>
        <w:t>3٠0٠٠0 ) يقودهم أعظم قادة الروم وهو «١ باهان » » وكان عدد</w:t>
        <w:br/>
        <w:t>المسلمين ستة وثلاثين أَلقَا ( 51,50٠ ) » منهم ألف رجل من الصحابة »</w:t>
        <w:br/>
        <w:t>فيهم مائة بدري . وخطب هرقل في الجيش قبل أن يُوجهه إلى اليرموك »</w:t>
        <w:br/>
        <w:t>فقال : ٠ يا معشر الروم ؛ إن العرب قد ظهروا على سورية » ولم يرضوا</w:t>
        <w:br/>
        <w:t>بها حتى تعاطوا أقاصي بلادكم » وهم لا يرضون بالأرض والمدائن والبَرٌ</w:t>
        <w:br/>
        <w:t>1 .</w:t>
        <w:br/>
        <w:br/>
        <w:t>والشعير والذهب والفضة » حتى يُسْبُوا الأخوات والأمّهات والبنات والأزواج 2</w:t>
        <w:br/>
        <w:t>ويتّخذوا الأحرار وأبناء الملوك عبيدًا » فامنعوا حريمكم وسلطانكم ودار</w:t>
        <w:br/>
        <w:t>مملكتكم » . ثم سيّرهم إلى المسلمين . وأرسل أبو عبيدة إلى عمر بأن</w:t>
        <w:br/>
        <w:t>« الروم قد توجّهوا إلينا » وجمعوا لنا من الجموع ما لم يجمعوه لأمَّةِ قط</w:t>
        <w:br/>
        <w:t>كانت قبلنا » . وقال أيضًا في كتاب آخر : ١ إن الروم نفرت إلى المسلمين</w:t>
        <w:br/>
        <w:t>وخرجوا معهم بالقسيسين والاساقفة » ونزلت إليهم الرهبان من الصوامع »</w:t>
        <w:br/>
        <w:t>واستجاشوا بأهل أرمينية وأهل الجزيرة » وجاءونا وهم نحو من أربعمائة</w:t>
        <w:br/>
        <w:t>ألف رجل » قد جاء المسلمين ما لا قِبّل لهم به ء إِلّا أن يُمدّهم الله</w:t>
        <w:br/>
        <w:t>بملائكته , أو يأتيهم بغياث من وِبلِهِ » والسلام عليك ». وأرسل عمر</w:t>
        <w:br/>
        <w:t>إليهم : « يا أهل الإسلام اصدقُوا اللقاء » وشدّوا عليهم شدّ الليُوث »</w:t>
        <w:br/>
        <w:t>واضربوا هامتهم بالسيوف , وليكونوا أهون عليكم من الذّرّ » فإنا قد كنا</w:t>
        <w:br/>
        <w:t>البطل لؤمر تفسه :</w:t>
        <w:br/>
        <w:br/>
        <w:t>ولما اجتمع أبو عبيدة مع قادة جيشه بالجابية » قال خالد : « أرى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4ه</w:t>
        <w:br/>
        <w:br/>
        <w:t>والله إن كنا إنما ثقاتل بالكثرة والقوة » هم أكثر منًا وأقوى » وما لنا بهم</w:t>
        <w:br/>
        <w:t>إذذ طاقة . وإن كُنَا ُقاتلهم بالله ولله» فما أن جماعتهم ولو كانوا أهل</w:t>
        <w:br/>
        <w:t>الأرض جميعًا » أنهم تُغني عنهم شينًا » . ثم غضب وقال لأبي عُبيدة :</w:t>
        <w:br/>
        <w:t>أُطيعني أنت فيما آمرك به ؟ قال له أبو عبيدة : نعم . قال خالد : ٠ فوأني</w:t>
        <w:br/>
        <w:t>ما وراء بابك » وني والقوم » فإني لأرجو أن ينصرني الله عليهم » .</w:t>
        <w:br/>
        <w:t>قال : قد فعلت . وهكذا تولى خالد القيادة العامة على جيوش المسلمين</w:t>
        <w:br/>
        <w:t>في يوم اليرموك . وجمع باهان جنده وقال لهم : و أنتم عدد الحصى</w:t>
        <w:br/>
        <w:t>والتّرى والذّرَ » فلا ممولتكم مر َوْلاءِ القوم ؛ فإن عددهم قليل » وهم</w:t>
        <w:br/>
        <w:t>أهل الشقاء والبؤس » وجلّهم حامير جائع » وأنتم من الملوك وأبناء الملوك »</w:t>
        <w:br/>
        <w:t>وأهل الحصون والقلاع والعدّة والقوّة » والسلاح والكراع » فلا تبرحوا</w:t>
        <w:br/>
        <w:t>الميدان وفيكم عين تطرف حتى تُهلكوهم أو تهلكوا أنتم » . وعلى اليرموك</w:t>
        <w:br/>
        <w:t>اجتمع خالد مع باهان قائد الروم بين الصفين فقال باهان [ ماهان ] : ( إِنا</w:t>
        <w:br/>
        <w:t>قد علمُنا أن ما أخرجكم من بلادكم الجهد والجوع » » فهلّمّوا إلى أن أعطي</w:t>
        <w:br/>
        <w:br/>
        <w:t>كل رجل منكم عشرة دنائير وكسوةً وطعامًا » وترجعون إلى بلادكم » فإذا</w:t>
        <w:br/>
        <w:t>كان من العام المقبل بعثّنا لكم بمثلها » . فقال خالد : ١ إنه لم يُخرجنا</w:t>
        <w:br/>
        <w:t>من بلادنا ما ذكرت » غير أ قو نشرب العا وأ با أنه لاجم أطي</w:t>
        <w:br/>
        <w:t>من دم الروم » فجتنا لذلك » . فقال أصحاب ماهان : هذا والله ما كنا</w:t>
        <w:br/>
        <w:t>نتحدّث به عن العرب"".</w:t>
        <w:br/>
        <w:br/>
        <w:t>الله الله يا خالد .. عِرٌّ الإسلام يتكلّم .. لله دَرّكَ » كم خلّدت هذه</w:t>
        <w:br/>
        <w:t>الكلمة : ٠ أَنّا قوم نشرب الدماء » وأنه بلغنا أنه لا دم أطيب من دم الروم »</w:t>
        <w:br/>
        <w:br/>
        <w:t>.3١ - 8 //1/ البداية والهاية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الثالث</w:t>
        <w:br/>
        <w:br/>
        <w:t>وبعد سنوات سيقول رستم للمغيرة بن شعبة » قبل معركة القادسية :</w:t>
        <w:br/>
        <w:t>٠ كنتم إذا قحطتُ أرضكم وأصابيْكم السنة » استغثتم بناحية أرضنا » فنأمر</w:t>
        <w:br/>
        <w:t>لكم بالشيء من التمر والشعير ثم نردّكم » فأكلتم من طعامنا وشريتم من</w:t>
        <w:br/>
        <w:t>شرابنا واستظللتم بظلالنا » فذهبتم فدعوتم أصحابكم ثم أتيتمونا بهم » وإنًا</w:t>
        <w:br/>
        <w:t>ومثلكم مثل رجل كان له حائط من عنب » فرأى فيه ثعليًا واحدًا فقال :</w:t>
        <w:br/>
        <w:t>ل لاب واحد . الى للب قدم اتاب إلى الحائط . فل اجتممن</w:t>
        <w:br/>
        <w:t>فيه » جاء الرجل قَسدّ الجحر الذي دخلن منه» ثم قلهن جميمًا ٠ ر</w:t>
        <w:br/>
        <w:t>علمت أنه لم يحملكم على ما صنعم لاما أصايكم من الجهد في بلاكم )</w:t>
        <w:br/>
        <w:t>فارجعوا عنّا عامكم هذا , فإنكم قد شغلتمونا عن عمارة بلادنا وعن عدونا»</w:t>
        <w:br/>
        <w:t>ونحن نوقر' ' لكم ركائبكم قمحا وتمرًا » فأنا آمْر لأميركم بكسوةٍ وبغل</w:t>
        <w:br/>
        <w:t>وألف درهم » وامر لكل رجل منكم بوقر تمر وبثوبين » وتنصرفون عا</w:t>
        <w:br/>
        <w:t>فإني لست أشتهي أن أقتلكم ولا آسركم » فارجعوا عنّا » عافاكم الله » .</w:t>
        <w:br/>
        <w:t>فقال له المغيرة فيما قال : « فكان مما رزقنا الله على يديه'” حبة تنبت</w:t>
        <w:br/>
        <w:t>في أرضكم هذهء فلمًا أذقناها عيالنا قالوا : لا صبر لنا عنها » فجئنا</w:t>
        <w:br/>
        <w:t>لتُطعمهم أو نموت )2 .</w:t>
        <w:br/>
        <w:br/>
        <w:t>هكذا يُرَدَ على الصّلّف بعر الإسلام لله كر المغيرة :</w:t>
        <w:br/>
        <w:br/>
        <w:t>لما جاءت جموع الروم كالسيل والليل » وهم يجرون الشوك والشجر</w:t>
        <w:br/>
        <w:t>ليصنعوا منها منها دفاعات » ومعهم لبهم والقسيسون والرهبان والأساقفة</w:t>
        <w:br/>
        <w:t>والأباطرة . وعباً خالد جيشه في تَعْبِيّة لم تُعَبْهَا العرب من قبل » إذ نظم</w:t>
        <w:br/>
        <w:br/>
        <w:t>. الوقر : الحمل الثقيل )١(</w:t>
        <w:br/>
        <w:t>. أي رسول الله عله )0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جيشه في ستة وثلاثين كردوسًا””' إلى الأربعين » وقال : « إن عدوٌكم قد</w:t>
        <w:br/>
        <w:t>كثّر وطغى » وليس من التعبية تعبية أكثر في رأي العين من الكراديس © .</w:t>
        <w:br/>
        <w:t>ثم جعل للقلب كراديس » وأقام فيه أيا عبيدة بن الجراح » وكان على</w:t>
        <w:br/>
        <w:t>الميمنة معاذ بن جبل » وعلى الميسرة ة قيّاث بن أَْيّم » وعلى الرّجلة :</w:t>
        <w:br/>
        <w:t>هاشم بن عتبة » وكان خالد على الخيل . وقال معاذ بن جبل للناس مُثئًا</w:t>
        <w:br/>
        <w:br/>
        <w:t>على خالد : ١ أما والله إن أطعتموه ؛ لتطينَ مبارك الأمر » ميمون النقية »</w:t>
        <w:br/>
        <w:t>عظيم الغناء » حَسّن الجسبة وايّة » . وقال معاذ عن خخالد : ١ أما.إني</w:t>
        <w:br/>
        <w:t>لأرجو أن يكون الله قد أعطاه بصيرة على جهاد المشركين وشدّته عليهم</w:t>
        <w:br/>
        <w:t>وجهاده إياهم » مع سن بصيرته وحسن زيّنهِ وإعزاز دينه أحسن الثواب »</w:t>
        <w:br/>
        <w:t>وأن يكون من أفضلنا بذلك عملا » . وكان القاضي أبا الدرداء في هذا</w:t>
        <w:br/>
        <w:t>اليوم » والقاصّ الذي يتولّى تحميس المسلمين أبا سفيان » وعلى الأقباض --</w:t>
        <w:br/>
        <w:t>وهي الغنائم - عبد الله بن مسعود » وكان القارئ المقداد ؛ قرأ على الناس</w:t>
        <w:br/>
        <w:t>الأنفال . وسار خالد في صفوف جنوده يقف على أصحاب كل راية</w:t>
        <w:br/>
        <w:t>ويقول : ديا أهل الإسلام » ! إن الصبر عِرّ » وإن الفشل عجز » وإن مع</w:t>
        <w:br/>
        <w:t>الصبر تُنصرون » فإن الصابرين هم الأَعْلَوْنَ » وإنه إلى الفشل ما يحور</w:t>
        <w:br/>
        <w:t>المُبطل الضعيف , وإن المح لا يفشل , » يعلم أن الله معه » وأنه عن</w:t>
        <w:br/>
        <w:t>حرم الله يذب وعنه يقاتل » وأنه إن قدم على الله أكرم منزلته وشكر سعيه »</w:t>
        <w:br/>
        <w:t>إنه شاكر يحب الشاكرين » . وجمع خالد فرسان المسلمين » ٠ فقسمها أربع</w:t>
        <w:br/>
        <w:t>َرَت » ودعا قيس بن هبيرة بن مكشوح المرادي » وكان يساعده ويوافقه »</w:t>
        <w:br/>
        <w:t>ويشبهه في جلده وشدّته وشجاعته وبأسه وإقدامه على الأعداء » فقال له</w:t>
        <w:br/>
        <w:br/>
        <w:t>(1) الكردوس : مفرد كراديس ؛ وهو كتلة من الجنود يتأنّف من ألف مقاتل .</w:t>
        <w:br/>
        <w:t>وينقسم الكردوس إلى أجزاء عشرية » العريف يقود عشرة رجال » وآمر الأعشار</w:t>
        <w:br/>
        <w:t>يقود مائة رجل . ولكل كردوس قائد له راية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الثالث</w:t>
        <w:br/>
        <w:t>خالد : ٠ أنت فارس العرب » وقلّ مَنْ حضرها اليوم يعدلك عندي»</w:t>
        <w:br/>
        <w:t>فاخرج معي في هذ الخيل » . وبعث إلى ميسرة بن مسروق وعمرو بن</w:t>
        <w:br/>
        <w:t>الطفيل » وجعل كل رجل منهم على ربع » وخرج خالد في ريع منها في</w:t>
        <w:br/>
        <w:br/>
        <w:t>خيل المسلمين . وجندل قيس بطريقًا من بطارقنهم » فصاح خالد : ١ ما</w:t>
        <w:br/>
        <w:t>بعد ما ترون إلا الفتح » احمل عليهم يا قيس » احملوا عليهم » فوالله</w:t>
        <w:br/>
        <w:t>لا يفلحون وأوَلْهِم فارسٌ متعمرٌ في التراب » . فحمل المسلمون عليهم »</w:t>
        <w:br/>
        <w:t>وعلى خيولهم التي تقدَّمتٌ أمام صفوفهم كأنها أعراض الجبال » وانكشفتٌ</w:t>
        <w:br/>
        <w:t>خيول الروم حتى لحقت بالصفوف , وعاد خالد وقد أدرك ما في تفوس</w:t>
        <w:br/>
        <w:t>الروم من خوف . فقال للمسلمين : « قد رجعنا عنهم ولنا الظفر وعليهم</w:t>
        <w:br/>
        <w:t>الدبرة » فائبتوا لهم ساعةً » فإن أقدموا علينا قاتلناهم ) . وبعث الروم رجلا</w:t>
        <w:br/>
        <w:t>من خيارهم وعظمائهم اسمه جرجة . فوالله ما إن سمع كلام المسلمين</w:t>
        <w:br/>
        <w:t>حتى أسلم » وكان له نجدة ونكاية في المشركين .</w:t>
        <w:br/>
        <w:t>ديا خالد , هل أنزل الله على نبيكم سيفًا فأعطاكه ؟! » :</w:t>
        <w:br/>
        <w:br/>
        <w:t>كلمات عطرة تحفر من نور في التاريخ قاللها جرجة عند إسلامه لخالد :</w:t>
        <w:br/>
        <w:t>« يا خالد , اصدُقني ولا تكذبني ؛ فإن الحُرّ لا يكذب » ولا تُخادعني ؛</w:t>
        <w:br/>
        <w:t>فإن الكريم لا يُخااع المسترسل بالله » هل أنزل الله على نبيكم سيفًا من</w:t>
        <w:br/>
        <w:t>السماء فأعطاكه . فلا تسل على قوم ب إلّا هزمهم ؟ » . قال : « لا » . قال :</w:t>
        <w:br/>
        <w:t>«قَبِمَ سُمَّيتَ سيف الله المسلول ؟ » . فقال له خالد فيما قال : « إن الله</w:t>
        <w:br/>
        <w:t>عز وجل بعث فينا نبيه عي » فدعانا فنفرنا عنه » ونأينا منه جميعًا» ثم</w:t>
        <w:br/>
        <w:t>إن بعضنا صدّقه وتابعه » وبعضنا باعده وكدّبه » فكنت فيمن كدّبه وباعده</w:t>
        <w:br/>
        <w:t>وقاتله » ثم إن الله أخذ بقلوبنا ونواصينا » فهدانا به فتابعناه » فقال : « أنت</w:t>
        <w:br/>
        <w:t>سيف من سيوف الله سلّه على المشركين » ودعا لي بالنصر ء فسسُميتُ سيف الله</w:t>
        <w:br/>
        <w:t>بذلك » فأنا من أشدّ المسلمين على المشركين » . قال : 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 7</w:t>
        <w:br/>
        <w:br/>
        <w:t>« صدقتني 000 ثم أسلم جرجة . وخرج باهان في جيشه وعلى ميسرته</w:t>
        <w:br/>
        <w:br/>
        <w:t>الدرنجار » وزخف الروم إلى المسلمين مثل الليل والسيل يدون دفيفًا »</w:t>
        <w:br/>
        <w:t>قد رفعوا الصّلبان . فقال رجل : ما أكُثرٌ الروم وأقل المسلمين'". فقال</w:t>
        <w:br/>
        <w:t>خالد : « ما أقلّ الرؤم وأكثر المسلمين ! إنما تكثّر الجنود بالنصر وتقل</w:t>
        <w:br/>
        <w:t>بالخذلان لا بعد الرجال . أبالروم تُخوّفني ! والله لوددتٌ أن الأشقر براء</w:t>
        <w:br/>
        <w:t>من نويه" وأنهم - يعني الروم - أضعفوا في العدد » . وجاء خالد إلى</w:t>
        <w:br/>
        <w:t>أبي عبيدة فقال له : « إن هؤلاء قد أقبلوا بعددٍ وجدٌ وحَدٌّ وزجل » وإن</w:t>
        <w:br/>
        <w:t>لهم شدة لا برها شيء » ليست خيلي بالكثيرة » ولا وله لا قامت خيلي</w:t>
        <w:br/>
        <w:t>لشدّة خيلهم ورجالهم أبدًا » قد رأيت أن أفرّق خيلي » فأكون في إحدى</w:t>
        <w:br/>
        <w:t>الخيليْن وقيس بن هبيرة ف في الخيل الأخرى , ثم تقف خيلنا من وراء الميمنة</w:t>
        <w:br/>
        <w:t>والميسرة » فإذا حملوا على الناس ؛ فإن ثبت المسلمون » فالله بهم وثبّت</w:t>
        <w:br/>
        <w:t>أقدامهم . وإن كانت الأخرى , حملنا عليهم بخيولنا وهي جامّة على</w:t>
        <w:br/>
        <w:t>ونقضوا صفوفهم وصاروا نشرًا » ثم نحمل عليهم وهم على تلك الحال »</w:t>
        <w:br/>
        <w:t>فأرجو عندها أن يُظفرنا الله بهم » ويجعل دائرة السوء عليهم » وقد رأيتُ</w:t>
        <w:br/>
        <w:t>لك أن توقف سعيد بن زيد موقفك هذا ء وتقف أنت من ورا بحذائه</w:t>
        <w:br/>
        <w:t>في جماعة حسنةٍ » في مائتين أو ثلاثماثة » فتكونوا رِْءًا للمسلمين »</w:t>
        <w:br/>
        <w:t>وقبل منه أبو عبيدة وقال له : « افعل ما أراك الله » وأنا فاعل ما أردتٌ ) .</w:t>
        <w:br/>
        <w:t>رضي الله عن خالدٍ » في معاركه الحاسمة دائمًا ينتظر لحظة حدوث</w:t>
        <w:br/>
        <w:t>الخَلّل في صفوف عدوهء فيهجم .</w:t>
        <w:br/>
        <w:t>)1١( الطبري * / 898 » وتجذيب ابن عساكر 1١ / 847 .</w:t>
        <w:br/>
        <w:br/>
        <w:t>(0) الطبري 5 / 891 وابن عساكر ١ / .8ه .</w:t>
        <w:br/>
        <w:t>(*) الأشقر هو فرس خالد ء والتّوَجّي أن يشتكي الفرس بطن حافره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عندما اشتدٌ هجوم الروم » نادى خالد : ٠ يا أهل الإسلام » لم يَبقَ</w:t>
        <w:br/>
        <w:br/>
        <w:t>عند القوم من الجَلّد والقتال والقوة إِلّا ما قد رأيتم » فالشدّة الشدّة » فوالذي</w:t>
        <w:br/>
        <w:t>نفسي بيده ليعطيتكم الله الظفر عليهم الساعة , إن ني لأرجو أن يمنحكم الله</w:t>
        <w:br/>
        <w:t>أكتافهم » . كان خالد في نصف فرسان المسلمين خلف جناحهم الأيمن »</w:t>
        <w:br/>
        <w:t>في حين كان قيس بن هبيرة المر ادي في نصفهم الآخر خلف جناح</w:t>
        <w:br/>
        <w:t>المسلمي: ن الأيسرء وفي اللحظة الحاسمة التي تضعضعث فيها صفوقٌ</w:t>
        <w:br/>
        <w:t>الروم » زحف خالد في فرسانه إلى الروم حتى تصافحوا بالسيوف » واعترض</w:t>
        <w:br/>
        <w:t>خالد الروم وإلى جنبه أكثر من مائة ألفٍ . فحمل علهم » وما هو إلا في</w:t>
        <w:br/>
        <w:t>نحو ألف فارس », فما بلغتهم الحملة حتى فض الله جمعهم ذلك . قال</w:t>
        <w:br/>
        <w:t>عبد الأعلى بن سراقة : « وشددنا على من يلينا من رجّالتهم فانكشفوا»</w:t>
        <w:br/>
        <w:t>وأتبعناهم نقتلهم كيف شتنا , ما يمتنعون من قبل ميمنتنا بميسرتهم » . ذهل</w:t>
        <w:br/>
        <w:t>در نجار وقد رأى مصير هجومه الكاسح كيف صار أمره » واكتسحت</w:t>
        <w:br/>
        <w:t>فرسانُ خالدٍ مشاة الروم » وقتلث منهم سئة آلاف ( 0٠ ٠ ) في رواية »</w:t>
        <w:br/>
        <w:t>أو عشرة آلاف ٠١ ,٠.00( ) في رواية أخرى ؛ وارتد من استطاع متهم</w:t>
        <w:br/>
        <w:t>في حالةٍ من الذعر والفوضى » ما يمتنعون من القتل . وقال الدرنجار</w:t>
        <w:br/>
        <w:t>لاصحابه : ١ لفوني بالثياب » فليت أني لم اقاتل هؤلاء القوم اليوم » . فلفوه</w:t>
        <w:br/>
        <w:t>في الثياب وهو يقول : « لوددثٌ أن الله عافاني من حرب هؤلاء » ولم</w:t>
        <w:br/>
        <w:t>أرهم ولم يروني » ولم أنصر عليهم ولم يُنصروا علي » وهذا يوم سوء » .</w:t>
        <w:br/>
        <w:t>وبقي ملفوفًا في ثيابه حتى قتل . وزحف المسلمون إلى الروم رويدًا رويدًا »</w:t>
        <w:br/>
        <w:t>حتى إذا دنوا منهم إذا هم ينتفضون من الرعب . وكان صوت أبي سفيان</w:t>
        <w:br/>
        <w:t>يكاد يملا المعسكر : ١ يا نصر الله اقترب » الثبات يا معشر المسلمين © .</w:t>
        <w:br/>
        <w:t>وتراجع الروم » ودفعهم خالد إلى الواقوصة”' » والواقوصة أحد حدوده</w:t>
        <w:br/>
        <w:br/>
        <w:t>. نمر الرقاد جهة التقائه باليرموك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لِهْب'" لاج ج في الأرض » حتى هوى فيها المقترنون بالسلاسل وغيرهم »</w:t>
        <w:br/>
        <w:t>فنهافت في الواقوصة مائة وعشرون لها و 10٠.0 ) منهم ثمانون ألا</w:t>
        <w:br/>
        <w:t>١ 0 ) رنوت بالسلاسل ء وأريعون ا + ٠٠ ) مطلقون »</w:t>
        <w:br/>
        <w:t>سوى من ل بامعركة من الخيل والرجال ميت تلك الأهوية التي سقطرا</w:t>
        <w:br/>
        <w:t>فيها في اليوم الضباب ١ الواقوصة » ؛ لأنهم وُقصوا فيها » وأصبح خالد</w:t>
        <w:br/>
        <w:t>من تلك الليلة وهو في رواق قائد الروم » وقتل صناديد الروم ورؤساؤهم »</w:t>
        <w:br/>
        <w:t>ول أَحّ لهرقل أسمه «( تيودورس )١ . فلما أصبح خالد » خرج في الخيل</w:t>
        <w:br/>
        <w:t>يتعقّب الفلول الهاربة » ويقتلهم في كل وادٍ وفي كل شيعب » وفي كل</w:t>
        <w:br/>
        <w:t>جل وفي كل ناحية  في مطاردة عسي حتى ات إلى دمشق » ثم انطلق</w:t>
        <w:br/>
        <w:t>في آثار الروم » ومضى يتعقّب أكثرهم حتى أدركهم بثية العناب ؛ ديبم</w:t>
        <w:br/>
        <w:t>خالد والمسلمون الثنية راكبين حتى هبطوا : نحو الشرق » وأشاعوا التّكاية</w:t>
        <w:br/>
        <w:t>في الروم الفارّين في سائر البلاد » فعاد يقتلهم في القرى والأودية والجبال</w:t>
        <w:br/>
        <w:t>والشعاب والسهول , وفي كل وجهٍ حتى انتهى إلى حمص .</w:t>
        <w:br/>
        <w:br/>
        <w:t>وانتهت قصة الروم في أرض الشام تا وهم يرون أن لا غالب</w:t>
        <w:br/>
        <w:t>لهم من الناس أحد » وقاتلوا المسلمين قتالًا شديدًا » ما قُوتل المسلمون</w:t>
        <w:br/>
        <w:t>مثله في موطن قبل » ورزق الله المسلمين الصبر » وأنزل عليهم النصر ء</w:t>
        <w:br/>
        <w:t>فقتلهم الله في كل قرية وشِعْبٍ ووادٍ وجبل وسهل .</w:t>
        <w:br/>
        <w:t>تين وكلمات خالدٍ الخالدة : ٠ لو كنتم في السحاب لَحَمَلنا الله إليكم</w:t>
        <w:br/>
        <w:t>أو أنزلكم إلينا » :</w:t>
        <w:br/>
        <w:br/>
        <w:t>بعث أبو عبيدة - رضي الله عنه - خالد بن الوليد إلى رين -</w:t>
        <w:br/>
        <w:t xml:space="preserve">وكانت على الطريق بين حلب وأنطاكية - فلمًا نزل خالد بالحاضر قاتلوه </w:t>
        <w:br/>
        <w:br/>
        <w:t>. هاوية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﻿‫و6 اصلاح الأمة في عَلْوْ الهمة - المجند الثالث</w:t>
        <w:br/>
        <w:t>بلست الاسم اسار سطس ساسم</w:t>
        <w:br/>
        <w:br/>
        <w:t>وزحف إليه الروم بقيادة « ميناس » وهو رأس الروم وأعظمهم بعد هرقل »</w:t>
        <w:br/>
        <w:br/>
        <w:t>فقتل ميناس » ومات الروم على دمه حتى أبيدوا جميمًا » لم ببق منهم أحداء</w:t>
        <w:br/>
        <w:br/>
        <w:t>ولجأ العرب من تنوخ إلى حصنهم ء فتحصنوا منه » ققال لهم خالد : دلو</w:t>
        <w:br/>
        <w:br/>
        <w:t>كت فى اسح » لتك ل يكم أو نكم نا . قروا في</w:t>
        <w:br/>
        <w:br/>
        <w:t>أمرهم » وذكروا ما لقي أهل تخمص » فطلبوا ملحا نثل صلح حمص</w:t>
        <w:br/>
        <w:br/>
        <w:t>يقول البلاذري : إن أا عبيدة صالمحهم على مثل صلح خنص » وتقول وو رواية</w:t>
        <w:br/>
        <w:t>: إن خالد بن الوليد أبى إِلّا أن يُخَرّب المدينة » فَأَخْرَيَهًا .</w:t>
        <w:br/>
        <w:br/>
        <w:t>وبلغ عمر ما فعل خالد بِقنّسْرِين فقال قولته العظيمة : ١ أُمَّر خالدٌ</w:t>
        <w:br/>
        <w:t>نفس » يرحم الله أبا بكر » هو كان أعلم بالرجال مني إني لم أعزله عن</w:t>
        <w:br/>
        <w:t>ريبة » ولكنّ الناس عظّموه » فخشيتٌ أن يوكلوا إليه)",</w:t>
        <w:br/>
        <w:br/>
        <w:t>خالد المطيع لقائده :</w:t>
        <w:br/>
        <w:t>كان خالد مانا كرين  قصده الأشعث بن قيس فأجازء بعشرة</w:t>
        <w:br/>
        <w:t>آلاف , فسمع بذلك عمرء فكتب إلى أبي عبيدة بعزل خالد » فجمع</w:t>
        <w:br/>
        <w:br/>
        <w:t>أبو عبيدة الناس وجلس لهم على المنبر » فقام صاحب البريد » فسأل خالدًا</w:t>
        <w:br/>
        <w:t>من أين أجاز الأشعث » فلم يُجبه وأبو عبيدة ساكتٌ لا يقول شيا » فقام</w:t>
        <w:br/>
        <w:t>بلال بن رباح مؤذن رسول الله عَم فقال  : إن أمير المؤمنين أمر فيك</w:t>
        <w:br/>
        <w:t>بكذا وكذا ». وترزع عمامته» فلم يمنعه خالد سمعًا وطاعة ووضع قلنسوته</w:t>
        <w:br/>
        <w:t>ثم أقامه فعَقَلَهُ بعمامته » وقال : ١ من أين أجزتٌ الأشعث ؟ من مالك أجزتٌ</w:t>
        <w:br/>
        <w:t>أم من إصابة أصبتَهًا ؟ » . فقال : ٠ بل من مالي » . فأطلقه . وأعاد قلنسوته »</w:t>
        <w:br/>
        <w:t>ثم عمِّمَهُ بيده وقال : « نسمع وتطيع لولاننا» وتُفحّم ونخدم 0</w:t>
        <w:br/>
        <w:br/>
        <w:t>. 5031 / 5 تار الطبري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 لوه</w:t>
        <w:br/>
        <w:br/>
        <w:t>موالينا »''". ولمّا قاسمه أبو عبيدة بأمر عمر بن الخطاب أمواله قال خالد :</w:t>
        <w:br/>
        <w:t>ما أنا بالذي يعصي أمير المؤمنين )”".</w:t>
        <w:br/>
        <w:t>ولله درَه حين عُزل وهو في المعركة » وفي أوج انتصاره فما ترك</w:t>
        <w:br/>
        <w:t>العزل في نفْسيهِ أَثرا » لا فَرِقَ عنده أن يكون قائدًا عام » أو قائدًا مرؤوسًا</w:t>
        <w:br/>
        <w:t>أو رجلا من المسلمين . هذه والله العظمة الإنسانية في أبهى مشاهدها »</w:t>
        <w:br/>
        <w:t>خالد يستلى النصر من بين أنياب الروم » وهو ترياق وساوس التّجبر والصلف</w:t>
        <w:br/>
        <w:t>والبغي عند الروم » وسيف الله المساول على قوثى اَم والشرك يُفاجاً</w:t>
        <w:br/>
        <w:t>بالإقالة !! لقد كان مسلكًا بالغ الرّوعة والعظمة والجلال . يقول الأستاذ</w:t>
        <w:br/>
        <w:t>خالد محمد خالد في و رجال حول الرسول » ( 578 ) : وولا أعرف</w:t>
        <w:br/>
        <w:t>في حياة خالدٍ كلها موققفًا يُنبئْ بإخلاصه العميق وصيدقه الوثيق مثل هذا</w:t>
        <w:br/>
        <w:t>الموقف © .</w:t>
        <w:br/>
        <w:t>خالد القائد :</w:t>
        <w:br/>
        <w:br/>
        <w:t>لقد رفع خالد معنويّات المسلمين » وسَّحَقٌ معنويات الروم وقَبْلّهم</w:t>
        <w:br/>
        <w:t>الفرس » لقد بلغت قيادة خالد في أرض الشام حدٌّ الروعة والذروة » فكان</w:t>
        <w:br/>
        <w:t>خالد قائد القادة ومطمح الأنظار ومعقل الآمال » سواء كان قائدًا عامًا أو</w:t>
        <w:br/>
        <w:br/>
        <w:t>ذلك هو مقام الذروة الذي بلغه خالد بجدّه وجهاده .. المقام الذي</w:t>
        <w:br/>
        <w:t>أصبح فيه فوق الخاصب والْرتبٍ وفوق الأهواء والتّرعات .. لقد أصبح آم</w:t>
        <w:br/>
        <w:t>في رجل » لأنه أصبح يحمل محد أمة وبطولة جيل .. لقد أصبح لا يمثل كفْسَهُ</w:t>
        <w:br/>
        <w:t>فحسئب »ء بل يمثل مجدًا وفكرة » مجحد عبقرية العرب في القيادة » وفكرة الفتح</w:t>
        <w:br/>
        <w:br/>
        <w:t>. 981 / ١ وأسد الغابة ءه٠. /١ طبقات ابن سعد 5 / ١5ء والإصابة )١(</w:t>
        <w:br/>
        <w:t>. 3558 / 5 الطبري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الإسلامي , وما أعظم وأروع عبقرية القيادة العربية في الحروب » وما</w:t>
        <w:br/>
        <w:t>أشرف وأنصع فكرة الفتح الإسلامي في التاريخ .</w:t>
        <w:br/>
        <w:t>خالد يحتبس أدراعه وأعتُدَهُ في سبيل الله :</w:t>
        <w:br/>
        <w:br/>
        <w:t>عن أني هريرة رضي الله عنه قال : أمر رسول الله ميته بالصدقة .</w:t>
        <w:br/>
        <w:t>فقيل : منع ابنْ جميل وخالد بن الوليد وعباس بن عبد المطلب . فقال النبي</w:t>
        <w:br/>
        <w:t>عَيّه : ٠ ما ينقم ابن جميل إلا أنه كان فقيرًا فأغناه الله ورسوله , وأما خالد</w:t>
        <w:br/>
        <w:t>فإنكم تظلمون خالدًا » قد احتبس أدراعه وأعْمُدَهُ في سبيل الله » وأمًا العباس</w:t>
        <w:br/>
        <w:t>ابن عبد المطلب فَعُمٌّ رسول الله َيه فهي عليه صدقة ومثلها معها ".</w:t>
        <w:br/>
        <w:br/>
        <w:t>عن عبد الحميد بن جعفر عن أبيه » أن خالد بن الوليد فَقَدَ فَلنْسْوَةٌ</w:t>
        <w:br/>
        <w:t>له يوم اليرموك . فقال : اطلبوها . فلم يجدوها , ثم وَجِدَتٌْ فإذا هي قلنسوة</w:t>
        <w:br/>
        <w:t>تلقة » فقال خالد : اعتمر رسول الله عل » فحلق رأسه » فابتدر الناس</w:t>
        <w:br/>
        <w:t>شعره » فستبقتهم إلى ناصيته » فجعلتها في هذه القلنسوة » فلم أشهد قالا</w:t>
        <w:br/>
        <w:t>وهي معي 3 رُزِقتٌ النصر”".</w:t>
        <w:br/>
        <w:br/>
        <w:t>وعن مولى لآل خالد بن الوليد » أن خالدًا قال : ما من ليل يُهدى</w:t>
        <w:br/>
        <w:t>إلى فيها عروسسٌ أنا لها مُحِبٍّ , أحبّ إل من ليل شديدة البرد» ,كثيرة</w:t>
        <w:br/>
        <w:t>الجليد » في سرية أصبّح فيها العدو”.</w:t>
        <w:br/>
        <w:br/>
        <w:t>وني رواية : ما من ليلة يُهدى إل فيها عروس أنا لها مُحِبَ » أو أبشر</w:t>
        <w:br/>
        <w:t>فيها بغلام , أحبٌ إل من ليلقٍ شديدة الجليد » في سرية من المهاجرين »</w:t>
        <w:br/>
        <w:br/>
        <w:t>. رواه البخاري ومسلم )١(</w:t>
        <w:br/>
        <w:br/>
        <w:t>(؟) أخرجه الحام . والطبراني وأبو يعلى » ورجاله رجال الصحيح . وقال البوصيري :</w:t>
        <w:br/>
        <w:t>رواه أبو يعلى بسند صحيح .</w:t>
        <w:br/>
        <w:br/>
        <w:t>() أخرجه أبو يعلى ورجاله رجال الصحيح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الثالثش</w:t>
        <w:br/>
        <w:br/>
        <w:t>2</w:t>
        <w:br/>
        <w:t>اصبّح بهم العدو . فعليكم بالجهاد .</w:t>
        <w:br/>
        <w:br/>
        <w:t>وقال رضي الله عنه : ما أدري من أي يومي أَفْرٌ : يوم أراد الله أن</w:t>
        <w:br/>
        <w:t>يهدي لي فيه شهادة . أو يوم أراد الله أن يُهدي لي فيه كرامة .</w:t>
        <w:br/>
        <w:t>وقال قيس بن أبي حازم : سمعت خالدًا يقول : منعني الجهاد كثيرًا</w:t>
        <w:br/>
        <w:t>من القراءة  ورأينه أتي بسنُمٌ » فقال : ما هذا ؟ قالوا : سم . قال : ياسم الله .</w:t>
        <w:br/>
        <w:t>وشربه .</w:t>
        <w:br/>
        <w:t>قال الحافظ الذهبي : هذه والله الك كرامة ٠ وهذه الشجاعة”.</w:t>
        <w:br/>
        <w:t>أنت خيرٌ من أل ألف من الف م إذا ما كيّتْ وجوه الرّجال</w:t>
        <w:br/>
        <w:t>لما حضرثُ غالدًا الوفاةٌ قال : لقد طلبتٌ القعل مظائّه » فلم يُقَدّر</w:t>
        <w:br/>
        <w:t>ي إلا أن أموت على فراشي » وما من عملي شيء أَرْجَى بعد التوحيد من</w:t>
        <w:br/>
        <w:t>ليلةٍ ًا وأنا مُتَرّس » والسماء تهلني , نننظر الصبح حتى تُغِيرَ على الكفار</w:t>
        <w:br/>
        <w:t>ثم قال : إذا مث » فانظروا إلى سلاحي وفرسي » فاجعلوه عدّة في سبيل الله »</w:t>
        <w:br/>
        <w:t>فلمّا ُوفي » خرج عمر على جنازته فذك كر قوله : ما على آل الوليد أن</w:t>
        <w:br/>
        <w:t>يسفحن على خالدٍ من دموعهن » ما لم يكن نقعًا ولا لقلقة'".</w:t>
        <w:br/>
        <w:t>وفي رواية : وما عليهن أن ييكين أبا سليمان .</w:t>
        <w:br/>
        <w:t>وقال عمر لخالد في حياته : يا خالد » والله إنك لكريم علي » وإنك</w:t>
        <w:br/>
        <w:t>لحبيبٌ إِنّ . وبعد موته قال عمر : قد ثلم في الإسلام ثلمة لا ثُرتق . وقال</w:t>
        <w:br/>
        <w:t>فيه أيضًا : كان والله سدَّادًا لنحور “العدو ميمون النقيبة .</w:t>
        <w:br/>
        <w:br/>
        <w:t>(0) السير 705/1 .</w:t>
        <w:br/>
        <w:t>(؟) ذكره الحافظ في الإصابة ونسبه إلى ابن المبارك في الجهاد , وإسناده حسن .</w:t>
        <w:br/>
        <w:t>والنقع : التراب على الرؤوس » واللقلقة : الصراخ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﻿‫وعن أبي العجماء السلي قال : قيل لعمر : لو عهدتٌ يا أمير</w:t>
        <w:br/>
        <w:t>المؤمنين . قال : لو أدركتٌ أبا عُبيدة ثم ولَيْنُه ثم قدمتُ على ربي » فقال</w:t>
        <w:br/>
        <w:t>52 7 2 421</w:t>
        <w:br/>
        <w:t>أمين » وإن أمين هذه الأمة أبو عبيدة » . ولو أدركت خالدًا ثم وليته فقدمتُ</w:t>
        <w:br/>
        <w:t>على ربي » لقلتُ : سمعت عبدك وخليلك يقول : ١ خالدٌ سيف من</w:t>
        <w:br/>
        <w:t>سيوف الله » سلّه الله على المشركين )".</w:t>
        <w:br/>
        <w:t>كلماتٌ عِذابٌ رِطابٌ في الثّناء على خالد من عمر وكفى .</w:t>
        <w:br/>
        <w:t>« لقد تُحلق خالد ليكون قائدًا » فعاش قائدًا ومات قائدًا » فغاب</w:t>
        <w:br/>
        <w:t>جسده » ولكن بقي حيًا في النفوس ٠» واثاره بقيت خالدة في التاريخ »</w:t>
        <w:br/>
        <w:t>وانتصاراته كانت ولا تزال وستبقى معجزة من معجزات تاريخ العرب</w:t>
        <w:br/>
        <w:t>والإسلام » بل تاريخ الحرب لكل الأمم في كل مكان 0'".</w:t>
        <w:br/>
        <w:t>أشجاعٌ أنت أشجعٌ من ل سث عَصَئْفَرٍ يذودُ عن أشبال</w:t>
        <w:br/>
        <w:t>أَجَوَادٌ فأنت أَجوَّدُ من سد ل غَايِرٍ يسيل بين الجبال</w:t>
        <w:br/>
        <w:t>عن أبي الزناد أن خالد بن الوليد لما احتُضير بكى » وقال : لقيتُ كذا</w:t>
        <w:br/>
        <w:t>وكذا زحفًا » وما في جسدي شير إِلّا وفيه ضربةٌ بسيف » أو رميةٌ بسهم »</w:t>
        <w:br/>
        <w:t>وها أنا أموت حتف أنفي كما يموت العير » فلا نامت أُعَيْنُ الجبناء .</w:t>
        <w:br/>
        <w:t>إن رَوْح أبي سليمان وَرَيْحانه ليُوجَدان دائمًا وأبدًا » حيث تصهل</w:t>
        <w:br/>
        <w:t>الخيل » وتلتمع الأسينّة » وتخفق راياتٌ التوحيد فوق الجيوش المسلمة .</w:t>
        <w:br/>
        <w:t>)١( رواه الشاشي في مسنده , ورجاله ثقات خلا أبا العجماء » فإنه مختلف فيه</w:t>
        <w:br/>
        <w:br/>
        <w:t>وثقه ابن معين والدارقطني وابن حبان » وقال البخاري : في حدينه نظر .</w:t>
        <w:br/>
        <w:t>(؟) قادة فتح العراق والجزيرة صا ١7؟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صلاح الامة في علو الهقة_ الملد الثاليق__ متب يلسم</w:t>
        <w:br/>
        <w:br/>
        <w:t>لكأني بفرسك جاءث » لها صهيل يصدح .. يقودُها عبيرٌ ك وأريجك »</w:t>
        <w:br/>
        <w:t>هذه التي وَقَفتَهَا في سبيل الله . . لكأني بها تسفح من ماقيها دموعًا غزارًا</w:t>
        <w:br/>
        <w:t>وكبارًا .</w:t>
        <w:br/>
        <w:br/>
        <w:t>٠ هل سيقدر فارسسٌ أن يمتطي صهوتها بعد خالد ؟! وهل سمُدَلّل ظهرهَا</w:t>
        <w:br/>
        <w:t>لأحدٍ سواه ؟! إيه يا بطل كل نَصْر .. ويا فَجُرَ كل لَيْل .. لقد كنت تعلو بروح</w:t>
        <w:br/>
        <w:t>جيشك على أهوال الزَّحف بقولك لجندك : « عند الصباح يحمد القوم</w:t>
        <w:br/>
        <w:br/>
        <w:t>لتّرى » حتى ذهبت عنك متلا ... وها أنت ذا قد أتممت مسراك ..</w:t>
        <w:br/>
        <w:t>فلصباحك الحمد » ولذكراك المجد » والعطر » والخلد ايا خالد )”2</w:t>
        <w:br/>
        <w:t>جصائك في اليرموك يشربٌ دَمْعَهُ ويا لعذاب الخيل إِذ تتذ كر</w:t>
        <w:br/>
        <w:t>رفاقك في الأنبار شدُوا سسرُوجَهم لِمَوْء عيونٍ ارس فلكل عور</w:t>
        <w:br/>
        <w:t>ونهر الدّم ييكيك لون دمائه وََذْرّا له الأحناف صلُوا وكيّروا</w:t>
        <w:br/>
        <w:t>وقول بقِنّسِْين يشتاق ماجدًا إلى السسّحب مرقانا وللشرك تذْحَرٌ</w:t>
        <w:br/>
        <w:t>سَلُوا قبقلاز الروم لم لف وَجْهَه وحَرَّ له الأحماف رأسًا يُنَدَرْ</w:t>
        <w:br/>
        <w:t>مقالك لرُومانٍ عِرٌّ وَرِفْعَة وكم صيّر العملاق ٠ ماهان » أحقرٌ</w:t>
        <w:br/>
        <w:t>وإنا لِشُرّب الدّم نشتاقٌ دائمًا وَطَعْم دماءِ الروم أشهى وأَعْطرٌ</w:t>
        <w:br/>
        <w:t>يحتاج المرء إلى سكين</w:t>
        <w:br/>
        <w:t>يحتاج إلى إداوة دماءٍ</w:t>
        <w:br/>
        <w:br/>
        <w:t>كي يملكَ ناصية الكلمة في هذا الزَّمِنِ المخبول</w:t>
        <w:br/>
        <w:br/>
        <w:t>. رجال حول الرسول ص 7577 بتصرف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الثالث.</w:t>
        <w:br/>
        <w:br/>
        <w:t>أختطف حروقًا من رهج الخيل</w:t>
        <w:br/>
        <w:br/>
        <w:t>ولا أعرف كيف أجول</w:t>
        <w:br/>
        <w:br/>
        <w:t>يا خالد</w:t>
        <w:br/>
        <w:br/>
        <w:t>فاسمح لي وانزِل عن فَرَسِيِك</w:t>
        <w:br/>
        <w:br/>
        <w:t>كي أتملالك ... وعلّمِي كيف أصُول</w:t>
        <w:br/>
        <w:br/>
        <w:t>0 6 5</w:t>
        <w:br/>
        <w:t>قن انا</w:t>
        <w:br/>
        <w:br/>
        <w:t>يا خالد</w:t>
        <w:br/>
        <w:t>وأزدَرِدُ الأمجاد عَنِيدَةُ</w:t>
        <w:br/>
        <w:br/>
        <w:t>أتمنّى .. لو أكتُبُ عنك بِأيّامِ العَضْف وساعات الرَّحف</w:t>
        <w:br/>
        <w:t>أتمنّى لو طارتٌ عُنقي بسبيل الل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3 ة - المجلد الثالث</w:t>
        <w:br/>
        <w:br/>
        <w:t>وأنت الفارسٌ يعرف كيف يَرِينُ السهم</w:t>
        <w:br/>
        <w:br/>
        <w:t>وكيف يُحاميبُ أرض الله إذا ما الباطل فاتحر فيها</w:t>
        <w:br/>
        <w:t>2# ع دعية</w:t>
        <w:br/>
        <w:br/>
        <w:t>وإذا الثُورٌ تكؤلً</w:t>
        <w:br/>
        <w:br/>
        <w:t>فالقاعدٌُ شر الناس .. وملعونٌ مَنْ كابر فيها</w:t>
        <w:br/>
        <w:br/>
        <w:t>يا رافغ إث الخيل تليدًا .. وعتيدًا</w:t>
        <w:br/>
        <w:br/>
        <w:t>يا جارٌ الماجل والمائل .. والمنقطعر</w:t>
        <w:br/>
        <w:br/>
        <w:t>ودرجت بأعتاب العرَّةٍ</w:t>
        <w:br/>
        <w:br/>
        <w:t>أسمعت الأرض أناشيك رِماجِكٌ</w:t>
        <w:br/>
        <w:t>وَرَوَيْتَ البيداءً دماءَ الكفرٍ</w:t>
        <w:br/>
        <w:br/>
        <w:t>ولقَنْتَ فراش الموت أغايية جراجكٌ</w:t>
        <w:br/>
        <w:t>لكي يسمعٌ قصةً بسيفكٍِ وقوافيها</w:t>
        <w:br/>
        <w:t>علّمتَ خيول الله بأن تخيل مَنْ</w:t>
        <w:br/>
        <w:t>وتطيرٍ إلى الل بِمَنْ</w:t>
        <w:br/>
        <w:br/>
        <w:t>(1) هو أخوه الوليد بن الوليد الذي سبقه إلى الإسلام » وقال له : يا خالد » عقلك</w:t>
        <w:br/>
        <w:t>عقلك » سألني عنك رسول الله عله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الثالث</w:t>
        <w:br/>
        <w:br/>
        <w:t>يا خالدٌ</w:t>
        <w:br/>
        <w:t>رُجحانُ العقل تَعَائَقَ فيك ورجحانٌ السيف</w:t>
        <w:br/>
        <w:t>والصّهوةٌ كانت طَوْعَ يديك</w:t>
        <w:br/>
        <w:t>يا خالدٌ .. الله عليك</w:t>
        <w:br/>
        <w:t>علّمني كيف هَصِررْتٌ غرابيبٌ الأرض السوداء</w:t>
        <w:br/>
        <w:t>وكيف ملكت العربٌ التكراءً</w:t>
        <w:br/>
        <w:t>وكيف بقرت أجاديبَ البيداء الموحشة</w:t>
        <w:br/>
        <w:t>فأضحتٌ قَرَيَةَ ماءٍ في كنَيِكْ</w:t>
        <w:br/>
        <w:t>يا خالك</w:t>
        <w:br/>
        <w:t>لا يبص قوم وجهلك .. قُوا أم كثروا إلا انهزموا عنك</w:t>
        <w:br/>
        <w:t>فلا أحدٌ أيمنَ طائرٌ منكٌ</w:t>
        <w:br/>
        <w:t>ولم تعرف هذي البيداءٌ أحدّ عليها من سيفكٌ</w:t>
        <w:br/>
        <w:t>فهو السيف البازِعٌ من فيض نبوءات رسول الم</w:t>
        <w:br/>
        <w:t>وَقَدِمَ الرّكبٌ المي الفاح في المجدٍ إلى مجدٍ رسول اللمر</w:t>
        <w:br/>
        <w:t>لكي تبت أنجاز الضوءِ الموغلةٌ .. بعمق الأرض</w:t>
        <w:br/>
        <w:t>الباسقةٌ إلى عَلبِين</w:t>
        <w:br/>
        <w:t>فلذاتٌ الكَبدٍ ا شِيّة عائقهًا أَلَقُ الدّينْ</w:t>
        <w:br/>
        <w:t>وحباها الله من النُورٍ الأوّل برسول الل مناراتي للَّمَكِينْ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﻿‫اصلا”</w:t>
        <w:br/>
        <w:br/>
        <w:t>يا خالكٌ</w:t>
        <w:br/>
        <w:br/>
        <w:t>مولودٌ أنت بِظَهْرِ الخيل</w:t>
        <w:br/>
        <w:br/>
        <w:t>تلوت كتاب الله على هامات الكفرٍ بسيفك حرفقًا حرقًا</w:t>
        <w:br/>
        <w:t>ودخلتٌ الإسلامٌ كبيرًا</w:t>
        <w:br/>
        <w:br/>
        <w:t>لا طابٌ مُقَائُكَ دون الح ولا طاب العيقن</w:t>
        <w:br/>
        <w:t>وكأنَ مكانك في الإسلام يُناديك</w:t>
        <w:br/>
        <w:br/>
        <w:t>يا خالك</w:t>
        <w:br/>
        <w:br/>
        <w:t>يا صاجبٌ «١ ناصية رسولٍ الله »</w:t>
        <w:br/>
        <w:br/>
        <w:t>ويا صَانِع مِنْ شعرات الخيرٍ رماحًا</w:t>
        <w:br/>
        <w:br/>
        <w:t>يُطلقها من جبهة سد الإسلام وتدفعغها</w:t>
        <w:br/>
        <w:br/>
        <w:t>في صُحبة سيف الل</w:t>
        <w:br/>
        <w:br/>
        <w:t>هل يعلم أجنادٌ الأرض بأنَّ اشر يصيرُ رماححا</w:t>
        <w:br/>
        <w:t>وبأنَّ الدعوات تُرلِلٌ أوتاد الأرض,</w:t>
        <w:br/>
        <w:br/>
        <w:t>وتفتحٌ في الككْرية سانا</w:t>
        <w:br/>
        <w:br/>
        <w:t>يا خالكُ</w:t>
        <w:br/>
        <w:t>أفرَعَكَ سقوط َلَسبُوَتِكَ في اليرموك</w:t>
        <w:br/>
        <w:t>كرحت ُعَربلُ في الميدان ولِيسّ عَلَيِكَ .. أتقعٌ على الموثُ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الثالث</w:t>
        <w:br/>
        <w:br/>
        <w:t>أم يقعٌ الموثُ عليك</w:t>
        <w:br/>
        <w:t>قناصية رسول لمر</w:t>
        <w:br/>
        <w:br/>
        <w:t>ناصية الروم.</w:t>
        <w:br/>
        <w:br/>
        <w:t>وقد قمعبٌ ناصية الفرس.</w:t>
        <w:br/>
        <w:br/>
        <w:t>يا شاهرٌ سيف الإسلام '.. ويا فاتحَ أرض الم</w:t>
        <w:br/>
        <w:br/>
        <w:t>ا ل ا اللمر</w:t>
        <w:br/>
        <w:br/>
        <w:t>0 ب في الله إلى مرماة</w:t>
        <w:br/>
        <w:br/>
        <w:t>علَئْني أنَّ المؤلد في المؤتٍ حياة</w:t>
        <w:br/>
        <w:br/>
        <w:t>« لا نامث عينٌ المجبتاء ا ولا كان السيف المُْمَدُ</w:t>
        <w:br/>
        <w:t>الجن المُعْمَضٌ . . لا كان الك المغلولٌ بِعْنْق الخوف</w:t>
        <w:br/>
        <w:t>المُسلئنوق في زَئِفْ خطاة</w:t>
        <w:br/>
        <w:br/>
        <w:t>د جد د</w:t>
        <w:br/>
        <w:t>تدر تدز كنا</w:t>
        <w:br/>
        <w:br/>
        <w:t>يا خالدٌ</w:t>
        <w:br/>
        <w:br/>
        <w:t>ل يونا ا للصّدأ المعروق على أَسْمالِك</w:t>
        <w:br/>
        <w:t>ع لتنا لام خلف يلاك</w:t>
        <w:br/>
        <w:br/>
        <w:t>معذرةً .. ما 57 الميدان بحافِرٍ خيلك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يا خالد</w:t>
        <w:br/>
        <w:br/>
        <w:t>هل تأذنُ أن أرفعَ بصمة حافرٍ خيلك</w:t>
        <w:br/>
        <w:br/>
        <w:t>لتصير شعارًا لبان يُلقى في يوم النصرٍ المقيل إن شاء الله</w:t>
        <w:br/>
        <w:t>هل تأذنُ بإعارة سرج جوادك يومًا</w:t>
        <w:br/>
        <w:br/>
        <w:t>كي يعرف حاكثنا لمهم</w:t>
        <w:br/>
        <w:br/>
        <w:t>ما معنى الخيل المْسْرَ مْرَجَة لِنْصرَةٍ دين</w:t>
        <w:br/>
        <w:br/>
        <w:t>يا خالكُ</w:t>
        <w:br/>
        <w:br/>
        <w:t>لو رمح منك يمر الآنَ .. لكانث رايكًُا أعْلَى</w:t>
        <w:br/>
        <w:t>لو سهمٌ منك يجيءٌ الآنَ .. لكانت كلمئُنًا أحلى</w:t>
        <w:br/>
        <w:t>لو كان لدينا وتدّ مِن خيميك الآن</w:t>
        <w:br/>
        <w:br/>
        <w:t>شكيمةٌ فَرَسِكٌ . دِرَعْكَ</w:t>
        <w:br/>
        <w:br/>
        <w:t>لو أن لدينا شيًا سب إليك الآنَ</w:t>
        <w:br/>
        <w:br/>
        <w:t>لو شوكةٌ رمحك تبقرٌ بطنَ ولاةٍ الأمر</w:t>
        <w:br/>
        <w:br/>
        <w:t>يا خالدٌ</w:t>
        <w:br/>
        <w:br/>
        <w:t>7</w:t>
        <w:br/>
        <w:br/>
        <w:t>وأعلاك الفاروق .. ١ وقال !قد أثر خالك نفسّة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عل عَْلْوَ الهمة - المجلد الثالث</w:t>
        <w:br/>
        <w:t>في سيفك يسَكُن سر النّصرٍ</w:t>
        <w:br/>
        <w:t>وأعناقٌ الجبّارِينَ أَبْتْ أن تُقطفّ إِلّا ب</w:t>
        <w:br/>
        <w:t>وتلوت على التّاس كلامًا يَبْرْقُ كالرّعدٍ</w:t>
        <w:br/>
        <w:t>وأنتٌ تمد حبال التق إلى مولاك</w:t>
        <w:br/>
        <w:t>مُطلِقُ هذا القول سراجًا وَمَّاجًا</w:t>
        <w:br/>
        <w:t>أنضتى من كلى سلاح, عَرَقُ ال على ليرا</w:t>
        <w:br/>
        <w:br/>
        <w:t>يا خالك</w:t>
        <w:br/>
        <w:t>علّمك الله بأنْ تضرب فوقٌ الاعناق</w:t>
        <w:br/>
        <w:t>وأن تَضيربَ منهمْ كل بَنَانْ</w:t>
        <w:br/>
        <w:t>هل عرف العالمٌ قبلَّكَ هذي الحكمة</w:t>
        <w:br/>
        <w:t>«واللم .. لو أن 3 سماوات الله</w:t>
        <w:br/>
        <w:t>يفعي الله إليه .</w:t>
        <w:br/>
        <w:br/>
        <w:t>وتحلُو أحلى من فاكهة الام</w:t>
        <w:br/>
        <w:t>والناسُ حواليّك تدورٌ .. وأنت البدر</w:t>
        <w:br/>
        <w:t>وقد أعلى ربّي فيك العِزَّة والإقدامُ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وال مح البازعٌ 7</w:t>
        <w:br/>
        <w:t>وجوادُك كان أميرا</w:t>
        <w:br/>
        <w:br/>
        <w:t>والقوسُ الرَّائشُ منك ال لسهم أميرا</w:t>
        <w:br/>
        <w:br/>
        <w:t>يا خالكٌ</w:t>
        <w:br/>
        <w:br/>
        <w:t>ويا قامع وسوسة الكفرٍ على اليرموك</w:t>
        <w:br/>
        <w:t>« إذا دعي أجابَ »</w:t>
        <w:br/>
        <w:br/>
        <w:t>« وإن ثُودِي لبَى »</w:t>
        <w:br/>
        <w:br/>
        <w:t>« وإذا سمِعَ الهَيْعَةَ طَارَ إليها »</w:t>
        <w:br/>
        <w:br/>
        <w:t>الفتنةٌ فيه تفُوقٌ القثل</w:t>
        <w:br/>
        <w:br/>
        <w:t>في وقتٍ كنت عليه السَيّد</w:t>
        <w:br/>
        <w:br/>
        <w:t>كان النصرٌ إلى مقبض سيفكِ يَحْبُو</w:t>
        <w:br/>
        <w:t>وجنودٌ الله بدُونك تكبو</w:t>
        <w:br/>
        <w:br/>
        <w:t>في وقتٍ كنت تُعِيدُ على العالم فيه قراءة قول الللأ</w:t>
        <w:br/>
        <w:t>ظ ومزقناهم كل ممرق 4</w:t>
        <w:br/>
        <w:br/>
        <w:t>وجعلتٌ الكفرٌ أحاديتٌ</w:t>
        <w:br/>
        <w:br/>
        <w:t>وأضحى الباطل من طائف طَيْفِكَ يَخْبُو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الثالث</w:t>
        <w:br/>
        <w:br/>
        <w:t>لكنّك تسمعٌ وتطيعٌ .. وإن كان أميرّكَ عبدًا حبشيًا</w:t>
        <w:br/>
        <w:t>ودروس الطاعة ليست بالشيء الْهِينْ</w:t>
        <w:br/>
        <w:br/>
        <w:t>وضربت مثالا لجنودٍ الله بأرض الله إلى يوم الدّينْ</w:t>
        <w:br/>
        <w:br/>
        <w:t>يا خالدٌ</w:t>
        <w:br/>
        <w:br/>
        <w:t>ماذا تصنعٌ ورجالك معذورونَ إذا قُنُوا في هذا السيف</w:t>
        <w:br/>
        <w:t>فما عهدوا سيمًا مِثْلّكَ ينطق بالقول الفَصْلٍ</w:t>
        <w:br/>
        <w:t>يكنب خاتمة الأشياء</w:t>
        <w:br/>
        <w:br/>
        <w:t>فخالدٌُ رجل</w:t>
        <w:br/>
        <w:br/>
        <w:t>ميمونُ السسّاعِدٍ</w:t>
        <w:br/>
        <w:br/>
        <w:t>تلا الفاروق الدرسّ الغالبٌ في التوحيد</w:t>
        <w:br/>
        <w:br/>
        <w:t>وَمَنْ يَجِروٌ أن يُملي هذا الدَّرْسَ سوى الفاروق</w:t>
        <w:br/>
        <w:t>وَمَنْ يفهمُ هذا الدرسَ سوى خالدٌ</w:t>
        <w:br/>
        <w:br/>
        <w:t>يا صَاحِبٌ ( نهر الدم » وقامِعَ رأس « الردَّةَ »</w:t>
        <w:br/>
        <w:t>يا قارئةً في كونٍ الله على العادِينْ</w:t>
        <w:br/>
        <w:br/>
        <w:t>:8 فاجتبوا الرجس من الأوثان 4</w:t>
        <w:br/>
        <w:t>واجتبوا قولٌ الزور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الثالث</w:t>
        <w:br/>
        <w:t>يا هادِمَ ما عَبَدَ أبوك</w:t>
        <w:br/>
        <w:t>وناصير ما هدي أخوك</w:t>
        <w:br/>
        <w:br/>
        <w:t>تن نا</w:t>
        <w:br/>
        <w:br/>
        <w:t>وبسيفك قُمتٌ بِلَمّ الأرض على الإسلامُ</w:t>
        <w:br/>
        <w:br/>
        <w:t>والضوع السابغُ من هذا البدرٍ أنار مجَاهِيلَ الكوكب</w:t>
        <w:br/>
        <w:t>أعربجة لثُورٍ بين الإطلام</w:t>
        <w:br/>
        <w:br/>
        <w:t>وأحال الآياثْ جنودًا تَرْحَمْ عينَ الشّمسٍ</w:t>
        <w:br/>
        <w:br/>
        <w:t>وخيلا تَهْدِرٌ بالإلهام</w:t>
        <w:br/>
        <w:br/>
        <w:t>كم م فنا</w:t>
        <w:br/>
        <w:br/>
        <w:t>وإذ بالفاروق 7</w:t>
        <w:br/>
        <w:t>أن يُعزل خالدٌ فورًا</w:t>
        <w:br/>
        <w:t>أن ؛ رع عنه نه قلسطولة</w:t>
        <w:br/>
        <w:br/>
        <w:t>ذلك حتى يَعْلِمَنَا من أين أجاز الأشعث</w:t>
        <w:br/>
        <w:t>هل من ماله</w:t>
        <w:br/>
        <w:br/>
        <w:t>أم من مال الله"</w:t>
        <w:br/>
        <w:br/>
        <w:t>إن كان بمال الل فقد خانَ الأَمَدَ</w:t>
        <w:br/>
        <w:t>والخائنُ لا يُوْئَمَنُ على شيءٍ بعد</w:t>
        <w:br/>
        <w:br/>
        <w:t>وإذا كان بمالة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﻿‫فلقد أُسرّف</w:t>
        <w:br/>
        <w:br/>
        <w:t>ولسوفٌ تُقاسمُهُ المال مُناصفة</w:t>
        <w:br/>
        <w:br/>
        <w:t>فابستمٌ النامنُ وقالوا : هذا لا يُصِلِحُهُ إلا هذا</w:t>
        <w:br/>
        <w:t>وبرغم قبول الأمرٍ بصبرٍ المؤمنٍ وَلْبَاتٍ القائد</w:t>
        <w:br/>
        <w:t>وقد أمرَ الفاروق</w:t>
        <w:br/>
        <w:br/>
        <w:t>وأنتٌ الفاقِهُ معنى الطاعة</w:t>
        <w:br/>
        <w:br/>
        <w:t>كان جوابَك</w:t>
        <w:br/>
        <w:br/>
        <w:t>فاصنعٌ ما يبدو لك</w:t>
        <w:br/>
        <w:br/>
        <w:t>يا خالدٌ</w:t>
        <w:br/>
        <w:br/>
        <w:t>« وإنك لحبيبٌ والله إلي »</w:t>
        <w:br/>
        <w:br/>
        <w:t>« ولنْ تعتِبّ بعد اليوم علي على شيء أبدًا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الاه</w:t>
        <w:br/>
        <w:br/>
        <w:t>يا خالكٌ</w:t>
        <w:br/>
        <w:t>كنت جهادًا للإسلام بطُولٍ الأرض .. وعرض الأرض,</w:t>
        <w:br/>
        <w:t>وعُمقٍ الأرض,</w:t>
        <w:br/>
        <w:t>في معمعةٍ تشهدٌ أَنّكَ صرت أميرًا للشهداء</w:t>
        <w:br/>
        <w:t>وأن دماءَك تقطرٌ طيبًا</w:t>
        <w:br/>
        <w:t>ما بقيي بجسيمكِ موضغ</w:t>
        <w:br/>
        <w:t>ِل و طعنة زمجر</w:t>
        <w:br/>
        <w:t>أو رمية اسه</w:t>
        <w:br/>
        <w:t>أو ضربةٌ سيف</w:t>
        <w:br/>
        <w:t>جسدة صار كتابٌ جهادٍ يَقْدَحّ في الظُّلمات لَهِينًا</w:t>
        <w:br/>
        <w:t>بحواصيل طير ضر</w:t>
        <w:br/>
        <w:t>تَرِدُ مياه الجن</w:t>
        <w:br/>
        <w:t>تأي لقناديل معلقةٍ في ظلّ العرش</w:t>
        <w:br/>
        <w:t>جد د</w:t>
        <w:br/>
        <w:br/>
        <w:t>يا خالكٌ</w:t>
        <w:br/>
        <w:t>تحمل هذي الكلماتٌ إليك .. ذراعًا من كُشمِيز</w:t>
        <w:br/>
        <w:t>وبقايا طفل من بورما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مغلول السّاعِدٍ .. منزوعٌ الأضلع. والأسنان</w:t>
        <w:br/>
        <w:t>تحمل اجاريةً أسيرث في تونسن ساجدة</w:t>
        <w:br/>
        <w:t>ينقرٌ عِفْتَهَا الغربان</w:t>
        <w:br/>
        <w:t>تحمل صورة بيت منهوب في وهران</w:t>
        <w:br/>
        <w:t>وفتاةٍ أكلوا عُدرِيتَهًا</w:t>
        <w:br/>
        <w:t>نَهَشُوهَا دنَس</w:t>
        <w:br/>
        <w:t>مئذنةً شامخةً من ن أرضٍ البوسنة والهرسكٌ</w:t>
        <w:br/>
        <w:t>يعلوها نجس الصَلبانٌ</w:t>
        <w:br/>
        <w:t>يا خالك</w:t>
        <w:br/>
        <w:t>لا أذرعَ فيها .. لا قلبَّ .. ولا مييقان</w:t>
        <w:br/>
        <w:t>خارطتي فاقدة النطق</w:t>
        <w:br/>
        <w:t>وفاقدة السسّمْع</w:t>
        <w:br/>
        <w:br/>
        <w:t>3 0 هه</w:t>
        <w:br/>
        <w:t>مُسبّاة .. تُحْتَضّر الآن</w:t>
        <w:br/>
        <w:t>قتلانا من غير قبورٍ</w:t>
        <w:br/>
        <w:t>أبدان من غير رؤوس .. منبرنا يرف بالبهتان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لا نجدُ لموتانا لحدًا</w:t>
        <w:br/>
        <w:br/>
        <w:t>يا حَالِدُ</w:t>
        <w:br/>
        <w:br/>
        <w:t>يتصبّبُ لحمي خجلا وأنا أكتبُ عنكَ</w:t>
        <w:br/>
        <w:t>وأختطف حروفًا من رَهَجٍ الخيل</w:t>
        <w:br/>
        <w:br/>
        <w:t>ولا أعرف كيف أصول</w:t>
        <w:br/>
        <w:br/>
        <w:t>سامحني</w:t>
        <w:br/>
        <w:br/>
        <w:t>لا أملكُ شيئًا أبدًا في هذا الزَّمَنِ المشلول</w:t>
        <w:br/>
        <w:br/>
        <w:t>لا أعرف كيف أمير بين القاتل والمقتول</w:t>
        <w:br/>
        <w:br/>
        <w:t>قد أضحث كل خيانات الأرض بأرضي فاكهة</w:t>
        <w:br/>
        <w:br/>
        <w:t>سامحني .. : نحن الفاعأ ل والمفعول</w:t>
        <w:br/>
        <w:br/>
        <w:t>يا حَالِدُ</w:t>
        <w:br/>
        <w:br/>
        <w:t>في هذا الزمن المخبول</w:t>
        <w:br/>
        <w:br/>
        <w:t>كي أنسبٌ يومًا للصّدأ المعروقٍ على أَسْمالِك</w:t>
        <w:br/>
        <w:t>معذرة</w:t>
        <w:br/>
        <w:br/>
        <w:t>ا حي من وُلِدَ بِعَتَبَاتِ الج لخزي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﻿‫كلو صلاح الأمة في عَلْوَ الهمة - المجلد الثالث</w:t>
        <w:br/>
        <w:t>أن أرفعٌ بصمة حافرٍ تحيلك لتصير شِعَارًا</w:t>
        <w:br/>
        <w:t>لبيانٍ يُلقى في يوم النصر المقبل إن شاءً الله0"©</w:t>
        <w:br/>
        <w:t>الصحالبي المُكنّى بن حارثة الشَيْباني , البطل الذي جرّأ المسلمين على قنال</w:t>
        <w:br/>
        <w:t>الفرس :</w:t>
        <w:br/>
        <w:t>وَامْفقّاه ! ولا منتى اليوم للخيل .. وامُننّاه ! ولا مثتى للمسلمين اليوم :</w:t>
        <w:br/>
        <w:t>يذكر التاريخ للمننى أنه « كان أول مسلم هاجم الإمبراطورية الفارسية</w:t>
        <w:br/>
        <w:t>في عقر دارها )"" , ٠ فحمل عن المسلمين عِبنًا لم يحمله غيره » وهو الذي</w:t>
        <w:br/>
        <w:t>جر المسلمين على محاربة الفرس » ورفع معنويات العرب وحطم معنويات</w:t>
        <w:br/>
        <w:t>الفرس » وكانت أعماله العسكرية في العراق مقدمةً لفتحه فيما بعد » وكانت</w:t>
        <w:br/>
        <w:t>معركة « البويب »© تمهيدًا لمعركة ١ القادسية » وإيذانًا بانهيار الإمبراطورية</w:t>
        <w:br/>
        <w:t>الفارسية » وقد كان شجاعًا إلى أقصى حدود الشجاعة » مقدامًا إلى أقصى</w:t>
        <w:br/>
        <w:t>حدود الإقدام » وقد « أبل في حروب العراق بلاءٌ لم ييل أحد '".</w:t>
        <w:br/>
        <w:t>في حروب الرٌّدّة :</w:t>
        <w:br/>
        <w:t>عندما ارتدّّتُ ربيعة وكانت في البحرين » ثبت المثنى على الإسلام مع</w:t>
        <w:br/>
        <w:t>من ثبت من قومه » فكتب العلاء بن الحضرمي إلى من أقام على إسلامه من</w:t>
        <w:br/>
        <w:t>بكر بن وائل - ومنهم المثنى - أن يُعينوه على مكافحة المرتدّين حتى يعودوا</w:t>
        <w:br/>
        <w:t>إلى الإسلام » فكان المثنى على رأس الذين أعانوا العلاء في مهمته الشاقة »</w:t>
        <w:br/>
        <w:br/>
        <w:t>. قصيدة « رسالة إلى سيف الله المسلول » لمحمود خليل - دار الصحوة )١(</w:t>
        <w:br/>
        <w:t>. 3.8 جمهرة أنساب العرب ص (22</w:t>
        <w:br/>
        <w:t>. 599 // 4 ء وأسد الغابة 4١ / 4 الإصابة )"(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8</w:t>
        <w:br/>
        <w:br/>
        <w:t>وضيّق المثنى الخناق على مَنْ لَه من المرتدين » وكان لهم الضربات</w:t>
        <w:br/>
        <w:t>السية :وأ الطري عليه »وم كي بذاك ,لاع الس اا</w:t>
        <w:br/>
        <w:t>شاطئ الخليج العربي ؛ ليقاوم دسائس الفرس الذين شجّعُوا المسلمين في</w:t>
        <w:br/>
        <w:t>منطقة الخليج على الرّدّة » ويقضي على أنصارهم من القبائل والأبناء".</w:t>
        <w:br/>
        <w:t>تقدّم المنتى بقواته مالا من منطقة البحرين » فقضى على الفرس</w:t>
        <w:br/>
        <w:t>وعمَاهم بمن عاونوا المرتدين في البحرين » حتى وضع يده على ١ القطيف »</w:t>
        <w:br/>
        <w:t>و١ هجر ) وحتى بلغ في تقدّمه مَصّبّ دجلة والفرات في الخليج العربي .</w:t>
        <w:br/>
        <w:t>وتساءل الناس عن هذا القائد الذي يسير من نصرٍ إلى نصرٍ » وتساءل</w:t>
        <w:br/>
        <w:t>ليق أبو بكر رضي الله عنه قاللا : « مَنْ هذا الذي تأتينا وقائعٌه قَبْل معرفة</w:t>
        <w:br/>
        <w:t>تسب ؟ و7" . فأجابه سيد أهل الوبر قيس بن عاصم المنقري : ٠ هذا رجل غير</w:t>
        <w:br/>
        <w:t>خايل الك ولا مجهول النسبء ولا ذليل العماد. هذا المثنى بن حارثة )".</w:t>
        <w:br/>
        <w:t>أمهَجَنَ الشجعانٍ والمُرْرِي بم وثروك كل شجاع, قوم اتا</w:t>
        <w:br/>
        <w:t>َلَقَدْ حَهِمْتُ لا فَعَلْتَ ودُوهُ ما يد لمك الحفيظظ الكايا</w:t>
        <w:br/>
        <w:t>قد عسكرث مَعَكَ الأسودُ عساكرًا وَ معك معك الرجال كتائبًا</w:t>
        <w:br/>
        <w:t>أمنْدٌ فرائِسسّهًا الأسود يقودُها أَسّدٌ تصير له الأَمُودٌ تعالن"»</w:t>
        <w:br/>
        <w:br/>
        <w:t>(1) قوم من العجم سكنوا البلاد العربية . واختلطوا بالعرب بالمصاهرة فتعلّمُوا لغهم</w:t>
        <w:br/>
        <w:t>( الإصابة (5/ .)14١</w:t>
        <w:br/>
        <w:br/>
        <w:t>) أسد الغابة 4 / 5 . وفتوح البلدان للبلاذري صا 547 .</w:t>
        <w:br/>
        <w:br/>
        <w:t>(؟) من ديوان المتنبي بتصرف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﻿‫514</w:t>
        <w:br/>
        <w:br/>
        <w:t>وجاء المثنى إلى المدينة المنورة لمقابلة الصّدّيق رضي الله عنه»</w:t>
        <w:br/>
        <w:t>وسأله أن يمه على رجاله ليُهاجم بهم الفرس في العراق قائا . : «يا خليفة</w:t>
        <w:br/>
        <w:t>رسول الله » استعيأني على قومي » فإن فيهم إسلامًا »قال ؛ بهم أهل</w:t>
        <w:br/>
        <w:t>فارس » وأكفيك أهل ناحيتي من العدو ' ". فكتب له أبو بكر رضي الله</w:t>
        <w:br/>
        <w:t>عنه بذلك عهدًا » فهو الذي « أطمع أبا بكر الصّدّيق - رضي الله عنه -</w:t>
        <w:br/>
        <w:t>والمسلمين في الفرس » وهوّن أمر الفرس عندهم '".</w:t>
        <w:br/>
        <w:br/>
        <w:t>ِ</w:t>
        <w:br/>
        <w:br/>
        <w:t>لل دَرّه» فهو بحٌّ » كما يقول عنه عمر بن الخطاب : ١ مؤْمّر</w:t>
        <w:br/>
        <w:br/>
        <w:t>واستمر المثنى - رضي الله عنه - على مُهاجمة أهل السواد » ثم</w:t>
        <w:br/>
        <w:t>بعث أخاه مسعودًا إلى أبي بكر يسالم المدد» فأمدّه بخالد بن الوليد »</w:t>
        <w:br/>
        <w:t>على أن يتولّى خالد القيادة العُليا » فلمّا وصل خالد العراق » كتب إلى</w:t>
        <w:br/>
        <w:t>المثنى ليأتيه « فانقضّ إليه جوادًا حتى لحق به )'". وهكذا يُسارع الرجولة</w:t>
        <w:br/>
        <w:t>إلى الطاعة !</w:t>
        <w:br/>
        <w:br/>
        <w:t>وعندما وصل خالد إلى العراق » أعجبٌ بالمثنى ومقدرته الحربية</w:t>
        <w:br/>
        <w:t>الفائقة » فكان خالد يعتمد على المثنى في حرب العراق كل الاعتماد ؛</w:t>
        <w:br/>
        <w:t>بصفته من أشجع الرجال ألا » وبصفته من أعلم الناس بالفرس ؛ لأن قبيلته</w:t>
        <w:br/>
        <w:t>من مواطني العراق يام الحكم الفارسي . زد على ذلك أن المثنى كان أو من</w:t>
        <w:br/>
        <w:t>خاض المعارك مع الفرس » فعلم كثيرًا من أحوالهم وأساليبهم ونفسيّاتهم »</w:t>
        <w:br/>
        <w:br/>
        <w:t>. 598 / 4 وأسد الغابة » 4١ / 5 الإصابة 0١</w:t>
        <w:br/>
        <w:t>. 5998 / 4 أسد الغابة )0(</w:t>
        <w:br/>
        <w:br/>
        <w:t>رم أسد الغابة 4 / 598 .</w:t>
        <w:br/>
        <w:br/>
        <w:t>(؛) تاريخ الطبري ؟ / 087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وكان المثنى قبل الإسلام حكيم قومه .</w:t>
        <w:br/>
        <w:br/>
        <w:t>َل الى نحت لوا حال ف كل مار الي خاضها في العراق ؛</w:t>
        <w:br/>
        <w:t>تارةً تحت قيادة خالد المباشرة » وتارة قائدًا مستقد . فبعد معركة ( كاظمة »</w:t>
        <w:br/>
        <w:t>التي انتصر فيها المسلمون على الفرس » أمر خالدٌ المثنى أن يُطارد المنبزمين</w:t>
        <w:br/>
        <w:t>من الفرس . فطاردهم المثنى مطاردة حاسمةً » كأئما يريد ألّا يتركهم قبل</w:t>
        <w:br/>
        <w:t>أن يبلغ المدائن''. وكان رضي الله عنه مع خالد في معركة المزار» وهو</w:t>
        <w:br/>
        <w:t>الذي راقب الجيش الفارسي ورصدٌ حركاته لخالد . وبعد فتح الحيرة والأنبار»</w:t>
        <w:br/>
        <w:t>أرسله خالد لمهاجمة « سوق بغداد » فأغار عليه وهزم المدافعين عنه'”. وما</w:t>
        <w:br/>
        <w:t>ورد أمْر أني بكر إلى خالد بالحركة إلى أرض الشام لمقائلة الروم » وأن يأخذ</w:t>
        <w:br/>
        <w:t>نصف الناس » ويستخلف الثنى على العراق في نصف الناس , أحضر خالد</w:t>
        <w:br/>
        <w:t>أصحاب رسول الله عله الذين كانوا معه  واستأثر بهم لنفسه ء تاركًا</w:t>
        <w:br/>
        <w:t>للمثتى مثل عددهم ممن لم يكن له مع الرسول عه صّحبة » واستأثر لنفسه</w:t>
        <w:br/>
        <w:t>أيضًا بمن كان قدم على عل البي لله افا » فأ الشى وقال : , وال لا أ</w:t>
        <w:br/>
        <w:t>إلا على إنفاذ أمر أبي بكر ! وبلله ما أرجو النصر | إلا بأصحاب النبي عه » .</w:t>
        <w:br/>
        <w:t>فلمًا رأى خالد ذلك أرضاه".</w:t>
        <w:br/>
        <w:br/>
        <w:t>المنقّى القائد العام :</w:t>
        <w:br/>
        <w:t>الصديق أعطى القوس باريها :</w:t>
        <w:br/>
        <w:t>كان الموقف العسكري في العراق عند مغادرة خالد له خطيرًا للغاية ؛</w:t>
        <w:br/>
        <w:br/>
        <w:t>(0) الكامل لابن الأثير ؟ / 144.</w:t>
        <w:br/>
        <w:t>(5) الطيري 5 / 084 .</w:t>
        <w:br/>
        <w:t>(5) ابن الأثى 5 / 165ء والطيري 2 / 506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﻿‫فقد كانت قوات المثنى قليلة بالنسبة لقوات فارس » وكانت خطوط مواصلاته</w:t>
        <w:br/>
        <w:t>بعيدة بالنسبة لخطوط مواصلات الفرس » أمّا المشاكل الداخلية في بلاد</w:t>
        <w:br/>
        <w:t>الفرس » فقد أصبحت أقل من السابق بعد اتفاق الفرس على رفع ١ شهر براز</w:t>
        <w:br/>
        <w:t>ابن أزدشير » إلى العرش » فلمًا اطمأنَ الأمر له » كان إجلاء المسلمين عن</w:t>
        <w:br/>
        <w:t>العراق أوّل ما استقرٌ عليه عزمه . ولعل شعور خالدٍ بخطورة الموقف في</w:t>
        <w:br/>
        <w:t>العراق » هو الذي دفعه إلى ترحيل النساء والصبيان والضعفاء من الرجال</w:t>
        <w:br/>
        <w:t>إلى المدينة » قبل سفره إلى الشام . وبلغ المثنى أنباء حشد فارس لمهاجمة</w:t>
        <w:br/>
        <w:t>قواته » فسار حتى بلغ بابل » وانتظر هناك عشرة الاف مقاتل فارسي</w:t>
        <w:br/>
        <w:t>يقودهم « هرمز جاذويه » .</w:t>
        <w:br/>
        <w:t>معركة بابل أواخر ربيع الأول سنة ثلاث عشرة هجرية , المشّى قاتل</w:t>
        <w:br/>
        <w:t>كتب ملك الفرس « شهر براز » إلى المثتى رسالة قبل المعركة » تدل</w:t>
        <w:br/>
        <w:t>على كبرياء سخيفة ممقوتة » تحمل كل معاني الاستخفاف بالمثنى وجيشه »</w:t>
        <w:br/>
        <w:t>ونسي أن هذا الجيش . على قل عدده هو الذي أنْرَلَ أشنع الغزائم بما يقرب</w:t>
        <w:br/>
        <w:t>من نصف مليون مقاتل فارسي في معارك متفرّقة » وهو في كل معركة</w:t>
        <w:br/>
        <w:t>لا يزيد على عشرين ألفَا» فكتب ملك الفرس إلى الت : ٠ من شهر برار</w:t>
        <w:br/>
        <w:t>إلى المننى » لقد بعثثُ بعنتُ إليك جندًا من وخمش"' أهل فارس » إما هم</w:t>
        <w:br/>
        <w:t>زُعاة الجاج والحخازير » ولست أقائلك إلا هم » . فردٌ عليه اللتى : ٠ من</w:t>
        <w:br/>
        <w:t>امننى إلى شهر براز » إنما أنت أحَدُ جلي » إِمّا بإغ, » فذلك شر لك وخيرٌ</w:t>
        <w:br/>
        <w:t xml:space="preserve">نا » وإمًا كاذب » فأعْظَمْ الكذَابين عقوبة وفضيحةً عند الله في الناس الملولك </w:t>
        <w:br/>
        <w:t>وأمّا الذي يدلَّنا عليه الرأي » فإنكم اضطررتم إليه » فالحمد لله الذي رد</w:t>
        <w:br/>
        <w:br/>
        <w:t>(1) أي من أسقاطهم وأراذهم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 ا</w:t>
        <w:br/>
        <w:br/>
        <w:t>كيدكم إلى رُعاة الدّجاج والخنازير »''». وتشاءم الفرس من جواب المثنى</w:t>
        <w:br/>
        <w:t>وقالوا : إنما أتي « شهر براز » من شؤم مولده وشم منشئه » وقالوا له :</w:t>
        <w:br/>
        <w:t>جِرَّأتَ علينا عدوّنا ببغث الكتاب إليه , وجعل المثنى على ميحنة حيشه أاء</w:t>
        <w:br/>
        <w:t>المعتّى بن حارثة » وعلى ميسرته أخخاه مسعود بن حارثة » وكان أكه</w:t>
        <w:br/>
        <w:br/>
        <w:t>من قومه شيبان وبكر بن وائل » فاستماتوا في القتال وكان جل اعحماة</w:t>
        <w:br/>
        <w:t>الفرس لتمزيق صفوف المسلمين على الفيل المدرّبٍ على القتال » وبدأت</w:t>
        <w:br/>
        <w:t>المعركة عنيفة فاشيةٌ اشيةٌ شديدةٌ » وكان الفيل مدرّبًا أحسن تدريب على القتال »</w:t>
        <w:br/>
        <w:t>وفرّق صفوف المسلمين » وكان لا يقف في وجهه شيءٌ » فخشي المثنى</w:t>
        <w:br/>
        <w:t>أن يكون لمسانئدة هذا الفيل لجيش فارس تأثيرٌ سيّعْ خطير على جند</w:t>
        <w:br/>
        <w:t>الإسلام » الذي أربك هذا الفيل صفوفه » فسارع المثنى نفسه وفئة من</w:t>
        <w:br/>
        <w:t>المغاوير إلى الفيل » حتى أصابوا من الفيل مقتلا ؛ فخسر الفرسسٌ - والمعركة</w:t>
        <w:br/>
        <w:t>على أشدها - أهمٌ مُساندٍ لهم ضد المسلمين » ولم يكد الفيل يقع على</w:t>
        <w:br/>
        <w:t>الأرض حتى جزع الفرس جزعًا شديدًا » ثم تحول جزعهم إلى هزيمة</w:t>
        <w:br/>
        <w:t>كاملة » فشرعوا ف في الهرب وسيوف المسلمين تأخذهم من كل جهة .</w:t>
        <w:br/>
        <w:t>واستطاع المسلمون أن يدوا المشاة عن آخرهم ء أ الفرسان من من الفرس</w:t>
        <w:br/>
        <w:t>فقد أركضوا خيلهم هاربين » فطاردهم فرسان المسلمين » فصاروا ياسروت</w:t>
        <w:br/>
        <w:t>ويقتلون مَنْ يقدرون عليه » وطالت مطاردة المثنى لهم » حتى وصل في</w:t>
        <w:br/>
        <w:t>مطاردتهم أبواب المدائن » وفرٌ « هرمز جاذويه » من الميدان » وشاع خبر</w:t>
        <w:br/>
        <w:t>موت الملك « شهر براز » في أثناء هزيمة الفرس » فزادهم خبالا على</w:t>
        <w:br/>
        <w:t>خبالٍ . قال عَبَْةٌ بن الطب عن هذا البوم :</w:t>
        <w:br/>
        <w:br/>
        <w:t>حلَّتْ خُوَيْلَةُ في حي عهدثُهُمْ دون المدائن فيها الديكُ والفيل</w:t>
        <w:br/>
        <w:br/>
        <w:t>02 تاريخ الطبري 7 / 4١7 » والكامل لابن الأثير ؟ / 150 -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 الثالث</w:t>
        <w:br/>
        <w:br/>
        <w:t>وقال الفرزدق مَُثنيًا على المثنى :</w:t>
        <w:br/>
        <w:br/>
        <w:t>وبيثُ المُنتّى عاقِرٍ الفيل عَنْوَةَ يَِابلَ إِذْ في فَارس مُلْكُ بايل</w:t>
        <w:br/>
        <w:t>وكتب المثنى | إلى أبي بكر الصديق رضي الله عنه يخبره بانتصاره »</w:t>
        <w:br/>
        <w:t>ويستأذنه في الاستعانة بمن ظهرت توبتهم من أهل الرّدّة » بل غادر المثنى</w:t>
        <w:br/>
        <w:t>العراق إلى المدينة لِيُخبر الصّدّيق خبر المسلمين والفرس , فوصل إليها قبل</w:t>
        <w:br/>
        <w:t>موت الصّدّيق بيوم واحد , وأوصى الصَدّيقُ عمرٌ بن الخطاب بأن يندب</w:t>
        <w:br/>
        <w:t>الناس مع المثنى . ولمّا مات الصّدّيق » أصبح عمر من الليلة التي مات فيها</w:t>
        <w:br/>
        <w:br/>
        <w:t>أبو بكر رضي الله عنه » فاستنفر الناس للانضواء تحت لواء المثنى » وأحجم</w:t>
        <w:br/>
        <w:t>الناس عن قتال الفرس . وكان قتال الفرس من أكره الوجوه إلى العرب ؛</w:t>
        <w:br/>
        <w:t>لما عُرُوا به من عنادٍ وصبر في القتال , ولشدّة سلطانهم وعزُّهم وقوة</w:t>
        <w:br/>
        <w:t>شوكتهم وقهرهم الأمم . وقام المنتى هون من أمر الفرس . فقال في مسجد</w:t>
        <w:br/>
        <w:t>رسول الله عع : 9 أيها الناس  لا يعظُمَنٌّ عليكم هذا الوجه - أي الفرس -</w:t>
        <w:br/>
        <w:t>فإنا قد يَحْبَحْنَا ري ارس » وغلبناهم على شقي السّواد » وشاطرناهم ونلنا</w:t>
        <w:br/>
        <w:t>منهم . واجترأ منْ قَبَلنَا عليهم . ولها ما بعدها إن شاء الله ”". فتوالى</w:t>
        <w:br/>
        <w:t>المتطوعون حتى بلغوا ألف رج من المدينة المنورة فقط ؛ وعاد عمر إلى</w:t>
        <w:br/>
        <w:t>نَذْب الناس إلى العراق قائلا : « أين الطاراء المهاجرون عن موعود الله ؟!</w:t>
        <w:br/>
        <w:t>سيروا في الأرض التي وعدكم الله في الكتاب أن يُورئكموها ؛ فإنه قال :</w:t>
        <w:br/>
        <w:t>9 ليُظهره على الدّين كله © 1 هري :+5 ] . والله مظهر دينه ومعزّه وناصره »</w:t>
        <w:br/>
        <w:t>ومُوَلّي أهله مواريث الأثم » أين عبادٌ الله الصالحون ؟! » . وهنا قام أبو عبيدة</w:t>
        <w:br/>
        <w:t>ابن مسعود التقفي فقال : أنا لها . وقال عمر : «والله لا أؤمّر عليكم</w:t>
        <w:br/>
        <w:t>ِلّا أوّهم انتدابًا » . فأمّر أبا عبيدة على المثنى ومن معه ء ذ فسمع المثنى وأطاع</w:t>
        <w:br/>
        <w:br/>
        <w:t>.3155 / 5 والكامل , 58١ / تاريخ الطبري 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t>بقلب نقي طاهرٍ صاف . قال عمر بن الخطاب : « يرحم الله أبا بكرء</w:t>
        <w:br/>
        <w:t>هو كان أعلّم بالرّجال مني » . وقد كان عَرَلَ خالد بن الوليد والمتى</w:t>
        <w:br/>
        <w:t>وقال : ١ إني لم أعزلهما عن ريبةٍ » ولكنّ الناس عظَّموهما » فخشيتٌ أن</w:t>
        <w:br/>
        <w:t>يوكلوا إليهما )”".</w:t>
        <w:br/>
        <w:br/>
        <w:t>كان الصّدّيق معجيًا بالمثنى إعجابه بخالد بن الوليد » وكان يراه</w:t>
        <w:br/>
        <w:t>لا يقل عن خالدٍ في كفاءته الحربية » وبلغ المت الذّروة من المجد وعلوٌ</w:t>
        <w:br/>
        <w:t>الصنّيت » وكان كخالدٍ ؛ لم ينهزم في معركة واحدة » ولم تنككّس له راية .</w:t>
        <w:br/>
        <w:t>رجل العراق الأول يُفرّتَ على الفرس إبادة المسلمين , وينسحب منه دون</w:t>
        <w:br/>
        <w:br/>
        <w:t>وصل إلى المثتّى من استخباراته أن « رسم » قائد الفرس يوْلّب أهل</w:t>
        <w:br/>
        <w:t>العراق والفرس » من أعالي الفرات إلى مَصَبَّهِ » وأن السسّواد بعد اشتعال ثورته</w:t>
        <w:br/>
        <w:t>ضد المسلمين سيطوق جيش المسلمين » ويُبيده بالتعاون مع ثلاثمائة ألف مقاتل</w:t>
        <w:br/>
        <w:t>من الفرس » وكان هدف رستم قطّع خطوط الرّجعة على المسلمين » واحتلال</w:t>
        <w:br/>
        <w:t>الحيرة ثم إبادتهم . ولا سيّما أن قوات المسلمين مبعثرة في نواحي العراق »</w:t>
        <w:br/>
        <w:t>وكانت خطة رستم تقضي بالإبعاز إلى أهل كل بلدةٍ أو موقع. » من الفرس</w:t>
        <w:br/>
        <w:t>أو العرب المََُصّرة » بأن يشغبوا ويفوروا على حاميات الإسلام »رَوَعَدَهم</w:t>
        <w:br/>
        <w:t>بالمدد السريع من الجيش ليُبيدوا هذه الحاميات ؛ كل حامية على حدةٍ » ولكن</w:t>
        <w:br/>
        <w:t>لمثشّى العبقري أفسند على رستم حُحطّته » فقد أرسل البريك العاجل خفيةٌ أمرًا</w:t>
        <w:br/>
        <w:t>إلى جميع المسالح والحاميات والمواقع وفصائل الاستخبارات خارج الميرة »</w:t>
        <w:br/>
        <w:t>بأن تترك مواقعها وتتحرك بأسرع ما يمكن إلى الحيرة » ودهش رستم عندما</w:t>
        <w:br/>
        <w:t>وجد اللَيث الَصُور والعبقري الخبير « الى » قد سبقةُ , وسسَحَبَ كل جندي</w:t>
        <w:br/>
        <w:br/>
        <w:t>(0) الكامل 5/ 2.191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الثالث</w:t>
        <w:br/>
        <w:br/>
        <w:t>إلى الحيرة » ثم انسحب من الحيرة بكامل جيشه إلى حدود شبه الجزيرة »</w:t>
        <w:br/>
        <w:t>دون أن تعلم مخابرات الفرس إِلّا بعد أن وصلها أن المثنى أنهى انسحاتة</w:t>
        <w:br/>
        <w:t>إلى خفان دون أن يخسر مقاتلا واحدًا » فتألم رستم » وعلم أنه أمام قائد</w:t>
        <w:br/>
        <w:br/>
        <w:t>من أعظم قادة العالم . ولما وصل أبو عبيدة إلى خفان » وأقرٌّ المثنّى على</w:t>
        <w:br/>
        <w:t>ما صنع » عَم أن افوس تزلوا ٠ النمارق ؛ فسار يهم بقوات المسلمين »</w:t>
        <w:br/>
        <w:t>وجعل المثنى على الخيل » فاقتتل الطرفان قالا شديدًا » وانهزم الفرس أمام</w:t>
        <w:br/>
        <w:t>المسلمين » ووقع قائدهم « جابان » أسيرًا .</w:t>
        <w:br/>
        <w:br/>
        <w:t>مائة ألف لا يصمدون أمام تسعة آلاف .. يا لله !!</w:t>
        <w:br/>
        <w:br/>
        <w:t>والتقى المسلمون بالفرس بعدها في معركة « السقاطية » فانتصر</w:t>
        <w:br/>
        <w:t>المسلمون بعد قنال شديد » فأقام أبو عبيدة بناحية ٠ كسكر » وسرّح المثنى</w:t>
        <w:br/>
        <w:t>إلى « باروسما ) وسرح غيره من القادة يُغيرون على تلك النواحي »</w:t>
        <w:br/>
        <w:t>ويُخضعونها للمسلمين . ونقى الطفان في ممركة ٠ الجايتوس » فهرم</w:t>
        <w:br/>
        <w:t>الفرس أيضًا » وقدم المثنى الحيرة » واستقرٌ بها . ووجّه أبو عبيدة المننى</w:t>
        <w:br/>
        <w:t>إلى « زندورد » فوجدهم قد نقضوا فحاربهم وانتصر عليهم .</w:t>
        <w:br/>
        <w:t>معركة الجسر . وثعرف أيضًا بالمروحة , والقرقس . وقس الناطف :</w:t>
        <w:br/>
        <w:br/>
        <w:t>حشد الفرس جيشًا عظيمًا بقيادة ٠ بهمن جاذويه » فعبر إليه أبو عبيدة</w:t>
        <w:br/>
        <w:t>عيشه , مُحَلفا كان معه قادة الجيش » وقبل نشوب القتال بين</w:t>
        <w:br/>
        <w:br/>
        <w:t>من من وقبل نشو</w:t>
        <w:br/>
        <w:br/>
        <w:t>الطرفين » عيّن عيّن أبو عبيدة الأمراء لذبن يتولون قيادة المسلمين من بعده إذا</w:t>
        <w:br/>
        <w:t>استشهد . وكان من بين الذين عيّنّهم : المثنّى ٠ فلمًا استشهد أبو عبيدة »</w:t>
        <w:br/>
        <w:t>واستشهد الذين تعاقبوا على اللواء حَسّب وصيّته من بعده  تولّى المثنى ء</w:t>
        <w:br/>
        <w:t>وكانت معنويات الناس حينذاك قد انهارت » فارتدٌ كثير منهم إلى الجسر »</w:t>
        <w:br/>
        <w:t>يريدون النجاة بأنفسهم . وغرق في النهر حوالي ألفين استشهدوا كلهم</w:t>
        <w:br/>
        <w:t>غرقًا . وأقدم عبد الله بن مرئد الثقفي على قطع الجسر . وخرّبه » ووقف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الثالث ووو</w:t>
        <w:br/>
        <w:br/>
        <w:t>عند الجسر يمنع المسلمين من محاولة العبور على ما تبقى من الجسر ء</w:t>
        <w:br/>
        <w:t>وقال : ١ أيها الناس » موتوا على ما مات عليه أمراؤكم » ٠ أو نظفر 2 .</w:t>
        <w:br/>
        <w:t>فضربَةُ المثنى ؛ إذ كان في نسّف الجسر إبادةٌ كاملة لجيش المسلمين .</w:t>
        <w:br/>
        <w:t>وحدث فعلًا ما يُشبه المعجزة » وسارع البطل المغوار » الذي لا تعرف</w:t>
        <w:br/>
        <w:t>َفْسّْه الجزع ٠ المثنى » ومعه أبطال من المسلمين لإصلاح الجسر » ومقاتلة</w:t>
        <w:br/>
        <w:t>الفرس الذين احتشدوا بقصد منْع إصلاحه » وكان معه : عروة بن مسعود »</w:t>
        <w:br/>
        <w:t>وعاصم بن عمرو » ومذعور بن عدي » والكلج الضَّبّي » وعروة بن زيد</w:t>
        <w:br/>
        <w:t>الخيل » وسليط بن قيس الأنصاري » وطَلّبَ المثنى من هؤلاء أن يكونوا</w:t>
        <w:br/>
        <w:t>إلى جانبه ؛ لمقاتلة الفرس الذين أوكل إليهم ١ بهمن جاذويه » منْع المسلمين</w:t>
        <w:br/>
        <w:t>من العبور , إن هم تمكّنوا من إصلاح الجسر . ونادى المثنى الذين تمكنوا</w:t>
        <w:br/>
        <w:t>من العبور إلى الشاطئ الغربي » أن يأتوا في الحال بخبراء من الفرس ممن</w:t>
        <w:br/>
        <w:t>هم في ذمتهم وصُلْحَهِم ؛ لإصلاح الجسر ؛ فأحضروا في الحال » فقام</w:t>
        <w:br/>
        <w:t>هؤلاء العجم في الحال بإقامة الجسر » وفي الوقت نفسه كان المثنى ومن</w:t>
        <w:br/>
        <w:t>معه من الأبطال » الذين اختارهم حماة له » يقاتلون الفرس الذين كلفهم</w:t>
        <w:br/>
        <w:t>« بهمن جاذويه » بمنْع المسلمين من العبور , فقد قاتلهم المثنى ورجاله</w:t>
        <w:br/>
        <w:t>في شجاعةٍ تفوق الخيال » فأعملوا فيهم السيوف باستماتةٍ حتى دحروهم »</w:t>
        <w:br/>
        <w:t>وأفسحوا المجال للمنسحبين أن يعبروا إلى الشاطئ الغربي » وسقط كثيرٌ</w:t>
        <w:br/>
        <w:t>من مفارز الحماية الأبطال » الذين كانوا يحمون المثنى وهو يُشرف على</w:t>
        <w:br/>
        <w:t>إصلاح الجسر » وجرح المثتى تمه جرحًا مميئًا عند الجسر » ولكنّه</w:t>
        <w:br/>
        <w:t>رَبَطّه » وبرز البطل الأسد الهصور الجريح على صهوة جواده عند الجسر</w:t>
        <w:br/>
        <w:t>كالطود , ودمه الطاهر يسيل » وقف يصيح بالمسلمين ؛ يطلب منهم</w:t>
        <w:br/>
        <w:t>الانسحاب عبر الجسر : ١ أيها الناس » أناديكم فاعبروا على هيّتكم”" ,</w:t>
        <w:br/>
        <w:br/>
        <w:t>() على مهلكم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الثالث</w:t>
        <w:br/>
        <w:br/>
        <w:t>ولا تدهشوا , فإنًا لن ثزايل"' حتى نراكم في الجانب الآخر » . وهكذا</w:t>
        <w:br/>
        <w:t>بفضل الله » ثم بشجاعة وثبات وتدبير المننى » تمّتْ عملية عبور الجيش</w:t>
        <w:br/>
        <w:t>المسلم » ونجا ستة آلاف من موتٍ كان محقّقَا لو لم يوقق الله المننى</w:t>
        <w:br/>
        <w:t>لإصلاح الجسر والثبات عنده » الذي دفع حياته الغالية ثمنًا لاصلاحه</w:t>
        <w:br/>
        <w:t>والثبات عنده , فقد مات رضي الله عنه بعد أكثر من شهرين . تأترا بجرحه</w:t>
        <w:br/>
        <w:t>الخطير » ولكن قبل موته منَّ الله عليه بالنصر وشفى غليله من الفرس .</w:t>
        <w:br/>
        <w:t>بعد معركة الجسر ارفضٌّ عن المثتى ألفان » واصلوا هزيمتهم حتئ</w:t>
        <w:br/>
        <w:t>وصلوا المدينة » وخحجل أل من أبناء البادية » فاختفوا خجلا في باديتهم »</w:t>
        <w:br/>
        <w:t>وبقي مع البطل الجريح ١ المثنى » ثلاثة آلاف . وفي اليوم الثاني لمعركة</w:t>
        <w:br/>
        <w:t>الجسر » ظنّ الفرس أن معركة الجسر ساحقة ماحقة » وما دروا أن الأسد</w:t>
        <w:br/>
        <w:t>كان في مربضه » وخخرج الفرس يتنرّهون » ولما علم المثنى بذلك » خرج</w:t>
        <w:br/>
        <w:t>في جريدةٍ من الخيل » ٠ في انجاه « ألّيِس » حيث المكان الذي يتثرّه فيه</w:t>
        <w:br/>
        <w:t>اثنان من كبار قُوّاد فارس « جابان ومرادنشاه » في حرسهماء وهجم</w:t>
        <w:br/>
        <w:t>عليهما المثنى » ؛ فلم يُفيقا من صدمة الدهشة إلّا وهما أسيران في يد المنتى »</w:t>
        <w:br/>
        <w:t>وقلهما وهو يقول لهما : ١ أنتما غرّرثُما بأميرنا وكذبتماه واستفززتماه ٠ .</w:t>
        <w:br/>
        <w:t>وضرب أعناق حرسهما جميعًا .</w:t>
        <w:br/>
        <w:t>معركة البويب ثالث عشر من رمضان . وقتل مائة ألف فارسي فيها :</w:t>
        <w:br/>
        <w:t>تتابعت على المثنى الإمدادات من المدينة » وحشد المثنى جيشه في</w:t>
        <w:br/>
        <w:t>« البويب » وكانت عدّة الجيش اثني عشر ألفًا » بيها جَمَعَ « رسم » جيشًا</w:t>
        <w:br/>
        <w:t>عظيمًا » جَعَلَ قيادته لمهران بن باذان » وكان قائدًا منّكًا شجاعًا ماهرّا,</w:t>
        <w:br/>
        <w:t>وكانت عدّة جيش الفرس مائة ألف من الفرسان , وخمسين أَلفا من المشاة .</w:t>
        <w:br/>
        <w:br/>
        <w:t>. أي لن نتحرك من أماكننا حتى نحمي عبوركم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و</w:t>
        <w:br/>
        <w:br/>
        <w:t>ونزل بويا فقال المثنى : ١ أَكْدَى مهران وهلك » نزل منزلا هو البسوس » .</w:t>
        <w:br/>
        <w:t>وبعث مهران إلى المثنى يقول : ١ إِمّا أن تعبروا إلينا » وإمّا أن نعبر إليكم » فقال</w:t>
        <w:br/>
        <w:t>المثنى : ١ اعبروا أنتم » . فعبر مهران بجيشه . وعبّا المثنى أصحابه » وكان</w:t>
        <w:br/>
        <w:t>الوقت رمضان » فأمرهم بالإفطار ليقووا على عدوهم ؛ فأفطروا وخرج المثنى</w:t>
        <w:br/>
        <w:t>على فرسه « الشّموس » » وكان لا يركبه إلا لقتال » وطاف راكيًا بين الصفوف ؛</w:t>
        <w:br/>
        <w:t>يَحضّهم ويُحرّضهم , ويهرّهم بأحسن ما فيهم » فكان يقف عليهم راي را »</w:t>
        <w:br/>
        <w:t>ويقول : ٠ إني لأرجو ألّا ُؤتى العرب من قيلكم » وله ما يسيّني البوم شيء</w:t>
        <w:br/>
        <w:t>لنفسي إلا وهو يسرّني لعامتكم :'". ولقد أنصفهم في القول والفعل ,</w:t>
        <w:br/>
        <w:t>وخالط اناس في المكروه والمحبوب » فلم يستطع أحد أن يعيب له ل</w:t>
        <w:br/>
        <w:t>ولا عملا » رضي الله عنه وأرضاه .</w:t>
        <w:br/>
        <w:t>وقال المثتى : ١ إني مكبر ثلاناء هَيُوا »لم احملوا مع الرابعة » .</w:t>
        <w:br/>
        <w:t>ولكنه ما كاد يكبر التكبيرة الأولى » حتى أعجل الفرس المسلمين وعاجلوهم</w:t>
        <w:br/>
        <w:t>وشدُوا عليهم ؛ فاختلّتْ بعض صفوف المسلمين من بني عجل » فأرسل</w:t>
        <w:br/>
        <w:t>المئنى من يقول لهم : ١ إن الأمير يقرأ عليكم السلام » ويقول لكم :</w:t>
        <w:br/>
        <w:t>لا تفضحوا المسلمين اليوم » . فاعتدل بنو عجل » وهاجموا قوات فارس »</w:t>
        <w:br/>
        <w:t>واشتبك الطرفان في قتلل مرير » ففكّر المثنى ين يحمل بنفسه على قائد</w:t>
        <w:br/>
        <w:t>الفرس » فيُزيله عن مكانه أو يقتله » فحمل على « مهران » حملةً صادقةٌ</w:t>
        <w:br/>
        <w:t>حتى دخل ميمنته » ورأى الفرس ما حدث ؛ فاندفعوا لحماية قائدهم ؛</w:t>
        <w:br/>
        <w:t>وعندما اتكشف الغبار , رأى المسلمون تراجُع قلب الفرس » فحملت ميمنةٌ</w:t>
        <w:br/>
        <w:t>المسلمين وميسرثُهم » فسارع الفرس إلى التَّرَاجمع نحو النهر ؛ خوفًا من</w:t>
        <w:br/>
        <w:t>التطويق » يريدون النجاة بانفسهم .</w:t>
        <w:br/>
        <w:br/>
        <w:t>(0) الطبري 7 / 4ك”ء وابن الأثير ؟/ 3106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 صلاح الأمة في عَلْوْ الهمة - المجلد الثالث</w:t>
        <w:br/>
        <w:br/>
        <w:t>لقد كان المثنّى قائدًا عميفًا في علم النفس العسكري » قبل أن خط</w:t>
        <w:br/>
        <w:t>أي أستاذٍ متخصّص في هذا العلم بقرون » فيقول - رحمه الله - لجنده</w:t>
        <w:br/>
        <w:t>محرّضًا » لَمّا رأى ما رأى من الفرس : « عاداتكم في أمثالهم : انصروا الله</w:t>
        <w:br/>
        <w:t>ينصركم » . ثم سايق المثنى الفرس المنسحبين إلى الجسر » فسبقهم إليه</w:t>
        <w:br/>
        <w:t>وقطعه » وبذلك قطع خبط رجعتهم الوحيد » وكتدهم ماثة ألف قتيل »</w:t>
        <w:br/>
        <w:t>وترك المثنى أخاه مسعود بن حارثة شهيدًا » فقأل المثنى : ١ أيها الناس »</w:t>
        <w:br/>
        <w:t>لا يكم مصرعٌ أخي ؛ فإن مصارع خياركم هكذا . والله إنه ليهوّن علي</w:t>
        <w:br/>
        <w:t>ومجدي أن شهدوا ٠ البويب » . أقمُوا وصبروا ولم يجزعوا ولم ينكلوا »</w:t>
        <w:br/>
        <w:t>وإن كان في الشهادة كمّارة لتجوز الذنوب 0'". وقال المثتى بعد المعركة :</w:t>
        <w:br/>
        <w:t>٠ قد قاتلتٌ العرب والعَجم في الجاهلية : وال لماثٌ من العجم في الجاهلية »</w:t>
        <w:br/>
        <w:t>كانوا أشدٌ علي من ألف من العرب » ولمائةٌ اليوم من العرب أشدّ علي</w:t>
        <w:br/>
        <w:t>من ألفٍ من العجم » إن الله أَذقبَ بأسهم ووهّن كيدهم ء فلا يَرُوعَتكم</w:t>
        <w:br/>
        <w:t>زهاء'" ترونه » ولا سوادً"" ولا قسي فج , ولا نبال طوال » فإنهم إذا</w:t>
        <w:br/>
        <w:t>أعجلوا عنها أو فقدوها» كالبهائم أينما وجَهتموها اتجهث 00".</w:t>
        <w:br/>
        <w:t>لله درك يا مثنى وأنت تقول عن الفرس : إنهم « كالبهائم أينما</w:t>
        <w:br/>
        <w:t>وجَهتموها اتجهت ؛ . لله دَرّكَ وأنت تقول لرجالك في المعركة » لما أتى</w:t>
        <w:br/>
        <w:t>الفرس وصيحاتهم في المعركة تهدر : « إن الذي تسمعون فشل » فالزموا</w:t>
        <w:br/>
        <w:t>واستمرّث مطاردةٌ المسلمين فلولٌ المنهزمين يومًا وليل » وترك</w:t>
        <w:br/>
        <w:br/>
        <w:t>. 31706 / 9 الطبري 5 / 0٠36ء وابن الأثير 0١</w:t>
        <w:br/>
        <w:t>. منظر )0(</w:t>
        <w:br/>
        <w:br/>
        <w:t>5) كثرة .</w:t>
        <w:br/>
        <w:br/>
        <w:t>(:) الطبري © / .ه56 - .560١(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وه</w:t>
        <w:br/>
        <w:br/>
        <w:t>الفرسُ مائة ألفٍ , حتى صاروا جثمًا ٠ فما كانت بين العرب والعجم وقعة</w:t>
        <w:br/>
        <w:t>كانت أبقى رمّةٌ منها . وحدّثني بعض من شهدها : والله إِنّا كنا لنأتي</w:t>
        <w:br/>
        <w:t>البويب » فنرى فيما بين موضع السكون عظامًا تلولًا تلوح من هامهم</w:t>
        <w:br/>
        <w:t>وأوصاههم يُعْتَيّر بها »''". وقال عطية بن الحارث : ٠ وأفعموا جنبتي البويب</w:t>
        <w:br/>
        <w:t>عظامًا حتى استوى » وما عفى عليها إلا التراب أزمان الفتنة » وما يُثار هناك</w:t>
        <w:br/>
        <w:t>شيء إلا وقعوا منها على شيء » . وأمر المثنى رجاله بالاندفاع في مطاردة</w:t>
        <w:br/>
        <w:t>الفرس » ففتحوا السّواد كله حتى بلغوا ساباط » وقتل في المعركة قائد</w:t>
        <w:br/>
        <w:t>الفرس مهران » وقتل صاحبٌ خيله « شهر براز» .</w:t>
        <w:br/>
        <w:br/>
        <w:t>يقول الأعور العبدي يذكر معركة البويب :</w:t>
        <w:br/>
        <w:br/>
        <w:t>هاجت الأعورٌ دارٌ الحيّ أحزانًا</w:t>
        <w:br/>
        <w:t>وقد أرانا بها والتشمل مجتيعٌ</w:t>
        <w:br/>
        <w:t>أَزْمَانَ سار المُتَتّى بالخيول لهمْ</w:t>
        <w:br/>
        <w:t>سما لمهرانَ والجيش الذي معه</w:t>
        <w:br/>
        <w:t>ما إن انا أميرًا بالعراق مضى</w:t>
        <w:br/>
        <w:t>إن المُتّى أمير القوم لا كَذِبٌ</w:t>
        <w:br/>
        <w:br/>
        <w:t>حتى أبادهموا مثنّى ووحْدانا</w:t>
        <w:br/>
        <w:br/>
        <w:t>لقد كان نصر المسلمين في البويب » مثل انتصار المسلمين في</w:t>
        <w:br/>
        <w:t>اليرموك في الشام » يعادله تمامًا كما قال ابن كثير » وهو العامل الأكبر</w:t>
        <w:br/>
        <w:t>الذي أذَّى إلى انتصار المسلمين في القادسية ومهّد له . لقد أذَّى انتصار</w:t>
        <w:br/>
        <w:t>اثني عشر ألفًا من الأبطال » وإبادتهم لأكثر من ماثة ألفٍ من الفرس » كلهم</w:t>
        <w:br/>
        <w:t>تقريًا من الفرسان - إلى شحن نفوس زعماء الفرس بالاحتقار والحقد</w:t>
        <w:br/>
        <w:t>للقادة الكبار » إلى درجة أنهم هدّدوا هؤلاء القادة بعد البويب بقتلهم »</w:t>
        <w:br/>
        <w:br/>
        <w:t>. 45137 / 7 الطبري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﻿‫إن لم يبدّلوا أسلوبهم في مُقاتلة المسلمين .</w:t>
        <w:br/>
        <w:t>بين البويب والقادسية :</w:t>
        <w:br/>
        <w:br/>
        <w:t>يرى المعلّقون العسكريون أنه بالنظر من الوجهة العسكرية المرّدة»</w:t>
        <w:br/>
        <w:t>أن رجال البويب أتوا بأعظم مما أتى به رجال القادسية . فجيش الإسلام</w:t>
        <w:br/>
        <w:t>يوم البويب كان اثني عشر أُلقَاْ » ويوم القادسية ثلاثين ألا » دعّمهم وصول</w:t>
        <w:br/>
        <w:t>المدد المتعاقب . على رأسه هاشم والقعقاع . وكان معظم جيش الفرس في</w:t>
        <w:br/>
        <w:t>البويب من الفرسان لا المشاة » وتمكّن جيش المسلمين من إبادة ماثة ألف من</w:t>
        <w:br/>
        <w:t>الفرس وأكثر في البويب ٠» بينا في القادسية أبادوا ثلاثين ألا .</w:t>
        <w:br/>
        <w:br/>
        <w:t>وممًا أُدّى إلى اشتهار القادسية : أنها كانت بقيادة « رستم » الرجل</w:t>
        <w:br/>
        <w:t>الأول للفرس ٠ وقتل فيها » وعنف المعركة واستمرارها بدون انقطاع, ثلاثة</w:t>
        <w:br/>
        <w:t>أيام. متوالية » وتمَكٌن العرب بعد القادسية من تطهير العراق العربي نبائيا من</w:t>
        <w:br/>
        <w:t>العنصر الفارسي بعد سقوط المدائن , وتَقْل المعركة إلى بلاد فارس » ولم تَقم</w:t>
        <w:br/>
        <w:t>للفرس قائمة بعد « نهاوند » .</w:t>
        <w:br/>
        <w:t>الغارة على أسواق الفرس في الخنافس ويغداد :</w:t>
        <w:br/>
        <w:br/>
        <w:t>كانت الغارة على الأسواق شمالي العراق استغلالا رائعًا لمعركة البويب »</w:t>
        <w:br/>
        <w:t>لم يكن المثنى قد قرأ عن مبدأ المطاردة » ولكنّه وضع لنفسه المبدأ كقائد »</w:t>
        <w:br/>
        <w:t>وبذلك يُعتبر الثتى من واضعي هذا المبدأ في علم الحرب » وقد استطاع</w:t>
        <w:br/>
        <w:t>بكفاءته أن ينقذه في قوةٍ وعمقٍ » بلغ حوالي أربعمائة كيلو مترًا أو يزيد</w:t>
        <w:br/>
        <w:t>شملا . خلاف ما تبحبحوا به شرقًا وغريًا وجنوبًا .</w:t>
        <w:br/>
        <w:br/>
        <w:t>لقد فتح المثنى على العجم أبعادًا ثلائة للحرب القائمة بينه وبين الفرس ؛</w:t>
        <w:br/>
        <w:t>البُعد الأول هو خط المواجهة . والبعد الثاني هو ما امتدٌّ إليه هذا الخطا,</w:t>
        <w:br/>
        <w:t>فجعله ينّسِع ويستطيل للحصول على التهوين لقواته » وتشتيت العدو وإرباكه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م</w:t>
        <w:br/>
        <w:br/>
        <w:t>وللتأثير على قادة جيش فارس وشعب فارس . فأغار المثنى في هجوم</w:t>
        <w:br/>
        <w:t>خاطف على هذه الأسواق » وكان فيها أموال غالية الشمن » يزيد على ما</w:t>
        <w:br/>
        <w:t>في خزانة بيت مال كسرى » وأصاب المسلمون فيها من الذهب والفضة</w:t>
        <w:br/>
        <w:t>ما كان عَناءٌ للمسلمين » وقوّةٌ لهم على عدرّهم هم دهرهم . وقال أحد جنود</w:t>
        <w:br/>
        <w:t>المثتى : ما أسرع القوم في طلبنا ! فقال الرجل القمة » أستادٌ الحروب</w:t>
        <w:br/>
        <w:t>لأبطاله - بعد أن أغاروا على سوق الخنافس وبغداد وعادوا في يوم. واحدء</w:t>
        <w:br/>
        <w:t>وبعد أن أوغلوا في غاراتهم حتى الحُمق » وكان بينهم وبين المدائن ثلاثون</w:t>
        <w:br/>
        <w:t>كيلو متا -  : تناجوا بالبرَ والتقوى » ولا تناجَوًا بالإئم والعدوان » انظروا</w:t>
        <w:br/>
        <w:t>في الأمور وقدّروها ثم تكلّموا» إنه لم ببلغ التذير مديتهم بعد » ولو بلغهم</w:t>
        <w:br/>
        <w:t>لَحَالَ لزعب بينهم وبين طلّبكم . إن للغارات روعات تنتشر عليها يومًا</w:t>
        <w:br/>
        <w:t>إلى الليل » ولو طلبكم المحامون من رأي العين » ما أدركوكم وأنتم على</w:t>
        <w:br/>
        <w:t>الجياد العراب وهم على المقاريف البطاء » حتى تنتهوا إلى عسكركم</w:t>
        <w:br/>
        <w:t>وجماعتكم . ولو أدركوكم لقاتلتّهم لاثنين : التماس الأجر » ورجاء النصر .</w:t>
        <w:br/>
        <w:t>فَيقُوا بلله وأحمئُوا به الظّنّ ٠ فقد نصركم في مواطن كثيرة وهم أَعَدُ</w:t>
        <w:br/>
        <w:t>منكم )2 وسأخب ركم عني وعن انكماشي والذي أريد بذلك » إن خليفة</w:t>
        <w:br/>
        <w:t>رسول الله َه أبا بكر أوصانا أن نقلّل العرجة » وُسرع الكرة ذ في الغارات »</w:t>
        <w:br/>
        <w:t>ونُسرع في غير ذلك الأَوْبَة » .</w:t>
        <w:br/>
        <w:br/>
        <w:t>يقول النتى :</w:t>
        <w:br/>
        <w:br/>
        <w:t>بفتيانٍ الَغَى من كل + حي ارَى في الحوادث كل جيل</w:t>
        <w:br/>
        <w:t>أَبَحْنَا دَارَهُمْ والخيل تَرَدَى بكلّ سَميْدع سامي القليل</w:t>
        <w:br/>
        <w:br/>
        <w:t>ورأى المثتّى أن لا يعود إلى مقر قبادته في الحيرة  إِلّا بعد أن تشمل</w:t>
        <w:br/>
        <w:br/>
        <w:t>غاراته شمال العراق » وأن يؤدّب بني تغلب في الكباث في شمال الجراق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﻿‫وأكثر المسلمون فيهم القعل . لقد نجح - رضي الله عنه - في غاراته على</w:t>
        <w:br/>
        <w:t>الشمال » حتى وصل في فتوحاته إلى ما لم يصل إليه القائد العظيم خالد .</w:t>
        <w:br/>
        <w:t>وزيادةً في التتكيل بأعداء الله وأولياء الفُرس » أغار في صقين على أحياء</w:t>
        <w:br/>
        <w:t>من عرب تغلب والنمر والنصارى » فلمًا اقتربوا من صفين هرب أهلها »</w:t>
        <w:br/>
        <w:t>فتبعهم المسلمون » حتى رموا بأنفسهم في مياه الفرات وغرقوا » فجعل</w:t>
        <w:br/>
        <w:t>المسلمون يقولون لهم : فصارث مكلا .</w:t>
        <w:br/>
        <w:br/>
        <w:t xml:space="preserve">هذا هو المتى بطل المعارك » وبطل حروب الاستنزاف بعد المعارك </w:t>
        <w:br/>
        <w:t>أعظم أساتذة الحرب في العالم - وُلد ونشأ وترعر ع في العراب بين مضارب</w:t>
        <w:br/>
        <w:t>البادية » على متون الخيل بين المضارب والخيام تعلّم , ولكنٌ أستاذ الحرب</w:t>
        <w:br/>
        <w:t>البدوي علّم الدنيا بأسرها : وُلد المثنّى بالبادية » ومات في البادية » وطواه</w:t>
        <w:br/>
        <w:t>لَحْدٌ تحت رمال البادية » غازيًا للدنيا بسيفه , عَرُوفا عنها بقلبه » ليس له</w:t>
        <w:br/>
        <w:t>لّا « الشموس » جواده » لا يركبه ويذلله غيرهُ » ولا يركبه إلا للغزر</w:t>
        <w:br/>
        <w:br/>
        <w:t>هذا اجوادٌك في الميدانٍ طق</w:t>
        <w:br/>
        <w:t>صَهيله نَهُمّ يُصغي الزّمَانُ له</w:t>
        <w:br/>
        <w:t>وَسَرَجُهُ همهماتٌ لا يُخالطها</w:t>
        <w:br/>
        <w:t>هذا شَمُوسُّك يجري الُورُ في دمه</w:t>
        <w:br/>
        <w:t>الل هسم</w:t>
        <w:br/>
        <w:br/>
        <w:t>كف عن وجهه الصَّحْرَاءُ ما حملث</w:t>
        <w:br/>
        <w:br/>
        <w:t>وسافر الليل مبهورًا وأعقبَةُ</w:t>
        <w:br/>
        <w:br/>
        <w:t>وبين عَينيْهِ من إصرارِهِ أل</w:t>
        <w:br/>
        <w:br/>
        <w:t>تَقعْهُ لحجاب الشّمسٍ يخترق</w:t>
        <w:br/>
        <w:t>رَيْف ولا يرتمَي في حِضيهًا رق</w:t>
        <w:br/>
        <w:t>قلبٌ الثّراب وتسترخي له الصرقُ</w:t>
        <w:br/>
        <w:t>تيل ميوَاهُ إلى الأهواءء تستيق</w:t>
        <w:br/>
        <w:t>ثار العُبَارْ وطارثٌ نحوَهُ الحَدّق</w:t>
        <w:br/>
        <w:t>وراءَهُ وبحارٌ الشّوقٍ تصطفقٌ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ا</w:t>
        <w:br/>
        <w:br/>
        <w:t>مراكبٌ الفرس نامث وَهْي واقفة والراكبون عليها من أهوالِكَ انسحقوا</w:t>
        <w:br/>
        <w:t>انسحب المثنى بقواته إلى ُو الجزيرة العربية » فنزل بذي قارٍ حتى</w:t>
        <w:br/>
        <w:t>يأتيه سعد بن أبي وقاص على رأس المدد لمهاجمة القرس وإبااتهم . ولكنْ</w:t>
        <w:br/>
        <w:t>عاجلتّه المنيّة .. وما نسي البطل الصالح العهدّ إلى سعدٍ وتوصيته » وما</w:t>
        <w:br/>
        <w:t>كلاهما ترك الدنيا وهو يفككّر للمسلمين في هذه الفتوح ويوصي بها .</w:t>
        <w:br/>
        <w:t>وترك المثنى وصية غالية لسعد : ٠ ألا يقاتل عدوّه وعدوهم من أهل</w:t>
        <w:br/>
        <w:t>فارس إذا استجمع أمرهم وماؤهم في عقر دارهم » وأن يُقاتلهم على حدود</w:t>
        <w:br/>
        <w:t>أرضهم » على أدنى حجر من أرض العرب » وأدنى مدرة من أرض العَجَم ؛</w:t>
        <w:br/>
        <w:t>فإن يُظهر الله المسلمين » فلهم ما وراءهم » وإن كانت الأخرى . رجعوا</w:t>
        <w:br/>
        <w:t>إلى فنةٍ يكونون أعلم بسبلهم وأجرأ على أرضهم , إن يرد الله الكرّة</w:t>
        <w:br/>
        <w:t>عليهم '. وأشار المثنّى على سعدٍ : «١ أن يُحارب العدو بين القادسية</w:t>
        <w:br/>
        <w:t>والعذيب 0'". ومات المثنى قبل أن يرى سعدًا .</w:t>
        <w:br/>
        <w:t>وهكذا انطفاً سراجٌ من أشدّ السسّرج تومّبًا » وأفلث تلك الشمسُ</w:t>
        <w:br/>
        <w:t>المشرقة التي غمرت العراق دفًا ونورًا .</w:t>
        <w:br/>
        <w:t>كالبحر يقذفٌ للقريب جَرَاهرًا  مجودًا ويعثُ لبعد سحايًا</w:t>
        <w:br/>
        <w:t>كالشمس في كبد السماء وَضَوْيُهَا  يَعْشَى البلاد مشارقًا ومغاربًا</w:t>
        <w:br/>
        <w:br/>
        <w:t>(0 الطبري * / ١٠ء وابن الأثير ؟ / 3174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﻿‫54</w:t>
        <w:br/>
        <w:br/>
        <w:t>صلاح الأمة في عَلْوْ الهمة - المجلد الثالث</w:t>
        <w:br/>
        <w:br/>
        <w:t>ولا غرو عندما حمي الوطيس » واستكلّبٌ الموت على الأبطال في</w:t>
        <w:br/>
        <w:t>القادسية » هتفثُ سلمى زوج سعدٍ - وكان سعد قد تزرّجها بعد موت</w:t>
        <w:br/>
        <w:t>زوجها المثتى - حين لم تجد المثنى يسود الأجناد والفرسان للجلاد»</w:t>
        <w:br/>
        <w:br/>
        <w:t>قائلة: «وامثتاه! ولا مُتنّى اليوم للخيل)”". ١ وامثتاه</w:t>
        <w:br/>
        <w:br/>
        <w:t>! ولا مثنّى للمسلمين</w:t>
        <w:br/>
        <w:br/>
        <w:t>اليوم ) فى « القوم أقران » ولا مثنى لهم )"2</w:t>
        <w:br/>
        <w:br/>
        <w:t>ما زال يروي لنا التاريخحٌ قصنَةُ</w:t>
        <w:br/>
        <w:br/>
        <w:t>وكم حديث عن الأحباب أَطرََنا</w:t>
        <w:br/>
        <w:br/>
        <w:t>صهيلها في دروب الحقٌّ يملكني</w:t>
        <w:br/>
        <w:br/>
        <w:t>هذا المثى يُرَوّي الأرض من دَمِهِ</w:t>
        <w:br/>
        <w:br/>
        <w:t>لام ا عيرء ة ًُُ</w:t>
        <w:br/>
        <w:br/>
        <w:t>لم يُسْتعِر مُقلةَ أخرى ولا شَفَةٌ</w:t>
        <w:br/>
        <w:t>7</w:t>
        <w:br/>
        <w:br/>
        <w:t>كيائكِ الضحم يا بغدادٌ حصتة</w:t>
        <w:br/>
        <w:t>التور فوق ذراعر الشّمْس صِبَّحَهُ</w:t>
        <w:br/>
        <w:br/>
        <w:t>هق</w:t>
        <w:br/>
        <w:br/>
        <w:t>فكم حديث على شوقٍ رَوَينَاه</w:t>
        <w:br/>
        <w:t>وزاةنا طَرَبًا لَمَا أَعَذاهُ</w:t>
        <w:br/>
        <w:t>وَالرّمْلُ أفواهُ</w:t>
        <w:br/>
        <w:t>الحربٌ دائرةٌ والتاصرٌ الله"</w:t>
        <w:br/>
        <w:t>فكم أذوبُ به وججدًا وأهواة</w:t>
        <w:br/>
        <w:t>والعينُ في رؤية الأحداث عيناةُ</w:t>
        <w:br/>
        <w:t>أعرنى ولم تُصغر للمَضلِيلٍ ْنَا</w:t>
        <w:br/>
        <w:br/>
        <w:t>سيف المثتى ونورٌ الح جَلَاهُ</w:t>
        <w:br/>
        <w:br/>
        <w:t>عع</w:t>
        <w:br/>
        <w:br/>
        <w:t>التو فوق ذراع. البدرٍ مساه</w:t>
        <w:br/>
        <w:br/>
        <w:t>ثراك ينشدها</w:t>
        <w:br/>
        <w:br/>
        <w:t>القعقاع بن عمرو اتميمي فاتح خانقين وحلوان وهمذان :</w:t>
        <w:br/>
        <w:br/>
        <w:t>لا يُهزم يش فيه مكل القعقاع .</w:t>
        <w:br/>
        <w:br/>
        <w:t>[ أبو بكر الصديق ]</w:t>
        <w:br/>
        <w:br/>
        <w:t>الصحابي الجليل » والفارس المغوار النبيل » حيدرة الأسود رضي الله عنه .</w:t>
        <w:br/>
        <w:br/>
        <w:t>(0) الطبري 8/ 61.</w:t>
        <w:br/>
        <w:t>() أسد الغابة 4 / 3598 .</w:t>
        <w:br/>
        <w:t>(5) المعارف ص 231١١</w:t>
        <w:br/>
        <w:br/>
        <w:t>(5) من قصيدة : وشم على ذراع بغداد » من ديوان ١ يا أمة الإسلام » لعبد الرحملن</w:t>
        <w:br/>
        <w:br/>
        <w:t>العشماوي - مكتبة العبيكان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الثالث ]|</w:t>
        <w:br/>
        <w:t>صاحب الخوارق والشجاعة التي يعجز يعجز القلم عن وصفها في معارك</w:t>
        <w:br/>
        <w:t>الفتح الإسلامي . .. وما أبلَعْ وصف أبي بكر للقعقاع : « لصوت القعقاع</w:t>
        <w:br/>
        <w:t>في الجيش خيرٌ من ألف رجل )”".</w:t>
        <w:br/>
        <w:t>قال القعقاع : قال لي رسول الله َيه : « ما أعددتٌ للجهاد ؟ » .</w:t>
        <w:br/>
        <w:t>قلتُ : طاعة الله ورسوله » والخيل . قال : « تلك الغاية » .</w:t>
        <w:br/>
        <w:t>مع خالد في العراق :</w:t>
        <w:br/>
        <w:t>لما احتاج خالد إلى إمداداتٍ » كتب إلى ألي بكر يستمدّه » فأمدّه</w:t>
        <w:br/>
        <w:t>بالقعقاع ؛ فقيل لأني بكر : أَمدٌ رجلا قد ارقضن عنه جدوده برج ؟</w:t>
        <w:br/>
        <w:t>فقال : دلا يُهزم جيش فيه مِثْل هذا )".</w:t>
        <w:br/>
        <w:t>في معركة كاظمة ء لما خرج هرمز للقاء خالد . أنقذ القعقاع خالدًا</w:t>
        <w:br/>
        <w:t>في هذه المعركة من الموت . لما احتضن خالد هرمز » وشدٌّ أهل فارس يريدون</w:t>
        <w:br/>
        <w:t>الغدر بخالدٍ وقتله  »م يُمهلهم القعقاع » وحمل عليهم وانقضّ كالصقر على</w:t>
        <w:br/>
        <w:t>الحامية » فأبادهم جميعًا قبل أن يصلوا إلى خالد .</w:t>
        <w:br/>
        <w:t>وكان له أكبر الأثر في كل معركةٍ خاضها المسلمون » يقول في يوم</w:t>
        <w:br/>
        <w:t>« الولجة » :</w:t>
        <w:br/>
        <w:t>و أَرَ قومًا يل قور رأيتهم على وَلَجَاتِ البرٌّ أحمى وأنجَبًا</w:t>
        <w:br/>
        <w:t>وأفقَل للرَوّاس من كل مجمع إذا ضَعْضّعَ الدّهْرٌ الجموع وكَيْكبًا</w:t>
        <w:br/>
        <w:t>وما استسلمتٍ « الحيرة » أرسل خالدٌ قادته ومن منهم القعقاع للتغلكل</w:t>
        <w:br/>
        <w:t>في أرض السواد حتى دجلة » » فنجح القعقاع في مهمته نجاحًا باهرا . وأصبحت</w:t>
        <w:br/>
        <w:br/>
        <w:t>(0) الاصابة © / 544 .</w:t>
        <w:br/>
        <w:t>(5) تارخ الطبري © / 504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﻿‫لاب تلط في اتات</w:t>
        <w:br/>
        <w:br/>
        <w:t>الحيرة القاعدة المتقدّمة لجيش المسلمين » ولما أراد خالد قتح الأنبار وعين</w:t>
        <w:br/>
        <w:t>العمر ودومة الجندل » استخلف القعقاع على الحيرة » فحمى القعقاعٌ ظهر</w:t>
        <w:br/>
        <w:t>خالد » وحافظ على الحيرة قلعة المسلمين المتقدّمة » وصدٌّ هجومًا مقابلا</w:t>
        <w:br/>
        <w:t>شيَّنّه الفرس وحلفاؤهم على المناطق المجاورة للانبار .</w:t>
        <w:br/>
        <w:t>معركة الحصيد » العاشر من شعبان منة اثنتي عشرة هجرية :</w:t>
        <w:br/>
        <w:t>كان قائد المسلمين القعقاع » وقائد قوات الحصيد « روزبه » على</w:t>
        <w:br/>
        <w:t>رأس قوات الفرس وحلفائهم المُتَصّرة » فهاجمهم القعقاع » وكان مغل خالدٍ</w:t>
        <w:br/>
        <w:t>ذَكْرٌه يُرِعِبٍ الأعداء » وكانت معركة ضارية » غير أن النصر في النهاية كان</w:t>
        <w:br/>
        <w:t>حليف المسلمين » وتوّج القعقاع نصره المؤرّر بقل قائد الفرس زرمهر »</w:t>
        <w:br/>
        <w:t>وَل عصمةٌ الصَبتي القائد الثاني روزبه » وقَُلَ من اللجوس وحلفائهم العرب</w:t>
        <w:br/>
        <w:t>عددٌ كبير . وقال القعقاع :</w:t>
        <w:br/>
        <w:t>ألا أييها أسماء أن حليلّها قضل وَطَرًا من روزمهر الأعاجم</w:t>
        <w:br/>
        <w:t>غداة أَصبّنا في حصيدٍ جموعَهُمْ بِهِنْدِيَّ تقْرِي فراحَ الجماجم</w:t>
        <w:br/>
        <w:t>وفي « المصيّخ كان القعقاحُ » وعبدٌ بن فدكى السعدي » وأبو ليلى</w:t>
        <w:br/>
        <w:t>ابن فدكى » وعروة بن جعد البارق : هم القادة الذين توثًا تصفية القوات</w:t>
        <w:br/>
        <w:t>الفارسية والعرب الموالين لحم - ومتى ؟! بالليل » إي واللمرء بالليل بعد</w:t>
        <w:br/>
        <w:t>وفٍ « الفراض ») يقول القعقاع :</w:t>
        <w:br/>
        <w:t>َقينَا بالفراض جموع رُوم وَكُرْس غنّها طول السَّلام</w:t>
        <w:br/>
        <w:t>قاتل القعقاٌ تحت لواءِ خخالدٍ أيضنًا في كل المعارك التي خاضها بعد</w:t>
        <w:br/>
        <w:t>ذلك . حتى تحرّك خالدٌ إلى الشام » فكان القعقاعٌ أحد الأبطال الذين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الثانث</w:t>
        <w:br/>
        <w:br/>
        <w:t>أفث</w:t>
        <w:br/>
        <w:br/>
        <w:t>اختارهم خالدٌ ليعَاونوه في مهمّته الشّافة » وهي لَيْحُ بلاد الشام .</w:t>
        <w:br/>
        <w:t>وفي الطريق إلى الشام قَائلٌ القعقاعٌ تحت لواء خالدٍ في كاثّة</w:t>
        <w:br/>
        <w:t>المعارك » حتى التحمّتُ قواتٌ العراق بقوات الشام .</w:t>
        <w:br/>
        <w:t>وفي « فَحْلٍ » أبلى أعظم البلاء , قال القعقاع :</w:t>
        <w:br/>
        <w:br/>
        <w:t>وغداة فحل قد رأؤني مُعْلَمَا"</w:t>
        <w:br/>
        <w:t>52 2#</w:t>
        <w:br/>
        <w:br/>
        <w:t>يُفدي بلائي عندها متَكلف</w:t>
        <w:br/>
        <w:t>سَلِسُ المياسرٍ ما تسامّى ماقطًا"”</w:t>
        <w:br/>
        <w:t>ما زالتٍ الخيل العرابُ تدوسهُمْ</w:t>
        <w:br/>
        <w:t>حتى رميْنَ سّراتهم عَنْ أَسْرهم</w:t>
        <w:br/>
        <w:t>يوم الرداغ. بُعَيّْدَ فحل ساعة</w:t>
        <w:br/>
        <w:t>ولقد أبزنا”” في الرداغ, جموعَهُمْ</w:t>
        <w:br/>
        <w:br/>
        <w:t>ويقول رحمه الله :</w:t>
        <w:br/>
        <w:br/>
        <w:t>في جصارٍ دمشق :</w:t>
        <w:br/>
        <w:br/>
        <w:t>والخيل تنحط”” والبلا أطْوارٌ</w:t>
        <w:br/>
        <w:t>سن المبامير عُودُةُ ححرَار</w:t>
        <w:br/>
        <w:t>عند الرّهانٍ مُعَيرَ عيَّار</w:t>
        <w:br/>
        <w:t>في حوم فحل والهَبَا' موَارٌ</w:t>
        <w:br/>
        <w:t>في ردغةٍ ما بعدها استمرارل</w:t>
        <w:br/>
        <w:t>وخخز الرّماح عليهمٌ مُدرارٌ</w:t>
        <w:br/>
        <w:t>طرّا ونحوي تشخصٌ الأبصارٌ</w:t>
        <w:br/>
        <w:br/>
        <w:t>السام سنا في ذرَى الأشفارٍ</w:t>
        <w:br/>
        <w:t>بعد العراق وبعدك ذي الأوتارٍ</w:t>
        <w:br/>
        <w:br/>
        <w:t>إلى القعقاع ومذعور بن عدي وخالدٍ يعودٌُ الفضل الأكبرٌ في إنباء</w:t>
        <w:br/>
        <w:br/>
        <w:t>(1) ذو علامة » شأن الصناديد .</w:t>
        <w:br/>
        <w:br/>
        <w:t>(5) النحط : صوتُ الخيل من القّقَل والإعياء .</w:t>
        <w:br/>
        <w:br/>
        <w:t>© المأقط : المضيق في الحرب .</w:t>
        <w:br/>
        <w:t>(4) اهباء : الغبار شيبه الدخان .</w:t>
        <w:br/>
        <w:t>(ه0) قتلنا .</w:t>
        <w:br/>
        <w:br/>
        <w:t>(5) القَمَاِسّة : البطارقة ؛ كبار الضباط في الروم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t>حصار دمشق وفتّحها ؛ فالقعقاعٌ ومذعورٌ : هما اللذان صَعِدًا على سلالم</w:t>
        <w:br/>
        <w:t>الجبال إلى أعلى السّور » وأثبتا بقية الحبال في شرف المنُور » وهاجم خالكٌ</w:t>
        <w:br/>
        <w:t>برجاله - وعلى رأسهم القعقاعٌ - حُمَاة أبواب المدينة » فقتلوهم » وفتحوا</w:t>
        <w:br/>
        <w:t>الابواب للفاتحين .</w:t>
        <w:br/>
        <w:t>في اليرموك :</w:t>
        <w:br/>
        <w:t>كان القعقاعٌ بن عمرٍو في القأب على دو من كراديس أهل</w:t>
        <w:br/>
        <w:br/>
        <w:t>العراق من جيش خالدٍ , وكان القعقاعٌ أحدّ الأبطال الذين اختارهم خالدٌ</w:t>
        <w:br/>
        <w:t>للتأثير على معنويّات الروم في ابتداء معركة اليرموك » وكان رضي الله عنه</w:t>
        <w:br/>
        <w:t>ُهاجم الرومَّ على رأس كُردُوسيهِ وهو بتر » ضاربًا لرجاله في الشجاعة</w:t>
        <w:br/>
        <w:t>والإقدام أَرْوَعَ الأمثال . ولمّا أراد خالدٌ أن يقوم ببجومه المُضَادٌ » أمر خالدٌ</w:t>
        <w:br/>
        <w:t>عكرمةً والقعقاعَ - وكانا على مجنبتي القلب - فبداًا الحجوم المضاد الشامل »</w:t>
        <w:br/>
        <w:t>وارتجر القعقاعٌ يقول :ار</w:t>
        <w:br/>
        <w:br/>
        <w:t>يا لييني ألقاك في الطَرادٍ قبل اعترام الجحمل الورّادٍ</w:t>
        <w:br/>
        <w:br/>
        <w:t>وأنتٍ في حَلبتك الورادٍ</w:t>
        <w:br/>
        <w:t>وقال القعقاعٌ بعد المعركة :</w:t>
        <w:br/>
        <w:br/>
        <w:t>أُلَمْ ترنا على اليرموك قُرِنَا كما قُرّْنَا بأيّامِ العراتي</w:t>
        <w:br/>
        <w:br/>
        <w:t>فحًْا قَبْلَهَا بممْرَنى وكانث مُحَرَّمَةَ الجَّمَابِ لدى العناقٍ</w:t>
        <w:br/>
        <w:br/>
        <w:t>قتلنا الُومَ حبَّى ما تسّاوئى على اليرئوك تَفْرُوق الوراق</w:t>
        <w:br/>
        <w:br/>
        <w:t>غداةً تماتقُوا فها فصارُوا إلى أمر يُعضَلُ بالذواق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في العراق ثانية ام</w:t>
        <w:br/>
        <w:t>(1) في القادِسيّة : القعقاعٌ أفرسٌ الناس . بشهادة سعد :</w:t>
        <w:br/>
        <w:br/>
        <w:t>كان في مقدّّمة قواتٍ هاشم التي جاءت من الشام لِنَجْدةٍ سعدء</w:t>
        <w:br/>
        <w:t>يام القادسية » وهو يوم ٠ أغواث » » وقد عَهِدَ إلى أصحابه - وهم ألف</w:t>
        <w:br/>
        <w:t>رجل - أن يكوثوا جماعاتٍ » كل جماعة مُوْلَقةَ من عَشْرَةٍ رجال » ثم تقدَّم</w:t>
        <w:br/>
        <w:t>القعقاحٌ مع الجماعة الأوللى كس الناسنٍ بقدومه , وبشّرهم القعقاحٌ بقدوم</w:t>
        <w:br/>
        <w:t>الجنود » قائلا ٠: ييا انام » إني جدكُم في قوم. - والتر - لو كانوا بمكانكم</w:t>
        <w:br/>
        <w:t>تم أحسوم حَسدُوم حَظْوَتَهَا » وحاولوا أن يطيروا بها دُونكم » فاصنعوا</w:t>
        <w:br/>
        <w:t>كا أصنع '". ثم تقدّم » فلمًا كان بين ١ » نادى : من يبارز ؟...</w:t>
        <w:br/>
        <w:br/>
        <w:t>لله درك يا قعقاعٌ : تأت من سفر بعيدٍ مثل هذا ء ثم تلتحم لحظة</w:t>
        <w:br/>
        <w:t>وصولِكٌ وتبارز ؟! وخرج ذو الحاجب ١ يَهْمَّن » وعرّف القعقاعَ بنفسه »</w:t>
        <w:br/>
        <w:t>فقال : إني « يَهْمَّن جاذويه » . ففارٌ الدَّمُ في عروقٍ القعقاع » وصاح :</w:t>
        <w:br/>
        <w:t>« يا لثارات أَبي عُبيدٍ وسليطٍ وأصحاب يوم الجسر ! » ء ثم تبارزا بالسيوف »</w:t>
        <w:br/>
        <w:t>فقتله القعقاعٌ » وكان « بهمن جاذويه » - قائدٌُ قلب المجوس في القادسية ع</w:t>
        <w:br/>
        <w:br/>
        <w:t>وقائدهم يوم « جر المروحة ؛ - أُوّلَ القتلى يوم « أغواث » . وخرج</w:t>
        <w:br/>
        <w:t>القعقاعٌ مرةً ثانيةً » وقال : منْ ُبارز ؟ فخرجَ إليه ٠ بيُرزان » قائدُ مؤحرتهم ع</w:t>
        <w:br/>
        <w:t>فسدّد إليه القعقاعٌ ضربة سيف قويةً فوقٌ عنقوء أَذْرَتْ برأسه . وبرزث</w:t>
        <w:br/>
        <w:t>فرسانٌُ المسلمين للمبارزة » فكان القعقاع يقول لهم : يا معاشرٌ المسلمين ع</w:t>
        <w:br/>
        <w:t>باشروهمٌ بالسسّيوف ؛ فإنما يحصدٌ الناسسُ بها . وجعلث خيل القعقاع ترِدُ</w:t>
        <w:br/>
        <w:t>جماعاتٍ  وما زالث تَرِدُ إلى الليل » فترتفعُ معنوياتٌ المقاتلين من المسلمين .</w:t>
        <w:br/>
        <w:br/>
        <w:t>(0 الطبري 512/ 05).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﻿‫[“"] صلاح الأمة في علو الهمة - المجلد الثالث</w:t>
        <w:br/>
        <w:t>وَحَمَلَ بَنُو عم القعقاع بجماعات مِوْلفِةٍ كل منها من عَشْرَةٍ رجال » على</w:t>
        <w:br/>
        <w:t>يل قد ألبسوهاء وهي مجللةٌ مُبرقعة » وأمرَهم القعقاعٌ أن يُهاجموا بها</w:t>
        <w:br/>
        <w:t>تيل الفرس » فجفلتٌ خيولٌ الفرس تَفِرٌ منها » وركيثها خيولٌ المسلمين »</w:t>
        <w:br/>
        <w:t>فلمًا رأى الناسنُ ذلك فوا أشدّ الفرح , إِذْ لقي الفرسٌ من هذه الإبل أعظم</w:t>
        <w:br/>
        <w:t>مما لقي المسلمون من اليل في اليرم الأول من أيام القادسية » وَحَمَلَ</w:t>
        <w:br/>
        <w:t>القعقاٌ يوم ذاك ثلاثين حملةً » كُلّمَا طلعث جماعةٌ من جماعاته حَمَلٌ</w:t>
        <w:br/>
        <w:t>معهم فيها » ٠ فَفقَلَ وَحده يومَهَا من الفرس ثلاثين رجلا » وبات القعقاجٌ</w:t>
        <w:br/>
        <w:t>ليلته كُلّها يُسَرَبٍ أصحايّه إلى المكان الذي فارقهم فيه من الأمس ء قائلا</w:t>
        <w:br/>
        <w:t>لهم : ٠ إذا طلعث لكم لشم فأقبلوا ماثةٌ ماثة 2 كلما توارنى عكم مائة</w:t>
        <w:br/>
        <w:t>5 مائةٌ » فإِنْ جاءً هَاشْمٌ فذاك , وإلّا جدّدتم للناس رجاءً وجدًا ”".</w:t>
        <w:br/>
        <w:t>وقد نقذ ذلك دون علم رجال القادسية الآخرين . وأصبح الناس على</w:t>
        <w:br/>
        <w:t>مواقعهم » فلما ذرٌ قرن الشمس » طلعتُ نواصي خيل رجال القعقاع »</w:t>
        <w:br/>
        <w:t>فكبّر وكبّر المسلمون » وقالوا : جاءً المددُ . فلمًا وصل اخرٌ رجال</w:t>
        <w:br/>
        <w:t>القعقاع . أخذث قواتٌ هاشم تترارّد .</w:t>
        <w:br/>
        <w:t>الأبيض الذي يقودُهَا إلا القعقاعُ وأخوه عاصمٌ , كا ذكرنا من قبل ؟!</w:t>
        <w:br/>
        <w:t>قال القعقاع :</w:t>
        <w:br/>
        <w:t>لم تعرف الخيل العرابُ سواءنا  عشية أغواث بجنب القَوَاوِسِ</w:t>
        <w:br/>
        <w:t>عشية رُحْنَا بالرّماح كأنّها على القوم ألوانُ الطيور الرّسارس”'</w:t>
        <w:br/>
        <w:br/>
        <w:t>(0 الطبري 59/5 .</w:t>
        <w:br/>
        <w:t>)١( الخيل العراب : العربية الأصيلة . الرسارس : النشيطة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الثالث</w:t>
        <w:br/>
        <w:t>وفي ليلة الهرير » وكان القعقاع يتشوّق للقتال » ولمّا أصاب سهمٌم</w:t>
        <w:br/>
        <w:t>خالد بن يَعْمّر التميمي » حَمَل القعقاع بغير إذنٍ على الجهة التي خرج منها</w:t>
        <w:br/>
        <w:t>السّهم ٠. وهو يقول :</w:t>
        <w:br/>
        <w:t>فقال سعد : اللهمّ اغفرها له وانصيره » قد أذنث له إذ لم يستأؤئي ع</w:t>
        <w:br/>
        <w:t>واتميماة ! سائرٌ الليلة . وفعل النامُ ما فعل القعقاع » فاشتدٌ القتال , وح</w:t>
        <w:br/>
        <w:t>ويس كلما تقدم الليل » وما كاد الليل ينتصف » إلا َع سعد صو</w:t>
        <w:br/>
        <w:t>القعقاع يهدرٌ » مرتجرًا :</w:t>
        <w:br/>
        <w:t>نحن قتلنا معشرًا وزائدا أربعةً وخمسةً وؤاحدا</w:t>
        <w:br/>
        <w:t>نُحسّبٌ فوق اللبِدٍ الأساودا حتى إذا ماثُوا دعوتٌ جاهدا</w:t>
        <w:br/>
        <w:t>الله ربي واحترزتُ عايدا</w:t>
        <w:br/>
        <w:t>وكان صوتُ القعقاع أُوّلَ ما استدل به سعدٌ على الفتح".</w:t>
        <w:br/>
        <w:br/>
        <w:t>وتنفّس الصبحٌ عن هذه الليلةٍ الدامية » فسار القعقاعٌ في الناس يقول :</w:t>
        <w:br/>
        <w:t>« إنَّ الدائرةً بعد ساعةٍ لمن بدأ الوم » فاصيرُوا ساعد واحيِلُوا ؛ فإِنَّ النصر</w:t>
        <w:br/>
        <w:t>مع الصبر )7</w:t>
        <w:br/>
        <w:br/>
        <w:t>ولما انهزم الفرس . طاردّهم القعقاعٌ بأَمْرٍ سعد وأوقع بهم خسائر</w:t>
        <w:br/>
        <w:t>فادِحَة » وانتصر المسلمون في القادسية .</w:t>
        <w:br/>
        <w:br/>
        <w:t>كتب عمر بن الخطاب إلى سعد : ١ أن فارس كان أَفرسَ في</w:t>
        <w:br/>
        <w:br/>
        <w:t>(5) الطبري 5100/6 .</w:t>
        <w:br/>
        <w:t>وم ابن الأثيي ؟ / كمد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القادسية ؟ » فكتب إليه سعد : « إني لم أرّ مثل القعقاع بن عمرو ؛ حمّل</w:t>
        <w:br/>
        <w:t>في يوم ثلاثين حَبْلةً » يقتل في كل حملة بَطَلّا "".</w:t>
        <w:br/>
        <w:t>( ؟ ) في المدائن : القعقاعٌ قائدُ الكتيبة الحْرّساء :</w:t>
        <w:br/>
        <w:br/>
        <w:t>مل قرّر سعد عبورٌ النهر على ظهور الخيل لفتْح المدائن » فكان أول</w:t>
        <w:br/>
        <w:t>من عبّر النهر كتيية الأهوال ٠» على رأْسيهًا عَاصيِمٌ » ثم كتيبةٌ المَعْمَاع »</w:t>
        <w:br/>
        <w:t>المسمَاة بالكتيبة الخرساء .</w:t>
        <w:br/>
        <w:br/>
        <w:t>وبعد انتصار المسلمين كان القعقاع على رأس وتم المطاردةٍ للُرس ب</w:t>
        <w:br/>
        <w:t>فوجد فارسيًا يحمي انسحابٌ الفرس فقتله » فإذا مع المقتول أحدّ عشرّ سيفًا</w:t>
        <w:br/>
        <w:t>ودروعٌ » بينها سيف وَدِرْعٌ كسرى ء وَهُرْمُر » وَعِرقل » وخاقانَ , والنعمان »</w:t>
        <w:br/>
        <w:t>وغيرهم من الملوك والأمراء والقادة » فَعَنِمَهًا القعقاعغ”".</w:t>
        <w:br/>
        <w:t>( 5 ) في جَنُولاء : قَْقاعية جديدة . وَقَلهُ لمهرانَ قائدٍ الفرس :</w:t>
        <w:br/>
        <w:br/>
        <w:t>كان القعقاعٌ على مقدّمة قوات هاشم التي حاصرت القوات الفارسية »</w:t>
        <w:br/>
        <w:t>وطال الحصارٌ ثمانين يومًا . وَزُْحف القعقاعٌ برجاله » حتى انتهى إلى باب</w:t>
        <w:br/>
        <w:t>خندق الفرس », فدخل الخندقٌ واحتل قِسْمًا منه , وأْمَرَ مُناديًا ينادي : يا معاشر</w:t>
        <w:br/>
        <w:t>المسلمين » هذا أميرك قد دخل الخندق . وأخذ به » فأقبلوا إليه ولا يمنعنّكم مّن</w:t>
        <w:br/>
        <w:t>يكم وبين من دخوله . وقد أَمَر القعقاع بذلك ليقوّئي معنويات المسلمين »</w:t>
        <w:br/>
        <w:t>وفعلا حَمَل المسلمون » وهم لا يشكُون أنَّ هاشمًا في الخندق » فإذا هم</w:t>
        <w:br/>
        <w:t>بالقعقاع. قد احتلّ قِسْمًا من الخندق » وبذلك انمز الفرسُ”” » ولكن</w:t>
        <w:br/>
        <w:t>القعقاعَ طاردهم حتى بلغ ٠ خانقين », ثم دخل ٠ لون ؛» وقصر</w:t>
        <w:br/>
        <w:t>١ الإصابة ه/ 5144 .</w:t>
        <w:br/>
        <w:br/>
        <w:t>(5) الطبري © / 54د والإصابة ه / 548 .</w:t>
        <w:br/>
        <w:t>(5) تاريخ الطبري © / 155 , والكامل لابن الأثير 5 / 5081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الثالث</w:t>
        <w:br/>
        <w:t>٠ شيرين » . وأثناء المطاردة لَحِىٌ القعقاع بمهرانَ القائد الأكبر في ٠ جلولاء »»</w:t>
        <w:br/>
        <w:br/>
        <w:t>ولا حشد هرقل ملك الروم قواتٍ كبيرةً » وأقبلت قوائه من الجزيرة</w:t>
        <w:br/>
        <w:t>ومن بلاده برّا » ومن الإسكندرية بحرًا » تحرّك القعقاح على رأس أربعة آلاف</w:t>
        <w:br/>
        <w:t>مُقاتلٍ لنجدة أبي عبيدة » وفرٌ الناسٌ » وبقي الروم وحُدّهم , فقائلهم المسلمون</w:t>
        <w:br/>
        <w:t>وانتصروا عليهم ٠ قَبْل أَنْ يبلغ القعقاعٌ ٠ حمص » بثلاثة أيام » فكتب عمرٌ</w:t>
        <w:br/>
        <w:t>الكوفة خيرًا ؛ يُكفون حورّتهم . ويَمدُون أهلّ الأمصار ! »</w:t>
        <w:br/>
        <w:br/>
        <w:t>وعاد القعقاعٌ بجنوده إلى العراق رافعًا اسمّهم عاليًا بين الفاتحين</w:t>
        <w:br/>
        <w:t>في بلادٍ فارس : تهاوند فْحٌ الفتوح , وقثل القعقاع. للفيْرزانَ قائدٍ الفُرس :</w:t>
        <w:br/>
        <w:br/>
        <w:t>دإن للم جنودًا من عَسّلٍ »</w:t>
        <w:br/>
        <w:br/>
        <w:t>قاتل القعقاع في معركة « نهاوند ؛ تحت لواء النعمان بن مقرن المرّف »</w:t>
        <w:br/>
        <w:t>وكان له في هذه المعركة أَثرٌ أن أثرٍ ! وكان القعقاعٌ على المُجرّدة"' » وقد</w:t>
        <w:br/>
        <w:br/>
        <w:t>خشي المسلمون أن يطول حصار المدينة دون جَدُوتى » إذ كان الفرسنُ قد</w:t>
        <w:br/>
        <w:t>تحصسّوا داخلها » فلا يخرجون منها إلّا إذا أرادوا الخروج . واجتمع التعمان</w:t>
        <w:br/>
        <w:t>بقادة جيشه ليد حلا يُعنه على فلح المدينة  فاستفرٌ الرأئي على أن بيعث</w:t>
        <w:br/>
        <w:t>النعمان خيلا لِينْشَبْ القتال » ثم تتسحب الخبل مُطهرة الفراز » حتى يتعقها</w:t>
        <w:br/>
        <w:t>الفرس . وعند ذلك يهاجم المسلمون » في معركة تدور رَحَاها خارجَ أسوار</w:t>
        <w:br/>
        <w:br/>
        <w:t>)١( امجردة : هي القوات المؤلفة من الفرسان التي تتقدم أمام المقدمة لحمايتبا»</w:t>
        <w:br/>
        <w:t>والمجردة : الذين لا يلبسون الدروع الحديدية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</w:t>
        <w:br/>
        <w:br/>
        <w:t>المدينة الحصينة</w:t>
        <w:br/>
        <w:t>فمّن يقود الخيل لتنفيذٍ هذه الخطة بدقةٍ وإتقانٍ واندفاع ؟</w:t>
        <w:br/>
        <w:t>أمر النعمانُ القعقاعَ , فقاد الخيل وأنشب القتال » فلمًا خرج الفرس</w:t>
        <w:br/>
        <w:t>لقتاله » نتكص »ثم كص » ثم نكص ء وظنٌ الأعاجمٌ أنها هزيمة فاغتتموها ٠</w:t>
        <w:br/>
        <w:t>وخرجوا حتى لم ببق منهم ميوى من يحرسٌ الأبواب . وتقهقرٌ القعقاعٌ</w:t>
        <w:br/>
        <w:t>بالمسلمين ن» حتى انقطعٌ الفرسٌ عن حصونهم , ثم أعاد الكَرَّة عليهم</w:t>
        <w:br/>
        <w:t>بهجوم مضادٌ فلما هاجمهم المسلمون في العراء . استطاعوا التغّبَ عليهم »</w:t>
        <w:br/>
        <w:t>وبذلك تهت المعركة - التي أطلق عليها المؤرّخون : ١ فتح الفتو لفتوح 470 -</w:t>
        <w:br/>
        <w:t>بنصر المسلمين » وكان للقعقاع في هذا النصرٍ نصيبٌ مرموق . ولما انتهت</w:t>
        <w:br/>
        <w:t>المعركة كة » كان القعقاعٌ ع بفرسانه في مقدّمة من طاردوا الفلولٌ الهاربة »</w:t>
        <w:br/>
        <w:t>وانطلق القعقاع في أ ٠ فيرزاد » قائد ارس » حتى أدركه في اث</w:t>
        <w:br/>
        <w:t>همذان » وتصادف أن كانت العيّة مشحونة بقافلةٍ من البغال والحمير</w:t>
        <w:br/>
        <w:t>محمّلةً بحمولة من العَسَلٍ » فَحَبَسَثْ « فيرزادَ » عن المرور » فلمّا رأى</w:t>
        <w:br/>
        <w:t>القعقاع ذ في ره قد أت لول عن جواده وجرى في لحمل لذ جل</w:t>
        <w:br/>
        <w:t>سيلا ذعب فيه ونزل القعقاع عن لجواده نا فتيقه حتى أدركه</w:t>
        <w:br/>
        <w:t>وقتله . وفي ذلك قال المسلمون مُتفكّهِين : إِنَّ لله جنودًا من عسل !</w:t>
        <w:br/>
        <w:t>الفارج الكُرّبَ العظامَ بمثلهًا والتارك المَلِكَ العزيرٌ ذَليلا</w:t>
        <w:br/>
        <w:t>تطّقث بسرُدُدِكَ الحَمامُ تغتيًا وبما تحِشّمُهَا الجيادُ صهيلا</w:t>
        <w:br/>
        <w:t>ما كل من طَلَبَ المعالي ناذا فيها ولا كلل الرجال محولا"</w:t>
        <w:br/>
        <w:br/>
        <w:t>رحمك الله يا قعقاع ... ألم تقل يا سيدي :</w:t>
        <w:br/>
        <w:br/>
        <w:t>. 505 البلاذري ص )١(</w:t>
        <w:br/>
        <w:t>. (؟) من ديوان المتنبي صا ه؛١1- طبع دار صادر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م</w:t>
        <w:br/>
        <w:br/>
        <w:t>رحمك الله ورضي عنك .. نجدةً الفوارس وليكَهًا .</w:t>
        <w:br/>
        <w:t>يدعونَ قَعقاعًا لكلل كريهة فيجيبٌ قعقاعٌ دُعَاءَ الهاتف</w:t>
        <w:br/>
        <w:br/>
        <w:t>وسيذكر التاريخ للقعقاع. أنه ضرب رقمًا قياسيًا في عد المعارك</w:t>
        <w:br/>
        <w:t>التي خاضها في العراق وبلاد الشام وفارس » وكانت له في كل معركةٍ</w:t>
        <w:br/>
        <w:t>خاضها قصةٌ مُشرّفةٌ خالدة .. . إحدى عشرةً معركةً كبيرة : سبع بالعراق »</w:t>
        <w:br/>
        <w:t>وثلاثٌ بسورية » وواحدةٌ في إيران » فكم معركة صغيرة لم يذكرها له</w:t>
        <w:br/>
        <w:t>التاريخ ؟!</w:t>
        <w:br/>
        <w:br/>
        <w:t>وسيذكر التاريخ للقعقاع القائد - بطل الإسلام » وفارس العرب -</w:t>
        <w:br/>
        <w:t>أنه القائد الوحيدٌ الذي قاتل في معارك الفئح الإسلامي الثلاثة الحاسمة :</w:t>
        <w:br/>
        <w:t>القادسية واليرموك وتهاوند » وأبلى فيها كلّها بلائءّه » بل كان في القادسية</w:t>
        <w:br/>
        <w:t>قائدٌ الميّدان الفعلي وفارسّه .</w:t>
        <w:br/>
        <w:t>عَمرْو بنْ الغاص السّهُمي » فاتح فلسطينَ ومصرّ وليبيا</w:t>
        <w:br/>
        <w:br/>
        <w:t>قال رسول الله َيه : « أسلم الناس » وآمن عَمرّو بن العاص »</w:t>
        <w:br/>
        <w:br/>
        <w:t>وقال رسول الله عه : « ابنا العاص مُوْمنان 0'".</w:t>
        <w:br/>
        <w:br/>
        <w:t>وعن عمرو بن العاص » قال : كان قرع بالدية » أي على سالم,</w:t>
        <w:br/>
        <w:t>مولى أبي حذيفة » وهو مُحْتّبٍ بحمائل سيفه , فأحذتٌ سيًا فاحيْتُ</w:t>
        <w:br/>
        <w:br/>
        <w:t>للق</w:t>
        <w:br/>
        <w:br/>
        <w:t>2.20</w:t>
        <w:br/>
        <w:t>)١( إسناده حسن ء رواه أحمد » والخام . والنساف في فضائل الصحابة » عن</w:t>
        <w:br/>
        <w:t>أبي هريرة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الثالث</w:t>
        <w:br/>
        <w:br/>
        <w:t>بحمائله » فقال رسول الله كه : « أيّهَا الناس » ألا كان فَرَعَُكُم إلى الله وإلى</w:t>
        <w:br/>
        <w:t>رسوله ؟! » » ثم قال : ٠ ألا فعلتُم كما فعّل هذانٍ الرجلانٍ المؤمنانٍ ؟! ان</w:t>
        <w:br/>
        <w:br/>
        <w:t>لما أسلم هو وخالدٌ » قال رسول الله عه : « لقث إليكم كه أفلاً</w:t>
        <w:br/>
        <w:br/>
        <w:t>وكان عَمرّو من فرسانٍ 'قريش وأبطالهم » مذكورًا بذلك فيهم »</w:t>
        <w:br/>
        <w:t>وكان فوق ذلك معروقًا بالدَّهَاءِ وحُسن التَصِرّف , فلما أسلم قال عمرو</w:t>
        <w:br/>
        <w:t>ما عَدَل بي رسول الله َه وبخالدٍ بن الوليد أحدًا من أصحابه في حربه »</w:t>
        <w:br/>
        <w:t>الرّسول عله يُوَلَّي عَمْرًا القيادةً في ذات السلاسل :</w:t>
        <w:br/>
        <w:br/>
        <w:t>« ولّى رسول الله َيه عَمْرَا قيادة سي ملف من ثلاثمائة رجل من</w:t>
        <w:br/>
        <w:t>أشراف المهاجرين والأنصار ؛ لِصَّدّ جمع ٠ قُضاعة » الذين يريدون أن</w:t>
        <w:br/>
        <w:t>يهاجموا أطرافً المدينة الموّرة » فسار عمرٌو اليل وكَمَنَ نهار » فلمًا قرب</w:t>
        <w:br/>
        <w:t>مِنّ القوم » بلعهُ أن لهم جَمْعًا غفيرًا » فاستمدٌ رسول الله عه » فبعث إليه</w:t>
        <w:br/>
        <w:t>أبا عبيدة في مائتيْن وعمّد له لواءً » وبعث به.معه سراة المهاجرين والأنصار »</w:t>
        <w:br/>
        <w:t>فييم أبو بكر وعمر بن الخطاب » وأراد أبو عبيدة أن يوم اناس » فقال</w:t>
        <w:br/>
        <w:t>عمرٌو : إما قَدِمْتٌ ع مَدَدًا » وأنا الأمير . وما زال عمرو بأبي عبيدة حتى</w:t>
        <w:br/>
        <w:t>أطاعه » وسار عمرّو حتى وَطِعْ بلا « بَلّي » ودوّخها » وأتى إلى أقاصي</w:t>
        <w:br/>
        <w:t>بلادهم وبلاد ١ عُذرة » وه بلقن » »ثم لقي جمعًا » فحمل عليهم المسلمون »</w:t>
        <w:br/>
        <w:t>فهربُوا في البلاد . وقفَّل عمرٌو راجمًا إلى المدينة . ولمّا هَرّمَ المسلمون أعداءهم</w:t>
        <w:br/>
        <w:t>طَمِعُوا فيم » فأرادوا مطاردتهم » فحال عمرٌّو بيهم وبين ذلك » ثم أرادوا</w:t>
        <w:br/>
        <w:br/>
        <w:t>)000 صحيح , أخرجه أحمد في مسنده » والنسائي في الفضائل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﻿‫00 اللا</w:t>
        <w:br/>
        <w:br/>
        <w:t>أن يُوقدوا نارا يَصْطَلُون عليها من البرد » فمنعهم عمرُو أيضًا » فش على</w:t>
        <w:br/>
        <w:t>المسلمين ذلك , ولم يحتينُوا تلك الشدّة » فشكزه إلى رسول الله عله ,</w:t>
        <w:br/>
        <w:br/>
        <w:t>فكلمه في ذلك , فقال له عمو : كرهث أن آذنَ لهم أن يُوقدوا نارا فيريى</w:t>
        <w:br/>
        <w:t>عدوهم قلنهمِ » وكرهتٌ أن يَتبعُوهم ذ ن لهم مَدَدٌُ . فأعجبٌ به</w:t>
        <w:br/>
        <w:t>رسول الله مله ما إعجاب , وَحَيدَ له ريه "2</w:t>
        <w:br/>
        <w:t>هَذْمُهِ لسْوَاع,</w:t>
        <w:br/>
        <w:br/>
        <w:t>وبعثه النبي عله لهذم ٠ سُواعر » صنم هُذيلٍ فهدمّه » وأسلم ساوِنه</w:t>
        <w:br/>
        <w:br/>
        <w:t>« لما مات رسول الله َيه وعَمرٌو يمان » أقبل حتى نزل بقرّة بن</w:t>
        <w:br/>
        <w:t>هبيرة ومعه جيشٌ من بني عامر » فأأكرم قرةُ مَنُواه » فلما أراد عَمرٌّو الرحلة »</w:t>
        <w:br/>
        <w:t>تحلا به قرةُ » وقال : يا هذاء إن العربٌ لا تطيبُ لكم نفسًا بالأنارة »</w:t>
        <w:br/>
        <w:t>فإِنْ أعفيّتموها من أشحذ أموالكم  ؛ فتسمع لكم وثطيع » إن تم فلا تججمع</w:t>
        <w:br/>
        <w:t>عليكم . فقال عَمرٌو : أكفرت يا قرّة ؟! أُتخوفنا بالعرب ؟! فوالل لَأُوطِين</w:t>
        <w:br/>
        <w:t>عليك الخيل في جل نك 0</w:t>
        <w:br/>
        <w:br/>
        <w:t>ولما وصل عمرو المدينة عقد له أبو بكر لواءً » وأرسله إلى قضاعة</w:t>
        <w:br/>
        <w:t>لما ارتدّت » فسار عمرو بجيشه » فأعمل السيفٌ في رقابهم وغلبهم على</w:t>
        <w:br/>
        <w:t>أمرهم , فعادوا إلى الإسلام » وعاد هو إلى المدينة حايلًا لواءَ النصر .</w:t>
        <w:br/>
        <w:br/>
        <w:t>د نا</w:t>
        <w:br/>
        <w:br/>
        <w:t>. السيرة الحلبية ؟ / 3075 وتاريخ الخلفاء ص 7ل )١1(</w:t>
        <w:br/>
        <w:t>. زفق افش : بيت تنفردٌ فيه التّفسَاء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في أرض الشام :</w:t>
        <w:br/>
        <w:br/>
        <w:t>لمّا أراد الصدّيق إرسال الجيوش إلى الشام » كتب إلى عمرو : قد</w:t>
        <w:br/>
        <w:t>أحببثٌ أَنْ أفْرَعَكَ لِمَا هو خيرٌ لك في الدنيا والآخرة . فكتب إليه عمرّو :</w:t>
        <w:br/>
        <w:t>«إني سَّهمٌ من سهام الإسلام » وأنت - بعد الله - الرامي والجامعٌ ها</w:t>
        <w:br/>
        <w:t>فانظر أشدّها وأخشاها وأفضلها » فارم به شيئا إن جاءك من ناحية من</w:t>
        <w:br/>
        <w:t>النواحي ). فعقد أبو بكر لعمرو » وأمرّه أن ينصرف إلى أرض فلسطين »</w:t>
        <w:br/>
        <w:t>وأراد عَمرٌو أن يتولّى قيادة الجيوش في الشام » فجاء عمرٌو إلى مُمَرَ وقال</w:t>
        <w:br/>
        <w:t>له : يا أبا حفص » أنت تعلم شدَّقِ على العدرٌ » وصبري على الحرب »</w:t>
        <w:br/>
        <w:t>فلو كلّمتٌ الخليفةً أن يجعلني أميرًا على أبي عبيدة ... وإني لأرجو أن يفتح الله</w:t>
        <w:br/>
        <w:t>على يدي البلاد ويبلك الأعداء » . فقال عمر بن الخطاب : « ما كنت</w:t>
        <w:br/>
        <w:t>بالذي أكلّمُه في ذلك ؛ فإنه ليس على ألي عبيدة أميرٌ » .</w:t>
        <w:br/>
        <w:br/>
        <w:t>وفي « اليرموك » كان عمرٌو على الميمنة'" » فكان له أثر كبيرٌ في</w:t>
        <w:br/>
        <w:t>انتصار المسلمين في هذه المعركة » وفي معركة فتّح دمشق كان عمرٌو على</w:t>
        <w:br/>
        <w:t>باب توما ء وفي « فل » كان عمرُو وأبو عبيدة على تبن » وشهد عمرو</w:t>
        <w:br/>
        <w:t>مع شُرحبيلٌ فتحّ « بَيْسَانَ ؛ وه طبرية » » وصالحا أهل الأردن .</w:t>
        <w:br/>
        <w:t>رَميْنَا أرطبونٌ اروم بأرطبون الغرب :</w:t>
        <w:br/>
        <w:br/>
        <w:t>عَلِمَ عَمْرُو بن العاص أن الروم حشدوا جيوشهم » وعلى رأسها قائد</w:t>
        <w:br/>
        <w:t>فلسطين : أرطبون ( أريطيون ) في أجنادين » فسار عمرّو ومعه شرحبيل</w:t>
        <w:br/>
        <w:t>ابر حَسئَة واستخلفٌ على الأردن أبا الأعورٍ السّلمِي » وكان الأرطبونٌ أدهى</w:t>
        <w:br/>
        <w:br/>
        <w:t>(1) تاريخ الطبري ؟ / لامه - 588 ء وابن الأثير ؟ / 2164</w:t>
        <w:br/>
        <w:t>(5) الطبري ؟ / عدهء وابن الأثير 7 / 164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 [ك]</w:t>
        <w:br/>
        <w:t>الروم وأبعذها غَوْرًا » وكان قد وضع بالرّملة جندًا عظيمًا » وبإيليا جندًا</w:t>
        <w:br/>
        <w:t>عظيمًا أيضًا » فلما بَلَعْ عمرٌ بن الخطاب الخبرٌ قال : ٠ رمينا أرطبونَ الروم</w:t>
        <w:br/>
        <w:t>بأرطبون العرب - يقصدٌ عَمرًا - فانظروا عمًا تنفرج به » وأقام عمرو على</w:t>
        <w:br/>
        <w:t>أجنادين لا يقدر على الأرطبون ولا تشفيه الرسل » وكان رضي الله عنه</w:t>
        <w:br/>
        <w:t>يُقدّر قيمة الاستطلاع حيٌّ.قذره » ولذا أقدمٌ على مغامرةٍ استطلاعية فَذَّوَ</w:t>
        <w:br/>
        <w:t>وهي قيامُه بالاستطلاع. الشخصي لمَقَرَ قائد الروم » والذي كاد أن يكلمّه</w:t>
        <w:br/>
        <w:t>حيانّه . سار عمرُو إلى أرطبون بنفسه . ودخل عليه كأنه رسول » ٠ ففطِنَ</w:t>
        <w:br/>
        <w:t>به الأرطبوث » وقال : لا شلك أنَّ هذا هو الأمير أو مَن يأخذ الأميرٌ برأيه .</w:t>
        <w:br/>
        <w:t>فأمر رجلا أن يقعد على طريقه ليقتله إذا مرّ به وَفْطنَ عمرو إلى غَدْر</w:t>
        <w:br/>
        <w:t>الأرطبون » فقال له : ٠ قد سمعتٌ بِئّي وسمعتُ منك » وقد وقع قولك</w:t>
        <w:br/>
        <w:t>مني موقا » وأنا واحد من عشرة بَعثنَا عمر بن الخطاب مع هذا الوالي</w:t>
        <w:br/>
        <w:t>لنكايقه ويُشهدنا أمورّه » فأرجع آتيك بهمٌ الآن . فإ روا في الذي عرضت</w:t>
        <w:br/>
        <w:t>مثل الذي أرى » فقد رآه أهل العسكر والأميرٌ » وإن لم يَرَؤه رددتهم إلى</w:t>
        <w:br/>
        <w:t>مأمنهم وكنت على رأس أمرك » . فقال الأرطبون : نعم . وردّ الرجل الذي</w:t>
        <w:br/>
        <w:t>مره بقل عمرو ؛ فخرج عمرٌو بن عند الأرطبون ٠ فَعَلِمَ الرومي بأنَّعَيْرا</w:t>
        <w:br/>
        <w:t>تَدَعَه » فقال : خدعني الرجل , هذا أدهى الخلق !! وبلغثُ خديعيه عمر</w:t>
        <w:br/>
        <w:t>ابن الخطاب » فقال : لله در تَمرو ! وعَرَفٌ عمرّو من استطلاعِهٍ الشخصي</w:t>
        <w:br/>
        <w:t>هذا نقاطً الضّعف في مواضع الروم فهاجمهم , واقتتلوا قتا شديدًا كقتال</w:t>
        <w:br/>
        <w:t>اليرموك , حتى كيرت القتلى بيهم » ولكنّ أرطبون انهزم فأوئى إلى إيلياء ٠</w:t>
        <w:br/>
        <w:t>ونزل عمرٌو أجنادينَ ؛ وانضمٌ علقمةٌ ومسروقٌ وأبو أيوب إلى عمرو بأجنادين .</w:t>
        <w:br/>
        <w:br/>
        <w:t>ولما دخل أرطبون ١ إيلياء ؛ » فتح عمرو ١ غَرّة ؛ » و( سبسطية »</w:t>
        <w:br/>
        <w:t>وه نابلس »2 » وه اللّد » » وه يِنبَى » وه عَمُْواس »» و« بيت جبرين ») »</w:t>
        <w:br/>
        <w:t>وه يافا » وه رفح », وحاصر هو وأبو عبيدة ٠ إيلياء » ( بيت المقدس 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لقد كان قَنْحُ أكثر فلسطين على يديّه رضي الله عنه .</w:t>
        <w:br/>
        <w:br/>
        <w:t>كان الحضور عمرو إلى مصر في الجاهلية أثر كبيرٌ على معرفته بأخبار</w:t>
        <w:br/>
        <w:t>مصر ؛ طرقهًا وطبيعة أرضها » ومدى اضطهادٍ الروم لأهلها » فلا عجبٌ</w:t>
        <w:br/>
        <w:t>أن يُقَدِم عمرّو على دخول مصر على رأس ثلائةٍ آلاف وخمسمائةٍ رجل</w:t>
        <w:br/>
        <w:t>فقط ء إِذْ لولا تيسُّرٌ المعلومات الكافية لديه عن مصر وأهلها » وضعُغف</w:t>
        <w:br/>
        <w:t>حاميتها , لَّمَا كَانَ مِنَّ المعقول أنْ يُقْدِمَ على فيح مصر بمثل هذا العدد الضئيل</w:t>
        <w:br/>
        <w:t>مِنَّ الرجال .</w:t>
        <w:br/>
        <w:br/>
        <w:t>لما كتبّ عمرٌ بن الخطاب إلى عمرو أن يسيرٌ إلى مصر في جنده »</w:t>
        <w:br/>
        <w:t>خرج فنزل العريش ففتحها , ثم أن إلى « القَرّما» وبا قوم مستعدون</w:t>
        <w:br/>
        <w:t>للقتال , فحاربهم عمرُو وهزمهم ومضى قدّمًا إلى الفسطاط » وكان اسمُها :</w:t>
        <w:br/>
        <w:t>« البونة » » فنزل « جنانَ الريْحان » » وقد خندق أهل الفسطاطٍ » فحاصرهم</w:t>
        <w:br/>
        <w:t>عمرّو حتى ورد عليه الزبير في عشرةٍ آلاف أو اثني عشر ألفًا » واستمرٌ الحصار</w:t>
        <w:br/>
        <w:t>حتى فُيِحَتْ» ا بيْنا في ترجمة الزيير .</w:t>
        <w:br/>
        <w:br/>
        <w:t>ولما فتح عمرو حصن « بابليون » » وجّه عبد الله بن حذافة السسّهمي إلى</w:t>
        <w:br/>
        <w:t>« عيْن شمس » » فغلب على أرضها , وصالحَ أهلّ قراها على مثل صلح الفسطاط »</w:t>
        <w:br/>
        <w:t>كا وجّه خارجة بن حذافة العدوي إلى « الفيُوم »» ود الأثمونين )ء</w:t>
        <w:br/>
        <w:t>وه إخبم 2 » وه البشرودات »2 وَكرَئى الصعيد » فصالحَهًا على مِثْل صلّح</w:t>
        <w:br/>
        <w:t>الفسطاط » ووجّه عميرٌ بنَ وهب الجُمّجِي إلى « نيس » وه دمياط »</w:t>
        <w:br/>
        <w:t>و« تونة » وه دميرة » و« شطا » وه دقهلة » وه بنا » و« بوصير » » فصالحها</w:t>
        <w:br/>
        <w:t>على مثل صلْح الفسطاط » ووجّه عُفْبة بنَ عام - وقيل : وردان مولاه -</w:t>
        <w:br/>
        <w:t>إلى سائر قُرنى أسفل الأرض » ففعل بعل ذلك » وبذلك استجمع عمرّو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فح مصرّاء فصارت أرضها أرضّ تحراج, .</w:t>
        <w:br/>
        <w:br/>
        <w:t>وسار عمرو إلى الإسكندرية » وكان من دون الإسكندرية - الرومٌ</w:t>
        <w:br/>
        <w:t>والقبط . قد تجمّمُوا له فلقيهم به الكريون » قُربَ الإسكندرية فهزمهم »</w:t>
        <w:br/>
        <w:t>قل منهم مفلا عظيمةً » ثم سار عمو حتى انتهى إلى الإسكندرية »</w:t>
        <w:br/>
        <w:t>فوجد أهلها قد أعدُوا اده لَه » ؛ لكنّ القبط منهم كان يرغبون في</w:t>
        <w:br/>
        <w:t>املح » فحاصرها عمروء فأرسل إليه « المُقَوْقَيُ 6 » يسأله المح</w:t>
        <w:br/>
        <w:t>والمهادنة إلى مُدّةِ » فأبى عمرّو ذلك . وأمّر المقوقس النساءً أن يقمْنَ على</w:t>
        <w:br/>
        <w:t>سُور المدينة  مُقبلاتٍ بوبجُوههنٌ إلى داخله » وأقام الرجال بالسسّلاح مقبلين</w:t>
        <w:br/>
        <w:t>بؤجوههم إلى المسلمين لِيرْهبّهم بذلك » فأرسل إليه عمرّو : إنا قد رأينا</w:t>
        <w:br/>
        <w:t>ين أمْره ما كان . فقال المُقوقِسنُ لأصحابه : قد صدق هؤلاء القومُ ؛</w:t>
        <w:br/>
        <w:t>أْرَجُوا مكنا من دار مملكته » حتى أدخلوه ٠ القسطنطينية ٠ » فنحن أؤْلى</w:t>
        <w:br/>
        <w:t>بالإذعان . فأغلظ له أصحابّه القول » وَأبواإِّا القتال , فقائلهم قَالّا شديا»</w:t>
        <w:br/>
        <w:t>وحصروهم ثلاثة أشهرٍ » ففتحها عمرو بالسيف , واستخلف عمرو على</w:t>
        <w:br/>
        <w:t>الإسكندرية عبد الله بنَ حُذافة » وانصرف إلى الفسطاط”".</w:t>
        <w:br/>
        <w:br/>
        <w:t>اخترق عمرو الصحراءً حتى بلغ « يُزقة » » فافتتحها عمرو وصالَحَ</w:t>
        <w:br/>
        <w:t>أهلّها على الجزية » ووه عمرُو عقبة بنّ نافم حتى بلغ ٠ رويلة » » وصار</w:t>
        <w:br/>
        <w:t>ما بين ( برقة » و زويلة » للمسلمين » ثم سار عمرو حتى نزل « أطرابلس » »</w:t>
        <w:br/>
        <w:t>وكانت حصوثُها أقوئى من حصونٍ ١ برقة » » وحاميّيُها أكثر عددًا » فامتنعك</w:t>
        <w:br/>
        <w:t>عن العّرب شهرًا واحدًا » ولكنها استسلمثٌ للفاتحين » وبذلك أنجر عمرّو</w:t>
        <w:br/>
        <w:br/>
        <w:t>.719 / 5 وابن الأثير 2259 - 3١١ البلاذري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الثالث</w:t>
        <w:br/>
        <w:br/>
        <w:t>فدخلث خيولهم أرضّ النوبة » فلقي المسلمون بالنوبة قتالّا شديدًا ؛ إِذْ كان</w:t>
        <w:br/>
        <w:t>أهلها ماهرين برمي السنّهام » فرشُوا المسلمين بالتَل حتى جرح عامَتُهم »</w:t>
        <w:br/>
        <w:t>فانصرفوا بجراحات كثيرةٍ وحدق مفقودة » فلم يصالحُهم عَمرو » ولم يزل</w:t>
        <w:br/>
        <w:t>العَوْدُ إلى قتال الْرُوم بالإسكندرية :</w:t>
        <w:br/>
        <w:br/>
        <w:t>كتب أهل الروم إلى « قُمْطَْطِينَ » إمبراطورٍ الروم  ونون عليه فَفْحَ</w:t>
        <w:br/>
        <w:t>الإسكندرية ؛ لقلَِّ ما بها من حامية للمسلمين » فبعتٌ رجلا من أصحابه</w:t>
        <w:br/>
        <w:t>في ثلاثمائة مركب مشحونة بالمقاتلة » فدتحل الإسكندرية وقتل من بها من</w:t>
        <w:br/>
        <w:t>المسلمين المرابطين » إلا مَنِ استطاعٌ النجاة بنفسه . وَبَلَعٌ عمرًا الخبرٌ فسار</w:t>
        <w:br/>
        <w:t>إلهيم » وكان ٠ منويل » قائد الروم قد تقدّم نحو الجنوب » ورجاله يَعينُون</w:t>
        <w:br/>
        <w:t>في الأرض فسادًا » حتى وصلُوا « تفيوس » » حيث اشتبكُوا بالمسلمين -</w:t>
        <w:br/>
        <w:t>الذين كان عددُهم خمسة عشْرٌ ألما - بقتال عنيف في البرّ والبحر» وكثر</w:t>
        <w:br/>
        <w:t>الترامي بِالنَشئّاب حتى أصابت فَرْسَ عَمِرِو » فنزل عنه » وشدّ المسلمون على</w:t>
        <w:br/>
        <w:t>الروم وقاتلوهم قنالا مُستمينًا » حتى غلبوهم على أُمْرهم » فاتهزم الروم »</w:t>
        <w:br/>
        <w:t>وطاردهم المسلمون » فتحصّنَ الرومُ بالإسكندرية ؛ ولكنّ المسلمين قاتلوهم</w:t>
        <w:br/>
        <w:br/>
        <w:t>ينادي الأرطبونُ يا بلادي أضعْت الهَّدْيي كنا فاتحينا</w:t>
        <w:br/>
        <w:br/>
        <w:t>. 7177 فتوح البلدان للبلاذري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الثالث 585</w:t>
        <w:br/>
        <w:br/>
        <w:t>فيا فسطاط عَمرِو العاص مودي 2 يعودٌ الطيرٌ كمْ ترح السّنينا</w:t>
        <w:br/>
        <w:t>لك الله يا عمرٌو من قائدٍ يحارب بِعَفَلِهِ وسيفه !!</w:t>
        <w:br/>
        <w:t>لقد اجتمعث في عَمرِو كل عناصر القيادة ؛ من شجاعة وبطولة »</w:t>
        <w:br/>
        <w:t>ع" 8 5</w:t>
        <w:br/>
        <w:t>وإقدام » وراي سديدٍ وعقل راجح . وفوق هذا : دهاء في موضعه .</w:t>
        <w:br/>
        <w:t>0 7 0 04 عه</w:t>
        <w:br/>
        <w:t>« كان عُمر بن الخطاب إذا رأنى رجلا يتلجلج » يقول : أشهدُ أن</w:t>
        <w:br/>
        <w:t>ََالِقٌ هذا ء وحَالِكَ عمرو بن العاص : واحدٌ )".</w:t>
        <w:br/>
        <w:t>وكان إذا استضعف رجلا في رأيه وعقله , قال : « أشهد أن خالِقّك</w:t>
        <w:br/>
        <w:br/>
        <w:t>وخالقٌ عمرو : واحدٌّ » » يريد خالق الأضداد".</w:t>
        <w:br/>
        <w:br/>
        <w:t>وكان عمر بن الخطاب إذا نظر إلى عمرو يمشي » يقول : دما</w:t>
        <w:br/>
        <w:t>ينبغي لأبي عبد الله أن يمشي على الأرض إلا أميرا »0</w:t>
        <w:br/>
        <w:t>فرضي الله عن عَمِرِو بن العاص » الذي يحت أَنْصّعٌ صَفْحَاتٍ الفتح</w:t>
        <w:br/>
        <w:t>الإسلامي في تاريخ العرب والمسلمين ؛ بِبْحهِ لفلسطين ومصر وليبيا »</w:t>
        <w:br/>
        <w:t>وهي بلادٌ لم يفتخ غيره من قادةٍ العرب أوسمٌ منها وأكثر خيرًا .</w:t>
        <w:br/>
        <w:t>هاهنا مر الزبيرٌ وهاهنا ضمح ابن العاص بالطيب ثّراها</w:t>
        <w:br/>
        <w:br/>
        <w:t>3</w:t>
        <w:br/>
        <w:br/>
        <w:t>أمّا واقِعتا :</w:t>
        <w:br/>
        <w:t>() الاصابة ه/ 5-#.</w:t>
        <w:br/>
        <w:br/>
        <w:t>.1١88 / " الاستيعاب )١(</w:t>
        <w:br/>
        <w:t>.7 / © الإصابة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﻿‫َ</w:t>
        <w:br/>
        <w:br/>
        <w:t>صلاح الأمة في علْوٌ الهمة - المجلد الثالث</w:t>
        <w:br/>
        <w:br/>
        <w:t>والشمسٌ تجمعٌ ضوءها المكسوز</w:t>
        <w:br/>
        <w:t>والصبحٌ الطريدٌ</w:t>
        <w:br/>
        <w:br/>
        <w:t>رفاتُ قِديسٍ 0 عن نْ كَمَنْ</w:t>
        <w:br/>
        <w:t>انبل« بين خرائب الزمن اللقيط</w:t>
        <w:br/>
        <w:t>يسور را على مين عاجزئَيْنِ</w:t>
        <w:br/>
        <w:t>م يطل في متأم ويسأل عن سَكَنْ</w:t>
        <w:br/>
        <w:t>يتسوّل الأحلامٌ بين الناسٍ</w:t>
        <w:br/>
        <w:t>يسألمر 2 قد ضاقث به الأيامُ</w:t>
        <w:br/>
        <w:br/>
        <w:t>وجْهُ هلذي ي الأرض .. م وجهُ الزمن</w:t>
        <w:br/>
        <w:t>وأنف النيل يسقط كالشظايا</w:t>
        <w:br/>
        <w:t>والفمُ المسجون أطلال</w:t>
        <w:br/>
        <w:t>قدمانٍ خائرتانٍ .. بطنّ جائعٌ</w:t>
        <w:br/>
        <w:t>ويد مُكبْلةَ .. وسيق أخرمن '</w:t>
        <w:br/>
        <w:t>باغو يومًا ف في المزادٍ بلا تَمَنْ</w:t>
        <w:br/>
        <w:t>لتيل يرفعٌ راية العصيانٍ</w:t>
        <w:br/>
        <w:t>5</w:t>
        <w:br/>
        <w:br/>
        <w:t>8</w:t>
        <w:br/>
        <w:t>ماذا تبقى مِنْ ضياء الصبحر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عْلْوُ الهمة - المجلد الثالث</w:t>
        <w:br/>
        <w:br/>
        <w:t>الآن فوق شواطئع النهرٍ العريق</w:t>
        <w:br/>
        <w:br/>
        <w:t>يموت ضوءٌ الشمسٍ</w:t>
        <w:br/>
        <w:br/>
        <w:t>ومَرّقوا وَجَْهَ القمز</w:t>
        <w:br/>
        <w:br/>
        <w:t>باعُوا ثيابَ النهرٍ في سوق النُخاسّة</w:t>
        <w:br/>
        <w:br/>
        <w:t>أسكيُوا صِوْتٌ المَطر .</w:t>
        <w:br/>
        <w:br/>
        <w:t>في كلى عشي و لاف لزن الموت</w:t>
        <w:br/>
        <w:br/>
        <w:t>يَنْفْتْ سْمّهُ بين الُقر ..</w:t>
        <w:br/>
        <w:br/>
        <w:t>في كل عين وَجَْهُ جَلَادٍ يل ويختفي</w:t>
        <w:br/>
        <w:br/>
        <w:t>ويعودُ يزأر كالقَدَرٌ ..</w:t>
        <w:br/>
        <w:br/>
        <w:t>صَلَبُوا على الطرقات</w:t>
        <w:br/>
        <w:br/>
        <w:t>باعُوا كل أوْسِمَةٍ الزمانٍ البكْرٍ</w:t>
        <w:br/>
        <w:br/>
        <w:t>عُمْرًا .. أو ترابًا .. أو يشر ..</w:t>
        <w:br/>
        <w:br/>
        <w:t>أترى رأيعمر كيق يُولد عندنا</w:t>
        <w:br/>
        <w:br/>
        <w:t>طفل وفي قَيِهِ حَجَرْ ؟</w:t>
        <w:br/>
        <w:br/>
        <w:t>ل يق شيءٌ للطيور على ضفاف النيل</w:t>
        <w:br/>
        <w:t>غيرٌ الحزن يَعْصِف بالجوانخ</w:t>
        <w:br/>
        <w:br/>
        <w:t>زمنُ العصافير الجميلةٍ قد مضى</w:t>
        <w:br/>
        <w:br/>
        <w:t>وتحكّئث في النهرٍ أَنِيابٌ جوارخ</w:t>
        <w:br/>
        <w:br/>
        <w:t>زمنُ القراصِنَةٍ الكبارٍ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﻿‫ليلا</w:t>
        <w:br/>
        <w:br/>
        <w:t>صلاح الأمة في عَلوْ الهمة - المجلد الثالث</w:t>
        <w:br/>
        <w:br/>
        <w:t>يطل في حزن العيونٍ ..</w:t>
        <w:br/>
        <w:t>وفي انطفاء الحُلم ..</w:t>
        <w:br/>
        <w:t>7 0 3</w:t>
        <w:br/>
        <w:br/>
        <w:t>في بوس الملامخ ..</w:t>
        <w:br/>
        <w:br/>
        <w:t>من الفوارس قد مضى ..</w:t>
        <w:br/>
        <w:br/>
        <w:t>3 للخيول تُمَهلي في السّيْر</w:t>
        <w:br/>
        <w:t>َالفُسانٌ تسقط في الكمائِن</w:t>
        <w:br/>
        <w:br/>
        <w:t>قل للنوارسٍ حاذري في الطيرٍ</w:t>
        <w:br/>
        <w:br/>
        <w:t>3 د الريخ تعصيف الشفاين</w:t>
        <w:br/>
        <w:br/>
        <w:t>يطوف الآنَ في كل الأماكن ..</w:t>
        <w:br/>
        <w:br/>
        <w:t>ويل لماء النهرٍ حينَ نَّ يجي شكيرا</w:t>
        <w:br/>
        <w:t>وفي قرع يُهادِنْ</w:t>
        <w:br/>
        <w:br/>
        <w:t>ماذا تبقّى بين 'ضياء المتبح. في عَيْنَ الوطنٌ</w:t>
        <w:br/>
        <w:t>والنهر مسجونٌ وطَبِفُ الحلم.</w:t>
        <w:br/>
        <w:br/>
        <w:t>بين رُبوعِهِ يجري ويصرخٌ في أ</w:t>
        <w:br/>
        <w:br/>
        <w:t>لم ببق شيءٌ فوق أطلال الشواطىء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حينَ حَاصِرْهًا العَكَمْ</w:t>
        <w:br/>
        <w:br/>
        <w:t>لم يق غير كَتَائبٍ لهل العتيق</w:t>
        <w:br/>
        <w:br/>
        <w:t>أل في محش .. وتضحكُ في سم</w:t>
        <w:br/>
        <w:t>مَنْ باع ليل الطّويل عيوئنا ؟</w:t>
        <w:br/>
        <w:br/>
        <w:t>مَنْ أُخرَسَ الكلمات فينا ؟</w:t>
        <w:br/>
        <w:br/>
        <w:t>مَنْ بحدٌّ السيف ينتهكُ القلمٌ ؟</w:t>
        <w:br/>
        <w:br/>
        <w:t>جد 6</w:t>
        <w:br/>
        <w:br/>
        <w:t>مَاذًا سينقى بعد موت النهر</w:t>
        <w:br/>
        <w:br/>
        <w:t>غيرٌ شُجَيرَةٍ صفراءً تبحث عن كَفَنْ</w:t>
        <w:br/>
        <w:t>ماذا سيبقى بعد قثل الفجر</w:t>
        <w:br/>
        <w:br/>
        <w:t>غير سحابة سوداءً</w:t>
        <w:br/>
        <w:br/>
        <w:t>تبكي فَوْقَ أطلال الوَطَنْ</w:t>
        <w:br/>
        <w:br/>
        <w:t>غير شراذم الليل القبيح</w:t>
        <w:br/>
        <w:br/>
        <w:t>تحومٌ في وَجْهِ الزمَنْ</w:t>
        <w:br/>
        <w:br/>
        <w:t>2</w:t>
        <w:br/>
        <w:t>23</w:t>
        <w:br/>
        <w:t>5</w:t>
        <w:br/>
        <w:t>3#</w:t>
        <w:br/>
        <w:br/>
        <w:t>يَايَهَا الليل الطويل</w:t>
        <w:br/>
        <w:t>ماذا يَضيرَك إِنْ غَرستَ القمح في وطَّني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الثالث</w:t>
        <w:br/>
        <w:br/>
        <w:t>وحَطمتٌ المشانٌ</w:t>
        <w:br/>
        <w:br/>
        <w:t>في كلل بيست في مدينتنا سراق</w:t>
        <w:br/>
        <w:br/>
        <w:t>ماذا يضيرك أن يعودّ العدل فينا شامِحًا</w:t>
        <w:br/>
        <w:br/>
        <w:t>مَاذًا يَضيرٌكَ أن تعودٌ الشمسٌ</w:t>
        <w:br/>
        <w:br/>
        <w:t>تسري في العيوٍ</w:t>
        <w:br/>
        <w:br/>
        <w:t>ماذا يَضيركَ أن يعودّ النَوْرّسنُ المقهورٌ</w:t>
        <w:br/>
        <w:br/>
        <w:t>فلا تطاردٌهُ البنادق</w:t>
        <w:br/>
        <w:br/>
        <w:t>ماذا يضيرك أنْ تعودّ قوافل الأحلام</w:t>
        <w:br/>
        <w:br/>
        <w:t>تسكن في العيون</w:t>
        <w:br/>
        <w:br/>
        <w:t>لا قيود .. ولا سياط .. ولا سجونٌ</w:t>
        <w:br/>
        <w:t>0</w:t>
        <w:br/>
        <w:br/>
        <w:t>والليل الطويل</w:t>
        <w:br/>
        <w:br/>
        <w:t>أنا لنْ أكون ابل المسجون في مص ذليل</w:t>
        <w:br/>
        <w:t>أنا لن أكون الفارس المهزوم</w:t>
        <w:br/>
        <w:br/>
        <w:t>يجري خلق حُلْم مُستحيل ..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الثالث</w:t>
        <w:br/>
        <w:br/>
        <w:t>زال دس النيل في عيني</w:t>
        <w:br/>
        <w:t>دماء لا تجف .. ولا تسيل</w:t>
        <w:br/>
        <w:t>الآن أَغْلِنٌ .. أن أزيئة التعطّع</w:t>
        <w:br/>
        <w:t>أخرسث صؤتي</w:t>
        <w:br/>
        <w:t>وأن الخيل مَانَتْ عندما اختنق الصهيل ..</w:t>
        <w:br/>
        <w:t>يها النهرٌ الجليل</w:t>
        <w:br/>
        <w:t>إِنْ جِنْت يومًا شامحًا .</w:t>
        <w:br/>
        <w:t>ليذه</w:t>
        <w:br/>
        <w:br/>
        <w:t>ستعودُ في عَيني . 17</w:t>
        <w:br/>
        <w:t>وفي واقعنا يا عمرو :</w:t>
        <w:br/>
        <w:t>كانت نكسةٌ « يونيو » .. ووقفث « كوكبٌ الشرق » ثفني بليل »</w:t>
        <w:br/>
        <w:t>والخمر » والحبٌ الضائع » والدّمُ البَريمٌ يِل على كل رابيّة .. والعارٌ الأسلُودٌ</w:t>
        <w:br/>
        <w:t>يلل جبّاه المُخدّرِين والمُخدَّراتٍ » ممّن راحثُ تصفعٌ وجوهّهم ولا يشعرون :</w:t>
        <w:br/>
        <w:t>هذه ليلتي » وَحُلْمُ حياتي . وساعتها قال صحف في مجلة و الصيّاد » : إني</w:t>
        <w:br/>
        <w:t>أعرف مكانةً « أُمّ كلثوم » عند العرب .. وأعرف كذلك أنَّ حب الكثيرين</w:t>
        <w:br/>
        <w:t>لها يوازي حبّهم لفلسطين .</w:t>
        <w:br/>
        <w:t>خدّريهم يا « كؤكبّ الشرقٍ »</w:t>
        <w:br/>
        <w:t>كت الرف ؛ لاتذوف شرا وَدَلَالَا وَرْقة وَهَيََمَا</w:t>
        <w:br/>
        <w:t>ولا تنفثي الضيّاع. قصيدًا عَبْقريًا أو ثرسلي الأثقاما</w:t>
        <w:br/>
        <w:t>قَدِمَاءُ الأحجاب في كل بيت تتّفى وتبعثُ الآلاما</w:t>
        <w:br/>
        <w:br/>
        <w:t>جراخ «الأقصل» جراح نكال ودموعٌ « الأقصى » دموعٌ اليَامَى</w:t>
        <w:br/>
        <w:br/>
        <w:t>(1) قصيدة : « أغنية للوطن » لفاروق جويدة - الأهرام : 78 / 5 / 1998م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﻿‫يها الشعبُ خترثه الليالي</w:t>
        <w:br/>
        <w:t>يَتَقَارَئى على ذراع, طَرُوبٍ</w:t>
        <w:br/>
        <w:t>وإذا الشغر بالكوسٍ تغنّى</w:t>
        <w:br/>
        <w:t>ونين د الكَمَانِ صارٌ أذانًا</w:t>
        <w:br/>
        <w:t>وإذا « ليلتي » وه حُلّم حياتي »</w:t>
        <w:br/>
        <w:t>فإلامٌ الجهادٌ يا ٠ كوكب الشّر</w:t>
        <w:br/>
        <w:t>متحوكٍ الإعْجَابَ يا وَيْحَ قؤمي</w:t>
        <w:br/>
        <w:t>كترم الح يا ٠ كوكبٌ الشّر</w:t>
        <w:br/>
        <w:t>يها السادةٌ الكبارٌ سلامًا</w:t>
        <w:br/>
        <w:t>نسي الناسٌ صهيل فرسٍ الزبير</w:t>
        <w:br/>
        <w:t>ودماء الشهداء الألّى فتحُوها</w:t>
        <w:br/>
        <w:t>وفي واقعنا</w:t>
        <w:br/>
        <w:t>الموازينٌ وأقدارٌ الرجال</w:t>
        <w:br/>
        <w:t>ومبادئ مصر :</w:t>
        <w:br/>
        <w:br/>
        <w:t>)١( من قصيدة : ١ خدّريهم</w:t>
        <w:br/>
        <w:br/>
        <w:t>رحاب الأقصبى » -</w:t>
        <w:br/>
        <w:br/>
        <w:t>.. أصبح المعروف مُتكرًا » والمنكرٌ معروفًا .</w:t>
        <w:br/>
        <w:t>.. ولسان الكل ينعقٌ بتقديس التراب</w:t>
        <w:br/>
        <w:br/>
        <w:t>صلاح الأمة في عَلْوْ الهمة - المجلد الثالث</w:t>
        <w:br/>
        <w:br/>
        <w:t>« والنؤاسي عائقٌ الخيّاما »</w:t>
        <w:br/>
        <w:t>في جِمّى البيت .. والنديمٌ «إماما »</w:t>
        <w:br/>
        <w:t>لم نحطم في فجرها الأصناما</w:t>
        <w:br/>
        <w:t>قِ » وما بالنا نهر الحُسّاما</w:t>
        <w:br/>
        <w:t>ق ) وتسقي من راحئيه المُدَاما</w:t>
        <w:br/>
        <w:t>وَربَى ادس لا تريدٌ الثياما</w:t>
        <w:br/>
        <w:t>هَوَتٍ الكأسنُ من يديْهِ حطاما</w:t>
        <w:br/>
        <w:t>تاه في حُبّكِ القَطِيعٌ ومّاما</w:t>
        <w:br/>
        <w:t>وعلى الصّدْرٍ علقوك وسامًا</w:t>
        <w:br/>
        <w:t>ف وصُوغي مِن لَك امنتِسلاما</w:t>
        <w:br/>
        <w:br/>
        <w:t>قذ فلكم في كل نفس سّلاما</w:t>
        <w:br/>
        <w:t>فأماطَّت عَنْهُ الليالي اللناما"©</w:t>
        <w:br/>
        <w:t>وزئيرٌ ابن العاص فاقٌ الحُحساما</w:t>
        <w:br/>
        <w:br/>
        <w:t>يا كوكب الشرق ٠ ليوسف العظم - من ديوان :</w:t>
        <w:br/>
        <w:t>ط : المكتب الإسلامي .</w:t>
        <w:br/>
        <w:br/>
        <w:t>دفي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﻿‫. هذا نداء مجاويش )1١(</w:t>
        <w:br/>
        <w:br/>
        <w:t>20</w:t>
        <w:br/>
        <w:br/>
        <w:t>صلاح الأمة في عَلْوَ الهمة - المجلد الثالث</w:t>
        <w:br/>
        <w:br/>
        <w:t>مجاويشيٌ نوادي قوم لوط</w:t>
        <w:br/>
        <w:t>تناديهم' 5 قوم الفراعِنٌ</w:t>
        <w:br/>
        <w:t>بأرضٍ الني لي دين الجلٌ ل أخذن</w:t>
        <w:br/>
        <w:t>ُلك المسلمينَ لنشر طُفْرِ</w:t>
        <w:br/>
        <w:t>ركهم لتحريم الحرام</w:t>
        <w:br/>
        <w:t>وَغَلْقَ للمصارف يا مُرابي</w:t>
        <w:br/>
        <w:t>نعود إلى البيوتٍ .. إلى النّقَاب</w:t>
        <w:br/>
        <w:br/>
        <w:t>ونغضّبٌ يا رفاقٌ العم سام</w:t>
        <w:br/>
        <w:br/>
        <w:t>واثاري . وأعرامي . وسسينا</w:t>
        <w:br/>
        <w:br/>
        <w:t>وموسيقارٌنا عبدٌ الوهاب</w:t>
        <w:br/>
        <w:t>وذاكَ العندلِيبٌ أخو الغراب</w:t>
        <w:br/>
        <w:t>ورقص الشرْقٍ ذا في تجلّى</w:t>
        <w:br/>
        <w:t>و( موسى » صَبرِهِم يَعْوي جهارًا</w:t>
        <w:br/>
        <w:t>و١ يُسْرَانا )وم عادِكتا امام »</w:t>
        <w:br/>
        <w:t>و« غالينا » و١ بطْرٌسْنًا » المُفدَّئى</w:t>
        <w:br/>
        <w:br/>
        <w:t>ويا أحفاد رمسيسَ اللّعِينا</w:t>
        <w:br/>
        <w:t>ترك دين لوط والأبينا</w:t>
        <w:br/>
        <w:t>يبكي موحد حَدُ الفطرين « مينا )</w:t>
        <w:br/>
        <w:t>وقطع ان يد لِسَرَّاقٍ تمونا</w:t>
        <w:br/>
        <w:br/>
        <w:t>5</w:t>
        <w:br/>
        <w:br/>
        <w:t>ون ربا المصارف كَنرُ ميينا</w:t>
        <w:br/>
        <w:br/>
        <w:t>إلى بسن الخيام. .. ابكِ أمينا”"</w:t>
        <w:br/>
        <w:br/>
        <w:t>وه ميت الكوم » .. مر الناصرينا</w:t>
        <w:br/>
        <w:t>أنتركةُ لِدَعْوَّنى الطاهرينا</w:t>
        <w:br/>
        <w:br/>
        <w:t>إمامٌ الدَبْح للأحناف فينا</w:t>
        <w:br/>
        <w:br/>
        <w:t>. قرية اله لعْراة » تُذَكْر العلمائير. ن بمفاخرهم ورموزهم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الخوارج يا عنا</w:t>
        <w:br/>
        <w:br/>
        <w:t>برل تر لت</w:t>
        <w:br/>
        <w:t>جَعَلْتَ تَعدٌد الزوجات ضً</w:t>
        <w:br/>
        <w:t>2</w:t>
        <w:br/>
        <w:t>وك خوَاءٌ وهُوٌ بَحْرَ</w:t>
        <w:br/>
        <w:t>وذا قول الأَئَمَةِ مِنْ قديم</w:t>
        <w:br/>
        <w:t>أأعدٌ عنكُمٌ الدينَ النَدِيِّ</w:t>
        <w:br/>
        <w:br/>
        <w:t>2</w:t>
        <w:br/>
        <w:br/>
        <w:t>وحعببًا الحبيبةٌ لو أرادُوا</w:t>
        <w:br/>
        <w:t>إإلهُ القسوم لهم العتيق2</w:t>
        <w:br/>
        <w:t>حضارة سبع الاف لِكْفْرٍ</w:t>
        <w:br/>
        <w:t>ليس النيل لي ومِصْرٌ ملكي</w:t>
        <w:br/>
        <w:t>فميئُكمٌ وصَادُكمُ وراءٌ</w:t>
        <w:br/>
        <w:br/>
        <w:t>مع ه لأمرام ووثن</w:t>
        <w:br/>
        <w:br/>
        <w:t>: يقولون )1١(</w:t>
        <w:br/>
        <w:br/>
        <w:t>2</w:t>
        <w:br/>
        <w:br/>
        <w:t>النيل وحٌدنا وغرس فينا القيم</w:t>
        <w:br/>
        <w:br/>
        <w:t>بمصرٌ السيل بلى والمارقينا</w:t>
        <w:br/>
        <w:t>ورُورًا بل وبهعائًا مُبينا</w:t>
        <w:br/>
        <w:t>جعلتٌ زبالة الأذهانٍ دينا</w:t>
        <w:br/>
        <w:t>وتطعن في ابن تتيمية » الأمينا</w:t>
        <w:br/>
        <w:t>وما بالطَّمْنِ صار ابْرُ طِينا</w:t>
        <w:br/>
        <w:br/>
        <w:t>00</w:t>
        <w:br/>
        <w:t>ع</w:t>
        <w:br/>
        <w:br/>
        <w:t>لقالوا إنها كانث به« سينا »</w:t>
        <w:br/>
        <w:t>وفرعونُ استخفٌ الصاغرينا</w:t>
        <w:br/>
        <w:t>لدين غير دين السّاحرينا</w:t>
        <w:br/>
        <w:t>غدتٌ وثنًا وطاغوتًا لعينا""</w:t>
        <w:br/>
        <w:t>ونسيئُا لتوحيدٍ الأميبا"</w:t>
        <w:br/>
        <w:br/>
        <w:t>.. وهو باعث الحياة فينا</w:t>
        <w:br/>
        <w:br/>
        <w:t>(؟) حضارة مصر وتراب مصر ومبادع مصرٌ وأخلاق مصر ... مصر ..</w:t>
        <w:br/>
        <w:t>(م) هذا القول مُوجّه للعلمانيين » لا للمسلمين من أبناء مصر الطيّبين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الثالث و</w:t>
        <w:br/>
        <w:br/>
        <w:t>و 3 3 عه 20</w:t>
        <w:br/>
        <w:t>وهذي مساخخرٌ الفسَّاقٍ أمي فنادى أينَ رَبَّانَ السفينا</w:t>
        <w:br/>
        <w:t>أخي :</w:t>
        <w:br/>
        <w:t>وهو النجاشي المسافر في القرونٍ</w:t>
        <w:br/>
        <w:t>طهر مياة النيل مِلَءَ شطوطه</w:t>
        <w:br/>
        <w:t>بحديث عَمْرِو والرجال</w:t>
        <w:br/>
        <w:t>ذوّبُ لنا الآيات ..</w:t>
        <w:br/>
        <w:t>هذا كاتِمُ الأسرارٍ في لغةٍ المُحَال</w:t>
        <w:br/>
        <w:t>ورَوْهَا قَصصّ الجلال</w:t>
        <w:br/>
        <w:t>انتبى المُجنّد الثالث ويليه المُجِلَّد الرابع</w:t>
        <w:br/>
        <w:t>إِنْ شاء الله تعالى</w:t>
        <w:br/>
        <w:br/>
        <w:t>(1) حين وهب نفسه لله , لفتّح حصن بابليون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الثالث</w:t>
        <w:br/>
        <w:br/>
        <w:t>الملوضوع</w:t>
        <w:br/>
        <w:t>الفصل الأول : علرٌ اهمّة في الذّكر وتلاوة القرآن</w:t>
        <w:br/>
        <w:t>فضل الذّكر في القرآن</w:t>
        <w:br/>
        <w:br/>
        <w:t>أحاديث تشحذ الهمم وتُعليها في تلاوة القران والمداومة على الذكر</w:t>
        <w:br/>
        <w:br/>
        <w:t>في 5 يُقرأ القران</w:t>
        <w:br/>
        <w:br/>
        <w:t>آداب التلاوة: من علو الهمّة في التلاوة مراعاة آدابها</w:t>
        <w:br/>
        <w:t>الآداب الظاهرة</w:t>
        <w:br/>
        <w:br/>
        <w:t>الآداب الباطنة</w:t>
        <w:br/>
        <w:br/>
        <w:t>الأول: فهم أصل الكلام</w:t>
        <w:br/>
        <w:br/>
        <w:t>الغافي: التعظيم للمتكلّم</w:t>
        <w:br/>
        <w:br/>
        <w:t>الغالث: حضور القلب وترك حديث النفس</w:t>
        <w:br/>
        <w:t>الرابع: الدب</w:t>
        <w:br/>
        <w:br/>
        <w:t>الخامس: التّفَهُم</w:t>
        <w:br/>
        <w:br/>
        <w:t>السادس: التُخلّي عن موانع الفهم</w:t>
        <w:br/>
        <w:br/>
        <w:t>السابع: التتخصيص</w:t>
        <w:br/>
        <w:br/>
        <w:t>الثامن: التَثْر</w:t>
        <w:br/>
        <w:br/>
        <w:t>التاسع: التّرئي ودرجاته</w:t>
        <w:br/>
        <w:br/>
        <w:t>العاشر: التو</w:t>
        <w:br/>
        <w:br/>
        <w:t>رسول الله ْلَه سيّد الذاكرين</w:t>
        <w:br/>
        <w:br/>
        <w:t>بي بن كعب سيّد القرّاء: أو سمّاني لك الله ؟!</w:t>
        <w:br/>
        <w:t>ذو الثُورين عهان بن عفان : يخم القرآن في ركعة</w:t>
        <w:br/>
        <w:br/>
        <w:t>فهرس المجلد الغالث []</w:t>
        <w:br/>
        <w:br/>
        <w:t>3</w:t>
        <w:br/>
        <w:t>1١</w:t>
        <w:br/>
        <w:t>185</w:t>
        <w:br/>
        <w:t>"7</w:t>
        <w:br/>
        <w:t>"7</w:t>
        <w:br/>
        <w:t>"7</w:t>
        <w:br/>
        <w:t>58</w:t>
        <w:br/>
        <w:t>58</w:t>
        <w:br/>
        <w:t>&gt;33</w:t>
        <w:br/>
        <w:t>*</w:t>
        <w:br/>
        <w:br/>
        <w:t>١</w:t>
        <w:br/>
        <w:br/>
        <w:t>لض</w:t>
        <w:br/>
        <w:br/>
        <w:t>رض</w:t>
        <w:br/>
        <w:t>رذن</w:t>
        <w:br/>
        <w:t>4</w:t>
        <w:br/>
        <w:t>ه؟</w:t>
        <w:br/>
        <w:t>ا</w:t>
        <w:br/>
        <w:t>8</w:t>
        <w:br/>
        <w:t>8</w:t>
        <w:br/>
        <w:br/>
        <w:t>الصفحة</w:t>
        <w:br/>
        <w:br/>
        <w:t>عدوم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 صلاح الأمة في عَلْوْ الهمة - فهرس المجلد الثالث</w:t>
        <w:br/>
        <w:br/>
        <w:t>عبد الله بن مسعود رضي الله عنه : أوّل من جهر بالقرآن بمكة 4١</w:t>
        <w:br/>
        <w:t>معاذ بن جبل: مقدام العلماءء وأَعْلّم الأمّة بالحلال والحرام 2 +4</w:t>
        <w:br/>
        <w:t>أبو الدرداء رضي الله عنه: صاحب امائة ألف تسبيحة في اليوم!! 44</w:t>
        <w:br/>
        <w:br/>
        <w:t>هم الداري رضي الله عنه: يخم القرآن في ركعة 3</w:t>
        <w:br/>
        <w:t>أبو هريرة رضي الله عنه : يسبّح كل يوم اثنتي عشرة ألف تسبيحة</w:t>
        <w:br/>
        <w:t>بقذر دِيّتِه!! 1</w:t>
        <w:br/>
        <w:br/>
        <w:t>أبو مسلم الخولاني: من كثْرة ذِكره يقول له رجل: أمجنون أنت ؟! 4</w:t>
        <w:br/>
        <w:t>الأسود بن يزيد النخعي: يخم القرآن في رمضان في كل ليلتين 40</w:t>
        <w:br/>
        <w:t>الإمام سلم بن عتر: يتم القران كل ليلة ثلاث مرات 1</w:t>
        <w:br/>
        <w:t>أبو العالية رفيع بن مهران: كنا عبيدًا مملوكينء وكنا نختم في كل ليلة 1</w:t>
        <w:br/>
        <w:t>سعيد بن جبير رضي الله عنه: يخم القرآن في كل ليلتين 4</w:t>
        <w:br/>
        <w:t>عروة بن الزبير: يقرأ ربع القرآن كل يومء فما تركه في الليلة التي</w:t>
        <w:br/>
        <w:br/>
        <w:t>قطعت فيها رجله 4</w:t>
        <w:br/>
        <w:t>عبد الله بن مُحيريز: يخم في كل جمعةٍ 3</w:t>
        <w:br/>
        <w:t>أبو عبد الرحمن السلمي عبد الله بن حبيب مقرىء الكوفة  40</w:t>
        <w:br/>
        <w:t>نافع بن عبد الرحمن أبو رويم المقرىء المدلي: يشم من فمه دائمًا</w:t>
        <w:br/>
        <w:br/>
        <w:t>رائحة المسك 14</w:t>
        <w:br/>
        <w:t>قدوة المفسّرين قتادة: يختم في سبع. وني رمضان في ثلاثء وفي</w:t>
        <w:br/>
        <w:br/>
        <w:t>العشر كل ليلة 14</w:t>
        <w:br/>
        <w:t>قاضي المدينة سعد بن إبراهم بن عبد الرحمن: يحتبي فما يحل حبوته</w:t>
        <w:br/>
        <w:br/>
        <w:t>حتى يختم القران 14.5</w:t>
        <w:br/>
        <w:t>الإمام الزَّبَافيٍ منصور بن زاذان: المتيسّر له تلاوة القرآن !1 49</w:t>
        <w:br/>
        <w:t>الإمام الحجّة حسّان بن عطية: يذكر الله من العصر حتى تغيب الشمس 45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الثالث</w:t>
        <w:br/>
        <w:br/>
        <w:t>أن يذهب بصري 6</w:t>
        <w:br/>
        <w:t>أبو جعفر القارئع: عند موته وجدوا بياضًا غرّةٌ بين عينيه» وعند</w:t>
        <w:br/>
        <w:t>غسله وجدوا ما بين نحره إلى قلبه مثل ورقة المصحف 6</w:t>
        <w:br/>
        <w:t>شيخ الإسلام أبو بكر بن عياش: يخم القران عند زاوية في بيته</w:t>
        <w:br/>
        <w:t>أربعًا وعشرين ألن مرة ١ه</w:t>
        <w:br/>
        <w:t>يحبى بن وثاب: أَقْرَُ مَنْ بال على تراب » كان إذا قرأ لم تحسنَ في</w:t>
        <w:br/>
        <w:t>المسجد حركة » واشتهى الأعمش تقبيل رأسه 3</w:t>
        <w:br/>
        <w:t>أبو إسحاق السبيعي: يقرأ في كل ثلاث 3</w:t>
        <w:br/>
        <w:t>الزاهد القدوة كرز بن وَبَرَة: يسأل ربّه مم القرآن في اليوم والليلة</w:t>
        <w:br/>
        <w:t>ثلاث مرات عه</w:t>
        <w:br/>
        <w:br/>
        <w:t>ثابت البُناني: مفتاح من مفاتيح الخيرء يقرأ القرآن في يوم وليلة 7ه</w:t>
        <w:br/>
        <w:t>أبو حنيفة النعمان: يختم في كل يوم وليلة» وفي رمضان كل يوم مرتين 1ه</w:t>
        <w:br/>
        <w:br/>
        <w:t>واصل بن عبد الرحمن البصري: يختم في كل ليلة 0</w:t>
        <w:br/>
        <w:t>وكيع بن الجرّاح: يخم القرآن كل ليلة 0</w:t>
        <w:br/>
        <w:t>مسعر بن كدام: لا ينام حتى يقرأ نصف القرآن 04</w:t>
        <w:br/>
        <w:t>الحسن بن صالح بن حي الثوري: حكايته وأخيه وأمهء وخثمه</w:t>
        <w:br/>
        <w:t>القران كل ليلة ين</w:t>
        <w:br/>
        <w:t>الإمام عبد الله بن إدريس الأودي: نسيج وحده يُخبر عند موته</w:t>
        <w:br/>
        <w:t>بختمه القران في بيته أربعة الاف ختمة 3</w:t>
        <w:br/>
        <w:t>عبد الرحمن بن القاسم إمام مصر وصاحب الإمام مالك: يختم كل</w:t>
        <w:br/>
        <w:t>يوم وليلة ختمتين ٠.</w:t>
        <w:br/>
        <w:br/>
        <w:t>أمير المؤمنين في الحديث الإمام يحبى بن سعيد القطان: يخم كل ليلة هه</w:t>
        <w:br/>
        <w:t>إمام الدنيا وناصر السنة الشافعي: يخم القرآن كل يوم ختمةً » وفي</w:t>
        <w:br/>
        <w:t>رمضان ستين ختمة إن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فهرس المجلد الثالث</w:t>
        <w:br/>
        <w:br/>
        <w:t>هم الرجال وعيب أن يُقال لمن ... لم يتصف بمعاني وصفهم رجل 0.١</w:t>
        <w:br/>
        <w:br/>
        <w:t>إمام أهل السنة أحمد بن حتبل: يقرأ في كل يوم سُبًا /اه</w:t>
        <w:br/>
        <w:t>أبو العباس بن عطاء: له في كل يوم ختمة» وفي شهر رمضان كل</w:t>
        <w:br/>
        <w:br/>
        <w:t>يوم وليلة ثلاث ختهات 0</w:t>
        <w:br/>
        <w:t>بشر بن الحارث الحافي : وِرُدُه ثلث القرآن 58</w:t>
        <w:br/>
        <w:t>عبد الرحمن بن مهدي: ورده كل ليلةٍ نصف القرآن 5١</w:t>
        <w:br/>
        <w:br/>
        <w:t>الجُنيد : لو بقيتُ ألف سنةٍ ما نقصت من أعمال الب ذرّة وه</w:t>
        <w:br/>
        <w:t>عطاء بن السائب: يختم كل ليلة 3</w:t>
        <w:br/>
        <w:t>عُمير بن هافىء: يسبّح كل يوم مائة ألف تسبيحة 0</w:t>
        <w:br/>
        <w:t>بكر بن سهل المقرىء: له القَدَح المعلى في خم القرآن 3</w:t>
        <w:br/>
        <w:t>أبر قييصة الإمام الصّي: يخم في يوم أربع خهاتٍ 0</w:t>
        <w:br/>
        <w:t>الكتّاني القدوة: يختم ني الطواف اثنتي عشرة ألف ختمة 3</w:t>
        <w:br/>
        <w:t>أبو سهل القطّان: صار القرآن كانه بين عييه 3</w:t>
        <w:br/>
        <w:t>شيخ نيسابور أحمد بن حرب: يسبّح والحجّام يُحفي شاريه ... 31</w:t>
        <w:br/>
        <w:t>أبو شجاع ابن المقرون البغدادي: تصدّر للإقراء والتلقين ستين سنئة 715</w:t>
        <w:br/>
        <w:t>أبو العلاء الهمذاي: يُقرىء القران نصف نباره» ونصفه الآخر للحديث 515</w:t>
        <w:br/>
        <w:t>الإمام الشهيد أبو بكر ابن النابلسي: مع من جسده القرآن بعد موته 4-18</w:t>
        <w:br/>
        <w:t>أبو بشر ابن حَسْنُويه النيسابوري: يختم القرآن كل ليلة 34</w:t>
        <w:br/>
        <w:t>الدَّرْزْياني الحبلي: خم القرآن في ركعة مرّاتٍ كثيرة جدًا 0</w:t>
        <w:br/>
        <w:t>أبو الحسن الباهلي تلميذ الأشعري: كان من شدَّة اشتغاله بالقرآن مثّل مجنون 4&lt;</w:t>
        <w:br/>
        <w:t>الحافظ ابن عساكر: يخم كل جمعة, وفي رمضان كل يوم ١ 5+</w:t>
        <w:br/>
        <w:t>الإمام عبد الرحمن بن الخرقي الشافعي: يختم كل يوم وكرامة طيّبة له 8</w:t>
        <w:br/>
        <w:t>شيخ الإسلام أبو عمر المقدسي: يتلو كل ليلة سبع في الصلاة» وفي</w:t>
        <w:br/>
        <w:t>النبار سبعًا بين الصلاتين 58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فهرس المجلد الثالث</w:t>
        <w:br/>
        <w:br/>
        <w:t>556</w:t>
        <w:br/>
        <w:br/>
        <w:t>أحمد بن رضوان بن محمد: يختم ختمتين قبل أن يطلع الفجر  55-58</w:t>
        <w:br/>
        <w:br/>
        <w:t>شيخ الإسلام ابن تيمية: هذه غدوتي .. ولو لم أتغدٌ الغداء سقطث</w:t>
        <w:br/>
        <w:t>توق 0</w:t>
        <w:br/>
        <w:t>أنا جنّي وبستاني في صدري؛ إن معي كتاب الله وسنة نبيه عله 57</w:t>
        <w:br/>
        <w:t>مساكين أهل الدنيا » خرجوا من الدنيا وما ذاقوا أجمل ما فيها 5</w:t>
        <w:br/>
        <w:t>عالي اهمة يضع نصب عينيه أن العطاء والفضل الذي رتّب على</w:t>
        <w:br/>
        <w:br/>
        <w:t>الذكرء لم يرئّب على غيره من الأعمال 07</w:t>
        <w:br/>
        <w:t>الذكر نوعان 7</w:t>
        <w:br/>
        <w:t>من علو الهمة في الذكر 5</w:t>
        <w:br/>
        <w:t>«إفاذكروني أذكرم» لو عرفت قدرها لمت شوقا إليه 1</w:t>
        <w:br/>
        <w:t>ماهان العابد: مات فبقي شهرًا بعد موته ويده على عقد التسبيح</w:t>
        <w:br/>
        <w:br/>
        <w:t>مضمومة 0</w:t>
        <w:br/>
        <w:t>خالد بن معدان: له كل يوم أربعون ألف تسبيحة » فيشير بإصبعه</w:t>
        <w:br/>
        <w:br/>
        <w:t>للتسبيح على مغسله هم</w:t>
        <w:br/>
        <w:br/>
        <w:t>الفصل الثاني: علرٌ اهمّة في الأمر بالمعروف والنّهي عن المكر 585-10</w:t>
        <w:br/>
        <w:br/>
        <w:t>فضل الأمر بالمعروف والنبي عن المنكر في الكتاب والسنة .0 5م</w:t>
        <w:br/>
        <w:t>الإمام القدوة أبو الوليد عبادة بن الصامت الخزرجي رضي الله عنه ٠١١</w:t>
        <w:br/>
        <w:t>أبو أيوب الأنصاري رضي الله عنه: يقول لابن عمر: لا أدخل لكم</w:t>
        <w:br/>
        <w:br/>
        <w:t>نا ولا آكُل لكم طعامًا ا</w:t>
        <w:br/>
        <w:t>أبو هريرة رضي الله عنه ا</w:t>
        <w:br/>
        <w:t>أبو ذر رضي الله عنه ريل</w:t>
        <w:br/>
        <w:br/>
        <w:t>ابن عباس رضي الله عنهما: يُفحم الخوارج 0</w:t>
        <w:br/>
        <w:t>أبو بكرة رضي الله عنه مولى رسول الله عله : أخشى أن أدرك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﻿‫زمانًا لا أستطيع أن امْر بمعروف 0</w:t>
        <w:br/>
        <w:t>عامر بن عبد قيس راهب العرب: لا أرى ذمة الله تُخفر وأنا حي 10</w:t>
        <w:br/>
        <w:t>وَيْس القرفي: إن قيام المؤمن لله بالحقء لم يترك له صديقًا ٠١</w:t>
        <w:br/>
        <w:t>عبد الله بن مُحيريز بن جتادة: ما ينبغي أن يعدل خوفك من الله</w:t>
        <w:br/>
        <w:br/>
        <w:t>بأحد من خلقه ١4</w:t>
        <w:br/>
        <w:t>أبو مسلم الخولاني ومعاوية: السلام عليك أيها الأجير 0</w:t>
        <w:br/>
        <w:t>سيد التابعين سعيد بن المسيّب: لا تمائوا أعينكم من أعوان الظلمة</w:t>
        <w:br/>
        <w:t>إلا بالإنكار عليهم لحل</w:t>
        <w:br/>
        <w:t>جيذ العلماء الشهيد سعيد بن جبير: اللهم لا تسلطه على أحد</w:t>
        <w:br/>
        <w:t>من بعدي ليل</w:t>
        <w:br/>
        <w:t>الأوزاعي عبد الرحمن بن عمرو: شيخ الإسلام , وعالم الشام رحمه</w:t>
        <w:br/>
        <w:t>الله مواقف خالدة 1</w:t>
        <w:br/>
        <w:t>الأوزاعي والمنصور: حَُذ لنفسك الأمان من ربك 01</w:t>
        <w:br/>
        <w:t>الثوري إمام الدنيا في الأمر بالمعروف والنهي عن المنكر: يبول الدم</w:t>
        <w:br/>
        <w:t>إذا رأى امتكر ولم يتكلم 0</w:t>
        <w:br/>
        <w:t>مالك بن أنس: وصدعه عند السلطان بالحق ل</w:t>
        <w:br/>
        <w:t>مالك والرشيد: «احذر بطانة السوء وأهل الردىا تين</w:t>
        <w:br/>
        <w:t>الإمام ابن أبي ذئب محمد بن عبد الرحمن: «من أران ؟! فوالله للناس</w:t>
        <w:br/>
        <w:t>عندي أهونُ من هذاء لضن</w:t>
        <w:br/>
        <w:t>إنك لا تعدل في الرعية و</w:t>
        <w:br/>
        <w:br/>
        <w:t>محمد بن أوس والرشيد: «الحمد لله الذي جعل في رعية أنا عليها مثلّهو ١/.</w:t>
        <w:br/>
        <w:t>الليث بن سعد وهارون الرشيد: «ومن رأس العين يأتي الكدّر » ١9</w:t>
        <w:br/>
        <w:t>العُمَري . وما العُمَري ؟! يكلم الرشيد حتى ييكي ويُغشى عليه 1١.</w:t>
        <w:br/>
        <w:t>العمري والرشيد: « فكيف بمن أسرف في مال المسلمين ١47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فهرس المجلد الثالث وه</w:t>
        <w:br/>
        <w:br/>
        <w:t>دلا يخدعئك المدّاحون الور » 0 حل</w:t>
        <w:br/>
        <w:t>كرز بن وبرة: يخرج للأمر بالمعروف » فيضربونه حتى يغشى عليه ١57</w:t>
        <w:br/>
        <w:t>أبو حازم الأعرج سلمة بن دينار: يقول لسليمان بن عبد الملك:</w:t>
        <w:br/>
        <w:br/>
        <w:t>اعرض نفسك على كتاب الله 144</w:t>
        <w:br/>
        <w:t>كيف لنا أن نصلح ما فسد : : 1</w:t>
        <w:br/>
        <w:t>حلاها حساب 7غ 1١</w:t>
        <w:br/>
        <w:br/>
        <w:t>الإفريقي والسفاح: الوالي بمنزلة السوق يُجلب إليه ما ينفق فيه /1</w:t>
        <w:br/>
        <w:t>الحكم بن عمرو الغفاري ووالي العراق زياد بن أبيه: كتاب الله</w:t>
        <w:br/>
        <w:br/>
        <w:t>قبل كتاب أمير المؤمنين . 2 14</w:t>
        <w:br/>
        <w:t>أحد الرعية وعبد الملك بن مروان: «والحام عليك عادل» .... ١44</w:t>
        <w:br/>
        <w:t>أحد الرعية وسليمان بن عبد الملك: «اذكر يوم الأذان» 1</w:t>
        <w:br/>
        <w:t>اعرابي وسليمان بن عبد الملك: «وأنت مسئول عما اجترحوا» ١6٠</w:t>
        <w:br/>
        <w:t>سيد أهل الجن وإمامهم طاووس ..... ل</w:t>
        <w:br/>
        <w:t>أتعلم من أبغض الخلق إلى الله 16</w:t>
        <w:br/>
        <w:t>طاووس وهشام بن عبد الملك: «ما الذي حملك على ما صنعت») ١١١</w:t>
        <w:br/>
        <w:t>عمر بن عبد العزيز 16</w:t>
        <w:br/>
        <w:t>لا نحي ذكرى الحجّاج دل</w:t>
        <w:br/>
        <w:t>فكيف سلطانه عند غضبه ل</w:t>
        <w:br/>
        <w:t>زياد العبدي وعمر بن عبد العزير: اما أحد من أمة محمد إلا وهو</w:t>
        <w:br/>
        <w:br/>
        <w:t>خصُم لك 164</w:t>
        <w:br/>
        <w:br/>
        <w:t>أبو قلابة: «إذا كان الله معك فمن تخاف. وإذا كان عليك فمن</w:t>
        <w:br/>
        <w:t>ترجو ؟» 164</w:t>
        <w:br/>
        <w:t>عطاء بن أبي رباح وهشام: «إنك مُحلقت وحدك؛ وتموت وحدكء</w:t>
        <w:br/>
        <w:t>وتحشر وحدك . وتحاسب وحدك») ه١1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سس صلاح الأمة في عَلُوٌ الهمة - فهرس المجلد</w:t>
        <w:br/>
        <w:br/>
        <w:t>الثالث</w:t>
        <w:br/>
        <w:br/>
        <w:t>أعرابي وهشام: «هذا جزاء من يطقف في الكيل» فما ظنك بمن</w:t>
        <w:br/>
        <w:t>أخذه كله؟!) 5ه١1</w:t>
        <w:br/>
        <w:t>سالم بن عبد الله بن عمر: «ما أعظم ما ابثّليت به يا عمر» 15</w:t>
        <w:br/>
        <w:t>سالم وهشام بن عبد الملك: إني ما سألت الدنيا مّن يملكهاء فكيف</w:t>
        <w:br/>
        <w:br/>
        <w:t>أسأها من لا يملكها ؟! 0</w:t>
        <w:br/>
        <w:t>الحسن البصري: «رحم الله الحسن, لا يزال يوقظنا من الرقدة»</w:t>
        <w:br/>
        <w:t>وينبّهنا من الغفلة » ١ 14</w:t>
        <w:br/>
        <w:t>والإمام العادل يا أمير المؤمنين ليل</w:t>
        <w:br/>
        <w:t>إن استقمت استقاموا للجلا</w:t>
        <w:br/>
        <w:t>الحسن والحجاج: «أما أهل السموات فقد مقتوك؛ وأما أمل الأرض</w:t>
        <w:br/>
        <w:br/>
        <w:t>فقد لعنوك» 15</w:t>
        <w:br/>
        <w:br/>
        <w:t>الحسن وابن هبيرة: لإ نك مع ال في طاسب كفا يزيد» ١517...</w:t>
        <w:br/>
        <w:t>الحسن والنضر بن عمرو: ناك والأماني التي ترجحت فيها قتبلك» 1</w:t>
        <w:br/>
        <w:t>خالد بن صفوان وعمر بن عبد العزيز: «إن أقوامًا غرّهم ستر الله» 1</w:t>
        <w:br/>
        <w:t>أحد الرعية وعمر بن عبد العزيز: «ويحك , اردد علي كلامك» ١55</w:t>
        <w:br/>
        <w:t>يعلى بن مخلّد والحججاج: «الحمد لله الذي أراح الأمة بموتك» وأعطاها</w:t>
        <w:br/>
        <w:br/>
        <w:t>مناها بخزيك» ادل</w:t>
        <w:br/>
        <w:t>يحبى بن يعمر والحجاج 53</w:t>
        <w:br/>
        <w:t>رجل من امن والحجاج: أما علمتٌ أن الله ربي ؟! 1</w:t>
        <w:br/>
        <w:t>عبد الملك بن عمر بن عبد العزيز وأبوه: «ما أنت قائل لربك غدًا</w:t>
        <w:br/>
        <w:br/>
        <w:t>إذا سألك ؟» 38</w:t>
        <w:br/>
        <w:br/>
        <w:t>الخازن وعمر: «إن كان لك عمر شهرء فخذ مشاهرة شهر» .. ١59</w:t>
        <w:br/>
        <w:t>غلام هاثمي وعمر بن عبد العزيز بز: «لو كان الأمر بالسن» لكان</w:t>
        <w:br/>
        <w:t>في الأمة من هو أحق منك» : 15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الثالث</w:t>
        <w:br/>
        <w:br/>
        <w:t>محمد بن واسع وبلال بن أبي بردة: «لا تظلم ولا تحتاج إلى دُعاق»</w:t>
        <w:br/>
        <w:t>مالك بن دينار وبلال بن أبي بردة: ما أدري أَيُهما أكرم على الله ؟ ١7٠١</w:t>
        <w:br/>
        <w:br/>
        <w:t>مالك بن دينار والمهلب: «أعرفك حقٌّ المعرفة» لفن</w:t>
        <w:br/>
        <w:t>حطيط الزيات والحججاج: «أنت خطيكة من خطاياه» يفن</w:t>
        <w:br/>
        <w:t>أحد الزهاد وخليفة: «كيف لا تغلب عليك رأفتك» لفن</w:t>
        <w:br/>
        <w:br/>
        <w:t>صال المري والمهدي: «أحمينْ الحملء فقد أحسنتٌ إليك الأداء» ١0/7</w:t>
        <w:br/>
        <w:t>صالح بن عبد الجليل والمهدي: «أنت أعلم بموضع النجاق» ١77</w:t>
        <w:br/>
        <w:t>حماد بن سلمة ومحمد بن سليمان: «أدركنا العلماء وهم لا يأتون أحدا» 1</w:t>
        <w:br/>
        <w:br/>
        <w:t>بهلول امجنون والرشيد: «لا يُعطيك وينساني» نا</w:t>
        <w:br/>
        <w:t>وهذه قصورهم وهذه قبورهم») 1</w:t>
        <w:br/>
        <w:t>ابن السماك والرشيد: «لو مُنعتُ عنك هذه الشربة ؟» يفن</w:t>
        <w:br/>
        <w:t>لا يكن أحدٌ أطوع لله منك 0</w:t>
        <w:br/>
        <w:t>هذا ذل الصفة فكيف بذل المعاينة ؟ لف</w:t>
        <w:br/>
        <w:t>شقيق البلخي والرشيد: «إن لم تفعل في ملكك بدين الله فأنت زعم</w:t>
        <w:br/>
        <w:br/>
        <w:t>أهل النار» ليل</w:t>
        <w:br/>
        <w:t>عمرو بن عبيد والمنصور: «أظهر الحنّ يتبعك أهله» 1</w:t>
        <w:br/>
        <w:t>«ليتقربن إليك بالعدل من لا نية له فيه» 14</w:t>
        <w:br/>
        <w:t>الفضيل بن عياض: «يا ابن الربيع تقتله أنت وأصحابكء وأرفق به أنا»؟ ١87</w:t>
        <w:br/>
        <w:t>هذا كتاب الله بين الذَّفتين ني</w:t>
        <w:br/>
        <w:t>عبد الله الخراساني وهارون الرشيد: انظر إلى جبار الأرض كيف</w:t>
        <w:br/>
        <w:br/>
        <w:t>يتضرع إلى جبار السماء 14</w:t>
        <w:br/>
        <w:br/>
        <w:t>هارون الرشيد ورجل: «إن كل يوم يمضي من نعمتك ينقص من محنتي» اللا</w:t>
        <w:br/>
        <w:t>أسلم مولى عمر وجعفر بن أبي سليمان: «من أبطأ به عمله لم يُسرع</w:t>
        <w:br/>
        <w:br/>
        <w:t>به نسبه) كما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الثالث</w:t>
        <w:br/>
        <w:t>بن هارون الرشيد: «إن يغفر الله له فبها» 0</w:t>
        <w:br/>
        <w:t>شيخ الإسلام أبو نعيم الفضل بن دُكين: «عنقي أهون من زرّي هذاه 141</w:t>
        <w:br/>
        <w:t>الإمام الحافظ أبو عفان» عفان بن مسلم: م أسود وجهك ولا</w:t>
        <w:br/>
        <w:br/>
        <w:t>وجوه أصحابك» 184</w:t>
        <w:br/>
        <w:t>عبد الله بن مرزوق والمهدي: «مّن جعلك ببذا البيت أحق من أناه</w:t>
        <w:br/>
        <w:t>من البعد» 19</w:t>
        <w:br/>
        <w:br/>
        <w:t>بشر بن الحارث الحاني: «إن الله عز وجل ناظر إليك وإلى ما تعمل» ١91</w:t>
        <w:br/>
        <w:t>الإمام أمد بن حنبل: جبل في الأمر بالمعروف والنبي عن المتكر ١9١</w:t>
        <w:br/>
        <w:br/>
        <w:t>مواقف الربائيّين تحبي الأمة «قد مات في حديدهم أقوام» ل</w:t>
        <w:br/>
        <w:t>الإمام البويطي: «لآموتن في حديدي هذا» ل</w:t>
        <w:br/>
        <w:t>الإمام نعم بن حماد: يُدفن في قيوده ويقول: «إفي مخاصم» ال</w:t>
        <w:br/>
        <w:t>الإمام الخراعي: قال رأسه حين قتل: لا إله إلا الله ل</w:t>
        <w:br/>
        <w:t>شيخ شامي يلقم كبير المعترلة حجرًا 15</w:t>
        <w:br/>
        <w:br/>
        <w:t>ابن الجوزي والمستضيء بالله: «أنا أقدم خوني عليك من خوفي منك» ١99</w:t>
        <w:br/>
        <w:t>الغزالي والسلطان محمد بن ملك شاه السلجوق: «في كل زمان</w:t>
        <w:br/>
        <w:br/>
        <w:t>تقتدي الرعية بالسلطان» 5</w:t>
        <w:br/>
        <w:t>البخاري وأمير بخارى: «إني لا أذل العلم» ١</w:t>
        <w:br/>
        <w:t>النوري: ولاني الحسبة الذي ولاك الإمامة ل</w:t>
        <w:br/>
        <w:t>شيخ الإسلام امحدث بُنان الحمال: كنت أتفكر في سور السباع</w:t>
        <w:br/>
        <w:br/>
        <w:t>ولعابها .1</w:t>
        <w:br/>
        <w:t>شيخ الإسلام ابن الحطيئة: «أتشرب في مجلس الحديث في آنية</w:t>
        <w:br/>
        <w:br/>
        <w:t>الفضة ؟! لا والله» 1</w:t>
        <w:br/>
        <w:br/>
        <w:t>شيخ الإسلام الهروي الأنصاري: عُرض على السيف خمس مرات</w:t>
        <w:br/>
        <w:t>ليسكت عمن خالفه فلا يسكت 0001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فهرس المجلد الثالث</w:t>
        <w:br/>
        <w:t>الحافظ الأثري عبد الغني المقدسي: «قال عنه الملك العادل: لما دخل</w:t>
        <w:br/>
        <w:br/>
        <w:t>العماد المقدمي جوهرة عصره: يضربه الفسّاق حتى يُغشى عليه» 0</w:t>
        <w:br/>
        <w:br/>
        <w:t>أسد الشام اليونيني: يقول للملك المعظم: لا تكن نحسًا مثل أبيك 5١١</w:t>
        <w:br/>
        <w:t>البربباري شيخ الحنابلة: كانت له مجاهدات ومقامات في الدين 5١١</w:t>
        <w:br/>
        <w:t>سلطان العلماء وبائع الملوك والأمراء: اية في الأمر بالمعروف والنبي</w:t>
        <w:br/>
        <w:br/>
        <w:t>عن المنكر للف</w:t>
        <w:br/>
        <w:t>أمره بالمعروف ونبيه عن المنكر للملك الأشرف مومى بن الملك</w:t>
        <w:br/>
        <w:t>العادل 1</w:t>
        <w:br/>
        <w:t>إنكاره على ملك دمشق التنازل عن ديار المسلمين» وعقّد الصلح</w:t>
        <w:br/>
        <w:t>مع الفر نجة إل</w:t>
        <w:br/>
        <w:t>«والله يامسكين, ما أرضاه أن يقبل يدي» فضلًا أن أقبّل يده. يا قوم</w:t>
        <w:br/>
        <w:t>أنتم في وادٍ وأنا في واد» 1"</w:t>
        <w:br/>
        <w:t>قال ملوك الفرئج عن ابن عبد السلام: «لو كان هذا قسيسنا لغسلنا</w:t>
        <w:br/>
        <w:t>رجليّه وشربنا مرقته» لدلف</w:t>
        <w:br/>
        <w:t>عالمٌ تهابه الملوك والمبتدعة 5323</w:t>
        <w:br/>
        <w:t>ابن عبد السلام ونجم الدين أيوب: أنت من الذين يقولون: «إإنّا</w:t>
        <w:br/>
        <w:t>وجذنا آباءنا على أمّة4 4</w:t>
        <w:br/>
        <w:t>أمراء للبيع للف</w:t>
        <w:br/>
        <w:t>أمره بالمعروف أيّام قطز 11</w:t>
        <w:br/>
        <w:t>ابن دقيق العيد: يُقبّل السلطانٌ يده فيقول له: هذا خيرٌ لك هذا ينفعك 777</w:t>
        <w:br/>
        <w:t>الإمام التووي وبيبرس: لا يضرني التبديد ولا أكبر منه ذف</w:t>
        <w:br/>
        <w:br/>
        <w:t>بين الإمام النووي وابن النجار: «ياظالم نفسه. من طلب رضا الله</w:t>
        <w:br/>
        <w:t>تردّه ترهاتك ؟! » يفن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الثالث</w:t>
        <w:br/>
        <w:t>شيخ الإسلام ابن تيمية: آية من آيات الله في الأمر بالمعروف والنبي</w:t>
        <w:br/>
        <w:t>عن المنكر 51&gt;</w:t>
        <w:br/>
        <w:br/>
        <w:t>حديث ابن تيمية مع قازان: أبوك وجدّك كانا كافرين. وماغملا الذي غملت  5145</w:t>
        <w:br/>
        <w:br/>
        <w:t>ابن تيمية والأحمدية الرفاعية "١</w:t>
        <w:br/>
        <w:t>ابن تيمية يُخزي دجاجلة البطائحية 10</w:t>
        <w:br/>
        <w:t>نبى الشيخ هم عن التعيّد بما لم يشرعه الله ' 4</w:t>
        <w:br/>
        <w:t>التقرّب إلى الله بفعل المباح والمكروه والحرام 0</w:t>
        <w:br/>
        <w:t>العهود التي تؤخذ على الناس مخالفة للكتاب والسنة 1</w:t>
        <w:br/>
        <w:t>نفاق ومداهنة ده"</w:t>
        <w:br/>
        <w:t>شيخ الإسلام يطلب شيخهم للمناظرة /ا1</w:t>
        <w:br/>
        <w:t>رفضهم للججّاج وإظهارهم الدّجل والتهرج ا</w:t>
        <w:br/>
        <w:t>بين البطائحية والامير 14</w:t>
        <w:br/>
        <w:t>نصح شيخ الإسلام لهم دنا</w:t>
        <w:br/>
        <w:t>الأمير يُصرّ على كشف باطلهم َه</w:t>
        <w:br/>
        <w:t>شيخ الإسلام يستنصر ريّه ويعزم على دخول النار لكشف زور</w:t>
        <w:br/>
        <w:br/>
        <w:t>الرفاعية 1</w:t>
        <w:br/>
        <w:t>استثارتهم للناس وجمعهم الأعوان والأتصار 0</w:t>
        <w:br/>
        <w:t>سبب انتشارهم في ديار الإسلام 533</w:t>
        <w:br/>
        <w:t>أنصار الباطل 1</w:t>
        <w:br/>
        <w:t>كذهم على الشيخ» وفضح الشيخ لهم وكشف باطلهم 53١ ١</w:t>
        <w:br/>
        <w:t>الشيخ مستعدٌٌ لدخول النار لكشف باطلهم نك</w:t>
        <w:br/>
        <w:t>جيلة دخول النار نض</w:t>
        <w:br/>
        <w:t>الأمير يصرٌّ على البيان و</w:t>
        <w:br/>
        <w:br/>
        <w:t>رد الشيخ عليهم في بدعة لَنْس أطواق الحديد 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الثالث</w:t>
        <w:br/>
        <w:br/>
        <w:t>لا يجوز الخروج على الشريعة بحال لد</w:t>
        <w:br/>
        <w:t>الباطن والظاهر محكوم بالكتاب والسنة اح</w:t>
        <w:br/>
        <w:t>ادّعاء الخوارق لض</w:t>
        <w:br/>
        <w:t>الخوارق ليست دليل الصلاح والتقى 1</w:t>
        <w:br/>
        <w:t>وقع الح وبطل ما كانوا يعملون عن</w:t>
        <w:br/>
        <w:t>استخدام القوة إن لم تنفع الحجة 18</w:t>
        <w:br/>
        <w:t>لا يُمرّ أحد على إظهار المنكر في ديار الإسلام 5</w:t>
        <w:br/>
        <w:t>ذم المبتدعة 38&gt;</w:t>
        <w:br/>
        <w:t>البدعة شرّ من الزنا والمعاصي 3</w:t>
        <w:br/>
        <w:t>ابن تيمية والملك الناصر محمد بن قلاوون: «إن ملكك ومُلك المغل</w:t>
        <w:br/>
        <w:br/>
        <w:t>لا يساوي عندي فلسين» فف</w:t>
        <w:br/>
        <w:t>الطرطوشي وأمير مصر: «افتح الباب وسهّل الحجاب» لفن</w:t>
        <w:br/>
        <w:t>الشيخ ثمس الدين والسلطان بايزيد: «إنك تارك للصلاة مع</w:t>
        <w:br/>
        <w:br/>
        <w:t>الجماعة» 84</w:t>
        <w:br/>
        <w:t>الشيخ عبد الحميد الجزائري والمندوب السامي: «خير لك ألا</w:t>
        <w:br/>
        <w:br/>
        <w:t>تتعرض للأمة في دينها» أ</w:t>
        <w:br/>
        <w:t>أبو غياث الزاهد والأمير: «إنك إِنْ ولتي عزلتنيء وإذا لاني ري</w:t>
        <w:br/>
        <w:br/>
        <w:t>لم يعزلني أحد» كف</w:t>
        <w:br/>
        <w:t>الشاطبي والأمير موسك: «قل للأمير نصيحة» 51</w:t>
        <w:br/>
        <w:t>أحد علماء الأزهر والخديوي إسماعيل: «منك يا إسماعيل؛ لا مناء 5179</w:t>
        <w:br/>
        <w:t>الشيخ العدوي أمام السلطان: «ذكر دينه» ونسي دنياه» لمكن</w:t>
        <w:br/>
        <w:br/>
        <w:t>الشيخ العدوي أمام المحكمة: 0 يعد جديرًا أن يحكمنا» يكن</w:t>
        <w:br/>
        <w:t>أحد علماء الأزهر والسلطان: «من يد رجلّه لا يمد يدم» .5878</w:t>
        <w:br/>
        <w:t>صاحب الظلال أسكنه الله ظلال الجنة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 صلاح الأمة في عَلْوْ الهمة - فهرس المجلد الثالث</w:t>
        <w:br/>
        <w:br/>
        <w:t>قافلة النور تأمر بالمعروفء وتنبى عن المنكر فتبتلى 2</w:t>
        <w:br/>
        <w:t>فأما من ضُرب من كبار العلماء 184</w:t>
        <w:br/>
        <w:t>إلى الله نشكو أهل الممالك من أهل ملتنا 1</w:t>
        <w:br/>
        <w:br/>
        <w:t>أبو النصر وعامل للخليفة: «كتاب الله قبل كتاب الخليفة» 82/6</w:t>
        <w:br/>
        <w:t>أبو سعيد الضبعي ومحمد بن سليمان: ظلِمَ تقولون ما لا تفُعلون» »&gt;</w:t>
        <w:br/>
        <w:br/>
        <w:t>الفصل الثالث : علو اهمة في الجهاد 0ه</w:t>
        <w:br/>
        <w:t>فضل الجهاد في الكتاب والسنة ارد</w:t>
        <w:br/>
        <w:t>شعر ين</w:t>
        <w:br/>
        <w:t>أعلى الناس همَّةَ في الجهاد رسولها عله لحن</w:t>
        <w:br/>
        <w:t>أبو بكر الصديق رضي الله عنه: ثاني اثنينء .وئبات قلبه عند الردة 11+</w:t>
        <w:br/>
        <w:t>الفاروق: الذي تفرٌ شياطين الإنس والجن منه حضنا</w:t>
        <w:br/>
        <w:t>أبو محمد طلحة بن عبيد الله: «لو قلت باسم الله لرفعتك الملائكة» 14+</w:t>
        <w:br/>
        <w:t>الزيير بن العوام: حواري الرسول عَل نض</w:t>
        <w:br/>
        <w:t>الإمام الضرعام أسد الله أبو عمارة حمزة بن عبد المطلب 2 84+</w:t>
        <w:br/>
        <w:t>ولكن الإسلام ودياره لا بواكي له ولا لين</w:t>
        <w:br/>
        <w:t>وهذي صرخات طفلة من البوسنة ليلق</w:t>
        <w:br/>
        <w:t>يا سيدي فلأعترف ... «قصيدة) رقن</w:t>
        <w:br/>
        <w:br/>
        <w:t>البطل الكرار البراء بن مالك: لا تستعملوا البراء على جيش فإنه مهلكة  8م</w:t>
        <w:br/>
        <w:t>علّم امجاهدين جعفر بن ألي طالب: ذو الجناحين» السيد الشهيد</w:t>
        <w:br/>
        <w:br/>
        <w:t>رضي الله عنه يض</w:t>
        <w:br/>
        <w:t>عبد الله بن رواحة بن ثعلبة: الأمير السعيد الشهيد اضف</w:t>
        <w:br/>
        <w:t>أبو دجانة الأنصاري سماك بن خرشة: لا يقوم الدهر في الكبول 747</w:t>
        <w:br/>
        <w:t>مجزأة بن ثور السدوسي: يقتل مائة مبارزة في فتح «تستر» رذن</w:t>
        <w:br/>
        <w:t>ثابت بن قيس خطيب الأنصار: يقاتل بكمّيه يوم العامة 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الثالث</w:t>
        <w:br/>
        <w:br/>
        <w:t>نعم بن مالك: لا تحرمنا الجنة فوالذي نفسي بيده لأدخلتّها 45</w:t>
        <w:br/>
        <w:t>عبد الله بن عمرو بن حرام: الصحابي الذي كلمه الله كفاحًا. قال:</w:t>
        <w:br/>
        <w:t>«إني معرضٌ نفسي للقتل» انا</w:t>
        <w:br/>
        <w:t>سعد بن الربيع رضي الله عنه: «لا عذر لكم عند الله إن خلص</w:t>
        <w:br/>
        <w:t>إلى نبيكم ومنكم عين تطرف» ذا</w:t>
        <w:br/>
        <w:t>المقداد بن عمرو فارس بدر: اذهب أنت وربك فقاتلا إنا معكما</w:t>
        <w:br/>
        <w:t>مقاتلون 1</w:t>
        <w:br/>
        <w:t>أبو طلحة الأنصاري: «لصوتٌ أبي طلحة في الجيش خيرٌ من ألف رجل»  75815</w:t>
        <w:br/>
        <w:t>عمرو بن الجموح: «اللهمٌ لا تردني .. والله لأقحزن عليها في الجنة» 501١</w:t>
        <w:br/>
        <w:br/>
        <w:t>ابن أم مكتوم: ادفعوا إلي اللواء» فإني أعمى لا أفر كن</w:t>
        <w:br/>
        <w:t>الطيب المطيب عمار بن ياسر: أمن الجنة تفرون ؟! وم</w:t>
        <w:br/>
        <w:t>عكرمة بن أبي جهل: «من يبايع على الموت ؟) 3 م</w:t>
        <w:br/>
        <w:t>أبو الأعور سعيد بن زيد بن عمرو: ما سعيد يوم اليرموك إلا مثل</w:t>
        <w:br/>
        <w:br/>
        <w:t>الاسد مهم</w:t>
        <w:br/>
        <w:t>حكم الأمة أبو الدرداء: يرد من على الجبل من فرسان قريش وحده 2ه</w:t>
        <w:br/>
        <w:t>أبو أيوب الأنصاري: شوق عارم إلى الجهاد لا يحدّه حدّ ا</w:t>
        <w:br/>
        <w:t>أبو أيوب الأنصاري السيد الخزرجي النجّارتي البدري لضن</w:t>
        <w:br/>
        <w:t>أبو الغادية: الصحابي الذي قتل بسهم واحد للاثمائة رومي في وقت</w:t>
        <w:br/>
        <w:br/>
        <w:t>واحد الحدانا</w:t>
        <w:br/>
        <w:t>الصحالي الجليل سلمة بن الأكوع 1</w:t>
        <w:br/>
        <w:t>خذها وأنا ابن الأكوع 2 واليوم يوم الرضّمْ نض</w:t>
        <w:br/>
        <w:t>نامي إلى يوم النشور ويوم يُوْذن بالقيام بلدا</w:t>
        <w:br/>
        <w:br/>
        <w:t>فارس رسول الله عله أبو قتادة: «خير فرساتنا أبو قتادة» .555</w:t>
        <w:br/>
        <w:t>البطل عكّاشة بن محصن: يقتل فارمين بطعنةٍ واحدة 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“مدا صلاح الأمة في علْوْ الهمة - فهرس المجلد الثالث</w:t>
        <w:br/>
        <w:br/>
        <w:t>لله ما أعظم شوقهم للشهادة والجنة م</w:t>
        <w:br/>
        <w:t>مير بن الحمام: «إنها لجياة طويلة.. إِنْ حييثُ حتى آكل تمراتي</w:t>
        <w:br/>
        <w:br/>
        <w:t>هذه) لض</w:t>
        <w:br/>
        <w:t>حرام بن ملحان: فزت وربٌ الكعبة عض</w:t>
        <w:br/>
        <w:br/>
        <w:t>أنس بن النضر: «الجنة ورب النضر إني أجد ريحها من دون أحد» ./ام</w:t>
        <w:br/>
        <w:t>سيد الأنصار سعد بن معاذ: (إنا لصيّر في الحرب» صدق عند</w:t>
        <w:br/>
        <w:br/>
        <w:t>اللقاء» 06</w:t>
        <w:br/>
        <w:t>«والله لانعطيهم إلا السيف» ام</w:t>
        <w:br/>
        <w:t>الأنصار أكثر الناس شهيدًا فق</w:t>
        <w:br/>
        <w:t>سعد بن خيثمة: «لو كان غير الجنة اثرتّك به» فم</w:t>
        <w:br/>
        <w:br/>
        <w:t>أبو عقيل عبد الرحمن بن ثعلبة: أنا من الأنصارء وأنا أجيبه ولو حيرًا +/ام</w:t>
        <w:br/>
        <w:t>أبو يحبى صهيب الرومي الرابح بيْعه: «ثم أصير بعدٌ إلى السيف</w:t>
        <w:br/>
        <w:br/>
        <w:t>فتعلمون أني رجل» ف</w:t>
        <w:br/>
        <w:t>عبد الله بن أنيس: قاتل خالد بن سفيان الحذلي لفق</w:t>
        <w:br/>
        <w:t>أبو سنان وهب الأسدي: أول من بايع تحت الشجرة ا</w:t>
        <w:br/>
        <w:t>أمير المؤمنين وفارس الخلفاء عبد الله بن الزبير: لا ينازع في الشجاعة 519</w:t>
        <w:br/>
        <w:t>قل عبد الله بن الزبير لملك إفريقية «جُرْ جير» ا"</w:t>
        <w:br/>
        <w:br/>
        <w:t>بُسْر بن أرطاة القرشي: رب فتح قد فتحه الله على يديه ل</w:t>
        <w:br/>
        <w:t>عبد الله بن الزبير بن المطلب: يقتل عشرة من الروم ثم يُقمّل وقائم</w:t>
        <w:br/>
        <w:br/>
        <w:t>السيف في يده ملم</w:t>
        <w:br/>
        <w:t>واثلة بن الأسقع: يلقي الرعب في كتيبة من الروم قبل فتح دمشق 7/8</w:t>
        <w:br/>
        <w:t>جُليبيب رضي الله عنه: «هذا مني وأنا منه» 1</w:t>
        <w:br/>
        <w:br/>
        <w:t>قائد مجاهدي العيص أبو بصير: «ويل أمّه مسعر حرب لو كان له أحد» ولا</w:t>
        <w:br/>
        <w:t>كعب بن مالك: يحَوّف دوسا ببيت شعرء فتسلم لضن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﻿‫ضلاح الأمة في علْوْ الهمة - فهرس المجند الثالث</w:t>
        <w:br/>
        <w:br/>
        <w:t>يبودُ ولا علي لهم نض</w:t>
        <w:br/>
        <w:t>البطل» بل حيدرة الأبطال علي بن أبي طالب 8</w:t>
        <w:br/>
        <w:t>قثْل علي لعمرو بن عبد وُدّ فارس قريش في يوم الأحزاب . ... 597</w:t>
        <w:br/>
        <w:t>علي صاحب الراية يوم خييرء الذي يفتح الله عليه 8</w:t>
        <w:br/>
        <w:br/>
        <w:t>الحُباب بن المنذر بن الجموح: حامل اللواء أمام حصن «الصعب» بخيير 899</w:t>
        <w:br/>
        <w:t>محمد بن مسلمة الأنصاري: قاتل طاغية الييود كعب بن الأشرف 401</w:t>
        <w:br/>
        <w:t>قتل عبد الله بن عتيق الأنصاري لملك خيبر أبي رافع سلام بن أي</w:t>
        <w:br/>
        <w:br/>
        <w:t>الحقيق 1</w:t>
        <w:br/>
        <w:t>معاذ بن جبل: مقدام العلماء الفارس البطل رضي الله عنه ...405</w:t>
        <w:br/>
        <w:t>الأزده وما أدراك ما لأزد ؟! ودؤسء وما أدراك ما دؤس ؟ 404</w:t>
        <w:br/>
        <w:t>جندب بن عمرو بن جمحمة: يا معشر الأزدء إنه لا بمنع الراية إلا الأبطال 41٠١</w:t>
        <w:br/>
        <w:br/>
        <w:t>أبو هريرة رضي الله عنه: يا مبرور » يا مبرور 1</w:t>
        <w:br/>
        <w:t>قباث بن أشم: قائد الميسرة في اليرموك للك</w:t>
        <w:br/>
        <w:t>الأشتر النخعي: مالك, وما مالك؟ وهل موجود مثل ذلك؟! .... 4١١</w:t>
        <w:br/>
        <w:t>عمرو بن سعيد بن العاص: شهيد «دفحل» وبطلها يدنك</w:t>
        <w:br/>
        <w:t>قيس بن هبيرة: قائد ميمنة الفرسان في فحل» وبطل من اليرموك .. 4311</w:t>
        <w:br/>
        <w:t>أين تدعون الجنة وتأتون قرحًا والججر ؟ 1ك</w:t>
        <w:br/>
        <w:t>في اليرموك لق</w:t>
        <w:br/>
        <w:t>ميسرة بن مسروق العبسي: الشيخ البطل يلك</w:t>
        <w:br/>
        <w:t>أبو سفيان بن حرب وابنه يزيد: «يانصر الله اقتربُ» 1ك</w:t>
        <w:br/>
        <w:t>القادسية» وما أدراك ما القادسية ؟ 1</w:t>
        <w:br/>
        <w:t>جوائر من عمر لأمند القادسية هق</w:t>
        <w:br/>
        <w:t>طليحة بن خويلد الأسدي: من يُضْرب بشجاعته المثل فق</w:t>
        <w:br/>
        <w:br/>
        <w:t>م أَرَ ولم أسمعْ بمثل هذا: قصة تكتب بماء الذهب لفق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﻿‫56 صلاح الأمة في علو الهمة - فهرس المجلد الثالث</w:t>
        <w:br/>
        <w:br/>
        <w:t>من فرسان العرب في الإسلام يفيت</w:t>
        <w:br/>
        <w:t>فارس الجن أبو ثور عمرو بن معد يكرب يقد</w:t>
        <w:br/>
        <w:t>بطل القادسية: ومن يستطيع أن يصنع كا تصنع ؟! 13</w:t>
        <w:br/>
        <w:t>أبطال من القادسية وكلمات للحياة لقي</w:t>
        <w:br/>
        <w:t>أبطال من القادسية يقاتلون الفيلة 1</w:t>
        <w:br/>
        <w:t>القعقاع وعاصم ابنا عمرو للفيل الأبيض؛ وحمّال بن مالك</w:t>
        <w:br/>
        <w:br/>
        <w:t>والريّيل بن عمرو للفيل الأجرب 1</w:t>
        <w:br/>
        <w:t>هاشم بن عتبة بن أبي وقاص: المرقال الأسد قاتل الأسود 47/0</w:t>
        <w:br/>
        <w:t>في اليرموك 4</w:t>
        <w:br/>
        <w:t>في القادسية 44١</w:t>
        <w:br/>
        <w:t>قتل أسد كسرى في مظلم ساباط 1</w:t>
        <w:br/>
        <w:t>جلولاء 44</w:t>
        <w:br/>
        <w:t>أبو محجن بن حبيب الثقفي: الصبْرٌ ضبْرٌ البلقاءء والطعن طعن أبي محجن  445</w:t>
        <w:br/>
        <w:t>ضرار بن الخطاب القرشي: فاتح ماسبذان بإيران 1444</w:t>
        <w:br/>
        <w:t>نعم بن مقرن المزني: فاتح همذان والري 4١</w:t>
        <w:br/>
        <w:t>في همذان ١ه</w:t>
        <w:br/>
        <w:t>في واج روذ 1</w:t>
        <w:br/>
        <w:t>فتح الري 464</w:t>
        <w:br/>
        <w:t>البراء بن عازب الأوسي الأنصاري: فاتح قروين 32</w:t>
        <w:br/>
        <w:t>ذو النور عبد الرحمن بن ربيعة: غازي الترك الذي تمنعه الملائكة</w:t>
        <w:br/>
        <w:br/>
        <w:t>من الموت /اه1</w:t>
        <w:br/>
        <w:t>سلمان بن ربيعة الباهلي: سلمان الخيل : 14</w:t>
        <w:br/>
        <w:br/>
        <w:t>الحارث بن قموم البيزي: بطل بني سلم في القادسية 15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الثالث</w:t>
        <w:br/>
        <w:br/>
        <w:t>يعفور بن حسان الزهري: من أبطال القادسية لك</w:t>
        <w:br/>
        <w:t>غالب بن عبد الله الأسدي: يأسر هرمز ملك الباب 1</w:t>
        <w:br/>
        <w:t>علباء بن جحش العجلي: يقاتل بعد خروج أمعائه » قصة لا تُنْسَى  45٠0</w:t>
        <w:br/>
        <w:t>هلال بن علفة التيمي: قاتل رستم للق</w:t>
        <w:br/>
        <w:t>قتل الفرس وذلهم ونزول رايتهم «در فش كابيان» إلى الابد 2 4512</w:t>
        <w:br/>
        <w:t>ضرار بن الخطاب القرشي: المسقط راية الفرس للأبد لذت</w:t>
        <w:br/>
        <w:t>سقّط ملك بني ساسان على يد الأسُود الموحدين 45</w:t>
        <w:br/>
        <w:t>«لا صلح أبدًا حتى نأكل عسل إفريزين بأترج كوق» 3</w:t>
        <w:br/>
        <w:t>أبو نباتة نائل بن جعشم: قاتل قائد الجيش في «كوقُ » وشهريار»:</w:t>
        <w:br/>
        <w:br/>
        <w:t>لا يقعلك إلا عبد ا</w:t>
        <w:br/>
        <w:t>النعمان بن مقرن المزلي: قائد فتح الفتوح 458</w:t>
        <w:br/>
        <w:t>في نماوند 11</w:t>
        <w:br/>
        <w:br/>
        <w:t>الجراح بن عبد الله الحكمي: مقدّم الجيوشء وفارس الكتائب لاغ</w:t>
        <w:br/>
        <w:t>الأمير الكبير رأس الشجعان والأبطال أبو محمد عبد الله البطال:</w:t>
        <w:br/>
        <w:br/>
        <w:t>«خذه يابطال»» قصة أغرب من الخيال 1ع</w:t>
        <w:br/>
        <w:t>فارس المغرب ابن فتحون: «اشرب وإلا ابن فتحون رأيت في الماع 485</w:t>
        <w:br/>
        <w:t>ابن الجزري: شجاعته» وقصة مبارزته لفارس الروم 445</w:t>
        <w:br/>
        <w:t>شيخ الإسلام بقي بن مخلد:. يشهد سبعين غزوة .4</w:t>
        <w:br/>
        <w:t>المنبجي: وعلو همته في الغزو بحت</w:t>
        <w:br/>
        <w:t>الإمام الزاهد شقيق البلخي: يرى نفسه في يوم القتال مثله في الليلة</w:t>
        <w:br/>
        <w:br/>
        <w:t>التي زقْث فيها امراته كمع</w:t>
        <w:br/>
        <w:t>فارس الإسلام الإمام السرماري: وما السرماري ؟! م5</w:t>
        <w:br/>
        <w:br/>
        <w:t>قال عنه البخاري تلميذه: «ما بلغنا أنه كان في الإسلام ولا في</w:t>
        <w:br/>
        <w:t>الجاهلية مثله ) /ا4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فهرس المجلد الثالث</w:t>
        <w:br/>
        <w:br/>
        <w:t>أخبار السرماري تسر القلب: يقتل بسيفه ألف تركي 1</w:t>
        <w:br/>
        <w:t>الإمام الحافظ الغازي محمد بن على القصّاب: سمي بالقصاب لكثرة</w:t>
        <w:br/>
        <w:br/>
        <w:t>ما قتل 115</w:t>
        <w:br/>
        <w:t>الأمير عبد الوهاب بن بخت: هَلْمُوا إلى الجنة» وييحكم أفرارًا من</w:t>
        <w:br/>
        <w:br/>
        <w:t>الجنة ؟! 1</w:t>
        <w:br/>
        <w:t>محمد بن عبد الله بن حوذان: قال له رسول ملك التزك: تحوّل</w:t>
        <w:br/>
        <w:br/>
        <w:t>إليناء فنرفض صتمنا وتعبدك 4</w:t>
        <w:br/>
        <w:t>النضر بن راشد العبدي: لو أعولث علي كل أنثىء لعصيتها شوتًا</w:t>
        <w:br/>
        <w:br/>
        <w:t>إلى الحور العين 45</w:t>
        <w:br/>
        <w:t>لكنّ الذي أكرمهم بالشهادة يعرفهم لحك</w:t>
        <w:br/>
        <w:t>حسن أولوبادلي: أول مسلم وطىء أرضّ القسطنطينية 4</w:t>
        <w:br/>
        <w:t>الشيخ سعيد ملا الكردي: يا جنرالء سوف نصفّي حسابنا يوم</w:t>
        <w:br/>
        <w:t>الحساب الآخير 457</w:t>
        <w:br/>
        <w:t>الشيخ بديع الزمان سعيد النورسي 1</w:t>
        <w:br/>
        <w:t>إن الذي لا يصلي خائن» وحكم الخائن مرفوض حك</w:t>
        <w:br/>
        <w:t>وبعد 445</w:t>
        <w:br/>
        <w:t>ملكنا هذه الدنيا القرونا /4</w:t>
        <w:br/>
        <w:t>رفيق صلاح الدين هل لك عودة 2 فإن جيوش الروم تنبى وتأمر 499</w:t>
        <w:br/>
        <w:t>لنا الفججر الاني .له</w:t>
        <w:br/>
        <w:t>الفصل الرابع : علو همة القادة ه.ه-58 0"</w:t>
        <w:br/>
        <w:t>قصيدة /انة</w:t>
        <w:br/>
        <w:br/>
        <w:t>أبو عبيدة بن الجراح: أمين هذه الأمة وفاتح بلاد الشام هيه</w:t>
        <w:br/>
        <w:t>رابين يتساءل: إن كان عرفات يبوديًا ؟ له</w:t>
        <w:br/>
        <w:t>في موقف العشق يا قدس 5-7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﻿‫الأمير أبو إسحاق سعد بن أبي وقاص: خال رسول الله عَيّهِ بطل</w:t>
        <w:br/>
        <w:t>القادسية وقائدها</w:t>
        <w:br/>
        <w:br/>
        <w:t>عبور لا مثيل له في التاريخ</w:t>
        <w:br/>
        <w:t>يوم الجرائيم</w:t>
        <w:br/>
        <w:br/>
        <w:t>ما تقاتلون إلا الجن</w:t>
        <w:br/>
        <w:t>الفاتح العظيم</w:t>
        <w:br/>
        <w:br/>
        <w:t>خالد بن الوليد القرشي المخزومي: سيف الله تعالى وفارس الإسلام</w:t>
        <w:br/>
        <w:t>في مؤتة: خطة انسحاب تفوق الخيال وتدلُ على عبقرية حربية</w:t>
        <w:br/>
        <w:t>في فتح مكة: إِذْ فرَ صفوان وفرٌ عكرمة</w:t>
        <w:br/>
        <w:br/>
        <w:t>خالد يقتل العزِّى ويهدمها: يا عُرَ كفرانك لا سبحانك</w:t>
        <w:br/>
        <w:br/>
        <w:t>هدم خالد لوٌدّ: لله در خالد محطّم الأوثان</w:t>
        <w:br/>
        <w:br/>
        <w:t>أسرّه لأكيدر. صاحب دومة الجندل</w:t>
        <w:br/>
        <w:br/>
        <w:t>خالد وحروب الردّة: ما قام أحد مقام خالد في القضاء على المرتدين</w:t>
        <w:br/>
        <w:t>مع طليحة في بزاخة</w:t>
        <w:br/>
        <w:br/>
        <w:t>في ابجامة مع مسيلمة الكذّاب</w:t>
        <w:br/>
        <w:br/>
        <w:t>هازم الفرس في أرض العراق</w:t>
        <w:br/>
        <w:br/>
        <w:t>«كاظمة» ميدان المعركة الأولى مع الفرس</w:t>
        <w:br/>
        <w:br/>
        <w:t>وإنه لذكرلك ولقومك: سابور ذو الأكتاف يقتل خمسين ألف عربي</w:t>
        <w:br/>
        <w:t>بتزع أكتافهم؛ فلمًا جاء الإسلام كان ماذا ؟</w:t>
        <w:br/>
        <w:br/>
        <w:t>معركة الأيلّةَ وفرار الفرس من اسم خالد</w:t>
        <w:br/>
        <w:br/>
        <w:t>الجولة الثالفة: معركة المذار وقتل قوّاد الفرس الثلاثة</w:t>
        <w:br/>
        <w:br/>
        <w:t>الولجة أو (واترلوا الفرس): علو همة في التخطيط يستفيد منها القادة</w:t>
        <w:br/>
        <w:br/>
        <w:t>ككه</w:t>
        <w:br/>
        <w:t>كين</w:t>
        <w:br/>
        <w:t>تبن</w:t>
        <w:br/>
        <w:t>كلهم</w:t>
        <w:br/>
        <w:t>عه</w:t>
        <w:br/>
        <w:t>لين</w:t>
        <w:br/>
        <w:t>4ه</w:t>
        <w:br/>
        <w:br/>
        <w:t>كن</w:t>
        <w:br/>
        <w:t>كعه</w:t>
        <w:br/>
        <w:t>هكين</w:t>
        <w:br/>
        <w:t>لين</w:t>
        <w:br/>
        <w:t>لحن</w:t>
        <w:br/>
        <w:t>لحن</w:t>
        <w:br/>
        <w:br/>
        <w:t>مه</w:t>
        <w:br/>
        <w:t>غ4هه</w:t>
        <w:br/>
        <w:t>هوه</w:t>
        <w:br/>
        <w:t>هوه</w:t>
        <w:br/>
        <w:br/>
        <w:t>كمه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علْرْ الهمة - فهرس المجلد الثالث</w:t>
        <w:br/>
        <w:t>معركة «ألّيّس» أو بر الدم» الجولة الرابعة بين خالد والفرس .8ه</w:t>
        <w:br/>
        <w:t>اللهم إن لك علي إن منحتّنا أكتافهم» ألا أستبقي منهم أحدًا حتى</w:t>
        <w:br/>
        <w:br/>
        <w:t>أجري نبرهم بدمائهم كن</w:t>
        <w:br/>
        <w:t>أعجزت النساء أن ينشكن مثل خالد اه</w:t>
        <w:br/>
        <w:t>يوم أمغيشيا : صر الله خالدًا بالرعب ده</w:t>
        <w:br/>
        <w:t>معركة المقر» واستسلام الحيرة اكه</w:t>
        <w:br/>
        <w:t>ول الله خالد يشرب السمّ فلا يضرّه 01</w:t>
        <w:br/>
        <w:t>أهل السواد يصالحون خالدًا على الجزية ده</w:t>
        <w:br/>
        <w:t>إعجاز عسكري: فتح خالد ثلثي العراق خلال أربعين يومًا ... 5ه</w:t>
        <w:br/>
        <w:t>معركة الأنبار وفَمٌ ألف عين من الكفار 01</w:t>
        <w:br/>
        <w:t>خالد يختطف القائد العام للنصارى من قلب صمّه في معركة عن</w:t>
        <w:br/>
        <w:br/>
        <w:t>اتمر » أول حادثة من نوعها في التاريخ 14</w:t>
        <w:br/>
        <w:t>خالد صاحب المفاجات» ومعاركه الليلية 55</w:t>
        <w:br/>
        <w:t>معركة المصيخ كله</w:t>
        <w:br/>
        <w:t>الثني والزميل /اكه</w:t>
        <w:br/>
        <w:t>خالد هازم الروم والفرس ونصارى العرب في معركة الفراض .. 55748</w:t>
        <w:br/>
        <w:t>خالد قمة في الطاعة والانضباط العسكري 58</w:t>
        <w:br/>
        <w:t>حرب المفاجات .لاه</w:t>
        <w:br/>
        <w:t>وني واقعنا المعاصر: تحطمت الطائرات عند الفجر لاه</w:t>
        <w:br/>
        <w:t>في الطريق إلى الشام: قطع البرية السماوية في خمس ليال لاه</w:t>
        <w:br/>
        <w:t>خالد هاء والله لأنسين الروم وساوس الشيطان بخالد بن الوليد 4م</w:t>
        <w:br/>
        <w:t>فتح تذمُر 4ع</w:t>
        <w:br/>
        <w:t>فتح القريتين وحوارين يفف</w:t>
        <w:br/>
        <w:br/>
        <w:t>مرج راهط لفق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الثالث</w:t>
        <w:br/>
        <w:br/>
        <w:t>فتح بصرى: جزية بصرى أول جزية بالشام في عهد الصديق .. 515</w:t>
        <w:br/>
        <w:br/>
        <w:t>أجنادين يوم من أيام خالد 06</w:t>
        <w:br/>
        <w:t>مرج الصفر امه</w:t>
        <w:br/>
        <w:t>وفاة الصديق رضي الله عنه وعزل عمر لخالد من قيادة الجيش  587</w:t>
        <w:br/>
        <w:t>خالد في معركة فل يَيْسان: حديث ومكل لمن حضره ٠... 5ه</w:t>
        <w:br/>
        <w:t>قتل خالد للبطريق الرومي «توذرا» 4ه</w:t>
        <w:br/>
        <w:t>فنح دمشق: «خالد لا ينام ولا يُنِِ) تسلق الأسوار بسلالم من الحبال 5.4</w:t>
        <w:br/>
        <w:t>اليرموك .. خالد يشرب من دم الروم /اممه</w:t>
        <w:br/>
        <w:t>البطل يُوْمّر نفسه مه</w:t>
        <w:br/>
        <w:t>«إنا قوم نشرب الدماء» وإنه بلغنا أنه لا دم أطيب من دم الروم»</w:t>
        <w:br/>
        <w:br/>
        <w:t>فجتنا لذلك» 544</w:t>
        <w:br/>
        <w:t>يا خالد, هل أنزل الله على نبيكم سيفًا فأعطاكه ؟! 04</w:t>
        <w:br/>
        <w:t>قنسرين وكلمات خالد الخالدة : «لو كنتم في السحاب لحملا الله</w:t>
        <w:br/>
        <w:br/>
        <w:t>إليكم أو أنزلكم إلينا » هوه</w:t>
        <w:br/>
        <w:t>خالد المطيع لقائده 7 وه</w:t>
        <w:br/>
        <w:t>خالد القائد /وه</w:t>
        <w:br/>
        <w:t>خالد يحتبس أدراعه وأَغْتدهُ في سبيل الله وه</w:t>
        <w:br/>
        <w:t>يا خالد 515</w:t>
        <w:br/>
        <w:t>الصحابي المغوار» المثنّى بن حارثة لحن</w:t>
        <w:br/>
        <w:t>في حروب الردة عن</w:t>
        <w:br/>
        <w:t>«من هذا الذي تأتينا وقائعه قبل معرفة نسبه ؟!» نه</w:t>
        <w:br/>
        <w:t>في الفح ا</w:t>
        <w:br/>
        <w:t>مع خالد 51</w:t>
        <w:br/>
        <w:br/>
        <w:t>المثتّى القائد العام : «الصديق أعطى القوس باريها» 51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﻿‫رك</w:t>
        <w:br/>
        <w:br/>
        <w:t>0</w:t>
        <w:br/>
        <w:br/>
        <w:t>م7 12 مرولا</w:t>
        <w:br/>
        <w:t>35 - إن |! ره جه</w:t>
        <w:br/>
        <w:br/>
        <w:t>212</w:t>
        <w:br/>
        <w:br/>
        <w:t>مو سرسة الرسرالة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فاتخ « البخرين » وجزيرة ١ دارين »</w:t>
        <w:br/>
        <w:br/>
        <w:t>خال طلحةً بن عبيد الله أحد العّشرة</w:t>
        <w:br/>
        <w:br/>
        <w:t>يذكر التاريحٌ للعلاء سفارئه بَيْنَ النبي عَيْلَّه وَمَِك ٠ البحرين » المنذر</w:t>
        <w:br/>
        <w:t>ابه ساوع ا 0 0 ن ١ وأهل « البحرين » على يديه . ويذ</w:t>
        <w:br/>
        <w:t>له انتصاراته الحاسمة على أهل الرّدَّةَ في « البحرين » , على الرعُم من رَصّانة</w:t>
        <w:br/>
        <w:t>هم » ومعانة الي ف" وهذا قصة سنذكرها .. وفتح العلا أيضًا</w:t>
        <w:br/>
        <w:t>« أسيافا ) من «فارس .٠</w:t>
        <w:br/>
        <w:br/>
        <w:t>التاريخ يخ للعلاء أنه كان أُولّ قائدٍ مسلم. بعَث قائدًا مسلمًا في</w:t>
        <w:br/>
        <w:br/>
        <w:t>ابحر لفقم ؛ ومن و عرققة بن فين .الذي ع بسر زر لي</w:t>
        <w:br/>
        <w:t>العرني » وبعض مناطق ١ خوزستان ) .</w:t>
        <w:br/>
        <w:br/>
        <w:t>ما قصةٌ ٠ دارين ) » واستنقاذ ونجدة العلاء [ للجارود بن ن المعلى »</w:t>
        <w:br/>
        <w:t>ثبَتَ على إسلامه من البحرين . فهذه:إنّ أهلّ ١ البحر ين » لما ارتدُوا عقد</w:t>
        <w:br/>
        <w:t>الصّديقُ لواءً ٠ البحرين » للعلاء » فسار إلمما على طريق ١ الدَهْنَاء ؛ » وهي</w:t>
        <w:br/>
        <w:t>صحراء مخوفة ٠ خاليةٌ مِنَ الماء والمَرعنى » فلاقى العلامُ ورجالة مَشْقَاتٍ</w:t>
        <w:br/>
        <w:t>كوا عند لها ٠ حتى أصبحث حائه في خط عطي" » ولكن العلا</w:t>
        <w:br/>
        <w:t>وَصحبّه تحمّلوا تلك المشقّات بِإِيمانٍ وَصبْرٍ عجيبين</w:t>
        <w:br/>
        <w:br/>
        <w:t>قال ابن كثير فى البداية والبية زه / بجو يجو بوة</w:t>
        <w:br/>
        <w:t>كان العلا من سادات الصحابة العلماء العبّاد مُجَاني الدعوة , اتّفْق له في</w:t>
        <w:br/>
        <w:br/>
        <w:t>(0) الطبري 5/ 19ه.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عَلْوَ الهمة - المجلد الرابع</w:t>
        <w:br/>
        <w:br/>
        <w:t>هذه الغزوة أنه نزل ميلا » فلم يستقرٌ النامُ على الأرض حتى لفرت الإبل</w:t>
        <w:br/>
        <w:t>بما عليها : من زَادٍ الجيش وخيامهم وشرايهم » وبقوا على الأرض ليس</w:t>
        <w:br/>
        <w:t>معهم شيةٌ » سو ثيابهم - وذلك يلا - ولم يقدروا منها على بعيرٍ</w:t>
        <w:br/>
        <w:t>واحدٍ , فركب الناسّ من الهم والكُمّ ما لا يُحَدُّ ولا يُوصّف » وجعل بعضهُم</w:t>
        <w:br/>
        <w:t>يُوصي إلى بعض ء فنادنى مُنادي العلاء » فاجتمعَ الناسنٌ إليه » فقال : أَيهَا</w:t>
        <w:br/>
        <w:t>الناسنُ » ألستم المسلمين ؟! ألستمٌ في سبيل الله ؟! ألستم أنصارٌ الله ؟!</w:t>
        <w:br/>
        <w:t>قالوا : بلى . قال : فأبشروا , فوالله لا يَخِذل الله من كان في مل حالكم »</w:t>
        <w:br/>
        <w:t>ونودي بصلاة الصبح حين طلع الفجر , فصلَّى بالناس » فلمّا قَضَى الصلاة</w:t>
        <w:br/>
        <w:t>جَنَا على ركيئيْه وجثا الناس » ونَصّبَ في الدعاء ورفع يديه » وفعل الناس</w:t>
        <w:br/>
        <w:t>مثله » حتى طلعتٍ الشمس » وجعل الناسنُ ينظرون إلى سراب الشمس يلمَعْ</w:t>
        <w:br/>
        <w:t>مرةً بعد أخرى . وهو يجتهد في الدعاء » فلمّا بلغ الثالثة إذا قد خلّق الله</w:t>
        <w:br/>
        <w:t>لى جانبهم غديرًا عظيمًا من الماء القَرَاح » فمشى ومشى الناسُ إليه »</w:t>
        <w:br/>
        <w:t>فشربوا واغتسلوا » فما تعالى النها حتى أقبلتٍ الإبل من كل فج بما عليها »</w:t>
        <w:br/>
        <w:t>لم يفقد الناسٌ من أمتعتهم شيئًا » فسقوا الإبل عَلَلُا بعد نَمل » فكان هذا</w:t>
        <w:br/>
        <w:br/>
        <w:t>مما عايّنَ الناسٌ مِن ايات الله بهذه السَّرِيّة » ثم لما اقترب من جيوش</w:t>
        <w:br/>
        <w:t>المرتدّةِ - وقد حشدُوا وجمعُوا خلقًا عظيمًا - نل ونزلو'". وباتوا</w:t>
        <w:br/>
        <w:t>مُتجاورين في المنازل ؛ فبينما المسلمون ن في الليل ع إِذْ سيمع العلا أصوانًا</w:t>
        <w:br/>
        <w:t>عاليةٌ في جيش المرتدين » فقال : مَنْ رجل يكشف لنا خبرٌ هؤلاء ؟ فقام</w:t>
        <w:br/>
        <w:t>عبد الله بن حذف » فدخل فيهم فوجدهم سْكَارئى لا يعقلون من الشراب »</w:t>
        <w:br/>
        <w:t>فرجع إليه فأخبره » فركب العلاء من قوْرِه والجيشٌ معه » فكبسوا أولئك</w:t>
        <w:br/>
        <w:t>فقتلوهم قلا عظيمًا » وقل مَن هرب منهم » واستولى على جميع أموالهم</w:t>
        <w:br/>
        <w:t>وحواصلهم وأثقالهم » فكانت غنيمة عظيمة جسيمة » وكان الحطم بن</w:t>
        <w:br/>
        <w:br/>
        <w:t>(1) أي : خندق على قواته » وخندق الكفارٌ على أنفسهم » في حصار استمرٌ شهرًا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</w:t>
        <w:br/>
        <w:br/>
        <w:t>عَلْوَ الهمة - المجلد الرابع [ 0</w:t>
        <w:br/>
        <w:br/>
        <w:t>ضبيعة - أخو بني قَيْسِ بن ثعلبة » مِن سادات القوم - نائمًا » فقام دَهِينًا</w:t>
        <w:br/>
        <w:t>حين اقتحم المسلمون عليهم » فركب جوادّه » فانقطع ركابّه » فجعل</w:t>
        <w:br/>
        <w:t>يقول : مَن يصلحٌ لي ركابي » فجاء رجل من المسلمين في الليل » فقال :</w:t>
        <w:br/>
        <w:t>أنا أصلحها لك , ارفع رِجُلّك . فلما رفعها ضربه بالسيف . فقطعها مع</w:t>
        <w:br/>
        <w:t>قدمه , فقال له : جه علي . فقال : لا أفعل . ثم ركب المسلمون في</w:t>
        <w:br/>
        <w:t>آثار المنهزمين , يقتلونهم بكل مُرْصّدٍ وطريق » وذهب من فر منهم - أو</w:t>
        <w:br/>
        <w:t>أكثر هم - في البحر إلى ١ دارين © » ركبوا إليها السسّمنَ » ثم شرع العلاء</w:t>
        <w:br/>
        <w:t>في قسلّم الغنيمة ونقل الأثقال , وَقَرَعَ مِن ذلك » وقال للمسلمين : اذهبوا</w:t>
        <w:br/>
        <w:t>بنا إلى « دارين » لنغزوَ من بها من الأعداء, فأجابوا إلى ذلك سريعًا»</w:t>
        <w:br/>
        <w:t>فسار بهم حتى أنَى ساحل البحر لي ركبوا في السفن , فرأى أنَّ الشّقةٌ بعيدة »</w:t>
        <w:br/>
        <w:t>لا يصلون إليهم في السفن حتى يذهب أعدامٌ الله » فاقتحمَ البحرٌ بفر سه</w:t>
        <w:br/>
        <w:t>وهو يقول : يا أرحمٌ الراحمين , يا حكيمٌ يا كريمٌ , يا أَحَدُ يا صَمَدُ »</w:t>
        <w:br/>
        <w:t>يا حي يا مُحبي , يا فَيُومُ , يا ذا الجلال والإكرام , لا إلله إلا أنت يا ريّنا .</w:t>
        <w:br/>
        <w:t>وأمر الجيشَ أن يقولوا ذلك ويقتحموا , ففعلوا » فأجاز بهم الخليجَ -</w:t>
        <w:br/>
        <w:t>بإذن الله - يمشون على مِثْلٍ رمْلٍ دَمِنَةِ » فوقها ماءٌ لا يَعوِرٌ أخفاف الإبل »</w:t>
        <w:br/>
        <w:t>ولا يصل إلى رُكب الخيل » ومسيرته للسفن يومٌ وليلة » فقطعه إلى الساحل</w:t>
        <w:br/>
        <w:t>الآخرء فقائل عَدوٌّه وقهرهم . واحتاز غنائمهم » ثم رجع فقطعه إلى</w:t>
        <w:br/>
        <w:t>الجانب الآخر ء فعاد إلى موضعه الأول » وذلك كله في يوم ١ ولم يترلة</w:t>
        <w:br/>
        <w:t>من العدرٌ مخبرًا » واستاقٌ الذراري والأنعامَ والأموال » ولم يفقدٍ المسلمون</w:t>
        <w:br/>
        <w:t>في البحر شيئا » سوى عليقة فرس لرجل من المسلمين » ومع هذا رجعّ</w:t>
        <w:br/>
        <w:t>العلاء فجاءه بها » ثم قسّم غنائمٌ المسلمين فيهم » فأصاب الفار سس أَلمَدٍِ</w:t>
        <w:br/>
        <w:t>والراجل ألا » مع كثرة الجيش » وكتب إ! لى الصدّيق فأعلمّه بذلك , فبعث</w:t>
        <w:br/>
        <w:t>الصديقٌ يشكره على ما صد صنع » وقد قال رجل من المسلمين في مرورهم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ألم كر أن الله ذلل بَحْرَهُ وأنزلٌ بالكفار إحدى الجلائل</w:t>
        <w:br/>
        <w:t>دَعَوْئَا إلى شق البحارٍ فجاءًنا 2 باعجبٌ من فلقٍ البحار الاوَائلٍ »</w:t>
        <w:br/>
        <w:br/>
        <w:t>وذْكَر العلامة ابن كثير جلائل معجزات الأنبياء » فقال : ٠ فمنها</w:t>
        <w:br/>
        <w:t>نجاةٌ نوح, في السفينة بالمؤمنين » ولا شاك أنّ حمل الماء للناس من غير</w:t>
        <w:br/>
        <w:t>سفينةٍ أعظمٌ مِنَ السُلوك عليه في السفينة » وقد مشى كثيرٌ من الأولياء على</w:t>
        <w:br/>
        <w:t>َْنَ الماء ؛ وفي قصّةِ العلاء - صاحب رسول الله يله - ما يدل على</w:t>
        <w:br/>
        <w:t>ذلك : روى منجابٌ , قال : عَرَّوْنَا مع العلاء بن الحضرمي ١ دارين » »</w:t>
        <w:br/>
        <w:t>فدعا بثلاث دَعَوات » فاسهٌ له , فنزلنا منزلا فطلب الماءً فلم يجده »</w:t>
        <w:br/>
        <w:t>فقام فصلَّى ركعتيّن وقال : اللهمّ إنا عبيدك » وفي سبيلك نقاتل عدرّك »</w:t>
        <w:br/>
        <w:t>اللهمّ اسقِا غَيُا نتوضأً به ونشرب , ولا يكون لأحدٍ فيه نصيبٌ غيرنا .</w:t>
        <w:br/>
        <w:t>فسرنا قليلًا » فإذا نحن بماء حين أقلعت السماء عنه » فتوضأنا منه وتزوّدنا »</w:t>
        <w:br/>
        <w:t>وملأتُ إداوتي وتركتها مكانها حتى أنظر : هل استُّجِيبَ له أم لا . فسرنا</w:t>
        <w:br/>
        <w:br/>
        <w:t>لم بصن ما قلأ ء ثم ميزنا حتى يناه دين ؛ ؛ ولحل عا دياع</w:t>
        <w:br/>
        <w:br/>
        <w:t>ل : يا علي يا حكيم . إنا عبيدُك » وفي سبيلك نقاتل عدرّك , اللهم</w:t>
        <w:br/>
        <w:t>فاجعل لنا إليهم م سبيلا . فدخلنا البحرّ فلم يبلغ الماء لُبودَنا » ومشيّنا على</w:t>
        <w:br/>
        <w:t>مَنْنِ الماء ولم ييل لنا شيءٌ ... وذكر بقيّة القصة . فهذا أبلغُ من ركوب</w:t>
        <w:br/>
        <w:t>فإن هناك انحسرٌ الماءُ حتى مَشَوْا على الأرض ء فالمُعْجِرٌ : انحسارٌ الماء»</w:t>
        <w:br/>
        <w:t>وهاهنا صار الماء جسّدًا يمشون عليه كالأرض » وإنما هذا منسوبٌ إلى</w:t>
        <w:br/>
        <w:t>النبي مُه وبركته . انتهى ما ذكره بحروفه فيما يتعلق بنوح, عليه السلام .</w:t>
        <w:br/>
        <w:t>وهذه القصة التي ساقها شيخنا ذكرها الحافظ أبو بكر البيهقي في كتابه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الدلائل » , من طريق أبي بكر بن أبي الدنيا » عن أبي كُريب » عن محمد</w:t>
        <w:br/>
        <w:t>ابن فُضيل , عن الصّلت بن مُطر العيجَلي , عن عبد الملك ابن أت سهم »</w:t>
        <w:br/>
        <w:t>عن سهم بن منجاب قال : غزونا مع العلاء بن الحضرمي ... فذكره .</w:t>
        <w:br/>
        <w:t>وقد ذكرها البخاري في التاريخ الكبير من وجه آخر . ورواها البيهقي من</w:t>
        <w:br/>
        <w:t>طريق أبي هريرة رضي الله عنه أنه كان مع العلاء وشاهد ذلك . وساقها</w:t>
        <w:br/>
        <w:t>البيهقي من طريى عيسى بن يونس عن عبد الله » عن عَوْنٍ » عن أنس بن</w:t>
        <w:br/>
        <w:t>مالك قال : أدركتٌ في هذه الأمّة ثلانا » لو كانت في بني إسرائيل لَمَا</w:t>
        <w:br/>
        <w:t>تقاسّمها الآمم . قلنا : ما هُنَّ يا أبا حمزة ؟ قال : كنا في الصفة عند</w:t>
        <w:br/>
        <w:t>رسول الله َيه » فأتنه امرأةٌ مهاجرةٌ ومعها ابن نما قد بلغ » فأضاف المرأة</w:t>
        <w:br/>
        <w:t>إلى النساء » وأضافً ابنها إلينا » فلم يلبث أن أصابه وبامٌ المدينة » فمرض</w:t>
        <w:br/>
        <w:t>قال : ويا أنسُ , ائت أمَّه » فأغلمها » . فأعلميُّها . قال : فجاءث حتى</w:t>
        <w:br/>
        <w:t>جلست عند قدميّه » فأخذت بهما ثم قالت : الهم إني أسلمت لك طَوْعًا »</w:t>
        <w:br/>
        <w:t>وَحلَْتُ الأوثان , فلا تُحمّلني من هذه المصيبة ما لا طاقة / لي بحمله .</w:t>
        <w:br/>
        <w:t>قال ناما لضن كلها حي حك ديه .وأ لوت عن وجهد.</w:t>
        <w:br/>
        <w:t>وعاش حتى قبَضّ الله رسوله مله » وحن هَلكَتْ . قال أنس : ثم</w:t>
        <w:br/>
        <w:t>بز حمر بن الخطاب جين » واستعمل علوم العلاة بن الحضومي .ل</w:t>
        <w:br/>
        <w:t>أنس : وكنت في غّراته » فأتينا مغازينا » فوجدنا القوم قد بدروا بنا فعفوا</w:t>
        <w:br/>
        <w:t>اثار الماء » والحرٌ شديد , فجَهّدنا العطشنٌ ودوابًا » وذلك يوم الجمعة</w:t>
        <w:br/>
        <w:br/>
        <w:t>فلمًا مالتٍ الشمس لغروبها صلى بنا ركعين » ثم مد يده إلى السماء »</w:t>
        <w:br/>
        <w:t>وما نرى في السماء شيعًا . قال : فوالل ما حط يده حتى بعث الله ريجاء</w:t>
        <w:br/>
        <w:t>وأنشاً سحابًا وأفرغث , حتى ملأت الغدر والشّعاب . فشربنا وسقينا ركابنا</w:t>
        <w:br/>
        <w:t>وَاستقَيْنا . قال : ثم أتينا عدرَّنا وقد جاور خليبجًا في البحر إلى جزيرة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br/>
        <w:t>فوقف على الخليج وقال : يا علي يا عظيم . با حليم يا كريم . قم قال :</w:t>
        <w:br/>
        <w:t>أجيزوا بسم الله . قال : فَأَجَرْنا ,» ما ييل الماءُ حوافرٌ دوابّنا » فلم نابث</w:t>
        <w:br/>
        <w:t>إلا يسيرًا فأصبنا العدرٌ عليه » فقتلنا وأسرنا وسبيْناء ثم أتينا الخليجَ » فقال</w:t>
        <w:br/>
        <w:t>مِثل مقالته » فأجزنا ما يبل الماء حوافر دوابنا . ثم ذَكَر موت العلاء ودَفتَهِم</w:t>
        <w:br/>
        <w:t>ياه في أرض لا تقبل الموتى » ثم إنهم حفروا عليه لينقلوه منها إلى غيرها »</w:t>
        <w:br/>
        <w:t>فلم يجدوه نَم » وإذا اللحدُ يتلألاً نورًا » فأعادوا الترابَ عليه ثم ارتحلوا .</w:t>
        <w:br/>
        <w:t>فهذا السياق أتم )!©</w:t>
        <w:br/>
        <w:t>كرك يها القائد الولي . ..مُجابَ الدعوة عالي الهمة ! لله دَرَّكَ</w:t>
        <w:br/>
        <w:t>ياعلاء . تحت السيرٌ لنجدة إخوانك ممّن ثبتوا على إسلامهم في ١ جواثا » » أول</w:t>
        <w:br/>
        <w:t>قرية أقامت الجمعة بن أهل الردّة .. القرية التي حاصرها المرتدُون وضيّقوا</w:t>
        <w:br/>
        <w:t>عليها » حتى منعُوا المسلمين من الأقوات وجاعُوا جُوعًا شديدًا » وقال</w:t>
        <w:br/>
        <w:t>عبد الله بن حذف - وقد اشْعدٌّ به الجوع - :</w:t>
        <w:br/>
        <w:t>ألا 3 أبا بكر رسولًَا وَيْْيانَ المدينة أجمعييا</w:t>
        <w:br/>
        <w:t>فهل لكم إلى قوم كرام قُعود في ١ جوّاثا ممحصريا</w:t>
        <w:br/>
        <w:t>كأنّ دمائهم في كلل ف شعاعٌ الشمس يغشٍْ يغشى الناظرينا</w:t>
        <w:br/>
        <w:t>توكلنا على الرحملن إِنَّا وَجََدئًا الصبرّ ير للمتوكلينا</w:t>
        <w:br/>
        <w:t>قل من د ون 1 يقل لذ لاحر كما ل لوج ال +</w:t>
        <w:br/>
        <w:t>كم أشرقتُ في سماء المَجدِ راياتُ ورت في رحاب الخير اياتٌ</w:t>
        <w:br/>
        <w:t>وكان رَائِدِنَا يحدُو مسيرتنا الله اا الرحميُ : لا ناث</w:t>
        <w:br/>
        <w:t>ودولةُ الح بالإسلام تحكُمُنا واليومَ تحكمنا ظلمًا كُوَْلاتُ</w:t>
        <w:br/>
        <w:br/>
        <w:t>(01) البداية والنباية 5 / 554 - 37558.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تقودٌ أَمَنَا للحرب غانيةٌ</w:t>
        <w:br/>
        <w:t>وكمْ لَعُوبٍ تهاوَوًا عند أرجلها</w:t>
        <w:br/>
        <w:br/>
        <w:t>الزّق والرّق وَالمِزْمَارٌ عُدَّنا</w:t>
        <w:br/>
        <w:t>13 للم في القرانٍ جره</w:t>
        <w:br/>
        <w:br/>
        <w:t>الجهل والفقة والطغيان يحل</w:t>
        <w:br/>
        <w:t>وباطنٌ الشعب آلامٌ مُيَرّحةٌ</w:t>
        <w:br/>
        <w:t>قد هِدَّهُ الجوعٌ وانهارث عزائمُة</w:t>
        <w:br/>
        <w:t>كم بدّدوا المال هَدَرًا في مباؤِلِهمْ</w:t>
        <w:br/>
        <w:br/>
        <w:t>في السلم كأ وسيجارٌ وغانيةٌ</w:t>
        <w:br/>
        <w:t>٠ أمواتٌ بلا كفن</w:t>
        <w:br/>
        <w:br/>
        <w:t>يا سَوْأة العمر لعمرٍ في تاريخ متنا</w:t>
        <w:br/>
        <w:br/>
        <w:t>مَنْ يزرع اليومٌ شرا فالحصادٌ غدًا</w:t>
        <w:br/>
        <w:t>الصحايي الزاهكُ :</w:t>
        <w:br/>
        <w:t>وأوَلُ مَن مَصر البصرة :</w:t>
        <w:br/>
        <w:br/>
        <w:t>وقادةٌ الشّعب</w:t>
        <w:br/>
        <w:br/>
        <w:t>لعا</w:t>
        <w:br/>
        <w:br/>
        <w:t>كما تهاوثٌ على نارٍ فراشاتٌ</w:t>
        <w:br/>
        <w:t>ونح عُدَنَا الكبر! ى قراراتٌ</w:t>
        <w:br/>
        <w:t>وَالشّعْبٌُ حار وما للشعب مُنجاةٌ</w:t>
        <w:br/>
        <w:t>وَدَرْبُهُ ضّل قد ذَكَنْهُ مأساة</w:t>
        <w:br/>
        <w:t>والكأسُ والجنسٌ مَسْلاة وَملهَاة</w:t>
        <w:br/>
        <w:t>وظاهرٌ الشعب أفراح وزينات</w:t>
        <w:br/>
        <w:t>وفي ليالي الخنًا ضاعتٌ مُروءاتٌ</w:t>
        <w:br/>
        <w:t>وساحةٌ الحرب في يجا إذاعاتٌ</w:t>
        <w:br/>
        <w:t>هَل يحور أرضَ القدس أمواث</w:t>
        <w:br/>
        <w:t>لقد بدت منكم للعين سَوْءَاتُ</w:t>
        <w:br/>
        <w:br/>
        <w:t>دين 5 اد :0</w:t>
        <w:br/>
        <w:t>وَقدرة اللم للطغيانِ مذراة</w:t>
        <w:br/>
        <w:br/>
        <w:t>عتبةٌ بن غَرُوان » فاتحٌ جنوب العراق والأهواز ,</w:t>
        <w:br/>
        <w:br/>
        <w:t>كان رضي الله عنه أَحَدَ السابقين إلى الإسلام » وكان من فرسان</w:t>
        <w:br/>
        <w:br/>
        <w:t>المهاجرين وفدائيّم</w:t>
        <w:br/>
        <w:br/>
        <w:t>)١( من قصيدة « باسم الشعب</w:t>
        <w:br/>
        <w:br/>
        <w:t>ليوسف العظم .</w:t>
        <w:br/>
        <w:br/>
        <w:t>يهم » وقائل عتبةٌ تحت لواء النبي في كل غزواته .</w:t>
        <w:br/>
        <w:t>التاريخٌ لعتبة أَثره الكبير في إعادة المرتدين</w:t>
        <w:br/>
        <w:br/>
        <w:t>.. ولا يدري »؛ » من ديوان</w:t>
        <w:br/>
        <w:br/>
        <w:t>ويذكر</w:t>
        <w:br/>
        <w:t>من أهل « مُمان » وه مهرة » إلى</w:t>
        <w:br/>
        <w:br/>
        <w:t>: « في رحاب الأقصى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﻿‫[ا صلاح الأمة في عَلْوَ الهمة - المجلد الرابع</w:t>
        <w:br/>
        <w:br/>
        <w:t>الإسلام » وقاتل رضي الله عنه تحت لواء سعدٍ في القادسية وفي المعارك</w:t>
        <w:br/>
        <w:t>الأخرى » حتى تمٌّ للمسلمين نح « المدائن 2.60</w:t>
        <w:br/>
        <w:br/>
        <w:t>عندما أخذ سعدٌ يجهّر لاحتلال المدائن » قدّر الخليفة عمرٌ أَنَّ</w:t>
        <w:br/>
        <w:t>الفُرس سيستمينُون في الدفاع عنها » فقرّر أن يعمل على تشتيت ت طاقاتهم »</w:t>
        <w:br/>
        <w:t>ومَنْع وصولٍ الإمدادات » المتوقع أن يصلهم أكثر من ١ الأهواز ) وناجية</w:t>
        <w:br/>
        <w:t>شرقي « شط العرب » . فكلّف عمر سعدًا أن يبعث عتبة بن غزوان إلى</w:t>
        <w:br/>
        <w:t>المكان الذي أنشيئّت عليه مدينة البصرة » وكانوا يسمّونه ١ أرض الهند » »</w:t>
        <w:br/>
        <w:t>وقال عمر عن عتبة : « فإنَ له مِن الإسلام مكانًا ؛ فقد شَهِدَ بدرًا » وقد</w:t>
        <w:br/>
        <w:t>رجوتٌ جزءّه من المسلمين )”©</w:t>
        <w:br/>
        <w:t>القائدُ الفاتِحٌ :</w:t>
        <w:br/>
        <w:br/>
        <w:t>« وحين وجّه عمرٌ عُتبةَ إلى منطقة البصرة » أوصاه : ١ يا عتبة » إفي</w:t>
        <w:br/>
        <w:t>قد استعملك على أرض اند . وهي حَوْمَةٌ من حَؤْمة العدو» أرجو أن</w:t>
        <w:br/>
        <w:t>يكفيّك الله ما حوها ويُعينك عليها » وقد كتبثُ إلى العلاء بن الحضرمي</w:t>
        <w:br/>
        <w:t>أن يمدَّك بِعَرْفَجةَ بن هَرئمة » وهو ذو مجاهدةٍ ومكايدة للعدوء فإذا قَدِمّ</w:t>
        <w:br/>
        <w:t>عليك فاستشره » وادعٌ إلى الله قمَنْ أجابك : فاقبل منهء وَمَنْ أبى :</w:t>
        <w:br/>
        <w:t>فالجزية » وإِلّا : فالسيف '" . وفور وصول عُتبة إلى المكان الذي حدّده</w:t>
        <w:br/>
        <w:t>عمرء بَلَعُه تواجد قواتيٍ للفزس تبلغ أربعة الاف مقاتلٍ » ووصل صاحبٌ</w:t>
        <w:br/>
        <w:t>الفرات خبرٌ عُتبة » وقال له جنده : إِنّ هاهنا قومًا معهم راية » وهم</w:t>
        <w:br/>
        <w:t>يريدونك . فَأقبَل في أربعة أساورٍ » فقال : ما هم إلا ما أرى" ,ع اجعلوا</w:t>
        <w:br/>
        <w:br/>
        <w:t>له طبقات ابن سعد 7 / 5 .</w:t>
        <w:br/>
        <w:t>4 الطبري * / 85ء وابن الأثير ؟ / 23184 والاستيعاب 8« / 510 - .31١</w:t>
        <w:br/>
        <w:t>(") وكان عددٌ المسلمين تمانمائة رجل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</w:t>
        <w:br/>
        <w:br/>
        <w:t>عَلْوَ الهمة - المجلد الراب ["]</w:t>
        <w:br/>
        <w:br/>
        <w:t>يزجل , وقال : إني شهدت الحربّ مع النبي عه . حتى إذا زالتٍ الشمس</w:t>
        <w:br/>
        <w:t>قال : احملوا . فحملوا عليهم » فقتلوهم أجمعين » فلم يبن أحدٌ إلا صاجبٌ</w:t>
        <w:br/>
        <w:t>الفرات » أخذوه أسيرًا .</w:t>
        <w:br/>
        <w:br/>
        <w:t>هكذا الرجولةٌ والفروسيةٌ يا عتبة .</w:t>
        <w:br/>
        <w:br/>
        <w:t>وقام الزاهدٌ الناسك عتبةٌ يخطب في جنده : « إن الدنيا قد تصرمث</w:t>
        <w:br/>
        <w:t>وولت حذَّاءً » ولم ببق منها إلا صبابةٌ كصبابة الإناء , ألا وإنكم 5</w:t>
        <w:br/>
        <w:br/>
        <w:t>منها إلى دار القرار » فانتقلوا بخير ما بحظرتكم , وقد ذكر لي : لو</w:t>
        <w:br/>
        <w:t>صخرةٌ ألقيث من شفير جهنم هوث سبعين ريف )لسلستم ؟!</w:t>
        <w:br/>
        <w:t>ولقد ذكر لي أن ما بين مصراعيْنٍ ين مصاريع. الجنة مسيرة أربعين عامًا »</w:t>
        <w:br/>
        <w:t>وَلَاييتَ عليه يوم كظيظ بزحام » ولقد رأ”ِي وأنا سابع سبعة مع البي َيل »</w:t>
        <w:br/>
        <w:t>ما لنا طعامٌ إلا وَرّق السسّمر » حتى تقرّحتٌ أشداقنا » والتقطتٌ بُرْدَةَ فشققئُها</w:t>
        <w:br/>
        <w:t>بيني وبين سعدٍ » فما منّا - من أولئك السبعة - ين أحدٍ إِلَا وهو أمير</w:t>
        <w:br/>
        <w:t>مصرٍ » وسيّجرّبون الناس بعدنا ) .</w:t>
        <w:br/>
        <w:br/>
        <w:t>نعم حَفِظ عتبة وي عمر له : « قد صحبت رسول اله مكل</w:t>
        <w:br/>
        <w:t>فعرّرْتٌ به بعد الذّلة » وقويتٌ به بعد الضعف » حتى صرت أميرًا مسلطًا</w:t>
        <w:br/>
        <w:t>يلكا مطاغا » تقول يُسمع منك , وتأمر طاح أمرْك » فيا لها نع !</w:t>
        <w:br/>
        <w:t>إِنْ لم ترفك فوق قذرك ء وتبطرك على مَنْ دونك » احتفظ من النعمة</w:t>
        <w:br/>
        <w:t>احفاطّك من المعصية » وله أخوفهما - عندي - عليك أن تستدرجك</w:t>
        <w:br/>
        <w:t>وتخدعك » فتسقط سقطةً تصير بها إلى جهنم » أعيذّك بالله ونفسي</w:t>
        <w:br/>
        <w:t>من ذلك » إن الناس أسرعوا حين رفع لهم الدنيا فآرادوها » فارِدٍ الله</w:t>
        <w:br/>
        <w:t>ولا ثُرِدٍ الدنيا » وان مَصّارِعَ الظالمين » . ولقد حفظ عُتبة وصية الخليفة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الرا/</w:t>
        <w:br/>
        <w:t>ووعاها ورعاها , فَهَا هو يختط البصرة » ولكته لم يختط لنفسه فيمن اخقط</w:t>
        <w:br/>
        <w:t>من المهاجرين . فمات رضي الله عنه وهو لا يملك دينارًا ولا دارًا .</w:t>
        <w:br/>
        <w:t>ها هو فاتح « الأهواز » يستعفي عمرٌ من منصبه . فيأبى عمر أن يعفيه .</w:t>
        <w:br/>
        <w:t>« استمرٌ تصيّد المتواجدين من الفرس عند مصبٌٍّ دجلة وحؤل شط</w:t>
        <w:br/>
        <w:t>العرب . حتى لا يدعموا الفرزس ويِمدُوا « المدائن » التى يريد سعد الانقضاضٌ</w:t>
        <w:br/>
        <w:t>عليها . وَبَلَمُ أبا غزوان عتبة أنَّ في ٠ الأبلة » خمسمائة مقاتل من سادات</w:t>
        <w:br/>
        <w:t>الفرس وخيرة خاربههم وزعمائهم » وهم الذين يطلق عليهم : ١ أساورة 2 »</w:t>
        <w:br/>
        <w:t>ففرض عليها عتبةٌ الحصار شهرًا » بعده خرج الأساورة وهاجموا المسلمين »</w:t>
        <w:br/>
        <w:t>فناهضهم عتبةٌ » وجعل قطبةَ بن قنادة السدومي وقسامة بن زهير المازني</w:t>
        <w:br/>
        <w:t>في عشرة فوارس » قال لما : كونا في ظهرناء ران هزم وقتعان عن</w:t>
        <w:br/>
        <w:t>أرادنا من ورائنا ثم الوا مقداز جرْرٍ جزور » وقسمها » حتى منحهم لله</w:t>
        <w:br/>
        <w:t>أكتافهم , وولًَا منبزمين حتى دخلوا المدينة » ورجع عتبة إلى عسمكره )'</w:t>
        <w:br/>
        <w:t>كانت ١ الأبلة » أعظمّ مَسَالح الفزس البحرية عند مصبٌّ التهرين »</w:t>
        <w:br/>
        <w:t>بالإضافة إلى كونها المرفاً الوحيد لكل السفن الوافدة من الحند والصين » وكل</w:t>
        <w:br/>
        <w:t>أقطار الشرق الأقصى , وبعد أَنْ عاد البرمون - من الأساورة - إلى مديئة</w:t>
        <w:br/>
        <w:t>« الابلة » » فرض عليها عتبة حصارًا شديدًا » وانتاب حامية ١ الابلة »</w:t>
        <w:br/>
        <w:t>الرعبٌُ من العرب المحاصيرين لها , فتسلّلوا منها هربا » بعد أن حملوا معهم</w:t>
        <w:br/>
        <w:t>ما خف مِنَ الأموال » فدخل المسلمون المدينة . ويروي الطبرئ أن نافع بن</w:t>
        <w:br/>
        <w:t>الحارث قَمَل يوم « الأبلة » تسعةً مِنَ الفرْس ء وَقتلَ أبو بكرة سد » فعادت</w:t>
        <w:br/>
        <w:br/>
        <w:t>. 594 / 5 تارع الطبري )00١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الرابع</w:t>
        <w:br/>
        <w:t>١ الأبلة » إلى المسلمين سنة أربع عشرة من الهجرة » والمسلمون على</w:t>
        <w:br/>
        <w:br/>
        <w:t>أبواب ١ المدائن » .</w:t>
        <w:br/>
        <w:br/>
        <w:t>وذكر المؤرّخون أَنَّ جيش عتبة صار لا يعلمٌ بقوةٍ حربية للفزس في</w:t>
        <w:br/>
        <w:t>« دست ميسان » , القريية من الأبلة - لديه جموعٌ من المحاربين الفرّس »</w:t>
        <w:br/>
        <w:t>فخشي أن يوجّههم نحو ١ المدائن » » فسارع إليه وهاجمه , ثم قتله بعد</w:t>
        <w:br/>
        <w:br/>
        <w:t>هذا هو عُتبة الزاهد .. وهكذا فليكن القادة ... فما أبعد الفرْقَ بين</w:t>
        <w:br/>
        <w:t>أمس واليوم !! ْ</w:t>
        <w:br/>
        <w:br/>
        <w:t>اليومَ يقول الفارغون : « كنتٌ لي ذنب سألت الله ألا يغفره » .</w:t>
        <w:br/>
        <w:t>« الدنيا سيجارة وكأس )2 .</w:t>
        <w:br/>
        <w:br/>
        <w:t>ويقول ناصرّهم - في رسالة لحسين » التقطتها الإذاعة الإسرائيلية - :</w:t>
        <w:br/>
        <w:t>دمّرنا ثلثي طائراتٍ العدو .. طائراتنا فوق تل أبيب » » التوقيع : ٠ سلمي 2 .</w:t>
        <w:br/>
        <w:br/>
        <w:t>ويقول مذيعهم أحمد سعيد : ٠ بشرئى يا عربُ » الطائراثٌ تتساقط</w:t>
        <w:br/>
        <w:t>كالذباب » . وطائراتنا مدمرة في المطارات !!</w:t>
        <w:br/>
        <w:br/>
        <w:t>قالت بنت ٠ ديّان » في كتابها ٠ جندي من إسرائيل » - الذي طبع</w:t>
        <w:br/>
        <w:t>بأكثر من لغة - : « كانت أنباء الجبهة الجنوبية - مصر - تملونا رُعبًا ...</w:t>
        <w:br/>
        <w:t>فلمًا أتانا الحاخام - ومعه نسخة مِنَّ التوراة - استحال خوفنا أمنّا » بينما</w:t>
        <w:br/>
        <w:t>كانت إذاعة العدو - تعني الإذاعة المصرية - تقول : قَاتِلُ مِن أجل الربيع .</w:t>
        <w:br/>
        <w:t>من أجل الحياة ... قاتل وأم كلثوم معك في المعركة ... قاتل وعبد الحليم</w:t>
        <w:br/>
        <w:t>معك في المعركة ...!!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 ع</w:t>
        <w:br/>
        <w:t>كان «١ لحن » الحياة فينا اذانًا</w:t>
        <w:br/>
        <w:t>يماقون الوجود برا</w:t>
        <w:br/>
        <w:t>وإذا اللّحَنُ صيحة من رقيع,</w:t>
        <w:br/>
        <w:br/>
        <w:t>فَقَدَتْ أمتي مغ ١ للحن اسكرى</w:t>
        <w:br/>
        <w:br/>
        <w:t>ام</w:t>
        <w:br/>
        <w:br/>
        <w:t>كان أُمسنٌ الأباة مَتْرِقَ مجد</w:t>
        <w:br/>
        <w:t>سادنا قادة الهريمة رُورًا</w:t>
        <w:br/>
        <w:t>ليس فيهمْ ١ قنيبةٌ ؛ أو « صلاحٌ »</w:t>
        <w:br/>
        <w:br/>
        <w:t>هجروا المصحف الطهورٌ وحاروا</w:t>
        <w:br/>
        <w:br/>
        <w:t>فاذل العده ما جبامًا</w:t>
        <w:br/>
        <w:t>واستيحث ديارُنا لعدرٌ</w:t>
        <w:br/>
        <w:br/>
        <w:t>مسحُوا الحلٌّ والحقيقة لما</w:t>
        <w:br/>
        <w:t>يزرعٌ البحرّ والهواءً وعودًا</w:t>
        <w:br/>
        <w:t>شرعَة الزور والضلال ١ مُذِيعًا »</w:t>
        <w:br/>
        <w:t>ذل من يزعم الهريمة نصرًا</w:t>
        <w:br/>
        <w:br/>
        <w:t>صلاح الأمة في عَلْوَ الهمة - المجلد الرابع</w:t>
        <w:br/>
        <w:br/>
        <w:t>حينَ يصحُو على الأذانٍ الوجودٌ</w:t>
        <w:br/>
        <w:t>وإذا الترسنُ في المعامع. ١ غُودُ »</w:t>
        <w:br/>
        <w:t>يُرسيل « اللحنَّ » فاجرٌ عربيدٌ</w:t>
        <w:br/>
        <w:t>وإذا اليومٌ في جمانا اليهودُ</w:t>
        <w:br/>
        <w:t>كيل نرضل وا فلن أن يسودوا ©!</w:t>
        <w:br/>
        <w:t>أو هشامٌ )١ ولِيسَ فيهم ١ رشيدٌ »)</w:t>
        <w:br/>
        <w:t>» قاده التلمودُ</w:t>
        <w:br/>
        <w:br/>
        <w:t>لق</w:t>
        <w:br/>
        <w:br/>
        <w:t>وه ابن دايانَ</w:t>
        <w:br/>
        <w:br/>
        <w:t>أن يوم الهوانٍ والذل عيد</w:t>
        <w:br/>
        <w:t>ووجوهُ الهداة بالحقٌّ سُودُ</w:t>
        <w:br/>
        <w:t>تتهاوىق من و</w:t>
        <w:br/>
        <w:br/>
        <w:t>راحتيه البنود</w:t>
        <w:br/>
        <w:br/>
        <w:t>عَاصِمْ بن عمرو القيميي فاتِحُ ٠ سجتانَ » , وقائِدُ كتيبة الأهرال ,</w:t>
        <w:br/>
        <w:br/>
        <w:t>0 3 1 4</w:t>
        <w:br/>
        <w:t>تُريُ سيوفه مُهَجَ الأعادي</w:t>
        <w:br/>
        <w:br/>
        <w:t>فاع اعم بمو</w:t>
        <w:br/>
        <w:br/>
        <w:t>وكل هم أرائقة جار</w:t>
        <w:br/>
        <w:br/>
        <w:t>قاتل عاصمٌ تحت لواء خالدٍ في حروب الردة » وأبلى فيها بلاءٌ حسنًا »</w:t>
        <w:br/>
        <w:br/>
        <w:t>)١( إشارة إلى أحمد سعيد ومّدرسته الغو</w:t>
        <w:br/>
        <w:br/>
        <w:t>١ 5 أمس واليوم » ليوسف العظم .</w:t>
        <w:br/>
        <w:br/>
        <w:t>() الجبار : الذي لا يُطالب به .</w:t>
        <w:br/>
        <w:br/>
        <w:t>غوغائية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ووججهه خالد أمام قواته » على رأس قوةٍ من المسلمين إلى العراق » وقاتل</w:t>
        <w:br/>
        <w:t>رضي الله عنه بقيادةٍ خالد في العراق . وَقَفَلَ في معركة المذار « الأنوشجان ٠ »</w:t>
        <w:br/>
        <w:t>الساعك الأيمن لقارن » قائد قوات فارس . وفي معركة دَؤْمة الجَنْدل بعثه</w:t>
        <w:br/>
        <w:t>خالد على رأس مفزرة من الفرسان لأسثْر أكيدر بن عبد الملك » أمير دومة</w:t>
        <w:br/>
        <w:t>الجندل » فنجح عاصم في أسره . وسلّمه إلى خالد » فقتله جزاءً غذره</w:t>
        <w:br/>
        <w:br/>
        <w:t>وقاتل عاصم تحت لواءٍ أبي عبيد الثقفي وكان قائدًا لقؤْمه بني تميم »</w:t>
        <w:br/>
        <w:t>وبعد معركة كسكر وجّهه أبو عُبيد إلى نهر ؛ جور » فهزم الفرس'".</w:t>
        <w:br/>
        <w:br/>
        <w:t>وفي معركة الجسر حمى المثنّى وعاصم - مع أشجع أبطال المسلمين -</w:t>
        <w:br/>
        <w:t>الانسحاب » حتى عقدوا جسرًا ذ فعبر المسلمون عليه » وعبر بر المثنّى وعاصم</w:t>
        <w:br/>
        <w:t>وأصحابهم في آثارهم , وبذلك أنقذ المثنى وعاصم ورجالّهما أرواح الآلاف</w:t>
        <w:br/>
        <w:t>من المسلمين .</w:t>
        <w:br/>
        <w:br/>
        <w:t>وتحت لواءٍ المثنى » وفي معركة ١ البويب » كان عاصم يقود</w:t>
        <w:br/>
        <w:t>المجردة''' » وهو واجب لا يُعهد به إلا لفارس مقدام » ولمّا انهزم الفرس ع</w:t>
        <w:br/>
        <w:t>كان عاصم أحد القادة الذين قاموا بالمطاردة » فكان أول من دخل حصن</w:t>
        <w:br/>
        <w:t>الفرس في ٠ ساباط » ُو عاصم” ' » وكان لتقل العميق في أرض الفرس</w:t>
        <w:br/>
        <w:t>ير بالغ على تحطيم معنويات الفرس » ورفع معنويات العرب .</w:t>
        <w:br/>
        <w:br/>
        <w:t>5</w:t>
        <w:br/>
        <w:t>23</w:t>
        <w:br/>
        <w:br/>
        <w:t>. 510 / 5 تاريخ الطبري )١(</w:t>
        <w:br/>
        <w:t>الطبري 5 مكك.</w:t>
        <w:br/>
        <w:t>. 567 / الطبري ؟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في القادسية :</w:t>
        <w:br/>
        <w:br/>
        <w:t>أثناء المسير إلى القادسية كان عاصم قائدًا للساقة » وكان المسلمون</w:t>
        <w:br/>
        <w:t>في أشدٌ الحاجة إلى الموادٌ الغذائية » لذلك أرسل سعد عاصمًا إلى ١ مُيْسان »</w:t>
        <w:br/>
        <w:t>في غارة عَنَم فيها بعض الماشية » فأتى بها إلى سعد » فقسّمها على الناس ع</w:t>
        <w:br/>
        <w:t>فأخصبوا أيام"2</w:t>
        <w:br/>
        <w:br/>
        <w:t>وقبيل معركة القادسية جرث مفاوضات بين رجالاتٍ سعد وبين</w:t>
        <w:br/>
        <w:t>كسرى يزدجرد » وفي نباية المفاوضات غَضِيبَ كسرى على المفاوضين العرب »</w:t>
        <w:br/>
        <w:t>فقال لرجاله : « اثتوني يوق من تراب » واحملوه على أشرف هؤلاء ١ .</w:t>
        <w:br/>
        <w:t>فتقدم عاصم ليحمل على أصحابه التراب قائلا : ٠ أنا أشرفهم .. أنا سيّدُ</w:t>
        <w:br/>
        <w:t>هؤلاء» . ثم حمل التراب على عنقه » وخرج إلى راحلته فركيها » وأخذ</w:t>
        <w:br/>
        <w:t>التراب معه , وقال لسعد : « أبشرٌ » فوالله لقد أعطانا الله أقاليك مُلْكِهم )"©</w:t>
        <w:br/>
        <w:t>وكانت نتيجة تلك المفاوضات نصرًا معنويًا للمسلمين على الفرس ؛ إِذْ قال</w:t>
        <w:br/>
        <w:t>كسرى : وما كنتٌ أرى أن في العرب مثل رجال رأيتهم دخلوا علي !!</w:t>
        <w:br/>
        <w:t>ما أنتم بأعقل منهم ولا أحسنّ جوايًا منهم 0"</w:t>
        <w:br/>
        <w:br/>
        <w:t>وعندما نشب القتال بين المسلمين والفرس في القادسية » برزٌ عاصمٌ</w:t>
        <w:br/>
        <w:t>في اليوم الأول من أيامها برورًا جعله سيد الموقف بدون منازع ؛ كان أحك</w:t>
        <w:br/>
        <w:t>ذوي الرأي والنجدة , الذين أرسلهم سعد لتحريض الناس على القتال ع</w:t>
        <w:br/>
        <w:t>عاصم في « المجردة » ورجاها ول من يلات العدو ؛ وقال يخاطبهم :</w:t>
        <w:br/>
        <w:t>ل لبد قد ال ال كم أملها وم جالرك مني عل لا سهد ا</w:t>
        <w:br/>
        <w:br/>
        <w:t>(0) الطبري */ 315.</w:t>
        <w:br/>
        <w:t>5 الكامل لابن الأثير 7/5 3175 .</w:t>
        <w:br/>
        <w:t>(5) تاريخ الطبري * / 319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لا ينالون منكم , وأنتم الأعلّون , والله معكم إن صبرتم » وصدقتموه</w:t>
        <w:br/>
        <w:t>الضربٌ والطعنَ :''. ووقف خطيًا في آخرين » وقال : ١ يا معاشر العرب »</w:t>
        <w:br/>
        <w:t>إنكم أعيان العرب » وقد صمدتم لأعيان العَجَمِ » وإنما تخاطرون بالجنة</w:t>
        <w:br/>
        <w:t>ويخاطرون بالدنيا » فلا يكوُنٌ على دنياهم أحوط منكم على اخرتكم :</w:t>
        <w:br/>
        <w:t>ولا ُحدئوا اليوم أمرّا تكونون فيه شيْنًا على العرب غدًا !".</w:t>
        <w:br/>
        <w:br/>
        <w:t>وكان مما قال : ٠ الله الله ... اذكروا الأيامَ وما منحكم الله فيها ...</w:t>
        <w:br/>
        <w:t>أوَلا ترون أن الأرض وراءًكم بسابسنٌ قفار ء ليس فيها خم"</w:t>
        <w:br/>
        <w:br/>
        <w:t>يُعقل إليه ولا يمتنع به ؟! اجعلوا الآخرة همّكم .٠ وخرج عاصم أمامٌ</w:t>
        <w:br/>
        <w:br/>
        <w:t>ولا وزز</w:t>
        <w:br/>
        <w:br/>
        <w:t>مواقع بني تميم وهو يقول : | ْ</w:t>
        <w:br/>
        <w:br/>
        <w:t>فطارد رجلا من ن العجم فهرب منه » وتبعه عاصم حتى خالط صفّهمٍ »</w:t>
        <w:br/>
        <w:t>فالتقى بفارس معه بغ ل » فترك الفارسٌ البغل » واعتصم بأصحابه فاحتمى</w:t>
        <w:br/>
        <w:t>بهم . واستاق عاصم البغل والرخل » وكشّف عن الغنيمة » فإذا ذلك</w:t>
        <w:br/>
        <w:t>الرجل كان طبّاحَ رستم » وإذا ذلك الذي كان معه : طعامّه من الأخبصة</w:t>
        <w:br/>
        <w:t>والعسل المعقود » قتغدى عاصم وَمَنْ معه - يومها - بغداء رستم . وزحف</w:t>
        <w:br/>
        <w:t>المسلمون , فحملت الفيّلة على الميمنة والميسرة , وأحجمتُ خيول المسلمين »</w:t>
        <w:br/>
        <w:br/>
        <w:t>45 0/6 * تار الطبري )١(</w:t>
        <w:br/>
        <w:t>5 / © تارخ الطبري )0(</w:t>
        <w:br/>
        <w:t>. غطاء )5</w:t>
        <w:br/>
        <w:t>. لقتال » كلما عتبوا علي في شدني عليك يُغريني ذلك بك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وبقي المشاة يقاتلون وحدهم ... في ذلك الموقف العصيب أرسل سعد</w:t>
        <w:br/>
        <w:t>إلى عاصم , وقال له : يا معشرّ بني تميم  ألستم أصحاب الخيل والإبل ؟!</w:t>
        <w:br/>
        <w:t>أما عندكم لهذه الفيلة مِن حيلة ؟! فقال عاصم : بلى والله . ثم نادثى عاصم</w:t>
        <w:br/>
        <w:t>في قومه , فجمَعٌ افضل من في بني تميم من الرماة » واخرينَ لهم خفة</w:t>
        <w:br/>
        <w:t>ومهارة في القتال » ووضع خخطته على أساس مُشاغَلة ركبانٍ الفيلة » ثم</w:t>
        <w:br/>
        <w:t>مهاجمتها من الخلف في غفلة منهم . قال لهم : ١ يا معشر الرماةء ذيُوا</w:t>
        <w:br/>
        <w:t>كيان الفيلة عنهم بالتبل ؛ . وقال : ديا معشرٌ أهل الثقافة » استدبروا الفيلة</w:t>
        <w:br/>
        <w:t>فقطعوا وَضئَهَا 1 . وخرج معهم يحميهم ويقودهم » فَشَقُوا طريقهم نحو</w:t>
        <w:br/>
        <w:t>الأفيال الم لتي تهاجم بني أُسّد » وأقبل رجاله على الفيلة » فأخذوا بأذنابها</w:t>
        <w:br/>
        <w:t>وَقطَمُوا وضنَهًا » فارتفع عُواؤهاء وألقثُ بركبانها » وكان كلما سقط</w:t>
        <w:br/>
        <w:t>صندوقٌ بمن فيه » هجم عليهم المسلمون فقتلوهم ٠» فنفسَ عن بني أسد</w:t>
        <w:br/>
        <w:t>وبجيلة » وَرَدَثْ تميم هجوم العجم إلى مواقفهم الأولى » وكان عاصم بن</w:t>
        <w:br/>
        <w:t>عمرو في ذلك اليوم - بح - عادية الناس وحاميهم””</w:t>
        <w:br/>
        <w:br/>
        <w:t>في اليوم الثالث من أيام القادسية - لما أعادت فيّلة الفرس هجومها</w:t>
        <w:br/>
        <w:t>الكاسح ؛ يقودها الفيل الأبيض - حمل عاصم والقعقاع » فوضعا رمحيْهما</w:t>
        <w:br/>
        <w:t>معًا في عيني الفيل الأبيض » فتراجع الحيوان وطرحّ سائسه ودلَى مشظفره »</w:t>
        <w:br/>
        <w:t>فضربه القعقاع بالسيف فرمى بمشفره » ووقع الفيل لجنبه » فقتلا مّن معه</w:t>
        <w:br/>
        <w:t>من الفزس'”</w:t>
        <w:br/>
        <w:br/>
        <w:t>لله َو عاصم مُسمل عين الفيل !! أت شجاعةٍ تفوق هذه الشجاعة ؟!</w:t>
        <w:br/>
        <w:t>)2000 الأحزمة .</w:t>
        <w:br/>
        <w:br/>
        <w:t>(5) الطبري 5 / .٠ه</w:t>
        <w:br/>
        <w:t>© الكامل لابن الأتى ؟ أ مم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الراب ["ا</w:t>
        <w:br/>
        <w:t>ولما هربت الفيلة أخذ أبطال المسلمين يضيّقون الخناق على الفرس »</w:t>
        <w:br/>
        <w:t>وكان أبرز هؤلاء الأبطال : عاصم . وفي ليلة « الهرير » : هزم عاصمٌ قائد</w:t>
        <w:br/>
        <w:t>الفرس الذي كان بإزائه » وسبحق قواته.</w:t>
        <w:br/>
        <w:t>ولله در مّن قال عن عاصم : كانت له في القادسية مقاماتٌ محمودة</w:t>
        <w:br/>
        <w:br/>
        <w:t>زفق</w:t>
        <w:br/>
        <w:br/>
        <w:t>وبلاء حسن  .</w:t>
        <w:br/>
        <w:t>في فتح المدائن :</w:t>
        <w:br/>
        <w:br/>
        <w:t>لما قرّر سعد أن يعبر النبر بقواته على ظهور الخيل سباحةً » كان لا بُنّ</w:t>
        <w:br/>
        <w:t>له من قوةٍ كافية تعبر النبر ألا » لاحتلال رأس جسمْرٍ في الجانب الثاني من</w:t>
        <w:br/>
        <w:t>النهر » وبذلك تحمي عبور قوات القسم الأكبر من قوات المسلمين » فقال</w:t>
        <w:br/>
        <w:t>سعد : ١ مَنْ يبدأ ويحمي لنا « الفراضَ '” , حتى نلاحق به الناس » لكي</w:t>
        <w:br/>
        <w:t>لا يمنعوهم من الخروج ؟ » . قتطوّع عاصم , وتطوّع معه ستائةٌ من أهل</w:t>
        <w:br/>
        <w:t>النجدة , فأمّر سعد عاصمًا علهم » فساروا » حتى إذا بلغوا شاطوءً دجلة »</w:t>
        <w:br/>
        <w:t>قال عاصم لاصحابه : « مَنْ ينتدب معي لنكون قبل الناس دخولا في هذا</w:t>
        <w:br/>
        <w:t>البحر » فنحمي الفراض من الجانب الاخر ؟ » فانتدب له ستون فارسًا »</w:t>
        <w:br/>
        <w:t>وهم الذين أطلق عليهم اسم ٠ كتيبة الأهوال » » فجعلهم نصفَيْن على خيول</w:t>
        <w:br/>
        <w:t>إناث وذكورٍ ليكون أساس العم على الخيل » ثم تقدّمهم هو إلى حاقّة</w:t>
        <w:br/>
        <w:t>النبر » وهو يقول للذين تردّدوا : « أتخافون مِن هذه النطفة ؟! » , ثم تلا</w:t>
        <w:br/>
        <w:t>قوله تعالى : ا وَمَا كَانَ لتفس أن تموث إِلّا بإذنٍ اللر كتابًا مؤْجّلَا 4</w:t>
        <w:br/>
        <w:t>( آل عمرا : ه14 ] » ثم دفع فرسه واقتحم النبر » واقتحم زملاؤه معه » فلما</w:t>
        <w:br/>
        <w:br/>
        <w:t>. 55/3 تاريخ الطبري 00١</w:t>
        <w:br/>
        <w:t>.184 / (؟) الإصابة 4 / 5 » والاستيعاب ؟</w:t>
        <w:br/>
        <w:br/>
        <w:t>22 الفراض : جمع فرضة . وهي موضع في الجهة المقابلة من النهر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رآهم الفرس بعثوا فرسانهم , فاقتحموا النهر أيضنًا » فلقُوا عاصمًا ورجاله</w:t>
        <w:br/>
        <w:t>في وسط النهرء فقال عاصم : ١ الرماحَ الرماح » اشرعُوها وتوخوا</w:t>
        <w:br/>
        <w:t>العيون » فالتقوا . فاطّعنوا . فولّى الفْرَسُ . وَلَحقهم المسلمون فقتلوا</w:t>
        <w:br/>
        <w:t>أكثرهم » ومن نجا منهم صار أعورٌ من الطعن'".</w:t>
        <w:br/>
        <w:t>لله دَرّكَ يا عاصم .. هنا يقف التاريخ . وبِأخْرف من نور يسجّل</w:t>
        <w:br/>
        <w:t>لعاصم معجزة عسكرية » يقف العقل والقلب ممًا أمامها وقفةَ إكبار وإعجاب .</w:t>
        <w:br/>
        <w:t>هِنَمْ بلَفْكمْ رات قصرّث عن بُلوغِهًا الأهَامُ</w:t>
        <w:br/>
        <w:t>ونفوسٌ إذا انبرث لقعال2 تَفِدّث قبل أن ينفدّ الإقدامٌ</w:t>
        <w:br/>
        <w:t>وقلوبٌ مُوَطَّاتٌ على الرّوْ ع كأنَ اقتحامًهًا استسلامُ</w:t>
        <w:br/>
        <w:t>لله دَرّكَ يا عاصم » بطولة نادرة » مقدامٌ لا يَهِمّك أُوقعْت على الموت</w:t>
        <w:br/>
        <w:t>أمْ وقعّ الموتُ عليك .</w:t>
        <w:br/>
        <w:t>لله دَركَ يا عاصم من فارس قومه .. أعلم الناس بالخيل .. كأنك</w:t>
        <w:br/>
        <w:t>والقعقاع وقومك ولدتم على صهواتها .. عَرَوا الخيل وعَرَقنهم .</w:t>
        <w:br/>
        <w:t>الثابعين فروسة كجُجلودها في ظهرها والطعن في لبَاتِهَا</w:t>
        <w:br/>
        <w:t>73 7 ممم م 5 3</w:t>
        <w:br/>
        <w:t>العارفين بها كما عَرَفْهُمُ والراكبين جدودهم اماتها</w:t>
        <w:br/>
        <w:t>إن الكرام بلا كرام يِهُمُ  ستل القلوب بلا سوَيْدَاوها</w:t>
        <w:br/>
        <w:br/>
        <w:t>ذى الطبري © / 228٠١ وابن الأثير 7 / 1948.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 [ "|</w:t>
        <w:br/>
        <w:t>تلكَ النفوسٌ الغالباتثُ على العُلى 2 والمجدٌ يغلبها على شهوّاتها</w:t>
        <w:br/>
        <w:t>لله دَرْكَ يا عاصم ! لكأنك تصيح بدفيء الهمة مِنْ أمثال من يشتكي</w:t>
        <w:br/>
        <w:t>7 48</w:t>
        <w:br/>
        <w:t>لله دَرّكَ يا عاصم ! كم كان عميمًا إيمانك بالقضاء والقدّر وَمِيرٌ الث</w:t>
        <w:br/>
        <w:br/>
        <w:t>فيه !</w:t>
        <w:br/>
        <w:br/>
        <w:t>في « البصرة » و« فارس »2 :</w:t>
        <w:br/>
        <w:br/>
        <w:t>سار عاصم في جيش عتبة بن غزوان الذي بعث به عتبة » لإنقاذ</w:t>
        <w:br/>
        <w:t>جيش العلاء بن الحضرمي » وَشَهِدٌَ عاصم كافة معارك عتبة بن غزوان في</w:t>
        <w:br/>
        <w:t>جنوبي العراق .</w:t>
        <w:br/>
        <w:t>عاصم الفاتح :</w:t>
        <w:br/>
        <w:br/>
        <w:t>بعد فح « نباوند » » عقد عمر - بنفسه - سبعة ألوية لسبعة قاد ةع</w:t>
        <w:br/>
        <w:t>عَهِدَ إلهيم بالانسياح في أرض فارس كلها . وكان من بين هذه الألوية السبعة</w:t>
        <w:br/>
        <w:t>لواءٌ ٠ سجستان » » دفعه إلى عاصم , وأمّره على رأس قوةٍ من أهل البصرة »</w:t>
        <w:br/>
        <w:t>وأمدّه برجال من الكوفة » منهم عبد الله بن عمير ؛ فعسكر عاصم قرينًا من</w:t>
        <w:br/>
        <w:t>البصرة , ثم تحرك إلى «٠ سجستان » , وهي أعظم من خراسان وأبعد فروجًا »</w:t>
        <w:br/>
        <w:t>يقاتل أهلّها ٠ القندهار » وأممًا م مه ممم ممه مم م م م م ا</w:t>
        <w:br/>
        <w:br/>
        <w:t>. الهَبّوات : العَبّرات . المَجْر : الكثير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﻿‫عَلْوْ الهمة - المجلد الرا؛</w:t>
        <w:br/>
        <w:br/>
        <w:t>نذا</w:t>
        <w:br/>
        <w:br/>
        <w:t>كثيرة”'» وهي ناحية كبيرة وولاية واسعة » كل ذلك يدل على أهمية</w:t>
        <w:br/>
        <w:t>واجب عاصم » وأن اختياره لهذا الواجب الخطير كان دليلًا على الثقة</w:t>
        <w:br/>
        <w:t>البالغة بقيادته . والتقى عاصم بِحُماةٍ « سجستان » على تُحُوم بلادهم » فلم</w:t>
        <w:br/>
        <w:t>يعبنُوا للمسلمين » بل انسحبوا إلى « رَرنج » عاصمة ولاية ١ سجستان »2 »</w:t>
        <w:br/>
        <w:t>فحاصرهم المسلمون فيها » وبثُوا كتائبهم تتغلغل في المنطقة بأسْرها » ولمًا</w:t>
        <w:br/>
        <w:t>أيقن المْحاصّرون أن طول الحصار لا يُجدِيهم نفعًا » طلبوا الصتلح ٠» على</w:t>
        <w:br/>
        <w:t>أن تكون مزارع ه سجستان » حنّى لا يطوها المسلمون”"» وبذلك تحت</w:t>
        <w:br/>
        <w:t>ولايةٌ و سجستان ) .</w:t>
        <w:br/>
        <w:br/>
        <w:t>لله دَرّكَ يا عاصم !!</w:t>
        <w:br/>
        <w:br/>
        <w:t>لا تزال منائر ٠ سجستان » رافعةٌ رؤوسها شامخةً » تذكر فاتحها</w:t>
        <w:br/>
        <w:t>الأحنف بن قَيْس الميمي فاتحٌ « قاشان » وم خراسان » , أبو بحر ميّدُ</w:t>
        <w:br/>
        <w:t>أهل المشرق . المسمّى بغيْر اسمه :</w:t>
        <w:br/>
        <w:br/>
        <w:t>سيِّدٌ من سادات التابعين » لمّا وفد على عمر بن الخطاب احتبسه عنده</w:t>
        <w:br/>
        <w:t>حَوْلَا كاملا » ثم قال له : « هل تدري لِمّ حبسئّك ؟ إن رسول الله عللله</w:t>
        <w:br/>
        <w:t>وفنا كل منافق علم » ولستٌ منهم إن شاء الله » . وقال له : « يا أحنف »</w:t>
        <w:br/>
        <w:t>قد بلوثك وخبّرتك » فلم أرَ إِلّا خيرًا » ورأيتٌ علانيتك حسنة » وأنا أرجو</w:t>
        <w:br/>
        <w:br/>
        <w:t>كان الأحنف سيد قومه ؛ قال فيه معاوية : « هذا الذي إذا غَضِبَ</w:t>
        <w:br/>
        <w:br/>
        <w:t>(0) تاريخ الطبري 385/5 .</w:t>
        <w:br/>
        <w:t>0 تاريخ الطبري 5 / 5ه32ء وابن الأثير 9 / 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لق</w:t>
        <w:br/>
        <w:br/>
        <w:t>قال فيه الشاعر :</w:t>
        <w:br/>
        <w:br/>
        <w:t>5</w:t>
        <w:br/>
        <w:t>ضُرِبٌ بحلمه المثل » وكان رحمه الله من دهاقٍ العرب » وكان</w:t>
        <w:br/>
        <w:t>رحمه الله عالي الهمّة ؛ فقد سمع الأحنف رجلا يقوا : ما أبالي أُمُدحتٌ</w:t>
        <w:br/>
        <w:t>أ دُمنْثُ, فقال له : ولقد استرحت ين حيثُ تهت الكرم 30</w:t>
        <w:br/>
        <w:t>أشار الأحل على شمر ورك إليه الانسياح في بلاد فارس</w:t>
        <w:br/>
        <w:t>ل الأحدف : « يا أمير مير المؤنين » إنك تي عن الانسباح في اليلد »</w:t>
        <w:br/>
        <w:t>إن مَلِكَ فارس بين أظهرهم » ولا يزالون يقاتلون ما دام مَلْكُهم فيهم ,</w:t>
        <w:br/>
        <w:t>ولم يجتمع مَلِكانٍ مُتّفقان حتى يُخرج أحدهما صاحبّه » وقد رأيث نا لم</w:t>
        <w:br/>
        <w:t>زح شين بعد نيم إلا بابعهم وغدرهم , وإ ملكهم هو الذي يعنهم »</w:t>
        <w:br/>
        <w:t>يزال هذا دابهم حتى تأذن لنا بالانسياح » فنسيح في بلادهم وتُزيل</w:t>
        <w:br/>
        <w:t>1</w:t>
        <w:br/>
        <w:t>وَأذِنْ في الانسياح في بلاد فارس'”©</w:t>
        <w:br/>
        <w:br/>
        <w:t>عَرَفَ عُمرُ الأحنفٌ معرفة شخصيةً » فرأى منه عقلًا وديئًا » كا برز</w:t>
        <w:br/>
        <w:t>مجاهدًا في الحروب , فدفع إليه لوا ٠ خراسان » حين أَذِنَ في الانسياح في</w:t>
        <w:br/>
        <w:br/>
        <w:t>. 78/1 وفيات الأعيان ؟ / 180-185ء وشذرات الذهب )١(</w:t>
        <w:br/>
        <w:t>.)184 / 5 وفيات الأعيان )5(</w:t>
        <w:br/>
        <w:t>. 518 / الطبري 5 / 184 - همدء وابن الأثير ؟ 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عَلْوَ الهمة - المجلد الرابع</w:t>
        <w:br/>
        <w:t>متا اناس اتساء -ساعسسصما</w:t>
        <w:br/>
        <w:br/>
        <w:t>بلاد فارس سنة سبع عشرة من الهجرة » وقبل أن يتويته إلى خراسان شه</w:t>
        <w:br/>
        <w:br/>
        <w:t>مع أبي موسى فنح ١ قم 0» ووجّجهه أبو موسى !! لى ١ قاشان © . ففتحها</w:t>
        <w:br/>
        <w:t>عَنْوة » ثم لق بأبِي موسى الأشعري . وسار إلى خراسان » وكان١ يزدجرد '</w:t>
        <w:br/>
        <w:t>قد قصد خراسان , فأتى « مرو » فنزلها وبتى بينًا للنار » فدان له من فيها</w:t>
        <w:br/>
        <w:t>من الفرس » فكائب الهرمزانَ » وأثار أهل فارس والجبال » فسار الأحنف</w:t>
        <w:br/>
        <w:t>حتى دخل خراسانَ من ١ الطَّبسّين » » فافتتح « هراة » عَنوة » وسار نحو</w:t>
        <w:br/>
        <w:br/>
        <w:t>« مرو الشاهجان ؛ , فكتب ١ يزدجرد » - وهو في ١ مرو الروذ » - إلى</w:t>
        <w:br/>
        <w:t>خاقان ملك الترك » وإلى ملك ٠ الصغد » , وإلى ملك الصين » يستمدهم .</w:t>
        <w:br/>
        <w:t>وخرج الأحنف من مرو الشاهجان . بعد أن وصلته إمداداتُ أهل الكوفة »</w:t>
        <w:br/>
        <w:t>فسار ر نحو « مرو الروذ » , فلما سسّمِعٌ ؛ يزدجرد » سار عنها إلى « بلخ ٠ ء</w:t>
        <w:br/>
        <w:t>وَقَدِمَ أه ل الكوفة إلى ٠ بلخ » وأتبعهم الأحنف ء فالتقى أهل الكوفة بيزدجرد</w:t>
        <w:br/>
        <w:t>في ٠ بلخ ٠ فهزموه» فما لحك الأحنف بأهل الكوفة إلا وقد فح الله</w:t>
        <w:br/>
        <w:t>عليهم . وتنابع أهل ١ خراسان » - ممن شد أو تحصّن - على الصلح »</w:t>
        <w:br/>
        <w:t>فيما بين ١ نيسابور » إلى ١ طخارستان » » ممن كان في مملكة كسرى »</w:t>
        <w:br/>
        <w:t>وكتب الأحنف إلى عمر بن الخطاب بفتح خراسان » فقال عمر عن</w:t>
        <w:br/>
        <w:t>الأحنف : ١ هو سيد أهل المث لمشرق » المسمى بغير اسمه ) . وخشي عمر</w:t>
        <w:br/>
        <w:t>أن يتقدم الأحنف بجنوده إلى ما وراء خراسان من أرض المشرق » فكتب</w:t>
        <w:br/>
        <w:t>إلى الأحنف : ٠ أما بعد ء فلا تجرد نهر » واقتصر على ما دوه » وقد</w:t>
        <w:br/>
        <w:t>عرفتم بأي شيءٍ دخلتم على خراسان , فداوموا على الذي دخلتم به يدم</w:t>
        <w:br/>
        <w:t>لكم النصر , وإياكم أن تعبروا فتنفضّوا » . وقد كان عمرٌ رضي الله عنه</w:t>
        <w:br/>
        <w:t>حصيف الرأي » بعيد النظر » فقد سار خاقان الترك في جنده » ويزدجرد</w:t>
        <w:br/>
        <w:t>معه . فعيروا التبر إلى « بلخ ٠ » واضطر جند الكوفة أن يتراجعوا منها إلى</w:t>
        <w:br/>
        <w:t>«مرو ارود » » ومن « بلخ » تقدمثُ قوات «١ خاقان » وحلفائه باتجاه</w:t>
        <w:br/>
        <w:t>الأحنف في « مرو الروذ »» وكان الأحنف قد خرج بقواته ليلا من المدينة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[ "|</w:t>
        <w:br/>
        <w:br/>
        <w:t>وعسك كر خارجها . وفي الصباح جمع الناسّ وقال لهم : ١ إنكم قليل » وإن</w:t>
        <w:br/>
        <w:t>عدرّكم كثير » فلا يَهُولنُكم ؛ فكم من فئة قليلة غلبث فد كثيرة بإذن الله</w:t>
        <w:br/>
        <w:t>والله مع الصابرين . ارتجِلُوا من مكانكم هذا ء فاسندوا إلى هذا الجبل »</w:t>
        <w:br/>
        <w:t>فاجعلوه في ظهوركم , واجعلوا النهر بينكم وبين عدركم , وقاتلوهم من</w:t>
        <w:br/>
        <w:t>وجهٍ واحد ) .</w:t>
        <w:br/>
        <w:br/>
        <w:t>وهذه الفكرة أخذها الأحنف من قم جنوده ليلا ليلا وهو يتسمّع ٠» فعمل</w:t>
        <w:br/>
        <w:t>بها » فلله دَرّه من قائدٍ ! وكانت قوة الأحنف تُقدّر بعشرين ألا : عشرة</w:t>
        <w:br/>
        <w:t>الاف من الكوفة » وعشرة الاف من البصرة . وأقبل الترك » فكانوا</w:t>
        <w:br/>
        <w:t>يُناوشون المسلمين “ارا ويتنحؤنَ عنهم ليلا » فخرج الأحنف بنفسه -</w:t>
        <w:br/>
        <w:t>ليلد - طليعةَ لأصحابه حتى كان قريًا من معسكر ( خاقان » الترك » فلمًا</w:t>
        <w:br/>
        <w:br/>
        <w:t>تنفس الصبحٌ » خرج فارسٌ من الترك بطؤقه » وضرب بطبله » فَحَمَلَ عليه</w:t>
        <w:br/>
        <w:t>الأحنف » فاختلفا ضريََيْن » فطعنه الأحنف وهو يقول :</w:t>
        <w:br/>
        <w:br/>
        <w:t>5</w:t>
        <w:br/>
        <w:br/>
        <w:t>إِنَ انا شيخًا بها مُلمَّمْ يف أبي حفص</w:t>
        <w:br/>
        <w:t>وخرج فارسٌ ترك ثانٍ , فأورده الأحدف حَمْفَهُ بطعنة نجلاءً » وهو</w:t>
        <w:br/>
        <w:br/>
        <w:t>75</w:t>
        <w:br/>
        <w:br/>
        <w:t>3 ده 2 ماع قفارم</w:t>
        <w:br/>
        <w:t>إن الرئيسن يرتبي ويَطْلعُ ويمئّمٌ الخلاء إِمَّا أربحُوا</w:t>
        <w:br/>
        <w:br/>
        <w:t>)١( الصعدة : الرح . والمعنى : واجب كل أمير أن يقاتل حتى يُدمي رمحه أو يتحطمّ</w:t>
        <w:br/>
        <w:t>من شدَّة القتال .</w:t>
        <w:br/>
        <w:br/>
        <w:t>)١( يرتبي : يصعد الرابية . الخلاء : جمع خلي » وتم تقول : خلا فلان على اللبن</w:t>
        <w:br/>
        <w:t>واللحم , إذا لم يأكل معه شيئًا ولا خلط به . رَبَعَ المكانّ : أقام , يريد : أن</w:t>
        <w:br/>
        <w:t>واجب الرئيس ئيس أن يتحمل عبْءَّ الدفاع عن رجاله وحمايتهم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الرابع</w:t>
        <w:br/>
        <w:br/>
        <w:t>وخرج فارس تركب ثالث » فأورده الأحنف مؤرد صاحييّه وهو</w:t>
        <w:br/>
        <w:br/>
        <w:t>ثم انصرف الأحنف إلى عسكره » وأعدّ رجاله للقتال » ولكن الترك اثروا</w:t>
        <w:br/>
        <w:t>العودة إلى ديارهم ؛ لأ مقامهم لا جَدْوَتى فيه » ولأهم تكبّدُوا خسائر فادحة</w:t>
        <w:br/>
        <w:t>بالأرواح ٠» وعَبّر ( يزدجرد » معهم إلى بلاد الترك » وثار عليه الفْرْس لما</w:t>
        <w:br/>
        <w:t>أراد أن يمضي بخزائن فارس إلى أرض الترك » وفيرٌ « يزدجرد » إلى</w:t>
        <w:br/>
        <w:t>« فرغانة » عاصمة الترك » وأقبل أهل فارس على الأحنف ء فصالحوه</w:t>
        <w:br/>
        <w:t>وعاهّدوه » ودفعوا إليه خزائن كسرى وأمواله » فسار الأحئف بجند الكوفة</w:t>
        <w:br/>
        <w:t>من « مرو الروذ » إلى « بلغت فأنرلهم بها » ثم عاد إلى مَقَرٌ قيادته في</w:t>
        <w:br/>
        <w:t>و« مرو ال لروذ » » وكتب الأحنف إلى عمر بالفتح » فجمع عُمِرٌ النامن</w:t>
        <w:br/>
        <w:t>وخطبهم » وقرأ عليهم كتاب الفتح » وقال في خطبته : « ألا إن الله قد</w:t>
        <w:br/>
        <w:t>أهلك مُلك المجوسية . وفرّق شملهم » فليسوا يملكون من بلادهم شيرًا</w:t>
        <w:br/>
        <w:t>يضر بمسلم ء ألَا وإِنّ الله قد أورثكم أرضّهم وديارهم , وأموالهم وأبناءهم</w:t>
        <w:br/>
        <w:t>وله ... 2 . وكان قح الأحنف لخراسان النذيرٌ الصادق لانتهاء دولة</w:t>
        <w:br/>
        <w:t>الأكاسرة من بني « ساسان ٠9 . ونشر رايات الإسلام في تلك البلاد .</w:t>
        <w:br/>
        <w:br/>
        <w:t>استعادة فتح خراسان :</w:t>
        <w:br/>
        <w:t>ولمًا نك كث أهل فارس العهد بعد عمر ؛ استعادٌ عبد الله بن عامر فتح</w:t>
        <w:br/>
        <w:t>بعض أرض فارس » في أيام عهان بن عفان » وغزا خراسان وعلى مقدمته</w:t>
        <w:br/>
        <w:br/>
        <w:t>(1) الشموس : الفرس التي تمنع ظهرها » مشارز : الشدة والقوة . يعني أنه يج نفسّه</w:t>
        <w:br/>
        <w:t>في الحرب بقوة واندفاع كا تندفع الشموس ء لا تلوي على شيءٍ في جريها الشديد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الرا/</w:t>
        <w:br/>
        <w:br/>
        <w:t>الأحنف » فأقّ « الطبسين » , وهما حصنا وبابا ١ خراسان » » فصالحه</w:t>
        <w:br/>
        <w:t>أهلها » فسار ! لى  قهستان » فلقيه أهلها , وقاتلهم حتى ألجأهم إلى حصنهم »</w:t>
        <w:br/>
        <w:t>ققدم عليها عبد الله بن عامر وصالَحَ أهلهًا . ووجّه ابر ن عامر الأحنق إلى</w:t>
        <w:br/>
        <w:t>« طخارستان » » فأتى إلى حصن ٠ مرو الروذ » » وله رستاق''' عظيم يُعرف</w:t>
        <w:br/>
        <w:t>برستاق الأحنف » فحصر الأحنف أهله » فصالحوه على ثلاثمائة أُلفٍ درهم .</w:t>
        <w:br/>
        <w:t>ومضى الأحنف إلى ١ مرو الروذ » » فصَائَحَ أهلها بعد قتال شديد » وسيّر</w:t>
        <w:br/>
        <w:t>الأحنف سريةً » فاستولت على رستاق « بغ » » وصالّحت أهله . وجمع له أهل</w:t>
        <w:br/>
        <w:t>١ طخارستان » » فاجتمع أهل « الجوزجان » و« الطالقان » و« الفارياب »© »</w:t>
        <w:br/>
        <w:t>ومّن حولهم » فبلغوا ثلاثين لقا » وجاءهم أهل « الصغاينان » » وهم من</w:t>
        <w:br/>
        <w:t>الجانب الشرقي من نهر « جيحون ٠ » فالتقوا » وقاتل قنالا شديدًا » فانهزم</w:t>
        <w:br/>
        <w:t>الفرس وحلفاؤهم » فطاردهم المسلمون » وألحقوا بهم خسائر فادحة</w:t>
        <w:br/>
        <w:br/>
        <w:t>لفق</w:t>
        <w:br/>
        <w:br/>
        <w:t>بالأرواح</w:t>
        <w:br/>
        <w:t>وسيّر الأقرعَ بن حابس إلى « الجوزجان » فهرّم عدوّه » وفتحوا</w:t>
        <w:br/>
        <w:t>الجوزجان عَنوة » واستعاد الأحنف فح ١ الطالقان » صلححا » وفتح</w:t>
        <w:br/>
        <w:t>الفارياب ٠ ء ثم سار إلى « بلخ » فصالحه أُهلّها . وهكذا استعاد الأحنف</w:t>
        <w:br/>
        <w:t>رضي الله عن الأحنف ؛ فقد كان إمامًا في الجلم » إمامًا في الدهاء »</w:t>
        <w:br/>
        <w:t>إمامًا في رَجَاحة عقله , إمامًا في وَرّعه . إمامًا في عبقرية قيادته . . لقد كان</w:t>
        <w:br/>
        <w:br/>
        <w:t>رجلا في أمّهَ » وأمَّ في رجل .. إنه سيدُ أهل المشرق » المسمّى بغير</w:t>
        <w:br/>
        <w:t>اسمه » كما يقول الفاروق رضي الله عنه .</w:t>
        <w:br/>
        <w:br/>
        <w:t>(1) مجموعة القرىق .</w:t>
        <w:br/>
        <w:t>(5) الطبري © / 351”ء والبلاذري 3910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عبد الله بن سعد بن أبي سَرْح, , الصحابي , فاتح إفريقيّة ( تونس ) :</w:t>
        <w:br/>
        <w:br/>
        <w:t>كان عبد الله بن سعد بن أبي السرح قائدًا لميمنة عَمرو , منذ توجّه</w:t>
        <w:br/>
        <w:t>من ١ قيسارية » إلى أن فرغ من حروبه في مصرء وكان عَمرو يبعثه إلى</w:t>
        <w:br/>
        <w:t>أطراف إفريقية غازيًا » ويِدّه بالجنود » فيعود من غزواته ظارًا غانمًا .</w:t>
        <w:br/>
        <w:br/>
        <w:t>وولاه عمر بن الخطاب صعيد مصر بعد فحها ء ولمّا تولّى عفان</w:t>
        <w:br/>
        <w:t>رضي الله عنه الخلافة » عزلّ عَمْرّا وولّى عبد الله مكائه على مصر والصعيد .</w:t>
        <w:br/>
        <w:br/>
        <w:t>يذكر التاريخ لعبد الله بن سعد فحه لإفريقية ؛ فلقد سار إليها في</w:t>
        <w:br/>
        <w:t>جيش تعداده عشرون ألفًا » سنة ستٍ وعشرين هجرية » والتقى مع جيش</w:t>
        <w:br/>
        <w:t>٠ جرجير » - البالغ عددُه مائة أُلفٍ وعشرون ألا - ب « عقوبة ؛ » ونشبتٌ</w:t>
        <w:br/>
        <w:t>معركة حامية بين الطرفين .. ذكرنا خبرها في ترجمة عبد الله بن الزبير » وقتل</w:t>
        <w:br/>
        <w:t>فيها ابن الزبير ٠ جرجيرٌ ٠ وأخذ ابنته مي .</w:t>
        <w:br/>
        <w:br/>
        <w:t>فلل درُ جيش العبادلة : ابن عباس » وابن الزبير » وابن عمرو » وابن</w:t>
        <w:br/>
        <w:t>عمر » وابن جعفر .</w:t>
        <w:br/>
        <w:br/>
        <w:t>وحاصر ابن سعد ١ سسْبّيْطلة » . ورأى فيها من الأموال ما لم يكن</w:t>
        <w:br/>
        <w:t>في غيرها » فكان سهم الفارس ثلاثة الاف دينارٍ » وسهُمُ الراجل ألف دينار »</w:t>
        <w:br/>
        <w:t>وبعث عبد الله جيوشه في البلاد , فبَلغت ١ قفصة ,٠ فسبُوا وغيمواء 1</w:t>
        <w:br/>
        <w:t>سيّر جيشًا إلى حصن ٠ الأجم ؛ , وقد احتمى به أهل تلك البلاد » فحصروه »</w:t>
        <w:br/>
        <w:t>وفتحه بالأمان , فصالحه أهل إفريقية على ألفي ألف وخمسمائة ألف دينار »</w:t>
        <w:br/>
        <w:t>وهذا ما يساوي ثلاثمائة قنطار من ذهب , وأرسل عبدٌ الله بن الزبير إلى عهانَ</w:t>
        <w:br/>
        <w:t>بالبشارة بفتح إفريقية .7</w:t>
        <w:br/>
        <w:br/>
        <w:t>فرضي الله عن عبد الله بن سعد فاتح إفريقية سَهْلِهًا 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جلها" ؛ فلقد فتح الله على يديْه فنا عظيمً”" » وأذلّت تلك الواقعةٌ</w:t>
        <w:br/>
        <w:br/>
        <w:t>الرو وم بإفريقية » وأصابهم رعبٌ شديد”</w:t>
        <w:br/>
        <w:br/>
        <w:t>فأين الرجال ؟! تولوًا » وبقي « رَيْنُ</w:t>
        <w:br/>
        <w:br/>
        <w:t>ألقَابُ مملكة في غير مَوْضِعهًا</w:t>
        <w:br/>
        <w:t>إي والله ..</w:t>
        <w:br/>
        <w:t>واستبدٌ بات في ذروة التسْرٍ</w:t>
        <w:br/>
        <w:br/>
        <w:t>عربداتٌ من الطلّى ورؤوس</w:t>
        <w:br/>
        <w:t>وضلال عن الهدى وضياحٌ</w:t>
        <w:br/>
        <w:br/>
        <w:t>نام فيك الرعاةٌ حتّى استكاثوا</w:t>
        <w:br/>
        <w:br/>
        <w:t>: 8</w:t>
        <w:br/>
        <w:t>وأقامورٍ على الفجورٍ وذلوا</w:t>
        <w:br/>
        <w:t>أنه الذّلّ في ظلام الليالي</w:t>
        <w:br/>
        <w:br/>
        <w:t>قسّموها قطعانَ ذل مَهينِ</w:t>
        <w:br/>
        <w:t>ليس يدري مِنْ أمره غير دُنيا</w:t>
        <w:br/>
        <w:t>أمة الفستٍ والمهانة قُومي</w:t>
        <w:br/>
        <w:br/>
        <w:t>)١( النجوم الزاهرة /1١ 8ا.</w:t>
        <w:br/>
        <w:br/>
        <w:t>(9) تبذيب الأسماء واللغات 7.0/1١ .</w:t>
        <w:br/>
        <w:br/>
        <w:t>(©) البيان المُغرب 8/١ .</w:t>
        <w:br/>
        <w:br/>
        <w:t>'. وكان فتحه لها فتيا مستدامًا .</w:t>
        <w:br/>
        <w:br/>
        <w:t>م العابدين ) ء واجمه منه برياء .</w:t>
        <w:br/>
        <w:br/>
        <w:t>كالهرٌ يحكي اتْتفانحا صَوْلَةَ الأسد</w:t>
        <w:br/>
        <w:br/>
        <w:t>. هذا اسمُّهُ ؛ « زين العابدين » :</w:t>
        <w:br/>
        <w:br/>
        <w:t>وقاد الأسودٌ سيربُ التعام</w:t>
        <w:br/>
        <w:t>في البوادي من مُوطني المترامي</w:t>
        <w:br/>
        <w:t>غارقاتٌ في سّكرة الأحلام</w:t>
        <w:br/>
        <w:t>وانحراف عن ذَرَبهِ المتسامي</w:t>
        <w:br/>
        <w:t>شاردٌ الل حائرٌ الأفهام</w:t>
        <w:br/>
        <w:t>وعلى الذلّ والمهانة نامي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"ا صلاح الأمة في عَلْوْ الهمة - المجلد الرابع</w:t>
        <w:br/>
        <w:br/>
        <w:t>غزا عبد الله النوبة سنة إحدى وثلاثين عجرية » قن الأساود من</w:t>
        <w:br/>
        <w:t>أهل النوبة قتا شديدًا » فأصيبث عون كثير من المسلمين ؛ ل الشاعر :</w:t>
        <w:br/>
        <w:t>لم تر عيني مثل يوم « ذُثفْلَه )"© والخيل تعدو و مق</w:t>
        <w:br/>
        <w:t>وسأل أهل النوبة عبد الله بن سعد الهدنة » فصالحهم على رقيق</w:t>
        <w:br/>
        <w:t>يُُدُونه » وبعد دخول جيش المسلمين « دنقلة » وه مقرة ؛» بنى على باب</w:t>
        <w:br/>
        <w:t>مدينة ملكهم مسجدًا » وشرط عليهم حفظه أبدًا » ثم أسلمث النوبة والبجّة</w:t>
        <w:br/>
        <w:t>كلهم .</w:t>
        <w:br/>
        <w:t>في قُبْرْص :</w:t>
        <w:br/>
        <w:t>كان لعبد الله فضئل كبيرٌ في فتحها مع فاتحها معاوية بن أبي سفيان »</w:t>
        <w:br/>
        <w:t>سنة تماقٍ وعشرين</w:t>
        <w:br/>
        <w:t>في غزوةٍ ذات الصوَاري :</w:t>
        <w:br/>
        <w:t>في سنة أربع وثلاثين هجريةٌ : غزا عبد الله غزوة : ٠ ذات الصواري »</w:t>
        <w:br/>
        <w:t>في البحر » من ناحية الإسكندرية » فلقيّه قسطنطين بن هرّقل في جمع لم</w:t>
        <w:br/>
        <w:t>تجمع . الرومٌ مثلّه مُذْ كان الإسلام » فخرجوا في في خمسمائة مركب أو سالة 2</w:t>
        <w:br/>
        <w:t>والمسلمون في مائتي مركب » وكان في كل ركسي تصف شجحي .له</w:t>
        <w:br/>
        <w:t>خرج النصف الآخر إلى البر للقتال في منطقة أخرتى » وَقَدمَ أهل الشام</w:t>
        <w:br/>
        <w:t>ارط ب أي ليا ول ال بحر عبد لله بن سعد » وكانت الرج</w:t>
        <w:br/>
        <w:t>على المسلمين لما شاهدوا ال لروم ؛ فأرسى المسلمون والروم وَسَكْنتٍ الريحٌ »</w:t>
        <w:br/>
        <w:t>فقال المسلمون : الأمان بيننا وبينكم . فباتوا ليلتهم » والمسلمون يقرءون</w:t>
        <w:br/>
        <w:br/>
        <w:t>)١( مدينة كبيرة في بلاد النوية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القران ويصلون , وأصبحوا وقد أجمع الروم أن يقاتلوا » فَقرَيُوا سفنهم »</w:t>
        <w:br/>
        <w:t>وقرب المسلمون سفنهم » فربطوا بعضها إلى بعض » وصف عبد الله بن</w:t>
        <w:br/>
        <w:t>سعد المسلمين على نواحي السفن . وجعل يأمرهم بقراءة القرآن ويأمرهم</w:t>
        <w:br/>
        <w:t>بالصّبر ٠ واقتتل الطرفانٍ بالسيوف والخناجر ء فَقْقل من الروم بَشرٌ كثير »</w:t>
        <w:br/>
        <w:t>وقتل من الروم ما لا يُحصى ؛ وصبر المسلمون يوميظٍ صبرًا لم يصبروا</w:t>
        <w:br/>
        <w:t>مثله في مَؤْطن قط فججرح قسطنطين ملك الروم وقائدهم في هذه</w:t>
        <w:br/>
        <w:t>المعركة , فانهزموا ولم يَنْج منهم إلا الشَّرِيدُ . وفي هذه المعركة تعرضت</w:t>
        <w:br/>
        <w:t>حياة عبد الله لخطر داهم ؛ فقد قَرَنَ مركبّه بمركب من مراكب الروم »</w:t>
        <w:br/>
        <w:t>فكاد مركب العدو يجرٌّ مركب عبد الله إليهم . إلا أنّ أحد رجاله ضرب</w:t>
        <w:br/>
        <w:t>الموت أو الأسر . لقد أظهر عبد الله في معركة «١ ذات الصواري )27</w:t>
        <w:br/>
        <w:t>بطولة فائقة . تلك الغزوة التي أبعدت خطر الروم » بعد اندحارهم عن مصر</w:t>
        <w:br/>
        <w:br/>
        <w:t>وأرض الشام . ومات القائد , الذي قضى سبعٌ سنوات من مدة حكمه مصر</w:t>
        <w:br/>
        <w:t>غازيًا » وثلاث سنوات بين أهله .</w:t>
        <w:br/>
        <w:br/>
        <w:t>ودعا ابن أبي السرح  : اللهمّ اجعل خاتمتي على صلاة الصبح 2 .</w:t>
        <w:br/>
        <w:t>فلما طلع الفجر - من يوم وفاته - توضأ » ثم صلّى الصبح ؛ فقرأ في</w:t>
        <w:br/>
        <w:t>الركعة الأولى بفاتحة الكتاب وه العاديات ٠ » والثانية بأم القرآن وسورة »</w:t>
        <w:br/>
        <w:br/>
        <w:t>5</w:t>
        <w:br/>
        <w:br/>
        <w:t>ست وثلائين'''. فرضي الله عنه » وما أطيب خاتمته من خاتمة !!</w:t>
        <w:br/>
        <w:br/>
        <w:t>. سمّيت بذلك لكثرة صواري المراكب واجتاعها )١(</w:t>
        <w:br/>
        <w:t>/ 6 والإصابة , 370 / ١ الرؤض الأئف * / 5074 ء وتبذيب الأسماء واللغات )5(</w:t>
        <w:br/>
        <w:t>114 / © والكامل لابن الأثير ء١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القائد الصالح مجابُ الدعوة : عقبةٌ بن نافع . فاتحٌ ١ زويلة »</w:t>
        <w:br/>
        <w:t>وه غدامس » .وبعض كُور السودان . وه فرّان ». وعامّة بلاد البربر</w:t>
        <w:br/>
        <w:t>وه باغاية » 2 وبلاد ١ الزاب » ودطنجة »)2 و«السوس الأدنى (</w:t>
        <w:br/>
        <w:t>و السوس الأقصى 0 ومُختط 0 القَيْروان » :</w:t>
        <w:br/>
        <w:br/>
        <w:t>شهد عقبةٌ فتح مصر تحت لواء عمرو » وبرزت مواهيّه القياديّة بصورق</w:t>
        <w:br/>
        <w:t>مبكّرة حينذاك ؛ بعئه عمرو بن العاص على رأس جيش إلى « رويلة ؛ )</w:t>
        <w:br/>
        <w:t>فافتتحها صُلحًَا وصار ما بين « برقة » و« زويلة » - سلما - للمسلمين'”".</w:t>
        <w:br/>
        <w:br/>
        <w:t>ولقد كان عقبة على رأس حامية برقة » يحمي الحدود الغربية لمصر »</w:t>
        <w:br/>
        <w:t>وحافَظ عقبة على تلك المنطقة , حتى في أخطر الظروف والأحوال » وحَمّاها من</w:t>
        <w:br/>
        <w:t>؟ - من ليبيا إلى القيّروان :</w:t>
        <w:br/>
        <w:br/>
        <w:t>في سنة إحدى وأربعين هجرية استعمل عمرو بن العاص عقبة على</w:t>
        <w:br/>
        <w:t>إفريقية » فانتبى إلى ٠ لَوَاته ''' وكانوا قد صُولِحوا » فنقضُوا عهدهم زمنَ</w:t>
        <w:br/>
        <w:t>معاوية بن أبي سفيان , فغزاهم عقبةٌ » فتدحُوًا ناحية ٠ أطرابلس » , فقاتلهم</w:t>
        <w:br/>
        <w:t>عقبةٌ حتى هزمهم , فسألوه أن يصالحهم ويعاهدهم . فأبى عليهم وقال :</w:t>
        <w:br/>
        <w:t>٠ إنه ليس لمشرك عهِدٌ عندنا ؛ إِنَّ الله عز وجل يقول في كتابه : 9 كيف</w:t>
        <w:br/>
        <w:br/>
        <w:t>1) المغرب في حُلى المغرب /١ 45 , والطبري */ 50717 .</w:t>
        <w:br/>
        <w:br/>
        <w:t>() من أشهر قبائل البربر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وعقد عمرو لعقبة على « هَوّارة "7 , فأطاعوهُم و« لواته » ثم</w:t>
        <w:br/>
        <w:t>كفروا » فغزاهم عقبة من سنته ء فَقَتلُ وسبى .</w:t>
        <w:br/>
        <w:br/>
        <w:t>وني سنة اثنتين وأربعين الهجرية افتنح عقبة ٠ غدامس ١ » وقتل وسبى »</w:t>
        <w:br/>
        <w:t>وفي سنة ثلاث وأربعين افتتح كور من السودان , وافتتح ٠ ودان »</w:t>
        <w:br/>
        <w:t>ثانية » وهي من برقة » وذلك سنة ستو وأربعين » فقد خرج عقبة إلى</w:t>
        <w:br/>
        <w:t>0 ودان » في أربعمائة فارس » وأربعمائة جمل , وثمانماثة ري ماءِ » على</w:t>
        <w:br/>
        <w:t>كلّ جملٍ قربتان » فلما وصلها , أب أهلها إلا العصيان وعدم الطاعة »</w:t>
        <w:br/>
        <w:t>فحاربهم عقبة حتى أخضع البلاد بلدا بلدا » وقبض على ملكهم فجدّع</w:t>
        <w:br/>
        <w:t>اذنّه » فقال : « لِمّ فعلت هذا بي ؟! » فقال عقبة : « فعلتٌ هذا بك أدبا</w:t>
        <w:br/>
        <w:t>لك » إذا مَسَسسْتَ أذئك ذكرته فلا تحارب العرب !1 »</w:t>
        <w:br/>
        <w:br/>
        <w:t>لله دَرّكَ يا عقبة ! فهذه عِرّة القائد المسلم .</w:t>
        <w:br/>
        <w:br/>
        <w:t>واستخرج منهم ما كان يُسْر بن أبي أرطاة فرضّه عليهم سنة ثلاث</w:t>
        <w:br/>
        <w:t>وعشرين هجرية » ثلاثماثة رأس وستين رأسسًا من العبيد » ولمّا استعبٌّ الأمر</w:t>
        <w:br/>
        <w:t>لعقبة في بلاد ٠ ودّان » » سأل عقب أهلها : د هل من ورائكم من أحدٍ ؟ 2 .</w:t>
        <w:br/>
        <w:t>فقيل : « جرمة )27 . فسار إليها ثماتي ليلل من ١ ودّان » » فلمًا دنا منها</w:t>
        <w:br/>
        <w:t>دعا أهلها إلى الإسلام » فأجابوا» » فنزل منها على ستة أمياإل ٠» وخرج</w:t>
        <w:br/>
        <w:t>ملكهم يريد عقبة » فأرسل عقبة خيلًا » فحالت بين ملكهم وبين مؤكبه ء</w:t>
        <w:br/>
        <w:t>فَأمشَؤٌه راجلا » حمى أتى عقبة وقد لَغْبَ - وكان ناعمًا - فجعل بيضق</w:t>
        <w:br/>
        <w:t>الدم » فقال له : ١ لِمّ فعلتَ هذا بي ؛ وقد أتيتك طائعًا ؟! » . فقال عُقبة :</w:t>
        <w:br/>
        <w:br/>
        <w:t>(1) من أشهر قبائل البرير .</w:t>
        <w:br/>
        <w:t>(؟) الكورة تطلق على مجموعة من القرئى .</w:t>
        <w:br/>
        <w:t>(؟) عاصمة بلاد ٠ فرَّان » أيام الفتح الإسلامي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 الهمة -_المجلد الرايع</w:t>
        <w:br/>
        <w:br/>
        <w:t>« أدبا لك » إذا ذكرته لمْ تحارب العرب » . وفرض عليهم ثلاثمائة وستين</w:t>
        <w:br/>
        <w:t>عبدًا » ومضى عقبة في فنْحه حتى فنح بلاد ٠ فزّانَ »٠ حتى أتى على</w:t>
        <w:br/>
        <w:t>آخرها » ونشر الإسلام في رُبوعها . وهذه أول مرةٍ دخل فيها العرب بلاذ</w:t>
        <w:br/>
        <w:t>« فزان » فاتجينَ . وسأل عقبة أهل فرّان : « هل من ورائكم أحد 09 .</w:t>
        <w:br/>
        <w:t>فقالوا : أهل « خاور » . وهو قصرٌ عظيمٌ على رأس المفازة ٠ في وعورة</w:t>
        <w:br/>
        <w:t>على ظهر جبل » وهو قصبة ١ كاوار ». فسار إليه حمس عشرة ليلة . فلما</w:t>
        <w:br/>
        <w:t>وصل إليه دعا أهلّه إلى الإسلام فيا . وطلب منهم الجزية فامتنعوا</w:t>
        <w:br/>
        <w:t>بحصنهم » فحاربهم » وأقام على حصارهم شهرًا . وتقدّم بجيشه جنوبًا</w:t>
        <w:br/>
        <w:t>لفتح بقية بلاد « كاوار »٠ قفتحها حتى أتى على آخرها » وقبض على</w:t>
        <w:br/>
        <w:t>ملكهم وقطع إصبعه » فقال : ١ لِمْ فعلت هذا بي ؟ » . فقال عقبة  : أدبا</w:t>
        <w:br/>
        <w:t>لك » إذا أنتَ نظرت إلى أصبعك لم تحارب العرب » ... ثم فقرض عليهم</w:t>
        <w:br/>
        <w:t>ثلاثمائة وستين عبك".</w:t>
        <w:br/>
        <w:br/>
        <w:t>وأراد عقبة أن يمضى قُدْمًا في مجاهل الصحراء» فسأل أهل</w:t>
        <w:br/>
        <w:t>« كاوار »: « هل من ورائكم أحد ؟» . فقال الدليل : ٠ ليس عندي</w:t>
        <w:br/>
        <w:t>بذلك معرفة ولا دلالة » . فانصرف عقبة راجعًا » فمرٌ بقصر « خاور » فلم</w:t>
        <w:br/>
        <w:t>يعرض له » ولم ينزل بهم ؛ ثم سار ثلاثة أيام فأمنوا وفتحوا مدينتهم » وأقام</w:t>
        <w:br/>
        <w:t>عقبة بمكان اسمُّه اليوم « ماء قرس ٠ء ولم يكن به ماءّ فأصابهم عطْشىٌ</w:t>
        <w:br/>
        <w:br/>
        <w:t>صفاة . فانفجر الماء منها » فجعل الفرسنٌ يمصنّ ذلك الماء » وأبصره عُقبةٌ »</w:t>
        <w:br/>
        <w:t>فنادى في الناس « أن احتفرُوا .٠ فحفروا سبعين حسئيا'' . وشربوا</w:t>
        <w:br/>
        <w:t>(0) فتوح مصر والمغرب صا 557 .</w:t>
        <w:br/>
        <w:br/>
        <w:t>(0) الحسي : الحفرة القريبة العمق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عَلَوَ الهمة - المجلد الرابع</w:t>
        <w:br/>
        <w:br/>
        <w:t>واستقوا فسُمّي ذلك المكان لذلك : ٠ ماء فرس .٠0 ورجع عقبة إلى</w:t>
        <w:br/>
        <w:t>؛ خاور ٠ من غير طريق التي أقبل 0 ؛ قلم يشعروا به حتى طرقهم ليلا »</w:t>
        <w:br/>
        <w:t>ستباح ما في المدينة من</w:t>
        <w:br/>
        <w:br/>
        <w:t>فللّه درّه ! وما أبرع اع حركته هاده » وما أحلق مباغته ! فقد أطبق على</w:t>
        <w:br/>
        <w:t>« خاور ) في وقتٍ لم يتوقعه أهلها . وانصرف عُقبة بعد فتح « خاور )2</w:t>
        <w:br/>
        <w:t>حتى نزل بموضع زويلة اليوم » ثم ارتحل » حتى قدم على عسكره بعد</w:t>
        <w:br/>
        <w:t>خمسة أشهر . وقد جمّت خيولهم وظهوزهم . وسار عقبة بجيشه إلى</w:t>
        <w:br/>
        <w:t>المغرب . وجائب الطريق الأعظم . وأخذ إلى أرض ١ هوارة » فافتتح كل</w:t>
        <w:br/>
        <w:t>قصر بها . ومضى إلى ١ صفر ؛ ء فافتتح قلاعها وقصورها . ثم بعث خيلا</w:t>
        <w:br/>
        <w:t>إلى ١ غدامس » فاستعاد فتحها . وتوجّه إلى ١ قفصة » فافتتحها , ثم افتتح</w:t>
        <w:br/>
        <w:t>« قسطيلية ؛. ثم انصرف إلى القيروان</w:t>
        <w:br/>
        <w:br/>
        <w:t>فد لير عنة بيذ فت كل ارات 2 ين ١ برقة '</w:t>
        <w:br/>
        <w:br/>
        <w:t>و١ القيروان » ؛ فأصبحت هذه المنطقة خالصةً للمسلمين , حَرِيّة أن تكون</w:t>
        <w:br/>
        <w:t>قاعدة رصينة » تنطلق منها القوات الإسلامية لفتح 22 إفريقية حتى</w:t>
        <w:br/>
        <w:t>المحيط الأطلسي .</w:t>
        <w:br/>
        <w:br/>
        <w:t>بنَاءُ عقبة للقيْروان' '. وما كان فيه من الككُرامات :</w:t>
        <w:br/>
        <w:br/>
        <w:t>٠ قال عقبة لرجاله : ١ إِنَّ إفريقية إذا دخلها إمام أجابوه للإسلام,</w:t>
        <w:br/>
        <w:t>فإذا تركها رجع من أجابَ منبم لدين الله إلى الكفر » فأرى لكم يا معشر</w:t>
        <w:br/>
        <w:t>المسلمين أن تتخذوا مدينة تكون عِزًّا للإسلام إلى آخر الدّهر » . فركب</w:t>
        <w:br/>
        <w:t>إلى موضع ٠ القيروان ٠ء اليوم . وكان عَيِْضْةً . كثيرٌ الأشجار» مأونى</w:t>
        <w:br/>
        <w:br/>
        <w:t>)١( معنى القيروان : المدينة أو المعسكر أو المسلحة . وموضع اجتاع الناس والجيش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الرب</w:t>
        <w:br/>
        <w:t>الوحوش والحيّات , فقال له رجاله : « إنك أمّرتنا بالبناء في شعارٍ وغِياض</w:t>
        <w:br/>
        <w:t>لا ثُرام ؛ ونحن نخاف من السباع والحيّات » وغير ذلك من دوابٌ الأرض »2 .</w:t>
        <w:br/>
        <w:t>وكان في عَسْكَرهِ خمسة عشر رجلا من أصحاب رسول الله مُه » وسائر</w:t>
        <w:br/>
        <w:t>ذلك تابعون » فدعا الله عز وجل . وجعل أصحابه يؤْمّنون على دعائه »</w:t>
        <w:br/>
        <w:t>ومضى إلى «السنجة» وواديها ونادى : ١ أيّنُّهَا الحيّات والسباع » نحن أصحاب</w:t>
        <w:br/>
        <w:t>رسول الله ميل » فارحلوا عنا فإنا نازلون » ومن وجدناه بعد ذلك قتلناه » .</w:t>
        <w:br/>
        <w:t>ونظر الئاس بعد ذلك إلى أمرٍ مُعجب . من أن السباع تخرج من الشعار</w:t>
        <w:br/>
        <w:t>تحمل أشبالها » والذئب يحمل جَرْوٌه » والحيّاتٌُ تحمل أولادها » ونادق</w:t>
        <w:br/>
        <w:t>في الناس : « كفوا عنهم حتى يرتحلوا عنا » . فلمًا خرج ما فيها من</w:t>
        <w:br/>
        <w:t>الوحوش والهوامٌ - وهم ينظرون إليها - نزل عقبة الوادي » وأمرهم أن</w:t>
        <w:br/>
        <w:t>يقطعوا الشجر )".</w:t>
        <w:br/>
        <w:br/>
        <w:t>وفي السيّر : ٠ كان الموضعٌ غَيْضةً لا يُرام من السباع والأفاعي »</w:t>
        <w:br/>
        <w:t>فدعا عليها » فلم يِِنّ فيها شيءٌ » وهربواء حتى إن الوحوش لتحمل</w:t>
        <w:br/>
        <w:t>أولادها ٠)</w:t>
        <w:br/>
        <w:br/>
        <w:t>وعن موسى بن محمد » عن أبيه قال : نادئى : ١ إنا نازلون فاظعنوا ») .</w:t>
        <w:br/>
        <w:t>فخرجنَ من جِحَرّتِهن هوارب .</w:t>
        <w:br/>
        <w:br/>
        <w:t>وروى نحوه يحيى بن عبد الرحمن بن حاطبء قال : لما افتتح عُقبة</w:t>
        <w:br/>
        <w:t>إفريقية » قال : « يا أهلّ الوادي » إنا حالون إن شاء الله » فاظعنوا » . ثلاث</w:t>
        <w:br/>
        <w:t>مراتٍ » فما رأينا جُحْرًا ولا شجرًا إلا يخرج من تحته دايةٌ » حتى هبِطْنَ</w:t>
        <w:br/>
        <w:t>بطنَ الوادي » ثم قال للناس : ١ انزلوا بسم الله » .</w:t>
        <w:br/>
        <w:br/>
        <w:t>.3١4- 1# /1١ اء والبيان المغرب - 5 /١ رياض النفوس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قال مفضل بن فضالة : ١ كان عقبة بن نافع بحابٌ الدعوة 00"</w:t>
        <w:br/>
        <w:br/>
        <w:t>وأمر عقبة ببناء القيروان سنة خمسين » وأنجز بناءًها سنة خمس</w:t>
        <w:br/>
        <w:t>وخمسين . وكان عقبة في أثناء عِمّارة المدينة يغزو ويُرسل السرايا » فتغيرٌ</w:t>
        <w:br/>
        <w:t>وتنهب . ودخل كثير من البربر في الإسلام » ورسخ الدين » وصارت</w:t>
        <w:br/>
        <w:t>القيروان عاصمة الإسلام في المغرب ٠ والقاعدة الامينة للمسلمين في شمال</w:t>
        <w:br/>
        <w:t>من القيروان إلى اغيط :</w:t>
        <w:br/>
        <w:br/>
        <w:t>وفي ولايته الثانية خرج عقبة بن نافع من القيروان » بعد أن استخلف</w:t>
        <w:br/>
        <w:t>بها زهير بن قيس البلوي » ودعا عقبة باولاده قبل مغادرته القيروان » وقال</w:t>
        <w:br/>
        <w:t>هم : ١ إني قد بعت نفسي من الله عز وجل ». فلا أزال أجاهد مّن كفر</w:t>
        <w:br/>
        <w:t>بالله '". ثم وعظهم ووصّاهم » ثم قال : ٠ عليكم سلامُ الله » وأراك لا تروني</w:t>
        <w:br/>
        <w:t>بعد يومكم هذا » . ثم قال : « اللهمّ تقبّل نفسي في رضاك , واجعلٍ الجهادٌ</w:t>
        <w:br/>
        <w:t>رحمتي » ودار كرامتي عندك )20</w:t>
        <w:br/>
        <w:br/>
        <w:t>سار عقبة في عسكر عظمم حتى انتهى إلى مدينة ( باغاية ) » لا يُدافعه</w:t>
        <w:br/>
        <w:t>أحدٌّ » والرومٌ يهربون في طريقه يمينا وشمالّا » فحاصرها » وقد اجتمعوا بباء</w:t>
        <w:br/>
        <w:t>وقاتلهم قنالّا شديدًا . فاتهزموا عنه وقثل فيهم قتلّا ذريعًا » وغتم منهم مغانم</w:t>
        <w:br/>
        <w:t>كثيرة » واحتمى المنبزمون داخخل أسوار المدينة » فَكْرِةَ المُقَامِ عليهه”".</w:t>
        <w:br/>
        <w:br/>
        <w:t>» وتاريخ ابن عساكر » وطبقات علماء إفريقية م » 54٠ / 5 تاريخ الطبري )١(</w:t>
        <w:br/>
        <w:t>.3531 - 57٠ / 5 وحسن المحاضرة</w:t>
        <w:br/>
        <w:br/>
        <w:t>5 ابن الأثبى ؛ / 55 .</w:t>
        <w:br/>
        <w:br/>
        <w:t>(؟) رياض النفوس /1١ 55 - 58 .</w:t>
        <w:br/>
        <w:br/>
        <w:t>(5) ابن الأثير 4 / 49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ورحل عقبة إلى « تلمسان ») » وهي من أعظم مدائنهم » فانضمٌ إليها</w:t>
        <w:br/>
        <w:t>مَنْ حَوْلَهَا من الروم والبربر » فخرجوا إليه في جيش ضخم لَجبٍ » والتحم</w:t>
        <w:br/>
        <w:t>القتال » ووقع الصبر » حتى ظنَّ المسلمون أنه الفناء » ولكنهم هاجموا</w:t>
        <w:br/>
        <w:t xml:space="preserve">الروم مُجُومًا عنيفًا » حتى ألجئوهم إلى حصونهم » فقاتلوهم إلى أبوابها </w:t>
        <w:br/>
        <w:t>وأصابوا منهم غنائم كثيرة .</w:t>
        <w:br/>
        <w:br/>
        <w:t>وسار عقبة إلى بلاد « الزاب »» فسأل عن أعظم مدينة في بلاد</w:t>
        <w:br/>
        <w:t>الزاب » فقيل له : « أرَبة »» وهي دار ملكهم » وكان حولها ثلاثمائة</w:t>
        <w:br/>
        <w:t>وستون قرية » كلها عامرة » فامتنع بها مّن هناك من الروم والنصارى »</w:t>
        <w:br/>
        <w:t>وهرب بعضهم إلى الجبال , فاقتتل المسلمون وَمَنْ بالمدينة من النصارى »</w:t>
        <w:br/>
        <w:t>ثم انهزم التصارى ء وقتل كثير من فرسانهم”"'</w:t>
        <w:br/>
        <w:br/>
        <w:t>ورحل عقبة إلى ١ تاهرت » ؛ فاستغاث الروم بالبربر » فأجابوهم</w:t>
        <w:br/>
        <w:t>ونصروهم » فقام عقبة في الناس خطيًا » فحيد الله وأثتى عليه » وقال :</w:t>
        <w:br/>
        <w:t>« أيه الناس » إن أشرافكم وخياركم - الذين رضي الله تعالى عد عنهم » وأنزل</w:t>
        <w:br/>
        <w:t>يب كا بارا وسرل ال يل بيد وتران علي من كفر بالله إلى</w:t>
        <w:br/>
        <w:t>يوم القيامة » وهم أشرافكم والسابقون منكم إلى البيعة » باُوا أنفستهم من</w:t>
        <w:br/>
        <w:t>رب العالمين بن بيعةً رابةً » وأنم اليوم في دار غربة » وإثما بايعتم رب</w:t>
        <w:br/>
        <w:t>العالمين » وقد نظر إليكم في مكانكم هذا » ولم تبلغوا هذه البلاد إلا طلبا</w:t>
        <w:br/>
        <w:t>لرضاه وإعزارًا لدينه » فأبشروا ؛ فكلّما كثر العدرٌ كان أخزى لهم وأذل »</w:t>
        <w:br/>
        <w:t>إن شاء الله تعالى » وريكم عزّ وجلّ لا يُسلِمُكم , فالقُوهم بقلوب صادقة ؛</w:t>
        <w:br/>
        <w:t>فإِنَ الله عر وجل جعلكم بِأسَّهُ الذي لا يُرِدُ عن القوم المجرمين » . فاشتد</w:t>
        <w:br/>
        <w:t>الأمر على المسلمين لكثرة العدوٌ . ولكنهم انتصروا أخيرًا » فانهزمّت الروم</w:t>
        <w:br/>
        <w:br/>
        <w:t>وم ابن الأثير 4 / 40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الرابع</w:t>
        <w:br/>
        <w:br/>
        <w:t>والبر لبربر » وأخذهم السيف . وكثُر فيهم القثل » وَغَنِمَ المسلمون أموالهم</w:t>
        <w:br/>
        <w:t>وسلاحهم '.</w:t>
        <w:br/>
        <w:br/>
        <w:t>0</w:t>
        <w:br/>
        <w:br/>
        <w:t>وسار عقبة حتى نزل طنجة » فلقيه طْرِيقٌ من الروم اسه ٠ يليان » ع</w:t>
        <w:br/>
        <w:t>فنزل على حُكُمه » وأراد عُقبة فتح الأندلس » فقال له « يليان ) : ١ أتترك</w:t>
        <w:br/>
        <w:t>كُفَار البرير بر وترمي بنفسك في بحبوحة الهلاك مع الفرنج » ويقطع البحر بيك</w:t>
        <w:br/>
        <w:t>وبين المدد ؟! » . فقال ل عقبة : ١ وأين كفار البربر ؟  . فقال : ٠ في بلاد</w:t>
        <w:br/>
        <w:t>١ ال لسوس )2 وهم أهل نجدة وبأس ) . فقال عقبة : ( وما دينهم ؟ )2 .</w:t>
        <w:br/>
        <w:t>فقال : ٠ ليس لهم دين ولا يعرفون أن الله حقٌ , وإنما هم كالبهائم » .</w:t>
        <w:br/>
        <w:t>وكانوا على دين المجوسية يومكذٍ ٠. فتوجّه عقبة » فنزل على مدينة « وَلِيْلى »)</w:t>
        <w:br/>
        <w:t>إزاء جبل ١ زرهوث ؛ ؛ وهي يول من أكبر دن المغرب ؛ وهي المسّاة</w:t>
        <w:br/>
        <w:br/>
        <w:t>ليوم : ١ قصر فرعون ) ع فافتتحها عقبة وغَيِمَ وّ وَسبَى .</w:t>
        <w:br/>
        <w:br/>
        <w:t>وانتهى عقبةٌ إلى ٠ السوس الأدنق ) » وهو مغرب طنجة » فقاتل</w:t>
        <w:br/>
        <w:t>جموعٌ البربر الكثيرة » وقتل منهم قلا ذريعًا » وبعث خيله في كل مكانٍ</w:t>
        <w:br/>
        <w:t>هربوا إليه » ثم سار حتى وصل إلى ١ السوس الأقصى » . وقد اجتمعٌ له</w:t>
        <w:br/>
        <w:t>البربر في عالم لا يُحصى , فلقيهم وقاتلهم وهزمهم » وسار عقبة حتى</w:t>
        <w:br/>
        <w:t>وصل إلى ١ مالبان » - أقصى بلاد المغرب - ورأى البحر المحيط'ء فقال :</w:t>
        <w:br/>
        <w:t>٠ يا رب ء لولا هذا البحر لمضَيْتُ في البلاد مجاهدًا في سبيلك 0'". ثم</w:t>
        <w:br/>
        <w:t>قال : ١ اللهمّ اشهذ ؛ إني قد بلغثُ المجهود , ولولا هذا البحرٌ لمضْيْتٌ</w:t>
        <w:br/>
        <w:t>في البلاد أقاتل من كفر بك . حتى لا يُعبد أحدٌ دونك ).</w:t>
        <w:br/>
        <w:br/>
        <w:t>0 الكامل لابن الأثر ؛ / 49 .</w:t>
        <w:br/>
        <w:t>(5) الكامل لابن الأثر زم / 45 - عق).</w:t>
        <w:br/>
        <w:t>(9) رياض النفوس 1١ / 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 صلاح الأمة في عَلْوَ الهمة - المجلد الرا/</w:t>
        <w:br/>
        <w:t>لله دَرٌّ عُقبة وهو يتنفّل من نصرٍ إلى نصرٍ ناشرًا الإسلام » حتى وصل</w:t>
        <w:br/>
        <w:t>إلى بلاد « أسّفى )”'' على المحيط الأطلسي » وأدخل قوائم فرسه في البحر</w:t>
        <w:br/>
        <w:t>المحيط » ووقف ساعد » ثم قال لأصحابه : ١ ارفعُوا أيديكم » . ففعلوا »</w:t>
        <w:br/>
        <w:t>فقال : ٠ اللهمٌ إني لم أخرج بطرا ولا أشرًا » وإنك لََعلمْ أئما نطلب السب</w:t>
        <w:br/>
        <w:t>الذي طلبه عبدّك ذو القرتئن » وهو أنْ تُعْبَدَ ولا يُشرك بك شيءٌ » اللهمّ</w:t>
        <w:br/>
        <w:t>إنا معاندون لدين الكفر » ومدافعون عن دين الإسلام » فكنْ لنا ولا تكن</w:t>
        <w:br/>
        <w:t>علينا » يا ذا الجلال والإكرام » . ثم انصرف راجمًاا”. وبعد ذلك سقط</w:t>
        <w:br/>
        <w:t>البطل شهيدًا في ٠ تهوذة ؛ ء على يد البربر .</w:t>
        <w:br/>
        <w:t>لله درك يا عقبة !! كانت فتوحاتك مَدْعاة للفخر والاعتزاز » وهي</w:t>
        <w:br/>
        <w:t>من الناحية العسكرية تستحٌ كل التقدير والإكُبار ؛ لقد انطلق عقبة بكل</w:t>
        <w:br/>
        <w:t>حماسة لتحقيق اماله وأمانيه في فتح إفريقية » من القيروان حتى المحيط</w:t>
        <w:br/>
        <w:t>الأطلسي » وأنجز ذلك في وقت قد لا يصدّقه العقل عند دراسته من الناحية</w:t>
        <w:br/>
        <w:t>العسكرية البِحْتة » ولكنّ هذا هو الذي حدث فعلا .</w:t>
        <w:br/>
        <w:t>ثُرنى» هل يذكر التاريخ عقبة الفاتح الذي ذل ملوك « ودان »</w:t>
        <w:br/>
        <w:t>و جرمة » وه فران » وأّبهم ؟! أمْ سيذكر التاريخ مون الصحراء صاحبٌ</w:t>
        <w:br/>
        <w:t>٠ الكتاب الأحضر » ؟! وأني ذل لم نعرفه على أيدي هؤلاء العبيد ؟!</w:t>
        <w:br/>
        <w:t>عط لرأس ظلى السيف يسبقتي وطعنة الغذرٍ . . يا للموت .. تُلهينا</w:t>
        <w:br/>
        <w:t>أنه الأرض, تبكي في سلاسِلهًا والقُدسُ في كَرِيهِ يدعو المُعزينا</w:t>
        <w:br/>
        <w:t>وطارق البطش يغدو في منازلنا وفعَة الموت لمم لي دينا</w:t>
        <w:br/>
        <w:t>والمئذناتٌ التي كمْ هب ثرُهَا غَابَ الأذا بها يا ويح ديا</w:t>
        <w:br/>
        <w:br/>
        <w:t>(1) بلدة على شاطع البحر الحيط بأقصى المغرب .</w:t>
        <w:br/>
        <w:t>() الاستقصا /١( 14).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</w:t>
        <w:br/>
        <w:br/>
        <w:t>الأمة في عَلْوٌ الهمة - المجلد الرابع</w:t>
        <w:br/>
        <w:br/>
        <w:t>وصرّح الب والمرعى دا هئ</w:t>
        <w:br/>
        <w:t>كَانَ الضحى ماجدًا والأرضٌ مَرْحَمَة</w:t>
        <w:br/>
        <w:t>نتلو على الدهرٍ ما تُمْلِيه عِرَئُنَا</w:t>
        <w:br/>
        <w:t>١ الرعدٌ ) في بِعْئنا وه النصرٌ » معدا</w:t>
        <w:br/>
        <w:t>حَبّى كَبَتْ خيلا في الشؤْط وانطفأث</w:t>
        <w:br/>
        <w:t>والمسلمون ووذ في الأرض ولكسزرا</w:t>
        <w:br/>
        <w:t>بَاحَةُ ايت ناحث عَلَّ فَارِسَهَا</w:t>
        <w:br/>
        <w:t>لكنّهُ اليل أغفنى في كلاكله</w:t>
        <w:br/>
        <w:t>وغصةٌ الحزْن في الأحشاء واحدة</w:t>
        <w:br/>
        <w:t>تمد كَفًا بها للذل مَسْعَبَةٌ</w:t>
        <w:br/>
        <w:t>وَتَعلكُ لوس مما شاءً راجمُتًا اجمنا</w:t>
        <w:br/>
        <w:br/>
        <w:t>ونشربٌ الموتٌ صابًا من عَلالَتهِ</w:t>
        <w:br/>
        <w:br/>
        <w:t>اذ</w:t>
        <w:br/>
        <w:t>ود الفجر ؛ و( الشمس ؛ وه الإسرام ) حَادِيئًا</w:t>
        <w:br/>
        <w:br/>
        <w:t>ُ يون ترئى مَنْ جاءً</w:t>
        <w:br/>
        <w:t>وومضةٌ لنّجم أغفث من غواشِينا</w:t>
        <w:br/>
        <w:t>إِنَّ المصائبٌ يحِمَمْن المُصابينا</w:t>
        <w:br/>
        <w:t>وَتْعِْضُ العَيْنَ شا من تدثينا</w:t>
        <w:br/>
        <w:t>ونشربٌ اليأسَ من إبريق سَاقينا</w:t>
        <w:br/>
        <w:t>ونمطرٌ العينَ دَمعًا من تشاكينا</w:t>
        <w:br/>
        <w:t>بعس الشرابُ الذي قد ساءً غسْلينًا</w:t>
        <w:br/>
        <w:t>وتفتحٌ الأرض وَهْما صارً يُطْوِينا</w:t>
        <w:br/>
        <w:t>فليين في أرضيئًا من يُرتجي حِيئا</w:t>
        <w:br/>
        <w:t>وازتج في حَلْقَهِ دَمُعُ المُوَاسِينا</w:t>
        <w:br/>
        <w:t>ومقبَضُ السيف كي من تجافينا</w:t>
        <w:br/>
        <w:t>يي قلوبًا قث عَنْ أثر بارا</w:t>
        <w:br/>
        <w:t>ويقتفي راشدًا دَرْبَ اننا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﻿‫[ا صلاح الأمة في عَلْوَ الهمة - المجلد الرابع</w:t>
        <w:br/>
        <w:br/>
        <w:t>موسى بن ُصير فاتحٌ المغرب الأقصى والأندلس :</w:t>
        <w:br/>
        <w:br/>
        <w:t>؛ أما والله لو انقاذوا إل لَقُذئُهِم إلى رُوميّة » ... [ موسى بن نصير ]</w:t>
        <w:br/>
        <w:br/>
        <w:t>الأمير الكبير أبو عبد الرحملن فاتح الأندلس</w:t>
        <w:br/>
        <w:br/>
        <w:t>استعاد موسى فتح المغرب الأوسط » وبدأ باستعادة جبل ١ زغوان »</w:t>
        <w:br/>
        <w:t>وما حوله » واستعاد فتح زغوان وسبّى منهم » ووجّه ابنّه عبد الله بن موسى</w:t>
        <w:br/>
        <w:t>إلى نواحي إفريقية » فأتى بمائة ألف من السّبِي » ثم وجّه ابنه مروان فاتى</w:t>
        <w:br/>
        <w:t>بمثلها ء وبعث ابن أخيه فسبى أيضًا مائة ألف , فكان الخمس يومئذ ستين</w:t>
        <w:br/>
        <w:t>لها » واستطاع موسى القضاء على جيُوب المقاومة في إفريقية » واستطاع</w:t>
        <w:br/>
        <w:t>إخضاع قبائل البربر</w:t>
        <w:br/>
        <w:br/>
        <w:t>أرسل موسى ألف فارس إلى « هوارة » وه زناتة » » من قبائل البربر ؛</w:t>
        <w:br/>
        <w:t>فأغاروا عليهم وقتلوا منيم وسبوا » وصالحهم المسلمون » وصا ته أيضًا قبيلةٌ</w:t>
        <w:br/>
        <w:t>« كتامة ).</w:t>
        <w:br/>
        <w:br/>
        <w:t>وأغار موسى بأربعة آلاف من أهل الديوان » وألفين من المتطوّعة ومن</w:t>
        <w:br/>
        <w:t>قبائل البربر » على « صنهاجة » من البربر » وهم لا يشعرون » فقتلهم قل</w:t>
        <w:br/>
        <w:t>الفناء في وادي ١ مُلوية 2.0</w:t>
        <w:br/>
        <w:br/>
        <w:t>وغزا موسى ٠ سجومة » - في المغرب الأوسط - في عشرة آلاف »</w:t>
        <w:br/>
        <w:t>واقتتلوا اقتتالّا شديدًا في جبل شديد , لا يصل إليهم إلا من أبواب معلومة »</w:t>
        <w:br/>
        <w:t>واستمر القتال ثلاثة أيام وانهزم أهل سجومة » ففتح المدينة وقتل ملوكها »</w:t>
        <w:br/>
        <w:t>وأمر أولاد عُقبة بن نافع أن يأخذوا حقهم من قاتِل أبهم » فقتلوا + من أهل</w:t>
        <w:br/>
        <w:t>٠ سجومة » ستائة من كبارهمء ثم قال لهم موسى : ٠ كُمُوا » . وتتيع</w:t>
        <w:br/>
        <w:t>موس قبائل البربر فتبدّدتٍ القبائل أمامه » فتتبّعها عبْر ٠ السوس الأدتى »</w:t>
        <w:br/>
        <w:t>حتى بلاد ( سجلماسة » ووادي « درعة » . وسيّر ابنه مروان إلى « السوس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الأقصى » وسيّر قائده زرعة بن أبي مدرك إلى بربر « مصمودة )ع في</w:t>
        <w:br/>
        <w:t>أطلس العليا » ونجحت الحملتانٍ , وتأكّد انتتشار الإسلام في بلاد المَصّاِدة »</w:t>
        <w:br/>
        <w:t>الذين دخلوا فيه طَوْعًا . واستعاد موسى فتح مدينة « مجانة » التي فتحها</w:t>
        <w:br/>
        <w:t>من قل سثر بن أبي أرطاة .</w:t>
        <w:br/>
        <w:br/>
        <w:t>خرج موسى من القيروان لفتح طنجة » وجعل على مقدّمته مولاه طارق</w:t>
        <w:br/>
        <w:t>بن زياد » فلم يزل يقائل الوير ويفتح مداتهم حتى بلغ مدينة ٠ طنجة ».»</w:t>
        <w:br/>
        <w:t>وهي قصبة الولاية وأمّ مدائئهم » فلما دنا من طنجة بت السرايا » وانتيث</w:t>
        <w:br/>
        <w:t>خيلهُ إلى السوس الأدنى , فوطيهمٍ وسباهم » وحاصر طنجة حتى افتتحها</w:t>
        <w:br/>
        <w:t>ونزيها » وهو أُولُ من نزها » واختط فيها للمسلمين » فأسلم أهلها » واستعمل</w:t>
        <w:br/>
        <w:t>موسى على أهلها مولاه طارق بن زياد » وترك عنده تسعة عشر ألفَا من</w:t>
        <w:br/>
        <w:t>البربر الذين حَسمْنَ إسلامهم بالأسلحة والعُدّة الكاملة » وترك موسى عندهم</w:t>
        <w:br/>
        <w:t>تَلَهًا من العرب , ليُعلّموا البربر القرآن . وبهذا تم فح ولاية طنجة التي كانت</w:t>
        <w:br/>
        <w:t>تنّسع في القديم لمسيرة شهر » وليس المدينة فقط .</w:t>
        <w:br/>
        <w:br/>
        <w:t>وبعد قتالل شديد ترك موسى بن نصير 9 سبتة » » ثم بعد ذلك عَرَضٍ</w:t>
        <w:br/>
        <w:t>عليه أميرها « يوليان » تسلم سبتة » ودعاه إلى فتح أسبانيا .</w:t>
        <w:br/>
        <w:br/>
        <w:t>لقد فتح موسى بلاد المغرب » وغتم منها أموالا لا تعدُ ولا تُوصف »</w:t>
        <w:br/>
        <w:t>وله بها مقاماتٌ مشهورة هائلة”'" » وأسلم على يديّه أهل المغرب » وبثَّ فهم</w:t>
        <w:br/>
        <w:t>الدينَ والقران .</w:t>
        <w:br/>
        <w:br/>
        <w:t>. 31721 / 9 البداية والباية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﻿‫“ا صلاح الأمة في عَلْوَ الهمة - المجلد الرابع</w:t>
        <w:br/>
        <w:t>جهادُه في البحر :</w:t>
        <w:br/>
        <w:br/>
        <w:t>ولي غزو البحر لمعاوية » وعقد موسى لابنه عبد الله بن موسى لواءً</w:t>
        <w:br/>
        <w:t>غزوة الأشراف » وسار عبد الله في المراكب | إلى صقليّة » وكانت تلك الغزوة</w:t>
        <w:br/>
        <w:t>أول غزوة غُزِيت في بحر إفريقية « البحر الأبيض المتوسط » , وافتتح عبد الله</w:t>
        <w:br/>
        <w:t>مدينة في صقلية » وبلغ سهم الرجل مائة دينار ذهبًا » وكان عدد المسلمين</w:t>
        <w:br/>
        <w:t>ما بين الألف إلى التسعمائة .</w:t>
        <w:br/>
        <w:br/>
        <w:t>وبعث موسى عيَّاشُ بن أخيل على مراكب قَشَنًا في البحر » وأصاب</w:t>
        <w:br/>
        <w:t>مدينة 9 سرقوسة ) .</w:t>
        <w:br/>
        <w:br/>
        <w:t>وبعث موس عبد الله بن مرّة إلى ٠ سردانية » في بحر إفريقية فأصابها »</w:t>
        <w:br/>
        <w:t>وافتتح مدائنها » وبلغ سبيها ثلاثة الاف رأس ء سوى الذهب والفضة .</w:t>
        <w:br/>
        <w:br/>
        <w:t>وجهّر موسى ولده عبد الله » فافتتح جزيرتي ١ ميورقة ) و( منورقة ) .</w:t>
        <w:br/>
        <w:br/>
        <w:t>كان موسى ينُوق إلى فنح الأندلس » وبعث موسى رجلا من البرير -</w:t>
        <w:br/>
        <w:t>يسمّى « طريفًا » - في مائة فارس وأربعمائة راجل » فجاز في أربعة مراكب »</w:t>
        <w:br/>
        <w:t>حتى نزل ساحل الأندلس في جزيرة « طريف » وأغار منها على ما يليها إلى</w:t>
        <w:br/>
        <w:t>جهة الجزيرة الخضراء » وأصاب سيا ومالّا كثيرًا ورجع سالمًا في سنة إحدى</w:t>
        <w:br/>
        <w:br/>
        <w:t>وبادرَ طارق بن زياد مولى موسى بن نصير ء فافتتح الأندلس » ولحقه</w:t>
        <w:br/>
        <w:t>موسى لمّا استغاث به طارق » ولقيه في « طلبيرة » » على مقربة من ( طليطلة »؟</w:t>
        <w:br/>
        <w:t>عبر موسى إلى الأندلس على رأس جيش قوامّه : ثمانية عشر ألفا » من قريش,</w:t>
        <w:br/>
        <w:t>والعرب ووجوه الناس » ودخل الجزيرة الخضراء , فلما عزم على المسير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عَلّْوْ الهمة - المجلد الرا</w:t>
        <w:br/>
        <w:t>جمع حوله رايات العرب ووجوه الكتائب » وعددُها يزيد على عشرين راية »</w:t>
        <w:br/>
        <w:t>وتفاوض الجميع في الرأي » وكيف تكون الخطة للفتح » فأجمعوا على</w:t>
        <w:br/>
        <w:t>السير إلى « إشبيلية » » وغرُْو ما بقي من غرب الأندلس حتى « أكشونية ).</w:t>
        <w:br/>
        <w:br/>
        <w:t>زحف موسى إلى ٠ شذونة » فافتتحها عَنْوة » ثم سار إلى ١ قرمونة ؛ »</w:t>
        <w:br/>
        <w:t>ولم يكن بالأندلس أحصن منها » فدخلها المسلمون عَنوة » وسار إلى</w:t>
        <w:br/>
        <w:t>٠ رعواق » - المعروفة بقلعة « جابو » - فافتتحها . وبهذا أُمنتْ خطوط</w:t>
        <w:br/>
        <w:t>مواصلات المسلمين من الجزيرة الخضراء إلى « قرطبة » .</w:t>
        <w:br/>
        <w:br/>
        <w:t>لقد كان ترصينُ قواعد الفتح المتقدمة » وتأَمِينُ خطوط مواصلات</w:t>
        <w:br/>
        <w:t>الفتح » وحماية الجانب الغربي لمنطقة فتّح طارق - الأهداف الحيوية</w:t>
        <w:br/>
        <w:t>الأولى التي حقّقها موسى بعد إنزال قواته الأندلس .</w:t>
        <w:br/>
        <w:br/>
        <w:t>وفتح موسى أشبيلية - وكانت من أعظم قواعد الأندلس - بعد أن</w:t>
        <w:br/>
        <w:t>حاصرها حصارًا شديدًا » وبعد أن امتنعثٌ عليه أشهرًا .</w:t>
        <w:br/>
        <w:br/>
        <w:t>وفتح ١ ماردة » بعد أن حاصرها حصارًا شديدًا » وبعد كثرة قثْلٍ</w:t>
        <w:br/>
        <w:t>في المسلمين . على أن تكون أموال القتلى » وأموال الهاربين » وأموال</w:t>
        <w:br/>
        <w:t>الكنائس , وحُليُها للمسلمين . ولما ثار عَجََمُ إشبيلية على الحامية التي بها »</w:t>
        <w:br/>
        <w:t>جه موسى ابنه عبد العزيز فاستردّها ثانيةٌ » بعد أن فتحها وقتل أهلها ,</w:t>
        <w:br/>
        <w:br/>
        <w:t>التقى موسى بطارق بن زياد في موضع يقال له : « تايد » أو</w:t>
        <w:br/>
        <w:t>٠ تاتير » » وخرج طارق مُعظُمًا له » ونزل بين يديه » فعاتبه موسى على</w:t>
        <w:br/>
        <w:t>مخالفته لرأيه في تسرّعه باقتحام الأندلس من الوسط » فاعتذر إليه طارق »</w:t>
        <w:br/>
        <w:t>وقال : ١ إنما أنا مولاك . وقائدٌ من قوّادك . ما فتحته وأصبته إنما هو</w:t>
        <w:br/>
        <w:br/>
        <w:t>منسوب إليك » . والتقى موسى وطارق ب ١ لذريق » » عند بلدة ١ تمامس »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وهزم القُوط هزيمة نكْرَاءَ » ولقي لذريئٌ ملك الأندلس حتقّه على يد مروان</w:t>
        <w:br/>
        <w:t>ودخلها موسى دخول المظفر , وسلّم طارق إلى موسى الكنورٌ التي غنمها</w:t>
        <w:br/>
        <w:t>من الكنائس .</w:t>
        <w:br/>
        <w:br/>
        <w:t>وبعث موسى برسوليّن إلى الوليد بن عبدالملك 'ينهيان إليه أخبار هذا</w:t>
        <w:br/>
        <w:t>الفتح العظيم » ووقع اختيازه على التابعي الجليل علي بن رباح ومغيث</w:t>
        <w:br/>
        <w:t>الرومي  فقال علي بن رباح للوليد : ١ يا أمير المؤمنين » تركت موسى</w:t>
        <w:br/>
        <w:t>ابن نصير في الأندلس » وقد أظهره الله ونصره, وفتّح على يديه ما لم</w:t>
        <w:br/>
        <w:t>يُفتح على يد أحد » . ثم دفع الكتاب إلى الوليد » فقرأه الوليد » فلمًا أتى</w:t>
        <w:br/>
        <w:t>على اخره خرٌ ساجدًا .</w:t>
        <w:br/>
        <w:br/>
        <w:t>نعم .. لقد عَدِمّ المسلمون من كنوز ٠ طليطلة » الزاخرة التي وجدوها</w:t>
        <w:br/>
        <w:t>في قصور ١ القوط » - في كنيسة « طليطلة » الكبيرة بوجهِ خاص - ما</w:t>
        <w:br/>
        <w:t>لا يخطر على بال » وأسْهِبُوا في وصفها » وسمّوها مائدة سليمان بن داود »</w:t>
        <w:br/>
        <w:t>وهي التي حقق ابن حبان أنها كانت المذبحَ الكنسي » وكان</w:t>
        <w:br/>
        <w:t>الدّرر » مُحلّى بأثمن ما لدثى القوط من الذهب الخالص » وطار الذكرٌ</w:t>
        <w:br/>
        <w:t>مَطارّه عنها » وكانت مرصّعةٌ بفاخر الدّر والياقوت والزُمُرد » لم تر الأعين</w:t>
        <w:br/>
        <w:t>فح تمال الأندلس :</w:t>
        <w:br/>
        <w:br/>
        <w:t>عزم موسى على متابعة الفتح شمالا » لإكال فتح شي جزيرة الأندلس »</w:t>
        <w:br/>
        <w:t>ففتح المدينة البيضاء ٠ سر قسطة » » بعد رعب أهلها منه , وبعدها فتح ١ وشقة »</w:t>
        <w:br/>
        <w:t>و« لاردة » وه طركونة » » وحين أؤْغل موسى وجاوز « سرقسطة » اشتدٌ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عَنْوَ الهمة - المجلد الرا؛</w:t>
        <w:br/>
        <w:br/>
        <w:t>ذلك على الناس » وقالوا : ٠ أين تذهب بنا ؟! حَسبَْا ما في أيدينا » . وقال</w:t>
        <w:br/>
        <w:t>التابعي الجليل « حنش بن عبد الله الصنعاني » : « أيها الأمير » أين تذهب ؟!</w:t>
        <w:br/>
        <w:t>تريد أن تخرج من الدنيا ؟! أوتلقمس أكثر مما آتاك الله عز وجل » وأَعْرَضٌ</w:t>
        <w:br/>
        <w:t>مما فتح الله عليك ودوّخ لك ؟! إني سمعتٌ من الناس ما لم تسمع » وقد</w:t>
        <w:br/>
        <w:t>مَائوا أيديّهم وأحبُوا الدّعة » . فقال موسى : « أما واللهرلو انقادوا إِيّ لقدثهم</w:t>
        <w:br/>
        <w:t>إلى روميّة - روما - ثم يفتحها الله على يدي » إن شاء الله » . واستطاع</w:t>
        <w:br/>
        <w:t>موسى بعد ذلك أن يُعيد إلى الجنود نشاطّهم وحماستهم للفتح » وفتحَ</w:t>
        <w:br/>
        <w:t>٠ سرقسطة  » و( قشتالة » » وحصن ١ بارو » » واخترق باب ١ تارنا » »</w:t>
        <w:br/>
        <w:t>وسار متابعًا مجرثنى ُهيْ ١ النالون » » ثم حَط رحاله عند قلعة ٠ لك بأشتوريش »</w:t>
        <w:br/>
        <w:t>غير بعيد عن ١ أبيط ». وما زال بها حتى فتحهاء ثم سار بنفسه حت</w:t>
        <w:br/>
        <w:t>بلغ « خيخون )2 وبعث سرية من فرسانه » أدركت البحر عند صخرة</w:t>
        <w:br/>
        <w:t>« بلاي » على البحر الأخضر » فطاعت الأعاجم » ولاذوا بالسسّلم وبذّل</w:t>
        <w:br/>
        <w:t>الجزية . وهكذا وصلتُ جيوش موسى حتى البحر المحيط » واطمأنٌ إلى</w:t>
        <w:br/>
        <w:br/>
        <w:t>وهناك بعض المؤرّخين يذكرون أن موسى بن نصير بعث سراياه إلى</w:t>
        <w:br/>
        <w:t>« قطالونة » » ففتَحَتٌ « برشلونة » » ومن هناك اخترقتٌ جبال البرتات</w:t>
        <w:br/>
        <w:t>« البرانس » » وتوغّلتُ في بلاد « غالة » فاستولت على « أربونة "ع</w:t>
        <w:br/>
        <w:t>وحصن ١ لودون » بوادي « نهر الرون » » ووصلت إلى ١ قرقشونة » بجنوب</w:t>
        <w:br/>
        <w:t>فرنسا » كما ذكر المَقّري". وفتح عبد العزيز بن موسى ما بقي من مدائن</w:t>
        <w:br/>
        <w:t>الأندلس » واستكمل قح غرب الأندلس ١ البرتغال » حاليًا .</w:t>
        <w:br/>
        <w:br/>
        <w:t>(5) في كتابه : « فح الطب 0 3508/01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الرا/</w:t>
        <w:br/>
        <w:br/>
        <w:t>لله در فاتحنا العظيم !! سيسجل التاريخ بكلّ الإكبار فتوحاتٍ موسى</w:t>
        <w:br/>
        <w:t>ابن نصير » التي وصفها هو نفسه وهَالتَه » فكتب إلى الوليد بن عبد الملك :</w:t>
        <w:br/>
        <w:t>إنها ليست الفتوح » ولكنّها الحشر )'".</w:t>
        <w:br/>
        <w:br/>
        <w:t>رجع موسى إلى المغرب وهو راكب على بغله ٠ كوكب ») وهو</w:t>
        <w:br/>
        <w:t>يجرٌ الدنيا بين يديْه » أمر بالعَجَلٍ تجرٌ أؤقارٌ الذهب والحرير » وأخذ معه</w:t>
        <w:br/>
        <w:t>ماثة من كُبّراء البربر » ومائة وعشرين من الملوك وأولادهم » فقدم مصر</w:t>
        <w:br/>
        <w:t>في هيئة ها سمع به .. ووصل إلى دمشق » وأهانه سليمان الخليفة » واثرّ</w:t>
        <w:br/>
        <w:t>البطل رضا الثر ولم ير الخروج ؛ قال رحمه الله : ٠ والله لو أردت ذلك</w:t>
        <w:br/>
        <w:t>لما نالوا من أطرافي طرقًا » ولكني آثرت الله ورسوله » ولم كر الخروج</w:t>
        <w:br/>
        <w:t>عن الطاعة والجماعة © .</w:t>
        <w:br/>
        <w:br/>
        <w:t>لله دَرّه من عظيم .. يُظهر حَلّمَهِ وعظمته وقد أدخلوه على الخليفة</w:t>
        <w:br/>
        <w:t>سليمان » ورأس ابنه عبد العزيز بن موسى بين يديه » فقال له : ٠ أتعرف</w:t>
        <w:br/>
        <w:t>1 5 0 1 0 0</w:t>
        <w:br/>
        <w:t>هذا الرأس يا موسى ؟ » قال : « نعم » هذا راس عبد العزيز بن موسى بين</w:t>
        <w:br/>
        <w:t>يديك يا أمير المؤمنين » فرحمة الله تعالى عليه ؛ فَلَعَمْرُ الل ما علميُّه نهاره</w:t>
        <w:br/>
        <w:t>ِلّا صوّامًا » وليله إِلّا قوَامًا » شديك الرأفة بمن وليه من المسلمين ... هنيثًا</w:t>
        <w:br/>
        <w:t>له بالشهادة » قتلعم - والل- صوَّامًا قوَامًا »'".</w:t>
        <w:br/>
        <w:br/>
        <w:t>وهذا موقف بطولي آخر لموسى لا يقل روعة عن مواقفه الاخرى</w:t>
        <w:br/>
        <w:t>في الفتوح » وهو موقف الصابر المحتسب » الذي يصدعٌ بالحق غيرٌ وَجَلٍ</w:t>
        <w:br/>
        <w:t>ولا هياب .قال ل الخليقة ليما : و ما الي كدث تفزع إل في مك</w:t>
        <w:br/>
        <w:t>حربك من أمور عدوّك ؟ » . قال : ١ التوكل والدعاء إلى الله يا أمير</w:t>
        <w:br/>
        <w:br/>
        <w:t>4 تفج الطيب 355/1 .</w:t>
        <w:br/>
        <w:t>(0) البيان المغرب 5 / 317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 [“</w:t>
        <w:br/>
        <w:t>أو كنت تخندق حولك ؟ »؛ . قال : ٠ كل هذا لم أفعله » . قال</w:t>
        <w:br/>
        <w:t>كنت تفعل ؟ » قال : « كنت أنزل الستّهْل » واستشعر الخوف والصبر »</w:t>
        <w:br/>
        <w:t>وأتحصّن بالسيف والمغفر » وأستعين بالله وأرغب إليه في النصر » . قال</w:t>
        <w:br/>
        <w:t>له سليمان : « أَنَي الأمم أشدٌّ قتالّا ؟ » . قال : ٠ هم أكثر من أن أصف »6 .</w:t>
        <w:br/>
        <w:t>قال : « فأخبرني عن الروم » . قال : 9 أُسدّ في حصونهم  عِقبان على</w:t>
        <w:br/>
        <w:t>خيولهم » » نساءٌ في مراكبهم  إن رأوا فرصةً انتهزوهاء وإ رأوًا عَلَيدَ »</w:t>
        <w:br/>
        <w:t>فأوعال تذهب في الجبال ع » لا يَرَوْنَ الهرية عارًا ) .</w:t>
        <w:br/>
        <w:br/>
        <w:t>وقال رحمه الله : « والله ما هُرْمَتْ لي رايةٌ قط , ولا بُدّد لي جمع »</w:t>
        <w:br/>
        <w:t>ولا نُكِبَ المسلمون معي » منذ اقتحمتٌ الأربعين إلى أن بلغت الثمانين »</w:t>
        <w:br/>
        <w:t>ولقد بعنتُ إلى الوليد بتور”" زبرجد . كان يجعل فيه اللبن حتى تُرى فيه</w:t>
        <w:br/>
        <w:t>الشّعرة البيضاء ... ». ثم أخذ يُعدّد ما أصاب من الجوهر والزبرجد » حتى</w:t>
        <w:br/>
        <w:br/>
        <w:t>وقال مرةً : يا أمير المؤمنين » لقد كانت الألف شاةٍ تباع بمائة</w:t>
        <w:br/>
        <w:t xml:space="preserve">درهم » وتباع الناقةٌ بعشرة دراهم » وتمرٌ الناُ بالبقر » فلا يلتفتون إليها </w:t>
        <w:br/>
        <w:br/>
        <w:t>0</w:t>
        <w:br/>
        <w:br/>
        <w:t>ولقد رأيت العلجّ ج الشاطر وزوجتّه وأولاده يتاعون بخمسين درهمًا )</w:t>
        <w:br/>
        <w:t>50 ُِ موسى :</w:t>
        <w:br/>
        <w:t>2 ونع وى 8 3 2</w:t>
        <w:br/>
        <w:t>النصر يقدّمه والحَزم سائقة عف الخلائق ماض غير وسنانٍ</w:t>
        <w:br/>
        <w:t>الح نِسْبَيُهُ والعدل سِيرئُهُ جَزْلُ المواهب مُعْطِ غيرٌ مان</w:t>
        <w:br/>
        <w:br/>
        <w:t>دخل مرةً على الخليفة سليمان » فلمًا رآه سليمان قال : « ذهبٌ</w:t>
        <w:br/>
        <w:br/>
        <w:t>, إناء )0١(</w:t>
        <w:br/>
        <w:t>, سير أعلام التبلاء ؛ / وو انيه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سلطان الشيخ » . فقال له موس : « أما والله لَيِنْ ذَهَبَ سلطانُ الشيخ »</w:t>
        <w:br/>
        <w:t>لقد أثّر الله به في دينه أُثْرّا حسئًا » ولقد كنت طويل الجهاد في الله » حريصًا</w:t>
        <w:br/>
        <w:t>على إظهار دين الله حتى أظهره الله » وكنتٌ ممَّن أتمّ الله به موعده لنبيّه »</w:t>
        <w:br/>
        <w:t>ولئن أدبر معك » لقد كان مع آبائلك ناضرٌ الغصن ميمونٌ الطائر » .</w:t>
        <w:br/>
        <w:br/>
        <w:t>نعم والل ؛ لقد نشر الإسلام » وكان طويل الجهاد » فتكلّل جَهادُهُ</w:t>
        <w:br/>
        <w:t>بثمرات يانعة من الفتح الضخم » الذي يضعه في مصافٌ أعظم الفاتحين</w:t>
        <w:br/>
        <w:t>وأكبر المجاهدين , ولا غروً أَنْ قال له سليمان بعد ذلك - لما أراد غزو</w:t>
        <w:br/>
        <w:t>الروم -  : أَيرْ علي يا موسى ؛ فلم تزل مُبارَكَ الغزوة في سبيل الله</w:t>
        <w:br/>
        <w:t>بعيد الأثر » طويلٌ الجهاد » .</w:t>
        <w:br/>
        <w:br/>
        <w:t>رحم الله موسى بن نصيرء فكمْ كان وَرِعًا تقيّا » يحيّه عمر بن</w:t>
        <w:br/>
        <w:t>عبد العزيز كل الب ء لتقواه وعطائه .</w:t>
        <w:br/>
        <w:br/>
        <w:t>قال جعفر بن الأشتر : « كنت فيمن غزا الأندلس مع موسى » فحاصررنا</w:t>
        <w:br/>
        <w:t>حصنًا من حصونها عظيمًا » بضمًا وعشرين ليله » ثم لم نقدر عليه » فلمًا</w:t>
        <w:br/>
        <w:t>طال ذلك عليه » نادتى فينا : ٠ أن أصبحوا على تغبعة ». وظنًا أنه قد بلعّه مادّة</w:t>
        <w:br/>
        <w:t>من العدو » وقد دَنَثْ مِنّا » وأنه يريد التحوّل عنهم » فأصبحنا على تعبية »</w:t>
        <w:br/>
        <w:br/>
        <w:t>3 5 ء</w:t>
        <w:br/>
        <w:br/>
        <w:t>فقام فحيد الله » ثم قال : ١ أَيّها الناس . إني متقدّم أمام الصفوف ء فإذا</w:t>
        <w:br/>
        <w:t>رأيتموني قد كبّرتُ وحملت فكبّروا واحمِلُوا » . فقال الناس ٠: سبحان الله !</w:t>
        <w:br/>
        <w:t>أثُرئى فقد عقله  أم عزبٌ عنه رأيْه ؟ يأمرنا نحمل على الحجارة وما</w:t>
        <w:br/>
        <w:t>لا سبيل إليه ؟! » . فتقدم بين يدي الصفوف حيث يراه الناس » ثم رفع</w:t>
        <w:br/>
        <w:t>يديه وأقبل على الدعاء والرغبة » فأطال ونحن ركوب . منتظرون تكبيره »</w:t>
        <w:br/>
        <w:t>فاستعددنا » ثم إِنَ موسى كبّر وكبّر الناسنُ » وحمّل وحمل الناسُ 0'".</w:t>
        <w:br/>
        <w:br/>
        <w:t>(1) الإمامة والسياسة ؟ / 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قال الذهبي في السير ( 4 / 457 ) : « عمل مع الروم مُصافًا</w:t>
        <w:br/>
        <w:t>مشهودًا » ولمّا هَمَّ المسلمون بالهزيمة » كشف موسى سرادقه عن بناته</w:t>
        <w:br/>
        <w:t>وحُرّمِه » وبرز ورفع يديه بالدعاء والتضرّع والبكاء » فكسرت بين يديه</w:t>
        <w:br/>
        <w:t>جفونٌ السيوف » وصدقوا اللقاء » ونزل النصر ء وغَنِموا ما لا يُعبَر عنه » .</w:t>
        <w:br/>
        <w:t>« ولما دخل موسى إفريقية » وجد عَالِبَ مدائنها خالية » لاختلاف</w:t>
        <w:br/>
        <w:t>أيدي البربر » وكان فأمر الناس بالصلاة والصوم والصلاح » وبرز بهم إلى</w:t>
        <w:br/>
        <w:t>الصحراء » ومعه سائر الحيوانات » ففرّق بينها وبين أولادها » فوقع البكاء</w:t>
        <w:br/>
        <w:t>والضجيج » وبقي إلى الظّهر » ثم صلَى وخطب » فما ذَكَرْ الوليد » فقيل</w:t>
        <w:br/>
        <w:t>له : « ألا تدعو لأمير المؤمنين ؟ ». فقالوا : « هذا مقامٌ لا يُدعى فيه</w:t>
        <w:br/>
        <w:t>إلا الله ؛ . فسْقُوا وأغيقوا ".</w:t>
        <w:br/>
        <w:t>لله دَرّه من قائدٍ تقيّ ولي ! بمثله تتتصر الجيوش .. لا كغيره من</w:t>
        <w:br/>
        <w:t>قواد الهريمة :</w:t>
        <w:br/>
        <w:t>لله دَرٌ القائد موسى بن نصير !! أي همة همه ؟!</w:t>
        <w:br/>
        <w:t>ني أراك من المكارم عَسْكرًا في عسكرٍ وَمِنَ المعالي مَعَادِئا</w:t>
        <w:br/>
        <w:t>نعم ايا سيدي :</w:t>
        <w:br/>
        <w:t>وَجَرَينَ جَزيي الشمس في أفلاكهًا  فقطعْنَ مغربَهًا وجُرْنَ المَطلَمَا</w:t>
        <w:br/>
        <w:t>(1) سير أعلام النبلاء ؛ / 438 » ابن الأثير 4 / 7305 » وفيات الأعيان 4 /</w:t>
        <w:br/>
        <w:br/>
        <w:t>6#</w:t>
        <w:br/>
        <w:t>زه الشأو : الغاية » وَظَلمًا : تمشي كأنَّ بها عَرجًا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نعم ايا سيدي :</w:t>
        <w:br/>
        <w:br/>
        <w:t>إذا مالم سِرْ جيشا إِلِهمْ أسَرْتَ إلى قلوبهمٌ الهُلوعًا</w:t>
        <w:br/>
        <w:br/>
        <w:t>لله دَرّه ! كيف كان طموحه أنْ يقود رجاله إلى ١ روميّة » ليفتحها ؟!</w:t>
        <w:br/>
        <w:t>وكيف كان طموحه يذهب به إلى مدّى أبعد من ذلك » فيقود رجالّه</w:t>
        <w:br/>
        <w:t>مخترقًا ما بين الأندلس والقسطنطينية » فاتحًا ما بينهما من أوربا ؟ فقد</w:t>
        <w:br/>
        <w:t>« أجمع أن يأتي المشرق من ناحية القسطنطينية » ويتجاوز إلى الشام درويّه</w:t>
        <w:br/>
        <w:t>ودروب الاندلس . ويخوض إليه ما بينهما من مم الأعاجم النصرانية »</w:t>
        <w:br/>
        <w:t>مجاهدًا فيهم » مُستلحمًا لهم » إلى أن يلحق بدار الخلافة » فنمى الخبرٌ</w:t>
        <w:br/>
        <w:t>إلى الوليد بن عبد الملك » فاشتدٌ قلقه بمكان المسلمين من دار الحرب »</w:t>
        <w:br/>
        <w:t>ورأى أنَّ ما هَمَّ به موسى غرر بالمسلمين » فبعث إليه بالانصراف » ففتٌ</w:t>
        <w:br/>
        <w:t>ذلك في عزّْم موسى » وقفل عن الأندلس 00"</w:t>
        <w:br/>
        <w:br/>
        <w:t>ومات القائد موسى وأغمض البطل عينيِه إلى الأبد » ولكنّ التاريخ لم</w:t>
        <w:br/>
        <w:t>يُغمض عينيّه عن ماثره الخالدة ؛ ذلك لأنه « كان قد جمع من خلال الخير</w:t>
        <w:br/>
        <w:t>ما أعانه الله سبحانه به » على ما بنى له من المجد المشيّد » والذكر الشهير</w:t>
        <w:br/>
        <w:t>المخلّد » الذي لا يُبليه الليل والنهار » ولا يُعَمّي جديته بلّى الأعصار "".</w:t>
        <w:br/>
        <w:br/>
        <w:t>(1) نفح الطيب 35١8/1١ .</w:t>
        <w:br/>
        <w:br/>
        <w:t>. 558/1 نفح الطيب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وفي واقعنا : رَحَل موسى وبقي من يدعي إِمْرةَ المؤمنين .. وأنه قُرسْي »</w:t>
        <w:br/>
        <w:t>من جمع حؤله أهل الغناء .. يُرسل بالطائرة الخاصة تحمل مطريًا يُحبي له</w:t>
        <w:br/>
        <w:t>عيد مؤلده !! ويساهم في إنشاء كازينو الليل ... يا أمير المؤمنين .. ما أنت</w:t>
        <w:br/>
        <w:t>بالحسّن . يا قُرشي .. ذهبث قريششٌ التي نعرفها عطرًا وضياء ومجدًا » وخالدًا</w:t>
        <w:br/>
        <w:t>وعمرًا وعقبة .. وأث قريشُ الأردن وقريشضٌ المغرب ...!! لساك حالكم</w:t>
        <w:br/>
        <w:t>يقول :</w:t>
        <w:br/>
        <w:br/>
        <w:t>فُريشيُون لكا بغير الذر نعتصمٌ .وتان كلاب الأرض في الخراب تم</w:t>
        <w:br/>
        <w:br/>
        <w:t>فبئرٌ الَف بدلنا أعاريًا مُمَردَمَةٌ  وقبلله لَهَا نسعى .. وما بسيواة وم</w:t>
        <w:br/>
        <w:br/>
        <w:t>قريشيُون لكِنًا بنا تست يُدَبّسنَا ١ سيل جرى فعاو سأي صن</w:t>
        <w:br/>
        <w:br/>
        <w:t>لتريا . ظ اليك بتكا أن أ ع</w:t>
        <w:br/>
        <w:br/>
        <w:t>حملن الإثمَ والعّدوانَ فوق الب والتفونى اص ضر لخ لين يضطا رة</w:t>
        <w:br/>
        <w:t>وحاسشا كات ال ألا فر وأصبنا وأمسيّنا مع الظّلمات نركطم</w:t>
        <w:br/>
        <w:t>ينا تراب الأرض ييا بيننا عدم</w:t>
        <w:br/>
        <w:t>بن عل الأيهم ندري نا ضر تلاصفًا بحل الأرض لا يعلو لناكََمُ</w:t>
        <w:br/>
        <w:t>وشاهث كل باع تُوّتُ طُهْرَها يدا وكأ عذايا لمدكوة فوق الرأس نحطم</w:t>
        <w:br/>
        <w:br/>
        <w:t>خرجنا من فجاج. الأرض في حَمَأ به كن</w:t>
        <w:br/>
        <w:br/>
        <w:t>باو لأعولا ره بن</w:t>
        <w:br/>
        <w:t>أو الؤي بالاسسلام مود ٠ ويفتح دن لمملكة لهم .. يا مَرء</w:t>
        <w:br/>
        <w:t>القيس في أيامنا :</w:t>
        <w:br/>
        <w:t>لجميع بع. عبيد رعوس العُربِ يُشرّفنا هذا الإعلان</w:t>
        <w:br/>
        <w:br/>
        <w:t>٠ سيقومٌ سيادةٌ مر القيس ثرافقه رُمْرةٌ فرسان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</w:t>
        <w:br/>
        <w:br/>
        <w:t>سيم شطر الببتٍ الأسودٍ يقرعٌ أبواب الرومان</w:t>
        <w:br/>
        <w:t>إيمانٌ بسلام عد وشمولٍ يمل كل مكان</w:t>
        <w:br/>
        <w:t>بسلام ينشرٌ كأسَ الخمرٍ ويفتحٌ حانًا للسكران</w:t>
        <w:br/>
        <w:t>بسلام يعزف للتلمودٍ ليختق ترتيل القرآن )!©</w:t>
        <w:br/>
        <w:br/>
        <w:t>فاتح الأندلس : طارق بن زياد :</w:t>
        <w:br/>
        <w:t>مؤْلى موسى بن نصير » ولكنٌ يعُجز السادة عن أن يأنُوا بمعشار</w:t>
        <w:br/>
        <w:br/>
        <w:t>جهّر موسى جيشًا من البربر والعرب » يبلغ سبعة آلاف مقاتل »</w:t>
        <w:br/>
        <w:t>بقيادة طارق بن زياد الليثي » فعبّر البحر من « سبتة » بجيشه يِباعًا » ونزل</w:t>
        <w:br/>
        <w:t>بالبقعة !١ لصخرية المقابلة » التي تسمّى بجبل طارق .</w:t>
        <w:br/>
        <w:br/>
        <w:t>« وفي  تاريخ ابن بشكوال » أنه لمّا ركب البحر رأى - طارق -</w:t>
        <w:br/>
        <w:t>وهو نائمٌ النيّ عيّهِ » وحوله المهاجرون والأنصار قد تقلّدوا السيوفٌ وتنكبوا</w:t>
        <w:br/>
        <w:t>القِسي » فيقول له رسول الله ييه : « يا طارق » تقدّمْ لشأنك 2 . ونظر</w:t>
        <w:br/>
        <w:t>إليه وإلى أصحابه قد دخلوا الأندلس قُدَامه » فهبّ من نؤمه مستبشرًا » وبشر</w:t>
        <w:br/>
        <w:t>أصحابه » وثابث نفسئّه يِبُشْراه » ولم يشلك في الظفر 0'"".</w:t>
        <w:br/>
        <w:br/>
        <w:t>- قصيدة : «امرقؤق القيس » مِن ديوان : « كيف السبيل » لخالد عبد القادر )١(</w:t>
        <w:br/>
        <w:t>. 3571 / 1 نفح الطيب 222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﻿‫عْلْوْ الهمة - المجلد الر/</w:t>
        <w:br/>
        <w:br/>
        <w:t>قال طارق :</w:t>
        <w:br/>
        <w:t>وَلَسْنَا نبالي كيف سالتُ نفوسسُنا  إذا نحن أدركُنا الذي كان ألجكر0"»</w:t>
        <w:br/>
        <w:br/>
        <w:t>وتوالت انتصارات طارق ؛ ففتح مدينة ٠ قرطاجنة الجزيرة » ٠ ثم</w:t>
        <w:br/>
        <w:t>زحف غريًا واستولى على المنطقة المحيطة بها » وبعد معارك مُحليّة أكمل</w:t>
        <w:br/>
        <w:t>المسلمون فتح الجزيرة الخضراء » وكتب عامل ١ لذريق » - ٠ تُدميرٌ » -</w:t>
        <w:br/>
        <w:t>إليه  : إنه قد نزل بأرضنا قوم » لا ندري أُمِنَّ السماء هّم أم من الأرض © .</w:t>
        <w:br/>
        <w:t>فزحف ١ لذريق » لصدٌّ المسلمين في نحو مائةٍ أليف ذوي عددٍ وقوقء</w:t>
        <w:br/>
        <w:t>وكتب طارق إلى موسى بأنه قد زحف إليه  لذريق » بما لا طاقة له به</w:t>
        <w:br/>
        <w:t>فجهّز له وأمدّه بخمسة الاف . فكملوا بمن تقدَّم اثني عشر ألفًا » وقام</w:t>
        <w:br/>
        <w:t>طارق في أصحابه » فحت المسلمين على الجهاد ورعّبهم فيه , قائلا :</w:t>
        <w:br/>
        <w:t>٠ يها الناس . أين المفرٌ ؟! البحر من ورائكم » والعدرٌ أمامكم , وليس</w:t>
        <w:br/>
        <w:t>لكم والل إلا الصدق والصبر ؛ . والتقنى الجيشان في يوم الأحد /؟</w:t>
        <w:br/>
        <w:t>رمضان سنة اثنتين وتسعين الهجرية على وادي « برباط » أو وادي و لكة )ع</w:t>
        <w:br/>
        <w:t>واستمرّت المعركة ما يقرب من ثمانية أيام » وانتهت بهزيمة القوط هزيمةٌ</w:t>
        <w:br/>
        <w:t>ساحقة » وأقامت عظامهم بعد ذلك بدهرٍ طويل مُلْيِسةً لتلك الأرض »</w:t>
        <w:br/>
        <w:t>وكانت هذه المعركة هي المعركة الحاسمة التي فتحت أبواب الأندلس</w:t>
        <w:br/>
        <w:t>للمسلمين » وأحدث انتصار طارق في وادي ١ لكة » دويًا هالا في المشرق</w:t>
        <w:br/>
        <w:t>والمغرب , وتسامّع الناسٌ من أهل ٠ بِرَ العدوة » بالفتح على طارق بالأندلس »</w:t>
        <w:br/>
        <w:t>وسّعة المغانم فيها » فاقبلوا نحوه من كل وجه . وخرقوا البحر على كل</w:t>
        <w:br/>
        <w:br/>
        <w:t>. 3758 /١ نفح الطيب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الرابع</w:t>
        <w:br/>
        <w:br/>
        <w:t>ما قدروا عليه من مركب وقشر""' » فلحقوا بطارق .</w:t>
        <w:br/>
        <w:br/>
        <w:t>وبدأ طارق يجني ثمارٌ جهاده وانتصاره في وادي لكة . ففتح</w:t>
        <w:br/>
        <w:t>« شذونة » عَنوة » ثم مضى إلى ١ المّدُور » ثم عطف على ١ قرمونة » .</w:t>
        <w:br/>
        <w:t>ثم إشبيلية » فصالحه أهلها على الجزية » ومنها زحف إلى ١ إستجة »</w:t>
        <w:br/>
        <w:t>وكانت تؤْلّف المركز الأول للمقاومة ؛ إذ كانت فلول القوط قد تجمّعتٌ</w:t>
        <w:br/>
        <w:t>هناك » فظفر طارق بصاحب المدينة » وأرغمه على الصلح » وفرض عليهم</w:t>
        <w:br/>
        <w:t>الجزية » وعبّرَ طارقٌ الوادي الكبير » فدخل طليطلة سنة ثلاث وتسعين »</w:t>
        <w:br/>
        <w:t>دون مقاومة ُذكر » وتغلغل طارق تغلغلًا عميقًا في أنحاء الأندلس » ولم</w:t>
        <w:br/>
        <w:t>تق هزيمة القوط على موضع ء بل كانوا يُسلّمون » بلدا بلدا ومُعقلا</w:t>
        <w:br/>
        <w:t>نفلا وقذف الله في قلويهم الرعب بن طارق » لا وه تولك في في</w:t>
        <w:br/>
        <w:t>البلاد » وكانوا يحسبونه راغبًا في المَعْدم » عاملا على القُقُول »</w:t>
        <w:br/>
        <w:t>في أيديهم . وتطايروا عن السهول إلى المعاقل .</w:t>
        <w:br/>
        <w:br/>
        <w:t>وعبر موسى إلى مولاه طارق » ولمّا التقيا قال موسى لطارق :</w:t>
        <w:br/>
        <w:t>« يا طارق» إنه لن يُجازيّك الوليد بن عبد الملك على بلائك بأكثر من أن</w:t>
        <w:br/>
        <w:t>يمنبحك الأندلس , فاستبخه هنيئًا مريكًا » . فقال له طارق : ١ أُيُهَا الأمير »</w:t>
        <w:br/>
        <w:t>0</w:t>
        <w:br/>
        <w:t>فيه بفرسي » : البحر الشمالي » ولم يزل طارق يفتح وموسى مه</w:t>
        <w:br/>
        <w:t>إلى أذ بلغ جلي ٠ ؛ وي على أساحل البحر اغيل"”. اه</w:t>
        <w:br/>
        <w:t>يا شَذَا ذكْرٍ طارقٍ بن زياد ضوعت من عبيره الرَصّاتُ</w:t>
        <w:br/>
        <w:t>أنتَ فوقٌ الأمواج. تقدم جيشًا أولا عيب تستغير الفلاةٌ</w:t>
        <w:br/>
        <w:t>(1) يراد به : الزّؤْرق الصغير .</w:t>
        <w:br/>
        <w:t>(0) تفج الطيب 145/1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الرا؛</w:t>
        <w:br/>
        <w:br/>
        <w:t>كلما دق للفصوح بطتل</w:t>
        <w:br/>
        <w:br/>
        <w:t>جاءً أسبانيا بمَقدِم صِدْقٍ</w:t>
        <w:br/>
        <w:t>وإذا ما سمعتٌ للسيف قَوْلًا</w:t>
        <w:br/>
        <w:t>والقناةٌ التي بكنٌ شجاٍ</w:t>
        <w:br/>
        <w:t>وإذًا الك بالقناةٍ جبانٌ</w:t>
        <w:br/>
        <w:br/>
        <w:t>مجَدَثُ وافدّ الكميّ لُغاثُ</w:t>
        <w:br/>
        <w:t>نُشرثُ في مسيرة وا</w:t>
        <w:br/>
        <w:t>فهوٌ حقٌّ وهل يخونُ الثّقاث</w:t>
        <w:br/>
        <w:br/>
        <w:t>صُوّبتٌ مِن زنادهما الطَّلّقَاتٌ</w:t>
        <w:br/>
        <w:br/>
        <w:t>ونحن يا طارق » يا قابض الجزية من القوط :</w:t>
        <w:br/>
        <w:t>صار ميرائنا بيد الغرباء</w:t>
        <w:br/>
        <w:br/>
        <w:t>نستقي بعد خيل الأجانب من ماء آبارنا</w:t>
        <w:br/>
        <w:t>صوف جملاننا</w:t>
        <w:br/>
        <w:br/>
        <w:t>ليس يلتفُ إلا على ممْرّل الجزية</w:t>
        <w:br/>
        <w:br/>
        <w:t>النار لا تتومّج بين مضاربنا</w:t>
        <w:br/>
        <w:br/>
        <w:t>أبكارنا ثيّبات .. وأولادنا للفراش</w:t>
        <w:br/>
        <w:br/>
        <w:t>ومن للرجال ؟!</w:t>
        <w:br/>
        <w:br/>
        <w:t>إذا قيلّ : ما تَسّبٌُ القوم ؟</w:t>
        <w:br/>
        <w:br/>
        <w:t>فانسكبتُ في خدود الرمال</w:t>
        <w:br/>
        <w:br/>
        <w:t>دموعٌ السؤال</w:t>
        <w:br/>
        <w:br/>
        <w:t>أبي ظَابِىءٌ يا رجال</w:t>
        <w:br/>
        <w:br/>
        <w:t>)١( من قصيدة : و سيرة الأبطال » للشيخ عائض القرني ص 7١ - طبع : دار</w:t>
        <w:br/>
        <w:br/>
        <w:t>جرش للنشر والتوزيع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وصبّوا له جَرعةَ في الفؤاد الذي يكتوي</w:t>
        <w:br/>
        <w:br/>
        <w:t>عسى دمه المتسرّب بين عروقٍ النباتات .</w:t>
        <w:br/>
        <w:br/>
        <w:t>يعود له قطرةً قطرة</w:t>
        <w:br/>
        <w:t>فيعود له الزمن المنطوي</w:t>
        <w:br/>
        <w:br/>
        <w:t>أرق وليلي مذ مُجعث طويل</w:t>
        <w:br/>
        <w:t>أشقاتي المحرابُ يسأل عنهُمْ</w:t>
        <w:br/>
        <w:t>مَنْ هؤلاء القادمونَ ؟ أعقبةٌ ؟؟</w:t>
        <w:br/>
        <w:t>أمْ طارقٌ تشكُو القواربٌُ مده</w:t>
        <w:br/>
        <w:t>مَنْ هؤْلاء القادمونَ جِلودُهُمْ</w:t>
        <w:br/>
        <w:t>لمْ يستقنُوا الصافنات وإنّما</w:t>
        <w:br/>
        <w:t>وعرّدُوا من كل أبيضَ صارمٍ</w:t>
        <w:br/>
        <w:t>جايوا يُسوقهُمٌ الأعادي غَنوة</w:t>
        <w:br/>
        <w:t>جامُوا إلى مدريد بكس مَجِيَهُم</w:t>
        <w:br/>
        <w:t>جاءُوا لمهم الكرامةٌ تشتكي</w:t>
        <w:br/>
        <w:br/>
        <w:t>بين الرمال</w:t>
        <w:br/>
        <w:br/>
        <w:t>... قد جاءك طارق وجتناك » وعندك الخبر اليقين</w:t>
        <w:br/>
        <w:br/>
        <w:t>أيْلامُ في حِفْظِ المهونى مَنْبولُ</w:t>
        <w:br/>
        <w:t>مذ فارقوا والمنبرٌ المتكول</w:t>
        <w:br/>
        <w:t>قد شاقةٌ الترتيل والتأويل</w:t>
        <w:br/>
        <w:t>الجدٌ في عَرَمَاتهِ موصول</w:t>
        <w:br/>
        <w:t>والفتخ فوقٌ ركابه محمول</w:t>
        <w:br/>
        <w:t>سْمْرٌ ولكنْ في القلوب شهول</w:t>
        <w:br/>
        <w:t>رَكبُوا بغالًا سَعْيُْنٌ ثقيل</w:t>
        <w:br/>
        <w:t>للمجدٍ فيه تلز وصَلِيلٌ</w:t>
        <w:br/>
        <w:t>فهْمُو لهُمْ بينَ الأنام ديول</w:t>
        <w:br/>
        <w:t>لا السعيٍ محمودذ دولا مأثول</w:t>
        <w:br/>
        <w:t>حمر خُمُرٌ نُساقٌ إلى الردى وجول</w:t>
        <w:br/>
        <w:t>أسَمًا وجِنْبُ المسلمين ذليل</w:t>
        <w:br/>
        <w:br/>
        <w:t>اخ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َه بن مسلم الباهلي , فاتح خوارزم وبُخارئى وسمرقند :</w:t>
        <w:br/>
        <w:br/>
        <w:t>قال الذهبي في السير ( 4 / ١ : ) 1٠١ .» 5.0١ كان لقتيبة بن مسلم</w:t>
        <w:br/>
        <w:br/>
        <w:t>الأمبر أبو حفص ء أحدُ الأبطال والشجعان» ومن ذوي الحم</w:t>
        <w:br/>
        <w:t>والدهاء » والرأي والغناء » وهو الذي فتح خوارزم » وبخارق » وسمرقند »</w:t>
        <w:br/>
        <w:t>وكانوا قد نقضوا وارتدُوا » ثم إنه فتح « فرغانة » وبلاد الترك » في سنة</w:t>
        <w:br/>
        <w:t>خمس وتسعين .</w:t>
        <w:br/>
        <w:br/>
        <w:t>أرسل عبد الملك بن مروان إلى الحججاج بن يوسف : « انظر لي رجلًا</w:t>
        <w:br/>
        <w:t>صارمًا » ماضيًا لأمرك » . فسمّى قتيبة بن مسلم ؛ فكتب إليه : ( وَلَّه ) .</w:t>
        <w:br/>
        <w:t>فأسند إليه إمارة خراسان » فتسلمها سنة خمس وثمانين هجرية .</w:t>
        <w:br/>
        <w:br/>
        <w:t>ولما قم قبية حراسان » جمع الناَ وحضتهم عل المهاد ع وقال :</w:t>
        <w:br/>
        <w:t xml:space="preserve">أما بعد . إن الله أحلكم هذا امحل ! يعر دينه » ويّذبٌ بكم عن الحرمات </w:t>
        <w:br/>
        <w:t>ويزيد بكم الال استفاضةً ,» والعدوٌ وَقَمّا'2, ووعد نيّه عله النصرّء</w:t>
        <w:br/>
        <w:t>بحديث صادق , وكتاب ناطق , فقال  : هُرّ الذي أرسل رسولّهُ باافدى</w:t>
        <w:br/>
        <w:t>وَدِينٍ الح لِيظْهرَهُ على الدّين كلَهِ وَلَوْ كرة مركو 4 راصف :+</w:t>
        <w:br/>
        <w:t>ووعد المجاهدين في سبيله أحسن 0 8 وأعظ ادر عنده » فقال :</w:t>
        <w:br/>
        <w:t>&lt; ذلك بِأئهُم لايْصيهُمْ طَمأأولا صب مَخْمصّةٌ في سبيل اللهرولا يطئون</w:t>
        <w:br/>
        <w:t>وا تب فار ولا تلوت بن عدز ند لحي لف ب حل صالخ ا</w:t>
        <w:br/>
        <w:br/>
        <w:t>زم كلا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)ع ثم أخبر عمَّن قتل في سبيله أنه حي مرزوقٌ » فقال : « ولا تحسبّن</w:t>
        <w:br/>
        <w:t>8 » فتنجّزوا موعودً ربّكم » ووطنوا أنفسكم على أقصى أثْر وأمضى</w:t>
        <w:br/>
        <w:t>ألم » وإياي والهُوَيتى 0"</w:t>
        <w:br/>
        <w:br/>
        <w:t>لقد اشتُهر في فتح المشرق كثيرٌ من القادة » كانوا شُهْبًا أضاءت سماءً</w:t>
        <w:br/>
        <w:t>المشرق » وانفتحت أمام عزيمتهم أبوابُ الدنيا » وسقطت دولة بني ساسانَ</w:t>
        <w:br/>
        <w:t>تحت سنايك جندهم » وعندما جاء قتيبة » وجد طابورًا خامسًا ممّن تمرّسوا</w:t>
        <w:br/>
        <w:t>قتال المسلمين » وعرفوا أساليبٌ حربهم » ومع هذا أذل أنوقهم » وهنا يظهر</w:t>
        <w:br/>
        <w:t>عُلوٌ همّةٍ هذا القائد الذي لا يُارَئى » ولقد فتح رحمه الله أقاليمَ واسعةً »</w:t>
        <w:br/>
        <w:t>تزيد على ما فتحه أسلافه كلهم , ويزيد الأمرّ أهميةٌ طبيعة الأقالم الصعبة »</w:t>
        <w:br/>
        <w:t>ومناخها القابي » وطبيعة سكّانها المقاتلين الأشدّاء » كا عرّفهم تاريخ الحروب</w:t>
        <w:br/>
        <w:t>منذ زمن بعيدٍ » ويكفي شرفا لقتيبة شهادة ١ الأصبهبذ » - ملك الترك -</w:t>
        <w:br/>
        <w:t>له , عندما علم بمَصّرعه ؛ فقد قال لرجال كانوا عنده : ( يا معشر العرب »</w:t>
        <w:br/>
        <w:t>قتلتم قتيبة ويزيدا"' » وهما سيدا العرب ! » . فقيل له : ١ فأيُهما كان أعظم</w:t>
        <w:br/>
        <w:t>الأرض » مكبلا بالحديد , ويزيدُ معنا في بلادنا وال علينا . لَكَانَ قتيبةٌ أهيبٌ</w:t>
        <w:br/>
        <w:t>في صدورنا وأعظم مِن يزيد لق</w:t>
        <w:br/>
        <w:t>)١( تاريخ الطبري 5 / 455 » والكامل لابن الأثير ؛ / 3188 .</w:t>
        <w:br/>
        <w:br/>
        <w:t>(؟) يزيد بن المهَآّب بن أبي صفرة ء وكان واليا على خراسان قبل قنيبة .</w:t>
        <w:br/>
        <w:t>6 « قتيبة بن مسلم الباهلي » لبسّام العسلي ص 7 - 84 - دار النفائس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الراد</w:t>
        <w:br/>
        <w:br/>
        <w:t>لما قَدِمَ قتيبة خراسان سنة خمس وثمانين هجرية » عَرَضَ الجند في</w:t>
        <w:br/>
        <w:t>السلاح ح والكراع » فكان جميعٌ ما أحصوًا من الدروع في جند مُراسان</w:t>
        <w:br/>
        <w:t>ثلائمائة وخمسين درعًا » وبعد أن نم تنظيمه غادر مرو » واستخلف على</w:t>
        <w:br/>
        <w:t>حربها إياس بن عبد الله بن عمرو » وعلى الخراج عهان بن السعدي » وعندما</w:t>
        <w:br/>
        <w:t>وصل الجيش إلى نبر «جيحون»- المعروف حاليًا باسم «أمودارياء- توقف</w:t>
        <w:br/>
        <w:t>في بلخ''' ؛ لأن بعضّها كان منتقضًا عليه » وقد ناصّب المسلمين » فحارب</w:t>
        <w:br/>
        <w:t>أهلّها , ثم إن أهل بلخ صالحوا من غدٍ اليوم الذي حاربهم قنيبة » فأمر قنيبة</w:t>
        <w:br/>
        <w:t>بردٌ السسّبّي » ثم مضى إلى « الطالقان )”' بعد أن استقبل دهاقين بلخ » وبعض</w:t>
        <w:br/>
        <w:t>عظمائهم الذين ساروا معه » فلما قطع نبر جيحون تلقّاه ملك « الصغانيان )"&gt;</w:t>
        <w:br/>
        <w:t>ببدايا ومفتاح, مِن ذهب » فدعاه إلى بلاده فأتاه » وأتى « كفتان » بهدايا</w:t>
        <w:br/>
        <w:t>وأموال ودعاه إلى بلاده » فمضى إلى الصغانيان » وكان ملك « أنخرون »</w:t>
        <w:br/>
        <w:t>وه شومان » - وهما من طخارستان - قد أساء جوار ملك الصغانيان » فغزا</w:t>
        <w:br/>
        <w:t>قتيبةٌ أخرون وشومان . فجاءه ملكُها « غيسلشنان » » فصالحه على فدية</w:t>
        <w:br/>
        <w:t>أَدّاها إليه » فقبلها قتيبة » ثم ققَل فركب السفن ء فانحدر إلى بلدة « آمل » »</w:t>
        <w:br/>
        <w:t>مروء وفتح صالحٌ - وهو في طريقه - مدينة « باسارا » » ثم تابع طريقه</w:t>
        <w:br/>
        <w:t>إلى بلخ » فمرو » وعندما بلّ الحجاجَ ذلك » كتب إلى قنيبة يأُومه » ويُعجَر</w:t>
        <w:br/>
        <w:t>رأيّه في تخليف الجند . وكتب إليه : « إذا غزوت فكنْ في مقدم الناس »</w:t>
        <w:br/>
        <w:br/>
        <w:t>. مدينة بخراسان )١(</w:t>
        <w:br/>
        <w:br/>
        <w:t>(؟) بلد بخراسان بين « مرو الروذ ) و« بلخ 2 .</w:t>
        <w:br/>
        <w:t>إفة ولاية عظيمة فيما وراء نهر « جيحون » متصلة الأعمال ب« ترمذ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وإذا قفلت فكنْ في أنخرياتهم وساقتهم » .</w:t>
        <w:br/>
        <w:br/>
        <w:t>أمضى قتيبة عام ه - 7.50 م في تنفيذ هذه العمليات » التي</w:t>
        <w:br/>
        <w:t>كانت بمثابة استطلاع_ مَيْداني للموقف أكثرٌ منها عمليات قتالية » وعندما</w:t>
        <w:br/>
        <w:t>رجع إلى مقرٌ عملياته » ومركزٍ إدارته لإقليم خراسان » انصرف إلى إدارة</w:t>
        <w:br/>
        <w:t>ولايته » استعدادًا للمرحلة القتالية التالية » في سنته القادمة .</w:t>
        <w:br/>
        <w:t>غَزْو « بيكيد ,2" :</w:t>
        <w:br/>
        <w:br/>
        <w:t>علم قتيبة بوجودٍ أسرى للمسلمين في قبضة « نيزك » ملك طرخان »</w:t>
        <w:br/>
        <w:t>فكتب إليه طالبًا إطلاق سراح الأسرتى » وتهدّده في كتابه » فخاف نيزك »</w:t>
        <w:br/>
        <w:t>فأطلق الأسرئى وبعث بهم إلى قتيبة . فوجّه إليه قتيبةٌ من يدعوه إلى الصلح ع</w:t>
        <w:br/>
        <w:t>وإلى أن يُوْمّه » وكتب إليه كنيًا يحل فيه بالله لعن لم يقدم عليه ليغزوته »</w:t>
        <w:br/>
        <w:t>ثم لَيطلبّه حيث كان », لا يقلع عنه حتى يُظفر به » أو يموت قبل ذلك »</w:t>
        <w:br/>
        <w:t>وتوجّه سفير قتيبة إلى نيزك والكتاب بيده » وكان يستنصحه » فقال نيزك</w:t>
        <w:br/>
        <w:t>للسفير : « ما أظنّ عند صاحبك غيرًا » كتب إل كتابًا لا يكنب إلى</w:t>
        <w:br/>
        <w:t>مثلي ! » . فقال له السفير : ١ يا أبا الحياج . إن هذا رجل شديد في سلطانه »</w:t>
        <w:br/>
        <w:t>سهل إذا متُوهل » صعبٌ إذا عُُوسر . فلا يمنعك من غلظة كتابه إليك » فما</w:t>
        <w:br/>
        <w:t>أحسنّ حالّك عنده وعند جميع مضر » . فقدم نيزك مع السفير على قتيبة »</w:t>
        <w:br/>
        <w:t>فصالحه أهل ١ باذغبس » في سنة 10 ه - 7١5 م على ألا يدخل باذغيس .</w:t>
        <w:br/>
        <w:t>وبعد أَنْ أمن قتيبة شر نيزك وصاحه » أقام إلى وقت الغزو » ثم سارٌ من مرو</w:t>
        <w:br/>
        <w:t>وأتى مرو الروذ » ثم أتى « زم » » ثم مضى إلى « آمل » » فقطع نبر جيحون</w:t>
        <w:br/>
        <w:t>وسار إلى بيكند » وعندما علم أهل بيكند باقتراب جيش قتيبة » استنصروا</w:t>
        <w:br/>
        <w:br/>
        <w:t>(1) بيكند : أدنى مدائن بُخارئى إلى نهر جيحون ء يُقال لها : مدينة التجار » على</w:t>
        <w:br/>
        <w:t>رأس المفازة من بُخارئى . « تاريخ الطبري ٠ 5 / 450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br/>
        <w:t>الصغد » واستمدّوا مَن حولهم . فأَؤْهُم في جمع كثير » وأخذوا بالطريق</w:t>
        <w:br/>
        <w:br/>
        <w:t>قطعوا عليهم محاور اتصالهم بالخليفة - فلم ينقد لقتيية رسول » ولم يصل</w:t>
        <w:br/>
        <w:t>إليه رسول . ولم يجر له خبرٌ شهرين » وأبطأ خبره على الحجاج » فأشفق</w:t>
        <w:br/>
        <w:t>الحجاج على الجند » فأمر الناس بالدعاء لهم في المساجد . وكتب بذلك</w:t>
        <w:br/>
        <w:br/>
        <w:t>إلى الأمصار » وهم يقتتلون كل يوم .</w:t>
        <w:br/>
        <w:br/>
        <w:t>كان لقتيبة جاسوس - عين - يقال له : « تنذر » » من الفرس العجم »</w:t>
        <w:br/>
        <w:t>فأعطاه أهل بخارتى الأعلى مالّا على أن يصرف عنهم قتيبة » فأتى تنذر إلى</w:t>
        <w:br/>
        <w:t>قنيية » وطلب الاجتماع به على انفرادٍ » فنهض الناسٌ وانصرفوا » واحتبسن قتييةٌ</w:t>
        <w:br/>
        <w:t>ضرارٌ بن حصين الضَّبّي حتى يحضر المقابلة , فقال تنذر : ٠ هذا عامل يقدم</w:t>
        <w:br/>
        <w:t>عليك , وقد عُزل الحجاج » فلو انصرفتٌ بالناسي إلى مرو ! » . فدعا قبية</w:t>
        <w:br/>
        <w:t>« سياه » مولاه » فال : « اضرب عتقّ تنذر » . فقتله » ثم قال لضرار :</w:t>
        <w:br/>
        <w:t>« لم ببق أحدٌ يعلم هذا الخبر بر غيري وغيرك » وإني أعطي الله عهدًا : 8</w:t>
        <w:br/>
        <w:t>ظهر هذا الحديثٌ من أحدٍ حتى تنقضي حربنا هذه لألحقتك به » فاملك</w:t>
        <w:br/>
        <w:t>لسانك ». فإِنَ اتقشارٌ هذا الحديث يفثُ في أعضادٍ النا, ى » . ثم أَذنْ قتيبة</w:t>
        <w:br/>
        <w:t>للناس بالدخول عليه » وعندما دخلوا راعهم قتل تنذر » فوجموا وأطرقوا »</w:t>
        <w:br/>
        <w:t>فقال قتيبة : « ما يروعكم مِن قتل عبدٍ أحانه الله ؟! » . قالوا : ١ إنا كُنًا</w:t>
        <w:br/>
        <w:t>نظنّه ناصِحًا للمسلمين » . قال : « بل كان غاشنًا » فأحانه الله بذنيه » فقد</w:t>
        <w:br/>
        <w:t>مضى لسبيله , فاغدُوا على قنال عدوٌكم . والقوهم بغير ما كنتم تلقؤنهم</w:t>
        <w:br/>
        <w:t>به » . فغدا الناس متَأَهّبين » وأخذوا مصافهم » ومشى قتيبة » فَحَضَّ أهل</w:t>
        <w:br/>
        <w:t>الرايات ؛ فكان بين الناس قتال بالرماح » ثم تزاحفوا والتقّا » وأخذت</w:t>
        <w:br/>
        <w:t>السيوف مأخذها . وأنزل الله على المسلمين الصبرٌ » فقاتلوهم حتى زالت</w:t>
        <w:br/>
        <w:t>الشمس ». ثم منح الله المسلمين أكتافهم . فانهزموا يريدون المدينة »</w:t>
        <w:br/>
        <w:t>وانّبعهم المسلمون فشغلوهم عن الدخول », فتفرّقوا » وركبهم المسلمون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الرايع</w:t>
        <w:br/>
        <w:t>قلا وأسرًا كيف شاءوا » واعتصم من دخل المدينةً بالمدينة » وهم قليلٌ »</w:t>
        <w:br/>
        <w:t>فوضع قتيبة الفَعَلة - المهندسين - للعمل في أصلها ليهدمها » فسألوه</w:t>
        <w:br/>
        <w:t>يريد الرجوع , فلمًا سار مرحلة أو اثنتين - وكان منهم على خمسة فراسخ</w:t>
        <w:br/>
        <w:t>( خمسة عشر ميلا ) - نقضوا وكفروا » فقتلوا العابل وأصحاه » وجدَعُوا</w:t>
        <w:br/>
        <w:t>أنوقهم واذانهم » وبلغ قتيبة الخبرٌ » فرجع إليهم وقد تحصنوا » فقاتلهم</w:t>
        <w:br/>
        <w:t>شهرًا » ثم وضع المَعَلة في أصل المدينة » فعلقوها بالخشب » وهو يريد -</w:t>
        <w:br/>
        <w:t>إذا فرغ من تعليقها - أن يحرق الخشب فتنهدم » فسقط الحائط وهم</w:t>
        <w:br/>
        <w:t>يعلقونه » فقتل أربعين من الفعلة » فطلبوا الصلح فأبى » وقاتلهم حتى ظفر</w:t>
        <w:br/>
        <w:t>بهم عَنوة » فقتل مّن كان فيها من المقاتلة » وكان فيمن أخذوا في المدينة</w:t>
        <w:br/>
        <w:t>رجل أعور » كان هو الذي استجاش ( استثار ) الترك على المسلمين »</w:t>
        <w:br/>
        <w:t>فقال لقتيبة  : أنا أفدي نفسي » . وسألوه : ( ماتبذل ؟ » . قال : و خمسة</w:t>
        <w:br/>
        <w:t>آلانف حريرة صيبة » قيمثها لل أن ؛ . فقال قبية : ٠ ما ترون 4 .</w:t>
        <w:br/>
        <w:t>قالوا : « نرى أن فداءه زيادة في غنائم المسلمير: ن 2 وما عسى أن يبلغ من</w:t>
        <w:br/>
        <w:t>كيّد هذا ؟!» . قال : ولا وال لا تُرَوَحّ - لا تُخاف - بك مسلمة</w:t>
        <w:br/>
        <w:br/>
        <w:t>أبدًا » . وأمر به د ل .</w:t>
        <w:br/>
        <w:br/>
        <w:t>لما فتح قتيبة « بيكند ) » أصاب المسلمون فيها من انية الذهب</w:t>
        <w:br/>
        <w:t>والفضة ما لا يُحصى » وصار في أيدي المسلمين شيءٌ لم يصيبوا مثله</w:t>
        <w:br/>
        <w:t>بخراسان » ورجع قتيبة إلى مرو » وقوي المسلمون فاشتروًا السلاح والخيل »</w:t>
        <w:br/>
        <w:t>وجُلبت إلبهم الدوابٌ » وتنافسوا في مسن الميعة والعدّة » وغالوا بالسلاح »</w:t>
        <w:br/>
        <w:t>حتى بلغ الرمح سبعين دينار”''. وكان في الخزائن سلاح وآلة حرب كثيرة »</w:t>
        <w:br/>
        <w:br/>
        <w:t>- ولَّى قنيبة لقسمة الغنائم عبد الله بن وألان العدوي - أحد به مَلَكَانَ» )1١١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br/>
        <w:t>فكتب قتيبة إلى الحجاج يستأذنه في دفع ذلك السلاح إلى الجند » فأذن</w:t>
        <w:br/>
        <w:t>له » فأخرجوا ما كان في الخزائن مِن عُدَة الحرب والة السفر » فقسمه</w:t>
        <w:br/>
        <w:t>في الناس » فاستعدُوا » فلما كان أيام الربيع » ندب الناسّ وقال : « إني</w:t>
        <w:br/>
        <w:t>أغزيكم قبل أن تحتاجوا إلى حمل الزاد » وأنتقلكم قبل أن تحتاجوا إلى</w:t>
        <w:br/>
        <w:t>الإدفاء - من البرد - فسار في عُدَة حسنة من الدوابٌ والسلاح » فأى</w:t>
        <w:br/>
        <w:t>« آمل »ء ثم عبر من « زم » إلى « بخارى » » فأتى « نومشكت » - وهي</w:t>
        <w:br/>
        <w:t>من بخارى - وذلك بعد أن استخلف على مرو بشار بن مسلم .</w:t>
        <w:br/>
        <w:t>حملهم على استقبال قتيبة » وعقد الصلح معه في عام 84 ه - ا١/ م »</w:t>
        <w:br/>
        <w:t>ثم سار قتيبة إلى ١ راميثنه » » فصالّحَه أهلها أيضًا » فانصرف عنهم »</w:t>
        <w:br/>
        <w:t>وزحف إليه الثزرك » ومعهم ؛ السغد » وأهل « فرغانة » » فاعترضوا المسلمين</w:t>
        <w:br/>
        <w:t>-- وكان قنيبة يسميه : الأمين ابن الأمين - ومعه إِياسّ بن هس الباهلي » فدَابا</w:t>
        <w:br/>
        <w:t>الآنية والأصنام » فرفعاه إلى قتيبة » ورفعا إليه تبت ما أذابا - من بقية الذهب</w:t>
        <w:br/>
        <w:t>غير النقي والأوشاب - فوهبه لهما ء فأعطيا به أربعين أَلهَا » فأعلماه » فَرَجَعَ</w:t>
        <w:br/>
        <w:t>فيه وأمرهما أن يذيباه » فأذاباه » فخرج منه خمسون ألف مثقال . وفي كثرة</w:t>
        <w:br/>
        <w:t>غنائم هذا اليوم قال الشاعر الكُمَيْت :</w:t>
        <w:br/>
        <w:t>ويومٌ ييكند لا تُحصّى عجائبةُ 2 وما بُخارَاءُ مما أخطأ العَدَدُ</w:t>
        <w:br/>
        <w:t>ساعدت وفرة الغناتم قتيبة على شراء اثني عشر ألا من جياد الخيل » واثني عشر</w:t>
        <w:br/>
        <w:t>أل هجين . ودفع تمن كل راجلة أربعة آلاف درهم » وتعهدها بالرعاية طوال</w:t>
        <w:br/>
        <w:t>فصل الشتاء » وعندما أخذ في الاستعداد لغزو نومشكت وراميثنه  قيْد الخيول</w:t>
        <w:br/>
        <w:t>وأضمرها » حتى تذوبٌ شحومُها وتصبح أكثر حَفّة » لتجاوز الأنجار» وقفْزٍ</w:t>
        <w:br/>
        <w:t>الحواجز  والسير في المسالك الوعرة . ثم عهد ببذه الخيول إلى أشرف الفرسان</w:t>
        <w:br/>
        <w:t>الذين يدفعهم في الطلائع ( المقدمات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في طريقهم » فلجقوا عبد الرحملن بن مسلم الباهلي » وهو على الساقة</w:t>
        <w:br/>
        <w:t>٠ المؤخرة » » بينه وبين قنيبة وأوائل العسكر ميل واحد » فلما قربوا منه</w:t>
        <w:br/>
        <w:t>أرسل رسولًا إلى قتيبة يخبره » وعَصْيهُ الترك ؛ فقاتلوه » وأتى الرسول قتيبة</w:t>
        <w:br/>
        <w:t>فرجع بالناس , فانتهى إلى عبد الرحملن وهو يقاتلهم » وقد كاد الترك</w:t>
        <w:br/>
        <w:t>يُلحقون بهم الهزيمة » فلمًا رأى الناسسٌ قتيبة » ارتفعث رُوحهم المعنوية »</w:t>
        <w:br/>
        <w:t>وصبروا » واستمر القتال حتى الظهر » وأبلى يومعذ نيزك - وهو مع قتيية -</w:t>
        <w:br/>
        <w:t>بلاءٌ حسنًا » فهزم الله الترك وفضّ جمعّهم . ورجع قتيبة إلى قاعدته</w:t>
        <w:br/>
        <w:t>( مرو ) » وقطع النهر بن الترمذ إلى بلخ ثم إلى مرو . وقال الباهليُون :</w:t>
        <w:br/>
        <w:t>لقي الترلك المسلمين - عليهم ٠ كوريفانون » التركي » ابن أخت ملك</w:t>
        <w:br/>
        <w:t>الصين - في مائتي ألف , فأظهر الله المسلمين عليهم .</w:t>
        <w:br/>
        <w:br/>
        <w:t>بدأ قنيبة عملياته في السنة التالية : 88 ه - 7١ م . مع إطلالة</w:t>
        <w:br/>
        <w:t>الرييع » وعبّر نهر جيحون عند « زم » » وتجمّع بقوات الصّفْدا ' و« كش »</w:t>
        <w:br/>
        <w:t>و« نسف » » عند بداية المفازة الصحراوية » وبعد معركة ضاريةٍ » انتصر</w:t>
        <w:br/>
        <w:t>المسلمون على الترك . ومضى قتيبة بالمسلمين حتى نزل بخرقانة السفلى »</w:t>
        <w:br/>
        <w:t>عن يمين وردان فلقُوه بجمع كبير  فقاتلهم يومين وليلتين » حتى ظَفرٌ</w:t>
        <w:br/>
        <w:t>عليهم » ثم إن قتيبة غزا « وردان خذاه » ملك بخارنى » فلم يتمكن من</w:t>
        <w:br/>
        <w:br/>
        <w:t>حسم الصراع معه . ولم يظفر من البلد بشيءٍ » فرجع إلى مرو » وكتب</w:t>
        <w:br/>
        <w:t>إلى الحجّاجٍ بذلك . فكتب إليه الحجّاج : « أن صِرٌرْهَا لي » . فبعث إليه</w:t>
        <w:br/>
        <w:t>بصُورتها ( مخططها ) » فكتب إليه الحجّاج : « أن كس بدكش)ء,</w:t>
        <w:br/>
        <w:t>وانسف « نسّف »0 . وَرِدْ ٠ وَرْدان » » ويك والتحويط » ودعني ين بنيات</w:t>
        <w:br/>
        <w:t>الطريق . وارجع إلى مراغتك , فب إلى الله مِمَا كان منك » وأَبِهًا من مكانٍ</w:t>
        <w:br/>
        <w:br/>
        <w:t>(1) ولاية عظيمة » عاصميُها : سمرقند » وهي وعرة المسالك , اشمهر أهلها بالبطولة</w:t>
        <w:br/>
        <w:t>والبسالة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كذا وكذا)".</w:t>
        <w:br/>
        <w:t>فح بُخارىف 9٠0 ه- ؤءلام):</w:t>
        <w:br/>
        <w:br/>
        <w:t>لم تكن أعمال السنوات السابقة في حياة قتيبة بن مسلم » أكثر من</w:t>
        <w:br/>
        <w:t>غزوات استطلاعية » ودراسة ميدانية للطبيعة البشرية والطبيعة الجغرافية »</w:t>
        <w:br/>
        <w:t>وأساليب القتال الملائمة .</w:t>
        <w:br/>
        <w:br/>
        <w:t>وجاءت رسالة الحجاج » وفيها انتقاص من كفاءة قتيبة » وتحذيره له</w:t>
        <w:br/>
        <w:t>من نقاط ضْعْف ء لا يجوز لقائد كقتيبة الوقوع فيها » فخرج قتيبة لغزاته</w:t>
        <w:br/>
        <w:t>في عام تسعين هجرية » وهو أكثر تصميمًا على بلوغ هَدَفِه .</w:t>
        <w:br/>
        <w:br/>
        <w:t>وكان « وردان » ملك بخارتى قد استعد لمجاببة احتهال هجوم قتيبة »</w:t>
        <w:br/>
        <w:t>فأرسل في طلب الدَّعُم من الصغد والترك ومّن حوهم » وسَبَكٌ قتيبةٌ وصول</w:t>
        <w:br/>
        <w:t>الدعم » فحصر بخارى » ٠ وطوّق قوات وردان .</w:t>
        <w:br/>
        <w:br/>
        <w:t>عندما وصلت قوات الدعم » خرجت قوة من المسلمين لقتاها »</w:t>
        <w:br/>
        <w:t>فقالت قبيلة الأزه - وقد أرادتٌ شرف مجاببة قوات الدّعم وحدّها -:</w:t>
        <w:br/>
        <w:t>« اجعلونا على جدّة - ناحية - وخلُوا بيننا وبين قتالهم » . فوافق قنيية »</w:t>
        <w:br/>
        <w:br/>
        <w:t>00( انسف : نسف : بمعنى : دمر بلدة سف . وإياك والتحويط : بمعنى : احذ</w:t>
        <w:br/>
        <w:t>من التردٌّد أو النْجوءِ إلى الأهداف الثانوية » ورك على المواقع الهامّة ٠ وحوّط :</w:t>
        <w:br/>
        <w:t>بمعنى : طَوْقُ » أو ابن حؤله حائطًا . وإياك وبنيات الطريق : أي : اسلكِ</w:t>
        <w:br/>
        <w:t>الطريق المستقم الذي لا تعريج فيه » وابتعدٌ عن الطرق الفرعية . وارجعٌ إلى</w:t>
        <w:br/>
        <w:t>مراغتك : أي : ارجعٌ إلى بخارئى واجعلها هدقًا لك . والمراغة في الأصل :</w:t>
        <w:br/>
        <w:t>متمرغ الدابة . وأراد الحجاج من قتيبة أن يفتح بخارتى ويعلها قاعدة له</w:t>
        <w:br/>
        <w:t>ويتقلب فيبا كا تتقلّب الدابة في مراغتها . ( الطبري » وابن الأثير - أحداث</w:t>
        <w:br/>
        <w:t>سنة 49 ه).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وتقدّمت قبيلة الأزدُ للقتال - وقتيبة جالسٌ » عليه رداء أصفر فوق سلاحه -</w:t>
        <w:br/>
        <w:t>فصبروا جميعًا في معركة طاحنةٍ كان التفوق فيها لصالح قوات الدعم ع</w:t>
        <w:br/>
        <w:t>ولم تلبث هذه القوات أن حطَّموا صمود الأزد » واندفعوا في تقدّمهم حتى</w:t>
        <w:br/>
        <w:t>دخلوا معسكر قتيبة » وجاوزوه إلى منطقة الشئون الإدارية » ومعسكر</w:t>
        <w:br/>
        <w:t>النساء » فخرجت النساء المسلمات لمجابهة قوات العدو » حتى ضرب</w:t>
        <w:br/>
        <w:t>النساء وجوة الخيل » وعندئفٍ تدتحل قتيبة » فأمر المَجُنبتين بتطويق قوات</w:t>
        <w:br/>
        <w:t>الترك وإبادتها » وأسرع هؤْلاءِ بالانسحاب إلى منطقة مرتفعة » فقال قتيبة :</w:t>
        <w:br/>
        <w:t>« من يزيلهم لنا عن هذا الموضع ؟ » . فلم يقدّم عليهم أحد , والأحياء</w:t>
        <w:br/>
        <w:t>من العرب كلهم وُقوف . فمشى قتيبة إلى بني تميم » وحضّهم على القتال »</w:t>
        <w:br/>
        <w:t>بقوله : ١ يومٌ كأيابكم ». وتقدّم وكيعٌ - من تميم - فحمل الراية »</w:t>
        <w:br/>
        <w:t>واستثار قومه » وسلّم الراية لقائد فرسان تميم : هريم بن أبي طلحة المجاشعي »</w:t>
        <w:br/>
        <w:t>في حين تولى وكيع قيادة قوّة المشاة» ووصلتُ قبيلة تميم بفرسانها</w:t>
        <w:br/>
        <w:t>ومشاتها إلى نهر واسع . وتقدّم الفرسان بقيادة هريم » حتى خاضوا النهر</w:t>
        <w:br/>
        <w:t>وعبروه إلى الضفة المقابلة » فيما كان وكيع ب يجمع الخشب . حتى أقام</w:t>
        <w:br/>
        <w:t>جسرًا على النهر » وقال لأصحابه : ٠ من وطن نفسه على الموت فأيعير »</w:t>
        <w:br/>
        <w:t>ومَنْ لا ء فليثبت مكانه هنا » . وعبَّرَ الجسر ثمانمائة مقاتل » وسار بالقوة</w:t>
        <w:br/>
        <w:t>بعد ذلك » حتى اقترب من العدو » فأعطى جنده المشاة فترةً استراحة</w:t>
        <w:br/>
        <w:t>« شدّوا » . فحملواء فما انْتَوا حتى خالطوهم . وحمل هريم خيله عليهم »</w:t>
        <w:br/>
        <w:t>فطاعنوهم بالرماح » فما كفوا عنهم حتى حَدّروهم عن موقفهم » ونادى</w:t>
        <w:br/>
        <w:t>قتيبة : « أمَا تَرَوْن العدرَّ منهزمين ؟ » . فاتبعهم الناسُ » ونادى قتيبة : « من</w:t>
        <w:br/>
        <w:t>جاء برأس فلهُ مائة » . وانطلق الجند يعبرون النهر » وأسرعتٌ قوات الخصم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الراب</w:t>
        <w:br/>
        <w:t>بإخلاء ميدان المعركة » والانسحاب بسرعةٍ قبل أن تصلّهم قوات المسلمين .</w:t>
        <w:br/>
        <w:t>كان من نتيجة الهزيمة المنكرة التي نزلت بجيشي الصغد وبخارئى »</w:t>
        <w:br/>
        <w:t>وإصابة خاقان الترك وابنه في المعركة » أن تقدّم ملك السسّند « طرخون » »</w:t>
        <w:br/>
        <w:t>حتى وصل الضفة المقابلة من نهر جيّحون » وعرض على قتيبة الصلح »</w:t>
        <w:br/>
        <w:t>فوافقه قتيية » ووقعا اتفاقية الصلح . وعندما رجع ؛ طرخون » إلى بلاده »</w:t>
        <w:br/>
        <w:t>رفض أهل مملكته قبول الصلح » وخلمُوه عن الملك وتصبُوا ابن أخيه</w:t>
        <w:br/>
        <w:t>مكانه » وشعر ه طرخون ؛ بالآم لهذا الموقف المتمره » فاتك عل مله</w:t>
        <w:br/>
        <w:t>وانتخر .</w:t>
        <w:br/>
        <w:t>وأرسل الملك الجديد رسولا يعلن رفضّه لانفاقية الصلح المعقودة</w:t>
        <w:br/>
        <w:t>مع عمّه » وفي الوقت ذاته » كان قتيبة ينظّم أمور بخارى » حتى إذا فرغ</w:t>
        <w:br/>
        <w:t>شيا رجع إلى مرو وه يزه » وقد أذفله ما شهده بن توح ؛ وأصيح</w:t>
        <w:br/>
        <w:t>يخاف بَأمنَ قتيبة . فقال لأصحابه وخاصته : ٠ .. منهُمٌ أنا مع هذا ء</w:t>
        <w:br/>
        <w:t>ولست امّنه» وهو شديد السطوة فاجرٌ » فلو استأذنته ورجعتٌ » كان</w:t>
        <w:br/>
        <w:t>الرأي ) . قالوا : « استأذئه » . فلما كان قنيبة بآمل » استأذنه في الرجوع</w:t>
        <w:br/>
        <w:t>إلى تخارستان ء فَأَؤْن له » فلما فارق عسكره متوجهًا إلى بلخ » قال لأصحابه :</w:t>
        <w:br/>
        <w:t>« أغذوا السير » . فساروا سيْرًا شديدًا » حتى أَنوًا النوبهار » حيث قال</w:t>
        <w:br/>
        <w:t>لأصحابه : ١ إني لا أشكٌ أن قتيبة قد نيم حين فارقُنا عسكره ه على إذنه</w:t>
        <w:br/>
        <w:t>لي ؛ وسيقدم الساعة رسوله على المغيرة بن عبد الله يأمره بحسي » فأقيموا</w:t>
        <w:br/>
        <w:t>ربيكة - نقطة مراقبة - للنظر » فإذا رأيتم الرسول قد جاوز المدينة » وخرج</w:t>
        <w:br/>
        <w:t>من الباب » فإنه لا ييلغ ٠ البروقان » » حتى نبلغ تخارستان » فيبعث المغيرة</w:t>
        <w:br/>
        <w:t>رجلا » فلا يدركنا حتى ندخحل شعب ( خُلّم ) ) . ففعلوا . ولم تمض</w:t>
        <w:br/>
        <w:t>سوى فترة قصيرة » حتى أقبل رسول ون قبل قتمة إلى المغيرة يأمره بحيّس</w:t>
        <w:br/>
        <w:t>نيزك ؛ فلمًا مر الرسول إلى المغيرة وهو بالبروقان - ومدينة بلخ يومئذ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الرابع</w:t>
        <w:br/>
        <w:br/>
        <w:t>خراب - ركب نيزك وأصحابه فمضتّوا » وقدم الرسول على المغيرة فركب</w:t>
        <w:br/>
        <w:t>بنفسه في طلبه» فوجده قد دخل شعب ١ حلم . فانصرف المغيرة ع</w:t>
        <w:br/>
        <w:t>وأظهر نيزك الخلّع . وكتب إلى ١ إصبهبذ » بلخ » وإلى « باذام ٠ ملك</w:t>
        <w:br/>
        <w:t>« مرو الروذ »» وإلى « سهرب » - أو سهرك - ملك الطالقان » يدعوهم</w:t>
        <w:br/>
        <w:t>إلى خلع قنيية فأجابوه » وواعدهم الربيع أَنْ يجتمعوا ويغزوا قنيبة .</w:t>
        <w:br/>
        <w:br/>
        <w:t>كان ملك تخارستان - واسمه : جبغويه - ضعيقًا » فأخذه نيزك »</w:t>
        <w:br/>
        <w:t>فقيّده بقيد من ذهب » مخافة أن يشغب عليه - وجبغويه ملك تخارستان ٠</w:t>
        <w:br/>
        <w:t>ونيزك من عبيده » جعله قائدًا لقواته - فلمًا استوثق منه » وضع عليه حراسة</w:t>
        <w:br/>
        <w:t>قوية » وأخرج عامل قتيبة من تخارستان , وبلَعٌ قتيبة عه قبل الشتاء »</w:t>
        <w:br/>
        <w:t>وقد تفرّق الجند » فلم يبي مع قتيبة إلا أهل مرو » فبعث عبد الرحملن أخاه</w:t>
        <w:br/>
        <w:t>إلى بَلْخْ في اثني عشر ألف مقاتل » وكلفه بالتوجٌه إلى البروقان » وقال</w:t>
        <w:br/>
        <w:t>له : «أقمْ بهاء ولا تُحدث شيئًا » فإذا حسرَ الشتاء , فَعَسْكر ومير نحو</w:t>
        <w:br/>
        <w:t>تخارستان » واعلمٌ أني قريبٌ منك » . فسار عبد الرحمن فنزل البروقان ؛</w:t>
        <w:br/>
        <w:t>وأمهّلٌ قتيبة » حتى إذا كان اخر الشتاء » كتب إلى « أبرشهر ») »و١ بيورد ١ »</w:t>
        <w:br/>
        <w:t>وو سرخس 0ء وأهل « هراة »» ليقدموا قبل أوانهم الذي كانوا يُقُدمون</w:t>
        <w:br/>
        <w:t>عليه فيه للغزو والحرب .</w:t>
        <w:br/>
        <w:br/>
        <w:t>كان أول من استجابٌ لنيزك : طرخان ملك الطالقان » واتّفق معه</w:t>
        <w:br/>
        <w:t>إلى طخارستان » علم أنه لا طاقة له بقتيبة » فهرب » وسار قتيبة إلى</w:t>
        <w:br/>
        <w:t>الطالقان » فأوقع بأهلها » وقتل منهم مقتلةً عظيمة » وصلّب منهم على</w:t>
        <w:br/>
        <w:t>امتدادٍ أربعة فراسخ - اثني عشر ميلا - في نظام واحيٍ .</w:t>
        <w:br/>
        <w:br/>
        <w:t>مضى فصل الشتاء » وجاء العام الجديد ( 9١ ه - "٠١ م ) ء وقدم</w:t>
        <w:br/>
        <w:br/>
        <w:t>أهل « أبرشهر » » و ١ بيورد 0 » وو سرخس )2 ودهراة»)» بجيوشهم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على قتيبة » فسار بالناس إلى ٠ مرو الروذ » » واستخلف على الحرب حمّاد بن</w:t>
        <w:br/>
        <w:t>مسلم , وعلى اللخراج عبد الله بن الأهتم » وبلغ ٠ مرزبان » مرو الروذ إقباله</w:t>
        <w:br/>
        <w:t>إلى بلاده » فهرب إلى بلاد الفرس » وقدِمٌ قتيبة مرو الروذ» فأخذ ابتئْن</w:t>
        <w:br/>
        <w:t>له فقتلهما وصابهما » ثم سار إلى الطالقان » فقام صاحبُّها ولم يحاربه »</w:t>
        <w:br/>
        <w:t>فكفٌ عنه » وفيها لصوصُ . فقتلهم قتيبة وصلبهم واستعمل على الطالقان</w:t>
        <w:br/>
        <w:t>عمرو بن مسلم » ومضى إلى الغارياب » فخرج إليه ملكها مُذْعِئًا مُقرًا</w:t>
        <w:br/>
        <w:t>بالطاعة » فرضي عنه ولم يقتل بها أحدًا » واستعمل عليها رجلا من ٠ باهلة ؛ ,</w:t>
        <w:br/>
        <w:t xml:space="preserve">وبلغ صاحب ١ الجوزجان » خبرهم , فترك أرضه وخرج إلى الجبال هاريًا </w:t>
        <w:br/>
        <w:t>وسار قتيبة إلى الجوزجان فلقيه أهلها سامعين مطيعين » فقبل منهم » فلم</w:t>
        <w:br/>
        <w:t>يقتا ل فيها أحدًا » واستعمل عليها عامر بن مالك الحماني » ثم أتى ١ بلخ 2 »</w:t>
        <w:br/>
        <w:t>فلقيه الأصبهبذ في أهل بلخ » فدخلها فلم يُقِمْ بها إلا يومًا واحدًا » ثم مضى</w:t>
        <w:br/>
        <w:t>قتيبة وهو يتبع أخاه عبد الرحملن , حتى أنى شعب تلم » وقد مضى نيزك</w:t>
        <w:br/>
        <w:t>فعسكر ببغلان . بعد أن ترك مجموعةٌ من المقاتلين لحماية مضيق الوادي -</w:t>
        <w:br/>
        <w:t>فم الشنّعب - وللدفاع عن مداخله وحراستها » كما وضع نيزك حاميةٌ من</w:t>
        <w:br/>
        <w:t>المقاتلين في قلعة حصينة من وراء مضيد الوادي » فأقام قتبة أياما يقاتلهم</w:t>
        <w:br/>
        <w:t>عند مدحل الوادي » دون أنْ ينال منهم منهم أو ينتصر عليهم » ولم تكن</w:t>
        <w:br/>
        <w:t>المعلومات المتوافرة لقتيبة تشير إلى وجود محاور للاقتراب سوى طريق</w:t>
        <w:br/>
        <w:t>الوادي ؛ وسوى مفازة لا يستطيع المجازفة بدفع الجند لاختراقها » فوقف</w:t>
        <w:br/>
        <w:t>في موقعه , محاولًا إيجاد مخرج من هذا المأزق » وفي تلك الفترة » قدم</w:t>
        <w:br/>
        <w:t>عليه ملك ١ الروب » وه سمنجان » » فاستأمنه على أن يدلَّه على مدخل</w:t>
        <w:br/>
        <w:t>القلعة التي وراء هذا الشعب » فامنه - أعطاه الأمان - وبعث معه رجالا</w:t>
        <w:br/>
        <w:t>في الليل » فانتهى بهم إلى القلعة التي من وراء مدخل الوادي » فباغتوهم</w:t>
        <w:br/>
        <w:t>الهجوم وأبادوا حامية القلعة » وهرب ” ن بقي منهم » ومن كان في التّعب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مدخل الوادي - فدخل قتيبة والناس الوادي » وأتى القلعة » ثم مضى إلى</w:t>
        <w:br/>
        <w:t>سمنجان » و« نيزك » ببغلان » عند تَبْع يُعرف باسم : « فنج جاه 2 2 ولم</w:t>
        <w:br/>
        <w:t>تكن المفازة بين سمنجان وقرية يَغلان شديدة الوعورة أو صعبة المسالك .</w:t>
        <w:br/>
        <w:br/>
        <w:t>أقام قييةٌ بسمنجان أيَاما » ثم سار إلى نيزك » وقدّم أخاه عبد الرحملن »</w:t>
        <w:br/>
        <w:t>وبلغ نيزك ذلك » فارتحل من منزله حتى قطع وادي « فرغانه © » ووججه</w:t>
        <w:br/>
        <w:t>قله وأمواله إلى ملك كابول » ومضى حتى نزل الكرز » وعبد الرحملن</w:t>
        <w:br/>
        <w:t>ابن مسلم يتبعه » فنزل عبد الرحملن وأخذ بمضائق « الكرز » ونزل قتيبة</w:t>
        <w:br/>
        <w:t>«أسكيمشست 0ء بينه وبين عبد الرحملن فرسخان » فتحصّن نيزك في</w:t>
        <w:br/>
        <w:t>الكرز » وليس إليه مسلك إلا من وجه واحد » وكان ذلك الوجه صعبًا لا يمكن</w:t>
        <w:br/>
        <w:t>للفرسان الوصول إليه » فحاصره قتيبة مدة شهرين كاملين » حتى نفد التموين</w:t>
        <w:br/>
        <w:t>عند نيزك » وأصاب جنده الجدري . وخاف قتيبة الشتاء » فدعا « سُليمًا</w:t>
        <w:br/>
        <w:t>الناصح » » وقال له : « انطلق إلى نيزك » وَاحْمل لأن تأتيني به بغير أمان »</w:t>
        <w:br/>
        <w:t>فإِنْ أعياك وأبى فآمْهُ » واعلم أي إِنْ عايّك وليس هو معك صلبئُك »</w:t>
        <w:br/>
        <w:t>لا يخالفني » . قال قتيبة : « نعم ). وكتب إلى عبد الرحملن بذلك »</w:t>
        <w:br/>
        <w:t>وعندما وصل سُليم إلى عبد الرحمئن » طلب إليه إرسال مجموعة من</w:t>
        <w:br/>
        <w:t>الفرسان للتمزكز عند مدخل الوادي » وقال له : « إن على هؤلاء الفرسان</w:t>
        <w:br/>
        <w:t>ِعاقَتَا عن الوصول إلى مدخل الوادي » إذا ما خرجنا أنا ونيزك » . وبعث</w:t>
        <w:br/>
        <w:t>عبد الرحملن قوة من الفرسان إلى حيث أمرهم ليم » ومضى سايم وقد</w:t>
        <w:br/>
        <w:t>حمل معه من الأطعمة ما يكفي أُيَامًا » حتى أتى نيزكًا » ونصحه بتسليم</w:t>
        <w:br/>
        <w:t>نفسه إلى قتيبة ومحاولة إزالة غضبه . وأنَ قنيبة لن يبرح موضعه » وقد صمّم</w:t>
        <w:br/>
        <w:t>على قضاء الشتاء في موقعه » هلّك أو سلم . وبعد مناقشة طويلة » استطاع</w:t>
        <w:br/>
        <w:t>سُليم إقناع نيزك بالتسايم , لا سيما بعد أن برهن له عن مدى حاجة جنده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للطعام , عندما عرض ما يحمله عليهم » وقبل نيزك في النهاية مرافقة سثُليم .</w:t>
        <w:br/>
        <w:t>وتدخلت قوة الفرسان . فحالوا بين الأتراك والخروج » ورافقوا نيزكا »</w:t>
        <w:br/>
        <w:t>حتى قدِموا به إلى عبد الرحمان بن مسلم » فأرسل رسولَا إلى قتيبة يُثلِمه »</w:t>
        <w:br/>
        <w:t>فأرسل قنيبة بطلبيم » ققدم بهم عبد الرحمن عليه » فحَبّس أصحاب نيزك »</w:t>
        <w:br/>
        <w:t>ودفع نيزكا إلى ابن بسّام الليثي » وكتب إلى اماج يستأذنه في قل</w:t>
        <w:br/>
        <w:t>نيزك » وفي انتظار ذلك جعل ابن سام نيزكًا في قبت - خيمته - وحمّر حول</w:t>
        <w:br/>
        <w:t>القبة خندقًا » ووضع عليه حراسة قوية » وجاء كتاب الحجاج بعد أربعين</w:t>
        <w:br/>
        <w:t>يومّاء يأمر بقتل نيزك . عندما جاء أمر الحجاج » استدعى قتيبة نيزكًا</w:t>
        <w:br/>
        <w:t>للمثول بين يديه » وقال له : « هل لك عندي عقد أو عند عبد الرحملن</w:t>
        <w:br/>
        <w:t>أو عند سليم ؟ » . قال : ١ لي عند سليم » . قال : « كذبت » . وقام»</w:t>
        <w:br/>
        <w:t>ورد نيزكا إلى حبْسه , ومكث قتيبة ثلاثة أيام لا يظهر للناس » وقام المهلّب</w:t>
        <w:br/>
        <w:t>ابن إياس العدوي » وتكلّم في أمر نيزك » فقال بعضهم : ٠ ما يحل له أَنْ</w:t>
        <w:br/>
        <w:t>يقتله ؛ . وقال بعضهم : « ما يحل له تركه 6 . وخخرج قتيبة في اليوم</w:t>
        <w:br/>
        <w:t>الرابع » فجلس وأذن للناس » فقال : « ما ترون في قثّْل نيزك ؟ » . فاختلفوا »</w:t>
        <w:br/>
        <w:t>فقال قائل : « اقتله » . وقال قائل : ٠ أعطيئه عهدًا فلا تقعله » . وقال قائل :</w:t>
        <w:br/>
        <w:t>٠ ما نأمنُ على المسلمين » . ودخل ضرار بن حصين الضَبّي ء فقال : ٠ ما</w:t>
        <w:br/>
        <w:t>تقول يا ضرار ؟ » . قال : « إني سمعتّك تقول : أعطيتٌ الله عهدًا إِنْ</w:t>
        <w:br/>
        <w:t>أمكنّكَ منه أن تقتله » إن لم تفعل , لا ينصرئّك الله عليه أبدًا » . فأطرق</w:t>
        <w:br/>
        <w:t>شية طوبلا» ثم قال : « ول لولم بيك من أجلي إلا ثلاث كلمات »</w:t>
        <w:br/>
        <w:t>: اقتلوه » اقتلوه » اقتلوه » . وأرسل إلى نيزك فأمر بقتله وقتل أصحابه »</w:t>
        <w:br/>
        <w:t>قال 0 حبناء كلمة طويلة في مديح عمل قنيبة » مطلعها :</w:t>
        <w:br/>
        <w:t>َعَمْري لَِعْمَتْ عَزُوةُ الجبدٍ غزوةً  قَضَتُ لبها من نيزكٍ وتعلت</w:t>
        <w:br/>
        <w:br/>
        <w:t>عمل قتيبة بعد ذلك على إعادة تنظيم الإدارة في تخارستان » وأطلق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الرابع</w:t>
        <w:br/>
        <w:br/>
        <w:t>سراح ملكها جغبويه , وأرسله إلى الوليد » فلم يزل بالشام حتى مات الوليد »</w:t>
        <w:br/>
        <w:t>ورجع قتيبة إلى مرو » واستعمل أخاه عبد الرحمئن على بلخ » وأرسل إلى</w:t>
        <w:br/>
        <w:t>الحجاج بالخراج وبأخبار الفتح , فكان ما يردّده الحجاج دائمًا : ٠ بعنتُ</w:t>
        <w:br/>
        <w:t>قتيبة فى غراء فما زدته ذراعًا إلا زادني باعَا ٠ .</w:t>
        <w:br/>
        <w:t>ما إن استقرٌ قتيبة في مرو » حتى وصله طلب أمان من ملك الجوزجان »</w:t>
        <w:br/>
        <w:br/>
        <w:t>وكان قد هرب عن بلاده تأبيدًا لنيزك » ثم تراجع عن موقفه عندما عَلِمّ</w:t>
        <w:br/>
        <w:t>بمصرعه » فامنه قتيبة على أن يأتيه فيصالحه ؛ فطلب رهنًا يكونون في يديه</w:t>
        <w:br/>
        <w:t>ويعطي رهائنَ مقابل ذلك » فأعطى قتييةٌ حبيبٌ بن عبد الله بن عمرو بن</w:t>
        <w:br/>
        <w:t>حصين الباهلي , وأعطى ملكُ الجوزجان رهائن من أهل بيته » فخلّف ملك</w:t>
        <w:br/>
        <w:t>الجوزجان حبيبًا بالجوزجان في بعض حصونه » وقدم على قتيبة فصالحه , ثم</w:t>
        <w:br/>
        <w:t>رجع فمات بالطالقان مسمومًا » وقتل أهل الطالقان حبيئًا » فما كان من</w:t>
        <w:br/>
        <w:t>قنيية إلا أن قل الرّهُن الذين كانوا عنده » وفي ذلك قال نهار بن توسعة :</w:t>
        <w:br/>
        <w:t>أرالكة الله في الأتراك حكمًا  كححكم في قَرَيْظة والتضيرٍ</w:t>
        <w:br/>
        <w:t>قضاءًٌ من قيية غَيْرٌ جور ُشقى اليل من الصدور</w:t>
        <w:br/>
        <w:t>فَإِنْ ير نيزلك' يزيا وَدلُا فكمْ في الحرب حمق مِنْ أمير</w:t>
        <w:br/>
        <w:br/>
        <w:t>غزو شومان وا« كح ؛ واء تف , سنة إحدنى وتسعين هجرية :</w:t>
        <w:br/>
        <w:t>أفاد ملك شومان ١ قيسلشتان » مِنَ الاضطراب الذي أثاره غَدْرٌ نيرك »</w:t>
        <w:br/>
        <w:t>فطرد عامل قنيبة » ومنع الفدية التي كان قد صالح عليها قتيبة » فبعث إليه قتيبة</w:t>
        <w:br/>
        <w:t>رسولًا - وهو ١: ى العَتوي » - ومعه رجل من تساك أهل تُراسان »</w:t>
        <w:br/>
        <w:t>يدعوانٍ ملك شومان إلى أنْ يدي الفدية على ما صالح عليه قتيبة » فقدما</w:t>
        <w:br/>
        <w:t>البلد » فخرجوا إليهما فرمّوهما » فانصرف الرجل » وأقام عيّاش العَنّوي .</w:t>
        <w:br/>
        <w:t>فقال : ١ أمَا هاهنا مسلمٌ ؟! » . فخرج إليه رجلٌ من المدينة فقال : ١ أنا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مسلم » فما تريد ؟ » . قال : « تعينني على جهادهم » . قال : «١ نعم ) .</w:t>
        <w:br/>
        <w:t>فقال له عيّاش : « كن تحلفي لتمنعَّ لي ظهري » . فقام خلفه » وكان اسم</w:t>
        <w:br/>
        <w:t>الرجل : المهلب » فقاتلهم عيّاشُ » فحمل عليهم » فتفرّقوا عنه» وحمل</w:t>
        <w:br/>
        <w:t>المهلبُ على عياش من خلفه فقتله » فوجدوا به ستين جراحة » فغمّهم</w:t>
        <w:br/>
        <w:t>قتله » وقالوا : « قتلنا رجلا شجاعًا » . بلغ قتيبة ما فعله أهل شومان</w:t>
        <w:br/>
        <w:t>بسفيرَيُه » فسار"إليهم بنفسه » ولمّا تكد قواته تأخذ قِسْطها من الراحة بعد</w:t>
        <w:br/>
        <w:t>قتال نيزك » وأخذ طريقٌ بلخ ,» بعد أن دفع أخاه عبد الرحملن لقيادة</w:t>
        <w:br/>
        <w:t>مقدمته » وكان ملك شومان صديقًا لصالح - أخو قتيبة - فأرسل إليه</w:t>
        <w:br/>
        <w:t>صالح رجلا يأمره بالطاعة » ويضمن له رضا قتيبة إن رجع إلى الصلح »</w:t>
        <w:br/>
        <w:t>فأبى وقال : ١ ما تُخوّفني به من قتيبة » وأنا أمنع الملوك حصنًا ؟! أزمي</w:t>
        <w:br/>
        <w:t>أعلاه » وأنا أشدٌ الناس قوسا » وأشدٌ الناس رميًّا » فلا تبلغ تُسابتُه نصف</w:t>
        <w:br/>
        <w:t>حصني » فما أخاف من قتيبة » . فمضى قتيبة من بلخ » فعبر النهر » ثم</w:t>
        <w:br/>
        <w:t>أتى شومان وقد تحصّن ملكها » فوضع عليه المجانيق » ووضع منجنيقًا</w:t>
        <w:br/>
        <w:t>كان يسمّيها « الفحجاء » » فرمى بأول حجر ؛ فأصاب الحائط » ورمى</w:t>
        <w:br/>
        <w:t>باخر فوقع في المدينة » ثم تتابعتٍ الحجارة » حتى دمّر الحصن » وخاف</w:t>
        <w:br/>
        <w:t>ملك شومان من الوقوع في قبضة قنيبة » ورأى ما نزل به » فجمع ما كان</w:t>
        <w:br/>
        <w:t>عنده من مال وجوهر » فرمى به في عيْنِ في وسط القلعة لا يُدرّك قَعْرها »</w:t>
        <w:br/>
        <w:t>ثم جمع قواته » وفتح أبواب القلعة » وخرج إلى المسلمين فقاتلهم حتى</w:t>
        <w:br/>
        <w:t>قتل » ودخل قتيبة القلعة بعد أن فتحها عَنوة » فقتل المقاتلة » وسّبى الذرية »</w:t>
        <w:br/>
        <w:t>ثم رجع إلى ١ كس » وه نسف اء ثم مضى إلى بُخارى » ثم سار إلى</w:t>
        <w:br/>
        <w:t>طرخون بالصغد » ليقبض منه ما كان صالّحه عليه » فلما أشرف على وادي</w:t>
        <w:br/>
        <w:t>الصغد » توقف هناك » وقبض من طرخون صلّحه ء وعاد مُيّعا محور :</w:t>
        <w:br/>
        <w:t>بُخَارى » امل » مرو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صلاح الأمة في عَلْوَ الهمة - المجلد الرا,</w:t>
        <w:br/>
        <w:t>يريد « رُبتيل الأعظم والزابل » » فلما نزل سجستان » استقبلئُ رُسل رُبتيل</w:t>
        <w:br/>
        <w:t>بالصلح » فقبل ذلك وانصرف , واستعمل عليهم ريّة بن عبد الله بن عمير</w:t>
        <w:br/>
        <w:t>الليئي » وعاد إلى مرو .</w:t>
        <w:br/>
        <w:t>صلح قنيبة مع ملك مُحوارزم شاه . وفتّح « خام جرد » سنة ثلاث وتسعين</w:t>
        <w:br/>
        <w:t>هجرية :</w:t>
        <w:br/>
        <w:t>كان ملك خوارزم - الآرال حاليًا - ضعيقًا » فغلبه أخوه « خرذاذ »</w:t>
        <w:br/>
        <w:t>على أمره - وخرذاذ أصغر منه -- فكان إذا بلغه أن عند أحد من مواطني</w:t>
        <w:br/>
        <w:t>مملكته جاريةً أو دابةَ أو متاًا فاخرًا » أرسل فأتحدّه » أو بلعّه أن لأحدهم</w:t>
        <w:br/>
        <w:t>منهم بننًا أو أخمًا أو امرأة جميلةً » أرسل إليه فغصبّه » وأخذ ما شاء » وحبس</w:t>
        <w:br/>
        <w:t>ما شاء » لا يمتنع عليه أحد , ولا يستطيع الملكُ منعّه أو تأدييه » وكثيرًا</w:t>
        <w:br/>
        <w:t>ما رفع الناس ظلاماتهم للملك » فكان يقول : «١ لا أقوى عليه » . وزاد</w:t>
        <w:br/>
        <w:t>الأمر على الملك حتى ملأه غيظًا » فلما طال الأمر عليه » كتب إلى قتيبة</w:t>
        <w:br/>
        <w:t>يدعوه إلى أرضه حتى يسلّمها له » وبعث إليه بمفاتيح مدائن مُحوارزم » وهي</w:t>
        <w:br/>
        <w:t>ثلاثة مفاتيح من ذهب » واشترط عليه أن يدفع إليه أخاه » وكل من يضاده</w:t>
        <w:br/>
        <w:t>أو يقاومه » ليحكم فيه بما يرى » وبعث في ذلك رُسلا » ولم يُطلع أحدًا</w:t>
        <w:br/>
        <w:t>من معاونيه ومستشاريه - مرازبته ودهاقينه - على ما كتب به إلى قتيبة »</w:t>
        <w:br/>
        <w:t>فقدمتٌ رسله على قتيبة في آخر الشتاء ووقت الغزو » وقد تهيّاُ للحرب</w:t>
        <w:br/>
        <w:t>واستعد لها » فأظهر قتيبة أنه يريد التوجه إلى الصغد » ورجع سفراءٌ خخوارزم</w:t>
        <w:br/>
        <w:t>شاه إليه بما يحب من قِبَل قتيبة » وسار بعد أن استخلف على مرو ثابثًا الأعور</w:t>
        <w:br/>
        <w:t>مولى مسلم . وجمع ملك خوارزم ملوكه  وأخباره - كهنته - ومستشاريه »</w:t>
        <w:br/>
        <w:t>وخدعهم بقوله « أن المعلومات المتوافرة له تؤكد أن قنيبة يريد الصغدء</w:t>
        <w:br/>
        <w:t>ولا يريد الهجوم على خوارزم شاه » » فانصرف أهل خوارزم عن الاستعداد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للحرب » ولم يشعروا باقتراب الخطر منهم , إلا عندما نزلث قوات المسلمين</w:t>
        <w:br/>
        <w:t>في « هزارسب » » دون النهر » واجتمع أصحابٌ الملك لمناقشة الموقف »</w:t>
        <w:br/>
        <w:t>وطالبوا بالتعرّض لقتال قتيبة » ولكنّ الملك قاوم هذا الاتجاه , عندما قال لهم :</w:t>
        <w:br/>
        <w:t>؛ إني لا أرى ذلك ؛ فقد عجز عنه مَن هو أقوى منا » وأشد شوكة » ولكنني</w:t>
        <w:br/>
        <w:t>أرى أن نُصرفه بشيءِ نؤدّيه إليه » فنصرفه عامئًا هذاء ونرى رأينا ٠) .</w:t>
        <w:br/>
        <w:t>فوافقوه على رأيه » فأقبل ُحوارزم شاه » فنزل في مدينة الفيل » من وراء</w:t>
        <w:br/>
        <w:t>النبر » ١ وكانت مدائن خوارزم الرئيسية ثلاثة » لكنّ ٠ فيل » كانت أكثرهن</w:t>
        <w:br/>
        <w:t>منعة وقوةً وتحصينًا » وبقي مر بلخ هو الفاصل بين مواقع قوات قنيبة في</w:t>
        <w:br/>
        <w:t>هزارسب . ومكان نزول ملك خوارزم في « فيل » » وتم الصلح على عشرة</w:t>
        <w:br/>
        <w:t>آلاف رأس وعيْن ومتاع » بشرط أن يساعده على مَلِك خام جرد ء وأن</w:t>
        <w:br/>
        <w:t>يفي له بما كتب إليه » فقبل ذلك منه قنيبة » ووفى له ء إذ بعث قنيية أخاه إلى</w:t>
        <w:br/>
        <w:t>ملك خام جرد - الذي كان يُناصب خوارزم شاه العداء - فقاتله » فقتله</w:t>
        <w:br/>
        <w:t>عبد الرحملن , واجتاح حدود بلاده » وقدم منهم على قتيبة بأربعة آللاف</w:t>
        <w:br/>
        <w:t>أسير » فقتلهم . ودفع قتيبة إلى خوارزم شاه أخاه ومّن كان يخالفه , فقتلهم</w:t>
        <w:br/>
        <w:t>وصادر أموالهم » وبعث بها إلى قتيبة . ودخل قتيبة مدينة « فيل » » فقبل</w:t>
        <w:br/>
        <w:t>من خوارزم شاه ما صالحه عليه » ثم رجع إلى هزارسب .</w:t>
        <w:br/>
        <w:br/>
        <w:t>ما إِنْ أمضى قتيبة الصلح مع حاك خوارزم - ملكها - حتى تقدّم</w:t>
        <w:br/>
        <w:t>إليه المجشر بن مزاحم الستُّلمي » وطلب التحدّث إليه على انفراد » وعندما</w:t>
        <w:br/>
        <w:t>تم له ذلك » قال المجشر لقتيبة : « إن أردت السغد يومًا من الدهر » فالآن ؛</w:t>
        <w:br/>
        <w:t>فإتهم آمنون من أن تأتهم من عامك هذا , وإنما بينك وبينهم عشرة أيام ) .</w:t>
        <w:br/>
        <w:t>وسأله قتيبة : « هل أشار بهذا عليك أحد ؟ » . وأجابه المجشر بالنفي » وعاد</w:t>
        <w:br/>
        <w:t>يسأله : « وهل أعلمئّه أحدًا ؟ » . فأجاب الجشرٌ بالنفي أيضًا » وعندها قال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له قنيبة : ١ والله لئن تكلّم به أحد لأضربنَ عنقك » . ثم إن قتيبة أقام يومه »</w:t>
        <w:br/>
        <w:t xml:space="preserve">فلمًا أصبح من الغدٍ , دعا عبد الرحمن فقال : ٠ مير في الفرسان والمُرامية </w:t>
        <w:br/>
        <w:br/>
        <w:t>1-7</w:t>
        <w:br/>
        <w:br/>
        <w:t>وقَدّمِ الأثقال إلى مَرْو » . ومضى عبدُ الرحملن يَْبِعُ الأثقال » يريد مرو</w:t>
        <w:br/>
        <w:t>يومّه كله » فلمًا أمسى كتب إليه  : إذا أصبحتٌ فوجهِ الأثقال إلى مَرْو »</w:t>
        <w:br/>
        <w:t>وَسيِرْ في الُرسان والمُرامية نحو السغد ء واكم الأخبار . فإني بالأثر</w:t>
        <w:br/>
        <w:t>اثبعك » . ولمًا وصلت الرسالة » أمر عبد الرحملن أصحاب الأثقال أن</w:t>
        <w:br/>
        <w:t>يمضوا إلى مرو » وسار حيث أمره » وخطب تتيبة الناس فقال : ١ إن الله</w:t>
        <w:br/>
        <w:t>قد قَنَسَ لكم هذه البلدة في وقت العَرْوُ فيه ممكن . وهذه السغدٌ شاغرة</w:t>
        <w:br/>
        <w:t>برجلها - رجالها - قد نقضوا العهد الذي كان بيننا » ومنعونا ما كنا</w:t>
        <w:br/>
        <w:t>صاعت ل تنود وسنعوا به م افك » وال :ل عن نكن</w:t>
        <w:br/>
        <w:t>فَإنّمَا يَنككث على نفسيه © | الفح ٠٠: ] ء فسيروا على بركة الله » فإني أرجو</w:t>
        <w:br/>
        <w:t>7 1 كذ غخمس1 )همه</w:t>
        <w:br/>
        <w:t>أن ن يكون خوارزم والسغد كالنضير وقريظة . وقال الله : © وأخرَى لم</w:t>
        <w:br/>
        <w:t>تقدروا عَلَيِهَا قد أخاط الله بها 4 | لس :0.) . ووصل قتيبة إلى السغد</w:t>
        <w:br/>
        <w:t>وقد سبقه إليها عبد الر حملن بن مسلم في عشرين ألا وقدم عليه قبية في</w:t>
        <w:br/>
        <w:t>أهل خوارزم وبُخارى » بعد ثلاثة أيام من نزول عبد الر حملن بهم » فقال</w:t>
        <w:br/>
        <w:t>إنا إذا نزلنا بساحة قوم 3 قْسَاءَ صبّاحٌ المُمِذَّرِينَ © » . | الصافات:</w:t>
        <w:br/>
        <w:t>. وبدأت مرحلة حصار السغد التي استمرّت شهرًا » حدثت خلاله</w:t>
        <w:br/>
        <w:t>مجموعةٌ من المعارك والاشتباكات في قطاع واحد .</w:t>
        <w:br/>
        <w:t>اشتدٌ الحصار على أهل السغد . وخافوا طول الحصار » فكتب ١ غَوْرّك )</w:t>
        <w:br/>
        <w:t>ملك السغد رسائل إلى ملك الشاش ٠ وإخشاذ فرغانه ونخاقان الترك » جاء</w:t>
        <w:br/>
        <w:t>فيها : « إنا نحن دونكم » فيما بينكم وبين العرب » إِنْ ظفروا بنا عادوا»</w:t>
        <w:br/>
        <w:t>فأغاروا عليكم بمثل ما أنونا به » وأصبحم أضعف وأذل ؛ فانظروا لأنفسكمء</w:t>
        <w:br/>
        <w:t>ومهما كان عند من قوة فابذلوها » . واستجاب الملوك لدعوة « غوزك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ملك السغد , وطلبوا إليه مقاومة العرب وخداعهم . حتى يباغتوا العرب »</w:t>
        <w:br/>
        <w:t>واجتمع هؤلاء الملوك » فقالوا : « إنما نُؤتى من سَفَلتنًا » وإنهم لا يجدون</w:t>
        <w:br/>
        <w:t>لِوَجُدنا » ونحن معشر الملوك المعنيُون بهذا الأمر » فاتتخبوا أبناء الملوك »</w:t>
        <w:br/>
        <w:t>وأهل النجدة من فتيان مُلُوككم » فليخرجوا حتى يأتوا عسكر قنيبة مُباغعة ؛</w:t>
        <w:br/>
        <w:t>فإنه مشغول بحصار السغد » . وانتخبوا فرسانًا من أبناء المرازبة » والأساورة</w:t>
        <w:br/>
        <w:t>الأشداء الأبطال » وتوا عليه ان لخاقان ملك الترلك ك » وأمروهم أن يباغتوا قتيبة</w:t>
        <w:br/>
        <w:t>بهجوم ليل . وبلغ قتيبة ذلك » فاتتخب أهل النجدة والباً س » حتى بلغ عددهم</w:t>
        <w:br/>
        <w:t>أربعماثة » ثم جمعهم وقال لهم : ٠ إن عدرّكم قد رأوا بلاء الله عندكم »</w:t>
        <w:br/>
        <w:t>وتأنيده إياكم في مزاحفتكم ومُكائرتكم  » كل ذلك يَفنُجكم إينص ركم الله</w:t>
        <w:br/>
        <w:t>عليهم . فَأَجِمَعُوا على أن يحتالوا عرّتكم وبّياتكم » ليباغتوكم بهجوم</w:t>
        <w:br/>
        <w:t>ليلي ء واختاروا دهاقينهم وملوكهم . وأنتم دهاقين العرب وفرسانهم » وقد</w:t>
        <w:br/>
        <w:t>فضّلكم الله بدينه » فأَبِنُوا الله بلامٌ حسنًا تستوجبون به الد لثواب » مع لذب</w:t>
        <w:br/>
        <w:t>عن أحسابكم » . ووضع قنيبة عيوئًا - جواسيس - على العدو » حتى إذا</w:t>
        <w:br/>
        <w:t>قربوا منه قذر ما يصلون إلى عسكره ه من الليل » دفع الذين انتخبهم » بعد</w:t>
        <w:br/>
        <w:t>أن حضّهم على القتال » واستعمل عليهم صالح بن مسلم » فخرجوا من</w:t>
        <w:br/>
        <w:t>المعسكر عند المغرب , فساروا ونزلوا على فرسخيْن من العسكر » عن</w:t>
        <w:br/>
        <w:t>طريق القوم الذين وصفوا لهم , ففرّق صالح خيله » وأكمن كميئًا عن</w:t>
        <w:br/>
        <w:t>يمينه » وكميئًا عن يساره » وأقام مع مجموعة من الفرسان على قارعة</w:t>
        <w:br/>
        <w:t>الطريق » حتى إذا مضى نصف الليل أو ثلثاه » جاء العدو باجتماع وإسراع</w:t>
        <w:br/>
        <w:t>ولم يعلموا بمكان صالح حتى اصطدموا به » حتى إذا اختلفت الرماح »</w:t>
        <w:br/>
        <w:t>واشتدّت المعركة » خرج الكمينان عن يمين وشمال » فاقتتلوا قتالّا شديدًا »</w:t>
        <w:br/>
        <w:t>حتى قال أحد الذين اشتركوا في قوة الكمين : « حصرناهم » فما رأيتٌ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قط قومًا كانوا أشدّ قتالّا من أبناء أولئك الملوك » ولا أصبر » فقتلناهم فلم</w:t>
        <w:br/>
        <w:t>يفلت منهم إلا نفر يسير » وححوينا سلاحهم » واحتززنا رعوسهم ء وأسيرنا</w:t>
        <w:br/>
        <w:t>منهم أسرى » فسألناهم عمِّن قتلنا . فقالوا : ما قتلدم إلا ابن مَلِك » أو</w:t>
        <w:br/>
        <w:t>عظيمًا من العظماء » أو بطلا من الأبطال , ولقاد قتلتم رجالا إن كان الرجل</w:t>
        <w:br/>
        <w:t>لَيعدِل بمائة رجل » . وقال مقائل آخر : « إنا لتختلف عليهم بالطمن</w:t>
        <w:br/>
        <w:t>والضرب ء إِذّْ تبيّنت تحت الليل قنيبة » وقد ضربتٌ ضربة أعجبتني وأنا</w:t>
        <w:br/>
        <w:t>أنظر إلى قنيبة » فقلت : كيف ترى » بأبي أنت وأمي ؟! قال : اسكت »</w:t>
        <w:br/>
        <w:t>دق الله فاك . قال : فقتلناهم » وأقمنا نحوي - نجمع - الأسلابٌ » ونحتر</w:t>
        <w:br/>
        <w:t>الرءوسَ حتى أصبحنا . ثم أقبانا على المعسكر » فلم أَرَ جماعة قط جاءوا</w:t>
        <w:br/>
        <w:t>بمثل ما جثنا به » ما منا رجل إلا معلقٌ رأسنًا معروفا باسمه » وأسير في</w:t>
        <w:br/>
        <w:t>وثاقه , مع ما سلينا من جيّد السلاح وكريم المتاع ومناطق الذهب ودوابٌ</w:t>
        <w:br/>
        <w:t>فُرّهَةِ » فنفلنًا قتيبة ذلك كله . وقال : جزاكم الله عن الدين والأعراض</w:t>
        <w:br/>
        <w:t>خيرًا . وأكرمني قنيبةٌ » من غير أن يكون باح لي بشيء » وقرن بي - في</w:t>
        <w:br/>
        <w:t>الصلة والإكرام - حيانَ العدوي وحليًا الشيياني » فظننثُ أنه رأى منهما</w:t>
        <w:br/>
        <w:t>مثل الذي رأى مني » وكسر ذلك أهل السغد » فطلبوا الصلح وعرضوا</w:t>
        <w:br/>
        <w:t>الفدية » فأبى وقال : أنا ثائر بدم طَرخون » كان مولاي » وكان من أهل</w:t>
        <w:br/>
        <w:t>ذمتي )2 .</w:t>
        <w:br/>
        <w:br/>
        <w:t>استمرت الحرب » وأخلص أهل بخارثى وأهل خوارزم القتال إلى</w:t>
        <w:br/>
        <w:t>جانب قنيبة » فأرسل ٠ غوزك » ملك السغد إلى قتيبة » يقول له  : إنما</w:t>
        <w:br/>
        <w:t>تقاتلني بإخوتي » وأهل بيتي من العَبَم » فأرٍج لي العرب » . فغضب</w:t>
        <w:br/>
        <w:t>قتيبة ودعا الجدلي » فقال : « اعرض الناس وميّر أهل البأس » . فجمعهم »</w:t>
        <w:br/>
        <w:t>ثم جلس قتيبة يعرضهم بنفسه » ودعا العُرفاءَ » فجعل يدعو برجلٍ رجلٍ ع</w:t>
        <w:br/>
        <w:t>فيقول : « ما عندك ؟ » . فيقول : « العريف شجاع ). ويقول : «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هذا ؟ » . فيقول ١: مختصر » . ويقول ١: ماهذا ؟ »فيقول ١: جبان ) .</w:t>
        <w:br/>
        <w:t>فسمّى قتيبة الجبناء : الأنتان» وترك لهم رت السلاح » ثم زحف بهم</w:t>
        <w:br/>
        <w:t>فقاتلهم بهم فرسانًا ورجالا » واس ستمرٌ الصراع بين الفرسان » في حين برز</w:t>
        <w:br/>
        <w:t>قنيبة بسريره » وقعد عليه ليتابع المعركة » وحمل السغد على المسلمين</w:t>
        <w:br/>
        <w:t>حملة حطَّموهم حتى جازوا عسكرهم » وقتيبة محتب بسيفه ما حَلٌ حَبوته ع</w:t>
        <w:br/>
        <w:t>وانطوت مُجِنَّنا المسلمين على الذين هرّموا القلب . فهزموهم حتى ردُوهم</w:t>
        <w:br/>
        <w:t>إلى عسكرهم » وقُتل من المشركين عددٌ كبير  ودخلوا مدينة سمرقند</w:t>
        <w:br/>
        <w:t>وتحصّتوا بها » ورمى قتيبة المدينة بالمجانيق » فقَلّمِ ثلمةّ » فسدّوها بغرائز</w:t>
        <w:br/>
        <w:t>الدّخن . وأطال قتيبة المقام » واستمرٌ في رمي سمرقند بالمنجنيق » فثلم</w:t>
        <w:br/>
        <w:t>فيها ثلمة . وقال قتيبة : ١ أُلِحُُوا عليها حتى تعبّروا الثلمة » . فقاتلوهم حتى</w:t>
        <w:br/>
        <w:t>صاروا على ثلمة المدينة » ورماهم السغدٌ بالنشاب . فوضعوا تُرسّهم »</w:t>
        <w:br/>
        <w:t>فكان الرجل يضع ترسّه على عينه ثم يحمل » حتى صاروا على الثلمة »</w:t>
        <w:br/>
        <w:t>فقالوا له : « انصرف عنا اليوم حتى نصالحك غدًا » . واجاب قتيبة :</w:t>
        <w:br/>
        <w:t>ولا نصالحهم إلا ورجالنا على الثلمة » ومجانيقنا تيخطر على رءوسهم</w:t>
        <w:br/>
        <w:t>ومدينتهم » . وفشل اقتحام الثغرة ( الثلمة ) ووقف عليها رجل وهو يشتم</w:t>
        <w:br/>
        <w:t>قتيبة بالعربية الفصحى , وأسرع المسلمون نحو الرجل وهو مُلِحّ بالشمم ع</w:t>
        <w:br/>
        <w:t>في حين كان قنيبة مُحتبيًا بشملة » وهو يردّد - كلمناجي لنفسه -:</w:t>
        <w:br/>
        <w:t>اا لا ل</w:t>
        <w:br/>
        <w:t>لأحاولً نَّ من أهلك أقصى غاية » . وسمعه أحد القادة » فانصرف عن قتيبة »</w:t>
        <w:br/>
        <w:t>وانضمّ إلى أصحابه ليقول لهم : « كم من نفس أبيّة ستموت غدًا منا</w:t>
        <w:br/>
        <w:t>ومنهم !0). ثم ثم إِنَّ قتيبة الت إلى من حوله وقال لهم : ١ اختاروا منكم</w:t>
        <w:br/>
        <w:t>رجليّن » . فاختاروا » فقال : « أيُكما يَرمِي هذا الرجل » فإِنْ أصابه فله</w:t>
        <w:br/>
        <w:t>عشرة الاف ء وإِنْ أخطأه قطعت يده ؟ » . فتلكّاً أحدهما . وتقدم الآخر»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فرماه » فلم يخطيءٌ عيئه » وقال هذا الرامي - وهو خالد بن باب مَوْلى</w:t>
        <w:br/>
        <w:t>مُسلم بن عمرو - : « كنت في رزماة قتيبة » فلمًا افتتحنا المدينة صَعِدتٌ</w:t>
        <w:br/>
        <w:t>السنّور » فأتيت مُقام ذلك الرجل الذي كان فيه » فوجدئه ميّنًا على الحائط »</w:t>
        <w:br/>
        <w:br/>
        <w:t>ما أخطأت النُشابة عيئه حتى خرجث من قفاه » . ثم أصبح المسلمون من</w:t>
        <w:br/>
        <w:t>عد فرموا المدينة » فُلّموا فيها . وقال قتيبة : ١ ألحوا عليها حتى تعبروا</w:t>
        <w:br/>
        <w:br/>
        <w:t>وحمل المسلمون بقوة » فدخلوا مدينة سمرقند » فصالحهم أهلها »</w:t>
        <w:br/>
        <w:t>واشترط قنيبة أَنْ يسلّمه أهل سمرقند ثلاثين ألما ٠ كرهينة في قبضته » ليس</w:t>
        <w:br/>
        <w:t>فيهم صب ولا شيخ ولا عيب , كما اشترط إخلاء المدينة مِن كل مقاتل »</w:t>
        <w:br/>
        <w:t>ويتغدى ويخرج » ونفذ أهل سمرقئد شروط قتيبة » فقال : « الآن ذَلُّوا</w:t>
        <w:br/>
        <w:t>حين صار إخوانهم وأولادهم في أيديكم » . ودخل قتيبة سمرقند » فصلّى</w:t>
        <w:br/>
        <w:t>وخطب ثم تغدّى » وأرسل إلى أهل السغد : ١ من أراد منكم أنّْ يأخذ</w:t>
        <w:br/>
        <w:t>متاعه فليأخذه » فإني لست خارجًا منها » وإنما صنعتٌ هذا لكم » ولستُ</w:t>
        <w:br/>
        <w:t>اخذ منكم أكثر مما صالحتكم عليه » غير أن الجندّ يُقيمون فيها » . وبعد</w:t>
        <w:br/>
        <w:t>ذلك جمع قنيبة ما تحتويه بيوت النيران وجليةَ الأصنام » فكانت كالقصر</w:t>
        <w:br/>
        <w:t>العظيم حين جُمعت » فأمر بتحريقها , فقالتٍ الأعاجم : ١ إِنَّ فيها أصنامًا</w:t>
        <w:br/>
        <w:t>من حَرَقَهَا هلك » » فقال قتيبة : « أنا أحرقها بيدي » . ودعا قتيبة بالنار»</w:t>
        <w:br/>
        <w:t>وأخذ شغْلةٌ بيده » وخرج فكبر , ثم أشعلها » وأشعل النامنٌ » فاضطرمتٌ »</w:t>
        <w:br/>
        <w:t>فوجدوا من بقايا ما كان فيها - مِنْ مسامير الذهب والفِضّة - خمسين</w:t>
        <w:br/>
        <w:t>1 كمع ]ع اك 11 لوت جع هه 1</w:t>
        <w:br/>
        <w:t>أللفٍ متقال , وتلا قتيبة 9 وَأَنهُ هلك عَادَا الأولى وَتَمُودَ قَمَا أبّْى 4</w:t>
        <w:br/>
        <w:br/>
        <w:t>[ التجم : .6- ١هع].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ارتحل قتيبةٌ راجمًا إلى مرو » واستخلف على سمرقند عبد الله بنّ</w:t>
        <w:br/>
        <w:t>مسلم , وخلّف عنده جندًا كثيفًا » وآله من آلات الحرب كثيرة » وقال :</w:t>
        <w:br/>
        <w:t>٠ لا ئدَعنّ مشركًا يدخل بابًا من أبواب سمرقند إلا مختوم اليد » وإن جَفْتٍ</w:t>
        <w:br/>
        <w:t>الطينةٌ قبل أن يخرج فاقتله . ون وجدث معه حديدةً أو كينا - فما</w:t>
        <w:br/>
        <w:t>سواه - فاقتله . وإِنْ أغلقتٌ البابٌ ليلا » فوجدت فيها أحدًا منهم فاقتله » .</w:t>
        <w:br/>
        <w:br/>
        <w:t>ماده</w:t>
        <w:br/>
        <w:t>لله دَرّكَ يا قتيبة !</w:t>
        <w:br/>
        <w:br/>
        <w:t>ولما فتح قتيبة سمرقند » وقفّ على جبلها » فنظر !!</w:t>
        <w:br/>
        <w:t>في مروج السغد ء » فتمثّل قول طرّفة بن العبد :</w:t>
        <w:br/>
        <w:t>وَأرْتَعَ أقوام ولولا مَحَلنَا بمخشية رَدُوا الجمّال فَْرَضُوا</w:t>
        <w:br/>
        <w:t>ودعا قتيبة « نهارٌ بن توسعة » حين صالح أهلّ السغد » فقال : «</w:t>
        <w:br/>
        <w:t>نهار » أين قولك :</w:t>
        <w:br/>
        <w:br/>
        <w:t>عع و</w:t>
        <w:br/>
        <w:br/>
        <w:t>الناس متفرقين</w:t>
        <w:br/>
        <w:br/>
        <w:t>ألا ذَهَبَ العَرْوُ المَُرّبُ للغتى</w:t>
        <w:br/>
        <w:br/>
        <w:t>أقامًا بمَرو الرُوذٍ رهنَ ضريجه</w:t>
        <w:br/>
        <w:br/>
        <w:t>أفغزوٌ هذا يا نهار ؟ » . قال :</w:t>
        <w:br/>
        <w:br/>
        <w:t>ومات النّدئى وَالجودٌ بعد المهلّب</w:t>
        <w:br/>
        <w:t>وقد غَيبًا عَنْ كل شرق ومّغرب</w:t>
        <w:br/>
        <w:br/>
        <w:t>ولاء هذا أحسن ؛ إِنَّ الذي أنت</w:t>
        <w:br/>
        <w:br/>
        <w:t>فيه ليس بالغزو ولكنه الحرب ء وأنا الذي أقول :</w:t>
        <w:br/>
        <w:br/>
        <w:t>وقال الشاعر :</w:t>
        <w:br/>
        <w:t>فُوليدٌ ييكي لِمَقَدٍ أبيه</w:t>
        <w:br/>
        <w:br/>
        <w:t>ولا هو يما بعدّئا كاين مُسلم</w:t>
        <w:br/>
        <w:t>وَأَكْثَرَ فينا مَفْسيمًا بعد مَفْسِمٍ »</w:t>
        <w:br/>
        <w:br/>
        <w:t>ويزيدُ الأموال مالا جديا</w:t>
        <w:br/>
        <w:t>شاب منهُ مُفارقٌ كن سُودًا</w:t>
        <w:br/>
        <w:t>ترك الصغد بالع لعراء قُعودًا</w:t>
        <w:br/>
        <w:br/>
        <w:t>ي الوليدًا</w:t>
        <w:br/>
        <w:br/>
        <w:t>0</w:t>
        <w:br/>
        <w:t>وأ مُوجَمٌ يك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﻿‫[:ة] صلاح الأمة في عَلْوَ الهمة - المجلد الراب</w:t>
        <w:br/>
        <w:br/>
        <w:t>كُلَمَا حل بلدةٌ أُوْ أثَاهَا تركث خيلهُ بها المحدوتا"'</w:t>
        <w:br/>
        <w:t>انطلق قتيبة لمتابعة فتوحاته في بداية فصل الربيع - كعادته - عام أربع</w:t>
        <w:br/>
        <w:t>وتسعين هجرية » ولمًا أن عبر نهر سمرقند » فرض على أهل بخارئى وه كس »</w:t>
        <w:br/>
        <w:t>و نسف » وخوارزم » تقديمٌ عشرين أل مقاتلٍ » ثم سار بهم إلى السغد</w:t>
        <w:br/>
        <w:t>ودفعهم إلى الشاش » في حين تابع تقدّمه بقواته إلى فرغانة » وعندما وصل</w:t>
        <w:br/>
        <w:t>( خجندة اصطدم بمقاومة قوية نظّمها أهل « خجندة » ؛ ودارت معارك</w:t>
        <w:br/>
        <w:t>مستمرة » كانت قوات المسلمين تخرج كل يوم منها بانتصاراتٍ جزئية »</w:t>
        <w:br/>
        <w:t>دون الوصول إلى نصر حاسم » وفرغ الناس من قتالهم ذات يوم » فركبوا</w:t>
        <w:br/>
        <w:t>خيولهم وانتشروا في كل مكان , فوصل منبم رجل إلى موقع, مرتفع يُشْرف</w:t>
        <w:br/>
        <w:t>على السهل » ونظر فيما حوله » فقال لصاحب له : ١ تالله ما رأيتٌ كاليوم</w:t>
        <w:br/>
        <w:t>غرّة » لو كان هيجٌ - قتال - اليوم ونحن على ما أرى مِن الانتشار لكانت</w:t>
        <w:br/>
        <w:t>الفضيحة » . فقال له صاحبه : « كلا ء. نحن كا قال عوف بن الجزع :</w:t>
        <w:br/>
        <w:t>ثم أتى قتيبةٌ ٠ كاشان ٠ - مدينة تابعة لفرغانة - وأتاه الجنود الذين وجّههم</w:t>
        <w:br/>
        <w:br/>
        <w:t>إلى الشاش » وقد فتحوها وحرّقوا أكثرها » وانصرف قتيبة إلى مرو .</w:t>
        <w:br/>
        <w:t>كان والي العراق » الحجاج بن يوسف الثقفي يتابع عمليات قادته</w:t>
        <w:br/>
        <w:t>في أقصى الشرق , حيث كان محمد بن القاسم الثقفي قد قتح السند -</w:t>
        <w:br/>
        <w:br/>
        <w:t>(0) البداية والنباية 9 / 91١ .</w:t>
        <w:br/>
        <w:t>)١( إقلم الشاش : هو الإقليم الذي يقع شمال هر سيحون »ء وأمّا فرغانة : فهو الإقيم</w:t>
        <w:br/>
        <w:t>الذي يتدُ فيما وراء نهر سيحون » ويُتاخم التركستان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</w:t>
        <w:br/>
        <w:br/>
        <w:t>باكستان - وأخذ في فتح الهند . وقد عرف الحجّاح ح أن قنيبة في حاجة</w:t>
        <w:br/>
        <w:t>لمزيد من الدعم » حتى يستطيع متابعة فتوحاته » فأرسل الحجاج !</w:t>
        <w:br/>
        <w:t>محمد بن القاسم أَمْرّا » جاء فيه : ١ وَجَهْ مَنْ ِبَلَكَ مِنْ أهل العراق إلى</w:t>
        <w:br/>
        <w:br/>
        <w:t>: 0</w:t>
        <w:br/>
        <w:br/>
        <w:t>3</w:t>
        <w:br/>
        <w:br/>
        <w:t>قتيبة » ووجَهُ عليهم جَهُم بن رَحْر بن قيس ؛ فإنه في أهل العراق خير منه</w:t>
        <w:br/>
        <w:br/>
        <w:t>في أهل الشام ؛ . ومضى جهم بن</w:t>
        <w:br/>
        <w:t>من نص يب أهل العراق , فيما بقيث فتوح السند والهند من نصيب أهل</w:t>
        <w:br/>
        <w:t>الشام .</w:t>
        <w:br/>
        <w:br/>
        <w:t>رَخر ! لى قبية ؛ وأصبحت فتوح قبية</w:t>
        <w:br/>
        <w:br/>
        <w:t>وصل جيش العراق بقيادة رَحْر إلى مرو في عام خمس وتسعين</w:t>
        <w:br/>
        <w:t>هجرية + وي بسعة لمجو السنوقي :انط قية حي وس الشاش -</w:t>
        <w:br/>
        <w:t>أو يكشمَاه ن - وهناك بلَمْه موث الحجاج , فَقَمّهُ ذلك وَقَفَلَ راجعًا »</w:t>
        <w:br/>
        <w:t>ووزّع قواته » فترك قوة في بخارى » ووجَّه قوة أخرنى ى إلى كس ونسف ء</w:t>
        <w:br/>
        <w:t>ثم أتى مرو فأقام بها » ومكث يننظر تعليمات أمير المؤمنين » ولم تمض</w:t>
        <w:br/>
        <w:t>سوى فترة قصيرة » حتى جاءه كتاب الوليد بن عبد الملك » يحضّه على</w:t>
        <w:br/>
        <w:t>متابعة الجهاد » وفيه : « قد عرّف أميرٌ المؤمنين بلاءك وجهادك في قتال</w:t>
        <w:br/>
        <w:t>أعداء المسلمين » وأمير المؤمنين رافك وصانمٌ بك كالذي يجب لك »</w:t>
        <w:br/>
        <w:t>فَالّمُمْ مغازيّك , وانتظر ثواب رك » ولا ُيّثِ عن أمير المؤمنين كبك ء</w:t>
        <w:br/>
        <w:t>حتى كأني أنظر إلى بلادك والنغر الذي أنت فيه » .</w:t>
        <w:br/>
        <w:br/>
        <w:t>وهكذا أقرٌ الوليدٌُ العمالٌ الذين كان الحجاج قد عينهم » وكان ذلك</w:t>
        <w:br/>
        <w:t>ايةُ توح قُبةَ : فتح ١ كاشغر » . وغزوٌ الصّين , سنة ست وتسعين</w:t>
        <w:br/>
        <w:t>هجرية :</w:t>
        <w:br/>
        <w:br/>
        <w:t>غادر قُتيبة بجيشه قاعدة عمليّاته في مرو » وعندما وصل إلى فرغانة »</w:t>
        <w:br/>
        <w:t>بلغه موت أمير المؤمنين الوليد بن عبد الملك » وانتقال الإمارة إلى أخيه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الرايع</w:t>
        <w:br/>
        <w:br/>
        <w:t>سليمان » فتوجّس قتيبة شرًّا لوجود بغضاء بينهما » وقرّر اتخاذ ما هو</w:t>
        <w:br/>
        <w:t>ضروريي من تذابير لتأمين عائلته » خوفًا من البطش بهم » فنقلهم إلى</w:t>
        <w:br/>
        <w:t>سمرقند » ووضع على نهر جيحون رجلا من مواليه » يقال له : الخوارزمي »</w:t>
        <w:br/>
        <w:t>وكلفه بإقامة م ركز مراقبة عند مقطع النهر » ومنع المرورإلُالمن يحمل إذئا بالعبور</w:t>
        <w:br/>
        <w:t>مِن قبل قنيبة » ثم إنّهِ أرسل قوة استطلاع » لارتياد شعب عصام » وتمهيد</w:t>
        <w:br/>
        <w:t>الطريق للتقدّم نحو كاشغر» وهي أدنى مدائن الصين » ومضى قتيبة بعد</w:t>
        <w:br/>
        <w:t>ذلك فأوغل في تقدّمه حنى قرب من الصين . فكتب إليه ملك الصين :</w:t>
        <w:br/>
        <w:t>أنِ ابعث إلينا رجلا من أشراف مَنْ معكم يخبرنا عتكم » وئسائله عن</w:t>
        <w:br/>
        <w:t>ديتكم » . فاتتخب قتيبةٌ من عسكره اثني عشر رجلا من أبناء القبائل » لهم</w:t>
        <w:br/>
        <w:t>جمال وأجسام ولس وشعور وبأس , بعد ما سأل عنهم » فوجدهم من</w:t>
        <w:br/>
        <w:t>أفضل الرجال الذين يمكن اعتمادهم » وتحدّث إليهم , فتأكد من صحة</w:t>
        <w:br/>
        <w:t>انتقائهم » رجولةً ورجاحة عقل » فأمر لهم بعُدّة حسنة من السلاح »</w:t>
        <w:br/>
        <w:t>والمتاع الجيّد » من الخرّ وَالوَشي » والليّن من البياض والرقيق » والنعال</w:t>
        <w:br/>
        <w:t>والعطر » وحمّلهم على خيول مُطَهّمَةٍ ثُقاد معهم » ودوابٌ ل</w:t>
        <w:br/>
        <w:t>وكان هبيرة بن المشمرج الكلابي مُقَوهًا » رَلِق اللسان»ء فقال :</w:t>
        <w:br/>
        <w:t>هبيرة » كيف أنت صانع ؟ » . قال ٠: أ ار اتيك الأ ؛</w:t>
        <w:br/>
        <w:t>وقل ما شعت أقلْه » وآمُحذ به » . قال : « سيروا على بركة الله » وبالل.</w:t>
        <w:br/>
        <w:t>التوفيق » لا تضعوا العمائمَ عنكم حتى تقدموا البلاد » فإذا دخلتم عليه »</w:t>
        <w:br/>
        <w:t>فأعلموه أني قد حلفت ألا أنصرف حتى أطأ بلادهم , وأختم ملوكهم »</w:t>
        <w:br/>
        <w:t>وأجبي خراجهم ) .</w:t>
        <w:br/>
        <w:br/>
        <w:t>وانطلق الوفد بقيادة هبيرة بن المشمرج » فلمًا قدموا أرسل إليهم</w:t>
        <w:br/>
        <w:t>ملك الصين يدعوهم » فدخلوا الحمّام » ثم خرجوا فلبسوا ثيأبًا بيضاء تحتها</w:t>
        <w:br/>
        <w:t>الغلائل » وتطيّبوا بالبخور والعطور وَلسوا النعال الرقيقة . وارتدوًا الأرديّة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t>ودخلوا عليه وعنده عظماء أهل مملكته » فجلسوا » فلم يكلّمهم الملك</w:t>
        <w:br/>
        <w:t>ولا أحدٌ من جلسائه » فنهضوا , فقال الملك لمن حضر المجلس : ٠ كيف</w:t>
        <w:br/>
        <w:t>رأيتم هؤلاء ؟ » قالوا : « رأينا قومًا ما هم إلا نِسّاء » . فلما كان الغد</w:t>
        <w:br/>
        <w:t>أرسّل إليهم سوا الرّشي وعمائم الخز والمطارف , وعَدَوَا عليه » فلما</w:t>
        <w:br/>
        <w:t>دخلوا عليه » » قيل لهم : ٠ ارجعوا » . فقال لأصحابه : ٠ كيف رأيتم هذه</w:t>
        <w:br/>
        <w:t>الهيئة ؟ ) . قالوا : « هذه الهيكئة أشبه , بهيئة الرجال من تلك الأولى . وهم</w:t>
        <w:br/>
        <w:t>أولتك » . فلمًا كان اليوم الثالث أرسل إليهم » فشدّوا عليهم سلاحهم ,</w:t>
        <w:br/>
        <w:t>ولبسوا الب لبيض والمغاقِرٌ » وتقلّدوا السيوف » وأخذوا الرماح وتنكبو | القسيِي »</w:t>
        <w:br/>
        <w:t>وركبوا خيولّهم » وغَدَوًا » فنظر نظر إليهم صاحب الصّين » فرأى أمثال الجبال »</w:t>
        <w:br/>
        <w:t>فلما دَنَوَا ركزوا رماحهم » ثم أقبلوا نحوهم مشمُّرين وقد أثاروا الفزع »</w:t>
        <w:br/>
        <w:t>مما حمّل الصينييين على منعهم والطلب إليهم العودة قبل الدخول إلى مجلس</w:t>
        <w:br/>
        <w:t>المّلك » فانصرفوا . وركبوا خيولهم » واختلجوا رماحهم . ثم دفعوا</w:t>
        <w:br/>
        <w:t>خيولهم حتى كأنها تطير يهم , فقال الملك لأصحابه ١: كيف ترونهم ؟9).</w:t>
        <w:br/>
        <w:t>قالوا : ٠ ما رأينا مثل هؤلاء قط » . فلمًا أمسى » أرسل إليهم الملك أن</w:t>
        <w:br/>
        <w:t>ابعنوا إِلي زعيمكم وأفضلكم , فبعثوا إليه هبيرة » فقال له - حين دخل</w:t>
        <w:br/>
        <w:t>عليه - : ٠ قد رأيتم يم مُلكي » وإنه ليس أحدٌ يمنعكم مني » وأندم في</w:t>
        <w:br/>
        <w:t>بلادي : وإنما أنم بمنزلة اليضة في كفي . وأنا سائلك عن أمر» فإ</w:t>
        <w:br/>
        <w:t>لم تصدقني قتلئكم ») . قال : دسل » . قال ملك الصين : ١ لم صنعتم</w:t>
        <w:br/>
        <w:br/>
        <w:t>من الرَي في اليوم الأول والثاني والثالث ؟ » . قال هبيرة : ١ أمّا زينا</w:t>
        <w:br/>
        <w:t>الأول ناسا في أن ورا عنده » وأا يوا لاني فإ نا أرقا +</w:t>
        <w:br/>
        <w:t>وأما اليوم الثالث فريّنا لعدرّنا , فإذا هاجنا هيج أو قوع » كنا هكذا ... )</w:t>
        <w:br/>
        <w:t>قال الملك : وما أحسن ما ديّرتم دهرك ! فاتصرفوا إلى صاحيكو</w:t>
        <w:br/>
        <w:t>فقُولوا له ينصرف ؛ فإني عرَفتٌ حَرْصّه وقلّة أصحابه » وإلا بعنت عليكم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يُهلِككُم ويُهلكه » . قال له هبيرة : ٠ كيف يكون قليلٌ الأصحاب</w:t>
        <w:br/>
        <w:t>من أُوَلْ خيله في بلادك وآخرها في منابت اليتون ؟! وكيف يكون حريصًا</w:t>
        <w:br/>
        <w:t>م خلّف الدنيا قادرًا عليها وغزاك ؟! وأمَا تخويفك إيانا بالقعل ٠ فإِنَ لنا</w:t>
        <w:br/>
        <w:t>آجالا إذا حضرث فأكرئُها القعل , فلسنا تكرهُةُ ولا نخافه » . قال : ٠ فما</w:t>
        <w:br/>
        <w:t>الذي يُرضي صاحبّك ؟ ؛ . قال : ٠ إنه قد حلف ألا ينصرف حتى يطأ</w:t>
        <w:br/>
        <w:t>أرضكم . ويختم ملوككم . ويُعطى الجزية » . قال : « فإنا نُخرجه من</w:t>
        <w:br/>
        <w:t>يمينه » نبعث إليه بتراب مِن تراب أرضنا فيطؤه » ونبعث بعض أبنائنا</w:t>
        <w:br/>
        <w:br/>
        <w:t>فيختمهم » ونبعث إليه بجزية يرضاها » . ثم دعا ملك الصين بصحاف من</w:t>
        <w:br/>
        <w:t>ذهب فيها تراب » وبعث بحرير وذهب وأربعة غلمانٍ من أبناء ملوكهم »</w:t>
        <w:br/>
        <w:t>ثم أجازهم فأحسنّ جوائزهم » فساروا ء فقدموا بما بعث به » فقبل قتيبة</w:t>
        <w:br/>
        <w:t>الجزية » وخمّم الغلمة وردَّهم » ووطِيءً الترابٌ . وأوفد قتيبة هُبيرة للاتصال</w:t>
        <w:br/>
        <w:t>بأمير المؤمنين في دمشق » فمات بقرية من فارس</w:t>
        <w:br/>
        <w:br/>
        <w:t>وهل في الهمّم فوقٌ هذا ؟! وهل العرٌ إلا هذا .. تعجر كلماتُ الدنيا</w:t>
        <w:br/>
        <w:t>أمام هذا الأريج. الفرّاح الذي لا يُوصّف بلسان .. وفي هذا قال سوادة</w:t>
        <w:br/>
        <w:t>ابن عبد الله السّلولي' :</w:t>
        <w:br/>
        <w:t>لا عيب في الوفدٍ الذين بَلْهُمْ  للصين إن سلكوا طريق المنقج.</w:t>
        <w:br/>
        <w:t>فون على القَذَّى وف الرّدِى ١ حَاشًا الكريم هبيرة بن مُشمرج.</w:t>
        <w:br/>
        <w:t>لم يرض غَيْرَ الكَنّم في أعناقهم ورهائن ذُفِعَتْ يبحمل سَمْرّج,</w:t>
        <w:br/>
        <w:br/>
        <w:t>كان قتيبة إذا رجع من غزاته كل سنة » اشترى اثني عشر فرسًا من</w:t>
        <w:br/>
        <w:t>جياد الخيل , واثني عشر هجيئًا » فيتركها لمن يرعاها ويعتني بها حتى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﻿‫موعد الحرب , فإذا تأهب لذلك » وأقام معسكره , فُيَدَتِ الخيولٌ وأَضيرّت »</w:t>
        <w:br/>
        <w:t>فلا يقطع نهرًا بخيل حتى تَخِفٌ لحومُها , فيحمل عليها من يحمله في الطلائع »</w:t>
        <w:br/>
        <w:t>وكان ييعث في الطلائع الفرسانَ من الأشراف » ويبعث معهم رجالا من العجم ء</w:t>
        <w:br/>
        <w:t>ممْن يُستنْصّح على تلك لهجن - كأوِلاء - وكان إذا أمر بطليعة 0</w:t>
        <w:br/>
        <w:t>لّوح فتقش , ثم يَشقُّه سين » ٠ فيعطي شْقَةٌ إلى قائد الطليعة » و يحتفظ</w:t>
        <w:br/>
        <w:t>بالشقٌ الآخر » ويأمره أن يدفن الشقّ في موضع يحدده له من مخاضة</w:t>
        <w:br/>
        <w:t>معروفة » أو تحت شجرة معلومة » أو تحربة شُميّزة » ثم بيعث بعده من</w:t>
        <w:br/>
        <w:t>يسترجعها ليتأكد من صححة تنفيذ الطليعة لواجبها الاستطلاعي””</w:t>
        <w:br/>
        <w:br/>
        <w:t>فرحم الله قتيبة وغفرٌ له » مضى إلى ربّه » وبقيث فتوحاله ويَائه</w:t>
        <w:br/>
        <w:t>منارات تُضِيءٌ أعماق التاريخ » وتُرسل بظلالها إلى نهاية التاريخ .</w:t>
        <w:br/>
        <w:br/>
        <w:t>يقول الحافظ ابن كثير - عَن قنيبة - في « البداية والنهاية » ( 9 /</w:t>
        <w:br/>
        <w:t>٠ :) 5 يُقال : إنه ما كسرت له رايةٌ . وكان من المجاهدين في</w:t>
        <w:br/>
        <w:t>سبيل الله » واجتمع له من العساكر ما لم يجتمع لغيره ) .</w:t>
        <w:br/>
        <w:br/>
        <w:t>ويقول أيضًا في ١ البداية والنهاية » ( 9 / ه/ا١ - ١075 ) : و كان</w:t>
        <w:br/>
        <w:t>قنيبة بن مسلم أبو حفص الباهلي من سادات الأمراء وخيارهم » وكان بن</w:t>
        <w:br/>
        <w:t>القادة التُجباء الكُبراء والشجعان ؛ وذوي الحروب والفتوحات السعيدة »</w:t>
        <w:br/>
        <w:t>والآراء الحميدة » وقد هدثتى الله على يديه خلنًا لا يحصيهم ِل الل</w:t>
        <w:br/>
        <w:t>فأسلموا ودانوا لله عز وجل ٠ وفمّح من البلاد والأقاليم الكبار والمدن العظام</w:t>
        <w:br/>
        <w:t>شيا كثيرًا » والله سبحانه لا يُضيّع سَغيّهُ » ولا يخيّب تعبّه وجهاده .</w:t>
        <w:br/>
        <w:br/>
        <w:t>ولكن ل زلَةٌ كان فيها حَثْقةُ » وفعل قعل رَعمَ فيها أنه » وخلّع</w:t>
        <w:br/>
        <w:br/>
        <w:t>(1) قتيبة بن مسلم لبسنّام العسلي » من ص 59 - 38 , مختصرًا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"ا صلاح الأمة في عَلَوَ الهمة - المجلد الرايغ</w:t>
        <w:br/>
        <w:t>الطاعة فبادرت المنية إليه » لكِنْ سبق له من الأعمال الصالحة ما قد</w:t>
        <w:br/>
        <w:t>يكمّر الله بها سيئاته » ويضاعف بها حسناته » والله يسامحه ويعفو عنه »</w:t>
        <w:br/>
        <w:t>ويتقبّل منه ما كان يكابده مِنْ مُنابجزة الأعداء » » فرحمه الله رحمةً واسعة .</w:t>
        <w:br/>
        <w:t>ول فق الراياث والقومٌ عل وُقُوفٌ وَلَمْ يشهذ لَهُ الناسٌ عَسْكْرًا</w:t>
        <w:br/>
        <w:t>رحمة الله على البطل الذي أذل ملوك الكفر .</w:t>
        <w:br/>
        <w:t>مضل ابن سعيد حيثُ لمي مَْرِق ولا مغربٌ لاله فِهِ ماح</w:t>
        <w:br/>
        <w:t>كأنْ َم يَمْتْ حي ميواك وَكَمْ قم عَلَى أحد ِلّا عَلَيْكَ التَوائِحُ</w:t>
        <w:br/>
        <w:t>ِنْ َسنت فيك المَرّائي وذكرُهَا  لقذ حَسسئّث مِنْ قَبْلُ فيك المَدَائِحُ</w:t>
        <w:br/>
        <w:t>الأميرُ الصرْغامُ , قائدُ الجيوش , الجَرَاَةُ الصّفْراءُ , أبو سعيدٍ مسْلمةٌ بن</w:t>
        <w:br/>
        <w:t>هكذا نعتّه الذهبي في « سير أعلام النبلاء » ( ه / ١4١ ) » وقال</w:t>
        <w:br/>
        <w:t>أيضًا : ٠ له مواقف مشهودة مع الروم » وهو الذي غزا القسطنطينيّة » وكان</w:t>
        <w:br/>
        <w:t>قال ليث : وفي سنةٍ تسع وماثة غزا مَسْلمة الثْركَ والسند » .</w:t>
        <w:br/>
        <w:t>وقال الذهبي أيضًا ( 14١ / ٠ ) : « قلت : كان أُوْلى بالخلافة من</w:t>
        <w:br/>
        <w:t>سائر إخوته » وفيه يقول أبو تُكَيْلَةَ :</w:t>
        <w:br/>
        <w:t>أمسلمٌ إني يا ابن خيرٍ خليفةٍ</w:t>
        <w:br/>
        <w:br/>
        <w:t>سن ست واي :اغرا مسلا لاد الوم فل ول وي</w:t>
        <w:br/>
        <w:br/>
        <w:t>وَسَلِمّ » وافتتح حصن ١ بولق » » وحصن ١ الأخرم » » من أرض الروم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فو علو الهمة - المجلد الرابع</w:t>
        <w:br/>
        <w:br/>
        <w:t>وفي سنة سبّعر وثمانين : غزا مسلمة بلاد الروم » فقتل منهم خلقًا</w:t>
        <w:br/>
        <w:t>كثيرًا » وفتح حصونًا كثيرة » وَغَنِم غنائم جَمّة ,</w:t>
        <w:br/>
        <w:br/>
        <w:t>وفي سنة ثمانٍ وثمانين : ١ غزا الصائفةَ مسلمة بن عبد الملك » وابن</w:t>
        <w:br/>
        <w:t>أخيه العباس بن الوليد بن عبد الملك » فافتتحا بمن معهما من المسلمين</w:t>
        <w:br/>
        <w:t>حصن ٠ طوانة » » في جمادى من هذه السنة - وكان حصنا منيعًا - اقتتل</w:t>
        <w:br/>
        <w:t>النامنٌ عنده قتالا عظيمًا » ثم حمل المسلمون ن على النصارى » فهزمُوهم</w:t>
        <w:br/>
        <w:br/>
        <w:t>حتى أدخلوهم الكنيسة » ثم خرجت النصارئى فحملوا على المسلمين »</w:t>
        <w:br/>
        <w:t>فانهزم المسلمون » ولم بيك أحد منهم في موقفه . إلا العباس , بن الوليد</w:t>
        <w:br/>
        <w:t>ومعه ابن مُحَيِْير الجمحي  فقال العباس لابن محيريز : أين قرا القران</w:t>
        <w:br/>
        <w:t>الذين يريدونَ وجة الله عز وجل ؟ فقال : نادِهِمٌ يأتوك ٠. فنادئى : يا أهل</w:t>
        <w:br/>
        <w:t>العران . فتراجع النامنُ فحملوا على النصارئى » فكسروهم ولجعوا إلى</w:t>
        <w:br/>
        <w:t>الحصن . فحاصروهم حتى فتحوه )”".</w:t>
        <w:br/>
        <w:br/>
        <w:t>وفي سنة تعر وثمانين : «غزا مسلمة وابن أخيه العباس بلادٌّ</w:t>
        <w:br/>
        <w:t>الروم » فقتلا خلقًا كثيرًا » وففحا حصونًا كثيرة » منها حصن ٠ سورية »</w:t>
        <w:br/>
        <w:t>وه مورية » وه هرقلة » و قمورية 0٠0 وِغَيِمًا شينًا كثيرًا وأُسرًا جنا</w:t>
        <w:br/>
        <w:t>غفيرًا )'"</w:t>
        <w:br/>
        <w:br/>
        <w:t>وفي سنة تسعين من الهجرة : غزا مَسسْلّمَة والعباس بلاد الروم » ففتحا</w:t>
        <w:br/>
        <w:t>حصوئًا » وقتلا خلقًا من الروم وَغَيِمَا » وأسرا خلقًا كيرًا .</w:t>
        <w:br/>
        <w:br/>
        <w:t>وفي سنة إحدى وتسعين : « غزا الصائفةً مسلمةٌ بن عبد الملك وابن</w:t>
        <w:br/>
        <w:t>أخيه عبد العزيز بن الوليد » وفيها غزا مسلمة بلاد الترك » حتى بلغ البابٌ</w:t>
        <w:br/>
        <w:br/>
        <w:t>. 79 / 5 البداية والنهاية )١(</w:t>
        <w:br/>
        <w:t>. 4١ / 9 البداية والنهاية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الرايع</w:t>
        <w:br/>
        <w:br/>
        <w:t>من ناحية أذربيجان » ففتح مدائن وحصوئًا كثيرةً أيضًا '"</w:t>
        <w:br/>
        <w:br/>
        <w:t>وفي سنة اثنتين وتسعين : «غزا مسلمة وابن أخيه عمر بن الوليد</w:t>
        <w:br/>
        <w:t>بلاد الروم م, ففتحا حصوئًا كثيرةً وَغَدِمَا شينًا كثيرًا » وهربث منهم الرومُ</w:t>
        <w:br/>
        <w:t>إلى أقصى بلادهم 29</w:t>
        <w:br/>
        <w:br/>
        <w:t>وفي سنة أربع وتسعين : افتتح مسلمة ٠ سندرة ٠ » من أرض الروم .</w:t>
        <w:br/>
        <w:br/>
        <w:t>وفي سنة حمس وتسعين : فقح مسلمة بن عبد الملك مدينةً في بلاد</w:t>
        <w:br/>
        <w:t>الروم » ثم حرّقها , ثم بناها بعد ذلك بعشرٍ سنين .</w:t>
        <w:br/>
        <w:br/>
        <w:t>وفي سنة سبع, وتسعين : غزا مسلمة بن عبد الملك أرضّ ١ الوضاحية  »</w:t>
        <w:br/>
        <w:br/>
        <w:t>ففتح الحصن ن الذي باه ه الوضاح » صاحب الوضاحية » وفها غزا مساح</w:t>
        <w:br/>
        <w:t>أيه برجية ؛ قفمح حصولا وه برجمة »حصن ؛ الحديد ووه سسررا » .</w:t>
        <w:br/>
        <w:t>وشتّى بأرض الروم .</w:t>
        <w:br/>
        <w:br/>
        <w:t>قال ابن كثير : « قال الزبير بن بكار : كان مَسلمةٌ من رجال بني</w:t>
        <w:br/>
        <w:t>أميّة » وكان ن يُلقَّبِ بالجرادة الصفراء , وله آثارٌ كثيرة » وحروبٌ ونكاية</w:t>
        <w:br/>
        <w:t>في العدو » من الروم وغيرهم ٠ قلت : وقد فتح حصوئًا كثيرة من بلاد</w:t>
        <w:br/>
        <w:br/>
        <w:t>الروم . ولمّا وُلَي غرْوٍ « أرمينية » » غزا الترك » فبلغ باب الأبواب » فهدم</w:t>
        <w:br/>
        <w:br/>
        <w:t>المدينة التي عنده » ثم أعاد بناءها بعد تسع سنين</w:t>
        <w:br/>
        <w:br/>
        <w:t>: وفي سنة ثمانٍ وتسعين : غزا القسطنطينية فحاصرها وافتتح مدينة</w:t>
        <w:br/>
        <w:t>الصّقَابّة » وكَسَرَ ملكهم ٠ البرجان » » ثم عاد إلى محاصرة القسطنطينية »</w:t>
        <w:br/>
        <w:t>وقد لقي مسلمة في حصاره القسطنطينية شدّةٌ عظيمة » وجاع المسلمون</w:t>
        <w:br/>
        <w:br/>
        <w:t>وم البداية والنهاية 9 / 45 .</w:t>
        <w:br/>
        <w:t>البداية والهاية 4 // 44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عندها جُوعًا شديدًا » فلما وُلَي عمر بن عبد العزيز » أرسل إليهم</w:t>
        <w:br/>
        <w:t>أمرهم بارجوع إلى الشام ٠ تحاف مسلم أذ 9 لع عهم حل يا</w:t>
        <w:br/>
        <w:t>له جامعًا كبيرًا بالقسطنطينية » قَبنَْا له جامعًا ومنارة » فهو بها إلى الآن ع</w:t>
        <w:br/>
        <w:t>يصلي فيه المسلمون الجمعة والجماعة . وبالجملة كانت لمسلمة مواقف</w:t>
        <w:br/>
        <w:br/>
        <w:t>مشهورة , ومسّاعر مشكورة » وغزوات متتالية منثورة » وقد افتتتح حصوئًا</w:t>
        <w:br/>
        <w:t>وقلاعًا » وأخيّا بعرمه قصورًا وبقاعًا » وكان في زمانه في الغزوات نظيرٌ</w:t>
        <w:br/>
        <w:t>خالدٍ بن الوليد في يام ؛ في كثرة مغازيه » وكثرة تُتوحه , وقرَةٍ زمه ,</w:t>
        <w:br/>
        <w:t>وش بأسهء وجؤدة تصرفه في نقضه وإراه . . وقد رثاه بعضهم - وهر</w:t>
        <w:br/>
        <w:t>أقول وما البْفْدُ إِلّا اارّدفى أَمَسْلمُ لا تعِدَنْ مَسْلمة</w:t>
        <w:br/>
        <w:br/>
        <w:t>صَلاحٌ الدّين : سيّدُ امجاهدين . بَطَل جطَين , ومُحَرّر القُدْس من أَيْدِي</w:t>
        <w:br/>
        <w:t>سلامًا صلاحّ الدين يا خير قائدٍ 2 بأمجادهٍ تاج الفعوح. تَرَينًا</w:t>
        <w:br/>
        <w:br/>
        <w:t>سلامًا صلاحَ الدينٍ إِنَا بحاجة لمثلك من يُعْلي على الحنٌ ص”َرْحَنًا</w:t>
        <w:br/>
        <w:br/>
        <w:t>به نُدرِكُ الغايات طرًا وَإنَنَا على موعدٍ الفجر الذي قل ثأدّئا"©</w:t>
        <w:br/>
        <w:br/>
        <w:t>قال العلامة أبو شامة في كتابه ٠ عيون الرّوْضْتيْن في أخبار الدَوْلَيْنَ ):</w:t>
        <w:br/>
        <w:br/>
        <w:t>« قال أبو طب حميد النجار : كنثٌ بالمؤصل في سنة خمس وخمسين وخمسمائة »</w:t>
        <w:br/>
        <w:br/>
        <w:t>,. 48م 4١ / 9 البداية والهاية )١(</w:t>
        <w:br/>
        <w:t>سلامًا صلاحّ الدين » ؛ من ديوان : « نداء الحق », لأحمد محمد الصديق « (2</w:t>
        <w:br/>
        <w:t>. دار الضياء -5١١ - 5١١ ص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صلاح الأمة في عَلْوْ الهمة - المجلد الراب</w:t>
        <w:br/>
        <w:br/>
        <w:t>فزرتُ الشيخ عمرٌ الملاء ؛ فدخخل إليه رجل » فقال : يها الشيخ » رأَيتُ</w:t>
        <w:br/>
        <w:t>البارحة في النوم كاني بأرض غريبة لا أعرفها » وكأنها مملوءة بالخنازير »</w:t>
        <w:br/>
        <w:t>وكأنَ رجلا في يده سيف » وهو يقتل الخنازير » والناس ينظرون إليه !</w:t>
        <w:br/>
        <w:t>فقلتُ للرجل : هذا عيسى بن مريم » هذا المهدي . قال : لا . فقلتٌ :</w:t>
        <w:br/>
        <w:t>من هذا ؟ قال : هذا يوسف . ما زادني على ذلك . قال : فتعبّبتٍ الجماعةٌ</w:t>
        <w:br/>
        <w:t>من هذه الرؤيا » وقالوا : إنه سيقيّل النصارنى رجل يُقال له : يوسف .</w:t>
        <w:br/>
        <w:t>وحَدَمتِ الجماعة أنه يوسف بن عبد المؤمن » صاحب المغرب » وكان</w:t>
        <w:br/>
        <w:t>المُستدجد بالله قد ولي الخلافة تلك السنة » واسمّه يوسف , فحدّس بعض</w:t>
        <w:br/>
        <w:t>الجماعة عليه . قال وأيث أن هذه لاقع ,فنا كات كسرة ٠ جين |</w:t>
        <w:br/>
        <w:t>ذكرتها » فكان يوسف ١ الملكَ الناصرٌ » » رحمه الله . قال : وحذثتني</w:t>
        <w:br/>
        <w:t>ظِئْرٌ لي من نساء الحَلَبيّين » كانت تداخل أحت السلطان الملك اناصر»</w:t>
        <w:br/>
        <w:t>قالت : كانت والدة السلطان تُخبر أنها أنيث في تؤمها - وهي, حامل -</w:t>
        <w:br/>
        <w:t>بالسلطان . فقيل لها : إِنّ في بطنك سيقًا من سيوف الله . رحمة الله عليه ).</w:t>
        <w:br/>
        <w:br/>
        <w:t>استقر الأمر لصلاح الدين في مصر والشام وكثير من مدن إقليم</w:t>
        <w:br/>
        <w:t>الجزيرة » وقد مرض في إحدق حملاته على إقليم الجزيرة » فندّر أن</w:t>
        <w:br/>
        <w:t>شفاه الله ليصرفنٌ كل همّه لقتال الفرنجة وقح بيت المقدس » ولَيقتلنٌ</w:t>
        <w:br/>
        <w:t>صاحبٌ الكرك الصليبي بيده » وكان هذا النذر بإشارةٍ من وزيره القاضي</w:t>
        <w:br/>
        <w:t>الفاضل : عبد الرحيم البِيْسّاني .</w:t>
        <w:br/>
        <w:br/>
        <w:t>بعد هذا بدأ بحملات م ركّرةٍ على المدن القريبة » قبل أن يُظفره الله بالفتح</w:t>
        <w:br/>
        <w:t>« مرج عيون ) » سنة هاه هاء وموقعة ( بانياس » » واسر رؤساءهم »</w:t>
        <w:br/>
        <w:t>ودمّر حصن « الأحزان » في صفد , وما زال يناوش الفرنجة حصنًا بعد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</w:t>
        <w:br/>
        <w:br/>
        <w:t>عَلْوَ الهمة - المجلد الرا/</w:t>
        <w:br/>
        <w:br/>
        <w:t>الكبرى التي كسرت عِظامٌ الصَّليبين » ومهّدتُ لفقح بيت المقدس .</w:t>
        <w:br/>
        <w:t>قال أبو شامة في ١ عيون الروضتين » عن سنة ثلاث وثمانين وخمسمائة :</w:t>
        <w:br/>
        <w:t>١ وهي سنة كسرة حطين » وفتح الساحل والأرض المقدسة للمسلمين ؛ برز</w:t>
        <w:br/>
        <w:t>ومضى باهل الجنة لجهاد أهل جهنم » والتقوا واقتتلوا إلى الليل » وقد حيل</w:t>
        <w:br/>
        <w:t>بين الفرئج وبين الماء » فباتوا حَيّارى » ومن العطش سكارى » وأصبح يوم</w:t>
        <w:br/>
        <w:t>السبت الخامس والعشرين من ربيع, الآخر , وهو يوم النصرة ووقوع الكسرة »</w:t>
        <w:br/>
        <w:t>وقد برح بالفرجٌ العطشُ » وكان النسيم في وجوههم  والحشية تحت أقدامهم ٠.</w:t>
        <w:br/>
        <w:t>فرمى بعضّ متطوّعة المجاهدين النارٌ في الحشيش » وهو هشيمٌ » فتأجَج عليهم</w:t>
        <w:br/>
        <w:t>استعارها ٠ وتوهّج أوار ها وا إلى جبل حطّين ليعصمهم من طوفان</w:t>
        <w:br/>
        <w:br/>
        <w:t>الدمار » فأحاطت بحطين بوارق البوار » ولمًا أحسّ القومص بالكسرة »</w:t>
        <w:br/>
        <w:t>هرب بطلبه  وثبت الباقوث ؛ واسقبلوا » فحطُوا خيامهم على غارب حطين »</w:t>
        <w:br/>
        <w:t>حين رأوا المسلمين بهم مُحيطين . فأغجلوا عن ضررب الخيام بضرب الام :</w:t>
        <w:br/>
        <w:t>وأحيط بهم من خَوَالهِم » ودارت الدوائر عليهم » وترجَوا خيرًا » فترجّلوا</w:t>
        <w:br/>
        <w:t>عن الخيا ل ؛ وجرفهم السيف حرف السيل, وك عليم الصليب الأعظم »</w:t>
        <w:br/>
        <w:t>وهو صليب الصلبوت ٠ فأيقنوا بالهلاك » فما برِحُوا سرون ويقلون 2</w:t>
        <w:br/>
        <w:br/>
        <w:t>ووصل إلى مقدّمهم وه إبرنسهم » وملكهم , فتمّ أسْر الملك''' وإبرنس الكرك””©»</w:t>
        <w:br/>
        <w:br/>
        <w:t>وأخي الملك جقرى , و (أوك صاحس لجبيل , وو هفرق ب طرف ,4</w:t>
        <w:br/>
        <w:t>وابن صاحب إسكندرونة صاحب مُرقية » واسير من نجا من القتل .» من</w:t>
        <w:br/>
        <w:br/>
        <w:t>(1) الملك جفرى .</w:t>
        <w:br/>
        <w:t>(5) البرنس : أرناط صاحب الشوبك والكرك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﻿‫[*ا صلاح الأمة في عَلْوَ الهمة - المجلد الراب</w:t>
        <w:br/>
        <w:br/>
        <w:t>الداويّة ومقدّمها » والأسبتاريّة ومعظَّمها » ومن البارونية مَن أخطأ البوار»</w:t>
        <w:br/>
        <w:t>فأصابه الإسار » وأسر الشيطاكُ وجنوده » وملك الملك وكنوده » وجبّر الله</w:t>
        <w:br/>
        <w:t>الإسلام بأسرهم ٠ وقتلوا وأسروا بأسرهم » فَمَن شاهد القثْلّى » قال : ما</w:t>
        <w:br/>
        <w:t>هناك أسير . وَمَن عاين الأسزئى » قال : ما هناك قتيل . ومُذٍ استولى الفرنج</w:t>
        <w:br/>
        <w:t>على ساحل الشام » ما شفي للمسلمين كيوم حطَين غليل » فما أقْلَتَ من</w:t>
        <w:br/>
        <w:t>تلك الآلاف إِلّا احاد , وما نجا من أوليك الأعداء إلا أعداد » وامتلاً المََ</w:t>
        <w:br/>
        <w:t>بالأسرى والقتلى لخ</w:t>
        <w:br/>
        <w:br/>
        <w:t>قال ابن كثير في ٠ البداية والنتهاية ٠» ( 15 // 147 ): 9 جات</w:t>
        <w:br/>
        <w:t>العساكرٌ المصرية وتوافت الجيو ش المشرقيّة » وسار السلطان قاصدًا بلاد</w:t>
        <w:br/>
        <w:t>الساحل » وكان جملةٌ مَن معه مد ن المقاتلة اثني عشر ألقَا » غير المتطوّعة »</w:t>
        <w:br/>
        <w:t>فتسامعت الفرنج بقدومه » فاجتمعوا كلهم وتصالحوا فيما بينهم » وصالّح</w:t>
        <w:br/>
        <w:t>٠ قومس » طرابلس »و2 برنس » الكرك الفاجر , وجاءوا بحدّهم وحديدهم »</w:t>
        <w:br/>
        <w:t>واستصحبوا معهم صليب الصلبوت » يحمله منهم عبّاد الطاغوت » وظلال</w:t>
        <w:br/>
        <w:t>الناُوت » في خلقٍ لا يُعلم عدّتهم إلا الله عز وجل » يُقال : كانوا خمسين</w:t>
        <w:br/>
        <w:t>لها » وقيل : ثلانًا وستين ألقَا » وقد خوّفهم صاحبٌ طرابلس من المسلمين »</w:t>
        <w:br/>
        <w:t>فاعترض عليه البرنس صاحب الكرك » فقال له : لا أشلكٌ نك تحب المسلمين</w:t>
        <w:br/>
        <w:t>وأقبل السلطان ففتح ٠ طبريّة » » وحاز البحيرة في حؤزته , ومنع الله الكفرة</w:t>
        <w:br/>
        <w:t>أَنْ يصلوا منها منها إلى قَطْرة » حتى صاروا في عطش عظيم » فبرز السلطان</w:t>
        <w:br/>
        <w:t>إلى سطح الجبل الغربي بن طبريّة . عند قرية يُقال لها : ٠ حطّين ؛ » التي</w:t>
        <w:br/>
        <w:br/>
        <w:t>(1) «عيون الروضتين في أخبار الدولتين النورية والصلاحية ؛ لأبي شامة ص 1*8 -</w:t>
        <w:br/>
        <w:t>+1 - طبع : وزارة الثقافة السورية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 الرا</w:t>
        <w:br/>
        <w:br/>
        <w:t>يُقال : إن فيها قبر شُعيب عليه الصلاة والسلام » وجاء العدو المخذول »</w:t>
        <w:br/>
        <w:t>وكان فيهم صاحب عَكّا » و كفرنكا » » وصاحب الناصرة » وصاحب</w:t>
        <w:br/>
        <w:t>« صُور »2, وغير ذلك من جميع ملوكهم , فتواجه الفريقان » وتقابل</w:t>
        <w:br/>
        <w:t>الجيشان ء وأَسْفَرَ وَجَهُ الإيمان . واغْيرٌ وأققمَ وأظلم وجهُ الكفر والطغيان »</w:t>
        <w:br/>
        <w:t>ودارت دائرة المنَّوءْ على عبدة الصلبان » وذلك عشية يوم الجمعة » فبات</w:t>
        <w:br/>
        <w:t>الناس على مَصَافُهمٍ » وأصبح صباح يوم السبت » الذي كان يومًا عسيرًا</w:t>
        <w:br/>
        <w:t>على أهل الأحد'" » وذلك لخمس بَقِينَ من ربيع الآخر » فطلعتٍ الشمس</w:t>
        <w:br/>
        <w:t>على وجوه الفرنج » واشتدّ الحرٌّ » وقوي بهم العطش . وكان تحت أقدام</w:t>
        <w:br/>
        <w:t>خيولهم حشيشنٌ قد صار هشيمًا » وكان ذلك عليهم مشكومًا » فامر السلطان</w:t>
        <w:br/>
        <w:t>التَقَاطة أن يرموه بلُط » فرمؤه ٠ فتأجج ناوا تحت سنابك خيولهم )</w:t>
        <w:br/>
        <w:t>فاجتمع علييم خَرُ الشمس وحرٌ العطش » وخر الثار ور السلاح » وحرٌ</w:t>
        <w:br/>
        <w:t xml:space="preserve">رشق النبّال » وتبارز الشجعان . ثم أمر السلطان بالتكبير والحملة الصادقة </w:t>
        <w:br/>
        <w:t>فحملوا » وكان النصر من الله عر وجل » ٠ فمنحهم الله أكتاقهم  ؛٠ فقتل منهم</w:t>
        <w:br/>
        <w:t>ثلاثون ألقَا في ذلك اليوم ٠ وأميرٌ ثلاثون لا مِن شجعانهم وفرسانهم »</w:t>
        <w:br/>
        <w:t>وكان في جملة من أمير جميعُ ملوكهم » سوتى ٠ قومس » طرابلس ؛ فإنّه</w:t>
        <w:br/>
        <w:t>انهزم في أول المعركة » واستلبهم السلطانُ صلبيهم الأعظم » وهو لذي</w:t>
        <w:br/>
        <w:t>يزعمون أنه صلب عليه المصلوب » وقد غلفوه بالذهب واللالىء والجوا</w:t>
        <w:br/>
        <w:t>النفيسة » ولم يُسمع بمثل هذا اليوم في عر الإسلام ألم وكش اط</w:t>
        <w:br/>
        <w:t>وأهله » حتى ذكر أنَّ بعضّ الفلاحين رآهُ بعضهم يقود نيَهًا وثلاثين أسيرًا</w:t>
        <w:br/>
        <w:br/>
        <w:t>من الفرنج » وقد ربطهم ِنب خيمة » وبا بعطثهم أسيرًا بنغل َ</w:t>
        <w:br/>
        <w:t>في رجله » وجرت أمورٌ لم يُسمع بمثلها إلا في زمن الصحابة والتابعين »</w:t>
        <w:br/>
        <w:t>فللّهِ الحمد دائمًا كثيرًا » طيبًا مباركًا » .</w:t>
        <w:br/>
        <w:br/>
        <w:t>)0ع( أي : النصارى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قال أبو شامة في ١ عيون الروضتين :)١١9 -185 /50( ٠</w:t>
        <w:br/>
        <w:t>« وامتلاً الملا بالأسرثى والقتلى . قال العماد : وعبرتٌ بها فألفيُهَا محل</w:t>
        <w:br/>
        <w:t>الاعتبار » وشاهدتُ ما فَعَلَ أهل الإقبال بأهل الإذبار » فمن قبل حَصرَتٍ</w:t>
        <w:br/>
        <w:t>الألسنة عن حصره وعدّه » ومن أسر لم يَكْفٍ أَطَْابُ الجِيّم لقئده وشدّهم»</w:t>
        <w:br/>
        <w:t>ولقد رأيتُ في الحبل الواحدٍ ثلاثين وأربعين يقودهم فارس ١ وفي بقعة</w:t>
        <w:br/>
        <w:t>واحدة مائة ومائتين يُحميهم حارس . قال القاضي بهاء الدين بن شدّاد :</w:t>
        <w:br/>
        <w:t>كان الواحدٌ منهم العظيم يخلد إلى الأسْر نَحَوْفًا على نفسه , ولقد حكى</w:t>
        <w:br/>
        <w:t>لي من أن به أنه لقي به حوران ٠ شخصًا واحدًا ومعه طُنْبُ خيمة » فيه</w:t>
        <w:br/>
        <w:t>يف وثلاثون أسيرًا يجرّهم وحدهء لِحُدْلانٍ وقع عليهم .</w:t>
        <w:br/>
        <w:br/>
        <w:t>وأمًا مقدّمو الداويّة والأسبتارية , فِنَّ السلطان اختار قثلهم فقّيلوا</w:t>
        <w:br/>
        <w:t>كلهم . وأمَ « البرنس أرناط » صاحب الكرك , فكان السلطان قد نذر دَمهِ</w:t>
        <w:br/>
        <w:t>إن ظفر به » وسبب ذلك : أنه كان عبر به ب« الشوبك » قَمَلُ من الديار</w:t>
        <w:br/>
        <w:t>المصرية في حالة الصلح . فنزلوا عنده بالأمان فغدر بهم وقتلهم . فناشدوه الله</w:t>
        <w:br/>
        <w:t>والصلحّ الذي بينه وبين المسلمين » فقال ما يتضمن الاستخفاف بالنبي عَم</w:t>
        <w:br/>
        <w:t>وقال : قولوا لمحمّد : لِمَّ لم يُخلصكم ؟! وبّلغ ذلك السلطانَ رحمه الله »</w:t>
        <w:br/>
        <w:t>فحمَله الدينُ والحميّهُ على أنه نذّر إِنّْ ظفر به قتلّه » فلمًا فتح الله عليه بالنصر</w:t>
        <w:br/>
        <w:t>والظفر » جلس في دَهْليز الخيمة ؛ فإنها لم تكن نُصبتُ بعد » والناس</w:t>
        <w:br/>
        <w:t>يتقر بون إليه بالأسارئى وبمّن وجدوه من المقدّمين » وتُصبتٍ الخيمة وجلس</w:t>
        <w:br/>
        <w:t>فرحا مسرورًا » شاكرًا لما أنعم الله به عليه » ثم استحضر الملك جفرق</w:t>
        <w:br/>
        <w:t>وأخاه والبرنس أرناط , وناول الملك شربةٌ مِن حُلاب مبردٍ بثلج, » فشرب</w:t>
        <w:br/>
        <w:t>منها » وكان على أشدّ حال من العطش » ثم ناول بعضها البرنس » فقال</w:t>
        <w:br/>
        <w:t>السلطان للترجمان : قل للملك : أنت الذي سُقيته ولا أنا ما سقيثه » وكان</w:t>
        <w:br/>
        <w:t>على جميل عادة العرب وكريم أخلاقهم أنَّ الأسير إذا أكل أو شرب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 |</w:t>
        <w:br/>
        <w:br/>
        <w:t>مال من سه أبن » فقصد السلطان بذلك : الجزي على مكارم الأخلاق" ع</w:t>
        <w:br/>
        <w:t>وأقعد الملك في الدهليز واستحضر البرنس » وواقفه على ما قال » ثم قال</w:t>
        <w:br/>
        <w:t>له : ها أنا أنتصر لمحمد عَيتّها'. ثم عرض عليه الإسلام » فلم يفعل »</w:t>
        <w:br/>
        <w:t>فقام إليه وسل المجناة وضربه بها . فحل كتفه » وتمّم عليه مّنْ حضرء</w:t>
        <w:br/>
        <w:t>رمي على باب الخيمة ») .</w:t>
        <w:br/>
        <w:br/>
        <w:t>وا</w:t>
        <w:br/>
        <w:br/>
        <w:t>وورد إلى بغداد كتابٌ من بعض مّن حضر الوقعة » يقول فيه : ٠ بلغ</w:t>
        <w:br/>
        <w:br/>
        <w:t>من الأسير بدمشق ثلاثة دنانير » ويباع الرجل وزوجته وأولاده في النداء</w:t>
        <w:br/>
        <w:t>يْعةّ واحدة » ولقد بيع بحضوري رجل وامرأته وخمسة أولادٍ لهما - ثلاثة</w:t>
        <w:br/>
        <w:t>نين وابنتان - بثمانين دينارًا » وأخذ صليب الصلبوت ء وعُلَق على قنطاريّة</w:t>
        <w:br/>
        <w:t>منكسًا » وذخل به إلى دمشق ء وكل يوم نرى من رعوس الفرنج مثل</w:t>
        <w:br/>
        <w:t>البطيخ » وأخذ من البقر والغنم والخيل والبغال والحمير » ما / لم يجيع من</w:t>
        <w:br/>
        <w:t>يشتريه ؛ من كثرة السّي والغنائم ٠ قال : وبلغني أن بعض فقراء العشكر</w:t>
        <w:br/>
        <w:t>باع أسيرًا بزربول”” » فقيل له في ذلك : فقال : أردتٌ أنْ يقال : بِلَمْ من</w:t>
        <w:br/>
        <w:t>كثرتهم وهوانهم أن بيع واحدّ منهم بززبول »</w:t>
        <w:br/>
        <w:br/>
        <w:t>لله دَرّكَ يا صلاح !</w:t>
        <w:br/>
        <w:br/>
        <w:t>4 والشرع خلاف ذلك ؛ قال تعالى : ف ما كان لبي أن يكون له أسترئى حبّى</w:t>
        <w:br/>
        <w:t>ينْخِْنَ في الأرضٍ تُريدونَ عَرَضَ الدنيا والله” يريدُ الآخرة واللأعزيزٌ حكيمٌ 4</w:t>
        <w:br/>
        <w:t>[ الأنفال : + ] فإن من أطلقهم كانوا شد الناس عليه بعد ذلك في حصاره</w:t>
        <w:br/>
        <w:br/>
        <w:t>لعكا .</w:t>
        <w:br/>
        <w:t>() وفي البداية والتباية 2/15 ١: نعم أنا أنوبُ عن رسول الله َه في الانتصار</w:t>
        <w:br/>
        <w:t>(*) الزربول : الحذاء » وهي لا تزال تُطلق على ما يُلبَس في القدم بين البدو في</w:t>
        <w:br/>
        <w:br/>
        <w:t>سورية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﻿‫سبَايا بلاد الل مملوءة يهَا</w:t>
        <w:br/>
        <w:t>يُطاف بها الأسواق لا راغبٌ لَهَا</w:t>
        <w:br/>
        <w:t>وقال الجليّاني :</w:t>
        <w:br/>
        <w:t>يا وقعة لل ما أبقيت ين عَيَبٍ</w:t>
        <w:br/>
        <w:t>أهوى إِليهمْ صلاحٌ الدين مُفترسًا</w:t>
        <w:br/>
        <w:t>أملى عليهمْ فصاروا ومئط كفي</w:t>
        <w:br/>
        <w:t>وأنجرّ 2 للسلطانٍ موْعِدَهُ</w:t>
        <w:br/>
        <w:t>وعاين الملك لمن في دمه</w:t>
        <w:br/>
        <w:br/>
        <w:t>أذرتٌ على الفرنج. وقد تلاقثُ</w:t>
        <w:br/>
        <w:br/>
        <w:t>5 ص 8 04 ءّ</w:t>
        <w:br/>
        <w:br/>
        <w:t>صلاح الأمة في علْوَ الهمة - المجلد الرابع</w:t>
        <w:br/>
        <w:br/>
        <w:t>ولمْ بق من أجناس كفرهمٌ جنسًا</w:t>
        <w:br/>
        <w:t>لكثرتهًا كم كثرةٍ يُوجبُ الوَكْسًا</w:t>
        <w:br/>
        <w:br/>
        <w:t>تهركو أ بكا ل الطعن قل سكو</w:t>
        <w:br/>
        <w:t>في ساعة زالّ ذاكَ املك والقدَرٌ</w:t>
        <w:br/>
        <w:t>وهر العَصَثمَرٌُ أعدنى ظفْرَهُ الطفرٌ</w:t>
        <w:br/>
        <w:t>كب طير حَوَااالقانص الك</w:t>
        <w:br/>
        <w:t>وَنَذَْرَهُ في كَفُورٍ دينهُ البَطرٌ</w:t>
        <w:br/>
        <w:t>فماتٌ ً وحيي وهو يعتذر</w:t>
        <w:br/>
        <w:t>أينَ القواضيبُ والعسّالة"" السَمُر</w:t>
        <w:br/>
        <w:t>كأنّهم سد يأجوج إذا اشتجرٌوا</w:t>
        <w:br/>
        <w:br/>
        <w:t>7 3</w:t>
        <w:br/>
        <w:br/>
        <w:t>لصلاح الدين :</w:t>
        <w:br/>
        <w:br/>
        <w:t>000</w:t>
        <w:br/>
        <w:br/>
        <w:t>جموعهم عليك رَحَى طححونا</w:t>
        <w:br/>
        <w:t>وفي صفدٍ أتوك مُصمْدِينَا</w:t>
        <w:br/>
        <w:t>يحدّث عن سبَاهُ طور سينا</w:t>
        <w:br/>
        <w:t>لهُ هَوَتٍ الكواكبٌ ساجدينا</w:t>
        <w:br/>
        <w:t>وحاول أن يَسوسَ المُسْلمينا</w:t>
        <w:br/>
        <w:br/>
        <w:t>(1) رخ عسال وعسول : لَدِنْ مضطرب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[در</w:t>
        <w:br/>
        <w:br/>
        <w:t>وإنْ تك آخرًا فخلاك ذم فإنَّ محمدًا في الآخرينا</w:t>
        <w:br/>
        <w:t>٠ وكتب القاضي الفاضل إلى السلطان يدنه بهذه الكسرة ؛ فإنّه كان</w:t>
        <w:br/>
        <w:t>غائيًا بدمشق » من جملة الكتاب : لِيَهْنِ المولى أَنْ الله قد أقام به الدين</w:t>
        <w:br/>
        <w:t>القيّم » وأنه كما قيل : أصبحتٌ مولاي ومولى كل مسلم » وأنه قد أسبغ</w:t>
        <w:br/>
        <w:t>عليه النعمتيّن الباطنة والظاهرة » وأورثه المُلكين : مُلك الدنيا وملك الآخرة »</w:t>
        <w:br/>
        <w:t>كتب المملوك هذه الخدمة , والرؤوسسٌ إلى الآن لم تُرفع من سجودها ,</w:t>
        <w:br/>
        <w:t>0000 8 م ا اه</w:t>
        <w:br/>
        <w:t>والدموع لم مسح من خدودها » وكلما فكر الخادم في أن البيّع تعود وهي</w:t>
        <w:br/>
        <w:t>مساجد , والمكان الذي كان يُقال فيه : إن الله ثالث ثلاثة » يُقال فيه :</w:t>
        <w:br/>
        <w:t>إنه هو الواحد . جدّد لله شكرًا » تارة يفيض من لسانه » وتارة يفيض من</w:t>
        <w:br/>
        <w:t>جفنه ٠ وجزى يوسف خيرًا على إخراجه الحلٌّ من سجنه . والمماليك</w:t>
        <w:br/>
        <w:t>ينتظرون أمْر المؤلى . فكل من أراد أَنْ يدعل الحمّام بدمشق » قد عوّل</w:t>
        <w:br/>
        <w:t>على دخول حمام طبرية .</w:t>
        <w:br/>
        <w:t>تلك المكارمٌ لا قَعْبِانَ من لَبْنِ- وذلك الفتحٌ لا سيف بن ذي يرن</w:t>
        <w:br/>
        <w:t>وللألسنة بعد في هذا الفتح سَبْحّ طويل » وقول جليل 2 .</w:t>
        <w:br/>
        <w:t>ولقد فتح صلاح الدين بعد كسرة حطين . وقبل فتح بيت المقدس »</w:t>
        <w:br/>
        <w:t>أكثر من خمسين بلدة ومدينة » ففتح طبرية ثاني يوم الكسرة . « قال</w:t>
        <w:br/>
        <w:t>القاضي بهاء الدين بن شداد : ثم رحل السلطان طالبًا عكا فقاتلها بكرة</w:t>
        <w:br/>
        <w:t>الخميس مستهل جمادى الأول فأخذها واستنقذ من كان بها من الأسارتى »</w:t>
        <w:br/>
        <w:t>وكانوا زمَاءَ أربعة الاف نفس , واستولى على ما فيها من الذخائر والأموال »</w:t>
        <w:br/>
        <w:t>والتجاير والبضائع ؛ فإنها كانت مظتّة التجار » وتفرّقت العساكر في بلاد</w:t>
        <w:br/>
        <w:t>الساحل , يأخذون الحصون والقلاع والأماكن المنيعة » فأخذوا نابلس</w:t>
        <w:br/>
        <w:t>وحيفا وقيسارية » وصفورية والناصرة » وكان ذلك لخْلوٌ الرجال بالقتل</w:t>
        <w:br/>
        <w:t>والاسر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الرابع</w:t>
        <w:br/>
        <w:br/>
        <w:t>1ل 1 ا ا اااعة كا - بطك نت الأماة</w:t>
        <w:br/>
        <w:t>وقال العماد : خرج أهل البلد - يعني عكا يطلبون لامانء»</w:t>
        <w:br/>
        <w:t>آمهم على أنفسهم فقط . وفتحوا البلد يوم الجمعة » فجئنا إلى كنيستها</w:t>
        <w:br/>
        <w:br/>
        <w:t>8 7 . 1 5</w:t>
        <w:br/>
        <w:t>العظمى ١ فرتّب بها المنبر والقبلة » وهي أول جمعة اقيمثٌ بالساحل بعد</w:t>
        <w:br/>
        <w:t>' , وفتح العادل حصن ٠ مجدل يابا » » ومدينة ٠ يافا » عَنوة .</w:t>
        <w:br/>
        <w:t>وفتحت ١ الفولة » , وهي قلعة للداويّة حصينة » وفيها ذخائرهم وأموالهم »</w:t>
        <w:br/>
        <w:t>وفتحت ١ دبورية )» و( جنين ) و١ زرعين ) و١ الطور ) و( اللجون 0(</w:t>
        <w:br/>
        <w:br/>
        <w:t>و بيسان »و« القيمون »وه مالعكا »و« طبرية »من الولايات »و١ الزيب »</w:t>
        <w:br/>
        <w:br/>
        <w:t>يوم الف"</w:t>
        <w:br/>
        <w:t>يوم الفح</w:t>
        <w:br/>
        <w:br/>
        <w:t>و ١ معليا » و ١ البعنة ) و ( إسكندرونة ) و ١ منواث ») و ١ أرسوف )ء واستولى</w:t>
        <w:br/>
        <w:t>على تلك الشموس والأقمار؛ الكُسوف والخُسوف . وفتح المسلمون</w:t>
        <w:br/>
        <w:t>« سبسطية .٠ وفيها مشهد زكريا عليه السلام » وقد اتخذه ١ الأقسا»</w:t>
        <w:br/>
        <w:t>كنيسة » وقد حجبوه وحلّوه » ففتح للمسلمين أبوابه » وأظهر للمصلين</w:t>
        <w:br/>
        <w:t>محرابة .</w:t>
        <w:br/>
        <w:br/>
        <w:t>وأرسل السلطان إلى ١ تبنين » ابنَ أخيه تق الدين فضايقها , فراسلوا</w:t>
        <w:br/>
        <w:t>السلطان وسألوه الأمان » واستمهلوا خمسة أيام فأمُهلوا » وأطلقوا أسارئى</w:t>
        <w:br/>
        <w:t>المسلمين , وهذا دأبه في كل بلد يفتحه ء أنه يبدأ بالأسارى فيفكُ قيودها »</w:t>
        <w:br/>
        <w:t>ويُعيد بعد عدمها وجودّها » فخلّص - تلك السنةٌ - من الأسر أكثر من</w:t>
        <w:br/>
        <w:t>عشرين ألف أسير » ووقع في أمثره من الكفار ماله ألف . ثم تسلّم السلطان</w:t>
        <w:br/>
        <w:t>بعد « تبنين 4 : « صيدا ا » و( صرفند 0 0 و( بيروت » و١« جبيل 1٠ )</w:t>
        <w:br/>
        <w:t>وكان صاحب جُبيل في الأسر فسلّمها وسّلم » وكان معظم أهل صيدا</w:t>
        <w:br/>
        <w:t>وبيروت وجُبيل ونابلس مسلمين , فذاقوا العزّة بعد الذّله » ورفع المسلمون</w:t>
        <w:br/>
        <w:br/>
        <w:t>رعوسهم » وعرفوا تفوسهم ؛ وكان كل من استأمن من الكفار يمضي إلى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t>ضور مَحْمِيّ الذمار .</w:t>
        <w:br/>
        <w:br/>
        <w:t>ونزل السلطان على عسقلان فحصرها  وتردّدث مراسلاتٌ بين</w:t>
        <w:br/>
        <w:t>أهلها والملك » ثم سلّموها يوم السبت سلّخ جمادى الآخرة » وخرجوا</w:t>
        <w:br/>
        <w:t>بنسائهم وأموالهم لهم ؛ وكان السلطان أخذ في طريقه إليها ؛ الرملة » وه تُبنين »</w:t>
        <w:br/>
        <w:t>و« بيت لحم » و« الخليل ٠ . وأقام بها حتى تسلّم حصون : الداوية »</w:t>
        <w:br/>
        <w:t>غزة ؛ والنطرون » وييت جبريل , ولد والداروم » ولم يبق في الساحل</w:t>
        <w:br/>
        <w:t>من جبيل إلى أوائل حدود مصر سوى القدس وصور . وكان السلطان</w:t>
        <w:br/>
        <w:t>رحمة الع قد استدعى بالأساطيل من مصرء فجاءت مع مقدّمها</w:t>
        <w:br/>
        <w:t>الحاجب لوْلوْ فطففق يكسر ويكسب » ويسل ويسلب » ويقطع الطريق على</w:t>
        <w:br/>
        <w:t>سفن العدو ومراكبه » ويقف له في جزائر البحر على مذاهبه '2.</w:t>
        <w:br/>
        <w:t>ففخ بِيْتِ القدس في يوم الجمعة السابع والعشرين من رجب سنة ثلاث</w:t>
        <w:br/>
        <w:t>وثمانين وخمسمائة هجرية :</w:t>
        <w:br/>
        <w:br/>
        <w:t>أرسل شاب من أهل دمشق - كان مأسورًا ببيت المقدس - رقعة</w:t>
        <w:br/>
        <w:t>إلى صلاح الدين » فيبا هذه الأبيات :</w:t>
        <w:br/>
        <w:br/>
        <w:t>كل امساجدٍ طَهُرَتُ وأنا على شرفي مَُجْ</w:t>
        <w:br/>
        <w:br/>
        <w:t>« قال القاضي شدّاد : لما تسلّم السلطان عسقلان والأماكن المحيطة</w:t>
        <w:br/>
        <w:t>بالقدس . شمّر عن ساقٍ الجد والاجتهاد في قصده , واجتمعت إليه العساكر</w:t>
        <w:br/>
        <w:br/>
        <w:t>التي كانت متفرّقة » فنزل عليه يوم الأحد . خامس عشر رجب » وكان</w:t>
        <w:br/>
        <w:t>مشحونًا بالمقاتلة من الخيّالة والرّجّالة » ولقد تجاوز أهل الخبرة عِدَة من كان</w:t>
        <w:br/>
        <w:br/>
        <w:t>.168 -148 /5 عيون الروضتين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الرا</w:t>
        <w:br/>
        <w:t>فيه من المقاتلة بما يزيد على ستين ألا » ما عدا النسوان والصبيان .</w:t>
        <w:br/>
        <w:t>قال العماد : وكان به من مقدّمي الإفرنج « باليان بن بارزان »</w:t>
        <w:br/>
        <w:t>والبطرك الأعظم » والذين أغفلتهم حياطة الفرسان الداويّة والأسبتارية »</w:t>
        <w:br/>
        <w:t>والبارونية » وقد حشروا وحشدوا ء فكانوا ستين ألف مقاتل من فارس</w:t>
        <w:br/>
        <w:t>وجل : من أباع الشبطان وعبدة المثليان , فقا السلطات بزل - غربي</w:t>
        <w:br/>
        <w:t>القدس - خمسة أيام » وسلّم إلى كل طائفةٍ من الجيش ناحية من السسور</w:t>
        <w:br/>
        <w:t>وأبراجه 5 ثم تحول السلطان إلى ناحية الشام 8 لأنه راها أوسع للمجال »</w:t>
        <w:br/>
        <w:t>والجلاد والتّرال » وقاتل الفرنج دون البلد قنالًا هَائلُا » وبذلوا أنفسهم</w:t>
        <w:br/>
        <w:t>وأموالهم في نصرة دينهم وقمامتهم » واستُشهد في الحصار بعض أمراء</w:t>
        <w:br/>
        <w:t>المسلمين » فحنئق عند ذلك كثيرٌ من الأمراء والصالحين » واجتهدوا في</w:t>
        <w:br/>
        <w:t>القتال ونصّب المجانيق والعرادات على البلد » وغنَتٍ السيوف والرماح</w:t>
        <w:br/>
        <w:t>الخطيّات » والعيون تنظر إلى الصلبان منصوبة فوق الجدران » وفوق قبَة</w:t>
        <w:br/>
        <w:t>الصخرة صليب كبير » فزاد ذلك أهل الإيمان حَنقًا وشِدَّة للتشمير » وكان</w:t>
        <w:br/>
        <w:t>ذلك يومًا عسيرًا على الكافرين غير يسير » فبادر السلطان إلى الزاوية الشرقية</w:t>
        <w:br/>
        <w:t>الشمالية من السور » فنقبها وعلقها » وحشاها وأحرقها » فسقط ذلك الجانب »</w:t>
        <w:br/>
        <w:t>وخر البرج برمته » فإذا هو واجبٌ » فلما شامّد الفرنجٌ ذلك الحادث الفظيع »</w:t>
        <w:br/>
        <w:t>والخطب المؤلم الوجيع » قصد أكابرهم السلطانَ » وطلب صاحبها ' باليان</w:t>
        <w:br/>
        <w:t>لأمانَ » ليحضر عند السلطان فَأمّه » فلمًا حضر ترف للسلطان » وذل ذُلا</w:t>
        <w:br/>
        <w:t>عظيمًا » وتشفّع إليه بكل ما أمكنه , قَلَمْ يُجِبْه إلى الأمان لهم » وكانوا</w:t>
        <w:br/>
        <w:t>قمامة تقوم القيامة . فأبى السلطان أن يجيبهم إلى الأمان » وقال : ما اخذ</w:t>
        <w:br/>
        <w:t>القدس إلا كما أخذوه من المسلمين منذ إحدى وتسعين سنة » فإنّهم حينفذ</w:t>
        <w:br/>
        <w:t>استباحوا القتل » فأنا أفني رجالهم قتلا , وأحوي نساءهم سيا . فقالوا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t>إذا أيسْنا من أمانكم , قاتلنا قتال الدم » فلا يُجرّح واحدٌ منا حتى يجرح</w:t>
        <w:br/>
        <w:t>عَشرة » وأنًا نحرّق الدور ونخرّب القبة » ونقلع الصخرة » وتُعمي عيْن</w:t>
        <w:br/>
        <w:t>سلوان''' . ونخسف المصانع””' , وعندنا من المسلمين خمسة آلاف أسير »</w:t>
        <w:br/>
        <w:t>فنبدأ بقتلهم , ثم هلك الأموال , وتُعدم النساء والأطفال , فلا يحصل لكم</w:t>
        <w:br/>
        <w:t>سبي ولا مال . فشاوّر السلطان أصحابه , فقالوا : الصواب أن تُبيعهم</w:t>
        <w:br/>
        <w:t>نفوسهم , ونُعمّم بِصعَار الجزية رءوسّهم » ونُدخل في القطيعة مرؤوسهم</w:t>
        <w:br/>
        <w:t>ورئيسهم . واستقر بعد مراودات ومعاودات عن كل رجل عشرة دنائير»</w:t>
        <w:br/>
        <w:t>وعن كل امرأة خمسة دنانير » وعن كل صغير أو صغيرة ديناران » ومن عجز</w:t>
        <w:br/>
        <w:t>بعد أربعين يوم عمًا لَرِمه » أو امتنع منه , وما سَلّمَهُ » ضرب عليه الرّقْ .</w:t>
        <w:br/>
        <w:t>ودخل ابن بارزان والبطرق ومقدّمو الداويّة والأسبتار في هذا الضَّمان »</w:t>
        <w:br/>
        <w:t>وبذل ابن بارزان ثلاثين ألف دينار عن الفقراء » وسلّموا البلد يوم الجمعة</w:t>
        <w:br/>
        <w:t>السابع والعشرين من رجب ». وكان في القدس أكثر من مائة ألف إنسان »</w:t>
        <w:br/>
        <w:t>من رجال ونساء وصبيان » واغلقت دونهم الأبواب » ورُنّب لعرضهم</w:t>
        <w:br/>
        <w:t>واستخراج ما يلزمهم النؤاب » ووكل بكل باب أمير ومقدّم كبير » وحصّل</w:t>
        <w:br/>
        <w:t>8 8 اع ]د 202 هه م</w:t>
        <w:br/>
        <w:t>لبيت المال ما يقارب مائتي ألف دينار » وبقي من بقي تحت رق وإسار 0'".</w:t>
        <w:br/>
        <w:t>قال ابن كثير في ١ البداية والنهاية » ( 1١١ / م4" -845):</w:t>
        <w:br/>
        <w:t>اله 4 ١ 8 9 ع</w:t>
        <w:br/>
        <w:t>« كان جملة مَنْ اسر بهذا الشرط ستة عشرٌ ألف أسيرٍ » من رجال ونساء</w:t>
        <w:br/>
        <w:t>وولدان 0 .</w:t>
        <w:br/>
        <w:br/>
        <w:t>« ولم يتفق للمسلمين صلاة الجمعة يومكذ. ولكن نظّفوا المسجد</w:t>
        <w:br/>
        <w:br/>
        <w:t>. وقفها عهان بن عفان على ضعفاء بيت المقدس . وكانت في ربض مدينة القدس )١(</w:t>
        <w:br/>
        <w:t>. 2 لسان العرب ٠ المصانع : الابنية . في )١(</w:t>
        <w:br/>
        <w:t>.1١68 -18« / (؟) عيون الروضتين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﻿‫آذآآ سمس صلاح الأمة في عَلْوَ الهمة - المجلد الرايع</w:t>
        <w:br/>
        <w:br/>
        <w:t>الأقصى مما كان فيه من الصلبان والرّهبان والخنازير» ومُحرّبت دور</w:t>
        <w:br/>
        <w:t>الداوية » وكانوا قد يَنَوْهَا غرب المحراب الكبيرء واتخذوا امحراب مُشتّى -</w:t>
        <w:br/>
        <w:t>لعنهم الله - فُظّف ذلك كله وأعيد إلى ما كان عليه في الأيام الإسلامية »</w:t>
        <w:br/>
        <w:t>وعُسلت الصخرة بالماء الطاهر ء وأعيد غسلها بماء الود والمسسك الفاخر »</w:t>
        <w:br/>
        <w:t>وأبرزت للناظرين » وقد كانت مستورة مخبوءةٌ عن الزائرين » ووضع الصّايب</w:t>
        <w:br/>
        <w:t>عن قبّنها . وعادت إلى حُرمتها . ولمّا تطهّر بيت المقدس مما كان فيه</w:t>
        <w:br/>
        <w:t>من الصابان » والنواقيس والرهبان والقساقس , ودخله أهل الإيمان » ونُودي</w:t>
        <w:br/>
        <w:t>بالأذان » وقرئع القرآن . ووٌحّد الرحمان - كان أول جمعة أقيمت في</w:t>
        <w:br/>
        <w:t>الرابع من شعبان » بعد يوم الفتح بثمان » قنصب المتبرا ' إلى جاتب</w:t>
        <w:br/>
        <w:t>المحراب , وبُسطت البْسسْط » وعُلقت القناديل , وثلي التتزيل » وجاء الحق</w:t>
        <w:br/>
        <w:t>وبطلت الأباطيل وصقت السجادات وكثرت السّجدات » وتنوعت العبادات »</w:t>
        <w:br/>
        <w:t>وارتفعت الدعوات » ونزلت البركات وانجلت الكُربات ؛ وأقيمت الصلوات :</w:t>
        <w:br/>
        <w:t>وأذنَّ المؤدنون » وخرس القسّيسون » وزال البوس » وطابت النفوس »</w:t>
        <w:br/>
        <w:t>وأقبلت السعود وأدبرت النحوس , وعُبد الله الأحد الصمد الذي ١ لَمْ يَلذْ</w:t>
        <w:br/>
        <w:t>والساجد . والقائم والقاعد , وامتلاً الجامع » وسالت لرقة القلب المدامع »</w:t>
        <w:br/>
        <w:t>ولما أَذّن المؤذنون للصلاة قبل الزوال » كادتٍ القلوب تطير من الفرح في</w:t>
        <w:br/>
        <w:t>ذلك الحال )"2</w:t>
        <w:br/>
        <w:br/>
        <w:t>وجلس الفقهاء في مجالس الرهبان » وفتحت ببذا الفتح من بيت الله</w:t>
        <w:br/>
        <w:br/>
        <w:t>(1) الذي أعده نور الدين محمود زنكي » فقد كان يرجو أن تُفتح القدس على يديّه »</w:t>
        <w:br/>
        <w:t>فعاجله الموت, عامّلهِ الله بحسن نيّنه .</w:t>
        <w:br/>
        <w:br/>
        <w:t>() تحت الطبع كتاب لي في فضل القدس وشرفها » وكتاب آخر في حوادث رجب »</w:t>
        <w:br/>
        <w:t>وفيه نصّ خطبة القاضي محبي الدين بن الزكي » التي قاها في ذلك اليوم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المقدس أبواب الجنان » وتزاحم الخار جون من البلد - من الفرنج والنصارى -</w:t>
        <w:br/>
        <w:t>في دول أبواب النيران » وصلَى محارب الدين في المحراب » ورفع</w:t>
        <w:br/>
        <w:t>الملائكة ما كان تكائّف بأنفاس الكفر من الحجاب » وغسلت الصخرة</w:t>
        <w:br/>
        <w:t>المباركة من أوضارها بماء العيون الفائض كغزارة الأمواه , وقُبّلت بالشفاه »</w:t>
        <w:br/>
        <w:t>وبُوشرت بالأفواه » وطّهّرت بأهل العلم والحلم من أدناس الجهل والسّفاه :</w:t>
        <w:br/>
        <w:t>جندُ السماء لهذا المَلْكِ أعوانٌ مَن شلك فيه فهذا الفح بُرهَانَ</w:t>
        <w:br/>
        <w:t>هذي الفتوحٌ فتوحٌ الأنبياء وَّمَا لها سيوتى الشكر بالأفعال أثمان</w:t>
        <w:br/>
        <w:t>تسعونٌ عامًا بلاد الل تصرح وال إِمْلامٌ ثماره صم وعُميانُ</w:t>
        <w:br/>
        <w:t>وقال الجليّاني عن صلاح الدين :</w:t>
        <w:br/>
        <w:t>ولو راك وأهل القدس في وَلَوِ أبو عبيدة فد من مَسرَّتهِ</w:t>
        <w:br/>
        <w:t>غداة جَرُوا النواصي في قمامته  وَأَعْوّلوا بالتباكي حؤل صخرته</w:t>
        <w:br/>
        <w:t>دار بك الله الحستى فْنَحنُ على عَهْدٍ الصحابة في استمرارٍ مرتِه</w:t>
        <w:br/>
        <w:t>مُنوحاتٌ بعد فيح القدس :</w:t>
        <w:br/>
        <w:t>كان الجهاد قد غلب على السلطان » فلم يستقرٌ في القدس إلا قليلا »</w:t>
        <w:br/>
        <w:t>ثم بدأ جولة اخرى من الفتوحات » فاتمٌ فتح صيدا وبيروت » وجبلة »</w:t>
        <w:br/>
        <w:t>واللاذقية » وحصن صهيون » وحصن بغراس » ورجع بعدها إلى صفد</w:t>
        <w:br/>
        <w:t>والكرك ففتحها . ثم قلعة الشقيف . وفي ردة فغل صليبية شديدة حاولوا</w:t>
        <w:br/>
        <w:t>استرجاع عكا » فحاصروها من جهة البحر » فأسرع السلطان إليها ووقف</w:t>
        <w:br/>
        <w:t>بإزائهم » فكانت الإمدادات تأتي الصليبيين من جهة البحر بشكلٍ داتم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5 35 2</w:t>
        <w:br/>
        <w:t>فاضطر السلطان والمسلمون لمصابرتهم ستة وثلاثين شهرًا ( رجب 8ه -</w:t>
        <w:br/>
        <w:t>شعبان 8 )» وفي هذا الحصار ظهرت شخصية صلاح الدين العظيمة »</w:t>
        <w:br/>
        <w:br/>
        <w:t>ثلاث سنوات وهو في حالة قتال وتَأَهّبٍ واستعداد .</w:t>
        <w:br/>
        <w:t>قال ابن شداد : ٠ كان السلطان يُعاني هذه الأمور بنفسه » ويصافحها</w:t>
        <w:br/>
        <w:t>بذاته » لا يتخلّف عن مقام من هذه المقامات » وهو من شيدّة حرصه ووفور</w:t>
        <w:br/>
        <w:br/>
        <w:t>همّته كالوالدة التّكُلّى . ولقد أخبرني بعض أطبّائه أنه بقي من يوم الجمعة</w:t>
        <w:br/>
        <w:br/>
        <w:t>إلى يوم الأحدء لم يتناول من الغذاء إِلّا شيئًا يسيرًا لفط اهتمامه )©</w:t>
        <w:br/>
        <w:br/>
        <w:t>فانظر إلى الهمّة التي لم يشغلها عن الغزاة شيءٌ .</w:t>
        <w:br/>
        <w:br/>
        <w:t>ولله 2 صلاح الدين وهو في مصافه الأعظم على عكا » وهو يأمر</w:t>
        <w:br/>
        <w:t>« الجاويش أن ينادي في الناس : ٠ يا للإسلام » وعساكر موحّدين » »</w:t>
        <w:br/>
        <w:t>فركب الناس » وقد باعوا أنفسهم بالجنة )"©</w:t>
        <w:br/>
        <w:br/>
        <w:t>ويُورد أبو شامة من عُلوٌ همّته : ٠ قال القاضي : وكان لا بد له من</w:t>
        <w:br/>
        <w:t>أن يطوف حؤل العدو كلل يوم مرة أو مرتين » إذا كنا قرينًا منهم » وكان</w:t>
        <w:br/>
        <w:t>إذا اشتدٌ الحرب يطوف بين الصِمَيْن » ويخرق العساكر من الميمنة إلى</w:t>
        <w:br/>
        <w:t>الميسرة » يُرتب الأطلاب » ويأمرهم بالتقدم » والوقوف في مواضع يراها »</w:t>
        <w:br/>
        <w:t>وكان يُشارف العدرٌّ ويجاوره » ولقد قرئع عليه جزء من الحديث بين</w:t>
        <w:br/>
        <w:t>الصمين » وذلك أني قل له : قد مع الحديث في جميع المواطن</w:t>
        <w:br/>
        <w:t>الشريفة » وما تقل أنه سمع بين الصفي ن» فإِنْ رأى المولى أن يُوُثّر عنه</w:t>
        <w:br/>
        <w:t>ذلك . كان ن حسنًا » فَأَؤِنَ في ذلك ؛ فأحضر جزءًا هناك من له بسماع »</w:t>
        <w:br/>
        <w:t>ففُرئ عليه » ونحن على ظهور الدَوابٌ بين الصمّيْن » يمشي تارة ويقف</w:t>
        <w:br/>
        <w:br/>
        <w:t>. 37١10 النوادر السلطانية وامحاسن اليوسفية » للقاضي بهاء الدين بن شداد ص ١ )١(</w:t>
        <w:br/>
        <w:t>. ٠١9 (؟) التوادر السلطانية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_ المجلد الرابع</w:t>
        <w:br/>
        <w:br/>
        <w:t>أخرثئى . وما رين استكثر العدو أصلا » ولا استعظم أثْرهم قطاء وكان</w:t>
        <w:br/>
        <w:t>مع ذلك يذكر بين يديّه الأقسام كلها في حال الفكر والتدبير » ويُرنّبِ</w:t>
        <w:br/>
        <w:t>على كل قسم مقتضاه » من غير حِدَّةٍ ولا غضب يعتريه » ولقد انهزم</w:t>
        <w:br/>
        <w:t>المسلمون في يوم المصاف الأكبر بمرج عكا , حتى القلب ورجاله » ووقع</w:t>
        <w:br/>
        <w:t>الكؤوس والعَلّم » وهو ثابت القدّم في نفر يسير » وقد انحاز إلى الجبل</w:t>
        <w:br/>
        <w:t>يجمع الناسر ويردهم , ويخججلهم حتى يرجعوا » ولم يزل كذلك حتى عكر</w:t>
        <w:br/>
        <w:t>المسلمون على العدو في ذلك اليوم » وقتل منهم زمَّاء سبعة الاف ء ما</w:t>
        <w:br/>
        <w:t>بين راجل وفارس 270</w:t>
        <w:br/>
        <w:br/>
        <w:t>قال ابن شداد : « وكان رحمه الله من عظماء الشجعان » قوي</w:t>
        <w:br/>
        <w:t>النفس شديد البأس . لا يَهُوله أمر » ولقد وصل في ليلة واحدة من الإفرنج</w:t>
        <w:br/>
        <w:t>نيف وسبعون مركبًا على عكا ء وأنا أعُدَها بن بعد صلاة العصر إلى غروب</w:t>
        <w:br/>
        <w:t>الشمس » وهو لا يزداد إِلّا قوة نفس » . وخلال هذا الحصار الطويل جرت</w:t>
        <w:br/>
        <w:t>وقعاتٌ كبيرة بينه وبين الفرنجة » وانتصر فيها » ولكنّ الإمدادات كانت</w:t>
        <w:br/>
        <w:t>تتوالى من أوربًا عن طريق البحر » وصابّر الفريقان مصابرة عجيبة » وكان</w:t>
        <w:br/>
        <w:t>القتال يتمّ يوميًا أحيانًا وفي البرّ والبحر » وفي هذا الحصار استنجد صلاح</w:t>
        <w:br/>
        <w:t>الدين بملك المغرب أمير دولة الموحّدين فرفض المساعدة ؛ لأنه لم يذكر</w:t>
        <w:br/>
        <w:t>في رسالته : « أمير المؤمنين » !! وفي نهاية هذه المعاناة مرض السلطان »</w:t>
        <w:br/>
        <w:t>واضطْرٌ للصلح مع الإفرنج ٠ وأحذوا عكا مرة ثانية » وحاولوا أتْحذ يافا</w:t>
        <w:br/>
        <w:t>ولكنهم لم يفلحوا » وعاد السلطان إلى القدس يرتّب أمورها » ويصلح من</w:t>
        <w:br/>
        <w:t>سورها » « وكان رحمه الله يركب وينقل الحجارة بنفسه على دابته . من</w:t>
        <w:br/>
        <w:t>الأمكنة البعيدة » فيقتدي به العسكر )"2</w:t>
        <w:br/>
        <w:br/>
        <w:t>#06 -#.298 / © عيون الروضتين )١(</w:t>
        <w:br/>
        <w:t>. 74/1١ الكامل لابن الأثير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﻿‫[:""] صلاح الأمة في عَلْوَ الهمة - المجلد الرا؛</w:t>
        <w:br/>
        <w:t>شَعْفُهُ بالجهاد :</w:t>
        <w:br/>
        <w:br/>
        <w:t>« قال القاضي ابن شداد : كان رحمه الله شديدّ المواظبة على الجهاد »</w:t>
        <w:br/>
        <w:t>عظيمٌ الاههام به» ولو حلف حالف أنه ما أنفق بعد خروجه إلى الجهاد</w:t>
        <w:br/>
        <w:t>دينارًا ولا درهمًا إِلّا في الجهاد أو في الإرفاد » لَصَدَقٌ وبر في يمينه » ولقد</w:t>
        <w:br/>
        <w:t>كان الجهاد وحيّه والشعَف به قد استولى على قلبه » وسائر جوانحه استيلاءً</w:t>
        <w:br/>
        <w:t>عظيمًا » بحيث ما كان له حديث إِلّا فيه ولا نظر إِلّا الَهُ » ولا اهتام</w:t>
        <w:br/>
        <w:t>ِّا برجاله » ولا ميل إِلّا إلى من يذكره ويحتٌ عليه » ولقد هجر في عّة الجهادٍ</w:t>
        <w:br/>
        <w:t>في سبيل الله أهلّه وأولاده ووطنه» وسكته وسائرٌ مَلّاذّه » وقنع من الدنيا</w:t>
        <w:br/>
        <w:t>بالسكون في ظلّ خيمة » تببّ بها الرياح يمنةٌ ويسرةً » ولقد وقعت عليه</w:t>
        <w:br/>
        <w:t>الخيمة في ليلةٍ ريّحة على مرج عكا ٠ فلو لم يكن في المرج ء وإِلّا قتلثه »</w:t>
        <w:br/>
        <w:t>ولم يزده ذلك إِلّا رغبة ومصابرة واهتامًا » وكان الرجل إذا أراد أن يتقرّب</w:t>
        <w:br/>
        <w:t>إليه يمه على الجهاد , أو يذكر له شيئًا من أخبار الجهادٍ» ولقد ألْفَ له</w:t>
        <w:br/>
        <w:t>كتب عدة في الجهاد , وأنا ممّن جمع له فيه كتايًا » ولأحكينّ عنه ما معت</w:t>
        <w:br/>
        <w:t>منه في ذلك : في سنة أربع وثمانين - لما ودّع أخاه وعسْكرٌ مصر بعسقلان -</w:t>
        <w:br/>
        <w:t>سرنا على الساحل طالبِينَ عكًا » وكان الزمان شتاءً عظيمًا » والبحر هائجًا</w:t>
        <w:br/>
        <w:t>البحر » فعظم أَثْرٌ البحر عندي , حتى يل لي أنني لو قال لي قادر : لو</w:t>
        <w:br/>
        <w:t>جُرْتٌ في البحر ميْلّا واحدًا ملكنّك الدنيا » لَمَا كنت أفعل » واستخففتٌ</w:t>
        <w:br/>
        <w:t>رأي من يركب البحر رجاءً كسب دينار أو درهم » هذا كله خطر لي »</w:t>
        <w:br/>
        <w:t>لعِظّم المؤل الذي شاهدتّه من حركة البحر وتموجه , فبينا أنا في ذلك »</w:t>
        <w:br/>
        <w:t>إذ الت إثي » وقال : في نفسي أله متى بسر الله على فلح بقية الساحل »</w:t>
        <w:br/>
        <w:br/>
        <w:t>قسّمثُ البلاد » وأوصيتُ وودّعتُ » وركبثُ هذا البحر إلى جزائره أتبعهم</w:t>
        <w:br/>
        <w:t>فيا » حتى لا أبقي على وجه الأرض من يكفر بالله » أو أموت . قال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الرا/</w:t>
        <w:br/>
        <w:t>فعظم وقع هذا الكلام عندي » حيث ناقض ما كان يُخطر لي » وقلتٌ له :</w:t>
        <w:br/>
        <w:t>ليس في الأرض أشجع نفسنًا من المولى » ولا أقوثى ني منه في نصرة</w:t>
        <w:br/>
        <w:t>دين الله » وحكيتٌ له ما خطر لي » ثم قلتٌ له : ما هذه إلا نيّة جميلة »</w:t>
        <w:br/>
        <w:t>ولكنّ المولى يُسيّر في البحر العساكر وهو سور الإسلام » ولا ينبغي أَنْ</w:t>
        <w:br/>
        <w:t>يخاطر بنفسه . فقال : أنا أستفتيك » ما أشرف الميتات ؟ فقلت : الموت</w:t>
        <w:br/>
        <w:t>في سبيل الله . فقال : ١ غاية ما في الباب أَنْ أموت أشرفٌ الميتات 2 .</w:t>
        <w:br/>
        <w:t>قال : فانظر إلى هذه الطويّة » ما أطهرها ! وإلى هذه النفس . ما أشجعها</w:t>
        <w:br/>
        <w:t>وأجسرها ! اللهمٌ نك تعلم أنّهِ بذل جهده في نصرة دينك رجاءً رحمتك »</w:t>
        <w:br/>
        <w:t>فارحمّه )2</w:t>
        <w:br/>
        <w:br/>
        <w:t>ويكتب للخليفة العباسي : « وهذه المقاصد الثلاثة : الجهاد في</w:t>
        <w:br/>
        <w:t>سبيل الله » والكف عن مظالم عباد الله » والطاعة للخليفة : هي مراد الخادم</w:t>
        <w:br/>
        <w:t>من البلاد إذا قتحها . والله العام أنه لا يقاتل لعش ألْيْنَ من عيش ولا لكضب</w:t>
        <w:br/>
        <w:t>يملأ العيان )'". وقد ذكرنا كيف أنه كان ينقل الحجارة بنفسه لعمارة</w:t>
        <w:br/>
        <w:t>سور القدس » ١ ولو رأيته وهو يحمل حجرًا في حِجْره » لعلمت أن له</w:t>
        <w:br/>
        <w:t>قلبّا قد حمل جبلًا في فكره ". وعندما رجع إلى دمشق وجد وكيل</w:t>
        <w:br/>
        <w:t>الخزانة قد بنى له دارًا » فغضب عليه » وقال : إنَا لم تُخلّق للمقام في دمشق</w:t>
        <w:br/>
        <w:t>ولا بغيرها » وإنما لقنا للجهاد .</w:t>
        <w:br/>
        <w:br/>
        <w:t>كتب إليه الأنكتار الملعون صاحب عكا : ١ إن المسلمين والفرنج</w:t>
        <w:br/>
        <w:t>قد هلكوا , وُخربت البلاد » وخرجتٌ من يد الفريقيّْن بالكليّة » وقد تلفت</w:t>
        <w:br/>
        <w:br/>
        <w:t>.#00 - 5.9 / عيون الروضتين ؟ )١(</w:t>
        <w:br/>
        <w:t>. 448/5 الروضتين )5(</w:t>
        <w:br/>
        <w:t>. 195/5 الروضتين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الرابع</w:t>
        <w:br/>
        <w:br/>
        <w:t>الأموال والأرواح من الطائفئّين » وقد أخذ هذا الأمر حقّه » وليس هناك</w:t>
        <w:br/>
        <w:t>حديث سوى القدس والصليب والبلاد » والقدس فمُتعبّدنا ما تنزل عنه »</w:t>
        <w:br/>
        <w:t>ولو لم بيك منّا واحدٌ , وأمّا البلاد فيُعاد إلينا منها ما هو قاطع الأردن »</w:t>
        <w:br/>
        <w:t>وأمّا الصليب فهو خشبة » لا مقدار له عندكم » وهو عندنا عظيم » فيمنٌ</w:t>
        <w:br/>
        <w:t>به السلطان علينا » ونصْطّلح ونستريح من هذا العَناء الدائم » . ووقف</w:t>
        <w:br/>
        <w:t>السلطان رحمة الله عليه على هذه الرسالة » واستدعى أرباب المثورة من</w:t>
        <w:br/>
        <w:t>دولته » واستشارهم في جواب ذلك , والذي رآه السلطان رحمه الله في</w:t>
        <w:br/>
        <w:t>جواب ذلك أنْ قال : « القدس لنا كما هو لكم » وهو عندنا أعظم مما</w:t>
        <w:br/>
        <w:t>هو عندكم ؛ فإنه مَسْرئ ًا ومجتمع الملائكة » فلا يتصوّر أنْ ننزل عنه »</w:t>
        <w:br/>
        <w:t>ولا نقدر على التلقّظ بذلك ب بين المسلمين ٠» وأمّا البلاد فهي لنا أيضًا في</w:t>
        <w:br/>
        <w:t>الأصل » واستيلاؤك كان طارثًا عليها » لضعف من كان بها مِن المسلمين</w:t>
        <w:br/>
        <w:t>في ذلك الوقت » وما أقدركم الله على عمارة حجر منها ما دام الحرب</w:t>
        <w:br/>
        <w:t>قائمًا » وما في أيدينا نحن منها نأكل بحمد الله مغله ونتفع بهء وأمّا</w:t>
        <w:br/>
        <w:t>الصليب فهلاكه عندنا قربَةٌ عظيمة » ولا يجوز لنا أن نفرّط فيها , إلا لمصلحة</w:t>
        <w:br/>
        <w:t>راجعة إلى الإسلام » هي أَؤفى منها "2</w:t>
        <w:br/>
        <w:br/>
        <w:t>وكلمات صلاح .. يوسف أحلامنا . نهديها للأقرام الذين سقطوا</w:t>
        <w:br/>
        <w:t>في الؤخل :</w:t>
        <w:br/>
        <w:br/>
        <w:t>يروث في اليم مانت قُدسنااتتحرث</w:t>
        <w:br/>
        <w:t>أن الحكايا سرون عارنا جَللٌ</w:t>
        <w:br/>
        <w:t>القدسنُ في القيْد تبكي من فوارِسهًا</w:t>
        <w:br/>
        <w:t>حُكَامُنَا ضيّعونا حينا كَسَمُوا</w:t>
        <w:br/>
        <w:br/>
        <w:t>(1) التوادر السلطائية ص 194 .</w:t>
        <w:br/>
        <w:br/>
        <w:t>ونحنُ في العارٍ نسقي وحُلّنا طينا</w:t>
        <w:br/>
        <w:t>نحن الهوان وذل القذس يكفينا</w:t>
        <w:br/>
        <w:t>دمع المنابر يشكُو للمُصِا</w:t>
        <w:br/>
        <w:t>باعُوا الماذنَ والقرانَ والدّينا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الرابع</w:t>
        <w:br/>
        <w:br/>
        <w:t>أعداوْنا من أضاعوا السَّقَ من يُدِنا</w:t>
        <w:br/>
        <w:t>أقرامنا من توارى صوتُهم فزعًا</w:t>
        <w:br/>
        <w:t>ُمْ بن تراك يا ابن , العاص في ينا</w:t>
        <w:br/>
        <w:t>3 يا بلال وأَدْنْ صمتنًا عَدَمُ</w:t>
        <w:br/>
        <w:t>قل يِنْ صلاح, يُعيدُ السيف في يدا</w:t>
        <w:br/>
        <w:t>هَل منْ صلاح, يُداوي جرح أمَيه</w:t>
        <w:br/>
        <w:t>هَل من صلاحر لِشَعب هذه أَمل</w:t>
        <w:br/>
        <w:t>جرحي عنيدٌ وجرحي أنتّ يا وطني</w:t>
        <w:br/>
        <w:t>إِنّي أرى القدْسّ في عينْيِكَ ساجدة</w:t>
        <w:br/>
        <w:br/>
        <w:t>أوْدّعونا سسُجونَ اللَّيلٍ تطوينا</w:t>
        <w:br/>
        <w:t>والأرضُ تُسْبى وبيروثُ ثنادينا</w:t>
        <w:br/>
        <w:t>أرٌ طويل لهيبُ العار يكُوينا</w:t>
        <w:br/>
        <w:t>كل الذي كان طُهرًا لم يَعُدُ فينا</w:t>
        <w:br/>
        <w:t>ويُطلعٌ الصبح نارًا مِنْ ليالينا</w:t>
        <w:br/>
        <w:t>ما زالّ رَعْمّ عنادٍ الجرح, يُشفينا</w:t>
        <w:br/>
        <w:t>جئنا تداويك تأبى أنْ تكاوينا</w:t>
        <w:br/>
        <w:t>لا الحلمٌ مات ولا الأحزان تنسينا</w:t>
        <w:br/>
        <w:br/>
        <w:t>صبْره واحتسابه في الجهاد :</w:t>
        <w:br/>
        <w:t>يقول القاضي ابن شدّاد :</w:t>
        <w:br/>
        <w:t>على غاية من مرض اعتراه » بسبب كثرة دماميل » كانت ظهرت عليه من</w:t>
        <w:br/>
        <w:t>وسطه إلى ركبتيّه ؛ بحيث لا يستطيع الجلوس ء وإِنّما يكون مُتَكِئا على جانبه</w:t>
        <w:br/>
        <w:t>إذ كال بالغيمة » واستيع نين مذ الطعام بين يديه ميزه عن الخلوس  وكان</w:t>
        <w:br/>
        <w:t>مع ذلك قد نزل بخيمة الحرب قرينًا من</w:t>
        <w:br/>
        <w:t>لدو » وقد رئب النامن ميمنةً وميسرة وقلبااتية للقال » وكان مع ذلك</w:t>
        <w:br/>
        <w:t>كله » يركب من بِكْرةٍ التبار إلى صلاةٍ الظهر يطوف على الأطلاب”" 3</w:t>
        <w:br/>
        <w:t>ومن العصر إلى صلاة المغرب » وهو صابرٌ على شدة الألم وقوّة ضربان</w:t>
        <w:br/>
        <w:br/>
        <w:t>لقد رأيثُه رحمه الله بمرج عكاء وهو</w:t>
        <w:br/>
        <w:br/>
        <w:t>يأمر أن يُمَرّق على الناس ع وكان</w:t>
        <w:br/>
        <w:br/>
        <w:t>(1) جمع طلب » وهو لفظٌ فارسي , معناه : الأمير الذي يقود مائتي فارس في ميدان</w:t>
        <w:br/>
        <w:t>القتال » ويُطلّق كذلك على قائد المائة أو السبعين » وكان أول ما استعمل هذا</w:t>
        <w:br/>
        <w:t>اللفظ بمصر والشام » أَيّامَ صلاح الدين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عَلْوَ الهمة - المجلد الرابع</w:t>
        <w:br/>
        <w:br/>
        <w:t>التمامل » وأنا أتعجّب من ذلك » فيقول : إذا ركبتٌ يزول عني ألمُها حتى</w:t>
        <w:br/>
        <w:t>أنزل » وهذه عناية ربَّانيّة .</w:t>
        <w:br/>
        <w:br/>
        <w:t>ولقد مَرِض - رحمه الله - ونحن على الخروبة » وكان قد تأخر</w:t>
        <w:br/>
        <w:br/>
        <w:t>« تل الحجل » بسبب مرضه » فبلغ الإفرنج ذلك » فخرجوا طمعًا في</w:t>
        <w:br/>
        <w:t>أن ينالوا شيمًا من المسلمين بسبب مرضه » وهي نؤبة النهر » فخرجوا في</w:t>
        <w:br/>
        <w:t>مرحلة إلى الآبار التي تحت التلى » ثم رحل العدرٌ في اليوم الثاني يطلبنا »</w:t>
        <w:br/>
        <w:t>فكب رحمه الله على تقض » ورئب المتكر » وجعل أولاده في القلب »</w:t>
        <w:br/>
        <w:t>ونزل هو وراءً القوم بطلبه » وكلما سار العدو يطلب رأس النهر » سار</w:t>
        <w:br/>
        <w:t>هو يُستدير إلى ورائهم » حتى يقطع بينهم وبين خيامهم » وهو رحمه اله</w:t>
        <w:br/>
        <w:t>يسير ساعةٌ ثم ينزل يستريح » وِيُظَلّل على رأسه بمنديل من شدة وق</w:t>
        <w:br/>
        <w:t>الشمس ء ولا يَنصبٌ له خيمة حتى لا يري العدرٌ ضعفًا » ولم يزل كذلك</w:t>
        <w:br/>
        <w:t>حتى نزل العدو برأس النهر ء ونزل هو قبالتهم على تل مُطِل عليهم » إلى</w:t>
        <w:br/>
        <w:t>أن دخل الليل ثم أمر العسكر أن تعود إلى محل المصابرة » وأن يبيتوا تحت</w:t>
        <w:br/>
        <w:t>السلاح ؛ وتأتحر هو إلى قّة الجبل » وضربت له خيمة لطيفة » وبِثُ تلك</w:t>
        <w:br/>
        <w:t>اليلة أجمع أنا والطبيب نمرّضه وُشاغله » وهو ينام تارة ويستيقظ أخرئى »</w:t>
        <w:br/>
        <w:t>حتى لاحّ الصباح » ثم ضرب البُوق » وركب رحمه الله » وركبّت العساكر »</w:t>
        <w:br/>
        <w:t>وفي ذلك اليوم قدّم أولادّه بين يديه احتسابًا » الملك الظاهر والمّلِك الظافر</w:t>
        <w:br/>
        <w:t>وجميع مّن حضره منهم , ولم يزل يبعث من عنده » حتى لم بي عنده</w:t>
        <w:br/>
        <w:t>لا أنا والطبيب » وعارض الجيش » والغلمان بأيديهم الأعلامٌ والبيّارق</w:t>
        <w:br/>
        <w:t>لاغير » فيظن الرائي لها عن بُعد أن تحتها ًا كثيرًا » وليس تحتها</w:t>
        <w:br/>
        <w:t>إلا واحد » بِخُلُّق عظيم  رحمه الله .</w:t>
        <w:br/>
        <w:br/>
        <w:t>فانظر إلى هذا الصبر والاحتساب » وإلى أي غلي بلغ هذا الرجل » الهم</w:t>
        <w:br/>
        <w:t>نك أُلهمْتّه الصبر والاحتساب ووقْقئّه له » فلا تحرمُّه ثوابّه »يا أرحم الراحمين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عَلْوَ الهمة - المجلد الرابع</w:t>
        <w:br/>
        <w:br/>
        <w:t>ولقد أيه ليله على صفد » وهو يحاصرها » وقال : لا ننام الليلة</w:t>
        <w:br/>
        <w:br/>
        <w:t>حتى تُنصبٌ لنا خمسةٌ مجانيق . ورتب لكل منجنيق قومًا يتولّؤن نطبهء</w:t>
        <w:br/>
        <w:t>والرسل تتواصل مُخبرة بأنه صب من المنجنيق الفلاني كذا » ومن الآخر</w:t>
        <w:br/>
        <w:t>كذا, حتى أ أتى الصباحٌ وقد فرغ منها » وكانت من أطول الليالي » وأشدّها</w:t>
        <w:br/>
        <w:t>بردًا ومطرًا .</w:t>
        <w:br/>
        <w:br/>
        <w:t>وكان رحمه الله شديك الشّكف والشَّمقة بأولاده الصغار » وهو صابرٌ</w:t>
        <w:br/>
        <w:t>على مفارقتهم » راض يبعدهم عنه » ؤكان صابرًا على مر العيش وخشونته » مع</w:t>
        <w:br/>
        <w:t>القدرة التامّة على غير ذلك » احتسايًا لله تعالى . اللهمٌ إِنّه ترك ذلك كله</w:t>
        <w:br/>
        <w:br/>
        <w:t>ابتغاء مرضاتك » فارضّ عنه وارحمه )2</w:t>
        <w:br/>
        <w:br/>
        <w:t>قال ابن شدّاد : « ولم يُخلّف السلطان أموالًا ولا أملاكًا ؛ لجوده</w:t>
        <w:br/>
        <w:t>وكرمه وإحسانه إلى أمرائه وغيرهم . حتى إلى أعدائه » ولم يُخْلّف في</w:t>
        <w:br/>
        <w:t>خزائنه من الذهب والفضة إلا سبعةً وأربعين درهمًا ودينارًا واحدًّا» وكان</w:t>
        <w:br/>
        <w:t>تقلا في مليسه ومأكله ومركبه ) .</w:t>
        <w:br/>
        <w:br/>
        <w:t>مات صلاخ الدين » ٠ وما مُكُنوا أنْ يُدخلوا في تجهيزه ما قيمئه</w:t>
        <w:br/>
        <w:t>حبةٌ واحدة إلا بالقَْض » حتى في ثمن التبن الذي يُلَت به الطين » » وعظّم</w:t>
        <w:br/>
        <w:t>بكاءُ الناس » حتى إن العاقل يتخيّل أن الدنيا كلها تصيح صوبًا واحدًا »</w:t>
        <w:br/>
        <w:t>وغشي الناسَ من البكاء والعويل ما شغلهم عن الصلاة .</w:t>
        <w:br/>
        <w:br/>
        <w:t>قال القاضي ابن شدّاد عن يوْم موت صلاح الدين : ١ كان يومًا لم</w:t>
        <w:br/>
        <w:t>يُصّبٍ المسلمون والإسلام بمثله منذ ققد الخلفاء الراشدون » وغشي القلعة</w:t>
        <w:br/>
        <w:t>والبلد والدنيا من الوحشة ما لا يعلمها إلا الله » وباللم لقد كنت أسمع من</w:t>
        <w:br/>
        <w:br/>
        <w:t>. 307-54 النوادر السلطائية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الرابع</w:t>
        <w:br/>
        <w:br/>
        <w:t>بعض الناس أَنّهم يتمنّون فداءً من يعزّ عليهم بنفوسهم » وما سمعتُ هذا</w:t>
        <w:br/>
        <w:t>الحديث إِلَّا على ضرب من العجوز والترشخص إلا ذلك اليوم ؛ فإني علمثُ</w:t>
        <w:br/>
        <w:t>من نفسي ومن غيري أنه لو قبل « الفدامُ », لَْدِي بالنفس 0</w:t>
        <w:br/>
        <w:t>قال ابن شداد : ١ وَذْكِرٌ أنه دفن معه سيقه الذي كان معه في</w:t>
        <w:br/>
        <w:t>الجهاد . وكان ذلك برأي القاضي الفاضل . قال : هذ هذا يتوكا عليه في</w:t>
        <w:br/>
        <w:t>6</w:t>
        <w:br/>
        <w:t>الجنة ) '.</w:t>
        <w:br/>
        <w:br/>
        <w:t>فين صلاح ... ١ واقدساه .. ولا صلاخ ها »2 :</w:t>
        <w:br/>
        <w:t>أينَ الذي عَنَتٍ الفرنجُ لبأميه ذلا ومنبا رين ثارائةُ</w:t>
        <w:br/>
        <w:br/>
        <w:t>1</w:t>
        <w:br/>
        <w:br/>
        <w:t>لَذَّ لمتاعبّ في الجهادٍ ولم تكن مذ عاشي قط ديه لذَاثهُ</w:t>
        <w:br/>
        <w:br/>
        <w:t>0ق</w:t>
        <w:br/>
        <w:br/>
        <w:t>مسعُودةٌ غنوه محمودةٌ رَوْحَالَهُ مَيْمونةٌ ضحواله</w:t>
        <w:br/>
        <w:t>في نُصْرةٍ الإسلام يسْهّر دائبًا ليطول في رؤض الجنانٍ مباثة”''</w:t>
        <w:br/>
        <w:t>لا تحسبُوهُ مات شخصٌ واحدٌ  ذ ث كل العالمين مماثه</w:t>
        <w:br/>
        <w:t>مَن لليقاس والأرامل راحم متعطّقٌ مَفْضُوضَةٌ صَدقهُ</w:t>
        <w:br/>
        <w:br/>
        <w:t>وكعادة البيت ت المقدّمر يَحْرَدْ ال ِيْتُ الحرامٌ عليه بل عَرَفَائهُ</w:t>
        <w:br/>
        <w:br/>
        <w:t>بكت ال وام والصواجل حلت مِنْ سَلْهَا وركوبها غَرَوَثُهُ</w:t>
        <w:br/>
        <w:br/>
        <w:t>والقدسٌ طامحة إليك عُيُوئُهُ عَجل فقد طمحث إليه عِداتهُ</w:t>
        <w:br/>
        <w:br/>
        <w:t>المدنُ والحصونُ التي فتتحها صلاحٌ الدين من ديار الف رج :</w:t>
        <w:br/>
        <w:t>لَممتُ طيوف الذكريات بخاطري 2 منالدارٍ .. م نْأهل .. مِنَالزَهَرَاتِ</w:t>
        <w:br/>
        <w:t>)١( النوادر السلطانية ص 545 2 5149 .</w:t>
        <w:br/>
        <w:br/>
        <w:t>. 59. /5 عيون الروضتين )١(</w:t>
        <w:br/>
        <w:t>. أي راحتهء فلا نوم في الجنة )١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ِنَ الصدقٍ مؤْصولًا مع الدهر لولَا حلي صلاح أو حلي كماةٍ</w:t>
        <w:br/>
        <w:t>نقيًا بأعطاف الجهادٍ مباركًا على السسّاح. من نورٍ ومن تُفَحَاتٍ</w:t>
        <w:br/>
        <w:t>جمعث بها التاريح قَبْلَ جَمَافِهِ وَقَبْلَ ذبول العُودٍ والغرسات</w:t>
        <w:br/>
        <w:t>فواعجبًا للدّارٍ كيف تقطَّمتْ  حدودًا ومادث في أَسّى وشتات</w:t>
        <w:br/>
        <w:t>لض بها ذكرى فلا الدارٌ دَارُهَا ولا رات الجر بالحُجْرات</w:t>
        <w:br/>
        <w:t>فيا وقفة التاريخ يَسكبٌ دمعة ف من ساحاتهِ الحضِرات</w:t>
        <w:br/>
        <w:t>قال القاضي ابن ابن شدّاد : «ذكر مدن والحصون الي يشر اسه</w:t>
        <w:br/>
        <w:t>على يديه - رحمة الله عليه - من ديار الفرنج - عَتَذَلَهِم الله - من سئة</w:t>
        <w:br/>
        <w:t>ثلاث وثمانين إلى سنة ست وثمانين :</w:t>
        <w:br/>
        <w:t>00 طبريّة : على بحر الأردن » بالسيف (5) عكا : على البحر الكبير»</w:t>
        <w:br/>
        <w:t>بالأمان (*) حيّفا : على البحر » بالأمان (4) الناصرة : التي تنسب إليها</w:t>
        <w:br/>
        <w:t>النصارى (08) الرملة (5) قيسارية : بالسيف (7) أرسوف : بالأمان (8) يافا :</w:t>
        <w:br/>
        <w:t>بالسيف ( مدينتها ) (8) عسقلان : بالأمان (١0)غرّة: : بالأمان )١1( الداروم</w:t>
        <w:br/>
        <w:t>(؟١) صيدا : على البحر )١7( بيروت : بالأمان )١4( جُبيل )١8( هونين</w:t>
        <w:br/>
        <w:t>15) جبلية 11) تنين (16) أنطرسوس: (دون أخذ يُرجها) بالسيف (19) جبلة:</w:t>
        <w:br/>
        <w:t>مدينتها بالسيف » وقلعتها بالأمان )9١( اللاذقية : مدينتها بالسيف » وقلعتها</w:t>
        <w:br/>
        <w:t>بالأمان (١5؟) السرفتد م مدينة القدس الشريف » خلّصه الله تعالى</w:t>
        <w:br/>
        <w:t>(39) نابلس (95) البيرة : بأرض القدس (8؟) صفورية (55) الطور</w:t>
        <w:br/>
        <w:t>11) حصن ُبُوريّة (78) القُوله (9؟) حصن عقريلا (ه )"٠ حصن جينين</w:t>
        <w:br/>
        <w:t>)1١( سفسطية (:7) كوكب (7”) حصن عفري : مالي القدس (4 *) بيت</w:t>
        <w:br/>
        <w:t>لحم . (© ") حصن العازرية : بأرض القدس (75) البرج الأحمر (8"3) حصن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br/>
        <w:t>ليلدلا</w:t>
        <w:br/>
        <w:br/>
        <w:t>الخليل عليه السسّلام (4”) بيت جبرين (9") تلى الصافية (: 4) حصن بجدل</w:t>
        <w:br/>
        <w:t>(41) يابا (؟ 5) قلعة الحبيب الفوقاني (49) الحبيب التحتاني (4 5) النطرون</w:t>
        <w:br/>
        <w:t>(48) الحصن الأحمر (45) لُدَ : بأرض الرملة (1) قلنوسة (448) ثينى</w:t>
        <w:br/>
        <w:t>(44) القاقون (88) القيمون (81) قلعة الكرك : بعد حصارٍ سنة ونصف</w:t>
        <w:br/>
        <w:t>فق قلعة الشوبك : بعد حصار سنتين (87) قلعة السلع (94) حصن</w:t>
        <w:br/>
        <w:t>يازور (88) شقيف أرنوف (85) حصن إسكندرونة : بين صُور 37</w:t>
        <w:br/>
        <w:t>(1ه) الوعيرة (88) قلعة الجمع (989) قلعة الطفيلة (60) قلعة الهرمز</w:t>
        <w:br/>
        <w:t>(51) قلعة صفد (57) قلعة أبي الحسن : بأرض صيدا (55) صيدا : أيضًا</w:t>
        <w:br/>
        <w:t>( حصن ) (54) المرقية (58) حصن يحمور : بأرض عكا (55) بلتياس :</w:t>
        <w:br/>
        <w:t>بين جبلة والمرقب (/51) صهيون (548) بلاطنس (59) حصن الجماهرية</w:t>
        <w:br/>
        <w:t>1/٠ قلعة العيذد (9/) بكّاس (7/) الّغر 3/) بكسرائيل (1/4) السثرمانية</w:t>
        <w:br/>
        <w:t>(/) قلعة بُرزيّة (1/5) درباك (1/1) بُغراس : قريبًا من أنطاكية (1/8) الدانور :</w:t>
        <w:br/>
        <w:t>بأرض بيروت (1/9) السوفند : قريًا من صيدا »</w:t>
        <w:br/>
        <w:t>فهل دَريْتَ يْتَ الآنَ حرقة اللي ... وقد أكل صلاحٌ كبدَهُ ؟ وهل دري</w:t>
        <w:br/>
        <w:br/>
        <w:t>لِمّ انتشى اللَنْبِي » وقال : الآنَ انتبتٍ الحروب الصليبية ؟ وهل دريتٌ لم</w:t>
        <w:br/>
        <w:t>وقف « غورو » أُمامٌَ قبر صلاح » وركله بقدمه قائلًا : وها قد عُذْنَا يا</w:t>
        <w:br/>
        <w:t>صلاحَ الدين » ؟</w:t>
        <w:br/>
        <w:br/>
        <w:t>تس ... كأ الغدر مدر منْ ف وتنطلقٌ الأحقادُ مِن كلمات</w:t>
        <w:br/>
        <w:br/>
        <w:t>فدوّى هنا يُنبِي الصليبُ حرويّةُ  ويُمضي قُنونَ الموت والقتكات</w:t>
        <w:br/>
        <w:br/>
        <w:t>لق</w:t>
        <w:br/>
        <w:br/>
        <w:t>ويُمضي مع الأيام نَهجَ إبادة 2 وخطة تمزيق ووَادَ حياق</w:t>
        <w:br/>
        <w:t>وهذي دمشقٌ والليالي تمدها  ماتمٌ أجيال وتغي كماقٍ</w:t>
        <w:br/>
        <w:br/>
        <w:t>. 548 النوادر السلطانية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</w:t>
        <w:br/>
        <w:br/>
        <w:t>: يعني )١(</w:t>
        <w:br/>
        <w:br/>
        <w:t>عْلْوْ الهمة - المجلد الراب</w:t>
        <w:br/>
        <w:br/>
        <w:t>أعيدي صَدَنى ١ غورو » ووقفة فاجر</w:t>
        <w:br/>
        <w:t>أَراعَكَ هذا القيرٌ أمْ راعَكَ الذي</w:t>
        <w:br/>
        <w:t>فهذا شهِيدٌ البرّ والحقٌ والهُدى</w:t>
        <w:br/>
        <w:t>صدوقٌ .. إلى الرحملن صم وثَابه</w:t>
        <w:br/>
        <w:t>يروي الثرى .. يمضي ويُسكب زَيَهُ</w:t>
        <w:br/>
        <w:t>فخائك من عزم الرجال عزيمةٌ</w:t>
        <w:br/>
        <w:t>نادي صلاحَ الدين مهلا فإنَهُ</w:t>
        <w:br/>
        <w:t>دَويّا يَهْرْ الأرضّ تحتكَ هِرَّةٌ</w:t>
        <w:br/>
        <w:t>نداوّك كيْدُ الظالمين وكِيْرُهُمْ</w:t>
        <w:br/>
        <w:t>هُرِمِتَ أمامٌ القبرٍ شر هزيمة</w:t>
        <w:br/>
        <w:t>ندا« صلاخ الدين ١ ملم حواضر</w:t>
        <w:br/>
        <w:t>أولك إن شعت الجدوةٌ فَسَلْهُمُ</w:t>
        <w:br/>
        <w:t>جدودُكَ طَوَاهُم ترابٌ وغيْمَبٌ</w:t>
        <w:br/>
        <w:t>أولك سَلْهُم عن شْعَارٍ وراية</w:t>
        <w:br/>
        <w:t>أحريّةٌ الإنسانٍ خدٌ حَنَاجِرٍ</w:t>
        <w:br/>
        <w:br/>
        <w:t>7</w:t>
        <w:br/>
        <w:br/>
        <w:t>وزيف مساواةٍ على جاهيّة</w:t>
        <w:br/>
        <w:br/>
        <w:t>لاعن</w:t>
        <w:br/>
        <w:br/>
        <w:t>» وعكم</w:t>
        <w:br/>
        <w:br/>
        <w:t>وَهذا صلاحٌ الدين مجدٌ مُوْثّل</w:t>
        <w:br/>
        <w:br/>
        <w:t>«غورو »).</w:t>
        <w:br/>
        <w:br/>
        <w:t>]""[</w:t>
        <w:br/>
        <w:br/>
        <w:t>جَبانٍ وزيف المجدٍ والدَّعَوَاتِ</w:t>
        <w:br/>
        <w:t>جلال حياةٍ في جلال مماتٍ</w:t>
        <w:br/>
        <w:t>يضم مِن الأحداث والوّقعات</w:t>
        <w:br/>
        <w:t>من الصدقٍ عطرًا .. ذَابٌ في الحُلجَاتٍ</w:t>
        <w:br/>
        <w:t>ورُحْتَ ذليل الصوت والخطوات””'</w:t>
        <w:br/>
        <w:t>يُدَوّي دوي السنّاحر وَالحَلَبَات</w:t>
        <w:br/>
        <w:t>وينزع منْ جنبيِكَ أيِّ بات</w:t>
        <w:br/>
        <w:t>وزيف حضارات وزيف ذُعَاةٍ</w:t>
        <w:br/>
        <w:t>فخرٌّ صريعٌ الكبْرٍ والسّكرَاتٍ</w:t>
        <w:br/>
        <w:t>كما هُرِمَ الأجدادُ في غَرَوَاتِ</w:t>
        <w:br/>
        <w:t>وملءٌ زمانٍ زاهمر بثكاة</w:t>
        <w:br/>
        <w:t>وواراهُمُ التاريحٌ في حُمُرَاتِ</w:t>
        <w:br/>
        <w:t>وزيف إخاءٍ في لهيب ترات</w:t>
        <w:br/>
        <w:t>مُوجَجة الأهواء والتَّرَوَاتِ</w:t>
        <w:br/>
        <w:t>على الصدقٍ منشورٌ على صَّفْحَاتٍ</w:t>
        <w:br/>
        <w:br/>
        <w:t>2</w:t>
        <w:br/>
        <w:t>ينَ رفات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﻿‫عَلْوَ الهمة - المجلد الرابع</w:t>
        <w:br/>
        <w:br/>
        <w:t>حسامٌ الدين لُوُلُوْ العاِلي , الأسدُ الضّرغام : يسير بالقيود إلى الفرنجة</w:t>
        <w:br/>
        <w:br/>
        <w:t>قال عنه الذهبي : « لؤْلو العادلي الحاجب من أبطال الإسلام » وهر</w:t>
        <w:br/>
        <w:t>كان المندوب الحرب فرت الكرك الذين ساروا لأنحذ طيبة » أو ت سواهم</w:t>
        <w:br/>
        <w:t>ساروا في البحر به ٠ قلم يَسِرَ لؤْلو ِل ومعه قيودٌ بعددهم » فأدركهم</w:t>
        <w:br/>
        <w:t>عند الفحلتيّن , فأحاط بهم » فسلّموا نفوسهم  فقيّدهم , وكانوا أكثر من</w:t>
        <w:br/>
        <w:t>ثلامائة مقاتل , وأقبل بهم إلى القاهرة » فكان يومًا مشهودًا ''</w:t>
        <w:br/>
        <w:br/>
        <w:t>لله دَرّك مِن بطل ومن أمير ... تسير إلى أعدائك بقيودك بعددهم »</w:t>
        <w:br/>
        <w:t>وأنت على يقين بأسرهم جميعًا !! هذه والله البطولة والرجولة .</w:t>
        <w:br/>
        <w:br/>
        <w:t>قال الذهبي : ٠ خدم مع صلاح الدين » وعْرِفَ بالشجاعة والإقدام »</w:t>
        <w:br/>
        <w:t>وفي آخر أيامه أقبل على الخير والإنفاق في زمن قَحخط مصر » وكان يتصدّق</w:t>
        <w:br/>
        <w:t>في كل يوم باثني عشرٌ أُلفٍ رغيف », مع عِدَّة قدورٍ من الطعام . وقيل :</w:t>
        <w:br/>
        <w:t>إن الملاعين التجئوا منه إلى جبل » فتر جل » وصهد إلههم في تسعة أجناد »</w:t>
        <w:br/>
        <w:t>فألقي في قلوبهم الرعب » وطلبوا منه الأمان » وقيلوا بمصر ء تولى قتلهم</w:t>
        <w:br/>
        <w:t>العلماء والصالحون )'". بل يُرسل منهم مُن يُذبح في مِتَى ... إي والله .</w:t>
        <w:br/>
        <w:br/>
        <w:t>وللأقرام نقول : هذا حال من نخدم مع صلاح الدين ... ومن كان</w:t>
        <w:br/>
        <w:t>أمير بخره ... أصابته عدوتى الشجاعة والإقدام . من سيّده ومؤلاه ... فهل</w:t>
        <w:br/>
        <w:t>تتطامن منكم الرؤوس الجؤفاء وكثرها الزائف .. أمامّ حادم صلاح الدين .</w:t>
        <w:br/>
        <w:br/>
        <w:t>يقول العلامة أبو شامة المقدمبي في « عيون الروضتين » ( 5 / 91١ -</w:t>
        <w:br/>
        <w:br/>
        <w:t>زم سير أعلام النبلاء /2١ 584 - مم5 .</w:t>
        <w:br/>
        <w:t>زم السير /5١ 05م5.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 لك</w:t>
        <w:br/>
        <w:br/>
        <w:t>)» في أحداث سنة 5/5 ه : ٠ في شرّال بن هذه السنة : كانت</w:t>
        <w:br/>
        <w:t>نصرة الأسطول” ' المتوجّه إلى بحر القلزم””' لطلب الفرنج السالكين بحر</w:t>
        <w:br/>
        <w:br/>
        <w:t>الحجاز  وذلك أن البرنس ,صاحب الكرك , لما صعب عليه ما توالى عليه</w:t>
        <w:br/>
        <w:t>من ن نكاية أصحابه المقيمين بقلعة أيلة - وهي في وسط البحر ٠ لا سبيل</w:t>
        <w:br/>
        <w:t>عليها لأهل الكفر - أذكر في أسباب احتياله له » وقتح ) أبواب اغتياله » فبنى</w:t>
        <w:br/>
        <w:t>سنًا » ونقل أعنشابها على الجمال إلى الساحل »ثم ركب المراكب وشحنها</w:t>
        <w:br/>
        <w:t>بالرجال والات القتال » ووقف منها مركا على جزيرة القلعة » فمنع أهلها من</w:t>
        <w:br/>
        <w:t>استقاء الماء ومضى الباقون في مراكب نحو م عيذاب » » فقطعواطريق التجّار »</w:t>
        <w:br/>
        <w:t>وشرعوا في القتل والنهب والإسار . ثم توججهوا إلى أرض الحجاز » وتعدّر</w:t>
        <w:br/>
        <w:t>ل وجه الاحتراز » فعظم البلاء » وأعضل الداء » وأشرف أهل</w:t>
        <w:br/>
        <w:t>المدينة النبو لنبويّة منهم على خطر ؛ ووصل الخبر إلى مصر وبها العادل أخو</w:t>
        <w:br/>
        <w:t>السلطان » فأمر الحاجبٌ حسام الدين ن لؤْلؤَّاء فعمّر في , بحر القلزم مراكبٌ</w:t>
        <w:br/>
        <w:t>بالرجال البحريّة ذوي التجربة » من أهل النخوة للدّين والحميّة » وسار إلى</w:t>
        <w:br/>
        <w:t>أبلة » فظفر بالمركب الفرنجي عندها ٠ فحرق السفينة وأسر جندها , ثم</w:t>
        <w:br/>
        <w:t>عدا إلى عيذاب وشاهد بأهلها العذاب , ول على مراكب العدوٌ » فتبعها</w:t>
        <w:br/>
        <w:t>فوقع بها بعد أيَام » فأوقع بها وواقعها » وأطلق المأسورين من التجار »</w:t>
        <w:br/>
        <w:t>وردٌ عليهم كل ما أخذ متهم ع » ثم صعد إلى الب فوجد أعرابًا » فركب</w:t>
        <w:br/>
        <w:t>خيلهم وراء الهاريين من الفرنج » » فحصرهم في شعب لا ماء فيه » فأسرهم</w:t>
        <w:br/>
        <w:br/>
        <w:t>بأسرهم » وكان ذلك في أشهر الحيجّ » فساق منهم أسيرين إلى بيئى كما</w:t>
        <w:br/>
        <w:t>يساق الهذي . وعاد إلى القاهرة ومعه الأسارئى » فكتب السلطان إليه</w:t>
        <w:br/>
        <w:t>بضرّب رقابهم » وقطع أسبابهم » بحيث لا يبقى منهم عين تطرف ء</w:t>
        <w:br/>
        <w:br/>
        <w:t>. 80 / بقيادة حسام الدين لوّْلوْ » انظر الروضتين ؟ )١(</w:t>
        <w:br/>
        <w:t>. أي : الي البحر الأحمر 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الرابع</w:t>
        <w:br/>
        <w:br/>
        <w:t>ولا أحد يُخبر طريق ذلك البحر أو يعرف . ومن كتاب عن السلطان إلى</w:t>
        <w:br/>
        <w:t>أخيه العادل بالإنشاء الفاضلي”" :</w:t>
        <w:br/>
        <w:br/>
        <w:t>« وصل كتابه المؤرّخ بخامس ذي القعدة » المسفر عن المسفر من</w:t>
        <w:br/>
        <w:t>ال ا</w:t>
        <w:br/>
        <w:br/>
        <w:t>ة جعلت |! لحرم حرمًا » وكفاية ما كان الله ليؤخر معجزة نيه عله</w:t>
        <w:br/>
        <w:t xml:space="preserve">تأخمرها » وعجيةٌ من عجائب البحر لني نُحُدْثْ عن تسييرها وتسخيرها </w:t>
        <w:br/>
        <w:t>وما كان الحاجب لو فيها إِلّا سهمًا أصاب , وحٌمد مُسَدَّدهُ » وسية</w:t>
        <w:br/>
        <w:t>قطع وشكر مجردُهُ » ورسولًا عليه البلاغ » و! ن لم يُجهل ما أثرته يده ء</w:t>
        <w:br/>
        <w:t>وقد غَبْطناه بأجر جهاده » ونججح اجتهاده » ركب السبيلين برا وبحرا »</w:t>
        <w:br/>
        <w:t>وامتطى السابقيّن مركبًا وظهرًا » وخطا أوسعَ الخطْوٌ وغزا » فأنجح الغزو »</w:t>
        <w:br/>
        <w:t>وحبّذا العنان الذي في هذه الغزوة أطلق » والمال الذي في هذه الكسرة</w:t>
        <w:br/>
        <w:t>فق .. ومن كناب آخر إلى بفدا. '" : « كان الفرنج قد ركبوا من الأمر</w:t>
        <w:br/>
        <w:t>نكرًا » وافتضّوا من البحر يكرا » وعمّروا مراكب حربية » شحنوها بالمقاتلة</w:t>
        <w:br/>
        <w:t>والأسلحة والأزواد » وضربوا بها سواحل اليمن والحجاز  وأثخنوا وأوغلوا</w:t>
        <w:br/>
        <w:br/>
        <w:t>)١( الكامل لابر</w:t>
        <w:br/>
        <w:br/>
        <w:t>بن الأثير 1١ / .49 - ١و4ء والروضتين 5/ 0-5" .</w:t>
        <w:br/>
        <w:br/>
        <w:t>(0) تبستم : هو أقل الضتّحك وأحسئه .</w:t>
        <w:br/>
        <w:br/>
        <w:t>(*) انظر : الروضتين ج ؟ ص 737 . ولا بت لنا من لَفْتٍ نظر القا ارئ؟ إلى أن القاضي</w:t>
        <w:br/>
        <w:t>الفاضل في كتابه هذا إلى بغداد » قد عقد مقارنة بين محاولة أبرهة الحبشي</w:t>
        <w:br/>
        <w:t>الاستيلاءً على مكة وتدمير الكعبة الشريفة » وإلى ما أصابه وجيشّه مِن غضب الله</w:t>
        <w:br/>
        <w:t>تعالى » وذلك في القرن السادس الميلادي - وبين ما يحصل في القرن الثاني عشر</w:t>
        <w:br/>
        <w:t>للميلاد » ومحاولة الصليبيين الاستيلاء على البحر الأحمر والمواف» اهامّة للسيطرة</w:t>
        <w:br/>
        <w:t>على المواف؟ الهامّة على سواحل الجن والحجاز » واستباحة الأماكن المقدسة والسيطرة</w:t>
        <w:br/>
        <w:t>على تجارتها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في البلاد » واشتدّت مخافة أهر لى تلك الجوانب بل أهل القبلة » لما أومض</w:t>
        <w:br/>
        <w:t>إليهم من خلل العواقب . وما ظنّ المسلمون ِلّا أتها الساعة » وقد تُشر</w:t>
        <w:br/>
        <w:t>مطويٌُ أشر شراطها » والدنيا قد طُوي منشور سايلا , وَانمظِرَ غضب الله لغناء</w:t>
        <w:br/>
        <w:t>يته المحم ؛ ومقام خليله الأكرم . وتراث أنبيائه الأقدم » وضريح نيه</w:t>
        <w:br/>
        <w:t>الأعظم له عه » ورجوا أن تشحذ البصائرٌ ايه كاية هذا البيت » إِذْ قصده</w:t>
        <w:br/>
        <w:t>أصحاب الفيل ٠» ووكلوا إلى الله الأمرء وكان حسبّهم ونعم الوكيل »</w:t>
        <w:br/>
        <w:t>وكان للفرنج مقصدانٍ : أحدهما : قلعة أيلة التي هي على فرّهة بحر</w:t>
        <w:br/>
        <w:t>الحجاز ومداخله » والآخر : الخوض في هذا البحر الذي تجاوره بلادهم</w:t>
        <w:br/>
        <w:t>من ن ساحله » وانقسموا فريقين » وسلكوا طريقين » فأمًا الفريق الذي قصد</w:t>
        <w:br/>
        <w:t>قلعة أيلة فَإِنّه قدّر أن يمنع يمنع أهلها من مورد الماء الذي به قوام الحياة »</w:t>
        <w:br/>
        <w:t>ويقاتلهم بنار العطش المشبوب الشباه » وأا الفريق القاصد سواحل الحجاز</w:t>
        <w:br/>
        <w:t>واليمر ليمن ؛ فقدّر أن يمنع طريق الحاجّ عن حجّه » ويحول بينه وبين فج</w:t>
        <w:br/>
        <w:t>ويأخذ تجار اليمن » وكارم عدن . ويلمٌ بسواحل الحجاز» فيستبيح -</w:t>
        <w:br/>
        <w:t>والعياذ بالله - المحارم » ويُميّج جزيرة العرب لعظيمة درئها العظائم , وكا</w:t>
        <w:br/>
        <w:t>الاخ سيف الدين بمصر قد عمّر مراكب كب وفرقها على الفرقتين » وأمرهم</w:t>
        <w:br/>
        <w:t>أن تطوي ار راءهم الشقتين ن » فأمًا السائرة إلى قلعة أيلة » فئها انقضتت على</w:t>
        <w:br/>
        <w:t>مُرابطي الماء انقضاضٌ الجوارح على بناتٍ الماء » وقذفتها قذف شهُبِ</w:t>
        <w:br/>
        <w:t>السماء مُسترقِي سمع الظَلماء » فأخحذت مراكب العدرٌ برْمتها » وقتلت أكثر</w:t>
        <w:br/>
        <w:t>مُقالتها » إِلّا من تعلق بيضبة وما كاد , أو دخل في شعب وما عاد . فإِنّ</w:t>
        <w:br/>
        <w:t>العربان اقتصّوا اثارهم هم » والتزموا إحضارهم » ٠ فلم ينج منهم إلا من ينهي</w:t>
        <w:br/>
        <w:t>ع ن المعاودة » ومّن قد علم أن أمر الساعة واحدة » وأمًا السائرة إلى بحر</w:t>
        <w:br/>
        <w:t>الحجاز » قتمادثُ في البحر الحجازي إلى رابغ سواحل الحوراء » فأخذت</w:t>
        <w:br/>
        <w:t>تجَارًا وأخافت رفاقًا » ودلّها على عورات البلاد - بن الأعراب - من هو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الرابع</w:t>
        <w:br/>
        <w:t>أشدّ كفرًا ونفاًا » وهناك وقع عليها أصحابنا وأخذت المراكب بأسرها »</w:t>
        <w:br/>
        <w:t>وفر فرنجها بعد إسلام المراكب » وسلكوا في الجبال مهاوي المهالك »</w:t>
        <w:br/>
        <w:t>ومقاطن المعاطب » وركب أصحابنا وراءهم خيل العرب يشلّونهم شلا ء</w:t>
        <w:br/>
        <w:t>ويقتنصونهم أسرًا وقتاا » وما زالوا يتبعونهم خحمسة أيام خيلا ورجلا نهارًا</w:t>
        <w:br/>
        <w:t>وليل ؛ حتى لم يتركوا عنهم مخبرًا » ولم يُيقوا لهم أثرا» (٠ وَسِيق الَذِينَ</w:t>
        <w:br/>
        <w:t>كَفَرُوا إلى جهنّم زُمَرَا # ردرمر : مم2 وقيد منهم إلى مصر مائة وسبعون</w:t>
        <w:br/>
        <w:t>أسرى 6 . اه.</w:t>
        <w:br/>
        <w:t>السسُلطانُ محمد بن مراد الفاتِحٌ .. فاتحٌ القسططينيّة :</w:t>
        <w:br/>
        <w:br/>
        <w:t>أنْعم به من فاتح ! المجاهد العظم محمد بن مراد بن محمد جلبي بن</w:t>
        <w:br/>
        <w:t>بايزيد » الذي رفع راية الإسلام فوق أسوار القسطنطينية » ولمًا يُكمل الثالثة</w:t>
        <w:br/>
        <w:t>والعشرين من عمره .</w:t>
        <w:br/>
        <w:br/>
        <w:t>موا بطولة تدعا روح الجهليةالصليية »تتكس ر راياهم »</w:t>
        <w:br/>
        <w:t>وتهدّم ناقوسّهم وأحلامهم » وتزلزل الأرض من تحت أقدامهم ..</w:t>
        <w:br/>
        <w:br/>
        <w:t>من كان يظنٌ أنَّ هذا الغلام المبارك . الذي وُلِدَ في ليلة السابع والعشرين</w:t>
        <w:br/>
        <w:t>من رجب عام هم ه سيفتح القسطنطينية في الثلاثاء الموافق العشرين من</w:t>
        <w:br/>
        <w:t>جمادى الأول عام /اهم ه .</w:t>
        <w:br/>
        <w:br/>
        <w:t>قد كان فتح القسطنطينية أملّا يملك على السلطان محمد الفاتح كل</w:t>
        <w:br/>
        <w:t>مشاعره منذ كان فى » ولَسْدٌ ما كان يُمضي مع أستاذه ومرئيه العالم الجليل</w:t>
        <w:br/>
        <w:t>الشيخ أق شمس الدين ساعاتٍ طوالًا » يذاكره في الحديث الشريف :</w:t>
        <w:br/>
        <w:t>لحن القسطنطينية ع ؛ فيعم الأمير أميرها » ولنعم الجيش جيشها '".</w:t>
        <w:br/>
        <w:br/>
        <w:t>)1١( رواه البخاري في تاريخه والحاكم في المستدرك عن بشر الغنوي » وضعفه الألباني</w:t>
        <w:br/>
        <w:t>في الضعيفة رقم 7 » وضعيف الجامع رقم ( 535958 ).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71</w:t>
        <w:br/>
        <w:br/>
        <w:t>وكان التفكير بفتح القسطنطينية يكبر في نفس الفتى يومًا بيوم » وأصبح</w:t>
        <w:br/>
        <w:t>فنع القسطنطينية قمة طموح. الفتى المؤمن , وفي هذا الصدد يروي إسماعيل</w:t>
        <w:br/>
        <w:t>حامي ١ دنشمند » أن الفاتح تح كان يُمضي ساعاتٍ طويلة في كل ليلة - منذ</w:t>
        <w:br/>
        <w:t>أول يوم اعتلى فيه عرش السلطنة - في دراسة خريطة للقسطنطينية توضّح</w:t>
        <w:br/>
        <w:t>جميع نقاط الدفاع الإستراتيجية للبيزنطيين » ونقاط الضعف في أسوارها .</w:t>
        <w:br/>
        <w:br/>
        <w:t>وكان السلطان رحمه الله يُحيط جميع تُحطّطه ونواياه بالسسّرّيّة</w:t>
        <w:br/>
        <w:t>المطلقة » وتراءى للسلطان البَدْهُ في بناء قلعة ضخمة على الشاطيئ الأوري</w:t>
        <w:br/>
        <w:t>من البوسفور » وقام بنفسه باختيار موقعها » وشارك بنفسه في أعمال البناء</w:t>
        <w:br/>
        <w:t>وأطلق عليها اسم ٠ رومللي حصار ٠غ أي : قلعة الروم » وسيطر بها على</w:t>
        <w:br/>
        <w:t>مدخلي البوسفور من شاطفيّه : الأسيوي والأوربي » وضمن العثمانيون منع</w:t>
        <w:br/>
        <w:t>وصول أية إمدادات إلى القسطنطينية » وخاصةً من مملكة ترابزون النصرانية »</w:t>
        <w:br/>
        <w:t>وأصبح على كل سفينة تريد العبور من البوسفور أن تخضع لتفتيش دقيق »</w:t>
        <w:br/>
        <w:t>وأن تدفع رسّمًا مقابل السماح لها بالعبور .</w:t>
        <w:br/>
        <w:br/>
        <w:t>وأقَضّ الهَلغُ مضاجع الإمبراطور قسطنطين الحادي عشر إمبراطور</w:t>
        <w:br/>
        <w:t>القسطنطينية » فبعث يستنجد ببابا روما ودُول أوربا النصرانية » وبعث برسالةٍ</w:t>
        <w:br/>
        <w:t>إلى بابا روما يده فيها بأنه إذا سقطت القسطنطينية في يد المسلمين »</w:t>
        <w:br/>
        <w:t>فإِنَ هدفهم التالي سيكون روما مركز البابوية . وأبدئى الإمبراطور قُسطنطين</w:t>
        <w:br/>
        <w:t>استعداده للموافقة على توحيد كنيسته الأرثوذكسية بالكنيسة الكاثوليكية</w:t>
        <w:br/>
        <w:t>تحت زعامة البابا » مقابل تعهّد البابا بنجدته » وبلغ الذّعر به أن جَكُمَ بين</w:t>
        <w:br/>
        <w:t>يدي الكاردينال ١ ايزيذور » الكاثوليكي , طالبًا بركته في القسطنطينية »</w:t>
        <w:br/>
        <w:br/>
        <w:t>وأعلن السلطان محمد الفاتح في أحد أيام شهر جمادى الأول سنة</w:t>
        <w:br/>
        <w:t>ه الحرب على الدولة البيزنطية » ومنذ ذلك اليوم بدأ السلطان محمد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الفاتح في تشاديد حصاره حول القسطنطينية » وحين تيف أنَ الحصار أصبح</w:t>
        <w:br/>
        <w:t>مُحَْكَمًا ؛ عاد إلى أدرنة » ليمضي فيها موسم الشتاء » وفي تلك الأثشاء</w:t>
        <w:br/>
        <w:t>كان السلطان يُشرف بنفسه على صنع مدفع ضخمٍ لم يسبق لأحد أن صنع</w:t>
        <w:br/>
        <w:t>شبيهًا له .</w:t>
        <w:br/>
        <w:t>السفن الحربية العثمانية من الاقتراب من أسوار القسطنطينية من تلك الجهة .</w:t>
        <w:br/>
        <w:br/>
        <w:t>وفي الخامس والعشرين من شهر ربيع. الأول عام 017 بدأت طلائع</w:t>
        <w:br/>
        <w:br/>
        <w:t>لجيش العثماني بقيادة السلطان محمد الفاتح في الوصول إلى مشارف</w:t>
        <w:br/>
        <w:t>لق ططيية وان عدد أزاد ذلك الجيش بي مال وحمسين ن ألف جنديٌي</w:t>
        <w:br/>
        <w:t>كح أد » ومائني أن جندثي كحدٌ أعلى . ويداً اميش زششفه » وسيطرت على</w:t>
        <w:br/>
        <w:t>رجاله فكرة الجهاد في سبيل الله والشهادة » وألهب مشاعرٌ الجنود تكبيرٌ</w:t>
        <w:br/>
        <w:t>المنات من العلماء » وعلى رأسهم الشيخ أق شمس الدين والشيخ القوراني »</w:t>
        <w:br/>
        <w:t>والشيخ خحسروي . وكان على الميمنة : إسحاق باشا » حيث يقع الباب</w:t>
        <w:br/>
        <w:t>العسكري » وعلى الميسرة : « دايي كراجا » باشا » حيث يقع باب أدرنة »</w:t>
        <w:br/>
        <w:t>وعلى القلب : السلطان محمد الفاتح باتجاه باب المدفع » وتمركز</w:t>
        <w:br/>
        <w:t>« زاغنوس » باشا على رأس قوةٍ فوق المرتفعات المشرفة على منطقة</w:t>
        <w:br/>
        <w:t>« قلطة » » لضمان عدم قيام الجئويين بنجدة القسطنطينية .</w:t>
        <w:br/>
        <w:br/>
        <w:t>وفي اليوم الثاني من ربيع الآخراء بدأتٍ المدافع العثمانية في دك</w:t>
        <w:br/>
        <w:t>أسوار القسطنطينية » واستمرّت في ذلك بدون انقطاع لمدة ثمانية وأربعين</w:t>
        <w:br/>
        <w:t>يومًا » ولم تتوقّف إِلّا عندما أزف موعد الهجوم الأخير .</w:t>
        <w:br/>
        <w:br/>
        <w:t>وبدأت السفن الحربية العثمانية بقيادة ٠ بالطا أوغلو سليمان » بك</w:t>
        <w:br/>
        <w:t>عملياتها العسكرية » فسيطرت على جزيرة « برينكيبوس » الحصينة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وفي الثالث عشر من ربيع الآخر فُوجيء المدافعون عن القسطنطينية</w:t>
        <w:br/>
        <w:t>بأمرٍ لم يكن يخطر لهم على بال أبدًا ؛ فقد كانت حوالي ثمانين سفينة</w:t>
        <w:br/>
        <w:t>حربية عثمانية تدمركز داخل مياه خليج القسطنطينية » وظَنَّ قسطنطين وقادته</w:t>
        <w:br/>
        <w:t>أن العثمانيين قد نجحوا في تحطيم السلاسل الحديدية » التي كانوا قد</w:t>
        <w:br/>
        <w:t>سرعان ما جاءتهم الأنباء تؤْكٌّد سلامة السلاسل » فتملّكثهم الدهشة »</w:t>
        <w:br/>
        <w:t>وانعقدث ألسنتهُم من العجب » ولئن كان الخوف والهلّع قد عقد ألسنة</w:t>
        <w:br/>
        <w:t>نصارئى القسطنطينية » وشل تفكيرهم » فجعلهم ينسبون وجود السفن</w:t>
        <w:br/>
        <w:t>العثمانية داخحل الخليج إلى معجزة وهمية - فإن حماس السلطان الفاتح ع</w:t>
        <w:br/>
        <w:t>وصذق جهاده . وعلو همته » قد كشفا عن بصيرته » وفججرا كَوَامِن</w:t>
        <w:br/>
        <w:t>عبقريته » فابتدع طريقةٌ لإيصال السفن إلى داخل الخليج , لا تكاد تخطر</w:t>
        <w:br/>
        <w:t>على بال ؛ وهل يخطر على بال أحد أَنَّ السفن يمكن أَنْ تمخر عُيّاب</w:t>
        <w:br/>
        <w:t>« الأرض » مثلما تمخر عباب الماء ؟! ذلك أَنَّ السلطان محمد الفاتح -</w:t>
        <w:br/>
        <w:t>أنعم به مِن فاتح - قد حطُم ما ألفه الناس . وأصرٌّ على أَنْ تمخر سفنه</w:t>
        <w:br/>
        <w:t>عبابٌ الأرض لمسافة تزيد على ستة أو ثمانية أميال .</w:t>
        <w:br/>
        <w:t>على رص الآلاف من جذوع الأشجار الضخمة في صفوف منتظمة على</w:t>
        <w:br/>
        <w:t>طول الطريق » سكب أطنان من الدهن والزيت فوقها » لتسهيل عملية</w:t>
        <w:br/>
        <w:t>انزلاق السفن فوق هذا الجسر الخشبي » وشارّك بضعةٌ آلاف جندي مسلم</w:t>
        <w:br/>
        <w:t>في عمليات سحب السفن فوق الجسر » وأوكل إلى مجموعات أخرئى</w:t>
        <w:br/>
        <w:t>مهمةٌ رَبِْ السفن من جميع جوانبها بحبال متينة » لضمان توازنها أثناء</w:t>
        <w:br/>
        <w:t>سحبها , فإذا مالت أثناء الطريق إلى جهة » سارع المُّمُسكون بالحبال من</w:t>
        <w:br/>
        <w:t>الجهة المعاكسة بشدّ حبالهم » فتستوي السفينة من جديد . وتمكّن المسلمون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الرا/</w:t>
        <w:br/>
        <w:t>في ليلة واحدة من تَقَلٍ ثمانين سفينةٌ » حتى إذا وصلوا إلى هدفهم » أنزلوها</w:t>
        <w:br/>
        <w:t>في مياه الخليج. » وامتطّؤها بينما أصواتهم تهدر بالتكبير .</w:t>
        <w:br/>
        <w:br/>
        <w:t>وقام السلطان طوّال يومي ١١ .1١١ ربيع الآخر بقصف السفن</w:t>
        <w:br/>
        <w:t>الحربية البيزنطية المتواجدة في الخليج  بغية جعلها في حالة من الخراب »</w:t>
        <w:br/>
        <w:t>لا تستطيع معه التصدّي للسفن العثمانية عندما يتم إنزالها إلى مياه الخليج »</w:t>
        <w:br/>
        <w:t>كما قام في نفس الوقت بقضف أسوار القسطنطينية بكثافة » وذلك بغية</w:t>
        <w:br/>
        <w:t>إشغال البيزنطيين طوال الوقت الذي يقوم في أثنائه بسحب السفن » عبر</w:t>
        <w:br/>
        <w:t>الطريق البرّي إلى مياه الخليج » وأمر السلطان باستعمال مدفع, من اختراعه -</w:t>
        <w:br/>
        <w:t>أطلق عليه اسم « مدفع الهاون » - في قَضْف السفن .</w:t>
        <w:br/>
        <w:br/>
        <w:t>واخترع السلطان برجا متحركًا » يزيدُ ارتفاعه عن ارتفاع أسوار</w:t>
        <w:br/>
        <w:t>المدينة » ويتلّف مِن عدّة طبقات لدلد أبراج باب المدفع .</w:t>
        <w:br/>
        <w:br/>
        <w:t>وَصَّحتُ أوربا النصرانية من غفاتها » وأرسل ١ هونياد » ملك المجر</w:t>
        <w:br/>
        <w:t>إلى محمد الفاتح أن نصارى المجر سيكونون إلى جانب أبناء دينهم</w:t>
        <w:br/>
        <w:t>موفدةُ إلى مواقع المدافع العثمانية » وأشار إليها قائلا : قل لسيدك : هذا</w:t>
        <w:br/>
        <w:t>هو جوابي .</w:t>
        <w:br/>
        <w:br/>
        <w:t>وفي يوم التاسع عشر من جمادى الأول » بعث السلطان بعشّرات</w:t>
        <w:br/>
        <w:t>المُنادين ليجُوبوا صفوف الجند » مُعلنين أن السلطان قد أمر بالاستعداد لشن</w:t>
        <w:br/>
        <w:t>الهجوم الفاصل ضدَّ أعداء الإسلام » وأنه قد أمر برفع مقام جميع الذين</w:t>
        <w:br/>
        <w:t>يسبقون إلى اختراق أبواب المدينة إلى داخلها قبل غيرهم » وأن تسجل</w:t>
        <w:br/>
        <w:t>أسمام هؤلاء السبّاقين إلى اختراقٍ المدينة لمنحهم أعطيات مُجزية  تُجُرى</w:t>
        <w:br/>
        <w:t>على َسْلهم ما بقي للدولة العثمانية سلطان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 الما</w:t>
        <w:br/>
        <w:br/>
        <w:t>وأصدر السلطان أمره بعد الغروب بإيقاد نيران المشاعل في البر</w:t>
        <w:br/>
        <w:t>والبحر » بينما كانت أصوات عشرات الآلاف تتصاعد في السماء , بالتكبير</w:t>
        <w:br/>
        <w:t>والتهليل والدعاء والابتهال إلى الله .</w:t>
        <w:br/>
        <w:br/>
        <w:t>وبدأ السلطان في صباح اليوم السابق لدخول القسطنطينية » فتوئى</w:t>
        <w:br/>
        <w:t>الصيام وندب جنده إلى الصيام » وبعد الإفطار دعا السلطان مجلس حربه »</w:t>
        <w:br/>
        <w:t>وقادة جيشه إلى الاجتماع » وقال لهم 0 إذا أعاننا الله عز وجل ففتح علينا</w:t>
        <w:br/>
        <w:t>القسطنطينية ٠» فسيتحقيٌ فينا حديث رسول الله عه ومعجزة من معجزاته</w:t>
        <w:br/>
        <w:t>العظام » وسيكون من حظّنا ما تضمّنه حديث رسول الله َه من التقدير</w:t>
        <w:br/>
        <w:t>والتشريف ٠ فأبلغوا أبناءنا العساكر فردًا فردًا أنَّ الظفر العظيم الذي ستنجزه »</w:t>
        <w:br/>
        <w:t>سيزيد الإسلام قدرًا وشرفًا . ويجب على كل جندي أن يجعل تعاليم</w:t>
        <w:br/>
        <w:t>شريعتنا الغراء نطب عييْه » فلا يصدر عن أي واحدٍ منهم ما يُنافي هذه</w:t>
        <w:br/>
        <w:t>التعاليم ٠» وليتجنّبوا الكنائس والمعابد » ولا يمسُّوها بِأَفّى » وليدعوا</w:t>
        <w:br/>
        <w:t>القساوسة والضعفاء والعجزة الذين لا يقاتلون .</w:t>
        <w:br/>
        <w:br/>
        <w:t>وفي صباح اليوم م التالي » زحف الجيش الإسلامي يسبقه هديرٌ التكبير</w:t>
        <w:br/>
        <w:t>والتهليل ٠ وفي مقدّمته السلطان محمد الفاتح » ونصب المجاهدون ألفي</w:t>
        <w:br/>
        <w:t>سل خشبي ع ؛ ليصعدوا إلى أعالي الأسوار والأبراج » وقذفوا بأكثر من</w:t>
        <w:br/>
        <w:t>ثلاثين ألف مُجِدَلٍ » لتثبيتها بواسطة الخطاطيف والكلاليب فوق الأسوار »</w:t>
        <w:br/>
        <w:t>ليصعدوا بواسطتها لملاقاة جنود النصارئى في أعالي الأسوار والأبراج »</w:t>
        <w:br/>
        <w:t>وكان تكبير معسكر الترك يتردّد وكأنّه زلزال الحشر » وكأنَ القوات التركية</w:t>
        <w:br/>
        <w:t>تريد أن تكسب الدنيا والآخرة في ان واحد . واحتدم القتال » وبذل</w:t>
        <w:br/>
        <w:t>المدافعون عن المدينة بقيادة ٠ جوستنيان » الجنوي غاية جهدهم في صدّ</w:t>
        <w:br/>
        <w:t>الهجوم الإسلامي » وانهالت السنّهَامُ والسيوف وقوارير الزْت المغلي على</w:t>
        <w:br/>
        <w:t>المسلمين . وطفق القساوسة والرهبان يوْكّدون للناس أن الملاك الأزرق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وأمر السلطان بتركيز الهجوم على ثلاث جهات معيّة من الأسوار ,</w:t>
        <w:br/>
        <w:t>كثْرتُ فيها الفجوات والثغرات التي أحدثها القصف المدفعي .</w:t>
        <w:br/>
        <w:br/>
        <w:t>وفي يوم الثلاثاء » العشرين من جمادى الأول من عام لاه ه -</w:t>
        <w:br/>
        <w:t>وهو يوم فتح القسطنطينية - خطب السلطان فيمن حوله من المجاهدين</w:t>
        <w:br/>
        <w:t>خطبة » لم تزد على بضع كلمات , كما يروي « إسماعيل دنشمند » في</w:t>
        <w:br/>
        <w:t>كتابه « موسوعة التاريخ العثماني » ٠ قال فيها : ٠ يا أبنائي ع ها أنا ذا</w:t>
        <w:br/>
        <w:br/>
        <w:t>مستعدٌ للموت في سبيل الله فَمَن رغِب في الشهادة فليلحق بي 22 لله دَرَكَ</w:t>
        <w:br/>
        <w:t>من فاتح !</w:t>
        <w:br/>
        <w:br/>
        <w:t>وتدافع المجاهدون وراء قائدهم العظيم » ٠ كأنهم السيل العّرم » وما</w:t>
        <w:br/>
        <w:t>هي إِلّا منُويعات حتى كانت حدّة المقاومة الصليبية تتلاشى شيفًا فشيفًا »</w:t>
        <w:br/>
        <w:t>واندفع السلطان بجنوده إلى داخل المدينة » من ثغرةٍ في جهة باب المدفع »</w:t>
        <w:br/>
        <w:t>وتمكّن القائد المسلم « قراجا بك » مِن اختراق فجوة في أسوار المدينة</w:t>
        <w:br/>
        <w:t>من جهة الشمال » وانهمر المجاهدون من ورائه » وتمككّن جندتٌي مسلم</w:t>
        <w:br/>
        <w:t>من قثل قائد النصارئى في تلك الجهة ء فانهارت مقاومة المدافعين وولًَا</w:t>
        <w:br/>
        <w:t>هاربين</w:t>
        <w:br/>
        <w:br/>
        <w:t>وفي تلك الأثناء تمَكّن قائد الأسطول العناني « حمزة باشا» من</w:t>
        <w:br/>
        <w:t>إزالة السلاسل الحديدية والدخول بسئُفنه » وانضمٌ بها إلى السفن العثمانية</w:t>
        <w:br/>
        <w:t>المتواجدة في خليج القرن الذهبي » واقترب من أسوار الما.ينة التي تهّدمت</w:t>
        <w:br/>
        <w:t>بفعل القصف المدفعي » واندفع بجنوده من فوق أنقاض الأسوار إلى داخل</w:t>
        <w:br/>
        <w:t>المدينة من تلك الجهة .</w:t>
        <w:br/>
        <w:br/>
        <w:t>وقتل ٠ جوستنيان » قائد المدافعين عن المدينة » وأجهز أحد المجاهدين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الرايّع</w:t>
        <w:br/>
        <w:br/>
        <w:t>على الإمبراطور قسطنطين في المعركة » ووثب العديد من المجاهدين إلى</w:t>
        <w:br/>
        <w:t>أعالي الأسوار » يُزيلون الرايات البيزنطية من فوقها » ويضعون مكانها</w:t>
        <w:br/>
        <w:t>الرايات العثمانية » وقام العشرات برفع أصواتهم بالأذان من فوق أسوار</w:t>
        <w:br/>
        <w:t>المدينة » وحين رأى السلطان الفاتح رايات الإسلام تتهادى بخيلاء وشموخ</w:t>
        <w:br/>
        <w:t>فوق أسوار المدينة » وعندما سمع صوت الأذان الهادر - خرّ ساجدًا على</w:t>
        <w:br/>
        <w:t>الأرض شكرًا لله</w:t>
        <w:br/>
        <w:br/>
        <w:t>ومضى المسلمون في تقدّمهم من ثلاث جهات إلى مركز المدينة »</w:t>
        <w:br/>
        <w:t>حيث تقع كنيسة أياصوفيا » ولم يواجهوا مقاومة ذات بال » وكانت شوارع</w:t>
        <w:br/>
        <w:t>القسطنطينية وأزقتها شبة خالية من الناس » فقد الّتجأ معظمهم إلى كنيسة</w:t>
        <w:br/>
        <w:t>أياصوفيا .</w:t>
        <w:br/>
        <w:br/>
        <w:t>ودخل السلطان العثماني المدينة من باب المدفع  توب كابي ) ؛ واتجه</w:t>
        <w:br/>
        <w:t>مباشرة إلى كنيسة أياصوفيا ؛ فوجد بها أعدادًا كبيرة من التصارى » فط نهم</w:t>
        <w:br/>
        <w:t>أسّهِم على أرواحهمٍ » وكان وصول السلطان وقتّ الظّهر » فأمر المؤدّن فأذّن</w:t>
        <w:br/>
        <w:t>لصلاة الظهر » فصلّى المسلمون الصلاة جماعةً في داخل الكنيسة . بعد</w:t>
        <w:br/>
        <w:t>أن أخليت ممّن كان فيها » وبعد أن تم إزالة ما كان بداخلها من تمائيل »</w:t>
        <w:br/>
        <w:t>ومنل ذلك الوقت تحوّلت كنيسة أياصوفيا إلى مسجد ( أياصوفيا )20</w:t>
        <w:br/>
        <w:t>وأقيمت أول صلاةٍ جمعةٍ في مسجد أياصوفيا ذ في اليوم الثالث والعشرين</w:t>
        <w:br/>
        <w:t>من جمادئى الأول » عام 661 ه وفق الأول من حُزيران عام ١488 مء»</w:t>
        <w:br/>
        <w:t>وكان خطيب الجمعة وإمامها العالم المجاهد أق شمس الدين . وهناك</w:t>
        <w:br/>
        <w:t>رواية تقول أن السلطان الفاتح هو الذي ألقى خطبة الجمعة » وأنّ الشيخ</w:t>
        <w:br/>
        <w:t>أق شمس الدين أَمّ الناسَّ في الصلاة .</w:t>
        <w:br/>
        <w:br/>
        <w:t>وكان عدد قتلى النصارى أكثر منْ أربعة آلاف قتيل , بينما بلغ عدد</w:t>
        <w:br/>
        <w:t>الأسرئى أكثر من خمسين ألف مقاتل » كان أحدهم إذا رأى جنديًا مسلمّا»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﻿‫الأمة في عُلْوَ الهمة - المجلد الرا</w:t>
        <w:br/>
        <w:br/>
        <w:t>نفلا</w:t>
        <w:br/>
        <w:t>يركع على الأرض رافِعًا يديه » فلا يهدأ روه إِلّا بعد أن يرتى الجندي</w:t>
        <w:br/>
        <w:t>المسلم يكتفي بأسره .</w:t>
        <w:br/>
        <w:br/>
        <w:t>وقبل وصول الفاتح إلى كنيسة أياصوفيا » وعند بلوغه منتتصف المدينة »</w:t>
        <w:br/>
        <w:t>توقف عن المسيرة » وخطب فيمن حوله » وقرأ عليهم بلغةٍ عربية فصْحَى</w:t>
        <w:br/>
        <w:t>البشارة النبوية الكريمة » وعند وصوله إلى الكنيسة » سجّد لله شكرًّا .</w:t>
        <w:br/>
        <w:br/>
        <w:t>هنا الوْقُودُ الِّي جَاءَتْ مُسَلَمَة</w:t>
        <w:br/>
        <w:t>أل الأمَاني لَديْها أن ثرلى رجلا</w:t>
        <w:br/>
        <w:t>وَجَنُع نر 0 من جل</w:t>
        <w:br/>
        <w:t>ضَافَتُ عَلَيْه</w:t>
        <w:br/>
        <w:br/>
        <w:t>حَتَّى إذَا امتفلق لل لهي 35</w:t>
        <w:br/>
        <w:br/>
        <w:t>وَمِنْ بحَارٍ وَمِنْ تهْر وَمِنْ شُعَب</w:t>
        <w:br/>
        <w:t>افلا وَرَمَّى بالنّارٍ بالشهُب</w:t>
        <w:br/>
        <w:t>رَأى به رْجَة تنجيه من كُرَب</w:t>
        <w:br/>
        <w:t>ُشرى من لذب وَكَمْ ب</w:t>
        <w:br/>
        <w:t>ِعُمَ الأمير وَنعمَ م اين 5</w:t>
        <w:br/>
        <w:br/>
        <w:t>فاقتّرب</w:t>
        <w:br/>
        <w:br/>
        <w:t>700 8</w:t>
        <w:br/>
        <w:t>وَاحْكُمّ الطؤق مِنْ بَاب وّمِنْ سرب</w:t>
        <w:br/>
        <w:br/>
        <w:t>(1) حديث :0 نعم الجيش جيشها ء ونعمْ الأمير أميرها » ٠: ضعيف 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عَلْوَْ الهمة - المجلد الرابع</w:t>
        <w:br/>
        <w:br/>
        <w:t>ا ا 000</w:t>
        <w:br/>
        <w:t>فرجت الأرض مِنْ رَحْف تَمُوجٌ به</w:t>
        <w:br/>
        <w:t>م2 5 م هو © دم</w:t>
        <w:br/>
        <w:t>وَأَشْرَقَ الفَجْرٌ وَالدُئيّا تل عَلَى</w:t>
        <w:br/>
        <w:br/>
        <w:t>يُشرّى مع الدّهرٍ يات ميد</w:t>
        <w:br/>
        <w:br/>
        <w:t>سوعم</w:t>
        <w:br/>
        <w:br/>
        <w:t>جَانُوا بها كن الور يَشئرها</w:t>
        <w:br/>
        <w:br/>
        <w:t>تسَابق الخُلَمَاهُ المُيْلِمُونَ لَهَا</w:t>
        <w:br/>
        <w:br/>
        <w:t>وَنقَه شر دف هُدَى</w:t>
        <w:br/>
        <w:br/>
        <w:t>مم م اع سه رم ل</w:t>
        <w:br/>
        <w:br/>
        <w:t>وَصَارَتٍ الارض رَوْضًا مِنْ ازَاهِرِهِ</w:t>
        <w:br/>
        <w:t>هد اح بن فئج صدق اخ ل ورون :عل اف</w:t>
        <w:br/>
        <w:br/>
        <w:t>في الجهاد والبذل ..</w:t>
        <w:br/>
        <w:br/>
        <w:t>د | بعللاب إغصارٍ بكُل أبي</w:t>
        <w:br/>
        <w:br/>
        <w:t>للم يُمْضِيِهِ في رك وَفِي عَرَب</w:t>
        <w:br/>
        <w:t>نفس لَهُ يرَخيص الفح وَالسسّلّبِ</w:t>
        <w:br/>
        <w:t>وَلَهْفَةَ الوق تُنْجِيه مِنَّ الرَيَب</w:t>
        <w:br/>
        <w:t>يُفَجْرٌ يُْجُرُ النُورَ في وَادٍ وَفِي ِضّب</w:t>
        <w:br/>
        <w:t>واكك على ارب</w:t>
        <w:br/>
        <w:t>لايع الحَقٌ منْ صيْدٍ وَمنْ نُجُب</w:t>
        <w:br/>
        <w:t>بَلعتَهُ وَكَرِيم السّي وَالطلبٍ 00</w:t>
        <w:br/>
        <w:br/>
        <w:t>2000 « فتح القسطنطينية » من « ملحمة القسطنطينية » لعدنان النحوي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br/>
        <w:t>كتب رحمه الله إلى سلطان دولة المماليك الشراكسة في مصر</w:t>
        <w:br/>
        <w:t>١ إنيال شاه »  : إِنَّ من أحسن سنن أسلافنا » أنهم مجاهدون في سبيل الله »</w:t>
        <w:br/>
        <w:t>ولا يخافون لؤمة لائم » ونحن على تلك السنة قائمون » وعلى تلك الامنية</w:t>
        <w:br/>
        <w:t>4 )ء ومستمسكين بقوله عليه السلام : « من اغبرتْ قدماه في سبيل الله »</w:t>
        <w:br/>
        <w:t>حرّمه الله على النار » . وهذاء فقد هممنا هذا العام » مُخٌْصمين يبل الله</w:t>
        <w:br/>
        <w:t>ذي الجلال والإكرام » ومستمسكين بفضل الملك العلام » إلى أداء فرض</w:t>
        <w:br/>
        <w:t>الغزاء ( الغزو ) الذي فرضه علينا الإسلام » مُوْتمرين بأمره تعالى : « قَاتلُوا</w:t>
        <w:br/>
        <w:t>الذين يَنُونَكُمْ من الكفار 4 . وجهّزنا عساكر الغزاة امجاهدين من البر</w:t>
        <w:br/>
        <w:t>والبحر » لفح مدينةٍمُلَِثْ فجورًا وكفرًا » والتي بقيث وسط الممالك الإسلامية</w:t>
        <w:br/>
        <w:t>باهي بكفرها فخْرًا ) .</w:t>
        <w:br/>
        <w:br/>
        <w:t>لله در الفاتح من سلطانٍ بلغت الجزية في عصره حوالي ستة وثلاثين</w:t>
        <w:br/>
        <w:t>ألف دوقية ذهبية » وهو مبلغ كبيرٌ جدًا في وقته !! وجُبيَْ هذه الجزية على</w:t>
        <w:br/>
        <w:t>النحو التالي</w:t>
        <w:br/>
        <w:br/>
        <w:t>جملكة ترايزون : ( ٠٠٠١ ) دوقية » ومملكة الصَّرب : ( )1١0٠١</w:t>
        <w:br/>
        <w:t>دوقية » وجمهورية دوبروفنك : ( 5٠٠0٠١ ) دوقية » وبلاد المورة : ( )1١٠٠١</w:t>
        <w:br/>
        <w:t>دوقية » ومستعمرة ساكين الجنوية : ( 500٠0 ) دوقية » ودوقية ميدللي</w:t>
        <w:br/>
        <w:t>الجنوبية : ( 3٠٠٠١ ) دوقية .</w:t>
        <w:br/>
        <w:br/>
        <w:t>ودفع البنادقةٌ جزيةٌ سنويةٌ مقدارها مائتا ألفٍ دوقية ذهبية .</w:t>
        <w:br/>
        <w:br/>
        <w:t>لله در الفاتح وهو يواجه الحِلّف الصليبّي الذي عقده ملك انجر</w:t>
        <w:br/>
        <w:t>« لاديسلاس » » وملك الصرب « جورج برانكوفيتش » » فاندفعت قوات</w:t>
        <w:br/>
        <w:t>الجر بقيادة « هونياد » » وجيشُ الصرب سنة 859 ه . وانتصر السلطان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الرايع م</w:t>
        <w:br/>
        <w:br/>
        <w:t>محمد الفاتح على هذا التحالف . واضطْرٌ ٠ هونياد » المتججري إلى الفرار</w:t>
        <w:br/>
        <w:br/>
        <w:t>داخل المجرء واضطرٌ « برانكوفيتش » إلى دفع. جزية سنوية » مقدارها</w:t>
        <w:br/>
        <w:t>ثلاثون ألف ادوقية ذهبية .</w:t>
        <w:br/>
        <w:br/>
        <w:t>للم دَرٌ الفاتح حين يواجه تحالهًا صلييًا آخر من جيش ألبانيا ( بلاد</w:t>
        <w:br/>
        <w:br/>
        <w:t>ا رناؤوط ) » بقيادة ملكها « إسكند ر بك » » وقوات نابول الإيطالية بقيادة</w:t>
        <w:br/>
        <w:br/>
        <w:t>ملكها ؛ ومكن الفاتح من هزمة التحالف ٠ الإيطلي الأرناؤوطي ؛ في معركة</w:t>
        <w:br/>
        <w:br/>
        <w:t>بيرات » . واضطر ١ إسكندر بك » إلى الفرار بعد قَثْل وأسر معظم أفراد</w:t>
        <w:br/>
        <w:br/>
        <w:t>ول درُه وهو يلقن الأدبّ فرسان القنّيس ٠ يوحنًا » . وكانوا خليطًا</w:t>
        <w:br/>
        <w:br/>
        <w:t>من الفرنسيّين والطَلْيّان والألمان » ويُوقع خسائرٌ كبيرة في عديد من جُرُّرهم !!</w:t>
        <w:br/>
        <w:br/>
        <w:t>وللم ذَرُهِ وهو يحاصر بلغراد في التاسع من رجب عام 6م هء بل</w:t>
        <w:br/>
        <w:t>ويدخلها في الثامن عشر من شعبان , ثم يتراجع عنها ثانية » وتمكّن مَعَاويرُ</w:t>
        <w:br/>
        <w:t>الإسلام من قَيْلٍ القائد المجري هونياد » وقائد المتطوعين الصليبيين الراهب</w:t>
        <w:br/>
        <w:t>« كابيسترانو » !!</w:t>
        <w:br/>
        <w:br/>
        <w:t>ولله در الفاتح وهو يفتح ١ أثينا ؛ وبلاد اليونان عام 55م هع</w:t>
        <w:br/>
        <w:t>واستمرت سيطرة العؤانيين على أثينا ومعظم بلاد اليونان حوالي 5/١ عامًا</w:t>
        <w:br/>
        <w:t>من غير انقطاع !!</w:t>
        <w:br/>
        <w:br/>
        <w:t>ولل درُه حين يكمل السيطرة على جنوب شبه جزيرة المورة عام</w:t>
        <w:br/>
        <w:t>لاكم م !!</w:t>
        <w:br/>
        <w:br/>
        <w:t>وله ره وهو يفتح ٠ سندرة ؛ عاصمة مملكة لصب . ويعلن صم</w:t>
        <w:br/>
        <w:t>بلاد الصرب ابشكل تماق , وجعلِهًا إحدى ولايات الدولة العثانية !!</w:t>
        <w:br/>
        <w:br/>
        <w:t>ولد دَرُهو مَحمِيَّة « أماسرا » الت كان يسيطر عليها الجدّ نء</w:t>
        <w:br/>
        <w:t>ره وهو يفتح سر مويو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ثم مقاطعة « سينوب » !!</w:t>
        <w:br/>
        <w:br/>
        <w:t>ولشررّه وهو يبي آخر معقل نصراني في بلاد الأناضول » وهو مملكة</w:t>
        <w:br/>
        <w:t>« طرابزون » عام 6 هاء فقد حصّها التصارئى من جميع الجهات . إلا من</w:t>
        <w:br/>
        <w:t>الجهة لمحاذيّة لسلسلة جبال البلغار » فلم يكن يخطر يباهم أن يستطيع أي</w:t>
        <w:br/>
        <w:t>جيش اختراقٌ تلك الجبال الوَعرة التي تغطُّها الغابات العشوائية ئية » وتكتيفهًا</w:t>
        <w:br/>
        <w:t>الشلوج .</w:t>
        <w:br/>
        <w:br/>
        <w:t>وأصرٌ السلطان الفاتح على القيام بتلك المغامرة  التي لا تقل خخطورة</w:t>
        <w:br/>
        <w:t>ومشقّةٌ عن عملية نقلهِ ثمانين سفينةٌ حربيةً » عبر ثمانية أميال فوق الأرض</w:t>
        <w:br/>
        <w:t>اليابسة . وفوجئع نصارتى « طرابزون » ذات ليلةٍ بهدير التكبير والتهليل ينطلق</w:t>
        <w:br/>
        <w:t>من تلك الجهة التي حسبوها في مأمّن » وكان وَقَعُ سقوط مملكة طرابزون</w:t>
        <w:br/>
        <w:t>النصراينة كوقع الصاعقة على نصارى أوربا » قفاضت بالأحزان نفوسمهم بعد</w:t>
        <w:br/>
        <w:t>نباية آخر بصييص أمل لهم .</w:t>
        <w:br/>
        <w:br/>
        <w:t>ل دَرُه حين يُيْمّم وجهّه اشَطْر بلاد الأفلاق ( رومانيا ) » ويتتصر</w:t>
        <w:br/>
        <w:t>على أمير الأفلاق « داكول » الملقب بالشيطان » ويفرٌ ٠ داكول » الشيطات</w:t>
        <w:br/>
        <w:t>إلى المجر جر الذي خشي ملكها من غضب الفاتح » فيسجن داكول » ويضمٌ</w:t>
        <w:br/>
        <w:t>الفاتح رومانيا عام 857 ه إلى الدولة العثانية !!</w:t>
        <w:br/>
        <w:br/>
        <w:t>وَللمدَرٌه وهو يفتح جزيرة « ميديللي » » ويعدم جميع جميع الجنود البيزنطيين</w:t>
        <w:br/>
        <w:t>والمرتَرقَة الصليبيين » جزاءً ما اقترفوه من جرائم السلْبٍ ضد السفن العؤانية !!</w:t>
        <w:br/>
        <w:br/>
        <w:t>لله دَرّه وهو يؤدّبٍ ملك البوسنة النصرانية « ستيفان توماشوفش »© »</w:t>
        <w:br/>
        <w:t>ويقتله ويستولي على مملكته عام 61 » ويضمُّها لملك المسلمين !!</w:t>
        <w:br/>
        <w:br/>
        <w:t>ول دَرُه حين يضم « قونية ) عاصمة سلطنة « قرمان » السلجوقية</w:t>
        <w:br/>
        <w:t>إلى الدولة » عام ١لالم ه لتصبح ولاية عثانية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</w:t>
        <w:br/>
        <w:br/>
        <w:t>وللردَرٌ الفاتح وهو يوْدّب ستيفان الرابع ( فارس المسيح ) » ويُلحق</w:t>
        <w:br/>
        <w:t>الهزيمة بالجيش البغداني في ربيع الآخر عام 88١ ه .</w:t>
        <w:br/>
        <w:br/>
        <w:t>وللدَرّه حين تُسلّم له مدينة ٠ إشكودرا ) آخر معاقل البنادقة في بلاد</w:t>
        <w:br/>
        <w:t>الأرناؤوط » لتستمر سيطرة العثانيين على جميع بلاد الأرناؤوط ( ألبانيا ) »</w:t>
        <w:br/>
        <w:t>حوالي +59 عامًا .</w:t>
        <w:br/>
        <w:br/>
        <w:t>وللدرُه وهو يدب الكونت ١ كينيس » ويُوقعه في الأسر هو وبضعة</w:t>
        <w:br/>
        <w:t>الاف من جيشه » من بينهم أكثر من خمسمائة راهب كانوا في عداد المقاتِلين !!</w:t>
        <w:br/>
        <w:br/>
        <w:t>وللدرٌه وهو يودب الإيطاليين » ويضع أول قدم له في إيطاليا في الععشرين</w:t>
        <w:br/>
        <w:t>من جمادى الأولى عام 885 ه » ويستولي على ميناء ومدينة « أوترانتو » في</w:t>
        <w:br/>
        <w:t>جنوب إيطاليا » بعد حصار دام أربعة عشر يومًا » ويفرٌ أهل نابولي من</w:t>
        <w:br/>
        <w:t>مدينتهم » ويدبٌ الرعب في قلب بابا روما» بعد علّمه بأنّ السلطان يُعِدٌ</w:t>
        <w:br/>
        <w:t>للاستيلاء على نابولي » ليصل إلى هدفه الرئيسي : روما ( التفاحة الحمراء ) »</w:t>
        <w:br/>
        <w:t>لولا موت محمد الفاتح » ٠ وفي الليلة الظلماء يُفتَقَد البدرُ » .</w:t>
        <w:br/>
        <w:br/>
        <w:t>وَوَصَّى الفاتح ولدّه « بايزيد » : ١ يا بن » ها أنا ذا أموت » تاركًا</w:t>
        <w:br/>
        <w:t>ورانُ كل النّعم الجليلة التي أكرمني بها الله » إلى َعَم أكبر وأبقى , فَإِنْ</w:t>
        <w:br/>
        <w:t>رَغِيْتَ في اللّحاق بي إلى رحاب الله » فالزمم طريقي » واسلك السبيل الذي</w:t>
        <w:br/>
        <w:t>سلكتهُ مجاهدًا في سبيل الله . يا بُنيّ » إِنَّ نشرّ الإسلام في الأرض هو واجب</w:t>
        <w:br/>
        <w:t>الملوك على الآرض » فاعمل على نشر دين الله حيها استطعتٌ » .</w:t>
        <w:br/>
        <w:br/>
        <w:t>ونختم بقصة رواها المؤرخ التركي إسماعيل حامي ١ دنشمند )2 في</w:t>
        <w:br/>
        <w:t>كتابه : ٠ موسوعة التاريخ العهاني » : أن « سارّة خاتون » شاهدت السلطان</w:t>
        <w:br/>
        <w:t>بحالة من الإنهاك والتعب الشديد » اضطرته إلى الاضطجاع إلى جذع. شجرة »</w:t>
        <w:br/>
        <w:t>بعد أن بذل جهدًا كبيرًا في مشاركة جنوده في تقطيع الأشجار » وإزالة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الثلوج لتمهيد الطريق أمام الجيوش , فاقتربت منه » وجرى بينهما الحوار</w:t>
        <w:br/>
        <w:t>التالي :</w:t>
        <w:br/>
        <w:br/>
        <w:t>قالت سارة خاتون : يا بيّ » ما الذي يُجبرك على تحمل هذا العناء »</w:t>
        <w:br/>
        <w:t>من أجل مدينة صغيرة ؟ فأجابها السلطان الفاتح : يا أَمَاهُ » هذا العناء كله</w:t>
        <w:br/>
        <w:t>في سبيل الإسلام » وهل تظبّين أنّنا نكون أهلّا لُسمّى بالمجاهدين » إذا</w:t>
        <w:br/>
        <w:t>لم نتحمّل هذا العناء في سبيل الله ! يا أّاه » إنَّ هذه السيوف التي نحملها</w:t>
        <w:br/>
        <w:t>ليست للزينة والتبَاِي » وإنما لنقاتل بها في سبيل الله" .</w:t>
        <w:br/>
        <w:br/>
        <w:t>© القَبْوٌ الرُجَاجيي ©</w:t>
        <w:br/>
        <w:br/>
        <w:t>ل ا لهمي عون عه 0</w:t>
        <w:br/>
        <w:br/>
        <w:t>يا الَاتِحُ .. ضتيّنا مَفَتِيحَ المدائن !!</w:t>
        <w:br/>
        <w:br/>
        <w:t>ونسيينا البحرّ .. والموجّ وتهليل السفائن !!</w:t>
        <w:br/>
        <w:br/>
        <w:t>٠. م 7 02 8</w:t>
        <w:br/>
        <w:br/>
        <w:t>ونسينا الحَيْل والرمحَ .. واسرارٌ الكمائن</w:t>
        <w:br/>
        <w:br/>
        <w:t>سورة الفتح. هَجَرْناها .. وبِدَّدْنَا صَدَاها</w:t>
        <w:br/>
        <w:br/>
        <w:t>وتراءةث في حنايانا أنيئًا وحنيئًا</w:t>
        <w:br/>
        <w:br/>
        <w:t>كل أشجار الفتوحات أَرَامَا</w:t>
        <w:br/>
        <w:br/>
        <w:t>عارياتٍ من رُؤَاها</w:t>
        <w:br/>
        <w:br/>
        <w:t>من ثمار المجدٍ ..</w:t>
        <w:br/>
        <w:br/>
        <w:t>في أوراقها جِمَّتْ دماءٌ</w:t>
        <w:br/>
        <w:br/>
        <w:t>كنت تُسقِيها شذَاها</w:t>
        <w:br/>
        <w:br/>
        <w:t>أيُّهَا الفاح أُْبلُ .. أن ما زلت كَناها</w:t>
        <w:br/>
        <w:br/>
        <w:t>) السلطان المجاهد محمد الفاتح فاتح القسطنطينية ٠ : انتبى ملخصًا من كتاب )١(</w:t>
        <w:br/>
        <w:t>. لزياد أبو غنيمة - دار الفرقان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الع السيف من الغْمّدٍ فقد تهنا واها !!</w:t>
        <w:br/>
        <w:t>لم يزل سيفك في القَبُو الزجاجي سّجِينًا</w:t>
        <w:br/>
        <w:t>وإلى جانبه مييف علي « ذو الفقاز »</w:t>
        <w:br/>
        <w:t>ذلك البائرٌ في كل غزاةٍ : سيرةً الكفرٍ .. صداهُ وشغافه</w:t>
        <w:br/>
        <w:t>ليس إلا اثرا يشهده « السيّاح » من كل القفار !!</w:t>
        <w:br/>
        <w:t>وضعوهُ جلية للزَّهُو .. واللّهو بأزمانٍ الفتوحات الكباز !!!</w:t>
        <w:br/>
        <w:t>ايها الفاتحخ .. ضْيّعْنَا مفاتيح المدائن !!</w:t>
        <w:br/>
        <w:t>وللفاروقٍ والصّدّيق ذياك المصير !!</w:t>
        <w:br/>
        <w:t>حَدَّهَا المغتال في جَوْف القبور !!</w:t>
        <w:br/>
        <w:t>يها اتح أمسّى السيف طلا</w:t>
        <w:br/>
        <w:t>ووشاحًا ساكنًا فوق الصدورٌ !!</w:t>
        <w:br/>
        <w:t>إِنّهُ أضحى بقصر الحُحكم مرسوعمٌ ضياقة</w:t>
        <w:br/>
        <w:t>ِنَّهُ أصبحَ تقشًا فوق جُدرانٍ الطلول</w:t>
        <w:br/>
        <w:t>يقرأ في جبهته عصرٌ روايات الأفول</w:t>
        <w:br/>
        <w:t>وأنا جئثٌ إلى قصرك ضَيْمًا ما معي إلا الهَريّة</w:t>
        <w:br/>
        <w:t>إِنّهَا « الله ولا رب سواة »</w:t>
        <w:br/>
        <w:t>إنّها « لا إلة إلا الله .. محمدٌ رسول اللها»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الرايع</w:t>
        <w:br/>
        <w:br/>
        <w:t>باب ٠ إسلامبول » في وجهي ممُثلئى !!</w:t>
        <w:br/>
        <w:br/>
        <w:t>صدّني عن بايكَ العالي</w:t>
        <w:br/>
        <w:br/>
        <w:t>جاءً والصربٌ تذّيهِ .. ويسقي من كوس الروس نب البربرية !!</w:t>
        <w:br/>
        <w:t>مِنْ جنودٍ الفاح القائدٍ حامي أرض كل المسلمينْ</w:t>
        <w:br/>
        <w:br/>
        <w:t>قال في القاعةٍ لا يُوجِدُ إِلّا بعضٌ أشلاءً من العهدٍ الطعين</w:t>
        <w:br/>
        <w:t>نا رائحةٌ من رَمَنِ</w:t>
        <w:br/>
        <w:br/>
        <w:t>كَانَ .. صُعودًا .. وانحدارًا .. وانكسارًا بين أيدي الخائنينْ !!</w:t>
        <w:br/>
        <w:t>إِنََّا أطلال تاريخ .. وأشباحٌ رجال ...</w:t>
        <w:br/>
        <w:br/>
        <w:t>رحلّثُ ذاكرتي في مُدُنٍ الشعرٍ 00</w:t>
        <w:br/>
        <w:br/>
        <w:t>وأصغث لأمير الشعراء في شرودٍ وعَياءً</w:t>
        <w:br/>
        <w:br/>
        <w:t>« لل أكير كم في الفح ين عيب</w:t>
        <w:br/>
        <w:br/>
        <w:t>يا خالك الترك جدّدْ خالد العرب »</w:t>
        <w:br/>
        <w:br/>
        <w:t>أن فتح, .. يا أمير الشعرٍ في عصر الفتوحات العقيمة ؟</w:t>
        <w:br/>
        <w:br/>
        <w:t>أن فتحر ؟ خالد الترك .. أتاتورلك ..</w:t>
        <w:br/>
        <w:br/>
        <w:t>... لقدذ ألقى بماء النار في وجدٍ الخلافة !!</w:t>
        <w:br/>
        <w:br/>
        <w:t>شوه الوجة السماوي الجميل</w:t>
        <w:br/>
        <w:br/>
        <w:t>والعرايا ... فيه يسبخنَ ويعبرن مضيقٌ الدردنيل !!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الرايع لسلسم ١43</w:t>
        <w:br/>
        <w:t>سفن الفتح, ..</w:t>
        <w:br/>
        <w:t>ويا للفتحر أحائرها مواخيرٌ السّكَارّى العابثينٌ</w:t>
        <w:br/>
        <w:t>والمحاريبٌ</w:t>
        <w:br/>
        <w:t>ينع البو بأحشاءِ الثّريّات المطفأة</w:t>
        <w:br/>
        <w:t>أ قد كانث لآلاف المصلّين مَتاراتٍ ..</w:t>
        <w:br/>
        <w:t>وللمقرور كانت مِدْقَأة</w:t>
        <w:br/>
        <w:t>وهي كانت بقايا من قناديل الفتوح المرْجَاة .</w:t>
        <w:br/>
        <w:t>ل نا</w:t>
        <w:br/>
        <w:t>ًا الفاتحٌ ... « إنَا .. قد فنا لك فضا ..</w:t>
        <w:br/>
        <w:t>كان - بالحقٌ - مبيئًا » ..</w:t>
        <w:br/>
        <w:t>وأبو أَيُوبَ فوقٌ السسُور ما زال يكبّر</w:t>
        <w:br/>
        <w:t>غَلَبَ الرومَ ... وأشجارٌ الفتوحات تُهَلَلُ</w:t>
        <w:br/>
        <w:t>والنواقيسٌ تلاشتٌ</w:t>
        <w:br/>
        <w:t>والجيادٌ الصافناتٌ المؤمناتٌ</w:t>
        <w:br/>
        <w:t>علي الشاطيع تخال المآذن .</w:t>
        <w:br/>
        <w:t>وتصلي وتسلّ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﻿‫حارسًا 0 ريك ..</w:t>
        <w:br/>
        <w:t>هل أعودٌ الآنَّ مِن وَهْمِي ..؟ أعودٌ .....!!</w:t>
        <w:br/>
        <w:t>وأعودُ حايلا في القلب مشكاة حزينة !!</w:t>
        <w:br/>
        <w:br/>
        <w:t>ضوءها الدُرّيُ مِنْ نيرانٍ أشلائي, يمتاح الوقودٌ !!!</w:t>
        <w:br/>
        <w:t>تَقَشُهَا الساكنُ في القلب تواريحٌ لأمجادٍ طَعيئهُ</w:t>
        <w:br/>
        <w:t>وفضاءَاتٌ غماما وأسرابٌ بروقٍ ورعوذ</w:t>
        <w:br/>
        <w:br/>
        <w:t>يها الفاتِخٌ « إسلامبول » تررم الجراة</w:t>
        <w:br/>
        <w:br/>
        <w:t>سَلبُوها العِرْضّ ... والأرضّ وباعُوها جهارًا في المزاد</w:t>
        <w:br/>
        <w:t>جاءها من كل قَجٌّ أزرقٌ النّاب ..</w:t>
        <w:br/>
        <w:br/>
        <w:t>وَمَضَّاصٌ الدماءٌ</w:t>
        <w:br/>
        <w:br/>
        <w:t>أحمرٌ الرغبة في عينيْهِ أمواجُ الدهاء</w:t>
        <w:br/>
        <w:br/>
        <w:t>أياصوفيا في مهب الريح. شيخ جذرٍ في الأرض موصول بأسباب السما</w:t>
        <w:br/>
        <w:t>صُورَةٌ العذراء في محرابه تَعْشَى وجوة العابدين</w:t>
        <w:br/>
        <w:t>مُتْحمًا صارٌ لأجسادٍ غُرَاةْ ..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﻿‫خطفتي الريحٌ ألقئني « بِوَادٍ غير ذي زرع, 2 .</w:t>
        <w:br/>
        <w:t>... أَيهَا الفاتح « إسلامبولٌ » يغزوها الجرائ .</w:t>
        <w:br/>
        <w:t>في سراييفو وبيهاتشّ وفي الشيشان في القرم</w:t>
        <w:br/>
        <w:t>وُحَوسشُ الصرب تغتال الطفولة ١</w:t>
        <w:br/>
        <w:br/>
        <w:t>الراكعين ل الشهداء</w:t>
        <w:br/>
        <w:t>هم يخوضونَ ويَلهُونَ بأجساد النساء</w:t>
        <w:br/>
        <w:br/>
        <w:t>ويُبيدون الرجوله !!</w:t>
        <w:br/>
        <w:br/>
        <w:t>يزرعودٌ الرّحِمّ المؤمنَ كُفرًا .. وشياطينَ عذاب</w:t>
        <w:br/>
        <w:t>تقذفها في الرّحِم المؤمن أصلابٌ الكلابٌ !!</w:t>
        <w:br/>
        <w:t>والصناديدٌ الصّلابٌ</w:t>
        <w:br/>
        <w:br/>
        <w:t>خُرّقوا في دارهم .. لا جُْمَ |</w:t>
        <w:br/>
        <w:t>حمَلُوا القبرّ على أكتافهْ 0</w:t>
        <w:br/>
        <w:t>لا جْرْءَ إِلّا أن يقولوا رَبنَا الله</w:t>
        <w:br/>
        <w:t>أكَلُوا المَيْعَهَ والعُتبَ ومانث تسلهم</w:t>
        <w:br/>
        <w:br/>
        <w:t>لا جرءَ إِلّا أن يقولوا رَبْنَا الله"</w:t>
        <w:br/>
        <w:br/>
        <w:t>شهدوا أعضاءّهم تسقط مين أجساوهم لا ْم إلا أ يقولوا ويا ال</w:t>
        <w:br/>
        <w:t>بالمناشير مَُقُوٍ</w:t>
        <w:br/>
        <w:br/>
        <w:t>ويقولون ريْنا الله</w:t>
        <w:br/>
        <w:br/>
        <w:t>بالوحوش الطائرات القاصفات</w:t>
        <w:br/>
        <w:br/>
        <w:t>في دماء التائبينَ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الوم المرسّلات العاصفات يُصْعَقون وينادُون رَبِنَا الله</w:t>
        <w:br/>
        <w:t>بالجو اري الذاريات الحاملاث</w:t>
        <w:br/>
        <w:br/>
        <w:t>لو اليه وإشعاعٌ المواث</w:t>
        <w:br/>
        <w:br/>
        <w:t>يُنْسَفُون وَيَصيحُونَ رَيْنَا الله</w:t>
        <w:br/>
        <w:br/>
        <w:t>نهم يَحْيَوْنَ في الموت الشهادة</w:t>
        <w:br/>
        <w:br/>
        <w:t>0</w:t>
        <w:br/>
        <w:br/>
        <w:t>لهُمْ الحُسْى خلودًا وزيادة</w:t>
        <w:br/>
        <w:br/>
        <w:t>03</w:t>
        <w:br/>
        <w:t>2</w:t>
        <w:br/>
        <w:br/>
        <w:t>2</w:t>
        <w:br/>
        <w:t>ع</w:t>
        <w:br/>
        <w:br/>
        <w:t>ها الفاتِحٌ ني طالعٌ من هؤلاء</w:t>
        <w:br/>
        <w:t>نهم بين شجر النار يجيئون ومِنْ شمس الهدئى والكبرياء</w:t>
        <w:br/>
        <w:t>نهم ضوْءٌ التجلي</w:t>
        <w:br/>
        <w:t>والخيول العادياتٌ المُوريات .</w:t>
        <w:br/>
        <w:t>إن أتلى الطوفانُ واجتاح النهارات وإيقاعَ البقاءً</w:t>
        <w:br/>
        <w:t>نهم أحفادٌكَ الك الميامينْ ..</w:t>
        <w:br/>
        <w:t>يقودونَ ميباق الشهداء</w:t>
        <w:br/>
        <w:t>أينّهَا الفاح إتّي ... جَمْرةٌ من هؤلاء ..</w:t>
        <w:br/>
        <w:t>واستيقظ في الفارسٌ ... والواحدٌ بالألف .</w:t>
        <w:br/>
        <w:t>#إ ل ليب اله 0 5</w:t>
        <w:br/>
        <w:t>والفيتث ظلال الوحي .... والتوحيدٍ تُمتد وتلقي</w:t>
        <w:br/>
        <w:t>شُهْبَ الح وأقمارٌ الإباءْ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المجلد الرايع 0</w:t>
        <w:br/>
        <w:t>ًا الفاتحٌ .. هلل ضاعث مفاتيحٌ المدائن ؟!</w:t>
        <w:br/>
        <w:t>... المحاريبٌ فراغاتٌ وأشلاءٌ ماذنْ !!</w:t>
        <w:br/>
        <w:t>000 ل عافن 2</w:t>
        <w:br/>
        <w:t>والمصلون .. يعْلون .. ويصلون سعيرًا !!</w:t>
        <w:br/>
        <w:br/>
        <w:t>أثرّانا</w:t>
        <w:br/>
        <w:t>نفتَحُ الآنَ كتاب الماء .. نغتال الهُجيرًا</w:t>
        <w:br/>
        <w:t>ير انا</w:t>
        <w:br/>
        <w:br/>
        <w:t>... نعلنُ الآنَّ اكتشافات الفتوح</w:t>
        <w:br/>
        <w:t>م ثرانا ...</w:t>
        <w:br/>
        <w:br/>
        <w:t>لمْ نزل نغدُو يمّاصًا .. وكمًا كنا نروخ !!</w:t>
        <w:br/>
        <w:t>ومفاتيخ المدائن</w:t>
        <w:br/>
        <w:br/>
        <w:t>لم نزل نبككي عليها وتنُوخ</w:t>
        <w:br/>
        <w:t>سورة الفتح هجرناهًا ..</w:t>
        <w:br/>
        <w:t>وتراءثُ في ماقينا دماءٌ وفروخ</w:t>
        <w:br/>
        <w:t>كل أشجارٍ الفتوحاتٍ أراها</w:t>
        <w:br/>
        <w:t>عارياتٍ من رُوَاهَا</w:t>
        <w:br/>
        <w:br/>
        <w:t>... في أُوراقَهًا جَفَتْ دماءٌ</w:t>
        <w:br/>
        <w:t>انزع. السيف من القَبْو الزجاجي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﻿‫03-5 صلاح الأمة في عَلوْ الهمة - المجلد الرابع</w:t>
        <w:br/>
        <w:br/>
        <w:t>وإلى قوّاد جيلنا وفجرنا الآتي مع تحفت البنود</w:t>
        <w:br/>
        <w:t>وأقول للجيل الجديذ</w:t>
        <w:br/>
        <w:br/>
        <w:t>أقول للجيل المحصّنٍ بالعقيدة والموّج. بالصّباخ</w:t>
        <w:br/>
        <w:t>.. وأقول يا جيل الكفاح</w:t>
        <w:br/>
        <w:br/>
        <w:t>نا بلَّؤْنا الليل والْأسْبَاةَ والموتٌ الموجّل والجراخ</w:t>
        <w:br/>
        <w:t>.. وأقول يا جيل المصاحف</w:t>
        <w:br/>
        <w:br/>
        <w:t>.. يا خميرٌ الأرض .. يا طلّق الولادة</w:t>
        <w:br/>
        <w:br/>
        <w:t>ها أنتَ كاليبُوع. دق في صحَارِينا ..</w:t>
        <w:br/>
        <w:br/>
        <w:t>5 5</w:t>
        <w:br/>
        <w:t>د ا</w:t>
        <w:br/>
        <w:br/>
        <w:t>أنتَ الذي يبدل الأوزانَ والأحزان</w:t>
        <w:br/>
        <w:t>ْلَكمْ تباط في الرَّحِيلٍ عن القرى عام الرّمَادَه</w:t>
        <w:br/>
        <w:t>ا نا</w:t>
        <w:br/>
        <w:t>.. أقول حي على السلا</w:t>
        <w:br/>
        <w:t>فإن فيك النبضّ يُورق بينَ ترتيل الظهيرة والمساء</w:t>
        <w:br/>
        <w:br/>
        <w:t>١ )1( القبو الزجاجي » : رسالة إلى « محمد الفاتح » قائد الفتوح الإسلامية في</w:t>
        <w:br/>
        <w:t>البلقان » للدكتور : صابر عبد الدايم - جامعة أمّ القرى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.. وأقول يا جيل الفداء</w:t>
        <w:br/>
        <w:t>.. أكلثٌ مواسيمّنا الجنادبٌُ</w:t>
        <w:br/>
        <w:t>.. واستبدٌ بنا الحواة</w:t>
        <w:br/>
        <w:br/>
        <w:t>وغَادَرَنَا آخرٌ السّحب الحميمة في السماءٌ</w:t>
        <w:br/>
        <w:br/>
        <w:t>3</w:t>
        <w:br/>
        <w:br/>
        <w:t>5</w:t>
        <w:br/>
        <w:t>م ا</w:t>
        <w:br/>
        <w:br/>
        <w:t>نت الذي يقتاتٌ جَمْرَ المرحلة</w:t>
        <w:br/>
        <w:br/>
        <w:t>ها إن أحبارٌ اليهودٍ تجمّعُوا .. ها إِنّهم حشْدُوا لنا</w:t>
        <w:br/>
        <w:t>ل 2 7</w:t>
        <w:br/>
        <w:br/>
        <w:t>.. فاقرا على تلك الرؤوس ١ الزلزله »</w:t>
        <w:br/>
        <w:br/>
        <w:t>0 ل ان</w:t>
        <w:br/>
        <w:br/>
        <w:t>اقرأ علينا باسم رَبك ما تيسرٌ يا بلال</w:t>
        <w:br/>
        <w:t>ونحنُ في وَقَدٍ الظهيرة</w:t>
        <w:br/>
        <w:br/>
        <w:t>٠ كم نتوق إِللى الظلال</w:t>
        <w:br/>
        <w:br/>
        <w:t>اقرأ علينا « المؤمنونَ » وشْد قَوْسَكَ ..</w:t>
        <w:br/>
        <w:t>.. إِنَّ فَوْسَكَ لا تطيشضٌ بها الال</w:t>
        <w:br/>
        <w:br/>
        <w:t>ينها الجيل الجديدُ .. ويا سليل الطّهْرٍ ... يا يَرْدَ اليقينْ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﻿‫2220</w:t>
        <w:br/>
        <w:br/>
        <w:t>(2</w:t>
        <w:br/>
        <w:br/>
        <w:t>صلاح الأمة في عَلْوْ الهمة - المجلد الرابع</w:t>
        <w:br/>
        <w:br/>
        <w:t>08 85 رصاصًا .. كُنْ قصاصًا .</w:t>
        <w:br/>
        <w:t>٠ كنْ جُذورًا .. كنْ طيورًا</w:t>
        <w:br/>
        <w:t>5 نْ كما شاءّث لك ١ الأعْرائ » في الزمن ١ لعَجِين”"</w:t>
        <w:br/>
        <w:br/>
        <w:t>052</w:t>
        <w:br/>
        <w:br/>
        <w:t>وقفت منْدَهِشًا على عَتَبَاتِ حَُطوْتكٍ الجديدة</w:t>
        <w:br/>
        <w:t>.. وقرأثُ تَبْضَّكَ وانطلقثٌُ بلا عِنان</w:t>
        <w:br/>
        <w:br/>
        <w:t>مِن سورة ١ الإمثراء » جكتٌ .. وَمِنْ نقاء الجر</w:t>
        <w:br/>
        <w:t>ورأَيتَ من خلف الدَّحَانِ وجِوهَهُمْ</w:t>
        <w:br/>
        <w:br/>
        <w:t>.. وَبَلَوْتَ عربدةً الدَّحَانْ</w:t>
        <w:br/>
        <w:br/>
        <w:t>وحملتٌ جُرحكٌ والهجيرَ</w:t>
        <w:br/>
        <w:br/>
        <w:t>وحملتٌَ جرحك والعبير</w:t>
        <w:br/>
        <w:br/>
        <w:t>فما الذي حمَليهُ أغْرِيةُ الزمان" ؟!</w:t>
        <w:br/>
        <w:br/>
        <w:t>٠ 2 لعجيل : الشيرٌ » والشخنث , والأحمى .</w:t>
        <w:br/>
        <w:t>ن : « إنها الصحوة .. إنها الصحوة » شعر : محمود مفلح الطبعة الأولى »</w:t>
        <w:br/>
        <w:t>ا 0</w:t>
        <w:br/>
        <w:br/>
        <w:t>9</w:t>
        <w:br/>
        <w:br/>
        <w:t>84</w:t>
        <w:br/>
        <w:br/>
        <w:t>ديوا</w:t>
        <w:br/>
        <w:br/>
        <w:t>ّ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الأوّل</w:t>
        <w:br/>
        <w:br/>
        <w:t>علو الهمّة</w:t>
        <w:br/>
        <w:br/>
        <w:t>٠ الفوْتُ أشدُ مِنَ المؤت ؛ لأنّ الفؤت انقطاغ عن</w:t>
        <w:br/>
        <w:t>الحقّ . والمؤت انقطاعٌ عن الخلّق »</w:t>
        <w:br/>
        <w:t>يحيى بن معاذ الرازي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اعلم أن « النامر ى في هذا العالم سفر . وأوّل منازهم المهد . وآخخرها</w:t>
        <w:br/>
        <w:t>اللّحد والوطن هو الجنة أو النار » والعمر مسافة السّفْر » فسنوه مراحله »</w:t>
        <w:br/>
        <w:t>وشهوره فراسخه, وأيامة أميالف وأنفاسه خطواته. وطاعته بضاعته. وأوقاته</w:t>
        <w:br/>
        <w:t>رؤوس أمواله » وشهواته وأغراضه قطّاع طريقه » وربحه الفوز بلقاء الله تعال</w:t>
        <w:br/>
        <w:t>في دار السلام مع الملك الكبير والنعم المقم » وخسر انه البعد عر عن الله مع</w:t>
        <w:br/>
        <w:t>الأنكاز ل والأغلال » والعذاب الألبم في دركات الجحمم , فالغافل في نفس من</w:t>
        <w:br/>
        <w:t>أنفاسه حتى يتقضي في غير طاعة تقرّبه إلى الله زلفى متعرضيٌ في يوم التغاين</w:t>
        <w:br/>
        <w:t>لغبينةٍ وحسرة ما لها منتبى , وهذا الخطر العظيم والخطب الخائل ؛ شمَّر</w:t>
        <w:br/>
        <w:t>الموفقون عن ساق الجدء وودّعوا بالكلية ملاذ النفس, واغتنموا بقايا العمر 0'".</w:t>
        <w:br/>
        <w:br/>
        <w:t>يقول ابن القبم : ١ العبدٌ من حين استقرت قدمّه في هذا الدار فهو</w:t>
        <w:br/>
        <w:t>مسافر فيها إلى ريّه » ومدة سفره هي عمره الذي كُتب لله , فالعمر هو مدةٌ</w:t>
        <w:br/>
        <w:t>سفر ر الإنسان في هذه, الدار إلى ربّه » ثم قد جُعلتٍ الأيام والليالي مراحل</w:t>
        <w:br/>
        <w:t>لسفره » فكل يوم وليلة مرحلة من المراحل » فلا يزال يطويها مرحلة بعد</w:t>
        <w:br/>
        <w:t>مرحلة حتى ينتبي السفر , فالكيّسنُ الْطِنّ هو الذي يمعل كل مرحلة نُصبٌ</w:t>
        <w:br/>
        <w:t xml:space="preserve">عينيه » فيبتمٌ بقطعها سالمًا غانمًا ؛ فإذا قطعها جعل الأخرى نُصبٌ عيللِه </w:t>
        <w:br/>
        <w:t>ولا يطول عليه الأمّد فيقسو قلبُه ويمتد أملّه . ويحصر بالتسويف والوعد</w:t>
        <w:br/>
        <w:t>والتأخير والمطل ب ل يعد عمرّه تلك المرحلة الواحدة فيجتهد في قطعها بخير</w:t>
        <w:br/>
        <w:t>ما بحضرته ؛ فإنه إذا تيقد قصرها وسرعة انقضائها هان عليه العمل »</w:t>
        <w:br/>
        <w:br/>
        <w:t>(0) الإحياء ١/3ةع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فطوّعت له نفسه الانقياد إلى التزوّد » فإذا استقيل المرحلة الأخرى من</w:t>
        <w:br/>
        <w:t>عمره استقبلها كذلك » فلا يزال هذا دأبه حتى يطوي مراحل عمره كلها</w:t>
        <w:br/>
        <w:t>فيحمد سعيّه » ويبتهج بما أعدّه ليوم فاقته وحاجته » فإذا طلع صبح الا خرة</w:t>
        <w:br/>
        <w:t>وانقشع ظلام الدنيا فحيغٍ يحْمّد سرَاُ » وينجابٌ عنه كَرَاه » فما أحسنَ</w:t>
        <w:br/>
        <w:t>ما يستقبل يومّه وقد لاح صباحُه واستبان فلانحه !1 200.</w:t>
        <w:br/>
        <w:br/>
        <w:t>قال تعالى : «( والعصر إن الإنسان لفي خسر » .</w:t>
        <w:br/>
        <w:br/>
        <w:t>قال ابن عباس : العصر هو الزمن .</w:t>
        <w:br/>
        <w:br/>
        <w:t>قال الرازي : « أقسم الله بالعصر لما فيه من الأعاجيب ؛ ولأن العمر</w:t>
        <w:br/>
        <w:t>لا يُقوّم بشيء نفاسةً وغلاءٌ ) .</w:t>
        <w:br/>
        <w:br/>
        <w:t>والزمان من جملة أصول النعم ؛ عن عبد الله بن مسعود قال : سألت</w:t>
        <w:br/>
        <w:t>رسول الله يظِهِ: أي الأعمال أحب إلى الله؟ قال: «الصلاة على وقتهاء”"»</w:t>
        <w:br/>
        <w:br/>
        <w:t>وعن ابن عباس رضي الله عنبما قال : قال رسول الله عَكلّه :</w:t>
        <w:br/>
        <w:t>« نعمتانٍ مغبونٌ فيهما كثير من الناس : الصحة والفراغ )”©</w:t>
        <w:br/>
        <w:br/>
        <w:t>١ فالزمن نعمة جُلَى ومنحة كبرى » لا يَدرها ويستفيد منها كلّ</w:t>
        <w:br/>
        <w:t>الفائدة إلا الموفقون الأفذاذ » م أشار إلى ذلك لفظ الحديث الشريف ء</w:t>
        <w:br/>
        <w:t>فقال : ؛ مغبون فيهما كثير من الناس » » فأفاد أن المستفيدين من ذلك قله »</w:t>
        <w:br/>
        <w:t>وأن الكثير مُفرطٌ مغبون )7</w:t>
        <w:br/>
        <w:br/>
        <w:t>قالت حفصة بنت سيرين : ٠ يا معشر الشباب » اعملوا فإني رأيت</w:t>
        <w:br/>
        <w:t>العمل في الشباب © .</w:t>
        <w:br/>
        <w:br/>
        <w:t>.31850- 0188 طريق الهجرتين )1١(</w:t>
        <w:br/>
        <w:br/>
        <w:t>(؟) رواه البخاري ومسلم » والترمذي والنساني</w:t>
        <w:br/>
        <w:br/>
        <w:t>(*) رواه البخاري والترمذي » وابن ماجه .</w:t>
        <w:br/>
        <w:br/>
        <w:t>5( قيمة الزمن عند العلماء » لعبد الفتاح أي غدة ص55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قال قتادة : اعلموا أن طول العمر حجةٌ » فنعوذ بالله أن بُعيّرَ بطول</w:t>
        <w:br/>
        <w:t>العمر «( أو لمْ نعمزك ما يتذَكَرٌ فيه مَنْ تذكّر وجاءك التّير فذوقوا فما</w:t>
        <w:br/>
        <w:t>للظالمينَ من نصير © | نط : 00).</w:t>
        <w:br/>
        <w:br/>
        <w:t>ما مضى فات والمؤمّل غيب ولك الساعةٌ التي أنتَ فيهًا</w:t>
        <w:br/>
        <w:br/>
        <w:t>قال يحبى بن معاذ الرازي : ١ الفوت - وهو ضياع الوقت - أشدٌّ</w:t>
        <w:br/>
        <w:t>فالموت يقطعك عن الدنيا وأهلها » أما الفوت فإنه يقطعك عن الله وعن</w:t>
        <w:br/>
        <w:t>الدار الآخرة .</w:t>
        <w:br/>
        <w:br/>
        <w:t>يا هذا , الأيام ثلاثة : أمسنٌ قد مضى بما فيه » وغدًا لعلك لا تدركه »</w:t>
        <w:br/>
        <w:t>وإنما هو يومك هذا فاجتهل فيه . فلله درٌ من تنبّه لنفسه » وتزوّد لرمسه »</w:t>
        <w:br/>
        <w:t>واستدرك ما مضى من أمسه قبل طول حبسه .</w:t>
        <w:br/>
        <w:br/>
        <w:t>قال رجل لداود الطائي : أوصني . فدمعثٌ عيناه » وقال : يا أخي ع</w:t>
        <w:br/>
        <w:t>إنما الليل والنبار مراحل » ينزلها الناس مرحلة بعد مرحلة » حتى ينتبي ذلك</w:t>
        <w:br/>
        <w:t>إلى آخر سفرهم » فإن استطعتٌ أن تقدم كل يوم زادًا لما بين يديك فافعل ؛</w:t>
        <w:br/>
        <w:t>فإِنّ اتقطاع السفر عن قريب » والأمر أعجل من ذلك » فتزوّد لنفسك ء</w:t>
        <w:br/>
        <w:t>واقض ما أنت قاض » فكأنك بالأمر قد بِغتّكَ , إني لأقول لك هذا وما</w:t>
        <w:br/>
        <w:t>أعلم أحدًا أشدَّ تقصيرًا مني . ثم قام وتركه .</w:t>
        <w:br/>
        <w:br/>
        <w:t>لما علم الصالحون قصر العمر , وحتّهم حادي [ وسارِعُوا 4 طَوَوًا</w:t>
        <w:br/>
        <w:t>مراحل الليل مع النهار انتهابًا للأؤقات .</w:t>
        <w:br/>
        <w:br/>
        <w:t>قال ابن القمم : ١ إذا أراد الله بالعبد خيرًا : أعانه بالوقت » وجعل</w:t>
        <w:br/>
        <w:t>وقته مساعدًا له . وإذا أراد به شرًا جعل وقته عليه » وناكده وقيّه » فكلما</w:t>
        <w:br/>
        <w:t>أراد التأهّب للمسير لم يساعده الوقت » والأول : كلما همتٌ نفسّه بالقعود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عَلْوَ الهمة - المجلد الرابع</w:t>
        <w:br/>
        <w:t>أقامه الوقت وساعده )©</w:t>
        <w:br/>
        <w:br/>
        <w:t>وإن كان قوم يقولون : إن الفقير ابن وقته . فنحن نقول : عالي الهمة</w:t>
        <w:br/>
        <w:t>ابن وقته .</w:t>
        <w:br/>
        <w:br/>
        <w:t>يقول ابن القم : ٠ يريدون أن همته لا تتعدى وظيفة عمارته بما هو</w:t>
        <w:br/>
        <w:t>أولى الأشياء به وأنفعها له , فهو قائم بما هو مطالبٌ به في الحين والساعة</w:t>
        <w:br/>
        <w:t>الراهنة » فهو لا ب يتم بماضي وقته وآتيه » بل يتم بوقته الذي هو فيه ؛ فإِنَ</w:t>
        <w:br/>
        <w:t>الاشتغال بالوقت الماضي والمستقبل يضيع الوقت الحاضر » وكلما حضر</w:t>
        <w:br/>
        <w:t>وقتٌ اشتغل عنه بالطرفيّن » فتصير أوقاته كلها فوانًا .</w:t>
        <w:br/>
        <w:br/>
        <w:t>قال الشافعي رضي الله عنه : صحبتٌ الصوفية فما انتفعت منهم إلا</w:t>
        <w:br/>
        <w:t>بكلمتين ٠ سمعتهم يقولون : الوقت سيف » فإن قطعتّه » وإلا قطعك »</w:t>
        <w:br/>
        <w:t>ونفسك إن لم تشغلها بالحق , وإلّا شغلتك بالباطل .</w:t>
        <w:br/>
        <w:br/>
        <w:t>قلت : يا هما من كلمن , ما أنفعهما وأجمعهما ء وأدفما على عل</w:t>
        <w:br/>
        <w:t>همة قائلهما ويقظته !)”".</w:t>
        <w:br/>
        <w:t>الغيرة القاتلة على الوقت عند العابد :</w:t>
        <w:br/>
        <w:br/>
        <w:t>قال الإمام ابن القم وهو يتحدث عن درجات الغيرة شارحًا لكلام شيخ</w:t>
        <w:br/>
        <w:t xml:space="preserve">الإسلام الحروي » قال : ( الدرجة الثانية : غة اليد » وهي غوة على وقتفات </w:t>
        <w:br/>
        <w:t>وهي غيرة قاتلة ؛ فإن ن الوقت وجي التقضي , أب الجانب , بعلي الرجوع .</w:t>
        <w:br/>
        <w:br/>
        <w:t>و « المريدون » هم أ أرباب الأحوال » و « العباد » أ ارباب الأوراد</w:t>
        <w:br/>
        <w:t>والعبادات » وكل مريد عابد » وكل عابد مريد » لكن القوم خصوا أهل</w:t>
        <w:br/>
        <w:t>امحبة وأذواق حقائق الإيمان باسم « المريد » » وخصّوا أصحاب العمل المجرد</w:t>
        <w:br/>
        <w:t>باسم « العابد » » وكل مريد لا يكون عابدًا قزنديق » وكل عابد لا يكون</w:t>
        <w:br/>
        <w:br/>
        <w:t>.3150 - ١59/9 مدارج السالكين 1١</w:t>
        <w:br/>
        <w:t>. 1١59 - ١74/89 مدارج السالكين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مريدًا فمْراءٍ . والوقت عند العابد هو وقت العبادة والأوراد » وعند المريد</w:t>
        <w:br/>
        <w:t>هو وقت الإقبال على الله » والجمعية عليه والعكوف عليه بالقلب كله .</w:t>
        <w:br/>
        <w:br/>
        <w:t>و ١ الوقت » أعز شيء يغار عليه أن ينقضي بدون ذلك » فإذا فاته</w:t>
        <w:br/>
        <w:t>الوقت لا يمكنه استدراكه ألبتة ؛ لأنّ الوقت الثاني قد استحق واجبه</w:t>
        <w:br/>
        <w:t>الخاصّ » فإذا فاته وقت فلا سبيل له إلى تدازكه .</w:t>
        <w:br/>
        <w:br/>
        <w:t>وقوله : ١ وهي غيرة قاتلة » يعني مضرة ضررًا شديدًا ْنَا يشبه</w:t>
        <w:br/>
        <w:t>القتل ؛ لأنّ حسرة الفوت قائلة . ولا سيما إذا علم المتحسّر أنه لا سبيل</w:t>
        <w:br/>
        <w:t>له إلى الاستدراك .</w:t>
        <w:br/>
        <w:t>بالندم على الوقت الفائت تضييع للوقت الحاضر . ولذلك يقال : الوقت</w:t>
        <w:br/>
        <w:t>سيف , إن لم تقطعه وإلا قطعك .</w:t>
        <w:br/>
        <w:br/>
        <w:t>ثم بين الشيخ السبب في كؤن هذا الغيرة قاتلة » فقال : « فإن الوقت</w:t>
        <w:br/>
        <w:t>وَحِي التقضي » أي : سريع الانقضاء » كما تقول العرب : « الوحا الوحاء</w:t>
        <w:br/>
        <w:t>العَجل العجل » » والوّحي :الإعلام في خفاء وسرعة » ويقال : جاء فلان</w:t>
        <w:br/>
        <w:br/>
        <w:t>فمّن غفل عن نفسه تصرّمتٌ أوقاته » وعظم فواته » واشتدت حسراته »</w:t>
        <w:br/>
        <w:t>فكيف حاله إذا علم عند تحقّق الفوت مقدار ما أضاع , وطلب احم فحيل</w:t>
        <w:br/>
        <w:t>بينه وبين الاسترجاع , وطلب تناول الفائت » وكيق يرد الأمس في اليوم</w:t>
        <w:br/>
        <w:t>الجديد ؟! ا وأتى لَهُمْ لاوش من مكانٍ بعيد 4 ومُنع مما يحبه ويرتضيهء</w:t>
        <w:br/>
        <w:t>وعلم أن ما اقتناه ليس مما ينبغي للعاقل أن يقتنيه » وحيل بينه وبين ما يشتبيه .</w:t>
        <w:br/>
        <w:br/>
        <w:t>فيا حسراتٍ ما إلى رد مثلها سبيل ولو رُدَتْ ان التحك</w:t>
        <w:br/>
        <w:t>هي الشهواتٌ اللاء كانت تَموّلتُ إلى حسرات حين عر التصك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المجلد الرابع</w:t>
        <w:br/>
        <w:br/>
        <w:t>ويقال : إن أصعب الأحواا ل المنقطعة انقطاع الأنفاس ؛ فإن أربابها</w:t>
        <w:br/>
        <w:t>إذا صعد النَفس الواحد صعّدوه إلى نحو محبوبهم , صاعدًا إليهء متليسًا</w:t>
        <w:br/>
        <w:t>بمحبته والشّوق إليه » فإذا أرادوا دفعه لم يدفعوه حتى يُتبعوه نفسًا آخر</w:t>
        <w:br/>
        <w:t>مثله » فكل أنفاسهم بالله » وإلى الله ع » متلبّسة بمحبته » والث لشوق إليه والأنس</w:t>
        <w:br/>
        <w:t>به » فلا يفوتهم نفس من أنفاسهم مع الله إلا إذا غليهم النوم » وكثير منهم</w:t>
        <w:br/>
        <w:t>يرى في نومه أنه كذلك » لالتباس روحه وقلبه » فيحفظ عليه أوقات نومه</w:t>
        <w:br/>
        <w:t>ويقظته » ولا تستنكر هذه الحال ؛ فإِنَ المحبة إذا غلبت على القلب و وملكته</w:t>
        <w:br/>
        <w:t>أوجبت له ذلك لا محالة</w:t>
        <w:br/>
        <w:br/>
        <w:t>والمقصود أن الواردات سريعة الزوال » تمر أسرع من السحاب »</w:t>
        <w:br/>
        <w:t>ويتقضي الوقت بما فيه » فلا يعود عليك منه إلا أثره » وحكمه . فاختر</w:t>
        <w:br/>
        <w:t>لنفسك ما يعود عليك من وقتك ؛ فإنه عائد عليك لا محالة . لهذا يقال</w:t>
        <w:br/>
        <w:t>للسعداء : 2 كلوا واشربُوا هنينا بما أسلفم في الأيَام الخالية # ويقال للأشقياء:</w:t>
        <w:br/>
        <w:t>ذلك مما كم تفرحون في الأرض بغير الح وما كم مرحون » 1" .</w:t>
        <w:br/>
        <w:br/>
        <w:t>ويقول ابن القيم في الإشفاق ودرجاته : ١ ( الدرجة الثانية : إشفاق</w:t>
        <w:br/>
        <w:t>على الوقت أن يشوبه تق ) . أي يمحذر على وقته أن يخالطه ما يفرقه عن</w:t>
        <w:br/>
        <w:t>الحضور مع الله ع وجل ان</w:t>
        <w:br/>
        <w:t>قالوا : مِن علامة المقت . إضاعة الوقت</w:t>
        <w:br/>
        <w:t>ص</w:t>
        <w:br/>
        <w:br/>
        <w:t>وك صارمًا كالوقت فالمَفْتُ في عسى وإياك على فهي أخطر علَةٍ</w:t>
        <w:br/>
        <w:t>جميع المصالح تنشأ من الوقت :</w:t>
        <w:br/>
        <w:t>يقول ابن القيم : أعلى الفِكّر وأجلّها وأنفعها ما كان لله والدار</w:t>
        <w:br/>
        <w:br/>
        <w:t>() مدارج السالكين ع/5؛ - 5٠١ .</w:t>
        <w:br/>
        <w:t>تب</w:t>
        <w:br/>
        <w:t>22 مدارج السالكين افده .</w:t>
        <w:br/>
        <w:br/>
        <w:t>22 قيمة الزمن عند العلما لعلماء ص؛ 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الآخرة » فما كان لله فهو أنواع» ...»....... النوع الخامس: الفكرة في وا</w:t>
        <w:br/>
        <w:t>الوقت ووظيفته » وجمع الما كله عليه » فالعارف ابن وقته فإن أضاعه</w:t>
        <w:br/>
        <w:t>ضاعت عليه مصالحٌه كلها » فجميع المصالح إنما تنشا من الوقت . فمتى</w:t>
        <w:br/>
        <w:br/>
        <w:t>0</w:t>
        <w:br/>
        <w:br/>
        <w:t>1</w:t>
        <w:br/>
        <w:br/>
        <w:t>أضاع الوقت الم يستدركه أبدًا »</w:t>
        <w:br/>
        <w:t>الناكصون على أعقابهم وإضاعة الوقت :</w:t>
        <w:br/>
        <w:t>يقول ابن الجوزي : « رأيت عموم الخلائق يدفعون الزمان دفعًا</w:t>
        <w:br/>
        <w:t>عجيبًا : إن طال الليل فبحديث لا ينفع , أو بقراءة كتاب فيه غزاة وسمر .</w:t>
        <w:br/>
        <w:t>وإن طال النهار فبالنوم » وهم على أطراف المبار على دجلة أو في الأسواق</w:t>
        <w:br/>
        <w:t>فشيتهم بالتحدئين في سفينة وهي تجري بس ؛ وما عندهم خبراء ورأيت</w:t>
        <w:br/>
        <w:t>النادرين قد فهموا معنى الوجود  فهم في تعبئة الزاد والتأمّب للرحيل ؛</w:t>
        <w:br/>
        <w:t>إلا أعهم يتفاوتون . وسبب تفاوتهم قله العلم وكثرته بما ينفق في بلد الإقامة »</w:t>
        <w:br/>
        <w:t>فالغافلون منهم يحملون ما اتفق . وربما خرجوا لا مع خفير . فكم ممن قد</w:t>
        <w:br/>
        <w:t>الل الله في مواسم العمر » والبدارٌ البدارٌ قبل الفوات » واستشهدُوا</w:t>
        <w:br/>
        <w:t>العلم» واستدلوا الحكمة» ونافسوا الزمان» وناقشوا النفوس, واستظهروا بالزاد .</w:t>
        <w:br/>
        <w:t>فكأن قد حدا الحادي فلم يفهم صوته م نْ وقع الندم .</w:t>
        <w:br/>
        <w:t>أن دناءة للهمة للهمة أسفل مما نراه في عصرنا من شباب هذه الأمة ع</w:t>
        <w:br/>
        <w:t>اللاهين الشاردين وراء كل ناعق وناعقة » يضيّعون الأوقات في المسارح</w:t>
        <w:br/>
        <w:t>وأمام التلفاز وفي الملاهي أو دُور الخيّالة « السيا » » أو في مشاهدة مبا ريات</w:t>
        <w:br/>
        <w:t>كرة القدم التي أصبحت عبادة قل مُن ينجو من أسرها .</w:t>
        <w:br/>
        <w:br/>
        <w:t>)2000 اطمّة والعز</w:t>
        <w:br/>
        <w:t>() الجواب لكاي لمن سأل عن الدواء الشافي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إني لأعجب ين حاضر أمةٍ شبابها يجلس أمام التلفاز بشماني</w:t>
        <w:br/>
        <w:br/>
        <w:t>ساعاتٍ لمشاهدة كأس العالم في كرة القدم .. وربما طال اللّعب إلى</w:t>
        <w:br/>
        <w:t>.. ويجعلون قدوتهم رِجْلَ ١ مارادونا » السكير المقامر الكافر الذي</w:t>
        <w:br/>
        <w:br/>
        <w:t>ُُ طاقية الحاخام ويبكي أمام حائط المبكي قبل ذهابه إلى كأس العالم</w:t>
        <w:br/>
        <w:t>سنة 6٠99١و سنة 21١9984 أَعَلى هذا السكير الكافر تُنفق الأعمارٌ ؟0.</w:t>
        <w:br/>
        <w:br/>
        <w:t>سبحان من حبس الناس عن طاعتهم .. وجعل هذا السكير يأسرهم</w:t>
        <w:br/>
        <w:t>بضياع عمرهم في لَه ومحبّته !! هؤلاء ما عاملوا مولاهم ولو بركعتين</w:t>
        <w:br/>
        <w:t>في ظلمات الليالي .</w:t>
        <w:br/>
        <w:br/>
        <w:t>فالناكصون على أعقابهم يمن شباب الأمة أضعاف أضعاف مِنّ اقتحم</w:t>
        <w:br/>
        <w:t>العقبة !</w:t>
        <w:br/>
        <w:br/>
        <w:t>ُحذ من الألف واحدًا واثركِ الكل مِن بعده"؟</w:t>
        <w:br/>
        <w:br/>
        <w:t>واعجبا... تضيع منك حبة فتبكي؛ وقد ضاع عمرك وأنت تضحك »</w:t>
        <w:br/>
        <w:t>تستوفي مكيال هواك وتطفّفُ في مكيال صلاتك 8 ألا بُعدًا لمدينَ ... 4</w:t>
        <w:br/>
        <w:t>غدًا توبّحُ وقت عَرْض ألواح «إ أَوَ لم نعمرم ... 4, بضاعتك أيامٌ عمرك</w:t>
        <w:br/>
        <w:t>وبقية عمر المؤمن لا قيمة له .</w:t>
        <w:br/>
        <w:br/>
        <w:t>يقول ابن رجب الحنبلي : « السعيد من اغتنم مواسم الشهور والايام</w:t>
        <w:br/>
        <w:t>والساعات إوتقرّب فيها إلى مولاه بما فيبا من وظائف الطاعات » فعسى أن</w:t>
        <w:br/>
        <w:t>تصيبه نفحةٌ من تلك النفحات » فيسعد بها سعادةٌ يأمن بعدها من النار وما</w:t>
        <w:br/>
        <w:t>فييا من الّفحات ) .</w:t>
        <w:br/>
        <w:br/>
        <w:t>وقد حرج ابن أي الدنيا والطبراني وغيرهما من حديث أبي هريرة</w:t>
        <w:br/>
        <w:t>مرفوعًا : « اطلبوا الخير هركم » وتعرّضوا لتفحات رحمة ربكم ؛ فإن لله</w:t>
        <w:br/>
        <w:br/>
        <w:t>(1) مدارج السالكين 11/8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عَلْوْ الهمة - المجلد الراب</w:t>
        <w:br/>
        <w:br/>
        <w:t>نفحاتٍ من رحمته يصيب بها مّن يشاء من عباده 2 .</w:t>
        <w:br/>
        <w:br/>
        <w:t>وفي رواية للطبراني من حديث محمد بن مسلمة مرفوعًا : « إن لله</w:t>
        <w:br/>
        <w:t>في أيام الدهر نفحاتٍ » فتعرضوا لها . فلعل أحدكم أن تصيبه نفحة فلا</w:t>
        <w:br/>
        <w:t>يشقى بعدها بدا .</w:t>
        <w:br/>
        <w:br/>
        <w:t>وعن مجاهد قال : ما من يوم إلا يقول : ابنَ آدم » قد دخلتُ عليك</w:t>
        <w:br/>
        <w:t>اليوم ولن أرجع إليك بعد اليوم  فانظر ماذا تعمل في . فإذا انقضى طواه ع</w:t>
        <w:br/>
        <w:t>ثم يختم عليه فلا يُفكُ حتى يكون الله هو الذي يفضٌ ذلك الخاتم يوم</w:t>
        <w:br/>
        <w:t>القيامة .</w:t>
        <w:br/>
        <w:br/>
        <w:t>وعن مالك بن دينار قال : كان عيسى عليه السلام يقول : إن هذا</w:t>
        <w:br/>
        <w:t>الليل والنهار خزانتانٍ » فانظروا ما تضعون فيهما . وكان يقول : اعملوا</w:t>
        <w:br/>
        <w:t>الليل لما تخلق له . واعملوا النهار لما تُحلق له .</w:t>
        <w:br/>
        <w:br/>
        <w:t>وعن الحسن قال : ليس يوم يأتي من أيام الدنيا إلا يتكلم يقول :</w:t>
        <w:br/>
        <w:t>يا أيها الناس » إني يوم جديد . وإني على ما يُعمل في شهيد » وإني لو</w:t>
        <w:br/>
        <w:t>قد غربت الشمس لم أرجع إليكم إلى يوم القيامة .</w:t>
        <w:br/>
        <w:br/>
        <w:t>وعنه أنه كان يقول : يا ابن ادم » اليوم ضيفك . والضيف مرتحل</w:t>
        <w:br/>
        <w:br/>
        <w:t>وعن بكر المزني أنه قال : ما من يوم أخرجه الله إلى أهل الدنيا</w:t>
        <w:br/>
        <w:t>إلا ينادي : ابن ادم » اغتنمني لعله لا يوم لك بعدي » ولا ليلة إِلّا تنادي :</w:t>
        <w:br/>
        <w:t>ابن ادم » اغتنمني لعله لا ليلة لك بعدي .</w:t>
        <w:br/>
        <w:br/>
        <w:t>وعن عمر بن ذَرٌّ أنه كان يقول : ١ اعملوا لأنفسكم - رحمكم الله -</w:t>
        <w:br/>
        <w:t>في هذا اليل وسواه ؛ فإن المغبون من غبن مير الليل والنهار » والمحروم</w:t>
        <w:br/>
        <w:t>مّن حُرم خيرهما » إنما علا سبيلا للمؤمنين إلى طاعة ربهم » ووبالا على</w:t>
        <w:br/>
        <w:t>الآخرين للغفلة عن أنفسهم , فَأحيُوا لله أنفسكم بذكره , فإنما « تحيا</w:t>
        <w:br/>
        <w:t>القلوب بذكر الله عز وجل »2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الرا:</w:t>
        <w:br/>
        <w:t>عن أبي موسى رضي الله عنه قال : قال رسول الله عله : « مكل</w:t>
        <w:br/>
        <w:t>الذي يذكر ربه والذي لا يذكر ربّه مكل الحي والميت »2 .</w:t>
        <w:br/>
        <w:br/>
        <w:t>5 من قائم لله في هذا الليل قد اغتبط بقيامه في ظلمة حفرته »</w:t>
        <w:br/>
        <w:t>وكم من نائم في هذا الليل قد ندم على طول نومه عندما يرى من كرامة الله</w:t>
        <w:br/>
        <w:t>عز وجل للعابدين غدًا » فاغتنموا ممرّ الساعات والليالي والأيام رحمكم الله .</w:t>
        <w:br/>
        <w:br/>
        <w:t>قال ابن أبي الدنيا : أنشدنا محمود بن الحسين :</w:t>
        <w:br/>
        <w:br/>
        <w:t>1 0 َك ع 4 1</w:t>
        <w:br/>
        <w:t>فيومُكَ إن أغنيئّة عاد نفعُهُ عليكَ وماضي الأمس ليس يعودٌُ</w:t>
        <w:br/>
        <w:t>فلا ترج فثل الخير يومًا إلى غدٍ لعل غدًا يأتي وأنتٌ فقيدُ</w:t>
        <w:br/>
        <w:br/>
        <w:t>قال تعالى : 7 وهو الذي - جعل الليل والنهار خلفةً لمَنْ أراد أن</w:t>
        <w:br/>
        <w:t>يذّكْر أَوْ أراد شكورا © رافرفك: +5</w:t>
        <w:br/>
        <w:br/>
        <w:t>قال قنادة : « فأدُوا إلى الله مِن أعمالكم خيرًا في هذا الليل والنهارء</w:t>
        <w:br/>
        <w:t>فإنهما مطيتان تقحمان الناس إلى اجاهم . يقرّبان كل بعيدٍ » ويبليان كل</w:t>
        <w:br/>
        <w:t>جديد , ويجيئان بكل موعودٍ إلى يوم القيامة ©</w:t>
        <w:br/>
        <w:br/>
        <w:t>يقول ابن الجوزي : ٠ ينبغي للإنسان أن يعرف شرف زمانه » وقذر وقنه »</w:t>
        <w:br/>
        <w:t>ِ َع منه الحظة في غير قري » ويقدم الأفضل فلأفضل مِن القول والعمل.</w:t>
        <w:br/>
        <w:t>نيه في الخير قائمةٌ - من غير فتورٍ - بما يعجز عنه البدن من العمل .</w:t>
        <w:br/>
        <w:t>وقد كان جماعة من السلف يبادرون اللحظات :</w:t>
        <w:br/>
        <w:br/>
        <w:t>فتّقل عن عامر بن عبد قيس أن رجلا قال له : كلّمني . فقال له :</w:t>
        <w:br/>
        <w:br/>
        <w:t>فلا</w:t>
        <w:br/>
        <w:br/>
        <w:t>21١ - 1١ لطائف المعارف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أمسك الشمس .</w:t>
        <w:br/>
        <w:br/>
        <w:t>ا</w:t>
        <w:br/>
        <w:t>فإني في وردي السادس .</w:t>
        <w:br/>
        <w:br/>
        <w:t>فإذا علم - وإنْ بالغ في الجد - أن الموت يقطعه عن العمل غيل</w:t>
        <w:br/>
        <w:t>في حياته ما يدوم له أجره بعد مؤته . فإن كان له شيع ء من الدنيا وقف</w:t>
        <w:br/>
        <w:t>قفا » وغرس غرسًا » وأجرى نهرًا » ويسعى في تحصيل ذرية تذكر الله</w:t>
        <w:br/>
        <w:t>بعده » فيكون الأجر له . أو أن يصدف كتابًا من العلم , إن تصنيفٌ العالم</w:t>
        <w:br/>
        <w:t>ولدّه المُخلّد » وأن يكون عاملًا بالخير » عالمًا فيه » فينقل مِن فله ما</w:t>
        <w:br/>
        <w:t>يقتدي الغيرٌ به » فذلك الذي لم يمت .</w:t>
        <w:br/>
        <w:br/>
        <w:t>قد مات قوم وهم في الناس أحياء )”©</w:t>
        <w:br/>
        <w:br/>
        <w:t>قال عَله : ١ سبع يجري للعبد أَجِرُّهنَّ وهو في قبره بعد مؤته : من</w:t>
        <w:br/>
        <w:t>علم علمًا » أوْ أجرى را » أو حفر بثرًا » أو غرس غلا » أو بنى مسجدًا »</w:t>
        <w:br/>
        <w:t>أو ورّث مصحفًا , أو ترك ولدّا يستغفر له بعد مؤته » . فهذا من علو الحمة</w:t>
        <w:br/>
        <w:t>في حفظ الوقت حتى بعد الممات .</w:t>
        <w:br/>
        <w:br/>
        <w:t>ويقول ابن الجوزي رحمه الله : « رأيتُ العادات قد غلبت الناس في</w:t>
        <w:br/>
        <w:t>تضييع الزمان » وكان القدماء يحذرون من ذلك :</w:t>
        <w:br/>
        <w:br/>
        <w:t>م</w:t>
        <w:br/>
        <w:br/>
        <w:t>قال الفضيل : اعرف من يُعد كلامه مِن الجمعة إلى الجمعة .</w:t>
        <w:br/>
        <w:br/>
        <w:t>ودخلوا على على رجلل من السلف فقالوا: لعلنا شغلناك. فقال: أصدقكم؟</w:t>
        <w:br/>
        <w:t>كنت أقرأ فتركتٌ القراءة لأجلكم .</w:t>
        <w:br/>
        <w:br/>
        <w:t>.5١- 5٠١ صيد الخاطر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</w:t>
        <w:br/>
        <w:br/>
        <w:t>وجاءً ٠ سريي الستقطتي » إلى رجل من المتعبدين فرأى عنده جماعة</w:t>
        <w:br/>
        <w:t>فقال : صرت مناحَ البطالين ! ثم مضى ولم يجلس</w:t>
        <w:br/>
        <w:t>ومتى لان المَرُورٌ طيِعَ فيه الزائّر فأطال الجلوس فلم يسْلّم من</w:t>
        <w:br/>
        <w:t>الاذى .</w:t>
        <w:br/>
        <w:br/>
        <w:t>وقد كان جماعة قعودًا عند معروف فأطالوا . فقال : إن مَلَّك الشمس</w:t>
        <w:br/>
        <w:t>لا يفتر في سوقها , أفما تريدون القيام ؟!.</w:t>
        <w:br/>
        <w:br/>
        <w:t>وقيل لكُرْز بن وبرة : لو خرجت إلى الصحراء . فقال : ييطل</w:t>
        <w:br/>
        <w:t>الزوجار .</w:t>
        <w:br/>
        <w:br/>
        <w:t>وكان داود الطائي يستقٌ الفتيت ويقول : بين سف الفتيت وأكل</w:t>
        <w:br/>
        <w:t>الخبز قراءة خخمسين آية .</w:t>
        <w:br/>
        <w:t>00 وكان عثمان الباقلاوي دائم الذكر لله تعالى » فقال : إني وقت الإفطار</w:t>
        <w:br/>
        <w:t>أحس بروحي كانها تخرج ؛ لأجل اشتغالي بالآكل عن الذكر .</w:t>
        <w:br/>
        <w:br/>
        <w:t>وأؤْصى بعضٌ السلف أصحايه ققال : إذا رجتم من عندي فتفرقوا »</w:t>
        <w:br/>
        <w:t>لعلّ أحدكم يقرأ القران في طريقه » ومتى اجتمعتم تحد</w:t>
        <w:br/>
        <w:br/>
        <w:t>واعلم أ الماك أشرف من أن يضيع منه لحظة ؛ فإ في الصحيح</w:t>
        <w:br/>
        <w:t>عن رسول الله يله أنه قال : « من قال : سبحان الله العظيم وبحمده »</w:t>
        <w:br/>
        <w:t>عُرست له نخلةٌ في الجنة » . فكم يضيّع الآدمي من ساعات يفوته فيها</w:t>
        <w:br/>
        <w:t>الثواب ال لجزيل !</w:t>
        <w:br/>
        <w:br/>
        <w:t>والذي يعين على اغتنام الزمان : الانفراد والعزلة مهما أمكن » والاختصار</w:t>
        <w:br/>
        <w:t>على السلام أو حاجة مُهمّةٍ لمن يلقى » وقلة الأكل » فإن كثرته سببٌ النوم</w:t>
        <w:br/>
        <w:t>الطويل وضياع الليل » ومّن نظر في مير السلف وآمن بالجزاء بان له ما</w:t>
        <w:br/>
        <w:t>ذكرئه” ,</w:t>
        <w:br/>
        <w:br/>
        <w:t>(1) صيد الخاطر 9/ا؛ - 148٠١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0</w:t>
        <w:br/>
        <w:br/>
        <w:t>يقول ابن الجوزي : ٠ والله إني لأتخايل دول الجنة ودوام الإقامة فيا</w:t>
        <w:br/>
        <w:t>من غير مرض ولا بُصاقٍ ولا نوم ولا آفةٍ تطرأ » بل صحةٌ دائمةٌ وأغراضٌ</w:t>
        <w:br/>
        <w:t>متصلةٌ لا يعتورها مُنخْصٌ » في نعيم متجدد في كل الحظة إلى زيادةٍ لا تتناهى -</w:t>
        <w:br/>
        <w:t>فأطيش » ويكاد الطَبع يضيق عن تصديق ذلك لولا أن الشرع قد ضمنه .</w:t>
        <w:br/>
        <w:t>ومعلوم أن تلك المنازل إنما تكون على قذْر الاجتباد هاهنا . فواعجبا من مضيع</w:t>
        <w:br/>
        <w:t>لحظة يقع فيها !! فتسبيحةٌ تُغرس له في الجنة غخلة كلها دائمٌ وظلّها . فكل</w:t>
        <w:br/>
        <w:t>الآفات وانخافات في نهار الأجل » وقد اصفرّت شعن العمر ؛ فالبدارٌ البدارٌ</w:t>
        <w:br/>
        <w:t>قبل الغروب . ولا معينَ يرافق على تلك الطريق إلا الفكر إذا جلس مع العقل</w:t>
        <w:br/>
        <w:t>فتذاكرا العواقب . فإذا فرغ المجلس فالنظر في سير المجدَّين , فإنه يعود</w:t>
        <w:br/>
        <w:t>مستجابًا للفكر منها شتّى الفضائل . والتوفيق من وراء ذلك » ومتى أرادك لشيءٍ</w:t>
        <w:br/>
        <w:t>هيّأك له . فأما مخالطة الذين ليس عندهم خبر إلا العاجلة فهو من أكبر أسباب</w:t>
        <w:br/>
        <w:t>مرض الفهم وعلل العقل . والعزلة عن الشرّ حميةٌ والحمية سببُ العافية )20.</w:t>
        <w:br/>
        <w:t>إياك وقطّاع الطريق إلى الآخرة :</w:t>
        <w:br/>
        <w:t>مخالطة أهل الدنيا مضيّعة للوقت قاطعةٌ طريق الآخرة . فالواحد منهم</w:t>
        <w:br/>
        <w:t>قبر يسعى إلى قبرٍ مثله ١ زَمِنٌ يقوده رَمْنّى مثله .. فيا شَرِهُ » هذا سم والقرب</w:t>
        <w:br/>
        <w:t>منه هلاكٌ .. فإن ابتليتَ به فأعطه ظاهرك وترحّل عنه بقلبك .</w:t>
        <w:br/>
        <w:t>وأدم نحو مُحدثي وجهي ليرئى أنْ قد عقلتٌ وعندكم عقلى</w:t>
        <w:br/>
        <w:t>ويقول الآخر : 1</w:t>
        <w:br/>
        <w:t>وال ما طلعث شمن ولاغربث2 إلا وحبّكَ مقرونٌ بأنفاسي</w:t>
        <w:br/>
        <w:br/>
        <w:t>. صيد الخاطر ص7559 )١(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br/>
        <w:t>ولا جلستُ إلى قوم أحدّئهم إلا وأنت حديثي بين جلاسي</w:t>
        <w:br/>
        <w:br/>
        <w:t>يقول ابن القم : « فأما ما تؤثّرهِ كثرةٌ الخلطة : فامتلاء القلب من</w:t>
        <w:br/>
        <w:t>دُخان أنفاس ابن آدم حتى يسود ويوجب له تشتًُا وتفرًّا » وهمًا وغمًا</w:t>
        <w:br/>
        <w:t>وَضَعْفًا » وحمْلًا لما يعجر عن حمْله من مُوّنة قرناء السوء » وإضاعة مصالحه</w:t>
        <w:br/>
        <w:t>والاشتغال عنها بهم وبأمورهم ء وتَقَسسّم فكرُةُ في أودية مطالبهم وإراداتهم »</w:t>
        <w:br/>
        <w:t>فماذا يبقى منه لله والدار الآخرة ؟!</w:t>
        <w:br/>
        <w:br/>
        <w:t>هذاء وكمْ جلبث خلطة الناس من نقمق» ودفعث من نعمة »</w:t>
        <w:br/>
        <w:t>وأنزلث من محنةٍ » وعطَلتُ من منحة » وأحلّتْ من رزيّة » وأوقعث في بلي !</w:t>
        <w:br/>
        <w:t>وهل افد الناس إلا الناس ؟!</w:t>
        <w:br/>
        <w:br/>
        <w:t>وهل كان على أبي طالب - عند الوفاة - أضرٌ من قرناء السوء ؟!</w:t>
        <w:br/>
        <w:t>م يزالوا به حتى حالوا بيه وبين كلمةٍ واحدةٍ تجلب له سعادة الأبد .</w:t>
        <w:br/>
        <w:br/>
        <w:t>والضابط النافع في أمْر الخلطة أن يخالط الئاس في الخير كالجمعة</w:t>
        <w:br/>
        <w:t>والجماعة» والأعياد والحج» وتعلّم العلم» والجهاد» والنصيحة» ويعتزهم في</w:t>
        <w:br/>
        <w:t>الشْرٌ وفضول المباحات » وَإِنّ دعت الحاجة إلى خلطتهم في فضول المباحات</w:t>
        <w:br/>
        <w:t>فليجتد أن يقلب ذلك المجلس طاعةً لله إن أمكنه » ويشجع نفسه ويقرّي</w:t>
        <w:br/>
        <w:t>قله » ولا يلنفت إلى الوارد الشيطاني القاطع له عن ذلك ؛ بن هذا ريا</w:t>
        <w:br/>
        <w:t>ومحبة لإظهار علمُك وحالك ٠ ونحو ذلك فليحاربه وليستعن بالله » ويؤثر</w:t>
        <w:br/>
        <w:t>فيهم من الخير ما يمكنه » فإِنْ أعجزته المقادير عن ذلك فَْيسْل قلبه من</w:t>
        <w:br/>
        <w:t>بيهم كَسَلٌ الشعرة من العجين » ولْيكنْ فيهم حاضرًا غائبًا » قرينًا بعينًا »</w:t>
        <w:br/>
        <w:t>نائمًا يقظادَ» ينظر إليهم ولا يبصرهم ء ويسمع كلامهم ولا يعيه ؛ لأنه</w:t>
        <w:br/>
        <w:t>قد أخذ قلبه مين بينهم » ورقى به إلى الملا الأعلى » يسبح حول العرش مع</w:t>
        <w:br/>
        <w:t>الأرواح العُلُوية الزكيّة » وما أصعب هذا وأشقَهُ على النفوس ٠ وإنه ليسيرٌ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</w:t>
        <w:br/>
        <w:t>على مَن يسمَرَهُ الله عليه » فبين العبد وبيّنهِ أن يَصدّق الله تبارك وتعالى »</w:t>
        <w:br/>
        <w:t>ويُديم النّجأ إليه ٠ ويُلقي نفسته على بابه طريسًا ذليلا » ولا يعين على هذا</w:t>
        <w:br/>
        <w:t>إلا محبة صادقة , والذكر الدائم بالقلب :0"</w:t>
        <w:br/>
        <w:t>عَوّذْ ابن الجوزي من صحبة البطالين :</w:t>
        <w:br/>
        <w:t>قال ابن الجوزي : « أعوذ بالله من صحبة البطّالين رأيتٌ خلقًا</w:t>
        <w:br/>
        <w:br/>
        <w:t>كرا عرو مني فنا اه الى ين كرةالارة» ومسكوة لك ارك</w:t>
        <w:br/>
        <w:t>خدمة , ويُطيلون الجلوس »2 ويُجرون فيه أحاديث الناس وما لا يُغني »</w:t>
        <w:br/>
        <w:t>ويتَخلله غِيةٌ » وهذا شيم يفعله في زماننا كثيرٌ من الناس » وربما طلبه</w:t>
        <w:br/>
        <w:t>المُزور » وتشوّق إليه واستوحش من الوحدة . وخصوصًا في أَيّامِ التباني</w:t>
        <w:br/>
        <w:t>والأعياد» فتراهم يمشي بعضهم إلى بعض ء ولا يقتصرون على الهناء</w:t>
        <w:br/>
        <w:t>والسلام » بل يمزجون ذلك بما ذكرئه من تضييع الزمان . فلما رأيت أن</w:t>
        <w:br/>
        <w:t>الزمان أشرف شيءٍ » والواجب التبابه بف بفغل الخير؛ كرت ذلك وبقيثُ معهم</w:t>
        <w:br/>
        <w:br/>
        <w:t>بين أمرين : إن أذكرتُ علييم وقعثُ وحشة لمؤضع قطّع المألوف ٠ وإنْ تقبله</w:t>
        <w:br/>
        <w:t>منهم ضاع الزمان ! فصرت أداقع اللقاء جهدي , فإذا عُلبت قصّرت في</w:t>
        <w:br/>
        <w:t>الكلام م لأتعجل الفراق . ثم أعددتٌ أعمالًا لا تمسع من المحادثة لأوقات</w:t>
        <w:br/>
        <w:t>لقائهم . لثلا يمضي الزمان فارعًا » فجعلتُ من الاستعداد للقائهم قطّع</w:t>
        <w:br/>
        <w:t>الكاغد' '» وبري الأقلام » وحم الدفاتر ؛ فإن هذه الأشياء لا بد منها ولا</w:t>
        <w:br/>
        <w:t>تحتاج إلى فكرٍ وحضور قلب » فأرصدئها لأوقات زيار تم لفلا يضيع شي</w:t>
        <w:br/>
        <w:br/>
        <w:t>لقف</w:t>
        <w:br/>
        <w:br/>
        <w:t>من وقتي )1 .</w:t>
        <w:br/>
        <w:br/>
        <w:t>(0) مدارج السالكين 481/١ - .هع ,</w:t>
        <w:br/>
        <w:t>(0) قصٌ الورق .</w:t>
        <w:br/>
        <w:t>(*) صيد الخاطر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المجلد_الرايع</w:t>
        <w:br/>
        <w:br/>
        <w:t>« قال ابن مسعود رضي الله عنه : ما ندمثُ على شيءٍ ندمي على</w:t>
        <w:br/>
        <w:t>يوم غربث شمسئه » نقص فيه أجلي » ولم يزد فيه عملي .</w:t>
        <w:br/>
        <w:br/>
        <w:t>وقال عمر بن عبد العزيز رحمه الله : إن الليل والنهار يعملان فيك</w:t>
        <w:br/>
        <w:t>فاعمل فيهما .</w:t>
        <w:br/>
        <w:br/>
        <w:t>وقال الحسن البصري رحمه الله : يا ابن آدمء إما أنت أيامٌ » فإذا</w:t>
        <w:br/>
        <w:t>ذهب يومٌ ذهب بعضّك . وقال أيضنًا : أدركثُ أقوامًا كانوا على أوقاتهم</w:t>
        <w:br/>
        <w:t>أشدّ منكم حرصًا على دراهمكم ودنائيركم .</w:t>
        <w:br/>
        <w:br/>
        <w:t>وانظر إلى سادات الرجال وحفظهم لاوقاتهم :</w:t>
        <w:br/>
        <w:br/>
        <w:t>فهذا حماد بن سلمة » يقول عنه تلميذه عبد الرحمن بن مهدي :</w:t>
        <w:br/>
        <w:t>٠ لو قيل لحمّاد بن سلمة : إنك تموت غدّاءما قدّر أن يزيد في العمل شيدًا .</w:t>
        <w:br/>
        <w:br/>
        <w:t>وقال موسى بن إسماعيل التبوذكي : لو قلت لكم : إني ما رأَيتُ</w:t>
        <w:br/>
        <w:t>حماد بن سلمة ضاحكًاءلَصدقتٌ ؛ كان مشغولًا : إما أن يحدّث » أو يقرأ ٠</w:t>
        <w:br/>
        <w:t>أو يسبّح » أو يصلي » وقد قسّم النهار على ذلك .</w:t>
        <w:br/>
        <w:br/>
        <w:t>قال يونس المؤٌدّبٍ : مات حماد بن سلمة وهو في الصلاة رحمة الله</w:t>
        <w:br/>
        <w:t>عليه )'"2:</w:t>
        <w:br/>
        <w:br/>
        <w:t>و كان الخليل بن أحمد الفراهيدي يقول : أثقل الساعات علي : ساعة</w:t>
        <w:br/>
        <w:t>اكل فيا 1" .</w:t>
        <w:br/>
        <w:br/>
        <w:t>وانظر - يرحمك الله - إلى الإمام أبي يوسف القاضي صاحب الإمام</w:t>
        <w:br/>
        <w:t>أي حنيفة وتلميذه , يياحث - وهو في التَّرع والذّماء - بعض شوَاده في مسألةٍ</w:t>
        <w:br/>
        <w:t>فقهية : ٠ قال تلميذه القاضي إبراهم بن الجراح الكوني ثم المصري : مرض</w:t>
        <w:br/>
        <w:t>أبو يوسف فأنيته أعوده فوجدئه مغمّى عليه » فلما أفاق قال لي : يا إبراهم ع</w:t>
        <w:br/>
        <w:t>00 تذكرة الحفاظ 50/١ ء وسير أعلام النبلاء 437/19 +</w:t>
        <w:br/>
        <w:t>3 الحثٌُ على طلب العلم - لأبي هلال العسكري ص2020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ما تقول في مسألة ؟ قلت : في مثل هذه الحالة ؟! قال : ولا بأس بذلك )</w:t>
        <w:br/>
        <w:t>ندرس لعله ينجو به ناج . ثم قال : يا إبراهيمء أيّما أفضا ل في رمي</w:t>
        <w:br/>
        <w:t>الجمار , أن يرميها ماشيًا أَوْ راكيًا ؟ قلت : راكيًا . قال : أخطأت . قلت ٠</w:t>
        <w:br/>
        <w:t>ماشيًا . قال : أخطأت . قلت : قل فيها . يرضى الله عنك . قال : أنَا ما</w:t>
        <w:br/>
        <w:t>كان يُوقف عنده للدعاء فالأفضل أن يرميه ماشيًا » وأما ما كان لا يوتف</w:t>
        <w:br/>
        <w:t>عنده فالأفضل أن يرميه راكبًا . ثم قمت من عنده . فما بلغت باب داره</w:t>
        <w:br/>
        <w:t>حتى سمعثُ الصراخ عليه , وإذا هو قد مات رحمة الل عليه 31 .</w:t>
        <w:br/>
        <w:br/>
        <w:t>رحمة الله على أني حنيفة وتلاميذه » فهذا محمد محمد بن الحسن الشيباني</w:t>
        <w:br/>
        <w:t>الإمام » التلميذ الثاني لأبي حنيفة . « كان لا ينام الليل وكان يضع عنده</w:t>
        <w:br/>
        <w:t>دفاتر - يعني كببًا - فإذا مل من نوع نظر في آخرء وكان يزيل نومه</w:t>
        <w:br/>
        <w:t>بالماء ويقول : إن النوم من الحرارة 70".</w:t>
        <w:br/>
        <w:br/>
        <w:t>وهذا الإمام الحافقظ بيد بن يعيش شيخ البخاري ومسلم . روى عنه</w:t>
        <w:br/>
        <w:t>عمّار بن رجاء قال : ( سمعت عبيد بن يعيش يقول : أقنت ثلائين سنة</w:t>
        <w:br/>
        <w:t>ما أكلتٌ بيدي بالليل ع كانت أختي تلقمني وأنا أكتب الحديث</w:t>
        <w:br/>
        <w:t>ابن جرير الطبري آية من الآيات في حَفْظ الوقت :</w:t>
        <w:br/>
        <w:br/>
        <w:t>قال القاضي أبو بكر أحمد بن كامل الشجري تلميذ ابن جر ير</w:t>
        <w:br/>
        <w:t>وصاحبه : ١ كان إذا أكر ل نام في قميص قصير الأكام » ثم يقوم فيصلي الظهر</w:t>
        <w:br/>
        <w:t>في بيته » ويكتب في تصنيفه إلى العصر ء ثم يخرج فيصلى العصرء ويجاس</w:t>
        <w:br/>
        <w:t>للناس يُقرىء ويُقرأ عليه إلى المغرب , ثم يجلس للفقه والدرس بين يديه</w:t>
        <w:br/>
        <w:br/>
        <w:t>. 70/١ قيمة الزمن عند العلماء ص١ » 55 نقلا عن الجواهر المضيّة )١(</w:t>
        <w:br/>
        <w:t>. 75/١ قيمة الزمن ص١5 نقلا عن مفتاح السعادة - لطاشكبري زادة )1(</w:t>
        <w:br/>
        <w:t>. 778/5 الجامع لأخلاق الراوي وآداب السامع - للخطيب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﻿‫|خى] صلاح الأمة في عَلْوَ الهمة - المجلد الرايغ</w:t>
        <w:br/>
        <w:t>إلى العشاء الآخرة » ثم يدخل منزله » وقد قسسّم ليله ونهاره في مصلحة</w:t>
        <w:br/>
        <w:t>نفسه ودينه والخلق م وققه الله عر وجل 2 .</w:t>
        <w:br/>
        <w:br/>
        <w:t>« وقال الخطيب البغدادي : سمعت السّمسمي يحكي أن ابن جر</w:t>
        <w:br/>
        <w:t>مكث أربعين سنةٌ » يكتب ف في كا ل يوم منبا أربعين ورقةٌ .</w:t>
        <w:br/>
        <w:br/>
        <w:t>وحدّث تلميذه الفزغاني في كتابه - المعروف بكتاب « الصلة »© »</w:t>
        <w:br/>
        <w:t xml:space="preserve">وهو كتاب وصل به « تاريخ ابن جرير » - أن قومًا من تلاميذ ابن جرير </w:t>
        <w:br/>
        <w:t>حصلوا أيَّامَ حياته - منذ بلغ الْحُلُم إلى أن تُوقي وهو ابن ست وثمانين</w:t>
        <w:br/>
        <w:t>سنة - ثم قسّموا عليها أوراق مُصّفاته » فصار منها على كل يوم أربع</w:t>
        <w:br/>
        <w:t>عشرة ورقةً » وهذا شيءٌ لا يتهيّاُ لمخلوق إلا بحسن عناية الخالق .</w:t>
        <w:br/>
        <w:t>ورقة تصنيفًا » كان مجموع ما صنفه الإمام ابن جرير نحو ثماني وخمسين</w:t>
        <w:br/>
        <w:t>وثلاثمائة آلف ورقة .</w:t>
        <w:br/>
        <w:br/>
        <w:t>تبارك الله ... ماذا تبلغ الهمم !! فهو في كثرة تاليفه بمثابة دارٍ</w:t>
        <w:br/>
        <w:t>للنشر» وهو فردٌ واحدٌ بنفسه » يكتب بقلمه لنفسه ويؤلف على ورقه</w:t>
        <w:br/>
        <w:t>بنفسه » ويُخرج للناس فكره وعلمه عسل مُصنّى وزبنا شهيًا » وما كان</w:t>
        <w:br/>
        <w:t>يكون له كل ذلك » لولا أنه كان يكسب وقنه )20,</w:t>
        <w:br/>
        <w:br/>
        <w:t>وهذا الإمام ابن الخياط النحوي » « يدرس جميع أوقاته حتى في</w:t>
        <w:br/>
        <w:t>الطريق , وكان رما سقط في جرف أو خبطته داب "3 .</w:t>
        <w:br/>
        <w:br/>
        <w:t>وانظر -- يرحمك الله - إلى الحاكم الشهيد أبي الفضل محمد بن محمد</w:t>
        <w:br/>
        <w:t>المروزي القاضي الوزير إمام أصحاب أبي حنيفة , يقول عنه الخامم صاحب</w:t>
        <w:br/>
        <w:br/>
        <w:t>. 44 - قيمة الزمن ص"؛ )1١(</w:t>
        <w:br/>
        <w:t>. 45 - (؟) قيمة الزمن صه؛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الرابع</w:t>
        <w:br/>
        <w:t>١ المستدرك ؛ ٠: لقد حضرث عنية الجممة مجن الإملاه الا</w:t>
        <w:br/>
        <w:t>الفضل » ودخخل أبو علي بن أبي بكر بن المظفر الأمير » فقام له قائمًا ولم</w:t>
        <w:br/>
        <w:t>يتحرّك من مكانه » وردّه من باب الصّقّة » وقال : انصرف أيها الأميرر» فليس</w:t>
        <w:br/>
        <w:t>هذا يومك 2,0</w:t>
        <w:br/>
        <w:br/>
        <w:t>وهذا شيخ المحدّثين الخطيب البغدادي , ١ كان يمشي وفي يده جرم</w:t>
        <w:br/>
        <w:t>يطالعه » , وما ذلك إلا للحفاظ على الوقت . وكسلب الزمن أن يذهب فارعًا</w:t>
        <w:br/>
        <w:t>أثناء المشي دون استفادةٍ به في جنب العلم .</w:t>
        <w:br/>
        <w:br/>
        <w:t>وهذا الإمام ملم الرازي أحد أئمة الشافعية المُتوفّى سنة 4410هاء</w:t>
        <w:br/>
        <w:t>قال عنه التاج الستبكي : 9 كان - رحمه الله - من الورع على جانب قويٌ »</w:t>
        <w:br/>
        <w:t>يحاسب نفسه على الأوقات » لا يدع ونا بمضي بغير فائدة » إما ينسخ أ</w:t>
        <w:br/>
        <w:t>يدرس أَوْ يقرأ » وينسخ شيعا كثيرًا » قال ابن عساكر : ٠ ولقد حدثني عنه</w:t>
        <w:br/>
        <w:t>شيخنا أبو الفرج الإسفراييني أنه نزل يومًا إلى داره ورجع » فقال : قد قرأت</w:t>
        <w:br/>
        <w:t>جزءًا في طريقي . قال أبو الفرج : وحدثني المؤمّل بن الحسن أنه رأى سُلَيمًا</w:t>
        <w:br/>
        <w:t>حَفِي عليه القلم » فإلى أن قَطّه جعل يحرك شفئَيْه » فعلم أنه يقرأ بإزاء</w:t>
        <w:br/>
        <w:t>إصلاحه القلم ؛ لثلا يمضي عليه زمان وهو فارغ 2 .</w:t>
        <w:br/>
        <w:br/>
        <w:t>أي لما شغلت يداه حرّك شفتيه بذكر اللهالئلا يذهب الزمان فارغًا »</w:t>
        <w:br/>
        <w:t>قله ده .. ما أعرقَهُ بالغناهم !00"</w:t>
        <w:br/>
        <w:t>ابن عقيل وابن الجوزي ... غاية الغايات في حفْظ الوقت :</w:t>
        <w:br/>
        <w:br/>
        <w:t>انظر - رحمك الله - إلى الإمام أبي الوفاء ابن عقيل الحنبلي وحفظه</w:t>
        <w:br/>
        <w:t>لوقته » ومعرفته بنفاسته » يقول : « إن لا يحل لي أن أضيّع ساعة بن</w:t>
        <w:br/>
        <w:t>عمري . حتى إذا تعطل لساني عن مذاكرةٍ أو مناظرة » وبصري عن</w:t>
        <w:br/>
        <w:br/>
        <w:t>. قيمة الزمن ص45 )١(</w:t>
        <w:br/>
        <w:t>. 8١ 2 ه١ص قيمة الزمن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مطالعة » أعملتُ فكري في حال راحتي وأنا منطرحٌ » فلا أنهضٌ إلا وقد</w:t>
        <w:br/>
        <w:t>خطر لي ما أسطره » وإني لأجد ِن حرصي على العلم وأنا في عشر الثمانين</w:t>
        <w:br/>
        <w:t>أشد مما كنت أجده وأنا ابن عشرين سنة . وأنا أقصّر بغاية حي أت</w:t>
        <w:br/>
        <w:br/>
        <w:t>أكلي » حتى أختار سّف سق الكَعْكِ » وتحسّيهِ بالماء على الخبز ؛ لأجل ما</w:t>
        <w:br/>
        <w:t>ينا سن ات المطغ : ترا على مطل » أو تسطر فد لم أدركها</w:t>
        <w:br/>
        <w:t>فيه : وإ أجَل تحصيل عند العقلاء - بإجماع العلماء - هو الوقت ١ فهو</w:t>
        <w:br/>
        <w:br/>
        <w:t>غنيمةٌ تُسَهَرٌ فيها الفُرَصُّ» فالتكاليف كثيرة والأوقات خاطفةً » .</w:t>
        <w:br/>
        <w:br/>
        <w:t>هذا الامام العظيم الذي يقول عنه ابن الجوزي : « كان الإمام ابن</w:t>
        <w:br/>
        <w:t>عقيل دائم الاشتغال بالعلم , وكان له الخاطر العاطر » والبحث عن الغوامض</w:t>
        <w:br/>
        <w:br/>
        <w:t>والدقائق » وجعل كتابه المسمَّى ب ١ الفنون » مناطًا لخواطره وواقعاته »</w:t>
        <w:br/>
        <w:br/>
        <w:t>وله تصانيف كثيرةٌ في أنواع العلوم » وأكبر تصائيفه : ٠ الفنون » » وهو</w:t>
        <w:br/>
        <w:t>كتاب كبر جدًا » فيه فوائد كثيرةٌ جليلةً في الوعظ » والتفسير » والفقه</w:t>
        <w:br/>
        <w:t>وأصول الفقه » وأصول الدين » والنحوء واللغة و والشعر » والتاريخ » .</w:t>
        <w:br/>
        <w:br/>
        <w:t>قال الذهبي : ١ لم يُصنّف في الدنيا أكبر من هذا الكتاب » حدثني</w:t>
        <w:br/>
        <w:t>من رأى منه المجلَدَ الفلاني بعد الأربعمائة . قال ابن رجب : وقال بعضهم :</w:t>
        <w:br/>
        <w:t>هو ثمانمائة مجلدة )</w:t>
        <w:br/>
        <w:br/>
        <w:t>فانظر - رحمك الله - كيف يُثمر حفظ الوقت ودأب النفس في</w:t>
        <w:br/>
        <w:t>الخير والعلم ؛ ثمانمائة مجلدة » » أكبر كتاب في الدنيا , إلى جانب تاليف</w:t>
        <w:br/>
        <w:t>كثيرة غيره .</w:t>
        <w:br/>
        <w:br/>
        <w:t>يقول ابن عقيل في فاتحة كتابه ٠ الفنون » : ٠ أما بعدء فإ خير</w:t>
        <w:br/>
        <w:t>ما قُطع به الوقت وشغلت به النفس ء قرب به إلى الربٌ » جلّت عظمته -.</w:t>
        <w:br/>
        <w:t>طلبٌ علم أخرج من ظُلمةٍ الجهل إلى نور الشرع » وذلك الذي شغلتُ</w:t>
        <w:br/>
        <w:t>به نفسي » وقطعت به وقتي » فما أزال أعلق ما أستفيده من ألفاظ العلماء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ومن بطون الصحائف » ومن صَيْد الخواطر التي تنثرها المناظرات والمقابسات</w:t>
        <w:br/>
        <w:br/>
        <w:t>في مجالس العلماء » ومجامع الفضلاء طمنا في أن يثلق في طرف من</w:t>
        <w:br/>
        <w:t>الفضل » أبعد به عن الجهل ٠ لعي أصل إلى بعض ما وصل إليه الرجال</w:t>
        <w:br/>
        <w:t>قبلي » ولو لم يكن من فائدته عاجلا إلا تنظيف الوقت من الاشتفال</w:t>
        <w:br/>
        <w:t>برُعُونات الطباع التي تنقطع بها أوقاتٌ الرَعَاعَ لكمّى » وعلى الله قصد</w:t>
        <w:br/>
        <w:t>السبيل » وهو حسبي ونعم الوكيل 2 .</w:t>
        <w:br/>
        <w:br/>
        <w:t>وانظر إلى الإمام العظم ابن الجوزي في ذُرَرِهِ التي ينصح بها ولده -</w:t>
        <w:br/>
        <w:t>المسماة ب ٠ لفتة الكبد في نصيحة الولد » -: اعلم يا بد بي أن الأيام بس</w:t>
        <w:br/>
        <w:t>ساعات » والساعاتٌ تُيْسّط أنفاسًا » وكل نفس خحزانة » فاحذز أن يذهب</w:t>
        <w:br/>
        <w:t>فسن بغير شيءٍ » فترى في القيامة حزانةً فارغة فتندم » وانظر كل ساعةٍ</w:t>
        <w:br/>
        <w:t>من ساعاتك بماذا تذهب ء فلا تُودِعْها إلا إلى أشرف ما يمكن » ولا تهمل</w:t>
        <w:br/>
        <w:t>نفسك » وعَوَدْها أشرف ما يكون من العمل وأحسنه » وابعث إلى صُندوقٍ</w:t>
        <w:br/>
        <w:t>القبر ما يسرك يوم الوصول إليه » .</w:t>
        <w:br/>
        <w:br/>
        <w:t>فماذا بعث ابن الجوزي إلى صندوق قبره ؟ وكيف كانت همته في</w:t>
        <w:br/>
        <w:br/>
        <w:t>فاتتي أنْ أرئى الديار بطرفي2 فلعلّي أرثئى الديار بسمعي</w:t>
        <w:br/>
        <w:br/>
        <w:t>لقد كانت همة ابن الجوزي في حفظ وقته عَلِيَّة » تدل عليها تصانيفة</w:t>
        <w:br/>
        <w:t>التي هي زبدة عمره :</w:t>
        <w:br/>
        <w:br/>
        <w:t>قال ابن رجب في ترجمة ابن الجوزي : « لم يترك فنا من الفنون</w:t>
        <w:br/>
        <w:t>إلا وله فيه مصئّف . وسكل عن عدد تاليفه » فقال : زيادة على ثلاثمائة</w:t>
        <w:br/>
        <w:t>وأربعين مُصَتَمًا » منها ما هو عشرون مجلَّدًا » ومنها ما هو كرّاسنٌ واحد .</w:t>
        <w:br/>
        <w:br/>
        <w:t>وقال الموقّق عبد اللطيف : كان ابن الجوزي لا يُضبّع من زمانه</w:t>
        <w:br/>
        <w:t>شيفًا » يكتب في اليوم أربعة كراريس » ويرتفع له كل سنةٍ من كتابته 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بين خمسين مجلدًا إلى سنن 1'</w:t>
        <w:br/>
        <w:br/>
        <w:t>« قال أبو المظفر سبط ابن الجوزي : سمعت جدي يقول على المنبر</w:t>
        <w:br/>
        <w:t>في آخر عُمرِه : كتبت بإصبعي هاتيْن ألفني بجلدٍ 0'"'</w:t>
        <w:br/>
        <w:br/>
        <w:t>قال ابن الوردي في ٠ تدمة امختصر في أخيار البشر » : ١ قبل : إنه</w:t>
        <w:br/>
        <w:t>جمعت الكراريسُ التي كتبها أبو الفرج ابن الجوزي وحُسبت مدة عُمْره »</w:t>
        <w:br/>
        <w:t>فقسسّمتْ على المدة » فكان ما خصّ كل يوم منها تسعةٌ كراريس 0 .</w:t>
        <w:br/>
        <w:br/>
        <w:t>ذكر ابن رجب الحنبلي في « ذيل طبقات الحنابلة )'" أن الإمام ابن</w:t>
        <w:br/>
        <w:t>تيمية قال في أجوبته المصرية : كان الشيخ أبو الفرج ابن الجوزي كثير التصنيف</w:t>
        <w:br/>
        <w:t>والتأليف » وله مصنفات في أمور كثيرة » حتى عددتها فرأيتها أكثر من ألف</w:t>
        <w:br/>
        <w:t>مصنف . ورأيت بعد ذلك ما لم أرّه .</w:t>
        <w:br/>
        <w:br/>
        <w:t>وقال: الذهبي : وما علمت أحدًا من العلماء صنف ما صنف هذا</w:t>
        <w:br/>
        <w:t>الرجل .</w:t>
        <w:br/>
        <w:br/>
        <w:t>ونقل القمي في « الكُى والألقاب » ١ أن بُراية أقلام ابن الجوزي التي</w:t>
        <w:br/>
        <w:t>كتب بها الحديث لجمعث فحطل منها شيءٌ كثيرٌ » وأؤصى أن يُسسَشّن بنا</w:t>
        <w:br/>
        <w:t>لماء الذي يُغسل به بعد مؤته » ففْعل ذلك فَكَمَت وفضل منها !© .</w:t>
        <w:br/>
        <w:br/>
        <w:t>فرحمةٌ الله على شيخ الإسلام ابن الجوزي .</w:t>
        <w:br/>
        <w:t>لا تقعدن لذكرنا في ذكرهِم ليس الصحيح إذا مشى كلمُفْعَدٍ</w:t>
        <w:br/>
        <w:t>شيخ الإسلام ابن تيمية :</w:t>
        <w:br/>
        <w:br/>
        <w:t>وهذا شيخ الإسلام ابن تيمية » كان لا يُمَوّتَ ساعةً من وقته دون</w:t>
        <w:br/>
        <w:br/>
        <w:t>. 501/١ ذيْل طبقات الحنابلة )١(</w:t>
        <w:br/>
        <w:t>. 501/١ ء وذيل طبقات الحنابلة ١١44/4 (؟) تذكرة الحفاظ</w:t>
        <w:br/>
        <w:t>. 54١8/1 (؟) ذيل طبقات الحنايلة</w:t>
        <w:br/>
        <w:t>. 475 2 58/١ فوات الوفيات )4(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59</w:t>
        <w:br/>
        <w:br/>
        <w:t>تعليم أو تأليف أو عبادة » حتى بلغت مؤلفاته المئات» بل لم يمكن حطرها</w:t>
        <w:br/>
        <w:br/>
        <w:t>قال ابن شاكر الكتبي : ١ إن تصانيفه تبلغ ثلاثمائة مجلدٍ . قال</w:t>
        <w:br/>
        <w:t>الذهبي : وما يبعد أن تصانيفه إلى الآن تبلغ خمسمائة مجلدٍ '" .</w:t>
        <w:br/>
        <w:br/>
        <w:t>قال ابن القم : « وقد شاهدثٌ من قوة شيخ الإسلام ابن تيمية في</w:t>
        <w:br/>
        <w:t>سننه » وكلامه , وإقدامه » وكتابته » أمرًا عجيبًا فكان يكتب في اليوم من</w:t>
        <w:br/>
        <w:t>التصنيف ما يكتبه الناسخ في جمعة أو أكثر "©</w:t>
        <w:br/>
        <w:br/>
        <w:t>وقال العلامة ابن رجب الحنبلي : ١ وأما تصانيفه فقد امتلأت بها</w:t>
        <w:br/>
        <w:t>الأمصار » وجاوزت حدٌّ الكثرة » فلا يمكن لأحد حصرها 0'".</w:t>
        <w:br/>
        <w:t>الفخر الرازي :</w:t>
        <w:br/>
        <w:br/>
        <w:t>قال الفخر الرازي : ١ والله إنني أتأسّف في الفوات عن الاشتغال</w:t>
        <w:br/>
        <w:t>بالعلم في وقت الأكل ؛ فإن الوقت والزمان عزيز» .</w:t>
        <w:br/>
        <w:t>الحافظ الأثري : عبد الغني المقدسي :</w:t>
        <w:br/>
        <w:br/>
        <w:t>قال عنه تلميذه الضياء المقدمبي : ٠ كان لا يضيع شيئًا من زمانه ؛</w:t>
        <w:br/>
        <w:t>كان يصلي الفجر . ويلقن القران » وربما لقن الحديث » ثم يقوم فيتوضا</w:t>
        <w:br/>
        <w:t>ويصلي ثلاثمائة ركعة بالفاتحة والمعوذتين إلى قُبَيْل الظهر » فينام نومة فيصلي</w:t>
        <w:br/>
        <w:t>الظهر » ويشتغل بالتسميع أو النسخ إلى المغرب » فيفطر إن كان صائمًا »</w:t>
        <w:br/>
        <w:t>ويصلي العشاء » ثم ينام إلى نصف الليل أو بعده , ثم يتوضاً ويصلي إلى قريب</w:t>
        <w:br/>
        <w:t>الفجر , وربما توضأ سبع مراتٍ أو أكثر » ويقول : تَطِيبُ لي الصلاة ما</w:t>
        <w:br/>
        <w:br/>
        <w:t>. 45 2 58/١ فوات الوفيات )١(</w:t>
        <w:br/>
        <w:t>. ٠١هص الوابل الصيب )5(</w:t>
        <w:br/>
        <w:t>. 507/5 ذيل طبقات الحنابلة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عَلْوُ الهمة - المجلد الرابع</w:t>
        <w:br/>
        <w:br/>
        <w:t>دامت أعضائي رطبة . ثم ينام نومةً يسيرةً قبل الفجرء وهذا دأبه )”".</w:t>
        <w:br/>
        <w:br/>
        <w:t>ابن سكين واختصار السلام :</w:t>
        <w:br/>
        <w:br/>
        <w:t>وانظر - يرحمك الله - إلى شيخ الإسلام عبد الوهاب بن علي بن</w:t>
        <w:br/>
        <w:t>سْكَيّنة البغدادي الشافعي » « كانت أوقاته محفوظة » وكلماته معدودة » فلم</w:t>
        <w:br/>
        <w:t>تمض له ساعة إلا في قراءةٍ قران » أو ذكرٍ » أو تهجدٍ . أو قراءةٍ الناس</w:t>
        <w:br/>
        <w:t>عليه » وكان بمنع الناس من التحديث في مجلسه بلغو أو غيبة إنسانٍ » أو</w:t>
        <w:br/>
        <w:t>ما لا فائدة فيه . لا يخرج من بيته إلا الحضور جمعةٍ أو عيد أو جنازة » ولا</w:t>
        <w:br/>
        <w:t>يحضر دور أبناء الدنيا في هناء ولا عزاء .</w:t>
        <w:br/>
        <w:br/>
        <w:t xml:space="preserve">قال يحبى بن القاسم مدرس النظامية : كان ابن سُكَيْنة عالمًا عاملا </w:t>
        <w:br/>
        <w:t>لا يضيّع شيئا مِن وقتهِ » وكنا إذا دخلنا عليه يقول : لا تزيدوا على ٠ سلامٌ</w:t>
        <w:br/>
        <w:t>عليكم » مسألة » ؛ لكثرة حرصه على المباحثة وتقرير الأحكام 0" .</w:t>
        <w:br/>
        <w:br/>
        <w:t>وهذا والله شيءٌ عجيبٌ إِذ يدعوهم إلى اختصار السلام ١ سلامٌ</w:t>
        <w:br/>
        <w:t>عليكم » » ويمنعهم من التجمُّل بامجاملات المعتادة » ويأمرهم أن يدخلوا في</w:t>
        <w:br/>
        <w:t>المباحثة والمدارسة فور سلامهم » كسبًا للوقت .</w:t>
        <w:br/>
        <w:t>شيخ الإسلام مجد الدين . أبو البركات ١ ابن تيمية :</w:t>
        <w:br/>
        <w:br/>
        <w:t>وعند آل تيمية الدَّرَرُ الغوالي :</w:t>
        <w:br/>
        <w:br/>
        <w:t>فهذا شيخ الإسلام مججد الدين أبو البركات » عبد السلام بن عبد</w:t>
        <w:br/>
        <w:t>الله بن تيمية » يروي أعجوبة عنه ابن رجب الحنبلي فيقول : « قال شيخنا</w:t>
        <w:br/>
        <w:t>أبو عبد الله ابن القم : حدثني أخو شيخنا عبد الرحمن بن عبد الحلم بن</w:t>
        <w:br/>
        <w:t>تيمية » عن أبيه » قال : كان الجد - مجد الدين - إذا دخل الخلاء يقول</w:t>
        <w:br/>
        <w:br/>
        <w:t>. 54 - ذيل طبقات الحنابلة 9ه )١(</w:t>
        <w:br/>
        <w:t>.754- 584/١ ذيل تار بغداد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الرابع لس [إ|</w:t>
        <w:br/>
        <w:t>لي : اقرأ في هذا الكتاب » وارفعُ صوتك حتى أ أسمع . قلت - ابن</w:t>
        <w:br/>
        <w:t>رجب -: يشير بذلك إلى قوة حرصه على العلم » وحفظه لأوقاته ,'".</w:t>
        <w:br/>
        <w:t>قال التاج السّبكي عن المنذري : ١ وقد درّس بالآخرة في دار الحديث</w:t>
        <w:br/>
        <w:t>الكاملية » وكان لا يُخرج منها إلا لصلاةٍ الجمعة , حتى إنه كان له ولد نجيبٌ</w:t>
        <w:br/>
        <w:t>محدّث فاضل » هو رشيد الدين أبو بكر محمد ء تُوفِي سنة 548هاء توقّاه</w:t>
        <w:br/>
        <w:t>الله تعالل في حياته ليضاعف له في حسناته » فصلى عليه الشيخ داخخل المدرسة »</w:t>
        <w:br/>
        <w:t>وشيعه إلى بابها » ثم دمعثُ عيناه » وقال : أودعتّك يا ولدي الله تعالى »</w:t>
        <w:br/>
        <w:t>وفارقه )7 ولم يخرج من المدرسة .</w:t>
        <w:br/>
        <w:t>التّووي :</w:t>
        <w:br/>
        <w:t>قال ابن العطار تلميذ النووي : ١ ذكر لي شيخنا رحمه الله تعالى أنه</w:t>
        <w:br/>
        <w:t>كان لا يُضيّع له وقثا » لا في ليل ولا في نهار » إلا في الاشتغال بالعلم حتى</w:t>
        <w:br/>
        <w:t>في الطريق يكرّر أو يطالع » وأنه دام على هذا ست سنين » ثم أخذ في</w:t>
        <w:br/>
        <w:t>التصنيف والإفادة والنصيحة وقول الحق . وكان لا يأكل في اليوم والليلة</w:t>
        <w:br/>
        <w:t>إلا أكُلة بعد عشاء الآخرة , ويشرب شرية واحدة عند السّحر , وجمتتع عن</w:t>
        <w:br/>
        <w:t>أكل الفواكه والخيار » ويقول : أخاف أن يرطب جسمي ويجلب لي النوم</w:t>
        <w:br/>
        <w:t>أعاذلتي على إثعاب تفسي | ورعيي في الدجى روْضٌ السّهادٍ</w:t>
        <w:br/>
        <w:t>إذا شام الفتى بَرْقَ المَعَالي فأهونُ فائتٍ طِيبُ الأقاد")</w:t>
        <w:br/>
        <w:t>وقال غيره :</w:t>
        <w:br/>
        <w:br/>
        <w:t>. 389 2, 549/5 ذيل طبقات الحنابلة )١(</w:t>
        <w:br/>
        <w:t>. 550/8 طبقات الشافعية )؟١(</w:t>
        <w:br/>
        <w:t>. البيتانٍ لابن نباتة السعدي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t>ابن النفيس ونفاسة وقته :</w:t>
        <w:br/>
        <w:br/>
        <w:t>ما الإمام الفقيه مكتشف الدورة الدموية ابن النفيس » فقال عنه الإمام</w:t>
        <w:br/>
        <w:t>برهان الدين إبراههم الرشيدي : ١ كان العلاء بن النفيس إذا أراد التصنيف</w:t>
        <w:br/>
        <w:t>توضع له الأقلام مَبرية » ويدير وجهه إلى الحائط » ويأخذ في التصنيف إملاءٌ</w:t>
        <w:br/>
        <w:t>من خاطره » ويكتب مثل السَّيّل إذا اخدرء فإذا كل القلم وحَفِي رمى</w:t>
        <w:br/>
        <w:t>به وتناول غيره » لكلا يضيع عليه الزمان في بري القلم 0"</w:t>
        <w:br/>
        <w:br/>
        <w:t>الإمام : الشمس الأصبباني ... إمامٌ في حفظ الوقت :</w:t>
        <w:br/>
        <w:br/>
        <w:t>شمس الدين أبو الثناء الأصبباني محمود بن عبد الرحمن بن أحمد</w:t>
        <w:br/>
        <w:br/>
        <w:t>قال عنه ابن حجر في « الدرر الكامنة » » والشوكاني في « البدر</w:t>
        <w:br/>
        <w:t>الطالع » : ١ اشتغل في بلاده » ومهر وتقدّم في في الفنون » وقدم دمشق بعد</w:t>
        <w:br/>
        <w:t>زيارة القدس في صفر سنة 5؟/اها» فبيرت أهلها فضاله » وسمع كلامه</w:t>
        <w:br/>
        <w:t>الشيخ تقي الدين ابن تيمية » فبالغ في تعظيمه » قال مرة : اسكتوا حتى</w:t>
        <w:br/>
        <w:t>نسمع كلام هذا الفاضل الذي ما دخل البلاد مثله . ثم انتقل إلى القاهرة</w:t>
        <w:br/>
        <w:t>وفيها توفي .</w:t>
        <w:br/>
        <w:br/>
        <w:t>وممّا يُحكى عنه من حرصه على العلم وشحّه بضياع أوقاته » أن</w:t>
        <w:br/>
        <w:t>بعض أصحابه كان يذكر أنه كان بمتنع كثيرًا من الأكل » لعلا يحتاج إلى</w:t>
        <w:br/>
        <w:t>الشّرب ء فيحتاج إلى دخول الخلاء » فيضيع عليه الزمان 2"'0</w:t>
        <w:br/>
        <w:br/>
        <w:t>كله مكل من يقول : وددثٌُ لو أن رزقي نواة أمصّها » لقد سعمت</w:t>
        <w:br/>
        <w:t>من كثرة تردادي إلى الخلاء</w:t>
        <w:br/>
        <w:br/>
        <w:t>الدرر الكامنة 68/5 .</w:t>
        <w:br/>
        <w:t>(0) البدر الطالع 594/5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ابن عساكر حافظ الدنيا :</w:t>
        <w:br/>
        <w:br/>
        <w:t>والإمام مطلقًا » الحافظ ابن عساكر » قال عنه ولده المْحدّث بباء الدين</w:t>
        <w:br/>
        <w:t>القاسم : « كان أبي رحمه الله مواظبًا على الجماعة والتلاوة » يختم كل جمعة ع</w:t>
        <w:br/>
        <w:t>ويختم في رمضان كلل يوم » ويعتكف في امنارة !١ لشرقية (من جامع دمشق) »</w:t>
        <w:br/>
        <w:t>وكان كثير النوافل والأذكار » يُحبي ليلة النصف والعيدين بالصلاة والذكر»</w:t>
        <w:br/>
        <w:t>وكان يحاسب نفسّه على لحظة تذهب » لم يشتغل منذ أربعين اسنة - أي</w:t>
        <w:br/>
        <w:t>منذ أذن له شيوخه بالرواية والتحديث - إلا بالجمع والتسميع حتى في نزهته</w:t>
        <w:br/>
        <w:t>وخلواته )29 ,</w:t>
        <w:br/>
        <w:br/>
        <w:t>ألّف ١ تاريخ دمشق » الذي قال عنه ابن خلّكان : ١ قال لي شيخنا</w:t>
        <w:br/>
        <w:t>الحافظ العلامة زكيي الدين أبو محمد عبد العظم المنذري حافظ مصر -</w:t>
        <w:br/>
        <w:t>جرى ذكر هذا التاريخ » وأخرج لي منه مجلدًا » وطال الحديث في أمْره</w:t>
        <w:br/>
        <w:t>واستعظامه -: ما أَظنٌ هذا الرجل إلا عرّم على وضع هذا التاريخ من يم</w:t>
        <w:br/>
        <w:t>عقل على نفسه » وشرع في الجمع من ذلك الوقت » وإلا فالعمر يقصُر عن</w:t>
        <w:br/>
        <w:t>أن يجمع فيه الإنسان مثل هذا الكتاب بعد الاشتغال والععيّه .</w:t>
        <w:br/>
        <w:br/>
        <w:t>ولقد قال الحق » ومّنْ وقف عليه عرّف حقيقة هذا القول » ومتى</w:t>
        <w:br/>
        <w:t>يتسع للإنسان الوقت حتى يضع مثله ؟! وهذا الذي ظهر - ثمانون مجلدًا -</w:t>
        <w:br/>
        <w:t>هو الذي اختاره » وما صحّ له هذا إلا بعد مُسوّداتٍ , ما كاد ينضبط</w:t>
        <w:br/>
        <w:t>2ش</w:t>
        <w:br/>
        <w:br/>
        <w:t>حصرها ء وله - غيره - تواليف حسنةٌ » وأجزاء ممتعة '</w:t>
        <w:br/>
        <w:t>أولنك قومٌ شيِّد الله فخرهم فما فؤقه فخرٌ وإِنْ عَظُم الفْخرٌ</w:t>
        <w:br/>
        <w:br/>
        <w:t>« هذه لمعاتٌ من سيرة الإمام الفذ الحافظ ابن عساكر الدمشقي »</w:t>
        <w:br/>
        <w:t>وفيها ما رأيت من العجائب الغرائب » والمدهشات المطربات » ولولا محافظته</w:t>
        <w:br/>
        <w:br/>
        <w:t>2158/4 تذكرة الحفاظ )1١(</w:t>
        <w:br/>
        <w:t>. وفيات الأعيان 1/هم7 )5(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علو الهمة - المجلد الرايع</w:t>
        <w:br/>
        <w:br/>
        <w:t>على الأوقات » واغتنامُةُ الدقائق واللحظات » ما كانت تتائى له تلك التآليف</w:t>
        <w:br/>
        <w:t>الضخمة الجامعة المانعة » التي تعجز ز المجامع العلمية ال ليوم عن طبْعها فضلا</w:t>
        <w:br/>
        <w:t>عن تأليف مثلها . فالجمَاظَ الحفَاظً على الأرقات واللحظات ؛ فهي كن</w:t>
        <w:br/>
        <w:t>البركات والخيرات ل</w:t>
        <w:br/>
        <w:br/>
        <w:t>قالت رابعة لسفيان  : إما أنت أَيَامٌ معدودة » فإذا ذهب يوم ذهب</w:t>
        <w:br/>
        <w:t>بعضّك » ويوشك إذا ذهب البعض أن يذهب الكل » وأنت تعلم فاعمل "".</w:t>
        <w:br/>
        <w:br/>
        <w:t>قال الحجاج بن عنيسة : ؛ اجتمع بنو مروان » فقالوا : لو دخلنا على</w:t>
        <w:br/>
        <w:t>أمير المؤمنين فعطفناه علينا بالمزاح . فدخلوا » فتكلم رجل منهم فمزح , فنظر</w:t>
        <w:br/>
        <w:t>إليه عمر » فوصل له رجل كلامه بالمزاح » فقال :</w:t>
        <w:br/>
        <w:t>الحديث , ولِمّا يُورثْ الضغائن ؟! إذا اجتمعتم فافيضوا في كتاب الله ؛ فإِن</w:t>
        <w:br/>
        <w:t>تعديتم ذلك ففي السسّنّة عن رسول الله َيه » فِنْ تعدّيتم ذلك فعليكم بمعالي</w:t>
        <w:br/>
        <w:t>الحديث )”</w:t>
        <w:br/>
        <w:br/>
        <w:t>أهذا اجتمعتم ؟! لأخسنّ</w:t>
        <w:br/>
        <w:br/>
        <w:t>أنشد أبو الوليد الباجي : ,</w:t>
        <w:br/>
        <w:br/>
        <w:t>فَلِمْ لا أكون ضينًا بها وأجعلها في صلاح وطاعلاث</w:t>
        <w:br/>
        <w:br/>
        <w:t>قال الخطيب البغدادي : ١ والعلم كالبحار المتعذر كيلها » والمعادن</w:t>
        <w:br/>
        <w:t>التي لا ينقطع نيلها » فاشتغل بالمهمٌ منه ؛ فإنه من شغل نفسه بغير المهم</w:t>
        <w:br/>
        <w:br/>
        <w:t>. 3٠١١ قيمة الزمن ص )١(</w:t>
        <w:br/>
        <w:br/>
        <w:t>(5) وفيات الأعيان لابن خلكان 585/5 .</w:t>
        <w:br/>
        <w:t>(5) تاريخ الخلفاء للسيوطي ص9؟؟ .</w:t>
        <w:br/>
        <w:t>(؛) وفيات الأعيان 5١8/5 - 1405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 ["</w:t>
        <w:br/>
        <w:br/>
        <w:t>قال العباس ب بن الحسن العلوي”": «اعلم أن رأيك لا يتسع لكا</w:t>
        <w:br/>
        <w:t>شيءِ ففرَّغْه للمهم , وأَن مالك لا يغني الناس كلهم » » فخصّ به أهل الحق »</w:t>
        <w:br/>
        <w:t>وأن كرامتك لا تُطبّق'"' العامة فتوحّ بها أهل الفضل » وأن ليلك وخبارك</w:t>
        <w:br/>
        <w:t>لا يستوعبان حاجتك وإِنْ دأبت فيهما » فأَحسنْ قسمتهما بين عملك ودَغتك</w:t>
        <w:br/>
        <w:t>من ذلك . فإِنْ ما شغلك من رأيك في غير المهمٌ إزراء بالمهم » وما صرفت</w:t>
        <w:br/>
        <w:t>من مالك في الباطل , فقدئّه حين تريده للحقٌّ » وما عمدت من كرامتك</w:t>
        <w:br/>
        <w:t>إلى أهل النقص , أضر بك في العجز عن أهل الفضل , وما شغلتَ من ليْلك</w:t>
        <w:br/>
        <w:t>وتبارك في غير الحاجة أزرئى بك في الحاجة 00" .</w:t>
        <w:br/>
        <w:br/>
        <w:t>قال السيوطي في كسب طالب العلم لوقه :</w:t>
        <w:br/>
        <w:br/>
        <w:t>حدثنا شيخنا الكناني عن أبه صاحب الخطابة</w:t>
        <w:br/>
        <w:br/>
        <w:t>أسرعٌ أخا العلم في ثلاث الأكل والمشي والكتابة"»</w:t>
        <w:br/>
        <w:br/>
        <w:t>قال ابن الجوزي في «١ لفتة الكبد في نصيحة الولد » : « الكسل عن</w:t>
        <w:br/>
        <w:t>الفضائل بكسن الرفيق . وحبٌ الراحة يورث من الندم ما يربو على كلل لذة »</w:t>
        <w:br/>
        <w:t>فانتبه واتعبٌ لنفسك . واندمُ على ما مضى من تفريطك » واجتهدٌ في لحاق</w:t>
        <w:br/>
        <w:t>الكاملين ما دام في الوقت سّعة » واسق عُصئَك ما دامت فيه رطوبة » واذكر</w:t>
        <w:br/>
        <w:t>ساعتك التي ضاعت » فكفى بها عِظة » ذهبت لذة الكسل فيها » وفاتت</w:t>
        <w:br/>
        <w:t>مراتب الفضائل , وإنما تُقصّر الهمم في بعض الأوقات , فإذا حُنَّتَ سارت »</w:t>
        <w:br/>
        <w:br/>
        <w:t>1) ترجم له الخطيب في تاريخ بغداد 177/15 ء أقام في صحبة هارون الرشيد»</w:t>
        <w:br/>
        <w:t>وكان عالمًا شاعرًا .</w:t>
        <w:br/>
        <w:br/>
        <w:t>(5) أي : لا تعمّهم وتتسع لهم .</w:t>
        <w:br/>
        <w:br/>
        <w:t>() تاريخ بغداد 175/3 .</w:t>
        <w:br/>
        <w:br/>
        <w:t>(؛) الكواكب السائرة بأعيان المائة العاشرة لنجم الدين الغزي 3759/١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</w:t>
        <w:br/>
        <w:t>وما تقف همة إلا لخساستها » وإلا فمتى علتٍ الهمة فلا تقنع بالدُون .</w:t>
        <w:br/>
        <w:t>إذا ما علا المرعٌ رام العلا ويقنع بالدُونِ منْ كان دُوا</w:t>
        <w:br/>
        <w:t>يقول الشيخ حسن البنا رحمه الله : « يقال : الوقت من ذهب !!</w:t>
        <w:br/>
        <w:t>وهذا صحيح من حيث القيم المادية للّذِين لا يقيسون الوجود إلا بها»</w:t>
        <w:br/>
        <w:t>ولكن الوقت هو الحياة للذين ينظرون إلى أبعد من ذلك '".</w:t>
        <w:br/>
        <w:t>إذا كان رأسُ الملل عمرك فاحترز عليه منّ الإنفات في غير واجب</w:t>
        <w:br/>
        <w:br/>
        <w:t>لا عمل إلا في الشباب :</w:t>
        <w:br/>
        <w:br/>
        <w:t>قال النووي : ١ ينبغي للمتعلم أن يغتنم التحصيل في وقت الفراغ</w:t>
        <w:br/>
        <w:t>والنشاط » وحال الشباب وقوةٍ البدن » ونباهة الخاطر » وقلة الشواغل قبل</w:t>
        <w:br/>
        <w:t>عوارض البطالة )'".</w:t>
        <w:br/>
        <w:br/>
        <w:t>أترجو أن تكونٌ وأنت شيخ كا قد كنت أيام الشباب</w:t>
        <w:br/>
        <w:br/>
        <w:t>لقذ كذَبئك نفئك ليس ثوبٌ  دريسٌ كالجديد من الثياب</w:t>
        <w:br/>
        <w:br/>
        <w:t>أخي : «بادرٌ ساعات العمر وهي سانحة » ولا تتعلق بالغائب المجهول؛</w:t>
        <w:br/>
        <w:t>فكل ظرف ملوءٌ بشواغله وأعماله ومفاجآته :</w:t>
        <w:br/>
        <w:br/>
        <w:t>يقولون إِنّ الدهر يومانٍ كله فيومٌ مُسرّاتٍ ويومٌ مكارو</w:t>
        <w:br/>
        <w:br/>
        <w:t>وَمَا صدقوا والدهر يوم مسرّةٍ  وأيامُ مكروهٍ كثير البّدائه »'»</w:t>
        <w:br/>
        <w:br/>
        <w:t>: منبر الجمعة للشيخ حسن البنا » إعداد وتقديم : محمد عبد الحكم خيال » مقالة )١(</w:t>
        <w:br/>
        <w:t>الوقت هو الحياة اصلاهة .ل «</w:t>
        <w:br/>
        <w:br/>
        <w:t>. 5017/١ » وفيات الأعيان ١ للشاعر عمارة الجني - انظر )١(</w:t>
        <w:br/>
        <w:br/>
        <w:t>(©) المجموع للنووي 55/١ .</w:t>
        <w:br/>
        <w:br/>
        <w:t>(؛) قيمة الزمن ص١١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</w:t>
        <w:br/>
        <w:br/>
        <w:t>0</w:t>
        <w:br/>
        <w:br/>
        <w:t>نج لم تقض » وآمال لم ثُتَل» وأنفسنٌ ماتت بحسراتها</w:t>
        <w:br/>
        <w:t>وم على مضل السبلة وكمٌْ حسرات في بطونٍ المقابر</w:t>
        <w:br/>
        <w:t>قال الإمام أحمد : «ما شَيّهِتُ الشباب إلا بشيءٍ كان في كُمّي فسقط"".</w:t>
        <w:br/>
        <w:t>أذانُ المرو حينٌ نّ الطفل يأتي وتأخيرٌ الصّلاة إلى الممات</w:t>
        <w:br/>
        <w:t>دليل 8 محياةٌ يسيرٌ | كمابِّنَ الأذان إلى الصلاة</w:t>
        <w:br/>
        <w:t>وقال آخر :</w:t>
        <w:br/>
        <w:t>وما بِينَ ميلادٍ الفتى ووفاته إذا نصح الأقوامُ لني غْمْرُ</w:t>
        <w:br/>
        <w:t>لأنَ الذي يأتي شبيهُ الذي مضى 2&lt; وما هو إلا وتنك لضي الور</w:t>
        <w:br/>
        <w:t>قال عمر بن الخطاب : إني لأكره أن أرى أحدم سَبَهْلُا -</w:t>
        <w:br/>
        <w:t>فارغا - لا في عمل دنيا ولا في عمل اخرة .</w:t>
        <w:br/>
        <w:t>فباتضياع أمةٍ أعمارٌ شبابها عبثٌ وَهْوٌ ولغرٌ » لا يطلبون إلا تقل</w:t>
        <w:br/>
        <w:t>الوقت . كأن الوقت عدوٌ من أعدائهم .</w:t>
        <w:br/>
        <w:t>ويرحم الله الوزير الصالح يحبى بن هبيرة شيخ ابن الجوزي » إذ يقول :</w:t>
        <w:br/>
        <w:t>الناصحٌ لنفسه مقصوده من زمانه كله ريّه » ووسيلته إلى الله علمه »</w:t>
        <w:br/>
        <w:t>عرف طريقه ودربه .</w:t>
        <w:br/>
        <w:t>إذا كان يؤديك عر الصيف وبين الخريف وبر الثنا</w:t>
        <w:br/>
        <w:t>ويُلهيك حسنُ زمان الربيع فأخدّك للعلم قل لي متى'”؟!</w:t>
        <w:br/>
        <w:t>(1) قول للشريف المْحدّث جعفر بن محمد العباس البغدادي المتوق سنة إروهه .</w:t>
        <w:br/>
        <w:br/>
        <w:t>. ١9ص مناقب الإمام أحمد )١(</w:t>
        <w:br/>
        <w:t>. للإمام أحمد بن فارس الرازي 22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اف" ادس فاط سامت</w:t>
        <w:br/>
        <w:br/>
        <w:t>قال شوقي رحمه الله :</w:t>
        <w:br/>
        <w:t>دقاتُ قلب المرءٍ قائلةٌ لهُ إِنَّ الحياةً دقائق وثوانٍ</w:t>
        <w:br/>
        <w:t>فارفع لنفسيك بعد موْتِكَ ذكرّها فالذكرٌ للإنسان عمرر ثاني</w:t>
        <w:br/>
        <w:br/>
        <w:t>قال الغزالي : « ويحك يا نفس , ما لك إلا أيامٌ معدودة» هي</w:t>
        <w:br/>
        <w:t>بضاعتك إن انّجرتٍ فيها » وقد ضيعت أكثرها , فلو بكيت بقية عمرك</w:t>
        <w:br/>
        <w:t>البقية وأصررتٍ على عادتِكِ . ما أنت إلا في هدم عمرك منذ سقطتٍ من</w:t>
        <w:br/>
        <w:t>بطن أمك » فابني على وجه الأرض قصرّك » فإن بطنها عن قليلٍ يكون</w:t>
        <w:br/>
        <w:t>قبرك . تفرحين كل يوم بزيادة مالك ولا تحزنين بنقصان عمرك ! وما نفع</w:t>
        <w:br/>
        <w:t>مال يزيدُ وعمرٌ ينقصُ . ك5 من مستقبل يومًا لا يستكمله » وم من مُوْمّل</w:t>
        <w:br/>
        <w:t>لغدٍ لا يبلغه ! اعملي بقية عمرك في أيام قصارٍ لأيام طوال . ومن كانت</w:t>
        <w:br/>
        <w:t>مطييُهُ الليل والنهار » فإنه يُسار به وإن لم يَسَر )'".</w:t>
        <w:br/>
        <w:br/>
        <w:t>«قيل لداود الطائُ: لو سرّحت لحيتك. فقال: إفي إِذَا لفارغ)””.</w:t>
        <w:br/>
        <w:br/>
        <w:t>« كان سفيان الثوري يقول : عند الصباح يحمد القوم السرى » وعند</w:t>
        <w:br/>
        <w:t>الممات يحمد القوم التّقَى .</w:t>
        <w:br/>
        <w:br/>
        <w:t>وقال أحمد بن حرب : يا عجبًا لمن يعرف أن الجنة رين فوقه وأن</w:t>
        <w:br/>
        <w:t>النار تُسكّر تحته » كيف ينام بينهما »</w:t>
        <w:br/>
        <w:br/>
        <w:t>أخي , إن التبار لن يرجع » والعمر لا يعود » والطالب حنيثٌ .</w:t>
        <w:br/>
        <w:br/>
        <w:t>أخي . « إن كل نمس من أنفاس العمر جوهرةٌ نفيسة » لا عوض</w:t>
        <w:br/>
        <w:br/>
        <w:t>26</w:t>
        <w:br/>
        <w:br/>
        <w:t>(1) إحياء علوم الدين 440/4 --445 .</w:t>
        <w:br/>
        <w:t>زم الاحياء 490/4 .</w:t>
        <w:br/>
        <w:t>زم الإحياء 4/ه9؟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الرابع</w:t>
        <w:br/>
        <w:t>لحاء يمكن أن يُشترى بها كنرٌ من الكنوز , لا يتناهى نعيمّه أبد الآباد .</w:t>
        <w:br/>
        <w:t>فانقباضُ هذه الأنفاس ضائعة أو مصروفةً إلى ما يجلب الهلاكَ تُحسرانٌ عظيمٌ</w:t>
        <w:br/>
        <w:t>هائل لا تسمح به نفس عاقل » فإذا أصبح فليفرٌ غ قلبه لمشارطة النفس .</w:t>
        <w:br/>
        <w:t>يا نفس ء ما لي بضاعةٌ إلا العمر » ومهما فني فقد فني رأسنُ المال</w:t>
        <w:br/>
        <w:t>ووقع اليأس عن التجارة وطلب الرْبْح . وهذا اليوم الجديد قد أمهلني الله</w:t>
        <w:br/>
        <w:t>فيه » وأنساً في أجلي » وأنعم علي به » ولو توفاني لكنت أتمتّى أن يرجعني</w:t>
        <w:br/>
        <w:t>إلى الدنيا يومًا واحدًا حتى أعمل فيه صالحا » فاحسبي أنك قد تُوفْيت ثم</w:t>
        <w:br/>
        <w:br/>
        <w:t>رددت » فإياك أن تضيّعي هذا اليوم ؛ فإِنْ كل نفس جوهرة لا قيمة لها .</w:t>
        <w:br/>
        <w:t>اجتهدي اليوم في أن تعمري خزانتك » ولا تدعيها فارغةٌ عن كنوزك التي</w:t>
        <w:br/>
        <w:t>هي أسباب ملكك » ولا تميلي إلى الكسل والدّعَة » فيفوتك من درجاتٍ</w:t>
        <w:br/>
        <w:t>عِلْييْنَ ما يدركه غيرك » وتبقى عندك حسرة لا تفارقك وإن دخلت الجنة »</w:t>
        <w:br/>
        <w:t>فأَلمُ العبّن وحسرته لا يطاق وإن كان دون أل النار . وقد قال بعضهم :</w:t>
        <w:br/>
        <w:t>هبْ أن المسيءً قد عُفِي عنه » أليس قد فاته ثُوابُ المحسنين ؟! )</w:t>
        <w:br/>
        <w:t>أشار به إلى الغبن والحسرة » وقال الله تعالى : ا يوم يجمعكم لِيَرْم</w:t>
        <w:br/>
        <w:t>الجمع ذلك يوم التغابن © الآية.فهذه وصيته لنفسه في أوقاته .</w:t>
        <w:br/>
        <w:t>أخي , وأخيرًا « سنعرض إحصائية دقيقة تبيّن أهمية العمر والحخرص</w:t>
        <w:br/>
        <w:t>عليه » بما يثير الغيرة لدى المسلم عالي الهمة .</w:t>
        <w:br/>
        <w:t>ضيّع الإنسان خمس دقائق يوميًّا فإنَّ هذا يعني أنه أضاع من مجموع العمر</w:t>
        <w:br/>
        <w:br/>
        <w:t>كله ثلاثة أشهر تقريًا و 18 يومًا ) ؛ وهذا الجدول يوضح المسألة أكثر وأكثر .</w:t>
        <w:br/>
        <w:br/>
        <w:t>للق</w:t>
        <w:br/>
        <w:br/>
        <w:t>و الاحياء 4١8/4 - 415.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العمر الاقتراضي</w:t>
        <w:br/>
        <w:br/>
        <w:t>ثم إذا نظرت إلى مجموع الأنشطة التي تستبلك الوقت تجد أنبا كثيرة</w:t>
        <w:br/>
        <w:t>جدًا » وهي - وإن كان بعضها ضروريًا - لكنَّ بعضها الآخر غير مفيد ,</w:t>
        <w:br/>
        <w:br/>
        <w:t>النوم (بمعدل ثمان ساعات</w:t>
        <w:br/>
        <w:t>يوميا)</w:t>
        <w:br/>
        <w:br/>
        <w:t>العمل ( من (”7 ) إلى</w:t>
        <w:br/>
        <w:br/>
        <w:t>(5,05) يوميًا )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ذ- ه11</w:t>
        <w:br/>
        <w:t>الأكل والشرب (بمعدل أ ه,؛ 1 |</w:t>
        <w:br/>
        <w:br/>
        <w:t>ساعة ونصف يوميًا)</w:t>
        <w:br/>
        <w:br/>
        <w:t>الأعمال المعتادة والمراجعات اها 1</w:t>
        <w:br/>
        <w:t>الحكومية (بمعدل نصف</w:t>
        <w:br/>
        <w:br/>
        <w:t>ساعة ) .</w:t>
        <w:br/>
        <w:br/>
        <w:t>الأعمال المنزلية والرحلات | م 1</w:t>
        <w:br/>
        <w:br/>
        <w:t>والتئزه ( بمعدل ساعة</w:t>
        <w:br/>
        <w:t>واحدة يوميً/ .</w:t>
        <w:br/>
        <w:br/>
        <w:t>اللقاءات الاجتماعية والودية | ه,١ 1</w:t>
        <w:br/>
        <w:t>بين الأصدقاء (بمعدل</w:t>
        <w:br/>
        <w:br/>
        <w:t>لاا الاك</w:t>
        <w:br/>
        <w:t>التنقل من مكان لآخحر [ه,١ م</w:t>
        <w:br/>
        <w:br/>
        <w:t>(بمعدل نصف ساعة يوميًا).</w:t>
        <w:br/>
        <w:br/>
        <w:t>الاتصالات الهاتفية (بمعدل | ه,١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عَلْوَالهمة -_المجلد الرايع</w:t>
        <w:br/>
        <w:t>فاذا حذفت من ذلك فترة المراهقة وزمن الطفولة » فكم يا ثرى</w:t>
        <w:br/>
        <w:t>من الوقت للمشاريع الطَّمُو حة والأعمال الكبيرة . والأهداف النبيلة ؟ '")</w:t>
        <w:br/>
        <w:br/>
        <w:t>العدد :</w:t>
        <w:br/>
        <w:br/>
        <w:t>فاللة الله في عمرك ووقتك ... آخر العدد : ة</w:t>
        <w:br/>
        <w:t>دخول قبرك » آخر العدد : لقاء ريك .</w:t>
        <w:br/>
        <w:br/>
        <w:t>(1) مقالة « فن إدارة الوقت » لعبد الله ال سيف ص 1١١ - 020115 مجلة البيان »</w:t>
        <w:br/>
        <w:br/>
        <w:t>العدد 8١ . شوال 8١4١ها.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الثاني</w:t>
        <w:br/>
        <w:t>في الحْوْفٍ والرّجاء</w:t>
        <w:br/>
        <w:br/>
        <w:t>نزق البكاءٌ دموع عيبك فاستعز عيئًا لغيرك دَمْعُها مذرار</w:t>
        <w:br/>
        <w:t>مَن ذا يُعيرَك عيتهُ تبكي بها أرأيت عيئا للدموع. ثُعَارٌ ؟</w:t>
        <w:br/>
        <w:t>«إِنْ كان صَغْر في جنب عطائك عملي» فقد كَبرَ في سن رجائك أملي».</w:t>
        <w:br/>
        <w:br/>
        <w:t>يحى بن معاذ الرازي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علو الهمة - المجلد الرابع 14</w:t>
        <w:br/>
        <w:t>ل] علرٌ الهمة في الخؤف والرّجَاء 60</w:t>
        <w:br/>
        <w:br/>
        <w:t>إن الرجاء والخوف جناحانٍ بهما يطير المقربون إلى كل مقام محمود »</w:t>
        <w:br/>
        <w:t>ومطيانٍ بهما يقطع من طرّق الآخرة كل عقبة كنود » فلا يقود إلى قب</w:t>
        <w:br/>
        <w:t>الرحمن وروقح الجنان - مع كونه بعيكٌ الأ رجاءء ثقيل الأعباء » محفوفًا</w:t>
        <w:br/>
        <w:br/>
        <w:t>مكاره القلوب ؛ ومشاق الجوارح والأعضاء - إلا أزمّة الرجاء » ولا يصق</w:t>
        <w:br/>
        <w:t>عن نارٍ الجحيم والعذاب الأللم- مع كونه محفوًا بلطائف الشهوات» وعجائب</w:t>
        <w:br/>
        <w:t>اللّنات- إلا سياطً التخويف . وسطُوات التعنيف" .</w:t>
        <w:br/>
        <w:br/>
        <w:t>والخؤوف - "م قال أبو القاسم الجنيد -: توقع العقوبة على مجحاري</w:t>
        <w:br/>
        <w:t>الأنفاس</w:t>
        <w:br/>
        <w:br/>
        <w:t>والخوف سوط الله » يُقَوّم به الشاردين عن بابه . والخوف سراجٌ</w:t>
        <w:br/>
        <w:t>في القلب » به يُيصر ما فيه من الخير والشرّ .</w:t>
        <w:br/>
        <w:br/>
        <w:t>قال حاتم الأصم : لكل شيءٍ زينةً, وزينة العبادة : الخوف .</w:t>
        <w:br/>
        <w:br/>
        <w:t>وقال الفضيل : « من خاف الله دلّه الخوف على كل غير » .</w:t>
        <w:br/>
        <w:br/>
        <w:t>وما فارق الخوف قلبًا إلا خحرب . والناس على الطريق ما لم يرل عنهم</w:t>
        <w:br/>
        <w:t>الخوف . فإذا زال عنهم الخوف ضلوا الطريق . وإذا سكن الخوف القلوب</w:t>
        <w:br/>
        <w:t>أحرق مواضع الشهوات منها » وطرد الدنيا عنها .</w:t>
        <w:br/>
        <w:br/>
        <w:t>فلا يغترٌ أحدٌ بمكانٍ صالح, » فلا مكان أصلحٌ من الجنة » ولقي فيها</w:t>
        <w:br/>
        <w:t>2 . ولا يغتر أحد بلقاء الصالحين ورؤيتهم » فلا شخص أصلحٌ</w:t>
        <w:br/>
        <w:br/>
        <w:t>من البي ع » ولم ينتفع بلقائه أعداؤه والمنافقون .</w:t>
        <w:br/>
        <w:br/>
        <w:t>)١( تحت الطبع بع مُؤْلُْن لي» وجمع بعنو بعنوان: «عيْشُ السعداء بِيْن الخؤف والرجاء».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﻿‫لكك صلاح الأمة في عَلْوَ الهمة - المجلد الرابع</w:t>
        <w:br/>
        <w:t>فإن استطعت يا أخي أن تكون بمنزلة رجل قد احتوشئْه السسّباحح</w:t>
        <w:br/>
        <w:t>تنهشه الهو » فهو منعورٌ القلب وجل » فهو في المخافة ليلة » ون أن</w:t>
        <w:br/>
        <w:t>المغترون » وفي الحَرّْنٍ نهاره وإن فرح البطالون » والظمان يجزيه من الماء</w:t>
        <w:br/>
        <w:t>أيسرّه » والقلب الجامد تنبو عنه كل المواعظ .</w:t>
        <w:br/>
        <w:t>قال َوْيْسٌ القرني : ١ كُنْ في أمر الله كأنك قتلتٌ الناس كلهم » .</w:t>
        <w:br/>
        <w:t>وفي رواية : ولا تنال هذا الأمر حتى تكون كانك قتلتٌ الناسَّ</w:t>
        <w:br/>
        <w:t>أجمعين البق</w:t>
        <w:br/>
        <w:t>وما أنصبٌ العباد وأضناهم إلا ذكر المقام » وحوْف الحساب » ورؤعة</w:t>
        <w:br/>
        <w:t>النداء بالعزض على الله » ولِمّ لا تذوب أبدان العبّاد والرّمّاد والخدام فرعًا</w:t>
        <w:br/>
        <w:t>والقيامة أمامهم » وفي العَرصّاتٍِ مقامُهم » وعلى الصراط جوازهم » ولهم</w:t>
        <w:br/>
        <w:t>في يوم ما قد عملوا ؟! فمن لك في ذلك الموقف ؛ ومن لتحي ك وتلدّدك »</w:t>
        <w:br/>
        <w:t>ولجوعك وعطشك ؟! فوا طول وقفتاه ؟ وا تراه ! وا بقل ظهراه من حمل</w:t>
        <w:br/>
        <w:t>الذنوب والمظالم والخطايا وأوساخ العيوب » أوه من حَمْلها ! أوه من</w:t>
        <w:br/>
        <w:t>ذكرها ! أوه من ثقلها ! أوه من إقراري بها !!</w:t>
        <w:br/>
        <w:t>نزف البكاءٌ دموعَ عينكَ فاستعِر 2 عيئًا لغيرِك دمعها مدرار</w:t>
        <w:br/>
        <w:t>والخشية أخصٌ من الخوف ؛ فهي خوف مقرونٌ بمعرفة » قال تعالى :</w:t>
        <w:br/>
        <w:t>00 إفا يخشى الله من عباده العلماءٌ ... 4.</w:t>
        <w:br/>
        <w:t>والوجل : رجفان القلب وانصداعه لذكر مَن يخاف سلطانه وعقويته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الرابع</w:t>
        <w:br/>
        <w:br/>
        <w:t>والهيية : خوفٌ مقارِنٌ للتعظيم والإجلال , وأكثر ما يكون</w:t>
        <w:br/>
        <w:t>المحبة والمعرفة .</w:t>
        <w:br/>
        <w:br/>
        <w:t>والإجلال: تعظيمٌ مقرونٌ بالحبّ .</w:t>
        <w:br/>
        <w:br/>
        <w:t>«فالخوف لعامّة المؤمنين» والخشية للعلماء العارفين» والهيبة للمحبّين»</w:t>
        <w:br/>
        <w:t>والإجلال للمقرّبين ,'".</w:t>
        <w:br/>
        <w:t>والخوف على درجاتٍ وأنواع :</w:t>
        <w:br/>
        <w:br/>
        <w:t>الدرجة الأولى : الخوف من العقوبة : وهو الخوف الذي يصحٌّ به</w:t>
        <w:br/>
        <w:t xml:space="preserve">الإمان » وهو خوف العامة » وهو يتولّد من تصديق الوعيد » وذكر الجناية </w:t>
        <w:br/>
        <w:t>ومراقبة العاقبة . وهذا الخوف علامةٌ صحة الإيمان » وترحُله من القلب علامة</w:t>
        <w:br/>
        <w:t>ترخُل الإيمان منه .</w:t>
        <w:br/>
        <w:br/>
        <w:t>والدرجة الثانية : خف المكر : فكم بين مغيويل بجاله انكس عليه</w:t>
        <w:br/>
        <w:t>الخال » ورجع من حُسْن المعاملة إلى قبيح الأعمال , فأصبح يُقلب كُلَيه</w:t>
        <w:br/>
        <w:t>ويضرب باممين على الشمال ! بينا بِدْرٌ أحواله مستنير في ليلي التهام » إذ</w:t>
        <w:br/>
        <w:t>أصابه الكسوف . فدخل في الظلام ٠. فَبِدّل بالأنس وحشة . وبالحضور</w:t>
        <w:br/>
        <w:t>غيبة » وبالإقبال إعراضا » وبالتقريب إبعادا » م قيل :ر</w:t>
        <w:br/>
        <w:br/>
        <w:t>4</w:t>
        <w:br/>
        <w:br/>
        <w:t>أحسنت ظنّك بلأيام إِذْ حلت ولم تخل سوء ما يأتي به القدَر</w:t>
        <w:br/>
        <w:t>وسالمثكَ الليالي فاغتررتٌ بها وعند صف الليالي يحدثُ الك21 29</w:t>
        <w:br/>
        <w:t>أخي . لقد قطع قلوب الخائفين طول الخلودَيْنٍ : إمّا في الجنة أو في</w:t>
        <w:br/>
        <w:t>النار .</w:t>
        <w:br/>
        <w:t>وأغلبُ النخاوف خوف الخاتمة</w:t>
        <w:br/>
        <w:t>قال سهل : خوف الصدَّيقين من سوء الخائقة عند كل خطرة وعند</w:t>
        <w:br/>
        <w:br/>
        <w:t>. ه1/١ مدارج السالكين )١(</w:t>
        <w:br/>
        <w:t>مدارج السالكين ١/٠١ه - 5زه.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لدلدا</w:t>
        <w:br/>
        <w:t>كل حركق وهم الذين وصفهم الله تعالى؛ إِذْ قال: طوَقُلوبهُمْ وَجِلةُ...*</w:t>
        <w:br/>
        <w:t>| المؤسون : .1]35١6</w:t>
        <w:br/>
        <w:br/>
        <w:t>لما احتضر سفيانُ الثوري جعل يبكي » فقيل له : يا أبا عبد الله »</w:t>
        <w:br/>
        <w:t>عليك بالرجاء ؛ فإِنَّ عفو الله أعظم من ذنوبك » فقال : أو على ذنوبي</w:t>
        <w:br/>
        <w:t>أبكي ؟! لو علمتُ أني أموت على التوحيد ل أبال بِأنْ ألتى الله بأمثال الجبال</w:t>
        <w:br/>
        <w:t>مِنَ الخطايا .</w:t>
        <w:br/>
        <w:br/>
        <w:t>وأعللى الأقسام وأدلُها على كال المعرفة خوف السّابقة وما سبق به</w:t>
        <w:br/>
        <w:t>القضاء في أمّ الكتاب وعلم الله فينا :</w:t>
        <w:br/>
        <w:br/>
        <w:t>والخوف من عذابه وأنحذه ؛ فإِنَّ أخذه أليمٌ شديدٌ .</w:t>
        <w:br/>
        <w:br/>
        <w:t>والخوف منه ؛ أعني أن يخاف العبدُ الحجابّ عنهٌ » ويرجو القربٌ</w:t>
        <w:br/>
        <w:t>مله .</w:t>
        <w:br/>
        <w:br/>
        <w:t>قال ذو النون : خوف النار عند خوف الفراق كقطرة قرت في بحر</w:t>
        <w:br/>
        <w:br/>
        <w:t>عن ألي جحيفة رضي الله عنه قال : قالوا : يا رسول الله » قد شِيْتَ !</w:t>
        <w:br/>
        <w:t>قال : ( شيبتني هودٌ وأخوائها ”©</w:t>
        <w:br/>
        <w:br/>
        <w:t>وعن ابن عباس رضي الله عنهما قال : قال أبو بكر : يا رسول الله »</w:t>
        <w:br/>
        <w:t>قد شبت ! قال : ١ شيَّبتي هود والواقعة والمرسلات وعم يتساءلون وإذا</w:t>
        <w:br/>
        <w:t>الشمس كورت ا</w:t>
        <w:br/>
        <w:br/>
        <w:t>وعن عبد الله بن الشخير بن عوف رضي الله عنه : ٠ رأيت رسول الله</w:t>
        <w:br/>
        <w:br/>
        <w:t>)١( صحيح : رواه الترمذي.</w:t>
        <w:br/>
        <w:t>(؟)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الرايع</w:t>
        <w:br/>
        <w:t>عله يصلي وفي صذره أزيرٌ كأزيز الرّحى ين البكاء )”©</w:t>
        <w:br/>
        <w:br/>
        <w:t>بأني وأمي من كان إذا : تغيّر الريخٌ دخل وخرج » وعُرف ذلك في</w:t>
        <w:br/>
        <w:t>وجهه . .. بأني وأمي مَن كان ييكي حتى يبل ثوبه ويب الارى بدموعه ..</w:t>
        <w:br/>
        <w:t xml:space="preserve">بأني وأمي من مر بإخوانه وهم حول قبر يدفنون رجلًا فبدر ين بين أيدهيم </w:t>
        <w:br/>
        <w:t>ثم واجه القبر حتى بل الثرى من دموعه » وقال : « أي إخواني » لمثل هذا</w:t>
        <w:br/>
        <w:t>خليل الرّحلن إبراهيمُ عليه السلام :</w:t>
        <w:br/>
        <w:br/>
        <w:t>قال كعب في قوله تعالى: إن إبراجيم لَحلِيم أوَاة مُيبْ4 اهر</w:t>
        <w:br/>
        <w:t>: كان إذا ذكر النار قال : أوه</w:t>
        <w:br/>
        <w:br/>
        <w:t>قال الشوكاي في د قح القدير ) (411/5) : ٠ والمطابق لمعنى الأوّاه -</w:t>
        <w:br/>
        <w:t>لغ - أَنْ يُقال إنه الذي يكثر التو ين ذنويه .</w:t>
        <w:br/>
        <w:t>آدمُ ودوادُ عليهما السلام :</w:t>
        <w:br/>
        <w:br/>
        <w:t>قال علقمة بن مرئد : « لو عدل بكاءٌ أهل الأرض ببكاء داود ما</w:t>
        <w:br/>
        <w:t>عله » ولو عُدل بكاءٌ أهل الأرض ببكاء آدم حين أهبط إلى الأرض ما</w:t>
        <w:br/>
        <w:t>عدله ).</w:t>
        <w:br/>
        <w:br/>
        <w:t>وقال ثابت البناني : ما شرب داود شرابًا بعد المغفرة إلا ونصفُه ممروجٌ</w:t>
        <w:br/>
        <w:t>بدمو ع عينيه .</w:t>
        <w:br/>
        <w:br/>
        <w:t>وعن مجاهد أن داود نبي الله عليه السلام بكى من خطيئته حتى هاج ما حوله .</w:t>
        <w:br/>
        <w:br/>
        <w:t>(1) إسناده حسن . أخرجه أبو داود . والنسائي , وابن حبان . وأبو نعيم » وابن المبارك</w:t>
        <w:br/>
        <w:t>في الزهد , والترمذي في الشمائل , والحاكم وقال : هذا حديث صحيح على شرط</w:t>
        <w:br/>
        <w:t>مسلم وأقرّه الذهبي .</w:t>
        <w:br/>
        <w:br/>
        <w:t>02 حسن : رواه أحمد في مسنده » وابن ماجه عن البراء » وحسسّنه الألباني في صحيح</w:t>
        <w:br/>
        <w:t>الجامع رقم 3569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﻿‫:"را صلاح الأمة في عَلْوَ الهمة - المجلد الرا/</w:t>
        <w:br/>
        <w:t>جبريل وميكائيل عليبما السلام :</w:t>
        <w:br/>
        <w:br/>
        <w:t>قال رسول الله َه : « مررتُ ليلد أُسْري بي بالملا الأعلى » وجبريل</w:t>
        <w:br/>
        <w:t>كالحلس البالي من خشية الله تعالى 0'" .</w:t>
        <w:br/>
        <w:br/>
        <w:t>وعن أنس رضي الله عنه أن رسول الله عله قال لجبريل : ٠</w:t>
        <w:br/>
        <w:t>لي لا أرى ميكائيل يضحك ؟ » قال : ما ضحك ميكائيل منذ تُحلقتٍ</w:t>
        <w:br/>
        <w:t>الغار” .</w:t>
        <w:br/>
        <w:br/>
        <w:t>وهذا ( عمر بن الخطاب ) رضي الله عنه » حفرت الدموع خطين</w:t>
        <w:br/>
        <w:br/>
        <w:t>فقل لي بربك : كيف تحفر الدموع مجرى في اللحم .</w:t>
        <w:br/>
        <w:br/>
        <w:t>من لم يَِثْ والخنؤف حشو فؤاده لم يدر كيق ثُقَنّتُ الأَكْبَادُ</w:t>
        <w:br/>
        <w:t>وكان ير بالآية من وده بالليل فيمرض حتى يعودّه الصحابة شهرًا .</w:t>
        <w:br/>
        <w:t>و ( أبو عبيدة بن الجراح ) رضي الله عنه :</w:t>
        <w:br/>
        <w:br/>
        <w:t>قال قتادة : قال أبو عبيدة بن الجراح : وددث أفي كنت كينا ,</w:t>
        <w:br/>
        <w:t>فيذيحني أهلٍ , فيأكلون لحمي ويحسون مرقي”".</w:t>
        <w:br/>
        <w:br/>
        <w:t>وكان تحت عيني ( ابن عباس ) رضي الله عنبما مثل الشتّراك البالي</w:t>
        <w:br/>
        <w:t>من كثرة الدموع .</w:t>
        <w:br/>
        <w:br/>
        <w:t>وهذا الصحابي الجليل ( عبد الله بن مسعود ) رضي الله عنهء</w:t>
        <w:br/>
        <w:t>يقول : « لوددتٌ أن الله عز وجل غفر لي ذنيًا من ذنوبي وأني سُمّيثُ عبد الله</w:t>
        <w:br/>
        <w:t>(1) حسن رواه الطبراني في الأوسط عن جابر » وحسّنه الألباني في صحيح الجامع</w:t>
        <w:br/>
        <w:br/>
        <w:t>رقم 8854 .</w:t>
        <w:br/>
        <w:t>() إسناده جيد ء رواه أحمد وابن أي الدنيا في كتاب الخائفين . وقال العراقي في</w:t>
        <w:br/>
        <w:t>م سير أعلام النبلاء 18/١ ء» وطبقات ابن سعد 7500/1/9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ابن روثة )27</w:t>
        <w:br/>
        <w:br/>
        <w:t>وقال أيضًا : ١ والذي لا إله غيره لوددتٌ أني أنقلب روثةٌ » وأني</w:t>
        <w:br/>
        <w:t>دعيتٌ عبد الله بن روثة » وأن الله غفر لي ذنيًا واحدًا "'</w:t>
        <w:br/>
        <w:br/>
        <w:t>وكان يقول : إن هاهنا رجلا وذَّ لو أمبا قامت ألا يُبْعَثَ . يعني</w:t>
        <w:br/>
        <w:t>القيامة .</w:t>
        <w:br/>
        <w:br/>
        <w:t>وهذا الصحابي الجليل ( عبد الله بن عمرو بن العاص ) يقول :</w:t>
        <w:br/>
        <w:t>7ع »ع طا »ع ث2 2 00 0 0 0</w:t>
        <w:br/>
        <w:t>٠ لان أدمع دّمعة من خشية الله أحبٌ إل من أن أتصدَّقَ بألف دينار ,''</w:t>
        <w:br/>
        <w:br/>
        <w:t>و( شداد بن أوس ) صاحب الحذدّر والوؤرع » والبكاء والضرّع</w:t>
        <w:br/>
        <w:t>رضي الله عنه » كان إذا دخل الفراش يتقلّب على فراشه بمنزلةٍ القمْحَة في</w:t>
        <w:br/>
        <w:t>المقلاة على النار » ويقول : اللهم إن النار قد أذهبتٌ مني النوم . فيقوم يصلي</w:t>
        <w:br/>
        <w:t>كح م</w:t>
        <w:br/>
        <w:br/>
        <w:t>يقول علي بن أبي طالب عن الصحابة - وقد عله كابةٌ -: لقد رأيتٌ</w:t>
        <w:br/>
        <w:br/>
        <w:t>أمحاب عمد يله ) ٠» فلم أَرَ اليوم شيئًا يُشلبهم , لقد كانوا يُصبحون شعنًا</w:t>
        <w:br/>
        <w:t>عبرا » بين أعينهم أمثال ركب المعزى » قد باتوا لله جا وقيامًا » يتلون</w:t>
        <w:br/>
        <w:t>كتاب الله يراوحون بين جباههم وأقدامهم » فإذا أصبحوا ذكروا الله فمادوا</w:t>
        <w:br/>
        <w:t>كا يميد الشجر في يوم الرخ » وهمَلْتُ أعينهم حتى تبل ثيابهم » والله</w:t>
        <w:br/>
        <w:t>فكأني بالقوم باتوا غافلين . فما رُئي بعد ذلك ضاحكًا حتى ضربه ابن</w:t>
        <w:br/>
        <w:t>مُلجم</w:t>
        <w:br/>
        <w:br/>
        <w:t>(1) إسناده صحيح ؛ أخرجه الفسوي في المعرفة والتاريخ » وابن ألي شيبة في المصنف</w:t>
        <w:br/>
        <w:t>وأبو نعيم في الحلية والبببقي في الشّب .</w:t>
        <w:br/>
        <w:br/>
        <w:t>. إسناده حسن ء أخرجه البيبقي في الشّعب ء ونحوه أحمد في الزهد )١(</w:t>
        <w:br/>
        <w:br/>
        <w:t>(؟) إسناده حسن , أخرجه البيبقي في شعب الإيمان » وأورده ابن الجوزي في صفة</w:t>
        <w:br/>
        <w:t>الصفوة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﻿‫17 صلاح الأمة في عَلْوْ الهمة - المجلد الرابع</w:t>
        <w:br/>
        <w:br/>
        <w:t>وقالت ابنة ( الربيع بن ميم ) : ٠ كنت أقول لأبي : يا أبتاه, ألا</w:t>
        <w:br/>
        <w:t>تنام ؟! فيقول : يا بنيّة » كيف ينام مّن يخاف البيات ؟! .</w:t>
        <w:br/>
        <w:br/>
        <w:t>وعن مالك بن دينار قال : قالت ابنة الربيع بن حُطَيْم : يا أبتامء</w:t>
        <w:br/>
        <w:t>إن أرى الناس ينامون وأنت لا تنام ؟ قال : يا بنية » إن أباك يخاف</w:t>
        <w:br/>
        <w:t>البيات )00</w:t>
        <w:br/>
        <w:br/>
        <w:t>ولما رأت أم الربيع بن حُطَيِم ما يلقى الربيع من البكاء والسّهّر نادته</w:t>
        <w:br/>
        <w:t>فقالت : يا بني لعلك قتلتٌ قتيلا ؟ فقال : نعم يا والدة » قتلتُ قتيلا .</w:t>
        <w:br/>
        <w:t>فقالت : ومّن هذا القتيل يا بني » نتحمل على أهله فيعفوك , والله لو علموا</w:t>
        <w:br/>
        <w:t>ما تلقى من البكاء والمستّهر لقد رحموك ؟ فيقول : يا والدتي » هي نفسي .</w:t>
        <w:br/>
        <w:br/>
        <w:t>٠ وآلى'” ( ربيع بن خراش ) ألا تفتر أسنائه ضاحكًا حتى يعلم أين</w:t>
        <w:br/>
        <w:t>مصيره » فما ضحك إِلّا بعد موته » والى أخوه ربعي بن خراش بعده ألا</w:t>
        <w:br/>
        <w:t>يضحك حتى يعلم أني الجنة هو أو في النار .</w:t>
        <w:br/>
        <w:br/>
        <w:t>قال الحارث الغنوي : فلقد أخبرني غاميله أنه لم يزل مبتسمًا على</w:t>
        <w:br/>
        <w:br/>
        <w:t>سريره - وكنا نغسّله - حتى فرغنا منه )©</w:t>
        <w:br/>
        <w:br/>
        <w:t>وعن الحسن البصري » قال : قال ( غزوان الرّقَّاشِي ) : لله علي أن</w:t>
        <w:br/>
        <w:t>لا يراني ضاحكًا حتى أعلم أي الدارَيْن داري .</w:t>
        <w:br/>
        <w:t>قال الحسن : فعزم والله ما ري ضاحكمًا حتى لحي بالله عز وجل'".</w:t>
        <w:br/>
        <w:br/>
        <w:t>. 31١5/5 المعرفة والتاريخ للفسوي ؟/.لاه , والحلية )١(</w:t>
        <w:br/>
        <w:br/>
        <w:t>(0) أقسم .</w:t>
        <w:br/>
        <w:br/>
        <w:t>() أخرجه البييقي في شعب الإيمان . وأورده ابن الجوزي في صفة الصفوة »</w:t>
        <w:br/>
        <w:t>والذهبي في السير 770/4 » ولم يذكر فيه خبر ربيع .</w:t>
        <w:br/>
        <w:br/>
        <w:t>(4) شعب الإيمان » الزهد لأحمد صهه؟ » صفة الصفوة 781/8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|[</w:t>
        <w:br/>
        <w:br/>
        <w:t>وسيد البكائين ( ( الحسن البصري ) كان إذا تكلم كأنه يُعاين الآخرة</w:t>
        <w:br/>
        <w:t>فيخبر عن مشاهدتها » » كان إذا بكى فكأن النار لم تُخلق إلا له » وإذا قدم</w:t>
        <w:br/>
        <w:t>فكأتما قم من دفن حميم له » وإذا جلس فكأئما هو أسيرٌ يستعد لضب</w:t>
        <w:br/>
        <w:t>عنفقهة ,</w:t>
        <w:br/>
        <w:br/>
        <w:t>قال يونس بن عُبيد : ما رأيت أحدًا أطول حزنًا من الحسن . كان</w:t>
        <w:br/>
        <w:t>يقول : نضحك ولعلّ الله قد اطّلع على أعمالنا فقال : لا أقبل منكم شيًا .</w:t>
        <w:br/>
        <w:br/>
        <w:t>قال الحسن : إن المؤمن يُصبح حزيئًا ويُمسي حزيئًا » ولا يسعه غير</w:t>
        <w:br/>
        <w:t>ذلك ؛ لأنه بين عافن : بين ذنب قد مضى لا يدري ما الله يصنع فيه ء</w:t>
        <w:br/>
        <w:t>وبين أجل قد بقي لا يدري ما يصيب فيه من المهالك .</w:t>
        <w:br/>
        <w:br/>
        <w:t>وقال رحمه الله : إن المؤمن يصبح حزيئًا ويُمسي حزيئًا » وينقلب</w:t>
        <w:br/>
        <w:t>باليقين في الحزن » ويكفيه ما يكفي العنيزة : الكّف من المرء والشربةٌ من</w:t>
        <w:br/>
        <w:t>الماع .</w:t>
        <w:br/>
        <w:br/>
        <w:t>وقال : والله لا يؤمن عبدٌ بهذا القرآن إلا حزِدّ وبل » وإلا نصبّ »</w:t>
        <w:br/>
        <w:t>وإلا ذاب , وإلا تهت .</w:t>
        <w:br/>
        <w:br/>
        <w:t>أي - رمه الله - بكوز من ماءٍ ليفطر عليه فلما أدناه إلى فيه</w:t>
        <w:br/>
        <w:t>بكى » وقال : ذكرثٌ أمنية أهل النارء وقوهم : « أن أفيضوا عليئا مِنَ</w:t>
        <w:br/>
        <w:t>المَاء .. ٠ © [الأعراف : ٠ وذكرث ما يوا( إن اله حزتهنا على</w:t>
        <w:br/>
        <w:t>الكافرين . ٠ 4# [ الأعراف : 3</w:t>
        <w:br/>
        <w:br/>
        <w:t>وقال الحسن : ما خافه إلا مؤمن . ولا أمِئَه إلا منافق .</w:t>
        <w:br/>
        <w:br/>
        <w:t>قال رجلٌ للحسن : يا أبا سعيد » كيف أصبحتٌ ؟ قال خيراء</w:t>
        <w:br/>
        <w:t>قال : كيف حالك ؟ فتبسنّم الحسن » وقال تسألني عن حالي ؟! ما ظبّك</w:t>
        <w:br/>
        <w:t>ناس كبوا سفية حتى ترسئطوا النحر فالكسريك سبيطه قلق حي</w:t>
        <w:br/>
        <w:t>إنسان منهم بخشبةٍ . على أتي حال يكون ؟ قال الرجل : على حال شديدة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قال الحسن : حالي أشدّ من حالهم .</w:t>
        <w:br/>
        <w:t>وقال الحسن رحمه الله : يحقّ لمن يعلم أن الموت مورده » وأن</w:t>
        <w:br/>
        <w:t>الساعة موعده » وأن القيام بين يدي الله تعالى مشهده أن يطول حزله .</w:t>
        <w:br/>
        <w:t>قال الحسن : « المؤمن من علم أن ما قال الله كما قال » والمؤمن</w:t>
        <w:br/>
        <w:t>أحسن الناس عملا , وأشدٌ الناس وجلا , فلو أنفق جبلا من مالل ما أمن</w:t>
        <w:br/>
        <w:t>دون أن يعاين , لا يزداد صلاححا وبر إلا ازداد فَرَهَا » والمنافق يقول : سواد</w:t>
        <w:br/>
        <w:t>الناس كثير » وسيُّغفر لي » ولا بأس علي » فيسيء العمل ويتمنّى على</w:t>
        <w:br/>
        <w:br/>
        <w:t>للق</w:t>
        <w:br/>
        <w:t>الله )</w:t>
        <w:br/>
        <w:br/>
        <w:t>عوتب الحسن في شدّة حزنه وخوفه, فقال : ما يؤْمّسِي أن يكون</w:t>
        <w:br/>
        <w:t>الله تعالى قد اطّلع في على بعض ما يكره فمقتني » فقال : اذهب فلا غفرتُ</w:t>
        <w:br/>
        <w:t>لك . فأنا أعمل في غير معتمل .</w:t>
        <w:br/>
        <w:br/>
        <w:t>وكان ( طاووس ) يُفرَشُ له الفرشيُ فيضطجع ويتقلّى 6 تتقلى الحبّة</w:t>
        <w:br/>
        <w:t>في المقلى  ثم يشب فيدرجه ويستقبل القبلة حتى الصباح » ويقول : ١ طيّر</w:t>
        <w:br/>
        <w:t>ذكر جهنم نوم الخائفين ل</w:t>
        <w:br/>
        <w:br/>
        <w:t>١ قال الحرّ بن أبي الحصين العنبري : مر طاووس برْوّاس قد أخرج</w:t>
        <w:br/>
        <w:br/>
        <w:t>وقال عبد الله بن بشر الرتي : كان طاووس إذا رأى تلك الرؤوس</w:t>
        <w:br/>
        <w:t>سفيانُ الشوري :</w:t>
        <w:br/>
        <w:br/>
        <w:t>« قال يوسف بن أسباط : كان سفيان إذا أخذ في ذكر الآخرة يبول</w:t>
        <w:br/>
        <w:t>(0) السير ع/كمرهء والحلية 188/5 .</w:t>
        <w:br/>
        <w:t>رم الإحياء 194/5 .</w:t>
        <w:br/>
        <w:br/>
        <w:t>زم السير 40/6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م</w:t>
        <w:br/>
        <w:t>الدم )0</w:t>
        <w:br/>
        <w:br/>
        <w:t>وقال ابن مهدي : كنت أرمُق سفيان في الليلة بعد الليلة ينبض مرعوبًا »</w:t>
        <w:br/>
        <w:t>يُنادي : النارّ النار » شغلني ذكر. النار عن النوم والشهوات”"'</w:t>
        <w:br/>
        <w:br/>
        <w:t>وعن أي نعيم قال : كان سفيان الثوري إذا ذكر الموت لا يُنتقع به</w:t>
        <w:br/>
        <w:t>اما » فإذا مُكل عن الشيء ء قال : لا أدري , لا أدري .</w:t>
        <w:br/>
        <w:br/>
        <w:t>وعن عبد الرحمن بن مهدي قال : مات سفيان الثوري عندي » فلما</w:t>
        <w:br/>
        <w:t>اشتد به جعل يبكي , فقال له رجل : يا أبا عبد الله » أراك كثير الذنوب ؟</w:t>
        <w:br/>
        <w:t>فرفع شيئًا من الأرض » فقال : والله لذنوبي أهونُ عندي من ذا ء إني أخاف</w:t>
        <w:br/>
        <w:t>أن أسُلب الإمان قبل أن أموت .</w:t>
        <w:br/>
        <w:br/>
        <w:t>وعن أسامة قال : كان من يرى الثوري يرام كأنه في سفينة يخاف</w:t>
        <w:br/>
        <w:t>الغرّق » أكثر ما تسمعه يقول : يا ربء سَلَمْ سل .</w:t>
        <w:br/>
        <w:br/>
        <w:t>وعن عطاء الخفاف قال : ما لقيتٌ الثوري إلا باكيّا » فقلت : ما</w:t>
        <w:br/>
        <w:t>شأنك ؟ قال : أخاف أن أكون في أمٌّ الكتاب شقيًا .</w:t>
        <w:br/>
        <w:br/>
        <w:t>وعن يحبى بن بمان قال : سمعت سفيان الثوري يقول : لقد خفت</w:t>
        <w:br/>
        <w:br/>
        <w:t>الله خوقًا وددت أله حفف عبني</w:t>
        <w:br/>
        <w:br/>
        <w:t>ما مسّء إلا أن لي أجلا أنا بالغٌهُ .</w:t>
        <w:br/>
        <w:t>وعن زيد بن أبي الزرقاء قال : حمل مام سفيانَ إلى طبيب في عله</w:t>
        <w:br/>
        <w:br/>
        <w:t>(1) السير 5145/0 .</w:t>
        <w:br/>
        <w:br/>
        <w:t>(5) السير اك والحلية 50/07 .</w:t>
        <w:br/>
        <w:br/>
        <w:t>١ )( ثلاث شعب من الجامع لشعب الإيمان » 557/١ تحقيق : د . عبد الإله</w:t>
        <w:br/>
        <w:t>الأحمدي - طبع : دار طيبة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﻿‫:]ا صلاح الأمة في عَلْوْ الهمة - المجلد الرابع</w:t>
        <w:br/>
        <w:t>فلما نظر قال : هذا ماء رجل قد أحرق الخوف جوفه".</w:t>
        <w:br/>
        <w:t>مسعر بن كدام :</w:t>
        <w:br/>
        <w:br/>
        <w:t>قال حفص بن عبد الررحمن : أتيتُ مسعر بن كدام ليحدثني » فكأنه</w:t>
        <w:br/>
        <w:t>رجل أقم على شفير قب . قال مرة أخرى : على شفير جهنم ليلققى فيه" .</w:t>
        <w:br/>
        <w:br/>
        <w:t>وعن يحيى بن ادم قال : لما حضرتُ مسعرًا الوفاة دخل عليه سفيان</w:t>
        <w:br/>
        <w:t>الثوري فوجده جزِعًا » فقال له : لِمّ تجرع ؟ فوالله لوددثٌ أني مث الساعة .</w:t>
        <w:br/>
        <w:t>فقال مسعر : أقعدوني . فأعاد عليه سفيان الكلامً » فقال : إنك إذّا لوائقٌ</w:t>
        <w:br/>
        <w:t>بعملك يا سفيان » لكني - وال - لكأني على شاهتٍ جبل لا أدري أين</w:t>
        <w:br/>
        <w:t>أهبط . فبكى سفيان » فقال : أنت أخوف لله عرّ وجل مني"</w:t>
        <w:br/>
        <w:t>مالك بن مغول :</w:t>
        <w:br/>
        <w:br/>
        <w:t>عن ابن زحم قال : جلسَ سفيان الثوري ومالك بن مغول , فتذاكرا</w:t>
        <w:br/>
        <w:t>حتى رقا » فقال سفيان : وددتُ أني لا أقوم من مجلسي حتى أموت . فقال</w:t>
        <w:br/>
        <w:t>مالك : لكني لا أحب ذلك » معاينة الرسل ! معاينة الرسل ! ثم قام ييكي</w:t>
        <w:br/>
        <w:br/>
        <w:t>قال رحمه الله : لو أتاني آنتٍ من ري فخيرني بين أن يخبرني أفي الجنة</w:t>
        <w:br/>
        <w:t>أنا أم في النار » وبين أن أصير ترابًا » لاخترثٌ أن أصير ترايًا .</w:t>
        <w:br/>
        <w:br/>
        <w:t>وقال رحمه الله : لقد كاد خوْف النار أن يحول بيني وبين أن أسأل</w:t>
        <w:br/>
        <w:br/>
        <w:t>. 5070/1 ء والسير 554/١ ثلاث شعب من الجامع )١(</w:t>
        <w:br/>
        <w:br/>
        <w:t>. 595/١ ثلاث شعب من الجامع )١(</w:t>
        <w:br/>
        <w:br/>
        <w:t>(؟) روضة الزاهدين لعبد الملك علي الكليب . طبع : مكتبة ابن تيمية .</w:t>
        <w:br/>
        <w:t>(5) روضة الزاهدين ص»”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ربي ج20</w:t>
        <w:br/>
        <w:t>يزيد بن مرئد :</w:t>
        <w:br/>
        <w:t>عن عبد الرحمن بن يزيد بن جابر قال : قلت ليزيد بن مرئد : ما</w:t>
        <w:br/>
        <w:t>لي أرى عينك لا تجف ؟ قال : وما مسألتك ؟! قلت : لعل الله أن ينفع</w:t>
        <w:br/>
        <w:t>به . قال : إن الله عز وجل توعّدن إِنْ أنا عصيئّه أن يسجني في النارء</w:t>
        <w:br/>
        <w:t>والله لو توعّدني أن يسجنني في الحمّام كنت حريًا أن لا يجف لي دمع .</w:t>
        <w:br/>
        <w:t>فقلت : هكذا في خلّوتك ؟ قال : واللهِ إنه لتُوضع القصعة بين أيدينا فيعرض</w:t>
        <w:br/>
        <w:t>لي فأبكي . وييكي أهلي . ويبكي صبيائنا , لا يدرون ما أبكانا . والله إفي</w:t>
        <w:br/>
        <w:t>لأسكن إلى أهلي » فيعرض لي » فيحول بيني وبين ما أريد » فيقول أهلي :</w:t>
        <w:br/>
        <w:t>يا ويحها ما خصّت به معك من طول الحزن , ما تقرٌ لي معك عير””"!</w:t>
        <w:br/>
        <w:t>قال مالك : الحزن تلقيح العمل الصالح””".</w:t>
        <w:br/>
        <w:t>وقال رحمه الله : لولا أن يقول الناس : جُنّ مالك ء لَلَبِستُ المَسُوح »</w:t>
        <w:br/>
        <w:t>ووضعتٌ الرّماد على رأسي , أنادي في الناس : من راني فلا يَخْص ريه"</w:t>
        <w:br/>
        <w:t>وقال رحمه الله : لو استطعت أن لا أنام لم أنم ؛ مخافة أن ينزل العذاب</w:t>
        <w:br/>
        <w:t>وأنا ناتم » ولو وجدتُ أعوانًا لفرّقتُهم ينادون في سائر الدنيا كلها : أيها</w:t>
        <w:br/>
        <w:t>الناس » النارٌ النار .</w:t>
        <w:br/>
        <w:t>)١( ثلاث شعب من الجامع 2558/١ 558.</w:t>
        <w:br/>
        <w:t>(5) الزهد لابن المبارك ص6١ »ء والزهد لأحمد صمه؟ » والفسوي في المعرفة</w:t>
        <w:br/>
        <w:t>“للا ء والحلية 1514/8 .</w:t>
        <w:br/>
        <w:t>(©) الهم والحزن لابن أبي الدنيا ص4/ب ء وثلاث شعب 3١7/١ » وصفة الصفوة</w:t>
        <w:br/>
        <w:t>لاا .</w:t>
        <w:br/>
        <w:t>(4) الزهد لأحمد ص١55 ء وأبو نعم في الحلية 0/1/9 » وشعب الإيمان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فو عْلْوَ الهمة - المجلد الرابع</w:t>
        <w:br/>
        <w:br/>
        <w:t>وقال مالك : لقد هممتٌ إذا أنا مت امرهم أن يقيّدوني ويُغلوني »</w:t>
        <w:br/>
        <w:t>ثم ينطلقوا بي إلى ربي كما يُنطَلّق بالعبد الآبق إلى سيده''</w:t>
        <w:br/>
        <w:br/>
        <w:t>وقال رحمه الله : « بيها أنا أطوف بالبيت إِذْ أنا بجويرية متعبّدة » متعلقة</w:t>
        <w:br/>
        <w:br/>
        <w:t>بأستار الكعبة وهي تقول : ياربٌ . كم شهوةٍ ذهبث لذَّتُها وبقيث تبعاتها !</w:t>
        <w:br/>
        <w:t>يا رب , أما كان لك أدب وعقوبة إلا النار ؟! ود كي » فما زال ذلك مقامها</w:t>
        <w:br/>
        <w:t>حتى طلع الفجر . قال مالك : فلما رأيتٌ ذلك وضعتٌ يدي على رأسي</w:t>
        <w:br/>
        <w:t>صارححا أقول : ثكلث مالك أَمّه ,'".</w:t>
        <w:br/>
        <w:br/>
        <w:t>عطاء السّليمي رجه الله :</w:t>
        <w:br/>
        <w:t>قال عطاء : وجدوا بين يديه نُدُوَّةَ قذر ما يتوضاً الرجل . فأخبروه</w:t>
        <w:br/>
        <w:br/>
        <w:t>أن ذلك من دموعه .</w:t>
        <w:br/>
        <w:br/>
        <w:t>وكان عطاء السليمي يبك كي حتى خشي على تيه ٠ فأتي بطبيب</w:t>
        <w:br/>
        <w:t>يداوي عينه » قال : أداوي ؛ بشرط أن لا تبكي ثلاثة أيام . فاستكره ذلك »</w:t>
        <w:br/>
        <w:t>قال : لا حاجة لنا فيك .</w:t>
        <w:br/>
        <w:br/>
        <w:t>وقال رحمه الله : بكيثٌ على ذنب أربعين سنة ؛ صدتُ حمامةً » وإني</w:t>
        <w:br/>
        <w:t>أحمد الله إليكم » تصدقت بثمنها على المساكين ؟ قال البييقي رحمه الله :</w:t>
        <w:br/>
        <w:t>وكأنه ارتاب بها » هل هي مملوكة أو غير مملوكة</w:t>
        <w:br/>
        <w:br/>
        <w:t>وكان رحمه الله يضرب بيده فزعًا إلى أعضائه » يحسهابمخافة أن تكون</w:t>
        <w:br/>
        <w:br/>
        <w:t>وعن جعفر بن سليمان قال : التقى ثابت البناني وعطاء ثم تفرقا »</w:t>
        <w:br/>
        <w:t>فلما كان عند الماجرة . جاء عطاء فخرجت الجارية إليه » ثم دخلت وهو</w:t>
        <w:br/>
        <w:t>زم الإحياء 13/4 .</w:t>
        <w:br/>
        <w:t>زم الإحياء 3295/4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t>يريد القائلة » فقالت : أخوك عطاء . فخرج إليه » فقال : يا أخي » في</w:t>
        <w:br/>
        <w:t>هذا الحرّ ؟! قال : ظللتُ صائمًا فاشتد عل لحر » فذكرت حر جهنم »</w:t>
        <w:br/>
        <w:br/>
        <w:t>وعن أبِي سليمان قال : كان عطاء قد اشتد خوفه » وكان لا يسأل</w:t>
        <w:br/>
        <w:t>أبدًا الجنة » فإذا ذكرت عنده الجنة قال : نسأل الله العفو .</w:t>
        <w:br/>
        <w:br/>
        <w:t>وقيل له في مرضه : ألا تشتهي شيئًا ؟ فقال : إن خوف جهنم لم</w:t>
        <w:br/>
        <w:br/>
        <w:t>قال نعيم بن مورّع : أتينا عطاء السليمي » فجعل يقول : ليت عطاء</w:t>
        <w:br/>
        <w:t>لم تلده أمّه » وكرّر ذلك حتى اصفرت الشمس .</w:t>
        <w:br/>
        <w:br/>
        <w:t>وقال صالح المري : قلت له : يا شيخ » قد خدعك إبليسُ » فلو</w:t>
        <w:br/>
        <w:t>شربتٌ ما تقوى به على صلاتك ووضوئك. فأعطاني ثلاثة دراهم وقال :</w:t>
        <w:br/>
        <w:t>تعاهذني كل يوم بشربة منُويتقٍ . فشرب يوميّن وترك » وقال : يا صالح »</w:t>
        <w:br/>
        <w:t>إذا ذكرتٌُ جهنم » ما يسعني طعامٌ ولا شرابٌ””©</w:t>
        <w:br/>
        <w:br/>
        <w:t>بكى رحمه الله حتى عيش » وربما عُشِي عليه عند الموعظة .</w:t>
        <w:br/>
        <w:t>هشام الدَسْتوافي :</w:t>
        <w:br/>
        <w:br/>
        <w:t>« قال عبيد الله العيشي : كان هشام الدستوائي إذا فقد السراج من</w:t>
        <w:br/>
        <w:t>بيته يتململ على فراشه » فكانت امرأته تأتيه بالسراج » فقالت له في ذلك »</w:t>
        <w:br/>
        <w:t>فقال : إني إذا فقدثُ السراج ذكرثٌ ظلمة القبر » .</w:t>
        <w:br/>
        <w:br/>
        <w:t>« قال شاذ بن فيّاض : بكى هشام الدستوايُ حتى فسدثُ عينه »</w:t>
        <w:br/>
        <w:br/>
        <w:t>0 السير كام .</w:t>
        <w:br/>
        <w:t>(5) السير 5/97ه١.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</w:t>
        <w:br/>
        <w:t>عبد الله بن المبارك :</w:t>
        <w:br/>
        <w:br/>
        <w:t>قال نعم بن حمّاد : « كان ابن المبارك إذا قرأ كتاب الرقاق تغيّر»</w:t>
        <w:br/>
        <w:t>كأنه ثور منحور - أو بقرةٌ منحورةٌ - من البكاء , لا يجترىء أحدٌ منا أن</w:t>
        <w:br/>
        <w:t>يدنو منه أو يسأله عن شيءٍ إلا دفعه 270</w:t>
        <w:br/>
        <w:br/>
        <w:t>قال الفضيل يومًا - وذكر عبد الله -: أما إفي لأحبه ؛ لأنه يخشى</w:t>
        <w:br/>
        <w:t>الله عر وجل .</w:t>
        <w:br/>
        <w:br/>
        <w:t>وقال أبو إسحاق : قيل لابن المبارك : رجلان : أحدها أخوف 2</w:t>
        <w:br/>
        <w:t>والآخر قُتل في سبيل الله ؟ قال : أحبَّهُما إل أَخوفهُما” .</w:t>
        <w:br/>
        <w:br/>
        <w:t>وكان رحمه الله يتقلّب على فراشه من الغمّ ويقول : مّن يصبر على</w:t>
        <w:br/>
        <w:t>أنحذ الله ؛ إن أخذه ألِيمٌ شديكٌ ؟!</w:t>
        <w:br/>
        <w:br/>
        <w:t>وقال رحمه الله : من أعظم المصائب للرجل أن يعلم من نفسه</w:t>
        <w:br/>
        <w:t>تقصيرًا , ثم لا يبالي ولا يحرن عليه .</w:t>
        <w:br/>
        <w:br/>
        <w:t>وقال رحمه الله : « إن البُصراء لا يأمنون من أربع خصال : ذنب</w:t>
        <w:br/>
        <w:t>قد مضى لا يدري ما ' يصنع الربٌ فيه » وعمر قد بقي لا يدري ماذا فيه</w:t>
        <w:br/>
        <w:br/>
        <w:t>من الملكات » وفضل قد أعطي لعل واستدراج » وضلالةٍ وقد زُيّنثْ له</w:t>
        <w:br/>
        <w:t>فيراها هدّى » ومن زيْْ القلب ساعةً ساعةٌ » أسرع من طرفة عين قد يُسلب</w:t>
        <w:br/>
        <w:t>دينه وهو لا يشعر )0.</w:t>
        <w:br/>
        <w:t>« خرج ابن المبارك يومًا على أصحابه » فقال : إني اجترأتٌ البارحة</w:t>
        <w:br/>
        <w:br/>
        <w:t>. وشعب الإيمان » ١١17/4 وصفة الصفوة 2» 177/٠١ تاريخ بغداد للخطيب )١(</w:t>
        <w:br/>
        <w:t>. (؟) الجامع لشعب الإيمان</w:t>
        <w:br/>
        <w:t>8 الجامع لشعب الإيمان 22</w:t>
        <w:br/>
        <w:t>. الجامع لشعب الإيمان )4(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على الله » سألتُه الجنة ,”",</w:t>
        <w:br/>
        <w:br/>
        <w:t>يا لله ! أئمة ولا يرون أنفسهم أهلّا لسؤال الجنة ! لقد استولى عليهم</w:t>
        <w:br/>
        <w:t>الخوف من النار » كحال آخر رجل يخرج من النار حَبْوَا ... يقول لربه</w:t>
        <w:br/>
        <w:t>عز وجل : اصرف وجهي عن النار » لا أسألك شيئًا غير ذلك . وعلى هذا</w:t>
        <w:br/>
        <w:t>يتنزل كلام السادة أئمة الإسلام .</w:t>
        <w:br/>
        <w:t>الفُصيْلٌ بن عياض :</w:t>
        <w:br/>
        <w:br/>
        <w:t>قال هارون الرشيد : ما رأت عيناي مثل الفضيل بن عياض ؛ قال</w:t>
        <w:br/>
        <w:t>لي وقد دخلتُ عليه : يا أمير المؤمنين » فرّعْ قلبك للحزن والخوف حتى</w:t>
        <w:br/>
        <w:t>يسكناه » فيقطعاك عن معاصي الله ويباعداك من عذاب النار”"</w:t>
        <w:br/>
        <w:br/>
        <w:t>قال يحبى بن أيوب : « دخلتٌ مع زافر بن سليمان على الفضيل بن</w:t>
        <w:br/>
        <w:t>عياض بالكوفة , فإذا الفضيل وشيحٌ معه , قال : فدخل زافرٌ وأقعدني على</w:t>
        <w:br/>
        <w:t>الباب . قال زافر : فجعل الفضيل ينظر إل » ثم قال : يا أبا سليمان » هؤلاء</w:t>
        <w:br/>
        <w:t>أصحاب الحديث » ليس شيءٌ أحب إليمم من قرب الإستاد» ألا أخبرك</w:t>
        <w:br/>
        <w:t>بإستادٍ لا شك فيه , رسول الله عَكله ء » عن جبريل عليه السلام » عن الله</w:t>
        <w:br/>
        <w:t>تعالى : «إنارًا وَقُودُها الناسُ والحجارةٌ عليهًا ملائكةٌ غلاظ شدادٌ...4-</w:t>
        <w:br/>
        <w:t>قرأ الآية - فأنا وأنت يا أبا سليمان'" من الناس . قال : ثم غشي عليه</w:t>
        <w:br/>
        <w:t>وعلى الشيخ » وجعل زافر ينظر إليهما . قال : ثم تمرك الفضيل » فخرج</w:t>
        <w:br/>
        <w:t>زافر وخرجتٌ معهء والشيخ مغشيّ عليه ,”©</w:t>
        <w:br/>
        <w:br/>
        <w:t>. 1١98/4 إحياء علوم الدين )١(</w:t>
        <w:br/>
        <w:br/>
        <w:t>(5) سير أعلام النبلاء 458/8 » والجامع لشعب الإيمان .</w:t>
        <w:br/>
        <w:t>(5) يعني : زافر بن سليمان .</w:t>
        <w:br/>
        <w:br/>
        <w:t>١ )54( ثلاث شعب من الجامع لشعب الإيمان » 550/١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عَلْوَ الهمة - المجلد الرابع</w:t>
        <w:br/>
        <w:t>ا 0</w:t>
        <w:br/>
        <w:t>جنازة » لا يزال يعظ ويذكر ويبكي , حتى لكأنه يودّع أصحابه » ذاهب</w:t>
        <w:br/>
        <w:t>إلى الآخرة .» حتى يبلغ المقابر فيجلس ٠ فكأنه بين الموتى جلسّ » من</w:t>
        <w:br/>
        <w:t>الحزن والبكاء » حتى يقوم ولكأنه رجع من الآخرة يخبر عنها" .</w:t>
        <w:br/>
        <w:br/>
        <w:t>وعن إسحاق بن ! إبراهم : ما رأيتٌ أحدًا أخوف على نفسه , ولا</w:t>
        <w:br/>
        <w:t>أرجى للناس من الفُضيل . :</w:t>
        <w:br/>
        <w:br/>
        <w:t>وقال الفضيل رحمه الله : ما أغبط مَلَكّا مقرَّيًا » ولا نيا مرسلا يعاين</w:t>
        <w:br/>
        <w:t>القيامة وأهواها » ما'أغبطٌ إلا من ل بِكُنْ شيكًا .</w:t>
        <w:br/>
        <w:br/>
        <w:t>وقال رحمه الله : طوبى لمن استوحش من الناس » وكان الله أئيسّه »</w:t>
        <w:br/>
        <w:t>علي بن الفضيل .. قتي القرآن :</w:t>
        <w:br/>
        <w:br/>
        <w:t>قال محمد بن بشر المكّي : كنا يومًا ماضينَ مع علي بن الفضيل »</w:t>
        <w:br/>
        <w:t>فمررنا بمجلس بني الحارث انخزومي ومعلّمٌ يعلم الصبيان » قال : ويقراً</w:t>
        <w:br/>
        <w:t>١ ليَجْزِتي الذينَ أساءًوا بِمَا عملُوا وجري الذين أخسئُوا بالخستى »</w:t>
        <w:br/>
        <w:t>رائجم :٠]ء فشهق ابن الفضيل شهقةً خرٌ مغشيًا عليه » فجاء الفضيل</w:t>
        <w:br/>
        <w:t>فقال : بأني قتيل القرآن . ثم حُمل » فحدثني بعض من حمل أنّ الفضيل</w:t>
        <w:br/>
        <w:t>أخبره أن عليًا ابنه لم يُصل ذلك اليوم الظهرٌ » ولا العصرء ولا المغرب »</w:t>
        <w:br/>
        <w:t>ولا العشاء » فلما كان في جوف الليل أفاق'” .</w:t>
        <w:br/>
        <w:br/>
        <w:t>« وقال أبو بكر بن عياش : صلَيثُ خلف فضيل بن عياض صلاة</w:t>
        <w:br/>
        <w:t>المغرب » وإلى جانبي علي ابنه » فقرأ الفضيل لاحم التكائري» . فلما بلغ</w:t>
        <w:br/>
        <w:t>١ لَعَرون الجَحِيمَ 4 ر ادكائر سقط علي مغشيًا عليه » وبقي الفضيل</w:t>
        <w:br/>
        <w:t>(1) روضة الزاهدين لعبد الملك الكليب ص54 .</w:t>
        <w:br/>
        <w:t>(5) الجامع لشعب الإيمان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لا يقدر يجاوز الآية » ثم صلى بنا صلاة خائف . قال : ثم رابطتُ عليًا</w:t>
        <w:br/>
        <w:t>فما أفاق إلا في نصف الليل .</w:t>
        <w:br/>
        <w:br/>
        <w:t>النار » وفي يد علي قرطاس في شيءٍ مربوط » فشهق شهقة ووقع . ورمى</w:t>
        <w:br/>
        <w:t>بالقرطاس أو وقع من يده , فالتفت إليه سفيان . فقال : لو علمتُ أنك</w:t>
        <w:br/>
        <w:br/>
        <w:t>هاهنا ما حدّثتٌ به . فما أفاق إلا بعد ما شاء الله 1"</w:t>
        <w:br/>
        <w:br/>
        <w:t>وفي رواية : قال أبو بكر : « فقلت في نفسي : ويحك », أما عندك</w:t>
        <w:br/>
        <w:t>من الخوف ما عند الفضيل وعلي ؟! فلم أزل أنتظر عليًا » فما أفاق إلى ثلثٍ</w:t>
        <w:br/>
        <w:t>من الليل بقي ) .</w:t>
        <w:br/>
        <w:br/>
        <w:t>« قال الفضيل بن عياض : بكى عل ابني » فقلت : يا بني » ما</w:t>
        <w:br/>
        <w:br/>
        <w:t>وقال الفضيل : أشرفثُ ليل على علي » وهو في صحُن الدار وهو</w:t>
        <w:br/>
        <w:t>يقول : النار» ومتى الخلاص مِنّ النار ؟! وقال لي : يا أَبَد» سل الذي</w:t>
        <w:br/>
        <w:t>وهبني لك في الدنيا أن يهبني لك في الآخرة . ثم قال : لم يزلل منكسرٌ القلب</w:t>
        <w:br/>
        <w:t>حزيئًا . ثم بكى الفضيل » ثم قال : كان يساعدني على الحزن والبكاء . يا</w:t>
        <w:br/>
        <w:t>ثمرة قلبي » شكّر الله لك ما قد علمه فيك'".</w:t>
        <w:br/>
        <w:br/>
        <w:t>قال الفضيل : قال لي ابن المبارك : يا أبا علي » ما أحسنّ حال من</w:t>
        <w:br/>
        <w:t>انقطع إلى الله ! فسيع ذلك علي ابني » فسقط مغشيًا عليه”".</w:t>
        <w:br/>
        <w:br/>
        <w:t>: التخويف من النار والتعريف بحال دار البوار ص١5 لابن رجب الحنبلي - طبع )١(</w:t>
        <w:br/>
        <w:t>. مكتبة الإيمان , والسير 8آره؛44؛</w:t>
        <w:br/>
        <w:br/>
        <w:t>(؟) الحلية 0//8ة5ء وطبقات الأولياء ٠/الاء والسير 444/8 .</w:t>
        <w:br/>
        <w:br/>
        <w:t>(م) الحلية مأرقو3, والسير 2/؟44؛ .» 448 .</w:t>
        <w:br/>
        <w:br/>
        <w:t>(4) السير 544/4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عَْوَ الهمة - المجلد الراب</w:t>
        <w:br/>
        <w:br/>
        <w:t>قال محمد بن ناجية : صليثُ خلف الفضيل . فقرأ «ز الحاقة © في</w:t>
        <w:br/>
        <w:t>الصبح , فلما بلغ إلى قوله : 9 خَدُوةُ فعْلُوةُ 4 . غلبه البكاءُ » فسقط ابنه</w:t>
        <w:br/>
        <w:t>عليه وثوقي في الحال 0'".</w:t>
        <w:br/>
        <w:br/>
        <w:t>« وقال إبراهيم بن بشار : الآية التي مات فيها عل بن الفضيل في</w:t>
        <w:br/>
        <w:t>الأنعام : 8 وَلَوْ َرَى إِذْ وُقِهُوا على النار فقالوا يا لينَا نُرَدُ .. » الآية</w:t>
        <w:br/>
        <w:t>الأنام: 59]» مع هذا الموضع ماتء وكنتٌ فيمن صلى علي رحمه الله "7</w:t>
        <w:br/>
        <w:br/>
        <w:t>الموثُ من خشية الله :</w:t>
        <w:br/>
        <w:t>يالله .. ما أرق هذه الأفهدة . لله درك يا ابن الفضيل .. يا مَن</w:t>
        <w:br/>
        <w:t>ضربتٌ - سيدي - أروعَ الأمثلة في علو ا همة في الخوف .. يا ثمرة قلب</w:t>
        <w:br/>
        <w:t>الفضيل » ويكفيك هذا النعت » بل يا قتيل القران وقتيل جهنم ... وعلى</w:t>
        <w:br/>
        <w:t>دربك سار أناسنٌ من قبلك ومن بعدك !</w:t>
        <w:br/>
        <w:t>لحُرّمة هذا البيت » ولا أحرص عليه من أهل البصرة ؛ لقد رأيتٌ جاريةٌ</w:t>
        <w:br/>
        <w:t>ذات ليلةٍ » تعلّقث بأستار الكعبة » تدعو وتضرع وتبكي حتى ماتت ).</w:t>
        <w:br/>
        <w:t>وانظر إلى أبي حاجب البصري ( زرارة بن أوفى ) قاضي البصرة :</w:t>
        <w:br/>
        <w:br/>
        <w:t>زم السير 444/6 .</w:t>
        <w:br/>
        <w:br/>
        <w:t>() السير 9/6؟؟ .</w:t>
        <w:br/>
        <w:br/>
        <w:t>(©) السير 447/8 ٠» وطبقات الصوفية ١ل .</w:t>
        <w:br/>
        <w:br/>
        <w:t>(5) سير أعلام النبلاء 555/5 » وقال الذهبي : إسنادها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« المدثر » » فلما انتهى إلى هذه الآية : © فإذا ثقر في الناقور [ المدشرا:</w:t>
        <w:br/>
        <w:t>+]ء خرّ ميئًا . قال ببز : فكنت فيمن حضره "2</w:t>
        <w:br/>
        <w:br/>
        <w:t>وعن إسماعيل بن نصر العبدي قال : نادى مناد في مجلس صال المرّي :</w:t>
        <w:br/>
        <w:br/>
        <w:t>ليقُمْ الباكون والمشتاقون إلى الجنة. فقام أبو جهث' '". فقال : اقرأ يا صالح:</w:t>
        <w:br/>
        <w:br/>
        <w:t>وقَدِمَْا إلى مَا عملُوا مِنْ عَمَلٍ فجعأتاه هباءً مَنقُورًا أصحابُ الجنة يومئلٍ</w:t>
        <w:br/>
        <w:br/>
        <w:t>خيرٌ مستقرًا وأحسن مَقِيلًا # | الفرتان : +5. 4 ]ء فقال أبو جهث : ردَدُها</w:t>
        <w:br/>
        <w:br/>
        <w:t>0</w:t>
        <w:br/>
        <w:br/>
        <w:t>يا صالح . فما فرغ من الآية حتى مات أبو جهث</w:t>
        <w:br/>
        <w:t>وقال أبو طارق : شهدتٌ ثلاثة رجالل أو نحوهم ماتوا في مجلس الذكر</w:t>
        <w:br/>
        <w:t>يمشون بأرجلهم صحاحًا إلى المجالس » وأجوافهم - والله - قرحة » فإذا</w:t>
        <w:br/>
        <w:t>جمعوا الموعظة انصدعثٌ قلوبهم فماتوا . قال يحيى بن بسطام : فقلت لابن</w:t>
        <w:br/>
        <w:t>طارق : مجتمعين ؟ قال : لا بل متفرّقين في المجلس ؛ الرجل والرجلان »</w:t>
        <w:br/>
        <w:t>ونحو ذلك”".</w:t>
        <w:br/>
        <w:t>العمى من كثرة البكاء :</w:t>
        <w:br/>
        <w:t>العمى م قال عامر الما قيل له : تعمى عينك -: تلك إِذَا ها</w:t>
        <w:br/>
        <w:t>شهادة .</w:t>
        <w:br/>
        <w:br/>
        <w:t>00 أخرجه أحمد في الزهد عن أبي خباب القصّاب , وابن سعد في الطبقات » والحاكم</w:t>
        <w:br/>
        <w:t>في المستدرك . وأبو نعيم في الحلية » وابن الجوزي في صفة الصفوة 570/6 »</w:t>
        <w:br/>
        <w:t>والذهبي في السير 517/4 » وقال : صمّ » وكان ذلك في سنة ثلاث وتسعين</w:t>
        <w:br/>
        <w:br/>
        <w:t>)١( في صفة الصفوة : أبو جهير مسعود الضرير</w:t>
        <w:br/>
        <w:br/>
        <w:t>(5) الجامع لشعب الإيمان » وصفة الصفوة #/**” .</w:t>
        <w:br/>
        <w:br/>
        <w:t>(:) ثلاث شعب من الجامع لشعب الإيمان 5448/١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﻿‫|[ صلاح الأمة في عَلْوْ الهمة - المجلد الرابع</w:t>
        <w:br/>
        <w:br/>
        <w:t>العلاء بن زياد :</w:t>
        <w:br/>
        <w:br/>
        <w:t>وكان ربانيًا تقّا قانمًا لله » بِكَّاءٌ من خحشية الله .</w:t>
        <w:br/>
        <w:br/>
        <w:t>قال قتادة : كان العلاء قد بكى حتى غشي بصره . وكان إذا أراد</w:t>
        <w:br/>
        <w:t>أن يقرأ أو يتكلم جهشه البكاء » وكان أبوه قد بكى حتى عمي”.</w:t>
        <w:br/>
        <w:t>00 قال يوسف بن مسلم : بكى علي بن بكار حتى عمي » وكان قد</w:t>
        <w:br/>
        <w:t>أثْرتِ الدموع في خدّيها".</w:t>
        <w:br/>
        <w:br/>
        <w:t>« وعن أبي زكريا الحلقاني الهمداني : كنا عند علي بن بكار » فمّرت</w:t>
        <w:br/>
        <w:t>سحابة » فسألتّه عن شيءٍ » فقال لي : اسكت » حتى تُجورٌ هذه السحابة »</w:t>
        <w:br/>
        <w:t>أما تخشى أن يكون فيها حجار نرمى بها ؟! )20</w:t>
        <w:br/>
        <w:br/>
        <w:t>قال عمر بن عَلَّك : مات البخاري فلم يخلّف بِخُراسّان مثلّ أبي عيسى</w:t>
        <w:br/>
        <w:t>في العلم» والحفظ» والورع, والزهد . بكى حتى عَم وبقي ضريرًا سنين )”©</w:t>
        <w:br/>
        <w:br/>
        <w:t>قال حوشب لالك بن دينار : رأيت كأن مناديًا ينادي : الرحيل</w:t>
        <w:br/>
        <w:t>الرحيل . فما ارتحل إلا محمد بن واسع . فبكى مالك وخير مغشيًا عليه .</w:t>
        <w:br/>
        <w:t>وعبد الله بن وهب إمام أهل مصر :</w:t>
        <w:br/>
        <w:br/>
        <w:t>« قال خالد بن خداش : قُرىء على عبد الله بن وهب كتابُ أهوال</w:t>
        <w:br/>
        <w:br/>
        <w:t>(01) السير 251/4 2750#</w:t>
        <w:br/>
        <w:br/>
        <w:t>(5) السير و/دمه ء والسير 4/9ىه .</w:t>
        <w:br/>
        <w:br/>
        <w:t>5) السير 579/١* , وتذكرة الحفاظ 5795/1 ء وتهذيب التبذيب 583/5 »2</w:t>
        <w:br/>
        <w:t>وفيه : « عمران بن علان » بدلا من : « عمر بن علك 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الرا/ |</w:t>
        <w:br/>
        <w:t>يوم القيامة ( تأليفه ) » فخرٌ مغشيًا عليه . قال : فلم يتكلّم بكلمة » حتى</w:t>
        <w:br/>
        <w:t>مات بعد أيام » رحمه الله تعالى )0</w:t>
        <w:br/>
        <w:br/>
        <w:t>« قال سويد بن سعيد : كنثٌ عند سفيان » فجاء الشافعي فسلّم</w:t>
        <w:br/>
        <w:t>يا أبا محمد » مات محمد بن إدريس . فقال ابن عبينة : إن كان مات » فقد</w:t>
        <w:br/>
        <w:t>مات أفضل أهل زمانه )'".</w:t>
        <w:br/>
        <w:t>وسيم البلخي :</w:t>
        <w:br/>
        <w:br/>
        <w:t>قال خالد بن خداش : كنت أقعدُ إلى وسيم البلخي عم قنيبة - ابن</w:t>
        <w:br/>
        <w:t>سعيد - وكان أعمى » وكان يحدّث ويقول : أوه ! القبر وظلمته » واللحد</w:t>
        <w:br/>
        <w:t>وضيقه » كيف أصنع ؟! ثم يُخمى عليه"</w:t>
        <w:br/>
        <w:t>سعيد بن عبد العزيز :</w:t>
        <w:br/>
        <w:br/>
        <w:t>قال أبو النضر إسحاق بن إبراهيم : كنت أسمع وفع دموع. سعيد بن</w:t>
        <w:br/>
        <w:t>عبد العزيز على الحصير في الصلاة".</w:t>
        <w:br/>
        <w:br/>
        <w:t>وقال أبو عبد الرحمن الأسدي : قلت لسعيد بن عبد العزيز : ما هذا</w:t>
        <w:br/>
        <w:t>البكاء الذي يعرض لك في الصلاة ؟ فقال : يا ابن أخي » وما سؤالك عن</w:t>
        <w:br/>
        <w:t>ذلك ؟ قلت : لعل الله أن ينفعني به . فقال : ما قمتُ إلى صلاةٍ إلا مجُلَتْ</w:t>
        <w:br/>
        <w:br/>
        <w:t>. «السير » 517/9 ء و« الانتقاء » لابن عبد البر صة4 )١(</w:t>
        <w:br/>
        <w:br/>
        <w:t>(5) السير 0107/٠١ 18ء وحلية الأولياء 35/9 . وتاريْخ ابن عساكر » ومناقب</w:t>
        <w:br/>
        <w:t>الرازي 2031 18.</w:t>
        <w:br/>
        <w:br/>
        <w:t>(*) الجامع لشعب الإيمان » وثلاث شعب من الجامع 395/١ .</w:t>
        <w:br/>
        <w:br/>
        <w:t>(4) (ه) السير 54/6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عمر بن عبد العزيز :</w:t>
        <w:br/>
        <w:br/>
        <w:t>عن المغيرة بن حك قال : قالت لي فاطمة بنت عبد الملك » امرأة</w:t>
        <w:br/>
        <w:t>عمر بن عبد العزيز : يا مغيرة , إنه يكون في الناس من هو أكثر صلاة</w:t>
        <w:br/>
        <w:t>وصيامًا من عمرء وما رأَيتُ أحدًا قط أشدّ فَرََا مِن ربّه من عمر ؛ كان</w:t>
        <w:br/>
        <w:br/>
        <w:t>إذا صلى العشاء قعد في المسجد ء, ثم يرفع يديّه » فلم يزل يبكي حتى تغلبه</w:t>
        <w:br/>
        <w:br/>
        <w:t>وقال النضر بن عربي : دخلثٌ على عمر بن عبد العزيز » فكان ينتفض</w:t>
        <w:br/>
        <w:t>أبدًا » كأنَ عليه حزن الخلق'".</w:t>
        <w:br/>
        <w:br/>
        <w:t>وعن إبراهم بن عبيد بن رفاعة قال : شهدتُ عمرّ بن عبد العزيز</w:t>
        <w:br/>
        <w:t>ومحمد بن قيس يحدثه » فرأيت عمر ييكي حتى اختلفث أضلاعه''</w:t>
        <w:br/>
        <w:br/>
        <w:t>وعن ميمون بن مهران أن عمر بن عبد العزيز أي سق وأقراصٍ</w:t>
        <w:br/>
        <w:t>َكل » ثم اضطجع على فراشه » وغطّى وجهه بطرف ردائه ؛ وجعل ييكي</w:t>
        <w:br/>
        <w:t>ويقول: عبد بطيءٌ بطين"! يباطأً » ويتمئى عل اله منازل الصالحين”؟!</w:t>
        <w:br/>
        <w:br/>
        <w:t>قال المُفضبّل بن غسّان الغلابي : كان عمرٌ بن عبد العزيز رحمه الله</w:t>
        <w:br/>
        <w:br/>
        <w:t>لا يف دمعه من هذا البيت :</w:t>
        <w:br/>
        <w:br/>
        <w:t>7 1 الف</w:t>
        <w:br/>
        <w:br/>
        <w:t>ولاخيرٌ في عيش امرئءٍ لم يكن لَهُ مِنَ الله في دارٍ القرارٍ تَصِيبٌ</w:t>
        <w:br/>
        <w:br/>
        <w:t>)1١ الزهد لأحمد ص +55 ء والمعرفة والتاريخ للفسوي 5/1/١ » وأبو نعيم في الحلية</w:t>
        <w:br/>
        <w:t>.» والسير للذهبي ورم .</w:t>
        <w:br/>
        <w:br/>
        <w:t>(5) السير 1/5 .</w:t>
        <w:br/>
        <w:br/>
        <w:t>(©) أخرجه الفسوي في المعرفة والتارخ 884/١ .</w:t>
        <w:br/>
        <w:br/>
        <w:t>(؛) البطين : العظيم البطن ء والأكول .</w:t>
        <w:br/>
        <w:br/>
        <w:t>() المعرفة والتاريخ همه ء وثلاث شعب من الجامع 551/١</w:t>
        <w:br/>
        <w:br/>
        <w:t>ركع سير أعلام النبلاء ه/رم؟1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الرابع 5</w:t>
        <w:br/>
        <w:br/>
        <w:t>وعن عبد السلام » مولى مسلمة بن عبد الملك قال : بكى عمر</w:t>
        <w:br/>
        <w:t>ابن عبد العزيز » فبكتٌ فاطمة , فبكى أهل الدار , لا يدري هؤلاء ما أيكى</w:t>
        <w:br/>
        <w:t>هؤلاء » فلما تجلى عنم العَبْر . قالت له فاطمة</w:t>
        <w:br/>
        <w:t>مم بكيتٌ ؟ قال : ذكرتثٌ يا فاطمة مُنصّرف القوم من بين يدي الله عر</w:t>
        <w:br/>
        <w:t>وجل » فريقٌ في الجنة وفريقٌ في السعير . قال : ثم صرخ وعُشي عليه”".</w:t>
        <w:br/>
        <w:t>الأوزاعي :</w:t>
        <w:br/>
        <w:br/>
        <w:t>قال العباس بن الوليد : كان الأوزاعي إذا أتحذ في ذكر المعاد » أقول</w:t>
        <w:br/>
        <w:t>في نفسي : أثُرى في مجلس قلبٌ لم يبك"".</w:t>
        <w:br/>
        <w:br/>
        <w:t>وقال أبو مسهر : كان الأوزاعي يُحبي الليل صلاةً وقرانًا وبكاء»</w:t>
        <w:br/>
        <w:t>وأخبرني بعضُ إخواني من أهل بيروت أن مه كانت تدخل منزل الأوزاعي »</w:t>
        <w:br/>
        <w:t>وتتفقد موضع مصلاه » فتجدّه رَطبًا يِن دموعه من الليل'".</w:t>
        <w:br/>
        <w:t>الحسن بن صالح بن حي :</w:t>
        <w:br/>
        <w:br/>
        <w:t>قال يحبى بن أبي بكير : قلت للحسن بن صالح : صيف لنا غسل</w:t>
        <w:br/>
        <w:t>اميت . فما قدّر عليه من البكاء".</w:t>
        <w:br/>
        <w:br/>
        <w:t>: بأبي أنت يا أمير امو منين ٠</w:t>
        <w:br/>
        <w:br/>
        <w:t>وقال الصّلت بن مسعود : خرج الحسن بن صالح بن حي يومًا من</w:t>
        <w:br/>
        <w:t>بتي » فنظر إلى جرادٍ يطيرء فقال : ( يخُرجُونَ مِنَ الأجداث كآلَهُم</w:t>
        <w:br/>
        <w:br/>
        <w:t>. روضة الزاهدين ص6" )١(</w:t>
        <w:br/>
        <w:br/>
        <w:t>(5) السير /11/90.</w:t>
        <w:br/>
        <w:br/>
        <w:t>(5) السير 15/07 .</w:t>
        <w:br/>
        <w:br/>
        <w:t>(؛؟) السير 554/10 .</w:t>
        <w:br/>
        <w:br/>
        <w:t>(5) ثلاث شعب من الجامع 557/١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﻿‫030 صلاح الأمة في عَلْوَ الهمة - المجلد الرا</w:t>
        <w:br/>
        <w:br/>
        <w:t>« وقال عبيد الله بن موسى : كنتٌ أقرأ على علي بن صالح » فلما</w:t>
        <w:br/>
        <w:t>يخور كا يخور الثور » فقام إليه علي فرفعه » ومسّح على وجهه , ورشّ عليه</w:t>
        <w:br/>
        <w:t>الماع » وأسنده إليه )”©</w:t>
        <w:br/>
        <w:br/>
        <w:t>قال زائدة بن قدامة : كان منصور بن المعتمر إذا رأيته قلت : رج</w:t>
        <w:br/>
        <w:t>قد أصيبٌ بمصيبة » ولقد قالت له أَمُه : ما هذا الذي تصنع بنفسك » تبكي</w:t>
        <w:br/>
        <w:t>الليل عامّتهُ » لا تكاد أن تسكت ! لعلك يا بن أصبتٌ نفسًا . أقتلت قتيلا ؟</w:t>
        <w:br/>
        <w:t>فقال : يا أمّهْ » أنا أعلم بما صنعثُ نفسي</w:t>
        <w:br/>
        <w:br/>
        <w:t>قال أبو عمران الجوني : أرتني أمّي موضعًا من الدار قد انحفرء</w:t>
        <w:br/>
        <w:t>فقالت : هذا موضعٌ دموع أبيك .</w:t>
        <w:br/>
        <w:t>مام أهل السّنّة أحمدُ بن حتبل :</w:t>
        <w:br/>
        <w:br/>
        <w:t>قال ابنه صالح : كنت أسمعُه كثيرًا يقول : اللهم سَلّمْ » سَلّمْ .</w:t>
        <w:br/>
        <w:br/>
        <w:t>« قال المروذي : كان أبو عبد الله إذا ذكر الموت خنقيُه الغبرة » وكان</w:t>
        <w:br/>
        <w:t>يقول : الخوف بمنعني أكْل الطعام والشراب » وإذا ذكرتٌ الموت هانّ علي</w:t>
        <w:br/>
        <w:t>كل أُمْر الدنيا » إثما هو طعامٌ دون طعام » ولباسسٌ دون لباس » وإنها أيام</w:t>
        <w:br/>
        <w:t>قلائل , ما أعدل بالفقر شيئًا » ولو وجدتُ السبيل لخرجتُ » حتى لا يكون</w:t>
        <w:br/>
        <w:t>لي ذكر )0</w:t>
        <w:br/>
        <w:br/>
        <w:t>(1) مريم : 84 وتتمتا : « إما تعد همْ عدا 4 .</w:t>
        <w:br/>
        <w:br/>
        <w:t>(5) الكامل لابن عدي 754/9 » والسير للذهبي 554/19 .</w:t>
        <w:br/>
        <w:br/>
        <w:t>(5) الحم والحزن لابن أبي الدنياء والحلية 4١/0 » والذهبي في السير 405/0 .</w:t>
        <w:br/>
        <w:t>(4) السير 251/1١ 515.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الرا/</w:t>
        <w:br/>
        <w:br/>
        <w:t>قال الإمام أحمد : « لقد رأيتٌ قومًا صالحين » رأيت عبد الله بن</w:t>
        <w:br/>
        <w:br/>
        <w:t>إدريس وعليه جُبَّة من لبودٍ قد أتتُ عليها سنون » رأيت أبا داود الحفري</w:t>
        <w:br/>
        <w:t>وعليه جُبّة مُخرّقة » قد خرج منها القطن » وهو يصلي فيترجح من الجوع ء</w:t>
        <w:br/>
        <w:br/>
        <w:t>ورأيت أيوب النجار وقد خرج من كل ما يملكه , وكان في المسجد شاب</w:t>
        <w:br/>
        <w:t>مصفر » يقال له : العوفي . يقوم من أول الليل إلى الصباح » ييكي '".</w:t>
        <w:br/>
        <w:t>محمد بن كعب القرظي :</w:t>
        <w:br/>
        <w:br/>
        <w:t>٠ قالت أمّ محمد بن كعب القرظي له : يا بي » لولا أني أعرفك طيبًا</w:t>
        <w:br/>
        <w:t>صغيرًا وكبيرًا » لقلت : إنك أذنبت ذنبًا مويقًا ؛ لما أراك تصنع بنفسك .</w:t>
        <w:br/>
        <w:t>قال : يا أمّاه » وما يُوْمّيّي أن يكون اللهُ قد اطّلع علي » وأنا في بعض ذنوبي</w:t>
        <w:br/>
        <w:t>فمقتني » وقال : اذهب ء لا أغفر لك )"".</w:t>
        <w:br/>
        <w:br/>
        <w:t>قال قيس بن مسلم : « كان الضتّحَاك إذا أمسى بكى » فيُقال له</w:t>
        <w:br/>
        <w:t>فيقول : لا أدري ما صعد اليوم من عملي »2 .</w:t>
        <w:br/>
        <w:t>محمد بن المَُكَدِر :</w:t>
        <w:br/>
        <w:br/>
        <w:t>قال يحبى بن الفضل الأنيسي : سمعتُ بعضّ من يذكر عن محمد بن</w:t>
        <w:br/>
        <w:t>المنكدر , أنه بِينَا هو ذات ليلةٍ قائمٌ يصلي إذ استبكى » فكثّر بكاؤه حتى</w:t>
        <w:br/>
        <w:t>فزع له أهله » وسألوه فاستعجم علييم , وتمادى في البكاء » فأرسلوا ل</w:t>
        <w:br/>
        <w:t>أبي حازم فجاء إليه » فقال : ما الذي أبكاك ؟ قال : مرث بي آية . قال :</w:t>
        <w:br/>
        <w:t>وما هي؟ قال: «إ... وبَدَا لهم مِنَ اللَّهِ ما لم يكوثوا يَحْتَسِبُونَ)4 | الزمر:</w:t>
        <w:br/>
        <w:t>؛؛ ) . فبكى أبو حازم » واشتد بكاؤهمات”.</w:t>
        <w:br/>
        <w:br/>
        <w:t>. 3١17 المدهش لابن الجوزي )١(</w:t>
        <w:br/>
        <w:t>السير 8/8 - اكد )5(</w:t>
        <w:br/>
        <w:t>. السير ههه"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هارونٌ بن رئاب :</w:t>
        <w:br/>
        <w:br/>
        <w:t>« قال جعفر بن سليمان : عُدتٌ هارون بنّ رئاب وهو يجود بنفسه »</w:t>
        <w:br/>
        <w:t>فما فقدثٌ وجْهَ رجل فاضل إلا رأينُه عنده » فقال محمد بن واسع : كيف</w:t>
        <w:br/>
        <w:t>تجدك ؟ فقال : هو ذا أخوك » يُذَهَب به إلى النار » أو يعفو الله )”".</w:t>
        <w:br/>
        <w:t>يبى بِنْ أي كثير :</w:t>
        <w:br/>
        <w:br/>
        <w:t>« قال ابن حبان : كان مِنّ العباد » إذا حضر جنازةً لم يتعشيّ تلك</w:t>
        <w:br/>
        <w:t>الليلة » ولا يكلّمه أحدٌ )".</w:t>
        <w:br/>
        <w:t>يزيدٌُ بن هارون :</w:t>
        <w:br/>
        <w:br/>
        <w:t>قال الحسن بن عرفة العبدي : رأيتُ يزيد بن هارون بواسط وهو</w:t>
        <w:br/>
        <w:t>من أحسن الناس عيئَيْن » ثم رأيته بعين واحدةٍ , ثم رأيثُه وقد ذهبثُ عيناه »</w:t>
        <w:br/>
        <w:t>فقلت له : يا أبا خالدٍ , ما فعلت العينانٍ الجميلتانٍ ؟ قال : ذهب بهما بكاءُ</w:t>
        <w:br/>
        <w:t>الأسحار.</w:t>
        <w:br/>
        <w:br/>
        <w:t>« كان رحمه الله إذا جلس » جلس مُستوفرًا على قدمَيْهِ » فيُقال له : لو</w:t>
        <w:br/>
        <w:t>اطمأننتٌ ؟ فيقول : تلك جلسة الأمن , وأنا غير آمن , إذ عصيت الله</w:t>
        <w:br/>
        <w:t>تعالى 0</w:t>
        <w:br/>
        <w:br/>
        <w:t>قال حمّاد بن زيد : كنت إذا رأيت حسّان بن ألي سنان كأنه أبدًا</w:t>
        <w:br/>
        <w:br/>
        <w:t>(01) السير 7554/6 .</w:t>
        <w:br/>
        <w:br/>
        <w:t>(5) السير 38/5 .</w:t>
        <w:br/>
        <w:br/>
        <w:t>(5) تاريخ بغداد 541/١4 » وصفة الصفوة ١8/7 .</w:t>
        <w:br/>
        <w:t>(4) الإحياء 3195/5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"سر</w:t>
        <w:br/>
        <w:t>مريض . . قال أبو جعفر : فذكرثُ ذلك لمخلد بن حسين » فقال : هكذا</w:t>
        <w:br/>
        <w:t>كان ؛ إذا رأيته كأنه أبدًا ناقد".</w:t>
        <w:br/>
        <w:br/>
        <w:t>قال محمد به ن سوقة : إِنّ المؤْمنَ نَ الذي يخاف الله لا يسمن » ولا يزداد</w:t>
        <w:br/>
        <w:t>لونه إلا تغيرًا .</w:t>
        <w:br/>
        <w:br/>
        <w:t>وعن أبي هارون مومبى قال : كان عون يحدثنا ولْحيئُه ترتشٌٍ</w:t>
        <w:br/>
        <w:t>بالدموع .</w:t>
        <w:br/>
        <w:t>زيادُ بن جرير :</w:t>
        <w:br/>
        <w:br/>
        <w:t>عن حفص بن حميدٍ قال : قال لي زياد بن جرير : اقرأ علي . فقرأتٌ</w:t>
        <w:br/>
        <w:t>عليه ( ألم نشرّخ لَك صذرّك ووضغنًا عنك وؤرَك الذي ي أنقضّ ظهْرَكَ 4 ,</w:t>
        <w:br/>
        <w:t>فقال : يا ابن أمّ زياد » أنتقض ظهر رسول الله عه . فجعل يبكي كا يكي</w:t>
        <w:br/>
        <w:t>الصييٌ .</w:t>
        <w:br/>
        <w:t>سهْل بن علي المروزي :</w:t>
        <w:br/>
        <w:br/>
        <w:t>قال عنه أبو حاتم : روى عنه المراوزة كلامّه, وتأدٌبُوا بوَرَعِهِ .</w:t>
        <w:br/>
        <w:br/>
        <w:t>قا! ل حفص بن ن حميد : رأيتٌُ سهل بن عا لي في المسجد يجو| كأنه أله ؛ من</w:t>
        <w:br/>
        <w:t>الخوف . وهو يقول : النارء النار . وترعد فرائصّه » حتى أخذني البكاك”.</w:t>
        <w:br/>
        <w:t>عبد العزيز بنْ سُليمان :</w:t>
        <w:br/>
        <w:br/>
        <w:t>كان رحمه الله إذا ذكر القيامة صرخ كا تصرخ الى » ويصرخ</w:t>
        <w:br/>
        <w:t>الخائفون من جوانب المسجد . وربما رُفِع اميت ايان مِن جوانب مجلس</w:t>
        <w:br/>
        <w:br/>
        <w:t>. روض الزاهدين صه؟ )١(</w:t>
        <w:br/>
        <w:t>. 588/١ ثلاث شعب من الجامع لشعب الإيمان )"(</w:t>
        <w:br/>
        <w:t>. الحلية 545/5 2 وصفة الصفوة +/ل/ا/ام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-_المجلد الرايع</w:t>
        <w:br/>
        <w:br/>
        <w:t>قال عنبسة الخرّاص : كان عتبة الغلام يزورني » فربّما بات عندي .</w:t>
        <w:br/>
        <w:t>قال : فبات عندي ذات ليلق فبكنى في السحر بكاءً شديدًا » فلما أصبح</w:t>
        <w:br/>
        <w:t>قلت : لقد فرّْتَ قلبي منذ الليلة يكائك » في ذاك يا أخي ؟ فقال :</w:t>
        <w:br/>
        <w:t>يا عنبسةٌ , والله إني ذكرتُ يوم العرض على الله . ثم مال ليسقط فاحتضتئه »</w:t>
        <w:br/>
        <w:t>فجعلتٌ أنظر إلى عينيّه يتقلبان » قد اشتدت حمرئهماء وجعل يخور »</w:t>
        <w:br/>
        <w:t>قناديته : عتبة » عتبة » أجبني . قا( ل : فمكث ثلانًا لا بيني . ثم هنّىاك</w:t>
        <w:br/>
        <w:t>فناديه : عتبة , عتبة » فأجابني بصوت خف : قطع ذكر العرض على الله أوصال</w:t>
        <w:br/>
        <w:t>قال : ثم جعل يحشرج حشر الموت » ويقول : أتراك تعذّب مُجِبّيك</w:t>
        <w:br/>
        <w:t>3 نت الحي الكريم ؟! قال : فلم يزل يردّدها حتى - والله - أبكاني””".</w:t>
        <w:br/>
        <w:br/>
        <w:t>قال عتبة : لولا ما هينا عنه من ني اموت تأيه . فقال له رياح</w:t>
        <w:br/>
        <w:br/>
        <w:t>١</w:t>
        <w:br/>
        <w:t>ل الفُجَّار» ورجاء نجاورة الأبرار لدثم</w:t>
        <w:br/>
        <w:t>بكى وقال : أستغفرٌ الله ؛ وما يو منني أن ل</w:t>
        <w:br/>
        <w:br/>
        <w:t>من حديدء ثم يُقذف بي في النار ؟! ثم عشي عليه'”'</w:t>
        <w:br/>
        <w:t>عبد العزيز بن أبي راد :</w:t>
        <w:br/>
        <w:br/>
        <w:t>قال عبد الله بن مرزوق : قلت لعبد العزيز بن أبي روّاد : ما أفضل</w:t>
        <w:br/>
        <w:t>العبادة ؟ قال : طول الحزن في الليل والنبار</w:t>
        <w:br/>
        <w:br/>
        <w:t>قال الجنيد بن محمد : سمعت السسّري يقول : إلي</w:t>
        <w:br/>
        <w:br/>
        <w:t>9</w:t>
        <w:br/>
        <w:t>م</w:t>
        <w:br/>
        <w:t>5</w:t>
        <w:br/>
        <w:br/>
        <w:t>م أي : تكلم بكلام غيرٍ مفهوم .</w:t>
        <w:br/>
        <w:t>) الحلية لأني نعم 758/5 » وصفة الصفوة 575/9 .</w:t>
        <w:br/>
        <w:br/>
        <w:t>(*) روضة الزاهدين صلا” 2 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 "5</w:t>
        <w:br/>
        <w:br/>
        <w:t>يوم مرارًا ؛ مخافة أن يكون وجهي قد امُوو".</w:t>
        <w:br/>
        <w:br/>
        <w:t>0 ع م عاء .</w:t>
        <w:br/>
        <w:t>وقال الجنيد : سمعبُ السري يقول : ما أحبٌ أن أموت حيث أغرف ء</w:t>
        <w:br/>
        <w:br/>
        <w:t>فقيل له : ولمّ ذاك يا أبا الحسن ؟ قال : أخاف أن لا يقبلني قبري فأمضد" .</w:t>
        <w:br/>
        <w:br/>
        <w:t>قال السري رحمه الله : شيئانٍ مفقودانٍ : الخوف المُرْعج , والشّؤق</w:t>
        <w:br/>
        <w:t>المغلق'”. أو المُقلق .</w:t>
        <w:br/>
        <w:br/>
        <w:t>وقال رحمه الله : ٠ قلوب الأبرار معلقةٌ بالخواتم » وقلوب المقرّبين</w:t>
        <w:br/>
        <w:t>معلقة بالسسّوابق ؛ أولئك يقولون : ماذا مِنّ الله سبق لنا ؟ وهؤلاء يقولون :</w:t>
        <w:br/>
        <w:t>بماذا يخم لنا ؟ )2</w:t>
        <w:br/>
        <w:br/>
        <w:t>وكان ( يحي بن معاذ الرازي ) يقول : يا من ذكْرٌه أعمٌ عل بِنْ</w:t>
        <w:br/>
        <w:t>كل شيءٍ , لا تجعلني بين أعدائك غدًا أذل من كل شيء .</w:t>
        <w:br/>
        <w:br/>
        <w:t>وقال ( الجٌميّْد ) : ما كان العبد أعلم بالله كان له أشدّ خوئاء</w:t>
        <w:br/>
        <w:t>والخائفون على طبقاتٍ : خائف من الإجرام . وخائف من الحسناتٍ أن لا</w:t>
        <w:br/>
        <w:t>تُقبل » وخائف من العواقب ؛ قال الله تعالى  : ولا يخاف عُقْبَاهَا 74</w:t>
        <w:br/>
        <w:br/>
        <w:t>.]) 1٠8 : الشمس [</w:t>
        <w:br/>
        <w:br/>
        <w:t>وقال رحمه الله : من كان الله هَمّهِ طالّ حَزْلهُ » فقال الشيلي : لا</w:t>
        <w:br/>
        <w:br/>
        <w:t>)١( »(1) أبو نعيم في الحلية ء: والذهبي في السير 187/١1 ء وابن تغربردي</w:t>
        <w:br/>
        <w:t>في النجوم الزاهرة 595/5 .</w:t>
        <w:br/>
        <w:br/>
        <w:t>زفة المغلق : هو الذي يلازم صاحبه . من غلق الرهن : إذا بقي في يد المرئهن لا</w:t>
        <w:br/>
        <w:t>يقدر راهثه على تخليصه .</w:t>
        <w:br/>
        <w:br/>
        <w:t>(4) الحلية لأبي نعم ١1/٠١ » وابن الجوزي في صفة الصفوة 509/5 .</w:t>
        <w:br/>
        <w:br/>
        <w:t>(5) ثلاث شعب من الجامع .185-188/١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﻿‫58 صلاح الأمة في عَلَوْ الهمة - المجلد الرايغ</w:t>
        <w:br/>
        <w:br/>
        <w:t>يا أبا القاسم » بل من كان الله همّه زال حرثه .</w:t>
        <w:br/>
        <w:br/>
        <w:t>قال البيهقي رحمه الله : قل الجنيد محمول على ذكر الدنيا » وقؤل</w:t>
        <w:br/>
        <w:t>الشّبلي محمول على الآخرة » وقؤل الجَئِدٍ محمول على حزنه عند رؤية</w:t>
        <w:br/>
        <w:t>التقصير من نفسه في القيام بواجباته » وقول الشبلي محمولٌ على سروره</w:t>
        <w:br/>
        <w:t>بما أعطي من التوفيق في الوقت » حتى جعل الهم هما واحدًا » والله أعلم .</w:t>
        <w:br/>
        <w:br/>
        <w:t>وقال الكمّاني : روْعةٌ ساعةٍ عند انتباه من غفلةٍ » وانقطاعٌ من حظ</w:t>
        <w:br/>
        <w:t>النفسانية » وارتعادٌ من خوف قطيعة؛ أفضل من عبادة لتقلين .</w:t>
        <w:br/>
        <w:br/>
        <w:t>وقال أحمد بن أ أبي الحواري » ريحانة الشام : 9 أفضل البكاءِ : بكاء</w:t>
        <w:br/>
        <w:t>لبد على ما فاته من أوقاته على غير الموافقة » أ بكادٌ على ما سيق له</w:t>
        <w:br/>
        <w:t>عمرو بن قيس الملافي :</w:t>
        <w:br/>
        <w:br/>
        <w:t>قال حفص بن غياث : لما احتضر عمرو بن قيس الملاني بكى »</w:t>
        <w:br/>
        <w:t>فقال له أصحابه : عَلامٌ تبكي ؛ فوالله لقد كنت غضيض العئِش يام</w:t>
        <w:br/>
        <w:t>حياتك ؟! فقال : والله ما أبكي ع لى الدنيا » وإنما أبكي خوْفًا من أن أخرم</w:t>
        <w:br/>
        <w:t>خيرٌ الآخرة”"2</w:t>
        <w:br/>
        <w:br/>
        <w:t>أخي ؛ قال إبراهم , بن أدهم : الهوتى يُردي » وخوف الله يُشفي »</w:t>
        <w:br/>
        <w:t>واعلمٌ أنا يزيل عن قلبك هواك إذا فت مَنْ تلم أنه يرالك .</w:t>
        <w:br/>
        <w:br/>
        <w:t>أخي » قال رسول الله عه : ٠ من خاف أدج » ومن أذلحَ بلع</w:t>
        <w:br/>
        <w:br/>
        <w:t>لمَتزِل » ألا وإِنَّ ملَْة الل غاليةٌ » ألا وَإِنَّ سلعة الله الجنة )'".</w:t>
        <w:br/>
        <w:br/>
        <w:t>: وفها » ١١0/* ثلاث شعب من الجامع ١و١ -86ودء وصفة الصفوة )١(</w:t>
        <w:br/>
        <w:t>. © تبغض » بدلا من : « غضيض «</w:t>
        <w:br/>
        <w:br/>
        <w:t>(؟) صحيح: رواه أبو هريرة: وأخرجه الترمذيء والعقيل في الضعفاءء والجام وصححه</w:t>
        <w:br/>
        <w:t>وأقره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br/>
        <w:t>داود الطافُ :</w:t>
        <w:br/>
        <w:t>قال رحمه الله : إن للخوف حركات تَعْرَفُ في الخائفين » ومقامات</w:t>
        <w:br/>
        <w:t>ُعرف في المحبّين » وإزعاجات يُعرّف بها المشتاقون » وأين أولئك ؟! أولفك</w:t>
        <w:br/>
        <w:br/>
        <w:t>هم الفائزو ل</w:t>
        <w:br/>
        <w:br/>
        <w:t>رأى - رحمه الله - امرأةٌ تبكي على رأ س قبر والدها » وهي تقول :</w:t>
        <w:br/>
        <w:t>يا أبتاه» ليت شعري ! أيِّ حَدّيِكَ بدأ به الدُودُ أُوَّلّا ؟! فصيق داوم</w:t>
        <w:br/>
        <w:t>وسقط مكائدا؟ .</w:t>
        <w:br/>
        <w:br/>
        <w:t>« قال شقيق البلخي : ليس للعبد صاحبٌ خيرًا من الحم والخوف :</w:t>
        <w:br/>
        <w:t>هل يما مضى امي قوب ور ما 0</w:t>
        <w:br/>
        <w:br/>
        <w:t>وقال سهل بن عبد الله التستر تري : لا يبلغ حقيقة الخوف . حتى يخاف</w:t>
        <w:br/>
        <w:t>مواقع علْم الله فيه » ويحزن على ذلك 0</w:t>
        <w:br/>
        <w:br/>
        <w:t>فح المؤصلي يتقرّب إلى الله بطول خؤفه وحُزْنه :</w:t>
        <w:br/>
        <w:br/>
        <w:t>خرج فتح الموصلي إلى المصلَّى يوم الأضحى » قال : فرجع فنظر إلى</w:t>
        <w:br/>
        <w:t>القتار'”'» ثم رفع رأسه إلى السماء فقال: إلهيء تقرَّب المتقرّبون إليك يقرباهم ع</w:t>
        <w:br/>
        <w:t>وإني متقرّبٌ إليك بطول حزني يا محبوب . قال : ثم سقط مغشيًا عليه »</w:t>
        <w:br/>
        <w:t>فلما أفاق قال : إلى كمْ تردّدني في أَزِقّة الدنيا محزوئا م</w:t>
        <w:br/>
        <w:br/>
        <w:t>(0) الحلية لاأيكم؟ .</w:t>
        <w:br/>
        <w:br/>
        <w:t>() الإحياء 195/4 .</w:t>
        <w:br/>
        <w:br/>
        <w:t>(؟) ثلاث شعب من الجامع 1</w:t>
        <w:br/>
        <w:br/>
        <w:t>(5) القتار : دخان ذو رائحة خاصّةِ . ينبعث من الطبخ أُوْ الشواء » أو العظم</w:t>
        <w:br/>
        <w:t>المحروق .</w:t>
        <w:br/>
        <w:br/>
        <w:t>(5) الهم والحزن لابن أبي الدنيا ؟١/أ» وصفة الصفوة لابن الجوزي 188/5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﻿‫3-7 صلاح الأمة في عَلْوَ الهمة - المجلد الرابع</w:t>
        <w:br/>
        <w:br/>
        <w:t>5</w:t>
        <w:br/>
        <w:br/>
        <w:t>قال ابن السّماك : دخلتٌُ على عابد , فقالت أمّه : لا تذكروا لابني</w:t>
        <w:br/>
        <w:t>عليه , فإذا هو مُنَكسنُ الرأس » طويل الصنّمت ء فرفع رأسه فنظر إليناء</w:t>
        <w:br/>
        <w:t>تم قال : إن للناس موقمًا لا بد أن يقفوه . قال : قلت : بين يدئي مَن»</w:t>
        <w:br/>
        <w:t>رحمك الله؟ قال: فشهق شهقة فمات. قال ابن السماك : فجاءت العجوز »</w:t>
        <w:br/>
        <w:t>فقالت : قنلتم ابني . قال : فكنتُ فيمن صلَّى عليه رحمه الها"</w:t>
        <w:br/>
        <w:br/>
        <w:t>« قال سهل بن عبد الله : المريدُ يخاف أن يت بالمعاصي » والعارف</w:t>
        <w:br/>
        <w:br/>
        <w:t>وكان أبو يزيد البسطامي يقول : إذا توجهتٌ إلى المسجد , فكأن</w:t>
        <w:br/>
        <w:t>في وسطي زنارًا » أخاف أن يُذهب لي إلى البيعة وبيت النار » حتى أدخل</w:t>
        <w:br/>
        <w:t>المسجد . فينقطع عني الزنار » فهذا لي في كل يوم خمس مراتٍ 0"".</w:t>
        <w:br/>
        <w:br/>
        <w:t>وقال الثوري لما سألوه عن بكائه : بكينا على الذنوب زمانًا » فالآن</w:t>
        <w:br/>
        <w:t>نبكي على الإسلام”.</w:t>
        <w:br/>
        <w:br/>
        <w:t>قال جعفر : كنثٌ إذا وجدثٌ من قلبي قسوةً » نظرت إلى وجه محمد</w:t>
        <w:br/>
        <w:t>ابن واسع نظرةً » وكنت إذا رأَيتُ وجه محمد بن واسع » حَحَيبْتُ أن وجهّةُ</w:t>
        <w:br/>
        <w:br/>
        <w:t>وى الحلية عأم١؟ .</w:t>
        <w:br/>
        <w:t>(؟) إحياء علوم الدين 3181/4 .</w:t>
        <w:br/>
        <w:t>زم الإحياء 3184/4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عَلْوَ الهمة - المجلد الرابع</w:t>
        <w:br/>
        <w:br/>
        <w:t>وكان محمد بن ن واسع » رحمه الله يقول : يا إخوتاه » أتدرون أين</w:t>
        <w:br/>
        <w:t>يُذهَب بي ؟ يذهب بي - والله الذي لا إله إلا هو - إلى النارء أو يعفوٌ</w:t>
        <w:br/>
        <w:br/>
        <w:t>قال عبد الرحمن بر ن مهدي : قال بشر بن منصور : إني لأذكر الشي</w:t>
        <w:br/>
        <w:br/>
        <w:t>من أمْر الدنيا » ألحي به به نفسي عن ذكر الآخرة » أخاف على ا</w:t>
        <w:br/>
        <w:t>على اليك ؛</w:t>
        <w:br/>
        <w:br/>
        <w:t>قرىء عند يحبى البكاء ف( ولق ترنى إِذْ وققُوا على رهم . ٠ الآية</w:t>
        <w:br/>
        <w:t>[الأتعاه: :+0 فصاح صيحة مكث منبا مريضنا أربعة أشهر , يعاد من أطراف</w:t>
        <w:br/>
        <w:t>البصرة'”".</w:t>
        <w:br/>
        <w:t>صالحٌ المرّيّ :</w:t>
        <w:br/>
        <w:br/>
        <w:t>قال عبد الرحمن حمن بن مهدي : جلستٌ مع سفيان الثوري في مسجد</w:t>
        <w:br/>
        <w:t>صاح للرثي » شكلم صالخ » فرأيت سفيان الثوري ييكي , وقال : ليس هذا</w:t>
        <w:br/>
        <w:t>بقاصٌّ » هذا نذير قوم ”</w:t>
        <w:br/>
        <w:br/>
        <w:t>قال صالح : قرأتُ على رجل من المتعبدين ا يوم تُقلّبُ وَجُوهْهُمْ</w:t>
        <w:br/>
        <w:t>في الثَار يقولون يا لْتَا أَطَعْنا اللّه وأطغنًا الرَّسُولَا © | الأحرب:</w:t>
        <w:br/>
        <w:t>فصيق ثم أفاق , فقال : زدني يا صالح ؛ فإني أجد غمًا . فقرأث «ا كلما</w:t>
        <w:br/>
        <w:t>أراذُوا أن يخرَجُوا منهَا أعيدوا فيا © الآية | السجدة: .0 ) فخر مياذ</w:t>
        <w:br/>
        <w:br/>
        <w:t>. روضة الزاهدين ص56 )١(</w:t>
        <w:br/>
        <w:t>. 1914/4 الإحياء )5(</w:t>
        <w:br/>
        <w:t>. روضة الزاهدين ص/ا” )*(</w:t>
        <w:br/>
        <w:t>. 195/4 (؛) الإحياء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الرايغ</w:t>
        <w:br/>
        <w:br/>
        <w:t>ذا</w:t>
        <w:br/>
        <w:t>قال غطاء : خرجنا مع عُثبة الغلام وفينا كول وان » يصلُون</w:t>
        <w:br/>
        <w:br/>
        <w:t>صلاةً الفجر بطهور العشاء » قد تورّمتُ أقدامُهم بن طول القيام » وغارث</w:t>
        <w:br/>
        <w:t>أعيهم في رؤوسهم » ولصفَتُ جلودهم على عظامهم » وبقَيثْ العروق كأنها</w:t>
        <w:br/>
        <w:t>الأوتار » يُصبحون كأن جلودّهم قشور البطيخ » وكأهم قد 0 من</w:t>
        <w:br/>
        <w:t>القبور يُخبرون كيف أكرم الله المطيعين وكيف أهان العاصين » فبيها هم</w:t>
        <w:br/>
        <w:t>لأس كين عل :فلس اسح بك ب شد</w:t>
        <w:br/>
        <w:t>بود وجبينه يرشح عرقا» فجاموا بماء فمسحوا وجهه فأفاق » وسألوه عن</w:t>
        <w:br/>
        <w:t>أثره ؟ فقال : إني ذكرتٌ أني كنت عصيتٌ اللَّهَ في ذلك المكان"".</w:t>
        <w:br/>
        <w:t>قصّة ابن السَّمّاكِ مع عابدٍ :</w:t>
        <w:br/>
        <w:br/>
        <w:t>قال اين السماك : « ذُكر لي رجل بعبادانَ قد رفض الدنيا » وأقبل</w:t>
        <w:br/>
        <w:t>على الآخرة جدًا واجتهادًا » فأتِيتُ « عبادان » فسألت عنه فوصف لي</w:t>
        <w:br/>
        <w:t>داره ... فدخلتٌ البيت » » فإذا أنا برجل قد نحل من غير سقم وقد احتفر</w:t>
        <w:br/>
        <w:t>قرا عند رجه » وقد دلَى رجه فيه » وفي يده خوص يشْقّهُ وهو يتار</w:t>
        <w:br/>
        <w:t>هذه الآية « أ حَسيب الذينَ اجعرححوا السسيّئات أن نعلهُم كالذينَ آمنوا</w:t>
        <w:br/>
        <w:t>وعمِلُوا الصّالحات سواءً حياهم ومَمَائَهُم سا ما يحكُمُونَ 4 | البية: ٠٠١</w:t>
        <w:br/>
        <w:t>بصوت حزين » فسلّمت عليه » فردٌ علي السلام » وقال : من إخواني</w:t>
        <w:br/>
        <w:t>أنت ؟ قلت : نعم » ولست من أهل البصرة ء ولا من أهل ٠ عباداك » ٠</w:t>
        <w:br/>
        <w:t>قال : فمن أين أنت ؟ قلت : مِن أهل الكوفة . قال : فما اسمك ؟ قلت :</w:t>
        <w:br/>
        <w:t>محمد بن السماك . قال : لعلك الواعظ ؟ قلت : نعم . قال : فأخذ يدي</w:t>
        <w:br/>
        <w:t>يديه جميعًا » ثم قال لي : مرحبًا » وحيّالة الله يا أي بالسّلام » معنا وإياك</w:t>
        <w:br/>
        <w:t>في الدنيا بالإخوان . يا أخي » ما زالث نفسي متطلّعة إلى لقاك » تحب</w:t>
        <w:br/>
        <w:br/>
        <w:t>رى الإحياء 4/ه19 -155.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أن تعرضّ داءّها على دوائك . أعلمك يا أخي أَنَّ بي جرححا قديمًا قد أعيّى</w:t>
        <w:br/>
        <w:t>المعالجين فَبْلَكَ » فتأنّاه برفقك . وألصق عليه ما تعلم أنه يلائمه من</w:t>
        <w:br/>
        <w:t>مراهمك . قال : فعلمت أن الرجل يريد أن أَعِظّه » فقلت : يا أخي » وهل</w:t>
        <w:br/>
        <w:t>يداوي مثلي مثلّك , وجرحي أنغل”" ين جرحك » وذنبي أعظم من</w:t>
        <w:br/>
        <w:t>ذنبك ؟! فقال : سألتك بالله إلا ما وعظتني . فقلت له : يا أخي » قد</w:t>
        <w:br/>
        <w:t>ع 5 ع ع</w:t>
        <w:br/>
        <w:t>علمتٌ أن ذنبك الذي أذنبت لم يمح , وأن لذاذتك لم تبك » وأن الموت</w:t>
        <w:br/>
        <w:t>يطلبك صباحًا ومساءً » وأنك تصير غدًا إلى ضيق اللحود » وظلمة القبور »</w:t>
        <w:br/>
        <w:t>ومساءَلةٍ منكر ونكير . فلما قلت له ذلك شهق شهقة خرٌ في قبره » يخور</w:t>
        <w:br/>
        <w:t>كا يخور الثور إذا وجي في مره » وأقبلتٍ امرأته وابنته ييكيانٍ من وراء</w:t>
        <w:br/>
        <w:t>الحجاب ويقولان : سألناك بالله لا تزذه شيئًا فتقتله علينا . فأفاق » فقال :</w:t>
        <w:br/>
        <w:t>يا أخي , قد وافق دواؤك دان » ولصق مرهمك بجرحي . أخي ابن السماك »</w:t>
        <w:br/>
        <w:t>زدلي . فقلت له : يا أخي . إن أهلك وولدك قد حلفوني أني لا أزيدك</w:t>
        <w:br/>
        <w:t>شيا . فأقبل عليهم وقال : اعلم يا أخي أنه ليس أحدٌ أشدّ علي وبالاء</w:t>
        <w:br/>
        <w:t>ولا أعظم جُرْمًا مني , إذا وقفثٌُ بين يدي ربي من أهلي وولدي . فقلتُ :</w:t>
        <w:br/>
        <w:t>يا أخي » ما بعد ظلمة القبور . وضيق اللحود . ومساءلة مُتكر وكير إلا</w:t>
        <w:br/>
        <w:t>الطَّمّة . قال : وما هي يا ابن السماك ؟ فقلت له : إذا أخذ إسرافيل » يعني</w:t>
        <w:br/>
        <w:t>في نفخ الصور , وبُعثر ما في القبور » وجكنا نحن بأثقالنا تُحمّل على الظهور »</w:t>
        <w:br/>
        <w:t>فكم يا أخي ني ذلك اليوم من منادٍ ينادي بالويل والثبور ! وأعظمٌ من ذلك</w:t>
        <w:br/>
        <w:t>أيضًا توبيحٌ الرّبٌّ إيّانا عند قراءة السّيئات » التي قد أحصى علبي وعليك</w:t>
        <w:br/>
        <w:t>فيه النقيرّ والفتيل والقطمير » وملائكة مُترِرُون بإزار من نار » عِضَابٌ</w:t>
        <w:br/>
        <w:t>لغضب الرحمن » ينتظرون ما يُقال لمم بالغضب : 8 خدُوٌه فقُلُوه »</w:t>
        <w:br/>
        <w:br/>
        <w:t>. 88/8 النغل : الفساد . النباية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منحره » وبال » فعرفتُ بالبول ذهابٌ عقّلِه » فأقبلت ابنته فاجتذبته »</w:t>
        <w:br/>
        <w:t>وأسندثه إلى صدرها » ومسحتٌ وجهه بكمها » وهي تقول : بأبي وأمي</w:t>
        <w:br/>
        <w:t>عينيْن طال ما سهربًا في طاعة الله ! بأبي وأمّي عينيّْن طال ما عَضنَّا عن</w:t>
        <w:br/>
        <w:t>محارم الله ! وأفاق » فقال لي : عليك السلام يا ابن السماك » أنا أشهد</w:t>
        <w:br/>
        <w:t>أن لا إله إلا الله وأن محمدًا عبده ورسوله . وشهق الثالثة » فظننتُ مثل</w:t>
        <w:br/>
        <w:t>الأُولييْن » فحرّكتُه فإذا الرجل قد فارق الدنيا )!2 ,</w:t>
        <w:br/>
        <w:br/>
        <w:t>ا</w:t>
        <w:br/>
        <w:br/>
        <w:t>بضاك ع2 8 5 5 له *</w:t>
        <w:br/>
        <w:br/>
        <w:t>للودرهم » ودر مّن سبقهم ! فقد حفر الربيع بن حُكَيْم قبرّا كان يتل</w:t>
        <w:br/>
        <w:t>إليه في اليوم مراسيٍ » ثم إذا خرج يقول : يا ربيع » ها قد حرجت » فاعمل</w:t>
        <w:br/>
        <w:t>لقبر إن نزلت فيه تقول : ل رب ارْجِعُون ... 4 | الؤسود : 55 )» إلى يوم</w:t>
        <w:br/>
        <w:t>القيامة » ولا تُجاب .</w:t>
        <w:br/>
        <w:br/>
        <w:t>وهاكَ قصة أخرى نتم بها :</w:t>
        <w:br/>
        <w:t>منصور بن عمّار الواعظ . وعابدٌ من واسط :</w:t>
        <w:br/>
        <w:br/>
        <w:t>قال منصور بن عمّار : « قال لي رجر ل بالشام : يا أبا السري</w:t>
        <w:br/>
        <w:t>عندنا رجل من العُبّاد من أهل واسط العراق » رجلٌ لا يأكل إلا من كد</w:t>
        <w:br/>
        <w:t>يديْه » وقذ دبرت من سف الخُوص والاعتّال صفحةٌ يديه » ولو رأيته لوقذك</w:t>
        <w:br/>
        <w:t>النظر إليه » فهل لك أن تمضي بنا إليه ؟ قال : قلت : نعم ٠ فأتيناه فدققنا</w:t>
        <w:br/>
        <w:t>عليه بابه » فخرج إلى الباب » فسمعته يقول : اللهم إني أعوذ بك ممّن جاءً</w:t>
        <w:br/>
        <w:t>ليشغلني عمًا أُتلذّذ به من مناجاتك . ثم ففحنا الباب قدخلنا » وإذا رجل</w:t>
        <w:br/>
        <w:t>يُرى به الآخرة » وإذا قبرٌ محفور » ووصيةٌ قد كتبها في الحائط . وكساؤه</w:t>
        <w:br/>
        <w:t>قد أعدّثٌ لكفنه » فقلت : أت موقف لهذا الخلق ؟ قال : بين يدي من ؟</w:t>
        <w:br/>
        <w:t>قال : فصاح. وخرٌ بوجههء ثم أفاق من غشيتو» فقال له صاحبي :</w:t>
        <w:br/>
        <w:t>يا أبا عباد » هذا أبو السرثي منصور بن عمار . فقال لي : مرحبًا يا أخي ,</w:t>
        <w:br/>
        <w:br/>
        <w:t>.354.0- 592/١ ثلاث شعب من الجامع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ما زلتٌُ إليك مشتاقًا . قال - وأراه صافحني -: أُعْلِمُك أن بي داء قد أعيل</w:t>
        <w:br/>
        <w:t>المتطيّيين قبلك قديمًا » فهل لك أن تتأتّى له بِرفْقكَ وتلصق عليه بعض</w:t>
        <w:br/>
        <w:t>وجرحي أثقل من جرحك ؟! قال : فقال : وإِنْ كان ذاك كذلك . فإني</w:t>
        <w:br/>
        <w:t>باحتفار قبرك في بيتك ٠ وبوصية رممتّها بعد وفاتك . وبكفن أعددته ليوم</w:t>
        <w:br/>
        <w:t>ينك » فإنَ لله عبادًا اقتطعهم خوفه عن النظر إلى قبورهم . قال : فصاح</w:t>
        <w:br/>
        <w:t>صيحة ووقع في قبره » وجعل يفحص برجليه » وبال . قال : فعرفثٌ بالبول</w:t>
        <w:br/>
        <w:t>ذهاب عقله » فخرجت إلى طحّان على بابه » فقلت : ادخلى , فأعنًا على هذا الشيخ .</w:t>
        <w:br/>
        <w:t>فاستخرجناه من قبره وهو في غشيته . فقال لى الطحانٌ : ويحك ! ما</w:t>
        <w:br/>
        <w:t>أردت إلى ما صنعتٌ بهذا الشيخ , والله لا يغفر الله لك ما صنعت .</w:t>
        <w:br/>
        <w:t>فخرجتُ وتركتّه صريعَ فترته » فلما كان الغد عدت إليه » فإذا بسلخ, في</w:t>
        <w:br/>
        <w:t>وجهه . وإذا بشريط قد شدٌّ به رأسه لصداع, وجده , فلما راني قال :</w:t>
        <w:br/>
        <w:t>يا أبا السّرتي » المعاودة » يرحمك الله . فقلت : فأين بلغت أيّها المتعبّد</w:t>
        <w:br/>
        <w:t>من احزانك ؟! وهل بلغ الخوف ليلة من منامك ؟! فتالله » لكاني أنظر</w:t>
        <w:br/>
        <w:t>إلى الصابر على تيز الشعير يأكل ما اشتهى , ومني عليه بلحم طيرٍ »</w:t>
        <w:br/>
        <w:t>وسنّقِي من الرحيق المختوم . قال : فشهق شهقةً » فحرّكنه . فإذا هو قد</w:t>
        <w:br/>
        <w:t>فارق الدنيا ,'" ,</w:t>
        <w:br/>
        <w:br/>
        <w:t>لله درُهم بن أرواح. طاهرةٍ !!</w:t>
        <w:br/>
        <w:t>بهِمْ من وى الأحزانٍ في الصّدرِ لَوْعةٌ تكادٌ لها نفسنٌ الشّفيق تَدُوبُ</w:t>
        <w:br/>
        <w:br/>
        <w:t>)1١( تار بغداد 6ذإلالا - ملا.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الرابعٍ</w:t>
        <w:br/>
        <w:br/>
        <w:t>عن ألي هريرة رضي الله عنهء قال : قال رسول الله يِه :</w:t>
        <w:br/>
        <w:t>٠ أسرّف رجل على نفسه » فلما حضره الموث أوصى بنيه , فقال : إذا</w:t>
        <w:br/>
        <w:t>مث فأحرقوني » ثم اسحقوني »ثم ذروني في الريح في البحراء فوالله »</w:t>
        <w:br/>
        <w:t>لين يقدر عل ربي لَيُعذّبئّي عذابًا ما عذّيّه أحدًا . ففعلوا به » فقال الله عز</w:t>
        <w:br/>
        <w:t>وجل للأرض : أدي ما أحذت . فإذا هو قات » فقاا : ما حمّلك على</w:t>
        <w:br/>
        <w:t>ما فعلت ؟ قال : خشيتّك يا ربّ . أَوْ قال : مَحَاقَتك . فغفر له "©</w:t>
        <w:br/>
        <w:br/>
        <w:t>قال ابن حجر 1 - «وه) : « وأظهر الأقوال : أنه</w:t>
        <w:br/>
        <w:t>يقول , ول يقله قاصدا لحقيقة معناه 4 بل في حالةٍ كان فيها كالغافل »</w:t>
        <w:br/>
        <w:t>والذاهل . والنامي الذي لا يُوْاحَد بما يصدر منه 2 .</w:t>
        <w:br/>
        <w:t>الرجاء :</w:t>
        <w:br/>
        <w:br/>
        <w:t>الرجاء من أجل منازل السائرين » وأعلاها وأشرفها » وعليه وعلى</w:t>
        <w:br/>
        <w:t>0 لسر إلى الله » وقد مدح الله تعالى أهله وأثنى عليهم »</w:t>
        <w:br/>
        <w:br/>
        <w:t>ل و لقد كن لم في رمول الهأ خسنة من كان بجو ال</w:t>
        <w:br/>
        <w:t>7 الآخر وذكر الله كنيرًا 4 | الأحزاب 5 ١5]ء</w:t>
        <w:br/>
        <w:br/>
        <w:t>وني الحديث الصحيح الإمّي » عن الغ لبي مه - فيما يروي عن ريه</w:t>
        <w:br/>
        <w:t>عز وجل -: ويا ابن ادم » إنك ما دعوتني ورجو جوتني غفرت لك » على</w:t>
        <w:br/>
        <w:t>ما كان منك » ولا أبالي 9 .</w:t>
        <w:br/>
        <w:br/>
        <w:t>وعن أبي هريرة » عن النبي مُه قال : ٠ يقول الله عز وجل</w:t>
        <w:br/>
        <w:t>عند ظنَّ عبدي بي » وأنا معه ؛ إذا ذكرني في نفسه , ذكرثه في نفسي »</w:t>
        <w:br/>
        <w:t>وإِنْ ذكرني في مَلإء ذكرته في مَل خيرٍ منهم» وإن اقترب إلي شيرا »</w:t>
        <w:br/>
        <w:t>اقتربثُ إليه ذراعًا » وإن اقتربٌ إلي ذراعًا » اقتربثٌُ إليه باعًا » وإن أتاني</w:t>
        <w:br/>
        <w:br/>
        <w:t>. رواه البخاري » ومسلم » وابن ماجة » والببقي في شعب الإهان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 525</w:t>
        <w:br/>
        <w:br/>
        <w:t>ارق</w:t>
        <w:br/>
        <w:br/>
        <w:t>وقد أخبر تعالى عن خواصٌ عباده . الذين كان المشركون يزعمون</w:t>
        <w:br/>
        <w:t>أنهم يتقرّبون بهم إلى الله تعالى » أمهم كانوا راجين لهُ » خائفين منه ؛ فقال</w:t>
        <w:br/>
        <w:t>تعالى : «[ قل ادغوا الذينَ رُم من ذونه فلا لكُونَ كنشف الصير عنكم</w:t>
        <w:br/>
        <w:t>وَلَا تويلا أوئدك الذينَ يَذُغونٍ ُو إلى ريهم الوسيلة أَيُهم أقْرَبُ</w:t>
        <w:br/>
        <w:t>ويرجونَ رحمتهُ ويخافونَ عذابَهُ إن عذابَ ربك كان مَحَدُورًا 4 الإمراء:</w:t>
        <w:br/>
        <w:t>000</w:t>
        <w:br/>
        <w:br/>
        <w:t>وهو عبودية » وتعلّقٌ بالله من حيثٌ اسمه : « المُحْسين البرّ ؛ فذلك</w:t>
        <w:br/>
        <w:t>التعنّق والتعيّد بهذا الاسم والمعرفة بالله » هو الذي أوجب للعبد الرجاءء</w:t>
        <w:br/>
        <w:t>من حيث يدري ومن حيث لا يدري » فقوّة الرجاء على حسب قوة المعرفة</w:t>
        <w:br/>
        <w:t>بالله وأسمائه وصفاته » وغلبة رحمته غضبّه . ولولا رَوْح الزّجاء لَعُطَّلت</w:t>
        <w:br/>
        <w:t>عبودية القلب والجوارح . وهُدّمت صوايع و وبِيَعٌ وصلواتٌ » ومساجهٌ يُذكر</w:t>
        <w:br/>
        <w:br/>
        <w:t>فيها اسم اللمر كثيرًا ٠ بل لولا يَوْحُ ع الرجاء لما تمركت الجوارح بالطاعة »</w:t>
        <w:br/>
        <w:t>ولولا ريحُه الطيبة لَمَا جرت سمن الأعمال في بحر الإرادات .</w:t>
        <w:br/>
        <w:br/>
        <w:t>ولي من الأبيات :</w:t>
        <w:br/>
        <w:br/>
        <w:t>لولا التعلٌّ بالرّجاءٍ تقطّعتُ  نفس المْحبٌّ تحسرا ورا</w:t>
        <w:br/>
        <w:br/>
        <w:t>وكذاك لولا بْرْدُهُ بحرارة ال أكبادٍ ذابث بالحججاب تمدقا</w:t>
        <w:br/>
        <w:br/>
        <w:t>أيكونٌ قعد حلي حُبٌ لايرئى 2 برجائه لحبيبه مَُعَلَهَا؟!</w:t>
        <w:br/>
        <w:br/>
        <w:t>ولا لرّجا يَحدُو امطيّ لَمَاسَرَتْ بِحُمُوها لديارهم ترجو الا</w:t>
        <w:br/>
        <w:br/>
        <w:t>وعلى حَسّب المحبة وقوّتها يكون الرجاء » فكل حب راج خائق</w:t>
        <w:br/>
        <w:t>)١( رواة مسلم .</w:t>
        <w:br/>
        <w:br/>
        <w:t>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علو الهمة - المجلد الرايع</w:t>
        <w:br/>
        <w:br/>
        <w:t>بالضرورة ؛ فهو أرجى ما يكون لحبيبه أحبٌ ما يكون إليه » ورجاؤه ذائي</w:t>
        <w:br/>
        <w:t>للمحّة ؛ فإنه يرجوه قبل لقائه والوصول إليه » فإذا لقيُّ ووصل إليه اشعدٌ</w:t>
        <w:br/>
        <w:t>الرجاءٌ له ؛ لِمَا يحل لهُ به » من حياةٍ رُوحه ونعيم قلبه . من ألطاف</w:t>
        <w:br/>
        <w:t>محبوبه وبرّه وإقبالهِ عليه » ونُظره إليه بعيْن الرّضا ء وتأهيله في محبته ,</w:t>
        <w:br/>
        <w:t>وغير ذلك مما لا حياة للمحبٌ ولا نعيمٌ ولا فور إلا بوصوله إليه من</w:t>
        <w:br/>
        <w:t>محبوبه » فرجاؤه أعظمٌ رجاءِ ٠ وأجله » وأنمُه .</w:t>
        <w:br/>
        <w:br/>
        <w:t>وبالجملة : فالرجاء ضرورث للمريد السسّالك » والعارف لو فارقه</w:t>
        <w:br/>
        <w:t>لحظه لَتَلَف أو كاد ؛ فإنه دائر بين ذنب يرجو غفرانه » وعيب يرجو</w:t>
        <w:br/>
        <w:t>إصلاحه » وعمل صالح يرجو قبوله » واستقامة يرجو حصولها ودوامّها »</w:t>
        <w:br/>
        <w:t>وقرب من الله ومنزلةٍ عنده يرجو وصولَهُ إليها » ولا ينفكٌ أحدٌ من السّالكين</w:t>
        <w:br/>
        <w:br/>
        <w:t>والرجاء حادٍ يحدُو القلوب ويّطيبُ لها السير إلى بلاد امحبوب » وهو على</w:t>
        <w:br/>
        <w:br/>
        <w:t>قال شيخ الإسلام الهروي : ١ الرجاء على ثلاث درجات : الدرجة</w:t>
        <w:br/>
        <w:t>الأولى : رجاءٌ يبعث العام على الاجتباد » ويولّد التلذذ بالخدمة » ويوقظ</w:t>
        <w:br/>
        <w:t>الطباع للسماحة بترك المناهي 2 . 1</w:t>
        <w:br/>
        <w:br/>
        <w:t>قال ابن القبم : ١ أثي : ينشّطهُ لبذل جهده لِمَا يرجُوه من ثواب ربّه ؛</w:t>
        <w:br/>
        <w:t>فإِنَّ مَن عرّف قذرٌ مطلوبه هانَ عليه ما يذل فيه .</w:t>
        <w:br/>
        <w:br/>
        <w:t>وأمّا توليده للتلدّذ بالخدمة : فإنه كُلّما طالعٌ قلبُه ثمرئها » ومحسئن</w:t>
        <w:br/>
        <w:t>عاقبتها الْعلّ ببا » وهذا كحال من يرجو الأرباح العظيمة في سفره  وي</w:t>
        <w:br/>
        <w:t>مشاقٌ السّفر لأجلها » فكلما صَرَّرّها لقلبه هانث عليه تلك المشاقٌ</w:t>
        <w:br/>
        <w:t>بها . وكذلك المْحبٌ الصادق الساعي في مراضي محبوبه الشاقّة عليه » كلما</w:t>
        <w:br/>
        <w:br/>
        <w:t>السالكبه -</w:t>
        <w:br/>
        <w:t>)١( مدارج السالكين 4١/6 - 45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</w:t>
        <w:br/>
        <w:br/>
        <w:t>َمل ثمرةٌ رضاةً عنه  وقُوله سفيّه » وقربه منه تلذّ بعلك المستاعي »</w:t>
        <w:br/>
        <w:t>وكلّما قوي علْمٌ العبد بإفضاء ذلك السب ب إلى العُسبّبٍ المطلوب » وقوي</w:t>
        <w:br/>
        <w:t>عِلْمُه بقذر المُسبِّبِ وقرب السب منه  ازداد التذاذًا بتعاطيه .</w:t>
        <w:br/>
        <w:br/>
        <w:t>وأما إيقاظ الطباع. للسماحة بترك المناهي : فَإنَ الطباعَ لها معلومٌ</w:t>
        <w:br/>
        <w:t>ورسومٌ تتقاضاها من العبد » ولا تتسمحٌ له بتزكها إِلّا بعوض هو أحبّ إليها</w:t>
        <w:br/>
        <w:t>من معلويها ورسومها : وأجلّ عندها منه وأنفعُ لها فإذا قويي تعلق الرجاء</w:t>
        <w:br/>
        <w:t>بهذا العوّضٍ الأفضل الأشرف » سمحت سمحت الطباعٌ بتركِ تلك الرسوم وذلك</w:t>
        <w:br/>
        <w:t>المعلوم ؛ فإِنَّ النفس لا تترك محبوبًا إلا لمحبوب هو أحبٌّ إليها منه 2"'0.</w:t>
        <w:br/>
        <w:br/>
        <w:t>قال الهروي : « الدرجة الثانية : رجاءٌ أرباب الرياضات : أَنْ يبلغوا</w:t>
        <w:br/>
        <w:t>موقمًا تصفو فيه هِمَمُهُم » برفض الملذوذات » ولزوم. شروط العلم » واستقصاء</w:t>
        <w:br/>
        <w:t>حدود الحميّة ٠ .</w:t>
        <w:br/>
        <w:br/>
        <w:t>قال ابن القم : « أرباب الرياضات : هم امجاهدون لأنفسهم بترك</w:t>
        <w:br/>
        <w:t>مألُوفاتها » والاستبدال بها مألوفات هي خيرٌ منها وأكمل , فرجاؤهم أن</w:t>
        <w:br/>
        <w:t>ييلغوا مقصودّهم بصفاءِ الوقت والهمةٍ من تعلّقها بالملذوذات » وتجريد الهم</w:t>
        <w:br/>
        <w:t>عن الالتفات إليها » وذلك بلزوم شروط العلم » وهو الوقوف عند حدودٍ</w:t>
        <w:br/>
        <w:t>الأحكام الدّينية ؛ فإِنّ رجاءهم متعلّقٌ بحصول ذلك هم . واستقصاءٌ حدود</w:t>
        <w:br/>
        <w:t>الحميّة بأمرين : بذ الجهد في معرفتها علمًا , وأَْذٍ النفس بالوقوف عندها</w:t>
        <w:br/>
        <w:t>طلبًا وقصدًا ”” .</w:t>
        <w:br/>
        <w:br/>
        <w:t>قال الهروي : « الدرجة الثالفة : رجاءٌ أرباب القلوب : وهو رجاءٌ</w:t>
        <w:br/>
        <w:t>لقاءِ الخالتق » الباعث على الاشتياق » المُبعْضٍ المنقّص للعيش ». المزهّد في</w:t>
        <w:br/>
        <w:t>الخلق ) .</w:t>
        <w:br/>
        <w:br/>
        <w:t>. مدارج السالكين ؟/0ه - 8ه )١(</w:t>
        <w:br/>
        <w:t>. 59/6 مدارج السالكين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﻿‫355 صلاح الأمة في عَلْوٌ الهمة - المجلد الرا:</w:t>
        <w:br/>
        <w:br/>
        <w:t>قال ابن القيم : « هذا الرجاء أفضل أنواع الرجاء وأعلاها ؛ قال الله</w:t>
        <w:br/>
        <w:t>تعالى : ا فَمَنْ كان يرْجُو لقاءَ رب فلْيعَمل عملا صالحًا ولا يُشْرك بعبادة</w:t>
        <w:br/>
        <w:t>ريّهِ أحدًا 4 ر الكهف ٠0٠١: ء وقال تعالى : &lt;إ مَنْ كَانَ يرجُو لقاءً الله فإِنَّ</w:t>
        <w:br/>
        <w:t>أَجَلَ الله لآتِ وهو السَّمِيعُ العليمُ 4 | السكبرت : ه)ء وهذا الرجاء هو</w:t>
        <w:br/>
        <w:t>محضُ الإيمان وزيدته » وإليه شَخصّتٌ أبصار المشتاقون » ولذلك سَلاهُمٌ الله</w:t>
        <w:br/>
        <w:t>تعالى بإتيان أجل لقائه ؛ وضرّب هم أجل يُسَكْن نفوستهم ويُطمشهاء ولا</w:t>
        <w:br/>
        <w:t>ريب أن عيش المشحاق مُنقْصٌّ حتى يلقى بوبه » فهناك تقر عيه » ويزول</w:t>
        <w:br/>
        <w:t>عن عَيْْهِ تنغيصّةُ » وكذلك يزهد في الخلّق غاية التزهيد ؛ لأنّ صاحبه طالب</w:t>
        <w:br/>
        <w:t>للأنس بالله والقزب منه» فهو هد شيءٍ في الخلّى » إلا مَن أعانه على هذا</w:t>
        <w:br/>
        <w:t>المطلوب منهم وأوصله إليه » فهو أحبٌ خلق الم إليه » ولا يأنس من الخلق</w:t>
        <w:br/>
        <w:t>بغيره » ولا يسكن إلى سواه » فعليك بطلب هذا الرفيق جهْدك » فإِنْ لم</w:t>
        <w:br/>
        <w:t>تظفز به فاتخٍ الله صاحبًا » ودع الناين كلهم جايًا .</w:t>
        <w:br/>
        <w:br/>
        <w:t>1 1</w:t>
        <w:br/>
        <w:t>مْثْ بداء الموى وإلّا فخاطز واطرقٍ الح والعيون نواظر</w:t>
        <w:br/>
        <w:br/>
        <w:t>لا تخف وحشة الطريق</w:t>
        <w:br/>
        <w:t>واصبر النفنَ ساعة عن سواهم</w:t>
        <w:br/>
        <w:t>وصّم اليوم واجعل الفطرٌ يومًا</w:t>
        <w:br/>
        <w:t>وافطّم النفسس عن سواه فكثل ال</w:t>
        <w:br/>
        <w:br/>
        <w:t>إذا جى</w:t>
        <w:br/>
        <w:br/>
        <w:t>وتأمل سريرة القلب واسعح.</w:t>
        <w:br/>
        <w:br/>
        <w:t>عيش بعد الفطام نحولة صائر</w:t>
        <w:br/>
        <w:t>الله يَوْمَ ثبلى السرائر</w:t>
        <w:br/>
        <w:br/>
        <w:t>ي من</w:t>
        <w:br/>
        <w:br/>
        <w:t>واجعل الهم واحدًا يكفك الله همومًا شئَّى فربّك قادِر</w:t>
        <w:br/>
        <w:t>وانتظر يوم دعوةٍ الخلق إلى الله ريِّهِمْ من بطونٍ المقَابر</w:t>
        <w:br/>
        <w:br/>
        <w:t>واستمع ما الذي به أنت تُذْعَى</w:t>
        <w:br/>
        <w:t>وسماتٍ تبدو على أَوْجهٍ الخل</w:t>
        <w:br/>
        <w:t>يا أخا اللبّ إنما السيّرٌ عزْمٌ</w:t>
        <w:br/>
        <w:t>يا لها مِن ثلاث مَنْ يلها</w:t>
        <w:br/>
        <w:br/>
        <w:t>من صفاتٍ تلوح وبلط المحاضر</w:t>
        <w:br/>
        <w:t>ست عيانًا تجلى على كل ناظر</w:t>
        <w:br/>
        <w:t>يرق يوم المريد فوق الخابرٌ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فاجتهد في الذي يُقال لك الب 2رَى بدا يوم ضرب البشائز</w:t>
        <w:br/>
        <w:t>عمل خالص بميزاتنٍ ولحي 2 مع سير هناك في القلب حاضير )'''</w:t>
        <w:br/>
        <w:t>قال عَيْتّهِ : ٠ لو يعلم المؤمن بما عند الله من العقوبة . ما طمع ينه</w:t>
        <w:br/>
        <w:t>أحد » ولو يعلم الكافر ما عند الله من الرحمة » ما قنط من جنته أحد » 0</w:t>
        <w:br/>
        <w:t>قال حيّان أبو النضر : قال لي واثلة بن الأسنقع : قُدني إلى يزيد بن</w:t>
        <w:br/>
        <w:t>الأسود , فإني قد بلغتي أن ألما تزل به . قال : فَقّدنُه » فدخل عليه وهو</w:t>
        <w:br/>
        <w:t>ثقيلٌ » وقد وج - يعني : نحو القبلة - وقد ذهب عقله » قال : نادوه .</w:t>
        <w:br/>
        <w:t>فنادؤه » فقلتُ : إن هذا واثلة ب بن الأسقع أخوك . قال : فأبقى الله من عقله</w:t>
        <w:br/>
        <w:t>أن سمع أن واثلة قد جاء , فمدّ يده » فجعل يلتمس ها » فعلمثٌ ما يريد »</w:t>
        <w:br/>
        <w:t>فأحذث كف وائلةَ فجعلتها في كفّه » وإما أراد أن يضع يده في يد واثلة ؛</w:t>
        <w:br/>
        <w:t>ذلك لموضيع يد وائلة من يد رسول الله ع لَه ٠ وجعل يضعها مرّةٌ على</w:t>
        <w:br/>
        <w:t>صدره » ومرةً على وجهه , ومرة على فيه » فقال واثلة : ألا تخبرني عن شيءٍ</w:t>
        <w:br/>
        <w:t>أسألك عنه ؛ كيف ظنك بالله ؟ قال : اعْتَرئتي ذنوبٌ لي أشفلِتُ على</w:t>
        <w:br/>
        <w:t>هَلَكَةِ » ولكنْ أرجو رحمة الله . فكبّر وائلهُ » وكبر أهل البيت بتكبيره »</w:t>
        <w:br/>
        <w:t>وقال : الله أكبر.» سمعت رسول الله َيه يقول : « يقول الله عز وجل :</w:t>
        <w:br/>
        <w:t>أنا عند ظنٌّ عبدي لي » فليظنَّ بي ما شاء "" .</w:t>
        <w:br/>
        <w:t>« قال معتمر بن سليمان التيمي : قال لي ألي حين حضرته الوفاة :</w:t>
        <w:br/>
        <w:br/>
        <w:t>. مدارج السالكين ؟/4ه - 8ه )١(</w:t>
        <w:br/>
        <w:br/>
        <w:t>. » رواه أبو هريرة » وأخرجه مسلم » والبخاري » والبيبقي في « شعب الإيان )١(</w:t>
        <w:br/>
        <w:br/>
        <w:t>(*) إسناده حسن ؛ أخرجه أحمد . وابن المبارك في الزهد » وعنه الدارمي » وابن</w:t>
        <w:br/>
        <w:t>حبان » وابن أي الدنيا في كتاب : « حُسئن الظن » » والجاكم وقال : صحيح</w:t>
        <w:br/>
        <w:t>الإسناد» وأقره الذهبي» وليس عند الجميع القصة المذكورة؛ بل الحديث واللفظ</w:t>
        <w:br/>
        <w:t>هنا للبييقي في الشعب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يا معتمر » حدّثني بالرتحص ء لعلي ألقى الله وأنا أحسن الظنٌّ به 0'".</w:t>
        <w:br/>
        <w:br/>
        <w:t>« وعن سرَيّة الربيع بن خثمم » قالت : لما احتضر الربيع بكثْ ابه »</w:t>
        <w:br/>
        <w:t>فقال: يا بنية» لا تبكي. ولكن قولي : يا بشرّئى , اليوم لقي أبي الخير 0'".</w:t>
        <w:br/>
        <w:br/>
        <w:t>قال يحيى بن معاذ الرازي : مُسسْتقى الخؤف من بحر عذّله » ومُستقى</w:t>
        <w:br/>
        <w:t>الزّجِاء من بحر فضله . وقد سبّق القضاءً أنَّ رحمئه سبقتُ غطبّه » .</w:t>
        <w:br/>
        <w:br/>
        <w:t>وقال رحمه الله : « إن كان صعُّر في جنب عطائك عملي , فقد كبر</w:t>
        <w:br/>
        <w:t>في حُسئن رجائك أمل .</w:t>
        <w:br/>
        <w:br/>
        <w:t>وقال أيضًا : لقد رجوتٌ ممَّن ألبسّني بين الأحياء ثوب عافيته » أن</w:t>
        <w:br/>
        <w:t>لا يعذبني بعد الممات , وقد عرفت جُودَ رأفيه .</w:t>
        <w:br/>
        <w:br/>
        <w:t>إلفِي . إن كنت غير مستأهِلٍ لما أرجُو من رحمتك » فأنت أهل أن</w:t>
        <w:br/>
        <w:br/>
        <w:t>إلهي » لولا ما عرفت من عذلك ما خفثٌُ من عذابك » ولولا</w:t>
        <w:br/>
        <w:t>ما عرفثُ من فضلك ما رجوتُ ثوابّك .</w:t>
        <w:br/>
        <w:br/>
        <w:t>إلهي, إن كنت لا تعفو إلا لأهل طاعتكء فإلى من يفزعٌ المذنبون؟!</w:t>
        <w:br/>
        <w:t>وإن كنت لا ترحم إلا أهل تقواك , فبِمَن يستغيثٌ المُسيكون؟! 00" اه.</w:t>
        <w:br/>
        <w:br/>
        <w:t>لله درك يا يحبى من واعظ وطبيب قلوب !!</w:t>
        <w:br/>
        <w:br/>
        <w:t>قال الببيقي في « الشُعّب » : ١ قال بعضٌ الحكماء في مناجاته :</w:t>
        <w:br/>
        <w:br/>
        <w:t>)1١ الحلية 51/7 » وابن أبي الدنيا في و حسن الظن بالله » صه4 » وابن الجوزي</w:t>
        <w:br/>
        <w:t>في « الثبات عند الممات » صصا؛١ .</w:t>
        <w:br/>
        <w:br/>
        <w:t>() الحلية 1١4/5 ومصنف ابن أبي شييبة 400/١6 .</w:t>
        <w:br/>
        <w:br/>
        <w:t>(0) الجامع لتلغب الإيهان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الرابع</w:t>
        <w:br/>
        <w:t>إلهي ؛ لو أناني الخبرٌ أن غير قابل دعائي » ولا سامع, شكوائي » ما</w:t>
        <w:br/>
        <w:t>تركتُ دعاءك ما بلّ ريقي لساني » أين يذهب الفقيرٌ إلا إلى لني » وأينَ</w:t>
        <w:br/>
        <w:t>يذهب الذليل ِلَا إلى العزيز » وأنت أغنى الأغنياء » وأعرٌ الأعرّاء يا ر ب ؟!)</w:t>
        <w:br/>
        <w:br/>
        <w:t>« وقال أحمد بن أبي الحواري : سمعتٌ أبا سليمان الداراني »</w:t>
        <w:br/>
        <w:t>ووقفتُ عليه وهو لا يراني : فسمعله يقول : لين طالبني بذنوبي لَأطالبتّك</w:t>
        <w:br/>
        <w:t>بعفوك » ون طالبسّي بتوبتي لأطالبتّك بسخائك » ولعن أدخلتني النار»</w:t>
        <w:br/>
        <w:t>لأخبرن أهل النار أي أحّك 0" .</w:t>
        <w:br/>
        <w:br/>
        <w:t>عن سلمان الفارسي رضي الله عنه : ١ إن الله عر وجل خلّق مائة</w:t>
        <w:br/>
        <w:t>رحمة» منها رحمةٌ يتراحم بها الخلق » وتسعٌ وتسعون ليوم القيامة » رواه</w:t>
        <w:br/>
        <w:t>مسلم . 5 37 75 َ</w:t>
        <w:br/>
        <w:br/>
        <w:t>قال أيوب السختياني - لله درّه -: ١ إِنَّ رحمة قسمها في دار الدنيا »</w:t>
        <w:br/>
        <w:t>وأصابني منها الإسلام » إن لأرجو من تمع وتسعين رحمة ما هو أكثرٌ من</w:t>
        <w:br/>
        <w:t>ذلك »).</w:t>
        <w:br/>
        <w:br/>
        <w:t>نعم يا سيّدَ شباب أهل البصرة .. هذه كلمةٌ تُكتب بمدادٍ من نورٍ .</w:t>
        <w:br/>
        <w:t>فالإسلام أجل النُعَمِ كان نصيبٌ السختياني من الرحمة المقسومة على الخلائق..</w:t>
        <w:br/>
        <w:t>فما ظبّك بما عند الخير من الخير في تسع وتسعين رحمة ؟!</w:t>
        <w:br/>
        <w:br/>
        <w:t>« وقال أبو بكر السهزراوي : كنت في مجلس أي القاسم الجُنيد واب</w:t>
        <w:br/>
        <w:t>عطاءٍ حاضرٌ » ورجلٌ في المجلس قد غلبئه شدّةُ الخؤف وهو يرجف » فقال</w:t>
        <w:br/>
        <w:t>له أبو القاسم الجنيدُ : لا تْرعٌ » فما هو إلا أن تبدو عينٌ من عيون الرحمة »</w:t>
        <w:br/>
        <w:t>فإذا المُسيء قد لج بالمحسن . قال ابن عطاء : حتى تبدو . فغضب الجنيد</w:t>
        <w:br/>
        <w:t>وقال : أما والله إنها لباديةٌ » أما علمت أنَّ رسول الله عه قال : « يقول الله</w:t>
        <w:br/>
        <w:br/>
        <w:t>. الحلية 554/9 » وصفة الصفوة 557/4 » وشعب الإيمان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عز وجل : سبقت رحمتي غضبي »؛ ؟! قال : فسكت ابن عطاء )27</w:t>
        <w:br/>
        <w:br/>
        <w:t>قال يحبى بن معاذ الرازي : « كيف أخافك وأنت كريم » وكيف</w:t>
        <w:br/>
        <w:t>لا أرجوك وأنت عزيرٌ ؟! فأنا بين خوف يقطعني , ؛ ورجاء يوصلني + فلا</w:t>
        <w:br/>
        <w:t>رجالي يدعني أموتٌ خوفا » ولا خوفي يتركني فأحيا فر جاع</w:t>
        <w:br/>
        <w:br/>
        <w:t>+ وعن سليمان بن الحكم بن عوانة » أن رجا دعا بعرفات , فقال ٠</w:t>
        <w:br/>
        <w:t>لا تعذبنا بالنار بعد أن أسكنتٌ توحيدك قلويّنا . قال : ثم بككى وقال : ما</w:t>
        <w:br/>
        <w:t>إخالك تفع لى بعفوك . ثم بكى وقال : لئن فعلتٌ فِذْنُوينا لتجمعنٌ بيننا وبين</w:t>
        <w:br/>
        <w:t>. 2 قوم طلما عاديناهم فيك</w:t>
        <w:br/>
        <w:br/>
        <w:t>اللهم » ٠لا تشمّت من كان يشرك بك بمن كان لا يشرلكٌ بك .</w:t>
        <w:br/>
        <w:br/>
        <w:t>أوكان عمر بن ذر رحمه الله إذا تلا 98 وأقسَمُوا الله جَهد أَيْمَانِهم</w:t>
        <w:br/>
        <w:t>لا يَعَتْ اللمن يَمُوتْ » | التحل :مم ]» قال : ونحن تُقسم بالله جَهْد أياننًا</w:t>
        <w:br/>
        <w:t>يعن الله من بوث . أثراك تجمع بين الفَسْمَيْن في دار واحدة؟! إ. |</w:t>
        <w:br/>
        <w:br/>
        <w:t>٠ وعن يحيى بن يمان قال : قال سفيان الثوريُ رحمه الله : ما أحتٌ</w:t>
        <w:br/>
        <w:t>أ حسابي ججعل إلى والدي ؛ ربي خيرٌ لي من والدي 40</w:t>
        <w:br/>
        <w:br/>
        <w:t>له ما أحلاها كلمةٌ يبود بها علنا التوري إمامٌ البكائين !!</w:t>
        <w:br/>
        <w:br/>
        <w:t>وقال بعض العْبّاد : لا علمت أن ربي عز وجل بلي محاسبتي » زالٌ</w:t>
        <w:br/>
        <w:t>عني حزني ؛ لأ الكرية إذا حاسب عيذه تفطكل .</w:t>
        <w:br/>
        <w:br/>
        <w:t>قال إدريس بن عبد الله المروزي : مرض أعرايي فقيل له : إنك تموت .</w:t>
        <w:br/>
        <w:t>قال : وأين يُذهب بي ؟ قالوا : إلى الله عر وجل . قال : فما كراهتي</w:t>
        <w:br/>
        <w:br/>
        <w:t>(1) أخرجه مسلم » والبخاري » وأحمد عن أبي هريرة . والقصة في شعب الإيمان .</w:t>
        <w:br/>
        <w:t>)١( شعب الإيمان. وصفة الصفوة 91/4 .</w:t>
        <w:br/>
        <w:br/>
        <w:t>(؟) «حسن الظن بالله » لابن أبي الدنيا ص/؟ .</w:t>
        <w:br/>
        <w:br/>
        <w:t>(:) سن الظن بالله ص48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7</w:t>
        <w:br/>
        <w:t>أنْ أذهب إلى مَنْ لا أرى الخيرٌ إلا منه ؟!</w:t>
        <w:br/>
        <w:br/>
        <w:t>وعن جُندب أن رسول الله عَكِلهِ حدّث ١ أنَّ رجلا قال : والشرء</w:t>
        <w:br/>
        <w:t>لا يغفر الله لفلان . وأنَّ الله قال : مَن ذا الذي تألّ علي أن لا أغفر لفلانٍ ؛</w:t>
        <w:br/>
        <w:t>فإني قد غفرتٌ لفلانٍ » وأحبطت عملك ".</w:t>
        <w:br/>
        <w:t>قال سعيد بن ثعلبة الوراق : بتنا ليله مع رجل من العابدين على</w:t>
        <w:br/>
        <w:t>الساحل بسيراف , فأخذ في البكاء » فلم يزل ييكي حتى يفنا طلوعٌ الفجرء</w:t>
        <w:br/>
        <w:t>ولم يتكلم بشيءٍ , ثم قال : جُرمي عظيمٌ » وعفوك كبيرٌ » فاجمعٌ بين جرمي</w:t>
        <w:br/>
        <w:t>وعفوك يا كريم . قال : فتصارخ الناس من كل ناحية .</w:t>
        <w:br/>
        <w:br/>
        <w:t>وقال مسمع : قالت امرأةٌ من العرب » ذاتٌ عقل ودين : سبحانك</w:t>
        <w:br/>
        <w:t>هي » إمهالك المذنبينَ أطمعني هم في مسن عفوك عنهم . سبحاتك إلهي »</w:t>
        <w:br/>
        <w:t>لم يزل قلبي يشهد برضاك لمن نال عفوك . سبحانك إطي » تفطلا منك</w:t>
        <w:br/>
        <w:t>وامتنانًا على خلقك !</w:t>
        <w:br/>
        <w:br/>
        <w:t>وعن ابن عونٍ قال : ما رأيتُ أحدًا كان أعظمّ رجاءٌ لهذه الأمّة من</w:t>
        <w:br/>
        <w:br/>
        <w:t>وقال ابن عون أيضنًا : ما رأيت أحدًا كان أعظمّ رجاءً للموحدين من محمد</w:t>
        <w:br/>
        <w:t>ابن سيرين رحمه الله » كان يتلو هذه الآيات 9 إِنّهِم كاثوا إِذَا قل لَهُمْ</w:t>
        <w:br/>
        <w:t>لا إله إِلّا اله“ يسمتكبرون 4 «السدت 1-٠: » ويتلو فإ ما سَلَكَكُمْ في سَفر</w:t>
        <w:br/>
        <w:t>قلُوا لمْ ئك مِنَ المُصَلَين وَل نك نطعمُ المسكينَ وكنًا نخوض مَعْ</w:t>
        <w:br/>
        <w:t>الخائضين وكُنَا نكذب بيوم الذي حّى أثانا 0 0</w:t>
        <w:br/>
        <w:t>ويتلو &lt;( لا يلاها إلا الأشقّى الذي كذَّبَ وتولَى 4" ر فرح كلم</w:t>
        <w:br/>
        <w:br/>
        <w:t>(1) الحديث إسناده صحيحٌ على شرط مسلم » أخرجه ابن أبي الدنيا في و حسن</w:t>
        <w:br/>
        <w:t>الظن بالله » » وأخرجه مسلم بمثله » والبغوي في ٠ شرح السنة © » والطبرائي .</w:t>
        <w:br/>
        <w:t>(0) الحلية 7070/٠ ء وحسن الظن بالله ص77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وعن داود بن أبي هندٍ قال : تَمَثّلَ معاويةٌ عند الموت :</w:t>
        <w:br/>
        <w:t>غز التو © سحاوة سرت ادق تُحاذر بعد الموت أدّهى وأفظعٌ</w:t>
        <w:br/>
        <w:br/>
        <w:t>ل : اللهمّ أل العثرة » وعاف عن لز » ود بحذمك على جهْل مر من</w:t>
        <w:br/>
        <w:br/>
        <w:t>لع ول لال نك والح اسه بس لي عط رت إل</w:t>
        <w:br/>
        <w:t>فلما بلغ القُولُ سعيك بن المسيّب قال : : لقد لقد رغبّ إلى مّن الا مرغوب إليه مثله .</w:t>
        <w:br/>
        <w:br/>
        <w:t>وعن أبي المنذر الكوفي , أن معاوية جعل يقول وهو في الموت :</w:t>
        <w:br/>
        <w:t>إن ناقنن يَكُنْ نقاشك يا رب عذابًا » لا طوْقٌ لي بالعذاب » أو تجاوز</w:t>
        <w:br/>
        <w:t>فأنت ربٌّ رحيمٌ عن مُسيءٍ ذنويّه كالتراب .</w:t>
        <w:br/>
        <w:br/>
        <w:t>وقال الشّعبي : لقدْ سمعتٌ من عبد الملك بن مروان كلامًا على</w:t>
        <w:br/>
        <w:t>أعواده هذه حسدثه عليه ؛ سمعثه يقول : اللهمّ » إن ذنوبي عظمتُ فجلث</w:t>
        <w:br/>
        <w:t>عن الصف » وإنها صغيرةٌ في جَنْبٍ عفوك ؛ فاعف عني .</w:t>
        <w:br/>
        <w:br/>
        <w:t>وقال أبو عمران السلمي :</w:t>
        <w:br/>
        <w:br/>
        <w:t>وإني لأتي الذنب أعرف در وأعلَم, أن الله يعفو ويغفرٌ</w:t>
        <w:br/>
        <w:br/>
        <w:t>لنْ عظّم الناسنٌ الذنوبٌ فإنّها ون عَظْمَتْ في رحمة المتطكرٌ</w:t>
        <w:br/>
        <w:br/>
        <w:t>قال عبد الله بن مسعود : إن أكبر آية في القرآن قَرجًا آيةٌ في سورةٍ</w:t>
        <w:br/>
        <w:t>الغرف ا قل يا عبادي الذينَ أسرقُوا على أنفْسِهِمْ . © الآآية | الزمر</w:t>
        <w:br/>
        <w:t>جه رء فقال مسروق : صدقت”2)</w:t>
        <w:br/>
        <w:br/>
        <w:t>وعن أنس بن مالك أن انبي مُه قال : ٠ يخرج مِنَ الثّار أربعة -</w:t>
        <w:br/>
        <w:t>اي 0</w:t>
        <w:br/>
        <w:t>إلى النار فيلتفتُ أحدهم , فيقول : أني ربّ , قد كنت أرجو إِذْ أخرجتني</w:t>
        <w:br/>
        <w:t>منبا أن لا تعيكني فيها . قال : فينجّيه الله منها 0</w:t>
        <w:br/>
        <w:br/>
        <w:t>(1) رواه ابن أبي الدنيا في حسن الظن بالله ص79 بإستادٍ رجاله كلهم ثقات .</w:t>
        <w:br/>
        <w:t>(5) صحيح بمجموع الطرق ». رواه أحمد , وابن أبي عاصم ء وابن حبان  »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 لد</w:t>
        <w:br/>
        <w:br/>
        <w:t>وعن بكر بن سليمان الصّرّاف قال : دخلنا على مالك بن أنس في</w:t>
        <w:br/>
        <w:t>العشيّة التي بض فيها » فقلنا : يا أبا عبد الله » كيف تجدُك ؟ قال : ما</w:t>
        <w:br/>
        <w:t>أدري ما أقول لكم ء إلا أنكم ستُعاُون غدًا من عفو الله ما لم يكن لكم</w:t>
        <w:br/>
        <w:t>في حساب . قال : ثم ما بِرِحْنًا حتى أغمضناه”" .</w:t>
        <w:br/>
        <w:br/>
        <w:t>ولقي مالك بن دينار أبَان بن أي عياش » فقال مالك : إلى 5 تُحدّث</w:t>
        <w:br/>
        <w:t>الناس بالّرخص ؟! فقال : يا أبا يحبى , إني لأرجو أن ترى من عفو الله عز</w:t>
        <w:br/>
        <w:t>وجل يوم القيامة ما تخرقٌ له كساءك هذا من القَرَّح .</w:t>
        <w:br/>
        <w:br/>
        <w:t>بعَيْنِ مولاهُم ما يتحمل المتحمّلون من أجله » وما يكابدون في طَلَب</w:t>
        <w:br/>
        <w:t>مرضاته » أتراةُ ينسى لم عملا ؟! كيف وهو الرحم مخلقه ؟! لو كان معاجلًا</w:t>
        <w:br/>
        <w:t>بالعقوبة أحدًا » أو كانت العقوبة مِن شأنه , لَعاجَل بها القانطين من رحمته »</w:t>
        <w:br/>
        <w:t>ولو يرى عباده المؤمنون كيف استوهبهم ممَّن ظلموه , ثم أحكم لمن وهييم</w:t>
        <w:br/>
        <w:t>بالخلد المقم في جواره , إذا ما اتهموا فضله وكرّمّه .</w:t>
        <w:br/>
        <w:br/>
        <w:t>لو يعلم المُدْيرُون عنه كيف انتظاره لهم ء ورحمته إِيَاهم لتقطَّعثٌ</w:t>
        <w:br/>
        <w:t>أوصاهم شوقًا إليه » هذه إرادته في المذبرين عنه » فكيف بالمقبلين عليه ؟!</w:t>
        <w:br/>
        <w:br/>
        <w:t>« عن يحبى بن عمر التيمي - مولَى لبني تيم بن مرّة - قال : قال</w:t>
        <w:br/>
        <w:t>لي سفيان بن عيينة » وكنت طلبتٌ الغْزْوٌ فأخفقتٌ وأنفقتُ ما كان معي »</w:t>
        <w:br/>
        <w:t>فأتائي حين بلغه خبري » وقد كان عرفتي قبل ذلك بطول مجالسيه » فقال</w:t>
        <w:br/>
        <w:t>لي : لا تأسّ على ما فاتك » واعلم أَنَّكْ لو رُزقتٌ شيئًا لأتاك . ثم قال لي :</w:t>
        <w:br/>
        <w:t>أبشرٌ ؛ فإِنّك على خير » تدري من دعا لك ؟ قال : قلت : ومّن دعا لي ؟</w:t>
        <w:br/>
        <w:t>قال : دعا لك حَمّلةٌ العرش . ودّعا لك ني الل نوح ! قال : نعم»</w:t>
        <w:br/>
        <w:br/>
        <w:t>-0 وأبو نعيم في الحلية » والبغوي في شرح السنة » وابن أبي الدنيا في و حسن الظن</w:t>
        <w:br/>
        <w:t>بالله » » واللفظ له , وهو عند مسلم بلفظ آخر .</w:t>
        <w:br/>
        <w:t>(1) حسن الظن بالله لابن أبي الدنيا صةة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﻿‫[“"] صلاح الأمة في عَلْوَ الهمة - المجلد الرا؛</w:t>
        <w:br/>
        <w:br/>
        <w:t>ودعا لك خليل الله إبراهيم عليه السلام . قال : قلت : دعا لي هؤلاء</w:t>
        <w:br/>
        <w:t>كلهم ؟! قال : نعم » ودعا لك محمدٌ 2َيلّهُ . قال : قلت : فأَينَ دعا</w:t>
        <w:br/>
        <w:t>لي هؤلاء ؟ قال : في كتاب الله عز وجل ؛ أمّا سمعتٌ قوله : 9 الذينَ</w:t>
        <w:br/>
        <w:t>يحملُونَ العزش ومَنْ حَوْلهُ يسبّحُون بحمدٍ ريّهم ويُؤْنون به ويستغفرون</w:t>
        <w:br/>
        <w:t>للذين آمنوا ... © رغافر : ؛) قال : قلت : فأين دعا لي نبي الل نوحٌ ؟</w:t>
        <w:br/>
        <w:t>قال : أما سمعت قؤْله عر وجل  : ربٌ اغفر لي ولوالدّيّ ولِمَنْ دخل</w:t>
        <w:br/>
        <w:t>بيتي مُوْمنًا وللمؤمنينَ والمؤمنات ... 4 الآية |رنوح :02 , ؟! قال : قلت :</w:t>
        <w:br/>
        <w:t>فأين دعا لي خليل الله إبراهيم عليه السلام ؟ قلت : أمّا سمعتٌ قوله : 9 ريّنًا</w:t>
        <w:br/>
        <w:t>اغفرز لي ولوالديي وللمؤمنينَ يوْمَ يقومٌ الحسابُ 4 ريرهم : ٠ ؟! قال :</w:t>
        <w:br/>
        <w:t>إلى قؤل الله عز وجل : ف واستفر ' لذَِْكَ وللمِؤّمنينَ والمُوْمنَاتِ ... 4</w:t>
        <w:br/>
        <w:t>الآية رعمد: ود ] ؟! فكان النبي َيه أطوع لله عر وجل ء وأبرٌ بأمبه ,</w:t>
        <w:br/>
        <w:t>وأرأف خاء وأرحم ين أن يأمره الله بشيءٍ فلا يفعله 1" .</w:t>
        <w:br/>
        <w:br/>
        <w:t>« قال ابن السماك : تباركت يا عظم » لو كانت المعاصي التي</w:t>
        <w:br/>
        <w:t>عُصيئها طاعةً أُطعْت فيا » ما زادَ على العم التي تُنيلُها » وإنك لتزيكٌ في</w:t>
        <w:br/>
        <w:t>الإحسانٍ إلينا حتى كأنَّ الذي أتينا من الإساءة إحسائًا » فلا أنت بكثرة</w:t>
        <w:br/>
        <w:t>الإساءة منا تدج الإحسان إلينا » ولا نحن بكثرة الإحسان منك إلينا عن</w:t>
        <w:br/>
        <w:t>الإساءة قلع » أَبِيْت إلا إحسائًا وإجمالا » وأبينا إِلّا إساءةً واجترامًا » فمَن</w:t>
        <w:br/>
        <w:t>الذي يُحصي نمك » ويقوم بأداء شكرك إِلَّا بتوفيقك ونِعَيِك » ولقد</w:t>
        <w:br/>
        <w:t>فكّرثٌ في طاعة المطيعين فوجدتٌ رحمئّك متقدّمّة لطاعتهم » ولولا ذلك لَمَا</w:t>
        <w:br/>
        <w:t>وصلوا إليها » فنسألك بالرحمة المتقدمة للمطيعين قبل طاعتهم لَمَا مَتَنْتَ بها</w:t>
        <w:br/>
        <w:br/>
        <w:t>. الحلية 51/9/97 ء» وشعب الإيمان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 1</w:t>
        <w:br/>
        <w:t>لله در أحمد بن العباس النمري حين قال :</w:t>
        <w:br/>
        <w:t>وإني لأرجو الله حبَّى كأنّي أَرَنى بجميل الظَّنَّ ما الله صانُِ</w:t>
        <w:br/>
        <w:t>قال ابن المبارك : جفتٌ إلى سفيان الثوري عشيَّةَ عرفة وهو جاثٍ</w:t>
        <w:br/>
        <w:t>على ركبنيه » وعيناه تهملانٍ » فقلت له : مَنّْ أسوأ هذا الجمع. حالًا ؟</w:t>
        <w:br/>
        <w:t>قال : الذي يظنٌ أنَّ الله لا يغفر لهم .</w:t>
        <w:br/>
        <w:t>ونظر الفضيل بن عياض إلى تسبيح. الناس وبكائهم عشية عرفة »</w:t>
        <w:br/>
        <w:t>فقال : أرأيتم لو أنّ هؤلاء صاروا إلى رجل فسألوه دانًا - يعني : سُدْسِ</w:t>
        <w:br/>
        <w:t>درهم - أكان يردّهم ؟ قالوا : لا . قال : والشرء لَلْمغفرة عند الله أهونُ</w:t>
        <w:br/>
        <w:t>من إجابة رجلٍ لهم بدانق .</w:t>
        <w:br/>
        <w:t>وإني لأدعو الله أطلبُ عفُوَهُ وأعلم أنّ الله يعفو ويغفرٌ</w:t>
        <w:br/>
        <w:t>لئِنْ أعظمٌ الناسُ الذنوبٌ فإنّها وإِنْ عظمث في رحمة الله تصكُرٌ</w:t>
        <w:br/>
        <w:br/>
        <w:t>وقال إبراهيم بن الأشعث : سمعتُ الفضيل بن عياض رحمه الله</w:t>
        <w:br/>
        <w:t>يقول : لو أدخلني النار فصرتٌ فيها ما يسك"</w:t>
        <w:br/>
        <w:br/>
        <w:t>وقال أبو حازم المديني : من أعظم تحصلة ترجى للمؤمن أن يكون</w:t>
        <w:br/>
        <w:t>أشدّ الناس خوتًا على نفسه » وأرجاه لكل مسلم .</w:t>
        <w:br/>
        <w:br/>
        <w:t>وكان عمر بن ذر يقول : اللهمٌ ارحمْ قومًا أطاعوك في أحبّ طاعتك</w:t>
        <w:br/>
        <w:t>إليك : الإيمانٍ بك والتوكل عليك » وارحمْ قومًا أطاعوك في ترك أبغضٍ</w:t>
        <w:br/>
        <w:t>المعاصي إلياك : الثّركِ بك والافتراء عليك . قال : فكان بعضهم يقول :</w:t>
        <w:br/>
        <w:br/>
        <w:t>5</w:t>
        <w:br/>
        <w:br/>
        <w:t>3 7 8 8</w:t>
        <w:br/>
        <w:br/>
        <w:t>(1) حسن الظن بالله ص90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0 وقال أبو شيية الزبيدي : خف نفسي ورجوث ري » فأنا أحبُ</w:t>
        <w:br/>
        <w:t>ان افارق من أخاف إلى مَن أرجوه .</w:t>
        <w:br/>
        <w:br/>
        <w:t>وعن عبد الواحد بن زيدٍ قال : قلت لزياد النميري : ما منتهى</w:t>
        <w:br/>
        <w:t>الخوف ؟ قال : إجلال ال عن مقام السوءات . قال : قلت : فما منتهى</w:t>
        <w:br/>
        <w:t>الرجاء ؟ قال : تأميل الل عر وجل على كل الحالات .</w:t>
        <w:br/>
        <w:br/>
        <w:t>قال سليمان التيمي : قال لقمانُ لابنه : أني بيِّ » عَوّدْ لساك :</w:t>
        <w:br/>
        <w:t>« اللهمّ اغفر لي »٠ فإن لل ساعات لا يرد فيهنَّ سابلا .</w:t>
        <w:br/>
        <w:br/>
        <w:t>عن أبي هريرة رضي الله عنه قال : قال رسول الله يله : ؛ إن لله</w:t>
        <w:br/>
        <w:t>عُتََاء من النار في كل يوم وليلة » ولكل عبد منهم دعو مستجابة ,131 ,</w:t>
        <w:br/>
        <w:br/>
        <w:t>وعن عطاء بن السائب قال : دخلنا على ألي عبد الرحمن نعوده » فذهب</w:t>
        <w:br/>
        <w:t>عض قوم يرجه قال : إلى لأرجو رق » وقد صمث لم قاين رمضان</w:t>
        <w:br/>
        <w:br/>
        <w:t>» وقال عون بن عبد الله : إِذَّ من أغرّ الغُرّة ؛ انتظار تمام الأماني ١</w:t>
        <w:br/>
        <w:t>. وأنت أيّها العبد مقيمٌ على المعاصي . لقد خاب سعي المعرضين عن الله</w:t>
        <w:br/>
        <w:br/>
        <w:t>بعء</w:t>
        <w:br/>
        <w:br/>
        <w:t>وقال : ما تُوَمّل إلا عفوه . وغلبه البكاءء فقام 0'".</w:t>
        <w:br/>
        <w:br/>
        <w:t>قال زيد بن علي : إنما سمَّى نفسّه « المؤم ن ١ ؛ لأنه امَنَهُم من</w:t>
        <w:br/>
        <w:t>العذاب .</w:t>
        <w:br/>
        <w:br/>
        <w:t>وقال الثوري في قوله تعالى : ا وأخميئُوا إن الله يُحبُ امحسنين »</w:t>
        <w:br/>
        <w:t>| البقرة: مقلع قال : أحمينُوا بالله الظن .</w:t>
        <w:br/>
        <w:br/>
        <w:t>)00 صحيح بشواهده : رواه أحمد , وأبو نعيم » والبمقي في شعب الإيمان » واللفظ</w:t>
        <w:br/>
        <w:t>له ء وأورده الألباني في صحيح الجامع » وذكر له شاهدًا من حديث جابر»</w:t>
        <w:br/>
        <w:t>وأشار إلى أن « سمويه » أخرجه في فوائده 589/1١ .</w:t>
        <w:br/>
        <w:br/>
        <w:t>(0) حسن الظن بالله ص؟١1١1.</w:t>
        <w:br/>
        <w:br/>
        <w:t>(5) حسن الظن بالله ص١١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الرابع</w:t>
        <w:br/>
        <w:br/>
        <w:t>قال محمود الورّاق :</w:t>
        <w:br/>
        <w:t>سن طتي بحن عفولة با</w:t>
        <w:br/>
        <w:t>صنْتٌ سرّي عن القرابة وال</w:t>
        <w:br/>
        <w:br/>
        <w:t>وقال :</w:t>
        <w:br/>
        <w:t>ما زلتُ أغرقٌ في الإساءةٍ دائبًا</w:t>
        <w:br/>
        <w:t>لم تنتقصني إِذْ أسأتُ وزذتني</w:t>
        <w:br/>
        <w:br/>
        <w:t>رب جميل وأنت مالك أمري</w:t>
        <w:br/>
        <w:t>ربٌ لي حبّة ولا وجّه عُدرٍ</w:t>
        <w:br/>
        <w:br/>
        <w:t>وتنالني بالعفو والغفرانٍ</w:t>
        <w:br/>
        <w:t>حبّى كأنَّ إساءتي إحسانٌ</w:t>
        <w:br/>
        <w:br/>
        <w:t>قال أبو حازم الأعرج لما حضره الموت : أجدني بخيرٍ» أجدُني</w:t>
        <w:br/>
        <w:t>راجيًا لله عزَّ وجل حمسن الظنّ به , إنه - واللم - لا يستوي من غدا وراح</w:t>
        <w:br/>
        <w:t>يعمرٌ عمد الآخرة لنفسهٍ , فيُّقدئُها أمامّه قبل أن ينزل به الموثُ حّى يقدم</w:t>
        <w:br/>
        <w:t>عليها » فيقوم لها وتقوم له , ومّن غدا وراح في عفد الدنيا يعمرها لغيره »</w:t>
        <w:br/>
        <w:t>ويرجع إلى الآخرة , لا حظ له فيها ولا نصيبٌ .</w:t>
        <w:br/>
        <w:br/>
        <w:t>ونتم بما قال فتح الموصلي : « كبرت علي خطاياي وكثرث . حتى</w:t>
        <w:br/>
        <w:t>لقد ايُسَئْنِي من عظيم عفو الله . ثم قال : وأَنّى يس منك » وأنت الذي</w:t>
        <w:br/>
        <w:t>بدت على السّحرة بعد أنْ عَدَوْا كفرة فجرة ؟! وأنّى آيِْسُ منك » وأنت</w:t>
        <w:br/>
        <w:t>ولي كل نعمة وخير ؟! وأنّى آيسنُ منك . وأنت المغيثٌ عند الكرب ؟!</w:t>
        <w:br/>
        <w:br/>
        <w:t>نضر الله هذه الأوجٌة ... ورحِمَ غريئّها » جزاءَ ما قدَّموا لدينهم 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﻿‫[““"] صلاح الأمة في عَلْوْ الهمة - المجلد الرابع</w:t>
        <w:br/>
        <w:br/>
        <w:t>ويا أجيالا وأجيالا من بعدهم » بعاطر وصادق مواعظهم وكلماتهم »</w:t>
        <w:br/>
        <w:t>ورحمّ الله من قال : « كلام السسّلف قليلٌ كثيرٌ البَرَكَةِ » وكلامٌ الخلّف كثير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الثّالث</w:t>
        <w:br/>
        <w:br/>
        <w:t>5 4ه</w:t>
        <w:br/>
        <w:t>٠ صلاحٌ أوَّل هذه الأمَةِ بالرٌهْدٍ واليقين »</w:t>
        <w:br/>
        <w:br/>
        <w:t>( حَدِيثٌُ شريف )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اعلمٌ يا أخي أن نَ ؛ الدنيا عدوّةٌ عر وجل ء بعُرورها ضلّ من ضلل 2</w:t>
        <w:br/>
        <w:t>ومكرها زل من ل » فحبُها رأ الخطايا والسيَات  ويفضها والرهك فها</w:t>
        <w:br/>
        <w:t>أمّ الطاعات » وأسنُ القربات » ورأسنٌ المُنْجيّات 10"</w:t>
        <w:br/>
        <w:br/>
        <w:t>قال الله تعالى : لظ ما عِندكُمْ يَنَْدُ وَمَا عند الل بَاقِ  | الفحل :</w:t>
        <w:br/>
        <w:t>++ و وقال تعا! ى : ا اعْلَمُوٍ أنْما الحياةٌ الدنيا لعبٌ وَلهُرٌ وزينة وتفائجز</w:t>
        <w:br/>
        <w:t>ينَكُمْ وك ثرَ في الأموال والأؤلادٍ كَمَكل غَيْثٍ أغجَب الكْمَارَ نباثة ثم</w:t>
        <w:br/>
        <w:t>هبخ فتراُ مُطفرا م يكُون مخطامًا وفي الآخرةٍ عذاب شدي وَمغفِرة من</w:t>
        <w:br/>
        <w:t>الله , ورضوان وَمَا الحياةٌ الدّنيا إِلّا مَعَاعٌّ الغُرورٍ © | الحديد: .)5١</w:t>
        <w:br/>
        <w:br/>
        <w:t>وقال تعا تعالى : ل قلى متا الذنيا قلي والآخرة خير لمن التقى 4</w:t>
        <w:br/>
        <w:t>زاناء: بساعء وقال تعالى : « بل تُوْئِرُونَ الحياة الدّنيا والآخرة خيز</w:t>
        <w:br/>
        <w:t>وأبقَى &gt; الأ 5- #«دعء وقال تعالى : ولا تمدن</w:t>
        <w:br/>
        <w:t>وأبقى © رصباصع.</w:t>
        <w:br/>
        <w:br/>
        <w:t>« والقرآنُ مملومٌ من التّرهِيد في الدنيا» والإخبارٍ بجسّيها وقلَيهَا »</w:t>
        <w:br/>
        <w:t>الْقطَاعِهًا وسرعَةٍ قنائها » والترغيب في الآخرة , والإخبار بشْرّفِهًا ودّوامها »</w:t>
        <w:br/>
        <w:t>فإذا أرادَ الله بعبدٍ خيرًا , أَقامَ في قلبه شاهدًا يُعاينُ به حقيقةٌ الدنيا والآخرة »</w:t>
        <w:br/>
        <w:br/>
        <w:t>قال الإمامُ أحمد بن حنبل : الزهدُ على ثلاثة أَوْجُو :</w:t>
        <w:br/>
        <w:br/>
        <w:t>الأول : ترك الحرام : وهو زهدٌ العوامٌ .</w:t>
        <w:br/>
        <w:br/>
        <w:t>(0) الإحياء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عَلَوَ الهمة - المجلد الرابع</w:t>
        <w:br/>
        <w:br/>
        <w:t>والثافي : ترك الفضول مِنَ الحلال : وهو زَهْدُ الخواصٌ</w:t>
        <w:br/>
        <w:br/>
        <w:t>والغالث : ترك ما يَشْكَل عَن الم : وهو زهد العارفين م</w:t>
        <w:br/>
        <w:br/>
        <w:t>وهذا الكلامٌ من الإمام أحمد من أجمع الكلام » وهو يدل على أنه</w:t>
        <w:br/>
        <w:t>رضي الله عنه من هذا العلم بامحل الأعلى » وقد شهد الشف رحمه الله</w:t>
        <w:br/>
        <w:t>بإمامته في ثمانية أشياء » أحدُها : الزهد . وسمعتٌ شيخ الإسلام ابن تيمية -</w:t>
        <w:br/>
        <w:t>قدّس الله روحه - يقول : الزهد : ترلك ما لا يتفم في الآخرة , والوَرَحٌ</w:t>
        <w:br/>
        <w:t>ترك ما تخاف ضرَّره .</w:t>
        <w:br/>
        <w:br/>
        <w:t>وهذه العبارة من أحسن ما قيل في « الزهد والورع ٠ع وأجمعها .</w:t>
        <w:br/>
        <w:br/>
        <w:t>والذي أجمع عليه العارفون : أن الزهد سمّرُ القلب من وطن الدنيا»</w:t>
        <w:br/>
        <w:t>أده في منازل الآخرة .</w:t>
        <w:br/>
        <w:br/>
        <w:t>وقال ابن المبارك : هو الثّقة بالله مع حبٌ الفقر . وهو قوْل شقيق</w:t>
        <w:br/>
        <w:t>ويوسف بن أسباط .</w:t>
        <w:br/>
        <w:br/>
        <w:t>وقال أبو سليمان الداراني : هو ترك ما يشغل عن الله .</w:t>
        <w:br/>
        <w:br/>
        <w:t>قال ذو النون : حقيقته هو الزهد في النفس 0</w:t>
        <w:br/>
        <w:br/>
        <w:t>وس لزه ثيه لا يتح اليك سم »لزعي حي</w:t>
        <w:br/>
        <w:t>يزْهَد فيهاء وهي: امال وال لصوّرء والرّياسة» والناس» والنفس» وكلّ ما دون</w:t>
        <w:br/>
        <w:t>الله . وليس المرادٌُ رفضتها من الملك » فقد كان سليمانٌ وداوة عليهما السلام</w:t>
        <w:br/>
        <w:t>من أزهدٍ أهل زمائهما » ولهما مِنّ المال والمُلّك والنّساء ما مهما » وكان ينا</w:t>
        <w:br/>
        <w:t>يه بن أزهد البشر على الإطلاق » وكان له يسع نسوقٍء وكان علي بن</w:t>
        <w:br/>
        <w:t>أني طالب وعبد الرحمن بن عوف والزبير وعمان رضي الله عنهم من الرّمّاد »</w:t>
        <w:br/>
        <w:br/>
        <w:t>. 15 - 5/5 مدارج السالكين )١(</w:t>
        <w:br/>
        <w:t>رائقٌ الشّهد منّْ حديث الزهد ؛ . وفيه تكلّمنا ٠ : لي جمع تحت الطبع . وهو )5(</w:t>
        <w:br/>
        <w:t>. بالتفصيل عن الزهد وفضله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 ["]</w:t>
        <w:br/>
        <w:t>مع ما كان لهم مِنَ الأموال » وكان الحسن بن علي رضي الله عنه من</w:t>
        <w:br/>
        <w:t>وكان عبد الله بن المبارك ينَ الأئمة الها » مع ميل كثير . وكذلك اللَيْثْ</w:t>
        <w:br/>
        <w:t>ابن سعد من أئمة الزهاد » وكان له رأسٌ مال » يقول : لولا هو لَكَمَنْدَل</w:t>
        <w:br/>
        <w:t>بنا هؤلاء .</w:t>
        <w:br/>
        <w:br/>
        <w:t>ومن أحسن ما قيل في الزهد : كلام الحسن البصري » أَوْ غيره :</w:t>
        <w:br/>
        <w:t>ليس الزهد في الدنيا بتحريم الحلال » ولا إضاعة المال ؛ ولكن أن تكونٌ</w:t>
        <w:br/>
        <w:t>بما في يد الله أوئق منلك بما في يدك » وأن تكون في ثواب المصيبة -</w:t>
        <w:br/>
        <w:t>إذا أصْتَ بها - أرب منك فيها لو لم تُصبك . فهذا من أجمع كلام</w:t>
        <w:br/>
        <w:br/>
        <w:t>في الزهد وأحسنه ".</w:t>
        <w:br/>
        <w:br/>
        <w:t>قال رسول ا ع : ٠ ازهذ في الدنيا يُحبّك الله » وازهد فيما في</w:t>
        <w:br/>
        <w:t>أيدي الناس يُحبِكَ الناسٌ</w:t>
        <w:br/>
        <w:br/>
        <w:t>وقال عَلْلَه : طون لن دي لإسلم وك عيئ قوقع 0</w:t>
        <w:br/>
        <w:br/>
        <w:t>وقال عله ٠: قد أفلحَ من مَن أُسلَمَ ورُزِقٌ كَفاهًا » وقتّعة الل بما اناه "©</w:t>
        <w:br/>
        <w:br/>
        <w:t>وقال عَيْه : ١ البَدَادَةَ مِنَ الإيمان ),</w:t>
        <w:br/>
        <w:br/>
        <w:t>وقال يه : « صلاحُ أو هذه الأمّ بالزهد واليقين , ويَهْلك آخرها</w:t>
        <w:br/>
        <w:br/>
        <w:t>١8 مدارج السالكين ؟/11- )١(</w:t>
        <w:br/>
        <w:br/>
        <w:t>(؟) صحيح : رواه ابن ماجه » والطبرائي في الكبير » والحاكم » والبيبقي في شعب</w:t>
        <w:br/>
        <w:t>الإيمان » عن سهل بن سعد » وصحححه الألباني في صحيح الجامع رقم 971 .</w:t>
        <w:br/>
        <w:br/>
        <w:t>0) صحيح : رواه الترمذي » وابن حبان » والحاكم  عن فضالة بن عبيد » وصححه</w:t>
        <w:br/>
        <w:t>الألباني في صحيح الجامع رقم 393١ .</w:t>
        <w:br/>
        <w:br/>
        <w:t>(4) صحيح : رواه الإمام أحمد في مسنده » ومسلم » والترمذي » وابن ماجه » عن</w:t>
        <w:br/>
        <w:t>ابن عمرو . 7</w:t>
        <w:br/>
        <w:br/>
        <w:t>(0) صحيح : رواه أحمد في مسنده , وابن ماجه » والحاكم , عن أي أمامة الحارئ »</w:t>
        <w:br/>
        <w:t>وصححه الألباني في صحيح الجامع رقم 58104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﻿‫[*] صلاح الأمة في علو الهمة - المجلد الرا/</w:t>
        <w:br/>
        <w:t>بالبخل والأمل ,*".</w:t>
        <w:br/>
        <w:br/>
        <w:t>وقال رسول الله علِلَةٍ ٠: م نْكانت الآخرة همّهُ » جعل الله غِتَاه في قلبه ب</w:t>
        <w:br/>
        <w:t>وجمع له شَمْلّه » وه الدنيا وهي رَاغْمةٌ » ومن كانت الدنيا همّهُ » بجعل الله</w:t>
        <w:br/>
        <w:t>فر ين عييه » وفرق عليه شنله , وم يأته ين الدنيا إلا ما كر له "".</w:t>
        <w:br/>
        <w:br/>
        <w:t>وقال عله : « اللهمّ أخيني مِسْكيئًا » ومني مسكيئًا » واحشرني</w:t>
        <w:br/>
        <w:t>في زُمْرَةٍ المساكين )”",</w:t>
        <w:br/>
        <w:br/>
        <w:t>وقال عله : ٠ رب ذي طِمْرَيْن لا يُؤْيهُ له» لو أقْسَمْ على الله لأيرهُ ».</w:t>
        <w:br/>
        <w:br/>
        <w:t>وقال مه ٠: رب أشْعتَ مدفوع, بالأبواب » لو أقسمَ على الله 03</w:t>
        <w:br/>
        <w:br/>
        <w:t>وقال عه : ٠ يدخل فقراءٌ المسلمين الجنة قبل أغنيائهم بنضف يوم »</w:t>
        <w:br/>
        <w:t>وهو خمسمائة عام '.</w:t>
        <w:br/>
        <w:br/>
        <w:t>وقال عله  : مَنْ أصبح منْكُمْ آينًا في سربه » معافى في جسده »</w:t>
        <w:br/>
        <w:t>عنده قوت تُّ يومه » فكانّما حِيرَتُ له الدنيا بحَذَافِيرها 20</w:t>
        <w:br/>
        <w:br/>
        <w:t>وعالي الهمّة ينظر إلى كلام الأئمة» ولا يرضّى بالُونِ من درجات</w:t>
        <w:br/>
        <w:t>الزهد :</w:t>
        <w:br/>
        <w:br/>
        <w:t>قال الهروي عن الزهد : « وهو على ثلاث درجات :</w:t>
        <w:br/>
        <w:br/>
        <w:t>)١( حسن : رواه الإمام أحمد في الرّهْد » والطبراني في الأوسط ء والبميقي في شعب</w:t>
        <w:br/>
        <w:t>الإيمان » عن ابن عمرو . وحسّنه الألباني في صحيح الجامع رقم 5848 .</w:t>
        <w:br/>
        <w:br/>
        <w:t>20 _صحيح : رواه الترمذي عن أنس . وصححه الألباني في صحيح الجامع برقم .39٠١</w:t>
        <w:br/>
        <w:br/>
        <w:t>() صحيح : رواه عبد بن حميد » وابن ماجه » عن ألي سعيد » ورواه الطبراني</w:t>
        <w:br/>
        <w:t>في الكبير » والضياء » عن عبادة بن الصامت » وصحّحه الألباني في صحيح</w:t>
        <w:br/>
        <w:t>الجامع رقم 31551 .</w:t>
        <w:br/>
        <w:br/>
        <w:t>(4) صحيح : رواه أحمد في مسنده , والترمذي , وابن ماجه » عن أي هريرة »</w:t>
        <w:br/>
        <w:t>وصحّحه الألباني في صحيح الجامع رقم 80075 .</w:t>
        <w:br/>
        <w:br/>
        <w:t>(ه) حسن : رواه البخاري في الآدب المفرد » والترمذي , وابن ماجه » عن عبد</w:t>
        <w:br/>
        <w:t>الله بن محصن » وحسسّنه الألباني في صحيح الجامع رقم 5041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 كا</w:t>
        <w:br/>
        <w:t>الدرجة الأولى : الزهد في الشبهة , بعد ترك الحرام » بالحذر من</w:t>
        <w:br/>
        <w:t>قال ابن القبم : « أمّا الزهد في التّبهة : فهو ترك ما يَسْتبهُ على العبد :</w:t>
        <w:br/>
        <w:t>هل هو حلال أمْ حرام ؟ فالشبُهات برزحٌ بين الحلال والحرام . ولا يكون</w:t>
        <w:br/>
        <w:t>ترك الشببة إلا بعد ترك الحرام » وتركٌة للشيبة حذرًا بن تويجه عَثْب الله</w:t>
        <w:br/>
        <w:t>عليه » وأنفه لنفسه من نقصيه عند ربه » وسقوطه من عينه » لا أْقَتهِ من</w:t>
        <w:br/>
        <w:br/>
        <w:t>نقصه عند الناس » وسقوطه من أعينهم .</w:t>
        <w:br/>
        <w:t>« وكراهة مشاركة الفسّاق » : يعني أن الفسّاق يز دحمون على مواضع</w:t>
        <w:br/>
        <w:t>الرغبة في الدنيا » ولتلك المواقف بهم كظيظ مِنَ الرّحام » فالزاهد يأنف من</w:t>
        <w:br/>
        <w:t>مشاركتهم في تلك المواقف » ويرفع نفسّه عنها » ٠ لجسنّةٍ شركائه فيا قن</w:t>
        <w:br/>
        <w:t>قيل لبعضهم : ما الذي زمّدك في الدنيا ؟ قال : قِلَهُ وفائها » وكثرةٌ جَمَائها »</w:t>
        <w:br/>
        <w:t>وحسنّة شركائها .</w:t>
        <w:br/>
        <w:t>إذا لمْ أترك الماءَ انقَاءَ تركتٌُ لكثرة الشْرَكَاء فيه</w:t>
        <w:br/>
        <w:t>إذا وق الذبابٌُ على طَمَامٍ رفعتٌ يدي ونفسي تشتهيه</w:t>
        <w:br/>
        <w:t>وتجتّبُ الأسودٌ وُرُودَ ماءٍ إِذَا كان الكلابُ يَلَغْنَ فيه ,9"</w:t>
        <w:br/>
        <w:t>الدرجة الثانية : « الزهد في الفضول : وهو ما زاد على المُسْكة</w:t>
        <w:br/>
        <w:t>والبلاغ بين القوت , باغتنام ر التفرّغ إلى عِمّارة الوقت » وحسم الجأش »</w:t>
        <w:br/>
        <w:t>والتحلّي بحليّة الأنبياء والصدّيقين » .</w:t>
        <w:br/>
        <w:t>قال ابن القم: «(الفضول): ما يفضل عن قذر الحاجة . و (المُسمكة):</w:t>
        <w:br/>
        <w:t>ما يُمسك الإنسان من القوت والشراب واللباس والمسكن والمَنْكّح » إذا</w:t>
        <w:br/>
        <w:t>احتاج إليه ٠و (البلاغ) : هو البلْعَهُ من ذلك الذي يلم به المسافر في</w:t>
        <w:br/>
        <w:t>منازل السفر . فيزهد فيما وراءً ذلك » اغتنامًا لتفرغه لعمارة وقته » .</w:t>
        <w:br/>
        <w:br/>
        <w:t>(0) المدارج كه لاك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الرا</w:t>
        <w:br/>
        <w:t>قال َه : ٠ إِنّ أمامكم عَقةً كود » لا يجورُها المُْقَلُونَ +"</w:t>
        <w:br/>
        <w:t>وقال عل : وما يكفي أحدَكُم ما كان في الدنيا مثل زادٍ الراكب»”".</w:t>
        <w:br/>
        <w:t>وقال عَقّهِ : « كُنْ في الدنيا كأئّك غريبٌ أو عابر سبيل )9</w:t>
        <w:br/>
        <w:t>قال ابن القيم : ٠ الزهدٌُ لأهلل هذه الدرجة أعلى وأرفع » وهو اغتنام</w:t>
        <w:br/>
        <w:t>الفراغ لعمارة أوقاتهم مع الله ؛ لأنه إذا اشتغل بفضول الدنيا » فانّهُ نصيبه</w:t>
        <w:br/>
        <w:t>من انتهاز فرصة الوقت » فالوقت سيف | ن لم تقطفةُ وإلّا قطعك .</w:t>
        <w:br/>
        <w:br/>
        <w:t>» وأما حم الجأش : فهو قطع اضطراب القلب ء المتعلّق بأسباب الدنيا ١</w:t>
        <w:br/>
        <w:t>رغبةٌ ورهبةٌ وحُبًا وبغضًا وسعيًا » فلا يصع الزهد للعبد حتى يقطعٌ هذا الاضطراب</w:t>
        <w:br/>
        <w:t>من قلبه » بأنْ لا يلتفت إليها » ولا يتعلق با في حالتي مُباشرتو ها وثزكه » فإِنَ الزهد</w:t>
        <w:br/>
        <w:t>. زهدُ القلب ع لا زهد الثك من اليد » فهو تخي القلب عنما » لا خلو اليد منها</w:t>
        <w:br/>
        <w:br/>
        <w:t>وأما التحلّي بحلية الأنبياء والصدّيقين : فإنهم أهل الزهد في الدنيا</w:t>
        <w:br/>
        <w:t>حمًا ؛ إِذْ هُمْ مُشْمّرون إلى عَلّم قد رُفع لهم غيرها » فهم زاهدون » وإِنْ</w:t>
        <w:br/>
        <w:t>كانوا لها مباشرين ») .</w:t>
        <w:br/>
        <w:br/>
        <w:t>والدرجة الثالغة : « الزهد في الزهد : وهو بثلاثة أشياء : استحقار</w:t>
        <w:br/>
        <w:t>ما زهدتٌ فيه؛ واستواءٌ الحالات فيه عندك؛ والذهاب عن شهودٍ الاكتساب »</w:t>
        <w:br/>
        <w:t>ناظرًا إلى وادي الحقائق » .</w:t>
        <w:br/>
        <w:br/>
        <w:t>قال ابن القيم : « وقد فسّر الشيخ مراده بالزهد في الزهد بثلاثة</w:t>
        <w:br/>
        <w:t>أشياء : أحدها : احتقاره ما زهد فيه: فإِنَ من امتلاً قله بمحبةٍ الله وتعظيمه »</w:t>
        <w:br/>
        <w:t>لا يرى أَنَّ ما تركه لأَجْلِهِ من الدنيا يستحٌ أن يُجْعَلَ قربانًا ؛ لأنَّ الدنيا</w:t>
        <w:br/>
        <w:br/>
        <w:t>)60 صحيح : روا الخاع ؛ والبيقي في شعب الإمان ء عن أي الأرداء » وصتجم</w:t>
        <w:br/>
        <w:t>الأباني في صحيح الجامع برقم ١1</w:t>
        <w:br/>
        <w:br/>
        <w:t>2( صحيح : رواه الطبراني الكير ؛ ولبيقي في شعب الإهان ؛ عن خياب »</w:t>
        <w:br/>
        <w:t>وصحّحه الألباني في صحيح الجامع رقم 31784 .</w:t>
        <w:br/>
        <w:br/>
        <w:t>(5) صحيح : رواه البخاري عن ابن عمر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لا تساوي عند الله جَناحَ بعوضة . فالعارف لا يُرى زهده فيها كبير أمر</w:t>
        <w:br/>
        <w:t>يَُْذُ به ويُحتَفلُ له , فيستحي مَنْ صّحّ له الزهد أن يجعل لما تركة ل</w:t>
        <w:br/>
        <w:t>من ذكره بلسانه » وشهوده بقلبه .</w:t>
        <w:br/>
        <w:br/>
        <w:t>وأا استواءُ الحالات فيه عنده : فهو أَنْ يرى ترك ما زهد فيه</w:t>
        <w:br/>
        <w:t>وأَخْدَهُ : متساوييّن عنده , إِذْ ليس له عنده قدْرٌ » وهذا من دقائق فقه</w:t>
        <w:br/>
        <w:t>الزهد » فيكون زاهدًا في حال أَنْحذِه » كما هو زاهدٌ في حال تركه ء إِذْ</w:t>
        <w:br/>
        <w:br/>
        <w:t>وأمّا الذهابُ عن شهود الاكتساب : فمعناه : أنَّ مَنْ استصغر الدنيا</w:t>
        <w:br/>
        <w:t>بقلبه » واستوث الحالاتُ في أنحذها . وتركها عنده , لم ير أنه اكتسبٌ</w:t>
        <w:br/>
        <w:t>بتركها عند الله درجةً ألبتة ؛ لأنها أصغر بِنْ أن يَرَنى أنه اكتسب بتكها</w:t>
        <w:br/>
        <w:t>الدرجات .</w:t>
        <w:br/>
        <w:br/>
        <w:t>وفيه معنى آخر : وهو أَنْ يشاهد تفرد الله عز وجل بالعطاء والمئع»</w:t>
        <w:br/>
        <w:t>فلا يرى أنه ترك شيئًا » ولا أذ شيفًا . بل الله وحده هو المُعْطِي المانع»</w:t>
        <w:br/>
        <w:t>فما أخذه فهو مَجَرّى لعطاء الله إِيّاه كمجرى الماء في النهر » وما تركه</w:t>
        <w:br/>
        <w:t>لله » فالله سبحانه وتعالى هو الذي مُنَعَهُ منه » فيذهب بمشاهدة القَغّال وحده</w:t>
        <w:br/>
        <w:t>عن شهود كَسْبه وتركه » فإذا نظر إلى الأشياء بعيّن الجمع » وسلك في</w:t>
        <w:br/>
        <w:t>وادي الحقيقة » غاب عن شهود اكتسّابه » وهو معنى قوله : ١ ناظرًا إلى</w:t>
        <w:br/>
        <w:t>وادي الحقائق » . وهذا أليْنُ المعتبَيّن بكلامه » فهذا زَهْدُ الخاصّة . قال</w:t>
        <w:br/>
        <w:t>الشاعر : 1</w:t>
        <w:br/>
        <w:t>إذا زَمَدنِي في الهَوى تحثية الى اجلَثْ لي عن وجه يُرَهّد في ارهد ٠",</w:t>
        <w:br/>
        <w:br/>
        <w:t>(</w:t>
        <w:br/>
        <w:br/>
        <w:t>. 5. -19/5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لله درٌ الغزالي :</w:t>
        <w:br/>
        <w:t>يقول الغزالي رحمه الله : « اعلمٌ أن الزهد في نفسه يتفاوت بحَسّب</w:t>
        <w:br/>
        <w:t>تفاؤت قوّتِه » على درجاتٍ ثلاث :</w:t>
        <w:br/>
        <w:t>الدرجة الأولى » وهي السفلى منبا : أن يزهد في الدنيا وهو اها</w:t>
        <w:br/>
        <w:t>مُْيَهِ » وقلبه إليها مائل , ونفسه إليها مُْتفِنَةَ » ولكنه يجاهدُمًا ويكفها » وهذا</w:t>
        <w:br/>
        <w:t>يسم المُتَرَهّد » وهو مبدأ الزهد » والمتزمّد على خطر ؛ فإنه رُيّما تغليه</w:t>
        <w:br/>
        <w:br/>
        <w:t>نفسه وتجذبُه شهوثه , فيعود إلى الدنيا .</w:t>
        <w:br/>
        <w:br/>
        <w:t>الدرجة الثانية : الذي يترك الدنيا طوعًا لاستحقاره إِيّاها » بالإضافة</w:t>
        <w:br/>
        <w:t>إلى ما طمع فيه » كالذي يترك درهمًا لأجل درهميّن ؛ فإنه لا يشقٌ عليه</w:t>
        <w:br/>
        <w:t>ذلك . لكن هذا الزاهك يرى لا محالة رُعْدَه ويلتفثٌ إليه » فيكادُ يكون معجبًا</w:t>
        <w:br/>
        <w:t>بنفسه وبزهده » ويظنٌ في نفسه أنه ترك شيعا له قدْرٌ لِمَا هو أعظمٌ قدرًا</w:t>
        <w:br/>
        <w:t>منه» وهذا أيضًا نقصانٌ .</w:t>
        <w:br/>
        <w:br/>
        <w:t>والدرجة الثالة » وهي العليا : أن يزهَدَ طوْعًا » ويزهد في زَهّْده فلا</w:t>
        <w:br/>
        <w:t>يرى زهده ء إِذْ لا يرى أنه ترك شيئًا » إِذْ عرّف أنَّ الدنيا لا شيءً » فيكون</w:t>
        <w:br/>
        <w:t>كمن ترك خرفةٌ وأتحذ جوهرةً » فلا يرى ذلك مُعَاوَضَةٌ » ولا يرى نفسّه</w:t>
        <w:br/>
        <w:t>تاركًا شيعًا » والدنيا بالإضافة إلى الله تعالى ونعيم الآخرة ؛ أتحسنٌ من حرق</w:t>
        <w:br/>
        <w:t>بالإضافة إلى جوهرة » فهذا هو الكمال في الزهد .</w:t>
        <w:br/>
        <w:br/>
        <w:t>وما انقسام الزهد بالإضافة إلى المرغوب فيه » فهو على ثلاث درجات :</w:t>
        <w:br/>
        <w:br/>
        <w:t>الدرجة السّفلى : أن يكون المرغوبٌ فيه هو النجاة من النار» ومن</w:t>
        <w:br/>
        <w:t>سائر الآلام » كعذاب القبر » ومناقشة الحساب » وتحطر الصراط » فهذا</w:t>
        <w:br/>
        <w:t>زهدٌ الخائفين » وكأنهم رضُوا بالعدَم ؛ فنَّ الحلاصّ من الألم يحصل بمجرَّدٍ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والدرجة الثانية : أنْ يَرْهَدَ رغبةٌ في ثواب الل ونعيمه » واللذات</w:t>
        <w:br/>
        <w:t>الموعودة في جنته » من الخور والقصور » وهذا زَهْدُ الزَّاجِينَ ؛ فإِنَ هؤلاء</w:t>
        <w:br/>
        <w:t>ما تركوا الدنيا قناعَة بالعَدَُم والخلاص مِنَ الألم » بل طمِعُوا في وجودٍ دائم.</w:t>
        <w:br/>
        <w:t>ونعيم سرمدٍ لا اخرّ له .</w:t>
        <w:br/>
        <w:br/>
        <w:t>الدرجة الثالفة . وهي العليا : أنْ لا يكون لهُ رغبةٌ إلا في الله وني</w:t>
        <w:br/>
        <w:t>لقائه » فهو مُستَعْرِق الهم بالله تعالى » وهذا رَهْدُ المُحبّين '".</w:t>
        <w:br/>
        <w:t>سيّدُ الزاهدين رسول الل عله :</w:t>
        <w:br/>
        <w:br/>
        <w:t>عرّض الله سبحانه الدنيا » وعرّض مفاتيحَ كُنوزها على أحبٌ الخلق</w:t>
        <w:br/>
        <w:t>إليه وأكرمهم عليه » عبده ورسوله محمد عَيُّهِ فلم يُردْهَا ولم يَخْتَرْهَا » ولو</w:t>
        <w:br/>
        <w:t>آثرها وأرادها , لكانَ أشكرٌ الخلق بما أخذه منبا » بل اختارٌ التقلّل منها وصبر</w:t>
        <w:br/>
        <w:t>على شْيدَّة العيش بها .</w:t>
        <w:br/>
        <w:br/>
        <w:t>عن عائشة رض ضي الله عنها قالت : دخلث علي امرأة من الأنصار ,</w:t>
        <w:br/>
        <w:t>فرأث رسو لله ةمل . ترحمث بل مرفاء نك إن</w:t>
        <w:br/>
        <w:t>بفراش حَشُوُهُ الصوف : فدخل علي رسول الله عَيْله ٠ فقال : « ما هذا ؟ »</w:t>
        <w:br/>
        <w:t>فقلثُ : فلانة الأنصارية دخلث علي » فرأث فراشّك , فبعنث إل بهذا .</w:t>
        <w:br/>
        <w:t>فقال : ١ رديه ؛ فلم أردّه » وأعجبني أن يكونَ في بيتي » حتى قال ذلك</w:t>
        <w:br/>
        <w:br/>
        <w:t>ثلاث مرّاتٍ » فقال : ٠ يا عائشة . رُدّيه » والله ! لو شْيفْت ء لأجْرنى الله معي</w:t>
        <w:br/>
        <w:t>جبالٌ الذهب والفضة " ,</w:t>
        <w:br/>
        <w:br/>
        <w:t>وعرّض عليه مفاتيح كنوز الدنيا فلم ياخذها » وقال : « بل أجوحٌ</w:t>
        <w:br/>
        <w:t>يومًا » وأشْبَعٌ يومًا » .</w:t>
        <w:br/>
        <w:br/>
        <w:t>., 54١ - إحياء علوم الدين 9/4؟؟ )١(</w:t>
        <w:br/>
        <w:br/>
        <w:t>. صحيح : رواه الإمام أجمد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وسأل ربّه أن يجعل رِرْقَ أهله قوثًا » كما في الصحيحينٍ من حديث</w:t>
        <w:br/>
        <w:t>أبي هريرة رضي الله عنه قال : قال رسول الله ينه : « اللهم اجعل رزق</w:t>
        <w:br/>
        <w:t>آل محمَّدٍ قونًا ».</w:t>
        <w:br/>
        <w:br/>
        <w:t>وفيهما عنه » قال : ١ والذي نفس أبي هريرة بيده » ما سبع نبي</w:t>
        <w:br/>
        <w:t>الله وأهله ثلاثة أيّامِ تِبَاَا من كَُبْرٍ حِنْطَةِ » حتى فارق الدنيا ) .</w:t>
        <w:br/>
        <w:br/>
        <w:t>وفي صحيح البخاري » عن أتنم رضي الله عنه : ما أعلم أنَّ رسول</w:t>
        <w:br/>
        <w:t>لله كله رأى رغينًا ترثا » ولا شاد سميط قعء حتى لجق بريه .</w:t>
        <w:br/>
        <w:br/>
        <w:t>وفي صحيحه أيضًا عنه » قال : خرج رسول الله َيه » ولم يشبع</w:t>
        <w:br/>
        <w:t>وفي الصحيحير لصحيحين ؛ عن عائشة رضي الله عنها : ؛ ما شبع آل محمد</w:t>
        <w:br/>
        <w:br/>
        <w:t>منلّ قدِم المديئة من طعام  كم برّ ثلاث ليال تباعًا » حتى قبض »2 .</w:t>
        <w:br/>
        <w:br/>
        <w:t>وفي صحيح مسلم ؛ عن عمر رضي الله عنه : ٠ لقد رأيتُ رسول</w:t>
        <w:br/>
        <w:t>الله عَينَهِ يظل اليومَ ما يجد فادها ' يملا بطئه ) .</w:t>
        <w:br/>
        <w:br/>
        <w:t>وعن ابن عباس رضي الله عنهما : كان رسول الله َه يبيثُ الليائي</w:t>
        <w:br/>
        <w:t>المتتابعات طاويًا » وأهله لا يجدون عَشاء" .</w:t>
        <w:br/>
        <w:br/>
        <w:t>وفي المسند » عن عائشة رضي الله عنها : والذي بعث محمدًا بالحق »</w:t>
        <w:br/>
        <w:t>ما رأى محلا ولا أكل خيرًا منخولًا » منذ بعله الله عز وجل إلى أن قيض .</w:t>
        <w:br/>
        <w:t>قال عروة : فقلت : فكيف كنم تأكُلُون الشعير ؟ قالت : كُنا نقول :</w:t>
        <w:br/>
        <w:t>َف - أني : تنشُّحُه - فيطيرٌ ما طار » ونعجنٌُ الباتي .</w:t>
        <w:br/>
        <w:br/>
        <w:t>وعن أنس رضي الله عنه» قال : لقد رهَنَ رسول الله عه عه</w:t>
        <w:br/>
        <w:t>بشعيرٍ » ولقد سمعته يقول : 9 ما أصبح لآل محمدٍ صاعٌ ولا أمْسى » وإنهم</w:t>
        <w:br/>
        <w:br/>
        <w:t>)١( الدّقل : هو رديء اتمر.</w:t>
        <w:br/>
        <w:t>(5) صحيح : رواه أحمد والترمذي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« وعن جابر رضي الله عنه قال : لما حفر رسول الله 2 يل الخندق ء»</w:t>
        <w:br/>
        <w:br/>
        <w:t>5 لتِسعَة أبيات ان</w:t>
        <w:br/>
        <w:br/>
        <w:t>أصابهم جُهْدٌ شديدٌء حتى ربط النبي مسرم</w:t>
        <w:br/>
        <w:t>الجوع 10"</w:t>
        <w:br/>
        <w:t>ولقد توقّاه الله وَإنَّ دِرْعَهِ مَرهوئةٌ عند يبود على طعام أخذه</w:t>
        <w:br/>
        <w:t>لأهله » وقد فتح الله عليه بلادّ ! لعرب » ولجبيت الأموال , ومات ولم يترك</w:t>
        <w:br/>
        <w:t>درهمًا واحنا, ولا دينارا » ولا شادّء ولا بعيرّاء ولا عبداء ولا أ .</w:t>
        <w:br/>
        <w:t>« وعن عروة أنه سمِعٌ عائشة تقول : كان ير بنا هلال وهلال ما</w:t>
        <w:br/>
        <w:t>شيء كنتم تعيشون ؟ قالت : على الأسوكثين : افر والماء ٠ . رواه أحمد .</w:t>
        <w:br/>
        <w:t>«ومن حديث مسروقٍ » قال : دخلتٌُ على عائشة » فدّعث لي</w:t>
        <w:br/>
        <w:t>بطعام » وقالت : ما أشْبَعُ من طعام » فأشاء أن أبكي إلا بكيتٌُ . قال :</w:t>
        <w:br/>
        <w:t>قلت : لِمّ ؟ قالت : أذكر الحال التي فارق علما رسول الل يه م الدنياء</w:t>
        <w:br/>
        <w:t>والثر ما أشيع في يوم نتن من خبز اليه حتى قيض 30"</w:t>
        <w:br/>
        <w:t>وفي المسئّد , عنها : ما أشبعَ رسول الله عه من خبرٍ شعيرٍ يمن</w:t>
        <w:br/>
        <w:t>« وني الصحيحين » عن أني هريرة : ما شيع رسول الله َه وأهله</w:t>
        <w:br/>
        <w:t>ثلانًا أتبائًا من حبر البرٌّ » حتى فارق الدنيا ) .</w:t>
        <w:br/>
        <w:t>وعن أبي طلحة رضي الله عنه قال : شكؤئا إلى رسول الله عله</w:t>
        <w:br/>
        <w:t>41 رواه البخاري .</w:t>
        <w:br/>
        <w:t>م صحيح . رواه أحمد في مسنده .</w:t>
        <w:br/>
        <w:t>2 صحيح , روا أحمد .</w:t>
        <w:br/>
        <w:br/>
        <w:t>(؛) صحيح . أخرجه أحمد , وصححه ابن القم في « عُدَّة الصابرين »؛ ص9١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المجلد الرابع</w:t>
        <w:br/>
        <w:br/>
        <w:t>الخوع  ورفنا عن بطونا حرا ًا » فرقع رسول الله عه عن بطنه</w:t>
        <w:br/>
        <w:br/>
        <w:t>5</w:t>
        <w:br/>
        <w:br/>
        <w:t>وعن عمر بن الخطاب رضي الله عنه قال : دخلتٌ على رسول الله</w:t>
        <w:br/>
        <w:t>َه فإذا هو مكو على رثل حَصِيرٍ ٠ فرأيث أَْرهُ في جليه".</w:t>
        <w:br/>
        <w:t>وَرَاوَدَتُهُ الجبال الع لشم من ذهب عن نفسيه فَآرَامًا يما شممم</w:t>
        <w:br/>
        <w:t>مُوسَى عليه السلام :</w:t>
        <w:br/>
        <w:br/>
        <w:t>قال الحسن البصرثي : ٠ وأمّا موسى عليه السلام , فرئي خضرة ابقل</w:t>
        <w:br/>
        <w:t>مِنْ صفاقٍ بطنه من هُزاله » ما سأل الله تعالى يوم أو إلى الظل إلا طعامًا</w:t>
        <w:br/>
        <w:t>يأكله » من ن جوعه ء ولقد جاءت الروايات عنه أن الله تعالى أوحى إليه ؟</w:t>
        <w:br/>
        <w:t>أن يا موسى » إذا رأيت الفقر مقبلًا » 05 : مرحبًا بشعار الصا حين , و إِذًا</w:t>
        <w:br/>
        <w:t>رأَيتَ الغِنّى قد أقبل ٠ فق ل : ذَنْبٌ عَجّلَتثْ عفرب ,"2</w:t>
        <w:br/>
        <w:br/>
        <w:t>دوي حديث مناجاةٍ موسى الذي رواه الإمام أحمد في كتاب الزهد :</w:t>
        <w:br/>
        <w:t>ولا نعجيْكُمًا زيثه ولا ما منُعَ به » ولا مَدَانٍ إلى ذلك أعيتكما ؛ فإنها زهرة</w:t>
        <w:br/>
        <w:t>الباق الدنيا » وزيئة امترفين » وإفي لو شت أن أَزيدكُما مِنَ الدنيا يزيية -</w:t>
        <w:br/>
        <w:t>يعلم فرعون حين ينظر إليها أنَّ مَقْدِرَئه تعجر عن مغل ما أوتيتما - فعلت ع</w:t>
        <w:br/>
        <w:t>ولكني أرغب بكما عن نعيمها ذلك ٠» وأزويه عنكماء وكذلك أفعل</w:t>
        <w:br/>
        <w:t>بأوليائي » وقديمًا ما جرْتُ لهم في ذلك ؛ فإني ددهم عن نعيمها</w:t>
        <w:br/>
        <w:t>ورخائها » ا يدود الراعي الشفيٌ عَتَمَهِ عن مراعي الهلكةٍ » وإني لأختبهم</w:t>
        <w:br/>
        <w:t>سَلوَتها وعيشهًا يجب الراعي الشفيق إبلّه عن مَبَارِكَ ال ار » وما ذلك</w:t>
        <w:br/>
        <w:br/>
        <w:t>اليا ول طول لور ل . واعلم أنه لخ يري لي العاف رةه أله</w:t>
        <w:br/>
        <w:br/>
        <w:t>2</w:t>
        <w:br/>
        <w:br/>
        <w:t>. صحيح , أخرجه الثر مذي في صفة القيامة . وقال الأرناؤوط : إسناده صحيح )١(</w:t>
        <w:br/>
        <w:t>الحلية ؟//ا.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صلا الادذ ل حل الم مذ ار لب يحم</w:t>
        <w:br/>
        <w:br/>
        <w:t>من الزهد في الدنيا » فإنها زينةٌ المتقين , عليهم منها لباسنٌ يُعرفون به من</w:t>
        <w:br/>
        <w:t>السّكينة والخشوع ٠ سيماهم في وجوههم بين أثر السجود » أولكك أولبائي</w:t>
        <w:br/>
        <w:t>حقاء فإذا لقيتهم فاخفضٌ لهم جناحك وذلّل لهم قلبّك ولسائك ''</w:t>
        <w:br/>
        <w:br/>
        <w:t>عيسى بِنْ مريمّ عليه السّلام :</w:t>
        <w:br/>
        <w:br/>
        <w:t>عن ثابت البناني قال : قيل لعيسى بن مريم : يا رسول الله » لو اتفذت</w:t>
        <w:br/>
        <w:t>جِمَارًا تركبّه لحاجتك ؟ قال : أنا أكْرَمُ على الله من أن يجعل لي شيمًا يشغني</w:t>
        <w:br/>
        <w:t>به .</w:t>
        <w:br/>
        <w:br/>
        <w:t>وقال : اجعلوا كثر كنوزكم في السماء ؛ فإِنَ قلب المرء عند كته .</w:t>
        <w:br/>
        <w:br/>
        <w:t>وقال : اتَقُوا فضول الدنيا » فإِنْ فضول الدنيا عند الله رِجْرٌ .</w:t>
        <w:br/>
        <w:br/>
        <w:t>وقال : يا بني إسرائيلٌ » اجعلوا بيوتكم كمنازل الأضياف » فما لكم</w:t>
        <w:br/>
        <w:t>في العالم من مَنْرل » إِنْ أنتم إلا عابري سبيل .</w:t>
        <w:br/>
        <w:br/>
        <w:t>وقال :با بعشل الوارطة 0 يستطيع أن يبني على موج. البحر</w:t>
        <w:br/>
        <w:t>دارًا ؟ قالوا : يا روّحَّ الله » مَن يقدر على ذلك ؟! قال : إِيّام والدنيا » فلا</w:t>
        <w:br/>
        <w:br/>
        <w:t>تعخذوها قرارًا</w:t>
        <w:br/>
        <w:br/>
        <w:t>وقال : أكل الخبز البْرّ » وشربُ ماءِ عذب . ونومٌ على المَزَابل مع</w:t>
        <w:br/>
        <w:t>الكلاب » كثيرٌ لِمَن يريد أن يرث الفردؤس .</w:t>
        <w:br/>
        <w:br/>
        <w:t>وقال : يا بني إسرائيل » عباوثوا بالدنيا تهُنْ عليكم » وأهينوا الدنيا</w:t>
        <w:br/>
        <w:t>تَكْرّم عليكم الآخرة , ولا تُكْرِمُوا الدنيا تَهْن عليكم الآخرة ؛ فإن الدنيا</w:t>
        <w:br/>
        <w:t>ليسث بأهلٍ الكرامة وكل يوم تدعُو إلى الفتنة والخسارة .</w:t>
        <w:br/>
        <w:br/>
        <w:t>٠ وعن وهب » قال : قال الحواريُون : يا عيسى » من أولياء الله الذين</w:t>
        <w:br/>
        <w:br/>
        <w:t>0000</w:t>
        <w:br/>
        <w:br/>
        <w:t>لا حَوْفٌ عليهم ولا هم يَحْرْنُون ؟ قال : الذين نظروا إلى باطِنٍ الدنيا حين</w:t>
        <w:br/>
        <w:br/>
        <w:t>0 غُدَّة الصابرين ص؟١؟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﻿‫نظر الناس إلى عاجلها » ٠» فأماتوا منها ما يخشؤن أن يُميتهم » وتركوا ما</w:t>
        <w:br/>
        <w:t>علموا أن سيتركهم » فصار استكثارهم منها استقلالا , وذكرهم إِيّاها</w:t>
        <w:br/>
        <w:t>فوانًا » وفرحهم بما أصابوا منها حزنًا » فما عرضهم من نائلها رفضوه »</w:t>
        <w:br/>
        <w:t>وما عارضهم ين رفعتها بغير الحنٌّ وضعوه , تلفت الدنيا عندهم فليسوا</w:t>
        <w:br/>
        <w:t>ُجدونها ٠ وخربت ينهم فليسوا يتوه + ومانث في صدورهم فيسو</w:t>
        <w:br/>
        <w:t>يحيونها » يهدمونها فيبنون بها اخرئّهم » ويّبيعونها فيشترون بها ما بقي</w:t>
        <w:br/>
        <w:br/>
        <w:t>لهم ء رفضوها فكاو هاه الفرجين ٠ ونظرو إلى أهلها صرعل فد لك</w:t>
        <w:br/>
        <w:t>بهم المَثُلات . فاحيوًا ذكر الموت . وأماثوا ذكر الحياة, يحون الله</w:t>
        <w:br/>
        <w:br/>
        <w:t>ويُحيُون ذكره » ويستطبيكون بنوره ويُضيئون به لهم خبرٌ عجيبٌ »</w:t>
        <w:br/>
        <w:t>وعندهم الخبر العجيبٌ . بهم قام الكتابٌُ وبه قامُوا » وبهم نطق الكتابُ</w:t>
        <w:br/>
        <w:t>وبه نطقوا » وبهم عُلمٍ الكتابُ وبه عَمِنُوا ٠ ليسوا يرون نائلا مع ما نالوا »</w:t>
        <w:br/>
        <w:t>ولا أمانًا دون ما يرجون . ولا خوقًا دون ما يحذرون 0"</w:t>
        <w:br/>
        <w:br/>
        <w:t>« وقال في كتابه لعمر بن عبد العزيز - بعد حديئه عن رسول الله</w:t>
        <w:br/>
        <w:t>ومومى عليهما الصلاة والسلام -: إن خ شعت شعت ثللنّه بصاحب الوح والكلمة ؛</w:t>
        <w:br/>
        <w:t>قفي أمره عجيبةٌ: كان يقول: أدَمِي: الجوعٌ» وشعاري: الخؤف, ولباسي:</w:t>
        <w:br/>
        <w:t>الصوفء ودايتي: رجليء وميراجي بالليل: القمز وصلايتي في الشتاء:</w:t>
        <w:br/>
        <w:t>الشمسء وفاكهتي ورَيُحاني: ما أنبتت الأر ضُ للستباع والأنعام: أَبِيتٌُ وليس</w:t>
        <w:br/>
        <w:t>لي شيءٌ » وليس أحد أغلى ملي ,”.</w:t>
        <w:br/>
        <w:t>يبى بِنْ زكريًا علييما السلام :</w:t>
        <w:br/>
        <w:br/>
        <w:t>قال مجاهدٌ : كان طعامٌ يحبى بن زكريًا عليهما السلام الحُْبٌ » وإِنْ</w:t>
        <w:br/>
        <w:t>كان ليبكي من خشية الله , ما لو كان القارٌ على عَيْيْه لخر دموعه , ولقد</w:t>
        <w:br/>
        <w:br/>
        <w:t>1) «غُدَّة الصابرين وذخيرة الشاكرين » لابن قم الجوزية ص*١5 2 51١4 .</w:t>
        <w:br/>
        <w:t>(5) الحلية //11.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 55</w:t>
        <w:br/>
        <w:br/>
        <w:t>لق</w:t>
        <w:br/>
        <w:br/>
        <w:t>كانت الدموعٌ اتخذثٌ مَجْرٌّى في وجهه</w:t>
        <w:br/>
        <w:t>سُليِمان بن داوة عليهما السلام :</w:t>
        <w:br/>
        <w:t>قال الحسن في كتابه لعمر بن عبد العزيز : « ولو شكْتُ ربَعتُ</w:t>
        <w:br/>
        <w:t>بسليمان بن داود عليهما السلام » فليس دُونهم في العجب + يأكل حر</w:t>
        <w:br/>
        <w:t>الشعير في خاصته , وَيْطْهِم أهلّه الخشكار”” والناسَ الدرمك » فإذا جنّه</w:t>
        <w:br/>
        <w:t>الليلُ لبس المَسنُوح » وغَلّ اليدّ إلى العنق » وبات باكيا حتى يُصبح » يأكل</w:t>
        <w:br/>
        <w:t>الخثينَ من الطعام » .</w:t>
        <w:br/>
        <w:t>ومن قبله كان داودٌُ صاحبٌ المزامير » وقارىمٌ أهل الجنة » « يعمل</w:t>
        <w:br/>
        <w:t>سفائفٌ الخُوص بيده » ويقول لجُلّسائه : أيُكم يكفيني بَيمَها ؟ ويأكل فرص</w:t>
        <w:br/>
        <w:t>كان إلى الاستجابة لله سابقًا » وبمعالي الأحوال لاحمًّا » وفي العبادة</w:t>
        <w:br/>
        <w:t>ناكا » لم تنقِصنه الدنيا » ول تحطَهُ عن العَليَا . ويكفي في عُلوٌ زهده شهادةٌ</w:t>
        <w:br/>
        <w:t>رسول الله عه له بذلك : فعن أبي النضر ء قال : لما مم بجنازة عمانَ بن</w:t>
        <w:br/>
        <w:t>مظعو » قال رسول الله ع : ٠ فَعَْتَ ولم َب منها بشيء .</w:t>
        <w:br/>
        <w:t>نعم » ما تليّسَ منها بشيء ! رما ليس النّمرة قد تلت » فرقعها بقطعةٍ</w:t>
        <w:br/>
        <w:t>من فروة .. فرضي الله عنك أبا السائب صاحبٌ الهجرئين .</w:t>
        <w:br/>
        <w:br/>
        <w:t>. ١94ص الزهد والرقائق )١(</w:t>
        <w:br/>
        <w:br/>
        <w:t>. الخشكار : رديءٌ الدقيق » والدرمك : الدقيق الحواري )١(</w:t>
        <w:br/>
        <w:br/>
        <w:t>(؟) أخرجه مالك في الجنائز مرسلا » وقال الزرقاني : وصلّه ابن عبد الب من طريق</w:t>
        <w:br/>
        <w:t>يحبى بن سعيدٍ » عن القاسم » عن عائشة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الرايغ</w:t>
        <w:br/>
        <w:t>ودموعُةُ تسيل على حَحدٌ عثمانَ بن مظعون )".</w:t>
        <w:br/>
        <w:t>العابدٌ الزّهِيدُ » والقانثُ الوحيكءأبو ذَرّ الفقاري :</w:t>
        <w:br/>
        <w:t>َه ... وكان رأسمًا في الزهد والصدق » والعلم والعمل 2 .</w:t>
        <w:br/>
        <w:t>أن ألقَى عيسى بن مريم "".</w:t>
        <w:br/>
        <w:t>وعن ابن سيرين : سألتُ ابن أنحتٍ لأبي ذرٌ : ما ترك أبو ذرٌّ ؟ قال :</w:t>
        <w:br/>
        <w:t>ترك أتائين » وحمارًا » وأعترًا » وركائب</w:t>
        <w:br/>
        <w:br/>
        <w:t>قد كان رضي الله عنه من أهل الصّفة » وكان في بداية أمْره ينام في</w:t>
        <w:br/>
        <w:br/>
        <w:t>وأرسل إليه عثانُ » وقال له : إما أرسأْنا إليك لِتُجَاورَنا في المدينة .</w:t>
        <w:br/>
        <w:t>قال : لا حاجة لي في ذلك » انْدَنْ لي إلى « الرّبذة » . قال : نعم » ونأمر</w:t>
        <w:br/>
        <w:t>لك بنعم من نعم الصدقة » تغدو عليك وتروح . قال : لا حاجة لي في</w:t>
        <w:br/>
        <w:t>ذلك » يكفي أبا ذرّ صريِيُه(”. فلما خرج قال : دونكم معاشر قريش »</w:t>
        <w:br/>
        <w:t>دنياكم فاعْذِمُوهاا'» ودعُونا وريّا .</w:t>
        <w:br/>
        <w:br/>
        <w:t>وقال رضي الله عنه : « لَيَوَدّنَ صاحبٌ هذا المال لو كان عقاربٌُ في</w:t>
        <w:br/>
        <w:t>الدنيا تلسعٌ السويداءً مِن قلبه )”.</w:t>
        <w:br/>
        <w:br/>
        <w:t>(1) حسن بشاهده عند البزار » أخرجه الترمذي وصححه » وأبو داود » وصححه</w:t>
        <w:br/>
        <w:t>الجاع » وسكت عنه الذهبي .</w:t>
        <w:br/>
        <w:br/>
        <w:t>(١؟) طبقات ابن سعد 570/4 .</w:t>
        <w:br/>
        <w:br/>
        <w:t>(5) الصّريمة : تصغير الصرمة : وهي القطيع من الإبل والغدم .</w:t>
        <w:br/>
        <w:br/>
        <w:t>(:) أي : خذوهاء والعذم : العضيٌ والأكل بجفاء .</w:t>
        <w:br/>
        <w:br/>
        <w:t>(5) إسناده صحيح ء سير أعلام النبلاء 71/5 - 58 ء وطبقات ابن سعد 55/4”.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الرابع</w:t>
        <w:br/>
        <w:br/>
        <w:t>« وعن أبي أسماء أنه دخل على أبي ذْرٌّ بالربذة » وعنده امرأة له</w:t>
        <w:br/>
        <w:t>سوداء مُشعئة مُشعئة » ليس عليها أثر المجاسد والخّلوق » فقال : ألا تنظرون ما</w:t>
        <w:br/>
        <w:t>تأمرني به ؟ تأمرني أن آتي العراق ٠ فإذا أنيئها » » مالوا علي بدنياهم » وإِنّ</w:t>
        <w:br/>
        <w:t>خليلي عهد إلي : ١ إن دون جسر جهنم طريقًا ذا دض ومزلة » ٠ وإنا</w:t>
        <w:br/>
        <w:t>أنّى نأتي عليه وفي أحمالنا اقندار » أحرثى أنْ تنجو بِن أنْ نأتي عليه ونحن</w:t>
        <w:br/>
        <w:t>مواقير )27</w:t>
        <w:br/>
        <w:br/>
        <w:t>« وقال ثابت البناني : بنى أبو الدرداء مسكنا » فمر عليه أبو ذرٌ »</w:t>
        <w:br/>
        <w:t>فقال : ما هذا ! تعمر دارًا أذن الله خرابها ؟! لأن تكون ريك تمرّغ في</w:t>
        <w:br/>
        <w:t>عَذْرة » أحبّ إلي من أن أكون ريتك فيما رأيئّك فيه )"",</w:t>
        <w:br/>
        <w:br/>
        <w:t>وعن أمّ طلق , قالت : ١ دخلتُ على أبي ذْرٌ فرأييُه شعنًا شاحبًا » بيده</w:t>
        <w:br/>
        <w:t>شينًا من دقيق وسُوَيق » فقال لي : أُمّا ثوابك » فعلى الله 7"</w:t>
        <w:br/>
        <w:br/>
        <w:t>وعندما مات بالربذة لم يكن عنده ثوبٌ يسعٌه كمّئًا » وكقّنه صحابة</w:t>
        <w:br/>
        <w:t>مَرُوا بهء كقنه فتى من الأنصار في عيبته من غزل أمّه,</w:t>
        <w:br/>
        <w:br/>
        <w:t>عن خباب رضي الله عنه قال : ٠ هاجرنا مع رسول الله مه ؛ ونحن</w:t>
        <w:br/>
        <w:t>نبتخي وجه الله ٠ فوقع أجرْنا على الله » فمنا من مضى لسبيله لم يأكل من</w:t>
        <w:br/>
        <w:t>أجره شيئًا ؛ منهم مصعب بن عمير قل يوم أحد, ولم يترك إلا ثمرقء</w:t>
        <w:br/>
        <w:t>كنا إذا غطَّينا رأسه بدثُ رجلاه , وإذا غطينا رجليّه بدا رأسه » فقال رسول الله</w:t>
        <w:br/>
        <w:br/>
        <w:t>(1) أخرجه أحمد وابن سعد ورجاله ثقات .</w:t>
        <w:br/>
        <w:t>كا وي السير 74/5 .</w:t>
        <w:br/>
        <w:t>(5) العيبة : ما تُجعل فيه الثياب » السير ؟/لا/ا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﻿‫لف صلاح الأمة في عَلْوْ الهمة - المجلد الرابعٍ</w:t>
        <w:br/>
        <w:br/>
        <w:t>مم : « غَطّوا رأسه » واجعلوا على رجليه من الإذتر » . ومّنا مَن أينعث</w:t>
        <w:br/>
        <w:t>له ثمرئه » فهو يُهَذَيُها 9"</w:t>
        <w:br/>
        <w:br/>
        <w:t>« وعن سعد بن إبراهم » » سمع أباه يقول : أي عبد الرحمن بن عوف</w:t>
        <w:br/>
        <w:t>بطعام » جعل ييكي ٠ فقال : قل حمزةء فلم يُوجد ما يُكَمَن فيه إلا ثويًا</w:t>
        <w:br/>
        <w:t>واحدًا » وقتل مصعب بن عمير » فلم يوجد ما يكن فيه إلا ثوبًا واحدًا »</w:t>
        <w:br/>
        <w:t>لقد خحشيتٌُ أن يكون عُجَلتْ لنا طيبائٌنا في حياتنا الدنيا. وجعل ييكي 0'".</w:t>
        <w:br/>
        <w:t>سَلْمَانُ الفارسي :</w:t>
        <w:br/>
        <w:br/>
        <w:t>عن مالك أنَّ سلمان كان يستظل بالفيء حيغا دار » ولم يكن له بيت »</w:t>
        <w:br/>
        <w:t>فقيل : ألا نبني لك بينًا تسكن به ؟ قال : نعم . فلمًا أذبر القائل سأله سلمان :</w:t>
        <w:br/>
        <w:t>كيف تبنيه ؟ قال : إن قمت فيه أصابٌ رأسك » وإِنّْ نمت أصابٌ رجلك'".</w:t>
        <w:br/>
        <w:br/>
        <w:t>« قال النعمان بن حُميد : دخلتٌ مع خالي على سلمان بالمدائن -</w:t>
        <w:br/>
        <w:t>وهو أُميرٌ عليها - فسمعته يقول : أشتري تخوصًا بدرهم » فأبيعه بثلاثة</w:t>
        <w:br/>
        <w:t>دراهم » فأعيد درهمًا فيه » وأنفق درهمًا على عيالي » وأُتصدّق بدرهم »</w:t>
        <w:br/>
        <w:t>ولو أن عمر نباني عنه ما انتهيت 200 .</w:t>
        <w:br/>
        <w:br/>
        <w:t>وقال الحسن : كان عطاء سلمان خمسة آلاف . وكان على ثلاثين ألقًا</w:t>
        <w:br/>
        <w:t>من الناس » يخطب في عباءّة » يفرش نصفها » ويلبّس نصفها » وكان إذا</w:t>
        <w:br/>
        <w:br/>
        <w:t>6</w:t>
        <w:br/>
        <w:br/>
        <w:t>خرج عطاؤه أمضاه » ويأكل من سفيف يده » رضي الله عنه</w:t>
        <w:br/>
        <w:br/>
        <w:t>(1) رواه أحمد , والبخاري » ومسلم » وأبو داود » والترمذي » والنساق .</w:t>
        <w:br/>
        <w:br/>
        <w:t>(؟) رواه البخاري .</w:t>
        <w:br/>
        <w:br/>
        <w:t>(*) أخرجه عبد الرزاق ؛ وابن سعد ء وأبو نعم .</w:t>
        <w:br/>
        <w:br/>
        <w:t>(4) ابن سعد وأبو نعبم في الحلية» والإصابة 555/4 » وأسد الغابة 450/5</w:t>
        <w:br/>
        <w:t>والاستيعاب .</w:t>
        <w:br/>
        <w:br/>
        <w:t>ره) الحلية .1948/١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الرا, م</w:t>
        <w:br/>
        <w:br/>
        <w:t>وإِنْ تعجبٌ لأمير المدائن سلمان فاعجبٌ :</w:t>
        <w:br/>
        <w:br/>
        <w:t>« قال جرير بن حازم : سمعت شيحًا من بني عبس يذكر عن أبيه</w:t>
        <w:br/>
        <w:t>قال : أتيثُ السوق » فاشتريت عَلفًا بدرهم , فرأَيتٌ سلمان - ولا أعرفه -</w:t>
        <w:br/>
        <w:t>فسخرثه » فحمل عليه لعلف » فم قوم فالا : تحمل عنك با أنا عبد ال ؟</w:t>
        <w:br/>
        <w:t>فقلت : مَنْ ذا ؟ قالوا : هذا سلمان صاحب رسول الله عله . فقلت له :</w:t>
        <w:br/>
        <w:t>لم أعرفك . ضْعْه . فأيبى حتى أتى المنزل 00"</w:t>
        <w:br/>
        <w:br/>
        <w:t>« وعن أنس رضي الله عنه قال : دخل سعد وابن مسعود على سلمان</w:t>
        <w:br/>
        <w:t>عند الموت . فبكى فقيل له : ما يُُكيك ؟ قال : عهدٌ عهده إلينا رسول</w:t>
        <w:br/>
        <w:t>له مه لم تحفظه : قال : « ليك كن بلاغ أحدكم من الدنيا كزاد الراكب 2 .</w:t>
        <w:br/>
        <w:t>وأمَا أنت يا سعد ء فاق الله في حكمك إذا حكمت » وفي قَسْمك إذا</w:t>
        <w:br/>
        <w:t>قسّمتٌ » وعند همّك إذا هممت . قال ثابت : فبلغني أنه ما ترك إِلَّا بضعةً</w:t>
        <w:br/>
        <w:t>وعشرين درهمًا » تُقَيْقَةَ كانت عنده 0"</w:t>
        <w:br/>
        <w:br/>
        <w:t>« قال الحسن البصري : رأيتٌ عفان نائمًا في المسجد . حتى جاءّه</w:t>
        <w:br/>
        <w:t>المؤذّنَ فقام » فرأيتُ أثر الحَصّى على جنبه ,9" .</w:t>
        <w:br/>
        <w:br/>
        <w:t>وكان رضي الله عنه - وهو خليفة - يحمل جَرّمة الحطب على عاتِقه .</w:t>
        <w:br/>
        <w:br/>
        <w:t>عن فضالة بن عُبيد أن رسول الله مكيل كان إذا صلَّى بالناس » يخي</w:t>
        <w:br/>
        <w:t>رجال من قامتهم في الصلاة من الخصاصة ؛ وهمْ أصحابُ الصف » حتى</w:t>
        <w:br/>
        <w:t>تقول الأعراب : هؤلاء مجانينٌ أو و مجانون » فإذا صَلَى - صل الله عليه وسلم -</w:t>
        <w:br/>
        <w:br/>
        <w:t>. 59/١/54 ابن سعد )١(</w:t>
        <w:br/>
        <w:t>. (؟) صحيح ؛ أخرجه ابن ماجه » وأبو نعبم في الحلية والطيراني</w:t>
        <w:br/>
        <w:t>. السير ع/مده 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انصرف إليهم » فقال : « لو تعلمونَ ما لكم عند الله » لأحبيثُم أن تزدادوا</w:t>
        <w:br/>
        <w:t>فاقة وحاجة » . قال فضالة : أنا يومذٍ مع رسول الله عَلُ”".</w:t>
        <w:br/>
        <w:t>أبو هريرة » رضي الله عنه :</w:t>
        <w:br/>
        <w:br/>
        <w:t>قال أبو هريرة : ٠ لقد رأشي وإني لأخرّ فيما بين منبرٍ رسول الله</w:t>
        <w:br/>
        <w:t>ويرى أنّي جنون » وما بي من جُنونٍ » ما لي إِلَا الجوع )"2</w:t>
        <w:br/>
        <w:br/>
        <w:t>الحافظٌ للعهد , الواني بالوعد » اللّمَن الحفيظ » الحشن الغليظ » جمال</w:t>
        <w:br/>
        <w:t>الؤلاة » وحُبّة الله على الرعاة .</w:t>
        <w:br/>
        <w:br/>
        <w:t>. قال الذهبي : استعمله عمرٌ على جمص » وكان من الرُهاد ٠</w:t>
        <w:br/>
        <w:br/>
        <w:t>قال عبد الرحمن بن عمير بن سعد الأنصاري : قال لي ابن عمر :</w:t>
        <w:br/>
        <w:t>ما كان ين المسلمين رجلٌ من الصحابة أفضل من أبيك .</w:t>
        <w:br/>
        <w:t>( نسيج وحده )2 وبعثه مرّة على جيش .</w:t>
        <w:br/>
        <w:br/>
        <w:t>وقال المفضل الغلابي : زمَّادُ الأنصار ثلاثة : أبو الدرداء » وشدّاد بن</w:t>
        <w:br/>
        <w:t>أوس » وعمير بن سعد 0" . 7 7</w:t>
        <w:br/>
        <w:br/>
        <w:t>( بعثه عمر بن الخطاب عاملًا على حمص . فمكث حؤلا لا ياتيه</w:t>
        <w:br/>
        <w:t>خبره » فقال عمر لكاتبه : اكتب إلى عُمير » فوالله ما أراه إلا قد خاننا :</w:t>
        <w:br/>
        <w:t>« إذا جاءك كتابي هذا فأقبل , وأقبل بما جبِيْتَ من فيء المسلمين » حين</w:t>
        <w:br/>
        <w:br/>
        <w:t>الى إسناده حسن : رواه الترمذي وابن حبان في صحيحه ء وقال الأرناؤوط :</w:t>
        <w:br/>
        <w:t>إسناده حسن .</w:t>
        <w:br/>
        <w:br/>
        <w:t>. رواه البخاري والترمذي )١(</w:t>
        <w:br/>
        <w:br/>
        <w:t>م السير 1١1/7 هرلء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يذه</w:t>
        <w:br/>
        <w:t>تنظر في كتابي هذا » . فأخذ عُمير جرابه » فجعل فيه زادّه وقصعتّه » وعلق</w:t>
        <w:br/>
        <w:t>إداوته » وأخذ عنزته » ثم أقبل يمشي من حمص حتى دخل المدينة . قال :</w:t>
        <w:br/>
        <w:t>فقدم وقد شحبٌ لون واغبر وجهه » وطالت شعرته » فدخل على عُمر</w:t>
        <w:br/>
        <w:t>وقال : السلامٌ عليك يا أمير المؤمنين ورحمة الله وبركاته . فقال عمر :</w:t>
        <w:br/>
        <w:t>ما شأنك ؟ فقال عمير : ما ترى من شأني ؟! ألستٌ تراني صحيح البدن »</w:t>
        <w:br/>
        <w:t>طاهرٌ الدم : معي الدنا أجرُها بقزنها ؟! قال : وما معك ؟ فظن عمر رضي</w:t>
        <w:br/>
        <w:t>الله عنه أنه قد جاء بمال » فقال : معي جرابي » أجعل فيه زادي » وقصعتي</w:t>
        <w:br/>
        <w:t>آكل فيها وأغسل فيها رأسي وثيابي » وإداوتي أحمل فيها وضوئي وشرابي »</w:t>
        <w:br/>
        <w:t>وعنزتي أتوكاً عليها » وأجاهد بها عدرًا إن عَرَض » فوالله ما الدنيا إلا تَبَعٌ</w:t>
        <w:br/>
        <w:t>لمتاعي . قال عمر : فجكتٌ تمشي ؟ قال : نعم . قال : أما كان لك أحدٌ</w:t>
        <w:br/>
        <w:t>يتبرّع لك بدابّة تركبها ؟ قال : ما فعلوا » وما سألتُهم ذلك . فقال عمر :</w:t>
        <w:br/>
        <w:t>بئس المسلمون خرجت من عندهم . فقال له عُمير : اتق الله يا عمررء</w:t>
        <w:br/>
        <w:t>قد نهاك الله عن الغيبة » وقد رأتُهِم يصلّون صلاة الغداة . قال عمر : فين</w:t>
        <w:br/>
        <w:t>بعشك ؟ وأي شيءٍ صنعتٌ ؟ قال : وما سؤالك يا أمير المؤمنين ؟ فقال</w:t>
        <w:br/>
        <w:t>عمر : سبحان الله ! فقال عمير : أما لولا أني أخشى أنرأغمّك ما أخبرتك »</w:t>
        <w:br/>
        <w:t>حتى إذا جمعوه » وضعته مواضعه » ولو نالك منهُ شيءٌ لأنيتك به . قال :</w:t>
        <w:br/>
        <w:t>فما جتتّئا بشيءٍ ؟ قال : لا . قال : جدّدوا لعُمير عهدًا . قال : إن ذلك</w:t>
        <w:br/>
        <w:t>لشيةٌ لا عملت لك , ولا لأحدٍ بعدك . والله ما سَلِمْتٌ » بل لم أسلمء</w:t>
        <w:br/>
        <w:t>لقد قلت لنصراني : أي أخزاك الله » فهذا ما عرّضتني له يا عمرء وإِنّ</w:t>
        <w:br/>
        <w:t>أشقى أيامي يوم خلفثٌ معك . فاستأذنه فأذن له » فرجع إلى منزله . قال :</w:t>
        <w:br/>
        <w:t>وبينه وبين المدينة أميالٌ » فقال عمر - حين انصرف عُمِير -: ما أراه إلا</w:t>
        <w:br/>
        <w:t>قد خاننا . فبعث رجلا يُقال له : الحارث » وأعطاه مائة دينار » فقال له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الرابع</w:t>
        <w:br/>
        <w:br/>
        <w:t>وإن رأيت حالة شديدة فادفع إليه هذه المائة الدينار . فانطلق الحارث »</w:t>
        <w:br/>
        <w:t>فإذا هو بعمير جالس يفلي قميصه إلى جانب الحائط » فسلم عليه الرجل ع</w:t>
        <w:br/>
        <w:t>فقال له عمير : انزل » رحمك الله . فنزل ثم سأله ؛ فقال : من أين جكت ؟</w:t>
        <w:br/>
        <w:t>قال : من المدينة . قال : فكيف ترك أمبر المؤمنين ؟ قال : صالح ,</w:t>
        <w:br/>
        <w:t>قال: فكيف تركت المسلمين؟ قال: صالحين . قال: أليس يقيم الحدود ؟</w:t>
        <w:br/>
        <w:t>قال : بلى » شرب انا له أتى فاحشةً » فمات من ضريه . فقال عمير :</w:t>
        <w:br/>
        <w:t>اللهمّ أَعِنْ عمر» فإني لا أعلمه إلا شديدًا حيّه لك . قال : فنزل به ثلاثة</w:t>
        <w:br/>
        <w:t>أيام » وليس لهم إلا فرصّةٌ بن شعير » كانوا يَخصُونه بها ويُوون » حتى</w:t>
        <w:br/>
        <w:t>أتاهم الجهد » فقال له عمير : إنك قد أَجِعْتّنا » فإن رأيتَ أن تتحوّل عنًا</w:t>
        <w:br/>
        <w:t>فافعل . قال : فأخرج الدنانير » فدفعها إليه » فقال : بِعَثَّ بها إليك أمير</w:t>
        <w:br/>
        <w:t>المؤمنين » فاستعن بها . قال : فصاح وقال : لا حاجة لي فيها , رُدّها .</w:t>
        <w:br/>
        <w:t>فقالت له امرأته : إن احتجت إلا » وإِلَّا فضعْها مواضعها. فقال عمير : والله ما</w:t>
        <w:br/>
        <w:t>لي شيء أجعلها فيه . فشقت امرأته أسفل دِرْعها » فأعطته خرقة » فجعلها</w:t>
        <w:br/>
        <w:t>فيها » ثم خرج ) » فقسشمها بين أناء الشهداء والفقراء » ثم رجع » والرسول</w:t>
        <w:br/>
        <w:t>يظن أ نه يُعطيه منها شيئًا » فقال له عمير : قرا مد مني أميرٌ المؤمنين السلامٌ .</w:t>
        <w:br/>
        <w:t>فرجع الحارث إلى عمر » فقال : ما رأيت ؟ قال : رأيثُ يا أمير المؤمنين</w:t>
        <w:br/>
        <w:t>حلا شديدًا . قال : فما صنع بالدنانير ؟ قال : لا أدري . قال : فكتب</w:t>
        <w:br/>
        <w:t>إليه عمر : « إذا جاءّك كتابي هذاء فلا تضعْه من يدك حتى تُقبل » .</w:t>
        <w:br/>
        <w:t>فأقبل إلى عمر رضي الله تعالى عنه » فدخل عليه » فقال له عمر : ما صنعتٌ</w:t>
        <w:br/>
        <w:t>بالدنائير ؟ قال : صنعث ما صنعش , وما سؤالك عنها ؟! قال : أن</w:t>
        <w:br/>
        <w:br/>
        <w:t>عليك ؛ لتُخْبرَئي ما صنعت بها ؟ قال : قدّميُها لنفسي . قال :</w:t>
        <w:br/>
        <w:br/>
        <w:t>الله .تأر ل وي من لام وثوين + فال أن العام فلا حاجة لي</w:t>
        <w:br/>
        <w:t>فيه » قد تركثٌ في المنزل صاعين من شعيرٍ » إلى أنْ أكل ذلك قد جاء</w:t>
        <w:br/>
        <w:t>الله تعالى بالرزق . ولم يأخذ الطعام » وأمّا الثوبان » فقال : إِنَ أمَّ فلانٍ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صلاع الأة في علو الهسة_ المجلد الريك للللسسس</w:t>
        <w:br/>
        <w:br/>
        <w:t>عارية . فأخذهما ورجع إلى منزله » فلم يلبتْ أنْ هلّك رحمه الله » فبلغ</w:t>
        <w:br/>
        <w:t>عمر ذلك » فشقّ عليه وترحّم عليه » فخرج يمشي - ومعه المشّاُون -</w:t>
        <w:br/>
        <w:t>إلى بقيع العزقد » فقال لأصحابه : لمن كل رجل منكم أمنيةً . فقال</w:t>
        <w:br/>
        <w:t>رجل : وددثٌ يا أمير المؤمنين أن عندي مالا » فأعتش لوجه الله عز وجل</w:t>
        <w:br/>
        <w:t>كذا وكذا. وقال آخر : وددتٌ يا أمير المؤمنين أن عندي مالّا » فأنفق</w:t>
        <w:br/>
        <w:t>في سبيل الله . وقال آخر : وددثُ أن لي قوةً فأمْتحُ بدلوي زمزم لحجّاج</w:t>
        <w:br/>
        <w:t>بيت الله . فقال عمر : وددثٌ أَنَّ لي رجلا مثل عمير بن سعد » أستعين</w:t>
        <w:br/>
        <w:t>به في أعمال المسلمين )'".</w:t>
        <w:br/>
        <w:t>سعيدُ بن عامر الجُمّحي , رضي الله عنه :</w:t>
        <w:br/>
        <w:br/>
        <w:t>زهد في الدنيا الفبّانة السخَّارة » ونظر إلى طُلابها بعين الحقارة »</w:t>
        <w:br/>
        <w:t>وسلك منهج السابقين بالحثٌ والتَارة » ورغب عن الدنياء مع تقلّدِم</w:t>
        <w:br/>
        <w:t>الولايات . وقيامه فيها برعايته العهود والأمانات .</w:t>
        <w:br/>
        <w:br/>
        <w:t>قال حسّان بن عطية : لما عزّل عمر بن الخطاب رضي الله عنه معاوية</w:t>
        <w:br/>
        <w:br/>
        <w:t>عن الشام » بعث سعيد بن عامر بن جُذيم الجمحي . قال : فخرج معه بجارية</w:t>
        <w:br/>
        <w:t>من ن قريش نضيرة الوجه » فما لبث إلا يسيرًا حتى أصابته حاجة شديدة »</w:t>
        <w:br/>
        <w:t>قال : فبلغ ذلك عمر » فبعث إليه بألف دينار . قال : فدخل بها على امرأته »</w:t>
        <w:br/>
        <w:t>فقال : إِنّ عمر بعث إلينا مما تَرَيْن . فقالت . لو أنك اشتريث لنا دما</w:t>
        <w:br/>
        <w:t>وطعامًا » وادّخرتٌ سائرها . فقال لها : أو لا أدلّك على أفضل من ذلك ؟</w:t>
        <w:br/>
        <w:t>نعطي هذا المال من يتجر لنا فيه » فنأكل من ربحهاءوضمانها عليه . قالت :</w:t>
        <w:br/>
        <w:t>فنعم إذكث . فاشترى أدمًا وطعامًا » واشترى بعيرين » وغلامين يمتارانٍ عليهما</w:t>
        <w:br/>
        <w:t>حوائججهم » وفرّقها في المساكين وأهل الحاجة . قال : فما لبث إِلَّا يسيرًا</w:t>
        <w:br/>
        <w:t>حتى قالت له امرأته : إنه قد نفد كذا وكذا » فلو أتيتَ ذلك الرجل فأحذت</w:t>
        <w:br/>
        <w:br/>
        <w:t>رم الحلية 41/١ -735.0.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إصلاع الأمة في علو الهمة - المجلد الرايع</w:t>
        <w:br/>
        <w:t>يي ا</w:t>
        <w:br/>
        <w:t>قال : فسكت عنها حتى اذه » ولم يكن يدخل ببته إلا من ليل إلى ليل .</w:t>
        <w:br/>
        <w:t>قال: وكان رجل من أهل بيته ممن يدخل بدخوله , فقال لها : ما</w:t>
        <w:br/>
        <w:t>تصنعين » إنك قد اذيْتِيه ؟ وإنه قد تصدّق بذلك المال . قال : فبكث أسمًا</w:t>
        <w:br/>
        <w:t>على ذلك المال . ثم إنه دخل عليها يومًا » فقال : على رسلك » إنه كان</w:t>
        <w:br/>
        <w:t>لي أصحاب فارقوني منذ قريب , ما أحبٌّ أني صددتٌ عنهم وأنّ لي الدنيا</w:t>
        <w:br/>
        <w:t>وما فيها » ولو أن خيرة من خيرات الحسان اطَّلعْتْ من السماء » لأضاءّت</w:t>
        <w:br/>
        <w:t>لأهل الأرض » ولَقهر ضوءٌ وجهها الشمسنّ والقمرّ » ولنصيقٌ تُكْسى غير</w:t>
        <w:br/>
        <w:t>من الدنيا وما فيها » فلأنت أحرى في نفسي أنْ أدعكِ لهُنَّ من أن أدعهن</w:t>
        <w:br/>
        <w:t>لك . قال : فسمحت ورضيت</w:t>
        <w:br/>
        <w:br/>
        <w:t>« قال خالد بن معدان : استعمل علينا عمر بن الخطاب بحمص</w:t>
        <w:br/>
        <w:t>سعيد بن عامر بن جذيم الجمحي » فلمًا قيم حمص » قال : با أهل</w:t>
        <w:br/>
        <w:t>حمص » كيف وجدتم عاملكم ؟ فشكَوْه إليه . وكان يُقال لأهل حمص</w:t>
        <w:br/>
        <w:t>ال الصترى » إشكلتهم الصال ٠. قالوا : نشكو ريا ؛ لا يخرج إلينا</w:t>
        <w:br/>
        <w:t>حتى يتعالى النهار . قال : أعظِم بها . قال : وماذا ؟ قالوا : لا يجيب أحدًا</w:t>
        <w:br/>
        <w:t>للق عطية . ل: وا قلا لدبم في الشهر ل برج</w:t>
        <w:br/>
        <w:t>فيه إلينا . قال : عظيمة . قال : وماذا ؟ قالوا : يغنظ الغنظة بين الأيام .</w:t>
        <w:br/>
        <w:t>يعني : تأخذه مؤتة . قال : فجمع عمر بينهم وبينه » وقال : الهم لا</w:t>
        <w:br/>
        <w:t>كفن رأبي فيه اليوم » ما تشكون منه ؟ قالوا : لا يخرج إلينا حتى يتعالى</w:t>
        <w:br/>
        <w:t>اهار . قال : : والثر إن كنثُ لأكره ذكره, ليس لأهلى خادم» فأعجن</w:t>
        <w:br/>
        <w:t>عجيني » ثم أجلس حتى يختمر» ثم أخبز خبزي » ثم أتوضاً  ثم أخرج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371</w:t>
        <w:br/>
        <w:t>لبي تت 7 ]__--إا-ايبيبب |</w:t>
        <w:br/>
        <w:br/>
        <w:t>إليهم . فقال : ما تشكون منه ؟ قالوا : لا يُجيبٍ أحدًا بليل . قال : ما</w:t>
        <w:br/>
        <w:t>تقول ؟ قال : إِنْ كنثٌ لأكرهُ ذكره ؛ إني جعلت النهار لهم » وجعلت</w:t>
        <w:br/>
        <w:t>الليل لله عز وجل . قال :وما تشكون 7 قو : إن له يوا ف الشهر لل</w:t>
        <w:br/>
        <w:t>يخرج إلينا فيه . قال : ما تقول ؟ قال : ليس لي خادم يغسل ثيابي » ولا</w:t>
        <w:br/>
        <w:t>ب بلطا بلس اح لين :م أكياء ؛ ثم أخرج إلهم من</w:t>
        <w:br/>
        <w:t>آخر النهار . قال : ما تشكون منه ؟ قالوا : يَعْنظ العنْظة بين الأيام . قال :</w:t>
        <w:br/>
        <w:t>ما تقول ؟ قال : شهدت ممدرغ خبيب الأنصاري بمكة ؛ وقد بضعتُ قريش</w:t>
        <w:br/>
        <w:t>لحمّه » ثم حملوه على جذْعَة » فقالوا : أتحبٌ أنَّ محمدًا مكانك ؟ فقال :</w:t>
        <w:br/>
        <w:t>والله ما أحبُ أني في أهلي وولدي » وأن نّ محمدًا عله شِيكَ بشؤكة .</w:t>
        <w:br/>
        <w:t>ثم نادى : يا محمد . فما ذكرتٌ ذلك اليوم » وتركي نُصْرته في تلك</w:t>
        <w:br/>
        <w:t>الحال - وأنا مشرلةٌ لا أؤمن بالله العظيم - إلا ظننتٌُ أن الله عر وجل لا</w:t>
        <w:br/>
        <w:t>يغفر لي بذلك الذنب أبدا ٠. قال : فتصييني تلك العلظة قال عبر</w:t>
        <w:br/>
        <w:t>الحمد لله الذي لم يُفيّلٌ فراستي . فبعث إليه بألف ديتار » وقال : '</w:t>
        <w:br/>
        <w:t>بها على أمرك . فقالت امرأته : الحمد له الذي أغنانا عن خدمتك قال</w:t>
        <w:br/>
        <w:t>ها : فهل لك في خير من ذلك : أدفعها إلى من يأتينا بها أحوجج جّ ما نكون</w:t>
        <w:br/>
        <w:t>إليها ؟ قالت : نعم . فدعا رجلا من أهل بيته يثق به » فصرها صُرّرًا » ثم</w:t>
        <w:br/>
        <w:t>قال : انطلقٌ بهذه إلى أرملة آل فلان » وإلى يتيم آل فلان » وإلى مسكين</w:t>
        <w:br/>
        <w:t>آل فلان » وإلى مُبتلى آل فلان . فبقيث منها ذُهييّة » فقال : أنفقي هذه .</w:t>
        <w:br/>
        <w:t>ثم عاد إلى عمله » فقالت : آلا تشتري لنا خادمًا ؟ ما فعل ذلك المال ؟</w:t>
        <w:br/>
        <w:t>قال : سيأتيك أحوجٌ ما تكونين 0'".</w:t>
        <w:br/>
        <w:t>سعد بن أبي وقّاص :</w:t>
        <w:br/>
        <w:br/>
        <w:t>عن عامر بن سعد ء أنَّ أباه سعدًا كان في عَنَم له » فجاء ابنه عمر »</w:t>
        <w:br/>
        <w:br/>
        <w:t>.7555- 544/١ الحلية 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﻿‫32 أصلاح الأمة في عَلْوَ الهمة - المجلد الرا؛</w:t>
        <w:br/>
        <w:t>سب لككككككك399 سس ماسم السله سطاا سام ]</w:t>
        <w:br/>
        <w:br/>
        <w:t>قلما راه قال : أعوذ بالله من شرّ هذا الراكب . فلما انتهى إليه قال :</w:t>
        <w:br/>
        <w:t>يا أت » أرضيتٌ أن تكون أعراييًا في غَنَمِك » والناس يتنازعون في الملك</w:t>
        <w:br/>
        <w:t>بالمدينة ؟! فضرب صدر عمر » وقال : اسكت ؛ فإني سمعتٌ رسول الله</w:t>
        <w:br/>
        <w:t>َيه يقول : :إن الله عز وجل يحبٌ العبد التفيّ الي الحَفيّ » 0</w:t>
        <w:br/>
        <w:t>عبد الرحلن بن عَؤْف , رضي الله عنه :</w:t>
        <w:br/>
        <w:t>عن المِسُور قال : لما ولي عبد الرحمن بن عوف الشورتى » كان</w:t>
        <w:br/>
        <w:br/>
        <w:t>أحب اناس إني أذ ف ترك فسعد » فلحقني عمرو بن الاص فقال :</w:t>
        <w:br/>
        <w:t>ماظن خالك عبد الرحمن بالله » إن وى هذا الأر أحقاء وه بعلم أ</w:t>
        <w:br/>
        <w:t>خبر منه ؟! فأتيثُ عبد الرحمن » فذكرتٌ ذلك له ء فقال : وال لَأن تو :</w:t>
        <w:br/>
        <w:t>مدية فتوضع في حلقي » ؛ شم ينفذ بها إلى الجائب الآخرء أحب إي من</w:t>
        <w:br/>
        <w:t>ذلك”” .</w:t>
        <w:br/>
        <w:br/>
        <w:t>وعن عبد الرحمن بن أزهر أن عفان اشتكى رُعافًا » فدعا ُمران</w:t>
        <w:br/>
        <w:br/>
        <w:t>: اكتبٌ لعبد ال رحمن العَهُد من بعدي . قكتب له ء وانطلق حمران إلى</w:t>
        <w:br/>
        <w:t>م : البشرى . قال : وما ذاك ؟ قال : إِنَّ عان قد كتب</w:t>
        <w:br/>
        <w:t>لك العهد من بعده . فقام بين القبر والمنبر » فدعاء فقال : اللهم إن كان</w:t>
        <w:br/>
        <w:t>من تولية عفان إِيَاي هذا الأمر » فأمئني قبله . فلم يمكثٌ إلا ستة أشهر حتى</w:t>
        <w:br/>
        <w:br/>
        <w:t>2 ل</w:t>
        <w:br/>
        <w:t>قبضهة الله</w:t>
        <w:br/>
        <w:br/>
        <w:t>قال الذهبي : « من أفضل أعمال عبد الرحمن بن عوف : عزلّه نفسه</w:t>
        <w:br/>
        <w:t>من الأمر وقت الشورى » واختياره للأمة من أشار به أهل الحلّ والعقّد » فيض</w:t>
        <w:br/>
        <w:t>في ذلك أتمّ نموض على جمع الأمة على عفان , ولو كان محايًا فيها » لأخذها</w:t>
        <w:br/>
        <w:br/>
        <w:t>(1) أخرجه مسلم في صحيحه , وأحمد في مسنده .</w:t>
        <w:br/>
        <w:t>(؟) سير أعلام النبلاء ١/لم - 8م ء وابن سعد في الطبقات  44/1/9</w:t>
        <w:br/>
        <w:t>(5) سير أعلام التبلاء 88/1١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الرا</w:t>
        <w:br/>
        <w:br/>
        <w:t>لنفسه ء أو لَوَلّاها ابنَ عمّه وأقرب الجماعة إليه : سعد بن أبي وقاص 00"</w:t>
        <w:br/>
        <w:t>قال أبو العبَيْديْن لعبد الله بن مسعود : يا أصحاب محمد ء لا تختلفوا</w:t>
        <w:br/>
        <w:t>فتشقُوا علينا . فقال : يرحمك الله أبا العبيدين » إنما أصحاب محمد عله</w:t>
        <w:br/>
        <w:br/>
        <w:t>سار</w:t>
        <w:br/>
        <w:br/>
        <w:t>الذين دُفنوا معه في البرد</w:t>
        <w:br/>
        <w:br/>
        <w:t>قالت عائشة رضي الله عنبا : ما رأيتُ أحدًا أشبّه بأصحاب النبي</w:t>
        <w:br/>
        <w:t>عه - الذين دُفنوا في التّمار - من عبد الله بن عمر'" .</w:t>
        <w:br/>
        <w:br/>
        <w:t>وعن عبد الله بن المبارك قال : حدثنا وهيب أن ابن عمر باع حمارًا »</w:t>
        <w:br/>
        <w:t>فقيل له : لو أمسكته . فقال : لقد كان لنا موافقًا » ولكنه أذهب بشعبةٍ</w:t>
        <w:br/>
        <w:t>عبد الله بن عمروء رضي الله عنهما :</w:t>
        <w:br/>
        <w:br/>
        <w:t>قال عبد الله بن عمرو : مر علي رسول الله يه » ونحن نعالج خصًا</w:t>
        <w:br/>
        <w:t>لنا وهي : فقال : وما هذا؟0. فقلنا : مص لنا وَهِي فنحن نصلحه .</w:t>
        <w:br/>
        <w:t>فقال رسول الله مله : « ما أرى الأمر إلا أعجل من ذلك »</w:t>
        <w:br/>
        <w:br/>
        <w:t>37 7 ا 18 ع ا لحاسو 32</w:t>
        <w:br/>
        <w:t>وعنه رضى الله عنه قال : مرّ بي رسول الله عه » وأنا أطيّنُ حائطا</w:t>
        <w:br/>
        <w:br/>
        <w:t>فك</w:t>
        <w:br/>
        <w:br/>
        <w:t>. 45/1١ السير 0</w:t>
        <w:br/>
        <w:br/>
        <w:t>2 يعني : دُفنوا في برودهم التي كانت على أجسامهم » لم يجدوا لهم كفنًا لما كانوا</w:t>
        <w:br/>
        <w:t>فيه من ضيق العيش . انظر الزهد والرقائق ص84١ .</w:t>
        <w:br/>
        <w:br/>
        <w:t>رم الحلية 301/79 .</w:t>
        <w:br/>
        <w:br/>
        <w:t>(4) الزهد والرقائق ص94١ .</w:t>
        <w:br/>
        <w:br/>
        <w:t>(ه) رواه أبو داود » وابن ماجه والترمذي ؛ وصححه الترمذي » والألباني في صحيح</w:t>
        <w:br/>
        <w:t>أبي داود رقم 49557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لل لص٠صيي _صلاع الأمة في لو الهمة - المهل الرايع</w:t>
        <w:br/>
        <w:br/>
        <w:t>يوأي »قال : ما هذا يا عبد الله ؟ » . فقلتُ :ايا رسول /</w:t>
        <w:br/>
        <w:t>شيء أصلحه . فقال : « الأمر أسرع من ذاك 000</w:t>
        <w:br/>
        <w:br/>
        <w:t>زثي فضالة بن عبيد - وهو ولي مصر - أشعت حا » فقيل له :</w:t>
        <w:br/>
        <w:t>أنت الأمير » وتفعل هذا ؟! فقال : نهانا رسول الله َيه عن الإرفاء » وأمرنا</w:t>
        <w:br/>
        <w:t>أن نحتفي أحيانًا » ده</w:t>
        <w:br/>
        <w:t>عمرّو بن الأسود العنسي :</w:t>
        <w:br/>
        <w:br/>
        <w:t>قال رحمه الله : ٠ لا أبس مشهررًا أبن » ولا نام بلي أبدا على وثار أنا »</w:t>
        <w:br/>
        <w:t>ولا أركب على مأثور أبًا ولا أملً جؤني من طعام. أُبدًا » قل صر ٠: ين</w:t>
        <w:br/>
        <w:t>سرّه أن ينظر إلى هدي رسول الله عله » فلينظر إلى عمرو بن الأسود ,30</w:t>
        <w:br/>
        <w:t>سويد بن عفَلة بن عؤسجة , الإمام القندوة :</w:t>
        <w:br/>
        <w:br/>
        <w:t>كان رحمه الله إذا قيل له : أعطي فلانٌ » ووْلّي فلانٌ . قال : حسبي</w:t>
        <w:br/>
        <w:t>كسرتي وملّحي .</w:t>
        <w:br/>
        <w:br/>
        <w:t>وعن عا بن المديني رحمه الله : دخلتٌ منزل أحمد بن حنبل , فما شبّهته</w:t>
        <w:br/>
        <w:t>لا ا ُصيف من بيت ملؤيد بن غَفَلةَ ؛ من زهده وتواضعهءرحمه اله"</w:t>
        <w:br/>
        <w:t>أُوَيْس القرني: سيّد التابعين, وشيخ الزُهاد والعابدين, كبيرٌ أولياء التابعين»</w:t>
        <w:br/>
        <w:t>الإمام القدوة :</w:t>
        <w:br/>
        <w:br/>
        <w:t>قال علقمة بن مَرئد : انتبى الزهد إلى ثمانية من التابعين : عامر بن</w:t>
        <w:br/>
        <w:br/>
        <w:t>. 4551 رواه أبو داود وابن ماجه » وصححه الألباني في صحيح أبي داود برقم 0١</w:t>
        <w:br/>
        <w:t>. أخر جه أبو داود بإسناد جيد (20</w:t>
        <w:br/>
        <w:br/>
        <w:t>(5) رواه أحمد بإسناد جيد - الإحياء 5147/4 .</w:t>
        <w:br/>
        <w:br/>
        <w:t>(4) سير أعلام النبلاء 1/4 - ون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br/>
        <w:t>عبد الله وأويس القزني» وهرم بن حيّانء والربيع بن مُحثيمء وأبو مسلم الخولاني»</w:t>
        <w:br/>
        <w:t>والأسود بن يزيد » ومسروق بن الأجدع » والحسن بن أبي الحسن 0" .</w:t>
        <w:br/>
        <w:br/>
        <w:t>قال علقمة بن مرثد : ١ وأمّا أويس القرني» فإِنَ أهلّه ظَنُوا أنه</w:t>
        <w:br/>
        <w:t>مجنون » فبِنَوَا له با على باب دارهم » فكانت تأتي عليهم السّّة والسنون »</w:t>
        <w:br/>
        <w:t>لا يرون له وجهًا » وكان طعامه مما يُلتقّط من النوئى » فإذا أمسى باعه</w:t>
        <w:br/>
        <w:t>لإفطاره » وإِنْ أصاب حَشَفَةٌ حبسها لإفطاره » فلما ولي عمر بن الخطاب</w:t>
        <w:br/>
        <w:t>رضي الله عنه قال : يا أيّها الناس » قوموا بالمؤسم . فقامواء فقال : ألَا</w:t>
        <w:br/>
        <w:t>اجلسوا ء إِلّا من كان من أهل الكوفة . فجلسوا ء فقال : ألا اجلسواء</w:t>
        <w:br/>
        <w:t>ا</w:t>
        <w:br/>
        <w:br/>
        <w:t>. فجلسوا ء فقال : ألا اجلسوا إلا مّن كان من قرن فجلسوا إلا</w:t>
        <w:br/>
        <w:br/>
        <w:t>06</w:t>
        <w:br/>
        <w:br/>
        <w:t>جل » ون م أوبس بن أي ء فقا له عر : أقرني أنت ؟ قال : نعم</w:t>
        <w:br/>
        <w:t>ل . شرف اويا + قال : وما تسأل عن ذلك با أمر المؤنين ؟1 فوا</w:t>
        <w:br/>
        <w:t>ما فينا أحمق منه» ولا أجنّ منه » ولا أحوج منه . فبكى عمر ء وقال :</w:t>
        <w:br/>
        <w:t>بك لا به ».</w:t>
        <w:br/>
        <w:br/>
        <w:t>« وعن أسير بن جابر قال : كان عمر بن الخطاب رضي الله عنه »</w:t>
        <w:br/>
        <w:t>إذا أتى عليه أمدادُ أهل اهن سألهم : أفيكم أويس بن عامر ؟ حتى أنى عليه</w:t>
        <w:br/>
        <w:t>ويس ء فقال : أُويسنٌ بن عامر ؟ قال : نعم . قال : من « مراد » ثم يمن</w:t>
        <w:br/>
        <w:t>« قرن » ؟ قال : نعم . قال : فكان بك برص فيرئُتٌ منه إلا موضع درهم ؟</w:t>
        <w:br/>
        <w:t>قال : نعم . قال : لك والدة ؟ قال ؛ : نعم . قال:رسول الله مُه يقول :</w:t>
        <w:br/>
        <w:t>« يأتي عليكم أُويسُ بن عامر مع أمدادٍ أهل اهن من مراد » ثم من قرن »</w:t>
        <w:br/>
        <w:br/>
        <w:t>4 زهد الهانية من التابعين لعلقمة بن مرئد » رواية : ابن أني حاتم ص78 تحقيق :</w:t>
        <w:br/>
        <w:t>د . عبد الرحمن الفريوائُ - مكتبة الدار » بالمدينة المنورة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كان به يَرَصصَّ فبرئئ منه إلا موض ضع درهم . له والدة هو بر بهاء لو أقسم</w:t>
        <w:br/>
        <w:t>على اذ أ .. ف اسعلمت أذ عت لك » ات ٠.» استفر بي ء</w:t>
        <w:br/>
        <w:t>فاستغفر له » فقال له عمر : أين تريد ؟ قال : الكوفة . قال : ألا أكتب</w:t>
        <w:br/>
        <w:br/>
        <w:t>لك إلى عاملها ؟ قال : أكون في غَبْراء اناس أححبٌ إني قن كان من</w:t>
        <w:br/>
        <w:t>العام المُقبل , ٠ ححج رجل بن أشرافهم » فوافق عمرٌ » فسأله عن أَوَيْس ء</w:t>
        <w:br/>
        <w:t>قال : تركثه رت البيت ء قليل المتاع . قال : سمعتٌ رسول الله علد</w:t>
        <w:br/>
        <w:t>يقول ... ثم ذكر الحديث الذي تقدّم » فأتى أَوَيْسا » فقال : استغفر لي .</w:t>
        <w:br/>
        <w:t>قال : أنت أحدثُ عهدًا بسَفرٍ صالح. » فاستغفر لي ٠ قال : استغْفز لي .</w:t>
        <w:br/>
        <w:t>قال : أنت أحدثٌ عهدًا بسفرٍ صالح » فاستغفر لي . قال : لقيتَ عمر ؟</w:t>
        <w:br/>
        <w:t>قال : نعم » فاستغفرٌ له . ففطن له الناس » فانطلق على وجهه . قال أسير :</w:t>
        <w:br/>
        <w:t>وكسوته برد » فكان كلما رآه إنسانٌ قال : من أينَ لأويس هذه البْردة )© ,</w:t>
        <w:br/>
        <w:br/>
        <w:t>وعن أسير بن جابر قال : ٠ كان بالكوفة رجلّ يتكلم بكلام. لا أنمع</w:t>
        <w:br/>
        <w:t>أحدًا يتكلم به » ففقدثه » فسألت عنه » فقالوا : ذاك أويس . فاستدللتٌ</w:t>
        <w:br/>
        <w:t>عليه وأنيته » فقلت : ما حبسك عنًا ؟ قال : العْريُ . قال : وكان أصحابه</w:t>
        <w:br/>
        <w:t>يسخرون به ويُؤدُونه . قلت : هذا بُرْدٌ » فخذه . قال : لا تفعل ؛ فإنهم</w:t>
        <w:br/>
        <w:t>إِذّا يؤذونني . فلم أل به حتى ليس » فخرج عليهم » فقالوا : من ترون</w:t>
        <w:br/>
        <w:t>خدّع عن هذا البرد ؟ قال : فجاء فوضعه . فأتيتٌ فقلتٌ : ما تريدون من</w:t>
        <w:br/>
        <w:t>هذا الرجل فقد آذيتموه ؟ الرجل يَعْرئى مرةً » ويكتسي أخرى » وآخذتهم</w:t>
        <w:br/>
        <w:t>بلساني أخدًا شديئا » .. . ثم نحوًا من رواية مسلم » وفي نهايته : « فلما فشا</w:t>
        <w:br/>
        <w:br/>
        <w:t>الحديثٌ ,2 هربت فذهب 200</w:t>
        <w:br/>
        <w:br/>
        <w:t>(1) رواه مسلم .</w:t>
        <w:br/>
        <w:br/>
        <w:t>(؟) سير أعلام النبلاء 4/*؟ - 75 » وطبقات ابن سعد 51/5 » والحلية 79/7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</w:t>
        <w:br/>
        <w:br/>
        <w:t>« وعن مغيرة : إن كان أُويسُ القرني ليتصدّق بثيابه » حتى يجلس</w:t>
        <w:br/>
        <w:t>عُريانًا » لا يجد ما يروح فيه إلى الجمعة )'" .</w:t>
        <w:br/>
        <w:br/>
        <w:t>« وعن سعيد بن المسيب قال : نادى عمر ب ١ منى » » على المنبر :</w:t>
        <w:br/>
        <w:t>يا أهل قرن . فقام مشايخ » فقال : أفيكم من اسمه أويس ؟ فقال شيخ :</w:t>
        <w:br/>
        <w:t>يا أمير المؤمنين ء ذاك مجنون يسكن القفار . لا يألف ولا يُوْلَف . قال :</w:t>
        <w:br/>
        <w:t>ذاك الذي أعنيه » فإذا عُدتم فاطلبوه » وبلّغوه سلامي وسلام رسول الله</w:t>
        <w:br/>
        <w:t>َيِه . قال : عرّفني أميرٌ المؤمنين وشهّر باسمي , اللهمَ صل على محمد وعلى</w:t>
        <w:br/>
        <w:t>آله السلام على رسول الله ثم هام على وجهه , فلم يُوقَف له بعد ذلك</w:t>
        <w:br/>
        <w:t>على أثر دَهْرًا » ثم عاد في أيام علي رضي الله عنه , فاستُشهد معه ب ١ صفين ٠ »</w:t>
        <w:br/>
        <w:t>فنظروا فإذا عليه نيّف وأربعون جراحة ”©</w:t>
        <w:br/>
        <w:br/>
        <w:t>قال أحمد بن حنبل رحمه الله تعالى : ٠ الزهد زهد أويس ١ بلغ من العُزي</w:t>
        <w:br/>
        <w:t>أبو مسلم الخؤلاني : « سيَّدُ التابعين وزاهكُ العصر )”":</w:t>
        <w:br/>
        <w:br/>
        <w:t>قال عنه كعب : هذا حكم هذه الأمة .</w:t>
        <w:br/>
        <w:br/>
        <w:t>عن علقمة بن مُرئد قال : ١ انتبى الزهد إلى ثمانية من التابعين منهم</w:t>
        <w:br/>
        <w:t>أبو مسلم الخؤلاني » وكان لا يجالس أحدًا قطاء ولا يتكلم في شيءٍ من</w:t>
        <w:br/>
        <w:t>أمر الدنيا إلا تحؤل عنه » فدخل فات يوم المسجد » فنظر إلى نفرٍ قد</w:t>
        <w:br/>
        <w:t>اجتمعوا » فرجا أن يكونوا عا لى ذكر خير . فجلس إلييم » فإذا بعضهم</w:t>
        <w:br/>
        <w:br/>
        <w:t>بدن الحلية 84/5 .</w:t>
        <w:br/>
        <w:br/>
        <w:t>(05) السير 3/1 .</w:t>
        <w:br/>
        <w:br/>
        <w:t>رم الإحياء 545/4 .</w:t>
        <w:br/>
        <w:br/>
        <w:t>(4) هذا قول الذهبي في السير 7/4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يقول : قدم غلامي فأصاب كذا وكذا . وقال آخر : جهّزتُ غلامي . فنظر</w:t>
        <w:br/>
        <w:t>إليهم فقال : سبحان الله ! أتدرون ما مَتَلِي ومتلكم ؟ كرجل أصابه مط</w:t>
        <w:br/>
        <w:t>غزيرٌ وابل . فالتفت فإذا هو بمصراعيّن عظيميْن » فقال : لو دخلتٌ هذا</w:t>
        <w:br/>
        <w:t>البيت حتى يذهب عني هذا المطر . فدخل » فإذا البيتٌ لا سقف لهء</w:t>
        <w:br/>
        <w:t>جَلستٌ إليكم وأنا أرجو أن تكونوا على ذكرٍ وخيرٍ » فإذا أنتم أصحابٌ</w:t>
        <w:br/>
        <w:br/>
        <w:t>وعن عطاء قال : « كان أبو مسلم الخؤلاني إذا انصرف إلى منزله من</w:t>
        <w:br/>
        <w:t>المسجد . كبّر على باب منزله » فيُكبّر امرأثه » فإذا كان في صحُن داره.</w:t>
        <w:br/>
        <w:t>كبّر » فتجيبه امرأته » فانصرف ذات ليلة فكبّر عند باب داره فلم يجنْهِ أحد»</w:t>
        <w:br/>
        <w:t>وكان إذا دخل بيته » أخذت امرأته رداءه ونعلَيّه » ثم أت بطعامه . قال :</w:t>
        <w:br/>
        <w:t>فدخل البيت » فإذا البيت ليس فيه سيراج » وإذا امرأته جالسةٌ في البيت</w:t>
        <w:br/>
        <w:t>معاوية . وليس لنا خادم » فلو سألته . فأخدمّنا وأعطاك . فقال : الهم</w:t>
        <w:br/>
        <w:t>مَن أفسد علي امرأتي فأَعم بصره . قال : وقد جاءتها امرأةٌ قبل ذلك » فقالت</w:t>
        <w:br/>
        <w:t>نها: زوججك له منزلة من معاوية» فلو قلت له يسأل معاوية» يخدمه ويعطيه »</w:t>
        <w:br/>
        <w:t>عِشْتم . قال : فبينا تلك المرأة جالسةٌ في بيتها إِذْ أنكرث بصرّها » فقالت :</w:t>
        <w:br/>
        <w:t>ما لسبراجكم طُفَىءَ ؟ قالوا : لا ! فعرفت ذنببا » فأقبلت إلى أبي مسلم</w:t>
        <w:br/>
        <w:t>تبكي . وتسأله أن يدعو الله عز وجل ها أنْ يرد عليها بصرها . قال : فرحمها</w:t>
        <w:br/>
        <w:t>أبو مسلم » فدعا الله ها » فردٌ عليها بصرها )".</w:t>
        <w:br/>
        <w:br/>
        <w:t>قال الحسن : دخلنا على صفوان بن محبريز وهو في بيت من قصب اء</w:t>
        <w:br/>
        <w:br/>
        <w:t>(1) الحلية 17/5 .</w:t>
        <w:br/>
        <w:t>(5) الحلية 1.9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قد مال عليه » فقيل له : لو أصِلحْتّه ؟ فقال : كم مِن رجل قد مات »</w:t>
        <w:br/>
        <w:t>وهذا قائمٌ على حاله"".</w:t>
        <w:br/>
        <w:t>أبو حازم :</w:t>
        <w:br/>
        <w:br/>
        <w:t>قالت امرأةٌ أني حازم لأني حازم : هذا الشتاء قد هجم علينا » ولا</w:t>
        <w:br/>
        <w:t>بد لنا من الطعام والثياب والحطب . فقال لا أبو حازم : من هذا كله بذّ»</w:t>
        <w:br/>
        <w:t>ولكن لا بدَّ لنا من الموت » ثم البعث » » ثم الوقوف بين يدي الله تعالى »</w:t>
        <w:br/>
        <w:t>ثم الجنة » أو الغار”.</w:t>
        <w:br/>
        <w:t>راهبُ العرب : عامرٌ بن عبدٍ قيس :</w:t>
        <w:br/>
        <w:br/>
        <w:t>القدوة الولي الزاهد أبو عبد الله .</w:t>
        <w:br/>
        <w:br/>
        <w:t>قال العجلي : كان ثقة من عباد التابعين » رآه كعب الأحبار » فقال :</w:t>
        <w:br/>
        <w:t>هذا راهب هذه الأمّة .</w:t>
        <w:br/>
        <w:br/>
        <w:t>عن الحسن » أن عامرًا كان يقول : مَن أقرىءٌ ؟ فيأتيه ناسنٌ » فيُقرئهم</w:t>
        <w:br/>
        <w:t>القرآن » ثم يقوم فيصلّي إلى الظهر . ثم يصلّي إلى العصر ء ثم يُقرىء الناس</w:t>
        <w:br/>
        <w:t>إلى المغرب ء ثم يصلي ما بين العشاءين , ثم يتصرف إلى منزله » فياكل</w:t>
        <w:br/>
        <w:t>رغيفًا » وينام نومةٌ خفيفةً » ثم يقوم لصلاته » ثم يتسحّر رغيفا » ويخرج .</w:t>
        <w:br/>
        <w:br/>
        <w:t>قال يلال بن سعد : « وشي بعامر بن عبد قيس إلى زياد » فقالوا :</w:t>
        <w:br/>
        <w:t>ها هنا رجل قيل له : ما إبراهيمٌ عليه السلام خيرًا منك . فسكَتَء»</w:t>
        <w:br/>
        <w:t>وقد ترك النساء . فكتب فيه إلى عثان » فكتب إليه : انفه إلى الشام على</w:t>
        <w:br/>
        <w:t>قتب'”. فلمًا جاءه الكتاب » أرسل إلى عامر » فقال : أنت قيل لك : ما</w:t>
        <w:br/>
        <w:t>إبراهيم خيرًا منك فسَكَتٌ ؟! قال : أمَا واللّم ما سكوتي إلا تعجبٌ»</w:t>
        <w:br/>
        <w:br/>
        <w:t>(0 الإحياء 550/4 .</w:t>
        <w:br/>
        <w:t>الإحياء 599/4 .</w:t>
        <w:br/>
        <w:t>() الرّحْل الصغير على قذر سنام البعير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ولَوَدِدتُ أني غبار قدميّه . قال : وتركتٌ النساء ؟ قال : والثر ها تركتهنٌ</w:t>
        <w:br/>
        <w:t>إلا أني قد علمثٌ أنه يَجِيءٌ الولد » وتَشَعبُ ف الدنيا » فأحببثُ التخلّي .</w:t>
        <w:br/>
        <w:t>فأجلاه على تب إلى الشام , فأنزله معاوية معه في الخضراء''' وبعث إليه</w:t>
        <w:br/>
        <w:t>بجارية » وأمرها أنْ تُعلمّه ما حاله . فكان يخرج من السسّحَرء فلا تراه إلا</w:t>
        <w:br/>
        <w:t>بعد العَكّمة » فيبعث معاوية إليه بطعام » فلا يعرض له » ويّجيءٌ معه بسر »</w:t>
        <w:br/>
        <w:t>فيبنُها ويأكل » ثم يقوم إلى أن يسمع النداء فيخرج » فكتب معاوية إلى عنيان</w:t>
        <w:br/>
        <w:t>يذكر حاله . فكتب : اجعله أَوّلَ داخل واخر خارج, » ومْر له بعشرةٍ من</w:t>
        <w:br/>
        <w:t>الرّقيق » وعشرةٍ من الظهر . فأحضّره وأخبّره » فقال : إن علي شيطائنًا قد</w:t>
        <w:br/>
        <w:t>غلبني » فكيف أجمع علي عشرة . وكانت له بغلة )”© ,</w:t>
        <w:br/>
        <w:t>« وعن ميمون بن مهران » أن عامر بن عبد قيس بعث إليه أميرُ</w:t>
        <w:br/>
        <w:t>البصرة : ما لك لا تَرَوّجٌ النساء ؟ قال : ما تركتهنٌَ » وإني لدائبٌ في</w:t>
        <w:br/>
        <w:t>الخطبة . قال : وما يمنعك أن تأتي الأمراء ؟ قال : إِنَّ لدنى أبوابكم طُلابٍ</w:t>
        <w:br/>
        <w:t>الحاجات » فاذعوهم واقضوا حاجاتهم » ودعُوا من لا حاجة له إليكم 0</w:t>
        <w:br/>
        <w:t>لله ما أحلى هذه الكلمات ! تخرج من فم طاهرٍ » وتفيض رثّة</w:t>
        <w:br/>
        <w:t>وعُذوبة » وزهْدًا في الدنيا» وإقبالا على الآخرة » وسعيًا حنيئًا للرّواج من</w:t>
        <w:br/>
        <w:t>الحُور العِين » يترجمها بقوله : ٠ وإني لدائبٌ في الخطبة » .</w:t>
        <w:br/>
        <w:t>« عن الحسن » قال عامر بن عبد قيس : العيش في أربع : اللّباس ء</w:t>
        <w:br/>
        <w:t>8 3 0 ع اوداع</w:t>
        <w:br/>
        <w:t>والطعام » والنوم» والنساء ؛ فامًا النساء ء فوالله ما ابالي : امرأة رأيتٌ أو</w:t>
        <w:br/>
        <w:t>جدارًا » وأمًا اللباس : فوالله ما أبالي ما واريتُ به عؤْرت » وأما الطعام »</w:t>
        <w:br/>
        <w:br/>
        <w:t>. وهي دار الإمارة بدمشق )١</w:t>
        <w:br/>
        <w:t>. 15/4 السير )0(</w:t>
        <w:br/>
        <w:t>.18/4 السير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الرابع</w:t>
        <w:br/>
        <w:t>والنوم : فلقد غلبّاني » والله لأَصَارَتهُما جهدي . قال الحسن : فأضرٌ -</w:t>
        <w:br/>
        <w:t>واللّم- بهما .</w:t>
        <w:br/>
        <w:br/>
        <w:t>وفي رواية : الدنيا أربعة أجزاء : المال والنساء » والنؤم والطعام ؛</w:t>
        <w:br/>
        <w:t>أمّا المال والنساء : فلا حاجة لي بهما ء وأما الآخرانٍ : فَأَئِمُ الله لأَصرّتٌ</w:t>
        <w:br/>
        <w:t>بهما . وقال : لأجعلنٌ الهمّ واحدًا .</w:t>
        <w:br/>
        <w:br/>
        <w:t>وفي رواية : واللّم لفن استطعتُ , لأجعلنٌ الهمّ هما واحدًا . قال</w:t>
        <w:br/>
        <w:t>الحسن : ففعل وربٌ الكعبة )7</w:t>
        <w:br/>
        <w:br/>
        <w:t>قال شيخ الحرم أبو سعيد بن الأعرابي : وهذا على ما قيل في الزهد</w:t>
        <w:br/>
        <w:t>أن يكون الهم هما واحدًا لله عز وجل وحده؛ وهو غاية الزهد .</w:t>
        <w:br/>
        <w:t>مَسرُوق بن الأجدع :</w:t>
        <w:br/>
        <w:br/>
        <w:t>« غاب رحمه الله عاملًا على السلسلة سنتيْن , ثم قدم » فنظر أهله في</w:t>
        <w:br/>
        <w:t>رجه فأصابوا فأسّا » فقالوا : غبت ثم جتتنًا بفأس بلا مُودٍ . قال : إنا</w:t>
        <w:br/>
        <w:t>لل ؛ استعرناها » نسينا نردُّها 70" .</w:t>
        <w:br/>
        <w:br/>
        <w:t>قال مسروق رحمه الله : ٠ إني أحسن ما أكون نا » حين يقول لي</w:t>
        <w:br/>
        <w:br/>
        <w:t>قال الأصمعي : كان مسروق يتمئّل :</w:t>
        <w:br/>
        <w:br/>
        <w:t>وماءٌ فراتٌ باردٌ ثم تغْتّدي 2 تعارض أصحابٌ اليد المُليّق</w:t>
        <w:br/>
        <w:br/>
        <w:t>.81 - الزهد الكبير حم - كلمء والحلية ؟/لالم )1١١</w:t>
        <w:br/>
        <w:t>. 55/4 السير )5(</w:t>
        <w:br/>
        <w:t>. 310/5 الحلية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الرابيع</w:t>
        <w:br/>
        <w:t>الحسن البطصري : الفقيهُ الزاهد . المتشمّر العابد :</w:t>
        <w:br/>
        <w:t>كان لفضول الدنيا وزيتها نابدًا » ولشهوةٍ النفس ونخوتما واقذّ3" .</w:t>
        <w:br/>
        <w:t>وكان رحمه الله إذا ذُكر صاحب الدنيا » يقول : ١ والله ما بقيثٌ له</w:t>
        <w:br/>
        <w:t>ولا بقي لهاء ولا سّلم من تبعّتها ولا شرّها ولا حسابها » لقد أخرج منها</w:t>
        <w:br/>
        <w:br/>
        <w:t>في خرق )"2</w:t>
        <w:br/>
        <w:br/>
        <w:t>وقال الحسن : رحم الله عبدًا جعل العيّْشُ عيشًا واحدًا . رحم الله رجلا</w:t>
        <w:br/>
        <w:t>لبس تََلِفًا » وأكل كسرة . ولصيق بالأرض . وبكى على الخطيئة » ودأب</w:t>
        <w:br/>
        <w:t>في العبادة » وهرب من العقوبة ابتغاءً الرحمة » حتى يأتيه أجلّه وهو على</w:t>
        <w:br/>
        <w:t>ذلك .</w:t>
        <w:br/>
        <w:br/>
        <w:t>« عن حميد الطويل قال : خطب رجل إلى الحسن » وكنت أنا السفير</w:t>
        <w:br/>
        <w:br/>
        <w:t>8 5 3 ا 3</w:t>
        <w:br/>
        <w:br/>
        <w:t>بينهما . قال : فكان قد رضيه ء فذهبتٌ يومًا اثني عليه بين يديّه » فقلت :</w:t>
        <w:br/>
        <w:t>يا أبا سعيد » وأزيدك أن له خمسين ألف درهم . قال : له خمسون ألما ء</w:t>
        <w:br/>
        <w:t>ما اجتمعت من حلال . قلت : يا أبا سعيد » إنه - كا علمثُ - ورِحٌ</w:t>
        <w:br/>
        <w:t>مسلم . قال : إِنْ كان جمّعها من حلال » فقد ضَّنّ بها عن حقٌّ » لا والله »</w:t>
        <w:br/>
        <w:br/>
        <w:t>م</w:t>
        <w:br/>
        <w:br/>
        <w:t>لا جَرَى بيننا وبينه صهرٌ أبدًا »</w:t>
        <w:br/>
        <w:t>وقال الحسن رحمه الله : وأيمُ الله » ما من عبد قسم له رزق يوم</w:t>
        <w:br/>
        <w:t>بيوم » فلم يعلم أنه قد خير لهء إِلَا عاجرٌ أو غَيٌ الرأي .</w:t>
        <w:br/>
        <w:t>وقال هشام : سمعثٌ الحسن يحلف بالله:ما أعزَّ أحدٌ الدرهمَ إِلَا أذله الله.</w:t>
        <w:br/>
        <w:t>)١( الوقدذ : الضرب حتى يُشرف على الموت .</w:t>
        <w:br/>
        <w:br/>
        <w:t>() الحلية 144/5 .</w:t>
        <w:br/>
        <w:t>رم الحلية 5//ده١1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المهلد الرايع</w:t>
        <w:br/>
        <w:t>وعن ابن شَوْذبٍ » قال : لمّا مات الحجّاج ووّلي سليمان فاقطع</w:t>
        <w:br/>
        <w:t>الناس الموت » فجعل الناسنٌ يأخذون . فقال ابن الحسن لأبيه : لو أخذنا</w:t>
        <w:br/>
        <w:t>كما يأخذ الناس ؟ فقال : اسكت » ما يسرّني لو أن لي ما بين الجسطرين</w:t>
        <w:br/>
        <w:t>وقال أبو موسى : كنا عند الحسن » فجاءً ابنه فقال : أي أَبْهُ » إن</w:t>
        <w:br/>
        <w:t>هذا السهم قد انكسر . فنظر إليه الحسن » فقال : الأمر أعجل من ذلك .</w:t>
        <w:br/>
        <w:t>« وقال الحسن : لما بعث الله عز وجل محمدًا عه » يعرفون وجهه</w:t>
        <w:br/>
        <w:t>ويعرفون نسبه » قال : هذا نبي » هذا خياري » خذوا من سنته وسبيله »</w:t>
        <w:br/>
        <w:t>أما واللم ما كان يُغدئى عليه بالجفانٍ ولا يُراح » ولا يُغلق دوئه الأبواب »</w:t>
        <w:br/>
        <w:t>ولا تقوم دونه الحََجَبّه » كان يجلس بالأرض » ويوْضّع طعامُه بالأرض »</w:t>
        <w:br/>
        <w:t>ويلبّس الغليظ » ويركب الحمار » ويُروِف خلفه » وكان يلعّق يده .</w:t>
        <w:br/>
        <w:t>قال الحسن : ما أكثر الراغبين عن سنة نبي الله عه » وما أكثر</w:t>
        <w:br/>
        <w:t>لتّاركين لها . ثم إِنَّ عُلوجًا قُسَاهًا » أكلَة ربًا وغلول - قد شغلهم ربي</w:t>
        <w:br/>
        <w:t>عز وجل ومَقَتَهم - زعموا أن لا بأسّ عليهم فيما أكلوا وشربوا » وستروا</w:t>
        <w:br/>
        <w:t>البيوت وزخرفوها . ويقولون : من حرّم زينة الله التي أخرج لعباده والطيبات</w:t>
        <w:br/>
        <w:t>من الرزق ؟ ويذهبون بها إلى غير ما ذهب الله بها إليه ؛ إنما جعل الله</w:t>
        <w:br/>
        <w:t>ذلك لأولياء الشيطان . الزينة ما ركب ظَهْرٌه » والطيبات ما جعل الله تعالى</w:t>
        <w:br/>
        <w:t>في بطونهاء فيَعمّد أحدمُم إلى نعمة الله عليه » فيجعلها مُلاعبٌ لبطنه</w:t>
        <w:br/>
        <w:t>وفرجه وظَهْره » ولو شاء الله - إِذْ أعطى العبادٌ ما أعطاهم - أباح ذلك لهم »</w:t>
        <w:br/>
        <w:t>ولكن تعقّبها بما يسمعون  : وَكُنُوا واشْرَبُوا ولا تسْرقُوا إِنَهُ لا يُحبُ</w:t>
        <w:br/>
        <w:t>الْمُسْر فين © [الأعراف: 6 فمَن أخذ نعمة الله وطَّعْمتَهُ أكل بها هنيثًا مريئاء</w:t>
        <w:br/>
        <w:t>ومّن جعلها ملاعب ليطنه وفرجه وعلى ظهره » جعلها وَبالّا يوم القيامة ''".</w:t>
        <w:br/>
        <w:br/>
        <w:t>0 الحلية 15/7 -164.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الرا/</w:t>
        <w:br/>
        <w:br/>
        <w:t>وقال رحمه الله : « من رأى محمدًا َه » فقد رآه غاديًا رائسًا»</w:t>
        <w:br/>
        <w:t>لم يضع لَينَةُ على لبنة » ولا قصبةٌ على قصبة ء رُفع له عَلَمّ فشمّر له .</w:t>
        <w:br/>
        <w:t>النّجا النّجا » ثم الوّحَا الوّحَا . على ما تعرجون . وقد أسرع بخياركم »</w:t>
        <w:br/>
        <w:t>وذّهب نبيكم َه » وأنتم في كل يوم ترذلون ؟ العيانَ العيّانَ "© .</w:t>
        <w:br/>
        <w:br/>
        <w:t>وقال رحمه الله : « واللم لقد أدركتٌ سبعين بدريًا » أكثر لباسهم</w:t>
        <w:br/>
        <w:t>الصوف . لو رأيتموهم لقلتم : مجانين » ولو رأوا خيارك , لقالوا : ما هؤلاء</w:t>
        <w:br/>
        <w:t>من تلاق » ولو رأوا شرارم » لقالوا : ما يُوْمِن بيوم الحساب .. ولقد رأيتُ</w:t>
        <w:br/>
        <w:t>أقواًا » كانت الدنيا أهونَ على أحدهم من التراب تحت قدميه » ولقد رأيتُ</w:t>
        <w:br/>
        <w:t>أقوامًا » يُمسي أحدهم لا يد عشاءً إلا قوئًا » فيقول : لا أجعل هذا كلّه</w:t>
        <w:br/>
        <w:t>في بطني , لأجعانَ بعضه لله عز وجل . فيتصدّق ببعضه ء وإِنّ كان هو</w:t>
        <w:br/>
        <w:t>أحوج ممِّن يتصدّق عليه )"©</w:t>
        <w:br/>
        <w:br/>
        <w:t>قال رحمه الله : أدركتٌ أقوامًا وصحبتٌ طوائف » ما كانوا يفرحون</w:t>
        <w:br/>
        <w:t>بشيء من الدنيا أب » ولا يأسفون على شيءٍ منها أدبر » وله كانت في</w:t>
        <w:br/>
        <w:t>أعينهم أهونَ من التراب : كان أحدهم يعيش خمسين سنة أو ستين سنة»</w:t>
        <w:br/>
        <w:t>م يلو له ثوب » ولم يُنصب له قذر » ولم يجعل بينه وبين الأرض شيا »</w:t>
        <w:br/>
        <w:t>ولا أمر في بيته بصئعة طعام قطاء فإذا كان اللي ل ؛ فقيامٌ على أقدامهم »</w:t>
        <w:br/>
        <w:t>يفترشون وجوههم » تجري دموعهم على خدودهم , يُناجون ريّهم في فَكَاك</w:t>
        <w:br/>
        <w:t>رقابهم » كانوا إذا عملوا الحسنة دأبُوا في شكرها » وسألوا الله أن يقبلها » وإذا</w:t>
        <w:br/>
        <w:t>عملوا السيئة أحزنتُهم » وسألوا الله أَنْ يغفرها لحم ؛ فلم يزالوا على ذلك , وال</w:t>
        <w:br/>
        <w:t>ما سلموا من الذنوب , ولا تجوا إِلّا بالمغفرة » رحمة الله علهيم ورضوانه9©</w:t>
        <w:br/>
        <w:br/>
        <w:t>(0) الخحلية 3184/9.</w:t>
        <w:br/>
        <w:t>(؟) زهد الغانية من التابعين ص8" - 55 .</w:t>
        <w:br/>
        <w:t>(5) الإحياء 7589/4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 5</w:t>
        <w:br/>
        <w:br/>
        <w:t>قال سلام بن مسكين : كان الحسن كثيرًا ما يقول : يا معشرّ</w:t>
        <w:br/>
        <w:t>الشباب , عليكم بالآخرة فاطلبوها » فكثيرًا ما رأينا من طلب الآخرة »</w:t>
        <w:br/>
        <w:t>فأدركها مع الدنيا » وما رأينا أحدًا طلب الدنيا » فأدرك الآخرة مع الدنيا .</w:t>
        <w:br/>
        <w:br/>
        <w:t>وكان الحسنٌ يقول عن الدنيا : « حَبّاتُ ! كل عيدانك مضظئئا »</w:t>
        <w:br/>
        <w:t>فوجدنا عاقبته مُرّا » .</w:t>
        <w:br/>
        <w:br/>
        <w:t>لما أحللى هذا الكلام من الحسن» الذي يُشبه كلامّه كلام الأنبياء!!.</w:t>
        <w:br/>
        <w:br/>
        <w:t>وقال الحسن : الزاهد : الذي إذا رأى أحدًا » قال : هذا أفضل</w:t>
        <w:br/>
        <w:t>مني .</w:t>
        <w:br/>
        <w:br/>
        <w:t>قال رحمه الله : ك بينكم وبين القوم ؟! أقبلتُ عليهم الدنيا فهرربوا</w:t>
        <w:br/>
        <w:t>منها » وأدبرث عنكم فائبعتموها" .</w:t>
        <w:br/>
        <w:br/>
        <w:t>وقال ( بلال بن سعد ): عباد الرحمن » أمّا ما وكلكم الله به فتضيّعون »</w:t>
        <w:br/>
        <w:t>وأما ما تكمّل الله لكم به فتطلُبون , ما هكذا بعث الله عباده المُوقنين .</w:t>
        <w:br/>
        <w:t>ذوو عقول في طلب الدنيا , وبل عمّا حُلِهُمَ له ؟! فكما ترجون الله بما تُودُون</w:t>
        <w:br/>
        <w:t>في طاعته » فكذلك : أشفقوا من عقاب الله بما تنتبكون من معاصي الله”".</w:t>
        <w:br/>
        <w:t>نعم العاقل مَن زهد في الدنيا وطُلّب الآخرة :</w:t>
        <w:br/>
        <w:br/>
        <w:t>٠ قال أبو الدرداء رضي الله عنه : لعن حلفم لي على رجلى منكم أنه</w:t>
        <w:br/>
        <w:br/>
        <w:t>. ١9 الزهد والرقائق لابن المبارك ص4 )١(</w:t>
        <w:br/>
        <w:t>. الزهد الكبير صدم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وقال عبد الله بن مسعود : من أراد الآخرة أضرٌ بالدنيا » ومّن أراد</w:t>
        <w:br/>
        <w:t>الدنيا أضرٌ بالآخرة » يا قوم » فأضرُوا بالفاني للباقي .</w:t>
        <w:br/>
        <w:br/>
        <w:t>« ودخل رجل على أبي ذرٌ » فجعل يُقلّب بصرّه في بيته » فقال :</w:t>
        <w:br/>
        <w:t>يا أبا ذرٌ » ما أرى في بيتك متاعًا » ولا غير ذلك مِن الأثاث ! فقال :</w:t>
        <w:br/>
        <w:t>إن لنا بين نوج إليه صَالِحَ متاعنا . فقال : إنه لا بدّ لك من متاعر » ما دمت</w:t>
        <w:br/>
        <w:t>ها هنا . فقال : إِنَّ صاحب المنزل لا يَدَعُنا فيه 0"</w:t>
        <w:br/>
        <w:br/>
        <w:t>عمر بن عبد العزيز :</w:t>
        <w:br/>
        <w:br/>
        <w:t>قال مالك بن دينار : يقولون : مالكٌ زاهد » أ زهدٍ عند مالك » وله جبّة</w:t>
        <w:br/>
        <w:t>وكساء ؟! إنما الزاهد : عمر بن عبد العزيز ؛ أَننْه الدنيا فاغرةً قَاهَا » فتركها” .</w:t>
        <w:br/>
        <w:br/>
        <w:t>وعن عؤن بن المُعمّر » أنَّ عمر بن عبد العزيز دخل على فاطمة »</w:t>
        <w:br/>
        <w:t>فقال : يا فاطمة , عندك درهم أشتري به عِنبّا ؟ قالت : لا . قال : فعندك</w:t>
        <w:br/>
        <w:t>الفلوس أشتري به عِنبا ؟ قالت : لا . وأقبلت عليه » فقالت : أنت أمير</w:t>
        <w:br/>
        <w:t>المؤمنين » لا تقدر على درهم تشتري به عنبًا » ولا فلوس تشتري به عنبًا ؟!</w:t>
        <w:br/>
        <w:t>قال : هذا أهونُ علي مِن معالجة الأغلال غدًا في جهئَه"</w:t>
        <w:br/>
        <w:br/>
        <w:t>عُمْ .. عمر بن عبد العزيز هو الزاهد حم » ٠ فليس مُن زهد في</w:t>
        <w:br/>
        <w:t>الدنيا تقذّرًا » مثل من زهد في الدنيا تصثرًا » » م قال الستّري .</w:t>
        <w:br/>
        <w:br/>
        <w:t>قال ميمون بن مهران: أقمثٌّ عند عمر بن عبد العزيز سنّةَ أشهرء ما رأينُه</w:t>
        <w:br/>
        <w:br/>
        <w:t>وعن مسلمة بن عبد الملك قال : دخلتُ على عمر , وقميطه وَمبِخٌ »</w:t>
        <w:br/>
        <w:br/>
        <w:t>. 35/4 الاحياء 0١</w:t>
        <w:br/>
        <w:br/>
        <w:t>(؟) الزهد الكبير ص١٠٠ .</w:t>
        <w:br/>
        <w:br/>
        <w:t>(5) الزهد الكبير ص .31601١ 0-15٠١</w:t>
        <w:br/>
        <w:t>(4) السير 135/6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فقلت لامرأته - وهي أخت مسلمة -: اغسلوه . قالت : نفعل » ثم عُدتُ »</w:t>
        <w:br/>
        <w:t>فإذا القميص على حاله , فقلتُ لها فقالت : والله ما له قميصٌ غيره”"'</w:t>
        <w:br/>
        <w:br/>
        <w:t>لله درك يا أشجّ بني أمية » ومّن أولى منك بهذا ؟!</w:t>
        <w:br/>
        <w:br/>
        <w:t>قوْمٌ إذا غَسلوا الثياب رأيتهم لَبِسُوا البيوت وزرّرُوا الأبوابا</w:t>
        <w:br/>
        <w:br/>
        <w:t>«قال صلة : طلبتٌ الدنيا مَظَانَّ حلاله'”'» فجعلتٌ لا أصيب متها إلا</w:t>
        <w:br/>
        <w:t>ع &gt; ك6 0 آة 2 َِ 5 3 ع عي 0</w:t>
        <w:br/>
        <w:t>قوئا, أمَا أنا فلا اعيل'' فيباء وأمّا هي فلا تجاوزنيء فلمًا رأَيثُ ذلك» قلت :</w:t>
        <w:br/>
        <w:t>أي نفس , جُعل رزقك كَفاقًا » فاربعي”". قال : فرَبَعَتْ , ولمْ تكد ,00.</w:t>
        <w:br/>
        <w:t>محمد بن واسع :</w:t>
        <w:br/>
        <w:br/>
        <w:t>ذكر ابن كثير في ١ البداية والنباية », في أحداث سنة تمان وتسعين</w:t>
        <w:br/>
        <w:t>(18/5) » في فتح يزيد بن ألمهاب لجرجان : ٠ قالوا : أصاب يزيد بن المهلب</w:t>
        <w:br/>
        <w:t>أموالا كثيرة جدًا » فكان من جملتها تاج فيه جواهر نفيسة ء فقال : أترون أحدًا</w:t>
        <w:br/>
        <w:t>يزهد في هذا ؟ قالوا : لا نعلمه . فقال : والله إني لأعلمُ رجلا » لو رض عليه</w:t>
        <w:br/>
        <w:t>هذا وأمثاله » لزهد فيه . ثم دعا بمحمد بن واسع - وكان في الجيش مغازيًا -</w:t>
        <w:br/>
        <w:t>فعرض عليه أَنْحدَ التاج , فقال : لا حاجة لي فيه . فقال : أقسمتُ عليك</w:t>
        <w:br/>
        <w:t>لَتَأَحدنَهُ . فأخذه » وخرج به من عنده » فأمر يزيد رجلا أن يتبعه » فينظر ماذا</w:t>
        <w:br/>
        <w:t>يصنع بالتاج » فمرّ بسائل , فطلب منه شيئًا » فأعطاه التاج بكماله وانصرف »</w:t>
        <w:br/>
        <w:t>فبعث يزيد إلى ذلك السائل فأخذ منه التاج » وعوّضه عنه مالا كثيرًا » .</w:t>
        <w:br/>
        <w:br/>
        <w:t>(0) السير ه/4؟١.</w:t>
        <w:br/>
        <w:br/>
        <w:t>. يعني : مواضع الجلال )١(</w:t>
        <w:br/>
        <w:br/>
        <w:t>وم لا أعيل فيا : لا أفتقر .</w:t>
        <w:br/>
        <w:br/>
        <w:t>(4) اقتصري على هذاء وارّضّي به .</w:t>
        <w:br/>
        <w:t>(ه) الزهد الكبير ص١١31.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يزيد بن مَرئد , القدوة . الزاهد في الرئاسة :</w:t>
        <w:br/>
        <w:br/>
        <w:t>عن الوضين بن عطاء » قال : « أراد الوليد بن عبد الملك أنْ يُولّي</w:t>
        <w:br/>
        <w:t>يزيد بن مرئد » فبلغ ذلك يزيك بن مرثد » فلبس فروه قد قله » فجعل الجلد</w:t>
        <w:br/>
        <w:t>على ظهره والصوفٌ خارجًا » وأخذ بيده رغيفًا وعِرفًا » وخرج بلا رداء »</w:t>
        <w:br/>
        <w:t>ولا قلنسوة ولا نعل ولا خف » وجعل يمشي في الأسواق » ويأكل الخبر</w:t>
        <w:br/>
        <w:t>واللحم » فقيل للوليد : إن يزيد بن مرئد قد اختلط » وأخبر بما فعله»</w:t>
        <w:br/>
        <w:t>فتركه 6" وبعدها في الشيحٌ من الجنون .</w:t>
        <w:br/>
        <w:br/>
        <w:t>فرضي الله عنك أيه البكاء الموجد » يزيد بن مرقد ! تقد نفعك التلقّي</w:t>
        <w:br/>
        <w:br/>
        <w:t>عن أبي الدرداء » وأبي ذرء ومعاذ بن جبل .</w:t>
        <w:br/>
        <w:br/>
        <w:t>إبراهيمُ بنْ أذهم: القدوة, الإمام, العارف, سيّد الزُهاد. أبو إسحاق :</w:t>
        <w:br/>
        <w:br/>
        <w:t>لله درٌ رجل يصفه الذهبي أنه « الإمام العارف ء سيد الزهاد » .</w:t>
        <w:br/>
        <w:t>زهد في الرئاسة والجاه والمنصب ء وهو ابن الملوك .</w:t>
        <w:br/>
        <w:br/>
        <w:t>قال إبراهيم بن أدهم : ١ كان أبي من أهل ٠ بلخ » , وكان من ملوك</w:t>
        <w:br/>
        <w:t>خراسان » وكان من اللمياسر » وحُببَ إلينا الصيد » فخرجتٌ راكبًا فرسي »</w:t>
        <w:br/>
        <w:t>وكلبي معي » ؛ فبينا أنا كذلك » فثار أرنبٌ أو ثعلبٌ » فحركتٌ فرسي »</w:t>
        <w:br/>
        <w:t>فسمعت نداءٌ من ورائي : ليس لهذا مُحلقتٌ » ولا بذا أَمِرْتَ . فوقفتٌ أنظر</w:t>
        <w:br/>
        <w:t>يَمْنة ويسلرة فلا أرى أحدًا » فقلت : لعن الله إبليس » » ثم حركتٌ فرسي »</w:t>
        <w:br/>
        <w:t>فأسمعٌ نداءً أجهرٌ من ذلك : يا إبراهم » ليس لذا خلقتٌ » ولا بذا أمرت .</w:t>
        <w:br/>
        <w:t>فوقفتُ أنظر يمنة ويسرة فلا أرى أحدًا » فقلت : لعن الله إبليس » ثم</w:t>
        <w:br/>
        <w:t>حرّكتٌ فر مي » فأمعع نداءً من قربوس سسرجي : يا إبراههم » ما لذا مُلقتٌ »</w:t>
        <w:br/>
        <w:t>ولا بذا أمرتٌ . فوقفت فقلتٌ : نبت » أنبتُ ؛ جاءني نذيرٌ من رب</w:t>
        <w:br/>
        <w:br/>
        <w:t>. 5 حلية الأولياء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العالمين » والله لا عصيت الله بعد يؤمي ذا ما عصمني ربي » فرجعتٌ إلى</w:t>
        <w:br/>
        <w:t>أهلي فَخَلَيتٌ عن فرسي ٠ ثم جنثُ إلى رعاقٍ لأبي » فأخذث منه جب</w:t>
        <w:br/>
        <w:t>وكساء » وألقيتُ ثيابي إليه » ثم أقبلتٌ إلى العراقأرضٌ ترفعني وأرضٌ</w:t>
        <w:br/>
        <w:t>تضعني » حتى وصلث إلى العرق » فعملثُ بها أن » لم يلف لي من</w:t>
        <w:br/>
        <w:t>شيةٌ من الحلال » فسألتٌ بعض المشايخ عن الحلال » فقالوا لي : إذا</w:t>
        <w:br/>
        <w:t>أردتٌ الحلال » فعليك ببلاد الشام . فصرتٌ إلى بلاد الشام » فصرتٌ إلى</w:t>
        <w:br/>
        <w:t>مدينة يقال لها : المنصورة - وهي المصيصة - فعملتٌ بها أَيامًا » فلم</w:t>
        <w:br/>
        <w:t>يَصْفْ لي شيءٌ من الحلال » فسألتٌ بعض المشايخ » فقالوا لي : إن أردتٌ</w:t>
        <w:br/>
        <w:t>الحلال الصافي » فعليك بطرسوس ؛ فإنَّ فيها المباحات والعمل الكثير »</w:t>
        <w:br/>
        <w:t>فتوجّهِتُ إلى طرسوسء فعملتٌ بها اما أنطر”" البساتين» وأحصد الحصاد )”".</w:t>
        <w:br/>
        <w:br/>
        <w:t>قال عبد العزيز بن أني رواد : رحم الله إبراهم بن أدهم » لقد لقيه</w:t>
        <w:br/>
        <w:t>بخراسان , إذا ركب حضر بين يديْه نحوٌ من عشرين شاكريٌ . ولكنه رمه</w:t>
        <w:br/>
        <w:t>الله طلب بحبوحة الجنة".</w:t>
        <w:br/>
        <w:br/>
        <w:t>« وقال خلف بن تمم : قال لي إبراهم بن أدهم : كنت في بعض</w:t>
        <w:br/>
        <w:t>السواحل » وكانوا يستخدموني ويبعئوني في حوائجهم » ورما يتبعني الصبيان</w:t>
        <w:br/>
        <w:t>حتى يضربوا ساقي بالحصى » إذْ جاء قوم من أصحاني فأحدقُوا بي فأكرموني »</w:t>
        <w:br/>
        <w:t>فلما رأوًا أولنك إكرامهم لي أكرموني » فلو رأيتموني والصبيان يرموني</w:t>
        <w:br/>
        <w:t>بالحصى » وذلك أحلى في قلبي منهم حيث أحدقوا بي ”".</w:t>
        <w:br/>
        <w:br/>
        <w:t>وقال إبراهيم رحمه الله : أخاف أَنْ لا أُوْجَرٌ في تركي أطايب الطعام ؛</w:t>
        <w:br/>
        <w:t>)١( يحرس . فالناطور هو حارس البستان .</w:t>
        <w:br/>
        <w:br/>
        <w:t>() حلية الأولياء د" .</w:t>
        <w:br/>
        <w:t>5) () الحلية لاأرالا”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المجلد الرابع</w:t>
        <w:br/>
        <w:br/>
        <w:t>لأني لا أشتهيه » وكان إذا جلس على طعام طيّب » قدّم إلى أصحابه »</w:t>
        <w:br/>
        <w:t>بالخبز والزيتون'</w:t>
        <w:br/>
        <w:br/>
        <w:t>« وعن خلف</w:t>
        <w:br/>
        <w:br/>
        <w:t>فقطع حَطَبًا » وباعه واشتري ناطفًاا'» وقدّمه إلى أصحابه » فأكلوا » فقال</w:t>
        <w:br/>
        <w:br/>
        <w:t>« قال علي بن بكار : كان إبراهم من بني عجل » كريمٌ الحَسّب »</w:t>
        <w:br/>
        <w:br/>
        <w:t>وقنع</w:t>
        <w:br/>
        <w:br/>
        <w:t>بر</w:t>
        <w:br/>
        <w:br/>
        <w:t>تم قال : دخل إبراهم الجبل » واشترى فأسًا »</w:t>
        <w:br/>
        <w:br/>
        <w:t>وإذا حصد ارتجرء وقال :</w:t>
        <w:br/>
        <w:t>اتخذٍ الله صاحبًا ودع الناسَ جانيًا</w:t>
        <w:br/>
        <w:t>وكان يلبّس فروًا بلا قميص », وفي الصيف :3</w:t>
        <w:br/>
        <w:t>ورداء » ويصومٌ في الحَضَّر والسفر ء ولا ينام الليل » وكان يتفكر »</w:t>
        <w:br/>
        <w:t>أصحابه أجرته » فلا يمسّها بيده » ويقول : كلوا بها شهواتكم . وكا</w:t>
        <w:br/>
        <w:br/>
        <w:t>6 9500 5-30 5</w:t>
        <w:br/>
        <w:t>ينطر' . وكان يطحن بيد واحدة مَدَّينِ من قمح »2 .</w:t>
        <w:br/>
        <w:br/>
        <w:t>ن باربع دراهم ؛ إزار</w:t>
        <w:br/>
        <w:br/>
        <w:t>هذا زهد الرباني إبراهم بن أدهم . الذي قال عنه سفيان الثوري :</w:t>
        <w:br/>
        <w:t>« كان إبراهيم بن أدهم يشبه إبرا هيم الخليل » ولو كان في الصحابة » لكان</w:t>
        <w:br/>
        <w:br/>
        <w:t>رجلا فاضلا 2*0</w:t>
        <w:br/>
        <w:br/>
        <w:t>وقال إبراهم بن بشار : كنت مع إبراههم بن أدهم , فأتينا على قبر</w:t>
        <w:br/>
        <w:t>مُسَلّم ؛ فترحّم عليه » وقال : هذا قبر حُمَيْد بن جابر » أمير هذه اماث</w:t>
        <w:br/>
        <w:t>كلها » كان غارقًا في بحار الدنيا , ثم أخرجه الله منهاء ٠ بلغني أنه سر ذات</w:t>
        <w:br/>
        <w:t>)١( سير أعلام التبلاء /9/وم - 5و" ,</w:t>
        <w:br/>
        <w:t>)١( الناطف : ضرب من الحلوى » يُصنع من اللوز والجوز والفستق .</w:t>
        <w:br/>
        <w:t>(©) السير 593/07 .</w:t>
        <w:br/>
        <w:t>(4) كذا عمل بالنطارة سفيان الثوري .</w:t>
        <w:br/>
        <w:t>زه السير لاروك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يوم بشيءٍ » ونام » فرأى رجلا بيده كتابٌ » ففتحه, فإذا هو كتابٌ</w:t>
        <w:br/>
        <w:t>بالذهمب : لا يُْثْرَنَ فانيًا على باق » ولا تغترنَّ بملكك » فإِنَّ ما أنت فيه</w:t>
        <w:br/>
        <w:t>جسيمٌ , لولا أنه عديمٌ » وهو مُلكٌُ لولا أن بعده هُلكًا . وفرحٌ وسرورٌ</w:t>
        <w:br/>
        <w:t>لولا أنه غرورٌ » وهو يومٌ » لو كان يُوئق له يعد » فسارغ إلى أمر الله »</w:t>
        <w:br/>
        <w:t>فإن الله قال : ا وَسَارِعُوا إلى مغفرةٍ من ربّكُمْ ون عرضها السمواث</w:t>
        <w:br/>
        <w:t>والأرض أعدّثُ للمتقين © ال عمراد : 1 ] . فانتبّه فَزِعًا وقال : هذا تنبيةٌ</w:t>
        <w:br/>
        <w:t>من الله وموعظة . فخرج من ملكه وقصّد هذا الجبل , فعبّد افيه حتى مات"</w:t>
        <w:br/>
        <w:br/>
        <w:t>١ قال إبراهم بن بشّار الصُوني : خرجتٌ أنا وإبراهم بن أدهم وأبو يوسف</w:t>
        <w:br/>
        <w:t>الغسولي » وأبو عبد الله السنجاري » نريدُ الإسكندرية » فمررنا بنهر يقال</w:t>
        <w:br/>
        <w:t>له: «نهر الأردن»؛ فقعدنا نستريح» وكان مع أبي يوسف كُسَيْراتٌ يابساتٌ»</w:t>
        <w:br/>
        <w:t>فألقاهنٌ بين أيدينا » فأكلنا وحمدنا الله » فقمثٌ أسعى أتناول ماءً لإبراهم ع</w:t>
        <w:br/>
        <w:t>فبادّر إبراهم » فدخل النهرء حتى بلغ الماءُ ركبئيه » فقال بكمَيِهِ في الماء</w:t>
        <w:br/>
        <w:t>فملأهماء ثم قال : بسم الله . وشرب , فقال : الحمد لله . ثم إنه خرج من</w:t>
        <w:br/>
        <w:t>النهر » فمدّ رجْليهِ » قال : يا أبا يوسف . لو عَلِمٍ الملوك وأبنام الملوك » ما</w:t>
        <w:br/>
        <w:t>نحن ن فيه من النعيم والسرور  لجالدُونا بالسيوف أيام الحياة » على ما نحن فيه</w:t>
        <w:br/>
        <w:t>من لذيذ العيش وقلّة التعب » فقلت له : يا أبا إسحاق » طلّب القومٌ الراحة</w:t>
        <w:br/>
        <w:t>والنعبم » فأخطئوا الطريق المستقيم . فتبسم , ثم قال : من أين لك هذا</w:t>
        <w:br/>
        <w:t>الكلام ؟ ,9 ,</w:t>
        <w:br/>
        <w:br/>
        <w:t>وقال إبراهيم بن بشار : أمسينا مع إبراهيم بن أدهم ذاتٌ ليلة » وليس</w:t>
        <w:br/>
        <w:t>معنا شيءٌ تُفطر عليه , ولا لنا حيلة » فراني مُغتمًا حزيئًا » فقال : يا إبراههم</w:t>
        <w:br/>
        <w:t>ابن بشار : ماذا أنعم الله على الفقراء والمساكين » مِن النعيم والراحة في الدنيا</w:t>
        <w:br/>
        <w:br/>
        <w:t>(0) السير لارموم .</w:t>
        <w:br/>
        <w:t>)١( الحلية 771/8 » وصفة الصفوة ١71/4 ء والزهد الكبير ص8 ٠١ » واللفظ 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﻿‫[:] صلاح الأمة في عَلْوَ الهمة - المجلد الرايع</w:t>
        <w:br/>
        <w:t>والآخرة » لا يسألهم يومٌ القيامة عن زكاة ولا حج » ولا عن صدقةٍ , ولا</w:t>
        <w:br/>
        <w:t>عن صلةٍ رجم » ولا عن مؤاساة » وإنما يُسأل ويحاسّبٌُ على هذا هؤلاء</w:t>
        <w:br/>
        <w:t>المساكين ؛ أغنياءُ في الدنيا فقراء في الآخرة » أعرَة في الدنيا أذلةٌ يوم</w:t>
        <w:br/>
        <w:t>القيامة . لا تغنمٌ ولا تحزن ؛ فرزقٌ الله مضمودٌ » سيأتيك . نحن والله</w:t>
        <w:br/>
        <w:t>الملوك الأغنياء » نحن الذين قد تعجّلنا الراحة في الدنيا » لا نبالي على</w:t>
        <w:br/>
        <w:t>أ حال - أصبحنا وأمسينا - إذا أَطعَمّنا الله“ . ثم قام إلى صلاته وقمثُ</w:t>
        <w:br/>
        <w:t>إلى صلاتي » فما لِْنا إلا ساعة » فإذا نحن برجل قد جاء بثمانية أرغفةٍ</w:t>
        <w:br/>
        <w:t>وتمر كثير » فوضعه بين أيدينا » فقال : كُلوا » رحمكم الله . قال : فسلّم »</w:t>
        <w:br/>
        <w:t>ثم قال : كُل يا مغموم . فدخل سائل فقال : أطهمونا شيئًا . فأخذ ثلاثة</w:t>
        <w:br/>
        <w:t>أرغفةٍ مع تمرء فدفعه إليه» وأعطاني ثلاثة» وأكل رغيفين » وقال: المؤاساة</w:t>
        <w:br/>
        <w:t>من أخلاق المؤمنين 0'".</w:t>
        <w:br/>
        <w:t>بشر بن الحارث الحافي :</w:t>
        <w:br/>
        <w:br/>
        <w:t>قال عنه الذهبي في السير ( ٠ ) : ( الإمام العالم المُحِدَّتْ</w:t>
        <w:br/>
        <w:t>الرّاهد الريّاني القدوة شيخ الإسلام أبو نصرٍ المروزي »© .</w:t>
        <w:br/>
        <w:br/>
        <w:t>وال أب نيع عن بشر : ه اللكشي بكفاة الكاني » اكتفى فاشتفى ؛ ٠</w:t>
        <w:br/>
        <w:br/>
        <w:t>وقال رحمه الله لو سقطث فلسوة من السماء » ما سقطتٌ إلا</w:t>
        <w:br/>
        <w:t>على رأس من لا يريدها "".</w:t>
        <w:br/>
        <w:br/>
        <w:t>وكان الإمام أحمد إذا سكل عن الزهدء فيقول : أتسألوني عن الزهد</w:t>
        <w:br/>
        <w:br/>
        <w:t>(1) الزهد الكبير ص8 ٠١ » والحلية 90/9" .</w:t>
        <w:br/>
        <w:t>(5) الحلية م/هه”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الرا/</w:t>
        <w:br/>
        <w:br/>
        <w:t>« أقام بشر رحمه الله بعبّادان » يشربُ ماء البحر» ولا يشرب من</w:t>
        <w:br/>
        <w:t>حياض السلطان » حتى أضرّ بجوفه » ورجع إلى أخته وجمًا » وكان يعمل</w:t>
        <w:br/>
        <w:t>المغازل ويبيعها » فذاك كسبه )”2 .</w:t>
        <w:br/>
        <w:br/>
        <w:t>وكان رحمه الله يمشي حافيًا ويقول : الأرض بساطة .</w:t>
        <w:br/>
        <w:br/>
        <w:t>« وقيل لأحمد : مات بشر . قال : مات والله وما له نظيرٌ » إلا عامر</w:t>
        <w:br/>
        <w:t>ابن عبدٍ قيس » فإنَ عامرًا مات ولم يترك شيئًا . ثم قال أحمد : لو تزوج )”©</w:t>
        <w:br/>
        <w:br/>
        <w:t>قال بشر رحمه الله : مساكين أهل الدنيا » هُمْ والله مَوْضْعٌ رحمة .</w:t>
        <w:br/>
        <w:br/>
        <w:t>« وقال بشر : ليس الزُّهد في الدنيا ترك الدنيا » إنما الزهد أن يُزهد</w:t>
        <w:br/>
        <w:t>في كل ما سوى الله . هذا داود وسليمان عليهما السلام قد مَلَكّا الدنيا »</w:t>
        <w:br/>
        <w:t>وكانا عند الله من الزاهدين .</w:t>
        <w:br/>
        <w:br/>
        <w:t>إن لم يكن داود النبي زاهدًا فمن يكون ؟! وقد كان مع مُلكه يَأكل</w:t>
        <w:br/>
        <w:t>من عمل يده ).</w:t>
        <w:br/>
        <w:br/>
        <w:t>وقال بشر : قال فضيل بن عياض : يا بشر » الرّضاء الأكبر عن الله</w:t>
        <w:br/>
        <w:t>عز وجل الزهدٌ في الدنيا . قال : قلت : كيف هذا يا أبا علي ؟ قال : يكون</w:t>
        <w:br/>
        <w:t>العطاء في قلبك والمنعٌ بمنزلة واحدة .</w:t>
        <w:br/>
        <w:br/>
        <w:t>سفيان الشوري :</w:t>
        <w:br/>
        <w:br/>
        <w:t>قال الذهبي في السير (541/9) : ١ قد كان سفيان رأسًا في الزهد »</w:t>
        <w:br/>
        <w:t>وَاَله والخوف » .</w:t>
        <w:br/>
        <w:br/>
        <w:t>قال حفص بن غياث : كنا نتعزَّى عن الدنيا بمجلس سفيان .</w:t>
        <w:br/>
        <w:br/>
        <w:t>. 41/٠١ السير )0(</w:t>
        <w:br/>
        <w:t>. 495/٠١ السير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﻿‫[“"] صلاح الأمة في عَلْوَ الهمة - المجلد الرا/</w:t>
        <w:br/>
        <w:br/>
        <w:t>وقال سفيان رحمه الله : وجدتُ قلبي يَصْلح بين مكة والمدينة »</w:t>
        <w:br/>
        <w:t>مع قوم غرباء أصحاب صوف وعباء”" .</w:t>
        <w:br/>
        <w:br/>
        <w:t>وقال رحمه الله : الزهد في الدنيا هو الزهد في الناس » وأول ذلك</w:t>
        <w:br/>
        <w:t>زهدك في نفسك”".</w:t>
        <w:br/>
        <w:br/>
        <w:t>وقال رحمه الله : ما أنفقتٌ درهمًا في يناو</w:t>
        <w:br/>
        <w:br/>
        <w:t>قال يحيى بن يمانٍ : ما رأيت مثل سفيان ! أقبلت الدنيا عليه » فصرف</w:t>
        <w:br/>
        <w:br/>
        <w:t>وعن ابن مهدي قال : قدم سفيان البصرة والسلطان يطلبه » فأجّر</w:t>
        <w:br/>
        <w:t>نفسه لحفظ ثماره » فمرٌ به بعض العشّارين » فقال : من أنت يا شيخ ؟ قال :</w:t>
        <w:br/>
        <w:t>من أهل الكوفة . قال : أَرْطبُ البصرة أحلى أم رطب الكوفة ؟ قال : لم</w:t>
        <w:br/>
        <w:t>أذق رطب البصرة . قال : ما أكذبك ! البرّ والفاجر والكلاب يأكلون</w:t>
        <w:br/>
        <w:t>الرطب الساعة . ورجع إلى العامل » فأخبره ليُعجبه » فقال : ثكلتك أمك !</w:t>
        <w:br/>
        <w:t>أدْرِكْه » فإن كنت صادمًا » فإنه سفيان الثوري , فَخُذْه لنتقرّبٌ به إلى أمير</w:t>
        <w:br/>
        <w:t>المؤمنين . فرجع في طلبه فما قدر عليه" .</w:t>
        <w:br/>
        <w:br/>
        <w:t>لله كرك يا إمام من زاهدٍ ومن وَرع, .</w:t>
        <w:br/>
        <w:br/>
        <w:t>عن يوسف بن أسباط » معت سفيان يقول : « ما رأيتُ الزهد في</w:t>
        <w:br/>
        <w:t>شيءٍ أقل منه في الرّئاسة ؛ ترى الرجل يزهد في المطعم والمشرب والمال</w:t>
        <w:br/>
        <w:t>والثياب » فإن تُوزع الرئاسة حامى عليها وعَادى )©.</w:t>
        <w:br/>
        <w:br/>
        <w:t>(0 (9) السير 5١4/19 »ء والحلية 59/97 .</w:t>
        <w:br/>
        <w:t>5 السير 501/97 .</w:t>
        <w:br/>
        <w:t>(4) السير “الرمه؟ .</w:t>
        <w:br/>
        <w:t>(ه) السير 555/0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ن وكيع. قال : قال سفيان الثوري : ارهد في الدنيا قمر ا</w:t>
        <w:br/>
        <w:t>ليس أكل اللي , ولا ابس الما .</w:t>
        <w:br/>
        <w:t>وعن بشر بن الحارث قال : قبل لسفيان الثور ي : ايكون الرجا</w:t>
        <w:br/>
        <w:t>زاهدًا ويكون له المال ؟ قال 10</w:t>
        <w:br/>
        <w:t>وقال سفيان في قوله تعالى :</w:t>
        <w:br/>
        <w:t>الزهد في الدنيا .</w:t>
        <w:br/>
        <w:br/>
        <w:t>أبو معاوية الأسود :</w:t>
        <w:br/>
        <w:br/>
        <w:t>قال يحبى بن معين : رأيت أبا معاوية الأسود وهو يلتقط الجَرّقَ من</w:t>
        <w:br/>
        <w:t>المزابل ويغسلها ويلفقها ويلبسها . فقلت : إنك تكسي خيرًا من هذا !!</w:t>
        <w:br/>
        <w:t>فقال : ما ضرّهم ما أصابهم في الدنيا» جَبّر الله لهم بالجنة كل مصيبة .</w:t>
        <w:br/>
        <w:t>فجعل يحيى بن معين يحدّب بها ويكي”".</w:t>
        <w:br/>
        <w:br/>
        <w:t>الله الله ... وم لا يكي يحبى . رقيق القلب وهو يرى قولًا</w:t>
        <w:br/>
        <w:t>يُصّدقه العمل ... وهو يرى ارهد في كله ... وجواهرٌ اكلم تخرج من</w:t>
        <w:br/>
        <w:t>الأفواه الطّاهرة لساداتٍ عن الدنيا مسافرة » ولدار الآخرة دومًا راحلة .</w:t>
        <w:br/>
        <w:t>وخلّفوا وراءهم قومًا يرفعونٍ الطبن » ويضعون الدين » ويهملجون بالراذين</w:t>
        <w:br/>
        <w:t>كلاب الأماني .. أصبح دين أحدهم لَعْقَةً عإ لى لسانه ؛ يقول : أو</w:t>
        <w:br/>
        <w:t>القيامة » وكذبٌ ومالك يوم الدين</w:t>
        <w:br/>
        <w:t>معروف الكرخي :</w:t>
        <w:br/>
        <w:br/>
        <w:t>عن الفاني مصروفء وبالباقي مشغوفه وبالشّحَف محفوف» الكرخي</w:t>
        <w:br/>
        <w:br/>
        <w:t>أبو محفوظ معروف .</w:t>
        <w:br/>
        <w:br/>
        <w:t>(0) الاحياء 549/4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علو الهمة - المجلد الرابع</w:t>
        <w:br/>
        <w:br/>
        <w:t>قال عنه الذهبي في « السير » (5179/9) : «عَلَم الرهَاد » بركة</w:t>
        <w:br/>
        <w:t>العصر ) .</w:t>
        <w:br/>
        <w:br/>
        <w:t>« قال إسماعيل بن شدّاد : قال لنا سفيان بن عيينة : ما فعل ذلك</w:t>
        <w:br/>
        <w:t>الحَبْر الذي فيكم بيغداد ؟ قلنا : من هو ؟ قال : أبو محفوظ معروف .</w:t>
        <w:br/>
        <w:t>قلنا : بخير . قال : لا يزال أهل تلك المدينة بخير ما بقي فيهم "©</w:t>
        <w:br/>
        <w:br/>
        <w:t>قال أبو بكر الزَّجَاجٍ : قيل لمعروف الكرخي في عله : أوص .</w:t>
        <w:br/>
        <w:t>فقال : إذا مت فتصدّقوا بقميصي هذاء فإني أحب أن أخرج من الدنيا</w:t>
        <w:br/>
        <w:t>عريانًا » كا دخلت إليها عريانًا .</w:t>
        <w:br/>
        <w:br/>
        <w:t>والله هذه الغاية التي تقصر دونا همم الرجال ... فكيف بلغها</w:t>
        <w:br/>
        <w:t>معروف وطار بسبقها .</w:t>
        <w:br/>
        <w:br/>
        <w:t>وإن كان الزهد هو قصر الأمل . فقد كان معروف رأسًا في قصر</w:t>
        <w:br/>
        <w:t>الأمل .</w:t>
        <w:br/>
        <w:br/>
        <w:t>« قال أحمد بن إبراهيم الدورقي : حضرت الصلاة فقال معروف لأبي</w:t>
        <w:br/>
        <w:br/>
        <w:t>بة : صلّ بناء فقال : إن صلَيتُ بكم هذه الصلاة » لا أصلّي بكم غيرها .</w:t>
        <w:br/>
        <w:t>فوال معررف : وأنت تُحدّث نفسك أن تصلل صلاةٌ أخرى » نعوذ بالله</w:t>
        <w:br/>
        <w:t>من طول الأمل ؛ فإنه يمنع خير العمل 0'".</w:t>
        <w:br/>
        <w:t>لإا الزاهد شيخ شراسان ؛ شقيق لخي : الرئه اق ازا</w:t>
        <w:br/>
        <w:br/>
        <w:t>ل دن م : كان لجدي ثلاثمائة قرية » ثم يوم قتل</w:t>
        <w:br/>
        <w:t>بواشكرد لم يكن له كفن يكمّن فيه » قدّمه كلّه بين يديه . قال : وقد كان</w:t>
        <w:br/>
        <w:br/>
        <w:t>(0) الحلية 557/4 »ء وتاريخ بغداد 2301/١8 والسير 540/9 .</w:t>
        <w:br/>
        <w:t>(0) الزهد الكبير ص3717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 و</w:t>
        <w:br/>
        <w:br/>
        <w:t>خرج إلى بلاد الترك لتجارة وهو حَدَثْ , إلى قوم. يقال لهم « الخصوصية »</w:t>
        <w:br/>
        <w:t>وهم يعبدون الأصنام , فدخل إلى بيت أصنامهم » وعالمهم فيه فيه حَلّق رأسه</w:t>
        <w:br/>
        <w:t>ولحيته » ولبس ثياًا حمراء أرجُواية » فقال له شقيق : إن هذا الذي أنت</w:t>
        <w:br/>
        <w:t>فيه باطل » ولهؤلاء ولك ولهذا الخلق خالق وصانع ليس كمثله شيء»</w:t>
        <w:br/>
        <w:t>له الدنيا والاخرة » قادر على كل شيء » رازق كل شيء . فقال له</w:t>
        <w:br/>
        <w:t>الخادم : ليس يُوافق قَوْلَك فِعْلك . فقال له شقيق : كيف ذاك ؟ قال :</w:t>
        <w:br/>
        <w:t>زعمت أن لك خالقًا رازقًا قادرًا على كل شيء » وقد تغيّتَ إلى هاهنا</w:t>
        <w:br/>
        <w:t>لطلب الرزق » ولو كان كما تقول . فإن الذي رزقك هاهنا هو الذي</w:t>
        <w:br/>
        <w:t>يرزقك ثم » فتربح العَنًا . قال شقيق : وكان سبب زهدي كلام التْرَكِي .</w:t>
        <w:br/>
        <w:t>فرجع فتصدّق بجميع ما ملك » وطلبٌ العلم'" .</w:t>
        <w:br/>
        <w:br/>
        <w:t>« وعن شقيق قال : كنثُ شاعرًا فرزقني الله التوبة » وخرجت من</w:t>
        <w:br/>
        <w:t>ثلاثمائة ألف درهم » ولبست الصوف عشرين سنةء ولا أدري أني مُراء »</w:t>
        <w:br/>
        <w:t>حتى لقيت عبد العزيز بن أبي روٌاد » فقال : ليس الشأن في أكْلٍ الشعير</w:t>
        <w:br/>
        <w:t>ونبس الصوف , الشأن أن تعرف الله بقلبك » ولا تُشرك به شيئًا » وأن</w:t>
        <w:br/>
        <w:t>ترضى عن الله» وأن يكون با في يد الله أَوْنّى منك بما في أيدي</w:t>
        <w:br/>
        <w:br/>
        <w:t>قف</w:t>
        <w:br/>
        <w:br/>
        <w:t>الناس )</w:t>
        <w:br/>
        <w:t>عن شقيق قال : أخذت لباس الدُون عن سفيان » وأخذت الخشوع</w:t>
        <w:br/>
        <w:br/>
        <w:t>من إسرائيل » وأخذت العبادة من عيّاد بن كثير » والفقه من قر</w:t>
        <w:br/>
        <w:t>وقال رحمه الله : سبعة أبواب يُسلك بها طريق الزّهَاد : الصبر على</w:t>
        <w:br/>
        <w:t>الجوع بالسرور لا بالفتور » بالرضا لا بالجزع » والصبر على العُري بالفرح</w:t>
        <w:br/>
        <w:br/>
        <w:t>(1) حلية الأولياء وه , والسير 517/5 .</w:t>
        <w:br/>
        <w:t>(0) حلية الأولياء م//قه ء والسير 3١14/9 .</w:t>
        <w:br/>
        <w:t>(5) السير 315/9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﻿‫3-7 صلاح الأمة في عَلْوَ الهمة المجلد الرابع</w:t>
        <w:br/>
        <w:t>لا بالحزن » والصبر على طول الصيام بالتفضل لا بالتّعسّف . كأنه طَاعِمٌ</w:t>
        <w:br/>
        <w:t>ناعم » والصبر على اذل بطيب نفسه لا بالتكره . والصبر على البؤس</w:t>
        <w:br/>
        <w:t>بالرضا لا بالسخط . وطول الفكرة فيما يُودعَ بطنه من المطعم والمشرب »</w:t>
        <w:br/>
        <w:t>ويكسو به ظهره : من أين » وكيف ء ولعل » وعسى . فإذا كان فى هذه</w:t>
        <w:br/>
        <w:t>الأبواب السبعة » فقد سلك صدرًا من طريق الزهاد . وذلك الفضل</w:t>
        <w:br/>
        <w:br/>
        <w:t>(</w:t>
        <w:br/>
        <w:br/>
        <w:t>وقال رحمه الله : ٠ ثلاث خخصال هي تاج الزاهد ؛ الأولى : أن يميل</w:t>
        <w:br/>
        <w:t>على الهوى ولا يميل مع الهوى . والثانية : ينقطع الزاهد إلى الزهد بقلبه .</w:t>
        <w:br/>
        <w:t>والثالثة : أن يذكر كلما خلا بنفسه كيف مدخله في قبره» وكيف</w:t>
        <w:br/>
        <w:t>مخرجه » ويذكر الجوع والعطش والعري . وطول القيامة والحساب</w:t>
        <w:br/>
        <w:t>والصراط , وطول الحساب والفضيحة البادية » فإذا ذكر ذلك شعَلّه عن</w:t>
        <w:br/>
        <w:t>كان معهم )2.</w:t>
        <w:br/>
        <w:br/>
        <w:t>وكان رحمه الله يقول : ١ كما لا يُطالبكم بصلاة غدٍ . فلا تطلبوا</w:t>
        <w:br/>
        <w:t>منه رزق غداء عسى أن لا تصيروا إلى غد 0" .</w:t>
        <w:br/>
        <w:br/>
        <w:t>« وقال الحام : قدم شقيقٌ نيسابور في ثلامائة من الرُّمَّاد » فطلب</w:t>
        <w:br/>
        <w:t>المأمون أن يجتمع بهء فامتنع ) .</w:t>
        <w:br/>
        <w:br/>
        <w:t>وهذا ( حاتم الأصمّ ) : ٠ يدخل على محمد بن مقاتل قاضي الرَّيّ</w:t>
        <w:br/>
        <w:t>وهو عليل » فإذا دار نور , وأمتعة وستور , وجمع , وإذا فون وطيئة » فقال</w:t>
        <w:br/>
        <w:t>له : في ما أَدّاهِ جبريل عن الله » وأدّاهِ إلى رسول الله مويله » وأدّاه رسول</w:t>
        <w:br/>
        <w:t>الله عَيلَه إلى أصحابه . وأدّاه أصحابه إلى الثقات ء وأدّاه الثتقات إليك »</w:t>
        <w:br/>
        <w:br/>
        <w:t>(0) السير 5/ه1”.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3</w:t>
        <w:br/>
        <w:br/>
        <w:t>هل سمعت في العلم مَنْ كان في داره أمير أو منعة أكثر » كانت له المنزلة</w:t>
        <w:br/>
        <w:t>عند الله أكثر ؟ قال : لا . قال : فكيف سمعت من زهد في الدنيا ورغب</w:t>
        <w:br/>
        <w:t>في الآخرة وأحبٌ المساكين وقدَّم لآخرته , كان له عند الله المنزلة أكثر ؟</w:t>
        <w:br/>
        <w:t>قال حاتم : فأنت بمن اقتنعت ؟ بالنبي َه وأصحابه والصالحين ؟ أم</w:t>
        <w:br/>
        <w:t>بفرعون ونمرود أَوَّل مَنْ بنى بالجصّ والآججر , يا علماء السوء بتُلكم يراه</w:t>
        <w:br/>
        <w:t>الجاهل الطالب للدنيا » الراغب فيها » فيقول : العالم على هذه الحالة »</w:t>
        <w:br/>
        <w:t>لا أكون أنا شرًا منه . وخرج من عنده » فازداد ابن مقاتل مرضًا . فبلغ</w:t>
        <w:br/>
        <w:t>ذلك أهل الرَيّ » ما جرى بينه وبين ابن مقاتل , فقالوا له : يا أبا عبد الرحمن »</w:t>
        <w:br/>
        <w:t>إن الطنافسي بقزوين أكثر شيء من هذا . قال : فسار إليه متعمّدًا فدخل</w:t>
        <w:br/>
        <w:t>عليه » فقال له : رحمك الله » أنا رجل أعجمي أحب أن تعلمني أُوّل مبتدأ</w:t>
        <w:br/>
        <w:t>ديني ومفتاح صلاتي » وكيف أتوضّاً للصلاة . قال : نعم وكرامة ع</w:t>
        <w:br/>
        <w:t>يا غلام » إناء فيه ماء . فأتي بإناءِ فيه ماء » فقعد الطنافسي فتوضتا ثلانًا</w:t>
        <w:br/>
        <w:t>ثلانًا ثم قال : يا هذا » هكذا تتوضاً . قال حاتم : مكانك - يرحمك الله -</w:t>
        <w:br/>
        <w:t>حتى أتوضاً بين يديك , فيكون أَؤْكّد لما أريد . فقام الطنافسي فقعد حاتم</w:t>
        <w:br/>
        <w:t>فتوضا ثلانًا ثلانًا » حتى إذا بلغ غسْل الذراعين » غسل أربعًا » فقال له</w:t>
        <w:br/>
        <w:t>الطنافسي : يا هذاء أسرفتٌ . قال له حاتم : فبماذا ؟ قال : غسلتٌ</w:t>
        <w:br/>
        <w:t>ذراعيك أربعةٌ . فقال حاتم : يا سبحان الله !! أنا في كف من ماءِ أسرفت »</w:t>
        <w:br/>
        <w:t>وأنت في هذا الجمع كله لم تُسرف ؟!! فعلم الطنافسي أنه أراده بذلك .</w:t>
        <w:br/>
        <w:t>ولما دخل إلى المدينة المنورة استقبله أهل المدينة » فقال : يا قوم أن مدينة</w:t>
        <w:br/>
        <w:t>هذه ؟ قالوا : مدينة رسول الله َيه . قال : فأين قصر رسول الله َكل</w:t>
        <w:br/>
        <w:t>فاصلي فيه ركعتين ؟ قالوا : ما كان له قصر » إنما كان له بيت لاطىء.</w:t>
        <w:br/>
        <w:t>قال : فأين قصور أصحابه بعده ؟ قالوا : ما كان لهم قصور ء إنما كانت</w:t>
        <w:br/>
        <w:t>لهم بيوت لاطئة . قال حاتم : يا قوم » هذه مدينة فرعون وجنوده . فذهبوا</w:t>
        <w:br/>
        <w:t>به إلى السلطان فقالوا : هذا العجمي يقول : هذه مدينة فرعون وجنوده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الرابع</w:t>
        <w:br/>
        <w:t>قال الوالي : ولم ذاك ؟ قال حاتم : لا تعجل علي » أنا رجل أعجمي</w:t>
        <w:br/>
        <w:t>غريب » دخلتٌ المدينة فقلت : مدينة من هذه ؟ قالوا : مدينة رسول الله</w:t>
        <w:br/>
        <w:t>َيِه . قلت : فأين قصر رسول الله عَقّهِ فأصلي فيه ركعتين ؟ قالوا : ما</w:t>
        <w:br/>
        <w:t>كان له قصر ء إنما كان له بيتّ لاطىء . قلت : فلأصحابه بعده . قالوا :</w:t>
        <w:br/>
        <w:t>ما كان لهم قصور , إنما كانت بيوتهم لاطئة . وقال الله تعالى : 8 لقد</w:t>
        <w:br/>
        <w:t>كان لكم في رسول الله أسوةٌ حسنةٌ 4 | الأحرب :00 فأنتم يمن تأسيتم ؛</w:t>
        <w:br/>
        <w:t>برسول الله ميته وأصحابه ؛ أو بفرعون أُوّل من بنى بالجمصّ والآجرّ ؟!!</w:t>
        <w:br/>
        <w:t>فلله دَرٌ حاتم من فقيه دعوة ومربي رجال .</w:t>
        <w:br/>
        <w:t>الخليل بن أحمد الفراهيدي :</w:t>
        <w:br/>
        <w:t>قال عنه الحافظ الذهبي : ( وهو معدود من الزهاد . كان يقول :</w:t>
        <w:br/>
        <w:t>إني لأغلق علتي بالي فما يجاوزه همي 0 .</w:t>
        <w:br/>
        <w:t>وقيل : كان متقشفًا متعيّدًا .</w:t>
        <w:br/>
        <w:t>قال النضر : أقام الخليل في خصّ له بالبصرة لا يقدر على فلسين »</w:t>
        <w:br/>
        <w:t>وتلامذته يكسبون بعلمه الأموال » وكان كثيرًا ما ينشد :</w:t>
        <w:br/>
        <w:t>وإذا افتقرت إلى الذخائر لم تجذ ذُثرًا يكون كصالح الأعمال".</w:t>
        <w:br/>
        <w:t>وقال رحمه الله :</w:t>
        <w:br/>
        <w:t>حَسْبُك من دهرك هذا القُوتُ ما أكْكْرَ القوت لمَنْ يموث'</w:t>
        <w:br/>
        <w:t>الإمام الولي أبو داود عمر بن سعد الحفري :</w:t>
        <w:br/>
        <w:t>« قال وكيع بن الجرّاح : ١ إِنْ كان يُدفع بأحدٍ في زماننا » فبأبي داود</w:t>
        <w:br/>
        <w:br/>
        <w:t>3</w:t>
        <w:br/>
        <w:br/>
        <w:t>رن الخلية عأر.م - كم</w:t>
        <w:br/>
        <w:t>() السير لال.49 .2 2.43١</w:t>
        <w:br/>
        <w:t>(؟) الزهد الكبير ص١١31.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الرا</w:t>
        <w:br/>
        <w:br/>
        <w:t>الحفري © .</w:t>
        <w:br/>
        <w:br/>
        <w:t>أبطاً يومًا في الخروج إلى الجماعة » ثم خرج فقال : أعتذرٌ إليكم »</w:t>
        <w:br/>
        <w:t>فإنه لم يكن لي ثوبٌ غير هذا ء صلَيِتُ فيه » ثم أعطيته بناتي حتى صَلَين</w:t>
        <w:br/>
        <w:t>فيه » ثم أخذثه وخحرجتُ إليكم .</w:t>
        <w:br/>
        <w:br/>
        <w:t>قال محمد بن عبد الرحمن الجوهري : ١ رأيثٌ أبا داود الحفري » وكان</w:t>
        <w:br/>
        <w:t>لا يُرى ديم جسده من الشعر » وعليه يخرقنان : إزار ورداء فيه عدّة رقاع, ).2</w:t>
        <w:br/>
        <w:br/>
        <w:t>ترج أبو داود بامرأةٍ فأصدقها ثلاثة دنانير » وكان قوته كل ليل</w:t>
        <w:br/>
        <w:t>قرصين ويفأس فجل أو هِنْدبا .</w:t>
        <w:br/>
        <w:br/>
        <w:t>قال أبو حمدون الطَيّب المقرىء : دنًا أبا داود الحفري رحمه الله »</w:t>
        <w:br/>
        <w:t>وتركنا بابه مفتوحًا » ما كان في البيت شيء 0'".</w:t>
        <w:br/>
        <w:t>الإمام أححمد بن حتبل :</w:t>
        <w:br/>
        <w:br/>
        <w:t>رحم الله إمام أهل السنة وزاهدهم » القائل : عزيرٌ علي أن تذيب</w:t>
        <w:br/>
        <w:t>الدنيا أكبادٌ رجال وعتثٌ صدورهم القران”.</w:t>
        <w:br/>
        <w:br/>
        <w:t>وقال رحمه الله : ما أعدل بفضل الفقر شين » تدري إذا سألك أهلك</w:t>
        <w:br/>
        <w:t>حاجةٌ لا تقدر عليها » أني شيءٍ لك من الأجر”"</w:t>
        <w:br/>
        <w:br/>
        <w:t>خرج - رحمه الله - وهو إمام الدنيا إلى عبد الرزاق فانقطعثُ به</w:t>
        <w:br/>
        <w:t>النفقة ؛ فأكْرَى نفْسّه من بعض الحمّالين إلى أن وافى صنعاء .</w:t>
        <w:br/>
        <w:br/>
        <w:t>وكان رحمه الله ربما احتاج » فنسخ بأجرة . وربما احتاج » فخرج</w:t>
        <w:br/>
        <w:t>إلى اللّقاط ؛ أي المزارع بعد استعذان أصحابها ؛ ليلتقط السّتبل الذي تخطعه</w:t>
        <w:br/>
        <w:br/>
        <w:t>(01) السير 415/8 - 417 » وتهذيب الكمال .</w:t>
        <w:br/>
        <w:t>)١( مناقب الإمام أحمد ص09؟ .</w:t>
        <w:br/>
        <w:t>(5) المتاقب ص97؟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الرايع</w:t>
        <w:br/>
        <w:br/>
        <w:t>المناجل .</w:t>
        <w:br/>
        <w:br/>
        <w:t>قال رحمه الله : قد خرجت إلى طرسوس على قدمي . وقد كنا</w:t>
        <w:br/>
        <w:t>نخرج في اللقاط". 1</w:t>
        <w:br/>
        <w:br/>
        <w:t>ورهن إمامٌ الدنيا نعلّهُ عند خبَّاز  على طعام أخذه منه عند خروجه</w:t>
        <w:br/>
        <w:t>من المن ؛ قال بحر البقال - وكان من قرية عبد الرزاق -: كان عندنا</w:t>
        <w:br/>
        <w:t>ها هنا . فلمًا خرج أصحابه تخلّف من بعدهم . فمرٌّ بي فقال : يا بخرء</w:t>
        <w:br/>
        <w:t>لك عندي درهم , تُحذ هذه النعل » فإن بعت إليك من صنعاء بالدرهم ,</w:t>
        <w:br/>
        <w:t>إلا فالتّعل لك , أرضيتٌ ؟ قلت : نعم . ومضى" .</w:t>
        <w:br/>
        <w:br/>
        <w:t>قال سليمان بن الأشعث : ما رأيت أحمد بن حنبل ذَّكَرَ الدنيا قط .</w:t>
        <w:br/>
        <w:br/>
        <w:t>وقال عبد الله بن عبد الرحمن : أحمد بن حنبل صبر على الفقر سبعين</w:t>
        <w:br/>
        <w:br/>
        <w:t>وقال ابن أبي القدور أبو جعفر القطان : كان أيامٌ الغلاء يبيكني</w:t>
        <w:br/>
        <w:t>أبو عبد الله بزل ويستره , أبيعه » فكنت ربما بعنّه بدرهم ونصف ء وربما</w:t>
        <w:br/>
        <w:t>بعته بدرهمين . فتخلّف يومًا . فلمًا جاء قلت : يا أبا عبد اللهء الم تجوء</w:t>
        <w:br/>
        <w:t>6 0 3 8 2 7</w:t>
        <w:br/>
        <w:t>امس . فقال : 03 صالحر اعتلثٌ. ودفع إلي غزلاء فبعته باربعة دراهم ,</w:t>
        <w:br/>
        <w:t>فجئت بها فأنكر ذلك وقال : لعلّك زدتٌ فيه من عندك ؟ قلت : لا ؛ ما</w:t>
        <w:br/>
        <w:t>زدثٌ فيه من عندي . كان زلا دقيقًا" ,</w:t>
        <w:br/>
        <w:br/>
        <w:t>وقال صالح : واشتريثٌُ جاريةً » فاشتكث إليه أهلي , فقال : قد كنت</w:t>
        <w:br/>
        <w:t>أكره لهم الدنيا » وقد بلغني عنك الشيء . فقالت له : يا عم ء ومَنْ يكره</w:t>
        <w:br/>
        <w:t>الدنيا غيرُّك . قال لها : فشأئك إِذَنْ .</w:t>
        <w:br/>
        <w:t>)١( المناقب صكم؟ - .5981١</w:t>
        <w:br/>
        <w:t>(5) المناقب ص595 .</w:t>
        <w:br/>
        <w:t>(9) المناقب ص3822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وقال أبو بكر المروزي : رأيت أحمد بن عيسى المصري ومعه قوم</w:t>
        <w:br/>
        <w:t>من المحدّئين : دخلوا على أبي عبد الله ونحن بالمعسكر ء ققال له أحمد</w:t>
        <w:br/>
        <w:t>ابن عيسى : ما هذا الغمٌّ يا أبا عبد الله ؟! الإسلام حنيفيّ سمحة » بيت</w:t>
        <w:br/>
        <w:t>واسع . فنظر إليهم وكان مضطجمًا » فلمًا خرجوا قال لي : انظر إلى</w:t>
        <w:br/>
        <w:t>هؤلاء » ما أريد أن يدحل علي منهم أحدٌ .</w:t>
        <w:br/>
        <w:br/>
        <w:t>وقال إسحاق بن هانىء النيسابوري : قال لي أبو عبد الله : بكر يومًا</w:t>
        <w:br/>
        <w:t>حتى تعارضني بشيء من الزهد . فبكُرتٌ إليه » وقلت لأمّ ولده : أعطني</w:t>
        <w:br/>
        <w:t>حصيرًا ومخدّة . فبسطتُه في الدهليز» فخرج أبو عبد الله ومعه الكتب</w:t>
        <w:br/>
        <w:t>والمحبرة » فنظر إلى الحصير والمخدة فقال : ما هذا ؟ فقلت : لتجلس</w:t>
        <w:br/>
        <w:t>عليه . فقال : ارفعه » الزهد لا يحسّن إِلّا بالزهد . فرفعئّه » وجلس على</w:t>
        <w:br/>
        <w:t>التراب”"2</w:t>
        <w:br/>
        <w:br/>
        <w:t>وقال الإمام أحمد لشجاع بن مخلد العطار : يا أبا الفضل » إنما هو</w:t>
        <w:br/>
        <w:t>طعامٌ دُونَ طعام » ولباس دون لباس » وإنها أيام قلائل</w:t>
        <w:br/>
        <w:br/>
        <w:t>أمّا بيت أحمد . فكان كبيت سويد بن غفلة » كا قال ابن المديني .</w:t>
        <w:br/>
        <w:br/>
        <w:t>قال عبد الملك الميموني : كان منزل أبي عبد الله ضيّمَا صغيرًا » وقد</w:t>
        <w:br/>
        <w:t>رأَيثُ موضع مضجعه . وفيه شاذكونة وبرذعة'".</w:t>
        <w:br/>
        <w:br/>
        <w:t>وقال الحسن بن محمد بن الحارث : دخلت دار أحمد فرأيت في ببوه</w:t>
        <w:br/>
        <w:t>حصيرًا تَلِفًا ومسورة » وكتبه مطروحة حواليه » وحُحبٌ خزف .</w:t>
        <w:br/>
        <w:br/>
        <w:t>وقال أبو داود : رأيت لباب دار أبي عبد الله سترًا خافًا مليداء»</w:t>
        <w:br/>
        <w:t>ورأيت بقربه شيئًا نحوًا مما تُعلّق به الأداوى في الأسفار» عليه عدَّة</w:t>
        <w:br/>
        <w:br/>
        <w:t>(1) مناقب الإمام أحمد ص5ام - 18م .</w:t>
        <w:br/>
        <w:t>)١( مناقب الإمام ص5١5 .</w:t>
        <w:br/>
        <w:t>لإمام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وقال محمد بن مومى : كان باب أبي عبد الله بابًا كبيرًا من لبن »</w:t>
        <w:br/>
        <w:t>ثم جكت بعد وعلى الباب ستر شعر .</w:t>
        <w:br/>
        <w:br/>
        <w:t>وقال أحمد بن الحسن : دخلت على أبي عبد الله غير مرةٍ وهو متريّع »</w:t>
        <w:br/>
        <w:t>بين يديه كانون من طين » وله ثلاث قوائم فيه جمرء وتحته لبيدٌ له”".</w:t>
        <w:br/>
        <w:br/>
        <w:t>وقال صا بن أحمد : كان أبي كثيرًا ما يأقيم بالخل » وكان يُشترى</w:t>
        <w:br/>
        <w:t>له شحم بدرهم ء فكان يأكل منه شهرًا”'</w:t>
        <w:br/>
        <w:br/>
        <w:t>وقال أبو بكر المروزي : قال لي النيسابورئي - صاحبُ إسحاق بن</w:t>
        <w:br/>
        <w:t>إبراهم -: قال لي الأمير : إذا جاءوا بإفطاره فأرنيه . قال : فجاءوا برغيفين</w:t>
        <w:br/>
        <w:t>خبر وخيارة » فأريته الأمير » فقال : هذا لا يُجيينا! '' إن كان هذا يقئعه.</w:t>
        <w:br/>
        <w:br/>
        <w:t>وقال إمام الزّهَاد أحمد بن حنبل : قد وجدت البرد في أطراني » ما</w:t>
        <w:br/>
        <w:t>أراه إلّا من إداميوأكل الخل والملح .</w:t>
        <w:br/>
        <w:br/>
        <w:t>ما لباسه : فقال حميد بن زنجويه : رأيت على أحمد بن حنبل جُبَةُ</w:t>
        <w:br/>
        <w:t>خضراء » فيها رقعة بيضاء من صوف .</w:t>
        <w:br/>
        <w:br/>
        <w:t>وقال حمدان بن علي : رأيت على أبي عبد الله جبة وعليها رقعة بغير</w:t>
        <w:br/>
        <w:t>لونها .</w:t>
        <w:br/>
        <w:br/>
        <w:t>وقال المروزي : أراد أبو عبد الله أن يرقّع قميصه » فلم يكن عنده</w:t>
        <w:br/>
        <w:t>رقعة » فقال : أرقّعه من إزاري . فقطعنا من إزاره فرقعناه » ولقد احتاج</w:t>
        <w:br/>
        <w:br/>
        <w:t>.”١5ص المناقب )١(</w:t>
        <w:br/>
        <w:t>. "١7ص المناقب )١(</w:t>
        <w:br/>
        <w:t>. ”١8ص المناقب )9(</w:t>
        <w:br/>
        <w:t>. أي إلى القول بخلق القرآن )4(</w:t>
        <w:br/>
        <w:t>. "١ص (ه) المناقب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الراد</w:t>
        <w:br/>
        <w:t>غير مرةٍ إلى خرق » فكان يقطع من إزاره » وأعطاني حُفًا له لأرمّه » قد</w:t>
        <w:br/>
        <w:t>لبسه سبع عشرة سنة » فإذا خمسة مواضع », أو ستة مواضع ء الحَرز فيه</w:t>
        <w:br/>
        <w:t>من يرا .</w:t>
        <w:br/>
        <w:br/>
        <w:t>وقال أبو بكر المروزي : استعمل لأبي عبد الله محف ء فجعته به</w:t>
        <w:br/>
        <w:t>فبات عنده ليلة » فلما أصبح قال : تفكّرت في أمر هذا الخ - أراه قال :</w:t>
        <w:br/>
        <w:t>عامّة الليل - قد شغل علي قلبي قد عزم لي أن لا ألبسه » كم ترى بقي ؟</w:t>
        <w:br/>
        <w:t>الذي مضى أكثر مما بقي . فدفع إل سُهًا له تحلقًا » فقال : اضرب على</w:t>
        <w:br/>
        <w:t>هذا الخف . وسدّد خروقه . ثم قال : تدري منذ كم هذا الخف عندي ؟</w:t>
        <w:br/>
        <w:t>نحو من ست عشرة سنة » وإنما صار إلي وهو لبيس » وهذا قد شغل</w:t>
        <w:br/>
        <w:t>قلبي -- يعني الجديد 27</w:t>
        <w:br/>
        <w:br/>
        <w:t>رحم الله ابن حنبل » وأتي أمره لم يكن فوق الغريب .</w:t>
        <w:br/>
        <w:br/>
        <w:t>قال حسن بن يسار : دخلت على أحمد بن حنيل وأنا صبئي مع</w:t>
        <w:br/>
        <w:t>أستاذي » يُجصّص له بيئًا » فقال له أحمد : جصّصه باليد ولا تمسحه</w:t>
        <w:br/>
        <w:t>بالمالّج''". ثم فرشناه بالطوابيق » فلمًا فرغنا استحسنه وقال : هذا نظيف</w:t>
        <w:br/>
        <w:t>يُصلَّي عليه الرجل وليس فيه باريّة ولا حصير . ودفع إل كف قر" .</w:t>
        <w:br/>
        <w:br/>
        <w:t>قال صالح : قال لي أي : جاءني أمس رجل كنت أحب أن تراه »</w:t>
        <w:br/>
        <w:t>بينا أنا قاعد في نحر الظهيرة » إذا برجل سلّم بالباب » فكأن قلبي ارتاح »</w:t>
        <w:br/>
        <w:t>ففتحت فإذا أنا برجل عليه فروة » وعلى رأسه خرقة . ما تحت قَرُوه قميص »</w:t>
        <w:br/>
        <w:t>ولا معه ركوة ؛ ولا جراب ولا عككازء قد لوحَُ الشمس ٠ فقلت :</w:t>
        <w:br/>
        <w:t>ادخل . فدخل الدّهليز» فقلت : من أين أقبلت ؟ قال : من ناحية المشرق</w:t>
        <w:br/>
        <w:br/>
        <w:t>. 358 مناقب الإمام أحمد ص2554 )١(</w:t>
        <w:br/>
        <w:br/>
        <w:t>(5) المالج : الذي يطيّن به .</w:t>
        <w:br/>
        <w:br/>
        <w:t>(؟) مناقب الإمام ص5١”3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أريد الساحل , ولولا مكانك ما دخلتٌ هذا البلد ؛ نويتُ السلام عليك .</w:t>
        <w:br/>
        <w:t>قلت : على هذه الحال ؟! قال : نعم , ما الزهد في الدنيا ؟ قلت : قصر</w:t>
        <w:br/>
        <w:t>فضة . فدخلتٌ البيت . فأخذت أربعة أرغفة » فخرجت إليه فقال : أو</w:t>
        <w:br/>
        <w:t>يسرّك أن أقبل ذلك يا أبا عبد الله ؟ قلت : نعم . فأخذها فوضعها تحت</w:t>
        <w:br/>
        <w:t>جضنه , وقال : أرجو أن تكفيني إلى الرَّقَةَ » أستودعك الله . فكان يذكره</w:t>
        <w:br/>
        <w:br/>
        <w:t>وقال عبد الله بن أحمد : سمعت أبي - وذَكَرٌ الدنيا - فقال : قليلها</w:t>
        <w:br/>
        <w:t>يُجزىء » وكثيرها لا يُجزىء . وقال أبي - وقد ذكر عنده الفقر - فقال :</w:t>
        <w:br/>
        <w:t>الفقر مع الخير .</w:t>
        <w:br/>
        <w:br/>
        <w:t>وقال صالح : ربما رأيت أبي يأخذ الكسّر » ينفض الغبار عنها »</w:t>
        <w:br/>
        <w:t>ويصيّرها في قصعةٍ ويصب عليها ماءً » ثم يأكلها بالملح . وما رأيته اشترى</w:t>
        <w:br/>
        <w:t>رمَانًا ولا سفرجلًا . ولا شيئًا من الفاكهة . إِلّا أن تكون بطّيخة فيأكلها</w:t>
        <w:br/>
        <w:t>بخبزء وعنبًا وتمرًا .</w:t>
        <w:br/>
        <w:br/>
        <w:t>وقال أبي : كانت والدتك في الظلام تغزل عَزْلًا دقيهًا » فتبيع الأستار</w:t>
        <w:br/>
        <w:t>َل أو أكثر . فكان ذلك قوتنا » وكنًا إذا اشترينا الشيء نستره</w:t>
        <w:br/>
        <w:br/>
        <w:t>بدرهمين » أقل أو</w:t>
        <w:br/>
        <w:t>عنه كي لا يراه فيوبّخنا » وكان ربما مُحبز له . فيجعل في فخّارة عدسًا</w:t>
        <w:br/>
        <w:t>وشحمًا وتمرات شهريز»فيجيء الصّبيان فيصوّت ببعضهم فيدفعه إليهم »</w:t>
        <w:br/>
        <w:t>فيضحكون ولا يأكلون . وكان يأتدم بالخل كثيرًا .</w:t>
        <w:br/>
        <w:br/>
        <w:t>قال : وقال أبي : إذا لم يكن عندي قطعة » أفرح .</w:t>
        <w:br/>
        <w:br/>
        <w:t>رحمك الله يا إمام أهل السنة .. حتى الصّبيان يعافون أكلك »</w:t>
        <w:br/>
        <w:t>ويضحكون أن قدَّمتَ لهم مثل هذا الطعام .</w:t>
        <w:br/>
        <w:br/>
        <w:t>« قال صالح : وكان ربما خرج إلى البقال » فيشتري الجرزة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الحطب والشيء فيحمله بيده )'" .</w:t>
        <w:br/>
        <w:br/>
        <w:t>قال المروزي : قدم رجل من الرُّهَاد » فأدخلته على أحمد وعليه فرو</w:t>
        <w:br/>
        <w:br/>
        <w:t>تحلّق » وتُخريقة على 'رأسه » وهو حاف في بردٍ شديد ؛ فسلم وقال</w:t>
        <w:br/>
        <w:t>أا عبد لله قد جنت من موضع بعيدا؛ وما أردت إلا السلام عليك ؛</w:t>
        <w:br/>
        <w:t>وأريد عبادان » وأريد إن أنا رجعت أسلّم عليك . فقال : إن قدّر . فقام</w:t>
        <w:br/>
        <w:t>الرجل وسلّم وأبو عبد الله قاعد » فما رآيت أحدًا قام من عند أبي عبد الله</w:t>
        <w:br/>
        <w:t>حتى يقوم هو إلا هذا الرجل » فقال لي أبو عبد الله : ما ترى ء ما أشبيه</w:t>
        <w:br/>
        <w:t>بالأبدال . أو قال : إني لأَذْكُر به الأبدال ٠ وأخرج إليه أبو عبد الله أربعة</w:t>
        <w:br/>
        <w:t>أرغفة مشطورة بكامّخ وقال : لو كان عندنا شيء لواسيناك”" .</w:t>
        <w:br/>
        <w:br/>
        <w:t>قال الإمام أحمد : الزهد في الدنيا قصر الأمل .</w:t>
        <w:br/>
        <w:br/>
        <w:t>وعنه رواية أخرى : أنه عَدَمُ فَرَحه بإقبالها » ولا حزنه على إدبارها »</w:t>
        <w:br/>
        <w:t>فإنه سكل عن الرجل يكون معه ألف دينار » هل يكون زاهدًا ؟ قال : نعم</w:t>
        <w:br/>
        <w:br/>
        <w:t>0</w:t>
        <w:br/>
        <w:br/>
        <w:t>على شريطة أن لا يفرح إذا زادت » ولا يحرن إذا نقصت</w:t>
        <w:br/>
        <w:t>محمد بن أسلم الطومي :</w:t>
        <w:br/>
        <w:br/>
        <w:t>قال الحاكم : قام محمد بن أسلم مقام وكيع » وأفضل من مقامه ؛</w:t>
        <w:br/>
        <w:t>لزهده وورعه وتتبّعه للأثر .</w:t>
        <w:br/>
        <w:br/>
        <w:t>قال محمد بن القاسم : سمعت أبا يعقوب المروزي ببغداد وقلت له :</w:t>
        <w:br/>
        <w:br/>
        <w:t>قد صحبتٌ محمد بن أسلم وأحمد بن حنبل , أيهما كان أرجح وأكبر وأبْصّر</w:t>
        <w:br/>
        <w:t>بالدين ؟ فقال : يا أبا عبد الله » لِمّ تقول هذا ؟! إذا ذكرتُ محمدًا في</w:t>
        <w:br/>
        <w:br/>
        <w:t>() السير ١1/ا.؟ - 565.</w:t>
        <w:br/>
        <w:t>( السير 510/11.</w:t>
        <w:br/>
        <w:br/>
        <w:t>(5) مدارج السالكين 11/5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أربعة أشياء فلا تقرن معه أحدًا : البصر بالدين » وائباع الأثر » والزهد في</w:t>
        <w:br/>
        <w:t>الدنيا » وفصاحته بالقرآن والنحو .</w:t>
        <w:br/>
        <w:t>وقال محمد بن القاسم : دلت على ابن أسلم قبل موته بأربعة أيام</w:t>
        <w:br/>
        <w:t>بنيسابور » فقال : يا أبا عبد الله » تعال أبشّرك بما صنع الله بأخيك من</w:t>
        <w:br/>
        <w:t>الخير » قد نزل بي الموت . وقد من الله علي أنه ما لي درهم يحاسبني</w:t>
        <w:br/>
        <w:t>الله عليه . ثم قال : أَغْلِق الباب  ولا تأذن لأحدٍ حتى أموت » وتدفنون</w:t>
        <w:br/>
        <w:t>كتبي » واعلم أني أخرج من الدنيا » وليس دع ميرانًا غير كسائي ولبدي</w:t>
        <w:br/>
        <w:t>وإنائي الذي أتوضأ فيه » وكتبي هذه » فلا تكلّفوا الناس مُرْة . وكان معه</w:t>
        <w:br/>
        <w:t>صرة فيها نحو ثلاثين درهمًا » فقال : هذا لابني , أهداه قريبٌ لهء ولا</w:t>
        <w:br/>
        <w:t>أعلم شيئًا أحلّ لي منه ؛ لأن النبي مُه قال : « أنت ومالك لأبيك 2٠</w:t>
        <w:br/>
        <w:t>وقال : «أطيب ما أكل الرجل من كسبهء وإِنَّ ولده من كسبه »ع</w:t>
        <w:br/>
        <w:t>فكمّنوني منها » فإن أصبتم لي بعشرة ما يستر عورتي فلا تشتروا بخمسة</w:t>
        <w:br/>
        <w:t>عشر » وابسطوا على جنازتي لبدي » وغطُّوا عليها كسائي » وأعطوا إنائي</w:t>
        <w:br/>
        <w:t>وقال أيضًا : كان يقول لي : اشتر لي شعيرًا أسود فإنه يصير إلى</w:t>
        <w:br/>
        <w:t>الكنيف » ولا تشتر تر لي إِلّا ما يكفيني يومًا بيوم . واشتريت له مر شعيرا</w:t>
        <w:br/>
        <w:t>أبيض ٠ ولقَيْته وطحتته » فرآه فتغيّر لونه فقال : إن كنتٌ تترّقت فيه</w:t>
        <w:br/>
        <w:t xml:space="preserve">فأطعمه فك » لعل لك عند الله أعمالا تحتمل أن تُطعم نفسك التقي </w:t>
        <w:br/>
        <w:t>وأا أنا» فقد سرث في الأرض . ودُرتُ فيها » فبلله ما رأيت نفسئًا تُصلّي</w:t>
        <w:br/>
        <w:t>شر عندي من نفسي ء فبما أحتجٌ عند الله إن أطعمثها النقتي » خذ هذا</w:t>
        <w:br/>
        <w:t>الطعام » واشترٍ لي كل يوم. بقطعة شعيرًا رديعًا » واشتر لي رحّى حتى</w:t>
        <w:br/>
        <w:t>أطحن بيدي وآكل » » لعلّي أبلغ ما كان فيه عل وفاطمة رضي الله عنهما".</w:t>
        <w:br/>
        <w:br/>
        <w:t>.50١ 91/17 السير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لكا</w:t>
        <w:br/>
        <w:br/>
        <w:t>2-0-7 اله</w:t>
        <w:br/>
        <w:t>ابن أسلم الطوسي .</w:t>
        <w:br/>
        <w:t>أبو سهل الصعلوكي . شيخ الشافعية :</w:t>
        <w:br/>
        <w:br/>
        <w:t>« قال الذهبي : مناقب هذا الإمام جَمّة .</w:t>
        <w:br/>
        <w:br/>
        <w:t>قال السلمي : سمعتُ أبا سهل يقول : ما عقدت على شيءٍ قط » وما</w:t>
        <w:br/>
        <w:t>كان لي قفل ولا مفتاح » ولا صررتٌ على فضة ولا ذهب قط "".</w:t>
        <w:br/>
        <w:t>الإمام القدوة العارف ابن خفيف :</w:t>
        <w:br/>
        <w:br/>
        <w:t>قال ابن باكويه : سمعثٌ ابن خفيف يقول : ما وجبت علي زكاة</w:t>
        <w:br/>
        <w:t>الفطر أربعين سنة".</w:t>
        <w:br/>
        <w:t>الشيخ الإمام القدوة العابد الزاهد شيخ العارفين . أبو العباس أحمد الرفاعي:</w:t>
        <w:br/>
        <w:br/>
        <w:t>كان يجمع الخطب ويجيء به إلى بيوت الأرامل » وهلا لهم بالجرة .</w:t>
        <w:br/>
        <w:t>ويقول : أنا أحقٌ بالدُون » فإني مثله دُون .</w:t>
        <w:br/>
        <w:br/>
        <w:t>وكان لا يجمع بين أبس قميصيّن , ولا يأكل إِلّا بعد يومين أو ثلاثة</w:t>
        <w:br/>
        <w:t>أكْلة » وإذا غسل ثوبه ينزل في الششّط كا هو قائم يفركه » ثم يقف في الشمس</w:t>
        <w:br/>
        <w:t>حتى ينشف » وإذا ورد ضيف » يدور على بيوت أصحابه يجمع الطعام في</w:t>
        <w:br/>
        <w:t>متزر”.</w:t>
        <w:br/>
        <w:t>يوسف بن أسباط :</w:t>
        <w:br/>
        <w:br/>
        <w:t>قال رحمه الله : إني لأشتبي من الله ثلاث خصال : أن أموت حين</w:t>
        <w:br/>
        <w:t>(0) السير 71/15 .</w:t>
        <w:br/>
        <w:br/>
        <w:t>(0) السير 545/15 .</w:t>
        <w:br/>
        <w:t>(") السير كرولا - 28.0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br/>
        <w:t>أموت وليس في ملكي درهم » ولا يكون علي دَيْن » ولا على عظمي</w:t>
        <w:br/>
        <w:t>لحم . فأغطي ذلك كل"</w:t>
        <w:br/>
        <w:t>القاسم بن مخيمرة :</w:t>
        <w:br/>
        <w:br/>
        <w:t>قال القاسم رحمه الله : لم يجتمع على مائدتي لونان من طعام. قط ء</w:t>
        <w:br/>
        <w:t>وما أغلقثٌ بابي قط ولي تلق 5ه0.</w:t>
        <w:br/>
        <w:t>هكذا يكون الزهد :</w:t>
        <w:br/>
        <w:br/>
        <w:t>عن إبراهم بن شبيب بن شيبة قال : كنا نتجالسٌ في الجمعة » فأق</w:t>
        <w:br/>
        <w:t>رجل عليه ثوب واحد ء مُلتجف به » فجلس إلينا » فألقى مسألة » فما زلنا</w:t>
        <w:br/>
        <w:t>نتكلّم في الفقه حتى انصرفنا ء ثم جاءنا في الجمعة المقبلة » فأحببناه وسألناه</w:t>
        <w:br/>
        <w:t>عن منزله فقال : أنزل الحربية . فسألناه عن كنيته فقال : أبو عبد الله»</w:t>
        <w:br/>
        <w:t>عنّا » فقال بعضنا لبعض : ما حالنا » قد كان مجلسنا عامرًا بأبي عبد الله</w:t>
        <w:br/>
        <w:t>وقد صار موحشًا . فوعد بعضتنا بعضنًا إذا أصبحنا أن نأتي الحربية » فنسأل</w:t>
        <w:br/>
        <w:t>عنه » فأتينا الحربية » وكُنًا عددًا » فجعلنا نستحي أن نسأل عن أبي عبد الله »</w:t>
        <w:br/>
        <w:t>فنظرنا إلى صبيانٍ قد انصرفوا من الاب » فقلنا : أبو عبد الله ؟ فقالوا :</w:t>
        <w:br/>
        <w:t>لعلكم تعنون الصيّاد ؟ قلنا : نعم . قالوا : هذا وقته , الآن يجيء . فقعدّنا</w:t>
        <w:br/>
        <w:t>ننتظره » فإذا هو قد أقبل مثتزرًا بخرقة وعلى كتفه خرقة » ومعه أطيار مذبّحة</w:t>
        <w:br/>
        <w:t>وأطيار أحياء » فلمًا رانا تبسنّم إلينا وقال : ما جاء بكم ؟ فقلنا : فقذناك »</w:t>
        <w:br/>
        <w:t>فقد كنت غمرت مجلسنا » فما غيّبك عنا ؟ قال : إذن أَصْدُقكم » كان لنا</w:t>
        <w:br/>
        <w:t>جار » كنت أستعير منه كل يوم ذلك الثوب الذي كنت اتيكم فيه » وكان</w:t>
        <w:br/>
        <w:t>غرينًا » فخرج إلى وطنه » فلم يكن لي ثوب اتيكم فيه . هل لكم أن تدخلوا</w:t>
        <w:br/>
        <w:br/>
        <w:t>دى الإحياء 584/4 .</w:t>
        <w:br/>
        <w:br/>
        <w:t>(5) السير 50/6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 ولع</w:t>
        <w:br/>
        <w:br/>
        <w:t>المنزل فتأكلوا مما رزق الله عز وجلل ؟ فقال بعضنا لبعض : ادخلوا منزله .</w:t>
        <w:br/>
        <w:br/>
        <w:t>فجاء إلى الباب فسلّم » ثم صبر قليلا » ثم دخل فأذن لناء فدخلنا » فإذا</w:t>
        <w:br/>
        <w:t>هو قد أتى بقطع من البواري » فبسطها لناء فقعدنا » فدخل إلى المرأة</w:t>
        <w:br/>
        <w:t>فسلّم إليها الأطيار المذبّحة » وأخذ الأطيار الأحياء » ثم قال : أنا اتيكم</w:t>
        <w:br/>
        <w:t>إن شاء الله عن قريب » فأتى السوق فباعها واشترى خبرًا » وقد صنعت</w:t>
        <w:br/>
        <w:t>المرأةٌ ذلك الطير » وهيَّأنْه » فقدّم إلينا خبرًا ولحم طيرٍ » فأكلّنا » فجعل</w:t>
        <w:br/>
        <w:t>يقوم فيأتينا بالملح والماء » فكلّما قامء قال بعضنا لبعض : رأيتم مثل</w:t>
        <w:br/>
        <w:t>هذاء ألا تُغيّرون أمره وأنتم سادة أهل البصرة ؟ فقال أحدهم : علي</w:t>
        <w:br/>
        <w:t>خمسمائة . وقال الآخر : علي ثلئائة . وقال هذا وقال هذاء» وضمن</w:t>
        <w:br/>
        <w:t>بعضهم أن يأَمُذ له من غيره » فبلغ الذي جمعوا في الحساب خمسة آلاف</w:t>
        <w:br/>
        <w:t>درهم » فقالوا : قوموا بنا نذهب فنأتيه بهذا » ونسأله أن يُغيّر ما هو فيه .</w:t>
        <w:br/>
        <w:t>فقمنا فانصرفنا على حالنا ركبانًا » فمررنا بالمريد”" فإذا محمد بن سليمان</w:t>
        <w:br/>
        <w:t>أمير البصرة قاعد في منظرة”" له فقال : يا غلام » ائتني بإبراهم بن شبيب</w:t>
        <w:br/>
        <w:t>ابن شيبة من بين القوم . فجئتٌ فدخلت عليه » فسألني عن قصتنا ومن</w:t>
        <w:br/>
        <w:t>أبن أتنا » فصتاقه الحديث » فقال : نا بتكم إلى يرن يا غلام * ني</w:t>
        <w:br/>
        <w:t>ببدرة دراهم . فجاء بها » فقال : اثتني بغلام فراش . فجاء ء فقال : احمل</w:t>
        <w:br/>
        <w:t>هذه البدرة مع هذا 30</w:t>
        <w:br/>
        <w:t>مسرعًا » فلمًا أتيت الباب سلّمت » فأجابني أبو عبد الله » ثم خرج إلي »</w:t>
        <w:br/>
        <w:t>فلمًا رأى الفرّاش والبدرة على عنقه » كأني سيت" في وجهه الرمادء</w:t>
        <w:br/>
        <w:t>وأقبل علي بغير الوجه الأول » فقال : ما لي ولك يا هذا ؟ أتريد أن</w:t>
        <w:br/>
        <w:br/>
        <w:t>(1) من أسواق العرب المشهورة في البصرة .</w:t>
        <w:br/>
        <w:t>)١( ما ارتفع من البناء مُشرقًا على ما تحته « شرفة 6 .</w:t>
        <w:br/>
        <w:t>5 ذَرَوْتُ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﻿‫3" صلاح الأمة في عَلْوْ الهمة - المجلد الرابع</w:t>
        <w:br/>
        <w:br/>
        <w:t>تفتنني ؟! فقلت : يا أبا عبد الله » اقعد حتى أخبرك أنه من القصة كذا</w:t>
        <w:br/>
        <w:t>وكذاء وهو الذي تعلم أحد الجبّارين - يعني محمد بن سليمان - ولو</w:t>
        <w:br/>
        <w:t>كان أمرني أن أضعها حيث أرى » لرجعتٌ إليه » فأخبرته أني قد وضعتها »</w:t>
        <w:br/>
        <w:t>فالله الله في نفسك . فازداد علي غيظًا » وقام فدخل منزله » وأصفق الباب</w:t>
        <w:br/>
        <w:t>في وجهي , فجعلت أقدّم وأؤْتَر» ما أدري ما أقول للأمير » ثم لم أجد</w:t>
        <w:br/>
        <w:t>بدا من الصدق » فجئت فأخبرته الخبر » فقال : حَرُورِي والله» يا غلام »</w:t>
        <w:br/>
        <w:t>علي بالسيف . فجاء بالسيف » فقال له : تُحذ بيد هذا الغلام حتى يذهب</w:t>
        <w:br/>
        <w:t>بك إلى هذا الرجل » فإذا أخرجه إليك » فاضرب عنقه وائتني برأسه . قال</w:t>
        <w:br/>
        <w:t>إبراهيم : فقلت : أصلح الله الأمير » الله الله » فوالله لقد رأينا رجلا ما هو</w:t>
        <w:br/>
        <w:t>من الخوارج » ولكني أذهب فاتيك به . وما أريد بذلك إلا افتداءً منه .</w:t>
        <w:br/>
        <w:t>وتبكي » ثم فتحت الباب » وتوارث » فأذنت لي » فدخلتٌ » فقالت : ما</w:t>
        <w:br/>
        <w:t>شأنكم وشأن أبي عبد الله ؟! فقلت : ما حاله ؟ قالت : دخل فمال إلى</w:t>
        <w:br/>
        <w:t>الرَّكَى » فنزع منها ماع » فتوضاً » ثم سمعته يقول : اللهم اقبضني إليك »</w:t>
        <w:br/>
        <w:t>ولا تفي . ثم تمدّد وهو يقول ذلك » فلحقته » وقد قضي » فهو ذاك</w:t>
        <w:br/>
        <w:t>ميت » فقلت :يا هذه » إن لنا قصةً عظيمة  فلا ُحدثوا فيه شينا . فجئت</w:t>
        <w:br/>
        <w:t>محمد بن سليمان وأخبرته الخبر فقال : أنا أركب فأصلّي على هذا . قال :</w:t>
        <w:br/>
        <w:t>وشاع خبره بالبصرة » فشهده الأمير» وعامّة أهل البصرة » رحمة الله عليه”".</w:t>
        <w:br/>
        <w:br/>
        <w:t>عن سلام بن أبي حمزة : قال أيوب : الزهد في الدنيا ثلاثة أشياء »</w:t>
        <w:br/>
        <w:t>أحبّها إلى الله وأعلاها عند الله » وأعظمها ثوابًا عند الله تعالى : الزهد في</w:t>
        <w:br/>
        <w:t>عبادةٍ مَنْ بد دون الله من كلل ملكٍ وصنم وحجر ووثنٍ » ثم الزهد فيما</w:t>
        <w:br/>
        <w:t>حرّم الله تعالى من الأخذ والإعطاء . ثم يقبل علينا فيقول : زهدك هذا</w:t>
        <w:br/>
        <w:br/>
        <w:t>لق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</w:t>
        <w:br/>
        <w:br/>
        <w:t>يلف</w:t>
        <w:br/>
        <w:t>يا معشر القُرَاء فهو والله أخسنّه عند الله » الزهد في حلال الله عز وجل .</w:t>
        <w:br/>
        <w:br/>
        <w:t>وعن عمارة بن غزيّة قال : سمعت رجلا سأل ربيعة فقال : يا أبا عثمان »</w:t>
        <w:br/>
        <w:t>ما رأس الرّهادة ؟ قال : جمع الأشياء من حلّها » ووضعها في حمّها .</w:t>
        <w:br/>
        <w:br/>
        <w:t>وقال سلام بن أبي مطيع : الزاهد على ثلاثة وجوه : واحد:أن تُخلص</w:t>
        <w:br/>
        <w:t>العمل لله » والقول , ولا يُراد بشيءٍ منه الدنيا . والثاني : تركُ ما لا يصلح »</w:t>
        <w:br/>
        <w:t>والعمل بما يصلح . والثالث : الحلال » وهو أن يزهد فيه » وهو تطوع »</w:t>
        <w:br/>
        <w:t>وهو ادناها .</w:t>
        <w:br/>
        <w:br/>
        <w:t>قال سفيان بن عيينة : الزهد في الدنيا الصبرٌ » وارتقاب الموت .</w:t>
        <w:br/>
        <w:br/>
        <w:t>وقال الفضيل : عامّة الزهد : في الناس . يعني إذا لم يحب ثناء الناس</w:t>
        <w:br/>
        <w:br/>
        <w:t>وقال : إن قدرت أن لا تُعرف فافعل , وما عليك إن لم يُثنَ عليك »</w:t>
        <w:br/>
        <w:t>وما عليك أن تكون مذمومًا عند الناس إذا كنت عند الله محمودًا .</w:t>
        <w:br/>
        <w:br/>
        <w:t>وقال : من أحبٌّ أن يُذكر لم يُذكر » ومن كره أن يُذكر ذُكر .</w:t>
        <w:br/>
        <w:br/>
        <w:t>أخي : لو سقطت قلنسوة من السماء ما سقطت إلا على رأس من</w:t>
        <w:br/>
        <w:t>يقول بها هكذا وهكذا - يعني لا يريدها -.</w:t>
        <w:br/>
        <w:br/>
        <w:t>وقال وهيب بن الورد المكي : الزهد في الدنيا أن لا تأسّى على ما</w:t>
        <w:br/>
        <w:t>فاتك منهاء ولا تفرح بما اتاك منها .</w:t>
        <w:br/>
        <w:br/>
        <w:t>قال عبد الله بن مسعود رضي الله عنه : أنتم أكثر صيامًا وأكثر صلاةً »</w:t>
        <w:br/>
        <w:t>وأكثر اجتهادًا من أصحاب رسول الله عله وهم كانوا خيرًا منكم . قالوا :</w:t>
        <w:br/>
        <w:t>لِمّ يا أبا عبد الرحمن ؟ قال : هُمْ كانوا أَرْهَدَ في الدنيا» وزغب في</w:t>
        <w:br/>
        <w:t>الآخرة .</w:t>
        <w:br/>
        <w:br/>
        <w:t>وقال حذيفة بن المان رضي الله عنه » في مرضه الذي مات فيه :</w:t>
        <w:br/>
        <w:t>لولا أني أرى أن هذا اليوم آخر يوم من الدنيا » وأوّل يوم من الآخرة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﻿‫3005 اصلاح الأمة في عَلْوَ الهمة - المجلد الرابع</w:t>
        <w:br/>
        <w:br/>
        <w:t>لم أتكلّم به » اللهم إِنَّكْ تعلم أني كنت أحبٌّ الفقر على الغنى » وأحب</w:t>
        <w:br/>
        <w:t>العغزلة على العرّ » وأحب الموت على الحياة » حبيبٌ جاء على فاقة , لا</w:t>
        <w:br/>
        <w:t>أفلحَ مَنْ ندم . ثم مات رضي الله عنه .</w:t>
        <w:br/>
        <w:br/>
        <w:t>قال الحسن البصري يعظ أصحابه : والله لقد صحيّنا أقوامًا كانوا</w:t>
        <w:br/>
        <w:t>يقولون : ليس لنا في الدنيا حاجة » ليس لها تُلِقَنا . فطلبوا الجئة بغدوهم</w:t>
        <w:br/>
        <w:t>ورواحهم » نعم والله » حتى أهراقوا فيها دماءهم , فأفلحوا ونجوًا » هنيئًا</w:t>
        <w:br/>
        <w:t>لهم . لا يطوي أحدهم ثوبًا » ولا يفترشه » ولا تلقاه إِلّا صائمًا ذليلا»</w:t>
        <w:br/>
        <w:t>متبائسمًا خائمًا » إذا دخل إلى أهله إن قُرّب إليه شيم أكله » وإلا سكت</w:t>
        <w:br/>
        <w:t>لا يسألهم عن شيء. ما هذا وما هذا . ثم قال :</w:t>
        <w:br/>
        <w:br/>
        <w:t>00</w:t>
        <w:br/>
        <w:br/>
        <w:t>ليس مَنْ مات فاستراح بِمَيْتٍ- إنما المَيْتُْ ميّتُ الأحياء</w:t>
        <w:br/>
        <w:br/>
        <w:t>داود الطافي :</w:t>
        <w:br/>
        <w:br/>
        <w:t>عن أحمد بن ضرار العجلي قال : أتيتُ داود الطائُ وهو في دارٍ واسعةٍ</w:t>
        <w:br/>
        <w:t>خربة ليس فها إلّا بيت » وليس على بيته باب » فقال له بعض القوم : أنت</w:t>
        <w:br/>
        <w:t>في دار وحشة », فلو اتخذتٌ لبيتك هذا بابًا » أما تستوحش ؟ فقال : حالت</w:t>
        <w:br/>
        <w:t>وحشْةٌ القبر بيني وبين وحشة الدنيا .</w:t>
        <w:br/>
        <w:t>ِلّا بما وُْصِف به بيت سويد بن غفلة » من زهده وتواضعه .</w:t>
        <w:br/>
        <w:t>طاووس :</w:t>
        <w:br/>
        <w:br/>
        <w:t>عن سفيان بن عيينة قال : جاء ابنّ لسليمان بن عبد الملك » فجلس</w:t>
        <w:br/>
        <w:t>إلى جنب طاووس » فلم يلتفت إليه » فقيل له : جلس إليك ابن أمير المؤمنين</w:t>
        <w:br/>
        <w:t>فلم تلتفت إليه . قال : أردثٌ أن يعلم أن لله عبادًا يزهدون فيما في يديه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لم</w:t>
        <w:br/>
        <w:br/>
        <w:t>زهدهم في الطعام :</w:t>
        <w:br/>
        <w:br/>
        <w:t>عن أبي الأبيض المدني رضي الله عنه , أنه قال : إن أقرٌ أيامي لعيني »</w:t>
        <w:br/>
        <w:t>يوم أرجع إلى أهلي وهم يشكون الحاجة . ١</w:t>
        <w:br/>
        <w:br/>
        <w:t>وقال عبد الواحد بن زيد : ما للعاملين والبطنة » إنما العامل تجزيه</w:t>
        <w:br/>
        <w:br/>
        <w:t>وقال الحسن : والله أدركت أقوامًا » إِنْ كان أحدهم ليأكل غداءً »</w:t>
        <w:br/>
        <w:br/>
        <w:t>وقال : والله لأن ينبذ رجل طعامه للكلب » خيرٌ له من أن يأكل</w:t>
        <w:br/>
        <w:t>فوق شبعه .</w:t>
        <w:br/>
        <w:br/>
        <w:t>قالوا لحكم : فلانٌ يأكل في اليوم ثلاث مرات . قال : قولوا لأهله</w:t>
        <w:br/>
        <w:t>يينوا له معلقًا .</w:t>
        <w:br/>
        <w:br/>
        <w:t>قال ( أبو بكر بن عياش ) : من عظّم صاحبٌ دنيا » فقد أحدثٌ</w:t>
        <w:br/>
        <w:t>حدثا في الإسلام .</w:t>
        <w:br/>
        <w:br/>
        <w:t>وعن محمد بن معاوية الأزرق قال : كتب عمر بن عبد العزيز إلى</w:t>
        <w:br/>
        <w:t>الحسن : « عظني وأوجز » . فكتب إليه « أن رأس ما هو مصلحك ومصلح</w:t>
        <w:br/>
        <w:t>به على يديك : الزهد في الدنيا » وإنما الزهد باليقين » واليقين بالتفكرء</w:t>
        <w:br/>
        <w:t>والتفكّر بالاعتبار » فإذا أنت فكّرت في الدنيا لم تجذها أهلا أن تنبع بها</w:t>
        <w:br/>
        <w:t>نفسك » ووجدت نفسك أهلا أن تُكرمها ببوان الدنيا » فإن الدنيا دار بلاءِ</w:t>
        <w:br/>
        <w:t>ومنزل 00</w:t>
        <w:br/>
        <w:br/>
        <w:t>(0) أي انقطاع وارتحال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الرا:</w:t>
        <w:br/>
        <w:br/>
        <w:t>وكتب الحسن أيضًا إلى عمر : أما بعد , فإن الدنيا مشغلةٌ للقلب</w:t>
        <w:br/>
        <w:t>والبدن » وإن الزهد راحة للقلب والبدن » وإن الله سائلنا عن الذي نعمنا</w:t>
        <w:br/>
        <w:t>في حلاله » فكيف بما نعمنا في حرامه !</w:t>
        <w:br/>
        <w:br/>
        <w:t>وعن الحسن قال : والله لقد أدركتٌ أقوامًا » إن كان أحدهم لتكون</w:t>
        <w:br/>
        <w:t>به الحاجة الشديدة وإلى جنبه المال الحلال , لا يأتيه فيأخذ منهء فيّقال</w:t>
        <w:br/>
        <w:t>له : رحمك الله » ألا تأتي هذا ؛ فتستعين به على ما أنت فيه ؟ فيقول :</w:t>
        <w:br/>
        <w:t>لاء والله إني أخشى أن يكون فساد قلبي وعملي" .</w:t>
        <w:br/>
        <w:br/>
        <w:t>قال السرئي : حمس من أخلاق الرّهَاد : الشكر على الحلال » والصبر</w:t>
        <w:br/>
        <w:t>عن الحرام » ولا يُباللي متى مات ء ولا يُباللي من أكل الدنيا » ويكون الفقر</w:t>
        <w:br/>
        <w:t>والغنى عنده سواء”"</w:t>
        <w:br/>
        <w:br/>
        <w:t>قال سفيان بن عيينة : سمعت الزهريٌ » وقد سأله رجل » فقال :</w:t>
        <w:br/>
        <w:t>يا أبا بكر مَنٍ الزاهد ؟ قال : الذي لا يغلب الحرامٌ صبره ء ولا يمنع</w:t>
        <w:br/>
        <w:t>شكرَّهُ . قال ابن عبينة : ما سمعت في الزهد قط شيئًا أحسن من هذ".</w:t>
        <w:br/>
        <w:t>يحبى بن معاذ الرازي :</w:t>
        <w:br/>
        <w:br/>
        <w:t>قال يحيى بن معاذ الرازي : الزهد يُورث السّخاء بالملك » والحب</w:t>
        <w:br/>
        <w:t>يورث السخاء بالروح .</w:t>
        <w:br/>
        <w:br/>
        <w:t>وقال : لا ييلغ أحدٌ حقيقة الزهد حتى يكون فيه ثلاث خصال :</w:t>
        <w:br/>
        <w:t>عمل بلا علاقة » وقول بلا طمع ء وعرٌّ بلا رياسة .</w:t>
        <w:br/>
        <w:br/>
        <w:t>. الزهد الكبير ص55 )١(</w:t>
        <w:br/>
        <w:t>. (؟) الزهد الكبير للبميقي ص47</w:t>
        <w:br/>
        <w:t>. 2١/6 الزهد الكبير ص97 ء وجامع بيان العلم وفضله )©(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الرا.</w:t>
        <w:br/>
        <w:br/>
        <w:t>وقال : الزاهد يُسْعطك الخلّ وَالحَردّل » والعارف يُِمُك المسك</w:t>
        <w:br/>
        <w:t>والعنير .</w:t>
        <w:br/>
        <w:t>وقال رجل ليحيى : متى أدمل حانوت التُوكُل , وألبس رداء</w:t>
        <w:br/>
        <w:t>الزاهدين » وأقعد معهم ؟ فقال : إذا صرت من رياضتك لنفسك إلى حدّ</w:t>
        <w:br/>
        <w:t>لو قطع الله الرزق عنك ثلاثة أيام » لم تضعف نفسك » فأمًا ما لم تبلغ</w:t>
        <w:br/>
        <w:t>إلى هذه الدرجة » فجلوسك على بساط الزاهدين جهل , ثم لا آمن عليك</w:t>
        <w:br/>
        <w:t>أن تفتضح”".</w:t>
        <w:br/>
        <w:br/>
        <w:t>قال يحيى : الزاهد الصادق:قُوتُه ما وجد ء ولباسه ما سكّر » ومسكنه</w:t>
        <w:br/>
        <w:t>حيث أدرك » الدنيا سجنه » والقبر مضجعه » والخلوة مجلسه » والاعتبار</w:t>
        <w:br/>
        <w:t>فكرته » والقرآن حديثه , والرّبٌ أنيسّه » والذّكْر رفيقه » والزهد قرينه »</w:t>
        <w:br/>
        <w:t>والحزن شأنه » والحياء شعاره ؛ والجوع إدامه » والحكمة كلامه , والتراب</w:t>
        <w:br/>
        <w:t>فراشه . والتقوى زاده » والصمت غنيمته » والصبر معتمده » والتوكل</w:t>
        <w:br/>
        <w:t>حسبه » والعقل دليله » والعبادة حرفته , والجنة مبلغه إن شاء الله تعالى''".</w:t>
        <w:br/>
        <w:br/>
        <w:t>وقال رحمه الله : الزهد ثلاثة أشياء : القلة والخلوة والجوع .</w:t>
        <w:br/>
        <w:br/>
        <w:t>فتأسَ يا أخي بنبيك الأطهر مُه » فإن فيه أسوةٌ لمن تأسّى » وعزاءً</w:t>
        <w:br/>
        <w:t>لمن تعزَّى » وأحب العباد إلى الله المُتأسّي بنبيه والمُقصّ لأثره .</w:t>
        <w:br/>
        <w:br/>
        <w:t>قضّم الدنيا قضْمًا ولم يُعزها طرْقًا » كان يأكل على الأرض » ويجلس</w:t>
        <w:br/>
        <w:t>جلسة العبد » ويخصف بيده نعله » ويرقع بيده ثوبه » ويركب الحمار</w:t>
        <w:br/>
        <w:t>العاري » ويُردف تَحَلْقَهُ » أعرض عن الدنيا بقليه » وأمات ذكرها من نفسه »</w:t>
        <w:br/>
        <w:t>وأحبّ أن تغيب زيثها عن عينه » لكي لا يتّخذ منها رياشًا » ولا يعتقدها</w:t>
        <w:br/>
        <w:br/>
        <w:t>)١( المدارج لدع كك</w:t>
        <w:br/>
        <w:t>() الإحياء 7345/4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br/>
        <w:t>قرارًا » ولا يرجو فيها مقامًا » فأخرجها من النفس » وأشخصهاا" عن</w:t>
        <w:br/>
        <w:t>القلب » وغيّها عن البصر » وكذلك من أبغضّ شيئًا » أبغض أن ينظر إليه »</w:t>
        <w:br/>
        <w:t>وأن يُذكر عنده .</w:t>
        <w:br/>
        <w:t>&lt; صلابكَ 0 000 0 8</w:t>
        <w:br/>
        <w:br/>
        <w:t>جاع رسول الله عه مع خخاصته' '» ورُويت عنه زخارفها مع عظمم</w:t>
        <w:br/>
        <w:t>زلفته » فلينظر ناظرٌ بعقله : أكرم الله حمدًا عله بذلك أم أهانه ؟ فإن قال :</w:t>
        <w:br/>
        <w:t>« أهانه » » فقد كذب وأ بالإفك العظم . وإن قال : « أكرمه » , فليعلم</w:t>
        <w:br/>
        <w:t>أن الله قد أهان غيره حيث بسط الدنيا له » وزواها عن أقرب الناس منه »</w:t>
        <w:br/>
        <w:t>فتأسى مُتأسسٌ بنبيه َيه » واقتص أثره وول مولجه » وإلا فلا يأمن الهلكة »</w:t>
        <w:br/>
        <w:t>خرج من الدنيا خميصًا » وورد الآخرة سليمًا » لم يضع حجرًا على حجر »</w:t>
        <w:br/>
        <w:br/>
        <w:t>قال ذو النون المصري : « تجوّعْ » وتخل » وتفرّد » واضجرٌ » ترى</w:t>
        <w:br/>
        <w:t>لعجب 0</w:t>
        <w:br/>
        <w:br/>
        <w:t>وقال أيضًا » رحمه الله : « ما رجع من رجع إِلّا من الطريق » ولو</w:t>
        <w:br/>
        <w:t>وصلوا إلى الله ما رجعوا » فازهد يا أخي ترّ العجب )"2.</w:t>
        <w:br/>
        <w:br/>
        <w:t>)0( أَبَعَدَها .</w:t>
        <w:br/>
        <w:br/>
        <w:t>(1) أي مع خصوصيته وفضله عند ربه .</w:t>
        <w:br/>
        <w:br/>
        <w:t>(*) العقب : مؤؤخر القدم » ووطء العقب : مبالغة في الاتباع والسلوك على طريقه »</w:t>
        <w:br/>
        <w:t>نقفوه خطوةً خطوةً . حتى كأننا نطأ مؤخر قدمه .</w:t>
        <w:br/>
        <w:br/>
        <w:t>(4) الزهد الكبير ص١١37.</w:t>
        <w:br/>
        <w:br/>
        <w:t>(ه) الزهد الكبير ص88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t>ونختم بما قاله علي » رضي الله عنه : والله لقد رقعت مدرّعتي</w:t>
        <w:br/>
        <w:t>هذه حتى استحييثٌ من راقعها » ولقد قال لي قائل : ألا تنبذها عنك ؟</w:t>
        <w:br/>
        <w:br/>
        <w:t>آلف</w:t>
        <w:br/>
        <w:br/>
        <w:t>. المِذْرّعَة : ثوب من صوف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الرَّابِع</w:t>
        <w:br/>
        <w:t>في الورع.</w:t>
        <w:br/>
        <w:br/>
        <w:t>» فضل العلم أحبٌ إليّ من فضل العبادة » وخيرُ دينكم الورَعٌ ٠</w:t>
        <w:br/>
        <w:t>] حديث شريف [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 ا</w:t>
        <w:br/>
        <w:br/>
        <w:t>فريضة طلب الحلال من بين سائر الفرائض : أعصاها على العقول</w:t>
        <w:br/>
        <w:t>فهمًا . وأثقلُها على الجوارح فعلّا » ولذلك اندرس بالكُلّية علمًا وعملًا »</w:t>
        <w:br/>
        <w:t>وصار غموض علمه سيا لاندراس عمله .</w:t>
        <w:br/>
        <w:t>قال تعالى : ١ يَأنُهَا الرسل كُلُوا من الطيبات واعملوا صالحًا إني</w:t>
        <w:br/>
        <w:t>بما تعملون عليم  » الؤمنود : 00 . فأمر بالأكل من الطيبات قبل العمل .</w:t>
        <w:br/>
        <w:t>وقال تعالى : ( وثياتك فطهر » | الدثر : :)</w:t>
        <w:br/>
        <w:t>قال قتادة ومجاهد : نفسك فطهّرها من الذنب » فكنّى عن النفس</w:t>
        <w:br/>
        <w:t>وهذا قول إبراهم النخعي » والضحاك » والشعبي » والزهري »</w:t>
        <w:br/>
        <w:t>فين من أهل التفسير .</w:t>
        <w:br/>
        <w:t>قال ابن عباس : لا تلبسها على معصية ولا غدّر .</w:t>
        <w:br/>
        <w:t>ونجاسة الباطن تُورث نجاسة الظاهر » وبين الثياب والقلوب مناسبة</w:t>
        <w:br/>
        <w:t>ظاهرة وباطنة , ويُوْثَر كل منبما في الآخر » وتأثير القلب والنفس في الثياب</w:t>
        <w:br/>
        <w:t>أَمْر خفيي يعرفه أهل البصائر من نظافتها ودنسها ورائحتها » حتى إن ثوب</w:t>
        <w:br/>
        <w:t>لبر ليُعرَف من ثوب الفاجر وليسا عليهما .</w:t>
        <w:br/>
        <w:t>عن أبي هريرة رضي الله عنه قال : قال رسول الله عه : ٠ كُنْ وَرِعًا</w:t>
        <w:br/>
        <w:br/>
        <w:t>تكن أعبد الناس )27</w:t>
        <w:br/>
        <w:br/>
        <w:t>(1) حسن : أخرجه ابن ماجه , والخرائطي في مكارم الأخلاق , وأبو نعيم في « الحلية »</w:t>
        <w:br/>
        <w:t>والبيبقي في ٠ الزهد » وابن ن أي الدنيا في ٠ الورع » واللفظ له . قال البوصيري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﻿‫كس صلاح الأمة في عَلْوْ الهمة - المجلد الرابع</w:t>
        <w:br/>
        <w:br/>
        <w:t>وقال رسول الله عَييهِ : « فضل العلم أحبُ إل من فضل العبادة »</w:t>
        <w:br/>
        <w:t>وك إل 4 0</w:t>
        <w:br/>
        <w:t>وخير دينكم الوَرَع "".</w:t>
        <w:br/>
        <w:br/>
        <w:t>قال ابن القيم في « المدارج » ( 5 / 5١ ) : « وقد جمع النبي َيه</w:t>
        <w:br/>
        <w:t>الورع كله في كلمة واحدة » فقال : « من حُسْنِ إسلام المرء تركه ما</w:t>
        <w:br/>
        <w:t>لا يعنيه » . فهذا يعم التَرك لما لا يُعنى ؛ من الكلام » والنظر » والاستماع ع</w:t>
        <w:br/>
        <w:t>والبطش » والمشي » والفكر » وسائر الحركات الظاهرة والباطنة . فهذه</w:t>
        <w:br/>
        <w:t>الكلمة شافية في الورع » .</w:t>
        <w:br/>
        <w:br/>
        <w:t>وعن عائشة رضي الله عنها : إنكم لتغْفُلُون عن أفضل العبادة ؛ هو</w:t>
        <w:br/>
        <w:t>الورع .</w:t>
        <w:br/>
        <w:br/>
        <w:t>وقال إبراهيم بن أدهم : ما أدرك مَنْ أدرك إلا مَنْ كان يعقل ما يدخل</w:t>
        <w:br/>
        <w:t>جوفه .</w:t>
        <w:br/>
        <w:br/>
        <w:t>وقال الحسن في قوله تعالى : 9 يوت الحكمة مَنْ يشاء © | ابرة:</w:t>
        <w:br/>
        <w:t>تلع قال : الورّع .</w:t>
        <w:br/>
        <w:br/>
        <w:t>وعن معاوية بن قرّة قال : دخلتُ على الحسن وهو مُتُكئ على سريره »</w:t>
        <w:br/>
        <w:t>فقلتٌ : يا أبا سعيد . أ الأعمال أحبٌ إلى الله ؟ قال : الصلاة في جوف</w:t>
        <w:br/>
        <w:t>الليل والناس نيام . قلت : في الصوم أفضل ؟ قال : في يوم صائف .</w:t>
        <w:br/>
        <w:t>قلت : فأ الرقاب أفضل ؟ قال : أنفسها عند أهلها وأغلاها تنا . قلت :</w:t>
        <w:br/>
        <w:br/>
        <w:t>- في الزوائد : هذا إسناد حسن .</w:t>
        <w:br/>
        <w:br/>
        <w:t>(1) صحيح : أخرجه البزار والطبراني في الأوسط , والحاكم في المستدرك عن حذيفة »</w:t>
        <w:br/>
        <w:t>والحام عن سعد بن أبي وقاص . وقال الجاكم : صحيح على شرط الشيخين »</w:t>
        <w:br/>
        <w:t>ووافقه الذهبي » وحسّن الحديثٌ المنذري , وصحّحه الألباني في صحيح الجامع</w:t>
        <w:br/>
        <w:t>رقم .)415١5(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فما تقول في الورّع ؟ قال : ذاك رأسُ الأمر كله .</w:t>
        <w:br/>
        <w:br/>
        <w:t>وعن أرطاة بن المنذر قال : قال عيسى بن مريم مُه : ١ لو صأيتم</w:t>
        <w:br/>
        <w:t>حتى تصيروا مثل الحنايا » وَصّميُم حتى تكونوا أمثال الأوتاد » وجرى من</w:t>
        <w:br/>
        <w:t>أعينكم الدموع أمثال الأنهار ؛ ما أدركتم ما عند الله إلا بورع صادق 6 '.</w:t>
        <w:br/>
        <w:br/>
        <w:t>وقال أبو إسماعيل المؤدّب : جاء رجل إلى العُمّري » فقال : عظني »</w:t>
        <w:br/>
        <w:t>فأخذ حصاة من الأرض » فقال : زنة هذه من الورّع يدخل قلبّك ؛ غير</w:t>
        <w:br/>
        <w:t>لك من صلاة أهل الأرض . قال :</w:t>
        <w:br/>
        <w:t>لك غندًا فكنٌ له اليوم .</w:t>
        <w:br/>
        <w:br/>
        <w:t>وقال يونس بن عُبيد : لو أعلم موضع درهم من خلال من تجارة</w:t>
        <w:br/>
        <w:br/>
        <w:t>نا</w:t>
        <w:br/>
        <w:br/>
        <w:t>زدني . قال : كما تحب أن يكون الله</w:t>
        <w:br/>
        <w:br/>
        <w:t>لاشتريثُ به دقيقًا . ثم عجش , ثم جِفَفنّه » ثم دققُه » أداوي به المرضى</w:t>
        <w:br/>
        <w:br/>
        <w:t>وقال الضحََاك : أدركتٌ الناس وهم يتعلّمون الورع »وهم اليوم يتعلّمون</w:t>
        <w:br/>
        <w:t>الكلام . وقال : ١ لقد رأَسا وما يتعلّم بعضنا من بعض إلا الورّع 2 .</w:t>
        <w:br/>
        <w:br/>
        <w:t>ول انر ين جد ا لك الرجل على كد وز</w:t>
        <w:br/>
        <w:t>ل صالح لح المرئ |: المُتورٌع في الفتن كعبادة النبيّين في الرخاء .</w:t>
        <w:br/>
        <w:br/>
        <w:t>ول اف بو سأنا: وم يكن له حلمٌ يضبط به جهْله »</w:t>
        <w:br/>
        <w:t>وزع يحجزه عما حدم الله عليه ؛ وحن صحابة عمن يصحبه ؛</w:t>
        <w:br/>
        <w:t>)١( صحيح : أخرجه الترمذلي وابن ماجه عن أبي هريرة » وأحمد والطبراني في الكبير</w:t>
        <w:br/>
        <w:t>عن الحسين بن علي . والحام في ٠ الكنى » عن أني ذرء والحاكم في تاريفه عن</w:t>
        <w:br/>
        <w:t>علي بن أبي طالب . والطبراني في الصغير عن زيد بن ثابت » وابن عساكر عن</w:t>
        <w:br/>
        <w:t>الحارث بن هشام » وصحّحه الألباني في صحيح الجامع رقم (8911) .</w:t>
        <w:br/>
        <w:t>(؟) إسناده حسن إلى أرطاة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عَلُوُ الهمة - المجلد الرا؛</w:t>
        <w:br/>
        <w:br/>
        <w:t>. 5 ا 1</w:t>
        <w:br/>
        <w:t>فلا حاجة لله فيه.</w:t>
        <w:br/>
        <w:br/>
        <w:t>وقال يحيى بن أبي كثير : يقول الناس : فلانٌ الناسك » فلان</w:t>
        <w:br/>
        <w:t>الناسك » إنما الناسك : الْوَرِعٌ .</w:t>
        <w:br/>
        <w:br/>
        <w:t>وال الُضيل : من عرف ما بدعل جوف تحب عند اله ميقا</w:t>
        <w:br/>
        <w:br/>
        <w:t>وقال سهل التسئري لالد حتيقة الماك حلي بكوذ فيه أرع</w:t>
        <w:br/>
        <w:t>خصال : أداء الفرائض بالسسنّة » وأكل الحلال بالورّع » واجتناب النهي من</w:t>
        <w:br/>
        <w:t>الظاهر والباطن » والصبر على ذلك إلى الموت .</w:t>
        <w:br/>
        <w:br/>
        <w:t>وقال سهل رحمه الله : مَنْ أكل الحرام عض تْ جوارحه شاء أم أبى »</w:t>
        <w:br/>
        <w:t>َلِمَ أو لم يعلم , وَمَنْ كانت طأذمته خلالا أطاعنه جوارحه » وق</w:t>
        <w:br/>
        <w:br/>
        <w:t>« قال الشبلي : الوَرّع : أن يتورّع عن كل ما سوى الله .</w:t>
        <w:br/>
        <w:br/>
        <w:t>وقال يحبى بن معاذ : الورّع : الوقوف على حدّ العلم من غير</w:t>
        <w:br/>
        <w:t>تأويل .</w:t>
        <w:br/>
        <w:br/>
        <w:t>وقال:الورع على وجهين : ورّع في الظاهر » وورّع في الباطن ؛</w:t>
        <w:br/>
        <w:t>فورع الظاهر : أن لا يتحرّك إلا لله » وورّع الباطن : هو أن لا تُدخل قلبك</w:t>
        <w:br/>
        <w:t>سواه .</w:t>
        <w:br/>
        <w:br/>
        <w:t>وقال : مَنْ لم ينظر في الدقيق من الورّع لم يصل إلى الجليل من</w:t>
        <w:br/>
        <w:t>العطاء .</w:t>
        <w:br/>
        <w:br/>
        <w:t>وقال يونس بن عبيد : الورّع : الخروج من كل شبهة » ومحاسبة</w:t>
        <w:br/>
        <w:br/>
        <w:t>(1) الورع لابن أبي الدنيا ص 32١107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عْلْوَ الهمة - المجلد الرا؛</w:t>
        <w:br/>
        <w:br/>
        <w:t>وقال الحسن : مثقال ذرّة من الورّع خير من ألف مثقال من الصوم</w:t>
        <w:br/>
        <w:t>والصلاة .</w:t>
        <w:br/>
        <w:br/>
        <w:t>وقال أبو هريرة : جلساء الله غدًا أهل الورّع .</w:t>
        <w:br/>
        <w:br/>
        <w:t>وقال بعض الصحابة : كنا ندع سبعين بابًا من الحلال مخافة أن</w:t>
        <w:br/>
        <w:t>نقع في باب من الحرام ا</w:t>
        <w:br/>
        <w:br/>
        <w:t>قال الهروي : ١ الورع توق مُسْتَقَصّى على حَدَرٍ » وتحرجٌ على</w:t>
        <w:br/>
        <w:br/>
        <w:t>قال ابن القيم في : المدارج ١ : ) 37/ ” (١ يعني أن يتوقٌى الحرام</w:t>
        <w:br/>
        <w:t>والشُبّه وما يخاف أن يضرّه أقصل ما يُمكِنُه من التوقي ٠ والتوقي : فغل</w:t>
        <w:br/>
        <w:t>الجوارح » والحذّر : فل القلب . ويكون الباعث على الورّع عن المحارم</w:t>
        <w:br/>
        <w:t>والشبّه إما حذرٌ الوعيد . وإما تعظيم الربٌ جل جلاله » وإجلالا له أن يتعرّض</w:t>
        <w:br/>
        <w:t>لما نهى عنه » فقد يتوقى فى العبد الشيء لا على وجه الحذّر والخوف » ولككن</w:t>
        <w:br/>
        <w:t>لأمور أخرثى ؛ من إظهار نزاهة » وعرّة وتصوّف » أو اعتراض آخر ؛ كتوفي</w:t>
        <w:br/>
        <w:t>الذين لا يؤمنون بمعاد ولا جنّة ولا نار ما يتوقونه من الفواحش والدناءة تصونًا</w:t>
        <w:br/>
        <w:t>عنها » ورغبةٌ بنفوسهم عن مواقعتها » وطلبًا للمحمدة ونحو ذلك © .</w:t>
        <w:br/>
        <w:br/>
        <w:t>قال الهروي : « وهو على ثلاث درجات :</w:t>
        <w:br/>
        <w:br/>
        <w:t>الدرجة الأولى : تب صون القبائح ؛ لصون النفس » وتوفير</w:t>
        <w:br/>
        <w:t>الحسنات » وصيانة الإمان » .</w:t>
        <w:br/>
        <w:br/>
        <w:t>(1) تحت الطبع بفضل الله جمعٌ لي عن الزهد والورع بعنوان ٠ رائق الشهد في الورّع</w:t>
        <w:br/>
        <w:br/>
        <w:t>والزهد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ويعيها ويزري بها عند ال عر وجل وملائكته وعياده المؤمنين وسائر خلقه ؛</w:t>
        <w:br/>
        <w:t>فإن مَنْ نْ كرمت عليه فسن وكيرت عنده صانها وحماها , وزكاها وعلاها»</w:t>
        <w:br/>
        <w:t>ووضعها في أعلى امال » وزاحم بها أهل العزائم م والكمالات . ومّنْ هانت</w:t>
        <w:br/>
        <w:t>عليه نفْسئه وصّكُرت عنده ألقاها في الرذائل » وأطلق شناقها » وحلّ زمامها</w:t>
        <w:br/>
        <w:t>وأرخاه» ودسّاها و لم يصنها عن قبيح . فأقل ما في تنب القبائح صؤن</w:t>
        <w:br/>
        <w:br/>
        <w:t>أحدهما : توفير زمانه على اكتساب الحسنات » فإذا اشتغل بالقبائح</w:t>
        <w:br/>
        <w:t>نقصت عليه الحسنات التي كان مُسْتَعِدًا لتحصيلها .</w:t>
        <w:br/>
        <w:br/>
        <w:t>والثاني : توفير الحسنات المفعولة عن نقصانها » بموازنة السيئات</w:t>
        <w:br/>
        <w:br/>
        <w:t>وأما ٠ صيانة الإيمان » : فلأن الإيمان عند جميع أهل السنة يزيد</w:t>
        <w:br/>
        <w:t>بالطاعة وينقص بالمعصية . وهذه الأمور الثلاثة وهي : صون النفس »</w:t>
        <w:br/>
        <w:t>وتوفير الحسنات » وصيانة الإمان - هي أرفع من باعث العامّة على الورع ؛</w:t>
        <w:br/>
        <w:t>لأن صاحها أرفمٌ همّة » لأنه عامل على تركية نفسه وصونها » وتأهيلها</w:t>
        <w:br/>
        <w:t>للوصول إلى ريّها . فهو يصونها عمّا يشينها عنده » ويحجبها عنه » ويصون</w:t>
        <w:br/>
        <w:t>حسناته عما يُسقطها ويضعها ؛ لأنه يسير بها إلى ربّه » ويطلب بها رضاه »</w:t>
        <w:br/>
        <w:t>ويصون إيانه بريه - من حُبّه له » وتوحيده . ومعرفته به » ومراقبته إياه -</w:t>
        <w:br/>
        <w:t>عما يُطفَئ نوره » ويُذهِب بيجته, ويُوهن قُرّته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م</w:t>
        <w:br/>
        <w:br/>
        <w:t>قال الهروي :</w:t>
        <w:br/>
        <w:t>« الدرجة الثانية : حمْظ الحدود عند ما لا بأس به ؛ إبقاءً على</w:t>
        <w:br/>
        <w:t>الصيانة والتقوثى » وصعودًا عن الدناءة » وتخلُّصًا من اقتحام الحدود 2 .</w:t>
        <w:br/>
        <w:t>قال ابن القم في « المدارج » (؟ / 55-58 ): ١ إن مَنْ صعد</w:t>
        <w:br/>
        <w:t>عن الدرجة الأولى إلى هذه الدرجة من الورّع يترك كثيرًا مما لا بأس به</w:t>
        <w:br/>
        <w:t>من الباج و إبقاءً على صيانته » وخوفًا عليها أن يتكدّر صفوهاء ويُطفَاً</w:t>
        <w:br/>
        <w:t>نورها . فإِن كثيرًا من المباح يُكدّر صّفْرَ الصيانة » ويُذهِب ببجتها , ويُطفئ</w:t>
        <w:br/>
        <w:t>نورها » ويُخلِق حستتها وبهجتها .</w:t>
        <w:br/>
        <w:t>وقال لي يومًا شيخ الإسلام ابن تيمية - قدَّس الله روحه - في شيء</w:t>
        <w:br/>
        <w:t>من المباح : هذا يُناني المراتب العالية » وإن لم يكن تركه شرطًا في النجاة »</w:t>
        <w:br/>
        <w:t>أو تحو هذا من الكلام .</w:t>
        <w:br/>
        <w:t>والفرق بين صاحب الدرجة الأوللى وصاحب هذه : أن ذلك يسعى</w:t>
        <w:br/>
        <w:t>في تحصيل الصيانة » وهذا يسعبى في حفظ صوْنها أن يتكدّر » ونورها أن</w:t>
        <w:br/>
        <w:t>وأما الصعود عن الدناءة : فهو الرفع عن طرقاتها وأفعاها .</w:t>
        <w:br/>
        <w:br/>
        <w:t>وأما التخلّص عن اقتحام الحدود : فالحدود : هي النبايات » وهي</w:t>
        <w:br/>
        <w:t>مقاطع الخلال والحرام » فحيث ينقطع وينتبي ؛ فذلك حدّه » فمن اقتحمه</w:t>
        <w:br/>
        <w:t>وقع في المعصية » وقد نبى الله تعالى عن تعدّي حدوده وقربانه » فقال :</w:t>
        <w:br/>
        <w:t>تلك حدود الله فلا تقربوها 4 | ابقرة: ١4+ ]» وقال تعالى : 8 تلك</w:t>
        <w:br/>
        <w:t>حدود الله فلا تعتدوها 4 | ابقرة :85 ) » فإن الحدود يُراد بها أواخر الحلال »</w:t>
        <w:br/>
        <w:t>وحيث :بك عن القُربان ؛ فالحدود هناك : أوائل الحرام</w:t>
        <w:br/>
        <w:br/>
        <w:t>فالورّع يُخَلّص العبد من قُربان هذه وتعدّي هذه . وهو اقتحام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الحدود ).</w:t>
        <w:br/>
        <w:br/>
        <w:t>قال الهروي :</w:t>
        <w:br/>
        <w:br/>
        <w:t>0 الدرجة الثالنة : التورّع عن كل داعية تدعو إلى شتات الوقت »</w:t>
        <w:br/>
        <w:t>والتعلّق باد لتفرّق » وعارض يُعارض حال الجمع ) .</w:t>
        <w:br/>
        <w:br/>
        <w:t>قال ابن القبم في « مدارج السالكين » : ١ الفرق بين شتات الوقت »</w:t>
        <w:br/>
        <w:t>ولتعلق بالتفرّق : كالفرق بين السبب والمسبّب والنفي والإثبات ؛ فإنه</w:t>
        <w:br/>
        <w:t>8 يُشْنّت وقته » فلا يجد بُدَّا من التعلّق بما سوثى مطلوبه الحق » إذ لا تعطيل</w:t>
        <w:br/>
        <w:t>في النفس ولا ني الإرادة » فمن لم يكن الله مُراده أراد سواه » ومن لم يكن</w:t>
        <w:br/>
        <w:t>هو وحده معبوده عبد ما سواه . ومن لم يكن عمله لله فلا بدّ أن يعمل</w:t>
        <w:br/>
        <w:br/>
        <w:t>لغيره .</w:t>
        <w:br/>
        <w:br/>
        <w:t>فَالمُخِلِص يصونه الله بعبادته وحده » وإرادة وجهه وخشيته وحدهم»</w:t>
        <w:br/>
        <w:t>ورجائه وحده . والطلب منهء والذل له . والافتقار إليه وحده .</w:t>
        <w:br/>
        <w:br/>
        <w:t>وإغما كان هذا أعللى من الدرجة الثانية ؛ لأن أربابها اشتغلوا بحفظ</w:t>
        <w:br/>
        <w:t>الصيانة من الكدر وملاحظتها » وذلك عند أهل الدرجة الثالثة : تفرّقٌ عن</w:t>
        <w:br/>
        <w:t>الحق » واشتغال عن مراقبته بحال نفوسهم . فأدبُ أهل هذه أدبُ حضور»</w:t>
        <w:br/>
        <w:t>وأدبُ أولك أدب غيبة .</w:t>
        <w:br/>
        <w:br/>
        <w:t>وأما « الورع عن كل حال يُعارض حال الجمع » : فمعناه : أن</w:t>
        <w:br/>
        <w:t>يستغرق العبد شهود فنائه في التوحيد » وجمعيته على الله تعالى فيه عن كل</w:t>
        <w:br/>
        <w:t>حال يُعارض هذا الفناء والجمعيّة .</w:t>
        <w:br/>
        <w:br/>
        <w:t>200 52 ١6 5 5 7 575</w:t>
        <w:br/>
        <w:br/>
        <w:t>وفوق هذا مقام ارفع منه واعلى » وهو الورّع عن كل حظ يزاحم</w:t>
        <w:br/>
        <w:t>مراده منك » ولو كان الحظ فناءً أو جمعية » أو كائنًا ما كان . و١ الفناء »</w:t>
        <w:br/>
        <w:br/>
        <w:t>04 ع&gt; ع</w:t>
        <w:br/>
        <w:br/>
        <w:t>و« الجمعية » حظ العبد . وأن حقٌّ الرب وراء ذلك » وهو البقاء بمراده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</w:t>
        <w:br/>
        <w:t>صلاع الامه في علو الهية  لبود الرع______8ا#ي الملل سم</w:t>
        <w:br/>
        <w:br/>
        <w:t>فرقًا وجممعًا به وله</w:t>
        <w:br/>
        <w:br/>
        <w:t>وعلى هذا فالوَرّع الخالص : الورّع عن كل حال يُعارض حال القيام</w:t>
        <w:br/>
        <w:t>بالأمر والبقاء به فرقا وجمعًا . والله المستعان ) .</w:t>
        <w:br/>
        <w:br/>
        <w:t>قال أبو سليمان الداراني : الورّع أَوّل الزهد » كما أن القناعة أوّل</w:t>
        <w:br/>
        <w:t>الرضا .</w:t>
        <w:br/>
        <w:t>فائدة :</w:t>
        <w:br/>
        <w:br/>
        <w:t>قال ابن القيم : « الخوف يُثمر الورع والاستعانة وقِصّر الأمل . وقوة</w:t>
        <w:br/>
        <w:t>الإيمان باللقاء شمر الزهد . والمعرفة تثمر الحبة والمخوف والرجاء . والقناعة</w:t>
        <w:br/>
        <w:t>تمر الرضاء . والذكر يُثير حياة القلب . والإمان بالقدر يُشمر التو</w:t>
        <w:br/>
        <w:t>ودوام تأمّل الأسماء والصفات يُثمر المعرفة . والورّع يُثمر الزهد أيضنًا .</w:t>
        <w:br/>
        <w:t>والتوبة تُدمر المحبة أيضًا » ودوام الذكر يُقمرها . والرضا يُتمر الشكر .</w:t>
        <w:br/>
        <w:t>والعزيمة والصبر يُشمران جميع الأحوال والمقامات . والفككر يُثمر العزمة .</w:t>
        <w:br/>
        <w:t>والمراقبة تمر عمارة الأوقات وحفظ الأيام . والحياء والخشية والإنابة وإماتة</w:t>
        <w:br/>
        <w:t>النفس وإذلاها وكسئرها يوجب حياة القلب وعِزَّه وجبرَهُ . ومعرفة النفس</w:t>
        <w:br/>
        <w:t>ومقتها يوجب الحياء من الله عرز وجل , واستكثار ما منه » واستقلال ما</w:t>
        <w:br/>
        <w:t>ملك من 0 أثر الدعوى من القلب واللسان . وصحة البصيرة</w:t>
        <w:br/>
        <w:br/>
        <w:t>تمر اليقين . وحُسّن التأمّل لما ترى وتسمع من الآيات المشهودة والمتلرّة</w:t>
        <w:br/>
        <w:br/>
        <w:t>وملاك ذلك كله أمران : أحدهما : أن تشل قلبك من وطن الدنيا</w:t>
        <w:br/>
        <w:t>فُسكنه في وطن الآخرة . ثم ثُقبل به به كله على معاني القران واستجلائها</w:t>
        <w:br/>
        <w:t>وتثها » وففم ما ثرا مه وما نول الأجهء وأ نصبيك وحطاث من</w:t>
        <w:br/>
        <w:t>كل اية من اياته » وتُنزها على داء قلبك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﻿‫33 صلاح الأمة في عَلْوَ الهمة - المجلد الرابع</w:t>
        <w:br/>
        <w:br/>
        <w:t>فهذه طريقة مُختّصرة قريية سهلة » مُوصلة إ! لى الرفيق الأعلى » آمنة</w:t>
        <w:br/>
        <w:t>لا يلحق سالكها خوفٌ ولا عطبٌ , ولا جوع ولا عطفن  ولا فيها آنة</w:t>
        <w:br/>
        <w:t>من افات سائر الطريق أبنة » وعليها من اله حارس وحافظ يكلا السالكين</w:t>
        <w:br/>
        <w:t>فيها ويحميهم ويدفع عنهم . ولا يعرف قدر هذه الطريق إلا من عرف</w:t>
        <w:br/>
        <w:t>طرق الناس وغوائلها 5 وقطاعها . والله المستعان 310".</w:t>
        <w:br/>
        <w:t>درجات الورّع عن الحرام عند الغزالي :</w:t>
        <w:br/>
        <w:br/>
        <w:t>قال الغزاليى لي رحمه الله : « الورع عن الحرام على أربع درجات :</w:t>
        <w:br/>
        <w:br/>
        <w:t>الأولى : ورع العدول : وهو الذي يجب الفسق باقتحامه , وتسقط</w:t>
        <w:br/>
        <w:t>العدالة به » ويثبت اسم العصيان والتعرّض للنار بسببه ؛ وهو الورع عن</w:t>
        <w:br/>
        <w:t>كل ما تُحرَّمُه فتاوتى الفقهاء .</w:t>
        <w:br/>
        <w:br/>
        <w:t>الثانية : ورع الصالحين : وهو الامتناع عما يتطرّق إليه احتال</w:t>
        <w:br/>
        <w:t>التحريم » ولكن المفتي يُرتحص في التناول بناءً على الظاهر ء فهو من مواقع</w:t>
        <w:br/>
        <w:br/>
        <w:t>الثالفة : ورع المتقين : ما لا تُحرّمه الفتوتى ولا ببة في جِلّه »</w:t>
        <w:br/>
        <w:t>ولكن يُخاف منه أداؤه إلى مُحَرّم . وهو ترك ما لا بأس به عخافةٌ مما به</w:t>
        <w:br/>
        <w:t>باس . وهذا ورّع المتقين .</w:t>
        <w:br/>
        <w:br/>
        <w:t>أذ الحسن ن رضي الله عنه تمرةً من الصدقة - وكان صغيرًا - فقال</w:t>
        <w:br/>
        <w:br/>
        <w:t>له : ٠ كخ كم » أنتها 0".</w:t>
        <w:br/>
        <w:t>١ ومن ذلك ما ل أحد من يل رحد ل عن جل يكوك فى</w:t>
        <w:br/>
        <w:br/>
        <w:t>(0) المدارج 581/5.</w:t>
        <w:br/>
        <w:t>(5) أخرجه البخاري من حديث أبي هريرة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9</w:t>
        <w:br/>
        <w:br/>
        <w:t>المسجد » يحمل مجمرةً لبعض السلاطين » ويُبْخَّر المسجد بالعود » فقال :</w:t>
        <w:br/>
        <w:t>ينبغي أن يخرج من المسجد » فإنه لا يُتتفع من العود إلا برائحته . وسكل</w:t>
        <w:br/>
        <w:t>أحمد بن حنبل عمّن سقطت منه ورقة فيها أحاديث » فهل لمن وجدها</w:t>
        <w:br/>
        <w:t>أن يكتب منها ثم يردّها ؟ فقال : لاء بل يستأذن ثم يكتب 2 .</w:t>
        <w:br/>
        <w:br/>
        <w:t>ومن ذلك : التورّع عن الزينة ؛ لأنه يخاف منها أن تدعو إلى</w:t>
        <w:br/>
        <w:t>غيرها » وإن كانت الزينة مُباحة في نفسها . وقد سكل أحمد بن حنبل عن</w:t>
        <w:br/>
        <w:t>التعال السبتية » فقال : أما أنا فلا أستعملها » ولكن إِنْ كان للطين فأرجو »</w:t>
        <w:br/>
        <w:t>وأا مَنْ أراد الزينة فلا .</w:t>
        <w:br/>
        <w:br/>
        <w:t>ومن ذلك ما رُوي عن علي بن معبد أنه قال : كنت ساكنًا في بيت</w:t>
        <w:br/>
        <w:t>بكراء » فكتبثٌ كتابًا » وأردثٌ أن آخذ من تراب الحائط لأَترّبه وأُجفْقّه »</w:t>
        <w:br/>
        <w:t>ثم قلت : الحائط ليس لي » فقالت لي نفسي : وما قذْرٌ تراب من حائط ؛</w:t>
        <w:br/>
        <w:t>فأخذتُ من التراب حاجتي » فلما نمث إذا أنا بشخص واقف يقول لي :</w:t>
        <w:br/>
        <w:br/>
        <w:t>يا علي بن معبد » سيعلم غدًا الذي يقول : وما قَدْرٌ تراب من حائط .</w:t>
        <w:br/>
        <w:br/>
        <w:t>ولعلّ معتى ذلك : أنه يرى كيف يحط من منزلته » فإن للتقوى درجة</w:t>
        <w:br/>
        <w:t>تفوت بفوات ورع المتقين » وليس المراد به أن يستحقٌّ عقوبة على فغله .</w:t>
        <w:br/>
        <w:br/>
        <w:t>وهكذا المباحات كلها إذا لم يُوْخذ بقدر الحاجة في وقت الحاجة »</w:t>
        <w:br/>
        <w:t>مع التحرّز من غوائلها بالمعرفة أُولّا » ثم بالحذر ثائيًا » حتى كره أحمد</w:t>
        <w:br/>
        <w:t>ابن حنبل تجصيص الحيطان » وقال : أَمّا تجصيص الأرض فيمنع التراب »</w:t>
        <w:br/>
        <w:t>وأما تجصيص الحيطان فزينة لا فائدة فيه » حتى أنكر تجصيص المساجد</w:t>
        <w:br/>
        <w:t>وتزبنها » واستدل بما رُوي عن النى عله : أنه سكل أن يكحل المسجد »</w:t>
        <w:br/>
        <w:t>فقال : ٠ عرش كعرش موسى !00" , وقال مه : « عريشًا كعريش موسى »</w:t>
        <w:br/>
        <w:br/>
        <w:t>- صحيح : أخرجه البيبقي في السنن عن سالم بن عطية مُرِسِلُا » وصحّحه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عَلْوٌَ الهمة - المجلد الرابع</w:t>
        <w:br/>
        <w:br/>
        <w:t>لق</w:t>
        <w:br/>
        <w:br/>
        <w:t>تُمام » ومحشيبات » والأمر أعجل من ذلك »)</w:t>
        <w:br/>
        <w:br/>
        <w:t>وكره السلف الثوب الرقيق . وقالوا : مَنْ رق ثوبه رق دينه . وكل</w:t>
        <w:br/>
        <w:t>ذلك ؛ خوفا من سريان اتّباع الشهوات في المباحات إلى غيرها » فإن</w:t>
        <w:br/>
        <w:t>المحظور والمباح تشتهيهما النفس بشهوة واحدة » وإذا تعؤّدتٍ المسامحة</w:t>
        <w:br/>
        <w:t>استرسلت ؛ فاقتضى خوف التقوى الورعَ عن هذا كله .</w:t>
        <w:br/>
        <w:br/>
        <w:t>الدرجة الرابعة : ورّع الصّدّيقين : ما لا بأس به أصلًا ولا يُخاف</w:t>
        <w:br/>
        <w:t>منه أن يودي إلى ما به بأس » ولكنه يُتناول لغير الله » وعلى غير نيّة التقَرّي</w:t>
        <w:br/>
        <w:t>به على عبادة الله .</w:t>
        <w:br/>
        <w:br/>
        <w:t>فالأمر عندهم : كل ما لا تتقدّم في أسبابه معصية , ولا يُستعان به</w:t>
        <w:br/>
        <w:t>على معصية » ولا يُقصد منه في الحال والمال قضاءُ وطرٍ » بل يُتناول لله تعالى</w:t>
        <w:br/>
        <w:t>فقط » ولاتقرّي على عبادته » واستبقاء الحياة لأجله . وهذه رُتبة الموحُدين</w:t>
        <w:br/>
        <w:t>المُتجرّدين عن حظوظ نفوسهم » النفردين لله تعالى بالقصد .</w:t>
        <w:br/>
        <w:br/>
        <w:t>فمن ذلك ما رُوي عن يحيى بن كثير أنه شرب الدواء» فقالت له</w:t>
        <w:br/>
        <w:t>امرأته : لو تمشيّت في الدار قليلّا حتى يعمل الدواء ؟ فقال : هذه مشية</w:t>
        <w:br/>
        <w:br/>
        <w:t>عً/ 0000 3 5</w:t>
        <w:br/>
        <w:br/>
        <w:t>لا أعرفها » وأنا أحاسيب نفسي منذ ثلاثين سنة . فكانه لم تحضره نيّة في</w:t>
        <w:br/>
        <w:br/>
        <w:t>ومن هذا ما روي عن ذي النون المصري أنه كان جائعًا محبوسًا »</w:t>
        <w:br/>
        <w:t>فبعثت إليه امرأة صالحة طعامًا على يد السجّان فلم يأكل » ثم اعتذر وقال :</w:t>
        <w:br/>
        <w:br/>
        <w:t>- 0 الألباني في صحيح الجامع رقم( 549 ) » والصحيحة رقم ( 515 ) .</w:t>
        <w:br/>
        <w:t>(01) حسن : أخرجه امخلص في فوائده » وابن النجار عن أبي الدرداء » وكذا أخرجه</w:t>
        <w:br/>
        <w:t>الضياء » وصحّحه الألباني في صحيح الجامع رقم ( 1000 )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جاءني على طبق ظالم ؛ يعني أنَّ القوة التي أوصلت الطعام إل لم تكن</w:t>
        <w:br/>
        <w:t>طيّية . وهذه الغاية القصوى في الورّع .</w:t>
        <w:br/>
        <w:t>ومن ذلك أن بشرًا رحمه الله كان لا يشرب الماء من الأنهار التي</w:t>
        <w:br/>
        <w:t>حفرها الأمراء . فإن النهر سبب لجريان الماء ووصوله إليه , وإن كان الماء</w:t>
        <w:br/>
        <w:t>احا في نفسه ؛ فيكون كالمنتفع بالنهر المحفور بأعمال الأجراء » وقد</w:t>
        <w:br/>
        <w:t>أعطوا الأجرة من الحرام )'".</w:t>
        <w:br/>
        <w:t>عمر بن الخطاب :</w:t>
        <w:br/>
        <w:t>لله كَرّه ! ما كان أشدَّ ورعه عن مال المسلمين !</w:t>
        <w:br/>
        <w:t>ورحم الله حافظًا حين قال في عُمريّته :</w:t>
        <w:br/>
        <w:t>إذ اشتبث زوج الحلوى فقال لا من أين لي من الحلوى فأشريها</w:t>
        <w:br/>
        <w:t>ما زاد عن قوتنا فالمسلمون به أولى فقومي لبيتٍ المال رُدَّيها</w:t>
        <w:br/>
        <w:t>« عن عاصم بن عمر عن عمر قال : إنه لا أجده يحل لي أن آكل</w:t>
        <w:br/>
        <w:t>من مالكم هذا , إلا ا كنت آكل من صلب مالي : الخيز والزيت » والخبز</w:t>
        <w:br/>
        <w:t>والسمن . قال : فكان ربما يوق بالجفنة قد نيعت بالزيت . ومما يليه منبا</w:t>
        <w:br/>
        <w:t>سمنٌ ؛ فيعتذر إلى القوم ويقول : إني رجل عربي » ولستٌ أستمري الزيت 00".</w:t>
        <w:br/>
        <w:t>أبو الدرداء :</w:t>
        <w:br/>
        <w:t>عن معاوية بن قُرَّة قال: ١ كان لأبي الدرداء جَمَلٌ يُقال له :</w:t>
        <w:br/>
        <w:t>« الدمون » . فكان إذا استعاره منه رَجلٌ ؛ قال : لا تحمل عليه إلا طاقته .</w:t>
        <w:br/>
        <w:br/>
        <w:t>(1) إحياء علوم الدين بتصرّف 1197/4 2.11.6</w:t>
        <w:br/>
        <w:t>(0) الورع لابن أبي الدنيا ص 31١4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3 عْلْوَ الهمة - المجلد الرابع</w:t>
        <w:br/>
        <w:br/>
        <w:t>فلما كان عند الموت ؛ قال : يا « دمون », لا تُخاصمُني عند ربي ٠» فإني</w:t>
        <w:br/>
        <w:t>لم أكن أحمل عليك إِلّا ما كنتٌ تطيق )"".</w:t>
        <w:br/>
        <w:t>عُبادة بن الصامت رضي الله عنه :</w:t>
        <w:br/>
        <w:br/>
        <w:t>« عن عهان بن أبي العاتكة : أن عُبادة بِنَ الصامت مرَّ بقرية ( دُمّر » ع</w:t>
        <w:br/>
        <w:t>فأمر عام أن يقطعٌ له ميواكًا من صفصاف على نر بردت » فمضى ليفعل .</w:t>
        <w:br/>
        <w:t>ثم قال له : ارجعْ , فإنّه إنْ لا يكن بثمن . فإِنَّه يس » فيعودٌ حطبًا بشمن )”©</w:t>
        <w:br/>
        <w:t>أبو بكرة الثقفي رضي الله عنه :</w:t>
        <w:br/>
        <w:br/>
        <w:t>عن الحكم بن الأعرج ج قال جل رجل حش »فطنة يا ؛ أي</w:t>
        <w:br/>
        <w:br/>
        <w:t>أن يبيعَهُ » فغصبَّهُ إِيّاهِ » وب صف مسجدٍ البصرة . قا : فلم يُصَلٌ</w:t>
        <w:br/>
        <w:t>أبو بَكرَة فيها حتى 3 قلعت 200</w:t>
        <w:br/>
        <w:br/>
        <w:t>قال طاووس : ما رأيتُ رجلا أورع من ابن عمر !</w:t>
        <w:br/>
        <w:br/>
        <w:t>« عن قَرّعَة » قال : رأيتُ على ابن عمر ثيابًا اتحشنة أو جَسْبةٌ » فقلتٌ</w:t>
        <w:br/>
        <w:br/>
        <w:t>: إني قد أُتيُكَ بثوب ليّن ن ما يُصنع مخراسان ٠ وثَقَرٌ عيناي أن أراه عليك .</w:t>
        <w:br/>
        <w:t>قال ايه :لصت يوقا أري حا ؟ لش ا ندعل أل ال</w:t>
        <w:br/>
        <w:t>إني أخاف أَنْ ألبَسّه » أخافف أكون مُختالا فَخُورًا , والله لا يحت كل مُختال</w:t>
        <w:br/>
        <w:t>فخور )20</w:t>
        <w:br/>
        <w:t>2000 الورع لابن أبي الدنيا ص .31١١</w:t>
        <w:br/>
        <w:t>(5) سير أعلام التبلاء 5 / 316.</w:t>
        <w:br/>
        <w:t>(5) تاريخ ابن عساكر 307 / 50١ /أء والسير 37/8 .</w:t>
        <w:br/>
        <w:t>(4) سير أعلام النبلاء + / 758 ء وحلية الأولياء ١ / 50 . والجشب من الثياب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الرابع</w:t>
        <w:br/>
        <w:t>المسور بن مخرمة :</w:t>
        <w:br/>
        <w:br/>
        <w:t>قالت أُمُّ بكر : احتكر المسور طعامًا كثيرًا » فرأى سحابًا من الخريف</w:t>
        <w:br/>
        <w:t>فكرهه  فقال : لا أراني قد كرهتٌ ما ينفع المسلمين , من جاءني أوليه</w:t>
        <w:br/>
        <w:t>كا أخذثه . قال : فبلغ ذلك عمر . فقال : من لي بالمسور » فأق عمر .</w:t>
        <w:br/>
        <w:t>فقال : يا أمير المؤمنين . إني احتكرتٌ طعامًا كثيرًا » فرأيتٌ سحابًا قد نشأ»</w:t>
        <w:br/>
        <w:t>فكرهيُها » فَألَيِتُ أن لا أربح فيا شيئًا . فقال عمر : جزاك الله خيرًا ,'".</w:t>
        <w:br/>
        <w:br/>
        <w:t>١ وعن أَمَّ بكر ابنة المسور قالت : كان المسور لا يشرب من الماء</w:t>
        <w:br/>
        <w:t>الذي يُستقى في المسجد , ويكرهه , ويرئى أنه صدقة "".</w:t>
        <w:br/>
        <w:t>عمرو بن عتبة بن فرقد :</w:t>
        <w:br/>
        <w:br/>
        <w:t>« عن علقمة قال : خرجنا ومعنا مسروق » وعمرو بن عتبة » ومعضد ؛</w:t>
        <w:br/>
        <w:t>غازين » فلمًا بلغُنا و ماسندان » » وأميرها عتبة بن فرقد ؛ قال لنا ابنه عمرو</w:t>
        <w:br/>
        <w:t>ان عب : إنكم إن نزام عليه صنع لكم تلا » ولمله يظلم فيه أحنا » ولكن</w:t>
        <w:br/>
        <w:br/>
        <w:t>إن شكم قلنا في ظل هذه الشجرة , فأكلنا كسرنا » ثم رجعنا . ففعلنا ©.</w:t>
        <w:br/>
        <w:br/>
        <w:t>عامر بن عبد قيس :</w:t>
        <w:br/>
        <w:br/>
        <w:t>٠ بعث أمير البصرة إلى عامر بن عبد قيس : ما لَكَ لا تأكل الجبن ؟</w:t>
        <w:br/>
        <w:t>قال : إنا بأرض فيها حوس » فما شهد مسلمان أن ليس فيها ميتة أكلته )©</w:t>
        <w:br/>
        <w:br/>
        <w:t>5 7</w:t>
        <w:br/>
        <w:t>0</w:t>
        <w:br/>
        <w:br/>
        <w:t>ع2</w:t>
        <w:br/>
        <w:br/>
        <w:t>(0) الورع لأجمد ص 44 .</w:t>
        <w:br/>
        <w:br/>
        <w:t>(9) الورع لأحمد صا عع .</w:t>
        <w:br/>
        <w:br/>
        <w:t>(5) الور ع لأجد ص 0ع .</w:t>
        <w:br/>
        <w:br/>
        <w:t>5( السير 4 / 14 ء وني كتاب الزهد لأحمد : ٠ السمن » . وكلاهما صحيح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عبيدة السلماني :</w:t>
        <w:br/>
        <w:t>٠ رو هشام بن حسنان » عن حمد » عن عبيدة » قال : اختلف الت</w:t>
        <w:br/>
        <w:t>في الأشربة » فما لي شراب منذ ثلاثين سنة إِلّا العَسّل واللّبن والماء '"".</w:t>
        <w:br/>
        <w:br/>
        <w:t>أبو وائل : شقيق بن سلمة :</w:t>
        <w:br/>
        <w:t>« قال عاصم بن بَهُدلة : كان أبو وائل قو جارت »ذا جه مي</w:t>
        <w:br/>
        <w:t>يعني ابنّهُ - بشيءٍ فلا تقبليه » وإذا جاء أصحابي بشيء فخْدٍ . وكان ابنة</w:t>
        <w:br/>
        <w:br/>
        <w:t>5</w:t>
        <w:br/>
        <w:br/>
        <w:t>قاضيًا على الكناسة .قال كت لني وال رح الل تصق من قصباء</w:t>
        <w:br/>
        <w:t>يكون فيه هو وفرسهء فإذا غزاء لُقَضَهُ وتصدّق به . فإذا رَجَعَ » أنشأ</w:t>
        <w:br/>
        <w:t>بناءة .</w:t>
        <w:br/>
        <w:br/>
        <w:t>2</w:t>
        <w:br/>
        <w:br/>
        <w:t>قلتٌ : قد كان هذا السَيّد رأسًا في العلم والعمل »</w:t>
        <w:br/>
        <w:t>دخلتٌ علهم السجن ٠: فقلتُ : اجاء يكم شرطي أو يريو من مك</w:t>
        <w:br/>
        <w:br/>
        <w:t>القعل » أفلا كَتَفثُموه والقَيثْمُوه في البريّة ؟! فقال سعيد</w:t>
        <w:br/>
        <w:t>الماء إذا عَطِشَ ! 0</w:t>
        <w:br/>
        <w:br/>
        <w:t>محمد بن سيرين :</w:t>
        <w:br/>
        <w:br/>
        <w:t>قال الذهبي : « وقد وقف على ابن سيرين دَيْن كثير من أجل زيت</w:t>
        <w:br/>
        <w:t>0١ السير 4 / 475 .</w:t>
        <w:br/>
        <w:t>(؟) محلة بالكوفة .</w:t>
        <w:br/>
        <w:t>(©) السير 4 / لكدء والحلية 6 / .3١9</w:t>
        <w:br/>
        <w:t>(4) السير 540/4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</w:t>
        <w:br/>
        <w:t>كثير أراقه ؛ لكونه وجد في بعض الظروف فآرة 0'".</w:t>
        <w:br/>
        <w:br/>
        <w:t>رحم الله ابن سيرين » فلقد كان يركب مثل حدٌّ السنان .</w:t>
        <w:br/>
        <w:br/>
        <w:t>قال العلاء بن زياد : « لو كنت مُتمئيًا لتمنيتُ فقّه الحسن » وورع</w:t>
        <w:br/>
        <w:t>ابن سيرين » وصواب مطرف ». وصلاة مسلم بن يسار .</w:t>
        <w:br/>
        <w:br/>
        <w:t>وعن بكر بن عبد الله قال : مَنْ سرّه أن ينظر إلى أعلم رجل أدر كناه</w:t>
        <w:br/>
        <w:t>في زمانه ؛ فلينظر إلى الحسن » فما أدركنا أعلم منه . ومَنْ سرّه أن ينظر</w:t>
        <w:br/>
        <w:t>إلى أورع رجل أدركناه في زمانه ؛ فلينظر إلى ابن سيرين » إنه لَيَدَعُ بعض</w:t>
        <w:br/>
        <w:br/>
        <w:t>0</w:t>
        <w:br/>
        <w:t>الحلال تاثمًا .</w:t>
        <w:br/>
        <w:br/>
        <w:t>وقال مورق : ما رأيتُ رجلا أفقه في ورعهء ولا أورع في فقهه</w:t>
        <w:br/>
        <w:t>من محمد .</w:t>
        <w:br/>
        <w:br/>
        <w:t>وعن هشام قال : كان أنس بن مالك أوصى أن يُكْسّله محمد بن</w:t>
        <w:br/>
        <w:t>سيرين » فلما مات أتى محمد بن سيرين » فقيل له في ذلك . فقال : أنا</w:t>
        <w:br/>
        <w:t>محبوس في السجن . قالوا : قد استأذنًا الأمير فأذن لك . قال : إن الأمير</w:t>
        <w:br/>
        <w:t>لم يحبسئني . إنما حبسني الذي له علي الحقٌ .</w:t>
        <w:br/>
        <w:br/>
        <w:t>وعن ابن عون قال : كان محمد يكره أن يشتري بهذه الدنانير</w:t>
        <w:br/>
        <w:t>المُحدّثة والدراهم التي عليها اسم الله 0'".</w:t>
        <w:br/>
        <w:br/>
        <w:t>وقال هشام بن حسّان : ترك محمد بن سيرين أربعين ألما فيما</w:t>
        <w:br/>
        <w:t>لا ترون به اليوم بأسًا .</w:t>
        <w:br/>
        <w:br/>
        <w:t>(0) السير 5 / 509.</w:t>
        <w:br/>
        <w:t>زف الورع لأحد صاك4ء 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الرابع</w:t>
        <w:br/>
        <w:br/>
        <w:t>قال الحسن : « إن هذه المككاسب قد فسدث . فخذوا منها القوت ؟؛</w:t>
        <w:br/>
        <w:t>أي شبه المضطر 0" ١</w:t>
        <w:br/>
        <w:t>طاووس :</w:t>
        <w:br/>
        <w:br/>
        <w:t>« عن بلال بن كعب قال : كان طاووس إذا خرج من امن إلى مكة</w:t>
        <w:br/>
        <w:t>لم يشرب إلا من تلك المياه القديمة الجاهلية )'".</w:t>
        <w:br/>
        <w:br/>
        <w:t>٠ وقال المروزي : قلثٌ لأبي عبد الله : كان طاووس لا يشرب في</w:t>
        <w:br/>
        <w:t>طريق مكة إِلّا من الآبار القديمة ؟ قال : نعم . قد بلغني هذا عنه . وقال :</w:t>
        <w:br/>
        <w:t>طاووس كاسمه » لقد افتعل ابنه على لسانه كتابًا إلى عمر بن عبد العزيز »</w:t>
        <w:br/>
        <w:t>, 8 :</w:t>
        <w:br/>
        <w:t>فأعطاه ثلاثمائة دينار » فباع طاووس ضيعة له » فبعث بها إلى عمر » فأريد</w:t>
        <w:br/>
        <w:t>طاووس على أن يدل على ابنه وهو في الموت فأبى » أو قال : دخل عليه</w:t>
        <w:br/>
        <w:t>في وقت الموت 2)0.</w:t>
        <w:br/>
        <w:br/>
        <w:t>٠ قال يوسف بن أسباط : مر طاووس بيهر قد كْرِي » فأرادثُ بغلله</w:t>
        <w:br/>
        <w:t>أن تشرب » فأبى أن يدعها ؛ يعني كراة السلطان )9</w:t>
        <w:br/>
        <w:br/>
        <w:t>« قال طاووس : مَكُلُ الإسلام كمثل شجرة » فأَصلّها الشهادة »</w:t>
        <w:br/>
        <w:t>وساقها كذا وكذاء وورقها كذا - شيء سمّاه - وثمرها الورع » لا خير</w:t>
        <w:br/>
        <w:t>في شجرة لا ثمر لهاء ولا خير في إنسان لا ورع له )"2.</w:t>
        <w:br/>
        <w:br/>
        <w:t>(1) الورع لابن أبي الدنيا ص 31١1١</w:t>
        <w:br/>
        <w:t>زفة الورع لأحمد ص 38 .</w:t>
        <w:br/>
        <w:br/>
        <w:t>ةق الورع لأحمد ص 8م 84 .</w:t>
        <w:br/>
        <w:t>(5) الورع لابن أي الدنيا ص 1١9 .</w:t>
        <w:br/>
        <w:t>(5) الورع لابن أبي الدنيا ص ٠١5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عمر بن عبد العزير :</w:t>
        <w:br/>
        <w:t>أخرج الإمام أحمد عن « عبد الله بن راشد - صاحب اللَّيب -</w:t>
        <w:br/>
        <w:br/>
        <w:t>3</w:t>
        <w:br/>
        <w:br/>
        <w:t>الملل » فأمسك على أنفه » وقال : إنما ينتفع بريحه 70"</w:t>
        <w:br/>
        <w:br/>
        <w:t>وقال مسلمة بن عبد الملك : ؛ دخلتُ على عمر بن عبد العزيز بعد</w:t>
        <w:br/>
        <w:t>الفجر في بيت كان يخلو فيه بعد الفجر . فلا يدخل عليه أحدٌ » فجاءته جارية</w:t>
        <w:br/>
        <w:t>بطبق عليه تمر صيحاني » وكان يُعجبه القر» فرفع بكقّه منه » فقال : يا</w:t>
        <w:br/>
        <w:t>مسلمة . أترئى لو أن رجلا أكل هذا ثم شرب عليه من الماء - على التمر</w:t>
        <w:br/>
        <w:t>طيب - أكان مُجزئه إلى الليل ؟ قلثُ : لا أدري . قال : فرفع أكثر منه »</w:t>
        <w:br/>
        <w:t>فقال : هذا ؟ قلت : نعم يا أمير المؤمنين » كان كافيه دون هذا حتى ما</w:t>
        <w:br/>
        <w:t>ياي أن لا يذوق طعامًا غيره . قال : فعلامٌ يدخل النار ؟ قال مسلمة :</w:t>
        <w:br/>
        <w:t>فما وقعثُ مني موعظة ما وقعثث هذه )20</w:t>
        <w:br/>
        <w:br/>
        <w:t>قال فرات بن مسلم : ٠ كنت أعرض على عمر بن عبد العزيز كثبي</w:t>
        <w:br/>
        <w:t>في كل جمعة » فعرضيُّها عليه » فأخذ منها قرطاسًا قذر أربع أصابع » فكتب</w:t>
        <w:br/>
        <w:t>فيه حاجة . قال : فقلتٌ : غفل أمير المؤمنين » فأرسل من الغد أن جئني</w:t>
        <w:br/>
        <w:t>أن ننظر فيها . قلت : إِنَّما نظرتٌ فيبا أمس . قال : فاذهب أبعث إليك »</w:t>
        <w:br/>
        <w:br/>
        <w:t>(2</w:t>
        <w:br/>
        <w:br/>
        <w:t>فلما قحك سُ وجدتٌ فيها قرطامًا قذر القرطاس الذي أخن 00</w:t>
        <w:br/>
        <w:br/>
        <w:t>)2000 الورع لأحمد صاه؟ .</w:t>
        <w:br/>
        <w:t>١</w:t>
        <w:br/>
        <w:t>(0) الورع لاحمد ص5 .</w:t>
        <w:br/>
        <w:br/>
        <w:t>5 الورع لابن أبي الدنيا ص 3١5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قال رحمه الله : إنك لتعرف ورع الرجل في كلامه إذا تكلم . وقال :</w:t>
        <w:br/>
        <w:br/>
        <w:t>« قال النضرٌ بن تميل : غلا لخر في موضع كان إذا غلا هناك غلا</w:t>
        <w:br/>
        <w:t>بالبصرة » وكان يونس بن عُبيد خزّارًا » فعلم بذلك » فاشترى من رجل</w:t>
        <w:br/>
        <w:t>متاعًا بثلاثين ألما . فلما كان بعد ذلك » قال لصاحبه : هل كنت علمتٌ</w:t>
        <w:br/>
        <w:t>أن المتاع غلا بأرض كذا وكذا ؟ قال : لا . ولو علمثُ لم أبع . قال :</w:t>
        <w:br/>
        <w:t>هَلمَّ إل مالي » وخذ مالك . فردٌّ عليه الثلاثين الألف 00 ".</w:t>
        <w:br/>
        <w:br/>
        <w:t>قال الذهبي في السير 5 / ١ : 9١7 قيل : إن كهمسًا سقط منه</w:t>
        <w:br/>
        <w:t>دينار » ففئّشض » فلقيه » فلم يأخذه » وقال : لعلّه غيره ٠ .</w:t>
        <w:br/>
        <w:t>عطاء بن محمد الحرَّاف :</w:t>
        <w:br/>
        <w:br/>
        <w:t>« قال أبو بكر المروزي : سمعتٌ أبا عبد الله - أحمد بن حنبل -</w:t>
        <w:br/>
        <w:t>وذكر ورع عطاء بن محمد الحرَّان . فذكر من ورعه », قال : كان إذا قدم</w:t>
        <w:br/>
        <w:t>مكة حمل معه أحمال طعام » وقال : لا أنافس أهل مكة في سعرهم » وكان</w:t>
        <w:br/>
        <w:t>يتأوّل هذه الآية #8 ومن يُرد فيه بإلحادٍ بظلم »* . قال أبو عبد الله : ما</w:t>
        <w:br/>
        <w:t>بلغني عن أحد أنه نظر في هذا غير هذا '"/</w:t>
        <w:br/>
        <w:t>أيوب بن النجّار :</w:t>
        <w:br/>
        <w:br/>
        <w:t>« قال أبو بكر المروزي : سمعتٌ أبا عبد الله » وذكر ورع أيوب بن</w:t>
        <w:br/>
        <w:br/>
        <w:t>(1) السير 5 / 559 . والورع لأمد ص 45 .</w:t>
        <w:br/>
        <w:br/>
        <w:t>(0) الورع لأحمد صاه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الرا/ []</w:t>
        <w:br/>
        <w:t>صلاح شد في غلؤ الهعة - لمعي الرإبي_  لييسس</w:t>
        <w:br/>
        <w:t>النجار » فقال : قد كان خرج من ماله كله» قد رأينُه بمكة ومعه رشاءٌ</w:t>
        <w:br/>
        <w:t>يستقي به من بثر زمزم 70".</w:t>
        <w:br/>
        <w:t>أبو السّوار :</w:t>
        <w:br/>
        <w:br/>
        <w:t>« قال مخلد بن حسين : استسقى إنسان من منزل أبي السسّوار ماع »</w:t>
        <w:br/>
        <w:t>فقالت امرأته:ما في الجُبٌّ قطرة » أو ما عندنا قطرة من ماء . قال : فذهب</w:t>
        <w:br/>
        <w:t>إلى عَكَرٍ الجْبٌ أو ما في أسفله . قال : فجاء فصب على رأسها » وقال :</w:t>
        <w:br/>
        <w:t>يا أُمّ المسّوار » 5 هاهنا من قطرة .</w:t>
        <w:br/>
        <w:br/>
        <w:t>قال مخلد : إن أبا السوار العدوي أقبل عليه رج بالأذثى فسكت »</w:t>
        <w:br/>
        <w:t>حت إذا بلغ منزله أو دخل ؛ قال : حَسبُك إن شعت 00"</w:t>
        <w:br/>
        <w:br/>
        <w:t>فهذا ورع في المنطق !</w:t>
        <w:br/>
        <w:t>إبراهم بن أدهم :</w:t>
        <w:br/>
        <w:br/>
        <w:t>: قال أبو بكر المروزي : قلتُ لأبي عبد الله : قد قال قادم الديلمي ٠</w:t>
        <w:br/>
        <w:t>قبل لإبراهيم بن أدهم : ألا تشرب من زمزم ؟ فقال : لو وجدتٌ رشنا أو</w:t>
        <w:br/>
        <w:t>. دلوًا لاستقيتٌ</w:t>
        <w:br/>
        <w:br/>
        <w:t>وقيل لوهيب بن الورد : ألا تشرب من زمزم ؟ فقال : بأي دلو .</w:t>
        <w:br/>
        <w:br/>
        <w:t>قال أبو عبد الله : ما ظننتٌ أن وهيًا قال هذا » ولا ظننثٌ أن أحدًا</w:t>
        <w:br/>
        <w:t>نظر في هذا غير أيوب بن النجار .</w:t>
        <w:br/>
        <w:br/>
        <w:t>وقال محمد بن مقاتل : سقطتٌ نفقة إبراههم بن أدهم بمكة » فمكث</w:t>
        <w:br/>
        <w:br/>
        <w:t>بلق الورع لأحمد صاه .</w:t>
        <w:br/>
        <w:t>() الورع لأجد ص 44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الرابع</w:t>
        <w:br/>
        <w:br/>
        <w:t>سفيان الفوري :</w:t>
        <w:br/>
        <w:br/>
        <w:t>قال الذهبي في « السير » ( 7 / ١ : ) 5١ قال قتيبة : لولا سفيان</w:t>
        <w:br/>
        <w:t>لمات الورَعٌ ٠ .</w:t>
        <w:br/>
        <w:t>« قال الفريابي : قيل لسفيان أو سكل عن الشرب من زمزم » فقال :</w:t>
        <w:br/>
        <w:br/>
        <w:t>إن وجدت دلوًا فاشرب 70"</w:t>
        <w:br/>
        <w:br/>
        <w:t>قال سفيان رحمه الله : « عليك بالزهد يبصرّك الله عورات الدنيا</w:t>
        <w:br/>
        <w:t>وعليك بالورع يُحَمْفِ الله حسابك , ود ما يرييك إلى ما لا يرييك ؛</w:t>
        <w:br/>
        <w:t>وادفعٌ الشلدٌّ باليقين يسلم لك دينك 50.</w:t>
        <w:br/>
        <w:br/>
        <w:t>قال عنه ابن حبان : كان من العبّاد المُتقشّفين » وأهل الورع الدقيق</w:t>
        <w:br/>
        <w:t>والجهد الجهيد .</w:t>
        <w:br/>
        <w:br/>
        <w:t>« قال أبو بكر المروزي : سمعثُ أبا عبد الله » وذكر ورع عفان بن</w:t>
        <w:br/>
        <w:t>زائدة » فقال أبو عبد الله : قد قبل لسفيان - يعني الفوري - : مَنْ نسأل</w:t>
        <w:br/>
        <w:t>بعدك ؟ فقال:سلوا عؤان بن زائدة .</w:t>
        <w:br/>
        <w:br/>
        <w:t>وقال عباس العنبري : سمعتُ أبا الوليد يقول : كنتٌ مع نان بن</w:t>
        <w:br/>
        <w:t>زائدة ؛ فانطفأ مصباحه , فذهب غلامه , فأخذ له نارًا من قوم . فقال له</w:t>
        <w:br/>
        <w:t>عنهان : من أين هذا ؟ قال : من موضع سما . قال : فطفأه عثان وقال :</w:t>
        <w:br/>
        <w:br/>
        <w:t>)00( الورع لأحمد صا .</w:t>
        <w:br/>
        <w:t>(0) الورع لأحمد صا .</w:t>
        <w:br/>
        <w:t>(5 الحلية 17م .5٠١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لاد نستضيء بنارهم . سمعتُ عبَّاسًا العنبري يقول : قال لي بشر بن الحارث :</w:t>
        <w:br/>
        <w:t>انظر أن تكتب لي بأخلاق عثمان بن زائدة ,'".</w:t>
        <w:br/>
        <w:br/>
        <w:t>روى ابن أبي الدنيا في « الورع » : ١ قيل لسفيان بن عيينة : من</w:t>
        <w:br/>
        <w:t>أورع مَنْ رأيتَ ؟ قال : عثمان بن زائدة .</w:t>
        <w:br/>
        <w:br/>
        <w:t>وقال أبو الوليد : ما سمعتٌ عثمان بن زائدة تكلّم بكلمة قط لا يستنني</w:t>
        <w:br/>
        <w:t>فيها . وكان يقول : يا أبا الوليد » إن حدّث أبا الوليد . وكان يُكلّمني</w:t>
        <w:br/>
        <w:t>نهارًا طويلًا » ثم يقول : كل ما جرثى بيني وبينك فهو إن كان كذلك »</w:t>
        <w:br/>
        <w:br/>
        <w:t>إن شاء الله )2</w:t>
        <w:br/>
        <w:br/>
        <w:t>من سادات الوَرعين :</w:t>
        <w:br/>
        <w:br/>
        <w:t>« قال بشر بن الحارث : سمعتٌ المُعافى بن عمران يقول : كان عشرة</w:t>
        <w:br/>
        <w:t>فيمن مضى من أهل العلم ينظرون في الحلال النظر الشديد , لا يُديلون</w:t>
        <w:br/>
        <w:t>بطونهم إلا ما يعرفون من الحلال . وإلّا استقوا التراب . ثم عدٌّ بشر : إبراهيم</w:t>
        <w:br/>
        <w:t>ابن أدهم » وسليمان الحرّاص  وعلي بن الفُضيل . وأبا معاوية الأسود »</w:t>
        <w:br/>
        <w:t>ويوسف بن أسباط » ووهيب بن الورد » وحذيفة شيخ من أهل حرَّاقٍ »</w:t>
        <w:br/>
        <w:t>وداود الطاقي . فعدّ عشرة كانوا لا يُدخلون بطو: نهم إلا ما يعرفون من الحخلال ؛</w:t>
        <w:br/>
        <w:t>وإلا استفوا التراب 70"</w:t>
        <w:br/>
        <w:t>يوسف بن أسباط :</w:t>
        <w:br/>
        <w:br/>
        <w:t>٠ قال أبو بكر المروزي : سمعث أبا عبد الله» وذكر له رجُل ور</w:t>
        <w:br/>
        <w:t>يوسف بن أسباط » أنه كان ينزل فيما أقطعوا بطرسوس . فلما تبايعوا</w:t>
        <w:br/>
        <w:br/>
        <w:t>)0( الورع لأحد صا ه .5 .</w:t>
        <w:br/>
        <w:t>(5) الورع لابن أني الدنيا ص كرك 2105</w:t>
        <w:br/>
        <w:t>22 الورع لأحمد صاه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اعتزل يوسف بن أسباط » وكره مبايعتهم ؛ فاستحسن أبو عبد الله فغل</w:t>
        <w:br/>
        <w:t>يوسف رحمه الله .</w:t>
        <w:br/>
        <w:br/>
        <w:t>وسمعتٌُ تعيب بن حرب » وقيل له : يوسف بن أسباط من أين</w:t>
        <w:br/>
        <w:t>كان يأكل ؟ فقال شعيب : البرٌ عشرة أجزاء ؛ تسعة في طلب الحلال »</w:t>
        <w:br/>
        <w:t>يوسف أحكم التسعة . قال : وسمعتٌ علي بن شعيب يقول : لمّا فارق</w:t>
        <w:br/>
        <w:t>شعيبٌ يوسف بن أسباط زوّده طعامًا . فقال شعيب لابنه : طعام يوسف</w:t>
        <w:br/>
        <w:t>يَقَوه لي » وكلوا أنتم طعامنا ,'".</w:t>
        <w:br/>
        <w:t>محمد بن إدريس :</w:t>
        <w:br/>
        <w:br/>
        <w:t>«قال المروزي : سمعتٌ أبا عبد الله » وذكر محمد بن إدريس الذي</w:t>
        <w:br/>
        <w:t>كان بالئغر » فقال : كان ذلك رجُلّهم » ذاك كان يأكل من الأسل ؛ يعني</w:t>
        <w:br/>
        <w:br/>
        <w:t>علي بن شعيب يقول : لما قدم شعيب بن حرب على يوسف بن</w:t>
        <w:br/>
        <w:t>أسباط ؛ رأنى عنده شابًا يُكلّم يوسف ويغتاظ له » أو قال : يرفع صوته »</w:t>
        <w:br/>
        <w:t>فقال شعيب : ترفعٌ صوتك ؟ فقال له يوسف : يا أبا صالح , إنه محمد بن</w:t>
        <w:br/>
        <w:t>إدريس » إنه يدري من أين يأكل .</w:t>
        <w:br/>
        <w:br/>
        <w:t>قال أبو عبد الله : كان محمد بن إدريس رجلا من النغر . قال شعيب :</w:t>
        <w:br/>
        <w:t>عام 5 0 0 07 3</w:t>
        <w:br/>
        <w:t>بأبي أنت وأمّي , وإني نذرت إذا رأيئّك أن أحدّئك 0'".</w:t>
        <w:br/>
        <w:t>وهيب بن الورد :</w:t>
        <w:br/>
        <w:br/>
        <w:t>٠ قال شعيب بن حرب : ما احتملوا لأحد ما احتملوا لوهيب . وكان</w:t>
        <w:br/>
        <w:br/>
        <w:t>)١( الورع لأمد صام.</w:t>
        <w:br/>
        <w:t>(0) الورع لأحمد صاك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يشرب بدلوه اليل</w:t>
        <w:br/>
        <w:br/>
        <w:t>قال ابن المبارك : ما جلستٌ إلى أحد كان أنفع لي من مجالسة</w:t>
        <w:br/>
        <w:t>وهيب » وكان لا يأكل من الفواكه » وإذا انقضت السّنة وذهبت الفواكه ؛</w:t>
        <w:br/>
        <w:t>يكشف عن بطنه وينظر إليها » ويقول : يا وهيب » ما أرئى بك بأسا »</w:t>
        <w:br/>
        <w:br/>
        <w:t>« قال أبو بكر المروزي : سمعتٌ أبا عبد الله يقول : وذكر وهيب</w:t>
        <w:br/>
        <w:t>ابن الورد » فقال : قد كلّمه ابن المبارك فيما يجيء من مصر , وإنما أراد</w:t>
        <w:br/>
        <w:t>ابن المبارك أن يُسهّل عليه » ولم يدرٍ أنه يُشدّد عليه » وكان لا يأكل مما</w:t>
        <w:br/>
        <w:t>يجيء من مصر إلا الزيت . قال : سمعتٌ محمد بن حبيس خادم وهيب</w:t>
        <w:br/>
        <w:t>يقول : كلّم إبراهيم بن أدهم وهيبًا فيما يجيء من مصر . قال : فحال الناس</w:t>
        <w:br/>
        <w:t>بين إبراهيم وبين وهيب من أن يسمع كلامه . 3 قال أبو بكر بن خلاد :</w:t>
        <w:br/>
        <w:t>فقيل لابن حبيس : لو سمع كلامه أيش ترى كان يصنع ؟ قال : كان -</w:t>
        <w:br/>
        <w:t>والله - لا يأكل إلا زبيب الطائف , يقتصر عليه حتى يلقى الله عز وجل 2"'0</w:t>
        <w:br/>
        <w:br/>
        <w:t>« واجتمع الفضيل بن عياض وابن عيينة وابن المبارك عند وهيب</w:t>
        <w:br/>
        <w:t>ابن الورد بمكة » فذكروا الرّطَّب . فقال وهيب : هو من أحبٌ الطعام</w:t>
        <w:br/>
        <w:t>إل » إِلّا أني لا اكله ؛ لاختلاط رطب مكة بيسائين زبيدة وخيرها . فقال</w:t>
        <w:br/>
        <w:t>له اين المبارك : إن نظرك في مثل هذا ضاق عليك الخبز . فقال : و</w:t>
        <w:br/>
        <w:t>سبيُه ؟ قال : إن أصول الضياع اختلطت بالصوافي لشي على وم</w:t>
        <w:br/>
        <w:t>فقال سفيان : قتلتَ الرجل . فقال ابن المبارك : ما أردث إلا أن أهون</w:t>
        <w:br/>
        <w:t>عليه . فلما أفاق قال : لله علي ألّا آكل خيرًا أبدًا حتى ألقاه . قال : فكان</w:t>
        <w:br/>
        <w:br/>
        <w:t>. الورع لأحمد صاح )1١(</w:t>
        <w:br/>
        <w:br/>
        <w:t>(5) الورع لأمد صا عه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0 00 9</w:t>
        <w:br/>
        <w:br/>
        <w:t>يشرب اللبن . قال : فاتته امه بلبن » فسالها . فقالت : هو من شاة</w:t>
        <w:br/>
        <w:br/>
        <w:t>بني فلان . فسأل عن ثمنها وأنه من أين كان لهم » فذكرت . فلما أدناه من</w:t>
        <w:br/>
        <w:br/>
        <w:t>فيه قال : بقي أنها من أين كنت ترعى ! فسكنث » فلم يشرب ؛ لأنها كانت</w:t>
        <w:br/>
        <w:br/>
        <w:t>ترعى من موضع فيه حي للمسلمين . فقالت : اشرب ؛ فإن الله يغفر لك .</w:t>
        <w:br/>
        <w:br/>
        <w:t>فقال اها أحت أن يقفر لي رهد شرك ؛ فال تفرك مضي 20</w:t>
        <w:br/>
        <w:br/>
        <w:t>« وقال وهيب : ألا حُرٌ كريم يغضب على الدنيا فيخربها '".</w:t>
        <w:br/>
        <w:br/>
        <w:t>« قال وهيب : هؤلاء الذين ن يدخلون على الملوك , إنهم لَأْضرّ على</w:t>
        <w:br/>
        <w:t>الأمّةَ من المُقامرين</w:t>
        <w:br/>
        <w:br/>
        <w:t>قال أبو بكر المروزي : سمعتٌ أبا عبد الله - أحمد بن حنبل - وذكر</w:t>
        <w:br/>
        <w:t>قومًا من المُترّفِين » فقال : الدنو منهم فتنة » والجلوس معهم فتنة )7</w:t>
        <w:br/>
        <w:br/>
        <w:t>« قال أبو عبد الله - أحمد بن حنبل - : أبو يوسف الغسولي قد</w:t>
        <w:br/>
        <w:t>تلّف ابن إدريس » يريد بذلك : الورع .</w:t>
        <w:br/>
        <w:br/>
        <w:t>سمعتٌُ علي بن شعيب يقول : قال لي ألي : كنتٌ قِلتَ عند فلان .</w:t>
        <w:br/>
        <w:t>قال : فقال لي : أكلتٌ عنده ؟ قلتٌ : نعم . قال : امد ربّك , أكلتٌ ما</w:t>
        <w:br/>
        <w:t>لا نُسأل عنه ؛ يعني عن كسبه . سمعتٌ أبا يوسف اله لغسولي يقول : إنه</w:t>
        <w:br/>
        <w:t>ليكفيني في السّة اثنا عشر درهمًا , في كل شهر درهم» وما يجملني على</w:t>
        <w:br/>
        <w:t>العمل إلا ألسنة هؤلاء القرّاء » يقولون : أبو يوسف من أين يأكل .</w:t>
        <w:br/>
        <w:br/>
        <w:t>(0) الإحياء 5 / ٠١4</w:t>
        <w:br/>
        <w:t>(5) الورع لأحمد ص 40 .</w:t>
        <w:br/>
        <w:t>زفة الورع لأمد ضاءه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0</w:t>
        <w:br/>
        <w:br/>
        <w:t>سمعتُ أبا يوسف الغسولي يقول : أنا أتفقّه في مطعمي منذ ستين</w:t>
        <w:br/>
        <w:t>زلف</w:t>
        <w:br/>
        <w:t>سله )</w:t>
        <w:br/>
        <w:br/>
        <w:t>داود بن يحبى بن يمان :</w:t>
        <w:br/>
        <w:br/>
        <w:t>« قال المروزي : معت أبا عبد الله يقول : قدم داود بن يحيى بن</w:t>
        <w:br/>
        <w:t>يمان» وأيش كان ؟! ما كان أنسكه ؟! 00</w:t>
        <w:br/>
        <w:t>حمّاد بن ألي حنيفة :</w:t>
        <w:br/>
        <w:br/>
        <w:t>فل عنه المي في السو 10 / 5ه 4 ) ١: كان ذا علم ودين</w:t>
        <w:br/>
        <w:t>وصلاح وورع تام . لمّا تُوفِي والده ؛ كان عنده ودائع كثيرة » وأهلها</w:t>
        <w:br/>
        <w:t>غائبون , فنقلها حمّاد إلى الحاكم ليتسلّمها . فقال : بل دعها عندك » فإنك</w:t>
        <w:br/>
        <w:t>أهل . فقال : زِنْها واقبضها حتى تبرأ منها ذمَّة الوالد » ثم افعل ما ترى .</w:t>
        <w:br/>
        <w:t>ففعل القاضي ذلك . وبقي في وزنها وحسايها أياًا » واستتر حماد , فما ظهر</w:t>
        <w:br/>
        <w:t>حتى أودعها القاضي عند أمين ») .</w:t>
        <w:br/>
        <w:t>حمزة بن حبيب الزيّات شيخ القرّاءِ :</w:t>
        <w:br/>
        <w:br/>
        <w:t>قال الذهبي في « السير » ( 7 / ١: ) 3٠0 كان يِب الزَيْت من الكوفة</w:t>
        <w:br/>
        <w:t>إلى حُلوان , ثم يلب منها الجُبْنَ والبجَوْرَ » وكان إمامًا قَيّما لكتاب الله</w:t>
        <w:br/>
        <w:t>قانثًا لله » نَخِينَ الورع » رفيعَ الذكر» عالمًا بالحديث والفرائض . أصله</w:t>
        <w:br/>
        <w:t>فارسي .</w:t>
        <w:br/>
        <w:br/>
        <w:t>قال حسين الجَغْفي : ربّما ععطش حمزة » فلا يَسْمّسقي ؛ كراهية أن</w:t>
        <w:br/>
        <w:t>يُصَّادِف مَنْ قَرَأُ عليه .</w:t>
        <w:br/>
        <w:br/>
        <w:t>)020( الورع لأحمد صضاة.</w:t>
        <w:br/>
        <w:t>(9) الورع لأحمد صاه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الرابع</w:t>
        <w:br/>
        <w:br/>
        <w:t>قال ابن قُضّيل : ما ألحسيب أن الله يدقع البلا عن أهل الكوقة</w:t>
        <w:br/>
        <w:t>إلا بحمزة ) . ١</w:t>
        <w:br/>
        <w:br/>
        <w:t>يزيد بن زريع :</w:t>
        <w:br/>
        <w:t>« قال ابن حبَّان : مات سنة اثنتين أو ثلاث وثمانين » في ثامن شوال .</w:t>
        <w:br/>
        <w:t>وكان من أورع أهل زمانه .</w:t>
        <w:br/>
        <w:t>* 5 01 2 4 5</w:t>
        <w:br/>
        <w:t>مات أبوه » وكان واليّا على الأبُلة » فخلف خمسمائة ألف » فما أخذ</w:t>
        <w:br/>
        <w:br/>
        <w:t>352 انق</w:t>
        <w:br/>
        <w:t>منها حبة » رحجمة الله )؟ .</w:t>
        <w:br/>
        <w:br/>
        <w:t>« قال أبو بكر المروزي : سمبعتٌ أبا عبد الله » وذكر ورّع يزيد بن</w:t>
        <w:br/>
        <w:t>رُريع » فقال : قد تنزّه عن ميراث أبيه . معثُ عبد الوهاب يقول : سمعث</w:t>
        <w:br/>
        <w:t>أبا سليمان الأشقر - وكفاك بأبي سليمان - قال : قد تنرّه يزيد بن رُريع</w:t>
        <w:br/>
        <w:t>عن خمسمائة ألف من ميراث أبيه فلم يأخذه . وسمعث أميّة بن بسطام ابن</w:t>
        <w:br/>
        <w:t>عم يزيد بن رُريع يقول : كان يزيد يعمل الخوص » وكان يكون في هذا</w:t>
        <w:br/>
        <w:t>البيت ؛ وأشار إلى بيت لطيف في المسجد . وكان رُريع ولا</w:t>
        <w:br/>
        <w:t>الإمام عبد الله بن المبارك :</w:t>
        <w:br/>
        <w:br/>
        <w:t>٠ قال الحسن بن عرفة : قال لي ابن المبارك : استعرثُ قلمًا بأرض</w:t>
        <w:br/>
        <w:t>الام » فذهبثٌ على أن أردَّه » فلما قدمثٌُ مرو ؛ نظرتُ فإذا هو معي »</w:t>
        <w:br/>
        <w:br/>
        <w:t>0</w:t>
        <w:br/>
        <w:br/>
        <w:t>٠ قال الحسن بن الربيع : لما احمّضيرٌ ابن المبارك في السسّفر قال : أشتبي</w:t>
        <w:br/>
        <w:t>ىم السير م/ 595.</w:t>
        <w:br/>
        <w:br/>
        <w:t>2( الورع لأحمد صا -107.</w:t>
        <w:br/>
        <w:t>زم السير 6 / 5858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الرا؛</w:t>
        <w:br/>
        <w:br/>
        <w:t>سويقًا » فلم نجذه إلا عند رجل كان يعمل للسلطان » وكان معنا في</w:t>
        <w:br/>
        <w:t>السفينة » فذكرنا ذلك لعبد الله » فقال : دعوه . فمات ولم يَسْرَبْه ,1"</w:t>
        <w:br/>
        <w:br/>
        <w:t>قال أبو بكر المروزي : ٠ سمعتٌ أبا عبد الله - أحمد بن حنبل -</w:t>
        <w:br/>
        <w:t>وذكر ورّع ابن المبارك » فقال : إنما رفعه الله بمثل هذا 2 .</w:t>
        <w:br/>
        <w:br/>
        <w:t>علي بن الفُضيل بن عياض :</w:t>
        <w:br/>
        <w:br/>
        <w:t>قال الذهبي في «السَّيّر » (8// ؟4؛:. “44# ): من كبار</w:t>
        <w:br/>
        <w:t>الأولياء » ومات قبل والده . وكان علي قانًا لله » خاشمًا , وجلا » ر</w:t>
        <w:br/>
        <w:t>كبير الشان »2 .</w:t>
        <w:br/>
        <w:br/>
        <w:t>«عن فضيل » أنمم اشْتَرَوًا شعيرًا بدينار » وكان العّلاء » فقالت</w:t>
        <w:br/>
        <w:t>م علي للفضيل : قَرَّرْتُه لكل إنسان قرصين . فكان علي يأخذ واحدّاء</w:t>
        <w:br/>
        <w:br/>
        <w:t>م الك زفق</w:t>
        <w:br/>
        <w:br/>
        <w:t>ويتصدق بالآخر» حتى كاد أن يصيبه لحَوَاءُ 0</w:t>
        <w:br/>
        <w:br/>
        <w:t>وبه . « أن عليًًا كان يحيل على أباعِرَ لأبيه » فنقص الطعامٌ الذي</w:t>
        <w:br/>
        <w:br/>
        <w:t>حمله » فحبس عنه الكرَاء فأ الفضيل إلهم » فقال : أتفعلون هذا بعلل »</w:t>
        <w:br/>
        <w:br/>
        <w:t>فقد كانت لنا شاةً بالكوفة » أكلتُ شيًا يسيرًا من علف أمير » فما شرب</w:t>
        <w:br/>
        <w:t>3</w:t>
        <w:br/>
        <w:br/>
        <w:t>لها لبنّا بعد . قالوا : لم نعلم يا أبا علي أنه ابلك 0'".</w:t>
        <w:br/>
        <w:t>١ حمّاد بن الحسن : حدّثنا عمر بن بثثر المكي » عن الفُضيل قال :</w:t>
        <w:br/>
        <w:t>أهددى لنا ابن المبارك شاةً فكان ابني لا يشربٌ منبا » فقلتُ له في ذلك فقال :</w:t>
        <w:br/>
        <w:br/>
        <w:t>إنها قد رعث بالعراق 00.</w:t>
        <w:br/>
        <w:br/>
        <w:t>.4١١ /4 السير 0١</w:t>
        <w:br/>
        <w:t>.5594 (ى الحلية م / موك</w:t>
        <w:br/>
        <w:t>. 5948/4 ص الحلية</w:t>
        <w:br/>
        <w:br/>
        <w:t>(4) السير 445/4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﻿‫579 صلاح الأمة في عَلْوْ الهمة - المجلد الراب</w:t>
        <w:br/>
        <w:br/>
        <w:t>أبو بكر بن عيّاشُ :</w:t>
        <w:br/>
        <w:br/>
        <w:t>« قال يحيى بن سعيد : زاملتُ أبا بكر بن عياش إلى مكة » فما رأَيتُ</w:t>
        <w:br/>
        <w:t>أُورَعَ منه » لقد أهدى له رَجُل رطا » فبلغه أنه من بستانٍ أَُخدٌ من خالد</w:t>
        <w:br/>
        <w:t>ابن سلمّة المخزومي » فأق آل خالد » فاستحلَّهم » وتصدّق يثمنه ,0"</w:t>
        <w:br/>
        <w:br/>
        <w:t>« عن الحسن بن صالح»عن منصور أنه كان في الديوان » وكان في</w:t>
        <w:br/>
        <w:t>الديوان دن فيه طين » فقال له رجل : ناؤلني طيًا أخم به هذا الكتاب .</w:t>
        <w:br/>
        <w:t>قال : أعطني كتابك حتى أنظر ما فيه )”".</w:t>
        <w:br/>
        <w:t>أبو جصيل :</w:t>
        <w:br/>
        <w:br/>
        <w:t>« قال زكريا المروزي : جاء رجل بكتاب إلى أبي جميل » فقال له :</w:t>
        <w:br/>
        <w:t>هذا الكتاب تحمله معك . قال : حتى أستأمر الحمّال . قال : فأتى به</w:t>
        <w:br/>
        <w:t>عبد الله بن المبارك » فقال : يا أبا عبد الرحمن . هذا الكتاب تحمله معك .</w:t>
        <w:br/>
        <w:t>قال : ادفعه إلى الغلام . فقال : إني أُتيتُ أبا جميل » فقال : حتى أستأمر</w:t>
        <w:br/>
        <w:t>الحمّال . قال ابن المبارك : ومن يُطيق ما يُطيق أبو جميل ؛ مرّتين "©</w:t>
        <w:br/>
        <w:t>زاذان :</w:t>
        <w:br/>
        <w:br/>
        <w:t>٠ قال سام , بن أي حفصة : كان زاذان إذا عرض الثوب ناول ثم</w:t>
        <w:br/>
        <w:br/>
        <w:t>الطرفين ”7</w:t>
        <w:br/>
        <w:br/>
        <w:t>(0) السير م / 499 .</w:t>
        <w:br/>
        <w:br/>
        <w:t>. الورع لابن أبي الدنيا ص 5م )١(</w:t>
        <w:br/>
        <w:t>. ٠١3 (؟) الورع لابن أبي الدنيا ص</w:t>
        <w:br/>
        <w:t>يعني أردأ الطرفين 25</w:t>
        <w:br/>
        <w:br/>
        <w:t>(5) الورع لابن أي الدنيا ص 3١4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الرابع</w:t>
        <w:br/>
        <w:t>مجمع التيمي :</w:t>
        <w:br/>
        <w:br/>
        <w:t>« قال سفيان بن مسعر : جاء مجمع التيمي بشاة يبيعها » فقال : إن</w:t>
        <w:br/>
        <w:t>عمرو بن قيس :</w:t>
        <w:br/>
        <w:br/>
        <w:t>« قال علي بن يزيد : كان عمرو بن قيس إذا باع الثوب - يعني</w:t>
        <w:br/>
        <w:t>اللقطوع - قال : أبرأ إليك من العرض في الطول » ومن الطول في العرض »</w:t>
        <w:br/>
        <w:t>وما أفسد الحائك والعقد )'".</w:t>
        <w:br/>
        <w:t>حسّان بن أبي سنان :</w:t>
        <w:br/>
        <w:t>٠ 1 قال عبد الله : كتب غلام لحسنّان بن أني سنان إليه من الأهواز »</w:t>
        <w:br/>
        <w:t>أنَّ قصب السّكّر أصابته آفة » فاشتر السك فيما قِبَلك . قال : فاشتراه من</w:t>
        <w:br/>
        <w:t>رجل » » فلم أت عليه إلا قليل ؛ فإذا فيما اشترى ربح ثلائين ألما » فأتى</w:t>
        <w:br/>
        <w:t>صاحب السك » فقال : يا هذاء إن غلامي كان كتب إِلَي ولم أعلئك »</w:t>
        <w:br/>
        <w:t>فأقلني فيما اشتريتُ منك . فقال الآخر : فقد أعلمتني الآن وطيُّه لك .</w:t>
        <w:br/>
        <w:t>قال : فرجع فلم يحتمل قلي . قال : فأتاهء فقال : يا هذاء إني لم أت</w:t>
        <w:br/>
        <w:t>هذا الأمر من قبل وجهه , فأحبٌ أن يُشتردٌ هذا البيع . قال : فما زال به</w:t>
        <w:br/>
        <w:t>حتى رد عليه '".</w:t>
        <w:br/>
        <w:br/>
        <w:t>« قال محمد بن عبد الله : رأيتٌ قد بَنَوْا درجة لمسجد شعيب ف</w:t>
        <w:br/>
        <w:br/>
        <w:t>. 3١4 الورع لابن أبي الدنيا ص 01١</w:t>
        <w:br/>
        <w:t>. 32١8 الورع لابن أبي الدنيا ص )":5(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عَلْوَ الهمة - المجلد الرابع</w:t>
        <w:br/>
        <w:br/>
        <w:t>قال أبو بكر المروزي : سمعتٌ أبا عبد الله » وذكر ورّع شعيب</w:t>
        <w:br/>
        <w:br/>
        <w:t>بن حرب . فقال : لقد دفّق , فقال : ليس لك أن تُطيّن من حارج ؛ 4</w:t>
        <w:br/>
        <w:t>0</w:t>
        <w:br/>
        <w:br/>
        <w:t>وقال محمد بن عبد الله البرّاز : سمعتُ شعيب بن حرب يقول :</w:t>
        <w:br/>
        <w:t>لك أن تُطيّن الحائط من خارج » وليس لك أن تُحصُصّه ؛ لعله أن يخرج</w:t>
        <w:br/>
        <w:t>في الطريق )”".</w:t>
        <w:br/>
        <w:br/>
        <w:t>ابن عون :</w:t>
        <w:br/>
        <w:t>١ قال أبو بكر المروزي : سمعث أبا عبد الله » وذكر ابن عونء</w:t>
        <w:br/>
        <w:t>فقال : كان لا يكري دوره من المسلمين . قلت : لأَيّ عِلَةِ ؟ قال : لثلا</w:t>
        <w:br/>
        <w:br/>
        <w:t>00</w:t>
        <w:br/>
        <w:br/>
        <w:t>يُرَوّعَهِم )”2</w:t>
        <w:br/>
        <w:br/>
        <w:t>«قال أبو الأسود حميد : قال ابن عون لرجل : إفي سأحسن إليك .</w:t>
        <w:br/>
        <w:t>فأتاه متاع من موضع , فدعا الرجل . فقال له : ضعْ عليه صنقًا صنفًا ما</w:t>
        <w:br/>
        <w:t>أردتٌ » ففعل الرجل . فقال له ابن عون : إن دفعيُه إليك بما وضعتٌ أتراني</w:t>
        <w:br/>
        <w:t>أحسنتٌ ؟ قال : نعم . قال : هو لك ء ثم قال : لا أدري أبلغتُ مبلغ</w:t>
        <w:br/>
        <w:t>الإحسان أم لا ؟ )20</w:t>
        <w:br/>
        <w:br/>
        <w:t>محمد بن واسع :</w:t>
        <w:br/>
        <w:t>« قال الربيع اليبحمدي : رأيتُ محمد بن واسع يبيع حمارًا بسوق</w:t>
        <w:br/>
        <w:t>بلخ  فقال له رجل : أترضاه لي ؟ قال : لو رضيئه لم أبنه '".</w:t>
        <w:br/>
        <w:br/>
        <w:t>(0) الورع لأجمد ضاح.</w:t>
        <w:br/>
        <w:br/>
        <w:t>(59) الورع لاحمد صا5ع .407 .</w:t>
        <w:br/>
        <w:br/>
        <w:t>(5:؟) الورع لابن أبي الدنيا صا5١ 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عَلْوّ الهمة - المجلد الرا</w:t>
        <w:br/>
        <w:t>وقال محمد بن واسع : يكفي من الدعاء مع الورع. اليسير منه .</w:t>
        <w:br/>
        <w:t>أيوب بن راشد :</w:t>
        <w:br/>
        <w:t>« قال رباح بن الجرّاح : رأيثٌ أبا شعيب أيوب بن راشد » فما رأُيتُ</w:t>
        <w:br/>
        <w:t>أحدًا كان أورع منه » كان يكنس حيطان بيته » فإذا وقع شيء من حيطان</w:t>
        <w:br/>
        <w:br/>
        <w:t>جيرانه جمعه فذهب به إلههم ل</w:t>
        <w:br/>
        <w:br/>
        <w:t>أبو داود الحَفْري :</w:t>
        <w:br/>
        <w:t>قال الجوهري : « رأيتٌ أبا داود الحفري وعليه خرقتان : إزار»</w:t>
        <w:br/>
        <w:t>ورداء فيه عِدَّهُ رقاع» وكان إذا أراد أَنْ ينتثر ؛ خرج من المسجد ء وكان</w:t>
        <w:br/>
        <w:t>مسجِدُهُم مُحَصبًا » فقيل : أليس كفَارتُها دفتها ؟ فيقول : لعلّي أؤتحذ قبل</w:t>
        <w:br/>
        <w:t>وتزرّجَ بامرأةٍ , فَأصْدَقَهَا ثلائة دنائير » وكان قُوئه كل ليلق فُرْصَيْن »</w:t>
        <w:br/>
        <w:t>قال أبو حمدون الطَيّبُ المُقرىع : دنا أبا داود الحفري رحمه المع</w:t>
        <w:br/>
        <w:t>وتركنا بابه مفتوحًحا» ما كان في البيت شيء )”".</w:t>
        <w:br/>
        <w:t>قال أبو عبد الله أحمد بن حنبل في كتابه « الورع » ص 77 : ١ رأيتٌ</w:t>
        <w:br/>
        <w:t>أبا داود الحفري وعليه جُبةٌ تحلقة , قد خرج القطن منها » بين المغرب والعشاء</w:t>
        <w:br/>
        <w:t>وسمعتٌ بعض المشيخة يقول : سمعتٌ أن أبا داود الحفري سمع رجلا</w:t>
        <w:br/>
        <w:br/>
        <w:t>(1) الورع لابن أني الدنيا ص 11١8 .</w:t>
        <w:br/>
        <w:t>(5) سير أعلام النبلاء 9 / 5416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المجلد الرايع</w:t>
        <w:br/>
        <w:t>يقول : أَكَلْنا كذا وأكلنا كذا . فقال له أبو داود : اسككث » لي اليوم</w:t>
        <w:br/>
        <w:t>ثلاث , ما أكلتٌ إلا بقلا وخا ولم بسر حير .</w:t>
        <w:br/>
        <w:br/>
        <w:t>وسمعتٌ عثمان بن أبي شيبة يقول : سمعتٌ أبا داود الحفري يقول :</w:t>
        <w:br/>
        <w:t>إذا أصبتٌ قرصين من شعير عند فطري فعلى مُلك أبي جعفر العفا .</w:t>
        <w:br/>
        <w:t>سمعتٌ طحَانًا بالكوفة يقول : كان أبو داود الحفري يأكل التُخالة »</w:t>
        <w:br/>
        <w:t>وكان يجلس إليه » ثم خلف بعد أبي داود أبو كريب » فلا أدري لمن</w:t>
        <w:br/>
        <w:t>قال أنه كان يأكل النخالة ؛ لأحدهما أو جميعًا » .</w:t>
        <w:br/>
        <w:t>زكريا بن عدي بن زريق :</w:t>
        <w:br/>
        <w:br/>
        <w:t>٠ 1 قال أبو يحبى صاعقة : قدم زكريا بن عدي , فكلّموا له من يستغيله</w:t>
        <w:br/>
        <w:t>على قَريَةِ في الشهْرٍ بثلاثين دِرْهَمًا » فرجَع بعد شهر » وقال : ليس أَجِدُني</w:t>
        <w:br/>
        <w:t>أعمل بقدر الأجرة .</w:t>
        <w:br/>
        <w:br/>
        <w:t>واشتكث عينه » فأتاه رجل بكُحْل . فقال : أنت ممّنْ يسمع الحديث</w:t>
        <w:br/>
        <w:t>مني ؟ قال : نعم . فأبى أن يأخذه )".</w:t>
        <w:br/>
        <w:t>شيخ أهل الورّع : بر بن الحارث الحاني :</w:t>
        <w:br/>
        <w:br/>
        <w:t>٠ قال أبو بكر بن عهان : سمعثٌ بشرّ بن الحارث يقول : إني لأشتبي</w:t>
        <w:br/>
        <w:t>شِوَاءٌ منذ أربعين سنةً » ما صفا لي درهمُه .</w:t>
        <w:br/>
        <w:br/>
        <w:t>قال محمد بن عبد الومّاب القرّاء : حدّئنا علي بن عام » قال : أقام بشرٌ</w:t>
        <w:br/>
        <w:t>ابن الحارث بعبّادان يشربٌ ماءً البحر » ولا يشربُ من حياض السلطان » حتى</w:t>
        <w:br/>
        <w:t>أضرٌ بيجوفه » ورجع إلى أخته وجمًا » وكان يعمل الغازِل وَبيعُها » فذالك كسبه )0,</w:t>
        <w:br/>
        <w:br/>
        <w:t>. 444- 447 / ٠١ تاريخ بغداد لم / 455 وسير أعلام النبلاء )١(</w:t>
        <w:br/>
        <w:t>تارع بغداد 17 /ال/ا.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8</w:t>
        <w:br/>
        <w:br/>
        <w:t>رضي ال حك با مشر كم يعت سيدي من أجل ورَعك ١</w:t>
        <w:br/>
        <w:br/>
        <w:t>» قال أبو بكر المروزي : سمعثٌ بشرًا يقول : الجوعٌ يُصفي الفؤادٌ ٠</w:t>
        <w:br/>
        <w:t>.") ويُميت الهوى » ويُورِتُ العلمَ الدقيق</w:t>
        <w:br/>
        <w:br/>
        <w:t>« قال بشر رحمه الله : ما شبعثٌ منذ خمسين سنة ؛ يعني من</w:t>
        <w:br/>
        <w:t>السواد .</w:t>
        <w:br/>
        <w:br/>
        <w:t>وقال رحمه الله : ما ينبغي للرجل أن يشبع اليوم من الحلال ؛ لأنه</w:t>
        <w:br/>
        <w:t>إذا شبع من الحلال دعنّه نفسه إلى الحرام » فكيف إلى هذه الأقذار اليوم !</w:t>
        <w:br/>
        <w:br/>
        <w:t>وقال رحمه الله : ينبغي للرجل إذا كان عنده شيء يستطيبه أن</w:t>
        <w:br/>
        <w:br/>
        <w:t>يرفعه - أو قال : يتقوّته - ويتئزّه عن هذه الأقذار ,".</w:t>
        <w:br/>
        <w:br/>
        <w:t>١ وقال رحمه الله : ينبغي للرجل أن ينظر ره من أين هو » ومسكته</w:t>
        <w:br/>
        <w:t>الذي سكنه , أصلّه من أيش هوء ثم يتكلّم ". :</w:t>
        <w:br/>
        <w:br/>
        <w:t>« قال أبو بكر المروزي : أدخلتُ على أبي عبد الله رجلا - وهو</w:t>
        <w:br/>
        <w:t>حطَّاب - فقال : إن لي إخوةٌ » وكسيّهم من الششبهة » فربما طبخث أُمّا »</w:t>
        <w:br/>
        <w:t>وتسألنا أن نجتمع وتأكل . فقال : هذا موضع بشر  لو كان لك حيّا كان</w:t>
        <w:br/>
        <w:t>موضعًا تسأله » أسأل الله ألا يمقتنا » ولكن تأتي أبا الحسن عبد الوهاب فتسأله .</w:t>
        <w:br/>
        <w:t>فقال له الرجل : فنخبرني بما في العلم ؟ قال : قد روي عن الحسن : إذا استأذن</w:t>
        <w:br/>
        <w:t>والدته في الجهاد فأذنت له وعلم أن هواها في المقام ؟ فليقم ) 0</w:t>
        <w:br/>
        <w:br/>
        <w:t>. 471/1١ سير أعلام التبلاء )1١(</w:t>
        <w:br/>
        <w:t>. 7 الورع لاين حنبل ص )9(</w:t>
        <w:br/>
        <w:t>.3١ (5؟) الورع لأحمد ص</w:t>
        <w:br/>
        <w:br/>
        <w:t>(5) الورع لأحمد صا م7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الرايعٍ</w:t>
        <w:br/>
        <w:br/>
        <w:t>أي فخار وأي تاج يضعه على جبينك يا بشر مام أهل السنّة حين</w:t>
        <w:br/>
        <w:t>يقول : ٠ هذا موضع بشر » !! ويقول في حادثة أخرئى لأخت بشر :ومن</w:t>
        <w:br/>
        <w:t>بيتكم خرج الورَّعٌ » !!</w:t>
        <w:br/>
        <w:br/>
        <w:t>قال أبو عبد الله أحمد بن حنبل : « سمعتٌ قرابة بشر بن الحارث</w:t>
        <w:br/>
        <w:t>يقول : قدم بشر بن الحارث من عّادان ليلا - أو قال : من سفر - وهو</w:t>
        <w:br/>
        <w:br/>
        <w:t>سمعثُ بعض أصحابنا يقول : قال بشر لأناس : هذا أويس عري</w:t>
        <w:br/>
        <w:t>حتى قعد في قوصرة .</w:t>
        <w:br/>
        <w:br/>
        <w:t>وقيل لبشر بن الحارث : لو اتخذتٌ في مقطوعك لفافة أو نحوها -</w:t>
        <w:br/>
        <w:t>وذكر له الندئى والبرد - فقال : لهذا البرد نهاية وينقطع ؟ قالوا : نعم</w:t>
        <w:br/>
        <w:t>قال : فالأمر قريب ان</w:t>
        <w:br/>
        <w:br/>
        <w:t>قال أبو عبد الله أحمد بن حنبل : إنما هو طعام دون طعام » ولباس</w:t>
        <w:br/>
        <w:t>دون لباس » وإنها أيام قلائل .</w:t>
        <w:br/>
        <w:br/>
        <w:t>« قال أبو بكر المروزي : سمعثٌ أبا عبد الله يقول في ذكْر بشر</w:t>
        <w:br/>
        <w:t>ابن الحارث , فقال : رحمه الله » لقد كان فيه أنسنّ . وذُكر له شيء من</w:t>
        <w:br/>
        <w:t>أمْر الورع » فقال : يُسأل عن مثل هذا بشرء لو كان حيًّا كان موضمًا</w:t>
        <w:br/>
        <w:t>لهذا , هذا موضع بشرء وأنا لا ينبغي لي أن أنكلّم في هذا »"".</w:t>
        <w:br/>
        <w:br/>
        <w:t>وقال أحمد بن حنبل : « سمعتٌ أبا نصر التمّار يقول : قال لي بشر</w:t>
        <w:br/>
        <w:t>ابن الحارث : إني لأشتهي الباذنجان منذ عشرين سنة 0"</w:t>
        <w:br/>
        <w:br/>
        <w:t>. الورع لأهد ص 4ع )١(</w:t>
        <w:br/>
        <w:t>. الورع ص 5؛ )0١</w:t>
        <w:br/>
        <w:br/>
        <w:t>(©) الورع ص 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عَلُوْ الهمة - المجلد الرايع 0م</w:t>
        <w:br/>
        <w:br/>
        <w:t>قال أحمد بن حنبل : ٠ سمعتٌ عبد الرحملن ن المُتطبّب يقول :</w:t>
        <w:br/>
        <w:t>جكتُ بشرًا بقارورة فيها دواء . فقال : قارورتك هذه تُشبه قوارير الملوك .</w:t>
        <w:br/>
        <w:t>فردّها ولم يقبلها ,".</w:t>
        <w:br/>
        <w:br/>
        <w:t>« كان بشر الحافي رحمه الله من الورعين . فقيل له : : من أين</w:t>
        <w:br/>
        <w:t>تأكل . فقال : من حيث تأكلون » ولكن ليس منْ يأكل وهو يبكي كمن</w:t>
        <w:br/>
        <w:t>يأكل وهو يضحك . وقال : يد أقصر من يد » ولقمة أصغر من لقمة ء</w:t>
        <w:br/>
        <w:t>وهكذا كانوا يحترزون من الشبّهات ,2.</w:t>
        <w:br/>
        <w:t>أبو عبد الله الطومي التروغندي :</w:t>
        <w:br/>
        <w:br/>
        <w:t>« كان لأبي عبد الله الطوسي التروغندي شاةٌ يحملها على رقبته كل</w:t>
        <w:br/>
        <w:t>يوم إلى الصحراء » ويرعاها وهو يصلي » وكان يأكل من لبنها » فغفل عنها</w:t>
        <w:br/>
        <w:t>ساعة » فتناولث من ورق كرم على طرف بستان ؛ فتركها في البستان ولم</w:t>
        <w:br/>
        <w:t>يستحلٌ أخذها 0</w:t>
        <w:br/>
        <w:t>داود الطافي :</w:t>
        <w:br/>
        <w:br/>
        <w:t>قال أحمد بن حنبل : « كان عندي مولّى لابن المبارك » فذكر عن</w:t>
        <w:br/>
        <w:t>ابن المبارك » قال : الأمر ما كان عليه داود الطائُ ),</w:t>
        <w:br/>
        <w:t>عيسى بن يونس :</w:t>
        <w:br/>
        <w:br/>
        <w:t>٠ قال أبو بكر المروزي : سمعتٌ أبا عبد الله » وذكر ورَعَ عيسى بن</w:t>
        <w:br/>
        <w:t>يونس » فقال : قدم فرّفع في حصن منقوب . فأمروا له بمائة ألفى -</w:t>
        <w:br/>
        <w:br/>
        <w:t>00 الورع لأمد صا /ن .</w:t>
        <w:br/>
        <w:t>)١( إحياء علوم الدين ؟ / 31١4 .</w:t>
        <w:br/>
        <w:t>م الإحياء 5 / 158.</w:t>
        <w:br/>
        <w:br/>
        <w:t>(4) الورع لأحمد صم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﻿‫[:"] صلاح الأمة في عَلوْ الهمة. - المجلد الرايع</w:t>
        <w:br/>
        <w:br/>
        <w:t>قال : بمال - فلم يقبل » ويُدرئى ابن كم كان عيسى ؟! كأنه أراد به أنه</w:t>
        <w:br/>
        <w:t>كان حَدَئً )29</w:t>
        <w:br/>
        <w:t>أبو العباس الخطّاب :</w:t>
        <w:br/>
        <w:br/>
        <w:t>« قال ابن ألي خالد الخطَّاب : كنت مع أني العنّاس الخطَّاب » وقد</w:t>
        <w:br/>
        <w:t>جاء يُعرّي رجلا مانت امرأته » وفي البيت بساط » فقام أبو العباس على باب</w:t>
        <w:br/>
        <w:t>البيت » فقال : أيها الرجل » معك وارث غيرك ؟ قال : نعم . قال : فما</w:t>
        <w:br/>
        <w:t>قعودك على ما لا تملك » أو كلامًا ذا معناه . قال : فتنجَّى الرجل عن</w:t>
        <w:br/>
        <w:t>البساط )",</w:t>
        <w:br/>
        <w:t>الضحَّاك صاحب بشر :</w:t>
        <w:br/>
        <w:br/>
        <w:t>قال الإمام أحمد : « بلغني عن الضحٌَاك صاحب بشر بن الحارث »</w:t>
        <w:br/>
        <w:t>قال : كان يبيء إلى أخته حين مات زوجها فيبيت عندها » فيجيء معه</w:t>
        <w:br/>
        <w:t>بشيء يقعْدُ عليه » ول بر أن يقعد على ما خلّف من غَلّهَ الورثة »'".</w:t>
        <w:br/>
        <w:t>عبد الرحمن بن مهدي : ١</w:t>
        <w:br/>
        <w:br/>
        <w:t>٠ قال موسى بن عبد الرحمان بن مهدي : لما قِْضَ عمّي أغمي على</w:t>
        <w:br/>
        <w:t>أبي » فلما أفاق قال : البساط ! نحُوه » أي أَدرجُوه » لعلّه للورثة )"©.</w:t>
        <w:br/>
        <w:t>بشر بن منصور السليمي :</w:t>
        <w:br/>
        <w:br/>
        <w:t>قال أبو نعيم في الحلية ( 5 / 575 ) ف قال عبد الرحملن بن مهدي ,</w:t>
        <w:br/>
        <w:t>أتاني بشر بن منصور مرّة في حاجة . فقلتٌ له : ألا بعثتَ إلي حتى اتيك ؟</w:t>
        <w:br/>
        <w:t>قال : لاء الحاجة لي . وعرضتٌ عليه دابة يركب يرجع عليها . قال :</w:t>
        <w:br/>
        <w:br/>
        <w:t>(00) الورع لأجد صام.</w:t>
        <w:br/>
        <w:t>(765 ؛) الورع لأمد صا م5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 م</w:t>
        <w:br/>
        <w:br/>
        <w:t>أكره أن أعوّد نفسي هذه العادة . وبنى عيسى بن جعفر يرْكَة » فكان لا يشرب</w:t>
        <w:br/>
        <w:t>من مائها » ويبعث إلى النهر جارية لهء فتجيئه بجرّة » فقال : لو كنت غنيًا</w:t>
        <w:br/>
        <w:t>لم يُفطن لي . كنت أرسل مَنْ يستقي لي على حمار » ثم تدارك كلمته »</w:t>
        <w:br/>
        <w:t>فقال : أستغفر الله » إني لبخير » إني لبخير . قال عبد الرحملن : فكان بشر</w:t>
        <w:br/>
        <w:br/>
        <w:t>« وقال شقيق العصفري لبشر بن منصور : يسك أنَّ لك مائة ألف ؟</w:t>
        <w:br/>
        <w:t>فقال : لَأنْ تدرا - وأشار إلى عينيه - أحبٌ إن من ذاك . قال غسنّان :</w:t>
        <w:br/>
        <w:br/>
        <w:t>شيط :</w:t>
        <w:br/>
        <w:br/>
        <w:t>كان رحمه الله يقول في كلامه : « أبناء دنيا يرضعونها » لا ينفطمون</w:t>
        <w:br/>
        <w:t>عن رضاعها » .</w:t>
        <w:br/>
        <w:br/>
        <w:t>وقال رحمه الله : « إن الدينار والدرهم أِمّة المنافقين » بها يُقادون إلى</w:t>
        <w:br/>
        <w:t>السوءات 006</w:t>
        <w:br/>
        <w:br/>
        <w:t>وكيع :</w:t>
        <w:br/>
        <w:br/>
        <w:t>« عن عبد الواحد القنطري قال : قال وكيع : نظرتٌ في زادي فلم</w:t>
        <w:br/>
        <w:t>يصحٌ لي » ونظرتٌ في ثوتي إحرامي فلم يصمّ لي » فما على رجل أن يخلع</w:t>
        <w:br/>
        <w:t>ثيابه ويقوم في الماء حتى يرزقه الله ”".</w:t>
        <w:br/>
        <w:t>ورّع إمام أهل السسبة أحمد بن حنبل :</w:t>
        <w:br/>
        <w:br/>
        <w:t>« كان رحمه الله لا يأخذ من الخلفاء شيئًا ... حتى في سجنه .</w:t>
        <w:br/>
        <w:br/>
        <w:t>. 42 الورع لأجد ص )١(</w:t>
        <w:br/>
        <w:t>. 40 الورع لأحمد ص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﻿‫32 صلاح الأمة في عَلْوَ الهمة - المجلد الرا</w:t>
        <w:br/>
        <w:br/>
        <w:t>ولقد صبر رحمه الله على مقدار ربع سويق - وهو الكيلجة - خمسة</w:t>
        <w:br/>
        <w:t>عشر يومًا بمعسكر المتوكل » يعتصم بذلك حتى أتته النفقة من بغداد »</w:t>
        <w:br/>
        <w:t>ولا يذوق من مائدة المتوكل )".</w:t>
        <w:br/>
        <w:br/>
        <w:t>« ولقد دفع المأمون إلى إسحاق بن موسى الأنصاري مالا » وقال :</w:t>
        <w:br/>
        <w:t>اقسمّه على أصحاب الحديث » فإنهم ضعفاء » فما بقي أحدٌّ منهم إلا أذ ؛</w:t>
        <w:br/>
        <w:t>إلا أحمد بن حنبل » فإنه أبى ده</w:t>
        <w:br/>
        <w:br/>
        <w:t>« قال فوران : كنا عند أحمد بن حنبل قبل أن يموت بليلتين » وكان</w:t>
        <w:br/>
        <w:t>َم غلام أسود لأبي يوسف - يعني عمّه - اشتراه من هذا المال » فذهب</w:t>
        <w:br/>
        <w:t>يُرَوْحَ أحمد ؛ فنهاه .</w:t>
        <w:br/>
        <w:br/>
        <w:t>وقال سليمان بن داود الشاذكوني : علي بن المديني يتش أحمد</w:t>
        <w:br/>
        <w:t>ابن حنبل ؟! هيهات ما أشبّهُ السك بِاللّكُ" » لقد حضرتٌ من ورعه شيئًا</w:t>
        <w:br/>
        <w:t>بمكة ؛ إنه رهن سطلًا عند فاميّ » فأخذ منه شيئًا يتقوّته » فجاء فأعطاه</w:t>
        <w:br/>
        <w:t>فكاكه , فأخرج إليه سَطْلَيْن » فقال : انظر أيهما سطُلّك فده . فقال :</w:t>
        <w:br/>
        <w:t>لا أدري » أنت في ِل منه ومما أعطيتك في حل » ولم يأخذه . قال</w:t>
        <w:br/>
        <w:t>الفامي : والله إنه لَسَطْلّه » وإنما أردثُ أن أمتحنه فيه )©,</w:t>
        <w:br/>
        <w:br/>
        <w:t>« وقال أحمد بن القاسم الطوسي : كان أحمد بن حنبل إذا نظر</w:t>
        <w:br/>
        <w:t>إلى نصراني غمِّضِ عينيه » فقيل له في ذلك ؛ فقال : لا أقدر أنظر إلى</w:t>
        <w:br/>
        <w:t>من افترى على الله وكذب 00</w:t>
        <w:br/>
        <w:br/>
        <w:t>)0ع( الورع لأمد ص .6 .</w:t>
        <w:br/>
        <w:t>(؟) مناقب الإمام أجد م790 .</w:t>
        <w:br/>
        <w:t>01</w:t>
        <w:br/>
        <w:br/>
        <w:t>ف السك : ضربٌ من الطيب » واللّكُ نبات يصبغ به .</w:t>
        <w:br/>
        <w:t>(5) مناقب الإمام ص 338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 و</w:t>
        <w:br/>
        <w:br/>
        <w:t>١</w:t>
        <w:br/>
        <w:t>,) عليه</w:t>
        <w:br/>
        <w:br/>
        <w:t>قال علي بن المديني : ليس في أصحابنا أحفظ من أحمد بن حنبل »</w:t>
        <w:br/>
        <w:br/>
        <w:t>ع 55 ء</w:t>
        <w:br/>
        <w:t>وبلغني أنه لا يحدّث إلا من كتاب . ولنا فيه أسوة حسنة .</w:t>
        <w:br/>
        <w:br/>
        <w:t>وقال أحمد بن محمد التستري : ذكروا أن أحمد بن حنبل أتى عليه</w:t>
        <w:br/>
        <w:t>ثلاثة أيام ما كان طعم فيها » فبعث إلى صديق له » فاستقرض شيئًا من</w:t>
        <w:br/>
        <w:t>الدقيق » فعرفوا في البيت شدَّة حاجته إلى الطعام » فخبزوا له بالعجلة »</w:t>
        <w:br/>
        <w:t>فلما وضع بين يديه قال : كيف خبزتم هذا بسرعة ؟ فقيل له : كان الور</w:t>
        <w:br/>
        <w:t>في بيت صالح مسجورًا » فخبزنا بالعجلة » فقال : ارفعوا . ولم يأكل ,</w:t>
        <w:br/>
        <w:t>وأمر بسدٌّ بابه إلى دار صالح .</w:t>
        <w:br/>
        <w:br/>
        <w:t>وقال أبو بكر المروزي : سمعتٌ أبا عبد الله يقول في مرضه الذي</w:t>
        <w:br/>
        <w:t>مات فيه لأمّ ولده : ومّنْ قال لكِ أن تخبزي كم شيا » وقد كانت خيزث</w:t>
        <w:br/>
        <w:t>مرّة غير تلك » فقال لها : ومَنْ يأكله ؟ فلم يأكل منه شيئًا ؛ يعني بيت</w:t>
        <w:br/>
        <w:t>صالح ولده .</w:t>
        <w:br/>
        <w:br/>
        <w:t>قال أبو بكر المروزي : سمعتٌ أبا عبد الله » وقال لي ونحن في</w:t>
        <w:br/>
        <w:t>موضع : 9 وسكدتم في مساكن الذين ظلموا أنفسهم 4 . ثم قال : قد</w:t>
        <w:br/>
        <w:t>سكنًا . قال : أو نحن فيها ؟</w:t>
        <w:br/>
        <w:br/>
        <w:t>قال إسحاق بن إبراههم بن هاني : أعطاني أبو عبد الله يومًا قطعةً »</w:t>
        <w:br/>
        <w:t>فقال : اشتر لي بهذه القطعة باقلاء وماءه . وأعطتني أيضًا حُسن أمّ ولده</w:t>
        <w:br/>
        <w:t>قطعةً » فقالت : اشتر لي بهذه القطعة أيضًا باقلا » فقال : اشتر للصبيان زيئًا</w:t>
        <w:br/>
        <w:br/>
        <w:t>. مناقب الإمام صام؟”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﻿‫3-1 صلاح الأمة في عَلْوْ الهمة - المجلد الراء</w:t>
        <w:br/>
        <w:br/>
        <w:t>أعطني به زيثًا » فصببُه على الباقلًا الذي أخذئه لأبي عبد الله » فلما جكتُ</w:t>
        <w:br/>
        <w:t>به وضعتّه بين يديه » فنظر أثر الزيت » فقال لي : ما هذا ؟ فقلتٌ : فضّل</w:t>
        <w:br/>
        <w:t>من قِطّع الصبيان حبَّة » فصببت لك بها زيثًا » فقال : ارفع يا أحمق ! وَمَنْ</w:t>
        <w:br/>
        <w:t>أمرك بهذا ؟ متى تعقل ؟ ولم يأكله !</w:t>
        <w:br/>
        <w:br/>
        <w:t>وقال محمد بن علي السمسار : سمعتٌ أبا عبد الله يقول لإسحاق</w:t>
        <w:br/>
        <w:t>ابن إبراهيم النيسابوري : خذُ من أُمّ على - يعني ابنة أبي عبد الله - ما</w:t>
        <w:br/>
        <w:t>تُعطيك . فدخل وخرج ومعه دجاجة ؛ فخرجنا جميعًا » فقلتُ لإسحاق :</w:t>
        <w:br/>
        <w:t>الا ا سم سب</w:t>
        <w:br/>
        <w:br/>
        <w:t>: أعطي إسحاق الدجاجة يبيعها » فإني محتاج إلى الحجامة . فصرنا</w:t>
        <w:br/>
        <w:t>بي إلى الوق :أطي با نوحاط + فلم بها ورذما  لا صر</w:t>
        <w:br/>
        <w:t>إلى القنطرة فإذا عبد الله جالس ذ في دُكان ابن بختان , فدعا إسحاق »</w:t>
        <w:br/>
        <w:t>وقالٍ :أن شر هذه ؟ لمن هذه ؟ تفلك : أعطتني أمّ علي أبيعُها » » فقال :</w:t>
        <w:br/>
        <w:t>كَمْ أعطيتٌ بها ؟ قال : درهمًا ودانقيْن » فقال : بعنيها بدرهم ونصف »</w:t>
        <w:br/>
        <w:t>فأعطاه درهمًا ونصفًا وأخذها منه . فلما صار إلى أبي عبد الله » قالت</w:t>
        <w:br/>
        <w:t>م علي : بَكَمْ بعتا ؟ قال : بدرهم ونصف . فقالت : بس ؟ فقال لها :</w:t>
        <w:br/>
        <w:t>أعطّوني في السوق درهمًا ودائقينٍ . فقال أبو عبد الله : يا إسحاق » ممّنْ</w:t>
        <w:br/>
        <w:t>بعتها ؟ قلت له: مِن عبد الله . فأخذ الثمنَ من أُمّ علي » وقال : ص</w:t>
        <w:br/>
        <w:t>زُذَّها . فخرج إسحاق يعدو . حتى جاء إلى عبد الله » فقال له : رُدّها ,</w:t>
        <w:br/>
        <w:t>فقد صاح علي أبوك . قال : وَلِمَ قلت له ؟ فردَّها . قال إسحاق : فقال</w:t>
        <w:br/>
        <w:t>لي أبو عبد الله : مر بها إلى السوق » ولا تمر على عبد الله ٠ فبعنها من</w:t>
        <w:br/>
        <w:t>غريب بدرهم وِثُلْث » ثم جكتُ إلى أبي عبد الله » فقال : لعلّك دفعتّها إلى</w:t>
        <w:br/>
        <w:t>عبد الله ؟ قلت : لاء بعمّها من رجُل غريب .</w:t>
        <w:br/>
        <w:br/>
        <w:t>وعن صالح قال أن أباه مرض » فوصف له عبد الرحمن المُتطبّبُ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الرا وم</w:t>
        <w:br/>
        <w:br/>
        <w:t>قرعة يُشوى ويُسقى ماؤهاء فقال لي : يا صالح » لا تشو في منزلك »</w:t>
        <w:br/>
        <w:t>ولا منزل عبد الله » فسمعتٌ أبا بكر المروزي يقول : فمضيتُ بها وشويثها</w:t>
        <w:br/>
        <w:t>وجىتٌ بها إليه .</w:t>
        <w:br/>
        <w:br/>
        <w:t>وإن تعجبٌ فاعجبٌ من إمام أهل السنة :</w:t>
        <w:br/>
        <w:br/>
        <w:t>قال محمد بن عياش : أرسلّني أبو عبد الله » فاشتريثُ له سمنًا</w:t>
        <w:br/>
        <w:t>بقطعة » فجكثٌ به على ورقة بقل » فأخذ السمن وأعطاني الورقة » وقال :</w:t>
        <w:br/>
        <w:t>رُدّها .</w:t>
        <w:br/>
        <w:br/>
        <w:t>لله درك يا إمام ! فقد أتعبتٌ الوَرِعين من بعدك .. فكيف بمن خلّطوا ؟!</w:t>
        <w:br/>
        <w:br/>
        <w:t>قال جعفر بن محمد بن يعقوب : جاء رسول من دار أحمد بن حنبل</w:t>
        <w:br/>
        <w:t>إليه ؛ يذكر له أن أبا عبد الرحملن'" عليل واشتهى الزبد » فناول رجلا</w:t>
        <w:br/>
        <w:t>من أصحابه قطعة وقال : اشتر له بها زبدًا » فجاء به على ورق سلق .</w:t>
        <w:br/>
        <w:t>فلما أن نظر إليه قال : من أين هذا الورق ؟ فقال : أخذئه من عند البقّال .</w:t>
        <w:br/>
        <w:t>فقال : استأذتته في ذلك ؟ فقال : لا . قال : رُدَّه .</w:t>
        <w:br/>
        <w:br/>
        <w:t>وقال عبد الله بن أيوب المخزومي : نزل عندنا رَوْح بن عبادة » فجاء</w:t>
        <w:br/>
        <w:t>أحمد بن حنبل إليه » وبات هاهنا وحُبرُّه في كُمّه » ويشرب من ماء النهر »</w:t>
        <w:br/>
        <w:t>وينتظر روحًا حتى خرج , فجاء يحبى بن أكثم في طيبنه » فجلس بين يدئي</w:t>
        <w:br/>
        <w:t>أحمد » وجعل يسأله » وأحمد مُطرق » فلما رآه لا يُقبل عليه قام وتركه .</w:t>
        <w:br/>
        <w:br/>
        <w:t>وقال صالح ب بن أحمد بن حنبل : ولد لي مولود » فأهدى لي صديق</w:t>
        <w:br/>
        <w:t>شيئا , ثم أنى على ذلك أشهر » وأراد الخروج إلى البصرة » فقال لي :</w:t>
        <w:br/>
        <w:t>تُكَلْمُ أبا عبد الله يكتب لي إلى مشايخ بالبصرة . 3 فكلّميُه » فقال : لولا أنه</w:t>
        <w:br/>
        <w:br/>
        <w:t>(1) هو عبد الله بن أحمد بن حنبل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الراب</w:t>
        <w:br/>
        <w:br/>
        <w:t>لض</w:t>
        <w:br/>
        <w:t>أهدى إليك كنت أكتب له .</w:t>
        <w:br/>
        <w:br/>
        <w:t>وقال عبد الله بن أحمد : كان هاهنا شيخ قال : رأيثُ على أبي عبد الله</w:t>
        <w:br/>
        <w:t>جَرَيَا » فجئثٌ بدواء , فقلثُ : ضعْ هذا عليه . فأخذه ثم رده » فقلتٌ له :</w:t>
        <w:br/>
        <w:br/>
        <w:t>لله در إمام أهل السسّة ابن حنبل ! يظهر ورعه ينا في المسائل التي</w:t>
        <w:br/>
        <w:t>أجاب عنها !!</w:t>
        <w:br/>
        <w:br/>
        <w:t>« قال أبو بكر المروزي : سمعتٌ أبا عبد الله يقول : أكره الشرب</w:t>
        <w:br/>
        <w:t>من هذه الآبار التي في الطرقات .</w:t>
        <w:br/>
        <w:t>قلت : فإن رش منها المسجد ترى أن يُتوقى ؟ فتبسّم )”".</w:t>
        <w:br/>
        <w:br/>
        <w:t>« قال أبو بكر المروزي : قلت لأبي عبد الله : إني أدعنى أُغسّل</w:t>
        <w:br/>
        <w:t>الميت في يوم بارد » فيفضل من الماء الحارٌ » ترئى أن أتوضاً منه ؟ قال :</w:t>
        <w:br/>
        <w:t>لاء ذاك قد أسخن بكلفة ؛ كأنه ذهب إلى أُمْر الورثة و ".</w:t>
        <w:br/>
        <w:br/>
        <w:t>« قلت لأبي عبد الله : إن عيسى الفتاح قال : سألتٌ بشر بن الحارث :</w:t>
        <w:br/>
        <w:t>هل للوالدين طاعة في الشبهة ؟ قال : لا » فقال أبو عبد الله : هذا سديد ".</w:t>
        <w:br/>
        <w:br/>
        <w:t>« قال أبو بكر المروزي : قلت لأبي عبد الله : ما تقول في طيرة</w:t>
        <w:br/>
        <w:t>أنثى جاءت إلى قوم » فأزوجت عندهم وفرخت » لمن الفرخ ؟ قال :</w:t>
        <w:br/>
        <w:br/>
        <w:t>. 3١ الورع لابن حنبل ص )١(</w:t>
        <w:br/>
        <w:t>. الورع لابن حثبل ص37 )١(</w:t>
        <w:br/>
        <w:t>. 370 الورع لابن حنبل ص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 كم</w:t>
        <w:br/>
        <w:br/>
        <w:t>يتبعون الأم . وأظن أني سمعُه يقول في الحمام الذي يرعى ذ في الصحراء :</w:t>
        <w:br/>
        <w:t>أكره أكل فراخها» وكره أن يرعى في الصحراء » وقال : تأكل طعام</w:t>
        <w:br/>
        <w:t>الناس )”©</w:t>
        <w:br/>
        <w:br/>
        <w:t>قال إبراهيم الحربي : لزمثُ أحمد بن حنبل سنتين » فكان إذا خرجٍ</w:t>
        <w:br/>
        <w:t>يُحدّئنا يخرج معه محبرة مُجلّدة بجلد أحمر وقلما» فإذا مرّ به سَقْطْ أو خطأً</w:t>
        <w:br/>
        <w:t>في كتابه ؛ أصلحه بقلمه من محبرته » يتورّع أن يأخذ من محبرة أحدنا</w:t>
        <w:br/>
        <w:t>شيعًا » وكنا نقول لأحمد في الشيء يحفظه » فيقول : لاء إلا في كتاب .</w:t>
        <w:br/>
        <w:br/>
        <w:t>قال إبراهيم : ما خرج إلينا أحمد ين حنبل رحمه الله قط إلا ومعه</w:t>
        <w:br/>
        <w:t>محبرة وقلم » يتورّع أن يأخذ منا مُدّة'" , فيُصلح بها سيئًا أو شكلة</w:t>
        <w:br/>
        <w:br/>
        <w:t>قال عبد الله بن أحمد : سمعتٌ أبي يقول ليحيى بن معين : يا أبا</w:t>
        <w:br/>
        <w:t>زكريا » بلغني أنك تقول : حدّئنا | إسماعيل بن عُليّة . فقال يحيى : نعم »</w:t>
        <w:br/>
        <w:t>أقول هكذا . قال أحمد : فلا تقل ء ٠» قل : إسماعيل بن إبراهيم » فإنه بلغني</w:t>
        <w:br/>
        <w:t>أنه يكره أن يُنسب إلى أمّه . قال يحيى لأبي : قد قبلنا منك يا مُعلّمَ الخير .</w:t>
        <w:br/>
        <w:br/>
        <w:t>وقال أبو فروة يزيد بن محمد الرهاوي : لقيتٌ أبا عبد الله أحمد</w:t>
        <w:br/>
        <w:t>عندكم بحرّان ( الجوهري ) , عنده علم ؟ فقلتٌ له : ما أعرف بحرّان</w:t>
        <w:br/>
        <w:t>جوهريًا يُكتب عنه , فقال : بللى » صاحب أبِي معبد حفص بن غيلان ؟</w:t>
        <w:br/>
        <w:t>قلت : ما أعرفه . قال : يغفر الله لك . له بنون ؟ قلت : لعلك تُريد</w:t>
        <w:br/>
        <w:t>البومة ؟ قال : إياه أعني . اكتب عنه » فإنه ثقة</w:t>
        <w:br/>
        <w:br/>
        <w:t>قال ابن الجوزي رحمه الله : هذا الرجل اسمه محمد بن سليمان</w:t>
        <w:br/>
        <w:br/>
        <w:t>40 الورع لابن حنبل ص )١(</w:t>
        <w:br/>
        <w:t>. المُدّة بالضم : اسم ما استمدت به من المداد على القلم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ابن أبي داود, وَلْقّبَ بالبومة ؛ فتورّع الإمام أحمد عن ذكْر لقبه .</w:t>
        <w:br/>
        <w:t>© أما عن تورّعه عن الفْتيا :</w:t>
        <w:br/>
        <w:t>فقال أحمد بن محمد المروذي : سألتٌ أحمد بن حنبل ما لا أحصي</w:t>
        <w:br/>
        <w:t>عن أشياء » فيقول فيها : لا أدري 3</w:t>
        <w:br/>
        <w:t>وله دَرٌ القائل :</w:t>
        <w:br/>
        <w:t>مناقبهُ إن لم تكن عالمًا بها فاكشف طروس القوم عنبن واسأل</w:t>
        <w:br/>
        <w:t>وقال : أعدتُ الصلاة أربعين سَنةّ كنت أتناول فيها الشرابٌ على</w:t>
        <w:br/>
        <w:t>. . زيف</w:t>
        <w:br/>
        <w:t>البربهاري :</w:t>
        <w:br/>
        <w:t>« ترك ميراث أبيه تورُعًا » وكان سبعين ألفَا )'".</w:t>
        <w:br/>
        <w:t>عُقَدَةُ والد الحافظ ابن عُقَدَة :</w:t>
        <w:br/>
        <w:t>عن الحافظ أبي بكر » قال : وإنما لُقّبِ والكُ أبي العبّاس بِعْفَدَةَ ؛ عله</w:t>
        <w:br/>
        <w:t>بالتُصريف والتّحو » وكان يُورّق بالكُوفة , ويُعلّم القرآنَ والأدبّ » فأخبرني</w:t>
        <w:br/>
        <w:t>(01) انتبى ملخَّصًا من مناقب الإمام ص 955 - 388 .</w:t>
        <w:br/>
        <w:br/>
        <w:t>)١( تارخخ بغداد م / 37517ء والسير ٠ /فلاة.</w:t>
        <w:br/>
        <w:t>(*) طبقات الحتابلة * / «4 ء والسير 96/18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المجند الرا م</w:t>
        <w:br/>
        <w:br/>
        <w:t>القاضي أبو العلاء » أخبرنا محمدٌ بن جعفر بن النُجّار » قال : حَكَى لنا</w:t>
        <w:br/>
        <w:t>أبو علي النقّار » قال : سَقَطت مِنْ عُفدَةَ دنائيٌ » فجاء بال ليطلبها .</w:t>
        <w:br/>
        <w:t>قال عُقَدَةُ : فوجدثها ثم فَكُرتاع فقلتٌ : ليس في الدنيا غير دنانيرك ؟</w:t>
        <w:br/>
        <w:br/>
        <w:t>قال : وكان يودب ابن هشام الخرّاز » فلمّا حَذَفَ الصبي ود</w:t>
        <w:br/>
        <w:t>وَجَّه إليه أبوه بدنانير صالحة  فردّها » فَظَنَّ ابن جشام أنّها الث »</w:t>
        <w:br/>
        <w:t>فَأَْضْعَفَهًا له » فقال : ما رَدَدْثَْا يفلالا » ولكن سألتي الصبي أذ أَعلْمَه</w:t>
        <w:br/>
        <w:t>القُرآن » فامتلّط تعليمٌ الحو بتعليم, القُرْآن » ولا أستَجل أنْ آخذ منه شيئًا »</w:t>
        <w:br/>
        <w:t>ولو دَفَعَ إِثي الدّنيا".</w:t>
        <w:br/>
        <w:t>أبو الحسن الداوودي :</w:t>
        <w:br/>
        <w:br/>
        <w:t>كان ما يأكله يُحمل من بوشنج إلى بغداد احتياطًا .</w:t>
        <w:br/>
        <w:br/>
        <w:t>قال أسعد بن زياد : كان شَيْخَْا الداوودي بقي أربعين سنة لا بأكل</w:t>
        <w:br/>
        <w:t>لحمًا - وَقْتَ تشويش الثّركان . واختلاط النَّهْب - فض بهِ » فكان يأكل</w:t>
        <w:br/>
        <w:t>السمكَ , ويُصطادُ له من نَهْرٍ كبير » فكي له أَنَّ بعض الأمراء أكل على</w:t>
        <w:br/>
        <w:t>حافة ذلك النهر ونُفضتٌ سُفرُه وما فَضُل في النبر » فما أكل السمك بعد”".</w:t>
        <w:br/>
        <w:br/>
        <w:t>قال السلّفي : سألتٌ المتمن عن الداوودي » فقال : كان من سادات</w:t>
        <w:br/>
        <w:t xml:space="preserve">رجال مُحراسان . ترلك أكل الحيوانات وما يخرج منها منذ دخل الثّركان ديارهم </w:t>
        <w:br/>
        <w:t>تفقه بسهل الصّعل وكي » وبأبي حامد الإسفراييني .</w:t>
        <w:br/>
        <w:br/>
        <w:t>قال ابن النجّار : كان من الأثمة الكبار في المذهب ء ثُقَةّ » عابدًا »</w:t>
        <w:br/>
        <w:br/>
        <w:t>.944 /1١١ تاريخ بغداد هلل وا والسير )١</w:t>
        <w:br/>
        <w:t>4؟؟. /1١4 هلهء والسير 1١ طبقات الإسنوي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الرا؛</w:t>
        <w:br/>
        <w:br/>
        <w:t>تُحقْفًا ٠» درس وأفتى » وصَنّف ووّعظ "".</w:t>
        <w:br/>
        <w:t>أبو إسحاق الشيرازي شيخ الشافعية :</w:t>
        <w:br/>
        <w:br/>
        <w:t>« قال السمعاني : دخل أبو إسحاق يومًا مسجدًا ليتغدّى » فنسي</w:t>
        <w:br/>
        <w:t>دينارًا » ثم ذكر» فرجع» فوجده , ففكّر » وقال : لعله وَقَمٌ من غيري .</w:t>
        <w:br/>
        <w:t>فتركه )"7</w:t>
        <w:br/>
        <w:br/>
        <w:t>قال السبكي في طبقات الشافعية ( 4 / 7١7 ) : « هذا هو الزهد</w:t>
        <w:br/>
        <w:t>هكذا هكذا ء وإلا فلا لاء وهذا هو الورع » وليكن المرء هكذاء ولا</w:t>
        <w:br/>
        <w:t>فلا يؤْمّل من الجنة آمالا » وهذا هو مُخلاصة الناس » وهذا هو الحَلّى » وما</w:t>
        <w:br/>
        <w:t>يُظنُ أنه نظيره فذاك هو الوسواس , وإن كان تُقّى فهذا العمل الأتقل » وإن</w:t>
        <w:br/>
        <w:t>كانت هِمّةٌ فمثل هذه الهمّم التي لا يتَجَبَا إلا الأشقل » .</w:t>
        <w:br/>
        <w:t>المُحَدْتْ الزاهد : عطاء بن أبي سعد الهروي الفقاعي :</w:t>
        <w:br/>
        <w:br/>
        <w:t>تلميذ شيخ الإسلام أبي إسماعيل الأنصاري :</w:t>
        <w:br/>
        <w:br/>
        <w:t>« قال السمعاني : سمعتٌ عبد الخالق بن زياد يقول : أمر بعض الأمراء</w:t>
        <w:br/>
        <w:t>أن يُضرب عط الفقاعي - في محنة الشهيد عبد الهادي بن شيخ الإسلام -</w:t>
        <w:br/>
        <w:t>ضرب ؛ خمسين أو ستين ؟ فقال عطاء : تُحَذوا بالأقل احتياطًا . وحُبس مع</w:t>
        <w:br/>
        <w:t>نساء. وكان في الموضع أترسة . فقام بجهد من الضرب » وأقام الأترسة</w:t>
        <w:br/>
        <w:t>بينه وبينبن » وقال : عبى رسول الله َيه عن الخلوة مه اا</w:t>
        <w:br/>
        <w:br/>
        <w:t>(0) السير 18/ 56.</w:t>
        <w:br/>
        <w:t>)١( السير 455/18 » وتبهذيب الأسماء واللغات للنووي 7 076دء و المجموع ,</w:t>
        <w:br/>
        <w:br/>
        <w:t>. 519 / 64 وطبقات الشافعية للسبكي » 55١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الراا وام</w:t>
        <w:br/>
        <w:br/>
        <w:t>نور الدين بن زنكي :</w:t>
        <w:br/>
        <w:br/>
        <w:t>« قال ابن الأثير في « الكامل » ( ١١ / 40*5 ) : طالعتٌ السْيّر »</w:t>
        <w:br/>
        <w:t>فلم أر فيها بَعْدَ الخُلفاء الراشدين وعُمر بن عبد العزيز أحسنَ من سيره »</w:t>
        <w:br/>
        <w:t>ولا أكثر ترا منه للعذل » وكان لا يأك ولا يلب ولا يتصرّف إلا من</w:t>
        <w:br/>
        <w:t>ُلك له قد اشتراةٌ من سهمِه من الغنيمة » لقد طلبتُ زوجيُه من » فأعطاها</w:t>
        <w:br/>
        <w:t>ثلاثةٌ دكاكين ٠» فاستقلتها » فقال : ليس لي إلا هذاء وجميعٌ ما بيدي أنا</w:t>
        <w:br/>
        <w:t>فيه خازِنٌ للمسلمين .</w:t>
        <w:br/>
        <w:br/>
        <w:t>قال سبطٌ الجوزي”” : كان له عجائرٌ » فكان يَخِيطٌ الكواني » ويعمل</w:t>
        <w:br/>
        <w:t>السكاكر » فَيبعْتَهَا له سرًّا» ويُفْطِرٌ على ثمنها"".</w:t>
        <w:br/>
        <w:t>الحافظ ابن عساكر :</w:t>
        <w:br/>
        <w:br/>
        <w:t>« كان رحمه الله زاهدًا عابدًا وَرِعًا مُنقطعًا إلى العلم والعبادة » حَسّنَ</w:t>
        <w:br/>
        <w:t>الأخلاق » قليل الرغبة في الدنيا )29.</w:t>
        <w:br/>
        <w:br/>
        <w:t>قال أبو شامة : ٠ كان يتورّع من المرور في رُقاق الحنابلة ؛ لعا يأتموا</w:t>
        <w:br/>
        <w:t>بالوقيعة فيه » وذلك لأن عوامّهم يبغضون بني عساكر ؛ لأنهم كانوا أعيان</w:t>
        <w:br/>
        <w:t>الشافعية الأزهرية )©</w:t>
        <w:br/>
        <w:t>(1) سير أعلام النبلاء ٠١ / 5ه ء وحديث النبي عن الخلوة بالأجنبية رواه البخاري</w:t>
        <w:br/>
        <w:br/>
        <w:t>ومسلم وأحمد , والطيالسي والترمذي وأبو يعلى والحاكم .</w:t>
        <w:br/>
        <w:br/>
        <w:t>(5) مراة الزمان م / 191 .</w:t>
        <w:br/>
        <w:t>(م) سير أعلام النبلاء .7 / ععه- مجه لاله .</w:t>
        <w:br/>
        <w:t>(4) قول أي المظفر ابن الجوزي في مراة الزمان م // 571 .</w:t>
        <w:br/>
        <w:t>(ه) سير أعلام النبلاء ١84 / 5١ نقلا عن « ذيل الروضتين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 صلاح الأمة في عَلْوْ الهمة - المجلد الرا؛</w:t>
        <w:br/>
        <w:t>ل الورَعٌ في النظر []</w:t>
        <w:br/>
        <w:br/>
        <w:t>قال ند ة العابد الثقة : و ما أت أي بصير » كنت نظرتٌ</w:t>
        <w:br/>
        <w:t>عمرو بن مر حب أني بصير</w:t>
        <w:br/>
        <w:t>نظرة وأنا شاب ,20</w:t>
        <w:br/>
        <w:br/>
        <w:t>2</w:t>
        <w:br/>
        <w:br/>
        <w:t>لله دَرُّهُم :</w:t>
        <w:br/>
        <w:br/>
        <w:t>قال أنس بن مالك : « إذا مرّت بك امرأة فغمّضُ عينيك حتى</w:t>
        <w:br/>
        <w:t>تُجاوزك )2".</w:t>
        <w:br/>
        <w:br/>
        <w:t>« كان سفيان الثوري قاعدًا بالبصرة » فقيل له : هذا مساور بن سوار</w:t>
        <w:br/>
        <w:t>ير - وكان على شرطة محمد بن سليمان - فوثب فدخل داره » وقال :</w:t>
        <w:br/>
        <w:t>أكره أن أرئى من يعصي الله ولا أستطيع أن أغَيّرَ عليه .</w:t>
        <w:br/>
        <w:br/>
        <w:t>وقال فُضيل بن عياض : لا تنظروا إلى مراكبهم » فإِنَ النظر إليها يُطفئع</w:t>
        <w:br/>
        <w:t>نور الإنكار عليهم "".</w:t>
        <w:br/>
        <w:br/>
        <w:t>وقال سفيان : ١ لا تنظروا إلى دُورهم ولا إلييم إذا مرُوا على المراكب .</w:t>
        <w:br/>
        <w:br/>
        <w:t>قال خالد بن الأحمر : سمعتُ وكيعًا يقول : مررثُ مع سفيان</w:t>
        <w:br/>
        <w:t>على دار مشيدة » فرفعثٌ رأسي إليها . فقال : لا ترف رأسكَ تنظر إليها ؛</w:t>
        <w:br/>
        <w:t>إغا يَنَؤها هذا )©,</w:t>
        <w:br/>
        <w:br/>
        <w:t>« وقال داود الطائ : كانوا يكرهون فضُول للم عع م مل</w:t>
        <w:br/>
        <w:br/>
        <w:t>. 55 الورع لابن أبي الدنيا ص )١(</w:t>
        <w:br/>
        <w:br/>
        <w:t>(؟) إسناده حسن : أخرجه ابن أبي الدنيا في الورع ص25 .</w:t>
        <w:br/>
        <w:t>رةه الورع لابن أبي الدنيا ص 57 .</w:t>
        <w:br/>
        <w:br/>
        <w:t>5( الورع لأمد ص كو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3</w:t>
        <w:br/>
        <w:br/>
        <w:t>النظر )0</w:t>
        <w:br/>
        <w:t>« وقد كان السلف رضي الله عنهم يُبالغون في الاحتراز من النظر :</w:t>
        <w:br/>
        <w:t>كان في دار مجاهد عُلَية قد بُنِيثُ » فبقي ثلاثين سنة ولم يشعر بها )".</w:t>
        <w:br/>
        <w:t>كم من نظرة تحلو في العاجلة » مرارتها لا تُطاق في الآجلة !</w:t>
        <w:br/>
        <w:t>« عن أبي الأديان قال : كنثٌ مع أستاذي أبي بكر الدقّاق » فم</w:t>
        <w:br/>
        <w:t>حَدَتٌ » فنظرتٌ إليه » فرآني أستاذي وأنا أنظر إليه » فقال : يا بي » لتجدن</w:t>
        <w:br/>
        <w:t>2 و ع2 4 1 0</w:t>
        <w:br/>
        <w:t>عِبّها ولو بعد حين » فبقيتُ عشرين سنة وأنا أراعي الِغْبّ » فنمتٌ ليلة وأنا</w:t>
        <w:br/>
        <w:t>مُتَفَكُرٌ فيه ؛ فأصبحتٌ وقد نسيتٌ القرآن كله »".</w:t>
        <w:br/>
        <w:t>وأنا الذي اجتلب المنيةً طرقه فَمَن المُطالَبُ والقتيل القاتل</w:t>
        <w:br/>
        <w:t>فقل للناظرين إلى المُشْتهَى في ديارهم » هذا أنموذج من دار قرارهم »</w:t>
        <w:br/>
        <w:t>فإن استعجل أطفال الهوى فدارهم , وعِدْهم قرب الرحيل إلى ديارهم «( قل</w:t>
        <w:br/>
        <w:t>للمؤمنين يَعْضُوا من أبصارهم © رادو : .0 .</w:t>
        <w:br/>
        <w:br/>
        <w:t>ف</w:t>
        <w:br/>
        <w:br/>
        <w:t>2</w:t>
        <w:br/>
        <w:br/>
        <w:t>ل) الورَعٌ في السمع []</w:t>
        <w:br/>
        <w:t>« عن نافع قال : كنت مع ابن عمر في طريق » فسمع زُمّارة راع, »</w:t>
        <w:br/>
        <w:t>فوضع أصبعيه في أذئيْه » ثم عدل عن الطريق » ثم قال : يا نافع » أتسمع ؟</w:t>
        <w:br/>
        <w:br/>
        <w:t>. 515 الورع لابن أي الدنيا ص )١(</w:t>
        <w:br/>
        <w:t>.1١5١ -1١ه4 /١ التبصرة لابن الجوزي )”67(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قلت : لا . فأخرج أصبعيه من أذنه » ثم عدل إلى الطريق » ثم قال : هكذا</w:t>
        <w:br/>
        <w:t>رأث رسول الله عه صنع '</w:t>
        <w:br/>
        <w:t>فنرُهْ يا أخي سمْعَك » واستمع إلى ما صخ عن محمد بن المنكدر</w:t>
        <w:br/>
        <w:t>قال رحمه الله : « إذا كان يوم القيامة نادئى منادٍ : أين الذين كانوا</w:t>
        <w:br/>
        <w:br/>
        <w:t>يُنرّهون أنفشهم وأسماعهم عن مجالس اللهو ومزامير الشيطان » أسكنوهم</w:t>
        <w:br/>
        <w:br/>
        <w:t>الورَعُ في الشمّ ل]</w:t>
        <w:br/>
        <w:t>عن محمد بن سعد بن أُني وقّاص قال : ٠ قدم على عمر مسللكٌ وعنير</w:t>
        <w:br/>
        <w:t>من البحرين » فقال عمر : والله لوددثُ أني وجدثُ امرأة حسنة الوزن تن</w:t>
        <w:br/>
        <w:t>لي هذا الطب حتى أقسمه بين المسلمين » فقالت له امرأته عاتكة بنت زيد</w:t>
        <w:br/>
        <w:t>ابن عمرو بن نفيل : أنا جيّدة الوزن » فهِلُمَ أزن لك . قال : لا . قالت :</w:t>
        <w:br/>
        <w:t>لِمَ؟ قال : إني أخشى أن تأخذيه فتجعلينه هكذا - أدخل أصابعه في</w:t>
        <w:br/>
        <w:t>صِدْغيْه - وتمسحين به عُتّقك » فأصيبُ فضلًا على المسلمين 00©</w:t>
        <w:br/>
        <w:br/>
        <w:t>ع 3 به #4</w:t>
        <w:br/>
        <w:t>وعن يونس بن أي الفرات » أن عمر بن عبد العزيز رحمه الله اني</w:t>
        <w:br/>
        <w:br/>
        <w:t>(1) الورع لابن أبي الدنيا ص 54 .</w:t>
        <w:br/>
        <w:t>صحيح : أخرجه أحمد . وأبو داود , والخلال في « الأمر بالمعروف 20 وابن</w:t>
        <w:br/>
        <w:t>حبان , والآرَي في « تحريم النرد » » وأبو نعبم في الحلية » والبميقي .</w:t>
        <w:br/>
        <w:t>(؟) الورع لابن أبي الدنيا ص 0١</w:t>
        <w:br/>
        <w:t>(6) إسناده حسن : أخرجه أحمد في الزهد ص 115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 |</w:t>
        <w:br/>
        <w:t>بغنائم مسئك » فأخذ بأنفه , فقالوا : يا أمير المؤمنين . تأخذ بأنفك لهذا !!</w:t>
        <w:br/>
        <w:t>قال : إنما يُنتفع من هذا بريحه » فأكره أن أجد ريحه دون المسلمين )'".</w:t>
        <w:br/>
        <w:br/>
        <w:t>0 الورَعٌ في البطن ]ا</w:t>
        <w:br/>
        <w:br/>
        <w:t>عن أني هريرة رضي الله عنه قال : قال رسول الله عه  : إن الله</w:t>
        <w:br/>
        <w:t>طَيّبٌّ لا يقبل إلا طيبّا . وإن الله أمر المؤمنين بما أمر به المرسلين » فقال :</w:t>
        <w:br/>
        <w:t>١ يَأيُهَا الرسل كلوا من الطيّبات واعملوا صالحًا © (الؤسرد: ١م)ء</w:t>
        <w:br/>
        <w:t>8 2 1 - 8</w:t>
        <w:br/>
        <w:t>وقال : ١ يَأيّهَا الذين آمنوا كلوا من طيّبات ما رزقناكم 4 | القرة:</w:t>
        <w:br/>
        <w:t>7 ]ء ثم ذكر العبد يُطيل السفر . أشعتٌ أغبر » رافعًا يديه : يا ربٌ يا</w:t>
        <w:br/>
        <w:t>ربّ ؛ مطعمه حرام » ومشريّه حرام » وملبسّه حرام , وَعُذَّي بالحرام » فَأنّى</w:t>
        <w:br/>
        <w:t>يُستجابٌ هذا )'",</w:t>
        <w:br/>
        <w:br/>
        <w:t>0 5 5 صزابلَ</w:t>
        <w:br/>
        <w:br/>
        <w:t>وعن جندب بن عبد الله قال : قال رسول الله عله : ٠ من استطاع</w:t>
        <w:br/>
        <w:t>منكم ألا يجعل في بطنه إلا طيبًا فليفعل , فإِنَّ أول ما ين من الإنسان</w:t>
        <w:br/>
        <w:t>دم )2</w:t>
        <w:br/>
        <w:br/>
        <w:t>«عن أي صالح الحنفي قال : دخلتُ على أُمّ كلثوم , فقالت : اثتوا</w:t>
        <w:br/>
        <w:t>أبا صالح بطعام . فأتوني بمرقة فيها جنوب » فقلتٌ : أَتُطعموني هذا وأنتم</w:t>
        <w:br/>
        <w:br/>
        <w:t>. 74 إسناده حسن : انظر الورع لابن أبي الدنيا ص )١(</w:t>
        <w:br/>
        <w:br/>
        <w:t>(1) إسناده حسن : أخرجه أحمد , ومسلم » والترمذي » وقال الترمذي : حسن</w:t>
        <w:br/>
        <w:br/>
        <w:t>(5) صحيح : أخرجه الطبراني في ٠ الكبير » وه الأوسط ٠٠ وابن أبي الدنيا في</w:t>
        <w:br/>
        <w:t>٠ الورع » واللفظ له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صلاح الأمة في علُوٌ الهمة - المجلد الرا</w:t>
        <w:br/>
        <w:br/>
        <w:t>أمراء ؟! قالت : كيف لو رأيتٌ أمير المؤمنين علي » وأتي بأثْرّجّ ٠ فأخذ</w:t>
        <w:br/>
        <w:t>الحسن أو الحسين منها أَتْرّجّة لصبئي لهم , فانتزعها من يده » وقسمها بين</w:t>
        <w:br/>
        <w:t>المسلمين”".</w:t>
        <w:br/>
        <w:br/>
        <w:t>قال أبو نعيم في « الحلية » (0/ 85 :3 ويا شقيق - البلخي -</w:t>
        <w:br/>
        <w:t>كان يعقل ما يدخل جوفه - يعني الرغيفين - من جله » .</w:t>
        <w:br/>
        <w:br/>
        <w:t>] الورّع في المسعنى []</w:t>
        <w:br/>
        <w:t>« قال قتادة : كان المؤمن لا يُرئى إلا في ثلاثة مواطن : في مسجد</w:t>
        <w:br/>
        <w:t>يعمُره » أو بيت يستُّرٌه » أو حاجة لا بأس بها .</w:t>
        <w:br/>
        <w:t>وعن شبيل بن عوف : ما اغبَرّتْ رجلاي في طلب دنيا » ولا جلستٌ</w:t>
        <w:br/>
        <w:t>في مجلس إلا منتظرًا لجنازة أو لحاجة لا بُدّ منها )”".</w:t>
        <w:br/>
        <w:t>رضي الله عن تلك الأنفس !!</w:t>
        <w:br/>
        <w:t>عن العبّاس بن سهم ء أن امرأة من الصالحات أتاها نَع زوجها وهي</w:t>
        <w:br/>
        <w:t>تعجن » فرفعثٌ يديها من العجين » وقالت : هذا طعام قد صار لنا فيه شريكٌ .</w:t>
        <w:br/>
        <w:br/>
        <w:t>ند ينا</w:t>
        <w:br/>
        <w:br/>
        <w:t>. 91 إسناده حسن : رواه ابن ألي الدنيا في الورع ص )١(</w:t>
        <w:br/>
        <w:t>. 80 الورع لابن أي الدنيا ص مواء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59</w:t>
        <w:br/>
        <w:br/>
        <w:t>ل) الوّرّع في الفرّج []</w:t>
        <w:br/>
        <w:t>أصابع رجله » يُريد بذلك الشهوة ؛ لكان لواطًا )”".</w:t>
        <w:br/>
        <w:br/>
        <w:t>م نا</w:t>
        <w:br/>
        <w:br/>
        <w:t>لا الوَرَعَ في اللسان []</w:t>
        <w:br/>
        <w:br/>
        <w:t>« قال الحسن بن حي : فيَّسْتٌ الورّع » فلم أجده في شيء أقل منه</w:t>
        <w:br/>
        <w:t>في اللسان .</w:t>
        <w:br/>
        <w:br/>
        <w:t>وعن ابن أبي رزمة قال : سكل عبد الله - يعني ابن المبارك - : أي</w:t>
        <w:br/>
        <w:t>الورّع أشدٌٌ ؟ قال : اللسان .</w:t>
        <w:br/>
        <w:br/>
        <w:t>وعن أني حيَّان التيمي قال : كان يُقال : ينبغي للعاقل أن يكون أحفظ</w:t>
        <w:br/>
        <w:br/>
        <w:t>220</w:t>
        <w:br/>
        <w:br/>
        <w:t>للسانه منه لموضع قدمه )</w:t>
        <w:br/>
        <w:t>5 لام مج تم 1 04 فيه</w:t>
        <w:br/>
        <w:t>« قال عبد الكريم الجزري : ما خاصم وَرِعٌّ قط ؛ يعني في الدّين )”".</w:t>
        <w:br/>
        <w:t>« وقال إسحاق بن خلف : الوَرّع في المنطق أشدٌ منه في الذهب والفضة »</w:t>
        <w:br/>
        <w:t>والزهدٌ في الرياسة أشدٌ منه في الذهب والفضة ؛ لأنهما يُبذلان في طلب الرياسة 0"».</w:t>
        <w:br/>
        <w:t>« ذكروا عند الربيع بن مُثم رجلا فقال : ما أنا عن نفسي براض</w:t>
        <w:br/>
        <w:t>فأتفرٌغ من ذمّها إلى ذم الناس , إن الناس خخافوا الله في ذنوب العباد وأمنوه</w:t>
        <w:br/>
        <w:br/>
        <w:t>. 94 إسناده حسن : أخرجه ابن أي الدنيا في الورع ص )1١(</w:t>
        <w:br/>
        <w:t>. الورع لابن أني الدنيا ص لال )(</w:t>
        <w:br/>
        <w:br/>
        <w:t>(5) الورع لابن أي الدنيا ص 4ه .</w:t>
        <w:br/>
        <w:br/>
        <w:t>(4) مدارج السالكين 37/9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الرابع</w:t>
        <w:br/>
        <w:br/>
        <w:t>على ذنوبهم .</w:t>
        <w:br/>
        <w:br/>
        <w:t>وعن بكر بن ماعز قال : جاءت ابنة الربيع بن تُحثيم » فقالت :</w:t>
        <w:br/>
        <w:t>يا أبتِ » أذهبٌُ ألعب ؟ قال : فلما أكثرث عليه » قال بعض جلسائه : لو</w:t>
        <w:br/>
        <w:t>أمرتهًا فذهبث . قال : لا يُكتب علي اليوم أني أمرثها باللّعب 000.</w:t>
        <w:br/>
        <w:br/>
        <w:t>بابي أنت وامّي يا ابن تُحثيم .. تحرص على ألا يضم كتابك حتى</w:t>
        <w:br/>
        <w:t>يلعبون » وفي سكرتهم يعمهون !!</w:t>
        <w:br/>
        <w:br/>
        <w:t>١ عن إبراهيم بن بثتار قال : سكل إبراهيم بن أدهم : يم يعم الوَرَعُ ؟</w:t>
        <w:br/>
        <w:t>قال : بتسوية كل الخلق من قلبك » واشتغالك عن عيوبهم بذنبك » وعليك</w:t>
        <w:br/>
        <w:t>باللفظ الجميل من قلب ذليلٍ لربٌ جليل » فك في ذنبك ء وَتْبْ إلى</w:t>
        <w:br/>
        <w:t>ربّك ؛ ينبت الوَرَعٌ في قلبك , واحسم الطمعٌ إلا من رَيْك 0'".</w:t>
        <w:br/>
        <w:br/>
        <w:t>. 45 الورع لأجد صا وى 0١</w:t>
        <w:br/>
        <w:br/>
        <w:t>و الحلية 7/4 15.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﻿‫الفصّل الخامس</w:t>
        <w:br/>
        <w:t>في الصَّبْر</w:t>
        <w:br/>
        <w:br/>
        <w:t>وَأَحَفْتُ في الل وَمَا يُخاف أَحَد ..... ١</w:t>
        <w:br/>
        <w:t>٠ حديثٌ صَحيحٌ » : رواه أحمد » والترمذي »</w:t>
        <w:br/>
        <w:t>وابن ماجه ٠ وابن حِبّان » عن أنس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الرابع 57</w:t>
        <w:br/>
        <w:br/>
        <w:t>ل علو الهمة في الصّرٍ 0]</w:t>
        <w:br/>
        <w:br/>
        <w:t>«إِنَّ الله سبحاته جعل الصبر جوادًا لا يكو وصارمًا لا ينبوء</w:t>
        <w:br/>
        <w:t>وجندًا لا مهرم » وحصنًا لا يُهِدم , ولا يلم » فهو والنصر أتحوان شقيقان »</w:t>
        <w:br/>
        <w:t>وهو أنصرٌ لصاحبه من الرجال بلا عُدّة ولا عَدَدٍ » وله من الظّمّر ل</w:t>
        <w:br/>
        <w:t>الرأس مِنَ الجسد .</w:t>
        <w:br/>
        <w:br/>
        <w:t>وللصابرين مَعِيةُ مع الله » ظفروا بها بخير الدنيا والآخرة » وفازوا بها</w:t>
        <w:br/>
        <w:t>نِعَمِهِ الظاهرة والباطنة » وجعل الله سبحانه الإمامة في الدين مَنُوطَةٌ بالصير</w:t>
        <w:br/>
        <w:t>واليقين ؛ فقال تعالى - وبقؤله اهتدتى المُهِتَدُونَ - : &lt;«إ وَجَعَلَْا مِنْهُمْ َنِم</w:t>
        <w:br/>
        <w:br/>
        <w:t>قال ابن تيمية : إنما ثُنَالُ الإمامةٌ في الدين بالصبر واليقين .</w:t>
        <w:br/>
        <w:br/>
        <w:t>وقال ابن عيينة : « لما أخذوا برأس الأمرء صَارُوا رؤوسًا » .</w:t>
        <w:br/>
        <w:br/>
        <w:t>وأخبرٌ سبحانه أنَّ الصبر خيرٌ لأهله موْكدًا بالمين » فقال تعاللى :</w:t>
        <w:br/>
        <w:br/>
        <w:t>وأخبر عن حمبّته للصابرين » ولقد بشّر الصابرين بثلاثٍ » كل منها</w:t>
        <w:br/>
        <w:t>خير مما عليه أهل الدنيا يتحاسدون » فقال تعالى :&gt; 9 وَبَئرٍ الصّابرِينَ ٠</w:t>
        <w:br/>
        <w:t>الَّذِينَ إذَآ أَصَابئهُم مُصِيةٌ الوا نا بل وَإِنًا لَه وَاجِعُونَ ٠ أوليك عَلَنِهِمْ</w:t>
        <w:br/>
        <w:t>صَلَرَات من ريه وَرَحْمَةٌ وَأُولَئِكَ هم الْمَدُونَ 4 رير: :١ه بدو .</w:t>
        <w:br/>
        <w:br/>
        <w:t>وأوصى عباده بالاستعانة بالصبر والصلاة على نوائب الدنيا والدين ؛</w:t>
        <w:br/>
        <w:t>فقال تعالى : «( وَاسْتعِيُوا بالصّبرٍ وَالصّلاةٍ ونا لكَبيرةٌ إلا على الخاضعينَ 4</w:t>
        <w:br/>
        <w:t>[ البقرة: 148 ]ا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﻿‫36 صلاح الأمة في عَلْوَ الهمة - المجلد الراب</w:t>
        <w:br/>
        <w:br/>
        <w:t>وَجَعَلَ الفوزٌ بالجنة والنجاة مِنَ النَّار لا يحظلى ب إلا الصابرون ؛</w:t>
        <w:br/>
        <w:t>فقال تعالى : ١ إِنّي جَرَيْتُهُمُ اليَوْمَ يِمَا صَبَرُوا أنّهُمْ هُمْ المَائِرُونَ 4</w:t>
        <w:br/>
        <w:t>ز المؤسون : .]1١١</w:t>
        <w:br/>
        <w:br/>
        <w:t>وأخبر أنَّ الصبر والمغفرةَ من العزائم , التي تجارةٌ أربابها لا تَبُور ؛ فقال</w:t>
        <w:br/>
        <w:t>00 داه رعس مويه إك مازع ]1 »عمف الوّعء</w:t>
        <w:br/>
        <w:t>تَعالَى : ٠ وَلَمَن صبَرَ وَغَفَرَ إن ذلك لَمِنْ عَزْم الأَمُوْرٍ © ر تسورنى :0 )</w:t>
        <w:br/>
        <w:br/>
        <w:t>1 أبن ء ع ## 3 32 0</w:t>
        <w:br/>
        <w:br/>
        <w:t>وني الصحيح عن رسولنا عه : « وما اعطي أحد عطاءً خيرًا وأوسع</w:t>
        <w:br/>
        <w:t>من الصبر » . وأخبر َيه أن الصبر ضياءٌ .</w:t>
        <w:br/>
        <w:br/>
        <w:t>قال عمر رضي الله عنه : « أفضل عيش ش أدركناه بالصبر » ولو أنَّ</w:t>
        <w:br/>
        <w:t>الصبر كان من الرجال كان كريمًا » .</w:t>
        <w:br/>
        <w:br/>
        <w:t>وقال علي بن أبي طالب : الصبر مَطِيةٌ لا كبو .</w:t>
        <w:br/>
        <w:br/>
        <w:t>وقال الحسن : الصبرٌ كُثْر من كنوز الجنة » لا يُعطيه الله إلا لعبد</w:t>
        <w:br/>
        <w:t>كريم عنده .</w:t>
        <w:br/>
        <w:br/>
        <w:t>وقال عمر بن عبد العزيز : ما أنعمَ الله على عبد نعمةً فانترعَهًا منه</w:t>
        <w:br/>
        <w:t>فعاضه مكانها الصبرء إِلّا كان ما عوّضه خيرًا مما انتزعه .</w:t>
        <w:br/>
        <w:br/>
        <w:t>وقال ميمون بن مهران : ما نال أحدٌ شيًا مِن عنم الخير فما دونه</w:t>
        <w:br/>
        <w:t>إِّا الصير .</w:t>
        <w:br/>
        <w:br/>
        <w:t>وقال سليمان بن القاسم : كل عمل يُعرَف ثوابه إِلّا الصبر ؛ قال</w:t>
        <w:br/>
        <w:t>تعالى : © إِنَّمَا يُوَفَى الصابرون أَخْرَهُمْ بعَيْرٍ جساب 4 , قال : كلماء</w:t>
        <w:br/>
        <w:t>المُتهمر )*".</w:t>
        <w:br/>
        <w:br/>
        <w:t>.98١ -9٠6 “54 عدّة الصابرين وذخيرة الشاكرين لابن القم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 ب</w:t>
        <w:br/>
        <w:br/>
        <w:t>قال ابن القيم : « الإنسان منّا إذا غلب صبرٌه باعِثَ الهوثى والشهوة »</w:t>
        <w:br/>
        <w:t>الْعحةٌ بالملائكة , وإن غلب باعِتٌ الهوتى والشهوة صبرّه,التحق بالشياطين »</w:t>
        <w:br/>
        <w:t>وإن غلب باعث طبْعه - من الأكل والشرب والجماع - صبرّه » التحق</w:t>
        <w:br/>
        <w:t>بالبهائم . قال قتادة : خلّق الله سبحانه الملائكة عقولا بلا شهوات » وخلق</w:t>
        <w:br/>
        <w:t>اليل رات بلا مقرل ؛ وحاق الإنساذ رجعل ل عق وشهوة  قن لب</w:t>
        <w:br/>
        <w:t>عقله شهوئه فهو مع الملائكة » ومن غلبت شهوئه عقلّه فهو كالبهائم )</w:t>
        <w:br/>
        <w:t>أنواع الصبر :</w:t>
        <w:br/>
        <w:br/>
        <w:t>والصبر نوعان : اختياري واضطراري » والاختياري أكمل من الاضطراري »</w:t>
        <w:br/>
        <w:t>أو صبرٌ على ما يتعلق بالكسب . وصيرٌ على ما لا كسب للعيد فيه .</w:t>
        <w:br/>
        <w:br/>
        <w:t>أو بلفظٍ آخر : هو على ثلاثة أنواع : صبرٌ على طاعة الله » وصبر</w:t>
        <w:br/>
        <w:t>عن معصية الله » وصبر على امتحان الله .</w:t>
        <w:br/>
        <w:br/>
        <w:t>والصير ات تعلق بالتكليف - وهو الأمر والنبي - أفضل من الصبر على</w:t>
        <w:br/>
        <w:t>يجرّد القدَر . فَإِنَّ هذا الصبر لصير يأتي به الب والفاجر » وامؤمن والكافر » فلا ب</w:t>
        <w:br/>
        <w:t>لكل أحد من الصبر على القَدّر اختيارًا أو اضطرارًا .</w:t>
        <w:br/>
        <w:br/>
        <w:t>فأما الصبر على الأوامر والنواهي - الصبر عن المعصية والصبر على</w:t>
        <w:br/>
        <w:t>الطاعة - فهو صبرٌ أنباع. الرّسل , وأعظمهم انباعًا أصبرهم في ذلك .</w:t>
        <w:br/>
        <w:br/>
        <w:t>والصبر على الاضطراري - وهو الصبر على الامتحان والقَدَر - مع</w:t>
        <w:br/>
        <w:t>عِظّم جزائه فهو أقلّ رتبةٌ من الصبر عن المعصية .</w:t>
        <w:br/>
        <w:br/>
        <w:t>قال ابن تيمية - قدّس ا روحه -: و كان صب يوسف عن</w:t>
        <w:br/>
        <w:br/>
        <w:t>مطاوعة امرأة العزيز على شأتها أكمل من صبه على إلقاء إعوته ل ف الس ,</w:t>
        <w:br/>
        <w:br/>
        <w:t>. ١8 عدة الصابرين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br/>
        <w:t>هم دوس أيه ل لت حر عه شر عا</w:t>
        <w:br/>
        <w:t>لا كسب له فيهاء ليس للعبد فيها جيلة غير الصبر » وأمّا صبره عن</w:t>
        <w:br/>
        <w:t>المعصية : فصبر اختيار » ومحاربةٌ للنفس )”".</w:t>
        <w:br/>
        <w:t xml:space="preserve">قال ابن القيم في المدارج ( ١ : ) 155 / ١ الصبر على طاعته </w:t>
        <w:br/>
        <w:t>والصبر عن معصيته أكمل من الصبر على أقداره ؛ فإِنّ الصبر فيها صبر</w:t>
        <w:br/>
        <w:t>اختيار وإيثارٍ ومحبّة » والصبر على أحكامه الكونية صبرٌ ضرورة » ويينهما</w:t>
        <w:br/>
        <w:t>من البوْن ما قد عرّفتَ . وكذلك كان صبر نوح, وإبراهيمٌ وموسى وعيسى</w:t>
        <w:br/>
        <w:t>عليهم الصلاة والسلام » على ما نالهم في الله » باختيارهم وفثلهم ومقاومتهم</w:t>
        <w:br/>
        <w:t>َوْمَهِم - أكمل من صَبْرٍ أيوب على ما ناله في الله » من ابتلائه وامتحانه</w:t>
        <w:br/>
        <w:t>بما ليس مُسَيبًا عن فعْله .</w:t>
        <w:br/>
        <w:t>وكذلك كان صبر إسماعيل الذّييح » وصبر أبيه إبراهيم عليهما</w:t>
        <w:br/>
        <w:t>السلام على تنفيذ أمر الل - أكمل من صبرٍ يعقوب على قَقِدٍ يوسف 6 .</w:t>
        <w:br/>
        <w:t>وكان ابن تيمية رحمه الله يقول : ٠ الصبر على أداء الطاعات أكمل</w:t>
        <w:br/>
        <w:t>من الصبر على اجتناب المحرمات وأفضل ؛ فإِنّ مصلحة فثل الطاعة أحبٌ</w:t>
        <w:br/>
        <w:t>إلى الشارع من مصلحة ترك المعصية » ومفسدة عدم الطاعة أَبْعَضٌ إليه</w:t>
        <w:br/>
        <w:t>وأكره من مفسدة وجود المعصية )”".</w:t>
        <w:br/>
        <w:t>وهو أيضًا على ثلاث أنواع : صبرٌ بالله » وصبر لله ء وصبر مع الله :</w:t>
        <w:br/>
        <w:t>فالأول : الاستعانة به » ورؤيته أنه هو المصبّر » وأنَّ صبرٌ العبد بريه</w:t>
        <w:br/>
        <w:t>لا بنفسه ء يا قال تعاللى  : وَاطْيرٌ وَمَا صبْرّك إلا بالر 6 [البحل :150 .</w:t>
        <w:br/>
        <w:br/>
        <w:t>(1) مدارج السالكين 3155/5 .</w:t>
        <w:br/>
        <w:t>(0) المدارج اه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والصبر بالله : بقاء » ؛ أن العبد إذا كان بلله هان عليه كل شيءٍ ء</w:t>
        <w:br/>
        <w:t>ويتحمّل الأثقال ولم يجدٌ لها حمْلّا ؛ فإنه إذا كان بالل لا بالخلق ولا بنفسه »</w:t>
        <w:br/>
        <w:t>كان لقلبه وروحه وجودٌ آخر وشأن آخر , غير شأنه إذا كان بنفسه وبالخلق »</w:t>
        <w:br/>
        <w:t>وبهذا الحال لا يجد عَناء الصبر ولا مرارته » وتنقلب مشاقٌ التكليف له</w:t>
        <w:br/>
        <w:t xml:space="preserve">نعيمًا ور عين » كما قال ثابت البناني : ٠ عالجتٌ قيامَ الليل عشرين سنةً </w:t>
        <w:br/>
        <w:t>وتنشّمتُ به عشرين سنة » . ومن كانت قرة عينه في الصلاة لم يجدْ لها</w:t>
        <w:br/>
        <w:br/>
        <w:t>والثاني : الصبر لله : وهو أن يكون الباعث له على الصبر عي الله »</w:t>
        <w:br/>
        <w:t>وإرادة وجهه , والتقرّب إليه » لا لإظهار قوة النفس , والاستحماد إلى</w:t>
        <w:br/>
        <w:t>الخلق , وغير ذلك من الأعراض</w:t>
        <w:br/>
        <w:br/>
        <w:t>١ واصيرظ فق الصو با ؛وأعل درجة م وأجل  فلص ف</w:t>
        <w:br/>
        <w:t>متعلق بإِلهيّته » والصبر به به متعلق بربوييه » وما تعلق بإللهيته أكمل وأعلق</w:t>
        <w:br/>
        <w:t>مما تعلق بربوييته . ولأنَّ الصبرٌ له : عبادةٌ » والصبرٌ به : استعانةٌ » والعبادة :</w:t>
        <w:br/>
        <w:t>غايٌ » والاستعانة : وسيلة » والغاية : مُرَاَةٌلنفسها . ولأنّ الصير له : صبرٌ</w:t>
        <w:br/>
        <w:t>فيما هو حقٌ له » محبوبٌ له مَرْضي له » والصبر به قد يكون في ذلك وقد</w:t>
        <w:br/>
        <w:t>يكون فيما هو مسخوط له» وقد يكون في مكروه أو مباحءفأين هذا</w:t>
        <w:br/>
        <w:br/>
        <w:t>من هذا ؟! »).</w:t>
        <w:br/>
        <w:br/>
        <w:t>والثالث : الصبر مع الله : وهو دوران العبد مع مراد الله الديني</w:t>
        <w:br/>
        <w:t>منه» ومع أحكامه الدينية » صايرًا نفسه معهاء سائرًا بسيرها ء مُقيمًا</w:t>
        <w:br/>
        <w:t>بإقامتها » يتوجّه معها أين توجّهت ركائبها » وينزل معها أين استقلّتْ مضاريُها »</w:t>
        <w:br/>
        <w:t>فهو قد جعل نفسه وقمًا على أوامره ومحابّه . وهذا شد أنواع. الصبر وأصعبها »</w:t>
        <w:br/>
        <w:t>وهو صبر الصدّيقين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قال الجنيد : «١ السَّيْر من الدنيا إلى الآخرة سَهْل هَيّن على المؤمن»</w:t>
        <w:br/>
        <w:t>وَمُجُران الخلق في جنب الله شديد » والمسير من النفس إلى الله صَعْبٌ</w:t>
        <w:br/>
        <w:t>شديد » والصبر مع الله أَشدٌ » .</w:t>
        <w:br/>
        <w:br/>
        <w:t>والصبر مع الله وفاء » لا يُزِيغ القلبَ عن الإنابة » ولا الجوارحَ عن</w:t>
        <w:br/>
        <w:t>الطاعة , مط المعية حقها مِنٍ التوفية » كما قال تعالى : « وإبراهيمٌ الذي</w:t>
        <w:br/>
        <w:t>وى 4 راسم :0]ء أي وَفّى ما أمر يهء بصره مع الله على أوامره .</w:t>
        <w:br/>
        <w:t>مَرَاتبُ الصبر :</w:t>
        <w:br/>
        <w:br/>
        <w:t>قال ابن القم في المدارج ( 5 / ١ : ) 17١-178 المراتب أربعة :</w:t>
        <w:br/>
        <w:br/>
        <w:t>إحداها : مرتبة الكمال : وهي مرتبة أولي لعزئم . وهي الصر لله وبالله .</w:t>
        <w:br/>
        <w:t>فيكون في صبره مبتغيًا وجة الله صابرًا به» متبرّنًا بن حؤله وقوته . فهذا</w:t>
        <w:br/>
        <w:t>أقونى المراتب وأرفعُها وأفضلها .</w:t>
        <w:br/>
        <w:br/>
        <w:t>الثانية : أَنْ لا يكون فيه لا هذا ولا هذا . فهو أَسٌ المراتب » وأرداً</w:t>
        <w:br/>
        <w:t>الخلق » فهو جديرٌ بكل تلان وبكل حِرْمَانٍ .</w:t>
        <w:br/>
        <w:br/>
        <w:t>الثالقة : مرتبة من فيه صب بالله » وهو مستعينٌ متوكل على حؤله</w:t>
        <w:br/>
        <w:t>وقوته » ولكنّ صبره ليس لله » إِذْ ليس صبره فيما هو مراد الله الديني منه »</w:t>
        <w:br/>
        <w:t>فهذا يُنال مطلويّه » ولكن لا عاقبة له , وربما كانت عاقبته شر العراقب »</w:t>
        <w:br/>
        <w:t>وني هذا المقام خفراء الكفار وأربابُ الأحوال الشيطانية ؛ فإن صبرهم بالله »</w:t>
        <w:br/>
        <w:t>لااشهء ولا في الله .</w:t>
        <w:br/>
        <w:br/>
        <w:t>الرابعة : مَن فيه صب لله , لكنّه ضعيف النصيب مر من الصبر به » والتو وكُل</w:t>
        <w:br/>
        <w:t>عليه » والثقة به » فهذا له عاقبة حميدة » ولكنه ضعي عاجرٌ مخذول في</w:t>
        <w:br/>
        <w:t>كثير من مطالبه » لضعف نصيه من 8 إِيَاكَ نعبّدُ وإِيَّاكَ نستعين ©</w:t>
        <w:br/>
        <w:t>فنصييُه من الله أقوتى من نصيبه بالله » فهذا' حال المؤمن الضعيف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 576</w:t>
        <w:br/>
        <w:br/>
        <w:t>صابرٌ بالله ؛ لا لله : حال الفاجر القوئي » وصابرٌ لله وبالله : حال</w:t>
        <w:br/>
        <w:t>المؤمن القوي » والمؤمن القوثي خيرٌ وأحبٌ إلى الله من المؤمن الضعيف</w:t>
        <w:br/>
        <w:t>فصايرٌ لله وبالله : عزيرٌ حميد» ومن ليس لله ولا بالله مذمومٌ مخذول ء</w:t>
        <w:br/>
        <w:t>ومن هو بالله » لا لله : قادرٌ مذموم » ومن هو لله لا بالله عاجرٌ محمود ») .</w:t>
        <w:br/>
        <w:br/>
        <w:t>الصبر على البلاءٍ بضاعة الصّدّيقين ؛ فإِنَّ ذلك شديدٌ على النفس »</w:t>
        <w:br/>
        <w:t>ولذلك قال َيه : « أسألك من اليقين ما تُهرّن علي به مصائب الدنيا "".</w:t>
        <w:br/>
        <w:br/>
        <w:t>والصبر من اكَدِ المنازل في طريق الحبة وألزمها للمحبّين » وهم أحوج</w:t>
        <w:br/>
        <w:t>إلى منزلته من كل منزلة » وهو ين أعرف المنازل في طريق التوحيد وأَبيِهًا .</w:t>
        <w:br/>
        <w:t>وبهذا الصبر يُعْلّم صحيحٌ الم من معلولا » وصادقها من كاذبها ؛ فإِنَّ بقوة</w:t>
        <w:br/>
        <w:t>الصبر على المكاره في مراد المحبوب يُعلم صحة ميته .</w:t>
        <w:br/>
        <w:br/>
        <w:t>ومن هاهنا كانت عمبّة أكثر الناس كاذبة ؛ لأنّهم كلهم ادّعوًا محبة الله</w:t>
        <w:br/>
        <w:t>تعالى » فحين امتحنهم بالمكاره انخلعوا عن حقيقة احبة » ولم ينبت معه</w:t>
        <w:br/>
        <w:t>إِّا الصابرون » فلولا تحمل المشاقٌ » وتحشم المكاره بالصير » لَّمَا تبثت صحة</w:t>
        <w:br/>
        <w:t>محبتهم » وقد تبيّن بذلك أنَّ أعظمهم عبّةَ أشدّهم صيرًا .</w:t>
        <w:br/>
        <w:br/>
        <w:t>ولهذا وصف الله تعالى بالصبر خاصة أوليائه وأحبابه » فقال عن حبيبه</w:t>
        <w:br/>
        <w:t>يوب : ٠ إِنَا وَجَنَاهُ صَابرًا 4 ثم أثتى عليه فقال : ا نِعْمَّ العبدٌ إنّه</w:t>
        <w:br/>
        <w:t>أَؤّابُ # من : 4 )ع فصلَّى الله على نيّه أَيُوبِ » فكمْ كان صبرّه حتى</w:t>
        <w:br/>
        <w:br/>
        <w:t>: جزءٌ من حديث أخرجه الترمذي والنساقٌ والحاك وصحّحه من حديث ابه )١</w:t>
        <w:br/>
        <w:t>جزءمن خر ي والنساني واخا م و ن بن عمر )١(</w:t>
        <w:br/>
        <w:t>. وحسنه الترمذي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الرا:</w:t>
        <w:br/>
        <w:br/>
        <w:t>صرب به المثل » وكم كان أدبه في صبره إِذْ قال تعائق : « وَأَيُوبٍ إِذ</w:t>
        <w:br/>
        <w:t>ان رَبَّهُ أنّي م مسي الضرٌ وَأَنْتَ أَرْحَم الرامين © [ الأنياء :+معء فقال :</w:t>
        <w:br/>
        <w:t>مسّي » ولم يقل : هَدّن .</w:t>
        <w:br/>
        <w:br/>
        <w:t>قال رسول الله َه : « أشدٌ الئاس بلا الأنبياء » ثم الصالحون ؛</w:t>
        <w:br/>
        <w:t>لقد كان أَحدُهم يُيتلى بالفقر حتّى ما يد إلا العباءة » يجوبها”" » فيليسها »</w:t>
        <w:br/>
        <w:t>وتُيتلى بالقمْلٍ حم يقتله  وَلَأْحدُهم كان أَشدّ فرحا بالبلاء من أحدكم</w:t>
        <w:br/>
        <w:t>بالعطاء )”2</w:t>
        <w:br/>
        <w:br/>
        <w:t>وقال رسول الله َه : « لَيُودّنَ أهل العافية يوم القيامة أَنَّ جلوةهم</w:t>
        <w:br/>
        <w:t>قُرِضّتُ بالمقاريض » مما يَرَؤْنَ من ثواب أهل البلاء )'7"</w:t>
        <w:br/>
        <w:t>المرأة السّؤداء التي كانت تطرّع :</w:t>
        <w:br/>
        <w:br/>
        <w:t>« عن عطاء : قال لي ابن عباس : ألا أريك امرأَةً من أهل الجنة ؟!</w:t>
        <w:br/>
        <w:t>هذه المرأة السوداء » أ إلى رسول الله عَيَْهِ ٠ فقالت له :يا رسول الله ع</w:t>
        <w:br/>
        <w:t>إفي أصرع » فاذع الله لي . فقال : « إِنْ شِعْتِ » صبرت ولكِ الجنة » ون</w:t>
        <w:br/>
        <w:t>شيعت ء دعوت الله أنْ يعافيكٍ » . فقالت : أصبر . ثم قالت :يا رسول الله</w:t>
        <w:br/>
        <w:t>إن أتكشّف فادعٌ الله لي أن لا أتكشّف . فدعا لها » . فرضي الله عنبا»</w:t>
        <w:br/>
        <w:t>صبرت على الصّرّع ونالت الجنة » فما أعقلها وما أصبَرَها !!</w:t>
        <w:br/>
        <w:br/>
        <w:t>(1) أي : يقطع وسطها ليلبسها .</w:t>
        <w:br/>
        <w:t>(؟) صحيح ء رواه ابن ماجه وأبو يعلى ني مسنده , والحام في المستدرك عن أي سعيد ع</w:t>
        <w:br/>
        <w:t>وكذا رواه ابن سعد » وصحّحه الألباني في صحيح الجامع رقم 55١ .</w:t>
        <w:br/>
        <w:t>9) حسنء رواه الترمذي والضياء عن جابرٍ » ورواه الخطيب وابن عساكر »</w:t>
        <w:br/>
        <w:t>والطبرائي في الكبير عن ابن عباس » وحسّنه الألباني في صحيح الجامع رقم</w:t>
        <w:br/>
        <w:t>85 » والصحيحة 35.05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الرا,</w:t>
        <w:br/>
        <w:br/>
        <w:t>لحيانا</w:t>
        <w:br/>
        <w:br/>
        <w:t>« قال مغيرة : ذهبثُ عيْنُ الأخنف » فقال : ذهبتُ من أربعين سنة »</w:t>
        <w:br/>
        <w:t>ما شكوثها إلى أحد 0'". فَرَضِ الله عن سيّد أهل المشرق ... لسانُ حاله</w:t>
        <w:br/>
        <w:t>يقول :</w:t>
        <w:br/>
        <w:t>وَإذَا شَكَوتَ إلى ابن آدَمَ إِنّمَا 0 تشكُو الرحيمّإلى الذي لايرحمُكُ</w:t>
        <w:br/>
        <w:br/>
        <w:t>قال ابن تيمية : « الصبر الجميل هو الذي لا شكوتى فيه ولا مَعَهُ » .</w:t>
        <w:br/>
        <w:t>عروة بن الزبير :</w:t>
        <w:br/>
        <w:br/>
        <w:t>قال ابن القبم : ١ قَدِمَ عروة بن الزبير على الوليد بن عبد الملك ومعه</w:t>
        <w:br/>
        <w:t>ابنه محمد » وكان من أحسن الناس وجهًا » فدخل يومًا على الوليد في ثياب</w:t>
        <w:br/>
        <w:t>وشي » وله غديرتان وهو يضرب بيده » فقال الوليد : هكذا تكون فتيان</w:t>
        <w:br/>
        <w:t>قريش . فعاته”"؟ »؛ فخرج من عنده متوسنًا ٠ فوقع في في إصطبل الدوابٌ »</w:t>
        <w:br/>
        <w:t>فلم تزل الدوابُ تطؤه بأرجلها حتى مات » ثم إن الأكلة وقعث في رِجل</w:t>
        <w:br/>
        <w:t>عروة » فبعث إليه الوليدُ الأطباء » فقالوا : إن لم تقطغها » سَرَتُ إلى باتي</w:t>
        <w:br/>
        <w:t>الجسد قتبلك . فعزم على قطعها » فنشروها بالمنشار » فلمًّا صار المنشار إلى</w:t>
        <w:br/>
        <w:t>القصبة وضع رأسه على الوسادة ساعة » .فَقُشّي عليه , ثم أفاق والعَرّق يتحدّر</w:t>
        <w:br/>
        <w:t>على وجهه وهو يبلل ويكبّر » فأخذها وجعل يقبّلها في يدهء ثم قال :</w:t>
        <w:br/>
        <w:t>ما والذي حَمَلني عليكِ , إنه ليُعلم أني ما مَشَيْتُ بكِ إلى حرام ولا إلى</w:t>
        <w:br/>
        <w:t>معصية » ولا إلى ما لا يُرضي الله ٠ ثم أمر بهاء » فغْسّلتْ وطيّثْ وكُننت</w:t>
        <w:br/>
        <w:t>في قطيفة » » ثم بحت بها إلى مقابر المسلمين » فلمًا قدم من عند الوليد المدينة »</w:t>
        <w:br/>
        <w:br/>
        <w:t>. 97 / 6 سير أعلام التبلاء 0١</w:t>
        <w:br/>
        <w:t>. أي : أصابه بعينه » حسّده (22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هذا تصبًا 4 | الكيف : 7]ء ولم يرد عليه .</w:t>
        <w:br/>
        <w:br/>
        <w:t>قال ابن القم : ولمًا أرادُوا قطع رجله , قالوا له : لو سَقينَاك شيمًا كي لا</w:t>
        <w:br/>
        <w:t>تشعر بالوجع . فقال : إنما ابتلاني لِيَرى صبري » أفأعارض أمرّه ؟! )2</w:t>
        <w:br/>
        <w:br/>
        <w:t>إِنْ سلبتٌ فلطالما أعطيتٌ . وإِنْ أخذتٌ فطالما أبقيث » وأبقيتَ لنا فيك</w:t>
        <w:br/>
        <w:t>الأمل , يا بر يا وَصُول .</w:t>
        <w:br/>
        <w:br/>
        <w:t>وأصيبّ ( مُطَرّف بِنْ عبد الله ) في ابن له» فأتاه قوم يُعَرُونه ,</w:t>
        <w:br/>
        <w:t>5 0 و2 م 3 ٠.1 بااع*</w:t>
        <w:br/>
        <w:t>فخرج إلييم أحسن ما كان بشرًا . ثم قال : ١ إِنْي لاستحيي من الله أن</w:t>
        <w:br/>
        <w:t>أت 2 بق )27</w:t>
        <w:br/>
        <w:br/>
        <w:t>وكان الإمام أحمد يَئِنُ في مرضه ء فلمًا أخبروه أن طاوومًا يقول :</w:t>
        <w:br/>
        <w:t>إن أنِينَ المريض شكوتى » فما أن حتى مات , رحمه الله .</w:t>
        <w:br/>
        <w:t>الإمام إبراهم الحربي وصبْره على الجوع. والفقر :</w:t>
        <w:br/>
        <w:br/>
        <w:t>00 2 . 5</w:t>
        <w:br/>
        <w:br/>
        <w:t>قال رحمه الله : « قميصي الْظف قميص » وإزاري أوسَّخ إزارٍ » ما</w:t>
        <w:br/>
        <w:t>حدّثتٌ نفس أنبما يستويانٍ قط » وفردُ عقبي"' صحيح والآخر مقطوع ,</w:t>
        <w:br/>
        <w:t>ولا أحدّث نفسي أنْ أصلحهما , ولا شكوث إلى أهلي وأقاربي حُمّى أجدها »</w:t>
        <w:br/>
        <w:t>لا يغم الرجل نفسه وعياله » ولي عشرٌ سنين أبصر بفَْدِعَيْن » ما أخيرث</w:t>
        <w:br/>
        <w:t>به أحدًا » وأقنيتُ من عُمري ثلاثين سنة برغيقين » إن جَائنِي بهما أمي</w:t>
        <w:br/>
        <w:t>أو أختي » إلا بقيث جائعًا إلى الليلة الثانية » وأفنيتٌُ ثلاثين سنة برغيف</w:t>
        <w:br/>
        <w:t>في اليوم والليلة » إن جاءتني امرأتي أو بناقي به » وإلّا بقيثُ جائعًا » والآنَّ</w:t>
        <w:br/>
        <w:br/>
        <w:t>0 غدَّة الصابرين ص 8١ - 917 .</w:t>
        <w:br/>
        <w:t>(؟) غُدَّة الصابرين ص 94 .</w:t>
        <w:br/>
        <w:t>زفة العقب هنا : النعل على سبيل المجاز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علو الهمة __المجلد الرابع</w:t>
        <w:br/>
        <w:br/>
        <w:t>أكل نصف رغيف وأربعٌ عشرة تمرةً . وقام إفطاري فى رمضان هذا بدرهم</w:t>
        <w:br/>
        <w:t>ل صف رعيف واربع عشرة تمرة . وقام إفطاري في ر برهم</w:t>
        <w:br/>
        <w:t>ودانقينَ ونصف 2 .</w:t>
        <w:br/>
        <w:br/>
        <w:t>قال رحمه الله : ٠ ما كنا نعرف من هذه الأطبخة</w:t>
        <w:br/>
        <w:br/>
        <w:t>أجيءٌ من عَشي |! لى عَشي . وقد هيت لي أمّي باذنجانة مشويّة » أو لَخْقَة</w:t>
        <w:br/>
        <w:t>6</w:t>
        <w:br/>
        <w:br/>
        <w:t>بن 2 أو باقة فجل )'".</w:t>
        <w:br/>
        <w:br/>
        <w:t>لله دَرُهِ ... جوعٌ قليل وعُري قليل , ثم بعد ذلك الجنة !!</w:t>
        <w:br/>
        <w:t>ما ضرهم ما أصابهم ... جَبَرَ الله لهم بالجبة كل مصيبة .</w:t>
        <w:br/>
        <w:t>أبو قلابَة الإمامُ صاحبٌ ابن عباس وَصبْرَهُ الجميل :</w:t>
        <w:br/>
        <w:t>« قال أيُوب السختياني - وذكر أبا قلابة - : كان - والله - من</w:t>
        <w:br/>
        <w:t>الفقهاء ذوي الألباب , إني وجدتٌُ أعلم الناس بالقضاء دهم منه فرارٌ</w:t>
        <w:br/>
        <w:t>وأشدَّهم منه فَرَقًا . وما أدركتٌ ببذا المصر أعلمّ بالقضاء من أبي قلابة .</w:t>
        <w:br/>
        <w:br/>
        <w:t>وعن مسلم بن يسار قال : لو كان أبو قلابة من العَجَم , لكان مَويَدَ</w:t>
        <w:br/>
        <w:br/>
        <w:t>يُروتى أن أبا قلابة عَطِشَ وهو صالم , فأكرمه الله لما دعا » بأن ظلَلته</w:t>
        <w:br/>
        <w:t>سحابة وأمطرثث عل جسده . فذهبٌ عطه '!.</w:t>
        <w:br/>
        <w:br/>
        <w:t>قال الذهبي في السير ير : ١ إِنَّ أبا قلابة مس ن أي في بدنه ودينه » أريذ</w:t>
        <w:br/>
        <w:t>على القضاء » فهرب إلى الشام » فمات بعريض مصر سنة أربع » وقد ذهيتٌ</w:t>
        <w:br/>
        <w:br/>
        <w:t>يداه ورجلاه وبصرّه » وهو مع ذلك حامدٌ لمم ممم مم مهعم هه مم لل</w:t>
        <w:br/>
        <w:br/>
        <w:t>(1) البن : الطبقة من الشحم .</w:t>
        <w:br/>
        <w:t>(5) سير أعلام النبلاء 1 / 5107م .</w:t>
        <w:br/>
        <w:t>م سير أعلام البلاء ؛ / مدع - ولع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نضا</w:t>
        <w:br/>
        <w:t>3 0</w:t>
        <w:br/>
        <w:t>شَاكرٌ له</w:t>
        <w:br/>
        <w:br/>
        <w:t>وقد روتى ابن حبان قصة صبره الكريم الجميل النبيل : قال ابن حبان :</w:t>
        <w:br/>
        <w:t xml:space="preserve">إسحاق بن الجراح » قال : ثني الفضل بن عيسى . عن يَقيّة بن الوليد </w:t>
        <w:br/>
        <w:t>حدثني الأوزاعي » عن عبد الله بن محمد » قال : خرجت إلى ساحل البحر</w:t>
        <w:br/>
        <w:t>مرابطًا وكان رابطُنا يومئذ عريش مصر . قال : فلمًا انتهيتُ إلى الساحل</w:t>
        <w:br/>
        <w:t>فإذا أنا ببطيحة » وفي البطيحة خيمة » فيها رجل قد ذهبٌ يداه ورجلاه »</w:t>
        <w:br/>
        <w:t>وَنّقل سمْعه وبصره . وما له من جارحةٍ تنفعه إلا لسانه » وهو يقول :</w:t>
        <w:br/>
        <w:t>٠ اللهمّ أؤزعني أن أحمدك حمدًا » أكافئ به شكرٌ نعمتك التي أنعمتٌ بها</w:t>
        <w:br/>
        <w:t>عل » وفضّاني على كثير ممّن خلقت تفضيلًا » . قال الأوزاعي : قال</w:t>
        <w:br/>
        <w:t>عبد الله : قلت : وال لآنينّ هذا الرجل ء وَلَأَسألئه أنّى له هذا الكلام »</w:t>
        <w:br/>
        <w:t>َهْمٌ م عِلمّ أم إِلْهامٌ ألهمَ ؟ فأتيتُ الرجل فسلّمتُ عليه » فقلت : سمعتّك</w:t>
        <w:br/>
        <w:t>وأنت تقول : ٠ اللهم ..... تفضيلا » » فأَئ نعمة من نِعَم الله عليك تحمده</w:t>
        <w:br/>
        <w:t>عليها » وأ فضيلةٍ تفضّل بها عليك تشكرّه عليها ؟ قال : وما ترى ما</w:t>
        <w:br/>
        <w:t>صنع ري ؟ر واللم لو أرسل السماء عل نارًا فأحرقشني » وأمر الجبال</w:t>
        <w:br/>
        <w:t>فدمنني » وأمر البحار فأغرقتني » وأمر الأرض فبلعتني » ما ازددتٌُ لِريّي</w:t>
        <w:br/>
        <w:t>إِلّا شكررا » لِمَا أنعم علتي من لساني هذاء ولكن يا عبد الله إذ أنبتتي »</w:t>
        <w:br/>
        <w:t>لي إليك حاجة » قد تراني على أن حالة أناء أنا لست أقدر لنفسي على</w:t>
        <w:br/>
        <w:t>صر ولا نفع » ولقد كان معي بي لي يتعاهدني في وقت صلاتي »</w:t>
        <w:br/>
        <w:t>فيوضّيني » وإذا جعت أطعمني » وإذا عطشتٌ سقاني » ولقد فقدثه منذ</w:t>
        <w:br/>
        <w:br/>
        <w:t>السير ؛ / 4008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وم</w:t>
        <w:br/>
        <w:br/>
        <w:t>في طلب الغلام » فما مضيتٌ غيرٌ بعيدٍ » حتى صرتٌ بين كثبان من الرمل »</w:t>
        <w:br/>
        <w:t>فإذا أنا بالغلام قد افترسه سبع وأكل لحُمه » فاسترجفتٌ وقلت : أنّى لي</w:t>
        <w:br/>
        <w:t>وج رقي آتي به الرجل ؟! فيا أنا فيل نحوه » إذْ خطر على قلي كر</w:t>
        <w:br/>
        <w:t>أيُوب النبي عَإّه » فلمًا أتيتهُ سلَّمتُ عليه » فردٌ علي السلام » فقال : ألستٌ</w:t>
        <w:br/>
        <w:br/>
        <w:t>بساحي ؟ قلت : بال . قال : ما فلت في حابي 4 قلت ؛ أت أسرم</w:t>
        <w:br/>
        <w:t>على الله م أيُوبٌُ النبي ؟ قال : بل أَيُوبٍ النبي . قلت : هل علمتٌ ما صنع</w:t>
        <w:br/>
        <w:t>به ربّه ؟ أليس قد ابتلاه بماله وآله وولده ؟ قال : بللى . قلت : فكيف</w:t>
        <w:br/>
        <w:t>وَجَدَه ؟ قال : وجده صابرًا شاكرًا حامدًا . قلت : لم يَرضّ منه ذلك حتى</w:t>
        <w:br/>
        <w:t>أوحشَ من أقربائه وأحبّائه ؟ قال : نعم . قلت : فكيف وجده ره ؟ قال :</w:t>
        <w:br/>
        <w:t>وجدّه صابرًا شاكرًا حامدًا . قلت : فلم يُرَْضَّ منه بذلك حتى صيّره عَرَضًا</w:t>
        <w:br/>
        <w:t>لمارّ الطريق  هل علمتٌ ؟ قال : نعم . قلت : فكيف وجكه ريه ؟ قال :</w:t>
        <w:br/>
        <w:t>صابرًا شاكرًا حامدًا » أوجزٌ رحمك الله . قلت له : إن الغلام الذي أرساتني</w:t>
        <w:br/>
        <w:t>في طلِهِ وجدئه ين كثبان الرمل » وقد افترسه سبع فأكل لحمه » فأعظم اله</w:t>
        <w:br/>
        <w:t>لك الأجر وألهمك الصبرٍ ٠ فقال المبتللى : الحمد لله الذي لم يخلق من</w:t>
        <w:br/>
        <w:t>ذرّيتي خلقًا يعصيه . فيعذّبه بالنار . 0 ثم استرجّمٌ » وشهقٌ شهقةً فمات »</w:t>
        <w:br/>
        <w:t>قلت ئإنا لل وإنا إل راجعوت ؛ عظّمت مصييتي » رجل مثل هذا إن تركئه</w:t>
        <w:br/>
        <w:t>أكلَنْهُ السباع , وإِنْ قعدثٌ , لم أقدر على ضر ولا نفع . فسجّيُْه بشمْلةٍ</w:t>
        <w:br/>
        <w:t>كانت علي » وقعدثٌ عند رأسه باكيّا » فبينما أنا قاعدٌ إِذْ تهبّم علي أربعة</w:t>
        <w:br/>
        <w:t>رجال » فقالوا : يا عبد الله » ما حالك ؟ وما قصّك ؟ فقصصلتٌ عليهم</w:t>
        <w:br/>
        <w:t>قصّتي وقصّته » فقالوا لي : اكشف لنا عن وجهدء فعسى أَنْ نعرفه .</w:t>
        <w:br/>
        <w:t>فكشفتٌ عن وجهه , فانكبٌ القوم عليه , يقبّلون عينيْه مرةً » ويديه أخرتى »</w:t>
        <w:br/>
        <w:t>ويقول : بأبي عَيْنّ طالما عُضَّتْ عن محارم الله » وبأبي جسم طالَمًا كان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ساجدًا والناس نيّامِ . فقلتٌ : مَن هذا يرحمكم الله ؟ فقالوا : هذا أبو قلابة</w:t>
        <w:br/>
        <w:t>فغسّاناه وكفتّاه بأثواب كانت معنا ء وصلينا عليه ودفناه . فانصرف القوم</w:t>
        <w:br/>
        <w:t>وانصرفتٌ إلى رباطي » » فلا أن جَنّ علتي الليل » وضعت رأسي » فرأيه</w:t>
        <w:br/>
        <w:t>فيما يَرَى النائم في روضةٍ من رياض الجنة » وعليه حُلَّنَانِ من حُلّل الجنة »</w:t>
        <w:br/>
        <w:t>وهو يو الوحي : « سَلام عليكُمْ ما صبَرئم فيغم غفيى الذار © | ارعد :</w:t>
        <w:br/>
        <w:t>4 ء فقلثُ : ألستٌ بصاحبي ؟ قال : بللى . قلت : أنّى لك هذا ؟ قال :</w:t>
        <w:br/>
        <w:t>إِنَّ لل درجات لا تُنال إِلّا بالصير عند البلاء » والشكر عند الرّحاء» مع</w:t>
        <w:br/>
        <w:t>خشية الله عز وجل في السّرٌ والعلانية )”"".</w:t>
        <w:br/>
        <w:br/>
        <w:t>ْ وهذه همّة إمام تستمطرٌ الدمع ... لسانُ حاله يقول : ٠ إذا علمتَ</w:t>
        <w:br/>
        <w:t>أنَّ لُطْفَ اللطيف لا ينفكٌ عنه أبدًا » وأنْ اللطيف لطيف على الدَّوَامِ » صار</w:t>
        <w:br/>
        <w:t>صَبْرُ امرأةٍ تفْضْل مَلايينَ الرّجال :</w:t>
        <w:br/>
        <w:br/>
        <w:t>« هذه زوجة فيُّح, المَؤْصلي » انقطعثٌ إصبعها » فضحكسٌ »</w:t>
        <w:br/>
        <w:t>ها بعض من معها : أتضحكين » وقد انقطع إصبعك ؟! فقالت : أ خاطبك</w:t>
        <w:br/>
        <w:t>على قذر عقلك » حلاوة أجرها أنسشي مرارة قطعها ) .</w:t>
        <w:br/>
        <w:br/>
        <w:t>قال ابن القم : « إشارةً إلى أنَّ عقله لا يحتمل ما فوق هذا المقام » يمن</w:t>
        <w:br/>
        <w:t>ملاحظة المبتلي » ومشاهدة حسئن اختياره لما في ذلك البلاء » وتلذّذها بالشكر</w:t>
        <w:br/>
        <w:t>له والرضا عنه » ومقابلة ما جاء من قِبَله بالحمد والشكر » كا قيل :</w:t>
        <w:br/>
        <w:br/>
        <w:t>(0) «الثقات » لابن حبان ه/ 5- ه.</w:t>
        <w:br/>
        <w:t>(؟) مدارج السالكين 5/ 2158-0151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الرابع |</w:t>
        <w:br/>
        <w:br/>
        <w:t>تقيّة !! وكيف لا » وهي زوجة فنْح, الموصلي »</w:t>
        <w:br/>
        <w:t>ولي من كبار أولياء "هذه الأمة ؟!</w:t>
        <w:br/>
        <w:br/>
        <w:t>قال أبو بكر المروزي : « ذكرتٌ لأبي عبد الله - أحمد بن حنبل -</w:t>
        <w:br/>
        <w:br/>
        <w:t>الفضل وعرّيه » وفد فتح الموصلي وعزيه وصبره . فتعْرَعَرَتُ عينه » وقال :</w:t>
        <w:br/>
        <w:t>رحمهم الله » كان يُقال : عند ذكْر الصالحين » تنزل الرحمة 06"</w:t>
        <w:br/>
        <w:br/>
        <w:t>لله دَرُهَا من عابدة</w:t>
        <w:br/>
        <w:br/>
        <w:t>وزوجهَا صبرٌةُ يَفُوقُ الخيّال :</w:t>
        <w:br/>
        <w:br/>
        <w:t>قال ل إبراهم بن عبد الله : ٠ صدع فتح الموصلي » فقال : ا ياربّء</w:t>
        <w:br/>
        <w:t>ابتليتني ببلاء الأنبياء » فشكر هذا أن أصلي الليلة أربعمائة ركعة )".</w:t>
        <w:br/>
        <w:br/>
        <w:t>وقال بشر بن الحارث : ٠ بلغني أن بنمًا لفنّح الموصلي عَرِيت » فقيل</w:t>
        <w:br/>
        <w:t>له : ألا تطلب من يكسوها ؟ فقال : لاء أدعها حتى يرئى الله عز وجل</w:t>
        <w:br/>
        <w:t>ما وصري عل . قال : وكان إذا كان ليالي الشتاء » جمع عياله وقام</w:t>
        <w:br/>
        <w:br/>
        <w:t>بكسائه علههم » ثم قال : اللهمّ أفقرتني وأفقرت عيالي » وجوّعتني وجوّعت</w:t>
        <w:br/>
        <w:t>عالي » وأعريتي وأعريت عيالي » بأ وسيل توسلتها إليك » وإإا تفعل</w:t>
        <w:br/>
        <w:t>هذا بأوليائك وأحبايك » فهل أنا منهم حتى أفرح ؟ ,7</w:t>
        <w:br/>
        <w:br/>
        <w:t>وام لأبَارُ َنْح, وزوجه أعطرٌ من أريج. الزهور .. بل بطييها تطيبُ</w:t>
        <w:br/>
        <w:t>اجالس !</w:t>
        <w:br/>
        <w:t>إبراهيمُ بن أدهمَ أستادٌ الشيوخ . وصبرُه العجيب :</w:t>
        <w:br/>
        <w:br/>
        <w:t>أمّا إبراهم بن أدهم ... فهو لا يجارئى ولا ينارئى</w:t>
        <w:br/>
        <w:br/>
        <w:t>00( « الورع , لأحمد صاحك .</w:t>
        <w:br/>
        <w:t>ىم الحلية م4 / 5917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فم علو الهمة - المجلد الرابع</w:t>
        <w:br/>
        <w:br/>
        <w:t>شقيق البلخّي قد حجَّ في تلك السنة » فاجتمعنا في شق الطواف . فقال</w:t>
        <w:br/>
        <w:t>إبراهيم لشقيق : على أتي شيءٍ أصلتم أصلكم ؟ قا! ل : أصّأنا أصلنا على</w:t>
        <w:br/>
        <w:t>أنَا إذا رُزقنا أكلنا » وإذا مُنعْنَا صبرنا . فقال إبراهيم : هكذا تفعل كلاب</w:t>
        <w:br/>
        <w:t>« بلخ ١ . فقال له شقيق : فعلى ماذا أصّلتم ؟ قال : أملنا على أنَا إذا رزقنا</w:t>
        <w:br/>
        <w:t>اثرنا » وإذا مُنعنا شكرنا وحمدنا . فقام شقيق فجلس بين يدي إبراهيم ٠</w:t>
        <w:br/>
        <w:t>فقال : يا أستاذ » أنت أستاذثا !"©</w:t>
        <w:br/>
        <w:t>الرخاء » ونشكر عند البلاء » .</w:t>
        <w:br/>
        <w:br/>
        <w:t>... وفي رواية : ١ إِنّا قوم نصبر عند</w:t>
        <w:br/>
        <w:br/>
        <w:t>له دَدُه » فهذا واللمصبر الملوك !! وله أسوة ؛ فقد قال رسولنا عله :</w:t>
        <w:br/>
        <w:t>م 2 0 : 6 1</w:t>
        <w:br/>
        <w:t>«ولاخذهم كان أشدٌ فرحًا بالبلاء من أحدكم بالعطاء » ... لا يتمنى</w:t>
        <w:br/>
        <w:t>البلاء » فإن نزل به قَرِحَ ... لله دَرُه ... أما قال ذلك عبد الرحملن بن</w:t>
        <w:br/>
        <w:t>عوف : » اليا بالشراء فصبرنا » اليا بسر رَّاء فلم نصبر 0'".</w:t>
        <w:br/>
        <w:br/>
        <w:t>لله در امرأو تقح !! الله كر شح ا لموصلي زوجها !! لله دَرٌ أستاذ</w:t>
        <w:br/>
        <w:br/>
        <w:t>الشيوخ الكبار إبراهيم بن أدهم !! وم أعطر ذوقه الس !!</w:t>
        <w:br/>
        <w:t>شربنا شرابًا طَيّا عند طيّب كذاك شرا لين يَطِيبٌ</w:t>
        <w:br/>
        <w:br/>
        <w:t xml:space="preserve">يقول الهروي في درجات الصير : : ٠ الدرجة الثالثة : الصبر في البلاء </w:t>
        <w:br/>
        <w:t>بملاحظة حسن الجزاء » وانتظار روح الفرج » وتهوين البليّة بِعَدٌ أَيَادِي</w:t>
        <w:br/>
        <w:t>المتّن » وبذكر سوالف انعم » .</w:t>
        <w:br/>
        <w:br/>
        <w:t>قال ابن القيم : و هذه ثلاثة أشياء تبعث المتَلبِّسَ بها على الصبر في</w:t>
        <w:br/>
        <w:t>البلاء :</w:t>
        <w:br/>
        <w:br/>
        <w:t>رم الحلية 4 / /57.</w:t>
        <w:br/>
        <w:t>(؟) انظر كلام ابن القم في عدّة الصابرين ص 5١١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t>إحداها : ١ ملاحظة حسمن الجزاء » : وعللى حسب ملاحظته والوثوق</w:t>
        <w:br/>
        <w:t>به ومطالعته » مخف حمل البلاء لشهود الهّض » وما أقدم أحدٌ على تمثّل</w:t>
        <w:br/>
        <w:t>مسْقَةٍ عاجلة إِلّا لشمرة موْجّلة » فالنفسُ موكلة بحبٌ العاجل » وإنّما خاصّة</w:t>
        <w:br/>
        <w:t>العقل : لمح العواقب » ومطالعة الغايات . وأجمع عقلاء كل أمّة على أن</w:t>
        <w:br/>
        <w:t>النعيم لا يُدرك بالنعيم » وأن مَنْ راققٌ الراحة فارق الراحة » وحصل على</w:t>
        <w:br/>
        <w:t>المشقة وَقَتَ الراحة » فإنّه على قَدْر التعب تكون الراحة .</w:t>
        <w:br/>
        <w:t>على قذر أهلٍ العَرّْم تأت العَرَائِمُ رَتأتي على قَدْرٍ الكريم الكرائِمُ</w:t>
        <w:br/>
        <w:t>ويكبر في عَيْنِ الصغيرٍ صَغيرُهَا وتطْعْر في عَيّنِ العظيم العظائمُ</w:t>
        <w:br/>
        <w:t>والقصد : أنَّ ملاحظة حُسْن العاقبة بُعين علل الصبر فيما تتحمّله</w:t>
        <w:br/>
        <w:t>باختيارك وغير اختيارك .</w:t>
        <w:br/>
        <w:br/>
        <w:t>والثاني : ٠ انتظار روح الفرج ؛ : يعني راحته ونسيمه وَلذّه » فإنّ</w:t>
        <w:br/>
        <w:t>انتظاره ومطالعته وترقٌبه يحخْقُفُ حمل المشقّة » ولا سيّما عند قوّة الرجاء ؛</w:t>
        <w:br/>
        <w:t>فإنه يجد في حظو البلاء من روح الفرج ونسيمه وراحته , ما هو من خفيي</w:t>
        <w:br/>
        <w:t>لألطاف , وما هو فرج معبجل » وبه وبغيره يهم معنى اسمه:اللطيف 6 .</w:t>
        <w:br/>
        <w:t>وكمْ ير من لُطْفٍ حفيي يدق تحمَاهُ عن فَهْم اذك</w:t>
        <w:br/>
        <w:br/>
        <w:t>والغالث : « تهوين البليّة » بأمريّن :</w:t>
        <w:br/>
        <w:br/>
        <w:t>أحدهما : أن يَعِدَ َعَم الله عليه وأياديه عنده » فإذا عجر عن عَدَّها »</w:t>
        <w:br/>
        <w:t>وايس من حصرها , هان عليه ما هو فيه من البلاء وراه - بالنسبة إلى</w:t>
        <w:br/>
        <w:t>أيادي الله ونعمه - كقطرةٍ من بحر .</w:t>
        <w:br/>
        <w:br/>
        <w:t>الثاني : تذكّر سوالِفٍ النّعم التي أنعم الله بها عليه » فهذا يتعلّق</w:t>
        <w:br/>
        <w:t>بالماضي . وتعداد أيادي المنن : يتعلّق بالحال . وملاحظة حسن الجزاء»</w:t>
        <w:br/>
        <w:t>وانتظار روح الفرج : يتعلق بالمستقبل » وأحدهما في الدنيا» والثاني يوم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غلو الهمه __المجلد الرابع</w:t>
        <w:br/>
        <w:br/>
        <w:t>الجزاء )!2</w:t>
        <w:br/>
        <w:t>عن يونس بن يزيد قال : ٠ سألتُ ربيعة بن أبي عبد الرحمن : ما</w:t>
        <w:br/>
        <w:t>منتهل الصّر ؟ قال : أن يكون يوم تُصيبه المصيبةٌ مثله قبل أن نُصيبه 2 .</w:t>
        <w:br/>
        <w:t>« وقا(ل ل قيس بن الحجاج في قول الله تعالى : © فاطبر صَبْرًا جَِيلا 4</w:t>
        <w:br/>
        <w:t>| العارج :ه وء قال : أن يكون صاحب المصيبة في القوم لا يُعَرَف من هو ) .</w:t>
        <w:br/>
        <w:t>ملكت دموع العين حتى رددتها إلى ناظري فالعين في القلب تدمع</w:t>
        <w:br/>
        <w:br/>
        <w:t>قيل لوهيب بن الورد : هل يذوق حلاوة الإيمان مَن عصى ؟ قا</w:t>
        <w:br/>
        <w:t>لاء ولا مَنْ هم</w:t>
        <w:br/>
        <w:br/>
        <w:t>« قال ميمون بن مهران : الصبرٌ صبران : فالصبر على المصيبة حسن »</w:t>
        <w:br/>
        <w:t>وأفضل منه الصبر عن المعصية 0" .</w:t>
        <w:br/>
        <w:br/>
        <w:t>وقال ابن القمم : « مَشَّقَة الصبر بحسب قوة الداعي إلى الفعل وسهولته</w:t>
        <w:br/>
        <w:t>على العبد » فإذا اجتمع في الفعل هذانٍ الأمرانٍ » كان الصبر عنه أشقّ شيءٍ</w:t>
        <w:br/>
        <w:t>على الصابر . ولمهذا كان صبر السلطان عن الظلم » وصبر الشابٌ عن</w:t>
        <w:br/>
        <w:t>الفاحشة » وصبر الغني عن تناول للذات والشهوات - عند الله بمكان .</w:t>
        <w:br/>
        <w:t>ولذلك استحق المذكورون في الحديث » الذين يظلّهم الله في ظلّ عَرْشْه»</w:t>
        <w:br/>
        <w:t>لكمال صبرهم ومشقته ؛ فإِن صبر الإمام المتسلّط على العدل في قسلمه</w:t>
        <w:br/>
        <w:t>وحكمه ورضاه وغضبه » وصبر بر الشابٌ على عبادة الله وتخالفة هواه » وصبر</w:t>
        <w:br/>
        <w:t>الرجل على ملازمة المسجد » وصبر المتصدّق على إخفاء الصّدقة حتى عن</w:t>
        <w:br/>
        <w:br/>
        <w:t>(1) مدارج السالكين 151-1555</w:t>
        <w:br/>
        <w:br/>
        <w:t>(؟) عدة الصابرين ص58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وم</w:t>
        <w:br/>
        <w:br/>
        <w:t>بعضيه » وصبر المدعو إلى الفاحشة مع كمال جمال الداعي ومنصبه »</w:t>
        <w:br/>
        <w:t>وصبر المتحابين في الله على ذلك في حال اجتماعهما وافتراقهما » وصبر</w:t>
        <w:br/>
        <w:t>الباكي من خشية الله على كتمانٍ ذلك وعدم إظهاره للناس - من أشقٌ</w:t>
        <w:br/>
        <w:t>الصبر . ولهذا كانت عقوبة الشيخ الزاني والملك الكدّاب والفقير المختال</w:t>
        <w:br/>
        <w:t>أُشدّ العقوبة » لسهولة الصبر عن هذه الأشياء المحرّمات عليهم » لضعُف</w:t>
        <w:br/>
        <w:t>دواعيها في حمّهم » فكان تركهم الصبر عنها مع سهولته عليهم دليلا على</w:t>
        <w:br/>
        <w:t>تمرّدهم على الله وعُتَوّهم عليه . ولهذا كان الصبر عن معاصي اللسان</w:t>
        <w:br/>
        <w:t>والفرج من أصعب أنواع الصبر )'".</w:t>
        <w:br/>
        <w:t>الكريمُ بن الكريم بن الكريم بن الكريم : يوسفْ بِنْ يعقوب بن إسحاقٌ</w:t>
        <w:br/>
        <w:t>ابن إبراهيمٌ , علييم السلام :</w:t>
        <w:br/>
        <w:br/>
        <w:t>قال ابن القم رحمه الله : « سمعتُ شيخ الإسلام ابن تيمية - قدس الله</w:t>
        <w:br/>
        <w:t>روحه - يقول : كان صب يوسف عن مطاوعة امرأة العزيز على شأنها »</w:t>
        <w:br/>
        <w:br/>
        <w:t>أكمل من صبره على إلقاء إخوته له في الجَبّ ..... فصبره عن المعصية صِيرٌ</w:t>
        <w:br/>
        <w:t>اختيار ورضّى ومحاربة للنفس » ولا سيّما مع الأسباب التي تقوتى معها</w:t>
        <w:br/>
        <w:t>دواعي الموافقة :</w:t>
        <w:br/>
        <w:br/>
        <w:t>فنّه كان شابًا » وداعيةٌ الشباب إليبا قويّة . وعَرَيًا ليس له ما يعوّضه</w:t>
        <w:br/>
        <w:t>ريردٌ شهوته . وغريًا : والغريبُ لا يستحي في بلد غربته مما يستحي منه</w:t>
        <w:br/>
        <w:t>مَنْ بين أصحابه ومعارفه وأهله . ومملوكًا : والمملوك أيضًا ليس له وازعٌه</w:t>
        <w:br/>
        <w:t>كوازع الحرّ . والمرأة جميلة » وذات منصب ». وهي سيّدته . وقد غاب</w:t>
        <w:br/>
        <w:t>الرقيب . وهي الداعية له إلى نفسها » والحريصة على ذلك أشدٌّ الحرص »</w:t>
        <w:br/>
        <w:t>ومع ذلك توعّدته إِنْ لم يفعل : بالسجن والصّغار . ومع هذه الدواعي</w:t>
        <w:br/>
        <w:br/>
        <w:t>. 51 - عدّة الصابرين صاةه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﻿‫[:“ا اصلاح الأمة في عَلْوٌ الهمة - المجلد الرايع</w:t>
        <w:br/>
        <w:t>كلها : صبرٌ اختيارًا » وإيثارًا لِمَا عند الله » وأين هذا ين صبره في الب</w:t>
        <w:br/>
        <w:t>على ما ليس من كسلبه ؟! )0</w:t>
        <w:br/>
        <w:br/>
        <w:t>قال تعالى : ط وَلقَذ همتْ بد وَهمَ بها لا أن رأ يران وَيِْ كذلك</w:t>
        <w:br/>
        <w:t>ِتَصْرف عَنْهُ السنُوءَ وَالمَحْشاءَ إِنَهُ مِنْ عِبَادِئا المُخْلَصِينَ © زبرسب :4ع .</w:t>
        <w:br/>
        <w:br/>
        <w:t>اختيار الشيخ أبي حَيّان : أنَّ يوسف الم يقع منه هم - بالمعصية -</w:t>
        <w:br/>
        <w:t>أصلا . قال الشْقيطي : ٠ هذا الوجه الذي اختارةُ أبو حيان وغيره هو أجرَنى</w:t>
        <w:br/>
        <w:t>الأقوال على قواعد اللغة العربية'؛ لأنّ الغالب في القران وفي كلام العرب</w:t>
        <w:br/>
        <w:t>أنَّ الجواب المحذوف يُذَكر قبله ما يدل عليه » كقَوْله : &lt; عليه توكلوا إن</w:t>
        <w:br/>
        <w:t>ككُمْ مُسْلِعِينَ 4 1 يونس : 4 ] » أي : إن كنتم مسلمين فتوكلوا عليه . فمعتى</w:t>
        <w:br/>
        <w:t>الآية : وهم بها لولا أَنْ رأى بُرهانَ رَيّهِ . أي : لولا أَنْ رآهمء هَمّ بها .</w:t>
        <w:br/>
        <w:t>قلبهَا ... 4 الآية افصص ٠١: ء أي : لولا أن ربطنا على قلبها لكادتث</w:t>
        <w:br/>
        <w:t>بدي به ).</w:t>
        <w:br/>
        <w:br/>
        <w:t>إن الذي يستلفثٌ النظر كثرةٌ تكرار الإحسان عند يوسف » فكان</w:t>
        <w:br/>
        <w:t>محسنًا مع ربّه وأيضًا مع الناس :</w:t>
        <w:br/>
        <w:br/>
        <w:t>وقال تعالى : 9 وَلَما بَلَْ أشدّهُ آتيناهُ حَُكْما وَعِلْمَا وَكَذْلِكَ نزي</w:t>
        <w:br/>
        <w:t>المُحْسِنِينَ © [يوسف : ١</w:t>
        <w:br/>
        <w:br/>
        <w:t>.155 / مدارج السالكين 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الرا</w:t>
        <w:br/>
        <w:br/>
        <w:t>[يوسف :75 .</w:t>
        <w:br/>
        <w:br/>
        <w:t>وبه مكنه لله تعالى في الأرض « وَكَذْلِك مكنا ليُوسْف في الأرض</w:t>
        <w:br/>
        <w:t>تبر مِنْهَا حيثُ يَشَاءُ نُصِيبُ بِرَحْمَيَا مَنْ نشَاءُ وَلَا نضِيعُ أَجْرَ المُحْسِنِينَ 4</w:t>
        <w:br/>
        <w:t>[يوسف : 5ه].</w:t>
        <w:br/>
        <w:br/>
        <w:t>وقال له إخوته وَهُمْ لا يعرفونه : « فَخُذْ أحدّئا مَكَائهُ إِنَا ئرَاكَ مِنَ</w:t>
        <w:br/>
        <w:t>المُحْسِنِينَ © [ يرسف :28) .</w:t>
        <w:br/>
        <w:br/>
        <w:t>أل على ريه اإحسا إل ٠ ( وقد أخس م إِذْ حرجي من</w:t>
        <w:br/>
        <w:t>السَّجْنِ © [ يرسف ٠..: .. فيوسف عليه السلام وصفه الله بن نَ المُخلّصين</w:t>
        <w:br/>
        <w:t>والصين » وهؤلاٍ لبس للشيطان عليهم سلطان ألنة » ووصف اله بأله من</w:t>
        <w:br/>
        <w:t>المحسنين » والإحسان أَنْ تعبد الله كأنّك تراه » فكيف بهم بالمعصية من كان</w:t>
        <w:br/>
        <w:t>هذا حاله وَعْته ؟!</w:t>
        <w:br/>
        <w:br/>
        <w:t>قله ما أعللى همّته وصبرّه .. شهد الله لصبره عن المعصية » وشهدت</w:t>
        <w:br/>
        <w:t>امرأة العزيز والنُسوة » حتى إبليس أ بطهارة يوسف ع فهو من سادات</w:t>
        <w:br/>
        <w:t>اخلصين » وقد قال الله تعالل : « قَالَ فَبعزّيكَ ا</w:t>
        <w:br/>
        <w:br/>
        <w:t>مِنْهُم المخلصين 4 رصن: :جد عد اء فك بِأئّه لا يُمكنه إغواء الخلصين .</w:t>
        <w:br/>
        <w:br/>
        <w:t>يقول الهروي في المنازل : « الصبر عن المعصية بمُطالعة الوعيد : إبقاءٌ</w:t>
        <w:br/>
        <w:t>على الإيمان » وحَدَّرًا من الحرام » وأحسنٌ منها : الصبر عن المعصية حياءًٌ »</w:t>
        <w:br/>
        <w:br/>
        <w:t>قال ابن القم : « ذَكَرٌ للصبر عن المعصية سببيْن وفائدتين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أمّا ليان : فالخوف من لحُوق الوعيد المترتّب عليها . والثاني :</w:t>
        <w:br/>
        <w:t>الحياء من الربٌ تبارك وتعالى أن يُستعان على معاصيه ينِعَمه » وأنْ ييَارَز</w:t>
        <w:br/>
        <w:t>بالعظائم .</w:t>
        <w:br/>
        <w:br/>
        <w:t>وأمّا الفائدتان : فالإبقاء على الإيمان » والحدّر من الحرام .</w:t>
        <w:br/>
        <w:br/>
        <w:t>فأمّا مطالعة الوعيد » والخوف منه , فيبعث عليه قوة الإيمان بالخبر »</w:t>
        <w:br/>
        <w:br/>
        <w:t>وأمّا الحياء : فيبعث عليه قوة المعرفة » ومشاهدة معاني الأسماء</w:t>
        <w:br/>
        <w:t>والصفات . وأحسن من ذلك : أن يكون الباعث عليه وازِع الحُبٌّ » فيترك</w:t>
        <w:br/>
        <w:br/>
        <w:t>ولمّا كان « الحياء » من شيم الأشراف . وأهل الكَرّم والنفوس</w:t>
        <w:br/>
        <w:t>الزكيّة » كان صاحبه أحسن حالًا من أهل الخوف . ولأنَّ في الحياء من الله</w:t>
        <w:br/>
        <w:t>ما يدل على مراقبته وحضور القلب معه ء ولأنَّ فيه من تعظيمه وإجلاله</w:t>
        <w:br/>
        <w:br/>
        <w:t>فمّن وازعُه الخوف : قلبّه حاضرٌ مع العقوبة » ومّن وازعه الحياء :</w:t>
        <w:br/>
        <w:t>قلبّه حاضرٌ مع الله » والخائف مراع جانبٌ نفسه وحمايتها » والمستحبي</w:t>
        <w:br/>
        <w:t>مراع جانبٌ ريّه وملاحظٌ عظمته , وَكِلَا المقاميّن : من مقامات أهل</w:t>
        <w:br/>
        <w:t>الإيمان . غير أن الحياء أقربُ إلى مقام الإحسان ء والْصّقٌ به ء إِذْ أنزل</w:t>
        <w:br/>
        <w:t>نفسه منزلة مُن كأنّه يَرَئى الله » فنبعتٌ ينابي الحياء من عي قلبه » وتفجرت</w:t>
        <w:br/>
        <w:br/>
        <w:t>راودّت امرأة رجلا » فقال لها : إن رجلا يبيعٌ جنةٌ عَرْضُها الأرضلٌ</w:t>
        <w:br/>
        <w:t>والسموات بِفِثْر ما بَيْنَ رجليِك » لعديم البَصّر بالمساحة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الرا؛</w:t>
        <w:br/>
        <w:br/>
        <w:t>وراود جل امرأة عن نفسها » وقال لها : لا يّرانا إِلّا الكواكبُ .</w:t>
        <w:br/>
        <w:t>فقالت له : فأين مُكَوْكِبّهَا ؟!</w:t>
        <w:br/>
        <w:t>َقُويةٌ باعث الدّين واهمّة في الصّبرٍ عن المعصية :</w:t>
        <w:br/>
        <w:br/>
        <w:t>ويكون ذلك بأمور :</w:t>
        <w:br/>
        <w:br/>
        <w:t>أحدها : إجلال الله تبارك وتعالى أن يُعصى وهو يَرّى و</w:t>
        <w:br/>
        <w:t>ومن قام بقلبه مشهدٌ إجلاله » لم يطاوغه قلبّه لذلك ألبتة .</w:t>
        <w:br/>
        <w:t>تك المحبّينَ  » أنَّ أفضل الطاعة طاعةٌ بين » فبيْن ترك المحبٌ وطاعته »</w:t>
        <w:br/>
        <w:t>وتزك من يخاف العذابٌ وطاعته بِوْنٌ بعيد .</w:t>
        <w:br/>
        <w:br/>
        <w:t>الغالث : مشهد القهْر والظفر ؛ فإِنّ قهْر الشهوة والظفر بالشيطان :</w:t>
        <w:br/>
        <w:t>له حلاوة ومسرّة وفرحة عند مَن عَلّتْ همّته » أعظمٌ من الظفر بعدرّه من</w:t>
        <w:br/>
        <w:t>الآدميّين » وأحلى موقعًا وأتمّ فرحة .</w:t>
        <w:br/>
        <w:br/>
        <w:t>الرابع : أن يُعوّد اعت الدين ودواعيه مصارعة داعي الهوى »</w:t>
        <w:br/>
        <w:t>ومقاومته على التدرع ليلا قليلًا » حت يُذرك لذ الظفرء فتقوى حبق</w:t>
        <w:br/>
        <w:t>. من ذاق لَذَّة شيءٍ قَوِيتْ همَّنُه في تحصيله » ومّن ترك المجاهدة</w:t>
        <w:br/>
        <w:br/>
        <w:t>بالكليّة ضَعُفٌ فيه باعثُ الدين وقوي فيه باعث الشهوة » ومتى عوّد نفسه</w:t>
        <w:br/>
        <w:t>مخالفة الموتئى » غلبةٌ متى أرادٌ .</w:t>
        <w:br/>
        <w:br/>
        <w:t>الخامس أن يعلم العبد أن فيه جاذيين متضادين » وحثه بين الجاذيين »</w:t>
        <w:br/>
        <w:t>فجاذبٌ يجذبُه إلى الرفيق الأعللى من أهل عَلَيّن » وجاذبٌ يجذبه إلى أسفل</w:t>
        <w:br/>
        <w:t>سافلين ؛ فكلّما اتقاد مع الجاذب الأعلى » صّعدَ درجة حتى بن ينتبي إلى حيثٌ</w:t>
        <w:br/>
        <w:t>ليق به من المح الأعل لى » وكُلّما انقاد إلى لجاب الأسفل نول . .. ومتى</w:t>
        <w:br/>
        <w:t>أراد أَنْ يعلم هل هو مع الرفيق الأعلى أو الأسفل » فلينظر أين روحُهُ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﻿‫“م صلاح الأمة في عَلْوَ الهمة - المجلد الرا</w:t>
        <w:br/>
        <w:t>هذا العالم » قال تعالى : ط قُل كُل يعمل على شاكليه 4 | بإبرء :6د اء</w:t>
        <w:br/>
        <w:t>فالنفوس العُلويّة تنجذبٌ بذاتها وهمّها وأعماها إلى أعللى  والنفوس السافلة</w:t>
        <w:br/>
        <w:t>إلى أسفل .</w:t>
        <w:br/>
        <w:t>الصبر على الطاعة وهو الصبر الأعلى :</w:t>
        <w:br/>
        <w:br/>
        <w:t>وأكمل الناس صبرًا على الطاعة أولو العزم من الرسل » ولذا أمر</w:t>
        <w:br/>
        <w:t>رسوله عه أن يصبر صبرهم » فقال تعائق : © فاصبر كُمَا صبر أولو</w:t>
        <w:br/>
        <w:t>العَزّم مِنَ الرّسلٍ © . (الأحتاف : 0+ » ونباه أن يتشبّه بصاحب الحوت »</w:t>
        <w:br/>
        <w:t>حيث لم يصبر صبْر أولي العزم » فقال تعالى ١ (فاصير كم 0 زد</w:t>
        <w:br/>
        <w:t>ولا تكن كصاجب الحوت إِذْ نادذّى وهو مَكْظُوم 4 . مم</w:t>
        <w:br/>
        <w:t>صَبْرٌ خليل الرحملن :</w:t>
        <w:br/>
        <w:br/>
        <w:t>لقد كان صير خليل الرحمن عليه الصلاة والسلام أوقى صبْر » وقد صبر</w:t>
        <w:br/>
        <w:t>على طاعة الله » وصابر ورابط » وفيه قال الله تعالق : © وإبراهيم م الذي</w:t>
        <w:br/>
        <w:t>وى 4 انج : 107 ء وقال تعالق : ف وإذ ابتلى إبراهيم ربُه بكلمات</w:t>
        <w:br/>
        <w:br/>
        <w:t>فأتمّهُنَ قال إنْي جاعِلك للناس إمامًا قال ومن ذُريّتي قال لا ينال عهدي</w:t>
        <w:br/>
        <w:br/>
        <w:t>الظاليين 4 [البقرة: وكاع.</w:t>
        <w:br/>
        <w:br/>
        <w:t>قال ابن عباس : ما قام أحدٌ بدين الله كله إِلّا إبراهم عليه السّلام »</w:t>
        <w:br/>
        <w:t>قدَّم بده للنيران » وطعامّه للضيفان » وولكه للقُرْبان ..</w:t>
        <w:br/>
        <w:br/>
        <w:t>بأني وَأمي خليل الرحمن ء وَمَن يصبر صبره ؟! يأثره الله تبارك</w:t>
        <w:br/>
        <w:t>وتعالى بجثل ولده وزوجه في مكانٍ كَفْرٍ وُطيع » ويأمره بذبح ولده وهو</w:t>
        <w:br/>
        <w:t>الشيخ الطَّعنُ في السّن فيُطيع . وَيُلقَى في الثار فيصيرء وسَلمَ قله من كلل</w:t>
        <w:br/>
        <w:t>الأغيار » وأنى ريه بقلب سليم . ابتلاة ريه بكلمات فأتمّهْنَء وكسر</w:t>
        <w:br/>
        <w:t>الأصنامٌ غيرةً لربّه مِنْهُنَّ » فلمًا أَججَتٍ النارٌ ذهبت بلطف الله حرارثُهنَ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__المجلد الرابع</w:t>
        <w:br/>
        <w:t>وغْرس شجِرٌ الجنة في سواء الجحيم , «' قلنا يا نار كوني بَرْدَا وسلامًا</w:t>
        <w:br/>
        <w:t>على إبراهم # | الأنيه: +</w:t>
        <w:br/>
        <w:t>صبر نوح عليه السلام :</w:t>
        <w:br/>
        <w:br/>
        <w:t>مر بنا في علو لمهمة في الدعوة إلى الله صبرٌ نوح التّبيل الكريم في</w:t>
        <w:br/>
        <w:t>الدعوة . وهي من أعلى الطاعات » ألف سنة إِلَّا خمسين عامًا .. يُوقفُ</w:t>
        <w:br/>
        <w:t>أنفاسه على الدعوة إلى الله ... في طول صبر عرفه تار البشرية ... وَأكْرّم</w:t>
        <w:br/>
        <w:t>صبر .</w:t>
        <w:br/>
        <w:t>صبر إعاعيل عليه السلام :</w:t>
        <w:br/>
        <w:br/>
        <w:t>قال تعالى : # فلمًا بلغ معه السّعّي قال يا بن إِنّي أرتى في المنام</w:t>
        <w:br/>
        <w:t>لي أذك فانظز ماذا ترنى قال يا أبت افعل ما تُؤْمَر ستجدُفي إِنْ شاء الله"</w:t>
        <w:br/>
        <w:t>من الصّابرين فلمًا أسلمًا وتلّه للجبين ونادّناه أن يا إبراهيمُ قل صدّقتَ</w:t>
        <w:br/>
        <w:t>الرؤيا إِنَا كذلك نجري المحسنين © | الصافات : ١.١ لحلل</w:t>
        <w:br/>
        <w:br/>
        <w:t>حادث فريد عظم » تعجر الكلماتُ أن تصوّر رؤعته » وصبرٌ بل</w:t>
        <w:br/>
        <w:t>ورضًا وتبل طاعةٍ » وروعة إيمان وعظمة تسلمم » وراء كل ما يتعارف عليه</w:t>
        <w:br/>
        <w:t>بنو الإنسان ... رضًا هادئع وصبر جميل مُستبشر » متذوّقٌ للطاعة وطمُمها</w:t>
        <w:br/>
        <w:t>العذّب » يبقى منارة ..</w:t>
        <w:br/>
        <w:br/>
        <w:t>فللّه د إبراهيم الخليل في عزمه وحُلّه لريّه ! وش صبْر إسماعيل .</w:t>
        <w:br/>
        <w:t>قبل الله منه هذا الصبر وفداه » وأكرمه م أكرم أباه !</w:t>
        <w:br/>
        <w:br/>
        <w:t>قال شيخ الإسلام الأنصاري : « الصبر على الطاعة ؛ با محافظة عليبا</w:t>
        <w:br/>
        <w:t>دوامًا » وبرعايتها إخلاصاء وبتحسينها علمًا ٠ .</w:t>
        <w:br/>
        <w:br/>
        <w:t>قال ابن القم : ٠ إِنَّ الطاعة تتخلف من فوات واحدٍ من هذه الثلاثة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شتا الناسلء مست تست</w:t>
        <w:br/>
        <w:br/>
        <w:t>فإِنَّ العبد إِنّْ لم يحافظ عليها دوامًا عطَّلها , وإِنْ حافظ عليها دوامًا عرض</w:t>
        <w:br/>
        <w:t>لها افتان :</w:t>
        <w:br/>
        <w:t>إحداهما : ترك الإخلاص فيبا » فحفظها من هذه الآفة برعاية الإخلااص</w:t>
        <w:br/>
        <w:t>الثانية : ألّا تكون مطابقة للعلم » بحيث لا تكون على اتباع السنّة ع</w:t>
        <w:br/>
        <w:t>فحفظها من هذه الآفة بتجريد المتابعة .</w:t>
        <w:br/>
        <w:t>سَيّد المؤذْنِين » المشهود له بالجنة على التغيين , بلال بن رباح :</w:t>
        <w:br/>
        <w:t>« عن زر » عن عبد الله قال : أول من أظهر إسلامه سبعة : رسول الله</w:t>
        <w:br/>
        <w:t xml:space="preserve">َيه ٠ وأبو بكر » وعمار , وأمّهِ سُمِيّة » وبلال » وصهيب » والمقداد </w:t>
        <w:br/>
        <w:t>فأمًا النبي عق وأبو بكر : فمنعهما الله بقؤمهما , وأمّا سائرهم : فأخذهم</w:t>
        <w:br/>
        <w:t>المشركون » فألبسوهم أدراع الحديد » وصهروهم في الشمس » فما منهم</w:t>
        <w:br/>
        <w:t>أحدٌ إلا وأتاهم على ما أرادوا إلا بلال ؛ فإنّه هانت عليه تفسه في الله</w:t>
        <w:br/>
        <w:t>وهان على قومه » فأعطوه الولدان » فجعلوا يطوفون به في شعاب مكة ع</w:t>
        <w:br/>
        <w:t>وهو يقول : أحدٌ أحد 27</w:t>
        <w:br/>
        <w:t>لقد نالث سِيَاطُ الكفر دَوْمَا بمكة مِن ظهور ا</w:t>
        <w:br/>
        <w:t>قَمَهْلّا يا طغاةً الشّرْكٍ مَهْلّا فطعم السَوْطٍ أحلى ما لقينا</w:t>
        <w:br/>
        <w:t>وما عِبْنَا عليه سوتى جراح20 تُصيبٌ الجسم دون الوح فينا</w:t>
        <w:br/>
        <w:t>وهذا عمار يُعَذَّبِ حتى لا يدري ما يقول » وخبّاب ما ينطفئ وَهَجّ</w:t>
        <w:br/>
        <w:t>الحديق الحمي الذي يضعونه عليه إلا مما يسيل من وَدَك ظهره » ومحبيب بن</w:t>
        <w:br/>
        <w:t>عَدِيِي يردّد حداءًه الجميل</w:t>
        <w:br/>
        <w:t>ولسثُ أبالي حين قل شنيك على أي جنب كَانَ في الث مرجي</w:t>
        <w:br/>
        <w:t>وَذْلِكَ في ذَاتٍ الإلله وَإِنْ يَسَأْ يارِكُ عَلَى أؤْصّال شِلُو مُمرّع</w:t>
        <w:br/>
        <w:br/>
        <w:t>. /ا4“ - 948 , وإسناده حسن /١ السير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فأين أنت يا مخنّث العر م والطريق طويل » تعب فيه ادمءوناح فيه</w:t>
        <w:br/>
        <w:t>نوح » وألقي في الذار إبراهيم » واضطجع للذبح إسماعيل »ء وَتْْقّ بالمنشار</w:t>
        <w:br/>
        <w:t>زكريا » وَدْبحَ السيُ الحصور يحي » عاش مع الوحوش عيسى » قاسى</w:t>
        <w:br/>
        <w:t>اضر أيُوبُ » زاد على المقدار في البكاء داود » انهم بالسحر والجنون</w:t>
        <w:br/>
        <w:t>نبي الله الكريم ؛ كيرت رباعينه وج رأسه ووجهه ؛ ولله جنود السملوات</w:t>
        <w:br/>
        <w:t>والأرض » تل ذو التورين وعلي » وَطْعن عمر ؛ وقُل الحسين » وسعيد</w:t>
        <w:br/>
        <w:t>ابن جبير » وعُذَّب ابن المسيب ومالك » فرفعهما الله بعد محنتهما ؟!</w:t>
        <w:br/>
        <w:t>الإمام الكبير الشهيد أحمد بن نصْرٍ الخزاعّي :</w:t>
        <w:br/>
        <w:t>«كان رحمه الله أمَّارًا بالمعروف ء قَوَّالَا بالحق .</w:t>
        <w:br/>
        <w:t>حُمل إلى سامرّاء مقيّدًا » وجلس الوائق له » وقال لأعد : كع م</w:t>
        <w:br/>
        <w:t>0</w:t>
        <w:br/>
        <w:t>اخذت له » ما تقول في القرآن » قال : كلام الله . قال : أفمخلوق هو</w:t>
        <w:br/>
        <w:t>قال : كلامٌ الله . قال : فترئى ربك في القيامة ؟ قال : كذا جاءت الرواية .</w:t>
        <w:br/>
        <w:t>قال: ويْحَك! ثرئى م يُرَئى امحدود المتجسّمء ويحويه مكان ويخاصره ناظر ؟!</w:t>
        <w:br/>
        <w:t>أنا كفرتٌ بِمَنّ هذه صفته » ما تقولون فيه ؟ فقال قاضي الجانب الغريي :</w:t>
        <w:br/>
        <w:t>هو حلال الدّم . ووافقه فقهاء , فأظهر أحمد بن أبي دؤاد أنه كارةٌ لقثله »</w:t>
        <w:br/>
        <w:t>و م 3 8 ف 2 0 #2</w:t>
        <w:br/>
        <w:t>وقال : شيحٌ مُختل » تغيّر عقله , يُوْخَر . قال الوائق : ما آراه إلا مُوْدٌيًا</w:t>
        <w:br/>
        <w:t>لكفره قائمًا بما يعتقده » ودعا بالصّمصامة . وقام . وقال : أحتسب خطاي</w:t>
        <w:br/>
        <w:t>إلى هذا الكافر . فضّرب عنقه بعد أَنْ مدُوا رأسّه يبل وهو مقيّد » وُصب</w:t>
        <w:br/>
        <w:t>رأسْه بالجانب الشرقي .</w:t>
        <w:br/>
        <w:t>كان جعفر بن محمد الضائغ يقول : : رأُيتُ أحمد بن نصر حين قُتل »</w:t>
        <w:br/>
        <w:br/>
        <w:t>قال رأله : لا إلله إلا الله</w:t>
        <w:br/>
        <w:br/>
        <w:t>قال المروذي : سمعثٌ أحمد بن حنبل ذكر أحمد بن نصرء فقال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الرابع</w:t>
        <w:br/>
        <w:br/>
        <w:t>رحمه الله » لقد جادٌ بنفسه .</w:t>
        <w:br/>
        <w:br/>
        <w:t>وثقل عن الموكّل بالرأس » أنه سمعه في الليل يقرأ : &lt;( يمن © ء</w:t>
        <w:br/>
        <w:t>وصح أنهم أقعدوا رجلا بقصبة » فكانت الري تُدير الرأسَ إلى القبلة » فيديره</w:t>
        <w:br/>
        <w:t>الرجل .</w:t>
        <w:br/>
        <w:br/>
        <w:t>« قال السراج : سمعثٌ خلف بن سالم يقول بعد ما قتل ابن نصرء</w:t>
        <w:br/>
        <w:t>وقيل له : ألا تسمع ما الئاس فيهءيقولون : إِنْ رأس أحمد بن نصر يقرأ ؟!</w:t>
        <w:br/>
        <w:t>فقال : كان رأس يح يقرأ » .</w:t>
        <w:br/>
        <w:br/>
        <w:t>بقي الرأسُ منصويًا ببغداد » والبدن مصلويًا بسامرّاء ست سنين »</w:t>
        <w:br/>
        <w:t>إمامُ أهل السْنَةِ يُعطي المجهوة من نفسه في المِخْتة :</w:t>
        <w:br/>
        <w:br/>
        <w:t>قال عبد الله بن أحمد بن حنبل : قال لي أبي : يا بتي » لقد أعطيتٌ</w:t>
        <w:br/>
        <w:t>امجهود من نفسي .</w:t>
        <w:br/>
        <w:br/>
        <w:t>وقال أبو غالب ابن بنت معاوية : ضُرِبَ أحمد بن حنبل بالسسيّاط</w:t>
        <w:br/>
        <w:t>في الله » فقامَ مَقَامَ الصّدّيقين » في العشر الأواخر من رمضان سنة عشرين</w:t>
        <w:br/>
        <w:t>ومائتين .</w:t>
        <w:br/>
        <w:br/>
        <w:t>عن أنس رضي الله عنه قال : قال رسول الله مي : « يأتي على الناس</w:t>
        <w:br/>
        <w:t>زمان ؛ الصابرٌ فههم على دينه كالقايض على الجمر 0”",</w:t>
        <w:br/>
        <w:br/>
        <w:t>وعن ابن مسعود رضي الله عنه قال : قال رسول الله عه : ١ إِنَّ</w:t>
        <w:br/>
        <w:t>(0) سير أعلام النبلاء 1519/1١ - 155.</w:t>
        <w:br/>
        <w:br/>
        <w:t>(؟) صحيح ء رواه الترمذي وصحّححه الألباني في صحيح الجامع ( رقم 105ل ) »</w:t>
        <w:br/>
        <w:t>والصحيحة ررقم هه9).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 5</w:t>
        <w:br/>
        <w:t>من ورائكم زمان صبر » للمتمسك فيه أجرٌ خمسين شهيدًا منكم )”".</w:t>
        <w:br/>
        <w:br/>
        <w:t>وقال الشافعي : أسَدُ الأعمال ثلاثة : الجُود من قِلَة » والوَرّع في</w:t>
        <w:br/>
        <w:t>يُلوة » وكلمة الحقٌّ عند من يُرجى ويّخَاف .</w:t>
        <w:br/>
        <w:br/>
        <w:t>أل أحمد بن حنبل في محنة خلق القرآن أَيَامْ المأمون » ليُحمَلٌ</w:t>
        <w:br/>
        <w:t>إلى المأمون ببلاد الروم » وأخذ معه أيضًا محمد بن نوح, مقيّديْن » ومات</w:t>
        <w:br/>
        <w:t>المأمون قبل أن يلقاه أحمد » فَرّدٌ أحمد بن حنبل ومحمد بن نوح في</w:t>
        <w:br/>
        <w:t>أقيادهما » فمات محمد بن نوح في الطريق » ورد أحمد إلى بغداد مقيّدًا .</w:t>
        <w:br/>
        <w:br/>
        <w:t>ودخل على الإمام أحمد بعضُ حُفاظ أهل الحديث بالرقة وهو</w:t>
        <w:br/>
        <w:t>محبوس » فجعلوا يُذاكرونه ما يروت في التقيّة من الأحاديث , فقال أحمد :</w:t>
        <w:br/>
        <w:t>وكيف تصعنون بحديث خبّاب : « إن من كان قبلكم كان يُنشر أحدهم</w:t>
        <w:br/>
        <w:t>بالمنشار » ثم لا يصدّه ذلك عن دينه » ؟! فيكسوا منه .</w:t>
        <w:br/>
        <w:br/>
        <w:t>قال أحمد : لست أبالي بالحبس ؛ ما هو ومنزلي إلا واحد » ولا</w:t>
        <w:br/>
        <w:t>قتا بالسيف » إِنّما أخاف فتنة السسّوّْط » وأخاف أنْ لا أصبر . فسمعه بعضٌ</w:t>
        <w:br/>
        <w:t>أهل الحبس وهو يقول ذلك » فقال : لا عليك يا أبا عبد الله » فما هو</w:t>
        <w:br/>
        <w:t>ِّا سوطان . ثم لا تدري أين يقع الباقي » فكأنّه سرّي عنه .</w:t>
        <w:br/>
        <w:br/>
        <w:t>قال الإمام أحمد : كنت أصلّى بأهل السجن وأنا مقيّد .</w:t>
        <w:br/>
        <w:br/>
        <w:t>ولما مات المأمون , رُدّ أحمد إلى بغداد فسُّجن » إلى أن امتحنه</w:t>
        <w:br/>
        <w:br/>
        <w:t>« قال أبو بكر المروزي : لمّا سجن أحمد بن حنبل » جاء السّجّان »</w:t>
        <w:br/>
        <w:br/>
        <w:t>)١( صحيح , رواه الطبراني في المعجم الكبير » وصححه الألباني في الصحيحة ( رقم</w:t>
        <w:br/>
        <w:t>4 ) وصحيح الجامع رقم (05770).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:8 صلاح الأمة في عَلْوَ الهمة - المجلد الرابع</w:t>
        <w:br/>
        <w:br/>
        <w:t>فقال له : يا أبا عبد الله » الحديث الذي رُوي في الظَلَمَة وأعوانهم ,</w:t>
        <w:br/>
        <w:t>صحيح ؟ قال : نعم . قال السسّجَان : فأنا من أعوان الظَلمّة ؟ قال أحمد :</w:t>
        <w:br/>
        <w:t>فأعوان الظلمة مَنْ يأخذ شَعْرَك » ويغسل ثوبك , ويُصلح طعامك . ويبيع</w:t>
        <w:br/>
        <w:br/>
        <w:t>لله دَرٌ ابن حنبل » وضعُوا في رجله أربعة قيود » وهو إمام أهل</w:t>
        <w:br/>
        <w:t>السنة !!</w:t>
        <w:br/>
        <w:br/>
        <w:t>ولمًا أمر المعتصم بحمل أحمد إليه - وكان قد سجنوه في رمضان</w:t>
        <w:br/>
        <w:t>سنة تسع عشرة » في دار إسحاق بن إبراهيم - دخل عليه إسحاق » فقال :</w:t>
        <w:br/>
        <w:t>يا أحمد , إنها والله نفسك » إنه لا يقتلك بالسيف » إنه قد آلى إِنْ لم</w:t>
        <w:br/>
        <w:t>تجبه أن يضربّك ضربًا بعد ضرب » وأن يُلقيّك في موضع لا ترى فيه</w:t>
        <w:br/>
        <w:t>الشمس ء وجيء إلى أحمد بدابّة » فَحُمِلَ عليها وعليه الأقياد » وكاد غير</w:t>
        <w:br/>
        <w:br/>
        <w:t>مرّة أن يخرّ على وجهه ؛ لِيِقَل القيود » فجيءً به إلى دار المعتصم ع</w:t>
        <w:br/>
        <w:t>وأدخلوه في حجرة . وأدخلوه إلى بيت » وأقفل الباب عليه » وذلك في</w:t>
        <w:br/>
        <w:t>جوف إلليل » وليس في الببت ميراج » فلمًا كان اعد » أخرجوه إلى الخليفة</w:t>
        <w:br/>
        <w:t>ليناظره أحمد بن أبي دؤّاد » والمعتصم يقول : والله لَقِنْ أجابني لأطلقن</w:t>
        <w:br/>
        <w:t>عنه بيدي . وَلْأَركبنَ إليه بجندي ء وَلْأَطأن عقبَهُ . ثم قال : يا أحمد ء</w:t>
        <w:br/>
        <w:t>واللم إني عليك لشفيقٌ » وإني لأشفق فق عليك كشفقتي على هارونٌ ابني »</w:t>
        <w:br/>
        <w:t>ما تقول ؟ فأقول : أعطوني شيئًا مِن كتاب الله عز وجل أو سنة رسوله</w:t>
        <w:br/>
        <w:t>ومرة اخرى يقول المعتصم لأحمد : ما كنت تعرف صالحًا الرشيدي ؟</w:t>
        <w:br/>
        <w:t>قال أحمد : قد سمعتُ باسمه . قال : كان مُوٌدّبِي » وكان في ذلك الموضع</w:t>
        <w:br/>
        <w:t>جالسًا وأشار إلى ناحية من الدار فسألتُه عن القران » فخالفني , فأمرتُ</w:t>
        <w:br/>
        <w:br/>
        <w:t>(1) مناقب الإمام أحمد ص 9107؟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الرا؛ [ما</w:t>
        <w:br/>
        <w:br/>
        <w:t>به فَوْطِةَ وَسنْحبَ . وبعد ثلاثة أيام من المناظرة والإمام أحمد يُفحم</w:t>
        <w:br/>
        <w:t>المبتدعة » قال المعتصم : العقابين والسياط . فجيء بهم</w:t>
        <w:br/>
        <w:br/>
        <w:t>قال إبراهيم ١ لبوشنجي : ذكروا أنَّ المعتصم رق في أمر أحمد » لما</w:t>
        <w:br/>
        <w:t>علق في العقايين , ورأنى ثبوته وتصميمه » وصلابته في أمره » حتى أغراه</w:t>
        <w:br/>
        <w:t>ابن أبي دؤاد » وقال له : إِنْ تركتّه قيل : إِنّك تركتَ مذهب . هب المأمون »</w:t>
        <w:br/>
        <w:t>وسخطت قره . فياج ذلك على ضرا .</w:t>
        <w:br/>
        <w:br/>
        <w:t>« قال صالح : قال أبي : لما جيء بالسياط » » نظر إليها المعتصم »</w:t>
        <w:br/>
        <w:t>فقال : اثتوني بغيرها . فأتي بغيرها » ثم قال للجلادين : تقدّموا فل</w:t>
        <w:br/>
        <w:t>يتقدم إيّ الرجل فيضربني سَؤْطين » فيقول له - يعني المعتصم -</w:t>
        <w:br/>
        <w:t>فطع ال بد !ثم يلي ء فم يفقم الآخر يضري زناه وهو في</w:t>
        <w:br/>
        <w:t>كل ذلك يقول لهم : شدُوا » قطع الله أيديكم » فلمًا ضُرِبتُ تسعة عشر</w:t>
        <w:br/>
        <w:t>سوطًا » قام إل - يعني : المعتصم - فقال : يا أحمد , علامٌ تقتل نفسّك ؟!</w:t>
        <w:br/>
        <w:t>إني والله عليك شفيق . قال : فجعل عُجيف ينخسني بقائم سيفه » وقال :</w:t>
        <w:br/>
        <w:t>أتريد أن تغلب هؤلاء كلّهم ؟ وجعل بعضهم يقول : ويلك ! الخليفةٌ على</w:t>
        <w:br/>
        <w:t>رأسك قائم . وجعل عبد الرحملن يقول : ويْحك يا أحمد ! مّن صنع من</w:t>
        <w:br/>
        <w:t>أصحابك في هذا الأمر ما تصنع ؟! قال : وجعل المعتصم يقول :او</w:t>
        <w:br/>
        <w:t>قال : فقلتٌ : يا أمير المؤمنين » أعطوني شيئًا من كتاب الله عز وجل ,</w:t>
        <w:br/>
        <w:t>أو سنة رسوله حتى أقول به . قال : فرجع فجلس » فقال للجلادين:تقدّموا .</w:t>
        <w:br/>
        <w:t>فجعل الجلاد يتقدم ويضربني سوطين ويتنحى » وهو في خلال ذلك</w:t>
        <w:br/>
        <w:t>قول : شد » قطع الله يدك . قال أبى : فذهب عقلى » فأفقتٌ بعد ذلك »</w:t>
        <w:br/>
        <w:t>يقول : شد قطع الله يد ل أبي هب عقلي »</w:t>
        <w:br/>
        <w:t>فإذا الأقياد قد أطلقتُ عني » فقال لي رجل ممّن حضر : إننا كَبَبنَاك على</w:t>
        <w:br/>
        <w:t>وجهك . وطرحنا على ظهرك باريّة » ودُسناك . قال أبي : فما شعرتٌ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</w:t>
        <w:br/>
        <w:br/>
        <w:t>بذلك » وأتؤني بسُويق فقالوا لي : اشرب وتقيّا . فقلت : لست أفطر .</w:t>
        <w:br/>
        <w:t>ثم جيء بي إلى دار إسحاق بن إبراهيم » فحضرث صلاة الظهر » فتقدم</w:t>
        <w:br/>
        <w:t>ابن سماعة فصلَّى » فلمًا انفتل من الصلاة » قال لي : صلَيْتَ والدمٌ يسيل</w:t>
        <w:br/>
        <w:t>في ثوبك ؟! فقلتُ : قد صلّى عمر وجرحه ينغب دما :'". ثم ملي عنه</w:t>
        <w:br/>
        <w:t>فصار إلى منزله » فمكث في السجن منذ أخذ وحمل » إلى أَنْ ضرب ولي</w:t>
        <w:br/>
        <w:t>عنه : ثمانيةً وعشرين شهرًا . قال بعض الجلادين الذين ضربوا الامام</w:t>
        <w:br/>
        <w:t>أحمد : لقد بطل أحمدُ الشُطار » واللم لقد ضربيُه ضربًا » لو أبرك لي بعيرٌ</w:t>
        <w:br/>
        <w:br/>
        <w:t>وقال شاباص التائب : لقد ضربتٌ أحمد بن حنبل ثمانين سوْطًا»</w:t>
        <w:br/>
        <w:t>لو ضربئه فيلا هدّنه .</w:t>
        <w:br/>
        <w:br/>
        <w:t>يرحم الله إمام أهل السنة , لله دَرُه ودرٌ آم أنجبئه » لقد كاد أن يكون</w:t>
        <w:br/>
        <w:t>إمامًا وهو في بطنها !!.</w:t>
        <w:br/>
        <w:br/>
        <w:t>قال محمد بن إبراهيم بن مصعب - وهو على الشترط للمعتصم »</w:t>
        <w:br/>
        <w:t>خليفة إسحاق بن إبراهيم - ما رأيتُ أحدًا لم يداخخل السلطان ولا خاقّط</w:t>
        <w:br/>
        <w:t>الملوك » أنبت قلا من أحمد يوم » ما نحن في عينه إلا كأمثال الثباب +</w:t>
        <w:br/>
        <w:br/>
        <w:t>لما أخرج رحمه الله إلى المعتصم يوم ضيب ء قال له العؤن الموكل</w:t>
        <w:br/>
        <w:t>به : ادع على ظالِمك . فقال : ليس بصابر مّن دعا على ظالم .</w:t>
        <w:br/>
        <w:br/>
        <w:t>قال ابن الجوزي : هذا رجل هانت عليه نفسه في الله تعالى فبذلها »</w:t>
        <w:br/>
        <w:t>كما هانت على بلال نفسه . وقد روينا عن سعيد بن المسيب أَنَّه كانت</w:t>
        <w:br/>
        <w:t>نفسه عليه في الله تعالى  أهونٌ من نفس ذباب » وإنما تهون عليهم أَنفسُهم</w:t>
        <w:br/>
        <w:br/>
        <w:t>. 409 -- مناقب الإمام أحمد ص ه.غع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 "|</w:t>
        <w:br/>
        <w:t>لِتلمّحهم العواقب » فعيونٌُ البصائر ناظرة إلى المال لا إلى الحال » وشدّة</w:t>
        <w:br/>
        <w:t>بتلاء أحمد دليل على قزة دينه ؛ لأنه قد صحٌ عن البي عله أنه قال :</w:t>
        <w:br/>
        <w:t>« يبتلى الرجل على حسب دينه ) . فسبحان من أَيّده وبصّره , وقوّاه ونصره !!</w:t>
        <w:br/>
        <w:br/>
        <w:t>« قال ابن الجوزي : وما زال الناس بين في الله تعالى ويصبرون »</w:t>
        <w:br/>
        <w:t>وقد كانت الأنبياء ثقتل , وأهل الخير في الأمم السابقة يُقتلون ويحرّقون »</w:t>
        <w:br/>
        <w:t>ويُنشر أحدهم بالمنشار » وهو ثابت على دينه . وقد مم نينا عله » وملم</w:t>
        <w:br/>
        <w:t>أبو بكر ء وقتل عمر وعثمان وعلي » وسمٌ الحسن . وقتل الحسين بن</w:t>
        <w:br/>
        <w:t>علي » وابن الزبير » والضحًاك بن قيس » والنعمان بن بشير » وصُلب تُحبيب</w:t>
        <w:br/>
        <w:br/>
        <w:t>ابن عدي .</w:t>
        <w:br/>
        <w:br/>
        <w:t xml:space="preserve">وقتل الحجاج عبد الرحمئن بن أبي ليلى » وعبق لله بن غالب الحداني </w:t>
        <w:br/>
        <w:t>و سعيدٌ بن جبيْر » وأبا البختري الطائي » وكميلٌ بن زياد » وحطيطًا الزيّات »</w:t>
        <w:br/>
        <w:t>وماهان الحنفي؛صلبّهُ » وصلبٌ قبله ابنّ الزبير .</w:t>
        <w:br/>
        <w:br/>
        <w:t>وقتل الوا أحمد بن نصرٌ الخزاعي وصلبه .</w:t>
        <w:br/>
        <w:br/>
        <w:t>فأمّا من ضرب من كبار العلماء :</w:t>
        <w:br/>
        <w:br/>
        <w:t>فعبد الرحمن بن أبي ليلى : ضريّه الحجّاج أربعماثة سَؤْط » ثم</w:t>
        <w:br/>
        <w:br/>
        <w:t>وحُحبيبٌ بن عبد الله بن الزبير : ضريّه عمر بن عبد العزيز بأمْر الوليد مائة</w:t>
        <w:br/>
        <w:t>وأبو الزناد : ضربه بنو أمية .</w:t>
        <w:br/>
        <w:br/>
        <w:t>وأبو عمرو بن العلاء : ضربه بنو أمية خمسمائة سوط .</w:t>
        <w:br/>
        <w:br/>
        <w:t>وربيعة الرأي : ضربه بنو أمية .</w:t>
        <w:br/>
        <w:br/>
        <w:t>وعطية العوفي : ضربه الحجّاجُ أربعمائة سَؤْط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ويزيد الضبّي : ضربه الحجَاجُ أربعمائة سوط .</w:t>
        <w:br/>
        <w:br/>
        <w:t>وثابت البناني : ضربه ابن الجارود خليفة ابن زياد .</w:t>
        <w:br/>
        <w:br/>
        <w:t>وعبد الله بن ن عون : ضربه بلال بن أبي بردة سبعين سوطًا .</w:t>
        <w:br/>
        <w:br/>
        <w:t>ومالك بر : ضربه المنصور سبعين سوطًا في يمين المُكره »</w:t>
        <w:br/>
        <w:t>ركان ولك يفول ١ ل تاه السين</w:t>
        <w:br/>
        <w:br/>
        <w:t>وأبو السوار العدوي » وعقبة بن عبد الغافر : ضرِبًا بالسياط .</w:t>
        <w:br/>
        <w:br/>
        <w:t>وَلأحمد بن حنبل في هؤلاء الأئمة أسوةٌ "©</w:t>
        <w:br/>
        <w:br/>
        <w:t>٠ دخل الحارث بن مسكين على الإمام أحمد » فقال له : أخبرني</w:t>
        <w:br/>
        <w:t>يوسف بن عمر بن يزيد » عن مالك بن آنس : أن الزهري معي به حتى</w:t>
        <w:br/>
        <w:t>ضرِبَ بالسياط » فقيل لمالك بعد ذلك : إنّ الزهريي قد أقيم للناس وَعُلَقَتْ</w:t>
        <w:br/>
        <w:br/>
        <w:t>كه في عنقه . فقال مالك : قد ضُرب سعيد بن المسيب بالسياط , وخُلِقٌ</w:t>
        <w:br/>
        <w:br/>
        <w:t>رأسه ولحيثُه » وضرب أبو الزناد بالسياط » وَصْرِبَ محمد بن المنكدر</w:t>
        <w:br/>
        <w:t>وأصحابٌ له في حمَّام بالسياط . قال : وقال عمر بن عبد العزيز : لا تغبطوا</w:t>
        <w:br/>
        <w:br/>
        <w:t>أحدًا لم يصبّه في هذا الأمر أذّى . فأعجبّ أحمد يقؤل الحارث "©</w:t>
        <w:br/>
        <w:br/>
        <w:t>قيل للشافعي : تُيتلى الرجل خيرٌ له أم يُمَكّن ؟ قال : لا يُمَكّنُ حتى</w:t>
        <w:br/>
        <w:t>ييتلى . 00 0</w:t>
        <w:br/>
        <w:t>ضريُوا ابن حنبل بالسياط بظلمهم بِعْيًا ظُبّتَ باشبات الألورٍ</w:t>
        <w:br/>
        <w:t>قال الم لمُوَفقٌ حينَ مد بينهم مد الأديم مع الصعيدٍ القرقرٍ</w:t>
        <w:br/>
        <w:t>إني أموتُ ولا أبوءُ بِفَجْرَةٍ تصلى بوائقُها محل المفتري</w:t>
        <w:br/>
        <w:br/>
        <w:t>لل دَرُه !!</w:t>
        <w:br/>
        <w:br/>
        <w:t>(1) مناقب الإمام أحجمد ص 898 - 458.</w:t>
        <w:br/>
        <w:br/>
        <w:t>(؟) مناقب الإمام أحمد صا١5؛ - 455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</w:t>
        <w:br/>
        <w:br/>
        <w:t>قال بشر الحافي رحمه الله : إِنَ ابنَ حنبل طار بحظها وغنائها في</w:t>
        <w:br/>
        <w:t>الإسلام :</w:t>
        <w:br/>
        <w:br/>
        <w:t>قال إسحاق بن راهَوَيْه : لولا أحمد بن حنبل وبذل نفسيه لِمَا بذها</w:t>
        <w:br/>
        <w:t>له ؛ لذَهَبَ الإسلام .</w:t>
        <w:br/>
        <w:br/>
        <w:t>وعن أبي هيّئم العابد قال : كنت عند بش بن الحارث » فجاءه</w:t>
        <w:br/>
        <w:t>رجل فقال : قد ضُرب أحمد بن حنبل إلى السّاعة سبعة عشرٌ سوطً » قال :</w:t>
        <w:br/>
        <w:t>فمدّ بشرٌ رجله » وجعل ينظر إلى ساقيّه ويقول : ما أُقبحَ هذا الساقّ أن</w:t>
        <w:br/>
        <w:t>لا يكون القيدُ فيه نصرة لهذا الرجل » .</w:t>
        <w:br/>
        <w:t>مرتبة النبوة » لا يقونى بدني على هذا حَفِظ الله أحمد ؛ من بين يديه</w:t>
        <w:br/>
        <w:t>ومن خلفه » ومن فوقه ومن تحته» وعن يمينه وعن شماله .</w:t>
        <w:br/>
        <w:br/>
        <w:t>« وقال بشرٌ : أدخل أحمدٌ الكير » فخرج ذهبًا أحمرٌ . قال على</w:t>
        <w:br/>
        <w:t>ابن خشرم : فبلغ ذلك أحمد » فقال : الحمد لله الذي رَضَّى بثيرًا بما</w:t>
        <w:br/>
        <w:t>صنعنا )10 ,</w:t>
        <w:br/>
        <w:br/>
        <w:t>وما أروع ما كتب مصطفى صادق الرافعي » بقلمه التيّر - لله</w:t>
        <w:br/>
        <w:br/>
        <w:t>2 93 1 5 ع</w:t>
        <w:br/>
        <w:t>دَرْه - : « كنت لا أزال اعجب من صبّْر شيخنا أحمد بن حنبل » وقد</w:t>
        <w:br/>
        <w:br/>
        <w:t>ر</w:t>
        <w:br/>
        <w:br/>
        <w:t>ضُرب بين يدي المعتصم بالسياط حتى عُشي عليه » فلم يتحوّل عن رأيه »</w:t>
        <w:br/>
        <w:t>فعلمتُ الآنَ أنه لم يجعل في نفسه للضرب معنى الضرب » ولا عرف</w:t>
        <w:br/>
        <w:br/>
        <w:t>. ١897 متاقب الإمام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عَلْوْ الهمة - المجلد الرا</w:t>
        <w:br/>
        <w:br/>
        <w:t>للصبر معنى الصبر الآدمي » ولو هو صبّر على هذا صَبْر الإنسانٍ لَجَرِعَ</w:t>
        <w:br/>
        <w:t>وتحول » ولو ضثرب ضرب الإنسان لتألّم وتغيّر, ولكنه وضع في نفسه</w:t>
        <w:br/>
        <w:t>معنى ثبات السنة وبقاء الدين » وأنّه هو الأمّة ة كلها لا أحمد بن حنبل »</w:t>
        <w:br/>
        <w:t>فلو تحوّل لتحوّل الناس » ولو ابتدع لابتدعوا » فكان صبره صبر أمّة</w:t>
        <w:br/>
        <w:t>كاملة » لا صبر فد » وكان يُضرب بالسياط ونفسُه فوق معنى الضرب »</w:t>
        <w:br/>
        <w:t>فلو قرضوه بالمقاريض ونشروه بالمناشير » لَمّا نالوا منه شيئًا ؛ إِذْ لم يكن</w:t>
        <w:br/>
        <w:br/>
        <w:t>/ 8</w:t>
        <w:br/>
        <w:t>جسمُّه إلا ثوبًا عليه » وكان الرجل هو الفكر ليس غير .</w:t>
        <w:br/>
        <w:br/>
        <w:t>هؤلاء قوم لا يرون فضائلهم فضائل . ولكنهم يرونها أمانات قد</w:t>
        <w:br/>
        <w:t>الثّمنوا عليها من الله » لتبقى بهم معانيها في هذه الدنيا » فهم يُرُرعون في</w:t>
        <w:br/>
        <w:t>الأمم زرعًا بيد الله » ولا يملك الزرع غير طبيعته » وما كان المعتصم -</w:t>
        <w:br/>
        <w:t>وهو يريد شيخنا على غير رأيه وعقيدته - إِلّا كالأحمق » يقول لشجرة</w:t>
        <w:br/>
        <w:t>التفاح : أثمري غير التفاح )”"".</w:t>
        <w:br/>
        <w:br/>
        <w:t>أسلم أبو جندل بن مهيل » فقيّده أبوه » لمّا نزل رسول الله عل</w:t>
        <w:br/>
        <w:t>الحديية » خرج أبو جندل يرسسُف في قيوده » فدخل في الصحابة » فقال</w:t>
        <w:br/>
        <w:t>مهيل : وهذا أول مَنْ أقاضيك عليه . فاستغاث أبو جندل : يا معشرٌ</w:t>
        <w:br/>
        <w:t>المسلمين  أَرَدٌ إلى المشركين فيفتنوني عن ديني . فقال الرسول : ٠ لا بد</w:t>
        <w:br/>
        <w:t>من الوفاء » . فر إليهم » فقدم يسعى نحوهم » وقلبه يجهز جيوش الجيّل</w:t>
        <w:br/>
        <w:t>وعلى ما صفحوا أُوْ نَقَمُوا ما أرنى لي منك يا ظبِين بدا</w:t>
        <w:br/>
        <w:t>(1) مجلة الأسرة العدد ١* صفر 1415 ه صا 4# .</w:t>
        <w:br/>
        <w:t>(؟) تحت الطبع رسالة لي عن « الصبر والرضا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47</w:t>
        <w:br/>
        <w:br/>
        <w:t>لما أسلم مصعب بن عمير حبسه أهله » فلت إلى الحيشة » ثم</w:t>
        <w:br/>
        <w:t>قدم مكة فدخل على رسول الله عه » فأرسلث إليه أمّهِ : يا علق , أتدخل</w:t>
        <w:br/>
        <w:t>بلدًا أنا فيه ولا تبدأ بي ؟! فقال : ما كنت لأبداً بأحدٍ قبل رسول اله حك .</w:t>
        <w:br/>
        <w:t>فأرادث حبسه » فقال : والله لئِنّ حبستني , لأحرّضنٌ على قثل من يتعرٌ</w:t>
        <w:br/>
        <w:br/>
        <w:t>لي ٠ شركله .</w:t>
        <w:br/>
        <w:t>لما أطالوا عتابي فيك قلت لهم لاثفرطوا بعض هذا اللَوْم واقتصدُوا</w:t>
        <w:br/>
        <w:br/>
        <w:t>جمع حبس التعذيب بين بلا وعمّار . مصادرين على بذل الدين »</w:t>
        <w:br/>
        <w:t>فزوّروا نطق عمّار » على خط قلبه » فلم يعرفوا التزوير » وأصرّ بلال على</w:t>
        <w:br/>
        <w:t>دعوى الإفلاس » فسلّموه إلى صبيانهم في حديده . يُصهرونه في حر مكة ع</w:t>
        <w:br/>
        <w:t>ويضعون على صذره - وقتٌ الرمضاء - صخرة » ولسان محبته يقول :</w:t>
        <w:br/>
        <w:t>بعينيِك ما يلقى الفؤادُ وما لقي وللشوق ما لم يبك مني وما بقي</w:t>
        <w:br/>
        <w:t>الدؤسي مكة , فقالت قريشٌ : لا تدنْ من محمد ؛ فإنّا نخاف أن يفتك .</w:t>
        <w:br/>
        <w:t>فسدٌ ديه بقطنسين , ثم تفكّر وقال.: : والله ما يخفى علي الحسَّنُ مر</w:t>
        <w:br/>
        <w:t>القمح . فانطاق فسمع من رسول اله يك » فأسلم .</w:t>
        <w:br/>
        <w:br/>
        <w:t>قطعث قري لم بيب » ثم حملوه إلى الجذّع ليُصلب » فقالوا :</w:t>
        <w:br/>
        <w:t>أنحبٌ أنّ محمدًا مكائك ؟ فقال : : واللّم ما أحب أنّي في أهلي وولدي »</w:t>
        <w:br/>
        <w:br/>
        <w:t>وأنَّ محمدًا شِيكٌ بشؤكة ٠ ثم نادى : وامحمّداه .</w:t>
        <w:br/>
        <w:t>إن في الأمْرٍ لَصَّبًا ومعهُ في الخدّ صب</w:t>
        <w:br/>
        <w:br/>
        <w:t>هو بالروم مُقِيمْ وله بالشّام قلبُ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﻿‫الوعيد</w:t>
        <w:br/>
        <w:br/>
        <w:t>لما توعّد فرعون السحرة بالصَّلْبٍ » أنساهم أمل لقاء الحبيب مرارة</w:t>
        <w:br/>
        <w:t>٠» 8 إِنَا إلى وَبْنَا مُنقَلِبُونَ © يا فرعون , غاية ما تفعل أن تحرق</w:t>
        <w:br/>
        <w:br/>
        <w:t>صلاح الأمة في عَلْوَ انهمة - المجلد الرا</w:t>
        <w:br/>
        <w:br/>
        <w:t>الجسم ء والرَّكُبُ قد سَرئىء 8« لا صَيْرَ 4 .</w:t>
        <w:br/>
        <w:br/>
        <w:t>ما زلت يا فرعونُ غرًا تابعًا</w:t>
        <w:br/>
        <w:t>فرعون أنت الرمرٌ مك لم يزل</w:t>
        <w:br/>
        <w:t>خضب هيك بالدماء وقل 3</w:t>
        <w:br/>
        <w:t>اسرق ٠ غذاءً الجائعينَ وقل ل</w:t>
        <w:br/>
        <w:br/>
        <w:t>واملاً سجوئك ثم م قل ني منا</w:t>
        <w:br/>
        <w:br/>
        <w:t>لم يزل مَخْدُوعًَا</w:t>
        <w:br/>
        <w:br/>
        <w:t>طَارِدُ بجندك 03 صاحب مبداٍ</w:t>
        <w:br/>
        <w:br/>
        <w:t>واركضْ وراءًٌ شباب مصرّ لأَنَهُمْ</w:t>
        <w:br/>
        <w:t>همْ يصعدون إلى السماء وأنتٌ في</w:t>
        <w:br/>
        <w:t>هم يلجيون إلى الإلْهِ وأنت لا</w:t>
        <w:br/>
        <w:t>هم ينظرون بأغين جلُوَةٍ</w:t>
        <w:br/>
        <w:t>عََهُوا حقيقة سخْرٍ مَنْ جَمَتَهُمْ</w:t>
        <w:br/>
        <w:t>ورأوًا جبَاة الساحرينَ تعفرث</w:t>
        <w:br/>
        <w:t>ورأؤك تستبقي النساءً رهانًا</w:t>
        <w:br/>
        <w:t>نظرٌوا إليكَ فأنكروة أنه</w:t>
        <w:br/>
        <w:t>لك كل يوم وله تلفي بها</w:t>
        <w:br/>
        <w:t>ما فصل يا فرعو إلا لحر</w:t>
        <w:br/>
        <w:t>59 أصناف الطعام ومصرٌ في</w:t>
        <w:br/>
        <w:br/>
        <w:t>وتظنٌ نفسّك قائدًا متبوعًا</w:t>
        <w:br/>
        <w:t>إني أَنشُدُ أمري المشروعا</w:t>
        <w:br/>
        <w:t>إِنّي أحاربُ في البلادٍ الجوعا</w:t>
        <w:br/>
        <w:t>لأحاربٌ الإرهابَ والتَطبيعا</w:t>
        <w:br/>
        <w:t>يأبى لقانونٍ الضّلال حُضوعًا</w:t>
        <w:br/>
        <w:t>رفعوا الجباة وحاربوا التطبيعًا</w:t>
        <w:br/>
        <w:t>أؤحال وَهْمِكَ ما تزال وَضِيمًا</w:t>
        <w:br/>
        <w:t>وثديرٌ قلا في الرجال فظيعًا</w:t>
        <w:br/>
        <w:t>عرفوك في طُرْقٍ الخداع, صَلِيعًا</w:t>
        <w:br/>
        <w:t>ما قلت أمس وتُحسنٌ الترقيعا</w:t>
        <w:br/>
        <w:t>تأ لل غير العفاف ُووًا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الرابع</w:t>
        <w:br/>
        <w:br/>
        <w:t>أتظِيٌ هامانَ الذي استنجَدتة</w:t>
        <w:br/>
        <w:t>أنسِيتٌ قاروث الذي زرعٌ الهوى</w:t>
        <w:br/>
        <w:t>ضيفت به الآرضٌ التي أبدى لها</w:t>
        <w:br/>
        <w:t>ضاعثٌ مفاتيحٌ الخزائن واختفٍ</w:t>
        <w:br/>
        <w:t>أنسيتٌ يا فرعون أَنَّكَ غَارِق</w:t>
        <w:br/>
        <w:t>شرق ف وَعَرْبْ كي شعت فإئا</w:t>
        <w:br/>
        <w:t>رْ فإِنَّ الفجر سوف يُريق من</w:t>
        <w:br/>
        <w:t>وأَسوفٌ تفتحٌ مصرٌ صفحة عِزّهَا</w:t>
        <w:br/>
        <w:br/>
        <w:t>لننا</w:t>
        <w:br/>
        <w:br/>
        <w:t>ما زال يُوقدُ للولاء شُمُوعًا</w:t>
        <w:br/>
        <w:t>ُحَيَلَاءَهُ وغدا بها مِحُدُوعَا</w:t>
        <w:br/>
        <w:t>قارونُ لم يَرَ في العبادٍ شَفيعًا</w:t>
        <w:br/>
        <w:t>أثرًا ولا للصوت منهُ سّميعًا</w:t>
        <w:br/>
        <w:t>لا نجهل التطبيل والتلمِيعًا</w:t>
        <w:br/>
        <w:t>كأس الظلام شرابك المنقُوعًا</w:t>
        <w:br/>
        <w:t>وَلَسوف يغدو رأسُها مَرفوعًا</w:t>
        <w:br/>
        <w:br/>
        <w:t>ومن علو الهمّة :المصابرةٌ والمرابطة » قال تعالى : 8 َأنّهَا الذين</w:t>
        <w:br/>
        <w:t>آمُوا اصبروا وصابرُوا ورابطُوا وانّقُوا الله لعلّكُمْ تُفلحون » ١ آل عاد :</w:t>
        <w:br/>
        <w:t>ء فالصبر مع نفسك » والمصابرةٌ بينك وبين عدوّك » والمرابطةٌ الثباثُ</w:t>
        <w:br/>
        <w:br/>
        <w:t>وإعداد العُدّة . وما أن « الرّباطً » لزومُ</w:t>
        <w:br/>
        <w:br/>
        <w:t>الرباط أيضًا لزومٌ ثغر القلب » لقلا مبجم عليه الشيطان » فيملكه أو يُخربه</w:t>
        <w:br/>
        <w:br/>
        <w:t>(1) « رسالة إلى فرعون » : قصيدة لعبد الرحملن العشماوي - الرياض 55 / 9 /</w:t>
        <w:br/>
        <w:br/>
        <w:t>1ه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الرابع</w:t>
        <w:br/>
        <w:t>صبر الكرام لا صبر اللعام :</w:t>
        <w:br/>
        <w:br/>
        <w:t>« قال بعض العقلاء : « مّن لم يصبر صبر الكرام سلا سلو البهائم » .</w:t>
        <w:br/>
        <w:t>ما للم فإِنّهُ يصبر اضطرارًا ؛ فإله يحوم حول ساحة الجرّع » فلا يراها</w:t>
        <w:br/>
        <w:t>نُجدي عليه شيئًا » فيصبر صبرٌ الموثق للضرب » وأيضًا فالكريم يصبر في</w:t>
        <w:br/>
        <w:t>طاعة الر حمان ن » والايم يصبر في طاعة الشيطان  فاللقام أصبرٌ الناس في طاعة</w:t>
        <w:br/>
        <w:t>أهوائهم وشهواتهم . وأقل الناس صبرًا في طاعة ربّهم » فيصبر على البذّل</w:t>
        <w:br/>
        <w:t>في طاعة الشيطان أنمّ صبر » ولا يصبر على البذل في طاعة الله في يس شيء »</w:t>
        <w:br/>
        <w:t>ويصبر على تحمل المشاق لِهُوتى نفسه في مرضاة عدرّه » ولا يصبر على أدنى</w:t>
        <w:br/>
        <w:t>المشاقٌ في مرضاة ريّه » ويصبر على ما يُّقال في يْضه في المعصية » ولا يصير</w:t>
        <w:br/>
        <w:t>على ما يُقال في عرضه إذا أوذتي في الله بل يف بن الأمر بالمعروف والنبي</w:t>
        <w:br/>
        <w:t>عن المنكر خشية أن يُتكلم في عرضه في ذات الله » ويبذل عرضه في هوئى</w:t>
        <w:br/>
        <w:t>نفسه ومرضاته صابرًا على ما يُقال فيه » وكذلك يصبر على التذّل بنفسه</w:t>
        <w:br/>
        <w:t xml:space="preserve">وجاه في هو فسه وثراه ؛ ول يصب عل البدّل ل في مرضاته وطاعته </w:t>
        <w:br/>
        <w:t>فهو أصبر شيءٍ على التبدّل في طاعة الشيطان ومُراد النفس » وأعجرٌ شيءٍ</w:t>
        <w:br/>
        <w:br/>
        <w:t>عن الصبر على ذلك في الله » وهذا أعظمُ اللوُم » ولا يكون صاحبه كريمًا</w:t>
        <w:br/>
        <w:t>عند الله » ولا يقوم مع أهل الكرم إذا نودي بهم يوم القيامة على رؤوس</w:t>
        <w:br/>
        <w:t>الأشهاد , ليعلم أهل الجَمْع مَنْ وى بالكرم اليوم » أينَ التّقون ؟ "".</w:t>
        <w:br/>
        <w:br/>
        <w:t>. 48 عدّة الصابرين صا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﻿‫الفصلٌ السَّادس</w:t>
        <w:br/>
        <w:t>علو الهمة في التوفل</w:t>
        <w:br/>
        <w:br/>
        <w:t>لز ألم وكام على الله حٌَّ توكله ,</w:t>
        <w:br/>
        <w:t>زف انزف ال ؛ تغدو حمّاضًا ,</w:t>
        <w:br/>
        <w:t>وتروح بطانا ٠» [ حديث صحيح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عُلْوُ الهمّةِ في التوكل</w:t>
        <w:br/>
        <w:br/>
        <w:t>اعلمٌ يا أخي أن التوكل هو من أجل السبّل عند الخاصّة وأعظمها</w:t>
        <w:br/>
        <w:t>قدرًا » وقد أمرّ لله رسوله بذلك » وحضّه عليه هو والمؤمنين , فقال تعالل</w:t>
        <w:br/>
        <w:t>لرسوله :ف قل هو الرحلن آمنا به وعليه توكلا فستعلُون من هو في</w:t>
        <w:br/>
        <w:t>ضلال بين 4 ٠ ند : +0 وقال تعالى : «( فتوكل على الث نك على</w:t>
        <w:br/>
        <w:t>الح المبين 4( افر :5 ء وقال له : ١ وتوكل على الر كفي بالل وكيلا 4</w:t>
        <w:br/>
        <w:t>| الساء :حم )ء وقال له : ف( وتوكل على امي الذي لا بموث وسبخ بحمده 4</w:t>
        <w:br/>
        <w:t>| الفرقاك : 58 ] » وقال تعالى : © فإِذَا عزَمت فتوكل على الله إن الله يحتُ</w:t>
        <w:br/>
        <w:t>المتوكلين 4 آل عمران : 5د 1م</w:t>
        <w:br/>
        <w:br/>
        <w:t>وقال عن أنبيائه ورسله : ١ وما لنا ألا نتوكل على اللروقذ هدانا سنا</w:t>
        <w:br/>
        <w:t>َرَت على ما آذيقُمونا وعلى الل فليتوكل المتوكلوت 4 : يراسي : 0٠+ .</w:t>
        <w:br/>
        <w:br/>
        <w:t>وقال تعالى عن أصحاب نبيّه : 8 الذينَ قال لَهُمْ النامن إن الناسن</w:t>
        <w:br/>
        <w:t>قذ جمعُوا لكمْ فَاسْوْهُم فزادهُمْ إيمانا وقالوا حسبنا الله ونغْمَ الوكيل »</w:t>
        <w:br/>
        <w:t>آل عبراك : علادع].</w:t>
        <w:br/>
        <w:br/>
        <w:t>وقال تعالى عن أوليائه : (١ ربّنا عليك توكَلنا وإلَيِكَ أنبنا وإليك</w:t>
        <w:br/>
        <w:t>المصير © | المستحة : ؛ )</w:t>
        <w:br/>
        <w:br/>
        <w:t>وقال تعالى للمؤمنين : ف( وعلى الل فكوا إن كم مؤمنين | امائدةا:</w:t>
        <w:br/>
        <w:t>5 » وقال تعالى : ذا وعلى الله فأيتوكلٍ المؤمنون © | برسم : 00١</w:t>
        <w:br/>
        <w:br/>
        <w:t>وم يخاطب الله بالتوكل في كتبه إِلّا حواصٌ خلقه , وأقرييم إليهاء</w:t>
        <w:br/>
        <w:t>وأكرمهم عليه » وشرط في إهاه نهم أن يكونوا متوكلين » والمعلٌ على الشرط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﻿‫|“ صلاح الأمة في عَلَوَ الهمة - المجلد الرايع</w:t>
        <w:br/>
        <w:br/>
        <w:t>يعدم عند عدمه » وهذا يدل على انتفاء الإيمان عند انتفاء التوكل » فمن</w:t>
        <w:br/>
        <w:t>لا توكُل له لا إيمانَ له .</w:t>
        <w:br/>
        <w:br/>
        <w:t>وقال تعالى : (١ إما لمؤمنون الذينَ إذَا ذكر الوَجلث قُلويهُمْ وإذا</w:t>
        <w:br/>
        <w:t>ثليث علخ آيائهُ زادثهم إهانا وعللى رهم يَوكُلونَ 4 (الأسل ٠ . وهذا</w:t>
        <w:br/>
        <w:t>يدل على انحصار المؤمنين فيمن كان ببذه الصفة .</w:t>
        <w:br/>
        <w:br/>
        <w:t>وأخبر تعالل عن رسله بأنَّ التوكل مَلْجَوْهُم ومعاذهم ١ وأمرٌ به رسوله</w:t>
        <w:br/>
        <w:t>في أربعة مواضعٌَ من كتابه » وقال : ط( وقال موسى يا قوم إن كسم امم</w:t>
        <w:br/>
        <w:t>الله فعليه توعّلوا إِنْ كم مؤمنينَ  فقانُوا على الله توكُلنا ريّنا لا تجعلنا</w:t>
        <w:br/>
        <w:t>فتةً للقرم الظالمينَ © زيرس: .م- 140 .</w:t>
        <w:br/>
        <w:br/>
        <w:t>والتوكل من أصعب منازل العامة عليهم » لأنَّ العامّة لم يُخرجوا عن</w:t>
        <w:br/>
        <w:t>فوسهم ومألوفاتهم ؛ وم يشامدن الحقيقة التي شهدها الخاصّة » وهي التي</w:t>
        <w:br/>
        <w:br/>
        <w:t>تشهد التوكيل » فهم في رق الأسباب » فيصعب عليهم الخروج عنها » وحُحلوٌ</w:t>
        <w:br/>
        <w:t>القلب منها » والاشتغال بملاحظة المسبّب وحده .</w:t>
        <w:br/>
        <w:br/>
        <w:t>والله تبارك وتعالك يُوكَل العبد ويُقيمه في حفْظ ما وَكّله فيه » والعبدٌ</w:t>
        <w:br/>
        <w:t>يوكل الربٌ ويعتمد عليه .</w:t>
        <w:br/>
        <w:br/>
        <w:t>فأما وكلة الربٌ عبدّه : ففي قوله تعالى : (١ فإنْ يَكْفرَ بها هؤلاء</w:t>
        <w:br/>
        <w:t>فقذ وكَلَنا بها قومًا ليسُوا بها بكافرين 4 | الأنسام : 4+ ] . قال قتادة 1</w:t>
        <w:br/>
        <w:t>بها الأنبياءً الغانية عشرّ الذين ذكرناهم . يعني : قبل هذه الآية . و</w:t>
        <w:br/>
        <w:t>أبو رجاء العطاردي : معناه : إِنْ يكفر بها أهل الأرض )قد وشا يا أل</w:t>
        <w:br/>
        <w:t>السماء » وهم الملائكة . وقال ابن عباس و مجاهد : هم الأنصار أهل المدينة .</w:t>
        <w:br/>
        <w:br/>
        <w:t>والصواب : أن المراد من قام بها إِيمانًا ودعوة ة وجهادًا ونُصرة » فهؤلاء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1</w:t>
        <w:br/>
        <w:br/>
        <w:t>هم الذين وكلهم الله بها .</w:t>
        <w:br/>
        <w:br/>
        <w:t>فإن قلت : فهل يصحٌ أَنْ يقال : إِنَّ أحدًا وكيل الله ؟</w:t>
        <w:br/>
        <w:br/>
        <w:t>قلت : لا ؛ فإنَ الوكيل من يتصرف عن موكله بطريق ى النيابة » والله</w:t>
        <w:br/>
        <w:t>عز وجل لا نائبّ لهء ولا يُخلّفه أحد » بل هو الذي يُخْلِف عبده » كما</w:t>
        <w:br/>
        <w:br/>
        <w:t>قال النبي عله : ٠ اللهمّ أنت الصاحبٌ في السفر ء والخليفة في الأهل » .</w:t>
        <w:br/>
        <w:t>على أَنّه لا يمتنع أَنْ يُطلق ذلك باعتبار أَنْه مأمورٌ بحفظ ما وكله فيهء</w:t>
        <w:br/>
        <w:t>ورعايته والقيام به .</w:t>
        <w:br/>
        <w:br/>
        <w:t>وأما توكيل العبدٍ ريّهِ : فهو تفويضه إليه » وعزل نفسه عن التصرف »</w:t>
        <w:br/>
        <w:t>وإثباته لأهله ووليّه . ولهذا قيل في التوكل : إنه عل النفس عن الربوبية » وقيامها</w:t>
        <w:br/>
        <w:t>بالعبودية . وهذا معنى كن الربٌ وكيل عبده » أي : كافيه » والقائم</w:t>
        <w:br/>
        <w:t>بأموره ومصالحه ؛ لأنّهِ نائبه في التصرف . فوكالة الربٌ عبده أمرٌ وتعبّك</w:t>
        <w:br/>
        <w:t>وإحسان له . وجلعة منه عليه » لا عن حاجة منه » وافتقار إليه كموالاته .</w:t>
        <w:br/>
        <w:br/>
        <w:t>وأما توكيل العبدٍ ريّه : فتسليمٌ لربوبيته » وقيامٌ بعبوديته .</w:t>
        <w:br/>
        <w:t>معنى التوكل :</w:t>
        <w:br/>
        <w:br/>
        <w:t>قال الإمام أحمد : التوكل عمل القلب . ومعنى ذلك : أنه عمل قلبي »</w:t>
        <w:br/>
        <w:t>ليس بقول اللسان» ولا عمل الجوارح. ولا هو من باب العلوم والإدراكات.</w:t>
        <w:br/>
        <w:br/>
        <w:t>ومن الناس : مّن يجعله من باب المعارف والعلوم » فيقول : هو علم</w:t>
        <w:br/>
        <w:t>القلب بكفاية الربٌ للعبد .</w:t>
        <w:br/>
        <w:br/>
        <w:t>ومنهم : من يفسّره بالسكون . وخمود حركة القلب . فيقول : التوكل</w:t>
        <w:br/>
        <w:t>هو انطراح القلب بين يدي الرب » كانطراح الميت بين يدي الغاسل » يُقلبه</w:t>
        <w:br/>
        <w:t>كيف يشاء . وهو ترك الاختيار » والاسترسال مع مجاري الأقدار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الرابع</w:t>
        <w:br/>
        <w:br/>
        <w:t>قال سهل : التوكل :الاسترسال مع الله مع ما يريد .</w:t>
        <w:br/>
        <w:br/>
        <w:t>ومنهم : من يفسّره بالرضا » فيقول : هو الرضا بالمقدور .</w:t>
        <w:br/>
        <w:br/>
        <w:t>قال بشر الحافي : يقول أحدهم : توكلتٌ على الله . يكذب على الله »</w:t>
        <w:br/>
        <w:t>لو توكل على الله » رضي بما يفعل الله .</w:t>
        <w:br/>
        <w:br/>
        <w:t>وسلكل يحيى بن معاذ : متى يكون الرجل متوكلًا ؟ فقال : إذا رضي</w:t>
        <w:br/>
        <w:t>بالل وكيلا .</w:t>
        <w:br/>
        <w:br/>
        <w:t>منهم : من يفسره بالثقة بالله » والطمأنينة إليه » والسكون إليه</w:t>
        <w:br/>
        <w:t>قال ابن عطاء : التوكل:أن لا يظهر فيك انزعاجٌ إلى الأسباب » مع شِدّة</w:t>
        <w:br/>
        <w:br/>
        <w:t>فاقتك إليها . ولا تزول عن حقيقة السكو:</w:t>
        <w:br/>
        <w:br/>
        <w:t>لى الحق مع وقوفت عليها .</w:t>
        <w:br/>
        <w:t>قال ذو النون : هو ترك تدبير النفس » والانخلاع من الحول والقوة »</w:t>
        <w:br/>
        <w:t>وإنما يقوى العبد على التوكل إذا علم أن الحق سبحانه يعلم ويرى ما هو</w:t>
        <w:br/>
        <w:t>وقال بعضهم : التوكل : التعلّق بالله في كل حال</w:t>
        <w:br/>
        <w:t>وقيل : التوكل:أنْ ترد عليك موارد الفاقات , فلا تسمو إلّا إلى مَن</w:t>
        <w:br/>
        <w:t>إليه الكفايات .</w:t>
        <w:br/>
        <w:t>وقيل : نفي الشكوك , والتفويض إلى مالك الملوك .</w:t>
        <w:br/>
        <w:t>قال ذو النون : خلع الأربا قطع الأسباب . يريد قطعها م</w:t>
        <w:br/>
        <w:t>1 وقال ذو خلع الآرباب » وقطع الأسباب . يريد قطعها من</w:t>
        <w:br/>
        <w:t>تعلق القلب بها ء لا من مُلابّسة الجوارح لها .</w:t>
        <w:br/>
        <w:t>ومنهم : من جعله مُرَكَبَا من أمرين أو أمور .</w:t>
        <w:br/>
        <w:br/>
        <w:t>فقال أبو سعيد الخراز : التوكل : اضطراب بلا سكون » وسكون</w:t>
        <w:br/>
        <w:t>بلا اضطراب . يريد : حركة ذاته في الأسباب بالظاهر والباطن » وسكون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الرا؛ 4</w:t>
        <w:br/>
        <w:br/>
        <w:t>إلى المسبّب . وركون إليه » ولا يضطرب قلبه معه , ولا تسكن حركته</w:t>
        <w:br/>
        <w:t>عن الأسباب الموصلة إلى رضاه .</w:t>
        <w:br/>
        <w:br/>
        <w:t>وقال أبو تراب الَخْشبي : هو طرح البدن في العبودية » وتعلق القلب</w:t>
        <w:br/>
        <w:t>بالربوبية » والطمانينة إلى الكفاية ؛ فإن أَعْطي شكرء وإن مُنع صبر .</w:t>
        <w:br/>
        <w:br/>
        <w:t>فجعلّه مركبًا من خمسة أمور : القيام بحركات العبودية » وتعلّق</w:t>
        <w:br/>
        <w:t>القلب بتدبير الرب » وسكونه إلى قضائه وقكره » وطمأنينته وكفايته لمع</w:t>
        <w:br/>
        <w:t>وشكره إذا أعطي » وصيره إذا منع .</w:t>
        <w:br/>
        <w:br/>
        <w:t>وأجمع القوم على أنَّ التوكل لا ينافي القيام بالأسباب . فلا يصحّ</w:t>
        <w:br/>
        <w:t>التوكل إلا مع القيام بهاءوإلا فهو بطالة وتوكل فاسد .</w:t>
        <w:br/>
        <w:br/>
        <w:t>قال سهل بن عبد الله : من طَّعن في الحركة فقد طعن في السنة »</w:t>
        <w:br/>
        <w:t>ومن طعن في التوكل فقد طعن في الإيمان .</w:t>
        <w:br/>
        <w:br/>
        <w:t>فالتوكل حال النبي عه ٠ والكسلب سنّيّه » فمن عمل على حاله</w:t>
        <w:br/>
        <w:t>فلا يتركنّ سنتّه » وهذا معنى قؤل أبي سعيد : « هو اضطرابٌ بلا سكون »</w:t>
        <w:br/>
        <w:t>وسكون بلا اضطراب » . وقول سهلٍ أبين وأرفع .</w:t>
        <w:br/>
        <w:br/>
        <w:t>وقيل : التوكل: قطّع علائق القلب بغير الله .</w:t>
        <w:br/>
        <w:br/>
        <w:t>وسكل سهل عن التوكل » فقال : قلب عاش مع الله بلا علاقة .</w:t>
        <w:br/>
        <w:br/>
        <w:t>وقيل : التوكل: هجر العلائق » ومواصلة الحقائق .</w:t>
        <w:br/>
        <w:br/>
        <w:t>وقيل: التوكل: أنْ يستوي عندك الإكثار والإقلال . وهذا من موجباته</w:t>
        <w:br/>
        <w:t>واثاره ؛ لأنه حقيقته .</w:t>
        <w:br/>
        <w:br/>
        <w:t>ومنهم : من جعل التوكل بداية » والتسليم واسطة » والتفويض نهاية .</w:t>
        <w:br/>
        <w:br/>
        <w:t>قال أبو علي الدقّاق : التوكل ثلاث درجات : التوكل , ثم التسليم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عَلْوَ الهمة - المجلد الراب</w:t>
        <w:br/>
        <w:br/>
        <w:t>ثم التفويض . فالمتوكل يسكن إلى وعده » وصاحب التسليم يكتفي بعلمه »</w:t>
        <w:br/>
        <w:t>وصاحب التفويض يرضى بحكمه . فالتوكل بداية » والتسليم واسطة »</w:t>
        <w:br/>
        <w:t>والتفويض نهاية . فالتوكل صفة المؤمنين » والتسليم صفة الاولياء » والتفويض</w:t>
        <w:br/>
        <w:t>صفة الموحّدين . التوكل صفة العوام » والتسليم صفة الخواصٌ » والتفويض</w:t>
        <w:br/>
        <w:t>صفةٌ خاصّة الخاصّة . التوكل صفة الأنبياء » والتسليم صفة إبراهيم الخليل »</w:t>
        <w:br/>
        <w:t>هذا كلّه كلام الدقاق » ومعنى هذا التوكل : اعتماد على الوكيل »</w:t>
        <w:br/>
        <w:t>وقد يعتمد الرجل على وكيله مع نوع. اقتراح. عليه » وإرادةٍ وشائية</w:t>
        <w:br/>
        <w:t>منارَعةٍ ٠ فإذا سلّم إليه زال عنه ذلك » ورضي بما يفعله وكيله » وحال</w:t>
        <w:br/>
        <w:t>المفوّض فوق هذا , فإِنّه طالب مريد ممّن فض إليه » ملتمسٌ منه أن يتولى</w:t>
        <w:br/>
        <w:t>أموره » فهو رضًا واختيار » وتسليمٌ واعتماد . فالتوكل يندرج في التسليم »</w:t>
        <w:br/>
        <w:t>وهو والتسليم يندرجان في التفويض » والله سبحانه وتعالى أعلم .</w:t>
        <w:br/>
        <w:t>8 ء 5 8 2 2</w:t>
        <w:br/>
        <w:t>وكل أشار إلى واحد أو اثنين أو أكثر من حال؛ رُكب التوكل من</w:t>
        <w:br/>
        <w:t>مجموعها .</w:t>
        <w:br/>
        <w:t>2 0 حُّ</w:t>
        <w:br/>
        <w:t>التوكل على ال حق التوكُل :</w:t>
        <w:br/>
        <w:t>عن عمر بن الخطاب رضي الله عنه قال : سمعت رسول الله مكل</w:t>
        <w:br/>
        <w:br/>
        <w:t>يقول : ولو أنُكم توكلم على الله عزّ وجل حقٌّ توكله » » لَرَرَقَكُم كا يرزق</w:t>
        <w:br/>
        <w:t>الطير » تغدو خماصًا وتروح يطانًا ”'".</w:t>
        <w:br/>
        <w:br/>
        <w:t>(1) خماصًا : أي ضامرة البطون من الجوع . وبطانًا : أي ممتلعة البطون .</w:t>
        <w:br/>
        <w:br/>
        <w:t>)١( أخرجه ابن المبارك في الزهد والطيالسي في مسنده » والترمذي » والنساقي في</w:t>
        <w:br/>
        <w:t>الكبرئى » وأبو نعبم في الحلية » والبغوي في شرح السنة » وأخرجه أحمد في</w:t>
        <w:br/>
        <w:t>المسند » والفسوي في المعرفة » وابن حبان » والحام » وصححهء ووافقه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عَلْرٌ الهمة - المجلد الرايع "|</w:t>
        <w:br/>
        <w:br/>
        <w:t>عن ابن عباس : أن رسول الله َه كان يقول ٠: اللهم لك أسلمت »</w:t>
        <w:br/>
        <w:t>وبك امنت » وعليك توكلت », وإليك أنَبْتٌ » وبك خاصمتٌ أعوذ بعزَّتك »</w:t>
        <w:br/>
        <w:br/>
        <w:t>0</w:t>
        <w:br/>
        <w:br/>
        <w:t>لا إن ب أنت » الحي الذي لا يموت » والجن والإنس يموتون "".</w:t>
        <w:br/>
        <w:br/>
        <w:t>قال شيخ الإسلام ابن القيم : « إن التو كل حال مركّبة من مجموع</w:t>
        <w:br/>
        <w:t>أمورٍ » لا تتم حقيقة |/ لعوكل إِلّا بها</w:t>
        <w:br/>
        <w:br/>
        <w:t>فأَوّل ذلك معرفةٌ بالرّبٌ وصفاته : من قدرته , وكفايته , وَفُوييه »</w:t>
        <w:br/>
        <w:t>وانتهاء الأمور إلى علمه » وصدورها عن مشيئته وقدرته . وهذه المعرفة أول</w:t>
        <w:br/>
        <w:t>درجة يضع بها العبد قدمه في مقام التوكل . قال شيخنا رضي الله عنه :</w:t>
        <w:br/>
        <w:t>ولذلك لا يصحٌ التوكل ولا يُتصوّر من فيلسوف » ولا من القَدَ الثّقاةع</w:t>
        <w:br/>
        <w:t>القائلين بأنه يكون في ملكه ما لا يشاء . ولا يستقم أيضًا من الجَهْميّة الثفاة</w:t>
        <w:br/>
        <w:br/>
        <w:t>5 2</w:t>
        <w:br/>
        <w:br/>
        <w:t>لصفات الرب جل جلاله . ولا يي يستقم التوكل إلا من أهل الإثبات .</w:t>
        <w:br/>
        <w:br/>
        <w:t>فأئي توكل لمن يعتقد أن الله لا يعلم جزئيّات العالم -: سفليّه وعلويّه »</w:t>
        <w:br/>
        <w:t>ولا هو فاعل باختياره » ولا له إرادة ومشيئة » ولا يقوم به صفة ؟! فك</w:t>
        <w:br/>
        <w:t>مَنْ كان بالله وصفاته أعلمَوَأعرَفَ » كان توكُلُ أصح وأقونى . والله سبحانه</w:t>
        <w:br/>
        <w:t>وتعالى أعلم .</w:t>
        <w:br/>
        <w:br/>
        <w:t>والتوكل من أَعَمّ المقامات تعلّمًا بالأسماء الحستل ؛ فإن له تعلًّا خاصًا</w:t>
        <w:br/>
        <w:t>بعامّة أسماء الأفعال , وأسماء الصفات . فله تعّق باسم الغمّار » واليَوَاب »</w:t>
        <w:br/>
        <w:br/>
        <w:t>- الذهبي , والببيقي في الشعب  وأخرجه أحمد وابن ماجه , وأبو نعم في أخبار</w:t>
        <w:br/>
        <w:t>أصفهان » وصححه المناوي في التيسير » وصححه الألباني في صحيح الجامع</w:t>
        <w:br/>
        <w:t>( رقم 5584 ) والصحيحة ( رقم )5٠١ .</w:t>
        <w:br/>
        <w:br/>
        <w:t>00 أخرجه أحمد , ومسلم بلفظ :0 ... لا إله إلا أنت أن ضلني . أنت لحي ..</w:t>
        <w:br/>
        <w:t>وأخرجه البخاري مختصرًا الول عل اذ عر وجل » او ل '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المجلد الراب</w:t>
        <w:br/>
        <w:br/>
        <w:t>وَالعَفوٌ » والرّعوف . والرّحيمٍ . وتعلّق ياسم م الفاح » والوهّاب » والرزاق »</w:t>
        <w:br/>
        <w:t>والمعطي » والمُّحِسنٍ . وتعلّق باسم المُعرّ » المُذْلَ » الحافظ » الرَافع »</w:t>
        <w:br/>
        <w:t>المانع » من جهة توكله عليه في إذلال أعداء دينه » وخفضهم ومنعهم</w:t>
        <w:br/>
        <w:t>أسباب النصر . وتعلّق بأسماء القدرة » والإرادة . وله تعنّق عام بجميع</w:t>
        <w:br/>
        <w:t>الأسماء الحسنى . ولهذا فسّره مَنْ فسّره من الأئمة نه المعرفة بلله . وإنما</w:t>
        <w:br/>
        <w:t>أراد أنه بِحَسَّبٍ معرفة العبد » يصحّ له مقام التوكل . وكلما كان بالله</w:t>
        <w:br/>
        <w:t>الدرجة الثانية : إثبات في الأسباب والمسببات : فإن مُنْ نفاها</w:t>
        <w:br/>
        <w:t>فت كله مدخول . وهذا عكس ما يظهر في بدوات الرأي : أن إثبات الأسباب</w:t>
        <w:br/>
        <w:t>يقح في الكل » وأن تفيها تمام الوكل . فاعلم أن نفاة الأسباب لا يستقيم</w:t>
        <w:br/>
        <w:t>ُ</w:t>
        <w:br/>
        <w:t>لهم توكل لبيّة ؛ لأن التَوكُل من أقونى الأسباب في حصول المتوكل فيه »</w:t>
        <w:br/>
        <w:t>فهو كالدعاء الذي جعله الله سييًا في حصول المدعو به . فإذا اعتقد العبد</w:t>
        <w:br/>
        <w:t>أن توكله لم ينصبه الل“سيبًا » ولا مَل دعاءه سيا لديل شيء » فإن المتوكل</w:t>
        <w:br/>
        <w:t>فيه المدعو بحصوله : إن كان قد قُدّر ؛ حَصّل ٠ توكل أو لم يتوكل »</w:t>
        <w:br/>
        <w:t>دعا أو لم يَذْحٌّ . وإن لم يُقَدَرْ ؛ لم يحصل » توكل أيضًا أو ترك التوكل .</w:t>
        <w:br/>
        <w:t>وصرّح هؤلاء : أن التوكل والدعاء عبوديّة محضة , لا فائدة لهما إلا ذلك .</w:t>
        <w:br/>
        <w:t>ولو ترك العبد التو كل والدعاء » ما فائَهُ شيء مما قُدّر له . وَمِنْ عُلاتهم</w:t>
        <w:br/>
        <w:t>من يجعل الدعاء بِعَدّم المؤاخذة على الخطل والنسيان » عديمٌ الفائدة » إذ</w:t>
        <w:br/>
        <w:t>هو مضمون الحصول . ورأيتُ بعض متعمّقي هؤلاء - في كتاب له -</w:t>
        <w:br/>
        <w:t>لا يُجوّز الدعاء بهذا » وإنما يجوزه تلاوة لا دعاءً . قال : لآن الدعاء به</w:t>
        <w:br/>
        <w:t>يتضمّن الحنّكّ في وقوعه ؛ لأن الداعي بين الخوف والرجاء » والشّكٌ في</w:t>
        <w:br/>
        <w:t>وقوع ذلك : شلك في خبر الله . فانظر إلى ما قاد إنكار الأسباب من</w:t>
        <w:br/>
        <w:t>العظائم » وتحريم الدعاء بما أثنى الله على عباده وأوليائه بالدعاء به وبطلبه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الا لهذا</w:t>
        <w:br/>
        <w:t>ولم يزل المسلمون - من عهد نبيهم عَقْلَه وإلى الآن - يدعون به في</w:t>
        <w:br/>
        <w:t>مقامات الدعاء » وهو من أفضل الدعوات . وجواب هذا الوهم الباطل ع</w:t>
        <w:br/>
        <w:t>أن يقال : بقي قسمٌ ثالث غير ما ذكرتم من القسمين لم تذكروه » وهو</w:t>
        <w:br/>
        <w:t>الواقع ؛ وهو أن يكون قُضي بحصول الشيء عند حصول سبي من التو كل</w:t>
        <w:br/>
        <w:t>والدعاء » فنصب الدعاء والتَّوكُل سين لحصول المطلوب » وقضى الله</w:t>
        <w:br/>
        <w:t>بحصوله إذا عل العبدٌ سببه » فإذا لم أت بالسبب » امتنع المسيّب . وهذا</w:t>
        <w:br/>
        <w:t>كما قضي بحصول الولد إذا جامع الرجل مَنْ يُحبلها » فإذا لم يُجامع لم</w:t>
        <w:br/>
        <w:t>يُخلق الولد . وقضي بحصول الشبّع إذا أكل » والرَيّ إذا شرب » فإذا لم</w:t>
        <w:br/>
        <w:t>يفعل لم يشبع ولم يُروَ . وقضي بحصول الحجّ والوصول إلى مكة إذا سافر</w:t>
        <w:br/>
        <w:t>وركب الطريق . فإذا جلس في بيته لم يصل إلى مكة . وقضي بدخول</w:t>
        <w:br/>
        <w:t>الجنة إذا أسلم وأتى بالأعمال الصالحة » فإذا ترك الإسلام ولم يعمل</w:t>
        <w:br/>
        <w:t>الصالحات » لم يدخلها أبدًا . وقضي بإنضاج الطعام بإيقاد النار تحته</w:t>
        <w:br/>
        <w:t>وقضي بطلوع الحبوب التي تزرع بش الأرض » وإلقاء البذر فيها » فما</w:t>
        <w:br/>
        <w:t>لم يأتٍ بذلك لم يحصل إلا الخيبة .</w:t>
        <w:br/>
        <w:br/>
        <w:t>فوزان ما قاله منكرو الأسباب : أن يترّك كل ين هؤلاء السببٌ</w:t>
        <w:br/>
        <w:t>الموصّل » ويقول : إن كان قضي لي وسبق في الأزل حصول الولد والشبّع</w:t>
        <w:br/>
        <w:t>الي والحجّ ونحوهاء فلا بد أن يصل إِي » تحرّكث أو سكنت )</w:t>
        <w:br/>
        <w:t>وتزوّجت أو تركت » سافرت أو قعدت . وإن لم يكن قد قُضي لي » لم</w:t>
        <w:br/>
        <w:t>يحصّل لي أيضًا » فعلتُ أو تركت . فهل يِعُدٌ أُحَدٌ هذا من جملة العقلاء ؟!</w:t>
        <w:br/>
        <w:t>وهل البهائم ِلَّا أفقَه منه ؟! فإن البهيمة تسعى في السبب بالهداية العامة .</w:t>
        <w:br/>
        <w:br/>
        <w:t>فاليّو كل من أعظم الأسباب التي يحصّل بها المطلوب » ويندفع بها</w:t>
        <w:br/>
        <w:t>المكروه . فمن أنكر الأسباب لم يستقم منه التوكل . ولكنْ من تمام</w:t>
        <w:br/>
        <w:t>التَوكٌل : عدم الرّكُون إلى الأسباب » وقطع علاقة القلب بها » فيكون حال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قلبه قيامه بالله لا بها » وحال بدن قيامه بها . فالأسباب محل حكمة الله</w:t>
        <w:br/>
        <w:t>وأمره ودينه » والتّوكُل متعلّق بربوبيته وقضائه وقدره . فلا تقوم عبودية</w:t>
        <w:br/>
        <w:t>الأسباب إلا على ساق التَوكل » ولا يقوم ساق التَوكل إلا على قدّم العبودية .</w:t>
        <w:br/>
        <w:t>والله سبحانه وتعالى أعلم .</w:t>
        <w:br/>
        <w:br/>
        <w:t>الدرجة الثالئة : رسوخ القلب في مقام توحيد التّوكُل : فإنه لا يستقيم</w:t>
        <w:br/>
        <w:t>توكل العبد حتى يصمّ له توحيده . بل حقيقة التَوكُل : توحيد القلب .</w:t>
        <w:br/>
        <w:t>فما دامت فيه علائق الشرك . فتوكله معلول مدخول , وعلى قذر تجريد</w:t>
        <w:br/>
        <w:t>التوحيد » تكون صحّة التَوكل » فإن العبد متى التفت إلى غير اللهء أتحلّ</w:t>
        <w:br/>
        <w:t>ذلك الالتفاث شعبةٌ من شب قلبه » ؛ فنقص من توكُله على الله بقذر هاب</w:t>
        <w:br/>
        <w:t>تلك الشعبة ومن هاهنا ظنَّ مَنْ ظنّ » أن اليكل لا يصحٌ إلا برفض الأسباب ء</w:t>
        <w:br/>
        <w:t>وهذا حىٌٌ . لكنّ رَفضها عن القلب لا عن الجوارح » فالتوكل لا يتم إلا برفض</w:t>
        <w:br/>
        <w:t>الأسباب عن القلب . وتعلّق الجوارح بها » فيكون منقطعًا منها متَّصِلّا بها .</w:t>
        <w:br/>
        <w:t>والله سبحانه وتعالى أعلم .</w:t>
        <w:br/>
        <w:br/>
        <w:t>الدرجة الرابعة : اعتّاد القلب على الله , واستناده إليه » وسكونه</w:t>
        <w:br/>
        <w:t>إليه : بحيث لا يبقى فيه اضطراب من تشويش الأسباب , ولا سكودٌ إليها .</w:t>
        <w:br/>
        <w:t>بل يخلع السكود إليها من قلبه » ويُلبسه السكودٌ إلى مسيّها . وعلامة هذا :</w:t>
        <w:br/>
        <w:t>أنه لا يُبالي بإقبالها وإدبارها » ولا يضطرب قلبه ويخفق عند إدبار ما يحب</w:t>
        <w:br/>
        <w:t>منها » وإقبال ما يكره ؛ لأن اعتاده على الله » وسكونه إليه » واستناده إليهع</w:t>
        <w:br/>
        <w:t>قد حصّه من خوفها ورجائها , فحاله حال مَنْ خرج عليه عدرٌ عظم</w:t>
        <w:br/>
        <w:t>لا طاقة له به » فرأى حصنًا مفتوححا » فأدخله ريه إليه » وأغلق عليه باب</w:t>
        <w:br/>
        <w:t>الحصن . فهو يشاهد عدوّه خارج الحصن ع » فاضطرابٌ قلبه وخوفه من</w:t>
        <w:br/>
        <w:t>عدوّه في هذه الحال » لا معتى له . وكذلك من أعطاه ملك درهمًا » فرق</w:t>
        <w:br/>
        <w:t>منه » فقال له الملك : عندي أضعافه فلا مهتم » متى جعت إِليّّ أعطيئك من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</w:t>
        <w:br/>
        <w:t>خزائني أضعافه . فإذا علم صحة قؤْل الملك » وَوَيْقَ به واطمأنٌ إليه » وعلم</w:t>
        <w:br/>
        <w:t>أن خزائنه مليئة بذلك - لم يُحزِنه فَوْنهُ . وقد مثّل ذلك بحال الطفل الرضيع</w:t>
        <w:br/>
        <w:t>في اعتماده وسكونه » وطُمأنينته بندي أمه لا يعرف غيره » وليس في قلبه</w:t>
        <w:br/>
        <w:t>التفاتٌ إلى غيره » كما قال بعض العارفينٍ : المتوكل كالطفل , لا يعرف</w:t>
        <w:br/>
        <w:t>شيًا يأوي إليه إلا ثدي أمه » كذلك المتوكل لا يأوي إلا إلى ربه سبحانه .</w:t>
        <w:br/>
        <w:t>الدرجة الخامسة : سن الظن بالله عز وجل : فعلى قدر حسن</w:t>
        <w:br/>
        <w:t>ظنّك بربك ورجائك له يكون تولك عليه » ولذلك فُسر بعضهم التوكل</w:t>
        <w:br/>
        <w:t>بحُسن الظن بالله . والتحقيق : أن حُسن الَّنّ به يدعوه إلى التوكل عليه .</w:t>
        <w:br/>
        <w:t>إذ لا يتصوّر لتَوكُل على من ساء ظبّك به ولا اتوك على من لا ترجوه .</w:t>
        <w:br/>
        <w:t>علم .</w:t>
        <w:br/>
        <w:t>الدرجة السادسة : استسلام القلب له , وانجذاب دواعيه كلها</w:t>
        <w:br/>
        <w:t>إليه » وقطع منازعاته : وبهذا فسّره من قال : أن يكون العبد بين يدي الله »</w:t>
        <w:br/>
        <w:t>كالميّت بين يدي الغاسيل » يُقلِه كيف أراد , لا يكون له حركة ولا تدبير .</w:t>
        <w:br/>
        <w:t>وهذا معنثى قول بعضهم : التَّوكُل إسقاط التدبير . يعني الاستسلام لتدبير</w:t>
        <w:br/>
        <w:t>الرب لك » وهذا في غير باب الأمر والنبي » بل فيما يفعله بك » لا فيما</w:t>
        <w:br/>
        <w:t>أمرك بفعله . فالاستسلام كتسلم العبدٍ الذليل َفْسَهُ لسيّده » وانقياده له»</w:t>
        <w:br/>
        <w:t>ورك منازعات نفسه وإرادتها مع سيده . والله سبحانه وتعالى أعلم .</w:t>
        <w:br/>
        <w:br/>
        <w:t>وله دَرٌ القائل :</w:t>
        <w:br/>
        <w:t>لا نُديرْ لك أمرا كَأولُو . 3</w:t>
        <w:br/>
        <w:br/>
        <w:t>الدرجة السابعة انفويض : وهو رو ح لول وله وحقيته ٠ وهو</w:t>
        <w:br/>
        <w:t>إلقاء أمورِه كلّها إلى الله » وإنزالها به طَلَبّا واختيارًا » لا كرما واضطرارًا »</w:t>
        <w:br/>
        <w:br/>
        <w:t>والله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الرابع</w:t>
        <w:br/>
        <w:br/>
        <w:t>بل كتفويض الابن العاجز الضعيف المغلوب على أمره » كل أموره إلى</w:t>
        <w:br/>
        <w:t>أبيه » العالم بشفقته عليه ورحمته » وتمام كفايته » وحُسن ولايته لهع</w:t>
        <w:br/>
        <w:t>وتدبيره له » فهو يرى أن تدبير أبيه له » خيرٌ من تدبيره لنفسه ء وقيامه</w:t>
        <w:br/>
        <w:t>بمصالحه وتوليه لخا. خيرٌ من قيامه هو بمصالح نفسه وتوليه لخاء فلا يد</w:t>
        <w:br/>
        <w:t>له أصْلّح ولا زفق من تفويضه أموره كلها إلى أبيه » وراحته من حَمْل كُلَفها</w:t>
        <w:br/>
        <w:t>وثقل حِمْلها » مع عجزه عنها » وجهله بوجوه المصالح فيها » وعلمه</w:t>
        <w:br/>
        <w:t>بكمال علم من فوّض إليه » وقدرته وشفقته . فإذا وضع قَدَمه في هذه</w:t>
        <w:br/>
        <w:t>الدرجة » انتقل منها إلى</w:t>
        <w:br/>
        <w:br/>
        <w:t>درجة الرضا : وهي الدرجة الثامنة : وهي ثمرة الكل . ومن فس</w:t>
        <w:br/>
        <w:t>القوكُل بها فنا فستره أجَل ثمراته وأعظم فوائده » فإنه إذا توكل حىٌّ</w:t>
        <w:br/>
        <w:t>لتَوكل » رضي بما يفعله وكيله . وكان شيخنا - رضي الله عنه - يقول :</w:t>
        <w:br/>
        <w:t>المقدور يكتنفه أمران : التَوكُل قَبْلَه والرضا بعده » فمن توكّل على الله قبل</w:t>
        <w:br/>
        <w:t>الفعل » ورضي باللقضي له بعد الفعل » ققد قام بالعبودية . أو معنى هذا .</w:t>
        <w:br/>
        <w:t>قلت : وهذا معنى قول النبي عَيكل عله في دعاء الاستخارة  : اللهم إني أستخيرك</w:t>
        <w:br/>
        <w:t>بعلمك » وأستقدرٌك بقُذرتك » وأسألك من فضلك العظم » ٠ فهذا توكل</w:t>
        <w:br/>
        <w:t>وتفويض ثم قال : 0 فإنك تعلم ولا أعلم » وتقدر ولا أقدر» وأنت علّام</w:t>
        <w:br/>
        <w:t>الغيوب » . فهذا تبروْ إلى الله من العلّم والحؤل والقرّة » وتوسّل إليه -</w:t>
        <w:br/>
        <w:t>سبحانه - بصفاته التي هي أحبٌ ما توسّل إليه بها المتوسّلون . ثم سأل ربه</w:t>
        <w:br/>
        <w:t>أن يقضي له ذلك الأمر إن كان فيه مصلحيّه عاجلًا أو آجلًا » وأن يصرفه</w:t>
        <w:br/>
        <w:t>عنه إن كان فيه مَضِرَّئهِ عاجلا أو آجلًا » فهذا هو حاجته التي سأها .</w:t>
        <w:br/>
        <w:t>فلم يبق عليه إلا الرضا بما يقضيه له , فقال : «٠ وَآقْدرْ ني الكيْرٌ حيثُ كَانَ »</w:t>
        <w:br/>
        <w:t>ثم رَضَّنِي به » . فقد اشتمل هذا الدعاء على هذه المعارف الإلهية » والحقائق</w:t>
        <w:br/>
        <w:t>الإمانية » التي من جملتها : التو كل والنفويض قَبْلَ وقوع. المقدور . والرضا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بعده » وهو ثمرة | توركل . والتفويض علامةٌ صحّتهِ . فإن لم يَرْضَّ بما</w:t>
        <w:br/>
        <w:t>قُضِي له » فتفويضه معلول فاسد .</w:t>
        <w:br/>
        <w:br/>
        <w:t>فباستكمال هذه الدرجات الثمان » يستكمل العبد مقام م التوكل ء</w:t>
        <w:br/>
        <w:t>وتثبّت قدمُّه فيه . وهذا معنى قول بشرٍ الحافي : يقول أحدهم : توكَّلتٌ</w:t>
        <w:br/>
        <w:t>على الله . يكذبُ على الله ؛ لو توكل على الله لرضي بما يفعله الله به .</w:t>
        <w:br/>
        <w:t>وقول يحبى بن معاذ وقد سكل : متى يكون الرجل متوكلا ؟ فقال :</w:t>
        <w:br/>
        <w:t>إذا رضي بلط وكيلا "9</w:t>
        <w:br/>
        <w:t>اشتباه المحمود الكامل من التّوكُل بالمذموم الناقص :</w:t>
        <w:br/>
        <w:t>الباب : المحمودٌ الكامل بالمذموم الناقص . فيشتبه التفويض بالإضاعة » فيضيّع</w:t>
        <w:br/>
        <w:t>العبد حظّه » ظًا منه أن ذلك تفويضٌ وتوكل . وما هو تضييعٌ لا تفويض ؛</w:t>
        <w:br/>
        <w:t>فالتضيبع في حقٌّ الله » والتفويض في حقّك .</w:t>
        <w:br/>
        <w:br/>
        <w:t>ومنه : اشتباه التوكل بالراحة » وإلقاء حمل الكل . فيظن صاحبه أنه</w:t>
        <w:br/>
        <w:t>متوكل » وإنما هو عامل على عدم الراحة . وعلامة ذلك : أن المتوكل يجتب</w:t>
        <w:br/>
        <w:t>في الأسباب المأمور بها غاية الاجتهاد » مستريحٌ مِنْ غيرها لتعبه بها . والعامل</w:t>
        <w:br/>
        <w:t>على الراحة آيدٌ من الأمر مقدارٌ ما تندفع به الضرورة » وتسقّط به عنه</w:t>
        <w:br/>
        <w:t>مُطالبّة الشرع . فهذا لون » وهذا لون .</w:t>
        <w:br/>
        <w:t>إلحاد وزندقة . فَحَلعُهًا عَدَمْ اعتاد القلب عليها » ووثوقه وركونه إليها مع</w:t>
        <w:br/>
        <w:t>قيامه بها . وتعطيلها إلغاؤها عن الجوارح .</w:t>
        <w:br/>
        <w:br/>
        <w:t>2358-11١1 /5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ومنه : اشتباه الثقة بالله بالغرور والعجز . والفزق بينهما : أن الوائق</w:t>
        <w:br/>
        <w:t>بلله قد فَعل ما أمره الله به » ووثق بالله في طلوع ثمرته » وتنميتها وتزكيتها »</w:t>
        <w:br/>
        <w:t>كغارس الشجرة » وباذر الأرض . والمغترٌ العاجز : قد فرط فيما أمر به</w:t>
        <w:br/>
        <w:t>وزعم أنه واثق بالله . والثقة إنما تصح بعد بذّل المجهود .</w:t>
        <w:br/>
        <w:br/>
        <w:t>ومنه : اشتباه الطمأنينة إلى الله والسكون إليه » بالطمأنينة إلى المعلوم »</w:t>
        <w:br/>
        <w:t>وسكون القلب إليه . ولا يميّر بينهما إلّا صاحب البصيرة » كما يُذكر عن</w:t>
        <w:br/>
        <w:t>أبي سليمان الداراني : أنه رأى رجلا بمكة لا يتناول شيئًا إلا شَرْبَةَ من</w:t>
        <w:br/>
        <w:t>ماء زمزم » فمضى عليه أيام » فقال له أبو سليمان يومًا : أرأيت لو غارت</w:t>
        <w:br/>
        <w:t>زمزم , أن شيءٍ كنت تشرب ؟ فقام وقبّل رأسه , وقال : جزاك الله خيرًا »</w:t>
        <w:br/>
        <w:br/>
        <w:t>0</w:t>
        <w:br/>
        <w:br/>
        <w:t>حيث أرشذتني » فإني كنت أعبد زمزم منذ أيام . ثم تركه ومضى .</w:t>
        <w:br/>
        <w:t>0 2 7 + 5 وو 1</w:t>
        <w:br/>
        <w:t>وأكثر المتوكلين سكوثهم وَطْمانِيتُهُم إلى المعلوم » وهم يظنون أنه</w:t>
        <w:br/>
        <w:t>إلى الله . وعلامة ذلك : أنه متى انقطع معلومٌ أحدهم , حضرّه هَمْه وَبَْه</w:t>
        <w:br/>
        <w:t>وخوفه » فعلم أن طمأنينته وسكونه لم يكن إلى الله .</w:t>
        <w:br/>
        <w:t>ومنه : اشتباه الرضا عن الله بكل ما يفعل بعبده - مما يحبه ويكرهه -</w:t>
        <w:br/>
        <w:t>بالعزّم على ذلك . وحديث النفس به . وذلك شيءٌ » والحقيقة شيءٌ آخرء</w:t>
        <w:br/>
        <w:t>كما يُحكى عن أبي سليمان أنه قال : أرجو أن أكون أعطيت طرفًا من</w:t>
        <w:br/>
        <w:t>الرضا » لو أدخلني النار لكنت بذلك راضيًا . فسمعتٌ شيخ الإسلام</w:t>
        <w:br/>
        <w:t>ابن تيمية يقول : هذا عزمٌ منه على الرضا وحديث نفس به . ولو ْلَه</w:t>
        <w:br/>
        <w:t>النار » لم يكن من ذلك شيءٌ . وَقَرْفُ بين العزم على الشيء وبين حقيقته .</w:t>
        <w:br/>
        <w:t>ومنه : اشتباه عِلّم التّوكُل بحال التَوكّل . فكثيرٌ من الناس يعرف</w:t>
        <w:br/>
        <w:t>تُ 5 2 بك 4 ّ 1</w:t>
        <w:br/>
        <w:t>التوكل وحقيقته وتفاصيله » فيظن أنه متوكل » وليس من أهل التوكل .</w:t>
        <w:br/>
        <w:t>فحال التوكل : أمرٌ آخر مِنْ وراء العلم به . وهذا كمعرفة المحبة والعلم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عَلْوَ الهمة - المجلد الرابع</w:t>
        <w:br/>
        <w:t>بها وأسبابها ودواعيها . وحال المحبّ العاشق وراء ذلك . وكمعرفة علم</w:t>
        <w:br/>
        <w:t>الخوف . وحال الخائف وراء ذلك . وهو شبيةٌ بمعرفة المريض ماهيّة</w:t>
        <w:br/>
        <w:t>الصحة وحقيقتها » وحالَهُ بخلافها .</w:t>
        <w:br/>
        <w:br/>
        <w:t>فهذا الباب يكثر اشتباهُ الدّعاوى فيه بالحقائق » والعوارض بالمطالب »</w:t>
        <w:br/>
        <w:t>والآفات القاطعة بالأسباب الموصلة . والله يهدي من يشاء إلى صراط</w:t>
        <w:br/>
        <w:br/>
        <w:t>8 لق</w:t>
        <w:br/>
        <w:t>مستقيم )0 .</w:t>
        <w:br/>
        <w:br/>
        <w:t>توكُل العاجز القاعير الهمّة لمغبون في توكُله :</w:t>
        <w:br/>
        <w:br/>
        <w:t>يقول شيخ الإسلام ابن اله لقم : « كثيرٌ من المتوكلين يكون مغبونًا في</w:t>
        <w:br/>
        <w:t>وله , وقد نول حقيفة لول وهو منيون ؛ كمن مرف توككه ل</w:t>
        <w:br/>
        <w:t>حاجة جزئيّة استفرعّ فيها قوة توكله , ويمكنه نيلها بأيسر شيءٍ » وتفريخ</w:t>
        <w:br/>
        <w:t>قلبه للتوكل في زيادة الإمان والعلم » ونصرة الدين » والتً في العالم خيرًا .</w:t>
        <w:br/>
        <w:t>فهذا توكل العاجز ز القاصر الهنّة » كا يصرف بعضهم همَتَهُ وتوكله ودعاءَة</w:t>
        <w:br/>
        <w:t>إلى جع يمكن مداواته بأدنى شيء » أو جوع يمكن زواله بنصف رغيف</w:t>
        <w:br/>
        <w:t>أو نصف درهم , أو نصرٍ على عدوٌ أو زوجة أو ولد » ونحو ذلك » ويّدّع</w:t>
        <w:br/>
        <w:t>صرفه إلى نُصرة الدين » وقمُع المبتدعين » وزيادة الإيمان » ومصال المسلمين .</w:t>
        <w:br/>
        <w:t>والله أعلم .</w:t>
        <w:br/>
        <w:br/>
        <w:t>ودون هؤلاء من يتوكّل عليه في حُصُول الإثم والفواحش . فإن</w:t>
        <w:br/>
        <w:t>أصحاب هذه المطالب لا ينالوتها غالبًا إلا باستعانتهم بالله وتوكلهم عليه »</w:t>
        <w:br/>
        <w:t>ب لى قد يكون توكُلهم أقوئى من توكل كثير من أصحاب الطاعات ؛ وهذا</w:t>
        <w:br/>
        <w:t>يُلقون أنفسهم في المتالف والمهالك ك : معتمدين على الله أن يسلّمهم » ويظفرهم</w:t>
        <w:br/>
        <w:br/>
        <w:t>.3١١8 -15+ / 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فلت كل أوسع المنازل وأجمعها » ولا تزال معمورة بالنَازِِين » لسعة</w:t>
        <w:br/>
        <w:br/>
        <w:t>متعلّق التوكل » وكثرة حوائج العالمين » وعموم التوكل » ووقوعه من</w:t>
        <w:br/>
        <w:t>المؤمنين والكفار » والأبرار والفجار , والطير والوحش والبهائم ٠ فأهل</w:t>
        <w:br/>
        <w:t>السملوات والأرض - المكلّفون وغيرهم - في مقام التو كل » وإن تبايْنَ</w:t>
        <w:br/>
        <w:t>متعلق توكلهم .</w:t>
        <w:br/>
        <w:t>درجات الشوكل :</w:t>
        <w:br/>
        <w:br/>
        <w:t>قال ابن القم في « مدارج السالكين ») شارحًا كلام شيخ الإسلام</w:t>
        <w:br/>
        <w:t>الأنصاري : «قال : « وهو على ثلاث درجات :</w:t>
        <w:br/>
        <w:br/>
        <w:t>الدرجة الأولى التوكل مع الطّلْب » ومعاطاة السبب على نيّة شغل</w:t>
        <w:br/>
        <w:t>النفس بالسبب مخافة » ونقع الخلق , وثزك الدّعوى » .</w:t>
        <w:br/>
        <w:br/>
        <w:t>يقول : إن صاحب هذه الدرجة يتوكل على الله » ولا يترك الأسباب »</w:t>
        <w:br/>
        <w:t>بل يتعطاها على نيّة شغل النَّفْس بالسبب ؛ مخافة أن تفرغ فتشتغل بالحوى</w:t>
        <w:br/>
        <w:t>والحظوظ . فإن لم يشغل نفسه بما ينفعها شغلته بما يضرهء لا سيما إذا</w:t>
        <w:br/>
        <w:t>كان الفراغ مع حدَّة الشباب » وملك الجدّة » وميّْل النفس إلى الموى »</w:t>
        <w:br/>
        <w:t>وتوالي الغفلات » 5 قيل :</w:t>
        <w:br/>
        <w:br/>
        <w:t>إن الشبابٌ والفراغً والجكة مَفْسَدَةٌ للمرء أي مفسدة</w:t>
        <w:br/>
        <w:br/>
        <w:t>ويكون أيضًا قيامه بالسبب على نيّة نفع النفس » ونفع الناس بذلك »</w:t>
        <w:br/>
        <w:t>فيحصل له نفع نفسه ونقع غيره .</w:t>
        <w:br/>
        <w:br/>
        <w:t>وأمّا تضمّن ذلك لترك الدعوثى : فإنه إذا اشتغل بالسبب تخلّصّ من</w:t>
        <w:br/>
        <w:t>إشارة الخلق إليه » الموجبة لحُْسن ظنّه بنفسه , الموجب لدعواه . فالسبب</w:t>
        <w:br/>
        <w:t>سثْرٌ لحاله ومقاف . وحجابٌ سيل عليه )700</w:t>
        <w:br/>
        <w:br/>
        <w:t>ومن وجهٍ اخر . وهو أن يَشْهَّد به فقره وذله » وامتبانه امتبان العبيد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الفَعلّةَ . فيتخلّص من رعونة دعوثى النفس ء فإنه إذا امتهن نفسه بمعاطاة</w:t>
        <w:br/>
        <w:t>الأسباب » سلِمَ من هذه الأمراض .</w:t>
        <w:br/>
        <w:br/>
        <w:t>فيقال : إذا كانت الأسباب مأمورًا بها ء ففيها فائدة أجل من هذه</w:t>
        <w:br/>
        <w:t>الثلاث » وهي المقصودة بالقصد الأول » وهذه مقصودة قصد الوسائل .</w:t>
        <w:br/>
        <w:t>وهي القيام بالعبودية والأمر الذي تُحلق له العبد » وأرسلت به الرسل ء</w:t>
        <w:br/>
        <w:t>وأنزلت لأجله الكتب » وبه قامت السملوات والأرض » وله وُجدت الجنة</w:t>
        <w:br/>
        <w:t>والنار . فالقيام بالأسباب المأمور بها : مَحْضُ العبودية » وحيٌ الله على</w:t>
        <w:br/>
        <w:t>عبده الذي توجّهت به نحوه المطالب » وترَّبٍ عليه الثواب والعقاب . والله</w:t>
        <w:br/>
        <w:br/>
        <w:t>قال : ٠ الدرجة الثانية : التو كل مع إسقاط الطلب ء وغَضَّ العين</w:t>
        <w:br/>
        <w:t>عن السبب ؛ اجتهادًا لتصحيح التَوكل . وقمعًا لشرف النفس . وتفرغا إلى</w:t>
        <w:br/>
        <w:t>حفظ الواجبات » .</w:t>
        <w:br/>
        <w:br/>
        <w:t>قوله : ٠ مع إسقاط الطلب » ؛ أي من الخلّق لا من الحق » فلا يطلب</w:t>
        <w:br/>
        <w:t>من أحدٍ شيئًا . وهذا من أُحْسّن الكلام وأتمَعه للمريد ؛ فإن الطَلّب من</w:t>
        <w:br/>
        <w:t>الخلّق في الأصل محظورٌ » وغايته أن يُباح للضرورة » كإباحة الميتة للمضطرٌ »</w:t>
        <w:br/>
        <w:t>ونصَّ أحمد على أنه لا يجب . وكذلك كان شيخنا يُشِير إلى أنه لا يجب الطلب</w:t>
        <w:br/>
        <w:t>والسؤال . وسمعُة يقول في السؤال : هو ظُلم في حيٌّ الربوبية » وظلم في</w:t>
        <w:br/>
        <w:t>حق الخلق » وظلم في حق النفس .</w:t>
        <w:br/>
        <w:br/>
        <w:t>أمَا في حق الربوبية ؛ قَلِمَا فيه من الذّلَ لغير الله » وإراقة ماء الوجه</w:t>
        <w:br/>
        <w:t>لغير خالقه , والتَّعوْضٍ عن سؤاله بسؤال المخلوقين » والتَّعرّض لمقته إذا سأل</w:t>
        <w:br/>
        <w:t>وعنده ما يكفيه يومه . وأمّا في حق الناس : فبمنازعتهم ما في أيديهم بالسؤال »</w:t>
        <w:br/>
        <w:br/>
        <w:t>واستخراجه منبم . وأبغض ما إلييم : مَنْ يسأهم ما في أيديهم . وأحبٌ ما إليهم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الرابع</w:t>
        <w:br/>
        <w:t>من لا يسألهم ؛ فإن أموالهم محبوباتهم » ومن سألك محبوبك فقد تعرّض</w:t>
        <w:br/>
        <w:t>لمقتك وبغضك . وأا ظلم السائل نفسه : فحيتٌ امهنا وأقامها في مقام</w:t>
        <w:br/>
        <w:t>ل السؤال » ورضي لها بِذُلْ الطلب ممن هو يِكْلّهِ » أو لعل السائل خير</w:t>
        <w:br/>
        <w:t>منه وأعلى قَدْرًا » وتَرَكَ سؤال مَنْ ليس كمثله شيء وهو السميع البصير .</w:t>
        <w:br/>
        <w:t>1 4 عِ ع م *</w:t>
        <w:br/>
        <w:t>فقد أقام السائل نفسه مقامَ الذل » وأهانها بذلك » ورضي أن يكون شحًاذا</w:t>
        <w:br/>
        <w:t>مِن شْحَاذِ مثله » فإن من تشحذه فهو أيضًا شحًاذ مثلك , والله وحده هو</w:t>
        <w:br/>
        <w:t>الغني الحميد . فسؤال المخلوق للمخلوق : سؤال الفقير للفقير . والرب</w:t>
        <w:br/>
        <w:t>تعالى كلما سألتَهُ كَرّمْتَ عليه » ورضي عنك », وأحبّك . والمخلوق كلما</w:t>
        <w:br/>
        <w:t>سألته هُنت عليه وأبغضّك ومَقَنَكَ وَقَلَاكَ » كما قيل :</w:t>
        <w:br/>
        <w:t>الله يغضبٌُ إن تركت سِؤَالَهُ َب آدَمَ حينَ يُسأل يغضبٌ</w:t>
        <w:br/>
        <w:t>وقبيحٌ بالعبد المريد : أن يتعرّض لسؤال العبيد » وهو يجد عند مولاه</w:t>
        <w:br/>
        <w:t>كل ما يريد . وفي صحيح مسلم عن عوف بن مالك الأشجعي رضي الله</w:t>
        <w:br/>
        <w:t>عنه » قال : كنا عند رسول الله يله تسعة - أو ثمانية » أو سبعة - فقال :</w:t>
        <w:br/>
        <w:t>« ألا تُبايعون رسول الله ؟ » . وكنّا حديثي عهدٍ ببيعةٍ , فقلنا : قد بايعناك</w:t>
        <w:br/>
        <w:t>يا رسول الله » ثم قال : ١ ألا يُبايعون رسول الله ؟ » . فبسطنا أيديئًا وقلنا :</w:t>
        <w:br/>
        <w:t>قد بايعناك يا رسول الله » فعلام تُبايعك ؟ فقال : « أن تعبدوا الله » ولا</w:t>
        <w:br/>
        <w:t>تشركوا به شيئًا » والصلوات الخمس - وأسرٌّ كلمةً خفيّةٌ - ولا تسألوا</w:t>
        <w:br/>
        <w:t>الناس شيئًا ؛ . قال : ولقد رأيت بعضّ أولئك الثّمَر يسقط سَوْطُ أُحَدِهم</w:t>
        <w:br/>
        <w:t>فما يسأل أحدًا أن يُناوله إياه .</w:t>
        <w:br/>
        <w:t>وفي الصحيحين عن ابن عمر رضي الله عنهما , عن النبي مَيَّهُ قال :</w:t>
        <w:br/>
        <w:t>وفيهما أيضًا عنه » أن رسول الله عَم قال - وهو على المنبر » وَذَّكَرٌ</w:t>
        <w:br/>
        <w:t>5 جه 9</w:t>
        <w:br/>
        <w:t>الصّدّقة والتّعفف عن المسالة - : ١ واليّدُ العليا خيرٌ من اليد السفلى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 0</w:t>
        <w:br/>
        <w:br/>
        <w:t>واليد العليا : هي المنفقة . والسفلى : هي السائلة .</w:t>
        <w:br/>
        <w:br/>
        <w:t>وفي صحيح مسلم عن أي هريرة رضي لل نه » عن ابي َل قال :</w:t>
        <w:br/>
        <w:t>ومن سأل الناس تكثُرًا » فإنما يسأل جَمْرّاء مَلَيستَقل أو ليستكيز »</w:t>
        <w:br/>
        <w:t>0 وفي رمي عن ةن ندب رضي لل عه قال : قال رسو ال</w:t>
        <w:br/>
        <w:t>لله : « إن المسألة كد يَكُدّ بها الرجل وَجْْهَهُ » إلا أن يسأل الرجل</w:t>
        <w:br/>
        <w:t>سلطانًا » أو في الأمر الذي لا بد منه » . قال الترمذي : حديث صحيح .</w:t>
        <w:br/>
        <w:br/>
        <w:t>وفيه عن ابن مسعود رضي الله عنه مرفوعًا : ٠ مَنْ أصَئهُ فاقة »</w:t>
        <w:br/>
        <w:br/>
        <w:t>فأنزلها بالناس لم تسد فاقته » ومَنْ نْ أنزلها بالله فيوشيكُ الله له برزقٍ عاجل</w:t>
        <w:br/>
        <w:br/>
        <w:t>أو اجل 2 .</w:t>
        <w:br/>
        <w:br/>
        <w:t>وفي السئن والمسند عن ثوبان رضي الله عنه » قال : قال رسول الله</w:t>
        <w:br/>
        <w:br/>
        <w:t>ل : ٠ من تكثل لي أد لا سأل الناس شياء أتكثل له بالجة » .</w:t>
        <w:br/>
        <w:br/>
        <w:t>فقلت : أنا . فكان لا يسأل أحدًا شيكًا .</w:t>
        <w:br/>
        <w:br/>
        <w:t>وفي صحيح مسلم عن قبيصة رضي الله عنه » عن النبي عل : «إن</w:t>
        <w:br/>
        <w:br/>
        <w:t>57</w:t>
        <w:br/>
        <w:br/>
        <w:t>المسألة لا تح ل إلا لأَحَد ثلاثة : رَجُل تحمّل حمالةً ٠» فحلَّتْ له المسألةٌ</w:t>
        <w:br/>
        <w:t>حتى يصيبها » ثم يُمسك . ورجل أصابئّة جائحةٌ اجتاحث ماله » فحلّث</w:t>
        <w:br/>
        <w:t>له المسألة حتى يُصبب قوامًا مِنْ عيش - أو قال : سدادًا من عيش - .</w:t>
        <w:br/>
        <w:t>ورَجُل أصابية فاقةٌ حتى يقول ثلاث من ذوي الحبًا من قومه : لقد أصابت</w:t>
        <w:br/>
        <w:t>فلا فاق . فحأث ل مسأل حنى يصب غرائا من عيش - أو قال :</w:t>
        <w:br/>
        <w:br/>
        <w:t>سدادًا من عيش - سوامُنّ من المسألة يا قبيصة » فَسُحَتٌ يأكلهًا</w:t>
        <w:br/>
        <w:br/>
        <w:t>فالثّو كل مع إسقاط هذا الطَّلّب والسؤال . هو مَحْضُ العبودية .</w:t>
        <w:br/>
        <w:t>قوله : ٠ وغضّ العين عن التّسبّبٍ » اجتهادًا في تصحيح التُوكُل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﻿‫[“| صلاح الأمة في عَلْوْ الهمة - المجلد الرا/</w:t>
        <w:br/>
        <w:br/>
        <w:t>معناه : أنه يُعرض عن الاشتغال بالسبب » ؛ لتصحيح القوكل بامتحان</w:t>
        <w:br/>
        <w:t>النفس . لأن المتعاطي للسبب قد يظنّ أنه حَصّل حَصّل التوكل » ولم يُحصله</w:t>
        <w:br/>
        <w:t>لثقته بمعلومه » فإذا أعرضّ عن السبب » صم له الكل .</w:t>
        <w:br/>
        <w:br/>
        <w:t>وهذا الذي أشار إليه : مذهب قوم من العْبّاد والسالكين » وكثير</w:t>
        <w:br/>
        <w:t>منهم كان يدخل البادية بلا زاد » ويرى حمل الزاد قحا في التوكل » ولهم</w:t>
        <w:br/>
        <w:t>في ذلك حكايات مشهورة . وهؤلاء في خفارة صدقهم ء وإِلّا فدر جتهم</w:t>
        <w:br/>
        <w:t>ناقصةً علد ن العارفين ؛ ومع هذا فلا يُمكن بشرًا أل رك الأسباب جملةً .</w:t>
        <w:br/>
        <w:t>فهذا إبراهيم الخرّاص كان مجرّدًا ذ في التَوكل يُدقّى فيه » ويدخل البادية</w:t>
        <w:br/>
        <w:t>بغير زاد » وكان لا تفارقه الإبرة والخيط والركوة والمقراض » فقيل له :</w:t>
        <w:br/>
        <w:t>ِمّ تحمل هذا » وأنت تمنع من كل شيء ؟ فقال : مثل هذا لا ينقص من</w:t>
        <w:br/>
        <w:t>التوكل ؛ لأن لله علينا فرائض , والفقير لا يكون عليه إلا ثوبٌ واحدء</w:t>
        <w:br/>
        <w:t>فربما تخرّق ثوبه » فإذا لم يكن معه إبرة وخيوط تبدو عورته » فتفسد</w:t>
        <w:br/>
        <w:t>عليه صلاته » وإذا لم يكن معه ركوة فسدت عليه طهارته » وإذا رأ</w:t>
        <w:br/>
        <w:t>الفقيرٌ بلا ركوة ولا إبرة ولا خيوط ء فاتّهِمُْهِ في صلاته .</w:t>
        <w:br/>
        <w:br/>
        <w:t>أفلا تراه لم يستقم له دينه إلا بالأسباب ؟ أو ليست حركة أقدامه</w:t>
        <w:br/>
        <w:t>وتقلها في الطريق والاستدلال على أعلامها - إذا خفيت عليه - من الأسباب ؟</w:t>
        <w:br/>
        <w:t>فالنّجرّد من الأسباب جملةً : ممتنعٌ عقا وشرعًا وحسنًا . نعم قد تعرض</w:t>
        <w:br/>
        <w:t>للصادق أحيانًا قوة ثقةٍ بالله » وحال مع الله » تحمله على ترك كل سبب</w:t>
        <w:br/>
        <w:t>مفروض عليه » كما تحمله على إلقاء نفسه في مواضع الهلكة » ويكون</w:t>
        <w:br/>
        <w:t>ذلك الوقت بالله لا به فيأتيه مددٌ من الله على مقتضبى حاله » ولكن</w:t>
        <w:br/>
        <w:t>لا تدوم له هذه الحال » وليست في مقتضى الطبيعة ؛ فإنها كانت هجمة</w:t>
        <w:br/>
        <w:t>هجمثٌ عليه بلا استدعاء فحمل عليها » فإذا استدعى مِثُلّها وتكلّفها » لم</w:t>
        <w:br/>
        <w:t>يُجَب إلى ذلك » وفي تلك الحال : إذا تَرَكَ السبب يكون معذورًا ؛ لقوة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|</w:t>
        <w:br/>
        <w:t>الوارد وعجزه عن الاشتغال بالسبب » فيكون في وارده عونٌ له » ويكون</w:t>
        <w:br/>
        <w:t>حاملًا له » فإذا أراد تعاطي تلك الحال بدون ذلك الوارد » وقع في المحال .</w:t>
        <w:br/>
        <w:t>وكل تلك الحكايات الصحيحة التي تُحكى عن القوم » فهي جزئيّة حصلت</w:t>
        <w:br/>
        <w:t>لهم أحيانًا » ليست طريقًا مأمورًا بسلوكها  ولا مقدورة » وصارت فتنة</w:t>
        <w:br/>
        <w:t>لطائفتين ؛ طائفة ظنتها طريقًا ومقامًا » فعملوا عليها » فمنهم من انقطع »</w:t>
        <w:br/>
        <w:t>ومنهم من رجع ولم يمكنه الاستمرار عليها » بل انقلب على عقبيه . وطائفة</w:t>
        <w:br/>
        <w:t>قدحوا في أربابها » وجعلوهم مخالفين للشرع والعقل . مدّعِين لأنفسهم</w:t>
        <w:br/>
        <w:t>حالا أكمل من حال رسول الله عيهِ وأصحابه , إذ لم يكن فيهم أَحَد قط</w:t>
        <w:br/>
        <w:t>يفعل ذلك » ولا أخلّ بشيء من الأسباب » وقد ظائرٌ رسول الل عَلكله</w:t>
        <w:br/>
        <w:t>بين درعين يوم أُحُد » ولم يحضر الصّفٌ قط عُرياًا » كما يفعله من لا علم</w:t>
        <w:br/>
        <w:t>عنده ولا معرفة » واستأجر دليلا مشركًا على دين قومه . يدلّه على طريق</w:t>
        <w:br/>
        <w:t>الهجرة » وقد هددى الله به العالمين » وعصمه من الناس أجمعين » وكان</w:t>
        <w:br/>
        <w:t>يدّخْر لأهله قُوتَ سنةٍ وهو سيّد المتوكلين » وكان إذا سافر في جهادٍ أو</w:t>
        <w:br/>
        <w:t>حجٌ أو عمرةٍ » حَمَلَ الزاد والمزاد .</w:t>
        <w:br/>
        <w:br/>
        <w:t>قوله : « وقمعًا لشَرّف النفس »© .</w:t>
        <w:br/>
        <w:br/>
        <w:t>يريد : أن المتسبّب قد يكون متسيبًا بالولايات الشريفة في العبادة »</w:t>
        <w:br/>
        <w:t>أو النّجارات الرفيعة » والأسباب التي له بها جاةٌ وشرف في الناس » فإذا</w:t>
        <w:br/>
        <w:t>َرَكَهَا » يكون تركها قممًا لشرف نفسه » وإيثارًا للتواضع</w:t>
        <w:br/>
        <w:br/>
        <w:t>وقوله : « وتفرّغًا لحفظ الواجبات » .</w:t>
        <w:br/>
        <w:br/>
        <w:t>أي يتفرغ بتركها لحفظ واجاتها التي تُزاحمها تلك الأسباب . والله</w:t>
        <w:br/>
        <w:br/>
        <w:t>قال : « الدرجة الثالئة : التَوكُل مع معرفة التو كل » النازعة إلى الخلاص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﻿‫|“ صلاح الأمة في عَلْوْ الهمة - المجلد الرا</w:t>
        <w:br/>
        <w:t>من عِلَّة التوكل . وهي أن يعلم أن مِلْكَةَ الح تعالى للأشياء هي ملكة عِزَّة »</w:t>
        <w:br/>
        <w:t>لا يُشاركه فيها مُشارك : َكل شركتة إليه ؛ فنَ مِنْ ضرورة العبودية :</w:t>
        <w:br/>
        <w:t>أن يعلم العبد أن الحٌّ سبحانه هو مالك الأشياء وَحْدَهِ » .</w:t>
        <w:br/>
        <w:br/>
        <w:t>يريد أن صاحب هذه الدرجة  متى قَطَعْ الأسباب والطُلّب » وتعدّى</w:t>
        <w:br/>
        <w:t>تينك الدرجتين , فوكله فوق توكل من قب . وهو إنما يكون بعد معرفته</w:t>
        <w:br/>
        <w:t>بحقيقة التَوكُلٍ » وأنه دون مقامه » فتكون معرفته به وبحقيقته نازعة - أي</w:t>
        <w:br/>
        <w:t>باعثة وداعية - إلى تخلصيه من عل الَوكل » أي لا يعرف علّة لتوكٌل حتى</w:t>
        <w:br/>
        <w:t>يعرف حقيقَُ » فحيٍ يعرف التوكُل المعرفةً التي تدعوه إلى التخلُص من</w:t>
        <w:br/>
        <w:t>علته .</w:t>
        <w:br/>
        <w:br/>
        <w:t>ثم ين المعرفة التي يعلم بها علة الكل فقال : « أن يعلم أن ِلْكّة</w:t>
        <w:br/>
        <w:t>الحقٌّ للأشياء ملّكة عزّة » ؛ أي يلكة امتناع وقوة وقهر ؛ تمنع أن يشاركه</w:t>
        <w:br/>
        <w:t>في مُلْكِهِ لشيءٍ من الأشياء مُشارِك » فهو العزيز في مُلْكه » الذي لا يُشاركه</w:t>
        <w:br/>
        <w:t>غيره في ذرَّةٍ منه » كما هو المنفرد بعزَّته التي لا يُشاركه فيها مشارك .</w:t>
        <w:br/>
        <w:br/>
        <w:t>فالمتوكل يرى أن له شيًا قد كل الحق فيه » وأنه سبحانه صار</w:t>
        <w:br/>
        <w:t>وكيله عليه . وهذا مخالف لحقيقة الأمر ؛ إذ ليس لأحدٍ من الأمر مع الله</w:t>
        <w:br/>
        <w:t>شيء » فلهذا قال : ٠ لا يُشاركه فيه مُشارِك , ميكل شركته إليه  » فلسان</w:t>
        <w:br/>
        <w:t>الحال يقول لمن جعل الرب تعالى وكيله : في ماذا وكلتٌ ربّك ؟ أفي</w:t>
        <w:br/>
        <w:t>ما هو له وحده ؟ أو لك وحدك ؟ أو بينكما ؟ فالثاني والثالث ممتنع بتفرّده</w:t>
        <w:br/>
        <w:t>بالملك وحده . والتوكيل في الأول ممتنع » فكيف توكله فيما ليس لك</w:t>
        <w:br/>
        <w:t>منه شيء ألبتة ؟!</w:t>
        <w:br/>
        <w:br/>
        <w:t>فيقال : هاهنا أمران : توكل » وتوكيل . فاليّو كل : محض الاعتماد</w:t>
        <w:br/>
        <w:t>والثقة » والسكون إلى مَنْ له الأمر كله . وعِلْم العبد بتفرّد الح تعالقى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حده بملك الأشياء كلها » وأنه ليس له مُشارك في ذَرّةِ من ذرّات الكون :</w:t>
        <w:br/>
        <w:t>من أقولى أسباب توكله وأعظم دواعيه . فإذا تحقّق ذلك علمًا ومعرفةً »</w:t>
        <w:br/>
        <w:t>وباشر قلبه حالَا » لم يجد بدا من اعتماد قلبه على الحقٌّ وحده وثقته به»</w:t>
        <w:br/>
        <w:t>وسكونه إليه وحده » وطمأنينته به وحده ؛ لعلمه أن حاجاته وفاقاته وضروراته »</w:t>
        <w:br/>
        <w:t>وجميع مصالحه كلها , بيده وَحْدَةُ لا بيد غيره » فأين يَجد قلبه مناصًا</w:t>
        <w:br/>
        <w:t>من التوكل بعد هذا ؟!</w:t>
        <w:br/>
        <w:t>قعل التوكل حيهذٍ : التفات قلبه إلى مَنْ ليس له شركة في ملك</w:t>
        <w:br/>
        <w:t>الحق » ولا يملك مثقال ذرةٍ في السملوات ولا ف في الأرض . هذه علة</w:t>
        <w:br/>
        <w:t>توكلهِ » فهو يعمل على تخليص توكله من هذه العلة .</w:t>
        <w:br/>
        <w:br/>
        <w:t>نعم » ومن عل أخرنى » وهي رؤيةٌ توكُله » فإنه التفاث إلى عوالم</w:t>
        <w:br/>
        <w:br/>
        <w:t>وعلة ثالثة : وهي صّرفه قوة توكله إلى شيءٍ : غيرُهُ أحبُ إلى الله</w:t>
        <w:br/>
        <w:br/>
        <w:t>فهذه العلل الثلاث هي علل التوكيل .</w:t>
        <w:br/>
        <w:br/>
        <w:t>وأمًا التو كل : فليس المراد منه إِلّا مجرّد النَفْويض . وهو من أخصصٌّ</w:t>
        <w:br/>
        <w:t>مقامات العارفين » كما كان النبي عي يقول : ٠ اللهم إني أسلمتُ نفسي</w:t>
        <w:br/>
        <w:t>إليك » وَفَوّضْتٌ أمري إليك » . وقال تعالى عن مؤمن ا ل فرعون :© وأفرّض</w:t>
        <w:br/>
        <w:t>أمري إلى الله إن الله بصيرٌ بالعباد 4 فكان جزاء هذا التفويض قوله :</w:t>
        <w:br/>
        <w:t>فوقاه الله سيئات ما مكروا 4 1 عار 4ع . فإن كان التو كل معلولًا</w:t>
        <w:br/>
        <w:t>بما ذكره » فالتفويضُ أيضًا كذلك . وليس » فليس .</w:t>
        <w:br/>
        <w:br/>
        <w:t>ولولا أن الحق لله ورسوله » وأن كل ما عدا الله ورسوله » فمأخودٌ</w:t>
        <w:br/>
        <w:t>من قوله ومتروك » وهو عُرضة الوهم والخطأ » لما اعترضنا على من لا نلحق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علو الهمة - المجلد الراب</w:t>
        <w:br/>
        <w:br/>
        <w:t>غُبارهم » ولا نجري معهم في مضمارهم » ونراهم فوقنا في مقامات الإيمان »</w:t>
        <w:br/>
        <w:t>ومنازل السائرين » كالنجوم الدراري . ومن كان عنده علم فليُرشدنا إليه »</w:t>
        <w:br/>
        <w:t>ومن رأى في كلامنا زيعًا » أو نقصًا وخطأ , فليُهِدٍ إلينا الصواب » نشكر</w:t>
        <w:br/>
        <w:t>له سعيه » ونقابله بالقبول والإذعان والانقياد والتسليم . والله أعلم » وهو</w:t>
        <w:br/>
        <w:t>الموقق ل</w:t>
        <w:br/>
        <w:br/>
        <w:t>أعلى التّوكُل توكل الأنبياء وَوَرَتهِم ل]</w:t>
        <w:br/>
        <w:br/>
        <w:t>في فتح بصائر القلوب</w:t>
        <w:br/>
        <w:br/>
        <w:t>لا يستوي في شرفه وهمّته منْ كل على الله في رغيف » ومن توكل</w:t>
        <w:br/>
        <w:t>على الله في نُصرة دينه .</w:t>
        <w:br/>
        <w:br/>
        <w:t>فالتّوكُل على الله في معلوم الرزق المضمون » والاشتغال به عن التّوكُل</w:t>
        <w:br/>
        <w:t>في نصرة الحق والدّين من أَوْهَى المنازل . والناس بعد في التُوكُل على حَسّب</w:t>
        <w:br/>
        <w:t>همّمهم ومقاصدهم .</w:t>
        <w:br/>
        <w:br/>
        <w:t>فأفضل التُوكُل : التُوكّل في الواجب - أعني واجب الحق , وواجب الخلق »</w:t>
        <w:br/>
        <w:t>وواجب النفس - وأوسعه والقعُهِ : التُوكُل في التأثير في الخارج في مصلحةٍ</w:t>
        <w:br/>
        <w:t>دينية » أو دقع مفسدةٍ دينية » وهو توكل الأنبياء في إقامة دين الله ودع فساد</w:t>
        <w:br/>
        <w:t>المفسدين في الأرض ء وهذا توكل ورثتهم .</w:t>
        <w:br/>
        <w:t>توكل الخليلين : إبراهم ومحمد صلى الله عليهما وسلم :</w:t>
        <w:br/>
        <w:br/>
        <w:t>في صحيح البخاري عن ابن عباس رضي الله عنهما قال : حسبنا الله ونعم</w:t>
        <w:br/>
        <w:t>الوكيل . قالها إبراهم عَيقَهِ » حين ألقي في النار » وقالها محمد عه حين قالوا</w:t>
        <w:br/>
        <w:br/>
        <w:t>2139070-31. /5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الر/</w:t>
        <w:br/>
        <w:t>له : ل إن الناس قد جمعوا لكم فاخشوهم فزادهم إيمانا وقالوا حسبنا الله</w:t>
        <w:br/>
        <w:t>ونعم الوكيل © آل عمران: 07 .</w:t>
        <w:br/>
        <w:t>إبراهم الخليل الأفوذج اثالي للمتوكلين :</w:t>
        <w:br/>
        <w:br/>
        <w:t>قال أبو يعقوب النبرجوري : ٠ التُوكُل على كال الحقيقة وَقَمّ لإبراههم</w:t>
        <w:br/>
        <w:t>خليل الرحمن في تلك الحال . إلى أن قال لجبريل عليه السلام : أمّا إليك</w:t>
        <w:br/>
        <w:t>فلا . لانه غائب عن نفسه بالله » فلم يرَ مع الله غير الله » وكان ذهابه بالله</w:t>
        <w:br/>
        <w:t>من الله إلى الله بلا واسطة وهو من عاليات التوحيد » وإظهار القدرة لنبيه</w:t>
        <w:br/>
        <w:t>إبراهم عليه السلام » .</w:t>
        <w:br/>
        <w:br/>
        <w:t>اعترضه وتعرّض لحوائجه المَلّك » حين قطع يَيْدَاءَ الهَوَى وسَلّكَ »</w:t>
        <w:br/>
        <w:t>فقال له بلسان الحال : مَعِي مَنْ مَلَّكِ » إِيّاك والتعريض بما ليس لك » فلمًا</w:t>
        <w:br/>
        <w:t>م يتعلّق بخلت دون الله إذ أضم 9 قُلنا يا نار كُوني بردًا وسلامًا على</w:t>
        <w:br/>
        <w:t>إيراهم © ( الأنياء : 4د</w:t>
        <w:br/>
        <w:br/>
        <w:t>تعرّضت له الأثلاك فكمّها كَنَا » فلمّا رآه ريه لا يمد إلى غيره كما »</w:t>
        <w:br/>
        <w:t>مَدَحَهِ ويكفي في مذحه له ف الذي وقّى » التجم :0  ] واجتمع الخلائق</w:t>
        <w:br/>
        <w:t>صْفًا . ينظرون مَنْ صفّى » فلم أنى ريَّهُ بقلب سلم » قال تعائى : ٠ قُلْنا</w:t>
        <w:br/>
        <w:t>يا نار كوني بردًا وسلامًا على إبراهم »© .</w:t>
        <w:br/>
        <w:br/>
        <w:t>تنح يا جبريل» فما ذا موضعٌ زحمة , وخلني وخليلى قإليه الرحمة » وهل</w:t>
        <w:br/>
        <w:br/>
        <w:t>بذلت له إِلّا لحمة تلى أو شخمة . فلمّا وطَنَ نفس على أن يصير فحمة »</w:t>
        <w:br/>
        <w:t>وحوشي من ذلك الكريم  قلنا يا نار كوني بَْدًا وسلامًا على إبراهم 4 .</w:t>
        <w:br/>
        <w:br/>
        <w:t>وعلى طريقة الهمّة العالية في التُوكُل » سار رَكْبُ النبيين صلوات الله</w:t>
        <w:br/>
        <w:t>وسلامة عليهم .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﻿‫4ك صلاح الأمة في عَلْوْ الهمة - المجلد الرا/</w:t>
        <w:br/>
        <w:br/>
        <w:t>منارة التَوكُل :</w:t>
        <w:br/>
        <w:t>توكل نبينا َه » درسٌ عظيم من أحُد :</w:t>
        <w:br/>
        <w:br/>
        <w:t>قبل الخروج لأَحدٍ شاور رسول الله عَم أصحابه » وبعد الشورى</w:t>
        <w:br/>
        <w:t>كان الدرس الرباني النبوي للأمّة : 8 فإذا عزمت فتوكل على الله إن الله</w:t>
        <w:br/>
        <w:t>يحب المتوكلين 4 ٠ آل عمران : ٠٠5 ) . التَوكُل على الله وإسلام النفس لقدره .</w:t>
        <w:br/>
        <w:t>والتوكل على الله خلة يحبها الله ويحب أهلها , وهي الخلة التي ينبغي أن يحرص</w:t>
        <w:br/>
        <w:t>عليها المؤسون . بل هي التي تير المؤمنين .</w:t>
        <w:br/>
        <w:br/>
        <w:t>« والتوكل على الله » ورد الأمر إليه في التباية » هو نحط التوازن الأخير</w:t>
        <w:br/>
        <w:t>في النّصور الإسلامي وفي الحياة الإسلامية » وهو التَعامُل مع الحقيقة الكبيرة :</w:t>
        <w:br/>
        <w:t>حقيقة أن مردّ الأمر كله لله » وأن الله فمّال لما يريد .</w:t>
        <w:br/>
        <w:br/>
        <w:t>لقد كان هذا درسًا من دروس « أحُد » الكبار .. هو رصيد الأمّة</w:t>
        <w:br/>
        <w:t>المسلمة في أجيانها كلها » وليس رصيد جيل بعينه في زمن من الأزمان .</w:t>
        <w:br/>
        <w:br/>
        <w:t>ولتقرير حقيقة التُوكُل على الله وإقامتها على أصوها الثابتة » يحضي</w:t>
        <w:br/>
        <w:t>السياق فيقرّر أن القوة في النصر والخذلان . هي قوة الله » فعندها يُلتمس</w:t>
        <w:br/>
        <w:t>النصر ء ومنها بُتّمتى المزيمة » وإليبا يكون التُوجُّه » وعليها يكون التُوكُل .</w:t>
        <w:br/>
        <w:br/>
        <w:t>ذإ إن بصرع لذ فلا غاب الكم وإن لالكم فمن ذا الذي يترم</w:t>
        <w:br/>
        <w:t>من بعده وعلى الله فليتوكّل كل المتوكُلُون © آل عمران : 1</w:t>
        <w:br/>
        <w:br/>
        <w:t>ولك يلص تصور الس م الل شيع من عند غ ل » ومصل</w:t>
        <w:br/>
        <w:t>قلبه مباشرة الله » فينفض يده من كلى الأشباح الزائفة » والأسباب الباطلة</w:t>
        <w:br/>
        <w:t>للنُصرة والحماية والالتجاء ؛ ويتوكل على الله وحده في إحداث النتائج »</w:t>
        <w:br/>
        <w:t>وتحقيق المصاير » وتدبير الأمر : بحكمته:وتقيّل ما يجيء به قدر الله في اطمئنانٍ »</w:t>
        <w:br/>
        <w:t>يا كان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عَلْْ الهمة - المجلد الرايع [“]</w:t>
        <w:br/>
        <w:t>إنه التوازن العجيب الذي لا يعرفه القلب البشري إلّا في الإسلام ".</w:t>
        <w:br/>
        <w:br/>
        <w:t>الرسول عله يُعلّم أصحابه الدرس الثاني بعد أحد :</w:t>
        <w:br/>
        <w:t>قال تل &lt;٠: الذي اتجائوا برو الئول ل من بَعْدِ ما أصَابَهُمُ آلَْرَحُ</w:t>
        <w:br/>
        <w:t>ِلَِّينَ أَسئوا نهم وآتقوا جر عَظِيمْ ٠ الْذِنَ قال له م آَلنّاسُ</w:t>
        <w:br/>
        <w:t>قد جَمَعُوا لَكُمْ زه رَادهُمْ مانا وَقَالُوا سينا حَسْينَا الله وََعمَ آلكيل ٠.</w:t>
        <w:br/>
        <w:t>لّوا بمة من ال وَفَصل لم يمْسمْهُمْ سر وَابعُوا رطوان الذر واذ”</w:t>
        <w:br/>
        <w:t>ذو فصل عَظِيم © [آل عمران كارح إلالع.</w:t>
        <w:br/>
        <w:t>لله ما أحلى هذا الدرس : كان يوم ٠ أحد » يوم السبت النصف من</w:t>
        <w:br/>
        <w:t>شوال » فلمًا كان الغد من يوم الأحد لست عشرة ليلة مضت من شوال »</w:t>
        <w:br/>
        <w:t>أذ مذ رسول الله َي ف الناس يطلب العدرٌ » وأَذْن مؤذّنه أن لا يخرجنٌ</w:t>
        <w:br/>
        <w:t>معنا أحدٌ إلا من حضر يومنا بالأمس . دعاهم الرسول َيل إلى الخروج</w:t>
        <w:br/>
        <w:t>معه كر أخرئى غداة العركة امريرة ع وهم مشختون بالجراح » وهم ناجون</w:t>
        <w:br/>
        <w:t>بش لأنفس من اللوت أمس في العركة » وهم ل ينسوا بعد هل الك</w:t>
        <w:br/>
        <w:t>ومرارة الهزيمة وشدَّة الكرب » وقد فقدوا من أعزّائهم من فقدواء ٠ فقل</w:t>
        <w:br/>
        <w:t>عَدَدُهم » فوق ما هم مثخنون بالجرا ح ! لقد دعاهم الرسول مُه » ودعاهم</w:t>
        <w:br/>
        <w:t>وحدهم » وكانت هذه الدعوة وما تلاها من استجاية » تحمل إيجاءاتٍ شتّى ع</w:t>
        <w:br/>
        <w:t>وثومئ إلى حقائق كبرى ؛ لعل رسول الله عه شاء أن يُعر المسلمين »</w:t>
        <w:br/>
        <w:t>وأن يُشعر الدنيا كلها من ورائهم . بقيام هذه الحقيقة الجديدة التي</w:t>
        <w:br/>
        <w:t>وُجدت في هذه الأرض ... حقيقة أن هناك عقيدةً هي كل شيء في نفوس</w:t>
        <w:br/>
        <w:t>أصحابها » » ليس لهم من أرب في الدنيا غيرها » وليس هم من غاية في حياتهم</w:t>
        <w:br/>
        <w:br/>
        <w:t>. الظلال ١م يه - 04 بتصرف )١١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br/>
        <w:t>سواها » عقيدة يعيشون لها وحدها ء فلا يبقى لهم في أنفسهم شيء بعدها »</w:t>
        <w:br/>
        <w:br/>
        <w:t>ولا يستبقون هم لأنفسهم بقيةٌ في أنفسهم لا يبذلونها لها , ولا يُقدّمونها</w:t>
        <w:br/>
        <w:t>فداها .</w:t>
        <w:br/>
        <w:br/>
        <w:t>لقد كان هذا أمرًا جديدًا في هذه الأرض في ذلك الحين لحين » ولم يكن</w:t>
        <w:br/>
        <w:t>بن أن تشعر الأرض كلها - بعد أن يشعر المؤمنون - بقيام هذا الأمر</w:t>
        <w:br/>
        <w:t>الجديد » وبوجود هذه الحقيقة الكبيرة . ولم يكن أقوتى في التعبير عن</w:t>
        <w:br/>
        <w:t>ميلاد هذه الحقيقة من خروج هؤلاء الذين استجابوا لله والرسول من بعد</w:t>
        <w:br/>
        <w:t>ما أصابهم القرح » ومن خروجهم بهذه الصورة الناصعة الرائعة الهائلة :</w:t>
        <w:br/>
        <w:t>صورة التو كل على الله وحده ء وعدم الحُبالاة بمقالة الناس وتخويفهم لهم</w:t>
        <w:br/>
        <w:t>من جمْع قريش, لهم - كما أبلغهم رُسْل أبي سفيان - وكما هوّل المنافقون</w:t>
        <w:br/>
        <w:t>في أمر قريش . هذه الصورة الرائعة الهائلة » كانت إعلانًا قويّا عن ميلاد</w:t>
        <w:br/>
        <w:t>هذه الحقيقة الكبيرة » وكان هذا بعض ما تُشير إليه الخُطّة النبويّة الحكيمة .</w:t>
        <w:br/>
        <w:t>بهذا يسجل الله لهم في كتابه الخالد » وفي كلامه الذي تتجاوب به جوانب</w:t>
        <w:br/>
        <w:t>الكون كله » صورتهم هذه , وموقفهم هذا » وهي صورة رفيعة » وهو</w:t>
        <w:br/>
        <w:t>موق كريم لنفوس كبيرة لا تعرف إِلّا الله وكيلًا » وترضى به وحده</w:t>
        <w:br/>
        <w:t>وتكتفي , وتزداد إيمانًا به في ساعة الشّدّة » وتقول في مو مواجهة تخويف</w:t>
        <w:br/>
        <w:t>الناس لهم بالناس  : حسينا الله ونعم الوكيل 4 | 7 ل عمران : +17 ] . هذا</w:t>
        <w:br/>
        <w:t>هو الدرس الجميل العالي » الذي علّمه سيّد المتوكلين لأصحابه » وأخرجوه</w:t>
        <w:br/>
        <w:t>هم إلى عالم الواقع .</w:t>
        <w:br/>
        <w:t>أنبياء الله قِمَعٌ عالية في التُوكُل :</w:t>
        <w:br/>
        <w:br/>
        <w:t>قال الله تعالى : ٠ قالث لَهُم رُسلهُمْ إن تخن إلا بح ملَكُم</w:t>
        <w:br/>
        <w:t>ولكن آله بن على من بحآة من جاده ا كان لآ أن لأيكم بلطا</w:t>
        <w:br/>
        <w:t>لا بِِذْنٍ الله وَعَلى الله فَلَْوَكل كل آلْمُوْمنُونَ © | براهم ١٠: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الرا/ []</w:t>
        <w:br/>
        <w:br/>
        <w:t>يطلقها الرسل حقيقة دائمة ... فعلى الله وحده يتوكل المؤمن »</w:t>
        <w:br/>
        <w:t>لا يلتفت قلبه إلى سواه » ولا يرجو عوئًا إلا منه » ولا يرتكن إلا إلى حماه .</w:t>
        <w:br/>
        <w:t>ثم يواجهون الطغيان بالإيمان » ويواجهون الأذنى بالثبات .</w:t>
        <w:br/>
        <w:t>َاذثمُونا وَعَلَى الل فَلْيَرَكلٍ الْمُوَكُلُونَ 4 ررس : ٠١</w:t>
        <w:br/>
        <w:br/>
        <w:t>إنها كلمة المُطْميِنَ إلى موقفه وطريقه . املع يديه من وليّه وناصره »</w:t>
        <w:br/>
        <w:t>المؤمن بأن الله الذي يبدي السبيل لا بد أن ينصر ويعين » وماذا مهم حتى</w:t>
        <w:br/>
        <w:t>ولو لم يتم في الحياة الدنيا نصرٌ , إذا كان العبد قد ضمن هداية السبيل</w:t>
        <w:br/>
        <w:t>والقلب الذي يحسّ بأن عناية الله سبحانه تقود خطاه » وتهديه السبيل » هو</w:t>
        <w:br/>
        <w:t>قلب موصول بالله لا يخطيع الشعور بألوهيته القاهرة المسيطرة » وهو شعور</w:t>
        <w:br/>
        <w:t>لا مجال معه لّردّد في المضيّ في الطريق » أيّا كانت العقبات في الطريق »</w:t>
        <w:br/>
        <w:t>وأيّا كانت قوى الطاغوت التي تتريّص في هذا الطريق » ومن لم هذا الرّبط</w:t>
        <w:br/>
        <w:t>في رد الرسل - صلوات الله وسلامه عليهم - بين شعورهم بهداية الله لحم</w:t>
        <w:br/>
        <w:t>وبين توكلهم عليه في مواجهة التبديد السافر من الطواغيت » ثم إصرارهم</w:t>
        <w:br/>
        <w:br/>
        <w:t>على المضي في طريقهم في وجه هذا التهديد .</w:t>
        <w:br/>
        <w:br/>
        <w:t>وهذه الحقيقة - حقيقة الارتباط في قلب المؤّمن بين شعوره بهداية الله »</w:t>
        <w:br/>
        <w:t>وبين بدييّة التَوكُل عليه - لا تستشعرها إلا القلوب التي تُزاول الحركة في</w:t>
        <w:br/>
        <w:t>مواجهة الطواغيت » والتي تستشعر في أعماقها رحمته وعنايته وهي تفتح لها</w:t>
        <w:br/>
        <w:t>كو التور » فتبصر الآفاق المشرقة » وتستروح أنسام الإيمان والمعرفة »</w:t>
        <w:br/>
        <w:t>وتحسّ الأنس والقربى .. وحينئذٍ لا تحفل بما يتوعّدها به طواغيت الأرض ء</w:t>
        <w:br/>
        <w:t>ولا تملك أن تستجيب للإغراء ولا للتهديد » وهي تحتقر طواغيت الأرض</w:t>
        <w:br/>
        <w:t>وما في أيديهم من وسائل البطش والتتكيل .. وماذا يخاف القلب الموصول</w:t>
        <w:br/>
        <w:t>بالله على هذا النحو ؟! وماذا يُخيفه من أولعك العبيد ؟!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انرا</w:t>
        <w:br/>
        <w:br/>
        <w:t>وما لنا ألّا نتوكّل على الله وقد هدانا سينا ولنصبرنَ على ما</w:t>
        <w:br/>
        <w:t>آذتمونا 4 لنصبرنٌ , لا نترحزح ولا نضعف ولا نتراجع ولا هن , ولا</w:t>
        <w:br/>
        <w:t>نتزعزع ولا نك , ولا ترط ولا نحيد فإ وعلى الله فليتوكل المتوكلون 4</w:t>
        <w:br/>
        <w:t>[ إراهم : 11].</w:t>
        <w:br/>
        <w:t>مشهد باهر في علرٌ الهمّة في التُوكُل لنبي الله هود عه :</w:t>
        <w:br/>
        <w:br/>
        <w:t>بعد أن قصّ الله ما بذل هود من النُصح لقومه » وبعد أن تودّد إلههم</w:t>
        <w:br/>
        <w:t>وهو يدعوهم غاية التّودّد ه يسجل القرآن موقفًا باهرا في الاستعلاء بالحق</w:t>
        <w:br/>
        <w:t>والثقة بالله » وتحدّيًا سافرًا وحسمًا كاملا ومُفاصلَةَ , قَذَّفْ بها في وجوه</w:t>
        <w:br/>
        <w:t>قومه » فقال تعالى : &lt;( .. قال إني أشهد الله واشهدوا أني بريةٌ مما تشركون ٠</w:t>
        <w:br/>
        <w:t>من دونه فكيدوني جميعًا ثم لا ثنظرون ٠ إني توكلت على الله ربي ورتكم ما</w:t>
        <w:br/>
        <w:t>من دايّةٍ إلا هو آخذ بناصيتها إن ربي على صراط مستقم © رهرد :.ه -0هع.</w:t>
        <w:br/>
        <w:br/>
        <w:t>إن أصحاب الدعوة إلى الله في كل مكانٍ وفي كل زمانٍ » في حاجة إلى</w:t>
        <w:br/>
        <w:t>أن يقفوا طويلا أمام هذا المشهد الباهر ؛ رجل واحد » لم يؤمن معه إلا قليل »</w:t>
        <w:br/>
        <w:t>يواجه أعتى أهل الأرض » وأغنى أهل الأرض » وأكثر أهل الأرض حضارة ماديّة</w:t>
        <w:br/>
        <w:t>في زمائهم : &lt;9 أتبنون بكل ريع. آية تعبثون » وتتّخذون ماع لعلكم</w:t>
        <w:br/>
        <w:t>تخلدون ٠ وإذا بطشم بطشم جبارين © [الدعراء: 1- ١+.</w:t>
        <w:br/>
        <w:br/>
        <w:t>هؤلاء هم الذين واجههم هود - عليه السلام - هذه المواجهة » في</w:t>
        <w:br/>
        <w:t>شجاعة المؤمن واستعلائه وثقته واطمئنانه » وفاصلّهِم هذه المُفَاصلَةَ الحاسمة</w:t>
        <w:br/>
        <w:t>الكاملة - وهم قومه - وتحدّاهم أن يكيدوه بلا إمهال , وأن يفعلوا ما في</w:t>
        <w:br/>
        <w:t>وسعهم ء فلا يُبالهم بحال !</w:t>
        <w:br/>
        <w:br/>
        <w:t>لقد وقف هود هذه الوقفة الباهرة؛ لأنه يجد الفهم كل الفهم لمعنى</w:t>
        <w:br/>
        <w:br/>
        <w:t>التُوكُل في أببى صُوره  ويُوقن أن أولئك الجبّارين العُتاة لمتمتّمين المتبطرين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 الهمة - المجلد الرابع</w:t>
        <w:br/>
        <w:br/>
        <w:t>إنما هم من الدواب ! وهو مُستيقن أنه ما من دايّة » إلا وريّه اخدٌ بناصيتها »</w:t>
        <w:br/>
        <w:t>ففيم يحفل إذن هؤلاء الدوابٌ ؟! وأن ريّه هو الذي أعطاهم ما أعطاهم</w:t>
        <w:br/>
        <w:t>للابتلاء لا لمطلق العطاء » وأن ربّه يملك أن يذهب بهم ويستخلف غيرهم</w:t>
        <w:br/>
        <w:t>إذا شاء » ولا يضرّونه شيا ولا يردُون له قضاءً » ففيم إذن يَهُولُه شيء</w:t>
        <w:br/>
        <w:t>ممًا هم فيه » وربّه هو الذي يُعطي ويسلب حين يشاء كيف شاء .. عموم</w:t>
        <w:br/>
        <w:t>قدرة » وكمال ملك » وتمام حكمة وعدل وإحسان . في خلقه , وأمره</w:t>
        <w:br/>
        <w:t>ونهيه » وثوابه وعقابه » وقضائه وقدره » ومنعه وعطائه » وعافيته وبلائه »</w:t>
        <w:br/>
        <w:t>وإفقاره وإعزازه , وإذلاله وإنعامه . وانتقامه وثوابه , وإحيائه وإماتته . وهذه</w:t>
        <w:br/>
        <w:t>المعرفة بالله لا تكون إلا للأنياء وورثتهم .. وعلى قذْر هذه المعرفة يكون</w:t>
        <w:br/>
        <w:t>قذر الكل في قلب العبد .</w:t>
        <w:br/>
        <w:br/>
        <w:t>إن أصحاب الدعوة إلى الله لا ْدَ أن يجدوا هذه الحقيقة في تفوسهم</w:t>
        <w:br/>
        <w:t>على هذا النحوء حتى يملكوا أن يقفوا بإيمانهم في استعلاء أمام قَوَى</w:t>
        <w:br/>
        <w:t>الجاهلية الطاغية من حولهم » وهم مستيقنون أن ربهم اخدٌ بناصية كلل</w:t>
        <w:br/>
        <w:t>دابّق وأن الناس - كل الناس - إن هم إلا دوابٌ من الدوابٌ !</w:t>
        <w:br/>
        <w:br/>
        <w:t>ويوم تتم هذه المفاصلة » يتحمّق وعد الله بالنصر لأوليائه » والتدمير</w:t>
        <w:br/>
        <w:t>على أعدائه » في صورةٍ من الصور التي قد تخطر وقد لا تخطر على البال .</w:t>
        <w:br/>
        <w:t>وخطيبٌ الأنبياء شعيب عله قمّةٌ سامية :</w:t>
        <w:br/>
        <w:br/>
        <w:t>قال تعالى على لسانه : ف قال يا قوم أرأيم إن كنت على بينة من</w:t>
        <w:br/>
        <w:t>ري ورزقني منه رزقًا حسنًا وما أريد أن أخالفكم إلى ما أنهام عنه إن</w:t>
        <w:br/>
        <w:t>أريد لا الإصلاح ما استطعت وما توفيقي إلا بالله عليه توككلتٌ وإليه</w:t>
        <w:br/>
        <w:t>أيب 4 زميد: مد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الرايع</w:t>
        <w:br/>
        <w:t>عامًا المجتمع » ويتوكّل على الله في المقصد الشريف والغاية النبيلة العظيمة .</w:t>
        <w:br/>
        <w:t>أ إماعيل وعلق توكلها :</w:t>
        <w:br/>
        <w:br/>
        <w:t>في صحيح البخاري عن ابن عباس رضي الله عنهما : جاء إبراهم بأمّ</w:t>
        <w:br/>
        <w:t>إسماعيل وبابنها إسماعيل » حتى وضعها عند البيت » عند دَوْحَةٍ فوق زمزم</w:t>
        <w:br/>
        <w:br/>
        <w:t>في أعلى المسجد » وليس بمكة يوميذٍ أحد » وليس بها ماءء فوضعهما</w:t>
        <w:br/>
        <w:br/>
        <w:t>هنالك » ووضع عندهما جرايًا فيه تمر ء وسقاءٌ فيه ماء » ثم قفى ' إبراهيم</w:t>
        <w:br/>
        <w:t>منطلفًا » عه أمّ إسماعيل فقالت : يا إبراهيم » أين تذهب وتتركنا بهذا</w:t>
        <w:br/>
        <w:t>الوادي » الذي ليس فيه إنسنٌ ولا شيء ؟ فقالت له : الله أمرك بهذا ؟ قال :</w:t>
        <w:br/>
        <w:t>نعم . قالت : إذن لا يُضيّعنا . ثم رجعث .</w:t>
        <w:br/>
        <w:br/>
        <w:t>إيه يا جبال فاران ... موضع مكة الآن » حدق عن توكل أم إسماعيل</w:t>
        <w:br/>
        <w:t>وتفويضها في أعلى وأغلى قمم التَوكل وصوره . وفي مع الأيام ييقى صوت</w:t>
        <w:br/>
        <w:t>أم إسماعيل : «إذن لا يُضْيّعنا » وهي لا ترنى إِلّا حَرَّةَ ملههية » وعطشا</w:t>
        <w:br/>
        <w:t>منبكًا » وجهدًا يبد » ورضيعًا يتلرّى .</w:t>
        <w:br/>
        <w:br/>
        <w:t>وقالثها لجبريل حين قال لها : مَنْ أنتٍ ؟ قالت : أنا هاجر . أو : أمّ</w:t>
        <w:br/>
        <w:t>ولد إبراهم . قال : فإلى من وكلكما ؟ قالت : إلى الله . قال : وكلكما</w:t>
        <w:br/>
        <w:t>إلى كاف .</w:t>
        <w:br/>
        <w:br/>
        <w:t>موقف أم إسماعيل وتوكُلها يعجز عنه الرجال ... لكأن كل قطرةٍ</w:t>
        <w:br/>
        <w:t>من هذا الماء تحكي قصةً ثرونى » وتحوي طلا وديعًا لطيفً يروي هجير دنيانا</w:t>
        <w:br/>
        <w:t>بثمرة توكُل أم إسماعيل . وصدق رسول الله َه حين قال » عن السعي</w:t>
        <w:br/>
        <w:br/>
        <w:t>0 أي ولى راجعًا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الرا؛</w:t>
        <w:br/>
        <w:br/>
        <w:t>بين الصفا والمروة : ٠ هذا ما أورثتكموه أُمّ إسماعيل » .. ورث الصحابة</w:t>
        <w:br/>
        <w:t>منها أعلى التوكل .</w:t>
        <w:br/>
        <w:t>هِمَمُ الصحابة في التُوكُل أعلى الهِمّم :</w:t>
        <w:br/>
        <w:br/>
        <w:t>ذل ان لب عن الصحاة ٠ هم أو و حا وأكمل ال ين</w:t>
        <w:br/>
        <w:t>بعدهم : هو من اشتمٌ رائحة توكُلهم من مسيرةٍ بعيدة » أو لحق أثرًا</w:t>
        <w:br/>
        <w:t>غُبارهم . فحال النبي يِه وحال أصحابه حك الأحوال وميزاتها » الم</w:t>
        <w:br/>
        <w:t>صحيحها من سقيمها ؛ فإن هممهم كانت في التُوكل أعلق مِنْ همم مَنْ</w:t>
        <w:br/>
        <w:t>يَعْتَهم » فإن توكُلهم كان في فتح بصائر القلوب » وأن يُعبد الله في جميع</w:t>
        <w:br/>
        <w:t>البلاد » وأن يُوحّده جميع العباد » وأن تشرق شموس الدين الحق على قلوب</w:t>
        <w:br/>
        <w:t>العباد » فَمَلنُوا بذلك التوكل القلوبٌ هُدَى وإهانًا » وفتحوا بلاد الكفر »</w:t>
        <w:br/>
        <w:t>وجعلوها دار إِمانٍِ » وهبّتْ رياح روح نسمات التُوكل على قلوب أتباعهم »</w:t>
        <w:br/>
        <w:t>فملأثها يقيئًا وإعانًا . فكانت هممٍ الصحابة - رضي الله عنهم.- أعلى وأجل</w:t>
        <w:br/>
        <w:t>من أن يصرف أَحَدُهم قوة توكله و واعتاده على الله في شيء يحل بأدنى</w:t>
        <w:br/>
        <w:t>حيلةٍ وسعي » فيجعله نصب عينيه » ويحمل عليه قوتي توكله 0'".</w:t>
        <w:br/>
        <w:br/>
        <w:t>عن هشمم بن بشير » عن حصين قال : كنا جلوسًا مع سعيد بن جبير</w:t>
        <w:br/>
        <w:t>ذات غداةٍ » فقال لنا : أيكم رأى الكوكب الذي انقضنّ البارحة”" ؟ قال :</w:t>
        <w:br/>
        <w:br/>
        <w:t>. ١8 / مدارج السالكين ؟ )١(</w:t>
        <w:br/>
        <w:br/>
        <w:t>(؟) فائدة : أخرج أحمد والحام بسندٍ صحيح . عن محمد بن سيرين قال : كنا مع</w:t>
        <w:br/>
        <w:t>أني قنادة على ظهر بتنا » فرأنى كوكيًا انقضّ فنظروا إليه » فقال أبو قتادة :</w:t>
        <w:br/>
        <w:t>نا قد نُهينا أن تُتبعه أبصارنا . صححه الحاكم ووافقه الذهبي . وقال الهيئمي</w:t>
        <w:br/>
        <w:t>في المجمع : ورجاله رجال الصحيح . ١ه . وقوله : « نُهينا » مرفوع إلى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المجلد الرايع</w:t>
        <w:br/>
        <w:br/>
        <w:t>قلت : أنا. قال : ثم استدركت نفسي » فقلت : إن سهري لم يكن في</w:t>
        <w:br/>
        <w:t>قلت : صنعت أن استرقيثٌ . قال : وما حملك على ذلك ؟» قال : قلت :</w:t>
        <w:br/>
        <w:t>حديتٌ حدّئنيه الشعبي . قال : وما حدّئكم ؟ قال : قلت : حدثنا الشعبي »</w:t>
        <w:br/>
        <w:t>عن بريدة بن الحصيب الأسلمي » أنه قال : لا رُقبْة إِلّا من عين أو حُمة".</w:t>
        <w:br/>
        <w:t>فقال سعيد بن جبير : قد أحسن من انتهى إلى ما سمع . ثم قال سعيد</w:t>
        <w:br/>
        <w:t>ابن جبير : حدّئنا ابن عباس , أن رسول الله عه قال : «عُرِضّت علي</w:t>
        <w:br/>
        <w:t>الأمه” "» فرأيت النبي يمر ومعه الرّهط » والنبي يمر ومعه الغلاثة والاثنان »</w:t>
        <w:br/>
        <w:t>والنبي يمر ومعه الرجل الواحد » والنبي يمر وليس معه أحد , إلى أن رُفِعَ</w:t>
        <w:br/>
        <w:t>لي سوادٌ عظيم فقلت : هذه أمّي ٠. قيل : ليس بأمك . هذا موسى وقومه .</w:t>
        <w:br/>
        <w:t>إلى أن رفع لي سواد عظيم. قد سد الأفق » فقيل : هذه متك » ومعهم</w:t>
        <w:br/>
        <w:t>سبعون ألما يدخلون الجنة بغير حساب ولا عذاب » . قال : ثم دحل</w:t>
        <w:br/>
        <w:t>ابي - عَم - فخضنا في أولتك السبعين » وجعلنا تقول : من الذين</w:t>
        <w:br/>
        <w:t>يدخلون الجنة بغير حساب ولا عذاب ؟ أهم الذين صحبوا النبي عَينَه ؟</w:t>
        <w:br/>
        <w:t>أم هم الذين وُلدوا في الإسلام ولم يُشركوا بالله شيا ؟ إلى أن خرج النبي</w:t>
        <w:br/>
        <w:t>لَه فقال : « ما هذا الذي كنتم تخوضون فيه ؟ » . قال : فأخبروه»</w:t>
        <w:br/>
        <w:br/>
        <w:t>-0 النبي ييه على الصحيح الذي قاله الجمهور . انظر التوكل على الله عز وجل »</w:t>
        <w:br/>
        <w:t>ابن أبي الدنيا ص *ل/ا هامش ( .)1١</w:t>
        <w:br/>
        <w:br/>
        <w:t>)١( الحُمّة : بالتخفيف : السّم » وقد يُشدّد » وقد روي هذا الأثر مرفوعًا عن النبي</w:t>
        <w:br/>
        <w:t>كه من حديث عمران بن حصين بسندٍ جيّد . انظر التوكل » ابن أبي الدنيا</w:t>
        <w:br/>
        <w:t>ص )لا هامش .)1١(</w:t>
        <w:br/>
        <w:br/>
        <w:t>(؟) في رواية الترمذي والنسائي - وهي صحيحة - أن عرض الأنم كان ليلة الإسراء .</w:t>
        <w:br/>
        <w:br/>
        <w:t>التوكل , ابن أبي الدنيا ص 4لاء هامش ( 7 )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فقال : « هم الذين لا يَستَرْقُونَ ولا يكتوون » وعلى ريّهم يتوكلون » .</w:t>
        <w:br/>
        <w:t>فقام عكاشة بن محصن فقال : أنا منهم يا رسول الله ؟ قال : « أنت منهم » .</w:t>
        <w:br/>
        <w:t>وقام رجل آخر من المهاجرين فقال : أنا منهم يا رسول الله ؟ قال :</w:t>
        <w:br/>
        <w:t>« سبقك بها عكاشة )2</w:t>
        <w:br/>
        <w:t>ما أبقيت لأهلك يا أبا بكر ؟ قال : أبقيت هم الله ورسوله :</w:t>
        <w:br/>
        <w:t>بثل الأستاذ أبو سهل محمد بن سليمان » عن قول النبي َي لأبي بكر</w:t>
        <w:br/>
        <w:t>الصديق رضي الله عنه : ١ ما أبقيتَ لأهلك ؟ » قال : الله ورسوله .</w:t>
        <w:br/>
        <w:t>قال : هو تجريد لله بالكليّة » وإدخال الرسول عه فيه ؛ لمكان الإيمان</w:t>
        <w:br/>
        <w:t>وحقيقة التعلّق بالسبب في الوصول إلى المسبّب » لا على أن إليه انقطاعه .</w:t>
        <w:br/>
        <w:t>فإذا كمل توكّل المتوكل , وتحقّق فيه » أخبر إن شاء عن السبب » وإن شاء</w:t>
        <w:br/>
        <w:t>عن المسبب ؛ لأن الكل عنده واحدّ ؛ لتعلّق الفروع في الكل بالأصل .</w:t>
        <w:br/>
        <w:br/>
        <w:t>0#</w:t>
        <w:br/>
        <w:br/>
        <w:t>(1) أخرجه أحمد , والبخاري » ومن طريقه البغوي في شرح السنة » ومسلم »</w:t>
        <w:br/>
        <w:t>والترمذي وقال : حسن صحيح . والنسائي في الكبرى - ا في تحفة الأشراف -</w:t>
        <w:br/>
        <w:t>والطبراني في الكبير » والبييقي في الشعب من طرق عن حصين بن عبد الرر حملن</w:t>
        <w:br/>
        <w:t>به » واللفظ لأحمد ومسلم والببيقي » واقتصر الباقون على المرفوع منه .</w:t>
        <w:br/>
        <w:t>وأخرجه الطيالسي ومن طريقه القشيري في الرسالة » وأحمد » واين حبان بسند</w:t>
        <w:br/>
        <w:t>حسن » وحسنه العراقي في تخريج الإحياء .</w:t>
        <w:br/>
        <w:t>وأخرجه عبد الرزاق في المصنف , والحاكم وصححه وأقره الذهبي » وأبو نعم</w:t>
        <w:br/>
        <w:t>في الحلية .</w:t>
        <w:br/>
        <w:t>وصححه ابن كثير في تفسيره » والحافظ في الفتح » وقال الميثمي في المجمع :</w:t>
        <w:br/>
        <w:t>وأحد أسانيد أحمد والبزار رجاله رجال الصحيح . انظر التوكل » ابن أبي الدنيا »</w:t>
        <w:br/>
        <w:t>هامش 89 ص 78 » 4لاء صاطلا - "7..,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عمر بن الخطاب يوضّح الطريق :</w:t>
        <w:br/>
        <w:br/>
        <w:t>عن معاوية بن قر » أذ عمر بن الخطاب - رضي الله عنه - لقي</w:t>
        <w:br/>
        <w:t>ناا من أها ل امن فقال : نتم ؟ قالوا : نحن المتوكلون . قال : بل أنم</w:t>
        <w:br/>
        <w:t>لكر .ها الول من في عه الأرض رول عل اذ عر ول"</w:t>
        <w:br/>
        <w:br/>
        <w:t>عن المعرور بن سويد » عن عمر رضي الله عنه» أنه قال : يا معشر</w:t>
        <w:br/>
        <w:t>القرّاء ؛ ارفعوا رؤوسكم . ما أوضح الطريق » فاستبقوا الخيرات , ولا تكونوا</w:t>
        <w:br/>
        <w:t>كلا على المسلمين”</w:t>
        <w:br/>
        <w:t>عبد الله بن مسعود رضي الله عنه :</w:t>
        <w:br/>
        <w:br/>
        <w:t>عن مغيرة بن سعد بن الأخرم  عن أبيه » عن عبد الله بن مسعود</w:t>
        <w:br/>
        <w:t>قال : والذي لا إلله غيره , .ما يضر عبدًا يصبح على الإسلام ويُمسي عليه »</w:t>
        <w:br/>
        <w:t>ماذا أصابه من الدنيا'”.</w:t>
        <w:br/>
        <w:t>عبد الله بن سلام وسلمان :</w:t>
        <w:br/>
        <w:br/>
        <w:t>عن سعيد بن المسيب » قال : التقى عبد الله بن سلام وسلمان » فقال</w:t>
        <w:br/>
        <w:t>أحدهما لصاحبه : إن مت قبلي فالقني فأخبرني ما لقيتٌ من ربّك » وإن أنا</w:t>
        <w:br/>
        <w:t>مث قبلك لقيئّك فأخبرئك . فقال أحدهما للاخر : أو يلقى الأموات الأحياء ؟!</w:t>
        <w:br/>
        <w:t>قال : نعم » أرواحهم تذهب في الجنة حيث شاءث . قال : فمات فلان</w:t>
        <w:br/>
        <w:t>فلقيه في المنام فقال : توك وأَبْشير » فلم أ مثْل التو كل قط ء توكل وأبشر ء</w:t>
        <w:br/>
        <w:t>فلم أرّ مثل التوكل قط'”".</w:t>
        <w:br/>
        <w:br/>
        <w:t>. التوكل لابن أني الدنيا ص 48 . وإسناده صحيح . انظر تحقيق الدوسري )١(</w:t>
        <w:br/>
        <w:t>. 3185 / (؟) إسناده حسن . ثلاث شعب من ن لايع لشمب الإمان</w:t>
        <w:br/>
        <w:br/>
        <w:t>(؟) إسناده صحيح . الجامع لشعب الإيمان</w:t>
        <w:br/>
        <w:br/>
        <w:t>(5) إسناده صحيح . التوكل لان أبي الدنيا صامع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الرا؛</w:t>
        <w:br/>
        <w:br/>
        <w:t>قال سعيد بن جبير : التُوكل على الله - عز وجل - جماحٌ الإيمان .</w:t>
        <w:br/>
        <w:t>أبو حازم سلمة بن دينار :</w:t>
        <w:br/>
        <w:br/>
        <w:t>قال رحمه الله : « وجدت الدنيا شيئين : شيء هو لي » وشيء هو</w:t>
        <w:br/>
        <w:t>لغيري . فم الذي هو لي . فلو طلبيُه قبل أجله بحيل السملوات والأرض »</w:t>
        <w:br/>
        <w:br/>
        <w:t>ا 2 6ه 0 فق</w:t>
        <w:br/>
        <w:br/>
        <w:t>لم أقدر عليه » وأمّا الذي هو لغيري » فلم اصيبه فيما مضى ». ولم أرجه</w:t>
        <w:br/>
        <w:t>فيما بقي » يُمنع رزقي من غيري » كا يُمنع رزق غيري مني ؟ ففي أي هذين</w:t>
        <w:br/>
        <w:t>أفني عمري ؟! .</w:t>
        <w:br/>
        <w:br/>
        <w:t>وقيل له, رحمه الله : ما مالك ؟ قال:خير مالي ثقتي بالله تعالى »</w:t>
        <w:br/>
        <w:t>وإيابي مما في أيدي الناس )"".</w:t>
        <w:br/>
        <w:t>عامر بن عبد قيس :</w:t>
        <w:br/>
        <w:br/>
        <w:t>قال عامر رحمه الله : « ثلاث آياتٍ من كتاب الله عز وجل اكثفيتٌ</w:t>
        <w:br/>
        <w:t>بن عن جميع الخلائق ؛ أُوّلْهِن : طإ وإن يمسسك الله بضرٌّ فلا كاشف له</w:t>
        <w:br/>
        <w:t>إلا هو وإن يُردك بخير فلا راق لفضله © ربرس: ٠07 .</w:t>
        <w:br/>
        <w:br/>
        <w:t>والآية الثانية : « ما يفتح الله للناس من رحمةٍ فلا مُمسك ها وما</w:t>
        <w:br/>
        <w:t>يمسك فلا مرسل له من بعده وهو العزيز الحكم © رنطر: ]١ .</w:t>
        <w:br/>
        <w:br/>
        <w:t>والثالثة  : وما من دابّة في الأرض إلا على الله رزقها ويعلم مستقرّها</w:t>
        <w:br/>
        <w:t>ومستودعها كل في كتاب مبين ©" رهرد :6 .</w:t>
        <w:br/>
        <w:br/>
        <w:t>قال صلة : طلبتٌ الرزق مظائّه » فأعياني إِلّا رزق يوم بيوم » فعلمتٌ</w:t>
        <w:br/>
        <w:br/>
        <w:t>(501) الجامع لشعب الإيمان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أنه خير لي » وإن امرأً جعل رزقه يومًا بيوم » فلم يعلم أنه خيرٌ له لعاجز</w:t>
        <w:br/>
        <w:t>الرأي .</w:t>
        <w:br/>
        <w:br/>
        <w:t>قال الحليمي رحمه الله : وفي المسألة وجه ثالث ؛ وهو أن من كان</w:t>
        <w:br/>
        <w:t>قويي العزم . يقدر على تجريد الصبر وترك مجاوزته إلا إلى الدعاء » وكان</w:t>
        <w:br/>
        <w:t>إذا تصبّر مدَّةٌ فلم يتكشف عنه ضرّه ؛ لم يعد إلى النّسبّب ولم يندم على</w:t>
        <w:br/>
        <w:t>اختياره النّصبّر عليه » أو لم يكن في عامّة أوقاته شاكًا في أن الصبر الذي</w:t>
        <w:br/>
        <w:t>آثره أَعْوَدُ عليه أو النَّسبّبِ ؛ فالصبر له أفضّل . ومن كان ضعيف العزم »</w:t>
        <w:br/>
        <w:t>وكان لا يصبر إِلّا متكلمًا » ولا يزال - خلال الصبر - شاكًا في أن ذلك</w:t>
        <w:br/>
        <w:t>كان أَوْلَى به » أو النّسبّب » وكان إذا صبر وقنًا » لم يثبت على صبره وعاد</w:t>
        <w:br/>
        <w:t>إلى التّسبّب ؛ فينبغي له أن يكون مع المتسبّبين » وجِعْل نظير ذلك الاستكثار</w:t>
        <w:br/>
        <w:t>من نوافل الصيام والصلاة » إذا لم يتبرّم بها ولم يستثقلها . وعلى هذا أكثر</w:t>
        <w:br/>
        <w:t>أهل المعرفة .</w:t>
        <w:br/>
        <w:t>الحسن البصري :</w:t>
        <w:br/>
        <w:br/>
        <w:t>وعن أُني رجاء العطاردي قال : سكل الحسن عن التُوكل » فقال :</w:t>
        <w:br/>
        <w:t>الرضا عن الله عز وجل .</w:t>
        <w:br/>
        <w:br/>
        <w:t>وقال رحمه الله : ابن آدم » لا تحمل همّ سنةٍ على يوم » كفى يومك</w:t>
        <w:br/>
        <w:t>بما فيه » فإن تكن السنة من عمرك ء يِأَتِكَ الله فيها برزقك » ِلّا تكن من</w:t>
        <w:br/>
        <w:t>عمرك . فأراك تطلب ما ليس لك .</w:t>
        <w:br/>
        <w:t>سفيان الشوري :</w:t>
        <w:br/>
        <w:br/>
        <w:t>وعن سفيان الثوري : ا إنه ليس له سلطانٌ على الذين آمنوا وعلى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﻿‫ععاشت في ست سد رو _------ 2 زات</w:t>
        <w:br/>
        <w:t>ريُهم يتوكلون 4 | [ اتحل: 5 ء قال : أن يحملهم على ذنب لا يُغفر 0</w:t>
        <w:br/>
        <w:t>إبراهم بن أدهم :</w:t>
        <w:br/>
        <w:br/>
        <w:t>قال رحمه الله : لا تجعل فيما بينك وبين الله عليك منعمّاء وَعْدُد</w:t>
        <w:br/>
        <w:t>النعمة عليك من غير الله مغرمًا .</w:t>
        <w:br/>
        <w:br/>
        <w:t>قال علي بن ن بكار : شكا رجل إلى إبراهم بن أدهم كثرة عياله » فقال</w:t>
        <w:br/>
        <w:t>له إبراهيم : يا أخي , انظر كل من في منزلك ليس رزقه على الله» فحوّلَهُ</w:t>
        <w:br/>
        <w:t>إلى منرلي .</w:t>
        <w:br/>
        <w:br/>
        <w:t>قال ل الفضيل : : التوكل قوامٌُ العبادة .</w:t>
        <w:br/>
        <w:br/>
        <w:t>أخخي ٠ قد قال الجواد عر وجل : ( وفي السماء رزقكم وما توعدون 4</w:t>
        <w:br/>
        <w:t>[ الذاريات : ؟1] » ثم أقسم على ذلك : 8 فوربٌ السماء والأرض إنه لحقٌّ</w:t>
        <w:br/>
        <w:t>ِكل ما أنكم تنطقون 4 الناريات : +0 . فيا سبحان الله ! من ذا الذي</w:t>
        <w:br/>
        <w:t>أغضب الجليل حتى حلف ؟! أفلم يُصِدّقوه - سبحانه - بقوله حتى أَلجهُوه</w:t>
        <w:br/>
        <w:t>إلى المين ؟!.</w:t>
        <w:br/>
        <w:br/>
        <w:t>وكان طلق بن حبيب يقول : أسألك خوف العالمين بك » وعلمٌ</w:t>
        <w:br/>
        <w:t>امخائفين لك » وتوكل الموقنين بك » ويقين المتوكلين عليك » وإنابة المُخبتين</w:t>
        <w:br/>
        <w:br/>
        <w:t>إليك » وإخبات النيبين إليك . وصبر الشاكرين لك » وشكر الصابرين لك</w:t>
        <w:br/>
        <w:t>والحاقًا بالأحياء المرزوقين عندك©.</w:t>
        <w:br/>
        <w:br/>
        <w:t>(1) التوكل لابن أَبي الدنيا ص 50 .</w:t>
        <w:br/>
        <w:t>(1) التوكل . لابن أُبي الدنيا ص 56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معروف الكرخي :</w:t>
        <w:br/>
        <w:br/>
        <w:t>عن حماد بن محمد بن المبارك » قال : قال رجل لمعروف - يعني</w:t>
        <w:br/>
        <w:t>معروًا الكرخي - : أوصني . قال : توكل على الله عز وجل حتى يكون</w:t>
        <w:br/>
        <w:t>جليسك وأنيسّك وموضعٌ شكواك . وأكثر ذكر الموت حتى لا يكون لك</w:t>
        <w:br/>
        <w:t>جليس غيره » واعلم أن الشفاء لما نزل بك كتانه » وأن الناس لا ينفعونك</w:t>
        <w:br/>
        <w:t>ولا يضرُونك ولا يُعطونك ولا يمنعونك'".</w:t>
        <w:br/>
        <w:t>بشر بن الحارث :</w:t>
        <w:br/>
        <w:br/>
        <w:t>قال رحمه الله : أما تستحي أن تطلب الدنيا ممّن طَلَبَ الدنيا ؟! اطلب</w:t>
        <w:br/>
        <w:t>الدنيا ممّن بيده الدنيا"".</w:t>
        <w:br/>
        <w:t>يحلى بن معاذ الرازي :</w:t>
        <w:br/>
        <w:br/>
        <w:t>قال رحمه الله : مَنْ طلب الفضل من غير ذي الفضل » غرم » وإن</w:t>
        <w:br/>
        <w:t>ذا الفضل هو الله عز وجل : ٠ إن الله لذو فضل على الناس © ( البقرة:</w:t>
        <w:br/>
        <w:br/>
        <w:t>لقف</w:t>
        <w:br/>
        <w:br/>
        <w:t>ليا 3</w:t>
        <w:br/>
        <w:t>أحمد بن حتبل رجه الله :</w:t>
        <w:br/>
        <w:br/>
        <w:t>قال الإمام أحمد رحمه الله تعالى : وجملة التوكل : تفويضٌ الأمر إلى الله</w:t>
        <w:br/>
        <w:t>جل ثناؤه والثقة ابه.</w:t>
        <w:br/>
        <w:t>سليمان الخرٍّاص :</w:t>
        <w:br/>
        <w:br/>
        <w:t>عن أني قدامة المي قال : قرأ رجل هذه الآية : ( وتوكل على الحيي</w:t>
        <w:br/>
        <w:t>(1) التوكل . لابن أبي الدنيا ص 7١ .</w:t>
        <w:br/>
        <w:br/>
        <w:t>(65”) الجامع لشعب الإيمان .</w:t>
        <w:br/>
        <w:t>(؛) كتاب : ثلاث شعب من الجامع لشعب الإيمان 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لذي ل يعون وسبّحْ بحمده وكفى به بذنوب عباده خبيرًا © | انراد :</w:t>
        <w:br/>
        <w:t>) . فأقبل علي سليمانُ الخاص فقال :يا أبا قدامة » ما ينبغي لعبدٍ بعد</w:t>
        <w:br/>
        <w:t>هذه الآية أن يلجا إلى أحد بعد الل في أمره» ثم قال : انظر كيف قال الله -</w:t>
        <w:br/>
        <w:t>تبارك وتعالى - : ا وتوكل على الي الذي لايموت » فأعلمك أنه لا يموت »</w:t>
        <w:br/>
        <w:t>أن جميع خلقه يموتون » ثم أمرك بعبادته فقال : ف( وسبخ بحمده 4 م</w:t>
        <w:br/>
        <w:t>أخبرك بأنه خبير بصير » ثم قال : والله يا أبا قدامة » لو عَامَل عبد الله بحسن</w:t>
        <w:br/>
        <w:t>التوكل وصِدُق النية له بطاعته ؛ لاحتاجت إليه الأمراء فمن دُوئهم » فكيف</w:t>
        <w:br/>
        <w:t>يكون هذا محتاجًا ومَؤئله ومَلْجَوُهُ إلى الغني الحميد ؟!20.</w:t>
        <w:br/>
        <w:t>مع الى في التوكل :</w:t>
        <w:br/>
        <w:t>اجتمع حذيفة المرعشي وسليمان الخواص ويوسف بن أسباط , فتذاكروا</w:t>
        <w:br/>
        <w:t>الفقر والغنى » وسليمان ساكت » فقال بعضهم: الي : من كان له بيت</w:t>
        <w:br/>
        <w:t>0 وقال</w:t>
        <w:br/>
        <w:t>: الغي: من لم يَحْمَجّ إلى الناس . فقيل لسليمان : ما تقول أنت يا أبا</w:t>
        <w:br/>
        <w:t>وب ؟ فكل م قال : رأيت جوامع الغنى في التوكل » ورأيت جوامع الشرٌ</w:t>
        <w:br/>
        <w:t>في القدوط » والغني حت الغنى : من أسكن ققبه إلى الله من غناه يقيئا »</w:t>
        <w:br/>
        <w:t>ومن معرفته توكلا » ومن عطائه وقسمته رضًا » فذلك الغتي حق حق الغنى »</w:t>
        <w:br/>
        <w:t>وإن أمسى طاويًا » وأصبح معورًا . فبكى القوم جميعًا من كلامه .</w:t>
        <w:br/>
        <w:t>عن جعفر بن محمد الخلدي قال : « سمعت إبراههم الخواص يقول :</w:t>
        <w:br/>
        <w:t>أدبُ التوكل ثلاثة أشياء : صحبة القافلة بالزّاد » والجلوس في الزّؤْرق بالزاد »</w:t>
        <w:br/>
        <w:t>والجلوس في مجلس بالزاد 0</w:t>
        <w:br/>
        <w:br/>
        <w:t>. 70 التوكل لابن أبي الدنيا ص )1١(</w:t>
        <w:br/>
        <w:t>. 155 / (؟) ثلاث شعب من الجامع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عل الهمة - المجدد الا</w:t>
        <w:br/>
        <w:t>لك</w:t>
        <w:br/>
        <w:t>هو المانع فمن يُعْطي ؟!</w:t>
        <w:br/>
        <w:t>أبو يعقوب النبرجوري :</w:t>
        <w:br/>
        <w:br/>
        <w:t>قال أبو يعقوب النبرجوري : ١ أدنى التوكل ترلكٌ الاختيار .</w:t>
        <w:br/>
        <w:br/>
        <w:t>قال : ولا يتوكّل على الله إلا من عُرف بالولاية والكلاية والكفاية .</w:t>
        <w:br/>
        <w:t>فلا تعرّضوا لأهل الكل » فإنهم صفوة لله وخاصسه ؛ استضافوه فأضافهم »</w:t>
        <w:br/>
        <w:t>ونزلوا عليه فأحسن تُرُلّهُم » وتوكّلوا عليه فكفاهم , ٠ فهم أغنياء بفقرهم »</w:t>
        <w:br/>
        <w:t>وغوهم فقراء باهم » » فمن أنكر التوكل على الله نُسب إلى قِلّةَ العلم » 0</w:t>
        <w:br/>
        <w:br/>
        <w:t>شقيق شقيق البلخي :</w:t>
        <w:br/>
        <w:br/>
        <w:t>ول علي ل فد جد الاسترواح :</w:t>
        <w:br/>
        <w:br/>
        <w:t>قال شقيق رحمه الله : « لكل واحدٍ مقام ؛ فمتوكل على ماله » ومتوكل</w:t>
        <w:br/>
        <w:t>على نفسه » ومتوكل على لسانه » ومتوكل على سيفه » ومتوكل على سسلطنته »</w:t>
        <w:br/>
        <w:t>ومتوكل على الله عز وجل . فأماامتوكل على الله عز وجل فقاد وجد الاسترواح ء</w:t>
        <w:br/>
        <w:t>نوه الله به » ورفع قدره » وقال : ف( وتوكل على الحي الذي لا بجوت ... 4</w:t>
        <w:br/>
        <w:t>الآية | الفرقان :دهعء وأما مَنْ كان مستروحًا إلى غيره » يوشك أن ينقطع</w:t>
        <w:br/>
        <w:br/>
        <w:t>رقف</w:t>
        <w:br/>
        <w:br/>
        <w:t>.18١ / ثلاث شعب من الجامع ؟ )١(</w:t>
        <w:br/>
        <w:t>: الجامع الشعب الإيمان (2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الرا</w:t>
        <w:br/>
        <w:br/>
        <w:t>حاتم الْأَصمّ :</w:t>
        <w:br/>
        <w:t>رزقي لا تأكله غَيرِي</w:t>
        <w:br/>
        <w:br/>
        <w:t>قيل حاتم الأصم : عام بيت أمرك هذا من التوكل ؟ قال : على أربع</w:t>
        <w:br/>
        <w:t>خلال : علمتٌ أن رزقي لا يأكله غيري » فلست أهتم به . وعلمت أن عملي</w:t>
        <w:br/>
        <w:t>لا يعمله غيري » فأنا مشغول به . وعلمت أن الموت يأتيني بغتة » فأنا</w:t>
        <w:br/>
        <w:br/>
        <w:t>زلف</w:t>
        <w:br/>
        <w:br/>
        <w:t>أبادِرُه . وعلمتٌ أني بعين الله في كل حال » فأنا مُسلتح منه”".</w:t>
        <w:br/>
        <w:t>قال رجل لحاتم الأصم : من أين تأكل ؟ فقال : &lt;( ولله خزائن</w:t>
        <w:br/>
        <w:t>السملوات والأرض ولكنّ المنافقين لا يفقهون »© [الماشرن: 0) .</w:t>
        <w:br/>
        <w:t>الجُنيد رجه الله :</w:t>
        <w:br/>
        <w:t>قال رحمه الله : ليس التوكل الكَسْب ولا ترك الكسب »ء التوكل</w:t>
        <w:br/>
        <w:br/>
        <w:t>الشيءٌ في القلوب .</w:t>
        <w:br/>
        <w:t>وقال : إنما هو سكون القلب إلى موعود الله عز وجل .</w:t>
        <w:br/>
        <w:t>أبو عفان الجيري :</w:t>
        <w:br/>
        <w:br/>
        <w:t>قال رحمه الله في مواعظه : ( يا عَبْدَ اللّء في ماذا تُتعب قلبك »</w:t>
        <w:br/>
        <w:t>وتنازع إخوانك » وتعادي على طلب الرّئاسة والعز أشكالك وأحدانك »</w:t>
        <w:br/>
        <w:t>وتعمل في هلكة حسناتك بالحسد من هو فوقك ؛ كأنك م تؤيت ها أ</w:t>
        <w:br/>
        <w:t>أنه يُعزْ من يشاء » ويُذَلٌ من يشاء » ويؤتي الملك من يشاء ء ويَنْرعٌ الملك</w:t>
        <w:br/>
        <w:t>ممن يشاء » فاستعملٍ العلمّ في ظاهرك  إن كنت تاجرًا أو كاسبًا أو زارعًا »</w:t>
        <w:br/>
        <w:t>وأجْمل في الطب » واترك الحرام والشبيات جميمًا » فإن نفس لن تموت حتى</w:t>
        <w:br/>
        <w:t>تستوفي رزقها وحظّها من عِرّْها ورياستها ورزقها . لو هرب العبد من رزقه</w:t>
        <w:br/>
        <w:br/>
        <w:t>(1) الجامع لشعب الإيمان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لأدركه رزْقه » كما لو فر من الموت لأدركه الموت . قال : واليقين</w:t>
        <w:br/>
        <w:t>لا يمنع المُوقنين من طلب الحظ الوافي من الدنيا » وإنما يدل على ترك</w:t>
        <w:br/>
        <w:t>الفضول رضًا بالقليل » وزهدًا في الكثير » اتباعًا لرسول رب العالمين عه</w:t>
        <w:br/>
        <w:t>ولأصحابه ؛ فإنهم أئمة المت وكلير ين والزّاهدين » مع ما وصفنا من الْأَمْن بما</w:t>
        <w:br/>
        <w:t>لَك » والإياس مما ليس لك , وأن ما أصابك لم يكن ليخطئك » وما</w:t>
        <w:br/>
        <w:t>أخطأك لم يكن ليصيبك , ومن زعم أن اليقين يمنع طلب القوت والكفاف</w:t>
        <w:br/>
        <w:t>فقد جهل اليقين » وخالف سنن السّلف الصالحين , فقد تقدّم في ذلك -</w:t>
        <w:br/>
        <w:t>مع صدق التوكل - الأنبياء وأتباعهم , وخلافهم خلاف الحق » وموافقتهم</w:t>
        <w:br/>
        <w:t>موافقة الحق , والله يهدي من يشاء إلى صراط مستقيم » .</w:t>
        <w:br/>
        <w:br/>
        <w:t>قال أبو الحسن علي بن أحمد البوشنجي ء لمّا سكل عن التوكل :</w:t>
        <w:br/>
        <w:t>١ الّرئة من حَوْلِك وقوتك » وحول تلك وقوة مثلك 0".</w:t>
        <w:br/>
        <w:br/>
        <w:t>قال الكتاني : التوكل في الأصل انبا العلم » وفي الحقيقة استعمال</w:t>
        <w:br/>
        <w:t>أسود بن سام :</w:t>
        <w:br/>
        <w:br/>
        <w:t>لَه الوَرع الفاضل . روى عن سفيان بن عيينة وحماد بن زيد . كان</w:t>
        <w:br/>
        <w:t>رحمه الله يشعمرء فإذا أصاب نصف دان » قام وانصرف .</w:t>
        <w:br/>
        <w:t>ابن الفرغاني أبو بكر الواسطي :</w:t>
        <w:br/>
        <w:br/>
        <w:t>سئل عن ماهية الكل » فقال : الصبر على طوارق لمحن » ثم التفويض ء</w:t>
        <w:br/>
        <w:br/>
        <w:t>)١( ثلاث شعب من الجامع لشعب الإيمان للبميقي ص ١7 تحقيق د / عبد الإله</w:t>
        <w:br/>
        <w:t>ابن سلمان الأمدي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الرابع</w:t>
        <w:br/>
        <w:t>ثم التسليم » ثم الرضا ثم الثقة .</w:t>
        <w:br/>
        <w:br/>
        <w:t>وأمّا صدق التّوكُل : فهو صدق الفاقة والافتقار ؛ يعني إلى الله عز</w:t>
        <w:br/>
        <w:t>وجل .</w:t>
        <w:br/>
        <w:t>أبو علي الروذباري ومرقاة التوكُل :</w:t>
        <w:br/>
        <w:br/>
        <w:t>قال رحمه الله : مرقاة التوكل ثلاث درجات :</w:t>
        <w:br/>
        <w:br/>
        <w:t>3 00 5 م</w:t>
        <w:br/>
        <w:br/>
        <w:t>الأول منبا : إذا أعطي شكر » وإذا مُنْع صبر .</w:t>
        <w:br/>
        <w:br/>
        <w:t>والثاني : المنع والعطاء عنده واحد .</w:t>
        <w:br/>
        <w:br/>
        <w:t>والثالث : المنع مع الشكر أحبٌٍ إليه بعلمه باختياره ذلك له .</w:t>
        <w:br/>
        <w:t>عبد الله بن إدريس بن يزيد :</w:t>
        <w:br/>
        <w:br/>
        <w:t>قال : عجبتٌُ ممّن ينقطع إلى رجل ولا ينقطع إلى من له السملوات</w:t>
        <w:br/>
        <w:t>والارض .</w:t>
        <w:br/>
        <w:t>النبرجوري :</w:t>
        <w:br/>
        <w:br/>
        <w:t>قال : المتوكل على الحقيقة والصسّحة قد رفع مُوّْنته عنن الخلق» فلا يشكو</w:t>
        <w:br/>
        <w:t>ما بهء ولا يدم مَنْ منعه ؛ لأنه يرن المَنع والعطاء من الله عر وجل .</w:t>
        <w:br/>
        <w:br/>
        <w:t>قال رحمه الله : إن المؤمن يقول لنفسه : إنما هي ثلاثة أيام » فقد مضل</w:t>
        <w:br/>
        <w:t>أمس بما فيه » وغدًا أمل لعلّك لا تدركه , إنك إن كنت من أهل غبٍ فإن</w:t>
        <w:br/>
        <w:t>غدًا يجيء برزقٍ غَدٍ » دون غَدٍ يوم وليلة , تُخْترمٌُ فيبا أنفسٌ كثيرة » ولعلّك</w:t>
        <w:br/>
        <w:t>المُخْتَرَم فيها . كفى كل يوم همّه .</w:t>
        <w:br/>
        <w:t>إبراهم بن شيبان :</w:t>
        <w:br/>
        <w:br/>
        <w:t>قال إبراهم بن شيبان : حُسْن الظن بالله:هو الإياس عن كل شيءٍ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سوى الله عز وجل .</w:t>
        <w:br/>
        <w:t>عن الجنيد بن محمد قال : سمعتُ السسّريّ يذمٌ الجلوس في المسجدء</w:t>
        <w:br/>
        <w:t>ويقول : جعلوا مسجد الجامع حوانيتٌ ليس لها أبواب .</w:t>
        <w:br/>
        <w:br/>
        <w:t>قال سهل رمه الله : الت كل أن يكون العبد بين يدي الله عز وجل</w:t>
        <w:br/>
        <w:t>كالميّت بين يدي الغاسل يُقلّبه كيف يريد .</w:t>
        <w:br/>
        <w:t>يجول الغِتّى والعِرُّ في كل موطن2 ليستوطنا قلب المرء إن توكلا</w:t>
        <w:br/>
        <w:t>وَمَنْ يتوكل كان مولاه حَسسْبَهُ  وكان له فيما يُحاول معقلا</w:t>
        <w:br/>
        <w:br/>
        <w:t>عن عون بن عبد الله قال : بينا رجل في بستان بمصرء في فتئة ابن</w:t>
        <w:br/>
        <w:t>الزبير » مكتبًا معه شيء يدحت به في الأرضء إذ رفع رأسه فسنح”" له</w:t>
        <w:br/>
        <w:t>صاحب مسحاوا” » فقال له : يا هذا ء ما لي أراك مكتبًا حزيئًا ؟ قال :</w:t>
        <w:br/>
        <w:t>فكأنه ازدراه”' » فقال : لا شيء . فقال صاحب المسحاة : أللدنيا ؟! فإن</w:t>
        <w:br/>
        <w:t>فيها مللكٌ قادر » يفصل بين الحق والباطل ؛ حتى ذَكَرٌ أن لها مفاصل كمفاصل</w:t>
        <w:br/>
        <w:t>فقال : لما فيه المسلمون . قال : فإن الله - عز وجل - سيُّنجّيك بشفقتك</w:t>
        <w:br/>
        <w:br/>
        <w:t>. ه٠ التوكل على الله عز وجل , ابن أي الدنيا ص )١(</w:t>
        <w:br/>
        <w:t>أي : عرض له. )(</w:t>
        <w:br/>
        <w:br/>
        <w:t>(©) المسحاة : المجرفة من الحديد .</w:t>
        <w:br/>
        <w:br/>
        <w:t>(4) أي : احتقره واستصغر شأنه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لم]</w:t>
        <w:br/>
        <w:t>على المسلمين » وسّل » فمن ذا الذي سأل الله - عز وجل - فلم يُعطه »</w:t>
        <w:br/>
        <w:t>ودعاه فلم يُجبه » وتوكّل عليه فلم يكف » أو وثق به فلم نجه ؟! قال :</w:t>
        <w:br/>
        <w:t>تقفتا" الدعاء : لهم سأئني وسلّم يني . فتجلت”" ولم تُصب منه</w:t>
        <w:br/>
        <w:br/>
        <w:t>0010</w:t>
        <w:br/>
        <w:br/>
        <w:t>بعض أهل العلم :</w:t>
        <w:br/>
        <w:br/>
        <w:t>« عن محمد بن صالح اتميمي » قال : كان بعض أهل العلم إذا تلا :</w:t>
        <w:br/>
        <w:t>«١ ومن يتوكّل على الله فهو حسبه 4" » قال : اللّهمّ إني سمعتك في كتابك</w:t>
        <w:br/>
        <w:t>تندب عبادك إلى كفايتك » وتشترط عليهم التوكل عليك » اللهم وأجد سبيل</w:t>
        <w:br/>
        <w:t>تلك الندبة سبلا قد انمفحت دلالتها » ودُّرست ذكراها » وتلاوة الحجّة بها »</w:t>
        <w:br/>
        <w:t>اللهم وقد علمتٌ أن عبدًا لا يرحل إليك إلا ونالك ؛ فإنك لا تحنجب عن</w:t>
        <w:br/>
        <w:t>خلقك » إلا أن تحجبهم الآمال دونك » وعلمت أن أفضل زاد الراحل إليك</w:t>
        <w:br/>
        <w:t>صبرٌ على ما يودي إليك » اللهم وقد ناجاك بعزم الإرادة قلبي » وأفهمتني</w:t>
        <w:br/>
        <w:t>حجتك بما تبيّن لي من آياتك » اللهم فلا أُتحيّرنٌ دونك وأنا أَؤْمّلك »</w:t>
        <w:br/>
        <w:t>ولا أختلجنَ عنك وأنا أتمرّاك » اللهم فأيْدني منك بما تستخرج به فاقة</w:t>
        <w:br/>
        <w:t>الدنيا”» من قلبي » وتُنعشني” من مصارع أهوائها » وتسقيني بكأس للستلوة”</w:t>
        <w:br/>
        <w:br/>
        <w:t>)0غ( أي : فاغتدمته .</w:t>
        <w:br/>
        <w:br/>
        <w:t>0) أي : انكشفت .</w:t>
        <w:br/>
        <w:br/>
        <w:t>(5) التوكل على الله عر وجل » ابن أُني الدنيا ص 07 . وإسناده صحيح .</w:t>
        <w:br/>
        <w:t>(5) الطلاق 85</w:t>
        <w:br/>
        <w:br/>
        <w:t>(ه) أي الحاجة إليها .</w:t>
        <w:br/>
        <w:br/>
        <w:t>(0) أي تتقذني .</w:t>
        <w:br/>
        <w:br/>
        <w:t>07 أي : لنسيانها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عنها » حتى تستخلصني لأشرف عبادتك » وتورثني ميراث أوليائك الذين</w:t>
        <w:br/>
        <w:t>ضربت لهم ان</w:t>
        <w:br/>
        <w:t>العالمين 0"</w:t>
        <w:br/>
        <w:br/>
        <w:t>قال بعض الحكماء : التوكل على ثلاث درجات ؛ أُوَّها : ترك الشكاية .</w:t>
        <w:br/>
        <w:t>والثانية : الرضا . والثالثة : المحبة . فثك الشكاية درجةٌ الصبر» والرضا</w:t>
        <w:br/>
        <w:br/>
        <w:t>على قصدك . وحثْتَهُم حتى وصلوا إليك . امين رب</w:t>
        <w:br/>
        <w:br/>
        <w:t>سكون القلب بما قسم الله عز وجل له . وهي أرفع من الأولى , والمحبة أن</w:t>
        <w:br/>
        <w:t>يكون حبه لما يصنع الله عز وجل بهءفالأولى للزاهدين , والثانية للصادقين »</w:t>
        <w:br/>
        <w:t>والثالثة للمرسلين””".</w:t>
        <w:br/>
        <w:br/>
        <w:t>وعن السسّرِيَ بن يحيى » عن وهيب بن الورد : أن رجلين كسر بهما</w:t>
        <w:br/>
        <w:t>في البحر'”' فوقعا في الأرض » فأتيا بيّا ميا من شجر فكانا فيه فبيغا هما</w:t>
        <w:br/>
        <w:t>ذات ليلة » أحدهما نام والآخر يقظان , إذ جاءت امرأتان فوقفتا على الباب »</w:t>
        <w:br/>
        <w:t>1 3 4 0</w:t>
        <w:br/>
        <w:t>بهما من قبح الطيئة شيء لا يعلمه إلا الله عز وجل » فقالت إحداهما للاخرى :</w:t>
        <w:br/>
        <w:t>ادخلي . فقالت : ويحك , إني لا أستطيع . قالت : ويمك », لِمَهُ ؟ قالت :</w:t>
        <w:br/>
        <w:t>و ما ترين ما في الباب ؟ فإذا لوح في البيت فيه كتاب”” : حسبي الله</w:t>
        <w:br/>
        <w:t>2 ررحم</w:t>
        <w:br/>
        <w:br/>
        <w:t>وكفى . سمع الله لمن دعاء ليس من وراء الله مرمى</w:t>
        <w:br/>
        <w:br/>
        <w:t>000 أي العلامات .</w:t>
        <w:br/>
        <w:br/>
        <w:t>(؟) كتاب التوكل . ابن أبي الدنيا » ص 65 ء هامش 44 .</w:t>
        <w:br/>
        <w:t>(5) التوكل لابن أبي الدنيا ص 6م .</w:t>
        <w:br/>
        <w:br/>
        <w:t>(؛:) كسر بهما سفينة في البحر .</w:t>
        <w:br/>
        <w:br/>
        <w:t>(5) أي مكتوب فيه .</w:t>
        <w:br/>
        <w:br/>
        <w:t>(5) في الحلية : منتبى .</w:t>
        <w:br/>
        <w:br/>
        <w:t>(0) التوكل , لابن أبي الدنيا ص 58 وإسناده حسن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عن ابن أبي الدنيا قال : قال زهير البابي : ما أقدرٌ أن أقول : توكلتٌ</w:t>
        <w:br/>
        <w:t>وفي الحلية : ١ لا أعلم أني توكُلْتُ على الله ساعةً قط » . أي : ما</w:t>
        <w:br/>
        <w:t>صمَّ له التوكل .</w:t>
        <w:br/>
        <w:br/>
        <w:t>وعن الشعبي قال: تجالس شتير ومسروق» فقال شتير: سمعت عبد الله</w:t>
        <w:br/>
        <w:t>هو ابن مسعود رضي الله عنه - يقول : إن أشدٌّ آيةِ في القرآن تفويضًا :</w:t>
        <w:br/>
        <w:t>وَمَنْ يتوكل على الله قَهُوَ حَسسبه 4 | انندق : +]ء فقال مسروقٌ</w:t>
        <w:br/>
        <w:t>صدقت”".</w:t>
        <w:br/>
        <w:br/>
        <w:t>وأنشد سعيدُ بن محمد بن سعيد العاقري من قوله :</w:t>
        <w:br/>
        <w:t>٠ صدق الكذوبٌ و يكن بصدوق 0 ما احرص إِلّا مِنْ طريق اموق</w:t>
        <w:br/>
        <w:t>قد قدّر الله الأمورٌ بِعلْمِهِ فيها على المحروم والمرزوق</w:t>
        <w:br/>
        <w:t>فَإذًا طلبتَ فلا إلى متطلّب وإذا اتَكَلْتَ فلا على مخلوقٍ</w:t>
        <w:br/>
        <w:t>فإذًا اتكلتٌ فكنْ بربّك وائمًا لا ما تحصّل عندلة الموثوقٍ )”2</w:t>
        <w:br/>
        <w:br/>
        <w:t>وعن عُقبة بن أبي زينب » قال : مكتوبٌ في التوراة : ٠ لا توكل</w:t>
        <w:br/>
        <w:t>على ابن آدم ؛ فإِنَ ابن آدم ليس له قوام » ولكنْ توكلى على الله المي الذي</w:t>
        <w:br/>
        <w:br/>
        <w:t>(1) كتاب ١ التوكل » لاين أي الدنيا» مل ال » وإستاده جد وأخرجة الوا</w:t>
        <w:br/>
        <w:t>في الكبير من طريق سعيد بن مسروق عن الشعبي به ا</w:t>
        <w:br/>
        <w:br/>
        <w:t>اية في كتاب الله تفويضًا : © ومن يت الله يجعل لَه 0</w:t>
        <w:br/>
        <w:br/>
        <w:t>[ الطلاق 11١ وإسايه مسحي حاب الوك ل أن الدنيا »</w:t>
        <w:br/>
        <w:br/>
        <w:t>ص الام .؛ هامش 6٠.0 .</w:t>
        <w:br/>
        <w:t>20( « التوكل ٠ لابن أبي الدنيا ص حم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الرا؛</w:t>
        <w:br/>
        <w:br/>
        <w:t>عن ابن مسعود , عن النبي مه قال : ٠ الطّيّرة من الشرك » ولكنّ ال</w:t>
        <w:br/>
        <w:br/>
        <w:t>عز وجل يُذهبها بالتوكل ,".</w:t>
        <w:br/>
        <w:br/>
        <w:t>عن عبد الله قال : قال رسول الله عَم : « الطّيّرة شرك - ثلامًا -</w:t>
        <w:br/>
        <w:br/>
        <w:t>وما ما إلا ولكنّ الله يُذهبه بالتوكل ,©.</w:t>
        <w:br/>
        <w:br/>
        <w:t>عن العقار بن المغيرة » عن أبيه قال : قال رسول الله عله : « مَن</w:t>
        <w:br/>
        <w:br/>
        <w:t>١ 1 3</w:t>
        <w:br/>
        <w:t>استرقى واكتوى فقد بَرِئع من التوكل )".</w:t>
        <w:br/>
        <w:br/>
        <w:t>زلف</w:t>
        <w:br/>
        <w:t>زفق</w:t>
        <w:br/>
        <w:br/>
        <w:t>زف</w:t>
        <w:br/>
        <w:br/>
        <w:t>22</w:t>
        <w:br/>
        <w:br/>
        <w:t>إسناده جيد » كتاب التوكل لابن أي الدنيا ص 54 .</w:t>
        <w:br/>
        <w:br/>
        <w:t>أخرجه الطيالسي . وأحمد , وابنه عبد الله في السنة » والطحاوي في المشكل »</w:t>
        <w:br/>
        <w:t>وفي شرح المعاني » والحام » وابن بشران في الأمالي » والببيقي في السنن ء</w:t>
        <w:br/>
        <w:t>والبغوي في. شرح السنة من طريق شعبة به » وإسناده صحيح » وقد أخرجه</w:t>
        <w:br/>
        <w:t>المزي في التبذيب من طريق المصنف . وقال الحم : صحيحٌ سنده » ورواته</w:t>
        <w:br/>
        <w:t>ثقات , وأقرّه الذهبي . انظز كتاب التوكل ء ابن أبي الدنيا ص 8 هامش 4١ .</w:t>
        <w:br/>
        <w:t>أخرجه أحمد , والبخاري في الأدب المفرد» وأبو داود » والترمذي وقال :</w:t>
        <w:br/>
        <w:t>حسن صحيح . وابن ماجه » والطحاوي في المشكل » والبميقي في السنن وفي</w:t>
        <w:br/>
        <w:t>الشعب , والمزي في التبذيب من طريق سفيان به » وإسناده صحيح » والحديث</w:t>
        <w:br/>
        <w:t>صححه العراقي في أماليه » كا في الفيض » والمناوي في التيسير .</w:t>
        <w:br/>
        <w:br/>
        <w:t>واعلم أن قوله : ٠ وما منا إلا ولكنّ الله يُذهبه بالتوكل » - من كلام ابن</w:t>
        <w:br/>
        <w:t>مسعود - مدرجٌ في الحديث غير مرفوع » كا نص على ذلك جماعة من الأئمة</w:t>
        <w:br/>
        <w:t>الكبار» وهم : سليمان بن حرب » شيخ البخاري » والمنذري وابن القم</w:t>
        <w:br/>
        <w:t>والهيئمي والحافظ ابن حجر والسيوطي . انظر : « التوكل » لابن أبي الدنيا »</w:t>
        <w:br/>
        <w:t>ص 78 , هامش 45 ء الجامع لشعب الإيمان» للبييقي » 84 / 5 .</w:t>
        <w:br/>
        <w:t>إسناده ضعيف . ومع ذلك فقد حسّن الحديث البغوي » وصحّحه المناوي في</w:t>
        <w:br/>
        <w:t>التيسير » انظر : كتاب التوكل  لابن أي الدنيا ص 8١ ٠ 8٠١ » هامش 47 ,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الرايع</w:t>
        <w:br/>
        <w:t>0 0 ابل</w:t>
        <w:br/>
        <w:t xml:space="preserve">عن ابن عباس رضي الله عنهما قال : لما ألقي إبراهيم َيه في النار </w:t>
        <w:br/>
        <w:t>قال : حسبنا الله ونعم الوكيل » وقال محمد َل مثلها”.</w:t>
        <w:br/>
        <w:t>وعن أنس بن مالك قال : قال رسول الل عل : « مَنْ قال : يسم الله »</w:t>
        <w:br/>
        <w:t>تركلتُ علل الله لا حول ولا قرّة إلا بالله» قال له حيعد : كُفيتٌ</w:t>
        <w:br/>
        <w:br/>
        <w:t>2</w:t>
        <w:br/>
        <w:br/>
        <w:t>ووقِيتَ » وتنحّى له الشيطان »)</w:t>
        <w:br/>
        <w:br/>
        <w:t>وعن مجاهدٍ قال : كان يُقال : إذا خرج الرجل من المسجد فيفل :</w:t>
        <w:br/>
        <w:br/>
        <w:t>بسم الله ؛ توكلثٌ على الله » اللهمٌ إني أعوذ بكَ من شرٌ ما خرجتُ إليه”".</w:t>
        <w:br/>
        <w:t>8 1 ابم 4)</w:t>
        <w:br/>
        <w:t>استقسم » أو رجع من سَفرٍ تطيرا ) .</w:t>
        <w:br/>
        <w:br/>
        <w:t>- الجامع لشعب الإهان .</w:t>
        <w:br/>
        <w:br/>
        <w:t>(1) أخرجه البخاري واللفظ له ومن طريقه البغوي في تفسيره» والنسافي في الكبرئى</w:t>
        <w:br/>
        <w:t>وعمل اليوم والليلة » والحاكم . والببيقي في الأسماء والصفات » انظر : التوكل</w:t>
        <w:br/>
        <w:t>على الله عز وجل » ابن أبي الدنيا ص55 .</w:t>
        <w:br/>
        <w:br/>
        <w:t>(؟) أخرجه أبو داود . والترمذي , والنسائي في عمل اليوم والليلة » وابن حبان »</w:t>
        <w:br/>
        <w:t>وقال الترمذي : حديث صحيح حسز ن غريب ء لا تعرفه إلا من هذا الوجه ء</w:t>
        <w:br/>
        <w:t>وقد ذكر الحافظ في تخريج الأذكار له شاهدًا مرسلاء من حديث عوؤن بن</w:t>
        <w:br/>
        <w:t>عبد الله . وقال عنه : ( قوي الإسناد ) فلعله يتقوئى به ء والله أعلم » انظر :</w:t>
        <w:br/>
        <w:t>التوكل على الله عز وجل ء ابن أبي الدنيا » ص هه .</w:t>
        <w:br/>
        <w:br/>
        <w:t>() إسناده صحيح ء» وانظر أذكارًا أخرتى في « الأذكار » وه الكلم الطيب 0)ء</w:t>
        <w:br/>
        <w:br/>
        <w:t>7 ا ,</w:t>
        <w:br/>
        <w:br/>
        <w:t>التوكل على الله عز وجل » ابن ألي الدنيا » صا لاه .</w:t>
        <w:br/>
        <w:br/>
        <w:t>(4) حسن ء رواه الطبراني في الكبير عن أبي الدرداء » ورواه هام » وحسّيه الألباني</w:t>
        <w:br/>
        <w:t>في الصحيحة رقم 2١١71١ وصحيح الجامع رقم ( 8٠١١5 ).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الرابع</w:t>
        <w:br/>
        <w:br/>
        <w:t>التوكل أوسعٌ وأعلى من التفويض :</w:t>
        <w:br/>
        <w:t>بعد وقوع السبب » والتفويض قبل وقوعه وبعده » وهو ألطف إشارة وأوسعٌ</w:t>
        <w:br/>
        <w:t>معنى من التوكل .</w:t>
        <w:br/>
        <w:br/>
        <w:t>والتفويضُ هو عين الاستسلام » والتوكل شعبة منه .</w:t>
        <w:br/>
        <w:br/>
        <w:t>والتفويضيٌ براءةٌ من الحؤل والقوة » وتسلم الأمر كله إلى مالكه ء</w:t>
        <w:br/>
        <w:t>فالمفرّض يتبرّأ من الحول والقوة » ويفوّض الأمر إلى صاحبه من غير أن يقيمه</w:t>
        <w:br/>
        <w:t>مقام نفسه في مصالحه , بخلاف التوكل ؛ فإِنَّ الوكالة تقتضي أن يقوم الوكيل</w:t>
        <w:br/>
        <w:t>مقام الموكل .</w:t>
        <w:br/>
        <w:br/>
        <w:t>ويرى شيخ الإسلام ابن قبم الجوزية أن التوكل أوسع وأعلى من التفويض »</w:t>
        <w:br/>
        <w:t>فِنْ كان التفويض براءةً من الحول والقوةء «كذلك التوكل أيضًا , وما قدحْتُمْ</w:t>
        <w:br/>
        <w:t>به في التوكل » يردّ عليكم نظيره في التفويض سواء » فإِنّك كيف تفوّض</w:t>
        <w:br/>
        <w:t>شيئًا لا تملكه ألبتة إلى مالكه ؟! وهل يصمح أن يفوّض واحد من آحاد الرعيّة</w:t>
        <w:br/>
        <w:t>المُلك إلى مَلِك زمانه ؟!</w:t>
        <w:br/>
        <w:br/>
        <w:t>فالعلّة إذنْ فِي التفويض أعظمٌ منها في التوكّل » بل لو قال قائل :</w:t>
        <w:br/>
        <w:t>التوكل فوق التفويض », وأجل منه وأرفع , لَكَانَ مصيبًا . وهذا كان القرآن</w:t>
        <w:br/>
        <w:t>ملوءًا به أَْرًا ٠ وإخبارًا عن خاصة الله وأوليائه » وصفوة المؤمنين » بِأنَ</w:t>
        <w:br/>
        <w:t>حالهم التوكل . وأمر الله به رسوله في أربعة مواضعٌ من كتابه” , زسماه</w:t>
        <w:br/>
        <w:br/>
        <w:t>(1) بل أكثر من ذلك ؛ قال الله : 9 فإذا عَرَمْتَ فتوكل على اللو 4 [ آل عمران :</w:t>
        <w:br/>
        <w:t>9 ] . وقال : ا فأعرضن عنهُمْ وتوكل على الله وكفى بالل وكيلا »</w:t>
        <w:br/>
        <w:t>[ النساء : 8١ ] . وقال  : وإِنْ جتَحُوا للسسلم فاختخ ها وتوكّل على اللو 4</w:t>
        <w:br/>
        <w:t>[ الأنفال : 3١ ] . وقال : # وتوكل على العزيز الرَّجيم 4 [ الشعراء :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﻿‫كل ا خخ ___ س [010|</w:t>
        <w:br/>
        <w:br/>
        <w:t>١ المتوكل ». كما في صحيح البخاري عن عبد الله بن عمر رضي الله</w:t>
        <w:br/>
        <w:t>عنهما قال  : قرأثُ في التوراة صفة النبي عه : محمد رسول الل</w:t>
        <w:br/>
        <w:t>سَميْتُهُ المتوكل » » ليس بفظ » ولا غليظ  ولا سَكَّاب بالأسواق » .</w:t>
        <w:br/>
        <w:br/>
        <w:t>وأخبر عن رسله بأنَ حالهم كان التوكل » وبه انقصروا على قومهم .</w:t>
        <w:br/>
        <w:t>وأخبر البي ميته عن السبعين ألقَا الذين يدخلون الجنة بغير حمناب »</w:t>
        <w:br/>
        <w:t>« أنهم أهل مقام التوكل » .</w:t>
        <w:br/>
        <w:br/>
        <w:t>ولم يجىء التفويض في القرآن إلا فيما حكاه عن مؤمن آل فرعون ٠ من</w:t>
        <w:br/>
        <w:br/>
        <w:t>له : 9 وَأْفَوَضُ ضُ أمْرِي إلى الله 4 رغار :4؛]ء وقد أمر الله رسوله عل</w:t>
        <w:br/>
        <w:t>بأد يذه حك ٠. فقال : 8 رب المشرقٍ والمغرب لا إللة إِلّا هُو فائخِدهُ</w:t>
        <w:br/>
        <w:t>وكيلا 4 رانس :+ ء وهذا يُبطل قؤل من قال بن جهلة القوم : إن توكيل</w:t>
        <w:br/>
        <w:br/>
        <w:t xml:space="preserve">الربٌ فيه بجسمّارة على الباري ؛ أن لتوكل يقتضي إقامة الوكيل مقام الموكل </w:t>
        <w:br/>
        <w:t>وذلك عيّن الجسارة .</w:t>
        <w:br/>
        <w:t xml:space="preserve">قال : ولولا أن الله أباح ذلك وندكب إليه » لما جاز للعبد تعاطيه </w:t>
        <w:br/>
        <w:br/>
        <w:t>وهذا من من أعظم الجهل ؛ فإن اتخاذه وكيلا هو حضنٌ العبودية » وخالص</w:t>
        <w:br/>
        <w:br/>
        <w:t>التوحيد » إذا قام به ,صاحبه حقيقةٌ .</w:t>
        <w:br/>
        <w:br/>
        <w:t>ول دم سيد القوم » وشيخ الطائفة سهل بن عبد الله التستري ء إِذْ</w:t>
        <w:br/>
        <w:t>يقول : العلم كله باب من التعيّد » والتعيّد كله باب من الورّع » والورع</w:t>
        <w:br/>
        <w:br/>
        <w:t>&gt; 07١5]وقال : © فتوكل على الله انك على الحق المُبين 4 [ الل تقلاع.</w:t>
        <w:br/>
        <w:t>وقال : ط وتوكل على الله وكقى بالل وكيلا 4 [ الأحزاب : © ] وقال : :</w:t>
        <w:br/>
        <w:t>ودع أذَاهُمْ وتوكل على ار وكفى بالل وكيا 4 ر الأحزاب : 48 ] .</w:t>
        <w:br/>
        <w:t>وقال ١ لافصيذة وتوكل عليه ر هود : 157 وقال : © وتوكل على</w:t>
        <w:br/>
        <w:t>الحي الذي لا يموثُ  [ الفرقا :مهة]ع.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t>كله باب من الزهد » والزهد كله باب من التوكل .</w:t>
        <w:br/>
        <w:t>فالذي نذهب إليه : أن التوكل أوسع من التفويض ٠ وأعلى وأرفع .</w:t>
        <w:br/>
        <w:t>قوله : « فإن التوكل بعد وقوع السبب » والتفويض قبل وقوعه</w:t>
        <w:br/>
        <w:t>وبعده ) .</w:t>
        <w:br/>
        <w:br/>
        <w:t>يعني بالسبب : الاكتساب . فالمُفْوّض قد فوّض أمْره إلى الله قبل</w:t>
        <w:br/>
        <w:t>اكتسابه وبعده » وال لمتوكل قد قام بالسبب » وتوكل ذ فيه على الله » فصار</w:t>
        <w:br/>
        <w:br/>
        <w:t>التفويض أوسع .</w:t>
        <w:br/>
        <w:br/>
        <w:t>فيقال : والتوكل قد يكون قبل السبب ومعه وبعده » فيتوكل على الله</w:t>
        <w:br/>
        <w:t>أن يقيمّه في سبب يُوصله إلى مطلوبه » فإذا قام به توكل على الله حال</w:t>
        <w:br/>
        <w:t>مباشرته » فإذا أتمّه توكل على الله في حصول ثمراته » فيتوكل على الله</w:t>
        <w:br/>
        <w:t>قبله » ومعه , وبعله .</w:t>
        <w:br/>
        <w:br/>
        <w:t>فعلى هذا : هو أوسع من التفويض على ما ذُكر )"2</w:t>
        <w:br/>
        <w:br/>
        <w:t>قال أبو سليمان الداراني : إذا بلغ العبد الغاية مِن الزهد » أخرجه</w:t>
        <w:br/>
        <w:t>ذلك إلى التوكل .</w:t>
        <w:br/>
        <w:br/>
        <w:t>ونختم بقؤل رسولنا عه : « لو أن ابنَ ادم هرب مِن رزقه كما</w:t>
        <w:br/>
        <w:t>يهرّب من الموت » لأدركه رزقّه كما يُدركه الموت 0'".</w:t>
        <w:br/>
        <w:br/>
        <w:t>ولله در القائل :</w:t>
        <w:br/>
        <w:br/>
        <w:t>(01) مدارج السالكين ؟ / .1١5١ - 1١8</w:t>
        <w:br/>
        <w:t>() حسن؛ ؛ رواه أبو نعيم في الحلية عن جابر » وحسّنه الألباني في السلسلة الصحيحة</w:t>
        <w:br/>
        <w:br/>
        <w:t>رقم .ه96» نيح الجامع كلله.</w:t>
        <w:br/>
        <w:t>ا وصحيح الجامع رقم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ويِْعُمٌ أَنهُ منا قريبٌ وأا لا نيم مَنْ أثانا</w:t>
        <w:br/>
        <w:t>ويسأَلنًا على الإقتار جُودًا كأنًا لا نراهُ ولا يُرانا</w:t>
        <w:br/>
        <w:t>اللقَةٌ بالله. تعالى :</w:t>
        <w:br/>
        <w:br/>
        <w:t>ومن علو المّة في التوكل : الثقة بالله تعالى » فالثقة سواد عيّن التوكل »</w:t>
        <w:br/>
        <w:t>ونقطة دائرة التفويض ٠ وسُويداء قلب التسلم .</w:t>
        <w:br/>
        <w:br/>
        <w:t>والثقة خلاصةٌ التوكّل وليه » يا أنّ سواد العين أشرف ما في العين .</w:t>
        <w:br/>
        <w:br/>
        <w:t>والثقة هي النقطة التي يدور عليها التفويض » فلو كان التفويض قلبًا »</w:t>
        <w:br/>
        <w:t>لكَانت الثّقة سويداءه » ولو كان عيئًا لكانت سوادّها . والثقة هي روح</w:t>
        <w:br/>
        <w:t>التوكل » ونسبتها إلى التوكل كنسبة الإحسان إلى الإيمان .</w:t>
        <w:br/>
        <w:br/>
        <w:t>وعنوانها : من العبد من فوت المقدور » وانتقاض المسطور » فيظفر</w:t>
        <w:br/>
        <w:t>بروح الرضا » وإلا فبعين اليقين » وإلا فبلطف الصبر .</w:t>
        <w:br/>
        <w:br/>
        <w:t>وذلك أَنَّ مَن تحقّق بمعرفة الله » وأنّ ما قضاه الله : فلا مردٌ له ألبتة ؛</w:t>
        <w:br/>
        <w:t>أمِن من فت نصيبه الذي قسّمه الله له » وأمِن أيضًا من نقصان ما كتبه الله</w:t>
        <w:br/>
        <w:t>له » وسطّره في الكتّاب المسطور » فيظفر بروح الرضا » أي براحته ولَذْته</w:t>
        <w:br/>
        <w:t>ونعيمه ؛ لأنّ صاحب الرضا في راحة ولَذَّة وسرور » ما في حديث عبد الله</w:t>
        <w:br/>
        <w:t>ابن مسعود رضي الله عنه » عن النبي َيه : ١ إن الله - بعذله وقسطه -</w:t>
        <w:br/>
        <w:t>جعل الرّوْح والفرّح في اليقين والرضا , وجعل الهم والحرّن في الشّكُ والسخط » .</w:t>
        <w:br/>
        <w:t>فإن لم يقدر العبد على « روح الرضا » » ظفر « بعين اليقين » » وهو قوة</w:t>
        <w:br/>
        <w:t>الإيمان » ومباشرته للقلب . فإن لم يحصل له هذا المقام » حصل على « لطّف</w:t>
        <w:br/>
        <w:t>الصبر » وما فيه من حسئن العاقبة .</w:t>
        <w:br/>
        <w:br/>
        <w:t>فإنٍ استطعت أن تعمل لله بالرضا مع اليقين فافعل » فإِنْ لم تستطع »</w:t>
        <w:br/>
        <w:t>فَإِنَّ في الصبر على ما تكره النفس خيرًا كثيرًا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ائرا</w:t>
        <w:br/>
        <w:br/>
        <w:t>وخير مثال على الثقة بالله تعاللى وعلرٌ الهمة فيها :أمّموسى رضي اللدعنها ؛</w:t>
        <w:br/>
        <w:t>في اليم وَلَا تخافي وَلَا تخرّنِي إنا رَاهُوُ ليك وجاعلُوةُ مِنَ المُرسلِين 4</w:t>
        <w:br/>
        <w:t>ز القصص : 7] . قال ابن القبم : « فإن فَعلّها هذا هو عيّن ثقتها بالله تعالى »</w:t>
        <w:br/>
        <w:t>ِذْ لولا كال ثقتها بريّها , لَمَا ألقث بولدها وفلدَّة كبدها في تيار الماءء</w:t>
        <w:br/>
        <w:t>تتلاعب به أمواجه » وجَرَيّانه إلى حيث ينتبي أو يقف 00"</w:t>
        <w:br/>
        <w:br/>
        <w:t>لله ما أشرف هذا المقام وأحلاه وأعلاه .. إن الم إذا خافت على</w:t>
        <w:br/>
        <w:t>ولدها . ضمّته إلى صدرها ... ولكنّ أمّ موسى يُلهمها الله تعاللى أن لقي</w:t>
        <w:br/>
        <w:t>بولدها إلى النهر .. ثقة منها بربّها ... ويتهادى التابوثُ بالرضيع حتى يصل</w:t>
        <w:br/>
        <w:t>إلى تحت قصر فرعون .. لتكون المعركة على أرضه .. إِنّك تُرسل الات</w:t>
        <w:br/>
        <w:t>والآلاف ينا عن الرضيع » ونح من أل الآلاف من الرجال » وتستحي</w:t>
        <w:br/>
        <w:t>النساء ... فها هو الآنَّ في قصرك . الث أ على لل لأسو</w:t>
        <w:br/>
        <w:t>ني 4 ل ٠. . فاق أيه اي قبهاء ات مر عن لي</w:t>
        <w:br/>
        <w:t>وَلكَ لا تقعلُوه 4 ممص :٠]ء لِهّوان فرعونَ على الله » لم يُرسل الله"</w:t>
        <w:br/>
        <w:t>تعالى مع موسى لحفظه طائفةً من الملائكة , وإما حَمّاه بأَرَقٌ شيءٍ .. ميثر</w:t>
        <w:br/>
        <w:t>ويُحرّم الله على موسى المراضعَ , لِتُرْضيعَه مه , ليكون ارد كاملا &lt; إنًا</w:t>
        <w:br/>
        <w:t>رَاذُوُ إلَيِكِ 4 راقصص :, ... فانظر جزاءً الثقةٍ بالله تعالى ... الطمأنينة</w:t>
        <w:br/>
        <w:br/>
        <w:t>(1) مدارج السالكين ؟ / 147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t>تحؤف من فرعون وملائه » فالآنَ تُرضع بِأمْر فرعون ... وَثِقَتُ بريّها ..</w:t>
        <w:br/>
        <w:t>9 ملع : 0</w:t>
        <w:br/>
        <w:t>فكانت تُرضع ولدّها وتأخذ أجْرها ... وما كان هذا أبدًا لأَمّ غيرها ..</w:t>
        <w:br/>
        <w:t>ورد الله ليها م لد ... وأنعم عليه بالنبوة » فَإِنَّ الهديّة إذا جاءث</w:t>
        <w:br/>
        <w:t>من عند الملك 5 ْ تُضمّخُ' بطيبه ..</w:t>
        <w:br/>
        <w:t>ومن قبلها أُمّ إسماعيل , يق بربها ١ إذن لا يضيّعنا » . فيرسل الله</w:t>
        <w:br/>
        <w:t>سيد ملك السماء جبريل » ليحفر لها زمزم .</w:t>
        <w:br/>
        <w:t>مكانًا خاليًا لمحبّة سواهء وردّدتَ ما قال القائل :</w:t>
        <w:br/>
        <w:t>وملأتَ قلبي منكَ حتى لم تدع مني مكانا خاليًا لِسِوَاكا</w:t>
        <w:br/>
        <w:t>والقلبٌ فيك هَيَامُهِ وغرامهُ والروخ لا نفك عَنْ ذكراكا</w:t>
        <w:br/>
        <w:br/>
        <w:t>٠ وهو نوعان : تسليم لحكمه الديني الأمري » وتسليم لحكمه الكوني</w:t>
        <w:br/>
        <w:t>القدّري .</w:t>
        <w:br/>
        <w:br/>
        <w:t>فأمّا الأول : فهو تسلم المؤمنين العارفين ؛ قال تعالى : # فلا وربّكَ</w:t>
        <w:br/>
        <w:t xml:space="preserve">قضيت ويسلمُوا تسليمًا © | انس : 0&lt; . فهذه ثلاث مراتب : التحكم </w:t>
        <w:br/>
        <w:t>ومّعَة الصدر بانتفاء الحرّج » والتسلم .</w:t>
        <w:br/>
        <w:br/>
        <w:t>وأما التسلم للحكم الكوني : فمزلّة أقدام , ومَضَلَة أفهام » حيّر</w:t>
        <w:br/>
        <w:t>الأنام » وأوقع في الخصام . وهي مسألة الرضا بالقضاء .</w:t>
        <w:br/>
        <w:br/>
        <w:t>والتسلم للقضاء يُحمّد إذا لم يُوْمر العبد بمنازعته ودفعه » ولم يقدر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على ذلك . كالمصائب التي لا قدرة له على دفعها .</w:t>
        <w:br/>
        <w:br/>
        <w:t>وأمَا الأحكام التي أمر بدفعها : فلا يجوز له التسليم إليها » بل</w:t>
        <w:br/>
        <w:t>العبودية : مدافعتها بأحكام أتحر , أحبٌّ إلى الله منها ".</w:t>
        <w:br/>
        <w:br/>
        <w:t>يقول الهروي : « وفي التسليم والثقة والتفويض : ما في التوكل يمن</w:t>
        <w:br/>
        <w:t>العلل ١</w:t>
        <w:br/>
        <w:br/>
        <w:t>ويقول ابن القيم شارحًا : ٠ يعني أن العلل التي في « التوكل » من</w:t>
        <w:br/>
        <w:t>معاني الدعوى , ونسبئُه الشيء ء إلى نفسه أولّا » حيث زعم أنه وَكُلٍ ربّه</w:t>
        <w:br/>
        <w:t>فيه » وتوكل عليه فيه » وجعله وكيله القائم عنه بمصالحه التي كان يحصّلها</w:t>
        <w:br/>
        <w:t>لنفسه بالأسباب والتصرفات. وغير ذلك من العلل .</w:t>
        <w:br/>
        <w:br/>
        <w:t>وليس في التسليم إلا علّة واحدة : وهي أن لا يكون تسليمُه صادرًا</w:t>
        <w:br/>
        <w:t>عن مححض الرضا والاختيار » بل يَشُوبهِ كر وانقباض . فيلسم على نوع</w:t>
        <w:br/>
        <w:t>إغماض . فهذه علة التسلم الموْثّرة . فاجتهد في الخلاص منها 7"</w:t>
        <w:br/>
        <w:t>ول الشسلم :</w:t>
        <w:br/>
        <w:br/>
        <w:t>وأول التسلم : أن لا تطلب على الح دليلا ؛ قال تعالى : © أُوَلمُ</w:t>
        <w:br/>
        <w:t>يكف برك أله على كل شيء شهية 4 ٠ نمنت :| . فكيف تُحوج وليِّك</w:t>
        <w:br/>
        <w:t>وحببيك إلى أن يُقيم لك الدليل على التوحيد والمعرفة » بحيث لا تسير إليه</w:t>
        <w:br/>
        <w:t>حتى يقيمّ لك دليلُا على وجوده ووحدانيته » وقدرته ومشيئته ؟! ولو أن</w:t>
        <w:br/>
        <w:t>رجلا دعاك إلى داره » فقلتٌ للرسول : لا آتي مععكَ حتى ثُقم لي الدليل</w:t>
        <w:br/>
        <w:br/>
        <w:t>(0) مدارج السالكين 5 / 3145.</w:t>
        <w:br/>
        <w:t>)١١ مدارج السالكين 5/ 1410.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44</w:t>
        <w:br/>
        <w:br/>
        <w:t>عالى وجود من أرسلك » ونه مُطاع » وأنه أهل أن يُغشى باله . لَكُنْتَ في دعوى</w:t>
        <w:br/>
        <w:t>الفُتوّة زنيمًا . فكيف بمن وجودُه ووحدانيّته وقدرته » وربوبيته وإلهيّته »</w:t>
        <w:br/>
        <w:t>أظهزٌ من كلى دليل تطلبه ؟! فما من دليل يُستدل بدء إلا ووحداتية الله</w:t>
        <w:br/>
        <w:t>وكماله أظهر منه » فإقرارٌ الفط بالربٌ سبحانه خالق العالم » لم يُوقفها</w:t>
        <w:br/>
        <w:t>عليه ُوقف , ولم تحمخ فيه إلى نظر واستدلال » ولهذا لم تدع الرسل</w:t>
        <w:br/>
        <w:t>قل الأممّ إلى الإقرار بالصانع. سبحانه وتعالى » وإنما دَعَوْهم إلى عبادته</w:t>
        <w:br/>
        <w:t>وتوحيده » وخاطبوهم خطابٌ من لا شبهة عنده قطّ في الإقرار ار بلله تعالى ع</w:t>
        <w:br/>
        <w:t>ولا هو محتاجٌ إلى الاستدلال عليه » ولهذا « قالث همْ رملْهُمْ أفي ار</w:t>
        <w:br/>
        <w:t>شكٌ فَاطِرٍ السملواتٍ والأرض . .. 4 الآية | براه : ٠]ء وكيف يصحٌّ</w:t>
        <w:br/>
        <w:t>الاستدلال على مدلول هو أظهر من دليله ؟! حتى قال بعضهم : كيف أطلب</w:t>
        <w:br/>
        <w:t>الدليل على من هو دليل على كل شيء ؟! فتقييد السائر بالدليل وتوقفه عليه</w:t>
        <w:br/>
        <w:t>دليلٌ على عدم يقينه » بل إنما يتقيّد بالدليل الموصّل له إلى المطلوب بعد معرفته</w:t>
        <w:br/>
        <w:t>به ؛ فإنه يحتاج بعد معرفته إلى دليل يُوصله إليه ويدلّه على طريق الوصول</w:t>
        <w:br/>
        <w:t>إليه » وهذا الدليل هو الرسول عَثُمِ » فهو موقوف عليه يتقيّد به » لا يخطو</w:t>
        <w:br/>
        <w:t>خطوة إلا وراءه عل كود عله ويقبنه ونوٌ بصيرته : ميا له عن</w:t>
        <w:br/>
        <w:t>كثير من الأدلة التي يتكلفها المتكلفون وأرباب الال ؛ فإنه مشغول عنها</w:t>
        <w:br/>
        <w:t>بما هو أهمٌ منها» وهو الغاية المطلوبة .</w:t>
        <w:br/>
        <w:br/>
        <w:t>مثاله : أن تكلم يُفبي زمانه في تقرير حدوث العام » وإثبات وجود</w:t>
        <w:br/>
        <w:t>الصانع » وذلك أمْر مفر وغ منه عند السالك الصادق » صاحب اليقين .</w:t>
        <w:br/>
        <w:t>فالذي يطلبه هذا بالاستدلال الذي هو عُرضة انيه والأسئلة والإرادات 8</w:t>
        <w:br/>
        <w:t>التي لا نباية ها ؛ هو كشن ويقين للسالك » فتقبيده في سلوكه يحال هذا</w:t>
        <w:br/>
        <w:t>لمتكلّم انقطاعٌ وخروج عن الفتوة .</w:t>
        <w:br/>
        <w:br/>
        <w:t>وهذا حي لا يُنازع فيه عارف » فترى المتكلم يبحث في الزمان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</w:t>
        <w:br/>
        <w:br/>
        <w:t>والمكان » والجواهر والأعراض والأكوان , وهمته مقصورة عليها لا يعدوها »</w:t>
        <w:br/>
        <w:t>ليصل منها إلى المكون وعبوديته .</w:t>
        <w:br/>
        <w:br/>
        <w:t>والسالك قد جاوزها إلى جه جمُع القلب على المكون وعبوديته » بمقتضى</w:t>
        <w:br/>
        <w:t>أسمائه وصفاته , لا يلتفثٌ إلى غيره » ولا يشتغل قلبه بسواه .</w:t>
        <w:br/>
        <w:br/>
        <w:t>فالمتكلّم متفرّقٌ مُشتغل في معرفة حقيقة الزمان والمكان . والعارف</w:t>
        <w:br/>
        <w:t>قد شح بالزمان أَنْ يذهب ضائعًا في غير السيّر إلى رب الزمان والمكان .</w:t>
        <w:br/>
        <w:t>فصاحب التسليم لا يتعلق في سيره بدليل » .</w:t>
        <w:br/>
        <w:t>الشبّهات والشَهَرّات سببُ الانقطاع :</w:t>
        <w:br/>
        <w:t>تمامُ التَسْلم :</w:t>
        <w:br/>
        <w:br/>
        <w:t>« وتمام التسلم بالخلااصض من شبهة تُعارض الخير» أو شهوة تعارض</w:t>
        <w:br/>
        <w:t>الأمرء أو إرادة تُعارض الإخلاص , أو اعتراض يُعارض القكر والشرع .</w:t>
        <w:br/>
        <w:t>وصاحب هذا التخلص : هو صاحب القلب السلم الذي لا ينجو يوم القيامة</w:t>
        <w:br/>
        <w:t>إِلّا من أتى الله به» فإنَّ التسليم ضتٌ المنارّعة .</w:t>
        <w:br/>
        <w:br/>
        <w:t>والمنارّعة : إمّا بشبهة فاسدة » تُعارض الإيمان بالخبر عمًّا وَصّف الله</w:t>
        <w:br/>
        <w:br/>
        <w:t>به نفسه من صفاته وأفعاله » وما أخبر به عن اليوم الآخرء وغير ذلك .</w:t>
        <w:br/>
        <w:t>فالتسليم له : ترك منازعته بشبهات المتكلمين البا</w:t>
        <w:br/>
        <w:br/>
        <w:t>وإمًا بشهوةٍ تعارض أُمْر الله عز وجل : فالتسلم للأمر بالتخلّص منها .</w:t>
        <w:br/>
        <w:br/>
        <w:t>أو إرادة تُعارض مراد الله من عبده » فتعارضه إرادة تتعلّق بمراد العبد</w:t>
        <w:br/>
        <w:t>من الربٌ . فالتسلم : بالتخلص منها .</w:t>
        <w:br/>
        <w:br/>
        <w:t>أو اعتراض يُعارض حكمته في خلقه وأمره » بأن يظنٌ أن مقتضى</w:t>
        <w:br/>
        <w:t>الحكمة خلافٌ ما شرع , وخلاف ما قضى وقدّر ٠ فالتسلم : التخلّص من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الرا/</w:t>
        <w:br/>
        <w:t>هذه امنازعات كلها .</w:t>
        <w:br/>
        <w:br/>
        <w:t>وبهذا يتبيّن أنه من أَجَلٌ مقامات الإيمان » وأعلى طرق الخاصة »</w:t>
        <w:br/>
        <w:t>أن اد يمني تخي المي اي عر بعد حرج البو أن أكمل</w:t>
        <w:br/>
        <w:t>الناس تسليمًا أكملّهم صيدّيقية )'"2.</w:t>
        <w:br/>
        <w:t>أكمل السليم. تسليمٌ الخليل وولَدهِ إسماعيل صل الله عليهما وسَلّم :</w:t>
        <w:br/>
        <w:br/>
        <w:t>قال الله مُثنيًا على خليله إبراهم عَلن :8 إِذْجَاء وَبَه بقلب سليم. 4</w:t>
        <w:br/>
        <w:t>[ الات : 4) ء سليم مما سوى الله عز وجل . . سلّم لريّه كل شيء ..</w:t>
        <w:br/>
        <w:t>يأمره الله عز وجل بوضع ولده وزوجته في صحراء » لا مكان فيها لقطرة</w:t>
        <w:br/>
        <w:t>ماء أو طعام أو إنس ء» فيِسَلم » ويشبُ ولده الفجيب الذي أعطيه على الكبر</w:t>
        <w:br/>
        <w:t>وهو الشيخ الطاعن في السن » المهاجر من الأهل والقرابة والدار » فيأمره</w:t>
        <w:br/>
        <w:t>بذيحه بإشارة في انام » وليس أمرًا صريحًا في اليقظة » فَيْسَلَمِ » حتى ولو</w:t>
        <w:br/>
        <w:t>كان الأمر منامًا » فكيفي أنه من الله ليسلّم » ويريد إبراهيم أن يذوق ابنّه</w:t>
        <w:br/>
        <w:t>مل التسل وحلاوة الرضا ٠ فقول لنه : ايا بي إني أرى في المنام.</w:t>
        <w:br/>
        <w:br/>
        <w:t>ني أَذْبحْك فانظر ماذا ترى » فماذا يكون من لبماميل غلم ابن اخايل ؟</w:t>
        <w:br/>
        <w:t>وهل يُنبِتُ الخطي إلا وشيجه ويُررَعٌ إلا في مَنَاِقِهِ النخل</w:t>
        <w:br/>
        <w:br/>
        <w:t>&lt; قال يا أبتٍ افعل ما تُؤْمرٌ ستجدُفي إِنْ شاءً الله مِنَ الصابرين</w:t>
        <w:br/>
        <w:t>فلمّا أسلمًا وتلَّهُ للجبين وناءيَْاهُ أن يا إبراهيمُ قذ صَدَّفْت الرّؤْيَا نا كذلك</w:t>
        <w:br/>
        <w:t>نجزي المحسنينّ إِنَّ هذا هو البلاءُ البِينُ وفديْناهُ بذبح, عظيم وتركنا عليه</w:t>
        <w:br/>
        <w:t>في الآخرينَ سلامٌ على إبراهيمَ © رالصانات : 005-10 .</w:t>
        <w:br/>
        <w:br/>
        <w:t>ويبقى هذا الحادث الوحيد الفريد منارةً للتسلم وجماله » والرضا</w:t>
        <w:br/>
        <w:br/>
        <w:t>(1) تهذيب مدارج السالكين ص 74 - 554 لعبد المنعم صالح العلي - مكتبة لينة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ومذاقه الطيّب » استحقٌ به إبراهيم وولده سلامم الله عز وجل » يُرقم في</w:t>
        <w:br/>
        <w:t>المسّجلٌ الخالد » وكتابه المرقوم .</w:t>
        <w:br/>
        <w:br/>
        <w:t>ومن علوٌ الهمّة في التسليم : « تسليمٌ العلّم إلى الحال . ولا يراد</w:t>
        <w:br/>
        <w:t>تحكيم الحال على العلم » وإنما الانتقال من الوقوف عند صُوّر العلم</w:t>
        <w:br/>
        <w:t>الظاهرة » إلى معانيها وحقائقها الباطنة » وثمراتها المقصودة منها » مثل</w:t>
        <w:br/>
        <w:t>الاثتقال من مخض التقليد والخبر إلى العيان واليقين » حتى كألّه يرئى ويشاهد</w:t>
        <w:br/>
        <w:t>ما أخبر به الرسول َيه » كما قال تعالى : © ويرثئى الذينَ أوثوا العلم</w:t>
        <w:br/>
        <w:t>الذي أنزل إليك من ربك هُوَ الحق 4 را ٠: . وقال تعالى : # أفمن</w:t>
        <w:br/>
        <w:t>يعلمُ أنَّ ما أنزل إليك من ربك الحثٌ كَمَنْ هر أعمى » [الرعد : قلاع</w:t>
        <w:br/>
        <w:t>فل من العم إل ايقن ؛ ومن ليقي إلى عن ليقن » ومن علم الإكان</w:t>
        <w:br/>
        <w:br/>
        <w:t xml:space="preserve">إلى ذوق طعم الإيمان ووجدان حلاوته » فإن هذا قر زائد على يرد علمه </w:t>
        <w:br/>
        <w:br/>
        <w:t>ومن عِلْم التوكل إلى حاله » وأشباه ذلك . فيسلّم العلمُ إلى الحال الصحيح ع</w:t>
        <w:br/>
        <w:t>فإِنّ ؛ سلطان الحال أقوف من سلطان العلم » ٠ ٠ فإذا كان الخال الِمًا للعلم فهو</w:t>
        <w:br/>
        <w:br/>
        <w:t>ومن أل اللي + تسم ما درن الك إل القاء ؛ مع السلامة من</w:t>
        <w:br/>
        <w:t>رؤية التسلم » بمعاينة تسليم الح ياك إليه » أي : ييكشف لك - حين تسلّم</w:t>
        <w:br/>
        <w:t>ما دون الح إلى الحقٌ » وتضمحلٌ الخلائق ى عند شهود الح - أَنَّ الح تعالى</w:t>
        <w:br/>
        <w:t>هو الذي سلّم إلى نفسه ما دونه فالحق تعالى هو الذي سلّمك إليه » فهو</w:t>
        <w:br/>
        <w:t>المسلّم وهو المسلّم إليه » وأنت آله التسليم » فمن شهد هذا المشهد وجد</w:t>
        <w:br/>
        <w:t>ذاته مسلّمة إلى الحق » وما سلّمها إلى الح غير الح » فقد سسَلِمَ العبد من</w:t>
        <w:br/>
        <w:t>دعوى فى التسلم 06</w:t>
        <w:br/>
        <w:br/>
        <w:t>.185 / مدارج السالكين 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لا تدِبَرْ لك أمرًا فأولو التدبير هلكى</w:t>
        <w:br/>
        <w:br/>
        <w:t>د 6د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﻿‫الذ لفصل السّابع</w:t>
        <w:br/>
        <w:br/>
        <w:t>الرضا مِن أَعْمَالِ القلوب . نظيرٌ الجهادٍ من أعمال</w:t>
        <w:br/>
        <w:t>الجوارح . فإِنَ كلّ واحدٍ منهما ذروةٌ سام الإيمان ,</w:t>
        <w:br/>
        <w:br/>
        <w:t>[ ابن قَيِم الجوزية ]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</w:t>
        <w:br/>
        <w:br/>
        <w:t>] علرٌ الهمّة في الرّضا []</w:t>
        <w:br/>
        <w:br/>
        <w:t>الرضا ثمرة من مار المحبّة » وهو من أعلى مقامات المقرّبين » وحقيقته</w:t>
        <w:br/>
        <w:t>غامضة على الأكثرين . وهو باب الله الأعظم » ومستراحٌ العارفين » وجنة</w:t>
        <w:br/>
        <w:t>الدنيا » فجدير بمن نصح نفسه أَنْ تشتدٌ رغبتّه فيه » وأن لا يستبدل بغيره منه .</w:t>
        <w:br/>
        <w:br/>
        <w:t>ورضا الله عن العبد أكبرٌ من الجنة وما فيها ؛ لأنَّ الرضا صفة الله</w:t>
        <w:br/>
        <w:t>والجنة خلقُه » قال تعاللى : طإ ورضوانٌ مِنَّ الله أكبر © زارب :7ع » بعد</w:t>
        <w:br/>
        <w:t>قله : © وعد الله المؤمنينَ والمؤمنات جنات تجري من تمتها الأنهارٌ خالدين</w:t>
        <w:br/>
        <w:t>فييا ومساكن طيبةٌ في جنات عَذْنِ ورضوان من الله أكبر ٠ ذلك هُو الفوز</w:t>
        <w:br/>
        <w:t>العظيم » . وهذا الرضا جزاءً على رضاهم عنه في الدنيا » ولمّا كان هذا</w:t>
        <w:br/>
        <w:t>الجراء أفضل الجزاء » كان سببّه أفضل الأعمال .</w:t>
        <w:br/>
        <w:br/>
        <w:t>والسخط باب الحم والغمّ والحزن وشتات القلب » وكسف البال »</w:t>
        <w:br/>
        <w:t>وسُوء الحال» والظنّ بالله خلاف ما هو أهله » والرضا يخلّصه من ذلك كله »</w:t>
        <w:br/>
        <w:t>ويفتح له باب جنة الدنيا قبل جنة الآخرة . فالرضا يُوجب له الطمأنينة وبرد</w:t>
        <w:br/>
        <w:t>القلب وسكونه وقراره » والسخط يُوجب اضطراب قلبه » وريبته وانزعاجه »</w:t>
        <w:br/>
        <w:t>وعدم قراره .</w:t>
        <w:br/>
        <w:t>, والسّخط يُوجب تلون العبد , وعدم ثباته مع الله » فإنه لا يرضى</w:t>
        <w:br/>
        <w:t>إلا بما يلاثم طبعه ونفسه , والمقادير تجري دائمًا بما يلائمه وما لا يلائمه »</w:t>
        <w:br/>
        <w:t>وكلّما جرنى عليه منها ما لا يلائمه أسخطه » فلا تتبْتْ له قدم على العبودية »</w:t>
        <w:br/>
        <w:t>فإذا رضي عن ربه في جميع الحالات . استقرّت قدمّه في مقام العبودية »</w:t>
        <w:br/>
        <w:t>فلا يُزيل التلؤن عن العبد شيءٌ مثل الرضا .</w:t>
        <w:br/>
        <w:br/>
        <w:t>والرضا يفرّغ القلب لله » والسسّخط يُفرَعْ القلب من الله » فإِنّ من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الراب</w:t>
        <w:br/>
        <w:t>ملا قلبه من الرضاء ملاً الله صدره عَنّى وأمًا وقناعة » وفرغ قلبه لمحيّته</w:t>
        <w:br/>
        <w:t>والإنابة إليه والتوكل عليه » ومن فاته حظّه من الرضا امتلاً قلبه بضدٌ ذلك »</w:t>
        <w:br/>
        <w:t>واشتغل عمًا فيه سعادته وقلاحه .</w:t>
        <w:br/>
        <w:t>الرضا ذِرْوة سام أعمال القلوب :</w:t>
        <w:br/>
        <w:br/>
        <w:t>والرضا من أعمال القلوب . نظير الجهاد من أعمال الجوارح ؛ فَإِنَّ</w:t>
        <w:br/>
        <w:t>كل واحد منهما ذروةٌ سّنام الإيمان . قال أبو الدرداء : ٠ ذروة سام الإيمان :</w:t>
        <w:br/>
        <w:t>الصبر للحكم » والرضا بالقدر 0" .</w:t>
        <w:br/>
        <w:br/>
        <w:t>وبداية الرضا مكتسبة للعبد وهي من جملة المقامات » ونهايته من جملة</w:t>
        <w:br/>
        <w:t>الأحوال وليست مكتسبة » فأوّله مقامٌ ونهايته حال .</w:t>
        <w:br/>
        <w:br/>
        <w:t>وقد مدح الله أهله وأثى عليهم وندبهم إليه » فدلّ ذلك على أنه</w:t>
        <w:br/>
        <w:t>مقدور لهم . وقد قال رسول الله عَُّهِ: « ذاقٌ طعمَ الإيمانٍ مَن رضي بالله</w:t>
        <w:br/>
        <w:t>ربا » وبالإسلام دينًا » وبمحمد رسولًا,7",</w:t>
        <w:br/>
        <w:br/>
        <w:t>وقال رسول الله عه : « من قال حين يُسمع المؤذّن : وأنا أشهد</w:t>
        <w:br/>
        <w:t>أن لا إلله إِلّا الله وَحدّه لا شريك له » وأشهد أَنَّ محمدًا عبدهُ ورسوله »</w:t>
        <w:br/>
        <w:t>رضيتٌ بالله ربا » وبمحمد رسولاء وبالإسلام ديا . غفر الله له ما تقدّم</w:t>
        <w:br/>
        <w:t>من ذنوبه يي</w:t>
        <w:br/>
        <w:br/>
        <w:t>« وهذان الحديثان عليبما مدار مقامات الدين » وإليهما ينتبي . وقد</w:t>
        <w:br/>
        <w:t>تضمّنا الرضا بربوبيته سبحانه وألوهيته » والرضا برسوله » والانقياد له .</w:t>
        <w:br/>
        <w:br/>
        <w:t>. 35١4 / 5 مدارج السالكين )١(</w:t>
        <w:br/>
        <w:t>. رواه أحمدء ومسلم » والترمذي . عن العباس بن عبد المطلب )١(</w:t>
        <w:br/>
        <w:t>. رواه أحمد , ومسلم . وأبو داود » والترمذي » والنسافي » واين ماجه » عن سعد )6(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 5</w:t>
        <w:br/>
        <w:br/>
        <w:t>والرضا بدينه » والتسليم له . ومّن اجتمعت له هذه الأريعة » فهو الصاديق</w:t>
        <w:br/>
        <w:t>حمًا » وهي سهلة بالدعوى واللسان » وهي من أصعب الأمور عند الحقيقة</w:t>
        <w:br/>
        <w:t>والامتحان , ولا سيما إذا جاء ما يخالف هو النفس ومرادّها » من ذلك</w:t>
        <w:br/>
        <w:t>تبيّن أن الرضا كان لسانه به ناطمًا » فهو على لسانه لا على حاله .</w:t>
        <w:br/>
        <w:br/>
        <w:t>فالرضا بإفيته : يتضمن الرضا بمحبته وحدهء وخوفه » ورجائه ,</w:t>
        <w:br/>
        <w:t>والإنابة إليه » والتبثّل إليه » وانجذاب قوتى الإرادة والحبٌ كلها إليه . فعل</w:t>
        <w:br/>
        <w:t>الراضي بمحبوبه كل الرضا . وذلك يتضمّن عبادته والإخلاص له .</w:t>
        <w:br/>
        <w:br/>
        <w:t>والرضا بربوبيّته : يتضمّن الرضا بتدبيره لعبده » ويتضمّن إفراده</w:t>
        <w:br/>
        <w:t>بالتوكل عليه » والاستعانة به » والثقة به » والاعتاد عليه . وأن يكون راضيًا</w:t>
        <w:br/>
        <w:t>بكل ما يفعل به .</w:t>
        <w:br/>
        <w:br/>
        <w:t>فالأول : يتضمن رضه بما يُؤمر به » والثاني : يتضمّن رضاه بما يُقدّر</w:t>
        <w:br/>
        <w:t>عليه .</w:t>
        <w:br/>
        <w:br/>
        <w:t>وأما الرضا بنبيّه رسولًا : فيتضمّن كال الانقياد له » والتسلم المطلق</w:t>
        <w:br/>
        <w:t>إليه » بحيث يكون أولى به من نفسهء فلا يتلقى الهدئى إلا من مواقع كلماته »</w:t>
        <w:br/>
        <w:t>ولا يخام إلا إليه » ولا يحكّم عليه غيره » ولا يرضى بحكم غيره ألبتة » لا في</w:t>
        <w:br/>
        <w:t>شيء من أسماء الربّ وصفاته وأفعاله » ولا في شيءٍ من أذواق حقائق الإيمان</w:t>
        <w:br/>
        <w:t>ومقاماته » ولافي شيءٍ من أحكام_ظاهره وباطنه » لايرضى في ذلك بحكم غيره »</w:t>
        <w:br/>
        <w:t>ولا يرض إلا بحكمه . فإِنْ عجز عنه كان تحكيمُه غيرّه من باب غذاء</w:t>
        <w:br/>
        <w:br/>
        <w:t>المضطر إذا لم يجد ما يقيثُهُ إلا من الميتة والدم » وأحسن أحواله : أن يكون</w:t>
        <w:br/>
        <w:br/>
        <w:t>40</w:t>
        <w:br/>
        <w:br/>
        <w:t>من باب التراب » الذي إنما به عند العجز عن استعمال الماء الطهور .</w:t>
        <w:br/>
        <w:br/>
        <w:t>وأما الرضا بدينه : فإذا قال أو حكم ء أو أمرء أو نبى : رضي</w:t>
        <w:br/>
        <w:t>كل الرضا ء ولم يبق في قلبه حرج من حكمه . وسّلم له تسليمًا » ولو كان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“| اصلاح الأمة في عَلْوَ الهمة - المجلد الرابع</w:t>
        <w:br/>
        <w:t>الكلكأككثكلك0كيت اتات الله تلص مات</w:t>
        <w:br/>
        <w:br/>
        <w:t>مخالفًا لمراد نفسه أو هواها , أو قوْل مُقلّده وشيخه وطائفته .</w:t>
        <w:br/>
        <w:br/>
        <w:t>وهاهنا يوحشك الناسُ كلهم إلا الغرباء في العالم  فياك أن تستوحش</w:t>
        <w:br/>
        <w:t>من الاغتراب والتفرّد » فإنه واللر عينُ العرّة » والصحبة مع الله ورسوله »</w:t>
        <w:br/>
        <w:t>وروح الأنس به والرضا به ربا » وبمحمد يِه رسولا » وبالإسلام دينًا .</w:t>
        <w:br/>
        <w:t>بل الصادق كُلّما وجد مسن الاغتراب » وذاق حلاوته , وتَنَسَّمَ</w:t>
        <w:br/>
        <w:t>0 3</w:t>
        <w:br/>
        <w:t>روحه ء قال : اللهم زدني اغترايًا » ووحشة بن العالم » وأنسًا بك » وكلّما</w:t>
        <w:br/>
        <w:t>ذاق احلاوة هذا الاغتراب وهذا التفرّد » رأنئى الوحشة عيْنَ الأنس بالناس »</w:t>
        <w:br/>
        <w:t>والذلّ عينَ عينَ از بهم » والجهل عينَ الوقوف مع آرائهم » وزبالة أذهانهم »</w:t>
        <w:br/>
        <w:t>والانقطاعَ عينَ التقيد برسومهم وأوضاعهم ء ٠ فلم يُْيْر بنصيبه من الله أحدًا</w:t>
        <w:br/>
        <w:t>من الخلق » ولم يَيعْ حظه من الله بموافقتهم فيما لا يُجْدِي عليه إلا الحرمان .</w:t>
        <w:br/>
        <w:t>وغايته : مودّة بينهم في الحياة الدنيا » فإذا انقطعتٍ الأسباب . وَحَقَتِ</w:t>
        <w:br/>
        <w:t>الحقائق . وبُعئرِ ما في القبور , وَحُصّل ما في الصدور ء وبُليتٍ السرائر»</w:t>
        <w:br/>
        <w:t>ولم يجد من دون مولاه الح من قوة ولا ناصر : تبين له حيتئذ مواقع</w:t>
        <w:br/>
        <w:t>الربح والخسران » وما الذي يَحفُ أو يرجح به الميزان » والله المستعان »</w:t>
        <w:br/>
        <w:t>وعليه التُكلان ,0</w:t>
        <w:br/>
        <w:br/>
        <w:t>١ فالرضا كسنبي باعتبار سببه » موهبيي باعتبار حقيقته » فيمكن أن</w:t>
        <w:br/>
        <w:t>يقال بالكسب لأسبابه » فإذا تمككّن من أسبابه وغرس شجرئه » اجتنى منها</w:t>
        <w:br/>
        <w:t>ثمرة الرضا » فإن الرضا آخر التوكل , فمّن رسخ قدمه في التوكل والتسليم</w:t>
        <w:br/>
        <w:t>والتفويض . حصل له الرضا ولا بدّ » ولكنْ لعزَّته وعدم إجابة أككر النفوس</w:t>
        <w:br/>
        <w:t>له » وصعوبته عليها - لم يُوجبه الله على خلقه » رحمة بهم » وتخفيفًا</w:t>
        <w:br/>
        <w:t>عنهم »2 » لكنّْ ندبهم إليه » وأثتى على أهله » وأخبر أن ثوايّه رضاه عنهم »</w:t>
        <w:br/>
        <w:br/>
        <w:t>. 1109 - 11/9 /5 مدارج السالكين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الذي هو أعظم وأكبر وأجل من الجنان وما فيها » فمن رضي عن ريّه</w:t>
        <w:br/>
        <w:t>رضي الله عنه » بل رضا العبدٍ عن الله من نتائج رضا الله عنه » فهو محفوف</w:t>
        <w:br/>
        <w:t>بنوعيّن من رضاه عن عبده : رضًا قبله » أوجب له أن يرضى عنه » ورضًا</w:t>
        <w:br/>
        <w:t>بعده » هو ثمرة رضاه عنه . ولذلك كان الرضا باب الله الأعظم » وجنة</w:t>
        <w:br/>
        <w:t>الدنيا » ومستراح العارفين » وحياة المحبيّن » ونعيم العابدين » وقرّة عيون</w:t>
        <w:br/>
        <w:br/>
        <w:t>ومن أعظم أسباب حصول الرضا : أن يلزم ما جعل الله رضاه فيه »</w:t>
        <w:br/>
        <w:t>فإنه يوصله إلى مقام الرضا ولا بد .</w:t>
        <w:br/>
        <w:br/>
        <w:t>قيل ليحبى بن معاذ : متى يبلغ العبد إلى مقام الرضا ؟ فقال : إذا</w:t>
        <w:br/>
        <w:t>أقام نفسه على أربعة أصول فيما يُعامل به ربّه » فيقول : إن أعطيتي قبلتُ »</w:t>
        <w:br/>
        <w:t>وإِنْ منعيّني رضيتٌ » وإِنْ تركتني عبدتٌ » وإن دعوئني أجبتٌُ .</w:t>
        <w:br/>
        <w:br/>
        <w:t>وقال الجنيد : الرضا هو صحَّحة العلّم الواصل إلى القلب » فإذا بار</w:t>
        <w:br/>
        <w:t>القلب حقيقة العلم » أدّاه إلى الرضا .</w:t>
        <w:br/>
        <w:br/>
        <w:t>وليس ١ الرضا والمحبة » كالرجاء والخوف ؛ فإِنّ الرضا والمحبة</w:t>
        <w:br/>
        <w:t>حالان من أحوال أهل الجنة » لا يفارقان المتليّس بهما في الدنيا » ولا في</w:t>
        <w:br/>
        <w:t>البرزخ » ولا في الآخرة » بخلاف الخوف والرجاء » فإِنّهما يفارقان أهل</w:t>
        <w:br/>
        <w:t>الجنة بحصول ما كانوا يرجونه » وأُمّنهم مما كانوا يخافونه » وإن كان</w:t>
        <w:br/>
        <w:t>رجاؤهم لما ينالون من كرامته دائمًا لكنّه ليس رجاءً مشوبًا بشلكٌ » بل</w:t>
        <w:br/>
        <w:t>هو رجاءً واثق بوعد صادق » من حبيب قادر » فهذا لون ورجاؤهم في</w:t>
        <w:br/>
        <w:t>الدنيا لون .</w:t>
        <w:br/>
        <w:br/>
        <w:t>وقال ابن عطاء : الرضا سكون القلب إلى قديم اختيار الله للعبد أَنّه</w:t>
        <w:br/>
        <w:t>اختار له الأفضل » فيرضى به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“| صلاح الأمة في عَلْوْ الهمة - المجلد الراب</w:t>
        <w:br/>
        <w:br/>
        <w:t>قلت : وهذا رضًا بما منه , وأما الرضا به : فأعللى من هذا وأفضل »</w:t>
        <w:br/>
        <w:t>ففرق بِينَ مّن هو راض بمحبوبه » وبين من هو راض بما يناله من محبوبه</w:t>
        <w:br/>
        <w:t>من حظوظ نفسه . والله أعلم )”".</w:t>
        <w:br/>
        <w:t>الهمّةُ العاليةٌ شِيمَيُهَا الرّضا :</w:t>
        <w:br/>
        <w:br/>
        <w:t>قال ابن القيم رحمه الله : « وطريق الرضا طريق مختصرة » قريية جد</w:t>
        <w:br/>
        <w:t>موصلة إلى أجل غاية » ولكن فيها مشقّة » ومع هذا فليست مشقَيُها بأصعبٌ</w:t>
        <w:br/>
        <w:t>من مشقةٍ طريق المجاهدةٍ , ولا فيها من العقبات والمفاوز ما فيها » وإنما عقبتها</w:t>
        <w:br/>
        <w:t>همّة عالية » ونفسٌ زكيّة » وتوطين النفس على كل ما يرد عليها من الله .</w:t>
        <w:br/>
        <w:br/>
        <w:t>ويسهّل ذلك على العبد : علمّه بضعفه وعَجْزه و رحمته به » وشفقته</w:t>
        <w:br/>
        <w:t>عليه » وبرّه به » فإذا شهد هذا وهذا » ولم يطرحٌ نفسّه بين يديه » ويرضى</w:t>
        <w:br/>
        <w:t>به وعنه » وتنجذب دواعي حبّه ورضاه كلها إليه ؛ فنفسه نفسٌ مطرودة</w:t>
        <w:br/>
        <w:t>عن الله » بعيدة عنه » ليست موٌهَلَةَ لقزبه وموالاته » أو نفس ممتححنة مبتلاة</w:t>
        <w:br/>
        <w:t>بأصناف البلايا وانحن .</w:t>
        <w:br/>
        <w:br/>
        <w:t>فطريق الرضا وانحبة : تُسَيّر العبد وهو مستلقٍ على فراشه » فيصبح</w:t>
        <w:br/>
        <w:t>أمام لكب بمراحل .</w:t>
        <w:br/>
        <w:br/>
        <w:t>وثمرة الرضا : الفرح والسرور بالربٌ تبارك وتعالى .</w:t>
        <w:br/>
        <w:br/>
        <w:t>ورأيتُ شيحَ الإسلام ابن تيمية - قدَّس الله روحه - في المنام » وكأني</w:t>
        <w:br/>
        <w:br/>
        <w:t>0 9 1 6ن رو</w:t>
        <w:br/>
        <w:t>ذكرث له شيئا من أعمال القلب » وأخذت في تعظيمه ومنفعته - لا اذكرٌه</w:t>
        <w:br/>
        <w:t>الآن - فقال : أمّا أنا فطريقتي : الفرح بالله » والسرور بهء أو نحو هذا</w:t>
        <w:br/>
        <w:t>من العبارة .</w:t>
        <w:br/>
        <w:br/>
        <w:t>. 3/8 - ١1/4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وهكذا كانت حاله في الحياة » يبدو ذلك على ظاهره » ويُنادي به</w:t>
        <w:br/>
        <w:t>عليه حاله</w:t>
        <w:br/>
        <w:br/>
        <w:t>كن قد قال الواسطي : استعمل الرضا جك , ولا تدع لضا</w:t>
        <w:br/>
        <w:t>يستعملك » فتكون محجوبًا بلدّته ورؤيته عن حقيقة ما تُطالع .</w:t>
        <w:br/>
        <w:br/>
        <w:t>وهذا الذي أشار إليه الواسطي هو عقبة عظيمة عند القوم » ومقطع</w:t>
        <w:br/>
        <w:t>لهم . فإِن مُساكنة الأ حوال » والسكون إليها » والوقوف عندها ؛ استلذادًا</w:t>
        <w:br/>
        <w:t>ومحبة : حجابٌ بينهم وبين ربهم بحظوظهم عن مطالعة حقوق محبوبهم</w:t>
        <w:br/>
        <w:t>ومعبودهم . وهي عقبة لا يجوزها إل أولو العزائم</w:t>
        <w:br/>
        <w:br/>
        <w:t>وكان الواسطي كثير التحذير من هذه العقبة » شديد التنبيه عليها .</w:t>
        <w:br/>
        <w:t>ومن كلامه : إياكم واستحلاء الطاعات , فإنها سموم قاتلة .</w:t>
        <w:br/>
        <w:br/>
        <w:t>فهذا معنى قوله : ٠ استعملٍ الرضا جهدك . ولا تدع الرضا</w:t>
        <w:br/>
        <w:t>يستعملك » ٠ أي : لا يكون عملك لأجل حصول حلاوة الرضا » بحيث</w:t>
        <w:br/>
        <w:t>تكون هي الباعقة لك علي عليه » بل اجغْله آله لك وسيبًا موصلا إلى قصدك</w:t>
        <w:br/>
        <w:t>ومطلوبك . فتكون مستعملًا له لا أنه مستعمل لك .</w:t>
        <w:br/>
        <w:br/>
        <w:t>وهذا لا يختصٌ بالرضا » بل هو عام في جميع الأحوال والمقامات</w:t>
        <w:br/>
        <w:t>اخ أ سكن اه للم ؛ تي إن أي ل يكوذ عاد على المح</w:t>
        <w:br/>
        <w:t>لأجر ل المحبة » وما فيها من اللذة والسرور والنعيم به » بل يستعمل المحبة</w:t>
        <w:br/>
        <w:t>في مرضاة المحبوب . لا يقف عندها » فهذا من عِلل المحبة .</w:t>
        <w:br/>
        <w:br/>
        <w:t>وقال ذو النون : ثلاثة من أعلام الرضا : ترك الاختيار قبل القضاء»</w:t>
        <w:br/>
        <w:t>وفقدان المرارة بعد القضاء » وهيجان الحبّ في حشو البلاء .</w:t>
        <w:br/>
        <w:br/>
        <w:t>وقير ل للحسين بن علي رضي الله عنهما : إن أبا ذرِّ رضي الله عنه</w:t>
        <w:br/>
        <w:t>يقول : الفقر أحبٌ إل من الغتى , والسقم أحبُ إن من الصحة . فقال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عْلْوَ الهمة - المجلد الرايع</w:t>
        <w:br/>
        <w:br/>
        <w:t>رجمّ الله أبا ذر» أمَا أناء فأقول : من اتكل على حُسْن اختيار الله له»</w:t>
        <w:br/>
        <w:t>لم يعمنَّ غير ما اختار الله له .</w:t>
        <w:br/>
        <w:br/>
        <w:t>وقال الفضيل بن عِياض لبر الحافي : الرضا أفضل من الزهد في</w:t>
        <w:br/>
        <w:t>الدنيا ؛ لأن الراضي لا يتمنى فوق منزلته .</w:t>
        <w:br/>
        <w:br/>
        <w:t>وسكل أبو عثمان عن قؤل النبي عه : ٠ أسألك الرضا بعد القضاء » .</w:t>
        <w:br/>
        <w:t>فقال : لأنَّ الرضا قبل القضاء عزمٌ على الرضا » والرضا بعد القضاء هو الرضا .</w:t>
        <w:br/>
        <w:br/>
        <w:t>وقيل : الرضا ارتفاع الجرّع في أت حكم كان .</w:t>
        <w:br/>
        <w:br/>
        <w:t>وقيل : رفع الاختيار . وقيل : استقبال الأحكام بالفرح .</w:t>
        <w:br/>
        <w:br/>
        <w:t>وقيل : سكونٌ القلب تحت مجاري الأحكام .</w:t>
        <w:br/>
        <w:br/>
        <w:t>وقيل : نظرٌ القلب إلى قديم اختيار الله للعبد » وهو ترك السخط .</w:t>
        <w:br/>
        <w:br/>
        <w:t>وكتب عمر بن الخطاب إلى أبي موسى رضي الله عنهما ١: أما بعد فإِنّ</w:t>
        <w:br/>
        <w:t>الخير كلّه في الرضا » فإنٍ استطعت أَنْ ترضى » وإِلّا فاصبر ) .</w:t>
        <w:br/>
        <w:br/>
        <w:t>وقال أبو علي الدقّاق : الإنسان خزف , وليس للخزف من الخطر ما</w:t>
        <w:br/>
        <w:t>يعارض فيه حكم الحٌّ تعالى .</w:t>
        <w:br/>
        <w:br/>
        <w:t>وقال أبو عشمان الحيري : منذ أربعين سنة ما أقامني الله في حال فكرهتّه »</w:t>
        <w:br/>
        <w:t>وما نقاني إلى غيره فسخطفه .</w:t>
        <w:br/>
        <w:br/>
        <w:t>والرضا ثلاثة أقسام : رضا العوامٌ بما قسّمه الله وأعطاه . ورضا الخواصٌ</w:t>
        <w:br/>
        <w:t>بما قدّره وقضاه » ورضا خواصٌ الخواصٌ به بدلّا من كل ما سواه د</w:t>
        <w:br/>
        <w:br/>
        <w:t>ا عا عا</w:t>
        <w:br/>
        <w:t>تنا كنا</w:t>
        <w:br/>
        <w:br/>
        <w:t>4 مدارج السالكين ١175 / ١ الالار.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سه الس سامت تي لوؤي</w:t>
        <w:br/>
        <w:br/>
        <w:t>الرّضًا خروجٌ عن الحُظوظ , وؤقوف صادقٌ مع مُراد لمر :</w:t>
        <w:br/>
        <w:br/>
        <w:t>قال تعالى ١: يَأيهَا النفسُ المطمثنةٌ ارجعي إلى ربّكِ راضيةٌ مرضيةٌ</w:t>
        <w:br/>
        <w:t>فاذخلي في عِبَادي واذخلي جَتتِي © | الفجر 000 نات</w:t>
        <w:br/>
        <w:br/>
        <w:t>اعلم يا أخبي أن أول الرضا خخروجٌ عن عن الحظوظ », والرضا هو الوقوف</w:t>
        <w:br/>
        <w:t>الصادق مع مراد الله تبارك وتعالى الديني حقيقةٌ » من غير تردّد في ذلك</w:t>
        <w:br/>
        <w:t>ولا معارضة » وهذا مطلوب القوم السابقين » وهو الوقوف الصادق مع</w:t>
        <w:br/>
        <w:t>محابٌ الربٌ تعالى » » من غير أن يشوبت ذلك ترد » ولا يزاحمه مراد .</w:t>
        <w:br/>
        <w:br/>
        <w:t>يقف العبد حيغا وقفه ريه » لا يطلب تقدُما ولا تأمحرَاء وهذا إما</w:t>
        <w:br/>
        <w:t>يكون فيما يّقَفه فيه من مراده الكوني الذي لا يتعلّق بالأمر والنبي ١ وأمًا</w:t>
        <w:br/>
        <w:t>إذا وقّفه في مراد ديني » فكماله بطلب التقدُم فيه دائما » فإله إن لم تكن</w:t>
        <w:br/>
        <w:t>همه التقدّم إلى الله في كل لحظة » رجع من حيث لا يدري » فلا وقوف</w:t>
        <w:br/>
        <w:br/>
        <w:t>في الطريق ألبتة » ولكن إذا وقف في مقام - من الغنى والفقر » والراحة</w:t>
        <w:br/>
        <w:br/>
        <w:t>والتعب » والعافية والسقم » والاستيطان ومفارقة الأوطان - يقف حيث وقفه »</w:t>
        <w:br/>
        <w:t>لا يطلب غير تلك الحالة التي أقامه الله فييا » وهذا لتصحيح رضاه باختيار الله</w:t>
        <w:br/>
        <w:t>لهء والفناء به عن اختياره لنفسه .</w:t>
        <w:br/>
        <w:t>أرفعٌ الرّضا : الرّضا بالله ربا . وهو أعلى مِنَ الرّضًا عن الله :</w:t>
        <w:br/>
        <w:br/>
        <w:t>الرضا بالله ربا » وتسخّط عبادة ما دونه : قَطْبُ رحى الإسلام .</w:t>
        <w:br/>
        <w:br/>
        <w:t>الرضا بالله ربّا: أن لا يتخذ رَبّا غير الله تعالى يسكن إلى تدبيره » ويُتزل</w:t>
        <w:br/>
        <w:t>به حوائجه  قال الله تعالى : 8 قُل أَغَيْرَ الل أبغي رَبّا وَهرَ رب كلل شيء 4</w:t>
        <w:br/>
        <w:t>رالأمام :4ع ء قال ابن عباس رضي الله عنهما : « سيدا وإللهًا » . يعني :</w:t>
        <w:br/>
        <w:t>فكيف أطلب 3 غيره ع وهو رب كل شيءٍ ؟! وقال في أول السورة :</w:t>
        <w:br/>
        <w:t>قل أغيرٌ الله أتخدُ ولا فاطر السمئوات والأرض » رلأسم: 6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يعني معبودًا وناصرًا و مُعيئًا ومُلجأ . وهو من ال لموالاة التي تتضمَّن الحبٍّ</w:t>
        <w:br/>
        <w:t>7 5 . ك4</w:t>
        <w:br/>
        <w:t>والطاعة . وقال في وسطها : 3 افغير له أبتفي حَكَمًا وهو الذي أنزل</w:t>
        <w:br/>
        <w:t>م الكتاب مُفَصًَا 4 | الأسم : 0 . أي : أفغير الله أبتغي مَنْ يحكم</w:t>
        <w:br/>
        <w:t>يني وبيتكم , فتحاكمْ إليه فيما اختلفنا فيه ؟! وهذا كتايه سيد لكام )</w:t>
        <w:br/>
        <w:t>فكيف نتحام إلى غير كتابه . وقد أنزله مفصلًا . مبيئًا كايا شايًا ؟!</w:t>
        <w:br/>
        <w:t>وأنت إذا تأملتٌ هذه الآيات الثلاث حقٌّ التأمّل , رأيتها هي نفس</w:t>
        <w:br/>
        <w:t>الرضا بالله ربا » وبالإسلام ديئًا » وبمحمد يه رسولاء</w:t>
        <w:br/>
        <w:t>يترجم عنها » ومشتقٌ منها » فكثير من الئاس يرضى بالله ربّاء ولا بيغي ريا</w:t>
        <w:br/>
        <w:t>سواه , لكته لا يرضى به وحده ويا وناصرًا » بل يُوالي من دونه أولياء»</w:t>
        <w:br/>
        <w:t>ظنًا منه أنهم يقرّبونه إلى الله . وأنَّ موالاتهم م كموالاة خواصّ الملك . وهذا</w:t>
        <w:br/>
        <w:t>عِيْنُ الشرك . بل التوحيد : أن لا يتخذ من دونه أولياء » والقرآن مملوء من</w:t>
        <w:br/>
        <w:t>وَضْف المشركين يأنهم اتخذوا من دونه أولياء .</w:t>
        <w:br/>
        <w:t>وهذا غير موالاة أنبيائه ورسله » وعباده المؤمنين فيه ؛ فَإِنَّ هذا من</w:t>
        <w:br/>
        <w:t>تمام الإيمان ومن تمام موالاته » فموالاة أوليائه لون » واتخاذ الولتي من دُونه</w:t>
        <w:br/>
        <w:t>لون » ومن لم يفهم الفرقان بينبما » فليطلب التوحيد من أساسه , فإِنّ هذه</w:t>
        <w:br/>
        <w:t>المسألة أصل التوحيد وأساسه .</w:t>
        <w:br/>
        <w:br/>
        <w:t>وكثير من الناس يبتغي غيره حَكمًا » يتحاك إليه » ويخاصم إليه»</w:t>
        <w:br/>
        <w:t>ويرضى بحكمه » وهذه المقامات الثلاث هي أركان التوحيد : أن لا يتخذ</w:t>
        <w:br/>
        <w:t>سواه رَيّاء ولا إللهّا. ولا غيره حَكمًا .</w:t>
        <w:br/>
        <w:t>وتفسير الرضا بل ريا : أ يسخط عبادة ما دونه . هذا هو الرضا</w:t>
        <w:br/>
        <w:t>بالله إلهًا » وهو من تمام الرضا بالله ربا » فمن أعطى « الرضا به ريا » حَقَهُ</w:t>
        <w:br/>
        <w:t>سَخِط عبادة ما دونه قطمًا ؛ أن الرضا بتجريد ربويته يستازم تجريد عبادته )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[“]</w:t>
        <w:br/>
        <w:t>كما أن العلم بتوحيد الربوبيّة يستلزم العلم بتوحيد الإللهية .</w:t>
        <w:br/>
        <w:t>مدارٌ رحى الإسلام على أن يرضى العبد بعبادة ربّه وحده» وأن</w:t>
        <w:br/>
        <w:br/>
        <w:t>سخ عبادة غيره .</w:t>
        <w:br/>
        <w:br/>
        <w:t>قال الهروي : ٠ وهو يصح بئلاثة شروط : أن يكون الله عر وجل</w:t>
        <w:br/>
        <w:t>أحبّ الأشياء إلى العبد . وأوْلَى الأشياء بالتعظيم » وأحقٌ الأشياء بالطاعة » .</w:t>
        <w:br/>
        <w:br/>
        <w:t>قال ابن القيم : ٠ يعني أن هذا التَْعَ من الرضا إنما يصح بثلاثة أشياء</w:t>
        <w:br/>
        <w:br/>
        <w:t>أحدها : أن يكون الله عر وجل أحبٌّ شيءٍ إلى العبد . وهذه تُعرف</w:t>
        <w:br/>
        <w:br/>
        <w:t>أحدها : أن تسبق عُبّنهُ إلى القلب كل محبة , فتتقدّم عحّته امحابٌ كلها .</w:t>
        <w:br/>
        <w:br/>
        <w:t>الثالث : أن تكون عحبّة غيره تابعةً حبته . فيكون هو المحبوب بالذات »</w:t>
        <w:br/>
        <w:t>الحقيقة المطاع المحيوب .</w:t>
        <w:br/>
        <w:br/>
        <w:t>وهذه الثلاثة في كونه أولى الأشياء بالتعظم والطاعة أيضًا .</w:t>
        <w:br/>
        <w:br/>
        <w:t>فالحاصل : أن يكون الله وحده انحبوب المعظّم المطاع  » فمن ل يحب ,</w:t>
        <w:br/>
        <w:t>ولم يطغه, ولم يعظّمه : فهو متكبّر عليه . ومتى أحبٌّ معه سواه » وعظّم</w:t>
        <w:br/>
        <w:t>معه سواه . وأطاع معه سواه : فهو مشرك . ومتتى أفرده وحده بالحبٌ</w:t>
        <w:br/>
        <w:t>والتعظيم والطاعة: فهو عبد موحد . والله سبحانه وتعالى أعلم .</w:t>
        <w:br/>
        <w:br/>
        <w:t>والرضا بالله أعلى شأنًا وأرفعُ قدرًا من الرضا عن الله في أحكامه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الرابع</w:t>
        <w:br/>
        <w:br/>
        <w:t>وأقضيته ؛ فإنّها مختصّة . والرضا عن الله مشترك » فإنَ الرضا بالقضاء</w:t>
        <w:br/>
        <w:t>يصحّ من المؤمن والكافر » وغايته التسليم لقضاء الله وقدره » فأَينَ هذا</w:t>
        <w:br/>
        <w:t>من الرضا به ريا وإللهًا ومعبودًا ؟!</w:t>
        <w:br/>
        <w:br/>
        <w:t>والرضا به ريا فرضٌ » بل هو من آكَدِ الفروض بائفاق الأمّة » فمن</w:t>
        <w:br/>
        <w:t>لم يرضّ به ريّاء لم يصمَّ له إسلامٌ ولا عمل ولا حال</w:t>
        <w:br/>
        <w:br/>
        <w:t>وأما الرضا بقضائه : فأكثر الناس على أنه مستحبٌٍ وليس بواجب »</w:t>
        <w:br/>
        <w:t>وقيل : بل هو واجب . وهما قولانٍ في مذهب أحمد .</w:t>
        <w:br/>
        <w:br/>
        <w:t>فالفرق بين الدرجتين فرقٌ ما بين الفرض والنّذْبِ . وفي الحديث</w:t>
        <w:br/>
        <w:t>الإلهي الصحيح:٠ يقول الله ع وجل : ما تقرّب إل عبِي بمثل أداء ما</w:t>
        <w:br/>
        <w:t>افترضتٌ عليه » . فدلّ على أنَّ التقرّب إليه سبحانه بأداء فرائضه أفضل</w:t>
        <w:br/>
        <w:t>وأعللى من التقرّبٍ إليه بالنوافل .</w:t>
        <w:br/>
        <w:br/>
        <w:t>وأيضًا : فإنَ الرضا به ربا يتضمّن الرضا عنه ويستلزمه ؛ فإِنَ الرضا</w:t>
        <w:br/>
        <w:t>0</w:t>
        <w:br/>
        <w:br/>
        <w:t>ربا من جميع الوجوه . وإن كان راضيًا به ربا من بعضها . فالرضا</w:t>
        <w:br/>
        <w:t>ل وجهٍ : يستلزم الرضا عنه » ويتضمّنه بلا ريب .</w:t>
        <w:br/>
        <w:br/>
        <w:t>وأيضًا : فالرضا به ربا متعلّق بذاته وصفاته وأسمائه » وربوبيته العامة</w:t>
        <w:br/>
        <w:t>والخاصّة . فهو الرضا به خالقًا ومديرًا » وآمرًا وناهيًا » وملكًا ومعطيًا</w:t>
        <w:br/>
        <w:t>ومانعًا » وحكمًا . ووكيلا ووليًا » وناصرًا ومعيئًا » وكافيًا وحسيبًا ورقينًا »</w:t>
        <w:br/>
        <w:t>ومبتليًا ومعافيًا » وقابضًا وباسطًا » إلى غير ذلك من صفات ربوبيته .</w:t>
        <w:br/>
        <w:br/>
        <w:t>وأما الرضا عنه : فهو رضا العبد بما يفعله به » ويُعطيه إياه . ولهذا</w:t>
        <w:br/>
        <w:t>لم يجوء إلا في الثواب والجزاء » كقوله تعالى : « يها انف المطمنعة «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عَلْوْ الهمة - المجلد الرابع</w:t>
        <w:br/>
        <w:br/>
        <w:t>ارجعي إلى ربّك راضيةً مَرْضْيةٌ © سجر : 07 . +0 ] . فهذا برضاها عنه</w:t>
        <w:br/>
        <w:br/>
        <w:t>لِمَا حصل ها من كرامته » كقوله تعالى  : خالدينَ فيهَا أبدا رَضِي الله</w:t>
        <w:br/>
        <w:t>والرضا به : أصل الرضا عنه » والرضا عنه : ثمرة الرضا به .</w:t>
        <w:br/>
        <w:br/>
        <w:t>وسرٌ المسألة : أن الرضا به متعلّق بأسمائه وصفاته » والرضا عنه :</w:t>
        <w:br/>
        <w:t>متعلّق بثوابه وجزائه .</w:t>
        <w:br/>
        <w:br/>
        <w:t>وأيضا : فإنَ النبي عه علّى ذوْق طعْم الإيمان بن رضي بالله ريا »</w:t>
        <w:br/>
        <w:t>ولم يعلّقه من رضي عنه » ك قال 2ه : « ذاقٌ طعمَ الإيمان مّن رضي</w:t>
        <w:br/>
        <w:t>بالله ربا » وبالإسلام ديا » وبمحمد مَك رسولًا » . فجعل الرضا به قرينَ</w:t>
        <w:br/>
        <w:t>الرضا بدينه ونبيّه » وهذه الثلاثة هي أصول الإسلام » التي لا يقوم إلا بها</w:t>
        <w:br/>
        <w:t>وعليها .</w:t>
        <w:br/>
        <w:br/>
        <w:t>وأيضًا : فالرضا به ريا يتضمّن توحيده وعبادته » والإنابة إليه»</w:t>
        <w:br/>
        <w:t>والتوكل عليه » وخوفه ورجاءه ومحبته » والصبر له وبه . والشكر على نعمه :</w:t>
        <w:br/>
        <w:t>يتضمّن رؤية كل ما بِنْهُ نعمةٌ وإحسائًا » وإن ساء عبدَهُ . فالرضا به يتضمّن</w:t>
        <w:br/>
        <w:t>شهادة أن لا إله إلا الله » » والرضا بمحمد رسولًا يتضمّن « شهادة أن</w:t>
        <w:br/>
        <w:t>محمدًا رسول الله » » والرضا بالإسلام دين : يتضمَّن التزام عبوديته » وطاعته</w:t>
        <w:br/>
        <w:t>وطاعة رسوله . فجمعت هذه الثلاثة الدين كله .</w:t>
        <w:br/>
        <w:br/>
        <w:t>وأيضًا : فالرضا به ربّا يتضمّن اتخاذه معبودًا دون ما سواه » واتخاذه وليا</w:t>
        <w:br/>
        <w:t>ومعبودًا » وإبطال عبادة كل ما سواه . وقد قال تعالى لرسوله : فل أَفغيرٌ الله أبتغي</w:t>
        <w:br/>
        <w:t>حَكَمًا 4 رتسم 6ن . وقال : ط أَغَيرَ لطر أعذُ ولي © لأس وى .</w:t>
        <w:br/>
        <w:t>وقال : © قل أغير الله أبغي ريا وهر رب كل شيء © الاسم : 6دى .</w:t>
        <w:br/>
        <w:t>فهذا هو عين الرضا به ربا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الرا/</w:t>
        <w:br/>
        <w:br/>
        <w:t>وأيضًا : نه جعل حقيقة الرضا به رَبا : أن يسخط عبادة ما دونه .</w:t>
        <w:br/>
        <w:t>فمتى سخط العبد عبادة ما سوثى الله من الآلهة الباطلة » حبًا وخؤقاء</w:t>
        <w:br/>
        <w:t>ورجاءً وتعظيمًا » وإجلالا - فقد تحقّق بالرضا به ربا » الذي هو قطب</w:t>
        <w:br/>
        <w:br/>
        <w:t>وإنما كان قطبّ رح الدين ؛ لأنَّ جميع العقائد والأعمال , والأحوال :</w:t>
        <w:br/>
        <w:t>إنما تنبني على توحيد الله عز وجل في العبادة » وسخْط عبادة ما سواه »</w:t>
        <w:br/>
        <w:t>فمّن لم يكنْ له هذا القطب ء لم يكن له رَحَى تدور عليه » ومّن حصل</w:t>
        <w:br/>
        <w:t>له هلذا القطب » ثبعت له الرحى » ودارت على ذلك القطب » فيخرج</w:t>
        <w:br/>
        <w:t>حيتئذ من دائرة الشرك إلى دائرة الإسلام » فتدور رحى إسلامه وإيمانه على</w:t>
        <w:br/>
        <w:t>قطبها الثابت اللازم</w:t>
        <w:br/>
        <w:br/>
        <w:t>وأيضًا : فإنّه جعا لى حصول هذه الدرجة ين الرضا موقوثًا على كون</w:t>
        <w:br/>
        <w:t>لل لمرضي به ربا - سبحانه - أحبٌّ إلى العبد من كل شيء » وأولى الأشياء</w:t>
        <w:br/>
        <w:t>بالتعظيم » وأحنٌّ الأشياء بالطاعة » ومعلوم أن هذا يجمع قواعد العبودية »</w:t>
        <w:br/>
        <w:t>وينتظم فروعها وشُعَبها .</w:t>
        <w:br/>
        <w:br/>
        <w:t>ولمّا كانت المحيّة التامّة ميل القلب بكلَيّته إلى المحبوب » كان</w:t>
        <w:br/>
        <w:t>ذلك الميل حابِلًا على طاعته وتعظيمه » وكلّما كان الميّل أقوئى » كانت</w:t>
        <w:br/>
        <w:t>الطاعة أتمّ » والتعظيم أوفرٌ . وهذا الميل يُلازم الإيمان . بل هو روح</w:t>
        <w:br/>
        <w:t>أحبٌّ الأشياء إلى العبد » وأولى الأشياء بالتعظيم » وأحقٌّ الأشياء بالطاعة ؟!</w:t>
        <w:br/>
        <w:br/>
        <w:t>وبهذا يجد العبد حلاوة الإيمان ؛ كما في الصحيح عنه َه » أنه</w:t>
        <w:br/>
        <w:t>قال : ٠ ثلاث مَنْ كُنَّ فيه وجدّ حلاوة الإيمان : من كان الله ورسوله أحبٌ</w:t>
        <w:br/>
        <w:t>إليه ممًا سواهما » ومّن كان يحب المرً لا يحبّه إلا لله » ومّن كان يكره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أن يرجع إلى الكفر - بعد إذ أنقذه الله منه - كما يكره أن يلقنى في النار 00</w:t>
        <w:br/>
        <w:br/>
        <w:t>فعلّق ذوق الإيمان بالرضا بالله ربا » وعلّق وجود حلاوته بما هو</w:t>
        <w:br/>
        <w:t>موقوف عليه . ولا يتم إلا به . وهو كونه سبحانه أحبٌ الأشياء إلى العبد</w:t>
        <w:br/>
        <w:t>هو ورسوله</w:t>
        <w:br/>
        <w:br/>
        <w:t>ولمّا كان هذا الحبٌ التامّ » والإخلاص - الذي هو ثمرته - أعلى</w:t>
        <w:br/>
        <w:t>من مجرّد الرضا بربوبيته سبحانه » كانت ثمرته أعلى . وهي وج حلاوة</w:t>
        <w:br/>
        <w:t>الإيمان . وثمرة الرضا : ذوٌّق طعْم الإيمان » فهذا وَجدُ حلاوة» وذلك</w:t>
        <w:br/>
        <w:t>ذؤق طعم . والله المستعان .</w:t>
        <w:br/>
        <w:br/>
        <w:t>وإنما ترب هذا وهذا على الرضا به وحده ربا » والبراءة من عبودية</w:t>
        <w:br/>
        <w:t>ما سواهء ومَيْل القلب بكليّعه إليهء وانجذاب فون المحبٌ كلها إليه .</w:t>
        <w:br/>
        <w:t>ورضاه عن رَبه تابعٌ لهذا الرضا به فمن رضي بالله ريا » رضيه الله له</w:t>
        <w:br/>
        <w:br/>
        <w:t>عبًا . ومن رضي عنه في عطائه ومنعه وبلائه وعافيته » لم يلل بذلك درجة</w:t>
        <w:br/>
        <w:t>رضا الرب عنه , إن لم يرض به ريا » وبنبيّه رسولا » وبالإسلام ديئًا . فإن</w:t>
        <w:br/>
        <w:t>العبد قد يرضى عن الله ريّه فيما أعطاه وفيما منعه » ولكن لا يرضيى به</w:t>
        <w:br/>
        <w:t>وحده معبودًا وإلهًا . ولهذا إنما ضمن رضا العبد يوم القيامة لمن رضي</w:t>
        <w:br/>
        <w:t>به ربا . كما قال النبي مه ٠: مَنْ قال كل يوم : رضيت بالله ربا » وبالإسلام</w:t>
        <w:br/>
        <w:t>دينًا » وبمحمد نا » إِلّا كان حقًا علل الله أن بُرضيه يوم القيامة ".</w:t>
        <w:br/>
        <w:br/>
        <w:t>وبالرّضا نطق التعزيل :</w:t>
        <w:br/>
        <w:t>قال تعالى : فإ هذا يوم ينفع الصادقين صدقهم هم جنات تجري</w:t>
        <w:br/>
        <w:t>من تحتها الأعبار خالدين فيها أبدًا رضي الله عنهم ورضوا عنه ذلك الفوز</w:t>
        <w:br/>
        <w:br/>
        <w:t>(0) مدارج السالكين 5/ 18١ 0-لا14.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الرابع  “</w:t>
        <w:br/>
        <w:br/>
        <w:t>العظيم 4 الائدة : ودرلع .</w:t>
        <w:br/>
        <w:t>وقال تعالى : ظ ويدخلهم جنات تجري من تحتها الأمبار خالدين فيها</w:t>
        <w:br/>
        <w:t>رضي الله عنهم ورضوا عنه أوائك حزب الله ألا إن حزب الله هم المفلحون 4</w:t>
        <w:br/>
        <w:br/>
        <w:t>[ لمجادلة : 155ع)ء.</w:t>
        <w:br/>
        <w:br/>
        <w:t>وقال تعالى : 00 خالدين فيها أبدا رضي الله عنم ورضوا عنه ذلك</w:t>
        <w:br/>
        <w:t>لمن خشي ريه © راليية: 4 .</w:t>
        <w:br/>
        <w:br/>
        <w:t>فتضمَنتُ هذه الآياثُ جزاءّهم على صدقهم وإهادوم » وأعماهم الصاحة 2</w:t>
        <w:br/>
        <w:t>وخامدة أعدائه » وَعَدَّم ولايتهيم ٠» بأن رضي الله عنهم فأرضاهم » فرضوا</w:t>
        <w:br/>
        <w:br/>
        <w:t>. وإما حصل لهم هذا بعد الرضا به ربا » وبمحمد عي نبا » وبالإسلام</w:t>
        <w:br/>
        <w:br/>
        <w:t>الرضا بالله , والرضا عن الله . والرضا بقضاء الله :</w:t>
        <w:br/>
        <w:br/>
        <w:t>الرضا به قرض » والرضا عنه » وإن كان من أُجَلٌ الأمور وأشرف</w:t>
        <w:br/>
        <w:t>أنواع العبودية » فلم يُطالب به العمومٌ لعجزهم ومشقّته عليهم » وأوجبئةُ</w:t>
        <w:br/>
        <w:t>طائفة » كا أوجبوا الرضا به . والرضا بالقضاء من مقامات الصّدّيقين » وفيه</w:t>
        <w:br/>
        <w:t>تفصيلٌ » فاختيار الرب تعالى لعبده نوعان ؛ أحدهما : اختيار ديني شرعي .</w:t>
        <w:br/>
        <w:t>فالواجب على العبد أن لا يختار في هذا النوع غير ما اختاره له سَيّدُهِ . قال</w:t>
        <w:br/>
        <w:t>تعالى : ف( وما كان لمؤمنٍ ولا مؤمنةٍ إذا قضى الله ورسوله أمرًا أن يكون</w:t>
        <w:br/>
        <w:t>هم الجيرة من أمرهم . 6 [الأحراب : دم ] . فاختيار العبد خلا ذلك »</w:t>
        <w:br/>
        <w:t>مُناف لإيمانه وتسليمه » ورضاه بالله ربا » وبالإسلام ديئاء وبمحمد عَقله</w:t>
        <w:br/>
        <w:t>رسولًا . النوع الثاني : اختيارٌ كوثي قَدَرِي , لا يسخطه الرب » كالمصائب</w:t>
        <w:br/>
        <w:t>التي يبتلي الله بها عبده » فهذا لا يضرّه فراره منها إلى القَدّر الذي يرفعها</w:t>
        <w:br/>
        <w:t>عنه » ويدفعها ويكشفها . وليس في ذلك مُنارّعة للربوبية » وإن كان فيه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عمستف مس سد 1_-_-_-_--_--- تت 17</w:t>
        <w:br/>
        <w:br/>
        <w:t>منازعة للقَدّر بِالقَدّر . فهذا يكون تارةً واجبّا » وتارةً يكون مستحيًا » وتارة</w:t>
        <w:br/>
        <w:t>يكون مباحًا مستوي الطرفين » وتارة يكون مكروهًا » وتارة يكون حرامًا .</w:t>
        <w:br/>
        <w:t>وأما القدر الذي لا يحبه ولا يرضاه » مثل قَدَر المعائب والذنوب » فالعبد</w:t>
        <w:br/>
        <w:t>مأمور بسخطها , ومنهيّ عن الرضا بها . وهذا هو هو التفصيل الواجب في</w:t>
        <w:br/>
        <w:t>الرضا بالقضاء .</w:t>
        <w:br/>
        <w:br/>
        <w:t>وقد اضطرب الناس في ذلك اضطرابًا عظيمًا » ونجا منه أصحاب</w:t>
        <w:br/>
        <w:t>الفزق والتفصيل .</w:t>
        <w:br/>
        <w:br/>
        <w:t>والذي يكشف هذه الغمة , ويِصّر من هذه العماية  ويُنِبّي من</w:t>
        <w:br/>
        <w:t>هذه الورطة إنما هو التفريقٌ بين ما فرّق الله بينه » وهو المشيئة والمحبة »</w:t>
        <w:br/>
        <w:t>فإنهما ليسا واحدًا » ولا هما متلازميّن » بل قد يشاء ما لا يحبه » ويحب</w:t>
        <w:br/>
        <w:t>ما لا يشاء كونه . فالأول : كمشيئته لوجود إبليس و جنوده ) ومشيئته</w:t>
        <w:br/>
        <w:t>العامة لجميع ما في الكون » مع بغضه لبعضه . والثاني : كمحيّته إيمان</w:t>
        <w:br/>
        <w:t>الكفار » وطاعات الفْجَار » وعذل الظالمين » وتوبة الفاسفين ٠ ولو شاء</w:t>
        <w:br/>
        <w:t>ذلك » ؛ لوجد كل وكان جيه » فإنه ما شاء كانه وما م يشأ ل يكن. فإذا</w:t>
        <w:br/>
        <w:t>تقر هذا الأصل , وأن الل غ غيرٌ المفعول » والقضاءً غير المقضي ١ وأن الله</w:t>
        <w:br/>
        <w:t>سبحانه لم يأمر عباده بالرضا بكل ما خلقه وشاءه - زالت الشبهاتٌ وانحلّتِ</w:t>
        <w:br/>
        <w:t>الإشكالاتُ , ولله الحمد ٠ ولم ببق بين شرع الب وقدره تناقض , بحيث</w:t>
        <w:br/>
        <w:t>يُظنَ إبطال أحدهما للآخر بل المَدَر ينصر الششّرع » والشرع يُصَدّق</w:t>
        <w:br/>
        <w:t>القدر » وكل منهما يُحقَّق الآخر . إذا غرف هذا » فالرضا بالقضاء الديني</w:t>
        <w:br/>
        <w:t>الشرعي واجبٌ . وهو أسار ى الإسلام وقاعدة الإيمان » فيجب على العبد</w:t>
        <w:br/>
        <w:t>أن يكون راضيًا به بلا حرج, ولا منازعة » ولا معارضة ولا اعتراض .</w:t>
        <w:br/>
        <w:t>قال الله تعالى : ( فلا وربك لا يؤسون حتى يُحَكُموك فيما شجر بينهم</w:t>
        <w:br/>
        <w:t>ثم لا يجدوا في أنفسهم حربًا مما قضيت ويُسلّموا تسليمًا © راساء: 5+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الرايخ</w:t>
        <w:br/>
        <w:br/>
        <w:t>فأقسم أنهم لايؤمنون حتي يحكموا رسوله َل » وحتى يرتفع الحر ج من نفوسهم</w:t>
        <w:br/>
        <w:t>من ُكمه ؛ وحتى يُسلّموا لحُكمه تسليمًا . وهذا حقيقة الرضا بحُكمه .</w:t>
        <w:br/>
        <w:br/>
        <w:t>فالتحكيم : في مقام الإسلام . وانتفاء الحرج : في مقام الإيمان .</w:t>
        <w:br/>
        <w:t>والتسليم : في مقام الإحسان .</w:t>
        <w:br/>
        <w:br/>
        <w:t>ومني خالط القلبٌ بشاشةٌ الإيمان» واكتحلتُ بصيرئه يحقيقة اليقين »</w:t>
        <w:br/>
        <w:t>وحبي بروح الوحي » وتمهّدتُ يله » وانقليت النفسٌ امه مطمة</w:t>
        <w:br/>
        <w:t>راضية وادعة » وتلقَى أحكام الرّبّ تعالى بصدرٍ واسع منشرح مسلّم - فقد</w:t>
        <w:br/>
        <w:t>رضي كل الرضا بهذا القضاء الديني المحبوب لله ولرسوله . والرضا بالقضاء</w:t>
        <w:br/>
        <w:t>الكوني القدري » الموافق لمحبة العبد وإرادته ورضاه - من الصحة »</w:t>
        <w:br/>
        <w:t>والغنى » والعافية » واللذَّة -أمرٌ لازم بمقتضى الطبيعة ؛ لأنه ملائم ثم للعبد »</w:t>
        <w:br/>
        <w:t>محبوبٌ له » فليس في الرضا به عبودية » بل العبودية في ُقابلته بالشكر »</w:t>
        <w:br/>
        <w:t>والاعتراف بِالمنّة » ووضع النعمة مواضعها التي يحب الله أن تُوضع فيها» وأن</w:t>
        <w:br/>
        <w:t>لا يعصي المنعم بها » وأن يرى التقصير في جميع ذلك . والرضا بالقضاء</w:t>
        <w:br/>
        <w:t>الكوني القدري ؛ الجاري على خلاف مراد العيد ومحبته » مما لا يلائمه</w:t>
        <w:br/>
        <w:t>ولايدحل تحت اختياره - مستحبٌ . وهو من مقامات أهل الإيمان » وفي</w:t>
        <w:br/>
        <w:t>وجوبه قولان . وهذا كالمرض والفقر» وأَذَّى الخلق له » والحر والبرد»</w:t>
        <w:br/>
        <w:t>والآلام ونحو ذلك . والرضا بالقدر الجاري عليه باختياره » مما يكرهه الله</w:t>
        <w:br/>
        <w:t>ويسخطه , وينهى عنه » كأنواع الظلم والفسوق والعصيان - حرام يُعاقب</w:t>
        <w:br/>
        <w:t>عليه » وهو مخالفة لربه تعالى ؛ فإن الله لا يرضى بذلك ولا يحبه » فكيف</w:t>
        <w:br/>
        <w:t>تنفق المحبة ورضا ما يسخطه الحبيب ويبغضه ؟! فعليك بهذا التفصيل في</w:t>
        <w:br/>
        <w:t>مسألة الرضا بالقضاء'”".</w:t>
        <w:br/>
        <w:br/>
        <w:t>(0) مدارج السالكين ؟ / 141 - 3198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الرضا عن الله يصح بثلائة شروط :</w:t>
        <w:br/>
        <w:t>الأول : استواء النعمة والبليّة عند العبد ؛ لأنه يشاهد حُسن اختيار الله</w:t>
        <w:br/>
        <w:br/>
        <w:t>الثاني : سقوط المخصومة عن الخلق » إِلّا فيما كان حقًالله ورسوله »</w:t>
        <w:br/>
        <w:t>فالراضي لا يُخاصم ولا يُعاتب إِلّا فيما يتعلق يحق الله » وهذه كانت حال</w:t>
        <w:br/>
        <w:t>سول الله عله » فإنه لم يكن يخاصم أحدًا ولا يُعاتبه إِلّا فيما يتعلّق بحق الله</w:t>
        <w:br/>
        <w:t>ع أنه كان لا يغضب لنفسه » فإذا الوك عار الل ل يكم لغضبه شي</w:t>
        <w:br/>
        <w:t>وتُبدّل بالمرارة حلاوته » وتُكدّر صَفُوه .</w:t>
        <w:br/>
        <w:t>والشرط الثالث : الخلاص من المسألةٍ للخلّق والإلحاح . قال</w:t>
        <w:br/>
        <w:t>تعالى : «ز يحسبهم الجاهل أغنياءً من التعقُْف تعرفهم بسيماهم لا يسألون</w:t>
        <w:br/>
        <w:t>الناس إِلحاقًا 4 | ابترة : +0 ) . قال ابن عباس : إذا كان عنده غداء لم</w:t>
        <w:br/>
        <w:t>يسأل عشاء» وإذا كان عنده عشاء لم يسأل غداء .</w:t>
        <w:br/>
        <w:t>عن حكم بن حزام رضي الله عنه » قال : سألت رسول الله عَم »</w:t>
        <w:br/>
        <w:t>فأعطاني » ثم سألته فأعطاني » ثم قال : ويا حكم , إن هذا المال تحضيرة</w:t>
        <w:br/>
        <w:t>حُلوة » فمن أخذه بسخاوةٍ كفس » بُورك له فيه . ومن أخسذه بإشراف</w:t>
        <w:br/>
        <w:t>نفس ء لم يُيارك له فيه , وكان كالذي يأكل ولا يشبع . واليكُ العُلْيا خيرٌ</w:t>
        <w:br/>
        <w:t>من اليد السسّفلى » . قال حكم : فقلت : يا رسول الله » والذي بعثك بالحق »</w:t>
        <w:br/>
        <w:t>لا أرزأ أحدًا بعدك شيئًا حتى أفارق الدنيا . وكان أبو بكر رضي الله عنه</w:t>
        <w:br/>
        <w:t>يدعو حكيمًا إلى العطاء » فيأبى أن يقبله منه . ثم إن عمر رضي الله عنه</w:t>
        <w:br/>
        <w:t>دعاه ليعطيه » فأ أن يقبل منه شيئًا » فقال عمر : إني أشهدك يا معشر</w:t>
        <w:br/>
        <w:t>المسلمين على حكم : أني أعرضٌ عليه حقّه من هذا الفيء , فيأى أن يأخذه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الرا</w:t>
        <w:br/>
        <w:t>فلم يَرَْأْ حكيم - رضي الله عنه - أحدًا من الناس بعد رسول الله عَلهِ</w:t>
        <w:br/>
        <w:t>حتى توفي . متفق على صحته .</w:t>
        <w:br/>
        <w:br/>
        <w:t>وعن أبي مسلم الخؤلاني رضي الله عنه قال : حدّئني الحبيب الأمين -</w:t>
        <w:br/>
        <w:t>أمّا هو : فحبيب إِلّ » وأمّا هو عندي : فأمين ؛ عوف بن مالك الأشجعي -</w:t>
        <w:br/>
        <w:t>رضي الله عنه قال : « كنا عند رسول الله مُه تسعة - أو ثمانية » أو</w:t>
        <w:br/>
        <w:t>سبعة - فقال : ١ ألا تبايعون رسول الله ؟ 2 . وكنا حديثي عهدٍ ببيعته »</w:t>
        <w:br/>
        <w:t>فقلنا : قد بايعناك يا رسول الله . ثم قال : « ألا تبايعون رسول الله ؟ ٠ .</w:t>
        <w:br/>
        <w:t>فقلنا : قد بايعناك يا رسول الله . ثم قال : ١ ألا تبايعون رسول الله ؟ 2 .</w:t>
        <w:br/>
        <w:t>قال : فبسطنا أيدينا » وقلنا : قد بايعناك يا رسول الله » فعلامَ نبايعك ؟</w:t>
        <w:br/>
        <w:t>قال ٠: أن تعبدوا الله ولاتشركوا به شيئًا » والصلوات الخمس ٠ وتطيعوا الله -</w:t>
        <w:br/>
        <w:t>وأُسَرّ كلمةٌ خفيّة - ولا تسألوا الناس شيئًا ». فلقد رأيثُ بعض أولئك النفر</w:t>
        <w:br/>
        <w:t>قط سوط أحدخم » ذما مسأل أحن توك نه 6 . زواة مسلم ٠</w:t>
        <w:br/>
        <w:br/>
        <w:t>وعن ثوبانَ رضي الله عنه قال : قال رسول الله مَل : 9 من يتقبل</w:t>
        <w:br/>
        <w:t>لي بواحدة » وأتقبل له بالجئة ؟ » قلت : أنا . قال : ٠ لا تسأل الناس</w:t>
        <w:br/>
        <w:t>شيثًا » . فكان ثوبان يقعُ سوطه » وهو راكب ء فلا يقول لأحد : ناولنيه .</w:t>
        <w:br/>
        <w:t>حتى ينزل هو فيتناولة . رواه الإمام أحمد وأهل السنن</w:t>
        <w:br/>
        <w:t>مراتب الرضا عن الله والرحمة عند المصائب :</w:t>
        <w:br/>
        <w:br/>
        <w:t>قد تنزل بالإنسان مصيبة كموت ولد » فيبكي رحمةٌ للصّبّي » وهذا</w:t>
        <w:br/>
        <w:t>لا ينان مقام الرضا » فقد بككى رسول الله َه يوم مات ابنه إبراهيم » وأخبر</w:t>
        <w:br/>
        <w:t>أن القلب يحزن , والعين تدمع » ولا نقول إِلّا ما يُرضي الرّبَ .</w:t>
        <w:br/>
        <w:br/>
        <w:t>والرسول عَيله في أعلى مقامات الرضا . وأقل منه درجة الفضيل بن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4ه</w:t>
        <w:br/>
        <w:br/>
        <w:t>عياض » لما مات ابنه رب في الجنازة ضاحكًا » فقيل له : أتضحك وقد</w:t>
        <w:br/>
        <w:t>مات ابنك ؟ فقال : إن الله قضى بقضاءٍ » فأحببت أن أرضى بقضائه .</w:t>
        <w:br/>
        <w:br/>
        <w:t>والتحقيق : أن قلب رسول الله عه انّسع لتكميل جميع المراتب »</w:t>
        <w:br/>
        <w:t>من الرضا عن الله » والبكاء رحمةً للصبي . فكان له مقام الرضا ء ومقام</w:t>
        <w:br/>
        <w:t>الرحمة ورقّة القلب . والفضيل لم يمّسع قلبه لمقام الرضا ومقام الرحمة »</w:t>
        <w:br/>
        <w:t>فلم يجتمع له الأمران . والناس في ذلك على أربع مراتب : أحدها : من</w:t>
        <w:br/>
        <w:t>اجتمع له الرضا بالقضاء ورحمة الطفل » فدمعت عيناه رحمة والقلب راض .</w:t>
        <w:br/>
        <w:t>الثاني : من عَيّهِ الرضا عن الرحمة » فلم تيع للأمرين » بل غيّبه أحدُهما</w:t>
        <w:br/>
        <w:t>عن الآخر . والثالث : من عيَّيُه الرحمة والرّقة عن الرضا فلم يشهدّه » بل</w:t>
        <w:br/>
        <w:t>فني عن الرضا . الرابع : من لا رضا عنده ولا رحمة » وإنما يكون حزنه</w:t>
        <w:br/>
        <w:t>لفوات حظّه من الميّت . وهذا حال أكثر الخلق , فلا إحسان , ولا رضا</w:t>
        <w:br/>
        <w:t>عن الرحمن . والله المستعان .</w:t>
        <w:br/>
        <w:br/>
        <w:t>فالأول في أعلى مراتب الرضا . والثاني دونه . والثالث دون الثاني .</w:t>
        <w:br/>
        <w:t>والرابع هو الساخط .</w:t>
        <w:br/>
        <w:br/>
        <w:t>يقول ابن القيم في مدارج السالكين ؟ / :5١5 - 151١١ (إن</w:t>
        <w:br/>
        <w:t>الرضا معقد نظام الدين ظاهره وباطنه » فإن القضايا لا تخلو من خمسة</w:t>
        <w:br/>
        <w:t>أتواع ع ؛ فتنقسم قسمين : دينية » وكونية . وهي مأمورات » ومنهيات »</w:t>
        <w:br/>
        <w:t>ومباحات » ونعم مُلذّةَ» وبلايا مؤلمة . فإذا استعمل العبد الرضا في ذلك</w:t>
        <w:br/>
        <w:t>كله » فقد أخذ بالحظ الوافر من الاسلام وفاز بالقدح المُعَلَّى ٠ .</w:t>
        <w:br/>
        <w:br/>
        <w:t>الرضا مقام رفيع يليق بعالي اهمّة :</w:t>
        <w:br/>
        <w:br/>
        <w:t>| إن النبي عه كان يندب إلى أعلى المقامات » فإن عجز العبد عنه »</w:t>
        <w:br/>
        <w:t>حطَهُ إلى المقام الوسط ء كا قال : « اعبد الله كأنك تراه » . فهذا مقام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﻿‫6١ صلاح الأمة في عَلْوَ الهمة - المجلد الرا,؛</w:t>
        <w:br/>
        <w:br/>
        <w:t>لمراقبة الجامع لمقامات الإسلام والإيمان والإحسان , ثم قال : « فإن لم</w:t>
        <w:br/>
        <w:br/>
        <w:t>8 فإنه يراك ». فحطَّهُ عند العجز عن المقام الأول إلى المقام</w:t>
        <w:br/>
        <w:t>الثاني » وهو العلم باطلاع ال عليه ورؤته له » ومشاهدته لعبده في الملا</w:t>
        <w:br/>
        <w:t>والخلاء . وكذا الحديث الاخر : « إن استطعتٌ أن تعمل لله بالرضا مع</w:t>
        <w:br/>
        <w:t>اليقين فافعل . فإن لم تستطع » فإن في الصبر على ما تكره خيرًا كثيرًا » .</w:t>
        <w:br/>
        <w:t>فرفعه إلى أعلى المقامات . ثم ردّه إلى أوسطها إن لم يستطع الأعلى .</w:t>
        <w:br/>
        <w:t>فالآول : مقام الإحسان . والذي حطه إليه : مقام الإيمان . وليس دون ذلك</w:t>
        <w:br/>
        <w:t>إلا مقام الخسران .</w:t>
        <w:br/>
        <w:br/>
        <w:t>كما أنه مه أثبى على الراضين بدرٌ القضاء  بالحكم والعلم والفقه والقُرب</w:t>
        <w:br/>
        <w:t>من درجة النبوة » كما في حديث الوفد الذين قدموا على رسول الله مَل</w:t>
        <w:br/>
        <w:t>فقال « ما أنتم ؟ » . فقالوا : مؤمنون . فقال : « ما علامة إيمانكم ؟ ) .</w:t>
        <w:br/>
        <w:t>فقالوا : الصبر عند البلاء » والشكر عند الرخاء » والرضا بِمُرٌ القضاء»</w:t>
        <w:br/>
        <w:t>والصدق في مواطن اللقاء» وترك الشماتة بالأعداء . فقال : ٠ حكماء</w:t>
        <w:br/>
        <w:t>علماء » كادوا من فقههم أن يكونوا أنبياء » . والرضا آذ بزمام مقامات</w:t>
        <w:br/>
        <w:t>الدّين كلها » وهو رُوحُها وحياتها » فإنه روح التُوكُل وحقيقته » وروح</w:t>
        <w:br/>
        <w:t>اليقين » وروح المحبة » وصحة المُحِبّ » ودليل صدق المحبة » وروح</w:t>
        <w:br/>
        <w:t>الشكر ودليله .</w:t>
        <w:br/>
        <w:br/>
        <w:t>قال الربيع بن أنس : علامة حب الله : كثرة ذكره ؛ فإنك لا تحب</w:t>
        <w:br/>
        <w:t>شيئًا إلا أكثرت من ذكره . وعلامة الدِّين : الإخلاص لله في السر والعلانية.</w:t>
        <w:br/>
        <w:t>وعلامة الشكر : الرضا بِقَدَرٍ الله والتسليم لقضائه .</w:t>
        <w:br/>
        <w:br/>
        <w:t>وقال أحمد بن أبي الحواري : ذاكرتٌ أبا سليمان ف في الخبر المروتي :</w:t>
        <w:br/>
        <w:t>«أول مَنْ يُدْعَى إلى الجنة الحمّادون » . فقال : ويحك » ليس هو أن</w:t>
        <w:br/>
        <w:t>تحمده على المصيبة وقلبك يتعصّى عليك » إذا كنت كذلك فارجع إلى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الرايع</w:t>
        <w:br/>
        <w:t>الصابرين » إنما الحمد : أن تحمده وقلبك مسلّم راض</w:t>
        <w:br/>
        <w:br/>
        <w:t>فصار الرضا كالروح لهذه المقامات » والأساس الذي تنبني عليه »</w:t>
        <w:br/>
        <w:t>ولا يصح شيء منها بدونه أأبتة . والله أعلم .</w:t>
        <w:br/>
        <w:br/>
        <w:t>والرضا يقوم مقام كثير من الليّدات التي تش على البدن » فيكون</w:t>
        <w:br/>
        <w:t>رضاه أسهل عليه » وألذّ له . وأرفع في درجته ٠ وقد ذكر في أثر إسرائيلي :</w:t>
        <w:br/>
        <w:t>أن عابدًا عبد الله دهرًا طويلًا » فأرتي في المنام : أن فلانة الراعية رفيقتك</w:t>
        <w:br/>
        <w:t xml:space="preserve">في الجنة . فسأل عنها » إلى أن وجدها , فاستضافها ثلا لينظر إلى عملها </w:t>
        <w:br/>
        <w:t>فكان يبيت قائمًا وتبيت تبيت نائمة » ويظل صائمًا وتظل مفطرة » فقال لها :</w:t>
        <w:br/>
        <w:t>أما لك عمل غير ما رأيت ؟ قالت : ما هو والله غير ما رأيت - أو قالت :</w:t>
        <w:br/>
        <w:t>ِلّا ما رأيت - لا أعرف غيره . فلم يَرَلُ يقول لها : تذكري . حتى قالت :</w:t>
        <w:br/>
        <w:t>سيل واحدة هي في ؛ وذلك أني إن كنث في شدةٍ» لم أنمن ني في</w:t>
        <w:br/>
        <w:t>رخاء . وإن كنت في مرض ء » لم أتمنّ أني في صحة . وإن كنت في</w:t>
        <w:br/>
        <w:t>الشمس » » لم أتمنّ أني في الظّل . قال : فوضع العابد يده على رأسه .</w:t>
        <w:br/>
        <w:t>وقال : أهذه خصيلة ؟! هذه والله خصلةٌ عظيمة يعجز عنها الكنّاد .</w:t>
        <w:br/>
        <w:br/>
        <w:t>وفي وصية لقمان لابنه : « أوصيك بخصال تقرّبك من الله</w:t>
        <w:br/>
        <w:t>وتُباعدك من سخطه : أن تعبد الله لا تشرك به شيئًا . وأن ترضى بقدر</w:t>
        <w:br/>
        <w:t>الله فيما أحبيت وكرهت ).</w:t>
        <w:br/>
        <w:br/>
        <w:t>وقال بعض العارفين : مَنْ يتوكل على الله » ويْرْضٌ بقدر الله » فقد</w:t>
        <w:br/>
        <w:t>أقام الإيمان » وفرغ يديه ورجليّهِ لكسنب الخير » وأقام الأخلاق الصالحة</w:t>
        <w:br/>
        <w:t>التي تُصلح للعبد أمره .</w:t>
        <w:br/>
        <w:br/>
        <w:t>والرضا يفتح باب حُسن الخلق مع الله تعالى ومع الناس » فإن سن</w:t>
        <w:br/>
        <w:t>الخلق من الرضا » وسوء الخلق من السخط . وحسن الخلق يبلغ بصاحبه</w:t>
        <w:br/>
        <w:t>درجة الصائم القائم » وسوء الخلق يأك الحسناتٍ كما تأكل النار الحطب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عَلْوَ الهمة - المجلد الرابع</w:t>
        <w:br/>
        <w:br/>
        <w:t>والرضا يُثيمر سرور القلب بالمقدور في جميع الأمور . وَطِيبَ النفس</w:t>
        <w:br/>
        <w:t>وسكونها في كل حال » وطُّمأنينة القلب عند كل مفزع, مُهْلِع من أمور</w:t>
        <w:br/>
        <w:t>الدنيا » وبرد القناعة » واغتباط العبد بِقَسّمه من ربه » وفرحه بقيام مولاه</w:t>
        <w:br/>
        <w:t>عليه » واستسلامه لمولاه في كل شيءء ورضاه منه بما يُجريه عليه »</w:t>
        <w:br/>
        <w:t>وتسليمه له الأحكام والقضايا » واعتقاد حسن تدبيره » وكمال حكمته »</w:t>
        <w:br/>
        <w:t>ويُذهب عنه شكوى ربّه إلى غيره وتبرّمه بأقضييتِه » ولهذا سمّى بعضٌ العارفين</w:t>
        <w:br/>
        <w:t>الرضا : حسن الخلق مع الله ؛ فإنه يُوجب ترك الاعتراض عليه في ملكه »</w:t>
        <w:br/>
        <w:t>وحذّف فضول الكلام التي تقدح في حُسن تُلقه » فلا يقول : ما أحوج</w:t>
        <w:br/>
        <w:t>نا إلى مر . ولا يقول : هذا يوم شديد الحراء أو شديد البرد ولا</w:t>
        <w:br/>
        <w:t>يقول : الفقر بلاء» والعيال هَمٌ وَعَمَ . ولا يُسَمّي شينًا قضاه الله وقدّره</w:t>
        <w:br/>
        <w:t>09 مذموم إذا لم يذمه الله سبحانه وتعالى » فإن هذا كله يُنافي رضاه .</w:t>
        <w:br/>
        <w:br/>
        <w:t>قال ابن أبي الحواري - أو قيل له - : إن فلانًا قال : وددت أن</w:t>
        <w:br/>
        <w:t>الليل أطول مما هو . فقال : قد أحسن » وقد أساء ؛ أحسن حيث تمنّى</w:t>
        <w:br/>
        <w:t>طُولَهُ للعبادة والمناجاة » وأساء حيث تمنَّى ما لم يُرده الله » وأحبٌ ما لم</w:t>
        <w:br/>
        <w:br/>
        <w:t>٠ وقال عمر بن الخطاب يومًا لامرأته عاتكة - أخت سعيد بن</w:t>
        <w:br/>
        <w:t>زيد - وقد غضب عليها : والله لأسُوأئكِ . فقالت : أتستطيع أن تصرفني</w:t>
        <w:br/>
        <w:t>عن الإسلام » بعد إذ هداني الله له ؟ قال : لا . فقالت : فأي شيءٍ تسوءني</w:t>
        <w:br/>
        <w:t>به إذًا ؟! ). تيدأ راضية مراع القدر » لا يسوعها من شي ألا تر</w:t>
        <w:br/>
        <w:t>عن الإسلام . ولا سبيل له إ إليه .</w:t>
        <w:br/>
        <w:br/>
        <w:t>وقال الثوري يومًا عند رابعة : اللهمٌ ارْضَّ عنّا . فقالت : أما تستحي</w:t>
        <w:br/>
        <w:t>أن تسأله الرضا عنك , وأنت غير راض عنه ؟ فقال : أستغفر الله . ثم قال</w:t>
        <w:br/>
        <w:t>لها جعفر بن سليمان : متى يكون العبد راضيًا عن الله ؟ فقالت : إذا كان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br/>
        <w:t>سروره بالمصيبة مِثْل سروره بالنعمة .</w:t>
        <w:br/>
        <w:br/>
        <w:t>ما لأولياء الله والهمّ بالدنيا ؟! إن الهم بالدنيا يُذهب حلاوة المناجاة</w:t>
        <w:br/>
        <w:t>من قلوبهم . أولياء الله أَرْضَّى عنه من أن يسألوه أن ينقلهم إلى معيشة</w:t>
        <w:br/>
        <w:t>حتى يكون هو الذي يختار لهم .</w:t>
        <w:br/>
        <w:br/>
        <w:t>والرغبة إلى الله عز وجل ولوازها : صفةٌ أهل الهمّة » وهذه الرغية</w:t>
        <w:br/>
        <w:t>ولوازمها لا : تتم إلا باليقين والرضا عن الله » ولهذا قال سهل : حظ الخلق</w:t>
        <w:br/>
        <w:br/>
        <w:t>من اليقين على قذر حظّهم من الرضا » وحظّهم من الرضا على قذر رغيتهم</w:t>
        <w:br/>
        <w:br/>
        <w:t>في الله .</w:t>
        <w:br/>
        <w:br/>
        <w:t>ومما يدل على علو قدر الرضا » وأنه بأهل الهم العالية : ٠ أن النبي</w:t>
        <w:br/>
        <w:t>َيه سأل الله الرضا بالقضاء » كما في المسند والسئن : ٠ اللهم يليك</w:t>
        <w:br/>
        <w:t>لغب , ورك على الخلق , أخيني إذا كانت الحياة خيرًا لي » وتوقيي</w:t>
        <w:br/>
        <w:t>إذا كانت الوفاة خيرًا لي . وأسألك خشيتك في الغيب والشهادة . وأسألك</w:t>
        <w:br/>
        <w:t>كلمة الحق في الغضب والرضا . وأسألك القصنّد في الفقر والغنى . وأسألك</w:t>
        <w:br/>
        <w:t>نعيمًا لا ينفد . وأسألك قرّة عين لا تتقطع . وأسألك الرضا بعد القضاء .</w:t>
        <w:br/>
        <w:t>وأسألك برد العيش بعد الموت . وأسألك لَذَّة النظر إلى وجهك الكريم .</w:t>
        <w:br/>
        <w:t>وأسألك الشوق إلى لقائك » في غير مرا مُضيرٌة » ولا فنة م ٠. اللهم زَيْنا</w:t>
        <w:br/>
        <w:t>بزينة الإيمان . واجعلنا هُداةَ مهتدين 7" . فسمعت شيخ الإسلام ابن تيمية -</w:t>
        <w:br/>
        <w:t>قدّس الله روحه - يقول : سأله الرضا بعد القضاء ؛ لأنه حينئذٍ تبيّن حقيقة</w:t>
        <w:br/>
        <w:t>الرضا . وأمّا الرضا قبله : فإنما هو عزْم على أنه يرضى إذا أصابه . وإنما</w:t>
        <w:br/>
        <w:t>يتحقق الرضا 00</w:t>
        <w:br/>
        <w:br/>
        <w:t>4 صحيح : رواه النساق والحام عن عمار بن ياسر » وصححه الألباني في صحيح</w:t>
        <w:br/>
        <w:t>الجامع ( رقم .)1١8.١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الرايغ</w:t>
        <w:br/>
        <w:t>0</w:t>
        <w:br/>
        <w:t>بعده)</w:t>
        <w:br/>
        <w:br/>
        <w:t>يا عالي الهمّة » ليس لأعمال القلوب نهاية :</w:t>
        <w:br/>
        <w:br/>
        <w:t>قال شيخ الإسلام ابن قم الجوزية : « إن أعمال الجوارح نُضاعف</w:t>
        <w:br/>
        <w:t>إلى حدٌّ معلوم محسوب ء وأمّا أعمال القلوب » فلا ينتبي تضعيفها ؛ وذلك</w:t>
        <w:br/>
        <w:t>لأن أعمال الجوارح لها حَدٌ تنتبي إليه وتقف عنده » فيكون جزاؤها يحَسسَب</w:t>
        <w:br/>
        <w:t>حدّها » وأمّا أعمال القلوب » فهي دائمةٌ متّصِلة » وإن توَارَى شهود العبد</w:t>
        <w:br/>
        <w:t>لا . مثاله : أن المحبة وأ لرضا حال المْحبٌ الراضي » لا تُفارقه أصلًا » وإن</w:t>
        <w:br/>
        <w:t>توارّى حُكمها » فصاحبها في مزيدٍ مُتّصِل . فمزيد امحب الراضي : مقصل</w:t>
        <w:br/>
        <w:t>بدوام هذه الحال له » فهو في مزيدٍ » ولو قترث جوارحه » بل قد يكون</w:t>
        <w:br/>
        <w:t>مزيده في حال سكونه وفتوره أكثر من مزيدٍ كثيرٍ من أهل التوافل بما لا يلب</w:t>
        <w:br/>
        <w:br/>
        <w:t>بينبما » يلغ ذلك بصاحبه إل أن يكون مزيده في حال نومه » أك من</w:t>
        <w:br/>
        <w:t>مزيد كثيرٍ من أها لى القيام » وأكله أكثر من مزيد كثير من أهل الصّيام</w:t>
        <w:br/>
        <w:t>والجوع . فإن أنكرت هذاء فتأمّل مزيد نائم بالله » وقيام غافل عن الله .</w:t>
        <w:br/>
        <w:t>فالله سبحانه إنما ينظر إلى القلوب والهمم والعزاتم » لا إلى صُوْر ١ الأعمال</w:t>
        <w:br/>
        <w:t>وقيمةٌ العبد : همَنُه وإرادته . فمن لا يُرضيه غير الله » ولو أعلي الدنا</w:t>
        <w:br/>
        <w:t>بحذافيرها » له شأنٌّ . ومن يُرضيه أدثى حظٌ من حظوظها » له شأن . وإن</w:t>
        <w:br/>
        <w:t>كانت أعمالهما في الصورة واحدة . وقد تكون أعمال المُاتفِت إلى الحظوظ</w:t>
        <w:br/>
        <w:t>أكثر وأشقء وذلك فضل الله يؤتيه من يشاء» والله ذو الفضل العظم .</w:t>
        <w:br/>
        <w:t>وقد اختلف أرباب هذا الشأن في مسألةٍ » وهي : هل للرضا حدٌّ ينتبي إليه ؟</w:t>
        <w:br/>
        <w:t>فقال أبو سليمان الداراني : ثلاث مقامات لا حدٌ لها : الزهد » والورع ع</w:t>
        <w:br/>
        <w:t>والرضا . وخالفه سليمانُ ابنّهُ - وكان عارقًا » حتى إن من الناس من كان</w:t>
        <w:br/>
        <w:br/>
        <w:t>. 359 / 5 مدارج السالكين 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t>يُقدّمه على أبيه - فقال : بل مَنْ تورّع في كل شيءٍ » فقد بلع حدٌ الورع .</w:t>
        <w:br/>
        <w:t>ومَنْ زهد في غير الله » فقد بلع حدٌّ الزهد . ومن رضي عن الله في كل</w:t>
        <w:br/>
        <w:t>شيء » فقد بلع حدٌّ الرضا "".</w:t>
        <w:br/>
        <w:br/>
        <w:t>أهل الرّضا وعلرٌ همتهم :</w:t>
        <w:br/>
        <w:br/>
        <w:t>الخليل إبراهم عليه السلام :</w:t>
        <w:br/>
        <w:br/>
        <w:t>عن أبي رجاء محمد بن سيف قال : سمعت الحسن يقول في قوله : 9 وإذ</w:t>
        <w:br/>
        <w:t>ابتلى إبراهيمٌ ربّه بكلمات ... 4 . قال : ١ ابتلاه بالكوكب فرضي عنه »</w:t>
        <w:br/>
        <w:t>وابتلاه بذبح ابنه فرضي عنه » وابتلاه بالمجرة فرضي عنه » وابتلاه بالنار</w:t>
        <w:br/>
        <w:t>فرضي عنه » وابتلاه بالختان 0'".</w:t>
        <w:br/>
        <w:t>سعد بن أبي وَقاص :</w:t>
        <w:br/>
        <w:br/>
        <w:t>٠ لمّا قدم سعد بن أبي وقاص إلى مكة » وقد كان كف بصره » جاءه</w:t>
        <w:br/>
        <w:t>الناس يبرعون إليه » كلل واحدٍ يسأله أن يدعو له » فيدعو لهذا وهذا » وكان</w:t>
        <w:br/>
        <w:t>جاب الدعوة . قال عبد الله بن السائب : فأتيته وأنا غلام » فتعرّفت عليه</w:t>
        <w:br/>
        <w:t>فعرفني وقال : أنت قارئع أهل مكة ؟ قلت : نعم . فذكر قصةً قال في</w:t>
        <w:br/>
        <w:t>آخرها : فقلت له : يا عمّ » أنت تدعو للناس فلو دعوت لنفسك » فردٌ الله</w:t>
        <w:br/>
        <w:br/>
        <w:t>بصري الول</w:t>
        <w:br/>
        <w:br/>
        <w:t>« عن مطرّف بن عبد الله بن التتّخّير قال : « أتيت عمران بن حصين</w:t>
        <w:br/>
        <w:br/>
        <w:t>.555- 558 /5 مدارج السالكين )١(</w:t>
        <w:br/>
        <w:br/>
        <w:t>. صحيح وإسناده حسن . انظر الرضا عن الله لابن أبي الدنيا )١(</w:t>
        <w:br/>
        <w:br/>
        <w:t>(م) الإحياء ؛: / 558 », ومدارج السالكين ؟ / 5517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﻿‫كله صلاح الأمة في عَلْوَ الهمة - المجلد الرا</w:t>
        <w:br/>
        <w:br/>
        <w:t>يوم » فقلت له : إني لأدع إتيانك لِمّا أراك فيه » ولما أراك تَلَقّى . قال :</w:t>
        <w:br/>
        <w:t>فلا تفعل , فوالله إن أَحَبّهُ إن أحبّه إلى الله »*".</w:t>
        <w:br/>
        <w:br/>
        <w:t>« كان عمران بن الحصين قد استسقى بطنُه » فبقي مُلقَى على ظهره</w:t>
        <w:br/>
        <w:t>ثلاثين سنةٌ » لا يقوم ولا يقعد  قد ِب له في سرير من جريدٍ كان عليه -</w:t>
        <w:br/>
        <w:t>موضعٌ لقضاء حاجته » فدخل عليه مطرّف وأخوه العلاء » فجعل يبكي لما</w:t>
        <w:br/>
        <w:t>يراه من حاله . فقال : لم تبكي ؟ قال : لأني أراك على هذه الحالة</w:t>
        <w:br/>
        <w:t>العظيمة . قال : لا تبكِ » فإن أَحَبُّ إلى الله تعالى » أحبّه إل ٠ ثم قال :</w:t>
        <w:br/>
        <w:t>أحلّئك حدينًا لعلّ الله أن ينفعك به , واكنُمْ عي حتى أموت » إن الملائكة</w:t>
        <w:br/>
        <w:t>تزورني فَانْسٌ بها ء وتُسلّم علي فأسمع تسليمهاء فأعلمُ بذلك أن هذا</w:t>
        <w:br/>
        <w:t>البلاء ليس بعقوبة » إذ هو سبب هذه النعمة الجسيمة » فمن يشاهد هذا</w:t>
        <w:br/>
        <w:t>في بلائه » كيف لا يكون راضيًا به ؟! )'".</w:t>
        <w:br/>
        <w:t>أبو الدرداء رضي الله عنه :</w:t>
        <w:br/>
        <w:br/>
        <w:t>عن سعيد بن مرئد الهمداني , أن أبا الدرداء قال : « ذروة الإيمان</w:t>
        <w:br/>
        <w:t>أربع خلالى : الصبر للحُكم . والرضا بالقدر . والإخلاص للتّوكُل  والاستسلام</w:t>
        <w:br/>
        <w:t>للرّبٌ عزّ وجل )"".</w:t>
        <w:br/>
        <w:br/>
        <w:t>كم د نا</w:t>
        <w:br/>
        <w:br/>
        <w:t>. 98 الرضا عن الله ص 5و )١١</w:t>
        <w:br/>
        <w:br/>
        <w:t>(5) الإحياء .</w:t>
        <w:br/>
        <w:br/>
        <w:t>(؟) إسناده صحيح : وأخرجه ابن المبارك 17 » كا في زوائد نعبم بن حماد » وزاد :</w:t>
        <w:br/>
        <w:t>« ولولا ثلاث خلال , صلّح الناس : شح مطاع . وهؤى مُببْع » وإعجاب المرء</w:t>
        <w:br/>
        <w:br/>
        <w:t>انظر الرضا عن الله ص 4١ تحقيق محدي السيد إبراهم - مكتبة القرآن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بوه</w:t>
        <w:br/>
        <w:br/>
        <w:t>عمر بن عبد العزيز :</w:t>
        <w:br/>
        <w:br/>
        <w:t>عن يحنى بن سعيد قال : قال عمر بن عبد العزيز : 0 ما لي في الأمور</w:t>
        <w:br/>
        <w:t>هوّى سوتى مواضع قضاء الله عز وجل فيها » . وني رواية : ١ ما لي هؤى</w:t>
        <w:br/>
        <w:br/>
        <w:t>وقال سليمان بن حبيب: «لمّا مات عبد الملك بن عمر بن عبد العزيز””'</w:t>
        <w:br/>
        <w:t>دخل عليه سليمان بن الغاز فعرَّاه » فقال عمر : وأنا أعوذ بالله أن يكون</w:t>
        <w:br/>
        <w:t>لي به في شيء من الأمور يخالف ممبة الله ؛ فإن ذلك لا يصلح لي في بلائه</w:t>
        <w:br/>
        <w:t>عندي » وإحسانه إلي 0</w:t>
        <w:br/>
        <w:br/>
        <w:t>وعن عبد العزيز بن سبرة عن أبيه عن جده قال : ٠ لمّا هلك عبد الملك</w:t>
        <w:br/>
        <w:t>ابن عمر بن عبد العزيز » وسهل بن عبد العزيز » ومزاحمٌ مولى عمرء في</w:t>
        <w:br/>
        <w:t>أيام متتابعة » دخل عليه الربيع بن سبرة فقال : عظّم الله أجرك يا أمير</w:t>
        <w:br/>
        <w:t>المؤمنين » ما رأيت أحدًا أصيب بأعظم من مصيبتك في أيام. متتابعة » والله</w:t>
        <w:br/>
        <w:t>ما رأيت بقل ابنك ابن » ولا مل أخبيك أت » ولا مثل مولاك مولّى قط .</w:t>
        <w:br/>
        <w:t>فطأطأ رأسهُ » فقال لي رجل معه على الوساد : لقد هيّجتٌ عليه . قال :</w:t>
        <w:br/>
        <w:t>ثم رفع رأسه فقال : كيف قلث لي يا ربيع ؟ فأعدتُ عليه ما قلت أولا»</w:t>
        <w:br/>
        <w:t>فقال : لاء والذي قضى عليه - أو-قال : علييم - الموت » ما أحبٌ أن</w:t>
        <w:br/>
        <w:t>شيئًا كان من ذلك لم يكن 0"</w:t>
        <w:br/>
        <w:br/>
        <w:t>قال عمر بن عبد العزيز رحمه الله : « لقد تركتني هؤلاء الدعوات »</w:t>
        <w:br/>
        <w:br/>
        <w:t>(1) إسناده صحيح » والرواية الأخيرة للبييقي في شعب الإيمان .</w:t>
        <w:br/>
        <w:t>(؟) كان من الزاهدين » ومات قبل أبيه .</w:t>
        <w:br/>
        <w:br/>
        <w:t>() الرضا عن الله ص 1١7 .</w:t>
        <w:br/>
        <w:br/>
        <w:t>(4) إسناده لا بأس به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t>وما لي شيءٍ من الأمور كلها أربٌ إِلّا في مواقع قَدَر الله . وكان كثيرًا</w:t>
        <w:br/>
        <w:t>ما يدعو : اللهم رضْني بقضائك . وبارك لي في قدرك » حتى لا أحبّ</w:t>
        <w:br/>
        <w:br/>
        <w:t>تعجيل شيءٍ أُخرئَهُ » ولا تأخير شيءٍ عجَّللَهُ ,'".</w:t>
        <w:br/>
        <w:t>أبو العالية :</w:t>
        <w:br/>
        <w:br/>
        <w:t>قال سيار بن سلامة : ٠ دحل رجل على أي العالية في مرضه الذي</w:t>
        <w:br/>
        <w:t>مات فيه » فقال : إن أحبّهِ إن » أحبّهِ إلى الله عر وجل 0"</w:t>
        <w:br/>
        <w:t>أبو معاوية الأسود :</w:t>
        <w:br/>
        <w:br/>
        <w:t>قال عمرو بن أسلم العابد : « معت أبا معاوية الأسود يقول في</w:t>
        <w:br/>
        <w:t>قوله : &lt; فَلَنحْيينهُ حياةً طيْبةَ 4 ادحل : : ] . قال : الرضا والقناعة 70"</w:t>
        <w:br/>
        <w:t>الربيع بن خم :</w:t>
        <w:br/>
        <w:br/>
        <w:t>عن الأعمش بن عمرو بن مرة قال : ٠ كان الربيع بن خشم قد أصابه</w:t>
        <w:br/>
        <w:t>فال » » قال : فسال من فيه ماء فجرى على لحيته » فرفع يده فلم يستطع</w:t>
        <w:br/>
        <w:t>أن يمسحه » فقام إليه بكر بن ماعز فمسحه عنه, فلحظة ربِيعٌ ثم قال :</w:t>
        <w:br/>
        <w:t>يا بكر » والله ما أحتٌ أن هذا الذي بي بأعتى الدَّيْله"' على الله )2</w:t>
        <w:br/>
        <w:br/>
        <w:t>58</w:t>
        <w:br/>
        <w:br/>
        <w:t>وكان الربيع - رحمه الله - يقول في شدَّة مرضه : ما أحبٌ أن الله</w:t>
        <w:br/>
        <w:br/>
        <w:t>. 5١8 /5 مدارج السالكين )١(</w:t>
        <w:br/>
        <w:br/>
        <w:t>. الرضا عن الله ص 4ل )١(</w:t>
        <w:br/>
        <w:br/>
        <w:t>(؟) إسناده حسن . وبنفس القول قال علي بن أبي طالب وابن عباس وعكرمة ومجاهد »</w:t>
        <w:br/>
        <w:t>5( أي باشد الاعداء . وني الحلية : ٠ باغنى الديلم » . الرضا عن الله ص ٠١1/ .</w:t>
        <w:br/>
        <w:t>)22( الرضا عن الله ص 231١5 لا1١3.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الرابع</w:t>
        <w:br/>
        <w:br/>
        <w:t>سويد بن متعبة :</w:t>
        <w:br/>
        <w:br/>
        <w:t>عن أبي حيّان التيمي قال : « دخلوا على سويد بن مثعبة » وكان من</w:t>
        <w:br/>
        <w:t>أفاضل أصحاب عبد الله وأهله » يقول له : نفسي فداؤك , أما تُطعمك ؟</w:t>
        <w:br/>
        <w:t>أما نسقيك ؟ قال : فأجابه بصوتتٍ له ضعيف : دَبَرَت الحراقف وطالت</w:t>
        <w:br/>
        <w:t>الضّجعة , والله ما يسني أن الله نقصني منه قَدْر قُلامة )200</w:t>
        <w:br/>
        <w:t>أم الأسود بن يزيد :</w:t>
        <w:br/>
        <w:br/>
        <w:t>عن إبراهم النّحَع : ٠ أن أم الأسود عدت من رجليها » فجزعتٌ</w:t>
        <w:br/>
        <w:br/>
        <w:t>ابنة لحاء فقالت : لا تجرعي » اللهم إن كان خيرًا فد ©.</w:t>
        <w:br/>
        <w:br/>
        <w:t>عن سفيان بن عيينة » عن رجل , عن محمد بن علي بن الحسين</w:t>
        <w:br/>
        <w:t>أبي جعفر الباقر : ٠ أن بعض أهله اشتكى فوجد عليه , ثم أخبر بموته فسري</w:t>
        <w:br/>
        <w:t>عنه » فقيل له , فقال : ندعو الله فيما تُحبٌّ » فإذا وقع ما نكره» لم</w:t>
        <w:br/>
        <w:t>الحسن البصري :</w:t>
        <w:br/>
        <w:br/>
        <w:t>قال سفيان : قال الحسن : « من رضي بما قسم الله لهء وَميعَهُ »</w:t>
        <w:br/>
        <w:t>وبارك الله له فيه » ومن لم يرضَ لم يسَعْهُ » ولح يبارك له فيه )2</w:t>
        <w:br/>
        <w:br/>
        <w:t>. ٠١8 صحيح . انظر الرضا عن الله ص )١(</w:t>
        <w:br/>
        <w:br/>
        <w:t>. 98 294 إسناده صحيح . انظر الرضا عن الله ص )١(</w:t>
        <w:br/>
        <w:t>. ١1١5 صحيح . الرضا عن الله ص )(</w:t>
        <w:br/>
        <w:br/>
        <w:t>(4) إسناده حسن . الرضا عن الله ص 2177 3177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</w:t>
        <w:br/>
        <w:t>في قوله : 8 أغنى © (الجم : م؛ ) : أرضى . قال سفيان : لا يكون غتًِا</w:t>
        <w:br/>
        <w:t>أبدًا حتى يرضى بما قسم الله لهء فذلك الغِتّى )"".</w:t>
        <w:br/>
        <w:br/>
        <w:t>[ الحج : 4مع قال : المطمئئين » الراضين بقضائه » المستسلمين له .</w:t>
        <w:br/>
        <w:br/>
        <w:t>الفضيل بن عياض :</w:t>
        <w:br/>
        <w:t>قال الفضيل : « إن لم تصبر على تقدير الله » لم تصبر على تقدير</w:t>
        <w:br/>
        <w:t>نفسك )99</w:t>
        <w:br/>
        <w:br/>
        <w:t>قال الفضيل بن عياض لبشرٍ الحافي : « الرضا أفضل من الزهد في</w:t>
        <w:br/>
        <w:t>الدنيا ؛ لأن الراضي لا يتمنى فوق منزلته )29</w:t>
        <w:br/>
        <w:br/>
        <w:t>قال إبراهيم بن الأشعث : سمعت الفضيل يقول : « الراضي لا يتمنّى</w:t>
        <w:br/>
        <w:t>فوق منزلته ») .</w:t>
        <w:br/>
        <w:t>وهيب بن الورد :</w:t>
        <w:br/>
        <w:br/>
        <w:t>اجتمع وهيب بن الورد » وسفيان الثوري » ويوسف بن أسباط »</w:t>
        <w:br/>
        <w:t>فقال الثوري : قد كنت أكره موت المجَاءَة قبل اليوم » وأما اليوم فوددتٌُ</w:t>
        <w:br/>
        <w:t>أني مَيّثّ . فقال له يوسف بن أسباط : وَلِمّ ؟ فقال : لما أتخوّف من الفتنة .</w:t>
        <w:br/>
        <w:t>فقال يوسف : لكني لا أكره طُول البقاء . فقال الثوري : ويل تكره الموت ؟</w:t>
        <w:br/>
        <w:br/>
        <w:t>. 777 إسناده حسن . انظر الرضا عن الله ص )1١(</w:t>
        <w:br/>
        <w:t>. 358 / (ى الإحياء ؛</w:t>
        <w:br/>
        <w:t>. 3177 / مدارج السالكين ؟ )5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 ["م|</w:t>
        <w:br/>
        <w:br/>
        <w:t>قال لعي أصادفٌ يوما أنوب فيه وأعمل صالحا . فقيل لوهيب : أي شيءٍ</w:t>
        <w:br/>
        <w:t>تقول أنت ؟ فقال : أنا لا أحتار شيا » أحبُ ذلك إثي حب إلى لله . فقبل</w:t>
        <w:br/>
        <w:br/>
        <w:t>الثورئٌي بين عينيْه . وقال : روحانيةٌ وربٌ الكعبة".</w:t>
        <w:br/>
        <w:t>وكان وهيب - رحمه الله - له المقام العالي من الرضا وغيره .</w:t>
        <w:br/>
        <w:t>عبد الله بن المبارك :</w:t>
        <w:br/>
        <w:br/>
        <w:t>عن حفص بن حميد قال : كنت عند عبد الله بن المبارك بالكوفة »</w:t>
        <w:br/>
        <w:t>حين ماتت امرأبه » فسألّه : ما الرضا ؟ قال : ٠ الرضا : لا يتميّى خلاف</w:t>
        <w:br/>
        <w:t>حاله )0,</w:t>
        <w:br/>
        <w:t>مالك بن دينار ومحمد بن واسع :</w:t>
        <w:br/>
        <w:br/>
        <w:t>قال ابن شوذب : « اجتمع مالك بن دينار » ومحمد بن واسع فتذاكرا</w:t>
        <w:br/>
        <w:t>العيش » فقال مالك : ما شيءٌ أفضل من أن يكون للرجل غلّة يعيش فيها .</w:t>
        <w:br/>
        <w:t>وقال محمد : طونى لمن وجد غداءً ولم يجد عشاء . ووجد عشاء ولم يجد</w:t>
        <w:br/>
        <w:t>غداءً ؛ وهو عن الله - عز وجل - راض . أو فقال : وله عنه راض 00".</w:t>
        <w:br/>
        <w:t>وزاد أبو نعم : فانصرف القوم وهم يَرَوْنَ أن محمدًا أقوى الرجلين .</w:t>
        <w:br/>
        <w:br/>
        <w:t>ونظر رجل إلى قرحة في ربل محمد بن واسع » فقال : إفي لأرجمك من</w:t>
        <w:br/>
        <w:br/>
        <w:t>2</w:t>
        <w:br/>
        <w:br/>
        <w:t>هذه القرحة . فقال : « إني لأشكرها منذ خرجتٌ جث إذ لم تخرج في عيني 2 .</w:t>
        <w:br/>
        <w:t>د م ا</w:t>
        <w:br/>
        <w:br/>
        <w:t>)١( مدارج السالكين 5 / 2١6 . ا</w:t>
        <w:br/>
        <w:t>(5) الرضا عن الله صا لاه 2 4ه .</w:t>
        <w:br/>
        <w:br/>
        <w:t>() صحيح . انظر الرضا عن الله ص 0ه . 8ه ء والحلية .</w:t>
        <w:br/>
        <w:br/>
        <w:t>(5) الإحياء ؛ / 556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عَلْوَ الهمة - المجلد الرايع</w:t>
        <w:br/>
        <w:br/>
        <w:t>عن أبي عمرو الكِنْدِي قال : « أغارت الروم على جواميس لبشير</w:t>
        <w:br/>
        <w:t>الطبري نوا م من أربعمائة جاموس . قال : فاستركبني » فركبت معه أنا واب</w:t>
        <w:br/>
        <w:t>له . قال : عبيده الذين كانوا مع الجواميس ء معهم عِعييّهم » ٠» قالوا :</w:t>
        <w:br/>
        <w:t>يا مولانا » ذهبت الجواميسٌ . فقال : وأ أنتم أيضًا فاذهبوا معها » فأنتم أحرار</w:t>
        <w:br/>
        <w:t>لوجه الله . فقال له ابنه : يا أباه» أُفمَرئَنا ؟ فقال : اسكت يا بتي » إن</w:t>
        <w:br/>
        <w:br/>
        <w:t>ربي عز وجل اختبرني » فأحببثٌ" أن أزيده "2</w:t>
        <w:br/>
        <w:t>ييكي مع استشهاد ابنه :</w:t>
        <w:br/>
        <w:br/>
        <w:t>قال أبو عبد الرحملن حاتم الجرجاني : بلغني : « إن لله تبارك وتعالى</w:t>
        <w:br/>
        <w:t>عبادًا » إلا أن بعضهم أرفع من بعض » ذهيت أَعزّي رجلا » وقد قلت</w:t>
        <w:br/>
        <w:t>اليْرّكُ ابَهُ » فبكى حيتُ رآني » فقلت : ما ييكيك » وقد قُتل ابنك في</w:t>
        <w:br/>
        <w:t>سبيل الله ؟ قال : يا أبا عبد الرحملن , أنت تظنٌ أني أبكي لقتله ؟! إنما أبكي</w:t>
        <w:br/>
        <w:t>كيف كان رضاه عن الله حيث أخذئه السيوف "©</w:t>
        <w:br/>
        <w:t>أبو عبد الله البراني :</w:t>
        <w:br/>
        <w:br/>
        <w:t>عن حكم بن جعفر قال : سمعت أبا عبد الله البراي يقول : ولن</w:t>
        <w:br/>
        <w:t>يرد 5 الآخرة أَزْفّع درجاتٍ من الرّاضِين عن الله ع وجل على كلل حال 2 .</w:t>
        <w:br/>
        <w:br/>
        <w:t>وزاد أبو نعبم في حلية الأولياء وابن الجوزي في صفة الصفوة : ١ ومن</w:t>
        <w:br/>
        <w:t>وهب له الرضا » فقد بلعٌ أفضل الدرجات » ومن زهد على حقيقة كانت</w:t>
        <w:br/>
        <w:br/>
        <w:t>)0( في صفة الصفوة : « فأردت » مكان «فأحبيت 2.</w:t>
        <w:br/>
        <w:t>() الرضا عن الله ص عه ء 8ه .</w:t>
        <w:br/>
        <w:t>الرضا عن الله ص 32١4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(طالللالشُ5191تك6 بيذ</w:t>
        <w:br/>
        <w:t>أبو عبد الله التباجي :</w:t>
        <w:br/>
        <w:br/>
        <w:t>قال أبو عبد الله النباجي : « إن في خلّق الله خلقًا يستحيون من الصير »</w:t>
        <w:br/>
        <w:t>لو يعلمون أقداره تلقفُوها تلقًّا )"".</w:t>
        <w:br/>
        <w:t>ميمون بن مهران :</w:t>
        <w:br/>
        <w:br/>
        <w:t>قال ميمون بن مهران : « من لم يرض بالقضاء » فليس لحُمقه</w:t>
        <w:br/>
        <w:t>دواء )0 ,</w:t>
        <w:br/>
        <w:t>عبد العزيز بن أبي روّاه :</w:t>
        <w:br/>
        <w:br/>
        <w:t>قال عبد العزيز بن أبي روّاد : ٠ ليس الشأن في أكل خخبز الشعير</w:t>
        <w:br/>
        <w:t>والخل , ولا في بس الصوف والشعر » ولكنّ الشأن في الرضا عن الله عز</w:t>
        <w:br/>
        <w:br/>
        <w:t>وجل ,9</w:t>
        <w:br/>
        <w:t>أعرالي :</w:t>
        <w:br/>
        <w:t>قال الحسن بن علي البصري : أصبح أعرايّي وقد مات له أباعرا”»</w:t>
        <w:br/>
        <w:t>كثير» فقال :</w:t>
        <w:br/>
        <w:t>لا والذي أنا عَبْدَ في عبادته لولا ثماتةٌ أعاديه أظضن</w:t>
        <w:br/>
        <w:t>ما سرّني أن إل في مباركها 2 وأَنَّ شيًا قضاه الله لم يكن"</w:t>
        <w:br/>
        <w:br/>
        <w:t>(0) الرضا عن الله ص 50 .</w:t>
        <w:br/>
        <w:br/>
        <w:t>[فه الرضا عن الله ص 777 .</w:t>
        <w:br/>
        <w:br/>
        <w:t>0 الإحياء 4 / 758 .</w:t>
        <w:br/>
        <w:br/>
        <w:t>() الإحياء ؛ / 356 .</w:t>
        <w:br/>
        <w:br/>
        <w:t>(5) جمع بعير . 1</w:t>
        <w:br/>
        <w:br/>
        <w:t>(5) إسناده حسن . انظر الرضا عن الله ص 48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عَلْوْ الهمة - المجلد الرا</w:t>
        <w:br/>
        <w:br/>
        <w:t>شقيق البلخي : « من يرى ثوابٌ الشّدَّة » لا يشتهي الخروج</w:t>
        <w:br/>
        <w:br/>
        <w:t>00</w:t>
        <w:br/>
        <w:t>يونس بن عبيد :</w:t>
        <w:br/>
        <w:t>غيلان بن جرير</w:t>
        <w:br/>
        <w:t>قال سعيد الراسبي : قال غيلان بن جرير : ١ من أعطي الرضاء</w:t>
        <w:br/>
        <w:t>وارئل ؛ والفوض » فقد في .</w:t>
        <w:br/>
        <w:br/>
        <w:t>قال الربيع بن أن : «علامة حب الله : كثرةٌ ذكْره ؛ فإنك لا تحب</w:t>
        <w:br/>
        <w:t>شيا إِلّا أكثرت من ذكره . وعلامة الدّين : الإخلاص لل في لسر والعلاية .</w:t>
        <w:br/>
        <w:t>وعلامة الشكر : الرضا بقدّر الله والتسلم لقضائه )©</w:t>
        <w:br/>
        <w:t>أبو سليمان الداراتي :</w:t>
        <w:br/>
        <w:br/>
        <w:t>عن أحمد بن أبي الحواري قال : سمعتٌ أبا سليمان الداراتي قال :</w:t>
        <w:br/>
        <w:t>« أرجو أن أ ن قد رُزقت من الرضا طرف , لو أدخلني النار لكت بذلك</w:t>
        <w:br/>
        <w:t>راضيًا ) ذه</w:t>
        <w:br/>
        <w:br/>
        <w:t>(1) الإحياء 4 / 517" .</w:t>
        <w:br/>
        <w:br/>
        <w:t>(5) مدارج السالكين 5 / 306 .</w:t>
        <w:br/>
        <w:br/>
        <w:t>(؟) إسناده صحيح . انظر الرضا عن الله ص 155 .</w:t>
        <w:br/>
        <w:t>(4) مدارج السالكين 5 / 15148 .</w:t>
        <w:br/>
        <w:br/>
        <w:t>(5) صحيح . انظر الرضا عن الله صا 0ه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 ونه</w:t>
        <w:br/>
        <w:br/>
        <w:t>وعنه أيضًا قال : سمعت أبا سليمان يقول : « إذا سلا العبدُ عن</w:t>
        <w:br/>
        <w:t>الشهوات » فهو راض ”".</w:t>
        <w:br/>
        <w:br/>
        <w:t>وقال أبو سليمان الداراتي : ٠ قد نلت من كل مقام حالًا ء إِلّا الرضا</w:t>
        <w:br/>
        <w:t>فما لي منه إِلّا مَشامٌ الرّيح . وعلى ذلك لو أدخل الخلائق كلَّهِم الجنة »</w:t>
        <w:br/>
        <w:t>وأدخلني النار» كنت بذلك راضيًا ”". قال ابن تيمية : هذا عَرْمّ منه على</w:t>
        <w:br/>
        <w:t>الرضا .</w:t>
        <w:br/>
        <w:br/>
        <w:t>عن الحسن قال : ٠ كان رجل بالمصيصة ذاهب النُصف الأسفل »</w:t>
        <w:br/>
        <w:br/>
        <w:t>لم يق منه إِلّا روحه في بعض جسده » ضريرٌ على سرير مثقوب » فدخل</w:t>
        <w:br/>
        <w:t>عليه داخل فقال له : كيف أصبحتٌ يا أبا محمد ؟ قال : مَلِك الدنيا»</w:t>
        <w:br/>
        <w:t>منقطمٌ إلى الله » ما لي إليه من حاجة إِلّا أن يتوقاني على الإسلام ©</w:t>
        <w:br/>
        <w:br/>
        <w:t>قال محمد بن أبي القاسم مولى بني هاشم : « وعظ عابدٌ جبَّارًا »</w:t>
        <w:br/>
        <w:t>فأمر به فقُطعت يداه ورِبجلاه » وحمل إلى متعيّده » فجاءه إخواله يُعَرُونه</w:t>
        <w:br/>
        <w:t>فقال : لا تُعَرُوني » ولكن هَتّعُونِي بما ساق الله إل . ثم قال : إللهي »</w:t>
        <w:br/>
        <w:t>أصبحتٌ في منزل الرّغْائْبٍ » أنظرٌ إلى العجائب . إللهي , أنت تودٌّد بنعمتك</w:t>
        <w:br/>
        <w:t>إلى مَنْ يُوُّذِيك » فكيف تودٌّدْك إلى من يُوْذَّى فيك ؟1 ,0</w:t>
        <w:br/>
        <w:br/>
        <w:t>عن عبد الصمد بن معقل » عن وهب بن منبه قال : « وجدتُ في</w:t>
        <w:br/>
        <w:t>زبور داود : يا داود هل تدري مَنْ أسْرَعٌ الناس مرا على الصراط ؟ الذين</w:t>
        <w:br/>
        <w:br/>
        <w:t>. صحيح . انظر الرضا عن الله ص 4ه )١(</w:t>
        <w:br/>
        <w:t>. 754 / 4 (ى الإحياء</w:t>
        <w:br/>
        <w:br/>
        <w:t>5) الرضا عن الله ص 90 ٠ 94 .</w:t>
        <w:br/>
        <w:br/>
        <w:t>(4) الرضا عن الله ص 310 » 94.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﻿‫يرضون بحُكمي » وألسنتهم رطبةٌ من ذكُري ,".</w:t>
        <w:br/>
        <w:t>عن الحسين بن علي بن يزيد قال : قال رجل لفتح الموصلي :</w:t>
        <w:br/>
        <w:t>ادع الله . فقال : « اللهمّ هِبّْنا عطاءك , ولا تكشف عنًّا غطاءك » وأرضنا</w:t>
        <w:br/>
        <w:t>بقضائك )".</w:t>
        <w:br/>
        <w:t>قال أبو العباس بن عطاء : الفرح في تدبير الله لنا » والشقاء كله في</w:t>
        <w:br/>
        <w:t>وقال سفيان بن عيينة : من لم يصلح على تقدير الله » لم يصلح على</w:t>
        <w:br/>
        <w:t>وقال بعض العارفين : أصل العبادة ثلاثة : لا ترد من أحكامه شيئًا »</w:t>
        <w:br/>
        <w:t>ولا تسأل غيره حاجةً » ولا تذّخْر عنه شيئًا .</w:t>
        <w:br/>
        <w:t>وسئل ابن شمعون عن الرضا ؟ فقال : أن ترضى به مُديّرًا ومختارًا »</w:t>
        <w:br/>
        <w:t>وترضى عنه قاسيمًا ومُعطيًا ومانعًا » وترضاه إللهًا ومعبودًا ورا .</w:t>
        <w:br/>
        <w:t>وقيل : الرّاضي من لم يندم على فائتٍ من الدنيا » ول يتأسّف عليها .</w:t>
        <w:br/>
        <w:t>ولله در القائل :</w:t>
        <w:br/>
        <w:t>العبدُ ذو ضَجَرٍ والرّبُ ذو قدر2 والدَّهْرُ ذو دُوَلِ والرّزْفُ مقسومُ</w:t>
        <w:br/>
        <w:t>0 3 2 1 055 2و</w:t>
        <w:br/>
        <w:t>والخيرٌ أجمعُ في ما اختار خالقَنَا وفي اختيارٍ سيوَاهُ اللَوْمُ والشُوم</w:t>
        <w:br/>
        <w:t>ا</w:t>
        <w:br/>
        <w:br/>
        <w:t>. 7 إسناده حسن . انظر الرضا عن الله ص )١(</w:t>
        <w:br/>
        <w:t>. 1١8 (؟) إسناده حسن . انظر الرضا عن الله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وه</w:t>
        <w:br/>
        <w:br/>
        <w:t>لوم المقادير لومٌ لمُقدّرها » وهو مُناف للعبودية :</w:t>
        <w:br/>
        <w:br/>
        <w:t>فمن لم يرض بالقدر » وقع في لوم المقادير ومقدّرها » إما بقالبه وإما</w:t>
        <w:br/>
        <w:t>بقلبه وحاله .</w:t>
        <w:br/>
        <w:t>قال لي لشيءٍ فعله : لِمّ فعلتَُ ؟ ولا لشيءٍ لك أَفْعَلهِ : ألا فعلتَُ ؟ ولا قال</w:t>
        <w:br/>
        <w:t>لي لشيءٍ كان : ليته لم يكن » ولا لشيءٍ لم يكن : ليته كان . وكان بعض</w:t>
        <w:br/>
        <w:t>أهله إذا لامني يقول ٠: دعوه » فلو قُضي شيةٌ » لكان ) . فهذا كال المُوافقة »</w:t>
        <w:br/>
        <w:t>يرضى ما رضيه له ريّه في الحالين .</w:t>
        <w:br/>
        <w:t>وما هو ؟ قال : قلت لشيءٍ قضاه الله : ليته لم يَقضيه . أو : ليته لم يكن .</w:t>
        <w:br/>
        <w:br/>
        <w:t>وقال بعض السلف : لو ُرض لحمي بالمقاريض » كان أحبٌّ لني من</w:t>
        <w:br/>
        <w:t>أن أقول لشيءٍ قضاه الله : ليته لم يقضه .</w:t>
        <w:br/>
        <w:t>احذر أن تكون معاملتك مدخولة :</w:t>
        <w:br/>
        <w:br/>
        <w:t>وقيل لعبد الواحد بن زيد : هاهنا رجل قد تعبّد خمسين سنة . فقصده</w:t>
        <w:br/>
        <w:t>فقال له : حبيبي » أخبرني عنك . هل قنعت به ؟ قال : لا . قال : فهل</w:t>
        <w:br/>
        <w:t>أنستٌ به ؟ قال : لا . قال : فهل رضيتٌ عنه ؟ قال : لا . قال : فإئما</w:t>
        <w:br/>
        <w:t>مزيدُك منه الصوم والصلاة ؟ قال : : نعم . قال : لولا أني أستحي منك »</w:t>
        <w:br/>
        <w:t>لأخبرتك أنَّ معامككّك خمسين سنة : مدغولةٌ .</w:t>
        <w:br/>
        <w:br/>
        <w:t xml:space="preserve">يعني أنه ل يُقَرّبه فيجعله في مقام المقرّبن » فيوجده مواجيد العارفين </w:t>
        <w:br/>
        <w:br/>
        <w:t>عيث يكون مزيدهلديه أعمال القلوب التي يستعمل بها كل محبوب مطلوب ؛</w:t>
        <w:br/>
        <w:t>لأن القناعة حال الموفّق » والأنسَّ به مقامُ امحبٌ » والرضا وَصف المتوكل .</w:t>
        <w:br/>
        <w:t>يعني أنت عنده في طبقات أصحاب الهين » فمزيدُك عنده مزيكُ العموم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الرا</w:t>
        <w:br/>
        <w:br/>
        <w:t>من أعمال الجوارج .</w:t>
        <w:br/>
        <w:br/>
        <w:t>وقوله : ١ إن معاملته مدخولة ؛ » يحتمل وجهين ؛ أحدهما : أنها</w:t>
        <w:br/>
        <w:t>ناقصة عن معاملة المقرّبين التي أوجبت لهم هذه الأحوال ٠ الثاني : أنها</w:t>
        <w:br/>
        <w:t>لو كانت صحيحة سالمة لا علّة فيها ولا عَشْنّ » لأثمرث له الأنس والرضا</w:t>
        <w:br/>
        <w:t>والمحبّة » والأحوال العَِيّ . فإن الرب تعاللى شكور ؛ إذا وصل إليه عمل</w:t>
        <w:br/>
        <w:t>عبده جَمّل به ظاهره وباطنه » وأثابه عليه من حقائق المعرفة والإيمان</w:t>
        <w:br/>
        <w:t>بحَسّب عمله . فحيث لم يجد له ثرا في قلبه » من الأنس والرضا والمحبة »</w:t>
        <w:br/>
        <w:t>استدلٌ على أنه مدخول , غير سالم من الآفات .</w:t>
        <w:br/>
        <w:t>لله دَرّك يا سفيان :</w:t>
        <w:br/>
        <w:br/>
        <w:t>قال سفيان الثوري : « مَنْعُهُ عَطَاءٌ » . وذلك أنه لم يمنع عن يخل</w:t>
        <w:br/>
        <w:t>ولا عُدْم . وإنما نظر في خير عبده المؤمن , فمنعه اختيارًا وُسن نظر . وهذا</w:t>
        <w:br/>
        <w:t>كا قال ؛ فإنه سبحانه لا يقضي لعبده المؤمن قضاءً » إلا كان خيرًا لدع</w:t>
        <w:br/>
        <w:t>ساءه ذلك القضاءٌ أو سر . فقضاؤه لعبده المؤمن المنْعَ عطاءً » وإن كان</w:t>
        <w:br/>
        <w:t>في صورة المنع » ونعمة وإن كانت ني صورة منة » وبلاؤه عافيةٌ وإن كان</w:t>
        <w:br/>
        <w:t>في صورة بليّة . ولكنْ لجهل العبد وظّلمه » لا يعدّ العطاء والنعمة والعافية »</w:t>
        <w:br/>
        <w:t>إلا ما الت به في العاجل وكان ملائمًا لطبه » ولو رق من المعرفة حظًا</w:t>
        <w:br/>
        <w:t>وافرا » لعَد المنع نعمة » والبلاء رحمة . وتلذّذ بالبلاء أكثر من لذَّته بالعافية »</w:t>
        <w:br/>
        <w:t>وتلذَّذْ بالفقر أكثر من لذَّته بالغنّى . وكان في حال القلّة أُعْظَّم شكرًا من</w:t>
        <w:br/>
        <w:t>حال الكثرة . وهذه كانت حال السلف”".</w:t>
        <w:br/>
        <w:br/>
        <w:t>نختم بما قال ذو النون المصري</w:t>
        <w:br/>
        <w:br/>
        <w:t>. » مقام الرضا ٠ أغلب النقل في الرضا عن كتاب : مدارج السالكين )1١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br/>
        <w:t>إذا ارتحل الكرامٌ إليك يومًا لِيَمِسُوكَ حالًا بعد حال</w:t>
        <w:br/>
        <w:br/>
        <w:t>فإِنَّ رحالنا حطتٌُ لترضّى بحلمكَ عن حلول وارتحال</w:t>
        <w:br/>
        <w:t>في 3 / معرضِين</w:t>
        <w:br/>
        <w:t>مَسُّمْنَا كيف شعت ولا تكِلنا إلى تدبيرنا يا ذا المعالي"”©</w:t>
        <w:br/>
        <w:br/>
        <w:t>د عد د</w:t>
        <w:br/>
        <w:br/>
        <w:t>(0 الحلية 9و/ 44” - ه4”م.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﻿‫مُحَاسَبَة النفس والمُجَاهَدَةٍ</w:t>
        <w:br/>
        <w:t>والمعاتبَة</w:t>
        <w:br/>
        <w:br/>
        <w:t>[ ضِيْعُمُ بن مالك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عُلوُ الهمة - المجلد الرا [*|</w:t>
        <w:br/>
        <w:t>علوٌ الهمَّةٍ في مُحَاسَبَةِ اللنفس []</w:t>
        <w:br/>
        <w:t>والمجاهدة والمُعَائبة</w:t>
        <w:br/>
        <w:br/>
        <w:t>اعلم يا أخي أنَّ ٠ الله قائمٌ على كل نفس بما كسبت » محاسبٌ على</w:t>
        <w:br/>
        <w:t>النقيرٍ والقِطْمير » والقليل والكثير من الأعمال » وإِنْ تحفيَتٌ .</w:t>
        <w:br/>
        <w:br/>
        <w:t>وأربابُ البصائر عرفوا أن الله تعالى لهم بالمرصاد » وأمهم سيّناقشون</w:t>
        <w:br/>
        <w:t>في الحساب » ويُطالبون بمثاقيل الذَّرٌ من الحطَرَات واللّحَظّات » وتحمّقوا أنه</w:t>
        <w:br/>
        <w:t>لا يُنجيهم إِلّا نوم الحاسبة » ومطالبة النفس في الأنفاس والحركات » ومحاسيتها</w:t>
        <w:br/>
        <w:t>في الخطرات واللحظات .</w:t>
        <w:br/>
        <w:br/>
        <w:t>قَمَن حاسب نفسه قبل أن يُحاسب » خف في القيامة حسايه »</w:t>
        <w:br/>
        <w:t>وحضر عند السؤال جوابُه » وحسن منقلبه ومابّه » ومّن لم يحاسب نفسه</w:t>
        <w:br/>
        <w:t>دامث حسرائه » وطالت في عَرّصات القيامة وَقَمَانه » وقادثه إلى الجزي</w:t>
        <w:br/>
        <w:t>دَرَجَاتُ المُرَابَطَة :</w:t>
        <w:br/>
        <w:br/>
        <w:t>فلمًا اتكشف هم ذلك عَلِمُوا أنه لا يُنجيهم منه إِلّا طاعة الله » وقد</w:t>
        <w:br/>
        <w:t>أمرهم بالصبر والمرابطة » فقال عرّ من قائل : « يَأيّهَا الذين آمنُوا اصيرُوا</w:t>
        <w:br/>
        <w:t>وصابرُوا ورابطُوا ... 4 الآية رآل عمران : ٠١ » فرابطوا أنفسهم أوّلَا :</w:t>
        <w:br/>
        <w:t>فكانت لهم في المرابطة ست مقامات ,".</w:t>
        <w:br/>
        <w:br/>
        <w:t>. 4١8 - ؛١ا/ / 4 إحياء علوم الدين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ائرا</w:t>
        <w:br/>
        <w:br/>
        <w:t>المقام الأَوّلُ من المرابطة : المُشَارَطّة :</w:t>
        <w:br/>
        <w:br/>
        <w:t>العقل هو التاجر في طريق الآخرة » ومَطْلبه وربْحُه : تزكية النفس »</w:t>
        <w:br/>
        <w:t>لأنَّ بذلك فلاحها ؛ قال تعالق : ( قد أفلح مَن رَكَاهَا وقل حاب من</w:t>
        <w:br/>
        <w:t>دَسَّاها © راس : ٠١ -٠ » وفلاحُها إِنّما يكون بالأعمال الصالحة »</w:t>
        <w:br/>
        <w:t>والعقل يستعين بالنفس في هذه التجارة » إِذ يستعملها ويستسخرها فيما</w:t>
        <w:br/>
        <w:t>يزكيها &gt; » كا يستعين التاجر بشريكه وعُلامه الذي يتّجر في ماله و أن</w:t>
        <w:br/>
        <w:t>الشريك يُصير خصلمًا منازعًا يُجاذبه في البح » فيحتاج إلى أن يُشارطه</w:t>
        <w:br/>
        <w:t>ولا » ويراقبه ثانا » ويحاسبه ثلا » ويعاقبه أو يعاتب رابعًا » فكذلك العقل</w:t>
        <w:br/>
        <w:t>يحتاج إلى مشارّطة النفس أَوّلَا ؛ فيوظف عليها الوظائف » ويشترط عليها</w:t>
        <w:br/>
        <w:t>الشروط » ويرشدها إلى طريق الفلاح » ويحرم الأمر بسلوك تلك الطّرق »</w:t>
        <w:br/>
        <w:t>ثم لا يغفل عن مراقبتها لحظة » فإنه لو أهملها » » لم ير منها إِلّا الخيانة » وتضبييع</w:t>
        <w:br/>
        <w:t>رأس المال كالعيد الخائن . ثم بعد الفراغ ينبغي أن يحاسيها ويطالبها بالوفاء</w:t>
        <w:br/>
        <w:t>بما شرط عليها » فإن هذه تجارة ربحها بالفردوس الأعلى وبلوغ سيدرة امتبى</w:t>
        <w:br/>
        <w:t>مع الأثبياء والشهداء » فتدقيق الحساب في هذا مع النفس : أهم كثيرًا من</w:t>
        <w:br/>
        <w:t>تدقيقه في أرباح الدنيا  مع أنها مُشتفرَة » ومصيرها إلى التصام والانقضاء»</w:t>
        <w:br/>
        <w:t>ولا خير في خيرٍ لا يدوم .</w:t>
        <w:br/>
        <w:br/>
        <w:t>فَحمْمٌ على كل ذي حَزْم أن لا يغفل عن محاسبة نفسه , والتضييق عليها</w:t>
        <w:br/>
        <w:t>في حركاتها وسَكّناتها » وخطراتها وخطواتها » فإِنَ كل نفس من أنفاس العمر</w:t>
        <w:br/>
        <w:t>جوهرةٌ نفيسة يمكن أن يشتري بها كثْرٌ من الكنوز لا يتناهى نعيمُه أبد الآباد »</w:t>
        <w:br/>
        <w:t>فانقباض هذه الأنفاس ضائعةٌ خسرانٌ عظيم لا تسمح به نفس عاقل .</w:t>
        <w:br/>
        <w:br/>
        <w:t>فإذا أصبح العبد وفرغ من صلاة الصبح » ينبغي أَنْ يفرغ قلبه ساعةً</w:t>
        <w:br/>
        <w:t>لمشارطة النفس » » كا أن التاجر عند تسليم البضاعة إلى الشريك العامل يفرّغ</w:t>
        <w:br/>
        <w:t>امجلس لمشارطته » فيقول للنفس : ما لي بضاعة إِلّا العمر » ومهما فني فني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رأسُ المال » ووقع اليأس عن التجارة وطلَّبٍ الربح » وهذا اليوم الجديد</w:t>
        <w:br/>
        <w:t>قد أمهلني الله فيه » وأنسأً في أجلي وأنعم علي به » ولو توفاني لكنثُ أتمنّى</w:t>
        <w:br/>
        <w:t>أن يُرجعني إلى الدنيا يومًا واحدًا حتى أعمل فيه صالححا » فاحسّبي أنّك</w:t>
        <w:br/>
        <w:t>قد يفت , ثم قد رُوِدتٍ » فإيّاك ثم ياك أن تضيّعي هذا اليوم » اجتهدي</w:t>
        <w:br/>
        <w:t>اليوم في أَنْ تُعمري خزانتك » ولا تدعيها فارغة من كنوزك » ولا تميلي إلى</w:t>
        <w:br/>
        <w:t>الكسل والدَّة والاستراحة » فيفوتكِ من درجات عِليّين ما يدركه غيرك » وتبقى</w:t>
        <w:br/>
        <w:t>عندك حسرةٌ لا تفارقكِ وإِنّ دخلت الجنة » فأَلمُ الغبّْن وحسرئه لا يُطاق »</w:t>
        <w:br/>
        <w:t>وإن كان دُون ألم النار » وقد قال بعضهم : هَبْ أنَّ المسيء قد عُفي عنهء</w:t>
        <w:br/>
        <w:t>أليس قد فاته ثواب المحسنين ؟! أشار به إلى الغبْن والحسرة » وقال الله تعالى :</w:t>
        <w:br/>
        <w:t>١ يوم يحمعُكُمْ ليوم الجَمْع ذلك يوم التغاين ... © الآية راسين: 20 .</w:t>
        <w:br/>
        <w:t>فهذه وصيّته لنفسه في أوقاته .</w:t>
        <w:br/>
        <w:br/>
        <w:t>ثم ليستأنف لها وصية في أعضائه السبعة » وهي : العين والأذن واللسان</w:t>
        <w:br/>
        <w:t>والبطن والفرج واليد والرجل » وتسليمها إليها » فإنها رَعَايا خادمة لنفسه</w:t>
        <w:br/>
        <w:t>في هذه التجارة .</w:t>
        <w:br/>
        <w:br/>
        <w:t>ثم يستأنف وصيتها في وظائف الأعضاء التي تتكرر عليه في اليوم</w:t>
        <w:br/>
        <w:t>والليلة » ثم النوافل التي يقدر عليها » ويقدر على الاستكثار منها » ويرنّب</w:t>
        <w:br/>
        <w:t>لها تفصيلها » وكيفيّتها » وكيفية الاستعداد لها باسبابها . وهذه شروط يفتقر</w:t>
        <w:br/>
        <w:t>إليها في كل يوم » ولكنْ إذا تعوّد الإنسان شرْط ذلك على نفسه أيامًا »</w:t>
        <w:br/>
        <w:t>وطاوعئه نفسه في الوفاء بمجميعها » استغنئى عن المشارطة فيها » وإن أطاعتٌ</w:t>
        <w:br/>
        <w:t>في بعضها بقيثٌ الحاجة إلى تجديد المشارطة فيما بقي » وعليه أن يشترط</w:t>
        <w:br/>
        <w:t>على نفسه الاستقامة فيما ير به » والانقياد للحقّ في مجاريها » ويحذرها مَغيّة</w:t>
        <w:br/>
        <w:t>الإهمال ويعظها » فإن النفْسَ بالطبع متمردة عن الطاعات » مستعصية عن</w:t>
        <w:br/>
        <w:t>العبودية » ولكنّ الوغظ يو ؤثر فيها ؛ قال تعالل : ل وذكّز فإنَّ الذكرنى تنفع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الرا</w:t>
        <w:br/>
        <w:br/>
        <w:t>المؤمسين © [الناريات : هه ء فهذه محاسبة قبل العمل » م قال تعالى :</w:t>
        <w:br/>
        <w:t>واعلموا أن الله يعم ما في أنفسكم فاحذرُوه 4 ابترة : همع » وهذا</w:t>
        <w:br/>
        <w:t>المرابطة الثانية : المراقبة :</w:t>
        <w:br/>
        <w:br/>
        <w:t>وهذه ستُفرد لما الفصل التالي .</w:t>
        <w:br/>
        <w:br/>
        <w:t>ستل ذو النونٍ : يم ينال العبدُ الجنة ؟ قال : بخمس, : استقامة ليس</w:t>
        <w:br/>
        <w:t>فهها رَوَغَان » واجتهادٌ ليس معه سَهوٌ » ومراقبة الله تعالى في السرٌ والعلانية »</w:t>
        <w:br/>
        <w:t>وانتظار الموت بالتأهّبٍ له » ومحاسبة نفسك قبل أنْ تُحامّب .</w:t>
        <w:br/>
        <w:t>المرابطة الثالثة : مُحَاسبَةُ النفس :</w:t>
        <w:br/>
        <w:br/>
        <w:t>قال تعائى : ل يَأَينّهَا الذين آمنُوا اتقُوا الله ولتظز نفس ما قدّمث</w:t>
        <w:br/>
        <w:t>لِغدٍ واتقُوا الله إن الله خبيرٌ بما تعملون © [الختر: ١١ .</w:t>
        <w:br/>
        <w:br/>
        <w:t>قال ابن كثير في تفسيره ( 4 / 747 ) ٠: قوله : &lt;( وأسظز نفس ما ّمث</w:t>
        <w:br/>
        <w:t>لِغدٍ # . أي : حاسيبوا أنفسكم قبل أن تُحاسبوا » وانظروا ماذا ادْحَرْتُم</w:t>
        <w:br/>
        <w:t>لأنفسكم مِن الأعمال الصالحة ليوم معادم » وعرضكم على ربكم 2 .</w:t>
        <w:br/>
        <w:br/>
        <w:t>« فإذا كان العبد مسولا وحاسبًا على كلل شيء ء حتى على سمعه</w:t>
        <w:br/>
        <w:t>وبصره وقلبه » 5 قال تعالى : 7 إن السمُع والبصرٌ والفؤاد كلل أوليك</w:t>
        <w:br/>
        <w:t>كَانَ عنةُ مسولا 4 (الإراء :م ] - فهو حقيقٌ أنْ يحاميب نفسّه قبل أن</w:t>
        <w:br/>
        <w:t>يُناقشُ الحساب 26</w:t>
        <w:br/>
        <w:br/>
        <w:t>قال عمر بن الخطاب رضي الله عنه : « حاسبوا أنفسكم قبل أن</w:t>
        <w:br/>
        <w:br/>
        <w:t>.31١١ / ١ إغاثة اللهفان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</w:t>
        <w:br/>
        <w:t>تُحاسّبوا » وزنُوا أنفسكم قبل أن يُوزنوا » فإنه أهونُ عليكم في الحساب</w:t>
        <w:br/>
        <w:t>غدًا أن تحاميبوا أنفسكم اليوم » وتزيّنوا للعرض الأكبر » يومئذٍ تُعرضون</w:t>
        <w:br/>
        <w:br/>
        <w:t>ويحدثك عالي الهمة , والحادي لمعارج القمّة ابن قيم الجوزية عن</w:t>
        <w:br/>
        <w:t>المحاسبة في أعلى صورها فيقول : وجماع ذلك أن يحاسب نفسه على</w:t>
        <w:br/>
        <w:t>الفرائض » فإِنْ تذكّر فيها نقصًا تداركه ؛ إما بقضاءٍ أو إصلاح .</w:t>
        <w:br/>
        <w:br/>
        <w:t>ثم يحاسبها على المناهي » فإذا عرف أنه ارتكب منها شيعًا تداركه ؛</w:t>
        <w:br/>
        <w:t>بالتوبة والاستغفار » والحسنات الماحية .</w:t>
        <w:br/>
        <w:br/>
        <w:t>ثم يحاسب نفسه على الغفلة » فإِنْ كان قد غفل عما تلق له</w:t>
        <w:br/>
        <w:t>تداركه بالذكر والإقبال على الله تعالى .</w:t>
        <w:br/>
        <w:br/>
        <w:t>ثم يحاسبها بما تكلّم به » أو مشت إليه رجلاه » أو بطشتٌ يدام »</w:t>
        <w:br/>
        <w:t>أو سمعنّه أذناه » ماذا أردت بهذا ؟ ولمن فعلته ؟ وعلى أي وجهٍ فعلته ؟</w:t>
        <w:br/>
        <w:t>ويعلم أنه لا بد أن ينشر لكل حركة وكلمة منه ديوانين : لمن فعلته ؟</w:t>
        <w:br/>
        <w:t>وكيف فعلته ؟ فالأول : سؤال عن الإخلاص . والثاني : سؤال عن المتابعة .</w:t>
        <w:br/>
        <w:br/>
        <w:t>يقول ابن القبم : ؛ محاسبة النفس : نوعان : نوعٌ قبل العمل » ونوحٌ</w:t>
        <w:br/>
        <w:br/>
        <w:t>بعده :</w:t>
        <w:br/>
        <w:br/>
        <w:t>)١( إسناده صحيح موقوف ؛ أخرجه أحمد في الزهد . وأبو نعبم في الحلية » وابن</w:t>
        <w:br/>
        <w:t>الجوزي في صفة الصفوة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الرا/</w:t>
        <w:br/>
        <w:t>التوع الأول :</w:t>
        <w:br/>
        <w:br/>
        <w:t>هو أنْ يقف عند أول همّه وإرادته » ولا يبادر بالعمل حتى يتبيّن</w:t>
        <w:br/>
        <w:t>له رجحانه على تركه .</w:t>
        <w:br/>
        <w:br/>
        <w:t>قال الحسن رحمه الله : رحم الله عبدًا وقف عند همّه » فإن كان لله :</w:t>
        <w:br/>
        <w:t>مضى ء وإن كان لغيره : تأخّر .</w:t>
        <w:br/>
        <w:br/>
        <w:t>وشرح هذا بعضهم , فقال : إذا تمركت النفس لعمل من الأعمال</w:t>
        <w:br/>
        <w:t>وهم به العبد» وقف أولّا » ونظر : هل ذلك العمل مقدور له» أو غير</w:t>
        <w:br/>
        <w:t>مقدورٍ ولا مستطاع ؟ فإن لم يكن مقدورًا لم يُقدم عليه » وإن كان مقدورًا »</w:t>
        <w:br/>
        <w:t>وقف وقفةً أخرئى ونظر : هل فغله خيرٌ له من تركه, أو تركه خيرٌ له</w:t>
        <w:br/>
        <w:t>002 ن فعْله ؟ فإن كان الثاني : تَرَكَه ولم يقدم عليه » إن كان الأول » وقف</w:t>
        <w:br/>
        <w:t>وقفة ثالثة ونظر : هل الباعث عليه إرادةٌ وجّه الله عز وجل وثوابه » أو إرادة</w:t>
        <w:br/>
        <w:t>الجاه والثناء والمال من المخلوق ؟ فإن كان الثاني لم يُقدم » وإن أفضى به</w:t>
        <w:br/>
        <w:t>إلى مطلوبه » لئلّا تعتاد النفس الشرك . وإن كان الأول » وقف وقفة أخرنى »</w:t>
        <w:br/>
        <w:t>ونظر : هل هو معان عليه » أم لا ؟ فإن لم يكن له أعوانٌ أمسك عنهء</w:t>
        <w:br/>
        <w:t>كا أمسك النبي عله عن الجهاد بمكة حتى صار له شوكة وأنصار . وإن وجده</w:t>
        <w:br/>
        <w:t>معانًا عليه فليقدم عليه فإنه منصور .</w:t>
        <w:br/>
        <w:br/>
        <w:t>فهذه أربع مقامات يحتاج إلى محاسبة نفسه عليها قبل العمل .</w:t>
        <w:br/>
        <w:t>محاسبة النفس بعد العمل » وهو ثلاثة أنواع :</w:t>
        <w:br/>
        <w:br/>
        <w:t>أحدها : محاسبتها على طاعة قصّرت فيها من حقّ الله تعالى »</w:t>
        <w:br/>
        <w:t>نُوقِعْها على الوجه الذي ينبغي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 5</w:t>
        <w:br/>
        <w:br/>
        <w:t>وحٌ الله في الطاعة ستةُ أمور» وهي : الإخلاص في العمل »</w:t>
        <w:br/>
        <w:t>والنصيحة لله فيه » ومابعة الرسول ثيه » وشهود مشهد الإنحسان فيه »</w:t>
        <w:br/>
        <w:t>وشهود مئّة الله عليه » وشهود تقصيره فيه بعد ذلك كله .</w:t>
        <w:br/>
        <w:br/>
        <w:t>الثاني : أن يحاسب نفسه على كل عمل تركه خيرٌ له من فغله .</w:t>
        <w:br/>
        <w:br/>
        <w:t>الثالث : أن يحاسب نفسه على أُمْرٍ مباح » أو معتاد : لِمّ فعله ؟</w:t>
        <w:br/>
        <w:t>وهل أراد به الله والدار الآخرة » فيكون رابحًا » أو أراد به الدنيا وعاجلها »</w:t>
        <w:br/>
        <w:t>فيخسر ذلك الربح » ويفوته الظفر به ؟ انتهى )"".</w:t>
        <w:br/>
        <w:t>يا عاني الهمّة » هذه أركانُ المحاسبة</w:t>
        <w:br/>
        <w:br/>
        <w:t>وللمحاسبة ثلاثة أركان :</w:t>
        <w:br/>
        <w:t>أحدها : أن تقايس بين نعمة الله وجنايتك :</w:t>
        <w:br/>
        <w:br/>
        <w:t>حين تقايس بين ما مِنَّ الله وما منك . فحيكئذ يظهر لك التفاوت »</w:t>
        <w:br/>
        <w:t>وتعلم أنه ليس إِلَّا عفوه ورحمته , أو الحلاك والعطّب .</w:t>
        <w:br/>
        <w:br/>
        <w:t>وبهذه المقايسة تعلم حقيقة النفس وصفاتها » وعظمة جلال الربوبية »</w:t>
        <w:br/>
        <w:t>وتفرّد الربٌ بالكمال والإفضال » وأنت قبل هذه المقايسة جاهل بنفسك »</w:t>
        <w:br/>
        <w:t>وبربوبية فاطرها وخالقها » فإذا قايستٌ ظهر لك أنها مم كل شر</w:t>
        <w:br/>
        <w:t>وأساس كل نقْص ء وأن حدّها : الجاهلة الظامة » وأنه لولا فضأ الله و رحمته</w:t>
        <w:br/>
        <w:t>بتزكيته لحا » ما زكثٌ أبدًا » فكما أنها ليس لما من ذاتها وجودء فكذلك</w:t>
        <w:br/>
        <w:br/>
        <w:t>ليس نا من ذاتها كال الوجود  فليس ها من ذاتها إلّا ادم ؛ عدم الذات وعدم</w:t>
        <w:br/>
        <w:t>الكمال » فهناك تقول حقا : ١ أبُومُ لك بنعمتك علي » وأبُوءُ بذنبي ) .</w:t>
        <w:br/>
        <w:br/>
        <w:t>ثم تقايس بين الحسنات والسيئات ؛ فتعلمٌ بهذه المقايسة : أنهما أكبر</w:t>
        <w:br/>
        <w:br/>
        <w:t>(0 إغاثة اللهفان 1 1/ 0 - 18 ] .. بتصرّف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وأرجح قدرًا وصفة . وهذه المقايسة الثانية مقايسة بين أفعالك وما مِنْك</w:t>
        <w:br/>
        <w:br/>
        <w:t>خاصة .</w:t>
        <w:br/>
        <w:br/>
        <w:t>وهذه المقايسة تشقٌ على من ليس له ثلاثة أشياء :</w:t>
        <w:br/>
        <w:br/>
        <w:t>الأول : ور الحكمة الذي نور الله به قلوب أتباع الرسل ؛ فبقذره</w:t>
        <w:br/>
        <w:t>ترئى التفاوت » وهو العم الذي بير العبد به بين الح والباطل » والكامل</w:t>
        <w:br/>
        <w:t>والناقص » ومراتب الأعمال ؛ راجحها ومرجوخها » ومقبولها ومردودها '</w:t>
        <w:br/>
        <w:t>وكلّما كان حظّه من هذا النو ر أقوى » كان حظّه من امحاسبة أكمل وأتمّ .</w:t>
        <w:br/>
        <w:br/>
        <w:t>الثاني : سوء الظنّ بالنفس ؛ فحسن الظن بالنفس ينع من كال</w:t>
        <w:br/>
        <w:t>الفتيش » ويلئس عليه ٠ فرق المساوئخ اسن ؛ والعيوب كلا.</w:t>
        <w:br/>
        <w:br/>
        <w:t>الغالث: تمبيز النعمة من الفتنة؛ فليفرق بين النعمة التي يرى بها الإحسان</w:t>
        <w:br/>
        <w:t>واللطف » وبين النعمة التي يرى بها الاستدراج » فكم من مُستدرّج بالنعم</w:t>
        <w:br/>
        <w:t>وهو لا يشعر , مفتون بثناء الجهال عليه » مغرور بقضاء الله حوائجه وستره</w:t>
        <w:br/>
        <w:t>عليه .</w:t>
        <w:br/>
        <w:br/>
        <w:t>فإذا كملثُ هذه الثلاثة فيه » عرّف حيطذٍ أن ما كان من نعم الله</w:t>
        <w:br/>
        <w:t>عليه يجمعُه على الله فهو نعمةٌ حقيقيّة » وما فرّقه وأخذه عنه فهو البلاء في</w:t>
        <w:br/>
        <w:t>صورة النعمة » والمحنة في صورة المنحة, فَلَيحذرٌ .</w:t>
        <w:br/>
        <w:br/>
        <w:t>فكلٌ علم صّجِبّه عمل يُرضي الله سبحانه فهو هنّة » وإلّا فهو حُجّة ؛</w:t>
        <w:br/>
        <w:t>وكل قَوَةٍ ظاهرةٍ وباطنة صحبها تنفيدٌ لمرضاته وأوامره فهو بنّة » وإلّا فهو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04١</w:t>
        <w:br/>
        <w:br/>
        <w:t>وكل حال صَجبّه تأثير في نصرة دينه ع والدعوة إليه فهو منّة »</w:t>
        <w:br/>
        <w:t>إلا فهو حبّة .</w:t>
        <w:br/>
        <w:br/>
        <w:t>وكل مال اقترن به إنفاق في سبيل الله وطاعته » لا لطلب الجزاء</w:t>
        <w:br/>
        <w:t>والشكورء فهو منّة » وإِلّا فهو حجّة .</w:t>
        <w:br/>
        <w:br/>
        <w:t>وكل فراغ, اقترن به اشتغال بما يريد الب من عبده فهو مِنّة عليم»</w:t>
        <w:br/>
        <w:t>إلا فهو حجة .</w:t>
        <w:br/>
        <w:br/>
        <w:t>وكل قبول في الناس » وتعظيم. ومحبةٍ له » اتصل به خضوع للربٌ</w:t>
        <w:br/>
        <w:t>وذ وانكسارٌ » ومعرف يعيب النفس والعمل » وبذل النصيحة للخلق ؛ ؛ فهو</w:t>
        <w:br/>
        <w:t>منة » وإِلّا فهو حجّة</w:t>
        <w:br/>
        <w:br/>
        <w:t>وكل بصيرة وموعظة وتذكير وتعريف من تعريفات الحقٌّ سبحانه</w:t>
        <w:br/>
        <w:t>إلى العبد اتصل ابه بر » ومزيق في العقل » ومعرفةٌ في الإيمان ؛ فهي مئّة ع</w:t>
        <w:br/>
        <w:br/>
        <w:t>وكل حال مع الله تعالى » أو مقام اتصل به السير إلى الله » وإيثار مراده</w:t>
        <w:br/>
        <w:t>على مراد العبد ؛ فهو منّة من الله » وإِنْ صحبّه الوقوف عنده والرضا به » وإيثار</w:t>
        <w:br/>
        <w:t>مقتضاه , من لذَّة النفس به » وطمأنينتها وركوما إليه ؛ فهو حجّة .</w:t>
        <w:br/>
        <w:br/>
        <w:t>فليتأمل العبد هذا الموضع العظيم الخطير » ويميّر بين مواقع المنن</w:t>
        <w:br/>
        <w:t>والمحن » والحُبْج والنعم » فما أكثر ما ياتبس ذلك على خواصٌ الناس</w:t>
        <w:br/>
        <w:t>وأرباب السلوك .</w:t>
        <w:br/>
        <w:t>الرّكن الثاني من أركان المُحَاسَبة</w:t>
        <w:br/>
        <w:br/>
        <w:t>أن ير ما للح عليك ؛ من وجوب العبودية والتزام الطاعة » واجتناب</w:t>
        <w:br/>
        <w:t>المعصية » وبين ما لك وما عليك . فالذي لك : هو المباح الشرعي . فعليك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حقء ولك حي . فأدٌّ ما عليك يرْتِكَ ما لك .</w:t>
        <w:br/>
        <w:br/>
        <w:t>« أن تعرف أنَّ كلّ طاعة رضيتها منك فهي عليك » وكل معصية</w:t>
        <w:br/>
        <w:t>عيّرتَ بها أخاك فهي إليك 2 .</w:t>
        <w:br/>
        <w:br/>
        <w:t>فرضاء العبد بطاعته دليل على جسن ظنّهِ بنفسه ؛ وجهله بحقوق</w:t>
        <w:br/>
        <w:t>العبودية .</w:t>
        <w:br/>
        <w:br/>
        <w:t>فجهله بنفسه وصفاتها وافاتبا وعيوب عمله , وجهله بربه وحقوقه</w:t>
        <w:br/>
        <w:t>وما ينبغي أن يعامل به ؛ يتولّد منهما رضاه بطاعته » وإحسان ظنّه بها »</w:t>
        <w:br/>
        <w:t>ويتولّد من ذلك - من العجب والكبر والآفات - ما هو أكبر من الكبائر</w:t>
        <w:br/>
        <w:t>الظاهرة ؛ من الزنا وشرب الخمر والفرار من الزحف .</w:t>
        <w:br/>
        <w:br/>
        <w:t>فالرضا بالطاعة من رُعونات النفس وحماقتها » وأرباب العزائم والبصائر</w:t>
        <w:br/>
        <w:t>أشد ما يكونون استغفارًا عُقَيْبَ الطاعات » لشهودهم تقصيرهم فيها » وترك</w:t>
        <w:br/>
        <w:t>القيام لله بها كا يليق بجلاله وكبريائه .</w:t>
        <w:br/>
        <w:br/>
        <w:t>فبعد الصلاة لأرباب العزاتم استغفارٌ ؛ ففي الصحيح أن النبي عَفت</w:t>
        <w:br/>
        <w:t>كان إذا سلم من الصلاة استغفرٌ ثلاثًا » ثم قال : « اللهمّ أنت السلامٌ » ومنك</w:t>
        <w:br/>
        <w:t>السلامٌ » تباركتٌ يا ذا الجلال والإكرام » .</w:t>
        <w:br/>
        <w:br/>
        <w:t>وبعد صلاة الليل استغفار ؛ قال تعالى : ( والمستغفرينَ بالأسحار »</w:t>
        <w:br/>
        <w:t>الآية رآل عمران : 3ع .</w:t>
        <w:br/>
        <w:br/>
        <w:t>وبعد إفاضتهم بن عرّفاتٍ استغفارٌ ؛ قال تعالى : ( قَإذَا أفتُمْ من</w:t>
        <w:br/>
        <w:t>عرَّفَاتٍ فاذكُروا الله عند المَشِعَرٍ الحرام. واذْكُروةُ كما هداكُمْ وإن كم</w:t>
        <w:br/>
        <w:t>.من قبله لَمِنَ الضالْينَ ٠ ثم أفيضُوا من حيثُ أفاض الناسٌ واستغفرٌوا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_ المجلد الرابع</w:t>
        <w:br/>
        <w:br/>
        <w:t>إن الله غفورٌ رحيم 4 | البقرة: مفح  4قلل.</w:t>
        <w:br/>
        <w:br/>
        <w:t>وخاتمة الوضوء استغفار ؛ « سبحانك اللهمّ وبحمدك , أشهد أن</w:t>
        <w:br/>
        <w:t>لا إلله إلا أنت , أستغفرك وأتوب إليك » اللهمّ اجعاني من التوابين واجعلني</w:t>
        <w:br/>
        <w:t>من المتطهرين 2 .</w:t>
        <w:br/>
        <w:br/>
        <w:t>وبعد أداء الرسالة والقيام بأعبائها أمر الله رء سولنا َيه بالاستغفار</w:t>
        <w:br/>
        <w:t>فقال تعالى : © إِذَا بجا تصني ال آل َأَيْتَ آلنّاسَ يَدلُونَ في</w:t>
        <w:br/>
        <w:t>دين آلل أَفْوَاجًا - فَسَبّحْ بِحَمْدٍ رَبك وَآستَغْفِرْهُ إِنَهُ كَانَ تَوَابَا 4 | ادر :</w:t>
        <w:br/>
        <w:br/>
        <w:t>ل داك</w:t>
        <w:br/>
        <w:br/>
        <w:t>فهذا شأن من عرف ما ينبغي لله » ويليق بجلاله من العبودية وشرائطها »</w:t>
        <w:br/>
        <w:t>لا جهلٌ أصحاب الدعاوي وشطحاتهم .</w:t>
        <w:br/>
        <w:br/>
        <w:t>وقال بعض العارفين : متى رضيت لسك وعملّك الله» فاعلم أنه</w:t>
        <w:br/>
        <w:t>غير راض به » ومن عرف أن نفسه مأوتى كل عيب وشرٌ » وعمله عُرْضة</w:t>
        <w:br/>
        <w:br/>
        <w:t>ولله دَرٌ الشيخ أبي مَذْيَنَ حيث يقول : منْ تحقق بالعبودية نظر أفعاله</w:t>
        <w:br/>
        <w:t>بعيّن الرياء » وأحواله بعيْن الدعوى » وأقواله بعين الافتراء .</w:t>
        <w:br/>
        <w:t>التي تبذها في تحصيله » وكلّما شهدت حقيقة الربوبية وحقيقة العبودية »</w:t>
        <w:br/>
        <w:t>وعرفتٌ الله وعرفت النفسَ » وتبيّن لك أن ما معك مِن البضاعة لا يصلح</w:t>
        <w:br/>
        <w:t>للمّلك الح » ولو حجنت بعمل التقلَيّن خحشيتٌ عاقبته » وإنما يقبله بكرمه</w:t>
        <w:br/>
        <w:t>وجوده وتفضّله , ويُثيبك عليه أيضًا بكرمه وجوده وتفضله .</w:t>
        <w:br/>
        <w:br/>
        <w:t>قال ابن القم : « التوبة بين محاسبتين » محاسبة قبلها تقتضي وجوبها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ومحاسبة بعدها تقتضي حفْظها )0".</w:t>
        <w:br/>
        <w:t>صفحاتٌ عَطِرَة في أقوال ١ لسلف عن الاسبّة وعلوٌ همتهم فيها :</w:t>
        <w:br/>
        <w:t>عمر بن الخطاب رضي الله عنه :</w:t>
        <w:br/>
        <w:br/>
        <w:t>عن أنس بن مالك رضي الله عنه قال : سمعتٌ عمر بن الخطاب</w:t>
        <w:br/>
        <w:t>رضي الله عنه يومًا وخرجتٌ معه , حتى دخل حائطا » فسمعتّه يقول -</w:t>
        <w:br/>
        <w:t>وبيني وبينه جدار » وهو في جوف الحائط - : عمر بن الخطاب أميرٌ</w:t>
        <w:br/>
        <w:t>المؤمنين ! بخ '' ! والله لتقينَ الله ابنَ الخطاب » أو ليعذبتك7.</w:t>
        <w:br/>
        <w:t>أبو الدردَاء رضي الله عنه :</w:t>
        <w:br/>
        <w:br/>
        <w:t>قال رضي الله عنه : « لا يفقه الرجل كل الفقه حتى مقت الناس</w:t>
        <w:br/>
        <w:t>في جَنْب الله » ثم يرجع إلى نفسه » فيكون لها أشدّ مقنًا )”".</w:t>
        <w:br/>
        <w:br/>
        <w:t>وفي الزهد لأحمد : قال أبو الدرداء : « إنك لا تفقهُ كلّ الفقه حتى</w:t>
        <w:br/>
        <w:t>ترئى للقرآن وجومًا . وإنك لا تفقه كل الفقه حتى تَقْتٌ الناسّ في جنب الله »</w:t>
        <w:br/>
        <w:t>ثم ترجع إلى نفسك . فتكون لما أشدّ مقئًا منك للناس ) .</w:t>
        <w:br/>
        <w:br/>
        <w:t>عن سلمة بن منصور . عن مولّى هم » كان يصحب الأحنف بن</w:t>
        <w:br/>
        <w:t>قيس » قال : « كنثٌ أصحبه , فكان عامّة صلاته الدعاء » وكان يجبيء</w:t>
        <w:br/>
        <w:br/>
        <w:t>. بتصرف ١75-159 /١ مدارج السالكين )١(</w:t>
        <w:br/>
        <w:br/>
        <w:t>. اسم فعل يُقال عند الرضا بالشيء )١(</w:t>
        <w:br/>
        <w:br/>
        <w:t>(؟) إسناده صحيح متصل » موقوف على عمر رضي الله عنه » أخرجه أحمد في</w:t>
        <w:br/>
        <w:t>الزهد » وابن أبي الدنيا في محاسبة النفس .</w:t>
        <w:br/>
        <w:br/>
        <w:t>(5) محاسبة النفس لابن أبي الدنيا ص 45 » تحقيق : مجدي السيد إبراهم - مكتبة القران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الرابع</w:t>
        <w:br/>
        <w:t>بالمصباح » فيضع أصبعه فيه » ثم يقول : حَسْ . ثم يقول : يا حنيف , ما</w:t>
        <w:br/>
        <w:t>حملك على ما صنعتٌ يوم كذا ؛ ما حملك على ما صنعتٌ يوم كذا ؟ )".</w:t>
        <w:br/>
        <w:br/>
        <w:t>رحمك الله أبا بحر ولله دَرَ من قال فيك : ما رأيتُ أحدًا أعظم</w:t>
        <w:br/>
        <w:t>الحَسّن البَصْريي :</w:t>
        <w:br/>
        <w:br/>
        <w:t>5 8 0 ء 5 1</w:t>
        <w:br/>
        <w:br/>
        <w:t>قال الحسن في قوله تعالى : (١ ولا أَقْسِمْ بالنَفْس الَوَامَة © ( انقيمة :</w:t>
        <w:br/>
        <w:t>5 : لا ثلقى الؤْمنَ إلا يُعاتب نفسه : ماذا أردثُ بكلمتي ؟ ماذا أردثٌ</w:t>
        <w:br/>
        <w:t>بأكلتي ؟ ماذا أردتُ بشزيي ؟ والعاجز بمضي قُدًْا » لا يعاتب نفسه » .</w:t>
        <w:br/>
        <w:br/>
        <w:t>وقال رحمه الله : رحم اللهعيدًا قف عند همّه ؛ فإِنْ كان لله مضل »</w:t>
        <w:br/>
        <w:t>وإن كان لغيره تأخرٌ .</w:t>
        <w:br/>
        <w:br/>
        <w:t>وقال رحمه الله : « المؤمن قرّام على نفسه . يُحاسب نفسه الله عر</w:t>
        <w:br/>
        <w:br/>
        <w:t>9 03 1 8</w:t>
        <w:br/>
        <w:br/>
        <w:t>وجل » وإنما خف الحسابٌ يوم القيامة على قوم حاسبوا أنفسهم في الدنياء</w:t>
        <w:br/>
        <w:t>وإنما شق الحساب يوم القيامة على قوم أخذوا هذا الأمر من غير محاسبة .</w:t>
        <w:br/>
        <w:br/>
        <w:t>إن المؤمن يفجأه © الشيء ويعجبه . فيقول : والله إني لأشتبيك »</w:t>
        <w:br/>
        <w:t>وإنك لمن حاجتي » ولكن والل ما من صلة إليك  هيات ! جيل بيني</w:t>
        <w:br/>
        <w:t>وبينك . ويفرط منه الشيء فيرجع إلى نفسه » فيقول : هيبات ! ما أَردثٌ</w:t>
        <w:br/>
        <w:t>إلى هذا » وما لي وهذا ؟! ما أردثٌ إلى هذا , وما لي وهذا ؟! والله ما أغذّر</w:t>
        <w:br/>
        <w:t>ببذاء والله لا أعود إلى هذا أَبدًا إن شاء الله .</w:t>
        <w:br/>
        <w:br/>
        <w:t>إن المؤمنين قوم أوقفهم القرآن » وحال بينهم وبين هلكتهم . إن الملؤمن</w:t>
        <w:br/>
        <w:br/>
        <w:t>00 صفة الصفوة © / 145 . والإحياء 5 / 881 . ومحاسبة النفس ص 4 .</w:t>
        <w:br/>
        <w:t>)١( يفجأه الشيء : يأتيه على بَْتة وغفلة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صلاح الأمة في عْلْوَ الهمة - المجلد الرابع</w:t>
        <w:br/>
        <w:br/>
        <w:t>أسير في الدنياء يسعى في فكاك رقته » لا يمن شيا حتى يلقى لل ؛</w:t>
        <w:br/>
        <w:t>يعلم أنه مأخوذ عليه في سمعه » وفي بصره » وفي لسانه » وفي جوارحه '</w:t>
        <w:br/>
        <w:t>مأخوذ عليه في ذلك كله "2</w:t>
        <w:br/>
        <w:br/>
        <w:t>وقال رحمه الله : ١ حادثوا هذه القلوب ؛ فإنها سريعة الذنوب »</w:t>
        <w:br/>
        <w:t>واقرعوا هذه الأننْس ؛ فإنها طلعة » وإنها تنازع إلى شر غاية » وإنكم إن</w:t>
        <w:br/>
        <w:t>تعاونوها لا ثبقي لكم من أعمالكم شيئًا , قَتَصَبّرُوا وتَشَدَّدُوا ؛ فإنما هي</w:t>
        <w:br/>
        <w:t>أيام قلائل » وإنما أنتم رك عي وُيُوفاء يوشك أن يُدعَى الرجل منكم فيجيب</w:t>
        <w:br/>
        <w:t>ولا يَقَفْ فانتقلوا بصالح ما بحضرتكم الله</w:t>
        <w:br/>
        <w:br/>
        <w:t>وقال : ١ ابن آدم » عن نفسك فكايسن ؛ فإنك إِنْ دخلت النار لم</w:t>
        <w:br/>
        <w:t>تَنْجَيرٌ بعدها أبدًا ٠ .</w:t>
        <w:br/>
        <w:br/>
        <w:t>وقال : المؤمن في الدنيا كالغريب » لا ينافس في عرّها » ولا يجزع</w:t>
        <w:br/>
        <w:t>من ذلّها » للناس حال وله حال » الناس منه في راحة » ونفسه منه في شغل ٠</w:t>
        <w:br/>
        <w:br/>
        <w:t>وقال : إن الم ومن أسير في الدنيا يسعى في فكاك رقبته لا يأمن شيا</w:t>
        <w:br/>
        <w:t>حتى يلقى الله تارك وتعالى”".</w:t>
        <w:br/>
        <w:t>قَنَادَةُ رحمه الله :</w:t>
        <w:br/>
        <w:br/>
        <w:t>00 2</w:t>
        <w:br/>
        <w:br/>
        <w:t>له</w:t>
        <w:br/>
        <w:br/>
        <w:t>(1) محاسبة النفس عالمرع - 288 وصفة الصفوة ع«/ ععىء والإحياء ه /</w:t>
        <w:br/>
        <w:t>الهفان 1/ دفء والحلية ؟ / لا8١1.</w:t>
        <w:br/>
        <w:br/>
        <w:t>(؟) الحلية 44 . وصفة الصفوة © / 585 2 ومحاسية النفس صاكك.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حافظًا لماله » مُضِيّعًا لدينه )”2</w:t>
        <w:br/>
        <w:br/>
        <w:t>قال رحمه الله : ٠ لا يكون الرجل تقيًا حتى يكون لنفسه أشدٌّ محاسبةٌ</w:t>
        <w:br/>
        <w:t>من الشريك لشريكه '".</w:t>
        <w:br/>
        <w:br/>
        <w:t>وقال رحمه الله : ٠ التق أشدٌ محاسبة لنفسه من سلطانٍ عاص » ومن</w:t>
        <w:br/>
        <w:br/>
        <w:t>قال رحمه الله : ٠ رحم الله عبدًا قال لنفسه النفيسة : ألستٍ صاحبة</w:t>
        <w:br/>
        <w:t>كذا ؟ ألست صاحبة كذا ؟ ثم ذمّها , ثم خطّمهاء ثم ألزمها كتاب الله»</w:t>
        <w:br/>
        <w:t>فكان لها قائدًا )" ,</w:t>
        <w:br/>
        <w:br/>
        <w:t>« وكان - رحمه الله - يقول لنفسه : إني والله ما أريكُ بك إِلّا الخير.</w:t>
        <w:br/>
        <w:t>مرتين )00</w:t>
        <w:br/>
        <w:br/>
        <w:t>« قال سفيان بن عُبينة : قال إبراهم التيمي : مثَّلتُ نفسي في الجنة</w:t>
        <w:br/>
        <w:br/>
        <w:t>. 88/5 محاسبة النفس )١(</w:t>
        <w:br/>
        <w:br/>
        <w:t>(؟) الحلية 4 / 894 ء» ومحاسبة النفس «” .</w:t>
        <w:br/>
        <w:br/>
        <w:t>(*) محاسبة النفس ص 86 , والإحياء ه / 887 » وإغاثة اللهفان ١ / 98 .</w:t>
        <w:br/>
        <w:br/>
        <w:t>(5) الإحياء ه / 597 » وإغاثة اللهفان /١ 95 » ومحاسبة النفس ص 4" .</w:t>
        <w:br/>
        <w:t>وخطّمها : أي قادها بكتاب الله . فالخطام : هو الحبل الذي يُقاد به البعير .</w:t>
        <w:br/>
        <w:br/>
        <w:t>(ه) محاسبة النفس ص 5#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t>آكل من ثمارها » وأشرب من أنهارها . وأعائق أبكارها . ثم مثلتُ نفسي في</w:t>
        <w:br/>
        <w:t>النا ر آكل من زقومها » وأشرب من صديدها » وأعالج سلاسلها وأغلالها »</w:t>
        <w:br/>
        <w:t>ع ع 5</w:t>
        <w:br/>
        <w:br/>
        <w:t>فقلتُ لنفسيٍ : أي نفسي ء أي شيءٍ تريدين ؟ قالت : أريد أن أردّ إلى</w:t>
        <w:br/>
        <w:t>الدنيا » فأعمل صالححا . قال : فقلتٌ : فأنتٍ في الأمنية فاعملي )20</w:t>
        <w:br/>
        <w:t>الحجاج الثقفي :</w:t>
        <w:br/>
        <w:br/>
        <w:t>«ما زال يقول : امرءًا . حتى أبكاني » :</w:t>
        <w:br/>
        <w:br/>
        <w:t>قال مالك بن دينار : « سمعتٌ الحبجاج يخطبٌ ويقول : امرءًا ورّن</w:t>
        <w:br/>
        <w:t>نفسه , امرءًا اتخذ نفسه عدرًا » رحم الله امرءًا حاسّب نفسه قبل أن يصير</w:t>
        <w:br/>
        <w:t>الحساب إلى غيره » امرءًا اخدٌ بعنان عمله » فنظر أين يريد ؟! امرءًا نظر</w:t>
        <w:br/>
        <w:t>في مكياله » امرءًا نظر في ميزانه . فما زال يقول : امرءًا . حتى أبكاني » .</w:t>
        <w:br/>
        <w:br/>
        <w:t>ويا ليت الحججاج عمل بهذا .. فقد مضى إلى لخحده وإلى ريّه سقاكًا</w:t>
        <w:br/>
        <w:t>غشومًا جبّارًا ظالمًا  لو تخابغت الأنم ء فجاءت كل أمّة بخبيغها وجئنا بهء|</w:t>
        <w:br/>
        <w:br/>
        <w:t>خطب الحجَاج يومًا فقال : « يَأيّهَا الرجل » وكلّكم ذلك الرجل »</w:t>
        <w:br/>
        <w:t>ذمُوا أنفسكم واخطموها » وخذوا بأزمّها إلى طاعة الله » وكفوها بخطمها</w:t>
        <w:br/>
        <w:t>عن معصية الله » .</w:t>
        <w:br/>
        <w:br/>
        <w:t>وقال : « رجل خطّم نفسه وذمّها » فقادها بخطامها إلى طاعة الله »</w:t>
        <w:br/>
        <w:t>وعنجها'" بزمامها عن معاصي الله » .</w:t>
        <w:br/>
        <w:br/>
        <w:t>. 84 الزهد لأحمد 454 ء والحلية 4 / ١351ء ومحاسبة النفس ص )١(</w:t>
        <w:br/>
        <w:t>أي : جذبها وشدّها إلى طاعة الله » بعيدًا عن المعاصي , انظر : محاسبة النفس 2</w:t>
        <w:br/>
        <w:t>. ص7"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وَجَكْمة مِن آل داود :</w:t>
        <w:br/>
        <w:br/>
        <w:t>عن وهب بن منبّهِ قال : ١ مكتوب في حكمة آل داود : حىٌّ على</w:t>
        <w:br/>
        <w:t>العاقأ| ل أن لا يغفل عن أربع. ساعات : ساعةٍ يُناجي فيها ربّه » وساعة يحاسب</w:t>
        <w:br/>
        <w:t>فيها نفسه . وساعة يخلو فيها مع إخوانه الذين يخبرونه بعيوبه » ويصدقونه</w:t>
        <w:br/>
        <w:t>عن نفسه . وساعة يخلو فيها بين نفسه . وبين لذَّائها » فيما يحل ويحمدء</w:t>
        <w:br/>
        <w:t>فإِنّ في هذه الساعة عوْنًا على تلك الساعات . وإجمامًا للقلوب".</w:t>
        <w:br/>
        <w:br/>
        <w:t>وحقٌّ على العاقل أن لا يرَنى ظائئا" إلا في ثلاث : زادٍ ليعاه: أو</w:t>
        <w:br/>
        <w:t>مرمةٍ لمعاش'" , أو لذّة في غير عرّم .</w:t>
        <w:br/>
        <w:br/>
        <w:t>وحن على العاقل أَنْ يكون عارقًا بزمانه » حافظًا للسانه » مقبلا على</w:t>
        <w:br/>
        <w:t>شأنه )0</w:t>
        <w:br/>
        <w:br/>
        <w:t>قال حميد بن هلال : كان الأسود بن كلفوم إذا مشى نظ إلى قدميه .قال :</w:t>
        <w:br/>
        <w:t>ودور النساء إذ ذاك فيها تواضع . فعسى أن يفجأ النسوة . فيقول بعضهن</w:t>
        <w:br/>
        <w:t>لبعض كلىء إنه الأسود بن كلثوم : إنه لا ينظر » فلما قرب خاري ) ال</w:t>
        <w:br/>
        <w:t>اللهم إن هذه النفس تزعم في الرخاء أنها تحب لقاءك , فإن كانت صادقةٌ</w:t>
        <w:br/>
        <w:t>فارزقها ذاك » وإن كانت كاذبة فاحملها عليه » وإن كرهث فاجع ذلك</w:t>
        <w:br/>
        <w:br/>
        <w:t>. إجمامًا للقلوب : يعني ترويسًا وتخفيقًا ها )١(</w:t>
        <w:br/>
        <w:br/>
        <w:t>. ظاعنًا : يعني مسافرًا ومرتحلا )١(</w:t>
        <w:br/>
        <w:br/>
        <w:t>(5) يعني : جلب ما يقتات به » ويعيش عليه من طعام وشراب وملبس .</w:t>
        <w:br/>
        <w:t>(4) محاسبة النفس ص 5"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﻿‫.وه صلاح الأمة في عَلْوَ الهمة - المجلد الرايع</w:t>
        <w:br/>
        <w:br/>
        <w:t>قتلّا في سبيلك » وأطعمٌ لحمي سباعًا وطيرًا . قال : فانطلق في طائفة من</w:t>
        <w:br/>
        <w:t>ذلك الجيش الذي خرج فيه » حتى دخلوا حائطًا فيه ثلمة" وجاء</w:t>
        <w:br/>
        <w:t>العدو حتى قام على الثلمة » فنزل عن فرسه  وضرب وجهه اتطلق عا</w:t>
        <w:br/>
        <w:br/>
        <w:t>ثم عمد إلى ماء في الحائط » فتوضاً منه وصلَى . قال : تقول</w:t>
        <w:br/>
        <w:br/>
        <w:t>هكذا استسلام العرب ماش صلا هم حى أل »وعم الحي</w:t>
        <w:br/>
        <w:t>ذلك على الحائط » وفيهم أخوه » فقيل لأخيه : ألا تدخل الحائط » فتنظر</w:t>
        <w:br/>
        <w:t>ما أُصبتَ من عظام أخيك » فتجبه'" ؟ قال : ما أنا بفاعل شيئًا دعا به</w:t>
        <w:br/>
        <w:br/>
        <w:t>اصفن</w:t>
        <w:br/>
        <w:br/>
        <w:t>أخي » فاستجيب له</w:t>
        <w:br/>
        <w:t>قال عبد الله بن قيس بو أمة افقاري : و كنا في غزوة لنا» فحضر</w:t>
        <w:br/>
        <w:t>عدوّهم » فصيح في الناس . فهم يثوبون إلى مَصَافَهِم » وفي يوم شديد</w:t>
        <w:br/>
        <w:t>الري , إذا رجل أمامي , رأس فرسي عند عجز فرسه » وهو يخاطب نفسه ء</w:t>
        <w:br/>
        <w:t>فيقول : أي نفسسٌ » ألم أشهد مشهد كذا وكذا ؟ فقلت لي : أهلك وعيالك »</w:t>
        <w:br/>
        <w:t>وأطعئُكِ فرجعتُ ؟ ألم أشهد مشهد كذا وكذا » فقلت في : أهلك وعيالك .</w:t>
        <w:br/>
        <w:t>فأطعتّكِ فرجعثُ ؟ والله لأعرضنّك اليوم على الله عر وجل . أخذك أو</w:t>
        <w:br/>
        <w:t>ترككٌ . فقلتٌ : لأرمقنّه اليوم » فرمقئُه » فحمل الناسسٌ على عدرّهم » فكان</w:t>
        <w:br/>
        <w:t>في أوائلهم , ثم إِنَّ العدو حمل على الناس » فاتكشفوا » وكان في ححمَاتهم م</w:t>
        <w:br/>
        <w:t>ل ا ا</w:t>
        <w:br/>
        <w:t>فكان في حُمّاتهم . : فوالله » ما زال ذلك دأبه حتى أيه صريعًا »</w:t>
        <w:br/>
        <w:br/>
        <w:t>. يعني )١(</w:t>
        <w:br/>
        <w:br/>
        <w:t>(1) يعني : تحضر ما بقي من جسده .</w:t>
        <w:br/>
        <w:br/>
        <w:t>(9) وهو أن يطعم الله الحمه للسباع والطير .</w:t>
        <w:br/>
        <w:br/>
        <w:t>)4 الزهد لأحمد 75 ء وصفة الصفوة * / 2591 ومحاسية النفس ص ا4؟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الرا/</w:t>
        <w:br/>
        <w:br/>
        <w:t>فعددتٌ به وبدايته ستين » أو أكثر من ستين طعنةً 7"</w:t>
        <w:br/>
        <w:t>ابن رَوَاحَة وشْدَّةٌ محاسبته لنفسه :</w:t>
        <w:br/>
        <w:br/>
        <w:t>لا ل جعفر بن أبي طالب » دعا الناس : يا عبد الله بن رواحة »</w:t>
        <w:br/>
        <w:t>يا عبد الله بن رواحة . وهو في جانب العسكر . ومعه ضلّع جمل منبشة” 2</w:t>
        <w:br/>
        <w:br/>
        <w:t>ول يكن ذاق ق طعامًا قبل ذلك بثلاث » فرمى بالطظلع , » ثم قال : وأنت مع</w:t>
        <w:br/>
        <w:t>الدنيا ؟! ثم تقدّمٍ فقاتل ) فأصيبت أصبعه » فارتجرء فجعل يقول :</w:t>
        <w:br/>
        <w:br/>
        <w:t>3</w:t>
        <w:br/>
        <w:br/>
        <w:t>هَل أنت إِلّا أصبعٌ دميت وفي سبيل الله ما ليت</w:t>
        <w:br/>
        <w:br/>
        <w:t>يا نفس إِلّا تُقتلي تموتي هذا حياضُ الموتٍ قد صليتٍ</w:t>
        <w:br/>
        <w:br/>
        <w:t>ثم قال : يا نفسي . إلى أي شيءٍ تتشوقين ؟ إلى فلانة » فهي طالق</w:t>
        <w:br/>
        <w:t>ثلانًا » وإلى فلان وفلان - غلمان له - وإلى معجف - حائط له - فهو لله</w:t>
        <w:br/>
        <w:t>ولرسوله . 7</w:t>
        <w:br/>
        <w:br/>
        <w:t>095 أنت إِلّا نطفةٌ في سند قد أجلت اام وشدُوا ارك"</w:t>
        <w:br/>
        <w:t>عابدةٌ لا ترنى قدمَيْها أهلا لواف حَؤْل الكعبة :</w:t>
        <w:br/>
        <w:br/>
        <w:t>قال وهيب بن الورد : ٠ بيها امرأة في الطواف ذاتَ يوم وهي تقول :</w:t>
        <w:br/>
        <w:br/>
        <w:t>. محاسبة النفس صاه4 )١(</w:t>
        <w:br/>
        <w:t>.9١ - 1. / 1١ محاسبة النفس ص 49 , والحلية )9(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﻿‫53 صلاح الأمة في علو الهمة - المجلد الرابع</w:t>
        <w:br/>
        <w:br/>
        <w:t>يا رب » ذهبت اللذات وبقيت التبعات .يا رب » سبحانك وعزَّتك إِنَّكْ</w:t>
        <w:br/>
        <w:t>لأرحمٌ الراحمينٍ . يا ربّ ء ما لك عقوبة إلا النار ! فقالت صاحبة لها</w:t>
        <w:br/>
        <w:t>كانت معها : يا أخيّة » دخلت بيت ربّكِ اليوم . قالت : والله ما أرى هائين</w:t>
        <w:br/>
        <w:t>القدمّين - وأشارت إلى قدميها - أهلًا للطواف حول بيت ربي » فكيف أراهما</w:t>
        <w:br/>
        <w:t>أهلًا أطأ بهما بيت ربي » وقد علمتُ حيث مشيئًا » وإلى أين مشيتا "'.</w:t>
        <w:br/>
        <w:br/>
        <w:t>عطاء السليمي :</w:t>
        <w:br/>
        <w:t>عن إبراهم بن أدهم قال : « كان عطاء السليمي إذا استيقظ قال :</w:t>
        <w:br/>
        <w:br/>
        <w:t>ويك يا خطاء ٠ ويك يا عطاء , وأبيك يا عطاء » وأمك با عطاء . حّى</w:t>
        <w:br/>
        <w:t>يصبح )"0</w:t>
        <w:br/>
        <w:br/>
        <w:t>قال أبو أيوب مولى ضيغم بن مالك : ٠ قال لي أبو مالك يومًا : يا</w:t>
        <w:br/>
        <w:t>أبا أيوب » احذر نفسّك على نفسيك ؛ فإني رأيتُ هموم المؤمنين في الدنيا</w:t>
        <w:br/>
        <w:t>لا تتقضي » واي الله لين لم تأت الآخرة المؤمن من بالسرور » لقد اجتمع</w:t>
        <w:br/>
        <w:t>عليه الأمران ؛ هم الدنيا » وشقاءُ الآخرة . قال : قلت : بأبي أنت وأمّي »</w:t>
        <w:br/>
        <w:t>وكيف لا تأتيه الآخرة بالسرور » وهو ينصب لله في دار الدنيا ويدأب ؟!</w:t>
        <w:br/>
        <w:t>قال : يا أبا أيوب » فكيف بالقبول ؟ وكيف بالسلامة ؟ قال : ثم قال :</w:t>
        <w:br/>
        <w:t xml:space="preserve">5 من رجل يرث أنه قد أصلح شأنه » وقد أصلح قُربانه » قد أصلح همته </w:t>
        <w:br/>
        <w:br/>
        <w:t>م ازيف</w:t>
        <w:br/>
        <w:br/>
        <w:t>. ٠١٠ ومحاسبة النفس ص 2١6٠١ / الحلية م )١(</w:t>
        <w:br/>
        <w:t>. 5 محاسبة النفس ص )١(</w:t>
        <w:br/>
        <w:t>. 15 - (م) صفة الصفوة ( * / 55.6 ) » ومحاسبة النفس ص م5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</w:t>
        <w:br/>
        <w:br/>
        <w:t>عن وهب بن منيّه قال : الإيمان قائد » والعمل سائق » والنفس بينهما</w:t>
        <w:br/>
        <w:t>حرون”" » فإذا قاد القائد ولم يست السائق » ل يُعْنِ ذلك شيئا . وإذا ساق</w:t>
        <w:br/>
        <w:t>السائق ولم يقد القائد » لم يغن ذلك شيمًا . فإذا قاد القائد وساق السائق »</w:t>
        <w:br/>
        <w:t>اتبعته النفس طوعًا وكرمًا وطابٌ العمل" .</w:t>
        <w:br/>
        <w:br/>
        <w:t>قال عبد الرحملن بن زامرد الأزرق العدني - وكان عابدًا -</w:t>
        <w:br/>
        <w:t>ويل وويحي من تتاب جزمي لو قد دعاني للحساب حسيبي</w:t>
        <w:br/>
        <w:t>والويل لي ويل أليمٌ دائمٌ إن كنثٌ في الدنيا أخذتٌُ نصيبي</w:t>
        <w:br/>
        <w:t>واستيقظي يا نفس ويحكِ واحذري حنرًا يُهِيْجّ عَبَرَقِ ونحيبي'”</w:t>
        <w:br/>
        <w:br/>
        <w:t>وقال الفضِيّل بن عياض في قوله تعالى  : وَلَا تقثُلوا الفسكم ... »</w:t>
        <w:br/>
        <w:t>الآية رانساء: ٠,ع : لا تغفلوا عن أنفسكم , ثم قال : من غفل عن نفسه</w:t>
        <w:br/>
        <w:t>فقد قتلها .</w:t>
        <w:br/>
        <w:t>عمرٌ بن عبد العزير :</w:t>
        <w:br/>
        <w:br/>
        <w:t>عن عطاء قال : دخلتُ على فاطمة بنت عبد الملك » بعد وفاة عمر</w:t>
        <w:br/>
        <w:t>ابن عبد العزيز » فقلت لها : يا بنت عبد الملك » أخبريني عن أمير المؤمنين .</w:t>
        <w:br/>
        <w:t>قالت : أفعل » ولو كان حيّا ما فعلت » إِنَّ عمر رحمه الله كان قد فرغ</w:t>
        <w:br/>
        <w:t>نفسه وبدنه للناس ؛ كان يقعد لهم يومه » فإن أمسى وعليه بقيّة من حوائج</w:t>
        <w:br/>
        <w:t>يومه وصله بليله » إلى أن أمسى مساء وقد فرغ من حوائج يومه » فدعا</w:t>
        <w:br/>
        <w:t>بسراجه الذي كان يُسرج له من ماله » ثم قام فصلى ركعتين » ثم ل</w:t>
        <w:br/>
        <w:br/>
        <w:t>)2( أي : واقفة بينهما .</w:t>
        <w:br/>
        <w:t>(؟) حلية الأولياء : / 7٠١ » وصفة الصفوة ؟ / 7968 .</w:t>
        <w:br/>
        <w:t>(9) محاسبة النفس ص 5لا - 879لا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أقعى'' واضعًا رأسه على يده » تسايل دموعُه على خدّه » يشهق الشهقة »</w:t>
        <w:br/>
        <w:t>فأقول : قد حرجت نفسه » وانصدعتٌ كبده . فلم يزل كذلك ليلتّه » حتى</w:t>
        <w:br/>
        <w:t>برق له الصبح » ثم أصبح صائمًا . قالت : فدنوثٌ منه فقلتُ : يا أمير</w:t>
        <w:br/>
        <w:t>المؤمنين » لشيءٍ ما كان قبل الليلة ما كان منك ؟ قال : أجل » فدعيني</w:t>
        <w:br/>
        <w:t>وشأني وعليك بشأنك . قالت : فقلت له :إني أرجو أن أتَعِظ . قال : إذًا</w:t>
        <w:br/>
        <w:t>أخبرك ؛ إني نظرتٌ إلي » فوجدثني قد وُلَيِثُ أمر هذه الأمة ؛ صغيرها</w:t>
        <w:br/>
        <w:t>وكبيرها وأسودها وأحمرها , ثم ذكرثٌ الغريب الضايع ؛ والفقير المحتاج »</w:t>
        <w:br/>
        <w:t>والأسير المفقود » وأشباههم » في أقاصي البلاد وأطراف الأرض » فطلم</w:t>
        <w:br/>
        <w:t>أن الله مسائلي عنهم , وأن محمدًا عله حجيجي فيهم , فخفتٌ أن لا ينبت</w:t>
        <w:br/>
        <w:t>لي عند اله عذر » ولا يقوم لي مع رسول لله له حينة» فخفث على</w:t>
        <w:br/>
        <w:t>نفسي خحوًا دمعث له عيني » ووجل له قلبي » » فأنا كلما ازددثٌ لها ذكرًا</w:t>
        <w:br/>
        <w:t>ازددتٌ لهذا وجلا وقد أخبرتك فاتعيظي الآن أو دعي" 0</w:t>
        <w:br/>
        <w:t>عامر بن عبد قيس :</w:t>
        <w:br/>
        <w:br/>
        <w:t>« قومي يا مأونى كل سُوءٍ » :</w:t>
        <w:br/>
        <w:br/>
        <w:t>كان عامر بن عبد قيس إذا صلّى العصر جلس , وقد انتفخت ساقاه</w:t>
        <w:br/>
        <w:t>من طول القيام » فيقول : يا نفسُ , بهذا أمرت » وهذا مُلقتٍ » يوشك</w:t>
        <w:br/>
        <w:br/>
        <w:t>أن تذهب الغيابق” .</w:t>
        <w:br/>
        <w:br/>
        <w:t>وكان يقول لنفسه : قومي يا مأوى كل سوء ء فوعرّة ربي لأزحفنٌ</w:t>
        <w:br/>
        <w:t>بكِ رَحْف البعير » وإن استطعتٌ أن لا يمس الأرض من لل لل</w:t>
        <w:br/>
        <w:br/>
        <w:t>. تساند إلى ما وراءه )١(</w:t>
        <w:br/>
        <w:t>(؟) محاسبة النفس ص )لا - هلا.</w:t>
        <w:br/>
        <w:t>. في صفة الصفوة : يوشك أن يذهب العناء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الرايع |</w:t>
        <w:br/>
        <w:t>زهمك”" , لأفعلنٌ . ثم يتلوّى كما يتلوى الحبٌّ على المقلى » ثم يقوم »</w:t>
        <w:br/>
        <w:t>فينادي : اللهمٌ إن النار قد منعتني من النوم » فاغفر لي" .</w:t>
        <w:br/>
        <w:t>إنفسي أبكي لست أبكي لغيرِهًَا لنفسي في نفسي عن الناس شاغل</w:t>
        <w:br/>
        <w:t>مسروق بن عبد الرحمن</w:t>
        <w:br/>
        <w:t>فقال : ٠ ولله لو أثاني آنتو من رني » فأخبرني أن الله لا يغذبني » لاجتهدث</w:t>
        <w:br/>
        <w:t>في العبادة ٠. قيل : وكيف ذاك ؟ قال : حتى تعذرني د نفسي » إِنّْ دخلتٌ</w:t>
        <w:br/>
        <w:t>جهنم لا ألومها , أمَا بلغك في قول الله تبارك وتعالى ( ولا أقسم بالثفس</w:t>
        <w:br/>
        <w:t>لام 4 رشعة ٠: ء إما لاموا أنفسهم » حتى صاروا إلى جهنم واعتنقئهم</w:t>
        <w:br/>
        <w:t>الزبانية » وجيل بينهم وبين ما يشتهو تبون » وانقطعت عنهم الأماني » ورُفعت</w:t>
        <w:br/>
        <w:t>7 7 03 5</w:t>
        <w:br/>
        <w:t>عنهم الرحمة » وأقبل كل امرئة منهم يلوم نفسه )".</w:t>
        <w:br/>
        <w:t>يزيد الرقاشي :</w:t>
        <w:br/>
        <w:t>قال يزيد الرقاشي : « ابنَ ادم » إنك ك رقيقٌ على الناس » غليظٌ بعضظك</w:t>
        <w:br/>
        <w:t>على بعض لو نعي إليك بعضُ أهلك بكيتٌ . وأنت كل يوم. تُنعنى إليك</w:t>
        <w:br/>
        <w:t>نفسّك لا تبكيها ) .</w:t>
        <w:br/>
        <w:t>ولشردَرٌ القائل :</w:t>
        <w:br/>
        <w:t>)1١ الرّهم : يطلق على الشحم من الجسم .</w:t>
        <w:br/>
        <w:br/>
        <w:t>. الحلية 51 / 89 » وصفة الصفوة * / 30*5 » ومحاسبة النفس ص للا )١(</w:t>
        <w:br/>
        <w:t>م١ - صفة الصفوة ” / ©" ومحاسبة النفس ص .م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الرا؛</w:t>
        <w:br/>
        <w:br/>
        <w:t>وما الميّثُ المقبورٌ في صَدْرٍ يومه</w:t>
        <w:br/>
        <w:br/>
        <w:t>قال أبو الحجاج المهدي : مّن جعل شهوته تحت قَدمَيْهِ » فرق</w:t>
        <w:br/>
        <w:br/>
        <w:t>قال كلاب بن جري رأيتُ شابًا ببيت المقدس » قد عَمِشَ من طول</w:t>
        <w:br/>
        <w:t>البكاء » فقلت له : يا فتى » 5 تكون العين سليمة على هذا البكاء ؟ قال :</w:t>
        <w:br/>
        <w:t>فبكى . ثم قال : كم شاءً ربي فلتكن » وإذا شاء سيدي فلتذهبٌ , فليستٌ</w:t>
        <w:br/>
        <w:t>بأكرمٌ علي من بدني , إنما أبكي رجاء السرور والفرح في الآخرة » وإن</w:t>
        <w:br/>
        <w:t>تكن الأخرى » فهو والله شقاء الدهر » وحزن الأبد » والأمر الذي كنت</w:t>
        <w:br/>
        <w:t>أخافه وأحذره على نفسي » وإني أحتسب على الله غفلتي في نفسي » وتقصيري</w:t>
        <w:br/>
        <w:br/>
        <w:t>إني أرقتُ وذكرٌ الموتٍ أرقني</w:t>
        <w:br/>
        <w:t>إن | أب لنفسي مشعرًا حزئًا</w:t>
        <w:br/>
        <w:t>يا مَنْ يموث ولم تحزلة ميطثة</w:t>
        <w:br/>
        <w:t>إني لأزقعُ أثوابي ويخلقها</w:t>
        <w:br/>
        <w:t>لِمَنْ أثْمّرُ أموالي وأجمعُهًا</w:t>
        <w:br/>
        <w:t>لمن سيوقِعٌ بي لَحْدي ويتر كني</w:t>
        <w:br/>
        <w:br/>
        <w:t>وقال سوّار أبو عبيدة :</w:t>
        <w:br/>
        <w:br/>
        <w:t>قبل المماتٍ ولمْ أرق ها قَمَنِ</w:t>
        <w:br/>
        <w:t>ومن يموتٌ فمًا أولاهُ بِالحَرَّنِ</w:t>
        <w:br/>
        <w:br/>
        <w:t>جدبٌ الزمانٍ لها | باون والعفن</w:t>
        <w:br/>
        <w:br/>
        <w:t>قالتُ لي امرأة عطاء السليمي : عاتِبْ عطاء</w:t>
        <w:br/>
        <w:br/>
        <w:t>في كثرة البكاء . فعاتبئه » فقال لي : يا سوار » كيف تعاتبني في شيء ليس</w:t>
        <w:br/>
        <w:t>هو إل » إني إذا ذكرثٌ أهل النار وما ينزل بهم من عذاب الله عز وجل</w:t>
        <w:br/>
        <w:t>في النار ؛ أن لا تصيح وتبكي ؟! وكيف لنفس تُعذّبِ أن لا تبكي ؟! ويحك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يا سوار ! ما أقلّ عناء البكاء عن أهله » إن لم يرحمهم الله عز وجل .</w:t>
        <w:br/>
        <w:br/>
        <w:t>وقال أبو سليمان الداراني : وصفتٌ لأختي ٠ عبدة » قنطرةً من قناطر</w:t>
        <w:br/>
        <w:t>جهنم » فأقامت ليلة ويومًا في صيحةٍ واحدةٍ » ما تسكت », ثم انقطع عنها</w:t>
        <w:br/>
        <w:t>بعد » فكلما ذكرتٌ لها صاحبُ صيحة واحدة » ثم سكتت » قلت : من</w:t>
        <w:br/>
        <w:t>أي شيءٍ كان صياحها ؟ قال : مثّلت نفسها على القنطرة وهي تكفا بها .</w:t>
        <w:br/>
        <w:br/>
        <w:t>وكتب أبو الأبيض العابد إلى بعض إخوانه : أما بعد » فإنك لم كلف</w:t>
        <w:br/>
        <w:t>من الدنيا إِلّا فسا واحدة » فإن أنت أصلحتَّهًا » لم يضرّك فساد من فسد</w:t>
        <w:br/>
        <w:t>بصلاحها . وإن أنت أفسدتها لم ينفغك صلاح مّن صلح بفسادها » واعلم</w:t>
        <w:br/>
        <w:t>أنك لا تسُلّم من الدنيا حتى لا تبالي من أكلها » من أحمّر أو أسود .</w:t>
        <w:br/>
        <w:br/>
        <w:t>أخي  إنَّ النفوس رهائن يُكسبونها ء فاعمل ؛ فإن فكاكَهنٌ الدب</w:t>
        <w:br/>
        <w:t>زياد بن أبي زيادٍ يُحَاصِمْ نفسّه :</w:t>
        <w:br/>
        <w:br/>
        <w:t>قال محمد بن المنكدر : ١ إِنّي خلّفتٌ زياد ب بن أبي زياد مولى ابن عياش ء</w:t>
        <w:br/>
        <w:t>وهو يخاصم نفسه في المسجد » يقول : اجلسي ء أين تُريدين ؟ أين تذهبين ؟!</w:t>
        <w:br/>
        <w:t>أتخرجين إلى أحسن من هذا المسجد ؟! انظري إلى ما فيه » تريدين أن تبصري</w:t>
        <w:br/>
        <w:t>دار فلان ودار فلان ودار فلان ؟ قال : وكان يقول لنفسه : وما لك من</w:t>
        <w:br/>
        <w:t>الطعام يا نفس إلا هذا الخبز والزيت » وما لك من الثياب إِلّا هذان الثوبان »</w:t>
        <w:br/>
        <w:t>وما لك من النساء إلا هذه العجوز ء أفتحيّين أن تموتي ؟ فقالت : أنا أصبر</w:t>
        <w:br/>
        <w:t>على هذا العيش )0".</w:t>
        <w:br/>
        <w:br/>
        <w:t>« كان توبة بن الصّمّة بالرقة » وكان محاسبًا لنفسه » فحسب فإذا</w:t>
        <w:br/>
        <w:br/>
        <w:t>984 - 8#* محاسبة النفس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هو ابن ستين سنة » فحسب أيامها , فإذا هي واحدٌ وعشرون ألف وخمسمائة</w:t>
        <w:br/>
        <w:t>يوم » فصرخ وقال : يا ويلتى » ألقى الملك بواجدٍ وعشرين ألف ذنب »</w:t>
        <w:br/>
        <w:t>كيف وفي كل يوم عشرة آلاف ذنب ؟! ثم خرّ مغشيًا عليه فإذا هو</w:t>
        <w:br/>
        <w:t>ميت . فسمعوا قائلا يقول : يا لك ركضة إلى الفردوس الأعلى 0"</w:t>
        <w:br/>
        <w:t>لله دَرّه !! ما أعلى همته !!</w:t>
        <w:br/>
        <w:t>َِ . 7 5 7 7 1 0005</w:t>
        <w:br/>
        <w:t>اثامِنُ بالنفسٍ النفيسة ريّها وليس لها في الحَلتق كلهم ثمنْ</w:t>
        <w:br/>
        <w:t>قال الحسن رحمه الله : « أيسرٌ الناس حسايًا يوم القيامة » الذين</w:t>
        <w:br/>
        <w:t>يحاسبون أنفسهم في الدنيا » فوقفوا عند همومهم وأعمالهم ؛ فإن كان</w:t>
        <w:br/>
        <w:t>الذي همّوا به لهم مُضَوًا » وإن كان عليهم أمسكوا . قال : وإنما تقل الأمرُ</w:t>
        <w:br/>
        <w:t>يوم القيامة على الذين جازفوا الأمور في الدنيا ؛ أخذوها من غير محاسبة</w:t>
        <w:br/>
        <w:t>فوجدوا الله عرّ وجل قد أحصى عليهم ماقيل الذّرَ» وقرأ &lt;( ما لِهَدَا</w:t>
        <w:br/>
        <w:t>الكتّاب لا يُغْادِرُ صغيرَةَ ولا كبيرةَ إلا أخصاها »4 ”".</w:t>
        <w:br/>
        <w:t>أخي . كيف لا يُحامِيبُ عالي الهمّة العاقل نفسّه » فيما يتعلق به</w:t>
        <w:br/>
        <w:t>خطرٌ الشقاوة والسعادة أَبدَ الآباد .</w:t>
        <w:br/>
        <w:t>وينبغي أن يتقي غبينة النْس ومكرها ؛ فإنها ختاعة مُلتِسَةٌ مكارة »</w:t>
        <w:br/>
        <w:t>فليطالبها أولّا ببصحيح الجواب عن جميع ما تكلّم به طول نهاره » وليتكمّل</w:t>
        <w:br/>
        <w:t>بنفسه من الحساب ما سيتولاه غيره في صعيد القيامة » وهكذا عن نظره »</w:t>
        <w:br/>
        <w:t>بل عن خواطره وأفكاره » وقيامه وقعوده , وأكُله وشربه ونومه . حتى عن</w:t>
        <w:br/>
        <w:br/>
        <w:t>. محاسبة النفس ص50 )1١(</w:t>
        <w:br/>
        <w:br/>
        <w:t>(؟) محاسبة النفس ص 4ه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>سكوته أنه لِمّ سكت ؟ وعن سكونه لم سكن ؟ فإذا عرف مجموع الواجب</w:t>
        <w:br/>
        <w:t>على النفس » وصحّ عنده قدر , أدى الواجب فيه . كان ذلك القدر محسويًا</w:t>
        <w:br/>
        <w:t>كما يكتب الباقي الذي على شريكه على قلبه » وفي جريدة حسابه .</w:t>
        <w:br/>
        <w:br/>
        <w:t>ثم النفسسٌ غريمٌ يمكن أن يستوفى منه الديون ؛ أمّا بعضها فبالغرامة</w:t>
        <w:br/>
        <w:t>والضمان » وبعضها بردّ عيّنه » وبعضها بالعقوبة لها على ذلك » ولا يمكن</w:t>
        <w:br/>
        <w:t>شيء من ذلك إِلّا بعد تحقيق الحساب ؛ وتمييز الباقي من الحق الواجب</w:t>
        <w:br/>
        <w:t>عليه » فإذا حصل ذلك اشتغل بعده بالمطالبة والاستيفاء » ثم ينبغي أن</w:t>
        <w:br/>
        <w:t>يحاسب النفس على جميع العمر ؟ يومًا يومًا » وساعةً ساعة» في جميع</w:t>
        <w:br/>
        <w:t>الأعضاء الظاهرة والباطنة » كما نُقِلَ عن توبة بن الصمة » فهكذا ينبغي</w:t>
        <w:br/>
        <w:t>أن يُحَايِبَ نفسه على الأنفاس » وعلى معصيته بالقلب والجوارح في كل</w:t>
        <w:br/>
        <w:t>ساعة » ولو رمى لعب يكل معصية حجرًا في داره » لامتلأث داه في</w:t>
        <w:br/>
        <w:t>مذّة يسيرة قريب بن عمره » ولكنّه يعساهل في حفْظ المعاصي » والملكان</w:t>
        <w:br/>
        <w:t>يحفظان عليه ذلك » ٠ ا أخصاة الله ولسُوه ... © الآية , اغا ؛ + ,</w:t>
        <w:br/>
        <w:t>إزراؤهم على أنفسهم :</w:t>
        <w:br/>
        <w:br/>
        <w:t>إذا ما اشتدٌ الصالحون في محاسبة أنفسهم ؛ مقتوا أنفسهم » ونظروا</w:t>
        <w:br/>
        <w:t>إلييا بعين التقص</w:t>
        <w:br/>
        <w:br/>
        <w:t>قال مطرّف بن عبد الله وهو بعرفة : اللهمّ لا تردّ الجميع من أ</w:t>
        <w:br/>
        <w:br/>
        <w:t>وقال بكر بن عبد الله المزني بعرفة : ما أحلى هذا الجمع » لولا أني</w:t>
        <w:br/>
        <w:t>فهم .</w:t>
        <w:br/>
        <w:br/>
        <w:t>وكان بكر رحمه الله إذا رأى شيحًا قال : هذا خير مني » هذا عبد الله قبلي .</w:t>
        <w:br/>
        <w:t>وإذا رأى شابًا قال : هذا خبر مني » ارتكبثٌ من الذنوب أكثر مما ارتكب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وقال مالك بن دينار : إذا ذكر الصالحون » نأف لي وف .</w:t>
        <w:br/>
        <w:br/>
        <w:t>وقال أيوب السختياني : إذا ذكر الصالحون » كنتٌ عنهم بمعزِل .</w:t>
        <w:br/>
        <w:br/>
        <w:t>وقال سفيان الثوري : جلست ذات يوم أحدّث ومعنا سعيدٌ بن السائب</w:t>
        <w:br/>
        <w:t>وأنت تسمعني أَذْكْر أهل الخير وفعالهم ؟ قال : يا سفيان » وما يمنعني</w:t>
        <w:br/>
        <w:t>من البكاء , وإذا ذكر مناقبٌ أهل الخير » كنت منهم بمعزل . قال سفيان :</w:t>
        <w:br/>
        <w:t>حُقٌ له أن يبكي .</w:t>
        <w:br/>
        <w:br/>
        <w:t>وقال يونس بن عبيد : إني لأعدّ مائة خصلة من خصال الخير » ما</w:t>
        <w:br/>
        <w:t>أعلم أن في نفسي واحدة منها .</w:t>
        <w:br/>
        <w:br/>
        <w:t>وقال صل بن أشيم : اللهم إني أسألك أن تجيرني من النارء أو</w:t>
        <w:br/>
        <w:t>مثلي يجترئع أن يسألك الجنّة ؟!.</w:t>
        <w:br/>
        <w:br/>
        <w:t>وقال محمد بن واسع : لو كان للذنوب ريح » ما قدر أحد أن</w:t>
        <w:br/>
        <w:br/>
        <w:t>يلس إل أو لو كانت للذنوب رائحة » ما استطاع أحد أن يجالسني من</w:t>
        <w:br/>
        <w:t>061 ن رائحتي . و ورأئى رحمه الله ابنّا له وهو يخطر بيده » فقال : ويحك !</w:t>
        <w:br/>
        <w:t>تعال , أندري من أنت ؟ أَنّك اشتريثُها بمائتي درهم » وأبوك ! فلا أكثر الله</w:t>
        <w:br/>
        <w:t>في المسلمين ضَرْيّه . أو قال نحوه .</w:t>
        <w:br/>
        <w:br/>
        <w:t>وقال رجل لعمر بن عبد العزيز : يا أمير المؤمنين » كيف أصبحت ؟</w:t>
        <w:br/>
        <w:t>قال : أصبحت بطيئًا بطيئًا . متلونًا من الخطايا » أتمبّى على الله الأماني'”"2</w:t>
        <w:br/>
        <w:br/>
        <w:t>ولقي مالك بن دينار ثانا البناني » فقال له ثابت : يا أبا يحبى »</w:t>
        <w:br/>
        <w:t>كيف بك ؟ قال : كيف بمن ن هو ظاهرٌ العيوب كثيرٌ الذنوب » مستور على</w:t>
        <w:br/>
        <w:br/>
        <w:t>رم الحلية ه / 541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الرابع أده</w:t>
        <w:br/>
        <w:br/>
        <w:t>غير استحقاق . فكيف بك يا أبا محمد ؟ قال : فكتف ثابت يده ومدّ</w:t>
        <w:br/>
        <w:t>عنقه » وخفض رأسه . وقال : هذا عذرٌ الخطَّائين الأشراء”". وأقبلا يكيان</w:t>
        <w:br/>
        <w:t>حتى سقطا".</w:t>
        <w:br/>
        <w:t>المرابطة الرابعة : معاقبةٌ النفس على تقصيرها :</w:t>
        <w:br/>
        <w:br/>
        <w:t>مهما حاب نفسه » فلم تسلم عن مُقَارفة معصية » وارتكاب تقصير</w:t>
        <w:br/>
        <w:t>في حّ الله تعالى » فلا ينبغي أن .بملها » فإنه إن أهملها سهل عليه مقارفة</w:t>
        <w:br/>
        <w:t>المعاصي » وأنِسّت بها نفسه وعسر عليه فطامها » وكان ذلك سببٌ هلاكها »</w:t>
        <w:br/>
        <w:t>البطن بالجوع » وإذا نظر إلى غير محر ينبغي أن يعاقب العين بمنْع النظر »</w:t>
        <w:br/>
        <w:t>وكذلك يعاقب كل طرف من أطراف بدنه بمنعه عن شهواته » هكذا كانت</w:t>
        <w:br/>
        <w:t>عادة سالكي طريق الآخرة .</w:t>
        <w:br/>
        <w:t>حَسَّان بن أبي سنان :</w:t>
        <w:br/>
        <w:br/>
        <w:t>عن عبد الجبار بن النضر السلمي قال : مر حسان بن أي سنان بغرفة</w:t>
        <w:br/>
        <w:t>فقال : متى بُنِيتُ هذه ؟ ثم أقبل على نفسه , فقال : تسالين عمًا لا يُعنيك ؟!</w:t>
        <w:br/>
        <w:br/>
        <w:t>رياح القييسي :</w:t>
        <w:br/>
        <w:br/>
        <w:t>« قال مالك بن ضيّغم : جاء رياح القيسم يسأل عن أبي بعد العصر »</w:t>
        <w:br/>
        <w:br/>
        <w:t>(0 الأشراء جمع شرير كأشرار .</w:t>
        <w:br/>
        <w:br/>
        <w:t>)١( محاسبة التفوس ص 4ه - وه</w:t>
        <w:br/>
        <w:br/>
        <w:t>(0) حلية الأولياء + / 1١0 ء ومحاسبة النفس ص 45 » وصفة الصفوة * / 559 »</w:t>
        <w:br/>
        <w:t>والإحياء ٠ / 5858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: إنه نائم» فقال: أنوم هذه الساعة؟! أهذا وقت نوم؟! ثم وى منصرقاء</w:t>
        <w:br/>
        <w:t>فأتبعناه رسولًا , فقلنا : قل له : ألا نوقظه لك ؟ قال : فأبطأ علينا الرسول »</w:t>
        <w:br/>
        <w:t>ثم جاء وقد غربت الشمس . فقلنا : أبطأت جدًا » فهل قلت له ؟ قال</w:t>
        <w:br/>
        <w:t>هو أشغل من أن بقهم علي شين ؛ أدركثه وهو يدخل المقابر » وهو يعاتب</w:t>
        <w:br/>
        <w:t>سه وهو يفول : أقلت : أنومٌ هذه الساعة ؟ أفكان هذا عليكِ ؟ ينام</w:t>
        <w:br/>
        <w:t>لرجل متى يشاء . وقلت : هذا وقت نوم ؟ وما يُدريكِ أنَّ هذا ليس</w:t>
        <w:br/>
        <w:t>وت نوم تسأين عا ل ينيك . وتكسي بما لا يُعنيك ؟! أمَا إن لله</w:t>
        <w:br/>
        <w:t>علي عهدًا لا أنقضه أبدًا ؛ لا أوسدُكٍ الأرض لنوم حَوْلَاء إلا لمرض جاء</w:t>
        <w:br/>
        <w:t>بكِ » أو لذهاب عقل زائلٍ » سوءة لك . سوعة لك » أما تستحين » كم</w:t>
        <w:br/>
        <w:t>توبخي: ن ؟! وعن غيك لا تنتهين ! قال : وجعل ييكي وهو لا يشعر بمكاني »</w:t>
        <w:br/>
        <w:t>فلما رأَيتٌ ذلك » انصرفتٌ وتركته 270</w:t>
        <w:br/>
        <w:br/>
        <w:t>وعن محمد بن المنكدر , عن أبيه أن تميمًا الدارتي نام ليلة » لم يقمْ</w:t>
        <w:br/>
        <w:t>عَابدٌ يحل أن لا ينام على فراش بدا :</w:t>
        <w:br/>
        <w:br/>
        <w:t>قال طلق بن معاوية : قم رجل منّا - يُقال له : هند بن عوف -</w:t>
        <w:br/>
        <w:t>من سفر , فمهّدثُ له امرأثّه فراشًا . وكانت له ساعة من الليل يقومُهاء</w:t>
        <w:br/>
        <w:t>قنام عنبا حتى أصبح . فحلف أن لا ينام على فراش أبدًا .</w:t>
        <w:br/>
        <w:br/>
        <w:t>وقال حذيفة بن قتادة : قيل لرجل : كيف تصنع بنفسك في شهواتها ؟</w:t>
        <w:br/>
        <w:t>فال : ما عل لى وجه الأرض نفس أبغضٌ إل منها ٠» فكيف أعطيها شهواتها ؟!</w:t>
        <w:br/>
        <w:t>)1١( الحلية 5 / 145» ومحاسبة النفس ص الاه - 8ه . وصفة الصفوة + /</w:t>
        <w:br/>
        <w:br/>
        <w:t>54</w:t>
        <w:br/>
        <w:t>(؟) صفة الصفوة /1١ 759 » ومحاسبة النفس صاكره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br/>
        <w:t>« دخل ابن السماك على داود الطائ حين مات » وهو في بيت على</w:t>
        <w:br/>
        <w:t>التراب » فقال داود : سجنتٌ نفسك قبل أن يُسجن » وعدَّبتَ نفسك قبل</w:t>
        <w:br/>
        <w:t>أن تُعذَّب» فاليومٌ ترئى ثواب من كنتٌ له تعمل 70)</w:t>
        <w:br/>
        <w:br/>
        <w:t>هذا الطائي الصالح الذي قال : ٠ إما تبلغ بستره بين خلقه » ولو يعلم</w:t>
        <w:br/>
        <w:t>الناس بعض ما نحن فيه » ما ذلّ لنا لسن أن تُذْكَر بخير بدا » .</w:t>
        <w:br/>
        <w:br/>
        <w:t>وقال : تركثنا الذنوب » وإنا لنستحبي من كثير من مجالسة الناس</w:t>
        <w:br/>
        <w:br/>
        <w:t>« وقال : ما نعوّل إِلَّا على حُسن الظنّ بالله تعالى » فأما التفريط فهو</w:t>
        <w:br/>
        <w:t>المستولي على الأبدان » .</w:t>
        <w:br/>
        <w:br/>
        <w:t>وقال : « اليأس سبيل أعمالنا هذه » ولكنّ القلوب تحن إلى الرجاء » .</w:t>
        <w:br/>
        <w:br/>
        <w:t>هذا حال الصادق الذي لو كان في الأم الغابرة لقصّ الله علينا من</w:t>
        <w:br/>
        <w:t>أنبائه وكَبَّره » فكيف بالكذابين من أمثالنا ؟!</w:t>
        <w:br/>
        <w:br/>
        <w:t>وعن مجمع أنه رفع رأسه إلى السطح » فوقع بصره على امرأة » فجعل</w:t>
        <w:br/>
        <w:t>على نفسه أن لا يرفع رأسه إلى السماء ما دام في الدنيا""</w:t>
        <w:br/>
        <w:br/>
        <w:t>فكذا كانت عقوبة أولي الحم لأنفسهم , والعجب أنك تعاقب عبدك</w:t>
        <w:br/>
        <w:t>متك وأهلك وولدك على ما يصدر منبم من سوء خلّق وتقصير في أمراء</w:t>
        <w:br/>
        <w:t>وتخاف أنك لو تجاوزت عنهم » لخرج أمرّهم عن الاختيار وبغوا عليك »</w:t>
        <w:br/>
        <w:br/>
        <w:t>(1) محاسبة النفس ص 5.0 ء والإحياء ؛ / 59١ .</w:t>
        <w:br/>
        <w:t>زم الإحياء 4 / 475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المجلد الرابع</w:t>
        <w:br/>
        <w:br/>
        <w:t>ثم تُهمل نفسك . وهي أعظم عدوٌ لك وأشدٌ طغيانًا عليك » وضررك من</w:t>
        <w:br/>
        <w:t>طغيانها أعظم من ضررك من طفغيان أهلك , فإِنّ غايتهم أن يسْوّشوا عليك</w:t>
        <w:br/>
        <w:t>معيشة الدنيا » ولو عقلتٌ لَعلمتٌ أن العيش عي عيش الآخرة » وأن فيه النعيم</w:t>
        <w:br/>
        <w:t>المقيم الذي لا آاخر له » ونفسك هي التي تنقص عليك عيش الآخرة)</w:t>
        <w:br/>
        <w:t>فهي بالمعاقبة أولى من غيرها .</w:t>
        <w:br/>
        <w:br/>
        <w:t>فإذا حاسّب سب المرءٌ نفسه فرآها قد فارقثُ معصية » فينبغي أن يعاقبها</w:t>
        <w:br/>
        <w:t>بالعقوبات التي مضت ٠ وإن رآها تتوانى بحكم الكسل في شيء من الفضائل</w:t>
        <w:br/>
        <w:t>أو و ورد من الأوراد » فينبغي أن يؤدّبها بتنقيل الأوراد عليها » ويُلزمها فنوئًا</w:t>
        <w:br/>
        <w:t>من الوظائف » جبرًا لِمَا فات منه وتداركًا لما فرط » فهكذا كان يعمل</w:t>
        <w:br/>
        <w:t>عُمَال الله تعالى » ققد عاقب عمر ب بن الخطاب نفسه حين فاتته صلاة العصر</w:t>
        <w:br/>
        <w:t>في جماعة . بأن تصدّق بأرض كانت له » قيمتّها مائتا ألف درهم .</w:t>
        <w:br/>
        <w:br/>
        <w:t>وكان ابن عمر إذا فاتته صلاة جماعة أحيا تلك الليلة . وأَتَحر ليلد</w:t>
        <w:br/>
        <w:t>صلاة المغرب حتى طلع كوكبان فأعتق رقبئين .</w:t>
        <w:br/>
        <w:br/>
        <w:t>وفات ابن أبي ربيعة ركعتا الفجر فأعتق رقبة .</w:t>
        <w:br/>
        <w:br/>
        <w:t>عن فضالة بن ُبيد رضي الله عنه قال : قال رسول الله يلم :</w:t>
        <w:br/>
        <w:t>« المجاهدٌ من جاهد نفسه في الله 006</w:t>
        <w:br/>
        <w:br/>
        <w:t>وعن ابن عمرو رضي الله عنهما قال : قال رسول الله عله :</w:t>
        <w:br/>
        <w:t>« المسلمٌ مّن سلم المسلمون من لسانه ويده . والمهاجر من هجر ما</w:t>
        <w:br/>
        <w:br/>
        <w:t>1١. 2 لقف</w:t>
        <w:br/>
        <w:t>تهى الله عنه .١ ٠</w:t>
        <w:br/>
        <w:br/>
        <w:t>(1) صحيح ؛ رواه الترمذي . وابن حبان » وأحمد » وصحّحه الألباني في صحيح</w:t>
        <w:br/>
        <w:t>الجامع رقم 551/5 .</w:t>
        <w:br/>
        <w:t>(5) رواه البخاري » وأبو داود » والنسائي » وأحمد , والدارمي » والطيالسي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|</w:t>
        <w:br/>
        <w:br/>
        <w:t>وقال عمر بن عبد العزيز : أفضل الأعمال ما أكرهث عليه النفوس .</w:t>
        <w:br/>
        <w:br/>
        <w:t>إن قن النّمس والشهوة » وجاذبية الأرض والدّعَة والاطمئنان , وصعوبة</w:t>
        <w:br/>
        <w:t>الاستقامة على صراط الإيمان والاستواء على مرتقاه , مع ال لمعوّقات والمُئْبّطات</w:t>
        <w:br/>
        <w:br/>
        <w:t>في أعماق النفس - هي الفتنة الكبرى .</w:t>
        <w:br/>
        <w:br/>
        <w:t>والنفس تُصهرها المجاهدة , فتنفي عنها الحَّث » وتستجيش كاين</w:t>
        <w:br/>
        <w:t>قواها المذخورة فتستيقظ . ويكفي قول الله عر وجل : © والذينَ جاهدوا</w:t>
        <w:br/>
        <w:t>فينا لَتَهْدِيتّهم سبلا وإنَّ الله لَمَعَ لْمَعَ المحسنين © | السكبرت :+ 4</w:t>
        <w:br/>
        <w:br/>
        <w:t>قال ل أبو يزيد البسطامي : ٠ إن في الطاعات من الآفات ما لا تحتاجون</w:t>
        <w:br/>
        <w:br/>
        <w:t>معه إلى أن تطلبوا المعاصي .</w:t>
        <w:br/>
        <w:br/>
        <w:t>وقال : عملت في المجاهدة ثلاثين سنة » فما وجدثُ شيمًا أشد علي</w:t>
        <w:br/>
        <w:t>من العلم ومتابعته .</w:t>
        <w:br/>
        <w:br/>
        <w:t>وقال : عالجتٌ كل شيءٍ , فما عالجثُ أصعب من معالجة نفسي ء</w:t>
        <w:br/>
        <w:t>ما شيءٌ أهون علي منها .</w:t>
        <w:br/>
        <w:br/>
        <w:t>المرابطة الخامسة : مجاهدة النفس :</w:t>
        <w:br/>
        <w:t>ومجاهدة النفس قد تشقّ , ولكنها طريقٌ أكيدٌ ين وفريدٌ لعاوٌ النفس وشرفها »</w:t>
        <w:br/>
        <w:t>وقد يطول بك الأمر مر فاصبر » وسبيلُك في ذلك كَأَنْ نُسمعها ما ورد فى</w:t>
        <w:br/>
        <w:br/>
        <w:t>5/1١ الحلية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الرايع</w:t>
        <w:br/>
        <w:br/>
        <w:t>ومن أنفع أسباب العلاج : أن تطلب صحبة عبدٍ من عبد الله مجتهد</w:t>
        <w:br/>
        <w:t>في العبادة » فتلاحظً أقوالَهُ وتقتدي به .</w:t>
        <w:br/>
        <w:br/>
        <w:t>وكان بعضُهم يقول : كنتُ إذا اعترثني فترة في العبادة » نظرثُ إلي</w:t>
        <w:br/>
        <w:t>أحوال محمد بن واسع وإلى اجتهاده » فعملتُ على ذلك أسبوعًاء إلا أن</w:t>
        <w:br/>
        <w:t>هذا العلاج قد تُعُذّب  إذْ قد مُقَدَ في هذا الزمان مَن يجتهد في العبادة</w:t>
        <w:br/>
        <w:t>اجتهاد الأَوّلِين » فينبغي أن يعدل من المشاهدة إلى السماع » فلا شيء أنفع</w:t>
        <w:br/>
        <w:t xml:space="preserve">من سماع أحوالهم . ومطالعة أخبارهم » وما كانوا فيه من الجهد الجهيد </w:t>
        <w:br/>
        <w:t>وقد انقضى تعبهم وبقي ثوابهم ونعيمهم أبد الآباد لا ينقطع » » فما أعظم</w:t>
        <w:br/>
        <w:t>ملكهم » وما أَشدٌَ حسرة من لا يقتدي بهم » فيمتع نفسه أيامًا قلائل</w:t>
        <w:br/>
        <w:t>بشهوات مكدرة » ثم يأتيه الموت » ويْحال بينه وبين كل ما يشتهيه أبد</w:t>
        <w:br/>
        <w:t>الآباد ! نعوذ بالله تعالى من ذلك .</w:t>
        <w:br/>
        <w:br/>
        <w:t>قيل لفتح الموصلي : بالله يا فتح » » لم بكيت الدم ؟ فقال : لولا أنْْ</w:t>
        <w:br/>
        <w:t>حأفتي بلله ما أخبرتك ؛ بكيث الدموع على تلفي عن واجب حى اله</w:t>
        <w:br/>
        <w:t>تعالى » وبكيثُ الدمّ على الدموع ؛ لكلا يكون ما صحت لي الدموع</w:t>
        <w:br/>
        <w:t>والعينُ لها دم وَدَنْعّ سَعّ ذا يكتبٌ شجِوهُ وهذا يُمْحو</w:t>
        <w:br/>
        <w:t>كان انوي يقول : عند الصباح بحم الوم اشر » وعندالممات</w:t>
        <w:br/>
        <w:t>فهكذا كانت سيرة السلف الصالحين في مرابطة النفس ومراقبتها »</w:t>
        <w:br/>
        <w:t>فمهما تمرّدتُ نفسك عليك » وامتنعت من المواظبة على العبادة ؛ فطالع</w:t>
        <w:br/>
        <w:t>أحوال هؤلاء , فإنه قد عرّ الآن وجود مثلهم » ولو قدرت على مشاهدة</w:t>
        <w:br/>
        <w:t>من اقتدى بهم فهو أنجع في القلب » وأبعث على الاقتداء » فليس الخبر</w:t>
        <w:br/>
        <w:t>كالمعاينة » وإذا عجرت عن هذا فلا تغفل عن سماع أحوال هؤلاء . فإن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 به</w:t>
        <w:br/>
        <w:br/>
        <w:t>لم تكن إِبلّا فمعزى » وخيّر نفسّك بين الاقتداء بهم والكون في زمرتهم</w:t>
        <w:br/>
        <w:t>وغمارهم - وهم العقلاء والحكماء وذوو البصائر في الدين - وبين الاقتداء بالجهلة</w:t>
        <w:br/>
        <w:t>الغافلين من أهل عصرك . ولا ترضّ لها أن تنخرط في سلك الحمقى ,</w:t>
        <w:br/>
        <w:t>هؤلاء رجال أقوياء لا يُطاق الاقتداء بهم , فطاع أحوال النساء المجتهدات »</w:t>
        <w:br/>
        <w:t>وقل لها : يا نفس » لا تستنكفي أن تكوني أقل من امرأة » فأَنْحميسْ برجل</w:t>
        <w:br/>
        <w:t>يقصر عن امرأة في أُمْرٍ دينها ودنياها !</w:t>
        <w:br/>
        <w:br/>
        <w:t>فعليك - إِنْ كنتٌ من المرابطين المراقبين لنفسك - أن تطالع أحوال</w:t>
        <w:br/>
        <w:t>الرجال والنساء من المجتهدين ؛ لينبعث نشاطك ويزيد حرصك » وإيّاك</w:t>
        <w:br/>
        <w:t>أَنْ تنظر إلى أهل عصرك » فإنك إِنّْ تطع أكثر من في الأرض يُضْلُوك عن</w:t>
        <w:br/>
        <w:t>سبيل الله .</w:t>
        <w:br/>
        <w:br/>
        <w:t>وحكايات المجتهدين غير محصورة » وفيما ذكرناه كفاية للمعتبر »</w:t>
        <w:br/>
        <w:t>وإن أردتٌ مزيدًا فعليك بالمواظبة على مطالعة كتاب : ١ حلية الأولياء » ؛</w:t>
        <w:br/>
        <w:t>فهو مشتمل على شرح أحوال الصحابة والتابعين ومّن بعذهم » وبالوقوف</w:t>
        <w:br/>
        <w:t>عليه ؛ يستبين لك بُعْدُك وبُعْدُ أهل عصرك من أهل الدين » فإن حدك</w:t>
        <w:br/>
        <w:t>نفسيُكَ بالنظر إلى أهل زمانك وقالت : إنما تيسّر الخير في ذلك الزمان »</w:t>
        <w:br/>
        <w:t>بك » فوافققهم فيما هم فيه وعليه ؛ فلا يجري عليك إلا ما يجري عليهم »</w:t>
        <w:br/>
        <w:t xml:space="preserve">والمصيبة إذا عمّت طابت . فإياك أن تتدلى بحبل غرورها وتنخدع بتزويرها </w:t>
        <w:br/>
        <w:t>وقل لها : أرأيت لو هجم سيل جارف يُغرق أهل البلد » وثبتوا على مواضعهم »</w:t>
        <w:br/>
        <w:t>ولم يأخذوا حذّرهم لجهلهم بحقيقة الحال » وقدرت أنتٍ على أن تفارقيهم »</w:t>
        <w:br/>
        <w:t>وتركبي في سفينة تتخلصين بها من الغرق » فهل يختلج في نفسيكِ أن</w:t>
        <w:br/>
        <w:t>المصيبة إذا عمَّتَ طابت ؟ أم تتركين موافقتهم , وتستجهلينهم في صنيعهم 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﻿‫لكه صلاح الأمة هي عَلْوَ الهمة - المجلد الرابع</w:t>
        <w:br/>
        <w:br/>
        <w:t>وتأخذين جذرك مما دَهاكِ , فإذا كنت تتركين موافقتهم ؛ خوقًا من الغرق »</w:t>
        <w:br/>
        <w:t>وعذاب الغرق لا يتمادى إلا ساعة » فكيف لا تهربين من عذاب الأبد,</w:t>
        <w:br/>
        <w:t>وأنت متعرّضَةٌ له في كل حال ؟! ومن أن تطيب المصيبةٌ إذا عمّت » ولأهل</w:t>
        <w:br/>
        <w:t>النار شغل شاغل عن الالتفات إلى العموم والخصوص ؟! ولم يهلك الكفار</w:t>
        <w:br/>
        <w:t>إلا بموافقة أهل زمانهم ؛ حيث قالوا  : إِنَا وَجَذْا آبَاءَنا عَلَى أُمّةِ وَإِنَا</w:t>
        <w:br/>
        <w:t>عَلَى آثَارِهِمْ مُقَقَدُونَ © | «رعرف : + . فعليك إذا اشتغلتٌ بمعاتبة نفسك</w:t>
        <w:br/>
        <w:t>وحمّلها على الاجتهاد فاستعصثٌ , أن لا تترك معاتبتها وتوبيخها , وتعريفها</w:t>
        <w:br/>
        <w:t>سوء نظرها لنفسها » فعساها تنزجر عن طغيانها .</w:t>
        <w:br/>
        <w:br/>
        <w:t>المرابطة السادسة : توبيخ النفس ومعاتبتها :</w:t>
        <w:br/>
        <w:br/>
        <w:t>بالسوء , ميّالة إلى الشرء فرّارة من الخير » وامرتٌ بتزكيتها وتقويمها ,</w:t>
        <w:br/>
        <w:t>وقزدها بسلاسل القهر إلى عبادة ربها وخالقها » ومنعها عن شهواتها »</w:t>
        <w:br/>
        <w:t>وفطامها عن لذَّاتها » فإن أهملتها جمحث وشردث » ولم تظفز بها بعد ذلك »</w:t>
        <w:br/>
        <w:t>وإن لازمتها بالتوبيخ والمعاتبة والعذل والملامة ؛ كانت نفسك هي النفس</w:t>
        <w:br/>
        <w:t>الّوامة التي أقسم , الله بماء ورجوت أن تصير النفسنّ المطمئنة » المدعوة إلى</w:t>
        <w:br/>
        <w:t>أن تدخل في زمرة عباد الله راضيةٌ مرضي » فلا تغفلنٌ ساعةٌ عن تذكيرها</w:t>
        <w:br/>
        <w:t>ومعاتبتها » ولا تشتغلن بوعظ غيرك ما لم تشتغل أولا بوعظ نفسيك ٠ فعظ</w:t>
        <w:br/>
        <w:t>نفسّك ء فإنٍ اتعظت فعظ الناس , وإلّا فاستحي من الله ؛ قال تعالى :</w:t>
        <w:br/>
        <w:t>« وذكّر فإِنَ الذّكُرى ى تن اللؤمين ) | النارات &lt;٠: | . وسبيلك أن تُقبل</w:t>
        <w:br/>
        <w:t>عليها فتقرر عندها جهّلها وغباوتبها . وأنّها أبدًا تتعزّرز بفطنتها وهدايتها »</w:t>
        <w:br/>
        <w:t>ويشتدٌ أنفها واستنكافها إذا تُسِبَتُ إلى الحمق » فتقول لها :</w:t>
        <w:br/>
        <w:br/>
        <w:t>٠يا نفسُ , ما أعظم جَهْلَكِ 2١ :</w:t>
        <w:br/>
        <w:br/>
        <w:t>تدّعين الحكمة والذكاء والفطنة » وأنت أشدَّ الناس غباوة وحمقًا!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5</w:t>
        <w:br/>
        <w:t>أمَا تعرفين ما بين يديك من الجنة والنار » وأنك صائر ة إلى إحداهما على</w:t>
        <w:br/>
        <w:t>القرب ؟! فما لك تفرحين وتضحكين وتشتغلين باللهو . وأنت مطلوبة لهذا</w:t>
        <w:br/>
        <w:t>الخطب الجسيم ؟! وعساك اليوم تُختطفين أو غدًا » فأراك ترين الموت</w:t>
        <w:br/>
        <w:t>بعيدًا » ويراه الله قريًا ! أمَا تعلمين أن كل ما هو ات قريب » وأَنَّ البعيد</w:t>
        <w:br/>
        <w:t>ما ليس بآت ؟! أن تعلين أذ الموت بأني بغ من غير تقديم رسول »</w:t>
        <w:br/>
        <w:t>ومن غير مواعدة ومواطأة ؟ وأنه لا يأتي في شيء دون شيء» ولا في</w:t>
        <w:br/>
        <w:t>شتاء دون صيف » ولا في صيف دون شتاء» ولا في نهار دون ليل »</w:t>
        <w:br/>
        <w:t>ولا في ليل دون نهار , ولا يأتي في الصا دون الشباب , ولا في الشباب</w:t>
        <w:br/>
        <w:t>دون الصا ء بل كلى نفس من الأنفاس يمكن أن يكون فيه الموت فجأة »</w:t>
        <w:br/>
        <w:t>فإن لم يكن الموت فجأة , فيكون المرض فجأة , ثم ية يفضي إلى الموت »</w:t>
        <w:br/>
        <w:t>فما لك لا تستعدين للموت وهو أقرب إلبك من كل قريب ؟! أما تتديرين</w:t>
        <w:br/>
        <w:t>قوله تعالى : ٠ اقرب للثّاس جِسَالهُمْ وَهُمْ في ع مُعْرِصُونَ + ما يَأتهِمْ</w:t>
        <w:br/>
        <w:t>من ذِكْرٍ من رَبْهُمْ مُخدث إِلَّا استمغوة وَهُمْ يلون ٠ لاحي قُلُوئهُمْ 4</w:t>
        <w:br/>
        <w:br/>
        <w:t>الأنياء: ولع ؟!</w:t>
        <w:br/>
        <w:br/>
        <w:t>ويحكِ يا نفس . إن كانت جرأتك على معصية الله لاعتقادك أن الله</w:t>
        <w:br/>
        <w:t>لا يراك ! فما أعظم كفرك ؟! وإن كان مع علّمك باطلاعه عليك » فما</w:t>
        <w:br/>
        <w:t>أشدّ وقاحتّك ! وأقل حياءك ! ويحكِ يا نفس لو واجهك عبد من عبيدك »</w:t>
        <w:br/>
        <w:t>بل أحّ من إخوانك بما تكرهينه » كيف كان غضبك عليه ومقتك له؟ فبلي</w:t>
        <w:br/>
        <w:t>عذابه ؟! ههيبات هيات ! جرّبي نفسك ! إن أهاك البطر عن ألم عذابه</w:t>
        <w:br/>
        <w:t>فاحتبسي ساعة في الشمس » أو في بيت الحمام » أو قرّني أصبعك من النار</w:t>
        <w:br/>
        <w:t>ليتبين قدرٌ طاقتك . أم تغترين بكرم الله وفضله » واستغنائه عن طاعتك</w:t>
        <w:br/>
        <w:t>وعبادتك ؟ فما لك لا تعوّلين على كرم الله تعاللى في مهمّات دنياك ؟!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فإذا قصدك عدرٌ لم تستنبطين الجيل في دفعه » ولا تكلينه إلى كرم الله تعالى ؟!</w:t>
        <w:br/>
        <w:t>وإذا أرهقئْكِ حاجة إلى شهوة من شهوات الدنيا مما لا ينقضي إلا بالدينار</w:t>
        <w:br/>
        <w:t>والدرهم » فما لك تنزعين الروّْحَ في طلبها » وتحصيلها من وجوه الجيّل »</w:t>
        <w:br/>
        <w:t>فلا تعوّلين على كرم الله تعالى » حتى يعثر بك على كنز » أو يسخر عبدًا</w:t>
        <w:br/>
        <w:t>من عبيده فيحمل إليك حاجتك من غير سعي منك ولا طلب ؟! أفتحسبين</w:t>
        <w:br/>
        <w:t>أن الله كريم في الآخرة دون الدنيا ! وقد عرفت أن سنة الله لا تبديل لها »</w:t>
        <w:br/>
        <w:t>وأن رب الآخرة والدنيا واحد » وأن ليس للإنسان إلا ما سعى .</w:t>
        <w:br/>
        <w:t>ويحك يا نفس ! ما أعجب نفاقك ودواعيك الباطلة ! فإنك تدّعين</w:t>
        <w:br/>
        <w:t>الإيمان بلسانك » وأثر النفاق ظاهر عليك » ألم يقل لك سيدك ومولاك :</w:t>
        <w:br/>
        <w:t>ف وما مِن دَايَِ في الأض إلا على الله رقا هود :+ ؟! وقال في أمر</w:t>
        <w:br/>
        <w:t>الآخرة : « وَأنْ ليِسَ للإلسانٍ إلا مَا سَعى 14 اج :+ ]» فقد تكفل لك</w:t>
        <w:br/>
        <w:t>بأمر الدنيا خاصّة » وصرّفك عن السعي فيها فكذيتع بأفعالك » وأصبحت</w:t>
        <w:br/>
        <w:t>تتكالبين على طلبها تكالّب المدهوش المستبتر » ووكل أمر الآخرة إلى سعيك</w:t>
        <w:br/>
        <w:t>فأعرضت عنها إعراض المغرور المستحقر ! ما هذا من علامات الإيمان » لو</w:t>
        <w:br/>
        <w:t>كان الإيمان باللسان قَلِمّ كان المنافقون في الدرك الأسفل من النار ؟!</w:t>
        <w:br/>
        <w:t>ويحك يا نفس ! كأنك لا تؤمنين بيوم الحساب » وتظنين أنك إذا</w:t>
        <w:br/>
        <w:t>مت انفلتٌ وتخلّصت ء وهيبات ! أتحسبين أنك تُتركين سنُدّى ! ألم تكوني</w:t>
        <w:br/>
        <w:t>نطفة من مي يُملى » ثم كنت علّقة فخلق فسوى ء أليس ذلك بقادر على</w:t>
        <w:br/>
        <w:t>أن يحبي الموتى ؟! فإن كان هذا من إضمارك » فما أكفرك وأجهلك ! أما</w:t>
        <w:br/>
        <w:t>فكي أنه مماذا لفك + من نطفة حلقك فقّرك » ثم السبيل يسرك »</w:t>
        <w:br/>
        <w:t>ثم أماتك فأقبرك » أفتكدّبينه في قوله ؟! ثم إذا شاء أنشرك . فإن لم تكوني</w:t>
        <w:br/>
        <w:t>مكدّبة فما لك لا تأخذين حذرك ؟ ولو أن يهوديًا أخبرك في ألذّ أطعمَكِ</w:t>
        <w:br/>
        <w:t>بأنه يضرك في مرضك » أُصبرت عنه وتركته وجاهدت نفسكِ فيه » أفكان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لاه</w:t>
        <w:br/>
        <w:br/>
        <w:t>قول الأنبياء المؤيّدين بالمعجزات , وقول الله تعالى في كتبه المنزلة أقلّ</w:t>
        <w:br/>
        <w:t>عندك ثرا من قول يهودي يخبرك عن حدس وتخمين وظنّ » مع نقصان</w:t>
        <w:br/>
        <w:t>عقل وقصور علم ؟! والعجب أنه لو أخبرك طفل بأن في ثوبك عقريًا »</w:t>
        <w:br/>
        <w:t>لرميت ثويّك في الحال من غير مطالبة له بدليل وبرهان ! أفكان قول الأنبياء</w:t>
        <w:br/>
        <w:t>والعلماء والحكماء وكاقة الأولياء أقل عندك من قول صبي من جملة</w:t>
        <w:br/>
        <w:t>الأغبياء ! أم صار حَرٌ جهنم وأغلالها وأنكالها » وزقومها ومقامعها وصديدها »</w:t>
        <w:br/>
        <w:t>وسمومها وأفاعيها وعقاربها » أحقرٌ عندك من عقرب لا تُحسّين بأليها</w:t>
        <w:br/>
        <w:t>إِلَّا يوم أو قل منه ! ما هذه أفعال العقلاء » بل لو اتكشف للبهائم حالك</w:t>
        <w:br/>
        <w:t>لضحكوا منك وسخروا من عقلك » فإن كنت يا نفس قد عرفت جميع</w:t>
        <w:br/>
        <w:t>ذلك وامنتٍ به » فما لكِ تُسوّفين العمل , والموتٌ لك بالمرصاد ؟! ولعلّه</w:t>
        <w:br/>
        <w:t>يختطفك من غير مهلة » فبماذا أمِنْتٍ استعجال الأجل ؟! وهبكِ أنك وُعِدتٍ</w:t>
        <w:br/>
        <w:t>بالإمهال مائة سنة » أفتظنيّن ن أن من يطعم الدايّة في حضيض العقبة يُفلح</w:t>
        <w:br/>
        <w:t>ويقدر على قطّع العقبة بة بها ؟! إن ظننتٍ ذلك فما أعظم جهلك !</w:t>
        <w:br/>
        <w:t>أرأيتٍ ! لو سافر رجل ليتفقه في الغربة » فأقام فيها سنين متعطلا بطلا</w:t>
        <w:br/>
        <w:t>يعد نفسّه بالتفقه في السنة الأخيرة عند رجوعه إلى وطنه » هل كنتٍ تضحكين</w:t>
        <w:br/>
        <w:t>من عقله » وظنّه أن تفقية النفس مما يُطْمَع فيه بمدّة قريبة » أو حسبانه</w:t>
        <w:br/>
        <w:t>أن مناصب الفقهاء ثنال من غير تفقه » اعتماا على كرم اله سبحانه وتعالى</w:t>
        <w:br/>
        <w:t>ثم هبي أن الجهد في آخر العمر نافع » وأنه موصّل إلى الدرجات العلد</w:t>
        <w:br/>
        <w:t>فلعل اليومٌ آخرٌ عمرك . قَِمَ تشتغلين فيه بذلك ؟! فإِنْ أوحى إليك بالإمهال ,</w:t>
        <w:br/>
        <w:t>فما المانع من المبادّرة ؟ وما الباعث لك على التسويف ؟ هل له سبب</w:t>
        <w:br/>
        <w:t>إلا عجزك عن مخالفة شهواتك . لما فيها من التعب والمشقة ؟! أفتنتظرين</w:t>
        <w:br/>
        <w:t>يومًا يأتيك لا تعسر فيه مخالفة الشهوات ؟ هذا يوم لم يخلقه الله قط</w:t>
        <w:br/>
        <w:t>ولا يخلقه ؛ فلا تكون الجنة قط إلا محفوفة بالمكاره » ولا تكون المكارة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الرا:</w:t>
        <w:br/>
        <w:br/>
        <w:t>يفف</w:t>
        <w:br/>
        <w:br/>
        <w:t>قط خفيفة على النفوس , وهذا مُحَالُ وجوده , أما تتأمّلين مذ كم تعدين</w:t>
        <w:br/>
        <w:t>نفْسَكِ وتقولين : غدًا غدًا ؟ فقد جاء الغد وصار يومًا » فكيف وجدتِهِ ؟</w:t>
        <w:br/>
        <w:t>أما علمتٍ أن الغد الذي جاء وصار يومًا كان له حكم الأمس ء لا بل الذي</w:t>
        <w:br/>
        <w:t>تعجزين عنه اليوم » فأنت غدًا عنه أعجز وأعجز ؛ لأن الشهوة كالشجرة</w:t>
        <w:br/>
        <w:t>الراسخة التي تعبّد العبد بقلعها » فإذا عجز العبد عن قلعها للضعف وأُتَرها »</w:t>
        <w:br/>
        <w:t>كان كمن عجز عن قلع شجرة وهو شابٌ قوي » فأخرها إلى سنة أخرى ء</w:t>
        <w:br/>
        <w:t>مع العلم بأن طول المدّة يزيد الشجرة قوة ورسوتًعا » ويزيد القالع ضعمًا</w:t>
        <w:br/>
        <w:t>ووهنًا » فما لا يقدر عليه في الشباب لا يقدر عليه قط في المشيب » بل</w:t>
        <w:br/>
        <w:t>من العناء : رياضةٌ الهَرم » ومن التعذيب : تهذيب الذيب » والقضيب الرطب</w:t>
        <w:br/>
        <w:t>يقبل الانحناء » فإذا جف وطال عليه الزمان لم يقبل ذ ذلك » فإذا كنت أيُها</w:t>
        <w:br/>
        <w:t>النفس لا تفهمين هذه الأمور الجليّة وتركنين إلى التسويف » فما بالك</w:t>
        <w:br/>
        <w:t>تدّعين الحكمة ؟ وأيّةَ حماقة تزيد على هذه الحماقة ؟!</w:t>
        <w:br/>
        <w:br/>
        <w:t>ولعلّكِ تقولين :ما يمنعني عن الاستقامة إلا حرصي على لذ الشهوات »</w:t>
        <w:br/>
        <w:t>وقلّة صبري على الآلام والمشقات » فما أشد غباوتكِ وأقبح اعتذارك !</w:t>
        <w:br/>
        <w:t>إن كنتٍ صادقة في ذلك » فاطلبي التنشم بالشهوات الصافية عن الكدورات</w:t>
        <w:br/>
        <w:t>الدائمة أبدّ الآباد » ولا مطمّعٌ في ذلك إلا في الجنة » فإن كنت ناظرة</w:t>
        <w:br/>
        <w:t>لشهوتكِ » فالنظر لها في مخالفتهاء فَرٌبٌ أكلة تمنع أكلات » وما قولكِ</w:t>
        <w:br/>
        <w:t>في عقل مريض أشار عليه الطبيب بترك الماء البارد ثلاثة أيام » ليصحّ ويهنا</w:t>
        <w:br/>
        <w:t>بشربه طول عمره . وأخبره أنه إن شرب ذلك مَرِضَ مرضًا مزمئًا » وامتنع</w:t>
        <w:br/>
        <w:t>عليه شربُه طول العمر » فما مقتضى العقل في قضاء حقٌّ الشهوة ؟ أيصبر</w:t>
        <w:br/>
        <w:t>ثلاثة أيام ليتنعم طول العمر » أم يقضي شهوته في الحال خوفًا من ألم</w:t>
        <w:br/>
        <w:t>المخالفة ثلاثة أيام ؛ حتى يلزمه ألم المخالفة ثلاثمائة يوم وثلاثة الاف يوم ؟</w:t>
        <w:br/>
        <w:t>وجميع عمرك بالإضافة إلى الأبد - الذي هو مدّة نعيم أهل الجنة » وعذاب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ورا</w:t>
        <w:br/>
        <w:br/>
        <w:t>أهل النار - أقلّ من ثلاثة أيام » بالإضافة إلى جميع العمر » وإن طالتُ</w:t>
        <w:br/>
        <w:t>مدّته . ولت شِعْرِي ! ألم الصبر عن الشهوات أعظم شدة وأطول مدة ع</w:t>
        <w:br/>
        <w:t>أو ألم النار في دركات جهنم ؟ فمن لا يطيق الصبر على ألم المجاهدة</w:t>
        <w:br/>
        <w:t>كيف يطيق ألم عذاب الله ؟! ما أراك تتوانين عن النظر لنفسك إلا لكفر</w:t>
        <w:br/>
        <w:br/>
        <w:t>أما الكفر الخفي : فهو ضعف إيمانك بيوم الحساب » وقلة معرقتك</w:t>
        <w:br/>
        <w:t>بعظم قدر الثواب والعقاب .</w:t>
        <w:br/>
        <w:br/>
        <w:t>وأما الحمق الجلي : فاعتمادك على كرم الله تعالى وعفوه » من غير</w:t>
        <w:br/>
        <w:t>التفاتٍ إلى مَكره واستدراجه واستغنائه عن عبادتك » مع أنك لا تعتمدين</w:t>
        <w:br/>
        <w:t>على كرمه في لقمة من الخبزء أو حبة من المال » أو كلمة واحدة</w:t>
        <w:br/>
        <w:t>تسمعينها من الخلق » بل تتوصلين إلى غرضك في ذلك بجميع الحيل »</w:t>
        <w:br/>
        <w:t>وبهذا الجهل تستحقّين لقب الحماقة . فالأحمق من أتبع نفسه هواها وتمنّى</w:t>
        <w:br/>
        <w:t>على الله الأماني .</w:t>
        <w:br/>
        <w:br/>
        <w:t>ويحك يا نفس ! لا ينبغي أن تغرك الحياة الدنيا » ولا يغرَئك بالله</w:t>
        <w:br/>
        <w:t>الغرور » فانظري لنفسك ؛ فما أُمْرٌك بمهمٌ لغيرك » ولا تضيّعي أوقاتك</w:t>
        <w:br/>
        <w:t>فالأنفاس معدودة ؛ فإذا مضى منك نفس فقد ذهب بعضك » فاغتدمي</w:t>
        <w:br/>
        <w:t>الصحة قبل السقم » والفراغ قبل الشغل » والغنى قبل الفقر » والشباب قبل</w:t>
        <w:br/>
        <w:t>الهرم » والحياة قبل الموت » واستعدّي للاخرة على قدر بقائك فيها .</w:t>
        <w:br/>
        <w:br/>
        <w:t>يا نفس » أما تستعدّين للشتاء بقدر طول مدته ؛ فتجمعين له القوت</w:t>
        <w:br/>
        <w:t>والكسوة والحطب وجميع الأسباب » ولا تتكلين في ذلك على فضل الله</w:t>
        <w:br/>
        <w:t>وكرمه . حتى يدفع عنك البرد من غير جب ولد وحطب وغير ذلك ء</w:t>
        <w:br/>
        <w:t>فإنه قادر على ذلك » أفتظنين أيّها النفس أن زمهرير جهنم أخفٌ بَرَدًا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﻿‫4ه صلاح الأمة في عَلْوْ الهمة - المجلد الراب</w:t>
        <w:br/>
        <w:br/>
        <w:t>وأقصر مدّةَ من زمهرير الشتاء ؟ أم تظنين أن ذلك دون هذا ؟! كلا أن</w:t>
        <w:br/>
        <w:t>يكون هذا كذلك » أو أن يكون بينهما مناسبة في الشدّة والبرودة ؟ أفنظنين</w:t>
        <w:br/>
        <w:t>أن العبد ينجو منها بغير سعي ؟ هيهات ! كما لا يندفع برد الشتاء إلا بالجبة</w:t>
        <w:br/>
        <w:t>والنار وسائر الأسباب , فلا يندفع حر النار وبردُها إلا بحصن التوحيد</w:t>
        <w:br/>
        <w:t>وخندق الطاعات . وإنما كرمُ الله تعالى في أن عرّفكِ طريق التحضّن »</w:t>
        <w:br/>
        <w:t>ويسّر لك أسبابه » لا في أن يندفع عنك العذاب دون حصنه ؛ كما أن</w:t>
        <w:br/>
        <w:t>كرم الله تعالى في دفع برد الشتاء أن خلق النار » وهداك لطريق استخراجها</w:t>
        <w:br/>
        <w:t>من بين حديدة وحجر » حتى تدفعي بها برد الشتاء عن نفسك ». وكما</w:t>
        <w:br/>
        <w:t>أن شراء الحطب والجبة مما يستغني عنه خالقك ومولاك » وإنما تشترينه</w:t>
        <w:br/>
        <w:t>لنفسك ؛ إِذ تلق سيا لاستراحتك » فطاعاتك ومجاهداتك أيضًا هو مستغن</w:t>
        <w:br/>
        <w:t>عنها » وإنما هي طريق إلى نجاتك » فمن أحسن فلنفسه ومن أساء فعليها »</w:t>
        <w:br/>
        <w:t>والله عن عن العالمين .</w:t>
        <w:br/>
        <w:br/>
        <w:t>ويحك يا نفس ى ! انزعي عن جهلك » وقيسي آخرتك بدنياك » ا مَا</w:t>
        <w:br/>
        <w:t>خلقك وَلَا بَخكُم إلا كفس وَاجدَة © ضاد: +0 وه كَمَا بَدَأنا</w:t>
        <w:br/>
        <w:t>أول خلت ُيده 4 | لأباه: » ٠0)ء وا كما بَدَأَكُمْ ى تَعْودُونَ © الأعراف :</w:t>
        <w:br/>
        <w:t>)ع وسنة الله تعالى لا تجدين لما تبديلا ولا تحويلا .</w:t>
        <w:br/>
        <w:br/>
        <w:t>ويحكِ يا نفس ! ما أراك إلا ألفت الدنيا وأنست بها » فعسر عليك</w:t>
        <w:br/>
        <w:t>مفارقتها وأنت مقبلة على مقاربتها » وتؤكّدين في نفسك مودّتها » فاحسبي</w:t>
        <w:br/>
        <w:t>أنك غافلة عن عقاب الله وثوابه » وعن أهوال القيامة وأحوالها » فما أنتٍ</w:t>
        <w:br/>
        <w:t>مؤمنة با موت المفرّق بينك وبين محابّك » أفترين أن مّن يدخل دار ملك</w:t>
        <w:br/>
        <w:t>ليخرج من الجانب الآخر » فمدٌ بصره إلى وجه مليح يعلم أنه يستغرق ذلك</w:t>
        <w:br/>
        <w:t>قلبه » ثم يضطر - لا محالة - إلى مفارقته » أهو معدود من العقلاء » أم من</w:t>
        <w:br/>
        <w:t>الحمقى ؟ أما تعلمين أن الدنيا دار للك الملوك » وما لك فيها إلا مجازء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وكل ما فيها لا يصحب المجتازين بها بعد الموت ؟ ولذلك قال سيد البشر</w:t>
        <w:br/>
        <w:t>َيه : « أتاني جبريل فقال لي : يا محمد , عِدْنْ ما شعت » فإنك ميت</w:t>
        <w:br/>
        <w:t>وأحببٌ من شكتٌ » فإنك مفارقه ... » الحديث .</w:t>
        <w:br/>
        <w:t>ويحك يا نفس ! أتعلمين أن كل من يلتفت إلى ملادً الدنيا ويأنس</w:t>
        <w:br/>
        <w:t>بها » مع أن الموت من ورائه » فإنما يستكثر من الحسرة عند المفارقة »</w:t>
        <w:br/>
        <w:t>وإنما يتزوّد من السنّمّ المهلك وهو لا يدري ؟ أو ما تنظرين إلى الذين</w:t>
        <w:br/>
        <w:t>مضوا ٠ كيف ينوا ول وعلوا » ثم ذهبوا وخلوا ؟ وكيف أورث الله أرضهم</w:t>
        <w:br/>
        <w:t>وديارهم أعداءهم ؟ أما ترينهم كيف يجمعون ما لا يأكلون . ويبنون ما</w:t>
        <w:br/>
        <w:t>لا يسكنون . ويؤمّلون ما لا يُدركون ؟ يبني كل واحد قصرًا مرفوعًا إلى</w:t>
        <w:br/>
        <w:t>جهة السماء . ومقرّه قبر محفور تحت الأرض » فهل في الدنيا حمق</w:t>
        <w:br/>
        <w:t>وانتكاس أعظم من هذا ؟ يعمر الواحد دنياه وهو مرتحل عنها يقيئاء</w:t>
        <w:br/>
        <w:t>ويخرب آخرته وهو صائر إليها قطعًا ! أما تستحيين يا نفس من مساعدة</w:t>
        <w:br/>
        <w:t>لؤلاء الصبلى على حاتم ١ ٠ حسبي أنك لستٍ ذات بصيرة تهتدي</w:t>
        <w:br/>
        <w:t>هذه الأمورء وإنما تميلين بالطبع إلى التشبّه والاقتداء » فقيسي عقل</w:t>
        <w:br/>
        <w:t>الأنبياء والعلماء والحكماء بعقل هؤلاء المنكبّين على الدنيا » واقتدي من</w:t>
        <w:br/>
        <w:t>الفريقين بمن هو أَقل عندك . إن كنت تعتقدين في نفسك العقل والذكاء .</w:t>
        <w:br/>
        <w:br/>
        <w:t>يا نفس . ما أعجب أمرك وأشدّ جهلك وأظهر طغيانك ! عجبًا لك !</w:t>
        <w:br/>
        <w:t>كيف تعمين عد ن هذه الأمور الواضحة الجليلة ! ولعلّكِ يا نفس أسكركٍ</w:t>
        <w:br/>
        <w:t>حب الجاه وأدهشكٍ عن فهمها » أو ما تنفكر أن الجاه لا معنى له إلا ميل</w:t>
        <w:br/>
        <w:t>القلوب من بعض الناس إليك . فاحسبي أن كل مَنْ على وجه الأرض سجد</w:t>
        <w:br/>
        <w:br/>
        <w:t>لك وأطاعك » أفما تعرفين أنه بعد خمسين سنة لا تبقين أنت ولا أحدٌ</w:t>
        <w:br/>
        <w:br/>
        <w:t>ممن ن على وجه الأرض » ممّن عَبَدَكدٍ وسجد لكِ » وسيأتي زمان لا ييقى</w:t>
        <w:br/>
        <w:t>ذكرّك ولاذكر مَنْ ذْكْرَك ع » كما أتى على الملوك الذين كانوا من قبلك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ف هل تحن مِنْهُمْ مِنْ أحَدٍ أؤ تسْمَعٌ لَهُمْ ركْرًا 4 ١ مرم :00 . فكيف</w:t>
        <w:br/>
        <w:t>تبيعين يا نفس ما يبقى أبدّ الآباد » بما لا ييقى أكثر من خمسين سنة » إن</w:t>
        <w:br/>
        <w:t>بقي ؟! هذا إن كنت ملكًا من ملوك الأرض ى سلم لك الشرق والغرب »</w:t>
        <w:br/>
        <w:t>حتى أذعنتٌ لك الرقاب » وانتظمث لك الأسباب » كيف ويأبى إدبارك</w:t>
        <w:br/>
        <w:t>وشقاوتك أن يسلم لك أمر محلّتك » بل أمر دارك فضلًا عن لتك ؟ فإن</w:t>
        <w:br/>
        <w:t>كنت يا نفس لا تتركين الدنيا رغبةٌ في الآخرة » لجهلك وعمى بصيرتك »</w:t>
        <w:br/>
        <w:t>فما لك لا تتركينها ترقًُا عن خسّة شركائها . وتنرُهًا عن كثرة عنائها ,</w:t>
        <w:br/>
        <w:t>وتوقيًا من سرعة فنائها ؟! أم ما لك لا تزهدين في قليلها بعد أن زهد فيك</w:t>
        <w:br/>
        <w:t>كثيرها ؟! وما لك تفرحين بدنيا إن ساعدتُكِ فلا تخلو بلدك من جماعة من</w:t>
        <w:br/>
        <w:t>اليبود وامجوس يسبقونك بها ويزيدون عليك في نعيمها وزينتها » فأَف لدنيا</w:t>
        <w:br/>
        <w:t>إِذْ رغبتٍ عن أن تكوني في زُمْرة مقرب</w:t>
        <w:br/>
        <w:t>رب العالمين أبد الآبدين » لتكوني في صف التعال من جملة الحمقى الجاهلين</w:t>
        <w:br/>
        <w:t>أيامًا قلائل !! فيا حسرة عليك إن خسرت الدنيا والدين ! فبادري ويحك</w:t>
        <w:br/>
        <w:br/>
        <w:t>بن » من النبيين والصّدّيقين في جوار</w:t>
        <w:br/>
        <w:br/>
        <w:t>يا نفس » فقد أشرفت على الحلاك » واقترب الموت » وورد النذير » فمَن</w:t>
        <w:br/>
        <w:t>ذا يصلّي عنك بعد الموت » ومّن ذا يصوم عنك بعد الموت » ومن ذا يترضّى</w:t>
        <w:br/>
        <w:t>عنك ربّك بعد الموت ؟!</w:t>
        <w:br/>
        <w:br/>
        <w:t>ويحك يا نفس ! ما لك إلا أيام معدودة » هي بضاعتك إن انُجرتٍ</w:t>
        <w:br/>
        <w:t>فيها » وقد ضيِّحْتِ أكثرها » فلو بكيت بقية عمرك على ما ضيّعتٍ منها »</w:t>
        <w:br/>
        <w:t>لكنتٍ مقصّرة في حق نفسك » فكيف إذا ضيّعتٍ البقية وأصررت على</w:t>
        <w:br/>
        <w:t>عادتك ؟! أما تعلمين يا نفس ء أنَّ الموت موعدك » والقبر بيتك » والتراب</w:t>
        <w:br/>
        <w:t>فراشك » والدود أنيسك » والفزع الأكبر بين يديك ؟! أما علمت يا نفس »</w:t>
        <w:br/>
        <w:t>أنّ عسكر الموتثى عندك على باب البلد ينتظرونك » وقد الوا على أنفسهم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 اه</w:t>
        <w:br/>
        <w:t>:للست خ-ام_ تت | اا امعد</w:t>
        <w:br/>
        <w:br/>
        <w:t>كلهم بالأيمان المغلّظة , أنهم لا يبرحون من مكانهم ما لم يأخذوك</w:t>
        <w:br/>
        <w:t>معهم ؟! أما تعلمين يا نفس , أنهم يتمنّون الرجعة إلى الدنيا يومًا ليشتغلوا</w:t>
        <w:br/>
        <w:t>بتدارك ما فرط منهم » وأنت في أمنّتهم » ويوم من عمرك لو بيع منهم</w:t>
        <w:br/>
        <w:t>بالدنيا بحذافيرها لاشترؤه لو قدروا عليه » وأنت تضيّعين أيامك في الغفلة</w:t>
        <w:br/>
        <w:t>والبطالة ؟!</w:t>
        <w:br/>
        <w:br/>
        <w:t>ويحك يا نفس , أما تستحيين ؛ تُزيّين ظاهرك للخلق » وتبارزين الله</w:t>
        <w:br/>
        <w:t>في السر بالعظائم » أفتستحيين من الخلّق ولا تستحيين من الخالق ؟!</w:t>
        <w:br/>
        <w:t>ويحك » أهو أهون الناظرين عليك ؟! أتأمرين الناس بالخير وأنت متلطخة</w:t>
        <w:br/>
        <w:t>بالرذائل » تَذْعِين إلى الله وأنت عنه فارّة » وتُذَكّرين بالله وأنت له ناسية ؟!</w:t>
        <w:br/>
        <w:t>أما تعلمين يا نفس أنَّ المذنب أَنْتَنُ من العذرة » وأن العذرة لا تطهّر</w:t>
        <w:br/>
        <w:t>غيرها ؟! قَلِمّ تطمعين في تطهير غيرك » وأنت غير طَيَّةٍ في نفسك ؟!</w:t>
        <w:br/>
        <w:t>ويحك يا نفس » لو عرفت نفسك حٌّ المعرفة » لظننت أن الئاس ما</w:t>
        <w:br/>
        <w:t>لإبليس » يقودك إلى حيث يريد ويسخر بك » ومع هذا فتعجبين بعملك »</w:t>
        <w:br/>
        <w:t>وفيه من الآفات ما لو نجوت منه رأسًا برأس لكان الربح في يديكِ » وكيف</w:t>
        <w:br/>
        <w:t>تعجبين بعملك مع كثرة خطاياك وزللك » وقد لعن الله إبليس بخطيئة</w:t>
        <w:br/>
        <w:t>واحدة بعد أن عَبَدَهُ مائتي ألف سنة » وأخرج آدم من الجنة بخطيئة واحدة</w:t>
        <w:br/>
        <w:t>مع كونه نبيّهِ وصفيّه ؟!</w:t>
        <w:br/>
        <w:br/>
        <w:t>ويحك يا نفس , ما أَعْدَرَكٍ ! ويحك يا نفس . ما أَوْفَحَكِ ! ويحك</w:t>
        <w:br/>
        <w:t>يا نفس » ما أَجْهَلَكِ وما أجْرَأُكِ على المعاصي !! ويحك » كم تعقدين</w:t>
        <w:br/>
        <w:t>هذه الخطايا بعمارة دنياك » كأنك غير مرتحلة عنها ؟! أما تنظرين إلى أهل</w:t>
        <w:br/>
        <w:t>القبور » كيف كانوا جمعوا كثيرًا » وَبَنْا مَشِْيدًا » وأمَلُوا بعيدًا » فأصبح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جمْعهم بورًا » وبنيانهم قبورًا » وأملّهم غرورًا ؟! ويحك يا نفس , أما لك</w:t>
        <w:br/>
        <w:t>بهم عْرة ! أما للك إليهم نظرة ! أنظك أنهم دُعُوا إلى الآخرة » وأنت من</w:t>
        <w:br/>
        <w:t>المُخلّدين ؟! هليهات هليهات ساء ما تتومّمين ! ما أنت إلا في هذم عمرك</w:t>
        <w:br/>
        <w:t>منذ سقطتٍ من بطن مك » فابتي على وجه الأرض قصرك . فإن بطنها</w:t>
        <w:br/>
        <w:t>عن قليل يكون قبرك ! أما تخافين إذا بلغت النفس منك الثّراقي » أن تبدو</w:t>
        <w:br/>
        <w:t>سل ربك منحدرة إليك بسواد الألوان » وكلح الوجوه . وبُشرى بالعذاب ؟!</w:t>
        <w:br/>
        <w:t>فهل ينفعكِ حيئزٍ الندم . أو يُقبل منك الحزن , أو يُرحم منك البكاء ؟!</w:t>
        <w:br/>
        <w:t>والعَجَب كل العجب منك يا نفس » أنك مع هذا تدَّعِين البصيرة والفطنة »</w:t>
        <w:br/>
        <w:t>ومن فطنتك أنك تفرحين كل يوم بزيادة مالك , ولا تحزنين بتقصان</w:t>
        <w:br/>
        <w:t>عمرك ! وما نفع مال يزيد وعمرٌ ينقص ؟! ويحك يا نفس », تُعرضين عن</w:t>
        <w:br/>
        <w:t>الآخرة وهي مقبلةٌ عليك , وتُقبلين على الدنيا وهي معرضة عنك ! فكم</w:t>
        <w:br/>
        <w:t>من مستقبل يومًا لا يستكمله » وكم من مِوْمّلٍ لغد لا يبلغه » فأنت تشاهدين</w:t>
        <w:br/>
        <w:t>ذلك في إخوانك وأقاربك وجيرانك , فترين تحسّرهم عند الموت » ثم</w:t>
        <w:br/>
        <w:t>لا ترجعين عن جهالتك ؟!</w:t>
        <w:br/>
        <w:br/>
        <w:t>فاحذر ي أيتها النفس المسكينة يومًا آلى الله فيه على نفسه أن لا يترك</w:t>
        <w:br/>
        <w:t>عبدًا أُمَرَهُ في الدنيا ونهاهٌ » حتى يسأله عن عمله دقيقه وجليله سرّه</w:t>
        <w:br/>
        <w:t>وعلانيته » فانظري يا نفس بأي بدنٍ لَقَفِين بين يدي الله » وبأي لسانٍ</w:t>
        <w:br/>
        <w:t>نُجيبين » وأَعِدّي للسؤال جوابًا » وللجواب صوابًا » واعملي بقية عمرك</w:t>
        <w:br/>
        <w:t>في أيام قصار لأيام طوال » وفي دار زوال لدار مقامةٍ » وفي دار حزن</w:t>
        <w:br/>
        <w:t>ونصّبٍ لدار نعيم وخلودٍ » اعملي قبل أن لا تعملي . اخرجي من الدنيا</w:t>
        <w:br/>
        <w:t>اختيارًا خحروجَ الأحرار » قبل أن تخرجي منها على الاضطرار » ولا تفرحي</w:t>
        <w:br/>
        <w:t>بما يساعدك من زهرات الدنيا » فربٌ مسرورٍ مغبون » ورب مغبونٍ لا يشعر »</w:t>
        <w:br/>
        <w:t>فويل لمن له الويل ثم لا يشعر » يضحك ويفرح ويلهو ويمرح ويأكل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الرابع</w:t>
        <w:br/>
        <w:br/>
        <w:t>ويشرب . وقد حق في كاب ال أ من وقود النار » فليكن ن انَظركٍ يا</w:t>
        <w:br/>
        <w:t>نفس إلى الدنيا اعتبارا » وَسَعْيّك سيك لها اضطرارًا » ورفضُك لها اختارًا »</w:t>
        <w:br/>
        <w:t>وطَلبّك للاخرة ابتدارًا » ولا تكوني ممن يعجز عن شكر ما أني » وييتخي</w:t>
        <w:br/>
        <w:t>الزيادة فيما بقي » وينهى الناس ولا ينتهي » واعلمي يا نفس أنه ليم للدّين</w:t>
        <w:br/>
        <w:t>عِوَض ء ولا للإيمان بدل , ولا للجسد خلف » ومن كانت مطيته الليل</w:t>
        <w:br/>
        <w:t>والنهار » فإنه يسار به وإن لم يَسير .</w:t>
        <w:br/>
        <w:br/>
        <w:t>فاتعظي يا نفس بهذه الموعظة » واقبلي هذه النصيحة » فإِن من</w:t>
        <w:br/>
        <w:t>أعرض عن الموعظة فقد رضي بالنار » وما أراك بها راضية ولا لهذه</w:t>
        <w:br/>
        <w:t>الموعظة واعية » فإن كانت القساوة تمنعك عن قبول الموعظة » فاستعيني</w:t>
        <w:br/>
        <w:t>عليها بدوام التّهَجّد والقيام » فإن لم تزل » » فبالمواظبة على الصيام » فإن لم</w:t>
        <w:br/>
        <w:t>يُزِل » فبقلّة المُخالطة والكلام » فإن لم تُزل ٠ فَبِصيلَة الأرحام واللطف</w:t>
        <w:br/>
        <w:t>بلأمام » فإن لم ثرل » فاعلمي أن لله قد طَبَعَ على قلبك وأقفل عليه »</w:t>
        <w:br/>
        <w:t>وأنه قد تراكمت ظلمة الذنوب على ظاهره وباطنه » فوطني نفسك على</w:t>
        <w:br/>
        <w:t>الثار » فقد خلق الله الجنة وخلق لها أهلا » وخلق النار وخلق لها أهلا »</w:t>
        <w:br/>
        <w:t>فكلّ ميس لما لِك له فإن لم ببق فيك مجال للوعظ . فاقنطي من</w:t>
        <w:br/>
        <w:t>نفسك - والقبوط كبيرة من الكبائر نعوذ بالله من ذلك - فلا سبيل لك</w:t>
        <w:br/>
        <w:t>إلا القنوط , ولا سبيل لك إلى الرجاء مع انسداد طرق الخير عليك » فإن</w:t>
        <w:br/>
        <w:t>ذلك اغترارٌ وليس برجاء » فانظري الآذء هل يأحذك حزن على هذه</w:t>
        <w:br/>
        <w:t>المصيبة التي ابثْليتِ ؛ بها . وهل تسمح عينّك بدمعةٍ رحمةً منكِ على نفسكِ »</w:t>
        <w:br/>
        <w:t>فإن سمحت - فَمْسْتَقَى الدَّمْع من بحر الرحمة - فقد بقي فيك موضمٌ</w:t>
        <w:br/>
        <w:t>للرجاء » فواظبي على التّياحة والبكاء , واستعيني بأرحم الراحمين ٠ واشتكي</w:t>
        <w:br/>
        <w:t>إلى أكرم الأكرمين وأدمني الاستغاثة » ولا تمي طول الشكاية » لعله أن</w:t>
        <w:br/>
        <w:t>يرحم ضعفك ويُغيئك » فإن مصيبتك قد عظّمت » وبليّك قد تفاقمتٌ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وتَمَادِيك قد طال » وقد انقطعث منك الجيّل » وراحت عنك العلل , فلا</w:t>
        <w:br/>
        <w:t>مذهب ولا مَطْلّب » ولا مُستغاث ولا مَهْرب » ولا ملجاً ولا منجاء إلا إلى</w:t>
        <w:br/>
        <w:t>مولاك , فافزعي إليه بالتُضرع » واخشعي في تضرّعك على قَدْرٍ عِظَمْ</w:t>
        <w:br/>
        <w:t>جهلك وكثرة ذنوبك ؛ لأنه يرحم المتضرٌ ع الذليل » ويُغيث الطالب المتلهّف »</w:t>
        <w:br/>
        <w:t>ويجيب دعوة المضطرٌ » وقد أصبحت إليه اليوم مضطرّة وإلى رحمته</w:t>
        <w:br/>
        <w:t>محتاجة . وقد ضاقتٌ بكِ السب . وانسدّت عليك الطرق » وانقطعث منك</w:t>
        <w:br/>
        <w:t>الجيل » ولم تنج فيك العظات » ولم يكسرك التوبيخ » فالمطلوب منه</w:t>
        <w:br/>
        <w:t>كريم » والمسكول جواد » والمستغاث به برٌ ريُوف » والرحمة واسعة»</w:t>
        <w:br/>
        <w:t>والكرم فائض . والعفو شامل , وقولي : يا أرحم الراحمينءيا رحملن يا</w:t>
        <w:br/>
        <w:t>رحيم .يا حليم يا عظيم يا كريم , أنا المذنبُ المُيرٌ » أنا الجريء الذي</w:t>
        <w:br/>
        <w:t>لا أقلعء أنا المُتمادي الذي لا أستحي » هذا مقام المتضرّع المسكين</w:t>
        <w:br/>
        <w:t>والبائس الفقير » والضعيف الحقير والهالك الغريق , فعجّل إغائتي وفرّجي »</w:t>
        <w:br/>
        <w:t>وأرني اثار رحمتك أي بَردَ عفوك ومغفرتك » وارزقني قوّة عظمتك »</w:t>
        <w:br/>
        <w:t>يا أرحم الراحمين . اقتداءً بأبيك آدم عليه السلام ؛ فقد قال وهب بن ممه :</w:t>
        <w:br/>
        <w:t>ل أهبط ال آم من الجنة إلى الأرض » مكث لا ترفاً له دمعة» فاطلع الله</w:t>
        <w:br/>
        <w:t>عز وجل عليه في اليوم السابع وهو محزون كثيب كظيم منَكسٌ رأسه ع</w:t>
        <w:br/>
        <w:t>فأوحى الله اتعالى إليه : يا ادم » ما هذا الجهد الذي أرئى بك ؟ قال :</w:t>
        <w:br/>
        <w:t>يا رب » عظّمتُ مصيبتي » وأحاطت في خطيتتي . وأخرجثٌ من ملكوت</w:t>
        <w:br/>
        <w:t>ربي » فصرتٌ في دار الهوان بعد الكرامة » وفي دار الشقاء بعد السعادة »</w:t>
        <w:br/>
        <w:t>وفي دار النَصّب بعد الراحة » وفي دار البلاء بعد العافية » وفي دار الرّوال</w:t>
        <w:br/>
        <w:t>بعد القرار » وفي دا ار الموت والفناء بعد الخلود والبقاء » فكيف لا أبككي</w:t>
        <w:br/>
        <w:t>على خطيئتي ؟! فأوحى الله تعالى إليه : يا آدم » ألم أَمْطَفِك لنفسي ء</w:t>
        <w:br/>
        <w:t>وأحللك داري » وحَحصّصتُك بكرامتي 2 وحذَّرئُك سخطي » ألم أخلقك</w:t>
        <w:br/>
        <w:t>بيدي » ونفخت فيك من روحي , وأسجدتٌ لك ملائكتي » فعصيتٌ أمري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﻿‫ونسيتٌ عهدي » وَتعرّضتٌ لسخطي . فوعرّتي سيت عهدي ؛ وتؤاضث لسخطي فوطي ولي لو ملت -</w:t>
        <w:br/>
        <w:t>رجالا كلهم يثلك يعبدونني ويسبّحونني ٠» ثم عصؤني » لأنزاتهم منازل</w:t>
        <w:br/>
        <w:t>العاصين فكي آدم عليه الملا عند ذلك ثلاثمائة عام .</w:t>
        <w:br/>
        <w:t>وكان عبيد الله البجلي كثير كثير البكاء » يقول في بكائه طول ليله :</w:t>
        <w:br/>
        <w:t>إلهي ١ أنا الذي كلّما طال عمري زادت ذنوبي » أنا الذي كلما هممتُ</w:t>
        <w:br/>
        <w:t>بترك خطيئة عرضت / لي شهوةٌ أخرنى . . واعبيداه ! خطيئةٌ لم تل وصاحبها</w:t>
        <w:br/>
        <w:t>في طب أخرثى ! واعيداه ! إن كانت الار لك مقيل ومأوق ! واعبيداه !!</w:t>
        <w:br/>
        <w:t>إن كانت المقامع لرأسك تُهَيَْ ! واعبيداه ! قضيت حوائج الطالبين ولعلّ</w:t>
        <w:br/>
        <w:t>وقال منصور بن عمّار : سمعت في بعض الليالي بالكوفة عابدًا</w:t>
        <w:br/>
        <w:t>يناجي ربه » وهو يقول : يا ربّ » وعرّّتك ما أريد بمعصيتك مخالفتك »</w:t>
        <w:br/>
        <w:t>ولا عصيئك - إذ عصيئّك - وأنا بمكانك جاهل » ولا لعقوبتك متعرّض 2</w:t>
        <w:br/>
        <w:t>ولا لنظرك مستخفٌ » ولكنْ سوّلت لي نفسي , وأعانني على ذلك شقوتي »</w:t>
        <w:br/>
        <w:t>وغرني سَْرَكَ المرخى علي » » فعصيتك بجهلي وخالفتك بفثلي ؛ فمنْ</w:t>
        <w:br/>
        <w:t>عتاك الآن مَنْ يستقذني . أو بحيل م مَنْ أعتصم إن قطعتٌ حبلَكَ عني ؟!</w:t>
        <w:br/>
        <w:t>واسوأتاه من الوقوف بين يديك غدًا » إذا قيل للمخفين : جوزواء وقيل</w:t>
        <w:br/>
        <w:t>للمثقلين : حطوا » أمع المخفين أجُورُ , أم مع المثقلين أحط ؟ ويلي »</w:t>
        <w:br/>
        <w:t>كلما كبرث بيني كثرت ذنوبي ! ويلي ؛ كلما طال عمري كثزت معاصي !</w:t>
        <w:br/>
        <w:t>إلى منى أتوب وإلى متى أعود ؟! أما أن لي أن أستحي من ربي ؟!</w:t>
        <w:br/>
        <w:t>هذي معابة فى .. ... نفئات صدر » وأشجان قلب يمَّم وجهه شطر</w:t>
        <w:br/>
        <w:t>ار الآخرة مستراح العابدين » ينها في خشوع, وصذقٍ ايل جيلء</w:t>
        <w:br/>
        <w:t>0 تربّى وطنع على أعينهم ..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الرايع</w:t>
        <w:br/>
        <w:t>ب اللللببنيبا-ا بابب سس | سخ ست</w:t>
        <w:br/>
        <w:br/>
        <w:t>من ساسبيل القرآن والسنة » وكجّل أجفان قلبه بهما . فانظر إليه كيف</w:t>
        <w:br/>
        <w:t>يستمطر الدمع حين يقول في مناجاته . يقول عون بن عبد الله بن عُتبة :</w:t>
        <w:br/>
        <w:br/>
        <w:t>٠ ويحي ء بأي شيءٍ لم أغصٍ ربي .. ويحي » إنما عصيته بنعمته</w:t>
        <w:br/>
        <w:br/>
        <w:t>.. ويحي من خطيئة ذهبت شهوثها وبقيت تبعها عندي , في كتاب</w:t>
        <w:br/>
        <w:t>كيه كاك لم يفيوا عني .. واسوأناه لم أستحيهم ولم أراقب ربي ..</w:t>
        <w:br/>
        <w:t>ويحي . نسيت ما لم ينسوا مني .. ويحي , غفلت ولم يغفلوا عني » لم</w:t>
        <w:br/>
        <w:t>أستحيهم ولم أراقب .. واسوأتاه » ويحي » حفظوا ما ضيّعتُ مني ..</w:t>
        <w:br/>
        <w:t>ويحي » طاوعت نفسي وهي لا تطاوعني .. ويحي » طاوعتها فيما يضرّها</w:t>
        <w:br/>
        <w:t>ويضرّني .. ويحهاء ألا تطاوعني فيما ينفعها وينفعني .. أريد إصلاحها</w:t>
        <w:br/>
        <w:t>وتريد أن تفسدني .. ويحها » إني لأنصفها وما ُنصفني , أدعوها لأرشدها</w:t>
        <w:br/>
        <w:t>وتدعوني لُغويني .. ويحها , إنها لعدرٌ لو أنزلتها تلك المنزلة مني ..</w:t>
        <w:br/>
        <w:t>ويحها » تريد اليوم أن تُردِيني » وغدا تُخاصمني .</w:t>
        <w:br/>
        <w:br/>
        <w:t>ويحي , كيف أفرَ من | الموت وقد وكل , بي .. ويحي ء كيف أنساه</w:t>
        <w:br/>
        <w:t>ولا ينساني ؟! حي إه خم لي لذ رك لي ول أسث</w:t>
        <w:br/>
        <w:t>أد ركني . ٠ ويحي » ؛ نهل عسى أن يكون قد أظلّني فمسّاني وصبّحني ٠ أ</w:t>
        <w:br/>
        <w:t>ري فيكتي وبحي » أزعم أذ خطيتي قد فرك قبي ؛ ولا تحال</w:t>
        <w:br/>
        <w:t>جنبي ولا تدمع عيني ولا تسهر لي » ولا يسهر ليلي.. ويحي » كيف أنام</w:t>
        <w:br/>
        <w:t>ألا يكون هذا الصدق مني , بل ويلي إن لم يرحمني ربي ٠</w:t>
        <w:br/>
        <w:br/>
        <w:t>ويحي » كيف لا توهن قوتي ولا تعطش هامتي . بل ويلي إن لم</w:t>
        <w:br/>
        <w:t>يرحمني ربي .. ويحي » كيف لا أنشط فيما يطفيها عني » بل ويلي إن</w:t>
        <w:br/>
        <w:t>لم يرحمني ربي .. ويحي » كيف لا يُذهِبُ ذِكْرٌ خطيئتي كسلي » ولا ييعثني</w:t>
        <w:br/>
        <w:t>إلى ما يُذهبها عني » بل ويلي إن لم يرحمني ربي . . ويحي ء لا تناهى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الرا: 70</w:t>
        <w:br/>
        <w:br/>
        <w:t>الأولى من خطيئتي عن الآخرة . ولا تذذكرني الآخرة من خطيئتي بسوء</w:t>
        <w:br/>
        <w:t>ما ركبتٌ من الأولى » فويلي ثم ويلي إن لم يتم عفو ربي .. ويحي .</w:t>
        <w:br/>
        <w:t>لقد كان لي فيما استوعبثُ من لساني وسمعي وقلبي وبصري اشتغال .</w:t>
        <w:br/>
        <w:t>فويل لي إن لم يرحمني ربي .</w:t>
        <w:br/>
        <w:br/>
        <w:t>ويحي إن ُجبتُ يوم القيامة عن ربي ١ فلم يزكني » ولم ينظر إل »</w:t>
        <w:br/>
        <w:t>ولم يكلّمني , فأعوذ بنور وجهه من خخطيئتي , وأعوذ به أن أعطى كتابي</w:t>
        <w:br/>
        <w:t>بشمالي أو وراء ظهري » فيسود به وجهي , ترق به مع العمى عيني )</w:t>
        <w:br/>
        <w:t>بل ويلي إن لم يرحمني ربي .. ويحي , بأي شيء أستقبل ربي ؟! بلساني</w:t>
        <w:br/>
        <w:t>أم بيدي أم بسمعي أم بقلبي أم ببصري , ففي كل هذا له الحجّة والطلبة</w:t>
        <w:br/>
        <w:t>عندي » فويل لي إن لم يرحمني ربي .. كيف لا يشغلتي ذكر خطيتي</w:t>
        <w:br/>
        <w:t>عما لا يعنيني ؟! ويحك يا نفسنٌ", ما لكِ تنسين ما لا يُنسى ؟! وقد أوتيت</w:t>
        <w:br/>
        <w:t>ما لا يوت » وكل ذلك عند ربي يحص . في كناب لا تييد ولا تللى ..</w:t>
        <w:br/>
        <w:br/>
        <w:t>يا نفس ويحك ء ألا تستفيقين مما أنت فيه » إن سقمتٍ تندمين »</w:t>
        <w:br/>
        <w:t>وإن صححت تأثمين , ما لك إن افتقرتٍ تحزنين » وإن استغنيت ثفتنين »</w:t>
        <w:br/>
        <w:t>ما لك إن نشطت تزهدين » قَلِمَ إن دُعِيتٍ تكسلين ؟! أراك ترغبين قبل</w:t>
        <w:br/>
        <w:t>تقولين في الدنيا قَوْلَ الزاهدين » وتعملين فيها عمل الراغبين .. ويحك »</w:t>
        <w:br/>
        <w:t>لِمّ تكرهين الموت ؟! يا نفس ويحك » أترجين أن تَرْضئي ولا ُراضين »</w:t>
        <w:br/>
        <w:t>أتريدين الحياة » تعظمين في الرهبة حين تسألين » وتقصرين في الرغبة حين</w:t>
        <w:br/>
        <w:t>تعملين » تريدين الآخرة بغير عمل » وي رين التوبة لطّول الأمل .. لا تكوني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الرا:</w:t>
        <w:br/>
        <w:br/>
        <w:t>كَمَنْ يقال : هو في القول مدل » ويستعصب عليه الفعل .</w:t>
        <w:br/>
        <w:br/>
        <w:t>ويح لنا ما أَعَرّنا » ويح لنا ما أغفلنا » ويح لنا ما أجَهَلنا .. ويح لنا</w:t>
        <w:br/>
        <w:t>لأتي شيءٍ تُحلقنا » أللجنة أم للنار .. ويح لنا أت خطر تتطرناء ويح لنا</w:t>
        <w:br/>
        <w:br/>
        <w:t>من أعمال قد أخطرئنا .. ويح لنا مما يراد بنااء ويح لنا كأنما يعني غيرنا ..</w:t>
        <w:br/>
        <w:t>ويح لنا إن تم على أفواهنا » وتكلّمتْ أيدينا » وشهدث أَرَجُلنا ويح</w:t>
        <w:br/>
        <w:t>لنا حين تفتش سرائرنا » ويح لنا حين تشهد أجسادنا .. ويح لنا مما</w:t>
        <w:br/>
        <w:t>قصّرنا , لا براءة لنا ولا عر عندنا » ويح لنا ما أَطْوَلَ أملنا .. ويح لنا</w:t>
        <w:br/>
        <w:t>حيث نمضي إلى خالقنا » ويح لنا ولنا الويل الطويل إن لم يرحمنا ربنا »</w:t>
        <w:br/>
        <w:t>فارحمنا يا ربنا .</w:t>
        <w:br/>
        <w:br/>
        <w:t>ويحي , كيف أغفل ولا يُغفل عني , أم كيف تَهْنونِي معيشتي واليوم</w:t>
        <w:br/>
        <w:t>التقيل ورائي ؟! أم كيف لا يطول حزني ولا أدري ما يُفعل , بي ؟! أم كيف</w:t>
        <w:br/>
        <w:t>هتني الحياة ولا أدري ما أجلي » أم كيف تعظّم فيها رغبتي والقليل منها</w:t>
        <w:br/>
        <w:t>يكفيني ؟! أم كيف امن ولا يدوم فيها حالي ؟! أم كيف يشتدّ حبي لدارٍ</w:t>
        <w:br/>
        <w:t>ليست بداري ؟! أم كيف أجمع لها وفي غيرها قراري ؟! أم كيف يشعد</w:t>
        <w:br/>
        <w:t>عليها حرصي ولا ينفعني ما تركت فيها بعدي ؟! أم كيف أوثرها وقد</w:t>
        <w:br/>
        <w:t>أضرَّتُ بمن اثرها قبلي ؟! أم كيف لا أبادر بعملي قبل أن يغلق باب توبتي</w:t>
        <w:br/>
        <w:t>أم كيف يشعد إعجابي بما يزاني وينقطع عني ؟! أم كيف أغفل عن أمر</w:t>
        <w:br/>
        <w:t>حسابي وقد أظلّني واقترب مني ؟! أم كيف أجعل شغلي فيما قد يُكمّل</w:t>
        <w:br/>
        <w:t>به لي ؟!</w:t>
        <w:br/>
        <w:br/>
        <w:t>أم كيف أعاود ذنوبي وأنا معروضٌ علي عملي ؟! أم كيف لا أعمل</w:t>
        <w:br/>
        <w:t>بطاعة ربي وفيها المنجاة مما أحذر على نفسي ؟! أم كيف لا يكثر بكائي</w:t>
        <w:br/>
        <w:t>ولا أدري ما يُراد بي ؟ أم كيف تقر عيني مع ذكر ما سلف مني ؟! أم</w:t>
        <w:br/>
        <w:t>كيف أعرض نفسي لما لا يقوتى له هوائي ؟! أم كيف لا يشتدٌ هَوْلي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﻿‫عْلْوَ الهمة - المجلد الرا 70</w:t>
        <w:br/>
        <w:br/>
        <w:t>مما يشتدٌ منه جزعي ؟! أم كيف تطيب نفسي مع ذكْر ما هو أمامي ؟!</w:t>
        <w:br/>
        <w:t>أم كيف يطول أملي والموت في أثري ؟! أم كيف لا أراقب ربي وقد أحسن</w:t>
        <w:br/>
        <w:t>طلبي ؟! ويحي » فهل ضرَّت غفلتي أحدًا سوائي ؟! أم هل يعمل لي غيري</w:t>
        <w:br/>
        <w:t>إن ضيّعت حظي ؟! أم هل يكون عملي إلا لنفسي ؟ قَلِمَ أدّخر عن نفسي</w:t>
        <w:br/>
        <w:t>ما يكون نفعه لي ؟!</w:t>
        <w:br/>
        <w:br/>
        <w:t>ويحي » كأنه قد تصرّم أجلي ثم أعاد ربي خلقي كما بدأني » ثم</w:t>
        <w:br/>
        <w:t>أوقفني وسألني وسأل عني وهو أعلم بي ٠» ثم أشهدثُ الأمر الذي أذهلني</w:t>
        <w:br/>
        <w:t>عن أحبابي وأهلي » وشّغلت بنفسي عن غيري » وبُدَلَتٍ السملوات والأرض »</w:t>
        <w:br/>
        <w:t>وكانت تطيعان وكنت أعصي .. وسيّرت الجبال وليس لها مثل خطيئتي ..</w:t>
        <w:br/>
        <w:t>وججمع الشمس والقمر وليس عليهما مثل حسابي .. وانكدرت النجوم</w:t>
        <w:br/>
        <w:t>وليست تُطلب بما عندي .. وُشرت الوحوش ولم تعمل بمثل عملي ..</w:t>
        <w:br/>
        <w:t>وشاب الوليد وهو أقل ذنبًا مني .. ويحي . ما أشدَّ حالي وأعظم خطري »</w:t>
        <w:br/>
        <w:t>ومُعائبة أخرئى أغطر من أرح الزهور :</w:t>
        <w:br/>
        <w:br/>
        <w:t>يا نفس , ما لي أراك مطمئتة » والغالب عليك الفرح والسرور »</w:t>
        <w:br/>
        <w:t>وشواهد المقت باديةٌ عليك » ودلائل الغضب بيّنة فيك في كثيرٍ من أحوالك ؟!</w:t>
        <w:br/>
        <w:t>قد اطمأئنُتٍ وسكنت . وكثيرًا ما يغلب عليك الفرح والسرور في أكثر</w:t>
        <w:br/>
        <w:t>الأحوال » وأنت ترين فيك من الله دلائل الغضب » وشواهد المقتء ثم</w:t>
        <w:br/>
        <w:t>الدنيا تجرعين .. فكيف بشدَّة غضب الله وألم عذابه ؟! ولكن عقوبات الله</w:t>
        <w:br/>
        <w:t>من ألم عذابه » ولا يصلح على ادابه » ولا يُقبل عليه بالإقلاع » شكرًا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﻿‫مه صلاح الأمة في عَلْوْ الهمة - المجلد الرابع</w:t>
        <w:br/>
        <w:br/>
        <w:t>لدوام نعمائه » ولا ينحاش ولا يهرب إليه لما يرى من سوءٍ اثار عقوباته</w:t>
        <w:br/>
        <w:t>في الدنيا خاصّة دون معاشه في نفسه وعياله .</w:t>
        <w:br/>
        <w:br/>
        <w:t>ويحك يا نفس , ألم تري أن مولاك قد أبعدك عمّا كان يتعاهد به</w:t>
        <w:br/>
        <w:t>قلبك من هيجان اليَقُظ , وقرّة اليه والدٌُوام على ذكره » والجَرّع من</w:t>
        <w:br/>
        <w:t>نسيانه » وشدة عذاه ؟! لقد رع الله لباك في أوّل أمرك .. وتأديًا كانت</w:t>
        <w:br/>
        <w:t>الغفلات وم عليك بود الحلارة ند الطاعات كذة الل الساجاة 8</w:t>
        <w:br/>
        <w:t>فأصبحت وأمسيت مُباعَدَةٌ من الله .. مطرودةً عن بابه .. منحَّاةٌ من قربه ..</w:t>
        <w:br/>
        <w:t>قد حل بك منه الخذلان .. تعمادين في الغفلات فلا يوقظك » ويدوم منك</w:t>
        <w:br/>
        <w:t>النسيان فلا يُبَّهك . وتكون منك الرَّلَّ بعد الزّلّهة » فلا يدوم لك الحزن »</w:t>
        <w:br/>
        <w:t>ولا يطول بك العم » بل قد قَلَبَ اله فيك » فصار لا يتبّهك ولا يذكّرك ..</w:t>
        <w:br/>
        <w:t>حال » ويليه منزلتان : طُول الغفلة ودوام النسيان لنظر الجليل العظيم » ثم</w:t>
        <w:br/>
        <w:t>شهوتك لتك استعمال التّذكٌر وطاعة ايه .. فالحال الأول : طول غفلة</w:t>
        <w:br/>
        <w:t>قل المُبالاة بأن يطَّلع وينظر . والحال الثانية : جُرأةٌ وإقدام عليه » مع</w:t>
        <w:br/>
        <w:t>التّذكير والتّمِيه » إلى أن صار ذلك يُباعد منه » ويحرم الخلودّ في جواره .</w:t>
        <w:br/>
        <w:br/>
        <w:t>فهل سمع السامعون بأسوا منك حالَا ؟! وهل عرف العارفون بأشْرٌ</w:t>
        <w:br/>
        <w:t>من منزلتك ؟ ثم مع ذلك الحزن عنك زائل » والعُمْ لك مُباين » والتُوجُع</w:t>
        <w:br/>
        <w:t>لك غير لازم » وقد رآك مولاك في أسباب الدنيا بأضداد ذلك كله ٠» غلك</w:t>
        <w:br/>
        <w:t>بطَلَبها دائم .. لاتملين .. تنشطين وتقوين إذا رأَيتِ الزيادات في معاشك ..</w:t>
        <w:br/>
        <w:t>وتدكسرين إذا رأيت النقصان فيه . . ولا يكون ذلك فيما بينك وبين ربك</w:t>
        <w:br/>
        <w:t>إِلّا في أقلّ الأوقات .. فقد أصبحت عند الله مُفتَضّحة .. ومن البعد منه</w:t>
        <w:br/>
        <w:t>غير مكترثة .. لقد أصبحتٍ وأمسيتٍ وهو عليك غير مُقبل » ولك غير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ابره</w:t>
        <w:br/>
        <w:br/>
        <w:t>ويحك . ما لك في الجهل مفعمة مغموسة .. وفي البلايا متلوثة ..</w:t>
        <w:br/>
        <w:t>لا يغلب ذلك عليك » وأنت كل يوم في نقصان » وكل يوم لا تفرّين من</w:t>
        <w:br/>
        <w:t>العصيان ؟! إن ثبت لم تلبثي أن ترجعي عن توبتك » وعاودت في تخبّطك »</w:t>
        <w:br/>
        <w:t>وإن عزمت لم تُقلعي , وإن فعلت ما عزمت عليه فمن الآفات لم تسلمي ؛</w:t>
        <w:br/>
        <w:t>عليك » وكان أَبِعَد لك عن الجُجرأة على مولاك .. ولكن عظّمت عليك</w:t>
        <w:br/>
        <w:t>الحُجَّة » ودامت منك الجرأة » إذ كنت للاثار طالبة » وللقران حافظة »</w:t>
        <w:br/>
        <w:t>وفي الدقائق من الحكمة مُناظرة » بحسن العظات ناطقة » تدعين إلى الله</w:t>
        <w:br/>
        <w:t>وأنت منه فارّة » وتذكرين بالله وأنت له ناسية » تُعظمين الله بالقول وأنت</w:t>
        <w:br/>
        <w:br/>
        <w:t>ويحك » أت اليوم مهل .. ول لك مر وعن قبل تقلع</w:t>
        <w:br/>
        <w:t>المدّة » وتزول التّظرة .. ولو قد تغشنّاك الموت وسياقه » فلقد حضركٍ</w:t>
        <w:br/>
        <w:t>العدم » فأعطيت النيِهَ الصحيحةً حيث لا يُقبل .. ويحك » أتدرين عمًا</w:t>
        <w:br/>
        <w:t>يتكشف الغطاءٌ ؟! أما تخافين لو بلغت منك النفس الثّراقي » أن تبندو</w:t>
        <w:br/>
        <w:t>رسل الله منحدرة من السماء بسواد الألوان » وكلح الوجوه » وبُشرى</w:t>
        <w:br/>
        <w:t>العذاب » فهل ينفعك حيكذٍ الندم » أو يُقبل منك الحزن » أو يُرحم منك</w:t>
        <w:br/>
        <w:t>البكاءٌ ؟! ويحك » بادري حلول الأجل بالتوبة .. واغتدمي عيش كل ساعة ..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﻿‫ىه صلاح الأمة في عَلْوُ الهمة - المجلد الرا</w:t>
        <w:br/>
        <w:br/>
        <w:t>فإنك في السيّر مُجِدَّة .. وفي كل وقت من لقاءِ الله تقريين</w:t>
        <w:br/>
        <w:t>ويحك , كدّري الفكر فيما سلف منك من الذنوب » وعوّدي البكاءً عيئًا</w:t>
        <w:br/>
        <w:t>بالدموع » قبل سيلها في نار جهنم .. ويحك ؛ استعيني بأرحم الراحمين</w:t>
        <w:br/>
        <w:t>واشتكي إلى أكرم الأكرمين ٠ وأديمي الاستاقة » ولا تمي طول الشكاية »</w:t>
        <w:br/>
        <w:t>لعلّه أن يرحم ضعفك ويُغينك .. فإن مصيبتك قد عظّمت .. وبليّتك قد</w:t>
        <w:br/>
        <w:t>تفاقمت .. وتماديك قد طال .. قد انقطعت منك الجيّل » وانزاحثٌ إليك</w:t>
        <w:br/>
        <w:t>الل » فلا مَهُرب ولا مَطُلب » ولا استغاثة ولا ملجأ ولا منجاء إلا إلى</w:t>
        <w:br/>
        <w:t>مولاك .. فاضرعي إليه .. واخشعي في تضرّعك على قذرٍ عظيم جُرمك »</w:t>
        <w:br/>
        <w:t>وكثرة ذنوبك ؛ لأنه يرحم المتضرّع الذّليل » ويغيث الطالب المتلهُف »</w:t>
        <w:br/>
        <w:t>ويُجيب دعوة المضطرٌ , فقد - والله - أصبحت إليه مضطرٌة » وإلى رحمته</w:t>
        <w:br/>
        <w:t>محتاجة » فلحي بالطلب للفَرج » واشتكي لهِظّم المصيبة » فإن المطلوب</w:t>
        <w:br/>
        <w:t>إليه كريم » والمسكول إليه جواد » والمستغاث به ريُوف .</w:t>
        <w:br/>
        <w:br/>
        <w:t>فأديمي الاستغاثة فإنه يُغينك .. وإن من إغائته لك أن منّ عليك</w:t>
        <w:br/>
        <w:t>بالاستغاثة » فإن أَدَمْتِ » أتمّ ما منّ به عليك » وأجاب الدعوة » وعجّل</w:t>
        <w:br/>
        <w:t>الإغائة » فقد - والله - ضاقت بك السّبل » وانسدَّتٍ الطرق » وانقطع منك</w:t>
        <w:br/>
        <w:t>الحبل » ولم تنفع فيك العظات » ولم يكسرك التوبيخ .. فليّرك مولاك في مقام</w:t>
        <w:br/>
        <w:t>المضطرّين الحيارئى الملهوفين » لأنه إن احَدَّكٍ بعظيم جُرمِك » لم يُغنك »</w:t>
        <w:br/>
        <w:t>وإن صفح بجُوده - أن يُوْاخذك - أَمْرَعَ إجابتَكِ .</w:t>
        <w:br/>
        <w:br/>
        <w:t>فادعي دعاء من لا يستأهل أن يُجاب ولا يُغاث » طامع من الجواد</w:t>
        <w:br/>
        <w:t>ألا يَُاقش بالسيعات , ولا يُؤاحذ بالخطايا » ويُغيث من يدعو وهو عند</w:t>
        <w:br/>
        <w:t>نفسه لا يستأهل أن يُجاب . ولكن حَمَلّه على التضْرّع » معرفتّه بكرم المسكول</w:t>
        <w:br/>
        <w:t>وجودٍ المطلوب ورحمةٍ المستغاث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الرا, 7</w:t>
        <w:br/>
        <w:br/>
        <w:t>فاعملي ما فاتك من طاعة ربك » وما أفنيتٍ من عمرك في غير</w:t>
        <w:br/>
        <w:t>التَرّب إليه .. فيا أسفاه على طاعته .. ويا زناه على رضاه .. ويا تحجلاه</w:t>
        <w:br/>
        <w:t>مما اطع عليه .. ويا طُول كمدك إن حَرَمَك جوارَهُ في الآخرة .. كما</w:t>
        <w:br/>
        <w:t>حرمك صدق معاملته في دنياك .. ويا تَقلقلّك في حرٌ جهنم إن لم يعف</w:t>
        <w:br/>
        <w:t>عنك .. ويحك » اذكري ما يحل بأهل عذابه من اشتعال النار في جميع</w:t>
        <w:br/>
        <w:t>أجسامهم » ووصولها إلى أحداقهم » ودخولها في أجوافهم .. ويحك »</w:t>
        <w:br/>
        <w:t>بل كيف بنارٍ تأكل أمعاءه وكبدّهٌ ؟! بل كيف بلسانٍ من نار يدخل في</w:t>
        <w:br/>
        <w:t>جوف ثليه » ثم يلتهب في جميع أعضاء جسده ؟!</w:t>
        <w:br/>
        <w:br/>
        <w:t>ويحك » أتأمنين أن يكون هذا - غدًا - َعْتَكِ نك وَصِفَتَكِ » وهذه</w:t>
        <w:br/>
        <w:t>حالك ؟! ويحك » ارحمي ضعف جسمك ء ولا يُخاطري به » ورِقّي لقلّة</w:t>
        <w:br/>
        <w:t>صبرك » ولا تغترّي .. إذا لم ترحمي بَدَنَكِ من النار » فمن ترحمين ؟!</w:t>
        <w:br/>
        <w:t>وإذا لم ترقي له فعلى من ترقين ؟! والله لو تبت وأئبتٍ وأطعت » لم امن</w:t>
        <w:br/>
        <w:t>عليك أن يرٌّدّك ولا يُقيلك . فاستقيليه عسئ آلا ردك » ولا تنالين ذلك</w:t>
        <w:br/>
        <w:t>1 5 5 055 455 7 1</w:t>
        <w:br/>
        <w:t>إلا به » فافزعي إليه فرع الهالك ٠ وتضرّعي إليه تضرع الغريق » واستغيثي</w:t>
        <w:br/>
        <w:t>به استغاثة العَطب ؛ فإن المستغيث مأذونٌ له في الاستغاثة » والله الداعي</w:t>
        <w:br/>
        <w:t>موقق للدعاء . . فما كان الكريم يَمُنُ بالاستغاثة , ويُهيّج على الطُلّب » وهو</w:t>
        <w:br/>
        <w:t>لا يريد ممن فعل به ذلك أَلّا يُجيبه .. ولكن ليُكثر المتمّضّل عليه بالدعاء</w:t>
        <w:br/>
        <w:t>على مقدار نقمته , وليُلحّ بالطلب على قذر مسكنته » فلتقصيرٍ في ذلك</w:t>
        <w:br/>
        <w:t>رد أكثر المستغيثين .</w:t>
        <w:br/>
        <w:br/>
        <w:t>ما مَنْ فح لله عليه باب الاستغاثة » ومن عليه تضرع إليه + فعظّم</w:t>
        <w:br/>
        <w:t>مِنَنَهُ بذلك ؛ وعلم أنه أعطي ما لم يستأهله » ثم داوم وواظب على الطب »</w:t>
        <w:br/>
        <w:t>فلن ب يخيِّب الله دَعوئهُ » ولن يمسك إجابته . أبى الجوادٌ بكر مه وجوده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الراب</w:t>
        <w:br/>
        <w:t>أن يَرْدّ مَنْ أراده فاشتكى إليه .. فداومي ولا تملّي » فمن كان في مل</w:t>
        <w:br/>
        <w:t>حالك لا يمل دوام التٌضرّعَ » لشدَّة مسكتته .. ولعظيم مصيبته .</w:t>
        <w:br/>
        <w:t>ويحك , إن لم تخافي العذاب » ولم ترحمي جسدك » أما تشتاقين</w:t>
        <w:br/>
        <w:t>أن يحل بك من الله الرضا » وينظر إليك بالحظوة ؟!! ويحك » أما تجنّين</w:t>
        <w:br/>
        <w:t>إلى طِيب جوار الله في جنته » في روح, لا يزول » ونعيم لا يبيد » وقرّة</w:t>
        <w:br/>
        <w:t>عين لا تتقطع » فوق الأماني مما تشتهيه الأنفس , مع البقاء واليقين</w:t>
        <w:br/>
        <w:t>بالرضوان ؟!! وأعظم من ذلك تشتاقين إلى أن تزوري مولاك » وتسمعي</w:t>
        <w:br/>
        <w:t>كلامه لك بالترحيب » ويكشف الحجاب فتنظري إلى من لا يشبهه شيءٌ</w:t>
        <w:br/>
        <w:t>في جلاله ؟</w:t>
        <w:br/>
        <w:t>ويحك » في هذه الدار وَجَبَ ذلك كله للعُمّال » وفي هذه حلّ</w:t>
        <w:br/>
        <w:t>الحرمانٌ كله على الجَُهّال ٠» فعيشُك غنيمة » وبقيّة عمرك إقالة ة » فافرحي</w:t>
        <w:br/>
        <w:t>واشكري مولاك أن يكون الموت عَاجَلّكِ » فحال بينكِ وبين ن الرجوع »</w:t>
        <w:br/>
        <w:t>وقطعٌّ بك عن التّروع » وفاتك طيب جوار الله الجليل العظيم .</w:t>
        <w:br/>
        <w:t>ويحك لا تزهدي في القرب من النار » ولا تستهيني بطيب الجوار )</w:t>
        <w:br/>
        <w:t>ولا تُعرضي عن الرغبة في رضوان الله . إني لأقول لك هذاء ولا أدري</w:t>
        <w:br/>
        <w:t>أي حال عند الله حالك ؟ بماذا ينظر إليك فى ساعتك هذه ؟ بالمحبة</w:t>
        <w:br/>
        <w:t>والرضوان ؟ أم بالغضب والسخط والحرمان ؟ وأيّ الدارَين دارّك ؟ وأ</w:t>
        <w:br/>
        <w:t>القرارَيْن قرارك ؟ وأن العيش عيشك ؟ فَكِلا الدارَيْن قد امتلاً بسكانها »</w:t>
        <w:br/>
        <w:t>ووصل كل واحدة منها أهلها » فأطلع بقلب فارغ إلى الجنة » وقد ثوتى</w:t>
        <w:br/>
        <w:t>فيها سُكانها » إلى انفساح سعتها » وبّزْد طيب نسيمها » وإلى طيب ما</w:t>
        <w:br/>
        <w:t>يفوح من روائحها » وإلى حُسْن بناء قصورها » وبهجة حليها وحريرها »</w:t>
        <w:br/>
        <w:t>وتلألؤ نورها على أميرّتها وحجالها » وحسن وجوه أهلها » ولضرة أثر</w:t>
        <w:br/>
        <w:t>النعيم في وجوههم . وقربهم من مليكهم . ويقينهم برضا الله عز وجل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br/>
        <w:t>عنهم » واختلاف الملائكة رسلا من اله إليهم » وترد الولدان كالول في</w:t>
        <w:br/>
        <w:t>لذّاتهم » واضطرار أنهارها على جنادل ياقوتها » وقد تضمّت من أصئاف</w:t>
        <w:br/>
        <w:t>البهجة في عَرّصاتها .</w:t>
        <w:br/>
        <w:t>ثم أشرفي بوجهكِ على دار | ن وال لخري » فانظري ببصر قلبك</w:t>
        <w:br/>
        <w:br/>
        <w:t>إلى شدة ضيقها » وتكائف ظلمتها » وانطباق أبوابها » مسودة بالعمد</w:t>
        <w:br/>
        <w:t>عليهم » ووهج النيران فيها » ثم انظري إلى قبيح صُوّر المعذبين فيبا» وإللى</w:t>
        <w:br/>
        <w:t>شِدّة نتن دارهم » وتهدّك أجسامهم » ونيّن مقطعات ما بهم » وإلى النيران</w:t>
        <w:br/>
        <w:t>ملتهبة من فوق رؤوسهم وأسافل أقدامهم » وإلى حياض الحميم تفور »</w:t>
        <w:br/>
        <w:t>معدّة بشدّة عطشهم » وتجاؤب أصواتهم بالويل والثبور » وإلى تضرّعهم</w:t>
        <w:br/>
        <w:t>إلى ١ مالك » والخزنة » وندائهم الأقرباء بالاستغاثة » ثم دعائهم إلى رهم</w:t>
        <w:br/>
        <w:t>فأخسأهم » فاتقطعت أصواتهم » والتحمت أفواههم , وحُبست أنفاسهم »</w:t>
        <w:br/>
        <w:t>وبقوا بالغمّ والكرب لا يتنفسون إلى حلول غضب الله عليهم » وانقطاع</w:t>
        <w:br/>
        <w:t>رجائهم منه » وتوهٌّمي ما تضمنه حواشيها من صنوف الهوان والألوان من</w:t>
        <w:br/>
        <w:t>العذاب ؛ فإنك إن نظرت في ساعتك هذه إلى كل واحدة منها وعظيم</w:t>
        <w:br/>
        <w:t>ما فيها » ثم لم تأمني حرمان جوا ر الله » والخلود في دار عذابه - أشففتٍ »</w:t>
        <w:br/>
        <w:t>وإن أشفقتٍ حذرت » وإن حذرت أيقدت بكل ما يتوعّد به » فتبت وأنَبتٍ »</w:t>
        <w:br/>
        <w:t>ومن كل ما يُكْرَه تطهّرتٍ . فانظري وتوهمي إلى عواقب من أطاع واتقى »</w:t>
        <w:br/>
        <w:t>وعواقب من عصى الله وأساءً » ولا ترضي بأن تخاطري فيما إن وقعتٍ</w:t>
        <w:br/>
        <w:t>فيه لم قلي , ولا إلى الدنيا تُرَدّين .</w:t>
        <w:br/>
        <w:br/>
        <w:t>ويحك إنَّ الدنيا دار نجاة الآخرة» بقدر ما تحملين فيها من</w:t>
        <w:br/>
        <w:t>المكروه لله نُعَوّضيين » وبقدر ما تتركين من ملادّها تُجْرّين</w:t>
        <w:br/>
        <w:br/>
        <w:t>إن الجامعين بذلوا الأحزان في الدنيا » فورثوها في الآخرة دوم</w:t>
        <w:br/>
        <w:t>السرور » أطالوا البكاءً في الدنيا » قدام في الآخرة فرحُهم . تَعبُوا ونصبوا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﻿‫5-5 صلاح الأمة في عَلْوَ الهمة - المجلد الرابع</w:t>
        <w:br/>
        <w:br/>
        <w:t>فورثوا راحة الأبد » رفضوا لله الشهوات » فرجوا الجواري القاصرات »</w:t>
        <w:br/>
        <w:t>وتنادموا بالخمور » وصاروا إلى منية وغاية من اللذات » ويحك » فلا تذعي</w:t>
        <w:br/>
        <w:t>معاملة مولاك في دار العمل . فتخسري الدنيا والآخرة .</w:t>
        <w:br/>
        <w:t>ويحك يا نفس . ابكي على ما مضى من سوالف الذنوب ؛ فإن</w:t>
        <w:br/>
        <w:t>المنقطع به يستعين بالبكاء إلى من يستغيث به » رجاءً أن يُرحم » فخذي</w:t>
        <w:br/>
        <w:t>في البكاء والعويل . والنؤح والضجيج , لعله أن يرحم منك العبْرة » فيقيلك</w:t>
        <w:br/>
        <w:t>التثرة » ويعجل لك النقلة ؛ إن رم اله بكاّك » وسمع شكواك , وعلم</w:t>
        <w:br/>
        <w:t>منك النوح والعويل -إِذْ عرف عظيم سيك - رجوت أن يعجّل لك الفرج ع</w:t>
        <w:br/>
        <w:t>00 مقام من تولّاه » ورحم تضرّعه وشكواه ؛ فخذي في النوح</w:t>
        <w:br/>
        <w:t>العويل » والشكوى والتعديد » طلبًا لجَبْرِ المصيبة .</w:t>
        <w:br/>
        <w:br/>
        <w:t>أنا العاصي في دنياي » وأنا المفلس المسلوب », بل الموقر بالخطايا</w:t>
        <w:br/>
        <w:t>والذنوب » بل أنا العليل الدائم على ميل للسقوط . كأني مقيم على أسباب</w:t>
        <w:br/>
        <w:t>مهلكتي . فالويل لي إن كان ن قد سخط علي ربي » والخيبة لي إن مقت اللمر</w:t>
        <w:br/>
        <w:t>حآ ل بي » والحسرة لي إن كان الله أوجب ألا أجاوره في جنته » والويل</w:t>
        <w:br/>
        <w:t>والعويل إن كان أغلق الباب عني . فلا ترفع لي السماء دعوة » ولا يصعد</w:t>
        <w:br/>
        <w:t>لي عمل .</w:t>
        <w:br/>
        <w:br/>
        <w:t>فيا طول حزني وغمّي ! ويا طول جهدي وكمدي إن كان الله</w:t>
        <w:br/>
        <w:t>تع م يني وين » فلو محى جميع أهل السماوات والأرض لعظيم مصبيتي »</w:t>
        <w:br/>
        <w:t>لكانت أعظم من محُي ربهم رحمةً لي</w:t>
        <w:br/>
        <w:br/>
        <w:t>ويحي وتأويلي ! لعلي من أعداء الله وأنا لا أدري , ولعلّه أوجب</w:t>
        <w:br/>
        <w:t>على نفسه أن لا يقياني دون أن يجعل النار من الدنيا مُنْقلبي » فما بيني</w:t>
        <w:br/>
        <w:t>وبين المهوان والذل الطويل والحرن إن إن لم يعفْ عني ؟ إلى أن تنقطع أيام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أجلي » فيحضر وقت منيتي » ويكشف لي عن الغطاءِ » ويأتيني الخبر</w:t>
        <w:br/>
        <w:br/>
        <w:t>اليقي:</w:t>
        <w:br/>
        <w:br/>
        <w:t>فيا جهدي وضعفي » ويا ذل استحيائي » ويا شدّة حسرتي وعظم</w:t>
        <w:br/>
        <w:t>ندامتي » لقد خب إِذْ رد دعاثي ولم يرحم شكواي » فكيف يُغيث من</w:t>
        <w:br/>
        <w:t>غَضِيب عليه ؟! وكيف يرحم من سخط عليه ؟! فأنا الجريء الذي لا يقلع »</w:t>
        <w:br/>
        <w:t>وأنا المتمادي الذي لا يستحي .</w:t>
        <w:br/>
        <w:br/>
        <w:t>ويحك يا نفس » أين تلاوة القران ؟ وأين معاني الآثار » وأ اين الشكر</w:t>
        <w:br/>
        <w:t>لمن لا تعرفين منه إِلّا الإحسان ؟ رضيتٍ بأحوال الجاهلين » ومنازل</w:t>
        <w:br/>
        <w:t>الغافلين » وأعمال الفاسقين ؟! ويحك يا نفس , أليس قد انقطع عنك كل</w:t>
        <w:br/>
        <w:t>لذة » وزالت عنك كل رفاهية » وانقضت الساعات والأيام » وما كان فيها</w:t>
        <w:br/>
        <w:t>من التخليط والذنوب » وبقيّتْ عليك الأوزار ؟! هذا ما قد قضى وذهب .</w:t>
        <w:br/>
        <w:t>وبقي السؤال !! فهكذا تستقبلي أيامك » ما يكون منها وما يبقى عليك</w:t>
        <w:br/>
        <w:t>من التّبعات ١ فتحوّلي عمًّا ينقضي ويبقى سوء عاقبته , والله فما ينفعك معه</w:t>
        <w:br/>
        <w:t>رزق ولا أجل » ولا يفارقك حسن عاقبتك في دنياك واخرتك .</w:t>
        <w:br/>
        <w:br/>
        <w:t>ويحك » فنادي ربّك بصوت محزون من قلب محتدم. مغموم »</w:t>
        <w:br/>
        <w:t>واسبلي الدموع واستغيثي استغائة المكروب ء فقولي : يا ربّ » هذا مقام</w:t>
        <w:br/>
        <w:t>المتضرّع المسكين  البائس الفقير » الهالك الغريق » فعجّل إغائتي وفرجي »</w:t>
        <w:br/>
        <w:t>وأرني آثار رحمتك » وأذْقتي بزه عفوك ومغفرتك , وارزقني قوة عظمتك</w:t>
        <w:br/>
        <w:t>ولذّة إقبالك علي » وترويح زوال عقوبتك » وسرور القلب منك ء وأنس</w:t>
        <w:br/>
        <w:t>الحبّ لك » فبدّل أحوالي » واقلبُ همّتي » وحوّل لذَّتي » حتى يصير ذلك</w:t>
        <w:br/>
        <w:t>في صدق معاملتك » وحلاوة مناجاتك » وراحة الثقة بك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الرابع</w:t>
        <w:br/>
        <w:br/>
        <w:t>ويحك ؛ تستحين من الخلق من المؤمنين والكافرين أن يروا فيك ما يعيبونك</w:t>
        <w:br/>
        <w:t>به » ولا تستحين ممن يطّلع على كثرة ما عندك من ذنوب وسوء ضميرك ؟!</w:t>
        <w:br/>
        <w:br/>
        <w:t>ويحك , إذ حملت وعاءً من أوعية الشرّ » فإنك ترتعدين خوفًا أن</w:t>
        <w:br/>
        <w:t>يبدو للناس شيء مما فيه من الشرء» فمتى تُصلحي ما بينك وبين الله ؟</w:t>
        <w:br/>
        <w:t>هيهات ! اذكري الموت كالعبد السوء الذي لا يستحيي من مولاه»</w:t>
        <w:br/>
        <w:t>ولا يرجع عن مساوئه » ولا يعرف إحسانه إليه إلا عند الحساب والعقاب ع</w:t>
        <w:br/>
        <w:t>واذكري الموت وما بعد الموت » ما ظلّك بمن يكره أن يطّلع الناس منه</w:t>
        <w:br/>
        <w:t>على ما يكره الله » ولا يستحبي أن يطّلع الله منه على ما يكره » سوءّة</w:t>
        <w:br/>
        <w:t>لك .. وعجبًا لك !! حيث تتركي وتضيّعي الفرض » وتركبي من الأشياء</w:t>
        <w:br/>
        <w:t>ما كره الله » ثم تتقربي إلى الله بما لم يفرضه عليك + وتتعاطي النوافل »</w:t>
        <w:br/>
        <w:t>وتأمري وتنهي » وتدعي الناس - يزعمك - إلى الله » وتبقي منه » وتأمري</w:t>
        <w:br/>
        <w:t>ولا تعملي » وتنهي ولا تنتهي » سوءّة لك ! فين ذلك ينبغي أن تستحي .</w:t>
        <w:br/>
        <w:t>باطن وظاهر مع إساءَةٍ منك باطنةٍ وظاهرةٍ » فهو يُديم إحسانه باضعاف</w:t>
        <w:br/>
        <w:t>الإحسان . مع .دوامك على الإساءّة بصنوف من الإساءّة .</w:t>
        <w:br/>
        <w:br/>
        <w:t>ويحك ع » َو كافرةٌ أنت ؟! أما شاكّة في الله أنت ؟! ويلك , والويل</w:t>
        <w:br/>
        <w:t>لك » ما أسوأ حالك ! مهلكة وأنت تعلمين ! مع ذلك في السرور تتقلبين »</w:t>
        <w:br/>
        <w:t>وبالله لا تبالين ! من خلقه تستحين ومنه لا تستحين !! ويلك » على الغضب</w:t>
        <w:br/>
        <w:t>منه تستقدرين !! أما تستدلين ؟ فأنت لا تكترثين ولا تحزنين ٠ كل ذلك</w:t>
        <w:br/>
        <w:t>غرّة بالله وجرأ عليه ؟! ققد تحيّرتُ يا نفس في أمرك !! وتبدلتُ في التأني</w:t>
        <w:br/>
        <w:t>لكي ؛ أعاتبك ولا تغيثيني » وأعظك ولا تتعظين ولا تتكسرين » وأعيّرك</w:t>
        <w:br/>
        <w:t>فلا تستحين » وأشكوك إلى من علمك فلا تداني أهلّا للجواب » واستغيث</w:t>
        <w:br/>
        <w:br/>
        <w:t>8 م</w:t>
        <w:br/>
        <w:br/>
        <w:t>منك فلا تغيثيني !! فما أدري !! كيف حيلتي ؟! ولمن أستغيث ؟! وممن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</w:t>
        <w:br/>
        <w:t xml:space="preserve">أستعين ؟! على ربي ؛ لعلّه له عنده جامًا فيطلب لي فيشفعه ويفرج عني </w:t>
        <w:br/>
        <w:t>فما أجد حيلة إن إن لم يُجب دعوتي : مولاي ؛ ولا مطلب للفرج إِلّا بتكرار</w:t>
        <w:br/>
        <w:t>الإغائة ودوام الشكوى » لعله يرحم ضعفي » ويكشف ضرّي » ويزيل</w:t>
        <w:br/>
        <w:t>سقمي » وينعش صرعتي » وينقذني من غرقي » فأنا - وال - الكذّاب</w:t>
        <w:br/>
        <w:t>المستور عند العباد » وأنا الهالك الفرح » وأنا الغريق المسرور .</w:t>
        <w:br/>
        <w:br/>
        <w:t>ويحك يا نفس ء كأنك لا تؤمنين بيوم الحساب » وتظتّين أنك إذا</w:t>
        <w:br/>
        <w:t>مث انفلتٌ وتخلّصتٍ » وهليهات » أتحسبين أنك ثثركين سدى ؟! ألم</w:t>
        <w:br/>
        <w:t>تكوني نطفة من مي تي » » ثم علقة فخلق فسرّى » أليس ذلك بقادر على</w:t>
        <w:br/>
        <w:t>أن يحيي المو تنى ؟! فإن كان هذا من إظهارك , فما أكفرَكِ وأجهلّكِ !!</w:t>
        <w:br/>
        <w:t>أنا تك رين أله متا خلقك ؟ ه ين نطفة تحلّقكِ فقذرك , ثم السبيل يسرك »</w:t>
        <w:br/>
        <w:t>ثم أماتكِ فأقبرك » أفتكدّبينه في قوله : « ثُمّ إذَا شَاءًَ ألشرّه 4 ؟! فإن</w:t>
        <w:br/>
        <w:t>لم تكوني مكدّبة » فما لكِ لا تأخذين حِذّركِ ؟! ولو أن يهوديًا أخبرك في</w:t>
        <w:br/>
        <w:t>ألذّ أطعمتك بأنه يضرِّك في مرضك , لُصبرت عنه وتركيه » وجاهدت</w:t>
        <w:br/>
        <w:t>نفسك فيه . أفكان قول الأنبياء عندك أقلّ تأثيرًا من قول يبودي ؟!</w:t>
        <w:br/>
        <w:br/>
        <w:t>أما تعلمين يا نفس أن الموت موعدك » والقبر بيتك » والتراب فراشك »</w:t>
        <w:br/>
        <w:t>والدود أنيسك , والفرع ع الأكير ر بين يديك ؟! فاحذري يا نفس يومًا الى الله</w:t>
        <w:br/>
        <w:t>منه على نفسه أن لا يترك عبدًا في الدنيا أَمَره ونباه حتى يسأله عن عمله »</w:t>
        <w:br/>
        <w:t>دقيقه وجليله » سرّه وعلانيته .</w:t>
        <w:br/>
        <w:br/>
        <w:t>فانظري يا نفس بأَي بدن تقفين بين يدي الله » وبأتي لسان تجيبين »</w:t>
        <w:br/>
        <w:t>وأَعِدّي للسؤال جوابًا » وللجواب صوابًا » واعملي بقيّة عمرك في أيام قصار</w:t>
        <w:br/>
        <w:t>لأيام طوال » وفي دار زوال لدار مقامة » وفي دار حزن ونصّب لدار نعيم</w:t>
        <w:br/>
        <w:t>وخلود » اعملي قبل أن تُعملي . اخرجي من الدنيا اختيارًا خروجٌ الأحرار »</w:t>
        <w:br/>
        <w:t>قبل أن تخرجي منها على الاضطرار » ولا تفرحي بما يساعدك من زهرات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الرابع</w:t>
        <w:br/>
        <w:br/>
        <w:t>الدنيا » قْربَ مسرور مغبون , وَرْبٌ مغبون لا يشعر . فويل لمن له الويل</w:t>
        <w:br/>
        <w:t>ثم لا يشعر » يضحك ويفرح ١ ويلهو ويمرح » ويأكل ويشرب , قد حقٌّ</w:t>
        <w:br/>
        <w:t>له في كتاب الله أنه من وقود النار</w:t>
        <w:br/>
        <w:t>فليكن نظرك يا نفس إلى الدنيا اعتبارًا » وسعيّك لها اضطرارًا »</w:t>
        <w:br/>
        <w:t>وفضلك لها اختيارًا » وطلبك للاخرة ابتدارًا » ولا تكوني ممن يعجر عن</w:t>
        <w:br/>
        <w:t>شكر ما أوتي » وي + يبتغي الزيادة فيما بقي » وينهى الناس ولا ينتهي .</w:t>
        <w:br/>
        <w:t>ويحك عما بداخلك غدًا بين ن يدي مولاك . فلا تغربي عنه صَّفحًا »</w:t>
        <w:br/>
        <w:t>ولا تشاغلي عن ذكره , ولا دعي العُدّة بتهيئة الجواب له بصدق ما كنت</w:t>
        <w:br/>
        <w:t>عليه في الدنيا » فلأن تجيبي بالصدق أَزْقَهُ لقلبك من أن تجيبي بالكذب .</w:t>
        <w:br/>
        <w:t>والله ما قامت العقول من الصادقين عند جوابه حتى ذهلث » ثم ردّها</w:t>
        <w:br/>
        <w:t>إليهم لإقامة الحجّة على المسخوط عليهم أن يدخلهم في عذابه » وهم له</w:t>
        <w:br/>
        <w:t>عاؤرون » ولأنفسهم لائمون , إِذْ قدرهم بما ضيّعوا من حقّه » واجتروا</w:t>
        <w:br/>
        <w:t>عليه في ركوب نهيه » وليستخرج من الصادقين صدق الجواب فيقبله</w:t>
        <w:br/>
        <w:t>منهم : ويؤْمّنهم ما كانوا به خائفين , ويسرهم بقبوله منهم عوضًا مما كانوا</w:t>
        <w:br/>
        <w:t>في الدنيا من رَدَّه مشفقين » ولكن لا بد - إذا أرادوا أن يقرعوا كتبهم »</w:t>
        <w:br/>
        <w:t>ويبتدئع الله في مساءلتهم - أن تزهقهم الهيبة العظمى , والمخافة الكبرئى .</w:t>
        <w:br/>
        <w:t>هذا ابن مريم عليه السلام » يقول له الجليل يوم القيامة 00 أأنت</w:t>
        <w:br/>
        <w:t>فروي في الحديث أنه يزول كل معضل منه على حبالة , ومما يدل على صدق</w:t>
        <w:br/>
        <w:t>الحديث في ذلك قوله : ف إنْ كنت قَلتهُ فقذ عَلِمْعَهُ 4 . هذا جواب ذاهل »</w:t>
        <w:br/>
        <w:t>لا يدري ما يجيب . قال أبو ميسرة : لم يدر لعلّه قاله, فقال  : إن</w:t>
        <w:br/>
        <w:t>كنت قَلتْهُ فقذ عَلِمْعَهُ 4 . ثم بدا إليه عقله . فقال : ف( مَا قلت هم إِلّا مَا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الرابع وه</w:t>
        <w:br/>
        <w:br/>
        <w:t>أمزئبي به 4 .</w:t>
        <w:br/>
        <w:br/>
        <w:t>وهذه جماعة الرسل يقول الله لهم : &lt;( ماذا أَجْكُمْ 4 ؟ فيقولون :</w:t>
        <w:br/>
        <w:br/>
        <w:t>فيا نفس ويحك , اعملي على أنه قد رحم شكواك » فيقلكِ عن</w:t>
        <w:br/>
        <w:t>بلائلك » أين توارين - ما دمت في الدنيا - من نظره » مع ما يُعلم من</w:t>
        <w:br/>
        <w:t>قبائحك التي سلفتُ منك ؟! وأين تزوغين » وأين تحيدين غدًا عن العرض</w:t>
        <w:br/>
        <w:t>عليه » وتراه جميع مساوئك . واستّاع كلامك بذكر فضائحك ؟</w:t>
        <w:br/>
        <w:br/>
        <w:t>ويحك » فلا تعيشي في الدنيا إلا بحمده ء ولا تتقآبي في أحوالك</w:t>
        <w:br/>
        <w:t>إلا حسرة » ولا تصبحي ولاتمسي إلا تحجلة من توقّعك للمتقلّب إلى الوقوف</w:t>
        <w:br/>
        <w:t>بين يديه » والسؤال منه إليك مع - والله - أحوالك قبل السؤال منه في</w:t>
        <w:br/>
        <w:t>يوم النشور . فين قلبك حينكذ يا جاهل ؟ وأين فؤادك يا غافل ؟ لو يقع</w:t>
        <w:br/>
        <w:t>الى أذ لا تكوني من اخلوقين . أو إذا كنت لقت أن لا تكو م</w:t>
        <w:br/>
        <w:t>المبعوئين » لكنتٍ إلى ذلك تروحين » وإليه تفزعين .</w:t>
        <w:br/>
        <w:br/>
        <w:t>أخي , من كَرْمَتْ نفسه عليه » لم يكن للدنيا عنده قذر .</w:t>
        <w:br/>
        <w:br/>
        <w:t>إن الله جعل الجنة بمثابة لأنفسنا فلا نبيعها بغيرها » وأعظم الناس قدرًا</w:t>
        <w:br/>
        <w:t>مَن لم يرد الدنيا كلها لنفسه خطرًا .</w:t>
        <w:br/>
        <w:br/>
        <w:t>قال مسعر بن كدام : من أهمّته نفسه , تبيّن ذلك عليه .</w:t>
        <w:br/>
        <w:br/>
        <w:t>يا نفس ويحكِ طال ما أبصرت موعظة وما</w:t>
        <w:br/>
        <w:br/>
        <w:t>نفعتك فاخشي وانتبي وعليكِ بالتقوتى كما</w:t>
        <w:br/>
        <w:br/>
        <w:t>فمل الأنامنٌ الصالحو ن وبادري فلرّما</w:t>
        <w:br/>
        <w:br/>
        <w:t>سَلِمّ المبادِرٌ واحذري با نفس من سوف فنا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الرابع</w:t>
        <w:br/>
        <w:br/>
        <w:t>ناجثُ مكايدُها ضميا رك إِنّما هي إنّما</w:t>
        <w:br/>
        <w:t>يا سكرانَ الهوتى » أمَا آن الصحو ؟ يا ساطرًا قبح م الخلاف » أمَا</w:t>
        <w:br/>
        <w:t>حان المحو ؟ وقلى : يا نفس » الهوتى علي وليس لي » قَلِمَ أريد حياتكٍِ</w:t>
        <w:br/>
        <w:t>وتريدين مقتلي ؟!</w:t>
        <w:br/>
        <w:t>ما حَظِي الديناز ينقش اسم الملك » حتى صبرت سبيكثه على</w:t>
        <w:br/>
        <w:t>التردّد إلى النار » فنفث عنها كل كدر » ثم صبرث على تقطيعها دنائيرٌ »</w:t>
        <w:br/>
        <w:t>ثم صبرث على ضربها على السسَّكّة » فحينكذ ظهرٌ عليها رقم النقش «( كَتَبَ</w:t>
        <w:br/>
        <w:t>في قلويهم الإعانَ © ر اجا : 00 .</w:t>
        <w:br/>
        <w:t>كم أحمل في هوا ذلا وعَا كمّأصبرٌ فيك تحت سقّم وضنا</w:t>
        <w:br/>
        <w:t>من طلب الأْفَسَ هجر الألَذَّ » من اهعم بالجوهر نسي العَرض »ايا</w:t>
        <w:br/>
        <w:t>صفراء يا بيضاء » غرّي غيري .</w:t>
        <w:br/>
        <w:t>من أجل هواكمٌ عشقثُ العشقا , قلبي كلف ودمعتي ما ترقا</w:t>
        <w:br/>
        <w:t>في حب عون ما قد ألقى 7 ما يحصل بالنعيم من لا يشقى</w:t>
        <w:br/>
        <w:t>أخبي » حالتُ غمايمٌ الهوى بيننا وبين ثصى الحدى » وغدا ما في</w:t>
        <w:br/>
        <w:br/>
        <w:t>يومنا يُنسينا غدًا » حتى كأنّ الرحيل حديث تحرافة » أو كأنَّ الزاد يفضل</w:t>
        <w:br/>
        <w:t>عن المسافة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الرابع</w:t>
        <w:br/>
        <w:br/>
        <w:t>اسمع يا مقهورًا بغلبة النفس . صل عليها بسوْط العزّم ؛ فإنها إن</w:t>
        <w:br/>
        <w:t>علمثٌ جدَّك استأثرث لك » امنثها ملذوذ مباحها , ليقع الصلح على ترك</w:t>
        <w:br/>
        <w:t>الحرام » فإذا ضجّت لطلب المباح 8 فَإمّا ما بَعْد وما فداءٌ © | عمد :؛ |</w:t>
        <w:br/>
        <w:t>الدنيا والشيطان خارجيّان : خارجان عليك » خارجان عنك » فالنفس عد</w:t>
        <w:br/>
        <w:t>مباطن .</w:t>
        <w:br/>
        <w:br/>
        <w:t>ومن آداب الجهاد : &lt; قاتلُوا الذينَ يَأُوئكم © | ائرة: + ...</w:t>
        <w:br/>
        <w:t>ليس من بارّز باثاربة كَمَنْ كُمَنَ » ما دامت النفس حيّةٌ تسعلى » فهي يه</w:t>
        <w:br/>
        <w:t>تسعنى . أقلّ فعل ها تمزيق العمر بكف التبذير » كالخرقاء وجدث صوفًا ...</w:t>
        <w:br/>
        <w:t>ال بها في بيت الفكر ساعة , وانظر : هل هي معك أو عليك ؟... نادها</w:t>
        <w:br/>
        <w:t>بلسان التذكرة : يا نفس » ذهب عرش بلقيس » وبلي جمال شيرين » وتمرق</w:t>
        <w:br/>
        <w:t>فرش بوران » وبقي نسكُ رابعة ؛ يا نفس » صابري عطت الهجير ؛ يحصل</w:t>
        <w:br/>
        <w:t>الصوم ١ و تحرّمي ترم الأجير ؛ فاما هو يوم 0 ١</w:t>
        <w:br/>
        <w:t>جد في الجد قد تولى العمرٌ 2 كمُ ذَا التفريط قد تدائى الأضر</w:t>
        <w:br/>
        <w:t>أقبل فعسى يُقبلٌ مك العذر ١ كم تبني كمْ تقض كمْ ذا القذز</w:t>
        <w:br/>
        <w:br/>
        <w:t>3</w:t>
        <w:br/>
        <w:br/>
        <w:t>أخي » الشهوات تغرّ وتعر , وتمرَ عيش العواقب وتَمْرٌ » وتبكي عين</w:t>
        <w:br/>
        <w:br/>
        <w:t>50 كل لوأك نا كي ىك</w:t>
        <w:br/>
        <w:t>الندم أضعاف ما تسرٌّء ألا يقظ ؟ الا حَذَرٌ ؟ الا حر ؟</w:t>
        <w:br/>
        <w:br/>
        <w:t>يا صبيانَ التوبة » الطفل لا يصبر عن الرضاع ساعة . فإذا صار رجلا</w:t>
        <w:br/>
        <w:t>صبّر عن الطعام يومين .</w:t>
        <w:br/>
        <w:br/>
        <w:t>يا هذا » إذا صُبّ في القنديل ماء » ثم صب عليه زيتٌ » صَعدّ الزيتٌُ</w:t>
        <w:br/>
        <w:t>فوق الماء » فيقول الماء : أنا ربّيتُ شجرئك » فآين الأدب ؟ لِمّ ترتفع علي ؟</w:t>
        <w:br/>
        <w:t>فيقول الزيت : أنت في رضراض الأهار » تجري على طريق السلامة » وأنااصيرتُ</w:t>
        <w:br/>
        <w:br/>
        <w:t>على العصر . وطخن الرّحَى » وبالصبر يرتفع القذّر . فيقول الماء : إلا أني انا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الرابع</w:t>
        <w:br/>
        <w:br/>
        <w:t>الأصل . فيقول الزيت : اسثْر عيبك ؛ فإنك لو قارنتَ المصباحّ انطفاً .</w:t>
        <w:br/>
        <w:t>يا بعيدًا عن المجاهدة , قد اقتسم الرعيل الأول النفل » أما ترئى</w:t>
        <w:br/>
        <w:t>أسلاب الهوى ء كيف ببيعها أربابُها في سوق الافتخار بالنضت ©</w:t>
        <w:br/>
        <w:t>ذلك غلم أني لَمْ أخلة بالغيب 4 | .رسف :10 .</w:t>
        <w:br/>
        <w:t>وفؤّادي كلما عاتبِثُهُ في مدثى الحجرانٍ يبغي تَعبِي</w:t>
        <w:br/>
        <w:t>ما أراهُ الدهرّ إِنّا لاهيا في تماديه فقهذ برح بي</w:t>
        <w:br/>
        <w:t>يا قرينَ السنّوءِ ما هذا الصبا فني العمرٌ كذا في الل</w:t>
        <w:br/>
        <w:t>نفسي ما كنت ولا كان الهوى راقبي الله وخافي وازهَبي</w:t>
        <w:br/>
        <w:t>أيتها النفس ٠ أقلعي عن الجتَاح وتوبي , وارجعي إلى الصلاح وأوبي .</w:t>
        <w:br/>
        <w:t>أيتبا النفس . قد شان شاني عيوبي . أيْتها الجاهلة » تكفيني ذنوبي .</w:t>
        <w:br/>
        <w:t>يا ويح نفسي ين تتاع. حوبي الو قد دعاني للحساب حسيبي</w:t>
        <w:br/>
        <w:t>فاستيقظي يا نفسُ ويحَكِ واحذري 2 ححنرًا يميج عبني وثحيبي</w:t>
        <w:br/>
        <w:t>واستدركي ما فاتٌ منكِ وسابقي سطوات موت للنفوس طلوب</w:t>
        <w:br/>
        <w:t>وابكي بكاءً المستغيث وأغولي إعوال عانٍِ في الوَثاقٍ غريب</w:t>
        <w:br/>
        <w:t>هذا الشبابُ قد اعتللتُ بلهوه أفليسَ ذا يا نفس حينَ مشيبي</w:t>
        <w:br/>
        <w:t>هذا الهارٌ يكرٌ ويحكِ دائيًا يجري بصرف حوادث وخطوب</w:t>
        <w:br/>
        <w:t>أو ليس من جَهْلٍ بأني نائمٌ نوم السفيه وما ينام رَقيبي</w:t>
        <w:br/>
        <w:t>قال أبو يزيد : رأيثُ الحنّ في المنام » فقلت : يا ربّ » كيف أجدك ؟</w:t>
        <w:br/>
        <w:t>قال : فارِقٌ نفسك وتعال .</w:t>
        <w:br/>
        <w:t>جاء رجل إلى أبي علي الدقاق . فقال : قد قطعتٌ إليك مسافة .</w:t>
        <w:br/>
        <w:br/>
        <w:t>. القليل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br/>
        <w:t>فقال : ليس هذا الأمر بقطع المسافات ؛ فارق نفسّك بخطوة » وقد حصل</w:t>
        <w:br/>
        <w:t>لك مقصودك , لو عرفت منك نفسئُك التحقيق لسارت معك في أصعب</w:t>
        <w:br/>
        <w:t>مضيق » لكنها ألفت التفائتك » فلما طلبتٌ قهرّها فائك » هلا شددتٌ الحيازم »</w:t>
        <w:br/>
        <w:t>وقمتٌ قيام حازم » وفعلتٌ فِعْل عازم » وقطعتٌ على أمر جازم » تقصد</w:t>
        <w:br/>
        <w:br/>
        <w:t>الخير » ولكن ما تلازم .</w:t>
        <w:br/>
        <w:t>ويعرف أخلاقٌ الجبانٍ جوادُهُ فيجهكهُ كرا ويُرهِبُهُ ذغرًا</w:t>
        <w:br/>
        <w:t>ومن يحل تطلابٌ المعالي بصدره يج حُلْوَ ما يُعطاهُ مِنْ غيرهًا مرا</w:t>
        <w:br/>
        <w:br/>
        <w:t>حريم العزم الصادق حرام على المتردّد ... متى تحزم العزم هزم ,</w:t>
        <w:br/>
        <w:t>لو رأَيتَ صاحب العزم وقد سرى - حين رقدت السراجينٌ - بهمةٍ تحل</w:t>
        <w:br/>
        <w:t>فوق الفرقد , فلنفسه نفاسة ء ولأنفه أنفة ... سهمٌ الشهم مُفْوّقُ فوق</w:t>
        <w:br/>
        <w:t>عرضة العَرزض</w:t>
        <w:br/>
        <w:br/>
        <w:t>كان ١ الفضيل » ميّنًا بالذنوب » و« ابن أدهم » مقتولّا بالكبّرٍ ,</w:t>
        <w:br/>
        <w:t>وه السبثي » هالا الملك , وه اليد » من جيد الجند » ففخ في صور</w:t>
        <w:br/>
        <w:br/>
        <w:t>لمواعظ » فديَّتُ أرواح الهدى في مؤْتى الهوى » فانشقَتُ عنهم قبور</w:t>
        <w:br/>
        <w:t>الُفلة » وصاح ح إسرافيل الاعتبار : « كَذْلِكَ يُحبِي الله“ الموتى 4 , إنما سمع</w:t>
        <w:br/>
        <w:t>الفضيل آية فذتْ نفسئه ا واستكانت » وهي : ( كانت ) » إنما زُجر</w:t>
        <w:br/>
        <w:t>ابن أدهم بكلمة كلَّمَّتْ قلبّه فانقلتَ » هايف” ' عاتبه ولام » أخرجه من</w:t>
        <w:br/>
        <w:t>بلخ إلى الشام » كانت عقدة قلوبهم بأنشوطة ومَّسّدا'' , قلبك كله عقدء</w:t>
        <w:br/>
        <w:t>لاحت للقوم جادّة السلوك » فقالوا : 8 ربّنا اللهأثم استقامُوا © . هيبات</w:t>
        <w:br/>
        <w:t>منك غبار ذاك الموكب » ركبوا سفين العزم » فهبّت لهم رياح العؤن »</w:t>
        <w:br/>
        <w:br/>
        <w:t>)1١ العطشان الذي لم يصبر على العطث</w:t>
        <w:br/>
        <w:t>)١( حبل من ليف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الرابع</w:t>
        <w:br/>
        <w:br/>
        <w:t>فقطعوا بالعلم لبج الجهل » فوصلوا إلى إقليم أرض المَهُم » فأرسلوا على</w:t>
        <w:br/>
        <w:t>ساحل بلد الوصل . إذا استصلح القدّر أ أُرضّ نَ كلب » قَلبها بمحراث الخوف »</w:t>
        <w:br/>
        <w:t>وبذر فيها حَبّ المحبّة » وأدار لها دولاب العين » وأقام ناطور المراقبة »</w:t>
        <w:br/>
        <w:t>فتربّى زرع التقى على مُوقه ؛ أصفهم لمن ؟! أصفهم عند من ؟ أنثرٌ الدرٌ</w:t>
        <w:br/>
        <w:t>على من ؟!</w:t>
        <w:br/>
        <w:br/>
        <w:t>بلغ سلامي بالغوير جيرة قلبي وإِن حالوا اليه تائق</w:t>
        <w:br/>
        <w:br/>
        <w:t>فارتئهم كَرمًا وليت انني للروح, منْ دُونهِمُ مُفَارِق</w:t>
        <w:br/>
        <w:br/>
        <w:t>ولستُ أنساهمْ وإِنْ تقطّعَتْ بالبعد فيما بيننا عَلايقق</w:t>
        <w:br/>
        <w:br/>
        <w:t>يا نفس » عند ذكر الصالحين تبكين » وعند شرح جدّهم تكلّين »</w:t>
        <w:br/>
        <w:t>وإذا تصوّرت طيبٌ عيشهم تحتين » فإذا عرفت قيامهم بالخدمة تتكبين !</w:t>
        <w:br/>
        <w:br/>
        <w:t>أمن تُحفوق البَرْقٍ تُرزمينا حنّي فمّا أمنعُكِ الحنيئا</w:t>
        <w:br/>
        <w:br/>
        <w:t>فآينَ ما اليوءَ أو منكِ الهوى وأينَ نجدٌ والمغورينا</w:t>
        <w:br/>
        <w:br/>
        <w:t>لقي بعض الجند إبراهيم بن أدهم ف في البريّة » فقال له : أين العمر ان ؟</w:t>
        <w:br/>
        <w:t>فأوماً بيده إلى المقابر » فضربه فشجٌّ رأسّه » فقيل له : هذا ابن أدهم .</w:t>
        <w:br/>
        <w:t>فرجع يعتذر إليه » فقال له إبراهيم : الرأسُ التي يحتاج إلى اعتذارك ت ركه</w:t>
        <w:br/>
        <w:br/>
        <w:t>ومرٌ رجل بابن أدهم وهو ينطر'' كرمًا » فقال : ناولني من هذا</w:t>
        <w:br/>
        <w:t>العنب . فقال : ما أَذِنَ لي صاحبه . فقلب السوط وضرب رأسه » فجعل</w:t>
        <w:br/>
        <w:t>يطأطيع رأسه ويقول : اضرب رأسًا طالَمًا عصى الله .</w:t>
        <w:br/>
        <w:br/>
        <w:t>)0غ( أي : يمحر أشجار عنب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 37</w:t>
        <w:br/>
        <w:br/>
        <w:t>واأسفاه من حيوةٍ على غرور » وموت على غفلة » ومنقلّب إلى</w:t>
        <w:br/>
        <w:t>حسرة » ووقوف يوم الحساب بلا حجة .</w:t>
        <w:br/>
        <w:br/>
        <w:t>يا هذا » مكل نفسَك في زاوية من زوايا جهنم » وأنت تبكي أبدا »</w:t>
        <w:br/>
        <w:t>وأبوابها مغلّقة » وسقوفها مطبقّة » وهي سوداء مظلمة » لا رفيق تأنس به »</w:t>
        <w:br/>
        <w:t>ولا صديق تشكو إليه » ولا نوم يريح » ولا نفس .</w:t>
        <w:br/>
        <w:br/>
        <w:t>يا هذا » استوطأت مهاد الكسل » وَإبَرّ النحل دون العسل ؟</w:t>
        <w:br/>
        <w:br/>
        <w:t>قيل لبعض أهل الرياضة : كيف غلبت نفسك ؟ فقال : قمثٌ في</w:t>
        <w:br/>
        <w:t>صف حربها بسلاح الجد » فخرج مرحب الهوتى يدافع , فعلاه علي العزم</w:t>
        <w:br/>
        <w:t>بصارم الحزم » فلم تمض ساعة حتى ملكت حير .</w:t>
        <w:br/>
        <w:br/>
        <w:t>وقيل لآخر : كيف قدرتٌ على هواك ؟ فقال : خدعتُه حتى أسرته »</w:t>
        <w:br/>
        <w:t>واستلبثُ عُوده فكسرثه » وقيدئه بقيّد العزلة » وحفرتٌ له مطمور الخمول</w:t>
        <w:br/>
        <w:t>في بيت التواضع » وضريّه بسياط الججوع قَلَانَ ,يا فلان » ألك في مجاهدة</w:t>
        <w:br/>
        <w:t>النفس نيّة , أم النبّة نيّة ؟ أتعبتتي وأنت أنت .. إلى متى تجول في طلب</w:t>
        <w:br/>
        <w:t>هجول" ؟! ما عرّ يوسف إلا بترك ما ذل به « ماعز» .</w:t>
        <w:br/>
        <w:br/>
        <w:t>أخي » الحوثى مطمورة ضيقة في حبس وَعِر » وذ تلق الحوى مُحلق</w:t>
        <w:br/>
        <w:t>الموان ... لا يتصرف الحوى إلا برَبْع قلب فارغ من العلم . الجهل خندق</w:t>
        <w:br/>
        <w:t>يحول بين الطالب والمطلوب , والعلمٌ يدلّ على القنطرة ... كتابة العلم في</w:t>
        <w:br/>
        <w:t>ليل الجهل تفتقر إلى مصباح فطنة » وَدُهْن الذهن غال ٠ .. ما قدر لصن قطه</w:t>
        <w:br/>
        <w:t>في حرب الشهوات » لم يتزلزل قدمه ... أول ما ينبزم من المهزوم عقله ..</w:t>
        <w:br/>
        <w:br/>
        <w:t>. جمع هجل : وهي المفازة الواسعة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الر/</w:t>
        <w:br/>
        <w:t>ما دمت في حرب العدو فلا تبالى بالجراح ؛ فإنه قد يصاب الشجاع ,</w:t>
        <w:br/>
        <w:t>إنما المهادنة دليل الذلّ .</w:t>
        <w:br/>
        <w:t>أين عزيمة توبة ٠ ماعز » » لا عزيمة ٠ توبة 0" ؟! وأين هم « أويس »</w:t>
        <w:br/>
        <w:t>من غم « قيس )"2 ؟!</w:t>
        <w:br/>
        <w:t>يا أطيار القلوب , إلى كم في مزبلة الحبس ؟ اكسري بالعزم قفصّ</w:t>
        <w:br/>
        <w:t>الجحرص » واخرجي إلى فضاء القدس » روحي خماصًا من الهوى تعودي</w:t>
        <w:br/>
        <w:t>7 1 : 2</w:t>
        <w:br/>
        <w:t>بطانًا من الهدى .. بين أبي الحركة وام القصد : ينتج ولد الظفر ..</w:t>
        <w:br/>
        <w:t>لا يال الجسيمٌ ليق . .. حمل النفس على حمل المشاق مدرجة إلى</w:t>
        <w:br/>
        <w:t>الشرف ... واعجبًا من توققف الكسالى والدرٌ يشرء أشهودٌ كغياب ؟!</w:t>
        <w:br/>
        <w:t>أكانونُ في آب ؟! الحرب خصام قائم » وأنت غلام نائم ؛ ادخل بسلامتك »</w:t>
        <w:br/>
        <w:t>لابسَ لامتيك ... ليس في سلاح المحارب أحد من نبلة عزم ... أجرأ</w:t>
        <w:br/>
        <w:t>الليرث أجرّها للصيود ..</w:t>
        <w:br/>
        <w:t>ليس عزمًا ما مرض العزمٌ فيه ليس همًا</w:t>
        <w:br/>
        <w:t>من أراد من العمال أنْ يعرف قدره عند السلطان » فلينظر ماذا يُوليه</w:t>
        <w:br/>
        <w:t>من العمل » وبأئي شغل يشغله ... الأرواح في الأشباح » كالأطيار في</w:t>
        <w:br/>
        <w:t>الأبرا ج » وليس ما أعد للاستفراخ » كما هي للسباق . .. ما أظنٌّ الضعف</w:t>
        <w:br/>
        <w:t>لا في الوضع ... ضعف عيّن الخقاش ليس برمّد » وجدّة ناظر الهدهد</w:t>
        <w:br/>
        <w:t>خلقة ... مصابيح القاوب الطاهرة - ذ في أصل الفطرة - منيرة قبل الشراة :</w:t>
        <w:br/>
        <w:t>يكاد زيثها يضيء .. . وحّد قسن ولم ير الرسول » وكفر ابن أب وقد صلّى</w:t>
        <w:br/>
        <w:t>معه ... مع الصبٌ رثٌي يكفيه ولا ماء » وكم من عطشان في الموجة ..</w:t>
        <w:br/>
        <w:br/>
        <w:t>ما عاق عنهُ الظلامم</w:t>
        <w:br/>
        <w:br/>
        <w:t>(1) هو : توبة الحميري صاحب ليلى الأخيلية » وهذا قيس بن الملوّح صاحب ليلى</w:t>
        <w:br/>
        <w:t>العامرية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عَلَوٌ الهمة - المجلد الر/</w:t>
        <w:br/>
        <w:t>إذا سبق الإنعام في القدم » فذلك عِنى الأبد ... ارحموا من طلوعٌ الشمس</w:t>
        <w:br/>
        <w:t>إخواني » دُودوا هممكم عن مرعى المنى ؛ فإنه يزيدها عجمًا</w:t>
        <w:br/>
        <w:t>ولا يُولّوا ا موى على ميدان الأبدان ؛ إ إني أخاف أن يدل ديتَكُمْ أو أن</w:t>
        <w:br/>
        <w:t>الشباب » فإن صحّ إيمان العزم » جعل أصنام الشهوات جُذَادًا .</w:t>
        <w:br/>
        <w:t>يا معشر الشباب » زنوا حُلوَ المشتهى بِمُرٌ العقاب » يَبِينُ لكم التفاوت .</w:t>
        <w:br/>
        <w:t>كم امطبارٌ على ضَيْم ومنقصّة 2 وكمٌ على الذل إقرارٌ وإذعان</w:t>
        <w:br/>
        <w:t>ثوروا ها ولَتهُن فيها نوسَكُمٌ إن المناقبَ للأرواح, أنمان</w:t>
        <w:br/>
        <w:t>لما عرّف القوم قذر الحياة » أماتوا فيها الهوتى فعاشوا ء انتهبوا بأكقف</w:t>
        <w:br/>
        <w:t>الجدّ من الزمن ما نثره زمن البطالة .</w:t>
        <w:br/>
        <w:t>حَدَوًا عَرَّمَاتٍ ضاقت الأرضُ بينها فصارٌ سراهُمٌ في ظهور العزائم</w:t>
        <w:br/>
        <w:t>ُريهِمْ نجومٌ الليل ما يبتغوئة على عاتق الشّعْرٍ وهام النعائم</w:t>
        <w:br/>
        <w:t>إذا طرّدوا في مغرك الجدّ قصّفوا رماحَ العطايا في صدور المكارم</w:t>
        <w:br/>
        <w:t>هان عليهم طول الطريق لعلمهم أين المقصد . وحلَتُ لهم مرارات</w:t>
        <w:br/>
        <w:t>البلى حا لعواقب السلامة » فيا بشراهم يوم [ هلدا يومكم 4 .</w:t>
        <w:br/>
        <w:br/>
        <w:t>كم قذ وقفتُ بها أسائل غيرًا عن أهلها أو صادقًا أو مُشْفًا</w:t>
        <w:br/>
        <w:t>فأجابني داعي الحوتى في رسمها فارقتَ من تهوتى فمَرّ الملتَتّى</w:t>
        <w:br/>
        <w:br/>
        <w:t>يا رُبوع الأحباب , أين سكائك ؟ يا موطن الألباب » أين قطائك ؟ يا</w:t>
        <w:br/>
        <w:t>جواهر الآداب » أين خرّانُك ؟ واأسف المتقاعد عنهم » واحسرة البعيد منهم 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ائرا</w:t>
        <w:br/>
        <w:t>أول قدم في الطريق , بذّل الروح » هذه الجادّة فأين السالك ؟ هذا</w:t>
        <w:br/>
        <w:t>قميص يوسف » فأين يعقوب ؟ هذا طور سيناء » فين موسئى ؟ يا جنيد »</w:t>
        <w:br/>
        <w:t>احضر » يا شبلي » اسمع</w:t>
        <w:br/>
        <w:t>لانتفعتَ بها » لو قد طلعتثُ شمسُ العزيمة في نهار اليقظة » لانبعث عالم</w:t>
        <w:br/>
        <w:t>النشاط في صحراء المجامّدة » واعجبًا لهمّتك ! أَيُسأل عن الهلال ابن أمّ</w:t>
        <w:br/>
        <w:t>مكتوم ؟! ويُستملّى الفصاحة من باقل ؟! ويتنظر الوفاء من عرقوب ؟!</w:t>
        <w:br/>
        <w:t>يا من أخذ الهوى بأزمّته » وأمسك الردى بلمتهِ » يا رهينَ ديون</w:t>
        <w:br/>
        <w:t>تعلّقثٌ بذمّته » هذا أُوانُ جدّك إِنّْ كنت مجدًا » هذا زمان استعدادك إن</w:t>
        <w:br/>
        <w:t xml:space="preserve">ظلامٌ التكليف . رحلْتٌ رحلة فإ تعَجَاقَى 4 , ومطرودٌ النوم في حبس الرقاد </w:t>
        <w:br/>
        <w:t>فما فلك عنه السجَان قيد الى , حتى استقر بالقوم المنزل » فقام يتلمحٌ</w:t>
        <w:br/>
        <w:t>الآثار بباب الكوفة  والأحباب قد وصلوا إلى الكعبة .</w:t>
        <w:br/>
        <w:t>من يطل شَرفًا هل رروّح الرعيانٌ بالإبل</w:t>
        <w:br/>
        <w:br/>
        <w:t>أ فَعْمَعتُ عمُدُ الخيام أم 0 تفعث قبِابْهُمْ على البذّل</w:t>
        <w:br/>
        <w:br/>
        <w:t>أمْ غرَّدَ الحادي بقافية منِاعْرابٌ البِيْنِ يُستملي</w:t>
        <w:br/>
        <w:br/>
        <w:t>أخي . يا مَنْ قل أخذ الهوى بأزمّته » وأمسك الردتى بلمّتِهِ » يا رهين</w:t>
        <w:br/>
        <w:t>ديونٍ تعلّقتُ في ذمّته, هذا أوان جدّك إِنْ كنت مُجدَّاء هذا زمان</w:t>
        <w:br/>
        <w:t>استعدادك إِنْ كنت مستعدًا .</w:t>
        <w:br/>
        <w:br/>
        <w:t>يا نفس قد عرّ المرادٌ فحُذي 2 إنْ كنت يوم تأخذينَ أوْ ذَّرِي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الرا,</w:t>
        <w:br/>
        <w:br/>
        <w:t>نهزة مجدٍ كنت في طلابها 0 لمثلها ينصف ساقي بِعْرَرِي</w:t>
        <w:br/>
        <w:br/>
        <w:t>رض مُهْرَ النفس يتأت زكوبّه , أُمِثْ زئبق الطبع يمكن استعماله .</w:t>
        <w:br/>
        <w:br/>
        <w:t>ويحك » إنما يكون الجهاد بين الأمثال » ولذلك منع من قل النساء</w:t>
        <w:br/>
        <w:t>والصبيان » فأَني . قذر للدنيا » حتى يحتاج قلبك إلى محاربة لها ؟! أما</w:t>
        <w:br/>
        <w:t>إلى ميتةٍ ؟! مهلا , « لا دن عينيِك » ... لو علمت أن لذَّة هر الهوئى</w:t>
        <w:br/>
        <w:t>أطيبٌ من نيْله » لَمَا عَلَبَكَ » أما ترى الهرّة تتلاعب بالفارة ولا تقتلها »</w:t>
        <w:br/>
        <w:t>ليبين أثر اقتدارها ؟! وربّما تغافلت عنها » تُمْعن الفأرة في مهرب » فتبُ »</w:t>
        <w:br/>
        <w:t>فتدركها ولا تقتلها , إيثارًا للذَّة القهْر على لذَّة الأكل ... من ذبح حنجرة</w:t>
        <w:br/>
        <w:t>الطمع مخنجر اليأس » أعتق القلب من أسر الوق ... من ردم خندق الحرص</w:t>
        <w:br/>
        <w:t>بسكر القناعة » ظفر بكيمياء السعادة ... مّن تدرّع بدرُع الصدق على بدن</w:t>
        <w:br/>
        <w:t>الصبر » هزم عسكر الباطل ... من حصّد عشب الذنوب بمنجل الورّع »</w:t>
        <w:br/>
        <w:t>طابثُ له روضة الاستقامة ... من قطع فضول الكلام بشفرة الصمت »</w:t>
        <w:br/>
        <w:t>وجد عذوبة الراحة في القلب ... من ركب مركب الحذر ؛ مرت به رخاء</w:t>
        <w:br/>
        <w:t>الهدى إلى رجاء النجاة ... من 'رسى على ساحل الخوف » لاحت له بلاد</w:t>
        <w:br/>
        <w:t>الأمن ... ألا عزيمة عُمَّرية ؟! ألا هجرة سلمانية ؟!</w:t>
        <w:br/>
        <w:t>ولي قوادمٌ لو أني جُذِبتُ بها لأمضئني ولكنْ أفرّخي رَعبُ</w:t>
        <w:br/>
        <w:br/>
        <w:t>غمّضْ عينيّك على الدواء يعمل , وافتحها لرؤية الهدى تُبصر ...</w:t>
        <w:br/>
        <w:t>التردّد » وقد طلبتٌ فيه أطيار المهمّة أوكارٌ الدعة » فلو قد طلعت ثمس العزيمة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الراب</w:t>
        <w:br/>
        <w:t>في نهار اليقظة , لانبتٌ عالم النشاط في صحراء المجاهدة ... يا صبيان</w:t>
        <w:br/>
        <w:t>التوبة » تزؤّدوا للبادية » تأَهُّوا لحاجر » انعلوا الإبل قبل زرود » ولا تنسوا -</w:t>
        <w:br/>
        <w:t>وقت تناوؤل الزاد - جمالكم .</w:t>
        <w:br/>
        <w:t>والنفسٌ كالطفل إن تهِلةُ ب على حب الرّضَاع, ون تفلفة يَنقَطِم,</w:t>
        <w:br/>
        <w:br/>
        <w:t>أخي » اترك الهوتى محمودًا قبل أن يتركك مذمومًا .</w:t>
        <w:br/>
        <w:br/>
        <w:t>مر الجنيكٌ برجل يقول :</w:t>
        <w:br/>
        <w:br/>
        <w:t>منازل كنت تَهْوامًا وتأَلقُهَا أَيَامَ أنت على الأيام مُنصور</w:t>
        <w:br/>
        <w:br/>
        <w:t>فبكى الجنيدٌ بكاءً شديدًا » وقال : « ما أطيبٌ منازل الألفة والأئسء</w:t>
        <w:br/>
        <w:t>وأوحش مقامات الخالفة » لا أزال أحنٌ إلى أول بدذء إرادقي وجدّة سمي » .</w:t>
        <w:br/>
        <w:br/>
        <w:t>فلو شريثٌ بعمري ساعةً سَلَمَتْ  مِنْ عيشتي معكُمْ ما كان بالغالي</w:t>
        <w:br/>
        <w:br/>
        <w:t>يا هذا » مرعى المشتبى هشيمٌ » والعبز شريك الحرمان » والتفريط</w:t>
        <w:br/>
        <w:t>مضارب الكسل , ديجوز الجهل مُعْيِمٌ » وسور الحوى مغرق » روْضُ اللهو</w:t>
        <w:br/>
        <w:t>وَييٌّ » وغديرٌ اللذات غذر .</w:t>
        <w:br/>
        <w:br/>
        <w:t>يا هذا ء الجاهدة حرب », لا يصلح ها إلا بطل .</w:t>
        <w:br/>
        <w:br/>
        <w:t>موْتٌ النفوس حيائهَا مَنْ شك أن يَحْيًا يمرث</w:t>
        <w:br/>
        <w:br/>
        <w:t>يا هذا إذا هممتٌ بخير فبادرٌ ؛ ليلا تُغلب » وإذا هممتٌ بشرّ فسوّف</w:t>
        <w:br/>
        <w:t>هواك ؛ لعلّك تَعْلِبٍ ء نَقَفْ نفسك بالآداب قبل صحبة الملوك ؛ فإن سياسة</w:t>
        <w:br/>
        <w:t>الأخلاق مراتي المعالي .</w:t>
        <w:br/>
        <w:br/>
        <w:t>يا أطفال الموئى » أين أنتم والرجال ؟! .</w:t>
        <w:br/>
        <w:br/>
        <w:t>قال أبو يزيد : كنت اثنتي عشرة سنةٌ حدّادٌ نفسي . وخمسين اسنة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الرابع</w:t>
        <w:br/>
        <w:br/>
        <w:t>ما زلتُ أضحك إبلي كُلّمَا نظرث</w:t>
        <w:br/>
        <w:t>يا بعيدًا عنهم .</w:t>
        <w:br/>
        <w:br/>
        <w:t>اكمتك  واجرر زمائاك , قف بك على ١</w:t>
        <w:br/>
        <w:br/>
        <w:t>القوم » تنما لى في المراقي تغل</w:t>
        <w:br/>
        <w:br/>
        <w:t>لوا ولف أبكي في هارم</w:t>
        <w:br/>
        <w:t>أنا العبدٌ الذي كسب الذَنُوبًا</w:t>
        <w:br/>
        <w:t>أنا العبدٌ الذي أضحى حزيًا</w:t>
        <w:br/>
        <w:t>أنا العبدٌُ الذي مُطِرَتُ عليه</w:t>
        <w:br/>
        <w:t>أنا ًّ</w:t>
        <w:br/>
        <w:t>أنا</w:t>
        <w:br/>
        <w:t>أنا</w:t>
        <w:br/>
        <w:br/>
        <w:t>أنا</w:t>
        <w:br/>
        <w:t>أنا</w:t>
        <w:br/>
        <w:br/>
        <w:t>الله وهي تبكي , حتى سقئُها وهي</w:t>
        <w:br/>
        <w:br/>
        <w:t>أجابٌ كل سؤال عن هل يلم</w:t>
        <w:br/>
        <w:br/>
        <w:t>3</w:t>
        <w:br/>
        <w:br/>
        <w:t>يا مّن ليس منهم ١ ألك ني في لحاقهم ؟ اسرج</w:t>
        <w:br/>
        <w:br/>
        <w:t>لمرعى » يا من يستهول أحوال</w:t>
        <w:br/>
        <w:br/>
        <w:t>05 للديارٍ سقاك الرائحٌ الغادي</w:t>
        <w:br/>
        <w:t>وقل لوادِيهم حيّيتَ من رَادٍ</w:t>
        <w:br/>
        <w:t>5 لابه قفا كينا</w:t>
        <w:br/>
        <w:t>صحائف لم يَف فيها الرتيا</w:t>
        <w:br/>
        <w:t>فما لي الآن لا أبدي النحيبا</w:t>
        <w:br/>
        <w:t>حَوَوًا من كل معروف نصيًا</w:t>
        <w:br/>
        <w:t>إليكمْ فادفَعُوا عني الحُطُوبا</w:t>
        <w:br/>
        <w:t>وكنث على الوفاء به كذوبًا</w:t>
        <w:br/>
        <w:t>ومن يرججو رضالة فلن</w:t>
        <w:br/>
        <w:t>ول أكسبٌ به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﻿‫ويا حزناة من حثري ونشري</w:t>
        <w:br/>
        <w:t>تفطَّرَتٍ السماءٌ به ومارّث</w:t>
        <w:br/>
        <w:t>إذا مااقمتٌ يران ظَمِيئًا</w:t>
        <w:br/>
        <w:t>ويا محسجَلاة من قُبْح اكتسابي</w:t>
        <w:br/>
        <w:t>وَل موقف وحساب غدل</w:t>
        <w:br/>
        <w:t>ويا حذراهُ من نار تلظ</w:t>
        <w:br/>
        <w:br/>
        <w:t>صلاح الأمة في عَلْوَ الهمة - المجلد الرابع</w:t>
        <w:br/>
        <w:br/>
        <w:t>بيوم يجعل الولداث شِيبا</w:t>
        <w:br/>
        <w:t>وأصبحت الجبال به كَنِينَا</w:t>
        <w:br/>
        <w:t>خسيرٌ الطرف عُريَانًا سَليبًا</w:t>
        <w:br/>
        <w:br/>
        <w:t>7 ل #ةه 2 8</w:t>
        <w:br/>
        <w:t>إذا ما أبدّت الصحف العيوبًا</w:t>
        <w:br/>
        <w:br/>
        <w:t>على من كان ظلانًا مُرينًا</w:t>
        <w:br/>
        <w:t>تُحطاه أمَا آنَ الأوان لأن تتويًا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التّاسِع</w:t>
        <w:br/>
        <w:t>علوّ الهمّة</w:t>
        <w:br/>
        <w:t>في تحرّي الحقّ والتّبات عليه</w:t>
        <w:br/>
        <w:t>« إن الحق ما زال مصوئا عزيرًا , نفيسًا كريمًا »</w:t>
        <w:br/>
        <w:br/>
        <w:t>لا يُنال مع الإضراب عن طلبه وعدم التشوّف</w:t>
        <w:br/>
        <w:t>والتشوّق إلى سببه » . [ السيد مرتضى اليماني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المجلد الرايع</w:t>
        <w:br/>
        <w:br/>
        <w:t>لا علو الهمّة في تحرزي الحقٌ والقّبات عليه (]</w:t>
        <w:br/>
        <w:br/>
        <w:t>طلب الحق أحلى في النفوس الأييّة من الشمس في رائعة النبار » وقطب</w:t>
        <w:br/>
        <w:t>تدور عليه همم الأخيار , وعبابٌ تنصبٌ منه جداول شمائل الأطهار » ومتى</w:t>
        <w:br/>
        <w:t>علت الهمّة في طلب الحق  حملث على مفارقة العوائد وطلب الأوابد » ٠ فإن</w:t>
        <w:br/>
        <w:t>الحق في مثل هذه الأعصار قلَّما يعرفه إِّا واحد » وإذا عظّم المطاوب قل</w:t>
        <w:br/>
        <w:t>المساعد » فإن لدع قد كثرت» وكثرت الدّعاة إليها » والتعويل عليها »</w:t>
        <w:br/>
        <w:t>وطالب الحق - اليوم - شبية بطلابه في أيام القثرة » وهم سلمان الفارسي</w:t>
        <w:br/>
        <w:t>وزيد بن عمرو بن نفيل وأضرابهما » رحمهما الله تعالى » فإنهم قدوة للطالب</w:t>
        <w:br/>
        <w:t>الحق » وفييم له أعظم أسوة » فإنهم لما حرصوا على الحق » وبذلوا الجهد</w:t>
        <w:br/>
        <w:t xml:space="preserve">في طليبه؛ بلغهم الله إليه » وأوقفهم عليه » وفازوا من بين العوالم الجمّة </w:t>
        <w:br/>
        <w:t>كم أدرك ال طليةٌ فى زمن الفترة ! وك عمي عنه الطلوب له في زمن</w:t>
        <w:br/>
        <w:t>التبرّة ! فاعتبر بذلك » واقتَد بأوائك » فإن الحق ما زال مصونًا عزيرا»</w:t>
        <w:br/>
        <w:t>نفيسًا كريمًا » لا يُنال مع الإضراب عن طلبه » وعدم التشوّف والتشوّق</w:t>
        <w:br/>
        <w:t>إلى سببه » ولا جم على المُبطلين المُعرضين » ولا يُفاجىء أشباه الأنعام</w:t>
        <w:br/>
        <w:t>اين ؛ واو كاذ كذلك ما كاذ على وجه الأرض مُبطل ولا جاهل » ولا</w:t>
        <w:br/>
        <w:t>بطّال ولا غافل ) تلن</w:t>
        <w:br/>
        <w:t>زيد بن عمرو بن نفيل الذي يبع أمّة وحده , أنموذج جليل لتحرّي</w:t>
        <w:br/>
        <w:t>الحق :</w:t>
        <w:br/>
        <w:br/>
        <w:t>قال الذهبي : ١ كان زيد بن عمرو ممن فر إلى الله من عيادة الأصنام »</w:t>
        <w:br/>
        <w:t>وساح في أرض الشام يتطلب الدين القيّم ٠ فرأى النصارى والهود فكرِه</w:t>
        <w:br/>
        <w:br/>
        <w:t>. مطبعة الآداب والمؤيد .١ 4 إيثار الحق على الخلق . للسيد مرتضى الماني ص )١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عْنْوَ الهمة - المجلد الرابع</w:t>
        <w:br/>
        <w:br/>
        <w:t>ال : اللهم إني على دين إبراهيم . ولكن لم يظفر بشريعة إبراهيم</w:t>
        <w:br/>
        <w:t>عليه السلام كما ينبغي » ولا رأى من يُوقفه عليها . وهو من أهل النجاة »</w:t>
        <w:br/>
        <w:t>نقد شهد له البي عه بأنه يبعث أُمَةٌ وحده » وهو ابن عم الإمام عمر</w:t>
        <w:br/>
        <w:t>ابن الخطاب » رأى النبئّي عله » ولم يعش حتى بُعث » فتقل يُونس بن</w:t>
        <w:br/>
        <w:t>بكير » وهو من أوعية العلم بالسير » » عن محمد بن إسحاق قال : قد كان</w:t>
        <w:br/>
        <w:t>نفر من قريش : زيد بن عمرو بن نفيل » وورقة بن نوفل » وعثمان بن</w:t>
        <w:br/>
        <w:t>الحارث بن أسد » وعُبيد الله بن جحش » وأميمة ابنة عبد المطلب حضروا</w:t>
        <w:br/>
        <w:t>قريشًا عند وثن لهمء كانوا يذبحون عنده لعيدٍ من أعيادهم فلمًا اجتمعواء</w:t>
        <w:br/>
        <w:t>خلا أولئك النفر بعضهم إلى بعض ء وقالوا : تصادقوا وتكاتموا . فقال</w:t>
        <w:br/>
        <w:t>قائلهم: : تعلمنٌ واللهء ما قومكم على شي لقد أخطعوا دين إبراهيم وخالفوهء</w:t>
        <w:br/>
        <w:t>فما وثن يُعبد ولا يضر ولا ينفع » فابتغوا لأنفسكم . قال : فخرجوا يطلبون</w:t>
        <w:br/>
        <w:t>ويسيرون في الأرض » يلعمسون أهل كتاب من المهود والنصارى والملل</w:t>
        <w:br/>
        <w:t>كلها يتطلبون الحنيفية » فأما ورقة فتنصّر » واستحكم ف في النصرانية »</w:t>
        <w:br/>
        <w:t>ول الب » وعدم علا كا + وم يكن هم أطذل شان من زيد +</w:t>
        <w:br/>
        <w:t>اعتزل الأوثان والملل إِلّا دين إبراهيم » يوحٌد الله تعالى » ولا يأكل من</w:t>
        <w:br/>
        <w:t>ذبائح قومه : وكان الخطاب عمه قد آذاه » فتزح عنه إلى أعلى مكة , فنزل</w:t>
        <w:br/>
        <w:t>حراء» فوكّل به الخطاب شبايًا سفهاء لا يكعونه يدخل مكة» فكان لا يدخلها</w:t>
        <w:br/>
        <w:t>ا سرًا » وكان الخطاب أخاه أيضا من أُمّه » فكان يلومه على فراق دينه »</w:t>
        <w:br/>
        <w:t>فسار زيد إلى الشام والجزيرة والموصل يسأل عن الدين )"</w:t>
        <w:br/>
        <w:br/>
        <w:t>قال ابن عمر : إن زيد بن عمرو بن فيل خرج إلى الشام » يسأل</w:t>
        <w:br/>
        <w:t>عن الدين ويتّبعه » فلقي عالمًا من المبود » فساله عن دينهم فقال : إني لعلي</w:t>
        <w:br/>
        <w:t>أن أدين دينكم» » فأخبرني. فقال: إنك لا تكون على ديننا حتى تأخذ نصيبك</w:t>
        <w:br/>
        <w:br/>
        <w:t>م سير أعلام النبلاء 7/1١ 3177-1175.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لل م  --_________ 2 علخ 22  _.-_-_ ب [00]</w:t>
        <w:br/>
        <w:br/>
        <w:t>من غضب الله ٠ قال زيد : وما أفر إِلّا من غضب الله تعالى » ولا أحمل</w:t>
        <w:br/>
        <w:t>من غضب الله شيعا » ولا أستطيعه » » فهل تدلّني على غيره ؟ قال : ما أعلمه</w:t>
        <w:br/>
        <w:t>ِلّا أن تكون حنيًا . قال زيد : وما الحنيف ؟ قال : دين إبراهيم عليه</w:t>
        <w:br/>
        <w:t>السلام » لم يكن يهوديًا ولا نصرائيًا » ولا يعبد إلا الله ٠ فخرج زيد » فلقي</w:t>
        <w:br/>
        <w:t>عالمًا من النصارى فذكر مثله فقال: : لن تكون على ديننا حتى تأخحذ بنصيبك</w:t>
        <w:br/>
        <w:t>من لعنة الله . فقال زيد : وما أفْر إلا من لعنة الله » فهل تدلني على غيره ؟</w:t>
        <w:br/>
        <w:t>قال: ما أعلمه إلا أن تكون حنيفًا. قال: وما الحنيف ؟ قال: دين إبراهيم »</w:t>
        <w:br/>
        <w:t>لم يكن يهوديًا ولا نصرانيًا » ولا يعبد إلا الله . فلمًا رأى زيد قولهم في</w:t>
        <w:br/>
        <w:t>إبراهيم خرج , فلمًا برز رفع يديه فقال : اللهم إني أشهدك أني على دين</w:t>
        <w:br/>
        <w:t>إبراهيم . قال الليث : كتب | إلي هشام بن عروة عن أبيه عن أسماء بنت</w:t>
        <w:br/>
        <w:t>أبي بكر » قالت : رأيت زيد بن عمرو بن نفيل قائمًا مُسدًا ظهره إلى الكعبة</w:t>
        <w:br/>
        <w:t>يقول : يا معشر قريش », والله ما منكم على دين إبراهيم غيري . وكان</w:t>
        <w:br/>
        <w:br/>
        <w:t>يُحبي الموودة » ويقول للرجل إذا أراد أن يقتل ابنته : لا تقتلهاء أنا</w:t>
        <w:br/>
        <w:t>أكفيك مدا . فيأخذها فإذا ترعرعت قال لأبيها : إن شت دفعتها إليك »</w:t>
        <w:br/>
        <w:t>وإن شعت كفيئك مؤنتها ٠ انتهى ما ذكره البخاري .</w:t>
        <w:br/>
        <w:br/>
        <w:t>وقد قال النبي عي قبل البعثة لزيد لما رآه : ٠ ما لي أرى قومك</w:t>
        <w:br/>
        <w:t>قد شنفوا لك ؟ ») أي أبغضوك . قال : أما والله إن ذلك مني لغير نائلة</w:t>
        <w:br/>
        <w:t>كانت مني إليهم » ولكني أراهم على ضلالة » فخرجتُ أبنفي الدين . حتى</w:t>
        <w:br/>
        <w:t>قدمت على أحبار أيلة » فوجدتهم يعبدون الله ويُشركون به » فدُللتُ على</w:t>
        <w:br/>
        <w:t>شيخ بالجزيرة » فقدمت عليه » فأخبرثئه » فقال : إن كل من رأيت في</w:t>
        <w:br/>
        <w:t>ضلالة » إنك لتسأل عن دين هو دين الله وملائكته . وقد خخرج في أرضك</w:t>
        <w:br/>
        <w:t>ني » أو هو خارجٌ » ارجع إليه وائبعه . فرجعث , فلم أحنيٌ شيا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لل عهوتتنيظةضث ححله</w:t>
        <w:br/>
        <w:t>ومات زيد قبل المبعث» فقال رسول الله عَله: «يأتي َه وحده)'"</w:t>
        <w:br/>
        <w:t>ولمًا علم بر رسول الله يه أقبل يريده » فقتله أهل ميفعة بالشام.</w:t>
        <w:br/>
        <w:t>وقال ابن إسحاق : قل ببلاد لخم .</w:t>
        <w:br/>
        <w:t>قال ابن كثير في البداية والنهاية * / 7515 : و مات بأرض البلقاء</w:t>
        <w:br/>
        <w:t>من الشام » لما عدا عليه قوم من بني لخم » » فقتلوه بمكان يقال له:ميفعة .</w:t>
        <w:br/>
        <w:t>والله أعلم » .</w:t>
        <w:br/>
        <w:t>عن جابر قال : سكل رسول الله مله عن زيد بن عمرو بن تفيل )</w:t>
        <w:br/>
        <w:t>أنه كان يستقبل القبلة في الجاهلية ويقول : إهي إِلهُ إبراهم » وديني دين</w:t>
        <w:br/>
        <w:t>إبراهم . ويسجد » فقال رسول ال عه  : يُحشر ذا وَحدهُ يني ون</w:t>
        <w:br/>
        <w:br/>
        <w:t>عيسى بن مريم )”2</w:t>
        <w:br/>
        <w:br/>
        <w:t>وعن عائشة رضي الله عنها قالت : قال رسول الله يه : و دخلتٌ</w:t>
        <w:br/>
        <w:t>الجنة فرأيت لزيد بن عمرو بن نفيل دوحتين 0" .</w:t>
        <w:br/>
        <w:br/>
        <w:t>أورد له ابن إسحاق من شعره في خلق السماء والأرض والشمس</w:t>
        <w:br/>
        <w:t>والقمر :</w:t>
        <w:br/>
        <w:br/>
        <w:t>2 2 3 25 7 0</w:t>
        <w:br/>
        <w:t>إلى الله أهدي مِدْحَتِي وثائيَا 2 وقول رَضيًّا لا يبي الذَهْرَ باقيا</w:t>
        <w:br/>
        <w:t>إلى الملك الأعلى الذي ليس فوت إلهُ ولا ربٌ يكون مُدانيا</w:t>
        <w:br/>
        <w:br/>
        <w:t>(1) إسناده حسن : ذكره الحافظ في « المطالب العالية » ونسبه إلى أي يعلى . وذكره</w:t>
        <w:br/>
        <w:t>الميئمي في المجمع ونسبه إلى إلى أبي يعلى والبزار والطبراني » وقال : : أحد أسانيد</w:t>
        <w:br/>
        <w:t>الطبرافي رجاله رجال الصحيح غير محمد بن عمرو بن علقمة » وهو حسن</w:t>
        <w:br/>
        <w:t>الحديث .</w:t>
        <w:br/>
        <w:br/>
        <w:t>(؟) قال ابن كثير في البداية والنباية 7 / 7554 : إسناده جيد حسن ٠</w:t>
        <w:br/>
        <w:br/>
        <w:t>(0) إسناده جيد » ذكره ابن الباغندة » وقال ابن كثير في البداية والنهاية :</w:t>
        <w:br/>
        <w:t>إسناد جيد وليس هو في شيء من الكتب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﻿‫ألا أَيها الإنسان إِيّاك والْرّدَى</w:t>
        <w:br/>
        <w:t>وإياك لا تجعل مع الله غيرّهُ</w:t>
        <w:br/>
        <w:t>رضيتُ بك اللهم ربا فلن ارَى</w:t>
        <w:br/>
        <w:t>وأنت الذي منْ فضل من ورحمةٍ</w:t>
        <w:br/>
        <w:t>قلت لها اذهب وارون فاذعُوًا</w:t>
        <w:br/>
        <w:t>وقولا له اأنت سويت هذهو</w:t>
        <w:br/>
        <w:t>وقولا له اأنت رفعتٌ هذهو</w:t>
        <w:br/>
        <w:t>وقولا له اأنت سوّيتٌ وَسْطها</w:t>
        <w:br/>
        <w:t>وقولا له مَنْ يرس الشمس عُذْوَة</w:t>
        <w:br/>
        <w:t>وقولاله مَنْ ينبت الحبٌ في الثّرى</w:t>
        <w:br/>
        <w:t>ويُخرج منه حبَّهُ في رؤوسه</w:t>
        <w:br/>
        <w:t>واي لو سبّحتٌ باسنك 95</w:t>
        <w:br/>
        <w:t>قَرَبّ العبادٍ ألق سَيبًا ورحمة</w:t>
        <w:br/>
        <w:t>وقال رحمه الله :</w:t>
        <w:br/>
        <w:t>وأسلمثٌ وجهي لمن أسلمتُ</w:t>
        <w:br/>
        <w:t>دحاها فلمًّا استوث شدّها</w:t>
        <w:br/>
        <w:t>وأسلمتٌ وجهي لمن أسلمتُ</w:t>
        <w:br/>
        <w:t>إذا هي مييقث إلى بَلْدَةٍ</w:t>
        <w:br/>
        <w:t>وأسلمثٌ وجهي لمن أسلمتٌ</w:t>
        <w:br/>
        <w:br/>
        <w:t>. "8-9 / ١ البداية والنهاية )1١(</w:t>
        <w:br/>
        <w:br/>
        <w:t>إلى الله فرعونَ الذي كان طاغيا</w:t>
        <w:br/>
        <w:t>بلا وّتدٍ حتى اطمأنّتُْ كما هيا</w:t>
        <w:br/>
        <w:t>منيرًا إذا ما جِنَّهُ الله هاديًا</w:t>
        <w:br/>
        <w:t>فيُصبحَ مّا مسسّتُ من الأرض ضاجيا</w:t>
        <w:br/>
        <w:t>وفي ذاك اياتٌ لمن كان واعيا</w:t>
        <w:br/>
        <w:t>وقد بات في أضعاف حوت لياليا</w:t>
        <w:br/>
        <w:t>لأكبرٌ إِلّا ما غفرتت خطائيا</w:t>
        <w:br/>
        <w:t>علي وبارك في ب وماليا'"»</w:t>
        <w:br/>
        <w:br/>
        <w:t>له الأرضٌ تحمل صَّخْرًا يقالا</w:t>
        <w:br/>
        <w:t>سواءٌ وأرسى عليها الجبالا</w:t>
        <w:br/>
        <w:t>له المُزْنُ تحمل عَذْبًا رُلالا</w:t>
        <w:br/>
        <w:t>أطاعث فصبّتْ عليها ميجالا</w:t>
        <w:br/>
        <w:t>له الرِيحُ تُصرفٌ حالًا فحالا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رحمه الله :</w:t>
        <w:br/>
        <w:br/>
        <w:t>أرب واحدٌ أم أل رب</w:t>
        <w:br/>
        <w:t>عزلتُ اللّاتَ والعُرّى جميثًا</w:t>
        <w:br/>
        <w:t>ولا عَنْمًا دين اين</w:t>
        <w:br/>
        <w:t>بأن الله قد أفتى رجالا</w:t>
        <w:br/>
        <w:t>وأبمَى آخرين بر قوم</w:t>
        <w:br/>
        <w:t>وبَينَا المرء يعثُرٌ ثابٌ يومًا</w:t>
        <w:br/>
        <w:t>ولكن أعبدُ الرحمن ربي</w:t>
        <w:br/>
        <w:t>فَقوَى الله ريُكمٌ احفظوها</w:t>
        <w:br/>
        <w:t>رى الأبرارٌ دارهم جنان</w:t>
        <w:br/>
        <w:t>يري في الحياة وإنْ يموتوا</w:t>
        <w:br/>
        <w:br/>
        <w:t>صلاح الأمة في علو الهمة - المجلد الرا</w:t>
        <w:br/>
        <w:br/>
        <w:t>أَدِينٌُ إذا تقسّمَتٍ الأمور</w:t>
        <w:br/>
        <w:t>كذلك يفعل الجَلْدُ الصبورٌ</w:t>
        <w:br/>
        <w:br/>
        <w:t>ولاصدمئي بني طم سيان</w:t>
        <w:br/>
        <w:t>نا في الدّهر إذْ حلي يسيرٌ</w:t>
        <w:br/>
        <w:t>وي الأيام يعرفها البصير</w:t>
        <w:br/>
        <w:t>9 كان أنه الفجورٌ</w:t>
        <w:br/>
        <w:br/>
        <w:t>بُل”" منهم الطُفل الصغيرٌ</w:t>
        <w:br/>
        <w:t>8 يتررّح القْصْن المَضِيرٌ</w:t>
        <w:br/>
        <w:t>ليغفرٌ ذنبي الرَّبُّ الغفورٌ</w:t>
        <w:br/>
        <w:t>متى ما تحفظوها لا تبوروا</w:t>
        <w:br/>
        <w:t>وللكُفار حاميةٌ سعيرٌ</w:t>
        <w:br/>
        <w:t>يُلاقوا ما تضيق به الصدورٌ</w:t>
        <w:br/>
        <w:br/>
        <w:t>فرضى الله عن الرجل » بل الرجال » بل الأمّة زيد بن عمرو » الذي</w:t>
        <w:br/>
        <w:br/>
        <w:t>قال فيه ورقة :</w:t>
        <w:br/>
        <w:br/>
        <w:t>رَسْدتٌ وأنْعَمْتٌ ابن عمرو وإِنّما</w:t>
        <w:br/>
        <w:br/>
        <w:t>: وعند ابن إسحاق )١(</w:t>
        <w:br/>
        <w:br/>
        <w:t>فلا العرّى دين ولا ابنتيها</w:t>
        <w:br/>
        <w:br/>
        <w:t>(1) عند البغوي :</w:t>
        <w:br/>
        <w:br/>
        <w:t>(؟) أي يربو . وهي عند البغوي : فيربو .</w:t>
        <w:br/>
        <w:br/>
        <w:t>وتركك جِنّانَ الجبال 6م هِيّا</w:t>
        <w:br/>
        <w:br/>
        <w:t>ولا صتمي بني عمرو أَرُورٌ</w:t>
        <w:br/>
        <w:br/>
        <w:t>إذ حلمي صغير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الرابيع</w:t>
        <w:br/>
        <w:t>سلمان ابن الإسلام سابقٌ الفرس . المارة الشامخة لطَلَّب الحق :</w:t>
        <w:br/>
        <w:br/>
        <w:t>عن أنس رضي الله عنه قال : قال رسول الله َيه : « إن الجئة</w:t>
        <w:br/>
        <w:t>لتشتاق إلى ثلاثة : علي » وعمّار » وسلمان "" .</w:t>
        <w:br/>
        <w:br/>
        <w:t>وعن أي هريرة رضي الله عنه قال : قال رسول الله َيل : « لو كان</w:t>
        <w:br/>
        <w:t>الإيمان عند اليا » لتناوَلَهُ رجال من فارس )"© ,</w:t>
        <w:br/>
        <w:br/>
        <w:t>وعند مسلم من رواية أبي هريرة : « لو كان الإيمان عند التْريًا »</w:t>
        <w:br/>
        <w:t>لذَّهَبَ به رجل من أبناء فارس » حتى يتناوله » .</w:t>
        <w:br/>
        <w:br/>
        <w:t>ومن أولى بذلك من سلمان !</w:t>
        <w:br/>
        <w:br/>
        <w:t>سئل علي عن سلمان فقال : « أدرك العلم الأول » والعلم الآخرء</w:t>
        <w:br/>
        <w:t>مر لا يُدرّك قعره » وهو من أهل البيت ,9 .</w:t>
        <w:br/>
        <w:br/>
        <w:t>وقصة إسلام سابق الفرس وتريه وطلبه للحق . آفاقٌ ومنارة لا يُدرك</w:t>
        <w:br/>
        <w:t>شأوها » لسانُ حاله يقول :</w:t>
        <w:br/>
        <w:t>تركنا البحارٌ الزاخرات وراءنا فمن أين يدري التاسسُ أَنَى توجهْنا</w:t>
        <w:br/>
        <w:br/>
        <w:t>عن ابن عباس قال: حدثني سلمانُ الفارسي قال: كنت رجلا فارسيًا</w:t>
        <w:br/>
        <w:t>من أهل أصبهَانَ من أهل قرية منها يُقال لها : «جيي»» وكان ألي دهْقائهاء</w:t>
        <w:br/>
        <w:t>وكنثُ أحبٌ خلق الله إليه » فلم يزل بي حيّه إياي حتى حيسني في بيته</w:t>
        <w:br/>
        <w:t>كا تُحبسُ الجارية » فاجتهدتٌ في المجوسية » حتى كنت قاطِنَ النار الذي</w:t>
        <w:br/>
        <w:br/>
        <w:t>(1) حسن : رواه الترمذي والحام في المستدرك عن أنس » وحسنه الألباني في صحيح</w:t>
        <w:br/>
        <w:t>الجامع ( رقم ١594 ) والمشكاة ( رقم 5598 ) .</w:t>
        <w:br/>
        <w:br/>
        <w:t>(؟) رواه البخاري ومسلم والترمذي .</w:t>
        <w:br/>
        <w:br/>
        <w:t>(9) رجاله ثقات .</w:t>
        <w:br/>
        <w:br/>
        <w:t>(4) بي » بالفتح والتشديد: مدينة ناحية أصبهان القديمة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﻿‫[8] صلاح الأمة في عَلْوْ الهمة - المجلد الر</w:t>
        <w:br/>
        <w:t>00 يا بُيّ» إني قد شُعْلْتُ في بنياني هذا اليوم عن ضيعتي»</w:t>
        <w:br/>
        <w:t>فاذهب فاطْلّعُها . وأمرني ببعض ما يُريد » فخرجت » ثم قال : لا تحتبس</w:t>
        <w:br/>
        <w:t>عل » فإنك إن احتبستَ علي » كنت أَهمٌ إلي من ضيعتي » وشغلئتي عن</w:t>
        <w:br/>
        <w:t>كل شيءٍ من أمري . فخرجتٌ أريد ضيعته » فمررتٌ بكنيسة من كنائس</w:t>
        <w:br/>
        <w:t>النصارى » فسمعتُ أصواتهم فيها وهم يُصلّون » وكنث لا أدري ما أمر</w:t>
        <w:br/>
        <w:t>الناس ب بحبس أبي إباي في بيته » فلمًا مررثُ بهم » وسمعثُ أصواتهم »</w:t>
        <w:br/>
        <w:t>دخلثُ إليهم أنظر ما يصنعون , فلما ركهم أعجبئْني صلوائّهم » ورغبت</w:t>
        <w:br/>
        <w:t>في أمرهم » وقلت : هذا والله خيرٌ من الدين الذي نحن عليه . فوالله ما</w:t>
        <w:br/>
        <w:t>تركتهم حتى غربت الشمسُ » وتركت ضيعة أبي ولم آتها » فقلت لهم :</w:t>
        <w:br/>
        <w:t>أين أُصْل هذا الدين ؟ قالوا : بالشام . قال : ثم رجعتٌ إلى أبي » وقد بعثٌ</w:t>
        <w:br/>
        <w:t>في طلبي وشغاله عن عمله كله » فلمًا تيه قال : أني بتي » أين كنت ؟</w:t>
        <w:br/>
        <w:t>ألم أكن عهدتُ إليك ما عهدت ؟ قلت : يا أبتٍ » مررثُ بناس يُصلُون</w:t>
        <w:br/>
        <w:t>في كنيسة لهم » فأعجبني ما رأيتٌ من دينهم » فوالله ما زلتُ عندهم حتى</w:t>
        <w:br/>
        <w:t>ابائك جيرٌ منه . قلت : كلا والله ! إنه لخيرٌ من ديننا . قال : فخافني »</w:t>
        <w:br/>
        <w:t>فجعل في رجلي قيدًا » ثم حبسني في بيته . قال : و بعثتٌ إلى النصارى</w:t>
        <w:br/>
        <w:t>فقلت : إذا قَدِمَ عليكم ركبٌ من الشام من التصارى » فأخبروني</w:t>
        <w:br/>
        <w:t>بهم . فقدم عليهم ركب من الشام ٠. قال : فأخبروني بهم » فقلت : إذا</w:t>
        <w:br/>
        <w:t>قضوا حوائجهم؛ وأرادوا الرجُعة» فأخبروني. قال : ففعلوا . فألقيتٌ الحديد</w:t>
        <w:br/>
        <w:t>من رجلي ء » ثم خرجتٌُ معهم حتى قدمثُ الشام » فلما قدمنّها » ٠» قلت :</w:t>
        <w:br/>
        <w:br/>
        <w:t>مَنْ أفضل أهل هذا الدّين ؟ قالوا : الأسقف في الكنيسة . فجثّه » فقلت :</w:t>
        <w:br/>
        <w:t>إني قد رغبثُ في هذا الدين» وأحبيتُ أن أكون معك أخدمك في كنيستك»</w:t>
        <w:br/>
        <w:t>وأتعلّم منك » وأصلي معك . قال : فادخحل . فدخلتُ معه» فكان رجل</w:t>
        <w:br/>
        <w:t>سوءٍ يأمّرهم بالصدقة ويُرعْبهم فيها » فإذا جمعُوا إليه منها شيعًا اكتنزه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الرا ووه</w:t>
        <w:br/>
        <w:br/>
        <w:t>لنفسه , ولم يُعطه المساكين » حتى جمع سبع لال من ذهب ووَرِقٍ »</w:t>
        <w:br/>
        <w:t>فأبغضئُه بغضًا شديدًا ؛ لِمَا أنه يصنع . ثم مات » فاجتمعتثٌ إليه النصارى</w:t>
        <w:br/>
        <w:t>ليدفنوه » فقلتٌ لهم : إن هذا رجل سوءء يأمركم بالصدقة » ويُرغُبكم</w:t>
        <w:br/>
        <w:t>فيها » فإذا جئتم بها , كنزها لنفسه , ولم يُعط المساكين . وأريهم موضعٌ</w:t>
        <w:br/>
        <w:t>كنزه سبع قلال مملوءةً » فلمًا رأؤها قالوا : والله لا نديله أبدا . فصليُوه</w:t>
        <w:br/>
        <w:t>ثم رموه بالحجارة » ثم جاعوا برجل جعلوه مكانه » فما رأَيتُ رجلا - يعني</w:t>
        <w:br/>
        <w:t>لا يُصلّي الخمس - أرى أنه مضل منه » أَهد في الدنيا » ولا أرْغَبِ في</w:t>
        <w:br/>
        <w:t>الآخرة » ولا أَدأُبٍ ليلا ونهارًا » ما أعلمني أحببتٌ شيئًا قط لَه حُيّه »</w:t>
        <w:br/>
        <w:t>فلم أزل معه حتى حضرثه الوفاة » فقلت : يا فلان » قد حضرك ما ترى</w:t>
        <w:br/>
        <w:t>من امر الله » وإني والله ما احببت شيئا قط حبك , فماذا تامرني وإلى مَن</w:t>
        <w:br/>
        <w:t>توصيني ؟ قال لي : يا بي والله ما أعلمه إلا رجلا بالمَؤصيل » ٠ فاته » فنك</w:t>
        <w:br/>
        <w:t>ستجده على مثل حالي . فلمّا مات وعُيّبَ » لحقت بالموصل »</w:t>
        <w:br/>
        <w:br/>
        <w:t>صاحبها ٠ فوجله عل مل حاله من الاجتهاد والزهد : فقلت له : إن فلا</w:t>
        <w:br/>
        <w:t>أوصاني إليك أن آنيِك وأكونَ معك . قال : فأقم أني بُني . فأقمت عنده</w:t>
        <w:br/>
        <w:t>على مثل أمر صاحبه حتى حضرثه الوفاة » فقلت له : إن فلانًا أوصي بي</w:t>
        <w:br/>
        <w:t>إليك»وقد حضرك من أمر الله ما ترى » فإلى من توصي بي » وما تأمرني</w:t>
        <w:br/>
        <w:t>به ؟ قال : والله ما أعلم » أي بتي » » إلا رجلا بنصيبين . فلمًا دفتّاه » لحقت</w:t>
        <w:br/>
        <w:t>بالآخر » فأقمثتُ عنده على مثل حالهم حتى حضره الموت » فأوصى بي</w:t>
        <w:br/>
        <w:t>إلى رجل من أهل عَمُورِيّة بالروم, فاته فوجدثه على مثل حالهم» واكتسبثُ</w:t>
        <w:br/>
        <w:t>حتى كان لي عُنيمة وُقيرات . ثم امير » فكلمتُه ؛ إلى مَنْ يوصي بي ؟</w:t>
        <w:br/>
        <w:t>قال : أني بتي » والله ما أعلمه بقي أحد على مثل ما كنا عليه آمرك أن</w:t>
        <w:br/>
        <w:t>تأتيه » ولكن قد أظلّك زمانُ نبي يُبعث من الحرم » مهاجرةُ بين حرّتين</w:t>
        <w:br/>
        <w:t>إلى أرض سبخة ذاتٍ نخل م وإنّ فيه علامات لا تَحْقَى ١ بين كتفيه خائم</w:t>
        <w:br/>
        <w:t>النبوة » يأكل الهدية ولا يأكل الصدقة » فإن استطعت أن تخلصّ إلى تلك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 صلاح الأمة في عَلْوَ الهمة - المجلد الرا,</w:t>
        <w:br/>
        <w:br/>
        <w:t>البلا فافعل » فإنه قد أَظلّك زمائه . فلمًا واريناه » أقمثت حتى مر بي رجال</w:t>
        <w:br/>
        <w:t>من جار العرب من كلب فقلت لمم : تحملوني إلى أرض العرب »</w:t>
        <w:br/>
        <w:t>وأعطيكم غنيمتي وبقراتي هذه ؟ قالوا : نعم . فأعطيتُهم إياها وحملوني »</w:t>
        <w:br/>
        <w:t>حتى إذا جاع بي وادي القر » ظلموني » فاعوني عب من حل بهودي</w:t>
        <w:br/>
        <w:t>بوادي القرى ٠ فواللم لقد لقد رأيثُ النخل » وطمعتُ أن يكون البلد الذي عت</w:t>
        <w:br/>
        <w:t>لي صاحبي . وما حقت عندي حتى قَدِمٌ رجل من بني قُريظة وادتي القرى »</w:t>
        <w:br/>
        <w:t>فابتاعني من صاحبي » فخرج بي حتى قَِمنا المدينة » فوالله ما هو إلا أن</w:t>
        <w:br/>
        <w:t>رأتهاء فعرفثُ تثقها. فأقمث في رقي وبعث الله نيه َه بمكة, لا يُذكر</w:t>
        <w:br/>
        <w:t>بي شيءٌ من أمره مع ما أنا فيه من الف » حتى قم رسول ال عه اء »</w:t>
        <w:br/>
        <w:t>وانا أعمل لصاحبي في نخلة له . فوالله إني لفيها إذ جاءه ابن عمّ له » فقال :</w:t>
        <w:br/>
        <w:t>يا فلان » قاتل الله بني قَيْلة » والله إنهم الآن لفي قُباء » مجتمعون على على رجل</w:t>
        <w:br/>
        <w:t>جاء من مكة » يزعمون أنه نبي . فوالله ما هو إلا أن سمعمُها » فأخذثني</w:t>
        <w:br/>
        <w:t>العْرّواء - يقول : الرّعدة - حتى ظننتٌ لأسقطنّ على صاحبي » ونزلتٌ</w:t>
        <w:br/>
        <w:t>أقول : ما هذا الخبر ؟ فرفع مولاي يده فلكمني لكمةٌ شديدة » وقال :</w:t>
        <w:br/>
        <w:t>ما لك ولهذا » قبل على عملك . فقلتٌ : لا شيء » إنما سمعتٌ غيرًا »</w:t>
        <w:br/>
        <w:t>فَأَحبِبتٌ أن أعلمه . فلمًّا أمسيتٌ » وكان عندي شيء من طعام » فحملته</w:t>
        <w:br/>
        <w:t>وذهبثُ إلى رسول الله عَم وهو بقباء» فقلتُ له : بلغني أنلك رجل صالحء</w:t>
        <w:br/>
        <w:t>وأن معك أصحابًا لك غرباء , وقد كان عندي شيءٌ من الصدقة فرأيكُكم</w:t>
        <w:br/>
        <w:t>اح مَنْ بهذه البلاد. فهاك هذاء فَكُلٍ منه. قال: فأمسكء وقال لأصحابه:</w:t>
        <w:br/>
        <w:t>كُنُوا ». فقلت في نفسي : هذه حَلَةٌ مما وَصّنٌ لي صاحبي.ثم رجعتٌ »</w:t>
        <w:br/>
        <w:t>وتحوّل رسول الله عه إلى المدينة » فجمعتُ شيا كان عندي ثم جله</w:t>
        <w:br/>
        <w:t>به فقلتُ : إني قد ريك لا تأكل الصدقة » وهذه هدية . فأكل رسول</w:t>
        <w:br/>
        <w:t>له عه وأكل أصحابُه » فقلت : هذه خلتان . ثم جعت رسول الله عله</w:t>
        <w:br/>
        <w:t>وهو يتبع جنازة وعلي شملتان لي وهو في أصحابه » فاستدرت أنظر إلى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الرايع</w:t>
        <w:br/>
        <w:br/>
        <w:t>ظهره هل أرى الخاتم الذي وصفء فلمًّا راني استديرثه» عرف أني أستثبث</w:t>
        <w:br/>
        <w:t xml:space="preserve">في شيءٍ وُصيف لي » فألقى رداءه عن ظهره » فنظرت إلى الخاتم فعرفته </w:t>
        <w:br/>
        <w:t>فانكببتٌ عليه أله وأبكي » فقال لي : « تحوّل ». فتحوّلتُ » فقصصتٌ</w:t>
        <w:br/>
        <w:t>عليه حديثي &gt; حدايك يا ابن عباس » فأعجب رسول الله يه أن يسمع</w:t>
        <w:br/>
        <w:t>ذلك أصحابه .</w:t>
        <w:br/>
        <w:br/>
        <w:t>ثم شغل سلمانً الزن حتى فاته مع رسول الله عه بدرٌ وأحد .</w:t>
        <w:br/>
        <w:t>ثم قال رسول الله عكله: «كاتِبٌ يا سلمان». فكاتبثُ صاحبي على ثلامالة نخلة</w:t>
        <w:br/>
        <w:t>أحبيها له بلقتي وبأربعين أوقية » فقال رسول الله كه لأصحابه : ١ أعينوا</w:t>
        <w:br/>
        <w:t>أخاكم 0 فأعانوني بالنخل : الرجل بثلاثين وديا 3 والرجل بعشرين »</w:t>
        <w:br/>
        <w:t>والرجل بخمس عشرة؛ حتى اجتمعت ثلاثمائة وديّة فقال: «اذهب يا سلمان»</w:t>
        <w:br/>
        <w:t>ففرا ء فإذا فرغت فَأيتي أكون أنا أضمّها بيدي ». ففمّرتُ ها وأعانني</w:t>
        <w:br/>
        <w:t>أصحاني , حتى إذا فرغت منها » جثته وأخيرته » فخرج معي إلها نقرّب</w:t>
        <w:br/>
        <w:t>له الوَدِيّ » ويضعه بيده » فوالذي نفسنٌ سلمانَ بيده » ما ماتت منها وديّهٌ</w:t>
        <w:br/>
        <w:t>واحدة » فَأديتُ التخل » وبقي على امال . فأقي رسول اله مَل بمثل بيضة</w:t>
        <w:br/>
        <w:t>دجاجةٍ من ذهب من بعض المغازي» فقال: «ما فَعَلَ الفارسي المُكاتب »2 ؟</w:t>
        <w:br/>
        <w:t>فَذُعِيتٌ له » فقال : « نُحذها فأدٌ بها ما عليك ). قلت قلت : وأين تقع هذه</w:t>
        <w:br/>
        <w:t>يارسول الله مما علي ؟ قال : ٠ خذها , فإن الله سيؤْدّي بها عنك 0. فأخذثها</w:t>
        <w:br/>
        <w:t>فوزنش هم مها أرعن أوقية  وهم حفهم وعتُ » فشهدث مع رسول</w:t>
        <w:br/>
        <w:br/>
        <w:t>لفق</w:t>
        <w:br/>
        <w:br/>
        <w:t>الل جيه الحندق خُرّاء ثم لم يفشي معه مشهدا</w:t>
        <w:br/>
        <w:br/>
        <w:t>(؟) رجاله ثقات » وإسناده قوي . فقد صرّح ابن إسحاق بالتحديث عند أحمد وابن</w:t>
        <w:br/>
        <w:t>هشام وابن سعد وأخرجه أحمد وابن سعدء والجزري » وابن هشام » والطبرافي</w:t>
        <w:br/>
        <w:t>في الكبير والخطيب في التاريخ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﻿‫14 صلاح الأمة في عَلْرْ الهمة - المجلد الرا</w:t>
        <w:br/>
        <w:t>و ا ا 0</w:t>
        <w:br/>
        <w:t>له صديقيْن » فأتياه ليكلّم لهما سلمان , ليحدّئهما حديئه , فأقبلا معدء</w:t>
        <w:br/>
        <w:t>فلقوا سلمان بالمدائن أميرًا » وإذا هو على كرسي » وإذا مُحوصٌ بين يديه</w:t>
        <w:br/>
        <w:t>وهو يرئقه . قالا : فسلَّمْنا عليه وقعدنا » فقال له زيد : يا أبا عبد الله</w:t>
        <w:br/>
        <w:t>كيف كان بَدْءُ إسلامك؟ قال: كنت يتيمًا مِن رَامَهُرْمُرَ وكان ابن دهقانها</w:t>
        <w:br/>
        <w:t>يختلف إلى معلَم, يعلّمه . لزنه لأكون في كتفه » وكان لي أخ أكبر</w:t>
        <w:br/>
        <w:t>مني » وكان مستغنيًا بنفسه » وكنتٌ غلامًا » وكان إذا قام من مجلسه تفرّق</w:t>
        <w:br/>
        <w:t>من يحفظهم » فإذا تفرّقوا » خرج فقنع رأسه بثوبه » ثم صعد الجبل . كان</w:t>
        <w:br/>
        <w:t>يفعل ذلك غير مرو متتكرًا » فقلت له : إنك تفعل كذا وكذا , فلم لا</w:t>
        <w:br/>
        <w:t>نمث بي مك ؟ قل : أنت غلامٌ » وأاف أن يظهرٌ مك شيء . قلت :</w:t>
        <w:br/>
        <w:t>لا تخف . قا : فإن في هذا الجبل قومًا في برطيل» » لهم عبادة</w:t>
        <w:br/>
        <w:t>وصلاح» يزعمون 3 عبدة النيران وعبدة الأوثان » ونا على غير ديهم .</w:t>
        <w:br/>
        <w:t>قلت : فاذهب بي معك إليهم . قال : لا أَقيرُ على ذلك حتى أستأيرهم »</w:t>
        <w:br/>
        <w:t>أخاف أن يظهر منك شيءء فيُعلم » » أو فقتل القومٌ » فيكون هلهم على</w:t>
        <w:br/>
        <w:t>يدي . قلت : لن يظهر مني ذلك » فاستأمزهم . فقال :عل ري نع</w:t>
        <w:br/>
        <w:t>أحب أن يأتيكم ويسئع كلامكم . قالوا : إن كنت تثق به . قال :</w:t>
        <w:br/>
        <w:br/>
        <w:t>قال : فقال لي : ائتني في الساعة التي رأيتني أ ما ء ولا حلم</w:t>
        <w:br/>
        <w:t>أحد نا كات الساعة له ) قصيد غيل » قينا ام . قال علي بن</w:t>
        <w:br/>
        <w:br/>
        <w:t>عاصم : أراه قال : وهم ستة أو سبعة . قال : وكأن الروح قد خرج منهم بن</w:t>
        <w:br/>
        <w:t>العبادة » يصومون النهار » ويقومون الليل » ويأكلون عند السسّحَر ما وجدوا .</w:t>
        <w:br/>
        <w:t>فقعذنا إليهم » فتكلّموا » فحمدوا الله » وذكروا مَنْ مضى من الأنبياء والرسل ع</w:t>
        <w:br/>
        <w:t>حتى خلصوا إلى ذكر عيسى  فقالوا : بعث الله عيسى رسولا» وسخر له ما</w:t>
        <w:br/>
        <w:br/>
        <w:t>(1) القلّة والصومعة » وهي سريانية معربة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الرابع</w:t>
        <w:br/>
        <w:br/>
        <w:t>كان يفعل من إحياء الموتى » وتلق الطير » وإبراء الأكْمَِ والأبرص . وكفر</w:t>
        <w:br/>
        <w:t>به قوم » وتبعه قوم » وإنما كان عَبْ الله ورسولة على به خلقه ٠ وقالوا</w:t>
        <w:br/>
        <w:t>قبل ذلك : يغلا | إن لك لَربّا » وإن لك لَمَعادًا » وإن بينَ يديك جه</w:t>
        <w:br/>
        <w:t>ونارًا إليها تصير » إن هؤلاء الذين يعبدون النيرانَ » هل كفرٍ وضلالة »</w:t>
        <w:br/>
        <w:t>ليسوا على دين. فلما حَضَرت الساعة التي ينصرف فيها المُعلم » انصرفتُ</w:t>
        <w:br/>
        <w:t>معه » ثم غدونا إليهمء فقالوا مثل ذلك وأحسن» ولزمتهم. فقالوا لي:</w:t>
        <w:br/>
        <w:t>يا سلمان» إنك غلام» وك لا تسطيع أذ تصنع كما تصني فصل و</w:t>
        <w:br/>
        <w:t>وكل واشربٌ فاطلع المللكُ على صنيع ابنه » فركب في الخيل حتى أناهم</w:t>
        <w:br/>
        <w:t>في برطيلهم فقال: يا هؤلاء» قد جاورتموني؛ فأحسنتٌ اجواركم» ولم ترَوًا</w:t>
        <w:br/>
        <w:t>مني سوءًا » فعمدثّم إلى ابني » فأفسدتموه علي ًِ علي , قد أَجُلْكم ثلااء فإن</w:t>
        <w:br/>
        <w:t>قدرت بعدها عليكم » أحرقتٌ عليكم برطيلكم . قالوا : نعم . وك ابنه</w:t>
        <w:br/>
        <w:t>عن إتيانهم » فقلت له : ان اللهء فإنك تعرف أن هذا الدينَ دين الله»</w:t>
        <w:br/>
        <w:t>وأن أباك على غير دين » فلا تي آخرتك بدُئْيا غيرك . قال : هو كما</w:t>
        <w:br/>
        <w:t>تقول » وإنما أتخلّف عن القوم بُقيّا عليهم . قال : فأتيتهم في اليوم الذي</w:t>
        <w:br/>
        <w:t>أرادوا أن يرتجلوا » فقالوا : يا سلمان » قد كُنَا نُحذّر ما رأيت » فائق الله »</w:t>
        <w:br/>
        <w:t>واعلم أن الدين ما أوصيناك به » فلا يخدعتّك أحدّ عن دينك ٠ قلت :</w:t>
        <w:br/>
        <w:t>ما أنا بمفارقكم . قالوا : فخُذ شيئًا تأكله ؛ فإنك لا تستطيع ما نستطيع</w:t>
        <w:br/>
        <w:t>نحن . ففعلتُ » ولقيثُ أخي » فعرضتُ عليه بأني أمشي معهم » فرزق</w:t>
        <w:br/>
        <w:t>الله السلامة حتى قدمنا المؤصل » » فأتينا بيعد » فلمًا دخلوا أحفوا بهم</w:t>
        <w:br/>
        <w:br/>
        <w:t>وقالوا : أي كع ؟ قلو : كنا في يلاي لا مذكرون الل تعالى ».به عي</w:t>
        <w:br/>
        <w:t>النيران » فطّردنا » فقدمنا عليكم . فلمًّا كان بعد » قالوا : يا سلمان » إن</w:t>
        <w:br/>
        <w:t>هاهنا قومًا في هذه الجبال هم ُهل دين » وإنا تُرِيدٌ لقاعهم  » فكن أنتٌ هاهنا .</w:t>
        <w:br/>
        <w:t>قلت : ما أنا بمفارقكم . فخرجوا وأنا معهم » فأصبحوا ب بين جبال » وإذا ماءٌ</w:t>
        <w:br/>
        <w:t>كثير وخبرٌ كثير » وإذا صخرة » فقعدنا عندها » فلمّا طلعت الشمسُ » خرجوا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علو الهمة - المجلد الرا,</w:t>
        <w:br/>
        <w:br/>
        <w:t>بن بين تلك الجبال » يخرج جل رجل من مكانه » كأن الأرواح قد</w:t>
        <w:br/>
        <w:t>نرِعَتْ منهم » حتى كثروا فرحٌبوا بهم وحفّوا , وقالوا : أين كنتم ؟ قالوا :</w:t>
        <w:br/>
        <w:t>كنا في بلاد فيها عَبَدَة نيران . فقالوا : ما هذا الغلامُ ؟ وطفقوا يُتنون علي »</w:t>
        <w:br/>
        <w:t>وقالوا : صَّحِبّنا من تلك البلاد . فوالله إنهم لكذلك إذ طلعٌ عليهم رجل</w:t>
        <w:br/>
        <w:t>من كهفء » فجاء فسلم» فحمُوا به وعظَّمه أصحابيء وقال: ين كنم ؟</w:t>
        <w:br/>
        <w:t>فأخبروه » فقال : ما هذا الغلام ؟ فأثتوا علي . فحمد الله وأثنى عليه »</w:t>
        <w:br/>
        <w:t>وذكر رسله » وذكر مولد عيسى ابن مريم » وأنه ولد بغير ذكر » فبعثه</w:t>
        <w:br/>
        <w:t>الله رسولا » وأجرى على يديه إحياء الموتى » وأنه يخلق ين الطين كهيكة</w:t>
        <w:br/>
        <w:t>الطير » » فينفخ فيه » فيكون طيرًا بإذن الله » وأنزل عليه الإنجيل » وعلّمه</w:t>
        <w:br/>
        <w:t>التوراة » وبعثه رسولا إلى بني إسرائيل ؛ فكفر به قوم » وآمن به قوم .</w:t>
        <w:br/>
        <w:t>إلى أن قال : فالزموا ما جاء به عيسى » ولا تُخالفوا » فيُخالّف بكم . ثم</w:t>
        <w:br/>
        <w:t>قال : من أراد أن يأخذ ين هذا شيا » فليأحذ . فجعل الرجل يقوعٌ ميا</w:t>
        <w:br/>
        <w:t>الجرّة من الماء والطعام والشيء ء فقام إليه أصحابي الذين جعت معهم »</w:t>
        <w:br/>
        <w:t>فسلَّموا عليه » وعظَّموه » وقال لهم : الزموا هذا الدين وإياكم أن تفرّقوا »</w:t>
        <w:br/>
        <w:t>واستوصوا بهذا الغلام خيرًا. وقال لي: يا غلام, هذا دين الله الذي تسمعني</w:t>
        <w:br/>
        <w:t>أقوله » وما سواه الكفر . قلت : ما أنا بمفارقك قال : إنك لا تستطيع</w:t>
        <w:br/>
        <w:t>أن تكون معي » إني ما أخرج من كهفي هذا إلا كل يوم أحد . قلت :</w:t>
        <w:br/>
        <w:t>ما أنا بمفارقك . قال له أصحابه : يا أبا فلان » إن هذا لَغلامٌ ويُخاف عليه .</w:t>
        <w:br/>
        <w:t>قال لي : أنت أعلم . قلتُ : فإني لا أفارقك . فبكى أصحابي لفراقي »</w:t>
        <w:br/>
        <w:t>فقال : يا غلامٌ » تحذ من هذا الطعام ما يكفيك للأحد الآخر » وخذ من</w:t>
        <w:br/>
        <w:t>الماء ما تكتفي به . ففعلئه ثّه » فما رأيته نائمًا ولا طاعمًا إلا راكمًا وساجدًا</w:t>
        <w:br/>
        <w:t>إلى الأحد الآخر . فلمًا أُصبحْنا قال : خذ جرّتك هذه وانطلق . فخرجت</w:t>
        <w:br/>
        <w:t>عه حتى انتهينا إلى الصخرة » وإذا هم قد خرجوا من تلك الجبال ينتظرون</w:t>
        <w:br/>
        <w:t>خروجه ء فَعَدَوًا » وعاد في حديثه وقال : الزموا هذا الدينَ » ولا تفرّقوا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واذكروا الله » واعلموا أن عيسى كان عبدًا لله أنعم عليه . فقالوا : كيف</w:t>
        <w:br/>
        <w:t>وجدتٌ هذا الغلام ؟ فأثنى علي . وإذا خبْر كثير وماء كثير » فأخذوا ما</w:t>
        <w:br/>
        <w:t>يكفيهم وفعلتٌ . فتفرّقوا في تلك الجبال » ورجعْنا إلى الكهف , فنا ما</w:t>
        <w:br/>
        <w:t>شاء الله يخرج كُلّ أُحدٍ ويحفون به. . فخرج يومًا فحمد الله تعالى ووعظّهم؛</w:t>
        <w:br/>
        <w:t>ثم قال : يا هؤلاء » إنه قد كبر سئي » ورق عَظمي » واقترب اجلي» وإنه</w:t>
        <w:br/>
        <w:t>لا عهد لي بهذا الببت مُذّ كذا وكذا ء ولا بد من إتيانه » فاستوصوا بهذا</w:t>
        <w:br/>
        <w:t>الغلام خيرًا » فإني رايت لا بأس به . فجزع القومُ » وقالوا : أنت كبير »</w:t>
        <w:br/>
        <w:t>وأنت وحدك » فلا نأمن أن يُصيبك الشيء ولسنا عندك » ما أُحْوَجَ ما كنا</w:t>
        <w:br/>
        <w:t>إليك . قال : لا يُراجعوني . فقلت : ما أنا بمفارقك . قال : يا سلمان »</w:t>
        <w:br/>
        <w:t>قد ريت حالي وما كنت عليه وليس هذا كذلكء أنا أمشي أصوم النهارء</w:t>
        <w:br/>
        <w:t>وأقوم اليل ولا أستطيع أن أحمل معي زا ولا غره » وأنت لا تقد علي</w:t>
        <w:br/>
        <w:t>. قلت : ما أنا بمفارقك . قال : أنت أعلم . وبكوا وودّعوه » واتبعله</w:t>
        <w:br/>
        <w:t>لكر الل ولا فك ؛ ولا يق على شيو حم إذاأمسيا قال : ص</w:t>
        <w:br/>
        <w:t>أنت » ومْ » وقُم » وكل » واشرب ء ثم قام يُصلّي حتى إذا انتهينا إلى</w:t>
        <w:br/>
        <w:t>بيت المقدس » وكان لا يرفع طرقه إلى السماء » فإذا على باب المسجد</w:t>
        <w:br/>
        <w:t>مُقعد » فقال : يا عبد الله » قد ترى حالي » فتصدَّقُ علي بشيء . فلم ياتفت</w:t>
        <w:br/>
        <w:t>إليه » ودخل المسجد , فجعل يتبع أمكنةً يُصلي فيها » » ثم قال : يا سلمان »</w:t>
        <w:br/>
        <w:t>لم أنمْ مُد كذا وكذاء فإن أنت جعلت أن توقظي إذا بلغ الظل مكان</w:t>
        <w:br/>
        <w:t>كذا وكذاء نمت » فإني أحب أن أنام في هذا المسجد ء وإلا لم َم .</w:t>
        <w:br/>
        <w:t>قلت : فإني أفعل . ام . فقلت في نفسي : هذا لم ينم منذ كذا وكذا »</w:t>
        <w:br/>
        <w:t>لأدعنّه ينام . وكان لمّا يمشي وأنا معه  يُقبل عل فيعظني ويخبرني أن</w:t>
        <w:br/>
        <w:t>لي ربا » وأن بين يدثي جنة ونارًا وحسايا » ويُذكرني نحو ما كان يذكر</w:t>
        <w:br/>
        <w:t>القوم يوم الأحد » حتى قال : يا سلمان » إن الله سوف يبعث رسولًا اسه</w:t>
        <w:br/>
        <w:t>أحمد يخرج بتهامة - وكان رجلًا أعجييًا لايُحسن أن يقول ٠ محمد »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 أصلاح الأمة في عَلْوْ الهمة - المجلد الرا</w:t>
        <w:br/>
        <w:br/>
        <w:t>علامته أنه يأكل الهدية , ولا يأكل الصدقة  بين كتفيه خاتم النبوة » وهذا</w:t>
        <w:br/>
        <w:t>زمائه الذي يخرج فيه قد تقارب » فأمًا أنا فإني شيع كبير » ولا أحسبني</w:t>
        <w:br/>
        <w:t>أدركه » فإن أنت أدركتة » فصدّقه وائْه . قلت : وإن أمرني بترك دينك</w:t>
        <w:br/>
        <w:t>وما أنت عليه . قال : نعم » فإِن رضا الرحمن فيما قال . فلم يمض إلا</w:t>
        <w:br/>
        <w:t>يسير حتى استيقظ فزِعًا يذكر الله تعالى» فقال : يا سلمان » مضى الفَيءٌ</w:t>
        <w:br/>
        <w:t>من هذا المكان ولم أذكر الله » أين ما كنت جعلت على تفُسيك » قلت :</w:t>
        <w:br/>
        <w:t>لأنك لم نَم منذ كذا وكذا ء فأحببثٌ أن تستوفي من النوم . فحمد الله</w:t>
        <w:br/>
        <w:t>وقام وخرج » فتبعتُه فمرّ بالمفْعَدٍ » فقال : يا عَبدَ الله » دخلتٌ وسألتّك فلم</w:t>
        <w:br/>
        <w:t>تُعطني . وخرجت فسألك فلم تُعطني . فقام ينظر هل يرى أحدًا » فلم</w:t>
        <w:br/>
        <w:t>ير » فدنا منه » وقال له : ناولني يدك . فناوله » فقال : باسم الله . فقام</w:t>
        <w:br/>
        <w:t>كأنه نشط من عقال » صحيحًا لا عيبٌ فيه . فانطلق ذاهيًا » فكان لا يلوي</w:t>
        <w:br/>
        <w:t>على أحدٍ » ولا يقومٌ عليه . فقال لي المقعد : يا غلام » احيمل علي ثياني</w:t>
        <w:br/>
        <w:t>حتى أنطلق وأبثر أهلي . فحملت عليه ثيابَُ » وانطلق لا يلوي علي »</w:t>
        <w:br/>
        <w:t>فخرجتُ في أثره أطلبه » » فكلَّما سألتُ عنه » قالوا : أمامك ٠ حتى القيني</w:t>
        <w:br/>
        <w:t>ركب من كلب فسألثهم فلما سمعوا لغتي أناخ رجل منهم بعيره» فجعلني</w:t>
        <w:br/>
        <w:t>خلفه حتى أَنْْا بي بلادهم . فباعوة ني » واشترئني امرأةٌ من الأنصار فجعلتني</w:t>
        <w:br/>
        <w:t>في حائط لها ٠ وقدم رسول ال َه فأخيرث به » فأحذث شين من ديا</w:t>
        <w:br/>
        <w:t>حائطي وأنينُه فوجدتٌ عنده ناس » وإذا أبو بكر أقربٌ الناس إليه » فوضعقه</w:t>
        <w:br/>
        <w:t>بين يديه » فقال : ما هذا ؟ قلت : صدقة . فقال : و كُلُوا» . ولم يأكل .</w:t>
        <w:br/>
        <w:t>ثم لبنتُ ما شاء الله » ثم أخذتٌ مثل ذلك وأَينُه به » فوجدتُ عنده ناسّا»</w:t>
        <w:br/>
        <w:t>فوضعتّه بين يديه » فقال : ما هذا ؟ قلت : هدية . فقال : د ياسم الله ).</w:t>
        <w:br/>
        <w:br/>
        <w:t>وأكَل » وأكل القومُ . فقلت في نفسي : هذه من آياته .</w:t>
        <w:br/>
        <w:br/>
        <w:t>كان صا رجلا أعجمياء أن يقول:تهامة » فقال :</w:t>
        <w:br/>
        <w:t>حبي يُحسن يقو</w:t>
        <w:br/>
        <w:t>تهمة . قال : فدُرتٌ من خلفه , ففطن لي فأرخى ثُوبَهُ » فإذا الخاتم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t>أشهد ان لا إله إلا الله » وانك رسول الله . قال : « من انتّ ؟ ». قلت :</w:t>
        <w:br/>
        <w:t>مملولكٌ . وحدّئتُه حديثي » وحديث الذي كنت معه , وما أمرني به . قال :</w:t>
        <w:br/>
        <w:t>« لمن أنت ؟ » . قلت : لامرأةٍ من الأنصار جعائني في حائط لها . قال :</w:t>
        <w:br/>
        <w:t>ديا أبا بكر» . قال : لبْئِك ٠ قال : ١ اشتره » ٠ فاشتراني أبو بكرء</w:t>
        <w:br/>
        <w:t>فأعتقني , فلبثتٌ ما شاء الله » ثم أَِيتُه » فسلَّمتُ عليه » وقعدثٌ بين يديه</w:t>
        <w:br/>
        <w:t>فقلت : يا رسول الله » ما تقول في دين النصارى ؟ قال : ١ لا حَيْرَ فيهم</w:t>
        <w:br/>
        <w:t>ولا في دِينِهمُ». فَدَكَلَنِي أمرٌّ عظيم» وقلت في نفسي: الذي أقام المُقعَد</w:t>
        <w:br/>
        <w:t>لا خير في هؤلاء ولا في دينهم !! فانصرفتُ وفي نفسي ما شاء اللهء وأنزل</w:t>
        <w:br/>
        <w:t>الله على نبيه نبيه عل : ل( ذلك بن منهم يَسسينَ ورفبائا وألهم لا يَستكيرُونَ 4</w:t>
        <w:br/>
        <w:t>ولائدة: جم فقال لبي علله: «علي بسلمان». فأتاني الرسول وأنا خائف »</w:t>
        <w:br/>
        <w:t>فجكته فقرأ : ١ يسم الله الرحمن ن الرحم : 9 ذلك بأنَّ منّْهُم قِسسينَ 4 2 .</w:t>
        <w:br/>
        <w:t>ثم قال : ٠ يا سلمان » إن الذين كنت معهم وصاحبك لم يكونوا نصارى »</w:t>
        <w:br/>
        <w:t>إنما كاثُوا مسلمين ) . فقلتٌ : والذي بعنك بالحق ع لهو الذي أمرني</w:t>
        <w:br/>
        <w:t>باباعك » فقلت له : وإن أمرني بترك دينك وما أنتٌ عليه ؟ قال : نعم »</w:t>
        <w:br/>
        <w:t>فاتركه فإنه الحق" ,</w:t>
        <w:br/>
        <w:br/>
        <w:t>قال الذهبي : هذا حديث جيد الإسناد » حكمّ الحاكم بصحته .</w:t>
        <w:br/>
        <w:br/>
        <w:t>لَمّا ُضيث في التِدَم سلامةٌ سلمان » أقبل يُناظر أباه » في دين قد</w:t>
        <w:br/>
        <w:t>أباه » فلم يعرف أبوه جوابا إلا القيد » وهذا الجواب المرذول » قديم من</w:t>
        <w:br/>
        <w:t>يوم ا حرّقره 4, فنزل به ضيف ١ ولنبلولكم 24 فنال بإكرامه مرتبة</w:t>
        <w:br/>
        <w:br/>
        <w:t>)١( أخرجه الحم وقال : حديث صحيح عال ول يخرجاه . وأخرجه الفسوي في</w:t>
        <w:br/>
        <w:t>المعرفة والتاريخ , وهو عند الذهبي في تاريخ الإسلام وقال : إسناده جيد . سير</w:t>
        <w:br/>
        <w:t>أعلام البلاء 5/1.ه- ززم هزه سمرة,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﻿‫[8] صلاح الأمة في عَلُوَ الهمة - المجلد الرا</w:t>
        <w:br/>
        <w:t>0</w:t>
        <w:br/>
        <w:t>ولا قطع» فوقف نفسه على خدمة الأدلاء » وقوف الأذلاء » فلمًا أَحسّ</w:t>
        <w:br/>
        <w:t>الرُهبان بانقطاع دولتهم » سلموا إليه أعلام الإعلام على علامات نبيّنا »</w:t>
        <w:br/>
        <w:t>وقالوا : إن زمنه قد أظَل » فاخدّر أن تَضيل » وإنه يخرج بأرض العرب »</w:t>
        <w:br/>
        <w:t>ثم يهاجر إلى أرض, بين حرّتين » فلو رأيتموه قد فلى الفلا » والدليل سَوْقُه »</w:t>
        <w:br/>
        <w:t>وخلّى الوطن خلا يزعجه لوقه .</w:t>
        <w:br/>
        <w:t>وأبغضتُ فيك النّخْل والنخل يان وأعجبني من حَبّك الطَلْحُ والضّال</w:t>
        <w:br/>
        <w:t>وأهوى لجراك السماوةً والضًا ولو أن ضيفيْهِ وُشَاةً ومُذَّال</w:t>
        <w:br/>
        <w:t>رحل مع رفقة لم يرققوا « فشروه بثمن بمخفس 4 فابتاعه بودي</w:t>
        <w:br/>
        <w:t>بالمدينة » فلمّا رأى الحرّتيْن » توقد حرٌ شوقه , وما علمَ المنزل » بود</w:t>
        <w:br/>
        <w:t>النازل .</w:t>
        <w:br/>
        <w:t>أيدري الرَّبْعُ أي دم أراقا 2 وأي قلوب هذا الرَكْبٍ شاقى</w:t>
        <w:br/>
        <w:t>لنا وِلأمُلِهِ أبدًا قلوبٌ ثلاتي في جسوم ما ثلاقى</w:t>
        <w:br/>
        <w:t>فبينا هو يُكابدُ ساعات الانتظار » قَدِم البشير » بقدوم البشير » وسلمان</w:t>
        <w:br/>
        <w:t>في رأس نخلة » فكاد القَلّى يُلقيه » لولا أن الحم أمسكه , م جرى يوم إن</w:t>
        <w:br/>
        <w:t>كادت لتبدي به 4 , ثم عجل النزول » ليلقَى ركب السسبّارة .</w:t>
        <w:br/>
        <w:t>فصاح به المالك : ما لك وهذا ؟ انصرف إلى شغلك . فأجاب لسان</w:t>
        <w:br/>
        <w:br/>
        <w:t>وجده :</w:t>
        <w:br/>
        <w:br/>
        <w:t>* كيف انصرافي ولي في داركمٌ شفُل *</w:t>
        <w:br/>
        <w:t>فَأَتحَدٌ يضربه » فأخذ لسان حله يترنّم - لو بجع الأطروش *</w:t>
        <w:br/>
        <w:t>خليليٌّ لا والله ماأنا منكما إذا عَلّمٌ م مِنْ آل ليلى بدا ليا</w:t>
        <w:br/>
        <w:t>فلما لقي الرسول » عرض تُسخة الرهيان » يكتاب الأمثل ٠» فوافق</w:t>
        <w:br/>
        <w:t>ووافق . يا محمد » أنت تريد أبا طالب » ونحن نريد سلمان . أبو طالب إذا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 59</w:t>
        <w:br/>
        <w:br/>
        <w:t>سكل عن اسمه » قال : عبد مناف » وإذا اتتسب اقتخر بالآباء » وإذا ذكرت</w:t>
        <w:br/>
        <w:t>الأموال عَدّ الإبل . وسلمان إذا سكل عن اسمه » قال : عبد الله . وعن نسبه »</w:t>
        <w:br/>
        <w:t>قال : ابن الإسلام . وعن لباسه » قال : التواضع . وعن طعامه » قال : الجوع.</w:t>
        <w:br/>
        <w:t>وعن شرابه » قال : الدموع . وعن وساده ؛ قال : السهر . وعن فخره »</w:t>
        <w:br/>
        <w:t>قال : « سلمان منا » . وعن قصده , قال : ( يريدون وجهه 4 .</w:t>
        <w:br/>
        <w:br/>
        <w:t>إن بيعلا أنت ساكثه غيرٌ محتاج إلى السُّرّجر</w:t>
        <w:br/>
        <w:br/>
        <w:t>وعليلًا أنت زائرهُ قد أناه الله بارج</w:t>
        <w:br/>
        <w:br/>
        <w:t>وَجْهُك الأمول حُجِسا يومَيَأتي الناس بالحُْجَجر</w:t>
        <w:br/>
        <w:t>وأبو ذرٌ . ثالث الربّائيّين على الطريق :</w:t>
        <w:br/>
        <w:br/>
        <w:t xml:space="preserve"> ةكمب عن ابن عباس رضي الله عنه قال :لما بلغ أبا ذرٌ معت البي مَل ١</w:t>
        <w:br/>
        <w:t>الذي ٠ قال لأخيه أنيس : اركب إلى هذا الوادي فاعلم لي يلم هذا الرجل</w:t>
        <w:br/>
        <w:t>يزعم أنه يأتيه الخبر من السماء » فاسمع من قوله » ثم اد ثتني » فانطلق أنيس حتى</w:t>
        <w:br/>
        <w:t xml:space="preserve"> قالألا قدم مكّة وسسّمع من قوله , ثم رجّع إلى أبي ذر » فقال ره يأر بكارم</w:t>
        <w:br/>
        <w:t>. وسمعته يقول كلامًا ما هو بالشعر . فقال أبو ذرٌ : ما شفيتني فيما أردت</w:t>
        <w:br/>
        <w:t>ترود أبو ذرٌ وحمل شْئَّةٌ له فيها ماء » حتى قدِم مكة . فأتى المسجد », فاتمقس</w:t>
        <w:br/>
        <w:t>فرآه علي بن ألي طالب فعرف أنه غريب » ودعاه إلى منزله قتبعه » فلم يسأل</w:t>
        <w:br/>
        <w:t>» واحدٌ منبما صاحبّه عن شيءِ حتى أصبح » ثم احتمل قربته وزاده إلى المسجد</w:t>
        <w:br/>
        <w:t>وظلى ذلك اليوم ولا يرى الي ع حتى أمسى . فعاد إلى مضجعه » فمرٌ</w:t>
        <w:br/>
        <w:t>به علي فقال : ما آن للرجل أَنْ يعلم منزله ؟ فأقامه فذهب به معه » ولا يسأأل</w:t>
        <w:br/>
        <w:t>واحدّ منبما صاحبّه عن شييء » حتى إذا كان يوم الثالث قعل مثل غل ذلك » فأقامه</w:t>
        <w:br/>
        <w:t>علي معه » ثم ل : أذ تحدّدي ما الذي أقدمك ؟ قال : إِنْ أعطيتني عهدًا وميثاقًا</w:t>
        <w:br/>
        <w:t>, لَتُرشدني فعلتٌ . ففعل » فأخبره » فقال : فإنه حقٌّ وهو رسول الله عله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علو الهمة - المجلد الرا</w:t>
        <w:br/>
        <w:br/>
        <w:t>فإذا أصبحت فاتبعني ؛ فإن رأيتُ شيا أخاف عليك » قمتُ كأني أريق الماء »</w:t>
        <w:br/>
        <w:t>فإن مضيت فاتبعني حتى تدخل مدخلي . ففعل , فانطلق يقفوه حتى دخل</w:t>
        <w:br/>
        <w:t>على النبي عله ودخل معه » فسمع من قوله , وأسلم مكانه ,”" .</w:t>
        <w:br/>
        <w:t>وفى حديث أبي ذرٌ » الذي رواه مسلم من طريق عبد الله بن ن الصامت</w:t>
        <w:br/>
        <w:t>0</w:t>
        <w:br/>
        <w:t>َيِل بنلاث سنين . قلت : لمن ؟ قال الله . قلت : فأين توجّةُ ؟ قال :</w:t>
        <w:br/>
        <w:t>حيث يهني رفي » أصلي عشاء حتى إذا كان من آخر اليل »ألقيت كاني</w:t>
        <w:br/>
        <w:t>يخفاء'" . حتى تعلوني الشمس . فقال أَنْيْس : إن لي حاجة بمكة فاكفني .</w:t>
        <w:br/>
        <w:t>فانطلق أنيس حتى أتى مكة . فراث”" علي » ثم جاء فقلتُ : ما صنعت ؟</w:t>
        <w:br/>
        <w:t>قال : لقيثُ رجلا بمكة على دينك » يزعم أن الله أله . قلت : فما يقول</w:t>
        <w:br/>
        <w:t>الناس ؟ قال : يقولون : شاعر » كاهن . ساحر . وكان أنيس أحد الشعراء »</w:t>
        <w:br/>
        <w:t>قال أنيس : لقد سمعت قل الكهنة فما هو بقولهم » ولقد وضعت قوله على</w:t>
        <w:br/>
        <w:t>أقراء”"' الشعر » فما يلتم على لسان أحدٍ بعدي أنه شعر » والله إنه لصادقٌ</w:t>
        <w:br/>
        <w:t>وإنهم لكاذبون . قال : قلت : فاكفني حتى أذهب فأنظر . قال : فأَتِيتٌ مكة</w:t>
        <w:br/>
        <w:t>فتضعّفْتٌ رجلا منهم » فقلت : أبن هذا الذي تدعونه الصابئ ؟ فأشار إتي</w:t>
        <w:br/>
        <w:t>فقال : الصابوء. فمال علي أهل الوادي بكل مَدَرَوا”' وعَظم . حتى خررتٌُ</w:t>
        <w:br/>
        <w:t>مغشيًا علي . قال : فارتفعتُ حين ارتفعتُ » كأني على نُصُب أحمر . قال :</w:t>
        <w:br/>
        <w:t>فأتيثُ زمزم » فغسلتٌ عني الدماء وشربتٌ من مائها » ولقد لبشثٌ يا ابن أخي</w:t>
        <w:br/>
        <w:br/>
        <w:t>. رواه البخاري ومسلم في صحيحه واللفظ له )١(</w:t>
        <w:br/>
        <w:t>. هو الكساء » وجمعه أخفية )1(</w:t>
        <w:br/>
        <w:br/>
        <w:t>5 أي : أبطأ علي .</w:t>
        <w:br/>
        <w:br/>
        <w:t>(4) طرقه وأنواعه .</w:t>
        <w:br/>
        <w:br/>
        <w:t>(0) المَدّر : هو الطين المتلبّد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الرا, --</w:t>
        <w:br/>
        <w:br/>
        <w:t>ثلاثين بين ليلة ويوم  ما كان لي طعام إِلّا ماء زمزم » فسمنتٌ حتى تكسّرتُ</w:t>
        <w:br/>
        <w:t>في ليلة قمراء إضجيان”" » إذ ضُرِب على أسمكتهم » فما يطوف بالبيت</w:t>
        <w:br/>
        <w:t>أحد  وامرأتان منهم تدعوان إسافًا ونائلة . قال : فأتنا علي في طوافهما »</w:t>
        <w:br/>
        <w:t>فقلتٌ : أنكحا أحدّهما الأخرى . قال : فما تناهتا عن قولهما . قال : فأتتا</w:t>
        <w:br/>
        <w:t>علي » فقلت : هَنٌّ مثل الخشبة » غير أني لا أْكُنِي . فانطلقتا تُولولان وتقولان :</w:t>
        <w:br/>
        <w:t>لو كان ها هنا أحد من أنفارنا . قال : فاستقبلهما رسول الله عله وأبو بكر »</w:t>
        <w:br/>
        <w:t>وهما هابطان » قال : ١ما لكما ؟» قالتا : الصابئ بين الكعبة وأستارها .</w:t>
        <w:br/>
        <w:t>قال : « ما قال لكما ؟ » قالتا : إنه قال لنا كلمة تملأ العُمّ . وجاء رسول الله</w:t>
        <w:br/>
        <w:t>َيَْهُ حتى استلم الحجر , وطاف بالبيت هو وصاحبّه . ثم صلَّى » فلما قضى</w:t>
        <w:br/>
        <w:t>صلاته ؛ قال أبو ذر : فكنت أول من حيّاه تميّة الإسلام » فقلت : السلام عليك</w:t>
        <w:br/>
        <w:t>يارسول الله . فقال : « وعليك ورحمة الله » . ثم قال : « من أنت ؟ » قال :</w:t>
        <w:br/>
        <w:t>قلت : من غفار . قال : فأهوى بيده فوضع أصابعه على جبهته . فقلت في</w:t>
        <w:br/>
        <w:t>نفسي ,كره أن انتميثٌ إلى غفار . فذهبتٌ امُحذ بيده » فَقَدَعَني صاحيّه -</w:t>
        <w:br/>
        <w:t>وكان أعلم به مني - ثم رفع رأسه , ثم قال : « متى كنت ها هنا ؟ » قال :</w:t>
        <w:br/>
        <w:t>قلت : قد كنثٌ ها هنا منذ ثلاثين بين ليلة ويوم . قال : « فمن كان يطعمك ؟ )</w:t>
        <w:br/>
        <w:t>قال : قلت : ما كان لي طعام إِلّا ماء زمزم » فسمنتٌ حتى تكسّرت عُكٌن</w:t>
        <w:br/>
        <w:t>بطني » وما أجد على كبدي سخفة جوع » قال : ١ إنها مباركة , إنها طعامُ</w:t>
        <w:br/>
        <w:t>طُّعم » . فقال أبو بكر : يا رسول الله , ائذن لي في طعامه الليلة . فانطلق</w:t>
        <w:br/>
        <w:t>رسول الله عه وأبو بكر وانطلقثٌ معهما ء ففتح أبو بكر بايا فجعل يقبض</w:t>
        <w:br/>
        <w:t>لنا من زبيب الطائف » وكان ذلك أول طعام أَكَلْته بها » .</w:t>
        <w:br/>
        <w:br/>
        <w:t>1) الإضحيان : هي المضيئة . ليلة أضحيان » وأضحيانه وضحياء » ويوم ضحيان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الرا</w:t>
        <w:br/>
        <w:br/>
        <w:t>أم كلشوم بست عقبة بن أبي معيط : أول مَن هاجر إلى الممدينة بعد هجرة النبي عه :</w:t>
        <w:br/>
        <w:t>لله درّها » أبوها شيطان من شياطين الإنس » وهي رضي الله عنها كانت</w:t>
        <w:br/>
        <w:t>ممّن أسلم قديمًا وبايعث وخرجت إلى المدينة مُهاجرة تمشي » فتبعها أخواها</w:t>
        <w:br/>
        <w:t>عمارة والوليد ليردّاها ؛ فلم ترجع .</w:t>
        <w:br/>
        <w:t>قال ابن سعد : ٠ هي أول من هاجر إلى المدينة بعد هجرة النبى ي عه ١</w:t>
        <w:br/>
        <w:t>ولا تَعُلم قرشيّة خحرجث من بين أبويبا مسلمة مهاجرة إلى الله ورسوله لام</w:t>
        <w:br/>
        <w:t>كلثوم . خرجثٌ من مكة وحدها » وصاحبت رجلا من خزاعة حتى قدمتُ</w:t>
        <w:br/>
        <w:t>في الهدنة » فخرج في أ أثرها أخواها » فقدما ثاني يوم قدومها , فقالا : يا محمد »</w:t>
        <w:br/>
        <w:t>شرطنا أؤف به . فقالت أمّ كلثوم : يا رسول الله - عه - أنا امرأة » وحال</w:t>
        <w:br/>
        <w:t>النساء إلى الضعف » فأخشى أن يفتنوني في ديني ولاصيْر لي . فنقض الله العهد</w:t>
        <w:br/>
        <w:t>في النساء » وأنزل آية الامتحان » وحكم في ذلك بسكم رضوا به كلهم</w:t>
        <w:br/>
        <w:t>فامتحنها رسول الله عَرَْه » والنساءَ بعدها : ٠ ما أخ جك إِلّا حب الله ورسوله</w:t>
        <w:br/>
        <w:t>والإسلام » لاحب زوج ولا مال ؟ » فإذا قلن ذلك ل يرددن .</w:t>
        <w:br/>
        <w:t>هاجرت رضي الله عنها ولم يكن لها زوج بمكة ء فتروجها زيد ثم</w:t>
        <w:br/>
        <w:t>الزبير » ثم عبد الرحمن بن عوف . ثم عمرو بن العاص فماتت عنده "2</w:t>
        <w:br/>
        <w:t>فانظر كيف تصنع العقيدة وطلَّبٌ الحقٌ بامرأةٍ عظيمة » كان والدها</w:t>
        <w:br/>
        <w:t>شيطان قريش » فتخرج ماشية إلى رسول الله ع . .. والله إن هذا الموقف</w:t>
        <w:br/>
        <w:br/>
        <w:t>تعجز عن تصويره الكلمات ت ... امرأة ليس ا زوج » تعاني حر هجير جبال</w:t>
        <w:br/>
        <w:t>مكة الكالح ووحشتها » تفر بدينها » ويلحقها أخواها فلا ترجع » وينزل الله</w:t>
        <w:br/>
        <w:t>رحمتها من السماء .</w:t>
        <w:br/>
        <w:br/>
        <w:t>أمَا الثباث على الحق : فآسبية زج فرعون مثالٌ عالى وغال لكل جيل :</w:t>
        <w:br/>
        <w:t>فالأتموذج المثالي يقصّه الله علينا في القرآن الكريم : (( وصَرّب الله مثلا</w:t>
        <w:br/>
        <w:br/>
        <w:t>. 37. / ' الطبقات لابن سعد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الرا</w:t>
        <w:br/>
        <w:br/>
        <w:t>للذين آمنوا امرأة فرعون إذ قالث ربٌ ابن لي عندك بينًا في الجنّة ونجني</w:t>
        <w:br/>
        <w:t>من فرعون وعمله ونجّي مِنَ القوم الظالمين © راحم ]١: .</w:t>
        <w:br/>
        <w:br/>
        <w:t>قال الحافظ : ومن فضائل آسية امرأة فرعون : اختارت القَمْل على</w:t>
        <w:br/>
        <w:t>المُلْك » والعذاب في الدنيا على النعيم الذي كانت فيه .</w:t>
        <w:br/>
        <w:br/>
        <w:t>وروى ابن جرير بسنده » عن سليمان التيمي : كانت امرأة فرعون تُعَذُب</w:t>
        <w:br/>
        <w:t>في الشمس » فإذا انصرفٌ عنها أظلّها الملائكة بأجنحتها » وكانت ترى بيئّها</w:t>
        <w:br/>
        <w:t>في الجنة .</w:t>
        <w:br/>
        <w:br/>
        <w:t>عن أَبي موسى رضي الله عنه قال : قال رسول الله عه : ٠ كَمُل من</w:t>
        <w:br/>
        <w:t>الرجال كثير » ولم يكمُل من النساء إلا آسية امرأة فرعون » ومريم بنت عمران »</w:t>
        <w:br/>
        <w:t>ون فضّل عائشة على النساء كفضل الاريد على سائر الطعام » . رواه البخاري .</w:t>
        <w:br/>
        <w:br/>
        <w:t>قال ابن جرير : كانت امرأة فرعون تسأل : من غلب ؟ فيقال : غلب</w:t>
        <w:br/>
        <w:t>موسى وهارون . فتقول : آمنت بربٌ موسى وهارون . فأرسل إلمما فرعون »</w:t>
        <w:br/>
        <w:t>فقال : انظروا أعظم صخرة تجدونها » فإن مضت على قوها فألقوها عليها »</w:t>
        <w:br/>
        <w:t>وإن رجعت عن قوها فهي امرأتي . فلما أتوها رفعت بصرها إلى السماء »</w:t>
        <w:br/>
        <w:t>فأبصرت بيتها في الجنة » فمضت على قوها » واتّزعت روحُها .</w:t>
        <w:br/>
        <w:br/>
        <w:t>انظر رحمك الله » ها هي ذي امرأة فرعون » لم يصدها طوفان الكفر</w:t>
        <w:br/>
        <w:t>الذي تعيش فيه في قصر فرعون » عن طَلَّبِ النجاة وحدها » وقد تبرّأت من</w:t>
        <w:br/>
        <w:t>قصر فرعون » طالبة إلى ربّها ينا في الجنّة . وتبرأت من صيلتها بفرعون » فسألت</w:t>
        <w:br/>
        <w:t>ربّها النجاة منه . وترأت من عمله ؛ مخافة أن يلحمّها من عمله شييءٌ » وهي</w:t>
        <w:br/>
        <w:t>ألصق الناس به . وتبرأت من قوم فرعون » وهي تعيش بينهم .</w:t>
        <w:br/>
        <w:br/>
        <w:t>موقف آسية » مكل للاستعلاء على عَرَض الحياة الدنيا في أزهى صوره ؛</w:t>
        <w:br/>
        <w:t>فد كانت امرأة فرعون أعظم ملوك الأرض يومئذ » في قصر فرعون أمتع مكان</w:t>
        <w:br/>
        <w:t>تجد فيه امرأة ما دث تشتهي » ولكنها استعلت على هذا بالإيمان » ولم ُخرض عن</w:t>
        <w:br/>
        <w:t>هذا العَرض فحسب » بل اغُتبرته شرًا ودَنّسًا وبلا ؛ تستعيذ بالله منه » وتنفلت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عَلْوَ الهمة - المجلد الرا</w:t>
        <w:br/>
        <w:br/>
        <w:t xml:space="preserve">من عقابيله » وتطُلُب النجاة منه » وهي امرأة واحدة في مملكة عريضة قويّة </w:t>
        <w:br/>
        <w:t>وهذا فَضْلَآخر عظيم ؛ فالمرأة أشدٌ شعورًا وحساسيةٌ بوطأة المجتمع وتصوّراته »</w:t>
        <w:br/>
        <w:t>ولكنّ هذه المرأة وحدها ء في وَسّط ضَّغْط المجتمع»وضغط القصبر »</w:t>
        <w:br/>
        <w:t>وضَّعْط الملك » وضغغط الحاشية » والمقام الملوكي » في وَسّط هذا كله</w:t>
        <w:br/>
        <w:t>رفعث رأسها إلى السماء وحدها في خعضم هذا الكفر الطاغي » وهي نموذج</w:t>
        <w:br/>
        <w:t>عال في التجرد لله من كل هذه المؤثّرات » وكل هذه الأواصر » وكلل هذه</w:t>
        <w:br/>
        <w:t>المعؤقات » وكلل هذه الهواتف ؛ ومنْ ثم استحقت هذه الإشارة في كتاب لله</w:t>
        <w:br/>
        <w:t>الخالد ؛ الذي تتردّد كلماته في تبات الكون » وهي تتنزّل من الملا الأعلى .</w:t>
        <w:br/>
        <w:t>وإفراد امراة فرعون لكر مع مريم ابنة عمران » يدل على المكانة</w:t>
        <w:br/>
        <w:t>العالية » التي جعاتها قرينة مريم في الذّكر» بسبب ملابسات حياتها .</w:t>
        <w:br/>
        <w:t>ذو التُوريْن عثهان بن عفان رضي الله عنه : قمَّةَ شاخة في القبات على الحقٌ</w:t>
        <w:br/>
        <w:t>لله درّه وهو الشيخٌ الطاعنُ في السنٌ » يريده المنافقون على خلّع قميص</w:t>
        <w:br/>
        <w:t>أبس الإ ؛ فلا هه » ويم تفن لومية رسول ال له »وني</w:t>
        <w:br/>
        <w:t>بنفسه ْنَا لثباته حتى يُسال دمّه الطاهر . فلله كر أمّ أَوْحَدَتُ به !</w:t>
        <w:br/>
        <w:t>ابن المسيّب سيّدُ التابعين ؛ يد ع بالحقٌ , ويُضْرب . ويُطاف بهفي الطرقات :</w:t>
        <w:br/>
        <w:t>وهذا سيّد التابعين يصْدّع بالحق ولا يأبه » ويُطاف به ويُضرب . فلله</w:t>
        <w:br/>
        <w:t>درّه من سيد !</w:t>
        <w:br/>
        <w:t>ومحمدٌُ بن أسْلم الطوسي . أُمْرٌه سماوي :</w:t>
        <w:br/>
        <w:t>« قال محمد بن قاسم : سمعتٌُ إسحاق بن راهويّه ذات يوم » روى</w:t>
        <w:br/>
        <w:br/>
        <w:t>في ترجيع''' الأذان أحاديث كثيرة » ثم روى حديث عبد الله بن زيد</w:t>
        <w:br/>
        <w:br/>
        <w:t>2000 الترجيع : هو العَؤد إلى الشهادتين مرتين مرتين برفع الصوت » بعد قولها مرتين</w:t>
        <w:br/>
        <w:t>مرتين بخُفض الصوت . وهو ثابت في حديث أبي محذورة عند مسلم , وأحمد »</w:t>
        <w:br/>
        <w:t>وأبي داود » والدارقطني ٠ والبيقي » وابن حبان » وابن خزية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الرا</w:t>
        <w:br/>
        <w:t>الأنصاري”" , ثم قال : يا قوم » قد حدَّثتُكم بهذه الأحاديث في الت</w:t>
        <w:br/>
        <w:br/>
        <w:t>ري أ ثم ل : يا قوم » قد حدّئنُكم بهذه اديث في لترجيع '</w:t>
        <w:br/>
        <w:t>وليس في غير الترجيع إلا حديث واحد : حديث عبد الله بن زيد » وقد أمّر</w:t>
        <w:br/>
        <w:t>محمدٌ بن أسلم الناسّ بالترجيع » فقلتم : هذا مبتدع » عامة أهل بلده بالكورة</w:t>
        <w:br/>
        <w:t>غوغاء . ثم قال : احذروا الغوغاء » فإنهم قتلة الأنبياء . فلما كان الليل »</w:t>
        <w:br/>
        <w:t>دخلت عليه » فقلت : يا أبا يعقوب » حدَّئْتَ بهذه الأحاديث بالترجيع » فما</w:t>
        <w:br/>
        <w:t>لك لا تأمر موْدْنك بالترجيع ؟ فقال : يا مغفل » ألم تسمع ما قلت في الغوغاء »</w:t>
        <w:br/>
        <w:t>إنما أخاف الغوغاء , فأمّا أمْر محمد بن أسلم , فإنه سماوي » كلما أتحذ</w:t>
        <w:br/>
        <w:t>في شيء تم له » ونحن عبيدٌ بطوننا » لا يتم لنا أَمْرٌ ند فيه » نحن عند</w:t>
        <w:br/>
        <w:t>محمد بن أسلم مثل السُرّاق © .</w:t>
        <w:br/>
        <w:t>إمام أهل السنة أحمد بن حنبل : أعزٍّ الله به الإسلام يوم الفعة :</w:t>
        <w:br/>
        <w:br/>
        <w:t>لولا سياطٌ على ظهر ابن حنبل » ما كان إمامَ أهل السئة ؛ ثبت ابن</w:t>
        <w:br/>
        <w:t>حنبل في محنة تلق القرآن » فتبّت الله بثباته الأمة بأسْرها .. ويذكر التاريخ</w:t>
        <w:br/>
        <w:t>0 #* 0</w:t>
        <w:br/>
        <w:t>بأخرف من نور وشذا عطر أرق من الورود هذا الموقف الفذ لشيخ الإسلام</w:t>
        <w:br/>
        <w:t>الفذ حين تزلزلت وتضعضعت الجبال الروامي .</w:t>
        <w:br/>
        <w:br/>
        <w:t>يقول أبو نعم للوالي - لمّا امتحنه في خلق القران -: ٠ أدركتٌ الكوفة</w:t>
        <w:br/>
        <w:t>وبها أكثر من سبعمائة شيخ ؛ الأعمش فَمَن دونهءيقولون : القرآن كلام الله .</w:t>
        <w:br/>
        <w:t>وعنقي أهون من زِرّي هذا . فقام إليه أحمد بن يونس » فقبّل رأضه - وكان</w:t>
        <w:br/>
        <w:t>بينهما شحناء - وقال : جزاك الله من شيخ خيرًا »'" .</w:t>
        <w:br/>
        <w:t>)0( أخرجه أبو داود » وأحمد » وابن ماجه » والبييقي » وإسناده صحيح » وصحّحه</w:t>
        <w:br/>
        <w:br/>
        <w:t>ابن حبان وابن خزيمة والبخاري فيما نقله عنه الترمذي في العلل الكبير .</w:t>
        <w:br/>
        <w:t>(؟) السير ١49 / ٠١ » ومناقب الإمام أحمد لابن الجوزي ص 48١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عَلْرَ الهمة - المجلد الرا</w:t>
        <w:br/>
        <w:br/>
        <w:t>ونععم بن ماد أؤصى أن يُدفن في قيوده , وقال : إلي مخاصم :</w:t>
        <w:br/>
        <w:br/>
        <w:t>٠ أَخدٌ رحمه الله في أيام الحنة سنة ثلاث أو أربع وعشرين ومائتين , وألقوه</w:t>
        <w:br/>
        <w:t>في السجن بسامراء فلم يزل محبوسًا بها » حتى مات في السجن سنة ثمان وعشرين</w:t>
        <w:br/>
        <w:t>ومائتين  فجُرٌ بأقياده وألقي في حفرة » ول يُكفن ول يُصلٌّ عليه , وكان رمه الله</w:t>
        <w:br/>
        <w:t>أَؤْصى أن يُدفن في قيوده وقال : إفي مخاصم 0" .</w:t>
        <w:br/>
        <w:t>وشيخ الإسلام الأنصاري , طَوؤْدٌ أشم في السّة :</w:t>
        <w:br/>
        <w:br/>
        <w:t>« كان شيخ الإسلام الهروي طودًا راسيًا في المسّة » لايتزلزل ولا يلين »</w:t>
        <w:br/>
        <w:t>وقد اْْحن مرات . وأوذتي ٠ وفي من بلده .</w:t>
        <w:br/>
        <w:br/>
        <w:t>قال ابن طاهر : سمعته يقول : عُرضْتٌ على السيف خمس مرات , لا يقال</w:t>
        <w:br/>
        <w:t>لي : ارجع عن مذهبك . لكن يقال لي : اسكت عمن خالفك . فأقول :</w:t>
        <w:br/>
        <w:t>لاأسكت ”".</w:t>
        <w:br/>
        <w:br/>
        <w:t>ييز نيز نيا</w:t>
        <w:br/>
        <w:t>انتهى المُجلَّد الرابع ويليه المُجِلّد الخامس</w:t>
        <w:br/>
        <w:br/>
        <w:t>إن شاء الله تعالى</w:t>
        <w:br/>
        <w:br/>
        <w:t>(1) السير 5٠١ / ٠١ » ومناقب الإمام أحمد ص 487 .</w:t>
        <w:br/>
        <w:br/>
        <w:t>(5) السير 7/18 3.ه.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-_فهرس المجلد الرا/</w:t>
        <w:br/>
        <w:br/>
        <w:t>تابع : علو همة القادة</w:t>
        <w:br/>
        <w:br/>
        <w:t>السيد الولي العلاء بن الحضرمي الصحابي , فاتح « البحرين » ٠"</w:t>
        <w:br/>
        <w:t>الصحابي الزاهد عُتبة بن غزوان , فاتح جنوب العراق 0</w:t>
        <w:br/>
        <w:t>القائد الفاتح 1</w:t>
        <w:br/>
        <w:t>قنال آخر مقدار جَزْرٍ جزور 1</w:t>
        <w:br/>
        <w:t>عاصم بن عمرو القيمي , فاتح ه سجستان » . وقائد كتيبة الأهوال ١5</w:t>
        <w:br/>
        <w:t>في القادسية 15</w:t>
        <w:br/>
        <w:t>في فتح المدائن 14</w:t>
        <w:br/>
        <w:t>في البصرة وفارس 1</w:t>
        <w:br/>
        <w:t>عاصم الفاتح ل</w:t>
        <w:br/>
        <w:t>الأحنف بن قيْس الفيمي , فاتح قاشان وخراسان 11</w:t>
        <w:br/>
        <w:t>الفاتح 1</w:t>
        <w:br/>
        <w:t>استعادة فتح خراسان 5</w:t>
        <w:br/>
        <w:t>عبد الله بن سعد بن أبي السرح , الصحابي . فاتح إفريقية (تونس) ١7</w:t>
        <w:br/>
        <w:t>غزوه للنوية نا</w:t>
        <w:br/>
        <w:t>في غزوة ذات الصواري 8</w:t>
        <w:br/>
        <w:t>القائد الصاح مُجََابُ الدعوة : عُقبة بن نافع ل</w:t>
        <w:br/>
        <w:t>١ - في مصر وليبيا نض</w:t>
        <w:br/>
        <w:br/>
        <w:t>؟ - من ليبيا إلى القيروان يض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﻿‫[:“ئ] صلاح الأمة في عَلْوْ الهمة - فهرس المجلد</w:t>
        <w:br/>
        <w:br/>
        <w:t>بناء عقبة للقيروان » وما كان فيها من الكرامات دين</w:t>
        <w:br/>
        <w:t>من القيروان إلى الحيط 2 يق</w:t>
        <w:br/>
        <w:t>البطل شهيدًا في تبوذة » على يد البوير .- : . اق</w:t>
        <w:br/>
        <w:t>موس بن نصير فائح العرب "١ الأقصى والأقلى - 4</w:t>
        <w:br/>
        <w:t>جهاده في الببحر :0 44</w:t>
        <w:br/>
        <w:t>فتح الاندلس : : : 55</w:t>
        <w:br/>
        <w:t>فتح شمال الأندلس سس سس</w:t>
        <w:br/>
        <w:t>وفي واقعنا 1 الف</w:t>
        <w:br/>
        <w:t>فاتح الأندلس : طارق بن زياد 4ه</w:t>
        <w:br/>
        <w:t>ونحن يا طارق ين</w:t>
        <w:br/>
        <w:t>يا مدريد ( شعر » لين</w:t>
        <w:br/>
        <w:t>قنيبة بن مسلم الباهلي , »ناح عوارزم و وبُخارى وعرقد 59</w:t>
        <w:br/>
        <w:t>الفتوح 51١</w:t>
        <w:br/>
        <w:t>غزو ١ بيَكنْد » ب</w:t>
        <w:br/>
        <w:t>فتح بُخارق 000 00 &gt;</w:t>
        <w:br/>
        <w:t>غزو ٠ شومان » و كس وو وتسفء | لدبف</w:t>
        <w:br/>
        <w:t>صُلْح قنيبة مع ملك خوارزم شاه 07</w:t>
        <w:br/>
        <w:t>يوم مرقند سئة ثلاث وتسعين هجرية 000 0</w:t>
        <w:br/>
        <w:t>غزو « الشاش » و «١ فرغانة » ..... : 44</w:t>
        <w:br/>
        <w:t>نجاية فتوح قنيبة : فتح « كاشغر » » وغزو الصين يلد</w:t>
        <w:br/>
        <w:t>الأمير الضرغام قائد الجيوش . الجرادة الصفراء أبو سعيد مسُلمة</w:t>
        <w:br/>
        <w:t>ابن عبد الملك 9</w:t>
        <w:br/>
        <w:br/>
        <w:t>صلاح الدين سيد امجاهدين , وبطل جطّين , وحرر القدس من أيدي</w:t>
        <w:br/>
        <w:br/>
        <w:t>الرا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عَلْوَ الهمة - فهرس المجلد ائرا زكر</w:t>
        <w:br/>
        <w:br/>
        <w:t>حطين مجزرة الصليبيين 50</w:t>
        <w:br/>
        <w:t>فنْح بيت المقدس إل</w:t>
        <w:br/>
        <w:t>فتوحات بعد قح القدس ا</w:t>
        <w:br/>
        <w:t>شغفه بالجهاد 100١</w:t>
        <w:br/>
        <w:t>بيروت .. في اليم مانثُ .. ٠ شعر ») يديل</w:t>
        <w:br/>
        <w:t>صبره واحتسابه في الجهاد 1</w:t>
        <w:br/>
        <w:t>فأين صلاح ؟! ٠ واقدساه » .. ولا صلاح لها !! 1</w:t>
        <w:br/>
        <w:t>المدن والحصون التي فتحها صلاح الدين من ديار الفرئج لحل</w:t>
        <w:br/>
        <w:t>فهل دريتٌ الآن ؟! 118</w:t>
        <w:br/>
        <w:t>حسام الدين لوْلوْ العادلي : الأسد الضرغام يل</w:t>
        <w:br/>
        <w:t>السلطان محمد بن مراد الفاتح : فاتح القسطنطينية 134</w:t>
        <w:br/>
        <w:t>هذي الديار .. ١ شعر ») 1 هنل</w:t>
        <w:br/>
        <w:t>حروبه وفتوحاته 14</w:t>
        <w:br/>
        <w:t>القبو الزجاجيّ .. « شعر » 1</w:t>
        <w:br/>
        <w:t>الفصل الأول : علو الهمة في حفظ الوقت 115-14</w:t>
        <w:br/>
        <w:t>الغيرة القاتلة على الوقت عند العابد 7 14</w:t>
        <w:br/>
        <w:t>جميع المصالح تنشاً من الوقت 1</w:t>
        <w:br/>
        <w:t>الناكصون على أعقابهم وإضاعة الوقت /ا6١</w:t>
        <w:br/>
        <w:t>واعجبًا من مُضْيّع لحظة !! ندل</w:t>
        <w:br/>
        <w:t>ِيّاك وقطاع الطريق إلى الآخرة ايندل</w:t>
        <w:br/>
        <w:t>الخلطة مضيعة للوقت » مُفسدة للقلب 155</w:t>
        <w:br/>
        <w:t>تعرّذ ابن الجوزي من صحبة البَطَالين و</w:t>
        <w:br/>
        <w:t>العجَبٌ العُجَاب عند بيد بن يعيش !! /1</w:t>
        <w:br/>
        <w:br/>
        <w:t>ابن جرير الطبري آية من الآيات في حفظ الوقت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﻿‫01 صلاح الأمة في عَلُوْ الهمة - فهرس المجلد الرا/</w:t>
        <w:br/>
        <w:br/>
        <w:t>ابن عقيل وابن الجوزي غاية الغايات في حفظ الوقت لحلدل</w:t>
        <w:br/>
        <w:t>شيخ الإسلام ابن تيمية فنا</w:t>
        <w:br/>
        <w:t>الفخر الرازي يفن</w:t>
        <w:br/>
        <w:t>الحافظ الأثري عبد الغني المقدسي يفن</w:t>
        <w:br/>
        <w:t>ابن سكينة واختصار السلام 74</w:t>
        <w:br/>
        <w:t>شيخ الإسلام مججد الدين : أبو البركات ابن تيمية 174</w:t>
        <w:br/>
        <w:t>لمنذري يبلغ النهاية في حفظ وقنته ا</w:t>
        <w:br/>
        <w:t>النووي يفن</w:t>
        <w:br/>
        <w:t>ابن النفيس ونفاسة وقته هنا</w:t>
        <w:br/>
        <w:t>الإمام , الشمس ؛ الأصبباني : إمام في حفظ الوقت لفن</w:t>
        <w:br/>
        <w:t>ابن عساكر حافظ الدنيا يفل</w:t>
        <w:br/>
        <w:t>لفتة الكبد 1</w:t>
        <w:br/>
        <w:t>لا عمل إِلّا في الشباب 1</w:t>
        <w:br/>
        <w:t>شبابٌ سبهلل 181</w:t>
        <w:br/>
        <w:t>الفصل الثاني : علو الهمة في الخوف والرجاء 744-14</w:t>
        <w:br/>
        <w:t>الخوف والرجاء جُتَاحان 10</w:t>
        <w:br/>
        <w:t>والخوف على درجات وأنواع لحل</w:t>
        <w:br/>
        <w:t>الدرجة الأولى : الخوف من العقوبة 15١</w:t>
        <w:br/>
        <w:t>الدرجة الثانية : خوف المكر 15</w:t>
        <w:br/>
        <w:t>وأغلب المخاوف خوف الخاتمة لحل</w:t>
        <w:br/>
        <w:t>وأعلى الأقسام وأدلّها على كال المعرفة خوف السابقة 19</w:t>
        <w:br/>
        <w:t>الخوف من عذابه وأتخذه 1</w:t>
        <w:br/>
        <w:t>الخوف منه 15</w:t>
        <w:br/>
        <w:br/>
        <w:t>سيّد الخائفين : رسول الله عَِتهٍ 9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فهرس المجلد الرا</w:t>
        <w:br/>
        <w:br/>
        <w:t>خليل الرحمن : إبراهم عليه السلام 1</w:t>
        <w:br/>
        <w:t>آدم وداود عليهما السلام اندلا</w:t>
        <w:br/>
        <w:t>جبريل وميكائيل عليهما السلام 144</w:t>
        <w:br/>
        <w:t>عمر بن الخطاب رضي الله عنه 9</w:t>
        <w:br/>
        <w:t>أبو عبيدة بن الجرّاح كل</w:t>
        <w:br/>
        <w:t>ابن عباس رضي الله عنهما 194</w:t>
        <w:br/>
        <w:t>عبد الله بن مسعود رضي الله عنه 155</w:t>
        <w:br/>
        <w:t>عبد الله بن عمرو بن العاص ل</w:t>
        <w:br/>
        <w:t>شدّاد بن أوس 155</w:t>
        <w:br/>
        <w:t>الرييع بن نخدم 14</w:t>
        <w:br/>
        <w:t>ربيع بن خراش 5</w:t>
        <w:br/>
        <w:t>ربعي بن خراش اللا</w:t>
        <w:br/>
        <w:t>غزوان الرقائي 145</w:t>
        <w:br/>
        <w:t>الحسن البصري , سيّد البكائين كن</w:t>
        <w:br/>
        <w:t>طاووس 194</w:t>
        <w:br/>
        <w:t>سفيان الثوري 1538</w:t>
        <w:br/>
        <w:t>مسئعر بن كدام 1</w:t>
        <w:br/>
        <w:t>مالك بن مغول 00</w:t>
        <w:br/>
        <w:t>مطرّف بن عبد الله الشخير 1</w:t>
        <w:br/>
        <w:t>يزيد بن مرئد 5١</w:t>
        <w:br/>
        <w:t>مالك بن دينار كل</w:t>
        <w:br/>
        <w:t>عطاء السليمي , رمه الله 3</w:t>
        <w:br/>
        <w:t>هشام الدستوافي . ع.؟</w:t>
        <w:br/>
        <w:br/>
        <w:t>عبد الله بن المبارك 00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فهرس المجلد الرا/</w:t>
        <w:br/>
        <w:br/>
        <w:t>الفُضَيل بن عياض يلكا</w:t>
        <w:br/>
        <w:t>علي بن الفضيل : قنيل القرآن 5</w:t>
        <w:br/>
        <w:t>الموت من خشية الله 4</w:t>
        <w:br/>
        <w:t>زرارة بن أوق 2</w:t>
        <w:br/>
        <w:t>أبو جهث 0"</w:t>
        <w:br/>
        <w:t>العمى من كثرة البكاء اح</w:t>
        <w:br/>
        <w:t>العلاء بن زياد ل</w:t>
        <w:br/>
        <w:t>علي بن بكار ن</w:t>
        <w:br/>
        <w:t>والترمذدي 3</w:t>
        <w:br/>
        <w:t>الغشي من كثرة البكاء 0</w:t>
        <w:br/>
        <w:t>عبد الله بن وهب إمام أهل مصر لق</w:t>
        <w:br/>
        <w:t>الشافعي 11</w:t>
        <w:br/>
        <w:t>وسم البلخي للد</w:t>
        <w:br/>
        <w:t>سعيد بن عبد العزيز 0"</w:t>
        <w:br/>
        <w:t>عمر بن عبد العزيز حا</w:t>
        <w:br/>
        <w:t>الأوزاعي ”7</w:t>
        <w:br/>
        <w:t>الحسن بن صالح بن حي نحا</w:t>
        <w:br/>
        <w:t>منصور بن المعتمر 114</w:t>
        <w:br/>
        <w:t>الجولي 314</w:t>
        <w:br/>
        <w:t>إمام أهل السنة : أحمد بن حنبل 31</w:t>
        <w:br/>
        <w:t>محمد بن كعب القرظي 6</w:t>
        <w:br/>
        <w:t>الضحّاك بن مُزاحم 11</w:t>
        <w:br/>
        <w:t>محمد بن المنكدر دنا</w:t>
        <w:br/>
        <w:br/>
        <w:t>هارون بن رئاب 15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-_فهرس المجلد الرا</w:t>
        <w:br/>
        <w:br/>
        <w:t>يحبى بن أبي كثير</w:t>
        <w:br/>
        <w:br/>
        <w:t>يزيد بن هارون</w:t>
        <w:br/>
        <w:br/>
        <w:t>حمّاد بن عبد ريه</w:t>
        <w:br/>
        <w:br/>
        <w:t>حسان بن أي سنان</w:t>
        <w:br/>
        <w:br/>
        <w:t>زياد بن جرير</w:t>
        <w:br/>
        <w:br/>
        <w:t>سهل بن علي المروزي</w:t>
        <w:br/>
        <w:t>عبد العزيز بن سليمان</w:t>
        <w:br/>
        <w:t>عُتبة الغلام</w:t>
        <w:br/>
        <w:br/>
        <w:t>عبد العزيز بن أبي رواد</w:t>
        <w:br/>
        <w:t>السري السقطي</w:t>
        <w:br/>
        <w:br/>
        <w:t>يحبى بن معاذ</w:t>
        <w:br/>
        <w:br/>
        <w:t>عمرو بن قيس المُلاقٍ</w:t>
        <w:br/>
        <w:t>داود الطافي</w:t>
        <w:br/>
        <w:br/>
        <w:t>فتحّ الموصلي : يتقرّب إلى الله بطول خوفه وحزنه</w:t>
        <w:br/>
        <w:t>عابد</w:t>
        <w:br/>
        <w:br/>
        <w:t>محمد بن واسع زَيْنْ القرّاء</w:t>
        <w:br/>
        <w:br/>
        <w:t>قصة ابن السسّمّاك مع عابد</w:t>
        <w:br/>
        <w:t>منصور بن عمار الواعظ . وعابد من واسط</w:t>
        <w:br/>
        <w:t>الرجاء</w:t>
        <w:br/>
        <w:br/>
        <w:t>لاا</w:t>
        <w:br/>
        <w:t>لحا</w:t>
        <w:br/>
        <w:t>3325</w:t>
        <w:br/>
        <w:t>3315</w:t>
        <w:br/>
        <w:t>/7 5</w:t>
        <w:br/>
        <w:t>/1"</w:t>
        <w:br/>
        <w:t>517</w:t>
        <w:br/>
        <w:t>518</w:t>
        <w:br/>
        <w:t>518</w:t>
        <w:br/>
        <w:t>518</w:t>
        <w:br/>
        <w:t>33&gt;</w:t>
        <w:br/>
        <w:t>3308ى&gt;</w:t>
        <w:br/>
        <w:t>ال</w:t>
        <w:br/>
        <w:t>الخ</w:t>
        <w:br/>
        <w:t>لضص</w:t>
        <w:br/>
        <w:t>717</w:t>
        <w:br/>
        <w:t>حل</w:t>
        <w:br/>
        <w:t>ارفص</w:t>
        <w:br/>
        <w:t>رفير</w:t>
        <w:br/>
        <w:t>رفم</w:t>
        <w:br/>
        <w:t>334</w:t>
        <w:br/>
        <w:t>334</w:t>
        <w:br/>
        <w:t>لح</w:t>
        <w:br/>
        <w:t>138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﻿‫زكر صلاح الأمة في عَلْوَ الهمة - فهرس المجلد الرا/</w:t>
        <w:br/>
        <w:br/>
        <w:t>الرجاء على درجات ”7</w:t>
        <w:br/>
        <w:t>الدرجة الأولى رق</w:t>
        <w:br/>
        <w:t>الدرجة الثانية فرق</w:t>
        <w:br/>
        <w:t>الدرجة الثالثة شق</w:t>
        <w:br/>
        <w:t>الفصل الثالث : علو الههمة في الزهد وام</w:t>
        <w:br/>
        <w:t>الدنيا عدرٌة لله عزٌّ وجل / 14</w:t>
        <w:br/>
        <w:t>الزهد على ثلاثة أوجه يدك</w:t>
        <w:br/>
        <w:t>الأول : ترك الحرام 1"</w:t>
        <w:br/>
        <w:t>الثاني : ترك الفضول من الحلال 544</w:t>
        <w:br/>
        <w:t>الثالث : ترك ما يشغل عن الله 14</w:t>
        <w:br/>
        <w:t>متعلق الزهد ستةٌ أشياء 00</w:t>
        <w:br/>
        <w:t>درجات الزهد : الدرجة الأولى : الزهد في الشيهة ١</w:t>
        <w:br/>
        <w:t>الدرجة الثانية : الزهد في الفضول ١</w:t>
        <w:br/>
        <w:t>الدرجة الثالثة : الزهد في الزهد بدن</w:t>
        <w:br/>
        <w:t>يتفاوت الزهد على درجات ثلاث 14</w:t>
        <w:br/>
        <w:t>الدرجة الأولى » وهي السفلى منها : أن يزهد في الدنيا 1</w:t>
        <w:br/>
        <w:t>الدرجة الثانية : الذي يترك الدنيا طوعًا لاستحقاره إيّاها 4</w:t>
        <w:br/>
        <w:t>الدرجة الثالثة » وهي العليا : أن يزهد طَوْعًا 1</w:t>
        <w:br/>
        <w:t>انقسام الزهد بالإضافة إلى المرغوب فيه على ثلاث درجات 164</w:t>
        <w:br/>
        <w:t>الدرجة السفلى : أن يكون المرغوب فيه هو النجاة من النار 1</w:t>
        <w:br/>
        <w:t>الدرجة الثانية : أن يزهد رغبة في ثواب الله ونعيمه 0</w:t>
        <w:br/>
        <w:t>الدرجة العليا : ألّا يكون له رغبة إلا في الله وفي لقائه 3</w:t>
        <w:br/>
        <w:t>سيد الزاهدين : رسول الله عند هه</w:t>
        <w:br/>
        <w:br/>
        <w:t>موسى عليه السلام يبنا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علو الهمة - فهرس المجلد الرايع ا</w:t>
        <w:br/>
        <w:br/>
        <w:t>عيسى ابن مريم عليه السلام ينا</w:t>
        <w:br/>
        <w:t>يبى بن زكريا ليما السلام 5</w:t>
        <w:br/>
        <w:t>سليمان بن داود عليهما السلام 1</w:t>
        <w:br/>
        <w:t>المتقشف امحزون : عؤان بن مظعون رضي الله عنه لل</w:t>
        <w:br/>
        <w:t>العابد الزهيد , والقانت الوحيد : أبو ذرٌ الغفاري رضي الله عله +"</w:t>
        <w:br/>
        <w:t>مُصعب بن عُمير رضي الله عنه رحد</w:t>
        <w:br/>
        <w:t>سلمان الفارسي رضي الله عنه 54</w:t>
        <w:br/>
        <w:t>عهان بن عفان رضي الله عنه نحن</w:t>
        <w:br/>
        <w:t>أهل الصنّة 1"</w:t>
        <w:br/>
        <w:t>أبو هريرة رضي الله عنه "5</w:t>
        <w:br/>
        <w:t>عمر بن سعد .. نسيجٌ وَخْدِه 33&gt;</w:t>
        <w:br/>
        <w:t>سعيد بن عامر الجمحي رضي الله عنه 15&gt;</w:t>
        <w:br/>
        <w:t>سعد بن أبي وقّاص لفق</w:t>
        <w:br/>
        <w:t>عبد الرحمن بن عوف رضي الله عنه فق</w:t>
        <w:br/>
        <w:t>عبد الله بن عمر رضي الله عنهما رف</w:t>
        <w:br/>
        <w:t>عبد الله بن عمرو رضي الله عنهما لفف</w:t>
        <w:br/>
        <w:t>فُضالة بن عبيد والي مصر 74&gt;</w:t>
        <w:br/>
        <w:t>عمرو بن الأسود العنسي 774</w:t>
        <w:br/>
        <w:t>سويد بن غفلة بن عوْسّجة , الإمام القدوة 774</w:t>
        <w:br/>
        <w:t>أويس القرني : سيد التابعين ٠ وشيخ خ الزهاد والعابدين 74</w:t>
        <w:br/>
        <w:t>أبو مسلم احولاني : ٠ ميد الاين وزاهذ المصر ٠» فى</w:t>
        <w:br/>
        <w:t>صفوان بن مُحَيْريز نينا</w:t>
        <w:br/>
        <w:t>أبو حازم لحف</w:t>
        <w:br/>
        <w:br/>
        <w:t>راهب العرب : عامر بن عبد قيس لحف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فهرس المجلد الرايع</w:t>
        <w:br/>
        <w:br/>
        <w:t>مسروق بن الأجدع 541</w:t>
        <w:br/>
        <w:t>الحسن البصري : الفقيه الزاهد . المتشمّر العابد نكن</w:t>
        <w:br/>
        <w:t>إبراهم التيمي »5</w:t>
        <w:br/>
        <w:t>بلال بن سعد لين</w:t>
        <w:br/>
        <w:t>عمر بن عبد العزيز 0</w:t>
        <w:br/>
        <w:t>صِلّة بن أشيّم العدوي 7</w:t>
        <w:br/>
        <w:t>محمد بن واسع 1</w:t>
        <w:br/>
        <w:t>يزيد بن مرئد : القدوة , الزاهد في الرئاسة 144</w:t>
        <w:br/>
        <w:t>إبراهم بن أدهم : القدوة , الإمام العارف ٠ سيّد الزّّاد 4</w:t>
        <w:br/>
        <w:t>بشر بن الحارث الحافي 14</w:t>
        <w:br/>
        <w:t>سفيان الثوري 1</w:t>
        <w:br/>
        <w:t>أبو معاوية الأسود 1</w:t>
        <w:br/>
        <w:t>معروف الكرخي بلنا</w:t>
        <w:br/>
        <w:t>الإمام الزاهد شيخ خراسان : شقيق البلخي لحك</w:t>
        <w:br/>
        <w:t>حاتم الأصم 154</w:t>
        <w:br/>
        <w:t>الخليل بن أحمد الفراهيدي 1</w:t>
        <w:br/>
        <w:t>الإمام الولي : أبو داود عمر بن سعد الحفري 7</w:t>
        <w:br/>
        <w:t>الإمام أحمد بن حنبل 5١</w:t>
        <w:br/>
        <w:t>محمد بن أسلم الطوسي ا</w:t>
        <w:br/>
        <w:t>أبو سهل الصعلوكي : شيخ الشافعية ا</w:t>
        <w:br/>
        <w:t>الإمام القدوة العارف ابن خفيف ان</w:t>
        <w:br/>
        <w:t>الشيخ الإمام القدوة » العابد الزاهد : أبو العباس أحمد الرفاعي ٠7١5</w:t>
        <w:br/>
        <w:t>يوسف بن أسباط ا</w:t>
        <w:br/>
        <w:t>القاسم بن مخيمر 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الرا</w:t>
        <w:br/>
        <w:br/>
        <w:t>هكذا يكون الزهد</w:t>
        <w:br/>
        <w:br/>
        <w:t>الزهد في الدنيا ثلاثة أشياء</w:t>
        <w:br/>
        <w:br/>
        <w:t>الزاهد على ثلاثة وجوه</w:t>
        <w:br/>
        <w:br/>
        <w:t>داود الطائي</w:t>
        <w:br/>
        <w:br/>
        <w:t>أحمد بن حنبل</w:t>
        <w:br/>
        <w:br/>
        <w:t>طاووس</w:t>
        <w:br/>
        <w:br/>
        <w:t>زهدهم في الطعام</w:t>
        <w:br/>
        <w:br/>
        <w:t>الحسن</w:t>
        <w:br/>
        <w:br/>
        <w:t>السري</w:t>
        <w:br/>
        <w:br/>
        <w:t>الزهري</w:t>
        <w:br/>
        <w:br/>
        <w:t>يحبى بن معاذ الرازي</w:t>
        <w:br/>
        <w:br/>
        <w:t>الفصل الرابع : علو اهمّة في الوَرَعَ</w:t>
        <w:br/>
        <w:br/>
        <w:t>علو الهمّة ف الورع</w:t>
        <w:br/>
        <w:br/>
        <w:t>وهو على ثلاثة درجات</w:t>
        <w:br/>
        <w:br/>
        <w:t>فوائد تجثب القبائح</w:t>
        <w:br/>
        <w:br/>
        <w:t>أحدها : صون النفس</w:t>
        <w:br/>
        <w:br/>
        <w:t>أما توفير الحسنات فمن وجهين</w:t>
        <w:br/>
        <w:br/>
        <w:t>أحدهما : توفير زمانه على اكتساب الحسنات</w:t>
        <w:br/>
        <w:t>الثافي : توفير الحسنات المفعولة عن نقصانها</w:t>
        <w:br/>
        <w:t>وأما صيانة الإيمان</w:t>
        <w:br/>
        <w:br/>
        <w:t>الدرجة الثانية : حفظ الحدود عند ما لا بأس به</w:t>
        <w:br/>
        <w:t>الدرجة الثالثة : التورّع عن كلل داعية تدعو إلى شتات الوقت</w:t>
        <w:br/>
        <w:t>فائدة</w:t>
        <w:br/>
        <w:br/>
        <w:t>546</w:t>
        <w:br/>
        <w:br/>
        <w:t>51*</w:t>
        <w:br/>
        <w:t>دلضا</w:t>
        <w:br/>
        <w:t>اللا</w:t>
        <w:br/>
        <w:t>15*؟</w:t>
        <w:br/>
        <w:t>14*</w:t>
        <w:br/>
        <w:t>14"</w:t>
        <w:br/>
        <w:t>لا</w:t>
        <w:br/>
        <w:t>لخر</w:t>
        <w:br/>
        <w:t>إدلضر</w:t>
        <w:br/>
        <w:t>15"</w:t>
        <w:br/>
        <w:t>لملض</w:t>
        <w:br/>
        <w:t>مصضصست/ك/ض</w:t>
        <w:br/>
        <w:t>فض</w:t>
        <w:br/>
        <w:t>فض</w:t>
        <w:br/>
        <w:t>فض</w:t>
        <w:br/>
        <w:t>لض</w:t>
        <w:br/>
        <w:t>718</w:t>
        <w:br/>
        <w:t>لضا</w:t>
        <w:br/>
        <w:t>سن</w:t>
        <w:br/>
        <w:t>لض</w:t>
        <w:br/>
        <w:t>رضن</w:t>
        <w:br/>
        <w:t>امرض</w:t>
        <w:br/>
        <w:t>رين</w:t>
        <w:br/>
        <w:t>قرس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الرا</w:t>
        <w:br/>
        <w:t>باسح ب خب م رس لمم راع</w:t>
        <w:br/>
        <w:br/>
        <w:t>درجات الوَرّعَ عن الحرام عند الغزالي لضفا</w:t>
        <w:br/>
        <w:t>الأولى : ورع العدول شن</w:t>
        <w:br/>
        <w:t>الثانية : ورع الصالحين شض</w:t>
        <w:br/>
        <w:t>الغالفة : ورع المتقين ضن</w:t>
        <w:br/>
        <w:t>الدرجة الرابعة : ورع الصدّيقين نارف</w:t>
        <w:br/>
        <w:t>عمر بن الخطاب رضي الله عنه م</w:t>
        <w:br/>
        <w:t>عبادة بن الصامت رضي الله عنه لضف</w:t>
        <w:br/>
        <w:t>أبو بكرة الثقفي رضي الله عنه كف</w:t>
        <w:br/>
        <w:t>عبد الله بن عمر رضي الله عنهما هن</w:t>
        <w:br/>
        <w:t>المِسْوّر بن مَخرمة فضض</w:t>
        <w:br/>
        <w:t>عمرو بن عتبة بن فرقد فها</w:t>
        <w:br/>
        <w:t>عبيدة السلماني رف</w:t>
        <w:br/>
        <w:t>أبو وائل : شقيق بن سلمة لني</w:t>
        <w:br/>
        <w:t>سعيد بن جُبير ليق</w:t>
        <w:br/>
        <w:t>محمد بن سيرين رف</w:t>
        <w:br/>
        <w:t>الحسن البصري نا</w:t>
        <w:br/>
        <w:t>طاووس لخلا</w:t>
        <w:br/>
        <w:t>عمر بن عبد العزيز لحا</w:t>
        <w:br/>
        <w:t>يونس بن عبيد دن</w:t>
        <w:br/>
        <w:t>كهمس بخن</w:t>
        <w:br/>
        <w:t>عطاء بن محمد الحرّافي 1</w:t>
        <w:br/>
        <w:t>أيوب بن النجار 1</w:t>
        <w:br/>
        <w:t>أبو السوار رذن</w:t>
        <w:br/>
        <w:br/>
        <w:t>إبراهم بن أدهم رحضينا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الرا</w:t>
        <w:br/>
        <w:br/>
        <w:t>سفيان الثوري</w:t>
        <w:br/>
        <w:br/>
        <w:t>عثان بن زائدة</w:t>
        <w:br/>
        <w:br/>
        <w:t>من سادات الوّرعين</w:t>
        <w:br/>
        <w:t>محمد بن إدريس</w:t>
        <w:br/>
        <w:br/>
        <w:t>وهيب بن الورد</w:t>
        <w:br/>
        <w:br/>
        <w:t>أبو يوسف الغسولي</w:t>
        <w:br/>
        <w:br/>
        <w:t>داود بن يحيى بن يمان</w:t>
        <w:br/>
        <w:t>حمّاد بن أبي حنيفة</w:t>
        <w:br/>
        <w:br/>
        <w:t>حمرة بن حبيب الزيّات شيخ القرّاء</w:t>
        <w:br/>
        <w:t>يزيد بن زريع</w:t>
        <w:br/>
        <w:br/>
        <w:t>عبد الله بن المبارك</w:t>
        <w:br/>
        <w:br/>
        <w:t>علي بن الفضيل بن عياض</w:t>
        <w:br/>
        <w:t>أبو بكر بن عيّاش</w:t>
        <w:br/>
        <w:br/>
        <w:t>منصور</w:t>
        <w:br/>
        <w:br/>
        <w:t>أبو جميل</w:t>
        <w:br/>
        <w:br/>
        <w:t>زاذان</w:t>
        <w:br/>
        <w:br/>
        <w:t>مجمع انيمي</w:t>
        <w:br/>
        <w:br/>
        <w:t>عمرو بن فيس</w:t>
        <w:br/>
        <w:t>حسان بن أبي سنان</w:t>
        <w:br/>
        <w:t>ابن عون</w:t>
        <w:br/>
        <w:br/>
        <w:t>محمد بن واسع</w:t>
        <w:br/>
        <w:t>أيوب بن راشد</w:t>
        <w:br/>
        <w:br/>
        <w:t>565</w:t>
        <w:br/>
        <w:t>554</w:t>
        <w:br/>
        <w:t>ع5</w:t>
        <w:br/>
        <w:t>&gt;</w:t>
        <w:br/>
        <w:t>5؟</w:t>
        <w:br/>
        <w:t>545</w:t>
        <w:br/>
        <w:t>ال</w:t>
        <w:br/>
        <w:t>551</w:t>
        <w:br/>
        <w:t>لحا</w:t>
        <w:br/>
        <w:t>544؟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الرايع</w:t>
        <w:br/>
        <w:br/>
        <w:t>أبو داود الحفري مو</w:t>
        <w:br/>
        <w:t>زكريا بن عدي بن زريق ونا</w:t>
        <w:br/>
        <w:t>شيخ أهل الورع : بشر بن الحارث الحافي 0</w:t>
        <w:br/>
        <w:t>أبو عبد الله الطوسي التروغندي لك</w:t>
        <w:br/>
        <w:t>داود الطائي قوم</w:t>
        <w:br/>
        <w:t>عيسى بن يونس حيننا</w:t>
        <w:br/>
        <w:t>أبو العباس الخطاب 8</w:t>
        <w:br/>
        <w:t>الضحّاك صاحب بشر ا</w:t>
        <w:br/>
        <w:t>عبد الرحمن بن مهدي لضن</w:t>
        <w:br/>
        <w:t>بشر بن منصور السليمي لض</w:t>
        <w:br/>
        <w:t>شيط لي</w:t>
        <w:br/>
        <w:t>وكيع لض</w:t>
        <w:br/>
        <w:t>ورع إمام أهل السنة أحمد بن حنبل لوق</w:t>
        <w:br/>
        <w:t>خلّف بن هشام ف</w:t>
        <w:br/>
        <w:t>البربهاري ينذا</w:t>
        <w:br/>
        <w:t>عقدة والد الحافظ ابن عقدة ليلض</w:t>
        <w:br/>
        <w:t>أبو الحسن الداوودي مض</w:t>
        <w:br/>
        <w:t>أبو إسحاق الشيرازي شيخ الشافعية 0</w:t>
        <w:br/>
        <w:t>المحدّث الزاهد عطاء بن أبي سعد الهروي ع</w:t>
        <w:br/>
        <w:t>نور الدين بن زنكي لفن</w:t>
        <w:br/>
        <w:t>الحافظ ابن عساكر فض</w:t>
        <w:br/>
        <w:t>الورّع في النظر فون</w:t>
        <w:br/>
        <w:br/>
        <w:t>الورّع في السمع 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الرا/</w:t>
        <w:br/>
        <w:br/>
        <w:t>الورّع في الشمٌ</w:t>
        <w:br/>
        <w:br/>
        <w:t>الورّع في البطن</w:t>
        <w:br/>
        <w:br/>
        <w:t>لورّع في المسعى</w:t>
        <w:br/>
        <w:br/>
        <w:t>الورّع في الفرج</w:t>
        <w:br/>
        <w:br/>
        <w:t>الورع في اللسان</w:t>
        <w:br/>
        <w:br/>
        <w:t>الفصل الخامس : علو اهمّة في الصبر</w:t>
        <w:br/>
        <w:t>فضل الصبر والصابرين</w:t>
        <w:br/>
        <w:br/>
        <w:t>أنواع الصير</w:t>
        <w:br/>
        <w:br/>
        <w:t>الصبر على ثلاثة أنواع</w:t>
        <w:br/>
        <w:br/>
        <w:t>صبر بالله</w:t>
        <w:br/>
        <w:br/>
        <w:t>صبر مع الله</w:t>
        <w:br/>
        <w:br/>
        <w:t>مراتب الصبر</w:t>
        <w:br/>
        <w:br/>
        <w:t>إحداها : مرتبة الكمال</w:t>
        <w:br/>
        <w:br/>
        <w:t>الثانية : أن لا يكون فيه لا هذا ولا هذا</w:t>
        <w:br/>
        <w:t>الثالثة : مرتبة من فيه صبر بالله</w:t>
        <w:br/>
        <w:br/>
        <w:t>الرابعة : من فيه صبر لله</w:t>
        <w:br/>
        <w:br/>
        <w:t>الصبر على البلاء</w:t>
        <w:br/>
        <w:br/>
        <w:t>المرأة السوداء التي كانت تصرع</w:t>
        <w:br/>
        <w:br/>
        <w:t>الأحنف بن قيس</w:t>
        <w:br/>
        <w:br/>
        <w:t>عروة بن الزيير ..</w:t>
        <w:br/>
        <w:br/>
        <w:t>مطرّف بن عبد الله</w:t>
        <w:br/>
        <w:br/>
        <w:t>الإمام أمد بن حنبل</w:t>
        <w:br/>
        <w:br/>
        <w:t>الإمام إبراههم الحربي : وصبره على الجوع والفقر</w:t>
        <w:br/>
        <w:br/>
        <w:t>يفن</w:t>
        <w:br/>
        <w:br/>
        <w:t>فض</w:t>
        <w:br/>
        <w:t>امضسية</w:t>
        <w:br/>
        <w:t>كن</w:t>
        <w:br/>
        <w:t>نكن</w:t>
        <w:br/>
        <w:t>انذكن</w:t>
        <w:br/>
        <w:t>584</w:t>
        <w:br/>
        <w:t>ان</w:t>
        <w:br/>
        <w:t>هم</w:t>
        <w:br/>
        <w:t>لكين</w:t>
        <w:br/>
        <w:t>كن</w:t>
        <w:br/>
        <w:t>كن</w:t>
        <w:br/>
        <w:t>كن</w:t>
        <w:br/>
        <w:t>إن</w:t>
        <w:br/>
        <w:t>نا</w:t>
        <w:br/>
        <w:t>1م</w:t>
        <w:br/>
        <w:t>لكانة</w:t>
        <w:br/>
        <w:br/>
        <w:t>اليا</w:t>
        <w:br/>
        <w:br/>
        <w:t>وم</w:t>
        <w:br/>
        <w:t>كن</w:t>
        <w:br/>
        <w:t>كن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فهرس المجلد الرا</w:t>
        <w:br/>
        <w:br/>
        <w:t>أبو قلابة الإمام صاحب ابن عباس : وصبره الجميل لكر</w:t>
        <w:br/>
        <w:t>صبر امرأة تفضل ملايين الرجال 514</w:t>
        <w:br/>
        <w:t>صبر زوجها يفوق الخيال 5</w:t>
        <w:br/>
        <w:t>إبراهم بن أدهم أستاذ الشيوخ : وصيره العجيب لض</w:t>
        <w:br/>
        <w:t>قول الهروي في درجات الصبر مان</w:t>
        <w:br/>
        <w:t>الدرجة الثالثة 8</w:t>
        <w:br/>
        <w:t>ثلاثة أشياء تبعث المتلبس بها على الصبر في البلاء لمكن</w:t>
        <w:br/>
        <w:t>أحدها : ملاحظة حسن الجزاء ينض</w:t>
        <w:br/>
        <w:t>الثاني : انتظار روح الفرّج كن</w:t>
        <w:br/>
        <w:t>الغالث : تبهوين البلية بأمرين كن</w:t>
        <w:br/>
        <w:t>أحدهما : أن يعد نعم الله عليه وأياديه عنده كن</w:t>
        <w:br/>
        <w:t>الثاني : تذكر سوالف النعم التي أنعم الله بها عليه ام</w:t>
        <w:br/>
        <w:t>الصبر عن المعصية لك</w:t>
        <w:br/>
        <w:t>الكريم بن الكريم بن الكريم بن الكريم : يوسف بن يعقوب بن إسحاق</w:t>
        <w:br/>
        <w:br/>
        <w:t>ابن إبراهم حاكن</w:t>
        <w:br/>
        <w:t>يوسف الصّدّيق المحسن ما وقع منه هم بالمعصية ألبتة 3</w:t>
        <w:br/>
        <w:t>للصبر عند المعصية سببان وفائدتان 1١</w:t>
        <w:br/>
        <w:t>أما السببان 1</w:t>
        <w:br/>
        <w:t>أما الفائدتان 1</w:t>
        <w:br/>
        <w:br/>
        <w:t>تقوية باعث الدين والهمّة في الصبر عن المعصية » ويكون ذلك بأمور 408</w:t>
        <w:br/>
        <w:t>أحدها : إجلال الله تبارك وتعالمى أن يُعصى وهو يرئى ويسمع .407</w:t>
        <w:br/>
        <w:t>الغاي : مشهد ممبّته سبحانه 4</w:t>
        <w:br/>
        <w:t>الغالث : مشهد القهر والظفر 4</w:t>
        <w:br/>
        <w:t>الرابع : أن يُعوّد باعث الدين ودواعيه مصارعة داعي الهوى ... .. 407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عو الهمة - فهرس المجلد الرا</w:t>
        <w:br/>
        <w:br/>
        <w:t>الخامس : أن يعلم العبد بأنَّ فيه جاذييْن متضادّين</w:t>
        <w:br/>
        <w:t>الصبر على الطاعة وهو الصبر الأعلى</w:t>
        <w:br/>
        <w:br/>
        <w:t>صبر خليل الرحمن</w:t>
        <w:br/>
        <w:br/>
        <w:t>صبر نوح عليه السلام</w:t>
        <w:br/>
        <w:br/>
        <w:t>صبر إسماعيل عليه السلام</w:t>
        <w:br/>
        <w:br/>
        <w:t>سيد المؤذّنين » المشهود له بالجنة على التعيين : بلال بن رباح</w:t>
        <w:br/>
        <w:br/>
        <w:t>الإمام الكبير الشهيد : أحمد بن نصر الخزاعي</w:t>
        <w:br/>
        <w:t>إمام أهل السنة يعطي المجهود من نفسه في المحنة</w:t>
        <w:br/>
        <w:t>وما زال الناس يلون في الله تعالى ويصبرون</w:t>
        <w:br/>
        <w:t>هؤلاء قوم لا يرون فضائلهم فضائل</w:t>
        <w:br/>
        <w:br/>
        <w:t>واعجبًا ! يُلام ذو حِسّ على عق يوسف</w:t>
        <w:br/>
        <w:br/>
        <w:t>© إن إلى ريّنا منقلبون »</w:t>
        <w:br/>
        <w:br/>
        <w:t>ومن علو اهمة : المصابرة والمرابطة</w:t>
        <w:br/>
        <w:br/>
        <w:t>صبر الكرام لا صبر اللثام</w:t>
        <w:br/>
        <w:br/>
        <w:t>الفصل السادس : علو الهمة في التوكل على الله</w:t>
        <w:br/>
        <w:t>أمر الله ورسوله المؤمنين بالتوكل عليه</w:t>
        <w:br/>
        <w:br/>
        <w:t>التوكل من أصعب متازل العامّة عليهم</w:t>
        <w:br/>
        <w:br/>
        <w:t>الله تبارك وتعالى يوكل العبد » والعبد يوكل الرب</w:t>
        <w:br/>
        <w:t>معني التوكل</w:t>
        <w:br/>
        <w:br/>
        <w:t>التوكل ثلاث درجات</w:t>
        <w:br/>
        <w:br/>
        <w:t>التوكل على الله حق التوكل</w:t>
        <w:br/>
        <w:br/>
        <w:t>التوكّل حالة مركّبة من مجموعة أمور لا تم حقيقةٌ التوكل إلا بها</w:t>
        <w:br/>
        <w:br/>
        <w:t>فأول ذلك : معرفة بالربٌ وصفاته</w:t>
        <w:br/>
        <w:br/>
        <w:t>48</w:t>
        <w:br/>
        <w:t>*1 51</w:t>
        <w:br/>
        <w:t>415</w:t>
        <w:br/>
        <w:t>املف</w:t>
        <w:br/>
        <w:t>فيلك</w:t>
        <w:br/>
        <w:t>418</w:t>
        <w:br/>
        <w:t>للك</w:t>
        <w:br/>
        <w:t>الي</w:t>
        <w:br/>
        <w:t>4-هم4؛</w:t>
        <w:br/>
        <w:t>رفت</w:t>
        <w:br/>
        <w:t>105</w:t>
        <w:br/>
        <w:t>5</w:t>
        <w:br/>
        <w:t>حرف</w:t>
        <w:br/>
        <w:t>7</w:t>
        <w:br/>
        <w:t>ليت</w:t>
        <w:br/>
        <w:br/>
        <w:t>19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﻿‫لفل</w:t>
        <w:br/>
        <w:br/>
        <w:t>الدرجة الثانية : إثبات في الأسباب والمسببات</w:t>
        <w:br/>
        <w:t>الدرجة الثالثة : رسوخ القلب في مقام توحيد التوكل</w:t>
        <w:br/>
        <w:t>الدرجة الرابعة : اعتاد القلب على الله واستناده إليه</w:t>
        <w:br/>
        <w:t>الدرجة الخامسة : حسن الظَّنّ بالله عزّ وجل</w:t>
        <w:br/>
        <w:t>الدرجة السادسة : استسلام القلب له</w:t>
        <w:br/>
        <w:br/>
        <w:t>الدرجة السابعة : التفويض</w:t>
        <w:br/>
        <w:br/>
        <w:t>الدرجة الثامنة : الرضا وهي ثمرة التوكل</w:t>
        <w:br/>
        <w:br/>
        <w:t>اشتباه امحمود الكامل من التوكل المذموم الناقص</w:t>
        <w:br/>
        <w:t>توكُل العاجز القاصر الهمّة»المغبون في توكله</w:t>
        <w:br/>
        <w:br/>
        <w:t>درجات التوكل</w:t>
        <w:br/>
        <w:br/>
        <w:t>الدرجة الأولى : التوكل مع الطلب</w:t>
        <w:br/>
        <w:br/>
        <w:t>الدرجة الثانية : التوكل مع إسقاط الطلب</w:t>
        <w:br/>
        <w:br/>
        <w:t>قبيح بالعبد المريد أن يتعرض لسؤال العبيد 1</w:t>
        <w:br/>
        <w:t>وغض العين عن التسبب اجتهادًا في تصحيح التوكل</w:t>
        <w:br/>
        <w:t>الدرجة الثالثة : التوكل مع معرفة التوكل</w:t>
        <w:br/>
        <w:br/>
        <w:t>عِلَل التوكل</w:t>
        <w:br/>
        <w:br/>
        <w:t>أعلى التوكل توكل الأنبياء وورثتهم في فتح بصائر القلوب</w:t>
        <w:br/>
        <w:t>أفضل التوكل وأوسعه وأنفعه</w:t>
        <w:br/>
        <w:br/>
        <w:t>توكُل الخليلين إبراهم ومحمد عليبما الصلاة والسلام</w:t>
        <w:br/>
        <w:t>إبراهيم الخليل الأتموذج المثالي للمتوكلين</w:t>
        <w:br/>
        <w:br/>
        <w:t>منارة التوكل</w:t>
        <w:br/>
        <w:br/>
        <w:t>الرسول عَيهِ يعلّم أصحابه الدرس الثاني بعد أحد</w:t>
        <w:br/>
        <w:t>التوكل أمبى صورة للعقيدة</w:t>
        <w:br/>
        <w:br/>
        <w:t>صلاح الأمة في عَلْوْ الهمة - فهرس المجلد</w:t>
        <w:br/>
        <w:br/>
        <w:t>رف</w:t>
        <w:br/>
        <w:t>زرف</w:t>
        <w:br/>
        <w:t>زذرف</w:t>
        <w:br/>
        <w:t>اضف</w:t>
        <w:br/>
        <w:t>ارضف</w:t>
        <w:br/>
        <w:t>أرضرف</w:t>
        <w:br/>
        <w:t>رق</w:t>
        <w:br/>
        <w:t>كرف</w:t>
        <w:br/>
        <w:t>فضف</w:t>
        <w:br/>
        <w:t>18</w:t>
        <w:br/>
        <w:t>18</w:t>
        <w:br/>
        <w:t>خرف</w:t>
        <w:br/>
        <w:t>54</w:t>
        <w:br/>
        <w:t>44١</w:t>
        <w:br/>
        <w:t>بحت</w:t>
        <w:br/>
        <w:t>1</w:t>
        <w:br/>
        <w:t>445</w:t>
        <w:br/>
        <w:t>45</w:t>
        <w:br/>
        <w:br/>
        <w:t>47</w:t>
        <w:br/>
        <w:t>فحت</w:t>
        <w:br/>
        <w:t>44</w:t>
        <w:br/>
        <w:t>444</w:t>
        <w:br/>
        <w:t>لحك</w:t>
        <w:br/>
        <w:br/>
        <w:t>الر!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عَلْرَ الهمة - فهرس المجلد الرا</w:t>
        <w:br/>
        <w:br/>
        <w:t>أنبياء الله قمم عالية في التوكل</w:t>
        <w:br/>
        <w:t>مشهد باهر في علو الهمة في التوكل لنبي الله هود عَلته</w:t>
        <w:br/>
        <w:t>أم إسماعيل وعلو توكُلها : إذن لا يضيّعنا</w:t>
        <w:br/>
        <w:t>همم الصحابة في التوكُل أعلى الهمم</w:t>
        <w:br/>
        <w:t>عكاشة بن محصن المتوكّل حقًا</w:t>
        <w:br/>
        <w:br/>
        <w:t>» ما أبقيت لأهلك يا أبا بكر ؟ ٠</w:t>
        <w:br/>
        <w:t>عمر بن الخطاب يوضّح الطريق</w:t>
        <w:br/>
        <w:t>عبد الله بن مسعود رضي الله عنه</w:t>
        <w:br/>
        <w:t>عبد الله بن سلام وسلمان</w:t>
        <w:br/>
        <w:br/>
        <w:t>أبو حازم سلّمة بن دينار</w:t>
        <w:br/>
        <w:br/>
        <w:t>عامر بن عبد قيس</w:t>
        <w:br/>
        <w:br/>
        <w:t>أبو الصهباء صلة بن أشيم</w:t>
        <w:br/>
        <w:br/>
        <w:t>الحسن البصري</w:t>
        <w:br/>
        <w:br/>
        <w:t>سفيان الثوري</w:t>
        <w:br/>
        <w:br/>
        <w:t>إبراهم بن أدهم</w:t>
        <w:br/>
        <w:br/>
        <w:t>الفضيل بن عياض</w:t>
        <w:br/>
        <w:br/>
        <w:t>طلق بن حبيب</w:t>
        <w:br/>
        <w:br/>
        <w:t>معروف الكرخي</w:t>
        <w:br/>
        <w:br/>
        <w:t>بشر بن الحارث</w:t>
        <w:br/>
        <w:br/>
        <w:t>يحبى بن معاذ الرازي</w:t>
        <w:br/>
        <w:br/>
        <w:t>أحمد بن حنبل رمه الله</w:t>
        <w:br/>
        <w:br/>
        <w:t>سليمان الخرّاص</w:t>
        <w:br/>
        <w:br/>
        <w:t>جوامع الغِتّى في التوكل</w:t>
        <w:br/>
        <w:br/>
        <w:t>4</w:t>
        <w:br/>
        <w:t>4</w:t>
        <w:br/>
        <w:t>4</w:t>
        <w:br/>
        <w:t>لق</w:t>
        <w:br/>
        <w:t>١</w:t>
        <w:br/>
        <w:t>45١</w:t>
        <w:br/>
        <w:t>لدت</w:t>
        <w:br/>
        <w:br/>
        <w:t>51</w:t>
        <w:br/>
        <w:br/>
        <w:t>157</w:t>
        <w:br/>
        <w:t>5</w:t>
        <w:br/>
        <w:t>نت</w:t>
        <w:br/>
        <w:t>ارك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عَلُوْ الهمة - فهرس المجلد الرا</w:t>
        <w:br/>
        <w:br/>
        <w:t>أبو يعقوب النبرجوري 1</w:t>
        <w:br/>
        <w:t>المتوكل على الله قد وَجَدَ الاسترواح 455</w:t>
        <w:br/>
        <w:t>حاتم الأصم : رزقي لا يأكله غيري 3</w:t>
        <w:br/>
        <w:t>الجنيد رحمه الله 1</w:t>
        <w:br/>
        <w:t>أبو عهان الجيري ع</w:t>
        <w:br/>
        <w:t>البوشنجي 5ك</w:t>
        <w:br/>
        <w:t>الكتّاني 43</w:t>
        <w:br/>
        <w:t>أسود بن سالم لق</w:t>
        <w:br/>
        <w:t>ابن الفرغاني أبو بكر الواسطي لت</w:t>
        <w:br/>
        <w:t>أبو علي الروذباري ومرقاة التوكل ذف</w:t>
        <w:br/>
        <w:t>عبد الله بن إدريس بن يزيد 1</w:t>
        <w:br/>
        <w:t>النبرجوري 4</w:t>
        <w:br/>
        <w:t>ميط بن عجلان 4</w:t>
        <w:br/>
        <w:t>إبراهم بن شيبان /57</w:t>
        <w:br/>
        <w:t>السري يلت</w:t>
        <w:br/>
        <w:t>سهل بن عبد الله التستري 44</w:t>
        <w:br/>
        <w:t>بعض أهل العلم 4</w:t>
        <w:br/>
        <w:t>حكم 386</w:t>
        <w:br/>
        <w:t>زهير البابي لفق</w:t>
        <w:br/>
        <w:t>التوكل أوسع وأعلى من التفويض فق</w:t>
        <w:br/>
        <w:t>الثقة بالله تعالى يف3</w:t>
        <w:br/>
        <w:t>علو اهمّة في التسلم لق</w:t>
        <w:br/>
        <w:br/>
        <w:t>هو نوعان : الأول : تسلم المؤمنين العارفين 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فهرس المجلد الرايع</w:t>
        <w:br/>
        <w:br/>
        <w:t>التسليم للحكم الكوني ةق</w:t>
        <w:br/>
        <w:t>ياك وعلّة العسلم 4</w:t>
        <w:br/>
        <w:t>أول التسليم لك</w:t>
        <w:br/>
        <w:t>الشببات والشهوات سبب الانقطاع 11</w:t>
        <w:br/>
        <w:t>تام التسليم حك</w:t>
        <w:br/>
        <w:t>أكمل التسلم : تسليم الخليل وولده إسماعيل صلى الله علييما وسلم 4/5</w:t>
        <w:br/>
        <w:t>تسلم العلم إلى الحال 44</w:t>
        <w:br/>
        <w:t>أعلى التسليم : تسلبم ما دون الحيٌّ إلى الل 4</w:t>
        <w:br/>
        <w:t>الفصل السابع : علو المّة في الرضا /ا1 وده</w:t>
        <w:br/>
        <w:t>الرضا ثمرة من ثمار احبّة لكك</w:t>
        <w:br/>
        <w:t>الرضا ذروة سنام أعمال القلوب 49</w:t>
        <w:br/>
        <w:t>الرضا بإلاهيّته 41</w:t>
        <w:br/>
        <w:t>الرضا بربوبيته لت</w:t>
        <w:br/>
        <w:t>الرضا بنبيه رسولًا 4</w:t>
        <w:br/>
        <w:t>ومن أعظم أسباب حصول الرضا 4</w:t>
        <w:br/>
        <w:t>لمهمّة العالية شيميُها الرضا 444</w:t>
        <w:br/>
        <w:t>الرضا خروج عن الحظوظ ؛ ووقوف صادق مع مراد الله 4</w:t>
        <w:br/>
        <w:t>أرفع الرضا : الرضا بالله ربا » وهو أعلى من الرضا عن الله 4</w:t>
        <w:br/>
        <w:t>هذا النوع من الرضا يصحٌ بثلاثة أشياء ليلق</w:t>
        <w:br/>
        <w:t>أحدها : أن يكون الله عز وجل أحبٌٍّ شيء إلى العبد 144</w:t>
        <w:br/>
        <w:t>وبالرضا نطق التنزيل 1ه</w:t>
        <w:br/>
        <w:t>الرضا بالله والرضا عن الله والرضا بقضاء الله 6.4</w:t>
        <w:br/>
        <w:t>الرضا عن الله يصحٌ بثلائة شروط اه</w:t>
        <w:br/>
        <w:br/>
        <w:t>الأول : استواء النعمة والبليّة عند العبد 30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 صلاح الأمة في علو الهمة - فهرس المجلد الرا</w:t>
        <w:br/>
        <w:br/>
        <w:t>الثاني : سقوط الخصومة عن الخلق /اءه</w:t>
        <w:br/>
        <w:t>الثالث : الخلاص من المسألة للخلّق والإلخاح 00</w:t>
        <w:br/>
        <w:t>تذكرة لِعُلاة الهمة .س- اميه</w:t>
        <w:br/>
        <w:t>مراتب الرضا عن الله والرحمة عند المصائب 53</w:t>
        <w:br/>
        <w:t>الرضا مقامٌّ رفيع يليق بعالي الهمة 0</w:t>
        <w:br/>
        <w:t>ها عالي الهمة ليس لأعمال القلوب نباية 30</w:t>
        <w:br/>
        <w:t>أهل الرضا وعلو متهم وله</w:t>
        <w:br/>
        <w:t>الخليل إبراهم عليه السلام وله</w:t>
        <w:br/>
        <w:t>سعد بن أبي وقاص هاه</w:t>
        <w:br/>
        <w:t>عمران بن حصين له</w:t>
        <w:br/>
        <w:t>أبو الدرداء رضي الله عنه آله</w:t>
        <w:br/>
        <w:t>عمر بن عبد العزيز د</w:t>
        <w:br/>
        <w:t>أبو العالية اه</w:t>
        <w:br/>
        <w:t>أبو معاوية الأسود ماه</w:t>
        <w:br/>
        <w:t>الرييع بن حدم : 1ه</w:t>
        <w:br/>
        <w:t>سويد بن مثعبة 1ه</w:t>
        <w:br/>
        <w:t>أم الأسود بن يزيد 8ه</w:t>
        <w:br/>
        <w:t>محمد الباقر 8ه</w:t>
        <w:br/>
        <w:t>الحسن البصري 8ه</w:t>
        <w:br/>
        <w:t>سفيان .١ه</w:t>
        <w:br/>
        <w:t>الفضيل بن عياض 0</w:t>
        <w:br/>
        <w:t>وهيب بن الورد 03</w:t>
        <w:br/>
        <w:t>عبد الله بن المبارك لفق</w:t>
        <w:br/>
        <w:br/>
        <w:t>مالك بن دينار ومحمد بن واسع لفق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فهرس المجلد الرايع</w:t>
        <w:br/>
        <w:br/>
        <w:t>بشير الطبري يفن</w:t>
        <w:br/>
        <w:t>ييكي مع استشهاد آبنه فق</w:t>
        <w:br/>
        <w:t>أبو عبد الله البراقي فق</w:t>
        <w:br/>
        <w:t>أبو عبد الله النباجي ره</w:t>
        <w:br/>
        <w:t>ميمون بن مهران ارفك</w:t>
        <w:br/>
        <w:t>عبد العزيز بن ألي رواد 0</w:t>
        <w:br/>
        <w:t>أعرابي , اه</w:t>
        <w:br/>
        <w:t>شقيق البلخي 4ه</w:t>
        <w:br/>
        <w:t>يونس بن عبيد 014</w:t>
        <w:br/>
        <w:t>غيْلان بن جرير 1ه</w:t>
        <w:br/>
        <w:t>الرييع بن أنس 014</w:t>
        <w:br/>
        <w:t>أبو سليمان الداراني 014</w:t>
        <w:br/>
        <w:t>وهب بن منبه ىه</w:t>
        <w:br/>
        <w:t>فتح الموصي ىه</w:t>
        <w:br/>
        <w:t>لوم المقادير لوم لمقدّرها » وهو مناف للعبودية يفك</w:t>
        <w:br/>
        <w:t>احذر أن تكون معاملتك مدخولة ااه</w:t>
        <w:br/>
        <w:t>لله درك يا سفيان 3</w:t>
        <w:br/>
        <w:t>سنا كيف شئْت يا إهي .. ٠ شعر » 1ه</w:t>
        <w:br/>
        <w:t>الفصل الثامن : علو الهمة في محاسبة النفس والمجاهدة والمعاتبة  ١0ه-. &gt;</w:t>
        <w:br/>
        <w:t>درجات المرابطة اماه</w:t>
        <w:br/>
        <w:t>المقام الأول من المرابطة : المشارطة 0</w:t>
        <w:br/>
        <w:t>المرابطة الثانية : المراقبة 3</w:t>
        <w:br/>
        <w:t>المرابطة الثالنة : محاسبة النفس كله</w:t>
        <w:br/>
        <w:br/>
        <w:t>طريق محاسبة النفس 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فهرس المجلد الرايع</w:t>
        <w:br/>
        <w:br/>
        <w:t>محاسبة النفس نوعان إيكيكن</w:t>
        <w:br/>
        <w:t>البوع الأول 01</w:t>
        <w:br/>
        <w:t>البوع الثاني ممه</w:t>
        <w:br/>
        <w:t>يا عالي الهمَّة » هذه أركان المحاسبة وه</w:t>
        <w:br/>
        <w:t>أحدها : أن تقايس بين نعمة الله وجنايتك 0</w:t>
        <w:br/>
        <w:t>هذه المقايسة تشقٌ على من ليس له ثلاثة أشياء 00</w:t>
        <w:br/>
        <w:t>الأول : نور الحكمة الذي نوّر الله به قلوب أتباع الرسل 04</w:t>
        <w:br/>
        <w:t>الثاني : سوء الظن بالنفس 6</w:t>
        <w:br/>
        <w:t>الغالث : تمييز النعمة من الفتنة 3</w:t>
        <w:br/>
        <w:t>الركن الثاني من أركان المحاسبة 54١</w:t>
        <w:br/>
        <w:t>الركن الثالث 4ه</w:t>
        <w:br/>
        <w:t>صفحات عطِرة في أقوال السلف عن المحاسبة وعلو همتهم فيها ... 514</w:t>
        <w:br/>
        <w:t>عمر بن الخطاب رضي الله عنه 44</w:t>
        <w:br/>
        <w:t>أبو الدرداء رضي الله عنه 45</w:t>
        <w:br/>
        <w:t>الأحنف بن قيس 544</w:t>
        <w:br/>
        <w:t>الحسن البصري 4ه</w:t>
        <w:br/>
        <w:t>قتادة رحمه الله 245</w:t>
        <w:br/>
        <w:t>ميمؤن بن مهران 3</w:t>
        <w:br/>
        <w:t>مالك بن دينار /أه</w:t>
        <w:br/>
        <w:t>إبراهم التيمي 7ه</w:t>
        <w:br/>
        <w:t>الحجّاج الثقفي 44</w:t>
        <w:br/>
        <w:t>حكمةٌ من آل داود 44</w:t>
        <w:br/>
        <w:t>الأسود بن كلثوم د</w:t>
        <w:br/>
        <w:br/>
        <w:t>رجل من الصالحين يقول لنفسه : لأعرضتّك على الله 666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علو الهمة - فهرس المجلد الرايع ا</w:t>
        <w:br/>
        <w:br/>
        <w:t>ابن رواحة وشدَّة محاسبته لنفسه امه</w:t>
        <w:br/>
        <w:t>عابدة لا ترى قدميها أهللا للطواف حول الكعبة 3</w:t>
        <w:br/>
        <w:t>عطاء السُلئيمي مه</w:t>
        <w:br/>
        <w:t>ضيّغم بن مالك مه</w:t>
        <w:br/>
        <w:t>وهب بن منبه مه</w:t>
        <w:br/>
        <w:t>عمر بن عبد العزيز هه</w:t>
        <w:br/>
        <w:t>عامر بن عبد قيس 004</w:t>
        <w:br/>
        <w:t>مسروق بن عبد الرحمن 6ه</w:t>
        <w:br/>
        <w:t>يزيد الرقّاشي هوه</w:t>
        <w:br/>
        <w:t>عابد يحتسب غفلته في نفسه وتقصيره في حظه 3</w:t>
        <w:br/>
        <w:t>زياد بن أبي زياد يخاصم نفسه /امه</w:t>
        <w:br/>
        <w:t>توبة بن الصمّة يحاسب نفسه . فيُغشى عليه ويموت مه</w:t>
        <w:br/>
        <w:t>إزراؤهم على أنفسهم همه</w:t>
        <w:br/>
        <w:t>المرابطة الرابعة : معاقبة النفس على تقصيرها ده</w:t>
        <w:br/>
        <w:t>حسّان بن أبي سنان ١ه</w:t>
        <w:br/>
        <w:t>رياح القيسي ١ه</w:t>
        <w:br/>
        <w:t>عابد يحلف ألا ينام على فراش أبدًا 0</w:t>
        <w:br/>
        <w:t>داود الطاني : سجن نفسّه قبل أن يُسجن ده</w:t>
        <w:br/>
        <w:t>ججمع ؟كه</w:t>
        <w:br/>
        <w:t>المرابطة الخامسة : مجاهدة النفس مده</w:t>
        <w:br/>
        <w:t>المرابطة السادسة توبييخ النفس ومعاتبتها ده</w:t>
        <w:br/>
        <w:t>ويْحَكِ يا نفس !! 58</w:t>
        <w:br/>
        <w:t>ما يمنعك الاستقامة ؟ ااه</w:t>
        <w:br/>
        <w:br/>
        <w:t>الكفر الخفي والحمقٌ الجلي لاه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فهرس المجلد الراع</w:t>
        <w:br/>
        <w:br/>
        <w:t>يا نفس ببذه الموعظة 34</w:t>
        <w:br/>
        <w:t>لما أهبط آدم من الجنة إلى الأرض .. له</w:t>
        <w:br/>
        <w:t>عبيد الله البجلي : كثير البكاء : مه</w:t>
        <w:br/>
        <w:t>منصور بن عمّار امه</w:t>
        <w:br/>
        <w:t>ويحي » بأي شيء لم أعص ري م0</w:t>
        <w:br/>
        <w:t>ويحي . كيف أفر من الموت ؟ بذكن</w:t>
        <w:br/>
        <w:t>وي لنا من أغرانا 44</w:t>
        <w:br/>
        <w:t>معاتبة أخرى أعطر من أريج الزهور ليك</w:t>
        <w:br/>
        <w:t>من كَرْمَتْ نفسه عليه » لم يكن للدنيا عنده قدرٌ وه</w:t>
        <w:br/>
        <w:t>من آداب الجهاد 48</w:t>
        <w:br/>
        <w:t>ينها الننفس » أقلعي عن الجتاح وتوبي .. « شعر » 3</w:t>
        <w:br/>
        <w:t>كان الْفُضَيل ميئًا بالذندب ا</w:t>
        <w:br/>
        <w:t>إبراهم بن أدهم &gt;</w:t>
        <w:br/>
        <w:t>كيف قدرت على هواك ؟ 3</w:t>
        <w:br/>
        <w:t>الهوى مطمورة ضيّقة في حبس وَعِر 3</w:t>
        <w:br/>
        <w:t>إخواني » ذودوا #ممكم عن مرعى المتي 3</w:t>
        <w:br/>
        <w:t>أخي » اترك الهوى محمودًا قبل أن يتركك مذمومًا 04</w:t>
        <w:br/>
        <w:t>أنا العبد .. « شعر ») +شس 505</w:t>
        <w:br/>
        <w:t>الفصل التاسع : علو الحمة في تحرّي الحقٌ والَبّات عليه لله</w:t>
        <w:br/>
        <w:t>زيد بن عمرو بن نفيل الذي يُعث أمةٌ وحده لن</w:t>
        <w:br/>
        <w:t>١ ما لي أرى قومك قد شتفوا لك » ؟ 1</w:t>
        <w:br/>
        <w:t>إلى الله أهدي مذحتي وثائيا .. ( شعر ) 35</w:t>
        <w:br/>
        <w:t>أرثٌ واحد أم ألفْ رب .. (شعر) 514</w:t>
        <w:br/>
        <w:br/>
        <w:t>سلمان : ابن الإسلام » سابق الفُرس 21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علو الهمة - فهرس المجلد الرايع كو</w:t>
        <w:br/>
        <w:br/>
        <w:t>أبو ذر ثالث الرائئين على الطريق فل</w:t>
        <w:br/>
        <w:t>م كلثوم بنت عقبة بن أبي مُعيط : أول من هاجر إلى المدينة بعد هجرة</w:t>
        <w:br/>
        <w:t>النبي ع كن</w:t>
        <w:br/>
        <w:br/>
        <w:t>آسية زوج فرعون : مثا عالى وغال لكل جيل في الثبات على الحق د</w:t>
        <w:br/>
        <w:t>ذو التورين عؤان بن عفان رضي الله عنه : قمّة شاعخة في الثبات على</w:t>
        <w:br/>
        <w:br/>
        <w:t>الحق حتى القثل سن</w:t>
        <w:br/>
        <w:t>ابن المسيّب سيد التابعين : يصدع بالحق ويُضرب ويطاف به في</w:t>
        <w:br/>
        <w:br/>
        <w:t>الطرقات : : لضن</w:t>
        <w:br/>
        <w:t>محمد بن أسلم الطومي : أُمْرُه سماوي هن</w:t>
        <w:br/>
        <w:br/>
        <w:t>إمام أهل السنة أحمد بن حتبل : أَعرٌّ اللد به الإسلام يوم الفسنة .... 17&gt;</w:t>
        <w:br/>
        <w:t>أبو نعيم الفضل بن دكين شيخ الإمام أحمد : جبل شا هذه</w:t>
        <w:br/>
        <w:t>نعم بن حمّاد : أوصى أن يُدفَنَ في قيوده وقال: إفي مخاصم لون</w:t>
        <w:br/>
        <w:t>شيخ الإسلام الأنصاري : طود أشمٌ في السنة نيل</w:t>
        <w:br/>
        <w:t>الفهرس لخن</w:t>
        <w:br/>
        <w:br/>
        <w:t>* #ا*«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ِ اح</w:t>
        <w:br/>
        <w:t>ص7 م0</w:t>
        <w:br/>
        <w:t>5 5 ---030</w:t>
        <w:br/>
        <w:br/>
        <w:t>مؤمرسة الرمرالة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﻿‫مؤسيسة الرسرالة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الأول</w:t>
        <w:br/>
        <w:t>ُو الهم في الامنتقامة</w:t>
        <w:br/>
        <w:t>« أعظمُ الكرامة لزومٌُ الاستقامة »</w:t>
        <w:br/>
        <w:br/>
        <w:t>» إني إلى الآن أجدّد إسلامي كل وقتٍ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[ 0</w:t>
        <w:br/>
        <w:br/>
        <w:t>[] علرٌ الهمّة في الاستقامة</w:t>
        <w:br/>
        <w:br/>
        <w:t>اعلم يا أخي أنَّ الاستقامة روح تحيا به الأحوال » وزكاة تربو عليها</w:t>
        <w:br/>
        <w:t>الأعمال » فلا زكاء للعمل » ولا صحَّة للحال بدوتمها .</w:t>
        <w:br/>
        <w:br/>
        <w:t>قال الله تعالى : ط إن الذين قالوا ربنا الله ثم استقاموا تسَزّل علييم</w:t>
        <w:br/>
        <w:t>ملائكة ألا تخافوا ولا تحزنوا وأبشروا بلمّة التي كم توعاةون 4 رحست : ا</w:t>
        <w:br/>
        <w:br/>
        <w:t>وقال تعالى : ط إِنَّ الذين قالوا ربا الله ثم استقاموا فلا خوف علييم</w:t>
        <w:br/>
        <w:t>ولا هم يحزنون أولئك أصحابُ الجنّة خالدين فيها جزاءً بما كانوا يعملون 4</w:t>
        <w:br/>
        <w:t>[الأحقاف :34-18 .</w:t>
        <w:br/>
        <w:br/>
        <w:t>وقال تعالى لرسوله مه : &lt;( فاستقم كا أِرت ومن تاب معك ولا</w:t>
        <w:br/>
        <w:t>تَطقرا نه ما تعملوث بصير © ررد : +000 .</w:t>
        <w:br/>
        <w:br/>
        <w:t>وقال تعالى : 8 قُل إِنّما أنا بَسْرٌ منلكم يُوحى إل أنّما إلهُكم إلة واحدٌ</w:t>
        <w:br/>
        <w:t>فاستقيموا إليه واستغفروه .... 4 الآية . رفصلت :0ع .</w:t>
        <w:br/>
        <w:br/>
        <w:t>وقال تعالى : ل وأَنْ لو استقاموا على الطريقة لأسْقيناهم ماءً غَدَكًا</w:t>
        <w:br/>
        <w:t>لتفتهم فيه .... © الآية . رجن جع .</w:t>
        <w:br/>
        <w:br/>
        <w:t>وفي صحيح مسلم عن سفيان بن عبد الله رضي الله عنه » قال : قلت :</w:t>
        <w:br/>
        <w:t>يا رسول الله » قل لي في الإسلام قلا , لا أسأل عنه أحدًا غيرك . قال ١: قل :</w:t>
        <w:br/>
        <w:br/>
        <w:t>وفيه عن ثوبان رضي الله عنه » عن النبي َيه قال  : استقيموا ولن</w:t>
        <w:br/>
        <w:t>تُخْصُوا » واعلموا أن خير أعمالكم الصلاة » ولا يحافظ على الوضوء إلا مؤمن ) .</w:t>
        <w:br/>
        <w:br/>
        <w:t>والمطلوب من العبد الاستقامة » وهي السداد » فإن لم يقدر عليها »</w:t>
        <w:br/>
        <w:t>فالمقاربة . فإن نزل عنها » فالتفريط والإضاعة . كا في صحيح مسلم من حديث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المجلد الخامس</w:t>
        <w:br/>
        <w:t>أبي هريرة رضي الله عنه عن النبي عإلله عله قال : ١ سدّدوا وقاربوا » واعلموا أنه</w:t>
        <w:br/>
        <w:t>ل ن ينجو أحدٌ منكم بعمله » . قالوا : ولا أنت يا رسول الله ؟ قال : دولا</w:t>
        <w:br/>
        <w:t>أنا إلا أن يتخمّدني الله برحمة منه وقضل ( . فجمع في هذا الحديث مقامات</w:t>
        <w:br/>
        <w:t>الديه ن كلها ؛ فأمر بالاستقامة » وهي السداد » والإصابة في النيّات والأقوال</w:t>
        <w:br/>
        <w:t>والأعمال . وأخبر في حديث ثوبان : أنهم لا يُطيقونها » ؛ فقلهم إلى المقاربة »</w:t>
        <w:br/>
        <w:t>وهي أن يقرربوا من الاستقامة بحسّب طاقتهم ؛ كالذي يرمي إلى الغرض »</w:t>
        <w:br/>
        <w:t>فإن لم يبه يقاربه . ومع هذا أيهم أن ااستقامة والمقارب ا تنجي يوم</w:t>
        <w:br/>
        <w:t>القيامة ؛ فلا يَركن أحدّ إلى عمله , ولا يعجب به ولا يرى أن نجاته به »</w:t>
        <w:br/>
        <w:t>بل إنما نجاته يرحمة الله وعفوه وفضله</w:t>
        <w:br/>
        <w:br/>
        <w:t>فالاستقامة مة كلمة جامعة , آخحذةٌ بمجامع الدّين , وهي القيام بين يدي</w:t>
        <w:br/>
        <w:t>الله على حقيقة الصّدق » والوفاء بالعهد .</w:t>
        <w:br/>
        <w:t>الاستقامة على مَحْض التوحيد :</w:t>
        <w:br/>
        <w:br/>
        <w:t>ولقد سمل صأّيق الأمّ وأعظمها استقامةٌ - أبو بكر الصديق رضي الله</w:t>
        <w:br/>
        <w:t>عنه - عن الاستقامة , فقال : أن لا تشرك بالله شيمًا . فأراد بها الاستقامة على</w:t>
        <w:br/>
        <w:br/>
        <w:t>مخض التوحيد .</w:t>
        <w:br/>
        <w:br/>
        <w:t>قال مجاهد : استقاموا على شهادة أن لا إله إلا الله » حتى لحقوا بالل .</w:t>
        <w:br/>
        <w:br/>
        <w:t>قال شيخ الإسلام الحروي : «إ فاستقيموا إليه واستغفروه 4 . إشارةٌ</w:t>
        <w:br/>
        <w:t>إلى عين التفريد .</w:t>
        <w:br/>
        <w:br/>
        <w:t>قال ابن القيم : يريد أنه أرشدهم إلى شهود تفريده , وهو أن لا يَرَوًا</w:t>
        <w:br/>
        <w:t>غير فردانيَه . وتفريدٌه نوعان ؛ تفريدٌ في العلّم والمعرفة والشهود , وتفريدٌ في</w:t>
        <w:br/>
        <w:t>الطَلَب والإرادة » وهما نوعا التوحيد .</w:t>
        <w:br/>
        <w:br/>
        <w:t>ومن استقام على مخض التوحيد الصّادق الذي يدين به الصدّيق » واستقام</w:t>
        <w:br/>
        <w:t>له توحيده على العلم الصادق بأسماء الله وصفاته واثا رها في الأنفس و الآفاق -</w:t>
        <w:br/>
        <w:t>استقام في كل شأنه على الصراط المستقيم » فاستقام له كل عمل وكلٌ حال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0</w:t>
        <w:br/>
        <w:br/>
        <w:t>صلاح الأمة في عَلْوَ الهمة - المجلد الخامس</w:t>
        <w:br/>
        <w:t>الاستقامة على الأمْر والنبي :</w:t>
        <w:br/>
        <w:br/>
        <w:t>وفسّرها الفاروق بالاستقامة على الأمْر والنبي :</w:t>
        <w:br/>
        <w:br/>
        <w:t>قال عمر بن الخطاب رضي الله عنه : الاستقامة : أن تستقي على الأمر</w:t>
        <w:br/>
        <w:t>واللبي » ولا تروغ روغان الثعالب .</w:t>
        <w:br/>
        <w:br/>
        <w:t>قال الشاعر :</w:t>
        <w:br/>
        <w:br/>
        <w:t>قال أرباب الإشارات : لا يكن حال الرجل كحال الكلب ؛ يأتي إلى</w:t>
        <w:br/>
        <w:t>السّبّع ويقول : ياملك الغابة . غَيّر لي اسمي ؛ فإن ٠ كلب » اسم قبيح . فيقول</w:t>
        <w:br/>
        <w:t>له السبع : إذن فاحتفظ بقطعة اللحم هذه إلى الليل » فإن احتفظتٌ بها غيّرنا</w:t>
        <w:br/>
        <w:t>لك الاسم . فإذا كان عند الظهيرة واشتدٌ به الجوع » نظر إلى قطعة اللحم وقال :</w:t>
        <w:br/>
        <w:t>كلب كلب »ء إن « كلب » اسم جميل . ثم الهم قطعة اللحم » فلما كان الليل</w:t>
        <w:br/>
        <w:t>أق إلى الأسد فقال له : غيّر لي اسمى . فقال له السبع : التمنّاك بعض يوم على</w:t>
        <w:br/>
        <w:t>قطعة من اللحم فلم توف » فكيف نأتمئّك على الاسم الجميل ؟!!</w:t>
        <w:br/>
        <w:br/>
        <w:t>قال علي بن أبي طالب » وابن عباس رضي الله عنهما : استقاموا : دوا</w:t>
        <w:br/>
        <w:t>الفرائض .</w:t>
        <w:br/>
        <w:br/>
        <w:t>قال الحسن : استقاموا على أَمْر الله ؛ فعملوا بطاعته » واجتنبوا معصيته .</w:t>
        <w:br/>
        <w:t>الاستقامة هي الإخلاص :</w:t>
        <w:br/>
        <w:br/>
        <w:t>قال عهان بن عفان رضي الله عنه : استقاموا : أخلصوا العمل لله .</w:t>
        <w:br/>
        <w:t>الاستقامة على ابّة :</w:t>
        <w:br/>
        <w:br/>
        <w:t>وفسّرها ابن تيمية بالاستقامة على اْبّة .</w:t>
        <w:br/>
        <w:br/>
        <w:t>قال ابن القهم في « مدارج السالكين 4 0ل سمعثٌ شيخ الإسلام</w:t>
        <w:br/>
        <w:t>ابن تيمية - قدّس الله روحه - يقول : استقاموا على محبّته وعبوديّته » فلم</w:t>
        <w:br/>
        <w:t>يلتفتوا عنه يَمْنة ولايُسْرة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والاستقامة تتعلّق بالأقوال » والأفعال » والأحوال » والنيات . فالاستقامة</w:t>
        <w:br/>
        <w:t>فيها : وقوعها لله , وبالله » وعلى أثْر الله .</w:t>
        <w:br/>
        <w:br/>
        <w:t>قال بعض العارفين : كن صاحب الاستقامة » لا طالب الكرامة » فإن</w:t>
        <w:br/>
        <w:t>نفسك متحرٌكة في طَلَب الكرامة » وربّك يطالبك بالاستقامة .</w:t>
        <w:br/>
        <w:br/>
        <w:t>وسمعتٌ شيخ الإسلام ابن تيمية - قدَّس الله روحه - يقول : أعظم</w:t>
        <w:br/>
        <w:t>الكرامة لزومٌ الاستقامة )!2 ,</w:t>
        <w:br/>
        <w:br/>
        <w:t>لله در ابن تيمية » فالاستقامة شَرّف وعِرٌ ... والكرامة حَيْضٌ الرجال .</w:t>
        <w:br/>
        <w:br/>
        <w:t>والاستقامة هي الاعتدال » وردٌ الجهالات إلى السسنّة » والمتابعة في مسائل</w:t>
        <w:br/>
        <w:t>الاعتقاد ومسائل العمل والعبادة .</w:t>
        <w:br/>
        <w:br/>
        <w:t>يقول ابن تيمية : ١ الرأي المُحْدَثْ في الأصول » وهو الكلام المحدذث .</w:t>
        <w:br/>
        <w:t>وفي الفروع , وهو الرأي المْحدّث في الفقه . والتعبد لمحدث ؛ كالتصرّف المُحدّث »</w:t>
        <w:br/>
        <w:t>والسياسة المُحدّثة )'" ,</w:t>
        <w:br/>
        <w:t>درجات الاستقامة :</w:t>
        <w:br/>
        <w:br/>
        <w:t>قال شيخ الإسلام المهروي : « وهي على ثلاث درجات :</w:t>
        <w:br/>
        <w:br/>
        <w:t>الدرجة الأولى : الاستقامة على الاجتهاد في الاقتصاد , لا عاديًا رَسنْم</w:t>
        <w:br/>
        <w:t>العِلّم » ولا متجاورًا حَدّ الإخلاص ٠ ولا مالقا عمج السّة » .</w:t>
        <w:br/>
        <w:br/>
        <w:t>قال ابن القبم : « هذه درجة تتضمِّن ستة أمور ؛ عملا واجتهادًا فيه :</w:t>
        <w:br/>
        <w:t>وهو يَذْل امجهود . واقتصادًا : وهو السلوك بين طرفي الإفراط ؛ وهو الجؤر</w:t>
        <w:br/>
        <w:t>على النفوس ٠ والتفريط بالإضاعة . ووقوقًا مع ما يرسمه العلم » لا وقوفًا مع</w:t>
        <w:br/>
        <w:t>داعي الخال . وإفراد المعبود بالإرادة : وهو الإخلاص . ووقوع الأعمال على</w:t>
        <w:br/>
        <w:br/>
        <w:t>. 31١٠ مدارج السالكين ؟/ )١(</w:t>
        <w:br/>
        <w:t>. تحقيق د . محمد رشاد سال » طبع مؤسسة قرطبة » * /١ الاستقامة لابن تيمية 020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الأمْر : وهو متابعة السئة</w:t>
        <w:br/>
        <w:t>فبهذه الأمور السعة» تم لأهل هذه الدرجة استقامتهم » وبالخروج</w:t>
        <w:br/>
        <w:t>ن الاستقامة ؛ إِمَا خروجا كليًا » وإمّا خروجًا</w:t>
        <w:br/>
        <w:br/>
        <w:t>والسّلف يذكرون هذين الأصلين كثيرًا - وهما الاقتصاد في الأعمال »</w:t>
        <w:br/>
        <w:t>والاعتصام بالسنة - فإن الشيطان يمه قلْب العبد ويختبره ؛ فإن رأى فيه داعية</w:t>
        <w:br/>
        <w:t>للبدعة » وإعراضًا عن كمال الانقياد للسسّنة ؛ أخرجه عن الاعتصام بها . وإن</w:t>
        <w:br/>
        <w:t>رأى فيه حرص على السنة , وشدّة طَلَب لها ؛ لم يظفر به من باب اققطاعه</w:t>
        <w:br/>
        <w:t>عنها , فأمّره بالاجتهاد , والجر على النفس » ومجاوزة حدّ الاقتصاد فيها »</w:t>
        <w:br/>
        <w:t>قائلا له : إن هذا خيرٌ وطاعة , والزيادة والاجتهاد فيها أكمل , فلا تفتر مع</w:t>
        <w:br/>
        <w:t>هل الفتور , ولا تنم مع أهل النوم م . فلا يزال يحل ويحرّضه » حتى يُخرج»</w:t>
        <w:br/>
        <w:t>عن الاقتصاد فيها . فيخرج عن حدّها . كما أن الأول خارج عن هذا الحد »</w:t>
        <w:br/>
        <w:t>فكذا هذا الآخر خارج عن الحد الآخر . وهذا حال الخوارج الذين يَحْقِر</w:t>
        <w:br/>
        <w:t>أهل الاستقامة صلائهم مع صلاتهم , وصيامّهم مع صيامهم , وقراءتهم مع قراءتهم .</w:t>
        <w:br/>
        <w:br/>
        <w:t>وكلا الأمرين خروج عن السنة إلى البدعة » ولككن هذا إلى بدعة التفريط</w:t>
        <w:br/>
        <w:t>والإضاعة . والاخر إلى بدعة المجاوزة والإسراف</w:t>
        <w:br/>
        <w:br/>
        <w:t>وقال بعض السلف : ما أمر الله أمْر إلا وللشيطان فيه نزغتان ؛ إِما إلى</w:t>
        <w:br/>
        <w:t>تفريط ١ وإمّا إلى مجاوزة ؛ وهي الإفراط , ولا يبالي بأيهما ظفر ؛ زيادة</w:t>
        <w:br/>
        <w:br/>
        <w:t>وقال النبي عَييهِ لعبد الله بن عمرو بن العاص رضي الله عنهما : ١ ياعبد الله</w:t>
        <w:br/>
        <w:t xml:space="preserve">ابنَ عمرو , إن لكل عامل ثيرّة » ولكل بر فثرة ؛ فمن كانت فترته إلى سنة أفلّح </w:t>
        <w:br/>
        <w:t>ومن كانت فثرته إلى بدعة خاب وخسر » . قال له ذلك حين مره بالاقتصاد</w:t>
        <w:br/>
        <w:t>في العمل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الخامس</w:t>
        <w:br/>
        <w:t>فكل الخير في اجتهادٍ باقتصاد , وإخلاص مقرون بالاتباع » كما قال بعض</w:t>
        <w:br/>
        <w:br/>
        <w:t>الصحابة : اقتصاد في سبيل وسنّة » خير من اجتهاد في خلاف سبيل وسئّة »</w:t>
        <w:br/>
        <w:t>فاحرصوا أن تكون أعمالكم على منهاج الأنبياء - عليهم السلام - وسنتهم .</w:t>
        <w:br/>
        <w:br/>
        <w:t>وكذلك الرياء في الأعمال يُخرجه عن الاستقامة » والفتور والتواني</w:t>
        <w:br/>
        <w:br/>
        <w:t>قال الهروي ١: الدرجة الثانية : استقامة الأحوال ؛ وهي شهود الحقيقة</w:t>
        <w:br/>
        <w:t>لا كَسْبًا » ورفض الدعوى لا علمًا ؛ والبقاء مع نور اليقظة لا تَحَفُظًا » .</w:t>
        <w:br/>
        <w:br/>
        <w:t>قال ا بن القيم : يعني أن استقامة الحال بهذه الغلاثة » أمام شهود</w:t>
        <w:br/>
        <w:t>ثالثة » وهي مصدرهما ومنشؤهما وغاتهما .</w:t>
        <w:br/>
        <w:br/>
        <w:t>وأكثر أرباب السلوكه من المتأكَرين إنما يريدون بالحقيقة : الحقيقة |!</w:t>
        <w:br/>
        <w:t>وشهودها : هو شهوة تدد الب بافثل  أن ما سوا عل جريان أحكامة</w:t>
        <w:br/>
        <w:t>وأفعاله ؛ فهو كالحفير الذي هو محل لجريان الماء حسب . وعندهم أنَّ شهوة</w:t>
        <w:br/>
        <w:t>هذه الحقيقة والفناءًَ فيها » غاية السالكين . ومنهم : مّن يشهد حقيقة الأزليّة</w:t>
        <w:br/>
        <w:t>والدوام وفناء الحادثات وطيّها » في ضيمن بساط الأزليّة والأبديّة وتلاشيها في</w:t>
        <w:br/>
        <w:t>ذلك ؛ فيشهدها معدومة ؛ ويشهد تفرّد موجدها بالوجود الح بالحٌّ » وأن وجود</w:t>
        <w:br/>
        <w:t>ما سواه رسومٌ وظلال .</w:t>
        <w:br/>
        <w:br/>
        <w:t>فالأول : شهد تفرّدّه بالأفعال » وهذا : شهد تفرّده بالوجود . وصاحبٌ</w:t>
        <w:br/>
        <w:t>الحقيقة الدينية في طَوْرٍ آخر ؛ فإنه في مشهد الأمر والنبي » والثواب والعقاب ع</w:t>
        <w:br/>
        <w:t>والموالاة والمعاداة » والقَرق بين م يبه اله ويرضاه » وبين ما ييغضه ويسخطه 4</w:t>
        <w:br/>
        <w:t>فهو في مقام الفرزق الثاني الذي لا يحصل للعبد درجة الإسلام - فضلًا عن مقام</w:t>
        <w:br/>
        <w:t>الإحسان - إلا به .</w:t>
        <w:br/>
        <w:br/>
        <w:t>فالمعرض عنه صفحًا لا نصيب له في الإسلام ألبتة » وهو كالذي كان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ا</w:t>
        <w:br/>
        <w:br/>
        <w:t>الجنيد يوصي يه أصحابه » فيقول : ٠ عليكم بالفزق الثاني » ., وإنما سُمّي</w:t>
        <w:br/>
        <w:t>ثانيًا ؛ لأن القزق الأول : فرقٌ بالطبع والنفس » وهذا فرق بالأمر .</w:t>
        <w:br/>
        <w:br/>
        <w:t>والجمع أيضا جمعان : جَمْعٌّ في فرق » وهو جمع أهل الاستقامة</w:t>
        <w:br/>
        <w:t>والتوحيد . وجمع بلا فرق » وهو جمع أهل الزندقة والإلحاد .</w:t>
        <w:br/>
        <w:br/>
        <w:t>فالناس ثلاثة : صاحبٌ فرْقٍ بلا جمْع » فهو مذموم ناقص مخذول .</w:t>
        <w:br/>
        <w:t>وصاحب جمْع بلا فرق وهو جمع أهل الزندقة والإلحاد ؛ فصاحبه مُلحد</w:t>
        <w:br/>
        <w:t>زنديق . وصاحب فرق وجمْع » يشهد الفرق في الجمع » والكثرة في الوحدة »</w:t>
        <w:br/>
        <w:t>فهو المستقيم الموحٌد الفارق . وهذا صاحب الحقيقة الثالثة » الجامعة للحقيقتين</w:t>
        <w:br/>
        <w:t>الدينية والكونية ؛ فشهودٌ هذه الحقيقة الجامعة : هو عينُ الاستقامة .</w:t>
        <w:br/>
        <w:br/>
        <w:t>وأما شهودُ الحقيقة الكونية - أو الأزليّة - والفناء فيها » فَأمْرٌ مُشْمّرك</w:t>
        <w:br/>
        <w:t>بين المؤمنين والكفار ؛ فإن الكافر مقر بقَدَر الله وقضائه ١ وأزليّته وأبديته »</w:t>
        <w:br/>
        <w:t>فإذا استغرق في هذا الشهود وفني به عن سواه » فقد شّهد الحقيقة</w:t>
        <w:br/>
        <w:br/>
        <w:t>وأما قوله : « لا كسئبًا » . أي : يتحقق عند مشاهدة الحقيقة » أن</w:t>
        <w:br/>
        <w:t>شهودها لم يكن بالكسئب ؛ لأن الكسب من أعمال النفس » فالحقيقة لا تبدو</w:t>
        <w:br/>
        <w:t>مع بقاء النفس ؛ إذ الحقيقة فردانيّة أحديّة نورانيّة .فلا بد من زوال ظلمة</w:t>
        <w:br/>
        <w:t>النفس . ورؤية كمئيها , وإِلّا لم يشهد الحقيقة .</w:t>
        <w:br/>
        <w:br/>
        <w:t>وأمّا ه رفض الدعوى لا علمًا ): ف ٠ الدعوى » : نسبة الحال وغيره</w:t>
        <w:br/>
        <w:t>إلى نفسك وإِنَيّنك . فالاستقامة لا تصمّ إِلّا بتركها » سواء كانت حقا أو</w:t>
        <w:br/>
        <w:t>باطلا » فإن الدعوى الصادقة تطفيء نور المعرفة » فكيف بالكاذبة ؟!</w:t>
        <w:br/>
        <w:br/>
        <w:t>وأما قوله : «لا علمًاه . أي : لا يكون الحامل له على ترك الدعوى » مجرّد</w:t>
        <w:br/>
        <w:t>علمه بفساد الدعوى ومنافاتها للاستقامة ؛ فإذا ركها يكون تَركها لكون العِلّم قد</w:t>
        <w:br/>
        <w:t>نهى عنها فيكون تاركا لها ظاهرًا لا حقيقة  أَوْ تاركا لها لفظًا » قائمًا بها</w:t>
        <w:br/>
        <w:t>4 حالا ؛ لأنه يرى أنه قد قام بح الِلّم في تر كها » فيتركها تواضعًا , بل يتركها</w:t>
        <w:br/>
        <w:br/>
        <w:t>حالا وحقيقة » كما يترك من أحبٌّ شيئًا تضرّه محيُّه حُنّه حالا وحقيقة .</w:t>
        <w:br/>
        <w:br/>
        <w:t>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br/>
        <w:t>وإذا تحقّق أنه ليس له من الأمر شيء - كما قال الله عز وجل لخير خلقه</w:t>
        <w:br/>
        <w:t>على الإطلاق : 8 ليس لك من الأمْرٍ شيءٌ /»ه - ترك الدعوى شهودًا وحقيقة</w:t>
        <w:br/>
        <w:t>وحالا .</w:t>
        <w:br/>
        <w:br/>
        <w:t>وأا ٠ البقاء مع نور اليقظة ة ؛ : فهو الدوام في اليقظة » وأن لا يطفيء</w:t>
        <w:br/>
        <w:br/>
        <w:t>نورها بظلمة الغفلة » بإ ل يستديم يقظته » ويرى أنه في ذلك كانجذوب المأخوذ عن</w:t>
        <w:br/>
        <w:t>نفسه حفظًا من الله له , لا أنّ ذلك حَصّل بتحمّظه واحترازه .</w:t>
        <w:br/>
        <w:br/>
        <w:t>فهذه ثلاثة أمور ؛ يقظة , واستدامة لها » وشهود أن ذلك بالحق سبحانه</w:t>
        <w:br/>
        <w:t>لا بك . فليس سبب بقائه في نور اليقظة بحفظه , بل بحِفْظ الله له .</w:t>
        <w:br/>
        <w:br/>
        <w:t>وكأنَ الشيخ لشيخ يشير إلى أن الاستقامة في هذه الدرجة , لا تحصّل بكسب وإنما</w:t>
        <w:br/>
        <w:t>هو مجرّد موهبة من الله » فإنه قال في الأولى : ١ الاستقامة على الاجتباد » . وني</w:t>
        <w:br/>
        <w:t>الثاني : ٠ استقامة الأحوال , لا كسيا ولا مط ٠ . ومنارطه فى ذلك م جوف</w:t>
        <w:br/>
        <w:t>وأن ذلك مما يمكن تحصيله كسب » بتعاطى الأسباب التي تبجم بصاحيها على هذا</w:t>
        <w:br/>
        <w:t>المقام . 1 ١</w:t>
        <w:br/>
        <w:br/>
        <w:t>نعم الذي يُنْفَى في هذا المقام : شهود الكسنب , وأن هذا حصل له يكسبه .</w:t>
        <w:br/>
        <w:t>في الكسلب شيءٌ » ونفي شهوده شيءٌ آخر .</w:t>
        <w:br/>
        <w:br/>
        <w:t>ولعلّ أن نشبع الكلام في هذا فيما يأني » إن شاء الله تعالى ,</w:t>
        <w:br/>
        <w:t>0 قال الحروي ٠: الدرجة الثالثة : استقامة بترك رؤية الاستقامة » وبالغيية عن</w:t>
        <w:br/>
        <w:t>تطلب الاستقامة بشهود إقامة وتقويمه الحق »</w:t>
        <w:br/>
        <w:br/>
        <w:t>قال ابن القم : « هذه الاستقامة معناها : الذهول بمشهوده عن شهوده »</w:t>
        <w:br/>
        <w:t>فيغيب بالمشهود المقصود - سبحانه - عن رؤية استقامته في طلبه » فإن رؤية</w:t>
        <w:br/>
        <w:t>الاستقامة » تحجبه عن حقيقة الشهود .</w:t>
        <w:br/>
        <w:t>« وأما الغيية عن تطلّب الاستقامة » : فهو غيبته عن طلببا بشهود إقامة الحق</w:t>
        <w:br/>
        <w:t>للعبد » وتقويمه إياه ؛ فإنه إذا شهد أن الله هو المقم له والمقوم » وأن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استقامته وقيامه بالله » لا بنفسه ولا بطلبه - غاب بهذا الشهود عن استشعار</w:t>
        <w:br/>
        <w:t>طلبه لها . وهذا القدْر من موجبات شهود معنى اسمه « الوم » » وهو الذي</w:t>
        <w:br/>
        <w:t>قام بنفسه » فلم ب يحتج إلى أحد  وقام كل شيءٍ به فكلُ ما سواه محتاج إليه</w:t>
        <w:br/>
        <w:t>القات » وليمست حاجتهإليه معللة بحدوث كما يقول المتكلمون » ولا بإمكان</w:t>
        <w:br/>
        <w:t>كما يقول الفلاسفة المشّاءون ؛ بل حاجته إليه ذانيّة » وما بالذّات لا يعلل » .</w:t>
        <w:br/>
        <w:t>أبو سفيان بن الحارث الصحابي الجليل , ل يتنَطَّف بخطِيئة منذ أسلم إلى أن</w:t>
        <w:br/>
        <w:t>مات :</w:t>
        <w:br/>
        <w:br/>
        <w:t>لله درّه من سيّد » أبو سفيان المغيرة بن الحارث بن عبد المطلب بن هاشم</w:t>
        <w:br/>
        <w:t>الحاشمي » كان أخا النبي مُه من الرضاعة</w:t>
        <w:br/>
        <w:br/>
        <w:t>قال أب بو إسحاق السبيعي ٠: لا اضر أبو سفيان بن الحارث بن عبد المطلب »</w:t>
        <w:br/>
        <w:t>قال : لا تبكوا علي » فإني م أتتلّف'"' بخطيعة منذ أسلمت 6" .</w:t>
        <w:br/>
        <w:br/>
        <w:t>لله درّه » ثنتا عشرة سنة لم يفعل خطيئة » وحيائه كلّها طاعة .</w:t>
        <w:br/>
        <w:br/>
        <w:t>٠ كان يصلَّي في الصيف نصف النهار حتى تُكره الصلاة » ثم يصلّي</w:t>
        <w:br/>
        <w:br/>
        <w:t>من الظهر إلى العصر 0" .</w:t>
        <w:br/>
        <w:t>الربيع بن خفم : أنموذج مالي في الاستقامة :</w:t>
        <w:br/>
        <w:t>عن مسلم البطين: : أن الربيع بن شم - أو يم ٠. جاءت ابت » فقالت ٠</w:t>
        <w:br/>
        <w:br/>
        <w:t>يا أبتاه » أذهب ألعب ؟ قال : اذهبي فقول حير</w:t>
        <w:br/>
        <w:t>لا ينطق أبدًا بكلمة اللعب 000</w:t>
        <w:br/>
        <w:t>قيل له رحمه الله  : ألا تعمثّل ببيت شعر » فقد كان أصحابك يتمئّلون ؟</w:t>
        <w:br/>
        <w:br/>
        <w:t>0١ أي م أتلطّخ ها.</w:t>
        <w:br/>
        <w:br/>
        <w:t>(؟١) السير ٠١4/١ »ء والطبقات لابن سعد 510/1/4 », والاستيعاب 581/1١ -3937.</w:t>
        <w:br/>
        <w:t>زم السير 5١6/١ .</w:t>
        <w:br/>
        <w:br/>
        <w:t>(؛) الحلية ١18/5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﻿‫عَلْوَ الهمة - المجلد الخامس</w:t>
        <w:br/>
        <w:br/>
        <w:t>لخنا</w:t>
        <w:br/>
        <w:br/>
        <w:t>قال : ما من شيء يُتمثّل به إلا كب » وأنا أكره أنْ أقرأ في إمامي بيت شعر</w:t>
        <w:br/>
        <w:t>5 5 زم</w:t>
        <w:br/>
        <w:t>يوم القيامة »</w:t>
        <w:br/>
        <w:br/>
        <w:t>تصّعد . وعن رجل من بني تبم : جالستٌ الربيع عشر سنين » فما معت يسأل</w:t>
        <w:br/>
        <w:t>عن شيء من أُمْر الدنيا إلا مرتين ؛ قال مرة: والدتك حيّة ؟ وقال مرة: 5 لك</w:t>
        <w:br/>
        <w:t>مسجدا ؟ وقال بعضهم : صحبتٌ الربيع عشرين عامًا » ما سمعت منه كلمة عاب .</w:t>
        <w:br/>
        <w:br/>
        <w:t>ويوم تل الحسين بن علي رضي الله عنه » قال رجل : ٠ إن لم أستخرج</w:t>
        <w:br/>
        <w:t>اليوم سيئة من الربيع لأحدٍ » لم أستخرجها أبدًا . قال : قلت : يا أبا يزيد »</w:t>
        <w:br/>
        <w:t>قتل ابن فاطمة عليهما السلام . قال : فاسترجع ء ثم تلا هذه الآية : 8 قل</w:t>
        <w:br/>
        <w:t>اللهمّ فاطرٌ السموات والأزض عالمَ العَيْب والشهادة أنت تحكمُ بين عبادك</w:t>
        <w:br/>
        <w:t>فيما كانوا فيه يختلفون # | ازمر : +؛ ) . قال : قلت : ما تقول ؟ قال : ما</w:t>
        <w:br/>
        <w:t>أقول ؟! إلى الله إياُهم » وعلى الله حسابهم 0" ,</w:t>
        <w:br/>
        <w:br/>
        <w:t>فرحم الله ال لربيعَ تلميدٌ عبد الله بن مسعود » فقد كان - والله - من</w:t>
        <w:br/>
        <w:t>معادن الصدق والاستقامة .</w:t>
        <w:br/>
        <w:t>وهب بن منبّه : لم يسبٌّ شيئا فيه الروح أربعين سنة :</w:t>
        <w:br/>
        <w:br/>
        <w:t>قال المثنى بن الصباح : « لبث وهب بن منبّه أربعين سنة لم يسبٌّ شيئا</w:t>
        <w:br/>
        <w:t>فيه الروح » ولبث عشرين سنة لم يجعل بين العشاء والصبح وضوءًا .</w:t>
        <w:br/>
        <w:br/>
        <w:t>وعن عبد المنعم بن إدريس » عن أبيه » قال : كان وهب يحفظ كلامّه</w:t>
        <w:br/>
        <w:t>كل يوم ٠ فإن سلم أفطر » وإلا طوى 5 .</w:t>
        <w:br/>
        <w:br/>
        <w:t>(0) الحلية 11/5 .</w:t>
        <w:br/>
        <w:t>(5) الحلية 2130/5</w:t>
        <w:br/>
        <w:t>(؟*) السير 4//ا41ه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عبد الله بن عون بن أرطبان : عالم البصرة . القدوة , الإمام :</w:t>
        <w:br/>
        <w:t>قال خارجة بن مصعب : صحبت ابن عون أربعًا وغشرين سنة . فما</w:t>
        <w:br/>
        <w:t>وعن سلام بن أبي مطيع قال : كان ابن عون أملكهم للسانه .</w:t>
        <w:br/>
        <w:br/>
        <w:t>وعن معاذ بن معاذ : حدَّئني غير واحد من أصحاب يونس بن عب</w:t>
        <w:br/>
        <w:br/>
        <w:t>أنه قال : إني لأعرف رجلا منذ عشرين سنة . يتمنّى أن يَسْلّمِ له يومٌ من أيام</w:t>
        <w:br/>
        <w:br/>
        <w:t>1 ل 32 5 5 لم</w:t>
        <w:br/>
        <w:t>''. رحم الله سيّد القراء في زمانه : عبد الله بن</w:t>
        <w:br/>
        <w:br/>
        <w:t>ابن عون . فما يقدر عليه</w:t>
        <w:br/>
        <w:t>عون .</w:t>
        <w:br/>
        <w:br/>
        <w:t>عن مكي بن إبراهيم . قال : « كنا عند عبد الله بن عون . فذكروا بلال</w:t>
        <w:br/>
        <w:t>ابن أبي بُردة » فجعلوا يلعنونه » ويقعون فيه - يعني لجوره وظلمه - قال :</w:t>
        <w:br/>
        <w:t>وابن عون ساكت .ء فقالوا له : إنما نذكره لما ارتكب منك . فقال : إنما هما</w:t>
        <w:br/>
        <w:t>كلمتان تخرجان من صحيفتي يوم القيامة ؛ لا إله إلا الله . ولعن الله فلانًا .</w:t>
        <w:br/>
        <w:br/>
        <w:t>وعن ابن المبارك قال : قيل لابن عون : ألا تتكلّم فُوْجر ؟ فقال : أما</w:t>
        <w:br/>
        <w:t>يرضى المتكلّم بالكفاف 10" .</w:t>
        <w:br/>
        <w:br/>
        <w:t>قال الذهبي في السير : « كان ابن عون عديم النظير في وقته ؟ زهدًا</w:t>
        <w:br/>
        <w:t>وصلاحًا . وقد كان ابن عون قد أوتي حلمًا وعلمًا » ونفسًا زكيّة تين على</w:t>
        <w:br/>
        <w:t>التقوى . فطوبى له 0”” .</w:t>
        <w:br/>
        <w:br/>
        <w:t>قال بكار بن محمد السسيريني : ما رأيثُ ابن عون يُماري أحدًا ولا يُمازحه »</w:t>
        <w:br/>
        <w:br/>
        <w:t>. 555/5 السير )0١(</w:t>
        <w:br/>
        <w:t>. 559/5 السير )(</w:t>
        <w:br/>
        <w:br/>
        <w:t>(5) السير ارجا ملا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ما رأيتُ أملك للسانه منه . وكان إذا جاءه إخوائه » كأنَ على رؤوسهم الطير.</w:t>
        <w:br/>
        <w:t>لهم خشوع وخضوع , وما رأيته مازح أحدًا , ولا ينشدُ شعرًا » كان مشغولا</w:t>
        <w:br/>
        <w:t>بنفسه . وكان له ناقة يغزو عليها ويحج , وكان بها معجبًا . فامر غلامًا له يستقي</w:t>
        <w:br/>
        <w:t>عليها » فجاء بها وقد ضربها على وجهها , فسالت عيئها على خدّها , فقلنا : إن</w:t>
        <w:br/>
        <w:t>كان من ابن عون شيءٌ » فاليوم . قال : فلم يلبث أن نزل » فلما نظر إلى الناقة »</w:t>
        <w:br/>
        <w:t>قال: سبحان الله , أفلا غير الوجه . بارك الله فيك » اخرج عني» اشهدوا أنه حر"</w:t>
        <w:br/>
        <w:t>الإمامٌ الحجَة يونس بن مبيد بن دينار : ما حَضّر حقٌ لله , إلا وهو متب له :</w:t>
        <w:br/>
        <w:t>عن سلام بن مطيع ؛ قال : ما كان يونس بأكثرهم صلاة ولا صومًا »</w:t>
        <w:br/>
        <w:t>ولكن لا والله ما حَضَر حق لله : إلا وهو متبيوة لها" .</w:t>
        <w:br/>
        <w:t>وقال سلمة بن علقمة : جالستٌ يونس بن عبيد » فما استطعت أن اذ</w:t>
        <w:br/>
        <w:t>عليه كلمة”'</w:t>
        <w:br/>
        <w:t>طبيب القلوب , الوَرِعٌ التقيّي . وهيب بن الورد المكّي : ١ لا يد طَعْمَ</w:t>
        <w:br/>
        <w:t>العبادة مَن هم بمعصية » :</w:t>
        <w:br/>
        <w:t>كان سفيان الثوريي إذا حدّث الناس في المسجد الحرام وف رغ من الحديث »</w:t>
        <w:br/>
        <w:t>قال وهب رحمه الله : إن استطعتٌ أن لا يشغلك عن الله تعالى أحدٌ , فافعل .</w:t>
        <w:br/>
        <w:t>وعن محمد بن يزيد قال : حَلّف وهيب أن لا يراه الله ولا أحدٌ من تحلقه</w:t>
        <w:br/>
        <w:t>ضاحكا » حتى ياتيه الرسل من قبل الله عند الموت فيخبرونه بمنزله عند الله .</w:t>
        <w:br/>
        <w:t>95 ع 0</w:t>
        <w:br/>
        <w:t>قال : وكانوا يرون له الرؤيا أنه من أهل الجنة » فإذا أخبر بها اشتدٌ بكاؤهء</w:t>
        <w:br/>
        <w:br/>
        <w:t>)١( السير 1/5/ام</w:t>
        <w:br/>
        <w:t>(؟) السير ١91/5</w:t>
        <w:br/>
        <w:t>(5) السير 7485/5</w:t>
        <w:br/>
        <w:t>(4) الحلية ١4/4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عَْلْوْ الهمة - المجلد الخامس</w:t>
        <w:br/>
        <w:t>وقال : قد حسبتٌ أن يكون هذا من الشيطان .</w:t>
        <w:br/>
        <w:br/>
        <w:t>عن عبد الله بن المبارك قال : قيل لوهيب بن الورد : أيجدٌ طعم العبادة</w:t>
        <w:br/>
        <w:t>من يعصي الله ؟ قال : لاء ولا من هم بمعصية'»</w:t>
        <w:br/>
        <w:br/>
        <w:t>وقال رحمه الله : لايكون هم أحدك في كثرة العمل » ولكن ليكن همه</w:t>
        <w:br/>
        <w:t>في إحكامه وتحسينه ؛ فإن العبد قد يصلّي وهو يعصي الله في صلاته » وقد</w:t>
        <w:br/>
        <w:t>يصوم وهو يعصي الله في صيامه .</w:t>
        <w:br/>
        <w:br/>
        <w:t>وقال رحمه الله : لأن أُّع الغيبة » أحبٌ لي من أن يكون لي الدنيا -</w:t>
        <w:br/>
        <w:t>منذ لقت إلى أن تفنى - فأجعلها في سبيل الله » ولأن أغضّ بصري » أحبٌ</w:t>
        <w:br/>
        <w:t>إلي من أن تكون لي الدنيا - منذ تُحلقت إلى أن تفنى - فأجعلها في سبيل الله »</w:t>
        <w:br/>
        <w:br/>
        <w:t>نم تلا : « قل للمؤمنين يغضّوا من أبصارهم ويحفظوا فروجهم ... 4 .</w:t>
        <w:br/>
        <w:br/>
        <w:t>وله م أجمل قوله في ثزك ار الم وباطته » قال : ( انق الله أن تسبٍّ</w:t>
        <w:br/>
        <w:t>إبليس في العلانية » وأنت صديقّه في السّر » ين</w:t>
        <w:br/>
        <w:t>يشر بن الخارث الحافي : ما غرف له غيبة مسلم ؛</w:t>
        <w:br/>
        <w:br/>
        <w:t>إمام الناس » الذي قال عنه الإمام أحمد يوم بلغ موته : مات رحمة الله »</w:t>
        <w:br/>
        <w:t>ولم يكن له نظير في هذه الأمّ» إلّا عامر بن عبد قيس » ولو تروّج كان قاد</w:t>
        <w:br/>
        <w:t>تمَّ أمره » وما ترك بعده مثلّه .</w:t>
        <w:br/>
        <w:br/>
        <w:t>قال عنه تلميذه إبراهم الحربي : ما أخرجثٌ بغدادٌ أمّ عقا منه » ولا</w:t>
        <w:br/>
        <w:t>أُحْمَظ للسانه من بشرءما عُرف له غِيبةٌ لمسلم .</w:t>
        <w:br/>
        <w:br/>
        <w:t>وقال الخطيب البغدادي: كان بشر ممن فاق أهل عصره في الورع والزهد»</w:t>
        <w:br/>
        <w:t>وتفرّد بوفور العقل » وأنواع الفضل , وحُسْن الطريقة » واستقامة المذهب »</w:t>
        <w:br/>
        <w:br/>
        <w:t xml:space="preserve">وعُزوف النفس </w:t>
        <w:br/>
        <w:br/>
        <w:t>(1) الحلية ١54/4 » والسير 1١99/07</w:t>
        <w:br/>
        <w:t>() الحلية 314/4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ككس الس اسه ساس ست</w:t>
        <w:br/>
        <w:br/>
        <w:t>قال محمد بن المثنى : قلت لأحمد : ما تقول في هذا الرجل ؟ ققال</w:t>
        <w:br/>
        <w:t>لي : أي الرجال ؟ قلت : : بشر . فقال لي : ما مثله عندي إلا مثل رجل كر</w:t>
        <w:br/>
        <w:t>ميا في الأرض » » ثم قعَد منه على السسّنان » فهل تَرَكَ لأحدٍ موضعا يقعد فيه ؟</w:t>
        <w:br/>
        <w:br/>
        <w:t>سعى بعدهم قومٌ لكي يدركوهمٌ  فلم يفعلوا ولم يُلاموا ولم يلوا</w:t>
        <w:br/>
        <w:br/>
        <w:t>قال ابن كثير : وحين مات بشر » اجتمع في جنازته هل بغداد عن بكرة</w:t>
        <w:br/>
        <w:t>أيهم » فأنخرج بعد صلاة الفجر » » فلم يستقرٌ في قبره إلّا بعد العتمة » وكان</w:t>
        <w:br/>
        <w:t>النهار نارًا صائمًا فيه طُول</w:t>
        <w:br/>
        <w:br/>
        <w:t>قال يبى بن عبد الحميد الحتاي: : رأيتُ أبا نصر التمّار وعليي بن المديني</w:t>
        <w:br/>
        <w:t>في جنازة بشر » يصيحان في الجنازة : هذا والله شَرَف الدنيا قبل شرف الآخرة .</w:t>
        <w:br/>
        <w:t>داود الطاني : ٠ هذه خطّى لا أدري كيف تكتب »2 :</w:t>
        <w:br/>
        <w:br/>
        <w:t>قال إن المبارك : وهل الأمر إلا ما كان عليه داود الطائٍ .</w:t>
        <w:br/>
        <w:br/>
        <w:t>قال سهل بن بكا ر : قالت أختٌ لداود الطاقي : لو تنحيتٌ من الشمس</w:t>
        <w:br/>
        <w:t>إلى الظّل قال : هذه مُحطّى لا أدري كيف تُكتب .</w:t>
        <w:br/>
        <w:br/>
        <w:t>هذا والله منتهى علوٌ الهمّة في الاستقامة .</w:t>
        <w:br/>
        <w:t>وكيعٌ بن الجرّاح</w:t>
        <w:br/>
        <w:br/>
        <w:t>ووكيع بن الجراح كان كلامه نزرًا جدًا في الرجال . قال الفلاس : ما ممعت</w:t>
        <w:br/>
        <w:t>وكيعًا ذاكرًا أحدًا بسوءٍ قط" .</w:t>
        <w:br/>
        <w:br/>
        <w:t>وعن شُليح بن وكيع قال : م نول بأني الموت , أخرج يديه » ققال :</w:t>
        <w:br/>
        <w:t>يا بني» ترى يدي ؛ ما ضربتُ بهما شيئا قط . قال مليح : فحدّثت بهذا داود بن</w:t>
        <w:br/>
        <w:t>يحبى بن يمان » فقال : رأيت رسول الله عله في النوم » فقلت : يا رسول الل</w:t>
        <w:br/>
        <w:br/>
        <w:t>“زم السير ذار مم وهر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الخامس |"</w:t>
        <w:br/>
        <w:t>:2222222220020 _-بببابب سحت</w:t>
        <w:br/>
        <w:br/>
        <w:t>من الأبدال ؟ قال : « الذين لا يضربون بأيديهم شيئا » ون وكيعًا منهم 2"'0</w:t>
        <w:br/>
        <w:br/>
        <w:t>الإمامُ الكبير , يحبى بن سعيد القطان :</w:t>
        <w:br/>
        <w:br/>
        <w:t>قال بندار : ٠ اختلفثٌ إلى يحبى بن سعيد أكثر من عشرين سنة » ما</w:t>
        <w:br/>
        <w:t>أظنّه عصى الله قط , لم يكن في الدنيا في شيءٍ )”2</w:t>
        <w:br/>
        <w:br/>
        <w:t>فرحم الله هذا العبد الصالح , الذي كان يدعو لألف إنسان كل يوم .</w:t>
        <w:br/>
        <w:t>سيّد الحفّاظ , عبد الرحمن بن مهدي :</w:t>
        <w:br/>
        <w:br/>
        <w:t>قال رحمه الله : ما ترك حديث رجل ء إِلّا دعوت الله له وأسمّيه .</w:t>
        <w:br/>
        <w:br/>
        <w:t>وروي عنه أنه قال : لولا أني أكره أن يُعصى الله , 'قنَيِتُ أن لا يبقى</w:t>
        <w:br/>
        <w:t>أحدّ في المصر إِلّا اغتابني ؛ أعّي شيء أهناً من حسنة يجدها الرجل في صحيفته</w:t>
        <w:br/>
        <w:t>لم يعمل بها ؟1 00" .</w:t>
        <w:br/>
        <w:t>إمام الدنيا » أحمد بن حنبل :</w:t>
        <w:br/>
        <w:br/>
        <w:t>قال إبراهيم الحربي : يقول الناس : أحمد ين حنيل . بالتومّم » والله ما</w:t>
        <w:br/>
        <w:t>أجد لأحد من التابعين عليه مزية » ولا أعرف أحدا يدر قَذْره » ولا يُعوف</w:t>
        <w:br/>
        <w:t>لأحدٍ من الإسلام عله » ولقد صحبته عشرين سنة صيفًا وشت » وح اوبرداء»</w:t>
        <w:br/>
        <w:t>ولا ونبارا » فما لقيته لقال في يوم . إلا وهو زائد عليه بالأمس . ولقد كان يقَدُمُ</w:t>
        <w:br/>
        <w:br/>
        <w:t>أئمة الإسلام العلماء من كل بلد » وإمام كال مصر  فهم بجلالتيم ما دام الرجل</w:t>
        <w:br/>
        <w:t>ميم ار من اليد . فا ل المسجد صار غلامًا متعلّمًا" .</w:t>
        <w:br/>
        <w:br/>
        <w:t>(0) السير و/مه1 2 9ه1.</w:t>
        <w:br/>
        <w:br/>
        <w:t>. ١78/9 السير )5(</w:t>
        <w:br/>
        <w:br/>
        <w:t>(م) السير 195/9 -195.</w:t>
        <w:br/>
        <w:t>(4) مناقب الإمام أحمد ص 3185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بلس _صلاع الأمة في لو الهمة - المجله القامس</w:t>
        <w:br/>
        <w:t>قال أبو داود السجستاني : لم يكن أحمد بن حنبل يخوض في شيءٍ »</w:t>
        <w:br/>
        <w:t>مما يخوض فيه الناس من أمر الدنيا » فإذا كر العلم تكلم .</w:t>
        <w:br/>
        <w:t>ناصر السنّة » الإمام الشافعي :</w:t>
        <w:br/>
        <w:t>قال حرملة : معت الشافعي يقول : ما حلفت بالله صادقًا ولا كاذيا9" ,</w:t>
        <w:br/>
        <w:t>شيخ الإسلام . الذّهلي محمد بن يحسى :</w:t>
        <w:br/>
        <w:t>قال أبو العباس الأزهري : سمعثُ خادمة محمد بن يحبى » وهو على السرير</w:t>
        <w:br/>
        <w:t>يعست » تقول : خدمته ثلاثين سنة » وكنت أضع له الماء » فما رأث ساقه قط ء</w:t>
        <w:br/>
        <w:t>وأنا مِلْكَ له" !!</w:t>
        <w:br/>
        <w:t>شيخ خراسان القدوة الرباني ؛ أبو حفص النيسابوري :</w:t>
        <w:br/>
        <w:t>قال رحمه الله : من لم يزن أحوالّه كل وقّت بالكتاب والسنة » ول ينهم</w:t>
        <w:br/>
        <w:t>خواطره » فلا تعلّه .</w:t>
        <w:br/>
        <w:t>ولله دره » وما أعلى استقامته حين يقول : ٠ حرست قلبي عشرين سنة»</w:t>
        <w:br/>
        <w:t>ثم حرسني عشرين سنة » ثم وردثُ علي وعليه حالةٌ صرنا محروسّيْن جميعا وال</w:t>
        <w:br/>
        <w:t>أ أناس كان هؤلاء السادة ؟! وأئي أثر أي حفص م يكن بعجيب ؟!</w:t>
        <w:br/>
        <w:t>هذا الإمام الذي أنفذ - في يوم واحد - بضعةً عشر ألف دينار يَفْتكُ بها أسرى »</w:t>
        <w:br/>
        <w:t>فلما أمسى لم يكن له عشاء .</w:t>
        <w:br/>
        <w:t>أمير المؤمدين في الحديث : البخاري ؛ لا يكون له محصُمٌ في الآخرة :</w:t>
        <w:br/>
        <w:br/>
        <w:t>قال بكر بن منير : معت أبا عبد الله البخاري يقول : أرجو أن ألقى الله</w:t>
        <w:br/>
        <w:br/>
        <w:t>(01) تمذيب الأسماء واللغات 4/١ » وتوالي التأسيس ص 07" .</w:t>
        <w:br/>
        <w:t>(0) السير 9/1١ .</w:t>
        <w:br/>
        <w:t>(5) السير 17١1م رزة,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ولا يحاسبني أني اغتبت أحدًا .</w:t>
        <w:br/>
        <w:br/>
        <w:t>قال الذهبي في « السير »( 4*9/17 )44١- :( صدق رحمهالله »</w:t>
        <w:br/>
        <w:t>ومن نظ في كلامه في الجرح والتعديل » علم ورعه في الكلام في الناس »</w:t>
        <w:br/>
        <w:t>وإنصافه فيمن يضحّفه ؛ فإنه أكثر ما يقول : مُنكرٌ الحديث » سكتوا عنه »</w:t>
        <w:br/>
        <w:t>فيه نظر . ونحو هذا ء وقلّ أن يقول : فلانٌ كذّابٍ » أو كان يضع الحديث .</w:t>
        <w:br/>
        <w:t>حتى إنه قال : إذا قلت فلان في حديثه نظر » فهو مُنّهِم واو . وهذا معنى قوله :</w:t>
        <w:br/>
        <w:t>لا يحاسبني الله أنّي اغتبثٌ أحدًا . وهذا هو والله غاية الورع .</w:t>
        <w:br/>
        <w:br/>
        <w:t>قال محمد بن أبي حاتم الورّاق : سمعته - يعني البخاري - يقول :</w:t>
        <w:br/>
        <w:t>لا يكون لي تحصم في الآخرة . فقلت : إِنَّ بعض الناس ينقمون عليك في</w:t>
        <w:br/>
        <w:t>كتاب ١ التاريخ » » ويقولون : فيه اغتياب الناس » فقال : إنما روَينا ذلك</w:t>
        <w:br/>
        <w:t>روايةٌ » لم قله من عند أنفسنا , قال النبي عَم : ٠ بكس مولى العشيرة ... »</w:t>
        <w:br/>
        <w:t>يعني : حديث عائشة”" .</w:t>
        <w:br/>
        <w:t>الإمام الحافظ المقرىع : أبو الحسين الحجاجي محمد بن محمد :</w:t>
        <w:br/>
        <w:br/>
        <w:t>قال الحم : كان أبو الحسين الحسججاجي من الصا حين امجتبدين بالعبادة »</w:t>
        <w:br/>
        <w:t>صحيه نينا وعشرين سنة بالليل والنبار » فما أعلم أن الملّك كتب عليه خطيئة”" .</w:t>
        <w:br/>
        <w:t>الحافظ ابن عساكر :</w:t>
        <w:br/>
        <w:br/>
        <w:t>قال ابنه القاسم : كان يحاسب نفسه على الحظة تذهب في غير طاعة .</w:t>
        <w:br/>
        <w:br/>
        <w:t>وقال أبو المواهب : لم أر مثله » ولا مّن اجتمع فيه ما اجتمع من لزوم</w:t>
        <w:br/>
        <w:br/>
        <w:t>(1) أخرجه مالك , والبخاري » ومسلم ء وأبو داود » والترمذي , وأحمد .</w:t>
        <w:br/>
        <w:t>(5) السير 3741/15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سسح 6222277977722 26 0ك</w:t>
        <w:br/>
        <w:br/>
        <w:t>طريقة واحدة مدَّة أربعين سنة" .</w:t>
        <w:br/>
        <w:br/>
        <w:t>الحافظ ابن أبي حاتم . عبد الرحمن محمد بن إدريس : لا يُعَرَف له ذنب :</w:t>
        <w:br/>
        <w:br/>
        <w:t>كان رحمه الله بحرا لا تكدّره الدّلاء .</w:t>
        <w:br/>
        <w:br/>
        <w:t>قال عنه أبوه أبو حاتم : ٠ ومّن يقوى على عبادة عبد ال حمن ؟! لا</w:t>
        <w:br/>
        <w:t>أعرف لعبد الرحمن ذنبًا ا</w:t>
        <w:br/>
        <w:br/>
        <w:t>وقال علي بن أحمد الفرضي : ما رأيت أحدًا ممن عَرَف عبد الرحمن ذَّكَر</w:t>
        <w:br/>
        <w:br/>
        <w:t>وقال علي بن محمد البصري - وهو ني جنازة ابن أبي حاتم - : قلنسوة</w:t>
        <w:br/>
        <w:t>عبد الرحمن من السماء . وما هو بعجب ؛ رجل منذ ثمانين سنة على وتيرةٍ</w:t>
        <w:br/>
        <w:br/>
        <w:t>واحدة  لم ينحرف عن الطريق9©</w:t>
        <w:br/>
        <w:br/>
        <w:t>قال علي بن إبراهم الرازي : كان ابن أي حاتم قد كساه الله بهاءً ونورًا</w:t>
        <w:br/>
        <w:t>يسرٌ من ينظر إليه . دخل محمد بن مهرويه الرازي عليه يومًا » وهو يقرأ على</w:t>
        <w:br/>
        <w:t>الناس كتاب الجرح والتعديل » فحدّئه بقول يحبى بن معين : « إِنّا لنطعن على</w:t>
        <w:br/>
        <w:t>أقوام » لعلّهم قد حطّوا رحالّهم في الجنة من أكثر من مائتي سنة"”' ) . فبكى »</w:t>
        <w:br/>
        <w:t>وارتعدثٌ يداه » حتى سقط الكتاب » وجعل يبكى ويستعيده الحكاية .</w:t>
        <w:br/>
        <w:t>الإمام الجليل أبو الطيّب الطبري » طاهر بن عبد الله بن طاهر : ( ما عصى</w:t>
        <w:br/>
        <w:t>الله بجارحة قط » :</w:t>
        <w:br/>
        <w:br/>
        <w:t>اشتهر اسمه» فملاً الأقطار. وشاع ذكرهء فكان أكثر حديث السمّار. وطاب</w:t>
        <w:br/>
        <w:br/>
        <w:t>(0) السير ١5/5ككه, مكه.</w:t>
        <w:br/>
        <w:br/>
        <w:t>(؟) تذكرة الحفاظ .9م ء والسير 758/1١ .</w:t>
        <w:br/>
        <w:br/>
        <w:t>(؟) طبقات السبكي 9ر720 .</w:t>
        <w:br/>
        <w:br/>
        <w:t>(5) قال الذهبي في السير 758/١ : لعلّها من مائة سنة . *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ثناؤه » فكان أحسن من مسك الليل وكافور النهار .</w:t>
        <w:br/>
        <w:t>«قال القاضي أبو بكر الشامي: قلت للقاضي أي الطيب شيخنا- وقد عُمّر-:</w:t>
        <w:br/>
        <w:t>لقد مُنْعْتَ بجوارحك . فقال : لم لا » والله ما عصيتٌ الله بواحدة منها قط )”© .</w:t>
        <w:br/>
        <w:t>وعن القاضي أي الطيبء أنه رأى النبي عَْيَْه في المنام» وقال له: ويا فقيه»</w:t>
        <w:br/>
        <w:t>وأنه كان يفرح بذلك » ويقول : سمّاني رسول الله عَم فقيهًا</w:t>
        <w:br/>
        <w:t>رَكْنُ الإسلام , الشيخ أبو محمد الجويني : عبد الله بن يوسف بن حَيُويه</w:t>
        <w:br/>
        <w:t>والد إمام الحرمين , أوحد زمانه عِلْمّا » وديئًا وزهدًا » وتقشمًا زائدا »</w:t>
        <w:br/>
        <w:t>قال أبو سعيد بن أبي القاسم القشيري : كان أئمتنا في عصره وامحققون</w:t>
        <w:br/>
        <w:t>من أصحابنا » يعتقدون فيه من الكمال والفضل والخصال الحميدة » أنه لو جاز</w:t>
        <w:br/>
        <w:t>أن يبعث الله نا في عصره » لما كان إِلّا هو ؛ من حُسْن طريقته وزهده وكال فضئله .</w:t>
        <w:br/>
        <w:t>قال شيخ الإسلام أبو عهان الصابوني : لو كان الشيخ أبو محمد في بني</w:t>
        <w:br/>
        <w:t>إسرائيل » لتقل إلينا شمائله ولافتخروا به ©</w:t>
        <w:br/>
        <w:t>الإمام القدوة ابن دقيق العيد , محمد بن علي بن وهب :</w:t>
        <w:br/>
        <w:t>كان حافظًا للسانه » مقبلا على شانه » وق نفسّه على المعالي وقصّرها »</w:t>
        <w:br/>
        <w:t>ولو شاء العادٌ أن يحصر كلماته لحصرها .</w:t>
        <w:br/>
        <w:t>قال ابن دقيق العيد رحمه الله : « ما تكلَّمتٌ كلمة  ولا فعلثٌ فِمْلّا »</w:t>
        <w:br/>
        <w:t>إِلّا وأعددثٌ له جوابًا بين يدي الله عز وجل 0" .</w:t>
        <w:br/>
        <w:br/>
        <w:t>. طبقات السبكي هله )١(</w:t>
        <w:br/>
        <w:t>: 74/8 (2؟) طبقات الشافعية للسبكي</w:t>
        <w:br/>
        <w:t>. 7١1/9 (؟5) طبقات الشافعية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« قال رحمه الله : ما فعلتٌ صغيرةً في عمري قط )©</w:t>
        <w:br/>
        <w:br/>
        <w:t>وهذا فضلل من الله عليه عظمم ... لم يكن ابن الصلاح » بل هو والله</w:t>
        <w:br/>
        <w:t>الصلاح ذاته ؛ يعيد زمان السالفين استقامة وجدًا .</w:t>
        <w:br/>
        <w:br/>
        <w:t>الإمام الزاهد العماد المقدسي , أبو إسحاق إبراهم بن عبد الواحد :</w:t>
        <w:br/>
        <w:t>قال عنه الإمام موقق الدين ابن قدامة : ما نقدر نعمل مثل العماد .</w:t>
        <w:br/>
        <w:t>وقال عنه الإمام محاسن بن عبد الملك التنوخي: كان الشيخ العماد جوهرة</w:t>
        <w:br/>
        <w:t>العصر .</w:t>
        <w:br/>
        <w:t>قال الضياء المقدسي : سمعت خالي الموفق يقول : من عمري أعرفه - يعني</w:t>
        <w:br/>
        <w:br/>
        <w:t>العماد - ما عرفت أنه عصى الله معصية" .</w:t>
        <w:br/>
        <w:br/>
        <w:t>ومع هذا كان دعاؤه المشهور : اللهم اغفر لأقسانا قلبًا » وأكبرنا ذنبًا »</w:t>
        <w:br/>
        <w:t>وأثقانا ظهرًا » وأعظمنا جُرْمًا ... يا دليل الحيارى » دلّنا على طريق الصادقين »</w:t>
        <w:br/>
        <w:t>واجعلنا من عبادك الصالحين .</w:t>
        <w:br/>
        <w:br/>
        <w:t>ولما جاءه الموت جعل يقول : يا حي يا قيوم » لا إله إلا أنت » برحمتك</w:t>
        <w:br/>
        <w:t>وختام المسئك : شيخ الإسلام ابن تيمية : ٠ إني إلى الآن أجدّد إسلامي كل</w:t>
        <w:br/>
        <w:t>وقت »</w:t>
        <w:br/>
        <w:br/>
        <w:t>انظر إلى هذا الجبل الرّاني » الذي يقول قولا تتضاءل كل الأقوال إلى</w:t>
        <w:br/>
        <w:t>جانبه : واللهإني إلى الآن أجدّد إسلامي كل وت وما أُسْلمتُ بعد إسلامًا جيّدَا .</w:t>
        <w:br/>
        <w:br/>
        <w:t>. 711/4 طبقات الشافعية )١(</w:t>
        <w:br/>
        <w:t>. 00/99 سير أعلام التبلاء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الثاني</w:t>
        <w:br/>
        <w:br/>
        <w:t>وو 5 5</w:t>
        <w:br/>
        <w:br/>
        <w:t>ُوُ الهم في الصّدقي</w:t>
        <w:br/>
        <w:br/>
        <w:t>-</w:t>
        <w:br/>
        <w:br/>
        <w:t>وإذا الأمورُ تزاوجث 2 فالصدقٌ أكرمها باجا</w:t>
        <w:br/>
        <w:t>الصدقٌ يعقدُ فوقٌ رٌ س حليفه بالصدقٍ تاجا</w:t>
        <w:br/>
        <w:t>والصدقٌ يقدحُ رده في كل ناحية سرابجا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وهي منزلة القوم الأعظم  الذي منه تنشأ جميع منازل السالكين .</w:t>
        <w:br/>
        <w:t>والطريق الأقوم الذي من ل ير عليه فهو من المنقطعين الالكين ٠ وبه قيّرَ أهل</w:t>
        <w:br/>
        <w:br/>
        <w:t>النفاق من أهل الإيمان » وسكا الجنان من أهل النيران . وهو سيف الله في أرضه</w:t>
        <w:br/>
        <w:t>الذي ما وَضيعٌ على شيء إلا 3 قطعه , ولا واججه باطلا إلا أزداه وصرعه » من صال</w:t>
        <w:br/>
        <w:t>به إ ثُردُ صولتُه . ومن نطق به عَلَتْ على الخصوم كلمئّه . فهو روح الأعمال »</w:t>
        <w:br/>
        <w:t>وَمَحَكٌ الأحوال » والحامل على اقتحام الأهوال , والباب الذي دخل منه الواصلون</w:t>
        <w:br/>
        <w:t>إلى حضرة ذي الجلال . وهو أساس بناء الدّين » وعمود فسطاط اليقين » ودرجته</w:t>
        <w:br/>
        <w:t>تالية لدرجة ٠ النبوة » التي هي أرفع درجات العالّمين . ومن مساكهم في الجنات :</w:t>
        <w:br/>
        <w:t>تجري العيون والأتهار ر إلى مساكن الصدٌيقين . ما كان من قلوبهم إلى قلو بهم في</w:t>
        <w:br/>
        <w:t>هذه الدار مددٌ متصل ومين .</w:t>
        <w:br/>
        <w:br/>
        <w:t>وقد أمر الله سبحانه أهل الإيمان أن يكونوا مع الصادقين » وص المنَم</w:t>
        <w:br/>
        <w:t>علهم بين والمتديقين والشهداء والصالحين ؛ قال تعاى : 9 يا أبا الذي</w:t>
        <w:br/>
        <w:t>آمنوا اتقوا الله وكونوا مع الصادقين © اتوبة :16 » وقال تعالى : 9 ومّن</w:t>
        <w:br/>
        <w:t>يطع الله والرسول فأولئسك مع الذين أنعم الله علييم من النبيّين والصّدّيقين</w:t>
        <w:br/>
        <w:t>والشهداء والصالحين 4 اساء : :+ » فهم الرفيٌ الأعلى 8 وَحَسسُنَ أولنك</w:t>
        <w:br/>
        <w:t>رفيقًا 4 . ولا يزال الله يُمِدهُم بأنعمه وألطافه ومزيده إحسائًا منه وتوفيقًا . ولهم</w:t>
        <w:br/>
        <w:t>مرتبة المعيّة مع الله ؛ فإن الله مع الصادقين . وهم منزلة القرب منه ؛ إذ درجتهم</w:t>
        <w:br/>
        <w:br/>
        <w:t>وأخبر تعالى أن مَنْ صّدقّه فهو خير له ؛ فقال : 8 فإذا عَرّمَ الأمْرُ فلو</w:t>
        <w:br/>
        <w:t>صدقوا الله لكان خيرًا هم © , رعد: 0ع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وأخبر تعالى عن أهل البرٌ وأثتى علمهم بأحسن أعمالهم- من الإمان»</w:t>
        <w:br/>
        <w:t>والإسلام » والصدقة » والصبر - بأنهم أهل الصدق , فقال : 8 ولكنّ البرّ</w:t>
        <w:br/>
        <w:t>من آمن بالله واليوم الآخر والملائكة والكتاب والنبيين وآق المالّ على حُبّه ذوي</w:t>
        <w:br/>
        <w:t>القربى واليتامى والمساكينَ وابنَ نّ السبيل والسائلين وفي الرقاب وأقام الصلاة</w:t>
        <w:br/>
        <w:t>وآق الزكاة والموفون بعهدهم إذا عاهدوا والصابرينَ في البأساء والضرّاء</w:t>
        <w:br/>
        <w:t>وحين البأسٍ أولئك الذين صدقوا وأوثيك هُم مم المتقون © [ البقرة : 0</w:t>
        <w:br/>
        <w:t>وهذا صريح في أن « الصدق » بالأعمال الظاهرة والباطنة » وأن « الصدق »</w:t>
        <w:br/>
        <w:t>هو مقام الإسلام والإيمان .</w:t>
        <w:br/>
        <w:t>سس وقسّم الله سبحانه الناس إلى صادق ومنافق ؛ فقال : 9 ليجزيي الله الصادقين</w:t>
        <w:br/>
        <w:t>بصدقهم ويعذَّبَ المنافقين إن شاء أو يتوب عليهم 4 , [الأحراب :04 ].</w:t>
        <w:br/>
        <w:br/>
        <w:t>والإيمان أساسه الصدق » والنفاق أساسه الكذب . فلا يجتمع كذب وإيمان</w:t>
        <w:br/>
        <w:t>إلا وأحدهما محارب لاخر .</w:t>
        <w:br/>
        <w:br/>
        <w:t>وأخبر سبحانه أنه في يوم القيامة لا ينفع العبد ويُنجيه من عذابه إلا صدقٌه ؛</w:t>
        <w:br/>
        <w:t>قال تعالى  : هذا يومُ ينفعٌ الصادقينَ صدقُهُم لهم جنات تجري من تحتها الأخمار</w:t>
        <w:br/>
        <w:t>خالدينَ فيها أبدًا رضي الله عنهم ورضوا عنه ذلك الفوز العظم  , زنائدة: 0115.</w:t>
        <w:br/>
        <w:br/>
        <w:t>وقد أمر الله رسوله أن يسأله أن يجعل مُدْتحله ومُخْرجَه على الصدق ؛</w:t>
        <w:br/>
        <w:t>فقال تعالى : ط وقلى رب أدخلني مُدْخل صِدْقٍ وأخرجني مُخْرجَ صِذقٍ واجعل</w:t>
        <w:br/>
        <w:t>لي من لدنك سلطانًا نصيرًا 6[ الإسراء : لع</w:t>
        <w:br/>
        <w:br/>
        <w:t>وأخبر عن خليله إبراهم َيه أنه سأله أن يبب له لسانّ صيدقٍ في الآخرين »</w:t>
        <w:br/>
        <w:t>فقال تعالى : إ واجعل لي لسانَ صدقٍ في الآخرين © » [الديراء: 44) .</w:t>
        <w:br/>
        <w:br/>
        <w:t>بسر عباده بأنَّلهم قدّمَ صيذقء ومَفْعَدَ صدق؛ فقال تعالى: ل وبشر الذين</w:t>
        <w:br/>
        <w:t>آمنوا أنَّ هم قم صدقٍ عند ربهم 4 الآية [ يونس ١: ] » وقال تعالى : « إن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["]</w:t>
        <w:br/>
        <w:br/>
        <w:t>- وحقيقة الصدق في هذه الأشياء : هو الحق الثابت المتصل بالله » والموصل</w:t>
        <w:br/>
        <w:t>إلى الله . وهو ما كان به وله ؛ من الأقوال والأعمال » وجزاء ذلك في الدنيا وفي</w:t>
        <w:br/>
        <w:t>الاخرة .</w:t>
        <w:br/>
        <w:br/>
        <w:t>53 فمُدَْل الصدق ومُطرج الصدق أن يكون دخوله وخروجه حم ناكا باله »</w:t>
        <w:br/>
        <w:t>وفي مرضاته . كمخرجه مه هو وأصحابه يوم بدر » وكذلك مُدخله ملل</w:t>
        <w:br/>
        <w:t>المدينة كان مُدُخل صدق بالله ولله» وابتغاء مرضاة الله» فاتصل به التأييد والظفر</w:t>
        <w:br/>
        <w:t>والنصر » وإدراك ما طلبه في الدنيا والآخرة .</w:t>
        <w:br/>
        <w:br/>
        <w:t>فك مُدخل ومخرج كان بالله ولله » فصاحبه ضاين على الله » فهو مخرج</w:t>
        <w:br/>
        <w:t>صدق مدخل صدق .</w:t>
        <w:br/>
        <w:t>وكان بعض السلف إذا خرج من داره رفع رأسه إلى السماء » وقال :</w:t>
        <w:br/>
        <w:t>« اللهم إني أعوذ بك أن أخرج ربجا لا أكون فيه ضامنًا عليك » ٠</w:t>
        <w:br/>
        <w:t>وما خرج أحد من بيته ودخل سوقه - أو مدخلا آخر - إلا بصدق</w:t>
        <w:br/>
        <w:t>أو بكذب ؛ فمخرج كل واحد ومدخله لا يعدو الصدق والكذب . والله المستعان .</w:t>
        <w:br/>
        <w:t>قال تعالى  : والذين آمنوا بالله ورميله أولنك هم الصدّيقون 4 .</w:t>
        <w:br/>
        <w:t>روى البخاري ومسلم عن أبي سعيد الخدري » أن رسول الله عه قال :</w:t>
        <w:br/>
        <w:br/>
        <w:t>٠ إن أهل الجنة ليترامون أهل الغُرف من فوقهم ك تترامون الك وكب لدي الغاير</w:t>
        <w:br/>
        <w:t>في الأفى من المشرق أو المغرب ؛ لتفاضل ما بينهم ) . قالوا : يا رسول الله</w:t>
        <w:br/>
        <w:t>تلك منازل الأنبياء , لا يبلغها غيرهم !! قال : ٠ والذي نفسي بيده » رجا</w:t>
        <w:br/>
        <w:t>امنوا بالله وصدّقوا المرسّلين » .</w:t>
        <w:br/>
        <w:br/>
        <w:t>وصحٌ عن رسول الله َه أنه قال : ١ إن تصدق الله يصدقك 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رسول الله عله  : أنا زعيمٌ ببيتٍ في رَبَضٍ الجنة لمن ترك الجراءً</w:t>
        <w:br/>
        <w:t>و 5</w:t>
        <w:br/>
        <w:t>وإن كان مجِقا ؛ وببيت في وسط الجنة لِمّن ترك الكذبٌ وإن كان مازِحًا »</w:t>
        <w:br/>
        <w:br/>
        <w:t>َيه قال : ٠ إن الصدق يبدي إلى اليرّ » وإن الب هدي إلى الجنة » وإن الررجل</w:t>
        <w:br/>
        <w:t>ليُصدق حتى يُكتّب عند الله صِدّيقًا . وإن الكذب يهدي إلى الفجور ء وإن</w:t>
        <w:br/>
        <w:t>الفجور يهدي إلى النار » وإن الرجل ليكذب حتى يُكتب عند الله كذَّابَا » .</w:t>
        <w:br/>
        <w:t>لله صيدّيقًا » ويتحرى الصدق حتى ما يكون للفجور في قلبه موضع إبرة يستقك</w:t>
        <w:br/>
        <w:t>فيه . وإن الرجل ليكذب ويتحرّى الكذب حتى ما يكون لليرٌ في قلبه موضع</w:t>
        <w:br/>
        <w:br/>
        <w:t>وقال الصّدّيق رضي الله عنه : عليكم بالصدق ؛ فإنه مع البرّ » وهما في</w:t>
        <w:br/>
        <w:t>الجنة .</w:t>
        <w:br/>
        <w:br/>
        <w:t>وقال إبراهيم اخراص : الصادق لا تراه إلا في رض يديه , أو فضل يعمل فيه.</w:t>
        <w:br/>
        <w:br/>
        <w:t>وقيل : ثلاث لا نُخطىءٍ الصادق : الحلاوة والملاحة واطيّبة .</w:t>
        <w:br/>
        <w:br/>
        <w:t>وقال يوسف بن أسباط : لَأنْ بيت ليلة أعاملٌ الله بالصدق » أحتٌ إِيِّ</w:t>
        <w:br/>
        <w:t>من أن أضرب بسيفي في سبيل الله .</w:t>
        <w:br/>
        <w:br/>
        <w:t>وقال الحارث المُحَاميبي : الصادق هو الذي لا يُبالي لو خرج كل قذرٍ</w:t>
        <w:br/>
        <w:t>له في قلوب الخلق ؛ من أجل صلاح قلبه » ولا يحب اطلاع الناس على مشاقيل</w:t>
        <w:br/>
        <w:br/>
        <w:t>(1) رواه أبو داودء الأدب :0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الما</w:t>
        <w:br/>
        <w:br/>
        <w:t>وقال بعضهم :ملم افرض الدائم » » لم يُقبل منه الفزض المؤقّت .</w:t>
        <w:br/>
        <w:t>قيل : وما الفرض الدائم ؟ قال : الصد</w:t>
        <w:br/>
        <w:br/>
        <w:t>وقيل : مَنْ طلب الله بالصدق أعطاه مرآة يُبصر فيها الحم والباطل .</w:t>
        <w:br/>
        <w:br/>
        <w:t>وقال سهل بن عبد الله : أول خيانة الصّدّيقين : حديثهم مع أنفسهم .</w:t>
        <w:br/>
        <w:br/>
        <w:t>وقال أبو تراب النخشبي : إذا صدق العبد في العمل وجد حلاوته قبل</w:t>
        <w:br/>
        <w:t>أن يعمله » فإذا أخلص فيه وجد حلاوته وقت عمله . كانس بن النضر رضي</w:t>
        <w:br/>
        <w:t>الله عنه ؛ وجد ريح الجنة قبل أن يُقاتل .</w:t>
        <w:br/>
        <w:br/>
        <w:t>وقال محمد بن سعيد المروزي : إذا طلبتٌ الله بالصدقٍ » اتاك الله تعالى</w:t>
        <w:br/>
        <w:t>مرآةٌ بيدك » تُبصر كل شيء من عجائب الدنيا والآخرة .</w:t>
        <w:br/>
        <w:br/>
        <w:t>وقال محمد بن كعب(إنما يكذب الكاذب من مهانة نفسه عليه .</w:t>
        <w:br/>
        <w:t>الصادق يتقلّبٍ في اليوم أربعين مرّة :</w:t>
        <w:br/>
        <w:br/>
        <w:t>قال الجُتّيد : ٠ الصادق يتقلّب في اليوم أربعين مرة » والمرائ يغبت على</w:t>
        <w:br/>
        <w:t>حالة واحدة أربعين سنة ) .</w:t>
        <w:br/>
        <w:br/>
        <w:t>قال ابن القمم في « مدارج السالكين ) (7174/7 --73075) : ( مراد</w:t>
        <w:br/>
        <w:t>الشيخ أبي الاسم صحيح غير هذا ؛ فإن المعارضات والواردات التي تردٌ على</w:t>
        <w:br/>
        <w:t>الصادق لا تردُ على الكاذب المرائي » بل هو فارغ منها ؛ فإنه لا يردُ عليه من</w:t>
        <w:br/>
        <w:t>ِبَلَ الحنٌّ موارد الصادقين على الكاذبين المرائين » ولا يُعارضهم الشيطان ا</w:t>
        <w:br/>
        <w:t>يُعارض الصادقين ؛ فإنه لا أَرَبٌ له في تحربة لا شيءٌ فيها » وهذه الواردات تُوجب</w:t>
        <w:br/>
        <w:t>تقل الصادق بحسب اختلافها وتنوّعهاء فلا تراه إلا هاربًا من مكان إلى مكان» ومن</w:t>
        <w:br/>
        <w:t>عمل إلى عمل » ومن حال إلى حال » ومن سبب إلى سبب ؛ لأنه يخاف في كلل</w:t>
        <w:br/>
        <w:t>حال يطمئن إليها » ومكان وسبب أن يقطعه عن مطلوبه » فهو لا يساكن حالة</w:t>
        <w:br/>
        <w:t>ولا شيمًا دون مطلوبه » فهو كالجوّال في الآفاق في طلب الفِتّى الذي يوق به الأغنياء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والأحوال والأسباب تتقلّب به ؛ وتُقيمه ونُقعده ) وتح ركه ونُسكنه » حتى يجد</w:t>
        <w:br/>
        <w:t>فيها ما يُعينه على مطلوبه » وهذا عزيز فيها ؛ فقلبه في تقلب وحركه شديدة</w:t>
        <w:br/>
        <w:t>بحسب سّعة مطلوبه . وعظمته وهمّته أعلى من أن يقف دون مطلبه على رسم</w:t>
        <w:br/>
        <w:t>أو حال » أو يساكن شيئًا غيره » فهو كالمحبٌ الصادق » الذي همته التفتيشيٌ</w:t>
        <w:br/>
        <w:t>على محبوبه » وكذا حال الصادق في طلب العلم » وحال الصادق في طلب</w:t>
        <w:br/>
        <w:t>الدنيا » فك صادق في طلب شيء لا يستقٌ له قرار » ولا يدوم على حالة</w:t>
        <w:br/>
        <w:t>واحدة .</w:t>
        <w:br/>
        <w:t>وأيضًا : فإن الصادق مطلوبه رضا ريه وتنفيذ أوامره وتتيُع محايّه » فهو</w:t>
        <w:br/>
        <w:t>متقلب فيا يسير معها أبن توجهث ركائيهاء ويستقل معها أين استقلت مضاريهاء</w:t>
        <w:br/>
        <w:t>فبينا هو في صلاة . إِذْ ره في كْر ثم في غزو » ثم في حي ثم في إحسان</w:t>
        <w:br/>
        <w:t>للخلق بالتعليم وغيره من أنواع النفع  ثم في أُمْر بمعروف أو نهي عن منكر ء</w:t>
        <w:br/>
        <w:t xml:space="preserve">أو في قيام بسبب فيه عمارة الدين والدنيا » ثم في عيادة مريض أو تشبيع جنازة </w:t>
        <w:br/>
        <w:t>أو نر مظلوم إن أمكن . إلى غير ذلك من أنواع القَرّب والمنافع ٠ فهو في</w:t>
        <w:br/>
        <w:t>تفرق دام لله » وجمييّة على الله ء لا ملكه رسمٌ ولا عادة ولا وضع » ولا</w:t>
        <w:br/>
        <w:t>يتفيد بقيْدِ ولا إشارة » ولا بمكان معيّن يصلَي فيه لا يصلي في غيره » وزِيي</w:t>
        <w:br/>
        <w:t>معيّن لا يلبس سواه » وعِبادة معيّنة لا يلتفت إل لى غيرها » مع فضل غيرها عليها »</w:t>
        <w:br/>
        <w:t>أو هي أعلى من غيرها في الدرجة » وبُعْد ما بينهما كبعد ما بين السماء والأرض .</w:t>
        <w:br/>
        <w:t>فإن البلاء والآفات » والرياء واللتصبّع » وعبادة النفس وإيثار مرادها</w:t>
        <w:br/>
        <w:t>والإشارة إليها ء كلها في هذا الأوضاع والرسوم والقيود » التي حبسمَتُ أربابها</w:t>
        <w:br/>
        <w:t>عن السير إلى قلوبهم » فضا عن السيْر من قلوبهم إلى الله تعالى » فإذا خرج</w:t>
        <w:br/>
        <w:t>أحدهم عن رسسمه ووضعه وزِيّهِ وقيده وإشارته - ولو إلى أفضل منه - استهجن</w:t>
        <w:br/>
        <w:t>ذلك , ورآه نقصًا وسقوطًا مر من أعين الناس  وانحطاطًا لرتبته عندهم , وهو</w:t>
        <w:br/>
        <w:t>قد انحط وسقط من عي الله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br/>
        <w:t>وقد يحسنٌ أحدهم ذلك من نفسه وحاله » ولا تدعه رسومه وأوضاعه</w:t>
        <w:br/>
        <w:t>وزيّهِ وقيوده » أن يسعى في ترميم ذلك وإصلاحه . وهذا شأن الكذَّاب المرائي</w:t>
        <w:br/>
        <w:t>الذي يُبدي للناس خلاف ما يعلمه الله من باطنه » العامل على عمارة نفسه</w:t>
        <w:br/>
        <w:t>ومرتبته » وهذا هو النفاق بعينه » ولو كان عاملا على مراد الله منه وعلى الصدق</w:t>
        <w:br/>
        <w:t>مع الله؛ لأتقلثه تلك القيود, وحبسيّه تلك الرسوم » ولرأى الوقوف عندها ومعها</w:t>
        <w:br/>
        <w:t>عيْنَ الاققطاع عن الله لا إليه » ولَمّا بالى : أن ثوب لبس » ولا أي عمل عَمِل »</w:t>
        <w:br/>
        <w:t>إذا كان على مراد الله من العبد .</w:t>
        <w:br/>
        <w:br/>
        <w:t>فكلام أبي القاسم الجنيد حنٌّ » كلام راسخ في الصدق » عالم بتفاصيله</w:t>
        <w:br/>
        <w:t>وآفاته » ومواضيع اشتباهه بالكذب .</w:t>
        <w:br/>
        <w:br/>
        <w:t>سس وأيضنًا فحمل الصدق كحمل الجبال الرواسي لا يُطيقه إلا أصحاب العراة 2</w:t>
        <w:br/>
        <w:t>فهم يتقُونَ تحته تقب الحامل بحذله التقيل . والرياء والكذب خفيف كالريشة »</w:t>
        <w:br/>
        <w:t>لا يجد له صاحبه ثقلًا ألبتة » فهو حامل له في أن موضع اتفق » بلا تعب</w:t>
        <w:br/>
        <w:t>ولا مشقّة ولا كُلّفة » فهو لا يتقلّ تحت حمّْله » ولا يجد ثقله » .</w:t>
        <w:br/>
        <w:br/>
        <w:t>قال بعضهم : لا يشم رائحةً الصدق عبدٌ دامَنَ نفسّه أو غيره .</w:t>
        <w:br/>
        <w:br/>
        <w:t>كا جاء في الحديث : ( وإن الرجل لَّيصدّق حتى يُكتب عند الله صِدّيًا ) .</w:t>
        <w:br/>
        <w:br/>
        <w:t>فالصدق مفتاح الصّدّيقيّة ومبدؤها وهي غايته » فلا ينال درجتّها كاذبٌ</w:t>
        <w:br/>
        <w:t>ألبتة » لا في قوله » ولا في عمله . ولا في حاله » ولا سيّما كاذب على الله في</w:t>
        <w:br/>
        <w:t>أسمائه وصفاته » ونفي ما أثبته » أو إثبات ما نفاه عن نفسه » فليس في هؤلاء</w:t>
        <w:br/>
        <w:br/>
        <w:t>وكذلك الكذب عليه في دينه وشرّعه بتحليل ما حرّمه » وتحريم ما لم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يُحرّمه » وإسقاط ما أوجبه » وإيجاب ما لم يُوجبه ؛ وكراهة ما أحبّه واستحباب</w:t>
        <w:br/>
        <w:t>وكذلك | الكذب معه في الأعمال ؛ بالتحلّي بحلية الصادقين امخلصين »</w:t>
        <w:br/>
        <w:t>والزاهدين المتوكلين ؛ وليس في الحقيقة منهم .</w:t>
        <w:br/>
        <w:br/>
        <w:t>قالوا لنا أرضنا أرضٌ مباركة</w:t>
        <w:br/>
        <w:t>ما لي أراها وبحمرٌ الزورٍ يُكرقها</w:t>
        <w:br/>
        <w:t>يا لعنة الدم مَنْ يومًا يُطهَرها</w:t>
        <w:br/>
        <w:t>في أ شيءٍ أمامَ الله قد عدَلُوا</w:t>
        <w:br/>
        <w:t>هذا جبانٌ وهذا باع | َس</w:t>
        <w:br/>
        <w:t>من يوم أنْ مزّقوا أحكامٌ ملنهمْ</w:t>
        <w:br/>
        <w:t>عر على الأرض كيف الزوز صَاجِعَهًا</w:t>
        <w:br/>
        <w:t>يا وصمة العارٍ هُرّي جِذّعٌ نخلينا</w:t>
        <w:br/>
        <w:t>ما زال في القلب يدمى جرح قرطبة</w:t>
        <w:br/>
        <w:t>في القدس تبكي أمام الله مفذنة</w:t>
        <w:br/>
        <w:t>كانوا رجالا وكانوا للورى قبْسا</w:t>
        <w:br/>
        <w:t>لم يَبْىَ شيء لنا من بعد ما غربثٌ</w:t>
        <w:br/>
        <w:t>م ييْقَ شيء لنا من بعد ما سقط</w:t>
        <w:br/>
        <w:t>في ساحةٍ الملكِ أصنامٌ مزركشة</w:t>
        <w:br/>
        <w:t>من أين تأتي لوج الزورٍ كم</w:t>
        <w:br/>
        <w:t>القائل الوغدٌ لا تحميه مِسبْحَةٌ</w:t>
        <w:br/>
        <w:br/>
        <w:t>في صفقةٍ العمرٍ دجَالُ وسيّدُ سيّدة</w:t>
        <w:br/>
        <w:br/>
        <w:t>فيها الهدى والتُقى والوحي والرّسُل</w:t>
        <w:br/>
        <w:t>وأكبرٌ الأمر في أرجائها دَجَلُ</w:t>
        <w:br/>
        <w:t>حتى المشانِقٌ قد ضاقتٌ بمن قُيَلُوا</w:t>
        <w:br/>
        <w:t>فالزوز في أهلها دِينٌ لهُ مِلَل</w:t>
        <w:br/>
        <w:t>وكلي كاذبٌ اقالوا وما عَدُوا</w:t>
        <w:br/>
        <w:t>وكلّهِمْ في حِمَّى الشيطان يهل</w:t>
        <w:br/>
        <w:t>وثوبّنا الجزي والبْْعَانٌ والزئل</w:t>
        <w:br/>
        <w:t>كيف استوتى عندها الكذّاب والرجل</w:t>
        <w:br/>
        <w:t>يسَّاقطُ القَهُرٌ والإرهابٌُ والدَّجَلُ</w:t>
        <w:br/>
        <w:t>وقُدْسًا لم تزل في العا ر تفتسيل</w:t>
        <w:br/>
        <w:t>ونه دمع على المجراب يتهمل</w:t>
        <w:br/>
        <w:t>وترفٍ الدمعٌ في أعتاب مَن رحَلُوا</w:t>
        <w:br/>
        <w:t>وجََوة من ضمير الصدقٍ تشتعل</w:t>
        <w:br/>
        <w:br/>
        <w:t>شمسُ الرجال تساوٌى اللص والبطل</w:t>
        <w:br/>
        <w:t>كُّ القلاع تساوى السّفخ والجبل</w:t>
        <w:br/>
        <w:t>عصابة من رَمَادٍ الصبح تكتحل</w:t>
        <w:br/>
        <w:t>وهر الملم هلل ينمو بها الشجَرٌ</w:t>
        <w:br/>
        <w:t>حتى إذا قام وسسْط البيت يعتمرٌ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يعقوبُ لا تبشن فالذئبُ نعرقُةُ مندم يوسف كل الأهل قَذ سَكروا</w:t>
        <w:br/>
        <w:t>أسماءُ تبكي أمامٌ البيتٍ في ألم وابِن الزبير على الأعداق يحتضرٌ</w:t>
        <w:br/>
        <w:t>وصِحٌ على القبر هذي أمةٌ رحلتٌ لم يَنْىَ من أهلها ذِكُرٌ ولا أي</w:t>
        <w:br/>
        <w:br/>
        <w:t>عن أبي هريرة رضي الله عنه » قال : قال رسول الله َيه : « إنها ستأتي</w:t>
        <w:br/>
        <w:t>على الناس سنون خدّاعة» يصدَّق فيها الكاذب , ويُكذَّبِ فيها الصادق ؛ ويُؤْتمنُ</w:t>
        <w:br/>
        <w:t>فيا الخائن» ويخوّن فيا الأمين » وينطق فيها الروييضة » . قيل : وما الروييضة ؟</w:t>
        <w:br/>
        <w:t>قال : « السفيه يتكلّم في أمر العامّة "© ,</w:t>
        <w:br/>
        <w:br/>
        <w:t>الله عنه :</w:t>
        <w:br/>
        <w:t>قال تعالمى : ا والذي جاء بالصدقٍ وصدَّقٌ به أولئك هم المتقون »</w:t>
        <w:br/>
        <w:t>[ الزمر: 77 عاء.</w:t>
        <w:br/>
        <w:br/>
        <w:t>قال علي بن أبي طالب رضي الله عنه : والذي نفسي بيده » إن الله سمّى</w:t>
        <w:br/>
        <w:t>أبا بكر في السماء مدَّيقًا .</w:t>
        <w:br/>
        <w:br/>
        <w:t>فالذي جاء بالصدق : من هو شأنه الصدق في قوله وعمله وحاله .</w:t>
        <w:br/>
        <w:t>فالصدق : في هذه الثلاثة .</w:t>
        <w:br/>
        <w:br/>
        <w:t>فالصدق في الأقوال : استواء اللسان على الأقوال » كاستواء السنبلة على</w:t>
        <w:br/>
        <w:br/>
        <w:t>)١( إسناده جيد : رواه أحمد في مسنده » وقال ابن كثير : إسناده جيد . وقال الشيخ</w:t>
        <w:br/>
        <w:t>أحمد شاكر : إسناده حسن .</w:t>
        <w:br/>
        <w:t>والرّابض : هو العاجز الذي ربض عن معالي الأمور وقعد عن طلببا » فهو التافه الخسيس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ساقها . والصدق في الأعمال : استواء الأفعال على الأمر والمتابعة » كاستواء</w:t>
        <w:br/>
        <w:t>الرأس على الجسد . والصدق في الأحوال : استواء أعمال القلب والجوارح</w:t>
        <w:br/>
        <w:t>على الإخلاص ٠ واستفراغ الوسع , وبذل الطاقة ؛ فبذلك يكون العبد من الذين</w:t>
        <w:br/>
        <w:t>جاءوا بالصدق. وبحسب كال هذه الأمور فيه وقيامها به: تكون ميدّيقيته»</w:t>
        <w:br/>
        <w:t>ولذلك كان لأبي بكر الصديق رضي الله عنه وأرضاه : ذروة مّنام الصديقية »</w:t>
        <w:br/>
        <w:t>سمي : «الصّدّيق» على الإطلاق . و «الصدّيق» أبلغ من الصدوق » والصدوق</w:t>
        <w:br/>
        <w:t>أبلغ من الصادق .</w:t>
        <w:br/>
        <w:t>م فأعلى مراتب الصدق : مرتبة الصّدّيقيَّة ؛ وهي كمال الانقياد للرسول</w:t>
        <w:br/>
        <w:t>َيه ٠ مع كمال الإخلاص للمرميل .</w:t>
        <w:br/>
        <w:br/>
        <w:t>قال ابن القيم في « المدارج » .( ١ : ) 4. - 89/١ قال شيخنا :</w:t>
        <w:br/>
        <w:t>والصّدُيق أكمل من المُحَدَّتْ ؛ لأنه استغنى بكمال ميقي ومتابعته عن التحديث</w:t>
        <w:br/>
        <w:t>والإلهام والكشف ؛ فإنه قد سلّم قلبّه كله وميرّه وظاهره وباطنه للرسول »</w:t>
        <w:br/>
        <w:t>فاستغنى به عمًا منه .</w:t>
        <w:br/>
        <w:br/>
        <w:t>قال : وكان هذا المحدّّث يعرض ما يُحَدَتْ به على ما جاء به الرسول ؛</w:t>
        <w:br/>
        <w:t>فإِنْ وافقه قبلّه » وإلا رده » فعلمَ أنّ مرتبة الصدٌّيقية فوق مرتبة التحديث .</w:t>
        <w:br/>
        <w:br/>
        <w:t>قال : وأما ما يقوله كثير من أصحاب الخيالات والجهالات : ( حدّئني</w:t>
        <w:br/>
        <w:t>قلبي عن ربي ) . فصحيح أن قلبه حدَّثه » ولكن عمّن ؟ عن شيطانه » أو عن</w:t>
        <w:br/>
        <w:t>ريّه ؟ فإذا قال:( حدثني قلبي عن ربي ) ؛ كان مسندًا الحديث إلى من يُعلم</w:t>
        <w:br/>
        <w:t>أنه حدَّئه به» وذلك كذب »2 .</w:t>
        <w:br/>
        <w:br/>
        <w:t>والفهم عن الله ورسوله عُنوانٌ الصديقية » ومنشور الولاية النبوية » وفيه</w:t>
        <w:br/>
        <w:t>تفاوتت مراتب العلماء » حتى عد ألف بواحدٍ .</w:t>
        <w:br/>
        <w:t>صِدَّيق الأنصار سعْدُ بن معاذ ؛ قمّةٌ سَامِقةٌ في علرٌ الهمّة في الصذق بعد الصّدّيق</w:t>
        <w:br/>
        <w:t>الأكبر رضي الله عنه :</w:t>
        <w:br/>
        <w:br/>
        <w:t>قال سعد بن معاذ رضي الله عنه:  ثلاثة أنا فين قوي » وفيما سواهنٌ ضعيف: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ولا شيّعتُ جنازةً فحدّثتُ نفسي بغير ما هي قائلة وما هو مقول لها</w:t>
        <w:br/>
        <w:t>حتى يُفرَعْ من دفنها .</w:t>
        <w:br/>
        <w:br/>
        <w:t>وما سمعتٌ رسول الله عله يقول ء إِلّا علمثُ أنه حيٌّ » .</w:t>
        <w:br/>
        <w:br/>
        <w:t>فقال ابن المسيّب : ما ظننت أن هذه الخصال تجتمع إلا في النبي َيه :</w:t>
        <w:br/>
        <w:t>درجابُ الصّذق :</w:t>
        <w:br/>
        <w:br/>
        <w:t>قال الهروي : « وهو على ثلاتي درجات :</w:t>
        <w:br/>
        <w:t>الدرجة الأولى : صدق القصد . وبه يصحّ الدخول ني هذا الشأن »</w:t>
        <w:br/>
        <w:br/>
        <w:t>ويتلافى به كل تفريط , ويتَدارَكُ به كل فائتٍ » ويعمر به كل خراب .</w:t>
        <w:br/>
        <w:br/>
        <w:t>وعلامة هذا الصادق : أن لا يتحمل داعية تدعو إلى نقْضٍ عهد , ولا يصبر</w:t>
        <w:br/>
        <w:t>على صحبة طيدٌ » ولا يقعُد عن الجدٌ بال » .</w:t>
        <w:br/>
        <w:br/>
        <w:t>قال ابن القم في « المدارج » ١: ) 78٠١ - 7179/5 (٠ يعني بصدق</w:t>
        <w:br/>
        <w:t>القضّد : كال العزّْم » وقوة الإرادة ؛ بأن يكون في القلب داعية صادقة إلى السلوك ع</w:t>
        <w:br/>
        <w:t>وميل شديد يقهر السرّ على صحَّة التوججه . فهو طلب لا يمازجه رياء ولا فتور ء</w:t>
        <w:br/>
        <w:t>ولا يكون فيه قسمة بحال , ولا يصحٌ الدخول في شأن السفر إلى الله والاستعداد</w:t>
        <w:br/>
        <w:t>للقائه » إلا به .</w:t>
        <w:br/>
        <w:br/>
        <w:t>» ويتلاى به كل تفريط » : فإنه حامل على كل سبب ينال به الوصو ١</w:t>
        <w:br/>
        <w:t>وقطع, كل سبب يحول بينه وبينه » فلا يترك فرصة تفوته » وما فاته من الفُرصٍ</w:t>
        <w:br/>
        <w:t>» السابقة تدَاركها تمسب الإمكان . فيصلح مر ن قلبه ما مره يد الغفلة لغفلة والشهوة</w:t>
        <w:br/>
        <w:br/>
        <w:t>000</w:t>
        <w:br/>
        <w:br/>
        <w:t>يعر منه ما خرَيله يد البطالة  ويُوقد فيه ما أطفأته أَويةالنفس » ويل منه</w:t>
        <w:br/>
        <w:t>ما شعَثنه يد التفريط والإضاعة ؛ ويستردٌ منه ما يثه أكُفُ اللصوص والسراق 3</w:t>
        <w:br/>
        <w:t>ويزرع منه ما وجده بُورًا من أراضيه » ويقلّع ما وجده شوك وشِبرَة في نواحيه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﻿‫ويستفرغ منه ما ملأته موادٌ الأخلاط الرديئة الفاسدة المترامية به إلى الهلاك والعَطّب »</w:t>
        <w:br/>
        <w:t>ويُداوي منه الجراحات التي أصابثّه من عَبّرات الرياء » ويغسل منه الأوساخ</w:t>
        <w:br/>
        <w:t>والحوبات التي تراكمثٌُ عليه على تقادُم الأوقات » حتى لو اطلع عليه لأحزنه</w:t>
        <w:br/>
        <w:t>سوادُه ووسحُه الذي صار دِباعًا له » فيطهّره بالماء البارد من ينابيع الصدق الخالصة</w:t>
        <w:br/>
        <w:t>من جميع الكَدُورات » قبل أن يكون طهوره بالجحيم والحميم ؛ فإنه لا يجاور</w:t>
        <w:br/>
        <w:t>الرحمن قلبٌ دَنِسٌ بأوساخ. الشهوات والرياء أبدًا . ولا بد من طهور . فاللبيب</w:t>
        <w:br/>
        <w:t>وقوله : ٠ وعلامة هذا الصادق : أن لا يتحمّل داعيةٌ تدعو إلى نفُضٍ</w:t>
        <w:br/>
        <w:t>إرادة الله وطَلّبه » والسير إليه » والاستعداد للقائه . ومن تكون هذه حاله : لا</w:t>
        <w:br/>
        <w:t>يحتمل سببًا يدعوه إلى نقض عهده مع الله بوجو .</w:t>
        <w:br/>
        <w:t>تضيئٌ بنا الدنيا إذا غِبْمُ عنّا 2 وتزهٌ بالأشواقٍ أرواحُنا منًا</w:t>
        <w:br/>
        <w:t>نعيشُ بذكراكمْ ونيا بقربكم ألا إن تذكز الأب يُعشنا</w:t>
        <w:br/>
        <w:t>وقوله : « ولا يصبر على صحبة طيدٌ » : الضدٌ عند القوم : هم أهل</w:t>
        <w:br/>
        <w:t>الغفلة » وقطّاع طريق القلب إلى الله . وأضرٌ شيء على الصادق : صحبتهم »</w:t>
        <w:br/>
        <w:t>بل لا تصبر نفسُه على ذلك أبدًا » إِلّا جمْعٌ ضرورة . وتكون صحبتهم له في</w:t>
        <w:br/>
        <w:t>تلك الحال</w:t>
        <w:br/>
        <w:t>وشغلتُ عن فهُم الحديث سوئى ما كان عنكٌَ فإنّهُ شغلي</w:t>
        <w:br/>
        <w:t>فإنَّ هذا لما استحكمت الغفلة عليه ما استحكم الصدقٌ في الصادق »</w:t>
        <w:br/>
        <w:br/>
        <w:t>أحسّت رُوحه بالأجنبيّة التي بينه وبينهم بالمضادَّة » فاشتدت التفرة » وقوي اغرّب.</w:t>
        <w:br/>
        <w:br/>
        <w:t>بقالبه وسْبّحه دون قلبه وروحه .</w:t>
        <w:br/>
        <w:br/>
        <w:t>وبحسب هذه الأجنبية وإحساس الصادق بها : تكون نفرته وهربه عن الأضداد ؛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 الهمة - المجلد الخامس ["]</w:t>
        <w:br/>
        <w:t>فإن هذا الضدّ إن نطق أحسسّ قلب الصادق أنه نطق بلسان الغفلة والرياء » والكبر</w:t>
        <w:br/>
        <w:t>وطلب الجاه . ولو كان ذاكرًا أو قارنًا » أو مصيًا أو حاجًا » أو غير ذلك »</w:t>
        <w:br/>
        <w:t>فنفر قلبه منه . وإن صمت أحديّ قلبه أنه صمت على غير حضور وجمعيّة على</w:t>
        <w:br/>
        <w:t>الله » وإقبال بالقلب عليه » وعكوف السرٌ عليه » فينفر منه أيضا ؛ فإن قلب الصادق</w:t>
        <w:br/>
        <w:t>قوي الإحساس » فيجد الغرية والأجنبية من لض ويشمٌ القلبُ القلبَ كما</w:t>
        <w:br/>
        <w:br/>
        <w:t>يشم الرائحة الخبيثة » فيزوى وجههُ لذلك ويعتريه عبوس » فلا يأنس به إلا</w:t>
        <w:br/>
        <w:br/>
        <w:t>1</w:t>
        <w:br/>
        <w:br/>
        <w:t>تكلا » ولا يصاحبه إلا ضرورة » فيأخذ من صحبته قذر الحاجة ؛ كصحبةٍ</w:t>
        <w:br/>
        <w:t>مّن يشتري منه أو يحتاج إليه في مصالحه » كالزوجة والخادم ونحوه .</w:t>
        <w:br/>
        <w:br/>
        <w:t>قوله : ١ ولا يقعد عن الجدٌ بحال » : يعني أنه لما كان صادقًا في طلبه</w:t>
        <w:br/>
        <w:t>مستجمعٌ القوة » لم يقعد به عزمّه عن الجد في جميع أحواله ؛ فلا تراه إلا جادًا »</w:t>
        <w:br/>
        <w:t>وأمره كله جد » .</w:t>
        <w:br/>
        <w:br/>
        <w:t>« الدرجة الثانية : أن لا يتمنَّى الحياة إِلَّا للحنٌّ » ولا يشهد من نفسه</w:t>
        <w:br/>
        <w:t>إلا أثر التقصان » ولا يلعفت إلى ثرفيه الرتحص © .</w:t>
        <w:br/>
        <w:br/>
        <w:t>قال ابن اليم : ٠ أي : لا يحبٌ أن يعيش إِلّا ليشبعَ من رضا محبوبه » ويقوم</w:t>
        <w:br/>
        <w:t>بعبوديته » ويستكثر من الأسباب التي تَُرّبه إليه وتُدنيه منه » لا لعلّة من علل</w:t>
        <w:br/>
        <w:t>الدنيا ولا لشهوة من شهواتها » ما قال عمر بن الخطاب رضي الله عنه : ٠ لولا</w:t>
        <w:br/>
        <w:t>ثلاثٌ لَمَا أحببثٌ البقاء : لولا أن أحمل على جياد الخيل في سبيل الله » ومكابدة</w:t>
        <w:br/>
        <w:t>الليل » ومجالسة أقوام ينتقون أطايبٌ الكلام » 5 يِنْتَقَى أطايبُ اتمر ) .</w:t>
        <w:br/>
        <w:br/>
        <w:t>يريد رضي الله عنه : الجهاد . والصلاة » والعلم النافع . وهذه درجات</w:t>
        <w:br/>
        <w:t>الفضائل , وأهلها هم أهل الزلفى والدرجات العليا .</w:t>
        <w:br/>
        <w:br/>
        <w:t>وقال معاذ رضي الله عنه عند موته : ٠ اللهم إنك تعلم أنّي لم أكن أحبُ</w:t>
        <w:br/>
        <w:t>البقاء لجزي الأتبار » ولا لغرس الأشجار » ولا لتكح الأزوا ج ؛ ولكن لظمأً</w:t>
        <w:br/>
        <w:t>الهواجر ومكابدة الليل » ومُزاحمة العلماء بارّكَبٍ عند حلق الذكر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﻿‫كا صلاح الأمة في عَلْوْ الهمة - المجلد الخامس</w:t>
        <w:br/>
        <w:br/>
        <w:t>وقوله : « ولا يَشْهد من نفسه إلا أثر النقصان » : يعني لا يرى نفسه</w:t>
        <w:br/>
        <w:t>إلا مقصّرًا » والموجب له لهذه الرؤية : استعظام مطلوبه » واستصغار نفسه</w:t>
        <w:br/>
        <w:t>ومعرفته بعيوبها » وقلة زاده في عينه . فمن عرف الله وعرف نفسه » ل ير نفسه</w:t>
        <w:br/>
        <w:t>إلا بعين النقصان .</w:t>
        <w:br/>
        <w:br/>
        <w:t>وأما قوله : ٠ ولا يلتفت إلى ترفيه الرخص » : فلأنه - لكمال صدقه »</w:t>
        <w:br/>
        <w:t>وقوة إرادته » وطلبه للتقدّم - يحمل نفسه على العزائم » ولا يلتفت إلى الرفاهية</w:t>
        <w:br/>
        <w:t>التي في الرخخص .</w:t>
        <w:br/>
        <w:br/>
        <w:t>وهذا لا بد فيه من التفصيل ؛ فإن الصادق يعمل على رضا الحق تعالى</w:t>
        <w:br/>
        <w:t>ومحايّه . فإذا كانت الرتحص أحبٌ إليه تعالى من العزاتم » كان التفاته إلى ترفييها »</w:t>
        <w:br/>
        <w:t>وهوعين صدْقه؛ فإذا أفطر في السفر . وقَصرٌ وجمع بد يبن الصلاتين عند الحاجة</w:t>
        <w:br/>
        <w:t>إليه » وخهف الصلاة عند الشل » ونمو ذلك من الررخحص التي يحب الله على</w:t>
        <w:br/>
        <w:t>أن يود بها » فهذا الالتفات إلى ترفيبها لا يناني الصدق . بل هاهنا نكتة ؛ وهي</w:t>
        <w:br/>
        <w:t>أنه فرّق بين أن يكون النفاته إلها رَقُهَا وراحة » وأن يكون متابعةً ومواققةٌ »</w:t>
        <w:br/>
        <w:t>ومع هذا فالالتفات إليها ترقُهًا وراحةً لا يناني الصدق ؛ فإن هذا هو المقصود</w:t>
        <w:br/>
        <w:t>منها » وفيه شهود نعمة الل على العبد » وتعيّده بامعه : لبا اللطيف ء المحسن »</w:t>
        <w:br/>
        <w:t>الرفيق»؛ فإنه رفيقٌ يحب الرفق . وفي الصحيح:« ما ير رسول الله كه بين</w:t>
        <w:br/>
        <w:t>أمرين » إِلّا اختار أيسرحماء ما لم يكن إنمًا »لما فيه من روح التعّد باسم :</w:t>
        <w:br/>
        <w:t>« الرفيق اللطيف » ٠ وإجمام القلب به لعبودية أخرى ؛ فإن القلب لا يزال يتنقّل</w:t>
        <w:br/>
        <w:t>في منازل العبودية » فإذا أخذ بترفيه رخخصة محبوبه , استعدٌ بها لعبودية أخرى .</w:t>
        <w:br/>
        <w:t>وقد تقطعه عزيمُها عن عبودية هي أحبٌ إلى الله منبا » كالصائم في السفر الذي</w:t>
        <w:br/>
        <w:t>ينقطع عن خدمة أصحابه . والمُفطر الذي يضرب الأخبية » ويسقي ال ركاب »</w:t>
        <w:br/>
        <w:t>ويضم ا متاع . ولهذا قال فيهم النبي َيه : « ذهب المفطرون اليومٌ بالأجر » .</w:t>
        <w:br/>
        <w:br/>
        <w:t>أما اص التأويلية » المستندة إلى اختلاف المذاهب والآراء التي تُصيب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ما</w:t>
        <w:br/>
        <w:t>وتخطيء : فالأخذ بها عندهم عين البطالة » مناف للصدق » .</w:t>
        <w:br/>
        <w:br/>
        <w:t>الدرجة الثالغة : ٠ الصدق في معرفة الصدق ؛ فإن الصدق لا يستقم -</w:t>
        <w:br/>
        <w:t>في علم أهل الخصوص - إِلّا على حرف واحد » وهو أن يتفق رضا الحق بعمل</w:t>
        <w:br/>
        <w:t>العبد أو حاله أو وقنه » وإيقان العبد وقصده : بكون العبد راضيًا مرضيًا » فأعماله</w:t>
        <w:br/>
        <w:t>إذن مُرضية» وأحواله صادقة» وقصوده مستقيمة. وإِنْ كان العبد كُسي ثوبًا</w:t>
        <w:br/>
        <w:t>مُعَارًا » فأحسن أعماله : ذنب » وأصدق أحواله : زُور » وأصفى قصوده :</w:t>
        <w:br/>
        <w:t>قُعود ) .</w:t>
        <w:br/>
        <w:br/>
        <w:t>قال ابن القبم: «يعني أن الصدق المتحقّق إنما بحصل لمن صدق في معرفة الصدق»</w:t>
        <w:br/>
        <w:t>فكأنه قال : لا يحصل حال الصدق إلا بعد معرفة علم الصدق .</w:t>
        <w:br/>
        <w:br/>
        <w:t>ثم عَرّف حقيقة الصدق ء فقال:٠ لا يستقم الصدق - في علم أهل</w:t>
        <w:br/>
        <w:t>الخصوص - إِلّا على حرف واحد » وهو أن يتفق رضا الحق بعمل العبد , أو</w:t>
        <w:br/>
        <w:t>حاله » أو وقنه » وإيقانه » وقصده » . وهذا مُوجب الصدق وفائدته وثمرته .</w:t>
        <w:br/>
        <w:br/>
        <w:t>فالشيخ ذَكّر الغاية الدالّة على الحقيقة التي يُعرف انتفاء الحقيقة بانتفائها »</w:t>
        <w:br/>
        <w:t>وثبوتها بثبوتها ؛ فإن العبد إذا صدق الله » رضي الله بعمله وحاله ويقينه وقصده »</w:t>
        <w:br/>
        <w:t>لا أن رضا الله نفس الصدق » وإنما يعلم الصدق بموافقة رضاه سبحإنه » ولكن</w:t>
        <w:br/>
        <w:t>من أين يعلم العبد رضاه ؟!</w:t>
        <w:br/>
        <w:br/>
        <w:t>فمن هاهنا كان الصادق مضطرًا - أشدَّ ضرورة - إلى متابعة الأمر»</w:t>
        <w:br/>
        <w:t>والتسلم للرسول عله » في ظاهره وباطنه » والاقتداء به والتعبد بطاعته في كل</w:t>
        <w:br/>
        <w:t>حركة وسكون , مع إخلاص القصد لله عز وجل ؛ فإن الله تعالى لا يرضيه من</w:t>
        <w:br/>
        <w:t>عبده إلا ذلك » وما عدا هذا ففوتٌ النفسء ومجرّد حظها واتباع أهو هوائها » وإن</w:t>
        <w:br/>
        <w:t>كان فيه من المجاهدات والرياضات والخلّوات ما كان . فإن الله سبحانه وتعالى</w:t>
        <w:br/>
        <w:t>ألى أن يقبل من عبده عملا أو يرضى به » حتى يكون على متابعة رسوله عه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أ صلاح الأمة في عَلْوَ الهمة - المجلد الخامس</w:t>
        <w:br/>
        <w:t>ومن هاهنا يفارق الصادق أكثر السالكين » بل يستوحش في طريقه »</w:t>
        <w:br/>
        <w:t>وذلك لقلّة سالكها ؛ فإن أكثرهم سائرون على طرق أذواقهم » وتجريد أنفاسهم</w:t>
        <w:br/>
        <w:t>لنفوسهم . ومتابعة رسوم شيوخهم . والصادق في وادٍ » وهؤلاء في واد .</w:t>
        <w:br/>
        <w:t>وقوله : ٠ فيكون العبد راضيًا مرضيًا » : لأنه قد رضي بالل ريا » وبالإسلام</w:t>
        <w:br/>
        <w:t>ديئًا » وبمحمد له رسولًا . فرضي الله به عبدًا . وأعماله إذن مُرضية لله , وأحواله</w:t>
        <w:br/>
        <w:t>صادقة مع الله » وقصوده مستقيمة على متابعة أوامر الله عز وجل .</w:t>
        <w:br/>
        <w:t>وقوله : ٠ وإن كان العبد كُسِ ثوبًا معارًا , فأحسن أعماله : ذنب »</w:t>
        <w:br/>
        <w:t>وأصدق أحواله : زور » وأصفى قصوده : قعود ) : هذا يُراد به أمران :</w:t>
        <w:br/>
        <w:t>أحدهما : أن يُكسى جلية الصادقين » ويلبس ثيابهم على غير قلوبهم</w:t>
        <w:br/>
        <w:t>وأرواحهم , ؤب الصدق عارية له » لا مِلّكٌ ل فهو كلمتشبع بما لم يُغْط.</w:t>
        <w:br/>
        <w:t>فإنه كلابس ثوبي رُور » فهذا أحسن أعماله : ذنب يُعاقبُ عليه » كا يعاقب :</w:t>
        <w:br/>
        <w:t>المقتول في الجهاد » والقارئع القران المتنسّك , والمتصدّق » ويكونون أوَّل من</w:t>
        <w:br/>
        <w:t>نسم هم انار يو القيامة » لما لبسوا ثياب الصادقين على قلوب المرائين . وهذا</w:t>
        <w:br/>
        <w:br/>
        <w:t>معاني الصدق وعلرٌ الهمّة فيها :</w:t>
        <w:br/>
        <w:t>الصدق الأول : الصدق في القول</w:t>
        <w:br/>
        <w:br/>
        <w:t>قال الجنيد : « حقيقة الصدق : أن تصدّق في موطن لا يُنجيك منه إلا</w:t>
        <w:br/>
        <w:t>الكذب )2 .</w:t>
        <w:br/>
        <w:br/>
        <w:t>وقالوا : عليك بالصدق حيث تخاف أنه يضرّك ؛ فإنه ينفعك » ودّع</w:t>
        <w:br/>
        <w:br/>
        <w:t>. 384 - ١/5/5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[“</w:t>
        <w:br/>
        <w:br/>
        <w:t>قال ابن مسعود : لا يصلح الكذب في هزل ولا جدّ » ولا أن يعد أحدكم</w:t>
        <w:br/>
        <w:t>0 قال إسماعيل بن عُبيد الله المخزومي : أمرني عبد الملك بن مروان أن</w:t>
        <w:br/>
        <w:t>أعلّم بنيه الصدقٌ كما أعلّمهم القرآن » وأن أجّبهم الكذب وإن كان فيه القتل .</w:t>
        <w:br/>
        <w:t>عمر بن عبد العزير :</w:t>
        <w:br/>
        <w:br/>
        <w:t>كلّم عمر بن عبد العزيز الوليد في شيءٍ » فقال له : كذبتٌ . فقال عمر :</w:t>
        <w:br/>
        <w:br/>
        <w:t>وقال مطرّف بن طريف : ما أحبٌُ أني كذبتُ وأنَّ لي الدنيا وما فهها .</w:t>
        <w:br/>
        <w:t>إياس بن معاوية :</w:t>
        <w:br/>
        <w:br/>
        <w:t>قال إياس رحمه الله : ما يسني أني كذبتٌُ كذبة فغفرها الله عز وجل</w:t>
        <w:br/>
        <w:br/>
        <w:t>ان 55 ِ 0</w:t>
        <w:br/>
        <w:br/>
        <w:t>لي وأعطى عليها عشرة آلاف درهم ٠ ويعلم بها أني معاوية بن قرّة . يعني إجلالا</w:t>
        <w:br/>
        <w:t>لأبيه لا يطلع عليه .</w:t>
        <w:br/>
        <w:br/>
        <w:t>قال الفُضيل بن عياض :ما من مضغة أحبٌ إلى الله من لسان صدوق »</w:t>
        <w:br/>
        <w:t>وما من مضغة أبغض إلى الله من لسان كذوب .</w:t>
        <w:br/>
        <w:br/>
        <w:t>وقال أبو سليمان : اجعل الصدق مَطِيّك » والحنٌّ سيفقك » والله تعالى</w:t>
        <w:br/>
        <w:br/>
        <w:t>وقال أيضا : من كان الصدق وسيلته » كان الرضا من الله جائزته .</w:t>
        <w:br/>
        <w:br/>
        <w:t>وقال ذو النون المصري : الصدق سيف الله في أرضه , ما وضع على شيء</w:t>
        <w:br/>
        <w:t>إلا قطعّه .</w:t>
        <w:br/>
        <w:t>وهذا الصدق كالات :</w:t>
        <w:br/>
        <w:br/>
        <w:t>منها : الاحتراز عن المعاريض .</w:t>
        <w:br/>
        <w:br/>
        <w:t>ومنها : أن يُراعي معنى الصدق في ألفاظه التي يناجي بها ربّه » كقوله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عْلْوْ الهمة - المجلد الخامس</w:t>
        <w:br/>
        <w:t>« وجهِتُ وجهي للذي فطر السموات والأرض 4 ؛ فإن كان قلبه منصرفا</w:t>
        <w:br/>
        <w:t>عن الله مشغولًا بأماني الدنيا وشهواتها فهو كذب . وكقوله : 8إِيّاك نعبل».</w:t>
        <w:br/>
        <w:t>فإذا لم يتصف بحقيقة العبودية وكان له مطلب سوى الله » لم يكن كلامُه صدقًا »</w:t>
        <w:br/>
        <w:t>فكان عبّدًا لنفسه » أو عبدًا للدنيا أو عبدًا لشهواته ؛وفي الحديث ١: تعس عبد</w:t>
        <w:br/>
        <w:t>الدرهم » تس عبدٌ الدينار 03 » . فسمّى كل مَن تقيّد بشيء فهو عبد له . فالعبد</w:t>
        <w:br/>
        <w:t>الح من أعتق أُوَلا من غير اللله فصار حرًا » فتحا في قلبه العبودية لله . فالعبد الحق</w:t>
        <w:br/>
        <w:t>الذي وجوده لمولاه لا لنفسه ؛ وهذه درجة الصّدّيقين . ١ عبد ذاهب عن نفسه ٠ .</w:t>
        <w:br/>
        <w:t>كا قال الجنيد : الحرية عن غير الله .</w:t>
        <w:br/>
        <w:br/>
        <w:t>الإمامٌ القدوة . الوثي الربّاني , أبو مريم الغطفاني : ربعي بنْ جراش ؛ بلغ</w:t>
        <w:br/>
        <w:t>الغايّةَ في الصّذق فجي الله ولَدَيُْه بصذقه :</w:t>
        <w:br/>
        <w:br/>
        <w:t>قلا</w:t>
        <w:br/>
        <w:t>كان ربعي من «١ أشجع نع اء زعم قومه أنه لم يكذبٌ ب قط" .</w:t>
        <w:br/>
        <w:br/>
        <w:t>٠ قال الأصمعي : أق رجل الحجّاجَ فقال : إن ربعي بن جراش زعموا</w:t>
        <w:br/>
        <w:t>لا يكذب . وقد قدِم ولداه عاصِيَيْن . قال : فبعث إليه الحجاج » فقال: ما فعل</w:t>
        <w:br/>
        <w:t>ابناك ؟ قال : هما في البيت , والله المستعان . فقال له الحجَاجٍ بن يوسف : هما</w:t>
        <w:br/>
        <w:t>لك . وأعجبه صِِدْقه )27</w:t>
        <w:br/>
        <w:br/>
        <w:t>فلله درّه من صادقٍ وقَّى بصدْقِه إلى الممات !!</w:t>
        <w:br/>
        <w:br/>
        <w:t>عن الحارث الغنوي . قال : ١ الى ربعي بن حراش أن لا تفترّ أسنائه</w:t>
        <w:br/>
        <w:t>ضاحكًا » حتى يعلم أين مصيره . قال الحارث : فأخيرٌ الذي غسّله أنه لم يزل</w:t>
        <w:br/>
        <w:t>متبسّمًا على سريره ونحن نغسّله » حتى فرغنا منه . رحمة الله عليه )9 ,</w:t>
        <w:br/>
        <w:br/>
        <w:t>. ب 1٠١1/5 تاريخ دمشق لابن عساكر )١(</w:t>
        <w:br/>
        <w:t>. 750/4 السير )5(</w:t>
        <w:br/>
        <w:t>. 751/4 السير )5(</w:t>
        <w:br/>
        <w:br/>
        <w:t>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الخامس</w:t>
        <w:br/>
        <w:t>الربيعٌ بن جراش : العبد الصالحٌ الذي تكلّم بعد الموت :</w:t>
        <w:br/>
        <w:br/>
        <w:t>١عن عبد املك بن عُمير عن ربعي قال : كنا أربعة إخوة » فكان الربيع</w:t>
        <w:br/>
        <w:t>أكثرنا صلاةً وصيامًا في المواجر » وإنه توفي » فبينا حر ن حَوله قد بعثنا من يبتاع</w:t>
        <w:br/>
        <w:t>له كَمَنَا ؛ إذ كشف الثوب عن وجهه , فقال : السلام عليكم . فقال القوم :</w:t>
        <w:br/>
        <w:t>عليكم السلام يا أخا عيسى . أَبعْدَ الموت ؟ قال:نعم » إني لقيتٌ ربي بعدكم »</w:t>
        <w:br/>
        <w:t>فلقيثٌ ربا غير غضبانَ » واستقبلني بروح, وريحان وإستبرق  ألا وإن أبا القاسم</w:t>
        <w:br/>
        <w:t>ينتظر الصلاة علي فعجّلوني . ثم كان بمنزلة حصاة رمي بها في طسسْتي 00" .</w:t>
        <w:br/>
        <w:br/>
        <w:t>وفي رواية ٠: ...وَعَدتُ رسول الله َه أن لا يذهب حتى أدركّه .</w:t>
        <w:br/>
        <w:t>الجيلاني : يتوبُ على يديه وهو طفل قَُاعٌ الطريق بصدقه :</w:t>
        <w:br/>
        <w:br/>
        <w:t>قال الشيخ عبد القادر الجيلاني رحمه الله : بنيثُ أمري على الصدق ؛ وذلك</w:t>
        <w:br/>
        <w:t>أني خرجتٌ من مكة إلى بغداد أطلب العلم » فأعطتني أمي أربعين دينارًا »</w:t>
        <w:br/>
        <w:t>وعاهدئني على الصدق . ولمّاوصلنا أرض ( همدان ) خرجعلينا عربٌ » فأخذوا</w:t>
        <w:br/>
        <w:t>القافلة » فمرٌ واحد منهم » وقال : ما معك ؟</w:t>
        <w:br/>
        <w:br/>
        <w:t>قلت : أربعون دينارًا » فظن أني أهزأ به » فتركني . فرافي رجل آخر »</w:t>
        <w:br/>
        <w:t>فقال : ما معك ؟ فأخبرئُه » فأخذني إلى أميرهم » فسألني فأخيرئه » فقال :</w:t>
        <w:br/>
        <w:t>ما حَمَلّك على الصدق ؟</w:t>
        <w:br/>
        <w:br/>
        <w:t>قلت : عاهدثني أمي على الصدق ؛ فأخاف أن أخون عهدها . فصاح</w:t>
        <w:br/>
        <w:t>باكيّا » وقال : أنت تخاف أن تخون عهد أُمّكِ , وأنا لا أخحاف أن أخون عهد</w:t>
        <w:br/>
        <w:t>لله !! ثم أمَر برَدٌ ما أخسذوه من القافلة » وقال : أنا تائبٌ لله على يديك . فقال</w:t>
        <w:br/>
        <w:t>هّن معه : أنت كبيرّنا في قطع, الطريق » وأنت اليوم كبيرنا في التوبة . فتابوا جميعًا</w:t>
        <w:br/>
        <w:br/>
        <w:t>(1) الحلية 551/4 858 والسير 551/4. ورجال إسناده ثقات. ورواه عن عبد المك</w:t>
        <w:br/>
        <w:br/>
        <w:t>2</w:t>
        <w:br/>
        <w:t>غير واحد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الخامس</w:t>
        <w:br/>
        <w:t>ببركة الصدق وسببه .</w:t>
        <w:br/>
        <w:t>الصدق الثاني : الصّذق في الي والإرّاة :</w:t>
        <w:br/>
        <w:br/>
        <w:t>وذلك يرجع إلى الإخلاص » وهو أن يكون لا باعثّ له في الحركَات</w:t>
        <w:br/>
        <w:t>والسسّكّنات إلا الله تعالمى  فإِنْ مازجه شُوْبٌ من حظوظ النفس بطل صيدق النية »</w:t>
        <w:br/>
        <w:t>وصاحبّه يجوز أن يُسمّى كاذبًا . ففي حديث ( أول من تُسَمَر بهم النار) :</w:t>
        <w:br/>
        <w:t>« كذيث ؛ بل أردث أن يُقال : فلان عالم » . فإنه لم يكذبه ولم يقل له الم</w:t>
        <w:br/>
        <w:br/>
        <w:t>تعمل . ولكن كدّبه في إرادته ونيّمه » قال تعالى عن المنافقين : ط والله يشهل</w:t>
        <w:br/>
        <w:br/>
        <w:t>اج لاود 4 .</w:t>
        <w:br/>
        <w:br/>
        <w:t>فمن شهد في إخلاصه الإخلاصّ » احتاج إخلاصه إلى إخلاص .</w:t>
        <w:br/>
        <w:t>الصدقٌ الثالث : الصدقٌ في العزم :</w:t>
        <w:br/>
        <w:br/>
        <w:t>ان الإنسان قد يقدّم العزمَ على العمل . فيقول مثلًا في نفسه : إن رزقني</w:t>
        <w:br/>
        <w:t>الله مالّا تصدّقتٌ بجميعه . وهذه العزيمة قد يصادفها من نفسه , وهي عزيمة</w:t>
        <w:br/>
        <w:t>جازمة صادقة » وقد يكون في عزمه نوعٌ ميْلٍ وتردّدِ وضعْفٍ يُضادٌ الصدق في</w:t>
        <w:br/>
        <w:t>العزيمة .</w:t>
        <w:br/>
        <w:br/>
        <w:t>والصادق في عزّمه : هو الذي تصادف عزيته في اخيرات كلها قوة تام</w:t>
        <w:br/>
        <w:t>ليس فها ميل ولا ضعف ولا تردّد » بل تسخو نفسه أيدا بالعزم المصمُّم الجازم</w:t>
        <w:br/>
        <w:t>على اخيرات » وهو كا قال عمر رضي الله عنه  : أن دم ترب عنقي »</w:t>
        <w:br/>
        <w:t>أحبٌّ إل من أَنْ أتأمّر على قوم فههم أبو بكر رضي الله عنه ) .</w:t>
        <w:br/>
        <w:br/>
        <w:t>ومراتب الصّذيقين في العزائم تختلف ؛ فقد يصادف العم ولا ينتبي به إلى</w:t>
        <w:br/>
        <w:t>أن يرضى بالقتل فيه » ولكن إذا ملي ورأيه لم يقدّم » ولو ذكر له حديث القتل</w:t>
        <w:br/>
        <w:t>لم ينقض عزمه » بل في الصادقين والمؤمنين منْ لو مُحيّر بين أن يُقكَل هو أو أبو</w:t>
        <w:br/>
        <w:t>بكر » كانت حياته أحبٌّ إليه من حياة أبي بكر الصديق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المهلد الخامس 53</w:t>
        <w:br/>
        <w:t>الصّدق الرابعٌ : الصدق في الوفاء بالعزم :</w:t>
        <w:br/>
        <w:br/>
        <w:t>فإن النفسَ قد تسخو بالعزم في الحال ؛ إذ لا مشقّة في الوعد والعزم »</w:t>
        <w:br/>
        <w:t>فإذا حُقَّت الحقائق » وهاجت الشهوات , انْحلْتِ العزيمة ولم يتحقّق الوفاء</w:t>
        <w:br/>
        <w:t>بالعرم .</w:t>
        <w:br/>
        <w:br/>
        <w:t>قال تعالى : .8 مِنَ المؤمنينَ رجال صدقوا ما عاهدوا الله عليه فمنبمٌ مَن</w:t>
        <w:br/>
        <w:t>قضى نحْبَهُ ومنهمُ من ينتظر وما بدلوا تبديلا © رالأحرب :+20 .</w:t>
        <w:br/>
        <w:br/>
        <w:t>عن ن أنس بن مالك رضي الله عنه : ١ عمّي أنس بن النضر - سسُمَّيتٌ به -</w:t>
        <w:br/>
        <w:t>لم يشهد بدرًا مع رسول ال ع » فكبّر عليه » فقال : أول مشهد قد شهده</w:t>
        <w:br/>
        <w:t>رسول الله عه غبت عنه !! أما والله , لعن أ أراني الله مشهدًا مع رسول الل َيه »</w:t>
        <w:br/>
        <w:t>رين الله ما أصنع. قال: فهاب أن يقول غيرهاء فشهد مع رسول الله عله يوم</w:t>
        <w:br/>
        <w:t>أحدٍ , من العام المقبل ؛ فاستقبله ء فقال : يا أبا عمرو ء إلى أين ؟ قال : وامًا</w:t>
        <w:br/>
        <w:t>لرع الجنة !! أجدها دون أحد . فقائل حتى قل » فوجد في جسده بض</w:t>
        <w:br/>
        <w:t>وثمانون ؛ من بين ضرية وطعنةٍ ورمية . قالت عمّتي الرْبيّع بن النضثر : فما</w:t>
        <w:br/>
        <w:t>عرفت أخي إلا باه . ونزلث هذه الآية : ف وجال صدقوا ما عاهدوا الله</w:t>
        <w:br/>
        <w:t>عليه فمنهم من قضى نبّه ومنهم من ينتظرٌ وما بدلوا تبديلًا 4" .</w:t>
        <w:br/>
        <w:br/>
        <w:t>لله درّه من صادق ربائّي !! يجد حلاوة العمل قبل الشروع فيه » يجد ريح</w:t>
        <w:br/>
        <w:t>الجنة قبل أن يقاتل ! وما هذا إِلّا لصدقه في الوفاء بالعزم !!</w:t>
        <w:br/>
        <w:br/>
        <w:t>وعن نعم بن هبار » قال : قال رسول الله عَيِئ ٠: الشهداء الذي يُقاتلون</w:t>
        <w:br/>
        <w:t>في سبيل الله في الصف الأول » ولا يلتفتون بوجوههم حتى يُقتلُوا » فأولنك</w:t>
        <w:br/>
        <w:t>يُلقَون في العف العلا من الجنة » يضحك إليهم ربّك » إن الله تعالى إذا ضجك</w:t>
        <w:br/>
        <w:br/>
        <w:t>. صحيح : أخرجه الترمذي في جامعه »في كتاب التفسير »وقال : حسن صحيح )١(</w:t>
        <w:br/>
        <w:t>صحيح » الترمذي رقم 90080 ء ٠ الكبرى ؛ » وصححه الأياني في ٠ والنسان في</w:t>
        <w:br/>
        <w:t>وهو عند البخاري مختصرًا : أن هذه الآية نزلت في أنس بن النضر  وهو عند مسلم أيضًا.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إلى عبده المؤمن فلا حسابٌ عليه 70" ,</w:t>
        <w:br/>
        <w:t>الصدقٌ الخامس : الصدق في الأعمال :</w:t>
        <w:br/>
        <w:br/>
        <w:t>مخالفة الظاهر للباطن عن قصّد هي الرياء » وإن كانت عن غير قد ء</w:t>
        <w:br/>
        <w:br/>
        <w:t>يفوت بها الصدقٌ ؛ فقد يمشي الرجل على هيئة السكون ن والوقار وليس باطنه</w:t>
        <w:br/>
        <w:t>موصوفًا بذلك الوقار » فهذا غير صادق في عمله » وإن لم يكن مرائيًا .</w:t>
        <w:br/>
        <w:t>قال يزيد بن الحارث: إذا استوث سريرةٌ العبد وعلانيته فذلك التَممْف ء</w:t>
        <w:br/>
        <w:t>وإذا كانت سريرئه أفضل من علانيته فذلك الفضل » وإن كانت علانيئه أفضل</w:t>
        <w:br/>
        <w:t>وقال عبد الواحد بن زيد : كان الحسسن إذ م بشيء كان من أعمل الناس</w:t>
        <w:br/>
        <w:t>به , وإذا نبى عن شيء كان من أثْركٍ الناس له » ول أَرَ أحدًا قط أشبّة سريرة</w:t>
        <w:br/>
        <w:t>بعلانية منه .</w:t>
        <w:br/>
        <w:br/>
        <w:t>وكان أبو عبد الرحمن الزاهد يقول : إلهي » عاملتٌ الناسر فيما بيني وبينهم</w:t>
        <w:br/>
        <w:t>بالأمانة » وعاملك فيما بيني وبينك بالخيانة . وييكي .</w:t>
        <w:br/>
        <w:t>وقال أبو يعقوب النبرجوري : الصدق موافقة الحنٌّ في السر والعلانية .</w:t>
        <w:br/>
        <w:t>فمساواة السريرة للعلانية أحدٌ أنواع الصدق .</w:t>
        <w:br/>
        <w:t>الصدقٌ السادس : الصدق في مقامّات الدّين:</w:t>
        <w:br/>
        <w:t>ومنها :</w:t>
        <w:br/>
        <w:t>أ - الصدق في المحاسبة وامجاهدة والتوبة :</w:t>
        <w:br/>
        <w:br/>
        <w:t>قال جعفر الصادق : الصدق هو المجاهدة وأن لا تختار على الله غيره كالم</w:t>
        <w:br/>
        <w:br/>
        <w:t>(1) صحيح : رواه الطبراني في الأوسط , وأحمد , وأبو يعلى وصحّحه الألباني في</w:t>
        <w:br/>
        <w:t>« صحيح الجامع ) رقم 3075.8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[|]</w:t>
        <w:br/>
        <w:t>يختر عليك غيرك ؛ قال تعالى : ط هو اجتباكُم © .</w:t>
        <w:br/>
        <w:br/>
        <w:t>وقد مرٌّ بك في المحاسبة والمجاهدة قول ابن الصمّة » وموته من جرَّاءِ</w:t>
        <w:br/>
        <w:t>امحاسبة .</w:t>
        <w:br/>
        <w:br/>
        <w:t>أما التوبة :</w:t>
        <w:br/>
        <w:br/>
        <w:t>فالصدق وعلو الهمة فيها : أن تكون توبةً نصُوحَاء لا يعودٌ إلى الذنب مرة</w:t>
        <w:br/>
        <w:t>ثانية حتى يعودً اللبنُ في الضِرع . ويخاف أنه لم يؤُدّها على الوجه المطلوب ٠ وأنه</w:t>
        <w:br/>
        <w:t>ما وقّاها حّها ولم يبدل جهده في صحتها » وأنها توبة علة وهو لا يشعر » كتوبة</w:t>
        <w:br/>
        <w:t>أرباب الحوائج والإفلاس » والنحافظين على حاجاتهم ومنازلهم بين الناس ء أو أنه</w:t>
        <w:br/>
        <w:t>تاب محافظة على حاله فتاب للحال , لا خوقًا من ذي الجلال » أو أنه تاب طلبًا</w:t>
        <w:br/>
        <w:t>للراحة من الكدٌّ في تحصيل الذنب » أو اتقاءَ ما يخافه على عَرْضْهِ ومالهِ ومنصبه »</w:t>
        <w:br/>
        <w:t>أو لضعف داعي المعصية في قلبه. وخمود نار شهوته. وإنما يتوب تعظيمًا لله</w:t>
        <w:br/>
        <w:t>ولحرماته وإجلالا له » وخشية من سقوط المنزلة عنده » ومن البعد والطرد عنه »</w:t>
        <w:br/>
        <w:t>والحجاب عن رؤية وجهه في الدار الآخرة . ولا يتوب لعرّ التوبة وإثما للتقوى»</w:t>
        <w:br/>
        <w:t>وإِنْ علم أن العزٌّ يحصل له بالتوبة والطاعة .</w:t>
        <w:br/>
        <w:t>تؤبة رجل من بني إسرائيل قل مائة نفس :</w:t>
        <w:br/>
        <w:br/>
        <w:t>رو البخاري ومسلم عن أني سعيد الخدري رضي الله عنه قال : قال</w:t>
        <w:br/>
        <w:t>رسول الله عه : ٠ كان في ب بني إسرائيل رجل قل تسعةً وتسعينَ إنسانا » نم</w:t>
        <w:br/>
        <w:t>خرج يسأل » فق راهيًا فسأله . فقال له : ألي توبة ؟ قال : لا. فقتله» فجعل</w:t>
        <w:br/>
        <w:t>يسأل , فقال له رجل : انْتِ قريةَ كذا وكذا . فأدركه الموت فنأئى بصدره</w:t>
        <w:br/>
        <w:t>نحوها » فاختصمت فيه ملائكة الرحمة وملائكة العذاب » فأُوحى الله إلى هذه :</w:t>
        <w:br/>
        <w:t>أن تقرّبي» وأوحى الله إلى هذه: أن تباعدي, وقال: قيسوا ما بينهما. فوجداه</w:t>
        <w:br/>
        <w:t>إلى هذه أقرب بشبرء فَعُفرَ له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t>ماعز والغامدية :</w:t>
        <w:br/>
        <w:br/>
        <w:t>عن بريدة رضي الله عنه قال : جاء ماعز بن مالك إلى النبي عه » فقال:</w:t>
        <w:br/>
        <w:t>يا رسول الله » طهّرني . فقال: «ويحك !!! ارجِمْ فاستغفر الله وتبُ إليه ».</w:t>
        <w:br/>
        <w:t>قال: فرجع غير بعيد , ثم جاء فقال : يا رسول الله » طهّرني . فقال رسول الله</w:t>
        <w:br/>
        <w:t>َه : ٠ ويحك !!! ارج فاستغفر الله وتنب إليه » ) . قال: فرجع غير بعيد ثم</w:t>
        <w:br/>
        <w:t>جاء فقال: يا رسول الله طهّرني. فقال النبي ع مل ذلك؛ حتى إذا كانت</w:t>
        <w:br/>
        <w:t>الرابعة قال له رسول الله عه ٠ فيم أطهرك ؟ ». فقال: من الزنى . فسأل</w:t>
        <w:br/>
        <w:t>رسول لل يه ٠: أيه جنون ؟ » . فأخبر أنه ليس بمجنون . فقال : « أشرب</w:t>
        <w:br/>
        <w:t>خمرًا 29 . فقام رجل فاستدكهها” ' » فلم يجد منه ريح خمر . قال : فقال رسول</w:t>
        <w:br/>
        <w:t>الله عه : ٠ أزنيتٌ ؟ » فقال : نعم . فأمر به فرّجم » فكان الناس فيه فرقتين :</w:t>
        <w:br/>
        <w:t>قائل يقول : لقد هلّك . لقد أحاطت به خطيئته . وقائل يقول : ما توبة أفضل</w:t>
        <w:br/>
        <w:t>من توبة ماعز ؛ إنه جاء إلى النبي عَيْتّهُ فوضع يده في يده » ثم قال : اقناني</w:t>
        <w:br/>
        <w:t>بالحجارة . قال : فلبثوا بذلك يومين أو ثلاثة » ثم جاء رسول الله َيه وهم</w:t>
        <w:br/>
        <w:t>جلوس ء فسلّم ثم جلس » فقال : ١ استغفروالماعز بن مالك » . قال : فقالوا :</w:t>
        <w:br/>
        <w:t>غفر الله لماعز , بن مالك . قال : فقال رسول الله عه : ؛ لقد تاب توبة لو</w:t>
        <w:br/>
        <w:t>قُسِمَتُ بين أمّة لوهم ) .</w:t>
        <w:br/>
        <w:br/>
        <w:t>وفي حديث مسلم عن الغامدية وشأنها : ١ فجاءت الغامدية فقالت :</w:t>
        <w:br/>
        <w:t>يا رسول الله إني قد زنيت فطهّرني . وأنه ردّهاء فلما كان الغد. قالت: يا رسول</w:t>
        <w:br/>
        <w:t>لله لِم تردّني ؟ لعلّك أن تردني كا رددت ماعزًا » فولله إني يلي . قال :</w:t>
        <w:br/>
        <w:t>« إِمّا لا فاذهبي حتى تلدي » . فلمًا ولدثٌ أنته بالصبي في خرقة » قالت :</w:t>
        <w:br/>
        <w:t>هذا قد ولدثه . قال : ١ فاذهبي فأرضعيه حتى تفطميه ) . فلما فطميّه أتته</w:t>
        <w:br/>
        <w:br/>
        <w:t>بالصبي في يده كسئْرة خبزء فقالت: هذا يا نبي الله قد فطمئُه وقد أكل الطعام.</w:t>
        <w:br/>
        <w:br/>
        <w:t>(0) أي شمّه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الأمةمفي علو الهمة - المجلد الخامس</w:t>
        <w:br/>
        <w:br/>
        <w:t>فدفعٌ الصبئي إلى رجل من.المسلمين ثم أمر بها فحُفر لها إلى صذرها » وأمر</w:t>
        <w:br/>
        <w:t>الناس فرجموها » فيُقبل خالد بن الوليد بحجر فرمى رأسها , فتنضّح الدم على</w:t>
        <w:br/>
        <w:t>وجه خالد فسبّها » فسمع ني الله عله سبّه اها ؛ فقال : « مهلايا خالده</w:t>
        <w:br/>
        <w:t>فوالذي نفسي بيده » لقد تابت توبة لو تايبا صاحب مكس”" لَقُفْر له». ثم</w:t>
        <w:br/>
        <w:t>أمر بها فصلى عليها ودُفنتٌ © .</w:t>
        <w:br/>
        <w:br/>
        <w:t>وني الحديث : الحرص التام من ماعز والغامدية على تعجيل الطهارة ؛</w:t>
        <w:br/>
        <w:br/>
        <w:t>إذ في إقامة الحدٌ حصول البراءة بطريق متيقّن دون ما يتطرّق إليه احتمال .</w:t>
        <w:br/>
        <w:br/>
        <w:t>تؤْبةُ كعب بن مالك مثل للتوبة النصوح :</w:t>
        <w:br/>
        <w:br/>
        <w:t>عن عبد الرحمن بن عبد الله بن كعب بن مالك . أنَّ عبد الله بن كعب</w:t>
        <w:br/>
        <w:t>كان قائد كعب من بنيه حين عَم . قال : سمعتٌ كعب بر ن مالك يحَدّثْ حديثه</w:t>
        <w:br/>
        <w:t>حين تف عن رسول لله في غزوة تبوك » قال كعب بن مالك : م أتخلف</w:t>
        <w:br/>
        <w:t>عن رسول الله َيه في غزوةٍ غزاها قط إِلّا في غزوة تبوك , غير أني قد تخلّفتٌ</w:t>
        <w:br/>
        <w:t>في غزوة بدرٍ ولم يعاتب أحدًا تخلّف عنه » إنما خرج رسول الله عله والمسلمون</w:t>
        <w:br/>
        <w:t>يريدون عير قريش » حتى جمع الله بنهم وبين عدرّهم على غير ميعاد » ولق</w:t>
        <w:br/>
        <w:t>شهدث مع رسول الله ّيل العقبة حين توائقنا على الإسلام » وما أحبُ أن</w:t>
        <w:br/>
        <w:t>لي بها مشهد بدرٍ , وإن كانت بدر أذكرٌ في الناس منها » وكان من خبري حين</w:t>
        <w:br/>
        <w:t>خَلمتُ عن رسول الله َه في غزوة تبوك : أني لم أكن قط أقوى ولا سر مني</w:t>
        <w:br/>
        <w:t>حين تخلفثٌ عنه في تلك الغزوة » والله ما جمعتٌ قبلها راحلتين قعدٌ حتى جمعتهما</w:t>
        <w:br/>
        <w:t>في تلك الغزوة . فغزاها رسول الله يه في حرٌ شديدٍ » واستقبل سفرًا بعيدًا</w:t>
        <w:br/>
        <w:t>ومفارًا » واستقبل عدوًا كثيرًا » فجلا للمسلمين أمرّهم ليتوا أهبة غزوهم أ</w:t>
        <w:br/>
        <w:t>فأخبرهم بوجههم الذي يريد , والمسلمون مع رسول الله ذ عله كثير » ولا</w:t>
        <w:br/>
        <w:t>يجمعهم كتاب حافظ ( يريد بذلك الديوان ) . قال كعب : فقلّ رجل يريد</w:t>
        <w:br/>
        <w:br/>
        <w:t>له المكس : الجبا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﻿‫ْوَ الهمة - المجلد الخامس</w:t>
        <w:br/>
        <w:br/>
        <w:t>أذ ينيب يظيٌ أن ذلك سيخفى له ما لم ينزل فيه وحيّ من من الله عز وجل . وغرا</w:t>
        <w:br/>
        <w:t>سول للم تلك الغزوة حين طابت الثمار والظلال فأنا إليها أصعر , فتجهّز</w:t>
        <w:br/>
        <w:t>رسول الله ع , والمسلمون معه , وطفقتُ أغدو لكي أتجهّر معه » فأرجعر ولم</w:t>
        <w:br/>
        <w:t>أقض شيئًا » وأقول ل في نفسي : أنا قادر على ذلك إذا أردك . فلم يزل ذلك</w:t>
        <w:br/>
        <w:t>يتمادى بي حتى استمرٌ بالناس الجدٌ ٠» فأصبح رسول الله َي عله غاديًا والمسلمون</w:t>
        <w:br/>
        <w:t>معه » ولم أقضٍ من جهازي شيا » ثم غدوتٌ فرجعتٌ ولم أقض شيا ٠» فلم</w:t>
        <w:br/>
        <w:t>يزل ذلك يتمادى بي حتى أسرعوا وتفارط الغزو » فهممتٌ أن أرتحل ,</w:t>
        <w:br/>
        <w:t>فأدر كهم , فيا ليتني فعلتٌ » ثم لم يُقدّر ذلك لي » ؛ فطفقتُ إذا خرجتُ في</w:t>
        <w:br/>
        <w:t>اناس بعد خروج رسول الله عله » يُخزتتي أن لا أرى لي أسوةً إلا رجلا</w:t>
        <w:br/>
        <w:t>مغموصا عليه ذ في النفاق , أو رجلا ممّن عذّرٌ الله من الضعفاء» ولم يذكزني</w:t>
        <w:br/>
        <w:t>رسول الله مُه حتى بلغ تبوك ؛ فقال وهو جالس في القوم بتبوك : ٠ ما فعل</w:t>
        <w:br/>
        <w:t>كعب بن مالك ؟ )" . قال رجل من بني سّلّمة : يا رسول الله » حبّسّه بُرْداةٌ</w:t>
        <w:br/>
        <w:t>والنظر في عطفيه . فقال له معاذ بن جبل : بكس ما قلت ! والله يا رسول الله »</w:t>
        <w:br/>
        <w:t>ما علمنا عليه إِلّا خيرًا . فسكتٌ رسول الله مه . فبينما هو على ذلك رأى</w:t>
        <w:br/>
        <w:t>رجلا مبيضًا يزول ل به السراب , فقال رسول الله عه : ٠ كن أبا خيدمة » .</w:t>
        <w:br/>
        <w:t>فإذا هو و أبو خيئمة الأنصاري » وهو الذي تصدّق بصاع_ التمر حين لمرّه</w:t>
        <w:br/>
        <w:t>المنافقون . قال كعب بن مالك : فلمًا بلغني أنار سول الل عه قد توه قاف</w:t>
        <w:br/>
        <w:t>من تبوك حضرني بني » طفق أنذكٌالكذبٌ » وأقول : بم أخرج من سشخطه</w:t>
        <w:br/>
        <w:t>غدًا ؟ وأستعينُ على ذلك كل ذي رأي من أهلي , فلما قيل لي : إن رسول الله</w:t>
        <w:br/>
        <w:t>ل قد أظل قادمًا » زاح عني الباطل حتى عرفث أني لن أنجو منه بشيء أبنا ع</w:t>
        <w:br/>
        <w:t>فأجمعتٌُ صدقّه . وصبح رسول الله َيه قادمًا . وكان إذا قم من سفر بد</w:t>
        <w:br/>
        <w:t>بالمسجد » ف ركع فيه ركعتيين . ثم جلس للناس ء فلما مَل ذلك جاءه المخلفون</w:t>
        <w:br/>
        <w:t>وطفقوا يعتذرون إليه ويحلفون له , وكانوا بضعة وثمانين رجلا » فقبل منهم</w:t>
        <w:br/>
        <w:t>رسول الله ع كي علانيتهم» وبايعهم واستغفر لهم؛ وو كل سرائرهم إلى الله حتى</w:t>
        <w:br/>
        <w:t>جكتٌ» فلمًا سلَّمثٌ قبسم تسم المغضّب »ء ثم قال : «تعال». فجكثٌ أمشي حتى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</w:t>
        <w:br/>
        <w:t>جلست بين يديه » فقال لي : 9 ما خلّفك ؟ ألم تكن قد ابتعت ظهرّك ؟ 2 .</w:t>
        <w:br/>
        <w:t>قال: قلتٌ: يا رسول الله إني والله لو جلستٌ عند غيرك من أهل الدنياء أت</w:t>
        <w:br/>
        <w:t>أني سأخرج من سخطه بعذر . ولقد أُعططيت جدلًا » ولكني والله لقد علمتُ</w:t>
        <w:br/>
        <w:t>هن حدئمّك اليوم حديثٌ كذبٍ ترضى به عني » أيوشكنَ الله أن يُسخِطّك</w:t>
        <w:br/>
        <w:t xml:space="preserve">علي » ولعنْ حدَّئئُك حديتٌ صدقٍ تجد عَلَ فيه »ني لأرجو فيه عُقبى الدار </w:t>
        <w:br/>
        <w:t>الله ما كان لي عذرٌ » والله ماكنثٌ قا أقوى ولا أيسرٌ مني حين تخلفتٌ عنك .</w:t>
        <w:br/>
        <w:t>قال رسول الله َيه : ٠ أما هذا فقد صدق . فقمْ حتى يقضي الله فيك » .</w:t>
        <w:br/>
        <w:t>فقمتُ وثار رجال من بني سّلّمة فائُّعوني » فقالوا لي : والله ما عَلمناك أذنبتَ</w:t>
        <w:br/>
        <w:t>ذني قبل هذا » لقد عجزت في ألا تكون اععذرت إلى رسول اله َك بمااععذر</w:t>
        <w:br/>
        <w:t>به إليه المخلّفون ؛ فقد كان كافيَكَ ذنبَك استغفارٌ رسول الله عه لك قال :</w:t>
        <w:br/>
        <w:t>فا مازلا وني حى رت أ ويل</w:t>
        <w:br/>
        <w:t>قال :5 ثم قلتُ لهم : هل لقي هذا معي من أحد ؟ قالوا : نعم » لقيه معك رجلان</w:t>
        <w:br/>
        <w:t>لال ماقت , قي لما مم قل للد . قال : قلت : مَنْ هما ؟ قالوا :</w:t>
        <w:br/>
        <w:t>مرارة بن ربيعة العامري» وهلال بن أمية الواقفي. قال: فذكروا لي رجلين</w:t>
        <w:br/>
        <w:t>صَالحَيْن قد شهدا بدرًا » فيهما أسوة . قال : فمضيثُ حين ذكروهما لي .</w:t>
        <w:br/>
        <w:t>قال : ونهى رسول الله مله المسلمين عن كلامنا أيها الثلائة من بين مَن تخلف</w:t>
        <w:br/>
        <w:t>عنه . قال : فاجتئبنَا الناسٌ . وقال : تغيّروا ندا حتى تنكرث لي في نفسي</w:t>
        <w:br/>
        <w:t>الأرض » فما هي بالأرض التي أعرف » فلبئنا على ذلك خحمسين ليلة » فأ</w:t>
        <w:br/>
        <w:t>صاحباي فاستكانا وقعدا في بُيوتهما ييكيان » وأما أنا فكنتٌ أشبٌٍّ القوم</w:t>
        <w:br/>
        <w:t>وأجلدهم » » فكدث أخرج فأشهد الصلاة وأطوف في الأسواق ولا يكلّمني</w:t>
        <w:br/>
        <w:t>أحد وآتي رسول الله مه فأسلّم عليه وهو في مجلسه بعد الصلاة؛ فأقول في نفسي:</w:t>
        <w:br/>
        <w:t>هل حرّك شفتَيْه بردٌ السلام أم لا ؟ ؛ ثم صل قريبًا منه وأسارقه النظر » فإذا أقبلتكٌ</w:t>
        <w:br/>
        <w:t>على صلاتي نظرٌ إلي ؛ وإذا النفثُ نحوّه أعررضَ عني » حتى إذا طال ذلك علي</w:t>
        <w:br/>
        <w:t>من جفوة المسلمين » مشيتٌ حتى تسوّرتٌ جدارٌ حائط أبي قتادة وهو ابن عمي</w:t>
        <w:br/>
        <w:t>وأحبٌ الناس إل فسلَّمتُ عليه » والله ما رد علي السلام » فقلتٌ له : يا أبا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t>قتادة» أنشدك بالله» هل تعلمني أني أحبٌُ الله ورسوله ؟ قال : فسكت » فعدتٌ</w:t>
        <w:br/>
        <w:t>فناشدئه فسكت , فعدتٌ فناشدتةُ . فقال : الله ورسوله أعلم . ففاضتٌ</w:t>
        <w:br/>
        <w:t>عبناي » وتوليثُ حتى تسوّرتُ الجدار » فبينما أنا أمشي في سوق المدببة »</w:t>
        <w:br/>
        <w:t>إذا تبي - من نبط أهل الشام ممّن قدم بالطعام يبيعه بالمدينة - يقول : مّن</w:t>
        <w:br/>
        <w:t>يدل على كعب بن مالك ؟ قال : فطق انا يُشرون له إلي حتى جاعلي قدفع</w:t>
        <w:br/>
        <w:t>إليي كتابًا من مَلِك غَسنّان , وكنت كاتبًا فقرأتةُ » فإذا فيه : أَمّا بعد ؛ فإنه قد</w:t>
        <w:br/>
        <w:t>بلغنا أن صاحبّك قد جما , ولم يجعلك الله بدار هوان ولا مضيعة » فالْحَى</w:t>
        <w:br/>
        <w:br/>
        <w:t>بنا نُواسك . قال: فقلتٌ حين قرأتها: وهذه أيضًا من البلاء !! فتيائمثٌ بها</w:t>
        <w:br/>
        <w:t>لور فسجرثها بها » حتى إذا مضت أربعون من الخمسين واستلبث الوحي 0</w:t>
        <w:br/>
        <w:t>إذا رسولٌ رسول لله عت يأتيني » فقال : إن رسول له عه يأمرك أن تعتزل</w:t>
        <w:br/>
        <w:t>امرأتك. قال: فقلتٌ: أطلقها أم ماذا أفعل؟ قال : لا » بل اعتزلها فلا تقْربئّها .</w:t>
        <w:br/>
        <w:t>قال : فأرسل إلى صاحبي بمثل ذلك . قال : فقلتُ لامرأتي : الحقي بأهلك »</w:t>
        <w:br/>
        <w:t>فكوني عندهم حتى يقضي الله في هذا الأمر . قال : فجاءت امرأةٌ هلال بن أمية</w:t>
        <w:br/>
        <w:t>رسول الله عله فقالت له : يا رسول الله » إن هلال بن أمية شيخ ضائع ليس</w:t>
        <w:br/>
        <w:t>له خخادم , فهل تكرّه أن أخدمّه ؟ قال :&lt;لاء ولكن لا يُقربنّك » . فقالت :</w:t>
        <w:br/>
        <w:t>إنه والله ما به حركة إلى شيء » ووالله ما زال يبكي منذ كان من أمره ما كان</w:t>
        <w:br/>
        <w:t>إلى يومه هذا . قال : فقال لي بعض أهلي : لو استأذنت رسول الله عَيه في</w:t>
        <w:br/>
        <w:t>امرأتك ؛ فقد أَذِن لامرأة هلال بن أمية أن تخدمه. قال: فقلتٌ : لا أستأذن</w:t>
        <w:br/>
        <w:t>فيها رسول الله عي » وما يُدريني ماذا يقول رسول الله َيه إذا استأذمه فيها</w:t>
        <w:br/>
        <w:t>وأنا رجل شابٌ ؟ قال : فلبتُ بذلك عشرٌ ليلل » فكمل لنا خمسون ليلةٌ من</w:t>
        <w:br/>
        <w:t>حين نهي عن كلامنا . قال:ثم صلَيثُ صلاة الفجر صباحَ خحمسين ليل على</w:t>
        <w:br/>
        <w:t>ظهر بيه من بيوتنا » فبينا أنا جالس على الحال التي ذكر الله عز وجل منا :</w:t>
        <w:br/>
        <w:t>قد ضاقت علي نفسي وضاقت علي الأرض بما رحُبتُ » سمعتٌُ صوتٌ صارخ,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أوفى على « سلّع ) » يقول بأعلى صوته : ياكعب بن مالك »ء أبشرٌ . قال :</w:t>
        <w:br/>
        <w:t>فخررتٌُ ساجدًا » وعرفتُ أن قد جاء فرج . قال:فآذنَ رسول الله عي الام</w:t>
        <w:br/>
        <w:t>بتوبة الله علينا حين صلَّى صلاة الفجر » فذهب الناس ييشروننا » فذهب قَبْل</w:t>
        <w:br/>
        <w:t>صاحبيّ مبشرون » ورَكَضَ رجل إل فرسًا »وسعى ساع, من« أسلم » قبلي »</w:t>
        <w:br/>
        <w:t>وأوفى الجبل فكان الصوت أسرع من الفرس » فلمّا جاءني الذيٍ حمعتٌ صوئّه</w:t>
        <w:br/>
        <w:t>ييشّرني » فنزعتٌ له ثوبّي . فكسوتهما إِيّاه ببشارته: والله ما أملك غيرهما</w:t>
        <w:br/>
        <w:t>يوذ » واستعرت ثويين فلبسئهما » فانطلقث انم رسول لله يه » يتان</w:t>
        <w:br/>
        <w:t>النامسُ فوْجًا فوجًا » ينون بالتوبة ويقولون : لتبنكك توبة الله عليك . حتى</w:t>
        <w:br/>
        <w:t>دخلتُ المسجد » فإذا رسول الله عَم جالسٌ في المسجد وحوله الناس » فقام</w:t>
        <w:br/>
        <w:t>طلحة بن يد ال رول حتى صافحني ومتأق » والله ما قام رجل من المهاجرين</w:t>
        <w:br/>
        <w:t>. قال : فكان كعب لا ينساها لطلحة . قال كعب : فلمًا سلّمتُ على</w:t>
        <w:br/>
        <w:t>رسول الله وهو يرق وه من السرور ويقول ٠: ابشز يخ يوم. مر عليك</w:t>
        <w:br/>
        <w:t>منذ ولدتك أمُّك » . قال : فقلتٌ : أمن عندك يا رسول الله » أم من عند الله ؟</w:t>
        <w:br/>
        <w:t>فقال : «لاء بل من عند الله » . وكان رسول الله عه إذا سر استنار وجِهةُ »</w:t>
        <w:br/>
        <w:t>كأنّ وجهّه قطعة قمر .قال : وكنا نعرف ذلك . قال : فلمًّا جلستٌ بين يديه</w:t>
        <w:br/>
        <w:t>قلت : يا رسول الله إن من توبتي أن أمخلعَ من مالي » صدقة إلى الله وإلى رسوله</w:t>
        <w:br/>
        <w:t>عن ٠ فقال رسول الله َيه : «أمسكُ بعض مالك فهو خير لك » . قال :</w:t>
        <w:br/>
        <w:t>فقلتٌُ : فإني ميك سهمي الذي عفير . قال : فقلتٌ : يا رسول الله » إن الله</w:t>
        <w:br/>
        <w:t>إما أنجَاني بالصدق » وإنَّ من توبتي ألا أحدث إلا ميدق ما بقيتُ . قال : فوالله</w:t>
        <w:br/>
        <w:t>ما علمثُ أن أحدًا من المسلمين أبلاه الله في صدق الحديث » منذ ذكرثُ ذلك</w:t>
        <w:br/>
        <w:t>لرسول الله يه إلى يومي هذا أحسسَّ ما أبلاني الله به . والله ما تعمدثُ كذبةٌ</w:t>
        <w:br/>
        <w:t>منذ قلت ذلك لرسول الله عه إلى يومي هذا » وإني لأرجو أن يحفظني الله فيما</w:t>
        <w:br/>
        <w:t>بقي. قال: فأنزل الله عر وجل : «إلقد تاب الله على النبي والمهاجرين والأنصار</w:t>
        <w:br/>
        <w:br/>
        <w:t>(1) سلْع : جبل في المدينة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صلاح الأمة في علو الهمة - المجلد الخامس</w:t>
        <w:br/>
        <w:t>الذين اتبعوةٌ في ساعة العْسْرَةٍ من بعد ما كاد يَزِيغُ قلوبُ فريق منهمْ ثم تاب</w:t>
        <w:br/>
        <w:t>عليهم إنه بهم رءوف رحم وعلى الثلاثة الذين حُلُفُوا حَّى إذا ضاقث عليهم</w:t>
        <w:br/>
        <w:t>الأرض بما رحب وضاقت عيبم أنفسهم .. حنى بلغ «( يأيها الذينَ آمنوا</w:t>
        <w:br/>
        <w:t>اتقوا الله وكونوا مع الصادقين © التوبة الاحدرح وللع.</w:t>
        <w:br/>
        <w:br/>
        <w:t>قال كعب : والله ما أنعم الله علي من نعمة قط » بعد إذ هداني الله للإسلام »</w:t>
        <w:br/>
        <w:t>أعظمٌ في نفسي من صدقي رسول الله عه ألا أكون كذبئُه فأهلك م هلّك الذين</w:t>
        <w:br/>
        <w:t>كذبوا . إن الله قال للذين كذبوا حين أنزل الوحي شر ما قال لأحد؛ فقال الله:</w:t>
        <w:br/>
        <w:t>سيحلفونَ بالل لكمْ إذا انقبعم إلييم لتعرضوا عنهم فأعرضُوا عنهم إنهم رجن</w:t>
        <w:br/>
        <w:t>ومأواهم جهنم جزاءً بما كانوا يكسبون يحلفون لكم لترضوًا عنم إن ترضوا</w:t>
        <w:br/>
        <w:t>عنم فإنَ الله لا يرضى عن القوم الفاسقين » [العرية ب مود كلقع</w:t>
        <w:br/>
        <w:br/>
        <w:t>قال كعب : كنا فنا يها الثلاثة عن أَمْرٍ أولئنك الذين قبل منهم رسول</w:t>
        <w:br/>
        <w:t>الله عَييهِ حين حلّفوا له » فبايعهم واستغفر لهم » وأرجاً رسول الله ع أمْرنا</w:t>
        <w:br/>
        <w:t>حتى قضى الله فيه » فبذلك قال الله عزَّ وجل : 3 وعلى الثلاثة الذين ملّفوا 4</w:t>
        <w:br/>
        <w:t>[ التوبة :114] وليس الذي ذكر الله مما لقنا تلمَنا عن الغزو » وإنما هو تخليفه</w:t>
        <w:br/>
        <w:t>يّانا » وإرجاؤه أمْرنا عمّن حلّف له واعتذر إليه فقبل منه » رواه مسلم”" .</w:t>
        <w:br/>
        <w:br/>
        <w:t>عن ألي تُعيم الحافظ » قال : كان سببٌ إقبال حبيب أبي محمد على الآجلة</w:t>
        <w:br/>
        <w:t>وانتقاله عن العاجلة » حضوره مجلس الحسن , فوقعث موعظته في قابه » فخرج</w:t>
        <w:br/>
        <w:t>عما كان يتصرّف فيه , ثقة بالله ومُكتفيًا بضمانه » فاشترى نفسه من الله »</w:t>
        <w:br/>
        <w:t>فتصدّق بأربعين ألف درهم في أربع دَفْعاتٍ » تصدَّق بعشرة آلاف درهم في أول</w:t>
        <w:br/>
        <w:t>النبار » فقال : ياربٌ» قد اشتريثٌ نفسي منك بهذا . ثم انبَعَهَا بعشرة الاف</w:t>
        <w:br/>
        <w:br/>
        <w:t>. صحيح مسلم » ج ؛ » كتاب التوبة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br/>
        <w:t>أخرى » وقال : هذه شكرًا لما وقفني له . ثم أخرج عشرة آلانف أخرى ؛</w:t>
        <w:br/>
        <w:t>وقال : يا رب ؛ إن لم تقبل مني الأولى والثانية » فاقبل مني هذه . ثم تصدّق</w:t>
        <w:br/>
        <w:t>بعشرة لاف امي فقال: يا ربّء إِنْ قبلت مني الثالئة» فهذه شكرًا لها(" .</w:t>
        <w:br/>
        <w:br/>
        <w:t>نامضل بط رين وحقه &gt; رج ذلك لل لطع اطي</w:t>
        <w:br/>
        <w:t>فإذا هو بقافلة قد انتبت ت إليه ليلا » فقال بعضهم لبعض : اعدلوا بنا إلى هذه</w:t>
        <w:br/>
        <w:t xml:space="preserve">القرية » فإن أمامنا رجلا يقطع الطريق » يُقال له : الفُضيل . فسمع الفضيل فأرعَدٌ </w:t>
        <w:br/>
        <w:t>فقال: يا قوم أنا الفضيل» جُوزواء والله لأجتهدن أن لا أعصي الله أبدًا. فرجع</w:t>
        <w:br/>
        <w:t>عمًّا كان عليه .</w:t>
        <w:br/>
        <w:br/>
        <w:t>ورُوي من طريق أخرى : أنه أضافهم تلك الليلة » وقال : أنتم ينون من</w:t>
        <w:br/>
        <w:t>الفضيل . وخرج يرتاد هم علَفًا نم رجع » فسمع قارنًا يقرأ : ف( ألم يآنٍ للذين</w:t>
        <w:br/>
        <w:t>آمنُوا أنْ تشع قلوئهم لذكر الله © سيد . قال : بلى والله » قد ان .</w:t>
        <w:br/>
        <w:t>فكان هذا مبتداً توبته ,</w:t>
        <w:br/>
        <w:t>تبه بشر بن الحارث الحافي :</w:t>
        <w:br/>
        <w:br/>
        <w:t>كان بشر في زمن لَهُرِه في داره » وعنده رفقاؤه يشربون ويطيبون » فاجتاز</w:t>
        <w:br/>
        <w:t>بهم رجل من الصالحين فدقٌ الباب فخرجث إليه جارية » فقال : صاحب هذا</w:t>
        <w:br/>
        <w:t>الدار حُرٌ أمْ عبدٌ » فقالت : بل حر . فقال : صدقت ؛ لو كان عبدًا لاستعمل</w:t>
        <w:br/>
        <w:t>أدب العبودية وترك اللهو والطرب . فاستمع بشرٌ محاورتهما » فسارع إلى لباب</w:t>
        <w:br/>
        <w:t>حانيًا حاسرًا » وقد ولَّى الرجل » فقال للجارية : ويحكِ ! من كلّمك على</w:t>
        <w:br/>
        <w:t>الباب ؟ فأُخبرئه بما جرى » فقال : أَتَي ناحية أخذ الرجل ؟ فقالت : كذا . فتبعه</w:t>
        <w:br/>
        <w:br/>
        <w:t>(0) التوايين 7٠١ .</w:t>
        <w:br/>
        <w:t>)١( التوابين ص /ا١؟ -8١؟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بشر حتى لحف » فقال له : يا سيدي » أنت الذي وقفتٌ بالباب وخاطبت</w:t>
        <w:br/>
        <w:t>الجارية ؟ قال : نعم . قال : أعِدْ علي الكلام . فأعاده عليه » فمرّغ بشرٌ ديه</w:t>
        <w:br/>
        <w:t>على الأرض » فقال : بل عبدٌ . ثم هام على وجهه حافيا حاسرًا حتى عُرِف</w:t>
        <w:br/>
        <w:t>بالحَمَاءِ » فقيل له : لِمَ لا تلبس نعلا ؟ قال : لأني ما صالحني مولاتي إلّا وأنا</w:t>
        <w:br/>
        <w:t>حاف . فلا أزول عن هذه الحالة حتى الممات" .</w:t>
        <w:br/>
        <w:t>ب - الصّذقٌ في التوكل :</w:t>
        <w:br/>
        <w:br/>
        <w:t>وقد مر .</w:t>
        <w:br/>
        <w:br/>
        <w:t>أن ترِدّ عليك موارد الفاقات , فلا تسمو إِلّا إلى من إليه الكفايات »</w:t>
        <w:br/>
        <w:t>والاستسلام لتدبير الربٌ لك فيما يفعله بك , لا فيما أُمَرك بفعله » وأن تُتزل</w:t>
        <w:br/>
        <w:t>أمورك كلها بالله طلبًا واختيارًا » لا كرها واضطرارًا .</w:t>
        <w:br/>
        <w:br/>
        <w:t>قال رسول الله عه : ٠ إن رجلا من بني إسرائيلٌ سأل بعض بغي إسرائيل</w:t>
        <w:br/>
        <w:t>أن يُسلفه ألف دينار » فقال تند ني بالشهداء أشهدهم . فقال : كفى بالله شهيدًا .</w:t>
        <w:br/>
        <w:t>قال : فأتتي بالكفيل. قال كفى بالله كفيلا. قال: صدقت: فدقعّها إليه إلى</w:t>
        <w:br/>
        <w:t>أجل مسمّى » فخرج في البحر فقضى حاجته » ثم الف مركب يركببايُقِم عليها</w:t>
        <w:br/>
        <w:t>للأجل الذي أجل » فلم يجد مركيًا » فأخذ حشبة » فنقرها » فأدخل فيها ألف</w:t>
        <w:br/>
        <w:t>دينار » وصحيفة منه إلى صاحبه » ثم زح" ' موضعها » ؛ ثم أقى بها إلى البحرء</w:t>
        <w:br/>
        <w:t>فقال : اللهم إنك تعلم أني تسلّفتُ فلانًا ألف دينار » فسألني كفيلًا فقلتُ :</w:t>
        <w:br/>
        <w:t>كفى بالله كفيلًا » وسألني شهيدًا فقلتُ : كفى بالله شهيدًا . فرضي بك » وإني</w:t>
        <w:br/>
        <w:t>هد أن أجد مركيا أبعث إليه الذي له فلم أجد » وإني أستودعكهَا ٠ فرمى</w:t>
        <w:br/>
        <w:t>: بها إلى البحر » حتى وَلَجِتُ” ' فيه ثم انصرف » فخرج الرجل الذي كان</w:t>
        <w:br/>
        <w:br/>
        <w:t>. 5١١-5١١ التوابين ص )١(</w:t>
        <w:br/>
        <w:t>. (؟) زج : أي سوّى موضع النقر وأصلحه</w:t>
        <w:br/>
        <w:t>. زف4 ولج : دخل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أسلفه , ينظر لعلّه يجد مركيًا قد جاء بماله » فإذا بالخشبة التي فيها المال »</w:t>
        <w:br/>
        <w:t>فأخذها لأهله حَطبًا » فلمّا نشرها وجد المال والصحيفة , ثم قدم الذي كان</w:t>
        <w:br/>
        <w:t>أسلفه » فأتى بالألف دينار » وقال : والله ما زلتٌ جاهدًا في طلب م ركب لآتيك</w:t>
        <w:br/>
        <w:t>بمالك » فما وجدتُ م ركبا قبل الذي أُتيثٌ فيه . قال : كنت بعت إل شيعًا ؟</w:t>
        <w:br/>
        <w:t>قال أخبرك أني لم أذ مركبًا قبل الذي جعت فيه . قال : فإن الله قد أُذَى عنك</w:t>
        <w:br/>
        <w:t>الذي بعنتَ في الخشبة . فانصرف بالألف دينار راشكا”" .</w:t>
        <w:br/>
        <w:t>ج - الصدقٌ في الخؤف :</w:t>
        <w:br/>
        <w:br/>
        <w:t>وقد مر علو همّة زرارة بن أو وعليّ زين العابدين وعلي بن الفُضْيّل ؛ إذا</w:t>
        <w:br/>
        <w:t>مرّوا بآية فيها ذكْر النار فكأنَ زفيرها في آصال آذانهم .. قد براهم الخؤف يري</w:t>
        <w:br/>
        <w:t>القداح » ويقال : قد تُحولِطوا . وما مُحولطوا ؛ ولكنه الخؤف !!</w:t>
        <w:br/>
        <w:t>د- الصدق في الرضا :</w:t>
        <w:br/>
        <w:br/>
        <w:t>وقد مر .</w:t>
        <w:br/>
        <w:t>ه - الصدق في الاستقامة :</w:t>
        <w:br/>
        <w:br/>
        <w:t>وقد مر .</w:t>
        <w:br/>
        <w:br/>
        <w:t>يقول الشاعر :</w:t>
        <w:br/>
        <w:br/>
        <w:t>أرناكمٌ صِرْفًا فلمًّا مُرِجُمٌ بِعْدْثُمْ بمقدار التفاتكمُ عَنا</w:t>
        <w:br/>
        <w:br/>
        <w:t>لو غفل عنه مولاه لحظة » فَأَي شيء يعوّض خسارته فيما فاته ؟ !</w:t>
        <w:br/>
        <w:br/>
        <w:t>قال الشاعر :</w:t>
        <w:br/>
        <w:br/>
        <w:t>كل شيءٍ لك مغفُو ور سوى الإعراض عنا</w:t>
        <w:br/>
        <w:t>قد غفرّنا لك ما فا ات بقي ما فات مِنا</w:t>
        <w:br/>
        <w:br/>
        <w:t>0 رواه أحمد (؟/م: م ء البخاري (069/9)ء (174/5)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﻿‫وصدق في الدعاء .</w:t>
        <w:br/>
        <w:br/>
        <w:t>وصدق في تعظيم حُرمات الله .</w:t>
        <w:br/>
        <w:br/>
        <w:t>صلاح الأمة في عَلْوَ الهمة - المجلد</w:t>
        <w:br/>
        <w:br/>
        <w:t>وصدق في الحياء والحبٌّ والشؤق إلى الله .</w:t>
        <w:br/>
        <w:br/>
        <w:t>أَمّا في عصرنا :</w:t>
        <w:br/>
        <w:br/>
        <w:t>لكاتب أقلامُهُ مشدودة</w:t>
        <w:br/>
        <w:t>ولثائر يرنو إلى الحرية ال</w:t>
        <w:br/>
        <w:t>ويعومٌ في عَرَقِ النضال ويحتسي</w:t>
        <w:br/>
        <w:t>للموثقين على الرّباطٍ رباطنا</w:t>
        <w:br/>
        <w:t>انين من القصور قصوره</w:t>
        <w:br/>
        <w:br/>
        <w:t>بحبال صوت جلالة الأمراء</w:t>
        <w:br/>
        <w:t>حمراء عَبرَ اليل الجمراء</w:t>
        <w:br/>
        <w:t>أنحَابَهُ في صحَّةٍ الأشلاء</w:t>
        <w:br/>
        <w:t>والصانعينَ النصرٌ في صنعاء</w:t>
        <w:br/>
        <w:t>ويُناضلونَ برايةٍ بيضاء</w:t>
        <w:br/>
        <w:t>ويُصافحونَ عداوةً الأعداء</w:t>
        <w:br/>
        <w:t>أحدٌ بها مِنْ كثرة الآباءٍ</w:t>
        <w:br/>
        <w:br/>
        <w:t>على ضفاف الأمّةَ انكل</w:t>
        <w:br/>
        <w:t>فترقصٌ موجه المذياع</w:t>
        <w:br/>
        <w:t>تزهو الشاشة الصفراء</w:t>
        <w:br/>
        <w:t>تنبت في أيادي الناس</w:t>
        <w:br/>
        <w:t>تُعلن البشرى لشعب مات من زمن</w:t>
        <w:br/>
        <w:t>وييدو في سّواد الليل كالعفريت أشباحا مخيفة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الصدق مليكٌ مطرودٌ</w:t>
        <w:br/>
        <w:br/>
        <w:t>لا جاة لديه ولا سلطان</w:t>
        <w:br/>
        <w:br/>
        <w:t>سّجنوه دوامًا ف قفص</w:t>
        <w:br/>
        <w:t>سرّقوا الأوسيمَة مَعَ يجان</w:t>
        <w:br/>
        <w:t>وباُوا الموتى والأكفان</w:t>
        <w:br/>
        <w:br/>
        <w:t>قطعوا أوردة الصدقٍ</w:t>
        <w:br/>
        <w:br/>
        <w:t>ونصّبوا سرركا للبهتان</w:t>
        <w:br/>
        <w:br/>
        <w:t># 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الشالث</w:t>
        <w:br/>
        <w:t>عر الهمّةٍ</w:t>
        <w:br/>
        <w:t>في</w:t>
        <w:br/>
        <w:br/>
        <w:t>مِعَ الله طوعًا مع الله سوْقًا هده دعا إلى ما أمَرْ</w:t>
        <w:br/>
        <w:t>ويدفعُ أعماقٌ إيماتا فررًا إليه ونعمَ المفر</w:t>
        <w:br/>
        <w:br/>
        <w:t>[ الأميري ]</w:t>
        <w:br/>
        <w:t>[ الشغبي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عْلْرٌ الهممّة في اليقين</w:t>
        <w:br/>
        <w:br/>
        <w:t>0 اعلم يا أخعي أن اليقين من الإيمان بمنزلة الروح من الجسد » وبه تفاضّل العارفون</w:t>
        <w:br/>
        <w:t>وفيه تناس المتنافسون » وإليه شمّر العاملون » وعمّل القوم إنما كان عليه وإشارانُهم</w:t>
        <w:br/>
        <w:t>كلها إليه » وإذا تروّج الصبر باليقين : ود بينبما حصول الإمامة في الدين .قال</w:t>
        <w:br/>
        <w:t>الله تعالى - وبقوله يبتدي المهتدون - : ظإ وجعلدا منهم أئمةً يدون بأمرنا</w:t>
        <w:br/>
        <w:t>لما صبروا وكانوا بآياتنا يُوقنون © [السجدة:54) .</w:t>
        <w:br/>
        <w:br/>
        <w:t>وخصٌ سبحانه أهل اليقين بالانتفاع بالآيات والبراهين » فقال - وهو أصدق</w:t>
        <w:br/>
        <w:t>القائلين - : طإ وفي الأرض آيات للموقنين © [الذاريت :0ع .</w:t>
        <w:br/>
        <w:br/>
        <w:t>وحص أهل اليقين بالهدى والفلاح من بين العاّمون »فقال :8 والذين</w:t>
        <w:br/>
        <w:t>يُؤْسِونَ بما أنزل إليك وما أنزل من قبِِك وبالآخرةٍ همْ يُوقنون . أوثنك على</w:t>
        <w:br/>
        <w:t>هدى من ريّهم وأولئك هُمْ المُفلحون © [القرة:+-ه) .</w:t>
        <w:br/>
        <w:br/>
        <w:t>. وأخبر عن أهل النار بأنهم م يكونوا من أهل اليقين » فقال تعالى 0 وإذا</w:t>
        <w:br/>
        <w:t>قيل إِنّ وعد الله حق والساعةٌ لاريب فيها قلتم ما ندري ما الساعةٌ إِنْ نظن</w:t>
        <w:br/>
        <w:t>إلا نا وما نحن بمستيقنين أ و الجائية دومع</w:t>
        <w:br/>
        <w:br/>
        <w:t>ليين روح أعمال لقلوب التي هي روح أعمال الجوارح » وهو حقيقة</w:t>
        <w:br/>
        <w:t>الصدّيقية يقية » وهو قطب هذا الشأن الذي عليه مداره )©</w:t>
        <w:br/>
        <w:t>التوكل مرَةٌ اليقين :</w:t>
        <w:br/>
        <w:br/>
        <w:t>وه التوكل مُرئُه ونتيجتُه » ولهذا حسن اقتران الهدى به ؛ قال تعالى :</w:t>
        <w:br/>
        <w:t>٠ فتوكل على الله إِنْكَ على الح المبين 4 » [ القصص :74] . الح هو اليقين »</w:t>
        <w:br/>
        <w:br/>
        <w:t>(1) مدارج السالكين 5917/5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عنُوَ الهمة - المجلد الخامس</w:t>
        <w:br/>
        <w:br/>
        <w:t>وقالت رسّل الله : &lt;( وما لنا ألا نتوكل على الله وقد هدانا سنا © الآية</w:t>
        <w:br/>
        <w:t>إبراهم : ؟1] . ومتى وصل اليقين إلى القلب امتلاً نورًا وإشراقًا » وانتفى عنه كل</w:t>
        <w:br/>
        <w:t>ريْب وشلكُ وسسُحْط » وهم وغمّ » فامتلاً به له وخوقًا منه » ورضًا به وشكرًا له »</w:t>
        <w:br/>
        <w:t>وتوكلا عليه وإنابةٌ إليه ؛ فهو مادّة جميع المقامات والحامل ها .</w:t>
        <w:br/>
        <w:br/>
        <w:t>قال رسول الله عه : ٠ صلاح أول هذه الأمة بالزهد واليقين » ومبلك آخرّها</w:t>
        <w:br/>
        <w:t>بالبخل والأمل 6"</w:t>
        <w:br/>
        <w:br/>
        <w:t>وقال عَيَْهِ : « نا أول هذه الأمة باليقين والزهدء وييلك آيرٌها بالبخل</w:t>
        <w:br/>
        <w:t>والأمل»".</w:t>
        <w:br/>
        <w:br/>
        <w:t>وعن ابن عمر رضي الله عنهما » قال : قلّما كان رسول الله عه يقوم</w:t>
        <w:br/>
        <w:t>من مجلس حتى يدعو ببولاء الدّعوات لأصحابه : ٠ اللهمٌ اقسمْ لنا من خشيتك</w:t>
        <w:br/>
        <w:t>ما يحول بيننا وبين معاصييك » ومن طاعتك ما تنا به جنك » ومن اليقين ما</w:t>
        <w:br/>
        <w:t>تهون به علينا مصائب الدنيا » وممّْنا بأسماعنا وأبصارنا ما أحيبتنا » واجعله</w:t>
        <w:br/>
        <w:t>الوارث منّا » واجعل ثأرنا على مّن ظلمنا » وانصررنا على من عادانا » ولا تجعل</w:t>
        <w:br/>
        <w:t>مصيبيّنا في ديننا , ولا تجعل الدنيا أكبر همّنا » ولا مبلغٌ عِلْمنا » ولا تسلْط علينا من</w:t>
        <w:br/>
        <w:t>لايرحمنا »0</w:t>
        <w:br/>
        <w:br/>
        <w:t>وقال أبو بكر الصديق رضي الله عنه : ٠ عليكم بالصدق فإنه مع ابر</w:t>
        <w:br/>
        <w:t>وهما في الجنة » وإيا والكذب فإنه مع الفجور . وهما في النار » وَسَنُوا الله المعافاة ؛</w:t>
        <w:br/>
        <w:t>فإنه لم يوْتَ أحدٌ شيئًا بعد اليقين خيرٌ من المعافاة » ولا تقَاطَّعواء ولا تتدابرواء</w:t>
        <w:br/>
        <w:br/>
        <w:t>(1) حسن : أخرجه أحمد في ٠ الزهد » والطبراني في ٠ الأوسط » . والبييقي في« شعب</w:t>
        <w:br/>
        <w:t>الإيمان » عن ابن عمرو . وحسيّنه الألباني في و صحيح الجامع » رقم 7840 .</w:t>
        <w:br/>
        <w:t>(؟) حسن : رواه ابن ألي الدنيا في 0 العقل وفضله واليقين » . عن ابن عمرو , وحسّنه</w:t>
        <w:br/>
        <w:t>الألباني في و صحيح الجامع » رقم 5045 .</w:t>
        <w:br/>
        <w:br/>
        <w:t>09 إسناده حسن : أخرجه الترمذي في الدعوات » والحام بلفظ قريب منه » وصححه</w:t>
        <w:br/>
        <w:t>ووافقه الذهبي وأورده البغوي في ه شرح السنة » وابن أني الدنيا في اليقين ؛ وحسينة</w:t>
        <w:br/>
        <w:t>الألباني فيه صحيح الجامع » رقم 1774 » والشيخ شعيب الأرناؤوط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br/>
        <w:t>ولا تحاسدوا » وكونوا عبادً الله إخوانا )”©</w:t>
        <w:br/>
        <w:br/>
        <w:t>وعن أبي الدرداء رضي الله عنه أنه قال : ١ ياحيّذا نوم الأكياس وإقطارهم ء</w:t>
        <w:br/>
        <w:t>كيف يعيبون سهر الحمقى وصيامهم ؟! ولّمثقال ذرَّةٍ من بر » من صاحب تقوى</w:t>
        <w:br/>
        <w:t>ويقين » أفضل وأرجح وأعظم » من أمثال الجبال عبادةً من المترين »”" .</w:t>
        <w:br/>
        <w:br/>
        <w:t>قال أبو السرئي الباهلي : « كان يُقال : الاهتام بالعمل يُورث الفكرة »</w:t>
        <w:br/>
        <w:t>والفكرة تُورث الهِبّرة » والعبزة تُورث الحَزْم » والحزم يُورث العزّم » والعزم</w:t>
        <w:br/>
        <w:t>اللقاء » .</w:t>
        <w:br/>
        <w:br/>
        <w:t>وصحٌ عن عبد الله بن مسعود رضي الله عنه أنه قال: «إنَّ الروح والفرّج</w:t>
        <w:br/>
        <w:t>في اليقين والرضاء وإنَّ الغمّ والحزن من الك والسّخط ) .</w:t>
        <w:br/>
        <w:br/>
        <w:t>وكان عطاء الخراساني لا يقوم من مجلسه حتى يقول  : اللهمٌ هَبّْ لنا</w:t>
        <w:br/>
        <w:t>يقيئًا بك حتى تبون علينا مصيباتٌ الدنيا » وحتى نعلم أنه لا يصيبنا إلا ما كتب</w:t>
        <w:br/>
        <w:t>علينا » ولا يأتينا من هذا الرزق إِلّا ما قسَمْتٌ لنا به » .</w:t>
        <w:br/>
        <w:br/>
        <w:t>وقال بلال بن سعد: «عبادٌ الرحمن, اعلموا أنكم تعملون في أيام قصار</w:t>
        <w:br/>
        <w:t>لأيّم طوال  في دار زوال لدار مقام » ودار حزن ونصّب لدار نعبم وحَُلدٍ » ومن</w:t>
        <w:br/>
        <w:t>م يعمل على اليقين فلا يمير » . وفي رواية : ١ فلا يتعنَّ ) .</w:t>
        <w:br/>
        <w:br/>
        <w:t>وقال رحمه الله : « كأنًا قوم لا يعقلون  وكأنًا قوم لا يُوقنون ) .</w:t>
        <w:br/>
        <w:br/>
        <w:t>وقال رحمه الله : « عباد الرحمن . أمّا ما وكلكم الله به فتضيّعونه » وأمًا</w:t>
        <w:br/>
        <w:t>ما تكفل لكم به فتطلبونه » ما هكذا بعث الله عبادّه الموقنين . أذْوُو عقول في</w:t>
        <w:br/>
        <w:br/>
        <w:t>)20 إسناده حسن : أخرجه ابن ماجه  وأحمد في مسنده » وابن حبان » والبخاري في</w:t>
        <w:br/>
        <w:t>الآدب المفرد .</w:t>
        <w:br/>
        <w:br/>
        <w:t>. 3١1/1 وأبو نعيم في الحلية » 17١ أخرجه أحمد ني الزهد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طلب الدنيا »وله عم تخلقتم له ؟! فكما ترجون رحمة الله ما دون من طاعة الله</w:t>
        <w:br/>
        <w:t>عر وجل ؛ فكذلك أسْفُِوامن عذاب الله بما تنتهكون من معاصي لل عزٌ وجل ".</w:t>
        <w:br/>
        <w:br/>
        <w:t>وقال ا حسن البصري  : مارأيتٌ يقيئًا لاشلكَّ فيه أشبة من شلك لا يقين</w:t>
        <w:br/>
        <w:t>فيه , من أمْرنا هذا » .</w:t>
        <w:br/>
        <w:br/>
        <w:t>نعم » كنا قد أيقن بالموت ولا نرى له مستهدًا » وكثنا قد أيقن بالجنة ولا</w:t>
        <w:br/>
        <w:t>نرى طا عاملا ؛ كنا قد أيقن بالنار ولا نرى لا خائمًا أمتنَا آخر الم » ورسولنا</w:t>
        <w:br/>
        <w:t>َه آخر الرسل » وقد أسرع بخيارنا » فما ننتظر إلا المعاينة ؟!</w:t>
        <w:br/>
        <w:br/>
        <w:t>قال الجنيد : اليقين هو استقرار العلم الذي لا ينقلب ولا يحول ولا يتغيّر</w:t>
        <w:br/>
        <w:t>في القلب .</w:t>
        <w:br/>
        <w:br/>
        <w:t>قال مالك بن دينار : أشهدى أن يقيني شبكور”" .</w:t>
        <w:br/>
        <w:br/>
        <w:t>وقال : قد مشى رجال باليقين على الماء » ومات بالعطش من هو أفضل</w:t>
        <w:br/>
        <w:br/>
        <w:t>وقال ابن عطاء : على قذْرٍ قرم من التقوى . أدركوا من اليقين</w:t>
        <w:br/>
        <w:br/>
        <w:t>قال ابن القيم : وأصل ١ التقوى » مباينة النبي » وهو مباينة النفس » فعلى</w:t>
        <w:br/>
        <w:t>قذر مفارقتهم النفس وصلوا إلى اليقين .</w:t>
        <w:br/>
        <w:br/>
        <w:t>وقالوا : اليقين لا يساكن قلبًا فيه سكون إلى غير الله .</w:t>
        <w:br/>
        <w:br/>
        <w:t>وقال السّري : اليقينُ سكونك عند جولان الموارد في صدرك . لتيقّنك أن</w:t>
        <w:br/>
        <w:t>حركتك فيها لا تنفعك » ولا تردٌ عنك مُقضيًا .</w:t>
        <w:br/>
        <w:br/>
        <w:t>وقال أبو بكر الورّاق : اليقينُ مملاك القلب » وبه كال الإيمان » وباليقين</w:t>
        <w:br/>
        <w:t>عُرف الله » وبالعقل حُقل عن الم .</w:t>
        <w:br/>
        <w:br/>
        <w:t>وقال ابن خفيف : هو تح الأسرار بأحكام المغيّبات .</w:t>
        <w:br/>
        <w:br/>
        <w:t>وقال أبو بكر بن طاهر : العلم تعارضه الشكوك , واليقين لا شلك فيه .</w:t>
        <w:br/>
        <w:br/>
        <w:t>وقال ذو النون : اليقين يدعو إلى قِصّر الأمل , وقِصرٌ الأمل يدعو إلى الزهد »</w:t>
        <w:br/>
        <w:br/>
        <w:t>)0 صفة الصفوة 5١9-74 .ء والحلية ه/81م</w:t>
        <w:br/>
        <w:t>)١( الشبكى : هي العشي . والشبكور هو الذي لا يبصر بالليل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والزهد يُورث الحكمة » وهي تُورث النظر في العواقب .</w:t>
        <w:br/>
        <w:t>اليقين : هل هوّ كسبي , أو مَوْهِبِي ؟</w:t>
        <w:br/>
        <w:br/>
        <w:t>قال ابن القيّم : ٠ وَامْملِفَ فيه : هل هو كسبي أو موهبي ؟</w:t>
        <w:br/>
        <w:br/>
        <w:t>فقيل : هو العلم المستودّع في القلوب . يُشير إلى أنه غير كسبي .</w:t>
        <w:br/>
        <w:br/>
        <w:t>وقال سهل : ٠ اليقين من زيادة الإيمان » . ولااريب أن الإيمان كسبي .</w:t>
        <w:br/>
        <w:br/>
        <w:t>والتحقيق : أنه كسب باعتبار أسبابه » موهبي باعتبارٍ نفسه وذاته ».</w:t>
        <w:br/>
        <w:t>اليقينُ أَوّلَهُ المكاشفة , ثم المُعَاينة والمشاهدة :</w:t>
        <w:br/>
        <w:br/>
        <w:t>قال ابن القم : « قيل : اليقين هو المكاشفة . وهو على ثلاثة أوجه :</w:t>
        <w:br/>
        <w:t>مكاشفة في الأخبار .. ومكاشفة بإظهار القدرة . ومكاشفة القلوب بحقائق الإيمان .</w:t>
        <w:br/>
        <w:br/>
        <w:t>ومراد القوم بالمكاشفة : ظهور الشيء للقلب » بحيث يصير نسبته إليه</w:t>
        <w:br/>
        <w:t>كنسبة المرئيّي إلى العين » فلا يبقى معه شلك ولا ريب أصلا . وهذا نهاية الإيمان .</w:t>
        <w:br/>
        <w:t>وهو مقام الإحسان .</w:t>
        <w:br/>
        <w:br/>
        <w:t>وقد يريدون بها أمرًا آخرّء وهو ما يراه أحدهم في برزخ بين النوم</w:t>
        <w:br/>
        <w:t>واليقظة , عند أوائل تجرّد الروح عن البدّن .</w:t>
        <w:br/>
        <w:br/>
        <w:t>ومّن أشار منهم إلى غير هذين » فقد غلط ولبس عليه .</w:t>
        <w:br/>
        <w:br/>
        <w:t>قال سهل : ابتداؤه : المكاشفة » كا قال بعض السلف : « لو كشيف</w:t>
        <w:br/>
        <w:t>الغطاء ما ازددتٌ يقيئًا » . ثم المعاينة والمشاهدة )"© ,</w:t>
        <w:br/>
        <w:br/>
        <w:t>قال ابن القبم : « قال أبو بكر الوراق : اليقينُ على ثلاثة أوجه : يقين</w:t>
        <w:br/>
        <w:t>خبرٍ » ويقين دلالةٍ » ويقين مشاهدةٍ .</w:t>
        <w:br/>
        <w:br/>
        <w:t>(1) مدارج السالكين ؟ / 2594 599.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يريد بيقين الخبّر : سكون القلب إلى خبّر المخبر وتوثّقه به .</w:t>
        <w:br/>
        <w:br/>
        <w:t>وبيقين الدلالة : ما هو فوقه » وهو أن يُقيم له - مع وثوقه بصدّقه- الأدلّة</w:t>
        <w:br/>
        <w:t>الدالّة على ما أخبر به .</w:t>
        <w:br/>
        <w:br/>
        <w:t>وهذا كعامّة أخبار الإيمان والتوحيد والقرآن ؛ فإنه سبحانه - مع كونه</w:t>
        <w:br/>
        <w:t>أصدقٌ الصادقين - يُقيم لعباده الأدلّة والأمثال والبراهين على صدق أخباره »</w:t>
        <w:br/>
        <w:t>فيحصل لهم اليقين من الوجهين ؛ من جهة الخبر » ومن جهة الدليل . فيرتفعون</w:t>
        <w:br/>
        <w:t>من ذلك إلى الدرجة الثالثة » وهي : « يقين المكاشفة » ؛ بحيث يصير المخبّر</w:t>
        <w:br/>
        <w:t>به لقلوبهم كالمرئي لعيونهم . فنسبة الإيمان بالغيْب حيثئذٍ إلى القلب : كنسبة</w:t>
        <w:br/>
        <w:t>المرئي إلى العين » وهذا أعلى أنوا اع المكاشقة , وهي التي أشار إليها عامر بن</w:t>
        <w:br/>
        <w:t>عبد قيس في قوله : ٠ لو كشف الغطاحٌ ما ازددثٌ يقيئا » . وليس هذا من كلام</w:t>
        <w:br/>
        <w:t>رسول لل عه » ولا من قول علي » » كما يظنه من لا علم له بالمنقولات .</w:t>
        <w:br/>
        <w:br/>
        <w:t>وقال بعضهم : رأيتٌ الجنة والنار حقيقة . قيل له : وكيف ؟ قال :</w:t>
        <w:br/>
        <w:t>رهما بوني رسو اله يه » ورؤيي لهم بيه : ار عندي من رؤيتي لهما</w:t>
        <w:br/>
        <w:t>بعيئي ؛ فإن بصري قد يطغى ويُزيغ » بخلاف بصره عله .</w:t>
        <w:br/>
        <w:br/>
        <w:t>وه اليقين » يحمله على الأهوال وركوب الأخطار » وهو يأمر بالتقدّم</w:t>
        <w:br/>
        <w:t>دائمًا » فإن لم يقارئه العلم » حَمَلٌ على المعاطب .</w:t>
        <w:br/>
        <w:br/>
        <w:t>والعلمٌ يأمرٌ بالتأحر والإحجام » فإن لم يصحبه « اليقين »» قعّد</w:t>
        <w:br/>
        <w:t>بصاحبه عن المكاسب والمغام . والله أعلم )20 .</w:t>
        <w:br/>
        <w:br/>
        <w:t>ايقن والخطور :</w:t>
        <w:br/>
        <w:br/>
        <w:t>قال ابن القم في « المدارج » (595/5 - ..4) : « وقد اختُلف في</w:t>
        <w:br/>
        <w:br/>
        <w:t>401 - 5.0.5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عُلْوْ الهمة - المجلد الخامس</w:t>
        <w:br/>
        <w:br/>
        <w:t>تفضيل اليقين على الحضور والحضور على اليقين .</w:t>
        <w:br/>
        <w:br/>
        <w:t>وبعضهم رجح اليقين » وقال:هو غاية الإيمان .</w:t>
        <w:br/>
        <w:br/>
        <w:t>والأول رأى أن اليقين ابنداء الحضور » فكأنه جعل اليقين ابتداءً »</w:t>
        <w:br/>
        <w:t>والحضور دوامًا .</w:t>
        <w:br/>
        <w:br/>
        <w:t>وهذا الخلاف لا يتبيّن ؛ فإن اليقين لا ينفكُ عن الحضور » ولا الحضور</w:t>
        <w:br/>
        <w:t>عن اليقين » بل في اليقين من زيادة الإيمان » ومعرفة تفاصيله وشعبه » وتنزيلها</w:t>
        <w:br/>
        <w:t>منازلها ؛ ما ليس في الحضورءفهو أكمل منه في هذا الوجه .</w:t>
        <w:br/>
        <w:br/>
        <w:t>وفي الحضور من الجمعيّة » وعدم التفرقة » والدخول في الفناء ؛ ما قد</w:t>
        <w:br/>
        <w:t>ينفكٌ عنه اليقين » فاليقين أخصٌ بالمعرفة » والحضور أخصنٌ بالإرادة . والله</w:t>
        <w:br/>
        <w:t>أعلم ) .</w:t>
        <w:br/>
        <w:br/>
        <w:t>قال النهرجوري : إذا استكمل العبدُ حقائقٌ اليقين » صار البلاء عنده</w:t>
        <w:br/>
        <w:t>نعمةً » والرخاءٌ عنده مصيبة .</w:t>
        <w:br/>
        <w:br/>
        <w:t>أخي » العلم ما استعملك » واليقين ما ملك . اليقينْ م ركبٌ يركب</w:t>
        <w:br/>
        <w:t>السائرٌ إلى الله ؛ فإنه لولا اليقينُ ما سار ركْبٌ إلى الله » ولا ثبت لأحدٍ قدمٌ في</w:t>
        <w:br/>
        <w:t>السلوك لاب .</w:t>
        <w:br/>
        <w:br/>
        <w:t>قال ذو النون : ١ ثلاثة من أعلام اليقين :</w:t>
        <w:br/>
        <w:br/>
        <w:t>قلة مخالطة الناس في العظرة .</w:t>
        <w:br/>
        <w:br/>
        <w:t>وثرك المح هم في العطيّة .</w:t>
        <w:br/>
        <w:br/>
        <w:t>والتترّه عن ذمّهم عند المع .</w:t>
        <w:br/>
        <w:br/>
        <w:t>وثلاثة من أعلامه أيضًا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النظر إلى الله في كلل شيء .</w:t>
        <w:br/>
        <w:br/>
        <w:t>والرجوعٌ إليه في كل أثْر .</w:t>
        <w:br/>
        <w:br/>
        <w:t>والاستعانة به في كل حال ل</w:t>
        <w:br/>
        <w:t>درجَاث اليقين :</w:t>
        <w:br/>
        <w:br/>
        <w:t>قال شيخ الإسلام الهروي » الأنصاري : « وهو على ثلاث درجات .</w:t>
        <w:br/>
        <w:br/>
        <w:t>الدرجةٌ الأولى : علْمُ اليقين :</w:t>
        <w:br/>
        <w:br/>
        <w:t>وهو قَبُول ما ظهر من الى » وقبول ما غاب للحقٌّ » والوقوف على ما</w:t>
        <w:br/>
        <w:t>قام بالحق ») .</w:t>
        <w:br/>
        <w:br/>
        <w:t>قال ابن القيّمِ في « المدارج » ١: ) 405- 401/5 (٠. ذكر الشيخٌ</w:t>
        <w:br/>
        <w:t>في هذه الدرجة ثلاثة أشياء » هي متعلّق اليقين وأركانه :</w:t>
        <w:br/>
        <w:t>الأول : قبُول ما ظهر من الحقٌّ تعالى :</w:t>
        <w:br/>
        <w:br/>
        <w:t>والذي ظهر منه سبحانه : أوامره ونواهيه وشرعه » ودينه الذي ظهر لنا</w:t>
        <w:br/>
        <w:t>على ألْسنة رُسُْله » فتلقّاه بالقبول والانقياد » والإذعان والتسلم للربوبية »</w:t>
        <w:br/>
        <w:t>والدخول تحت رق العبودية .</w:t>
        <w:br/>
        <w:t>الثاني : قبول ما غاب للحقٌ :</w:t>
        <w:br/>
        <w:br/>
        <w:t>وهو الإيمان بالغيب الذي أخبر به الحثُ سبحانه على لسان رسله ؛ من أمور</w:t>
        <w:br/>
        <w:t>المعاد وتفصيله والجنة والنار . وما قبل ذلك ؛ من الصراط والميزان والحساب .</w:t>
        <w:br/>
        <w:t>وما قبل ذلك ؛ من تشقّق السماء وانفطارهاء وانتثار الكواكب , ونسّف الجبال »</w:t>
        <w:br/>
        <w:t>وطي العالم » وما قبل ذلك ؛ من أمور البرزخ » ونعيمه وعذابه . فقبول هذا</w:t>
        <w:br/>
        <w:br/>
        <w:t>(1) مدارج السالكين 594/5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الخامس</w:t>
        <w:br/>
        <w:br/>
        <w:t>كله - إيمانًا وتصديمًا وإيقاًا - هو اليقين » بحيث لا يخالج القلبّ فيه شبهةٌ</w:t>
        <w:br/>
        <w:t>ولا شك ء ولا تناس ولا غفلةٌ عنه ؛ فإنه إِنْ لم يُهِلِكُ يقينه أفسده وأضعفه .</w:t>
        <w:br/>
        <w:t>الغالث : الوقوف على ما قام بالحقٌ سبحانه :</w:t>
        <w:br/>
        <w:br/>
        <w:t>من أسمائه وصفاته وأفعاله : وهو علّم التوحيد » الذي أساسه : إثبات</w:t>
        <w:br/>
        <w:t>الأسماء والصفات . وضدّه : التعطيل والنفي والتججهّم . فهذا التوحيد يقابله</w:t>
        <w:br/>
        <w:br/>
        <w:t>وأما التوحيد القصدي الإرادي » الذي هو إخلاص العمل لله » وعبادته</w:t>
        <w:br/>
        <w:t>وحده : فيقابله الشّرك . والتعطيل شر من الشرك ؛ فإن المعطّل جاجد للذات</w:t>
        <w:br/>
        <w:t>أو لكمالها . وهو جحدٌ لحقيقة الإلحية ؛ فإن ذانًا لاتسمع ولا تُبصر , ولا تتكلم</w:t>
        <w:br/>
        <w:t>ولاترضى ء ولا تغضب ولا تفعل شيئًا » وليست داخل العالم ولا خارجه , ولا</w:t>
        <w:br/>
        <w:t>متصلة بالعالم ولا منفصلة » ولا مجانبة له ولا مباينة له » ولا مجاورة ولا مجاوزةً »</w:t>
        <w:br/>
        <w:t>ولافوق العرش ولا تحت العرش » ولا خلفه ولا أمامه » ولا عن يمينه ولا عن</w:t>
        <w:br/>
        <w:t>يساره - سواءٌ هي والعدم .</w:t>
        <w:br/>
        <w:br/>
        <w:t>والمشرك مُق بالله وصفاته » لكنْ عَبِدَ معه غيرّه » فهو خير من المعطّل</w:t>
        <w:br/>
        <w:t>للذات والصفات .</w:t>
        <w:br/>
        <w:br/>
        <w:t>فاليقين هو الوقوف على ماقام بالحنٌ ؛ من أسمائه وصفاته » ونعوت كله »</w:t>
        <w:br/>
        <w:t>وتوحيده . وهذه الثلاثة أشرف علوم الخلائق : علم الأمْر والنبي » وعلم الأسماء</w:t>
        <w:br/>
        <w:t>والصفات والتوحيد » وعلم المعاد واليوم الآخر . والله أعلم » .</w:t>
        <w:br/>
        <w:br/>
        <w:t>قال شيخ الإسلام الهروي :</w:t>
        <w:br/>
        <w:br/>
        <w:t>« الدرجة الثانية : عَيْنْ اليقين :</w:t>
        <w:br/>
        <w:br/>
        <w:t>وهو المُغني بالاستدلال عن الاستدلال » وعن الخبر بالعيان » وخرّق</w:t>
        <w:br/>
        <w:t>الشّهودُ حجاب العلّم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قال ابن القيم : « الفرق بين علّم اليقين وعيْن اليقين كالفرق بين الخبر</w:t>
        <w:br/>
        <w:t>الصادق والعيان . وحقٌ اليقين فوق هذا .</w:t>
        <w:br/>
        <w:br/>
        <w:t>وقد ملت المراتب الثلاثة بمَن أخبرّك: أنَّ عنده عسلاء وأنت لا تشكُ في</w:t>
        <w:br/>
        <w:t>صذقه , ثم أراك إِيّاهِ » فازددت يقيئا » ثم ذُقْتَ منه . فالأول : علّم اليقين »</w:t>
        <w:br/>
        <w:t>والثاني : عيّن اليقين » والثالث : حقٌ اليقين .</w:t>
        <w:br/>
        <w:br/>
        <w:t>فعلَمُنا الآنَ بالجنة والنار : علّم يقين . فإذا أزلفت الجدة في الموقف</w:t>
        <w:br/>
        <w:t>للمتقين وشاهدها الخلائق  وبُرّزت الجحيم للغاوين وعاينها الخلائق » فذلك</w:t>
        <w:br/>
        <w:br/>
        <w:t>0 5 و 4 0</w:t>
        <w:br/>
        <w:br/>
        <w:t>عين اليقين . فإذا ادخل أهل الجنةٍ الجنة » وأهل النارٍ النارّ ؛ فذلك حيتكذ حق</w:t>
        <w:br/>
        <w:br/>
        <w:t>قوله : ١ هو المغني بالاستدلال عن الاستدلال »© : يريد بالاستدلال :</w:t>
        <w:br/>
        <w:t>الإدراك والشهود ؛ يعني : صاحبه قد استغنى به عن طلب الدليل . فإنه إنما</w:t>
        <w:br/>
        <w:t>يطلب الدليل ليحصل له العلم بالمدلول » فإذا كان السدلول مشاهَّدًا له » وقد</w:t>
        <w:br/>
        <w:t>أدركه بكششفه , فأي حاجة به إلى الاستدلال ؟!</w:t>
        <w:br/>
        <w:br/>
        <w:t>وهذا معنى : ١ الاستغناء عن الخبّر بالعيان » .</w:t>
        <w:br/>
        <w:br/>
        <w:t>وأما قوله : ٠ وخبرّق الشّهودُ حجاب العلّم » : فيريد به : أنَّ المعارف</w:t>
        <w:br/>
        <w:t>التي تحصل لصاحب هذه الدرجة » هي من الشهود الخارق لحجاب العلم ؛</w:t>
        <w:br/>
        <w:t>فإن العلم حجابٌ عن الشهود . ففي هذه الدرجة يرتفع الحجاب ويُفضي إلى</w:t>
        <w:br/>
        <w:br/>
        <w:t>قال شيخ الإسلام الهروي :</w:t>
        <w:br/>
        <w:br/>
        <w:t>« الدرجة الثالفة : حَقٌ اليّقين :</w:t>
        <w:br/>
        <w:br/>
        <w:t>وهو إسفار صبّح الكشف ء ثم الخلاص من كُلْفة اليقين , ثم الفناء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قال ابن القيم في المدارج ع لمن ١ )٠ اعلم أنَّ هذه الدرجة</w:t>
        <w:br/>
        <w:t>لاثنال في هذا العالّم ا للرسل صلوات الله وسلامه عليهم أجمعين ؛ فإن نينا عله</w:t>
        <w:br/>
        <w:t>رأى بعينه الجنة والنار وموسى عليه السلام سيمع كلام الله ب -منه - إليه بلاواسطة »</w:t>
        <w:br/>
        <w:t>وكلّمه تكليمًا » وتجلّى للجبل وموسى ينظر » فجعله دكا هشيمًا .</w:t>
        <w:br/>
        <w:br/>
        <w:t>نعم ع » يحصل لنا حم اليقين من مرتبة » وهي ذَوْق ما أخبر به الرسول</w:t>
        <w:br/>
        <w:t>َيِه من حقائق ى الإيمان » المتعلّقة بالقلوب وأعمالها ؛ فإن القلب إذا باشرها</w:t>
        <w:br/>
        <w:t>وذاقها صارت في حقّه حل يقين .</w:t>
        <w:br/>
        <w:br/>
        <w:t>وأما في أمور الآخرة والمعاد » ورؤية اله جهرةٌ انا وسماع كلامه حقيقة</w:t>
        <w:br/>
        <w:t>بلاواسطة ؛ فحظ المؤمن منه في هذه الدار : الإيمان وعلم اليقين . وح اليقين</w:t>
        <w:br/>
        <w:t>يتأتحر إلى وقت اللقاء .</w:t>
        <w:br/>
        <w:br/>
        <w:t>ولكنْ لما كان السالك عنده يننهي إلى الفناء » ويتحمّق شهود الحقيقة ٠</w:t>
        <w:br/>
        <w:t>ويصل إلى عين الجمع , قال : « حقٌ اليقين : هو إسفار صبح الكلف »© .</w:t>
        <w:br/>
        <w:br/>
        <w:t>يعني: تحقّقه وثبوته» وغَلََة نوره على ظلّمة ليل الحجاب » فينتقل من</w:t>
        <w:br/>
        <w:t>طور العلم إلى الاستغراق في الشهود » بالفناء عن الرسم بالكلية .</w:t>
        <w:br/>
        <w:br/>
        <w:t>وقوله :0 ثم الخلاص من كُلقةاليقين ) : يعني أنَّالبقين له حقوق يجبُ</w:t>
        <w:br/>
        <w:t>على صاحبه أن يُؤُدٌيها ويقوم بها » ويتحمّل كُلّفها ومشاقها . فإذا فني في</w:t>
        <w:br/>
        <w:t>التوحيد » حصل له أمور أخرى رفيعة عالية جدًّا » يصير فيها محمولا بعد أن</w:t>
        <w:br/>
        <w:t>كان حاملا » وطائرًا بعد أن كان سائرًا » فتزول عنه كُلفة حمل تلك الحقوق »</w:t>
        <w:br/>
        <w:t>بل يبقى له كالتفّس وكالماء للسمك . وهذا أمْرٌ التحاكم فيه إلى الذوق</w:t>
        <w:br/>
        <w:t>والإحساس”" . فلا تسرغ إلى إنكاره .</w:t>
        <w:br/>
        <w:br/>
        <w:t>(1) قال الشيخ حامد الفقي : بشرط أن يكون خاضمًا كل الخضوع هدي رسول اله عله »</w:t>
        <w:br/>
        <w:t>وجاريًا على هدي رسالته متحريا القند به وبأصحابه على عَم وبصيرة » فليس كلل ذْق</w:t>
        <w:br/>
        <w:t>وإحساس . فما وقع من وقع في الهاوية إلا بتحكيم الذؤق والإحساس 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وتأمل حال ذلك الصحابي'" الذي أخذ تمراته » وقعد يأكلها على</w:t>
        <w:br/>
        <w:t>حاجة وجوع وفاقة إليها » فلمًا عايّن سنُوقٌ الشهادة قامث » ألقى قوئّه من يده »</w:t>
        <w:br/>
        <w:t>وقال: «إنها لحياة طويلة؛ إن بقيتُ حتى آكل هذه القرات». وألقاها من يده.</w:t>
        <w:br/>
        <w:t>وقائل حتى قل » وكذلك أحوال الصحابة رضي الله عنهم » كانت مطابقة لما</w:t>
        <w:br/>
        <w:t>أشار إليه .</w:t>
        <w:br/>
        <w:br/>
        <w:t>لكنْ بقيثُ نكتة عظيمة » وهي موضع السججدة » وهي أنَّ فناتهم لم يكن</w:t>
        <w:br/>
        <w:t>في توحيد الربوبية » وشهودٍ الحقيقة التي يشير إليها أرباب الفناء  بل في توحيد</w:t>
        <w:br/>
        <w:t>الإلمية » ففنوا به تعالى عن حب ما سواه » وبمراده منهم عن مرادهم وحظوظهم »</w:t>
        <w:br/>
        <w:t>فلم يكونوا عاملين على فناء » ولا إلى استغراق في الشهود ؛ بحيث يفْنُون به عن</w:t>
        <w:br/>
        <w:t>مراد محبوبهم منهم » بل قد فنوا بمراده عن مرادهم ؛ فهم أهل بقاء في فناء » وفرق</w:t>
        <w:br/>
        <w:t>في جمْع » وكثرة في وٌحدة » وحقيقة كونية في حقيقة دينية .</w:t>
        <w:br/>
        <w:br/>
        <w:t>هم القومٌ لا قوم إلا هُمُ ولولاهُمٌ ما اهسدينا السبيه</w:t>
        <w:br/>
        <w:br/>
        <w:t>فنسبة أحوال مّن بعدذهم - الصحيحة الكاملة - إلى أحوالهم » كنسبة</w:t>
        <w:br/>
        <w:t>ما يُرشّح من الظرف والقِربة إلى ما في داخلها .</w:t>
        <w:br/>
        <w:br/>
        <w:t>وأما الطريق المنحرفة الفاسدة : فسبيل غير سبيلهم » والفضل بيد الله</w:t>
        <w:br/>
        <w:t>يؤتيه من يشاء . والله ذو الفضل العظمم » .</w:t>
        <w:br/>
        <w:br/>
        <w:t>اجتمع حُذيفة المرعشي وسليمان المخوؤاص » ويوسف بن أسباط »</w:t>
        <w:br/>
        <w:t>فنذاكروا الفقر والغتى» وسليمان ساكت» فقال بعضهم: الغني من كان له بيت</w:t>
        <w:br/>
        <w:t>يكن » وثوب يستره » وسكاد من عيش يكفّه عن فضول الدنيا . وقال</w:t>
        <w:br/>
        <w:br/>
        <w:t>بعضهم : الغني من لم يج إلى الناس . فقيل لسليمان : ما تقول أنت يا أبا أيوب ؟</w:t>
        <w:br/>
        <w:br/>
        <w:t>فكي » ثم قال : رأيتُ جوامع الغِنى في التوكل , ورأَيتُ جوامع الشرٌ من</w:t>
        <w:br/>
        <w:br/>
        <w:t>(1) الصحاني هو عُمير بن الحمام » في بدر.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القنوط » والغئي حٌ الغنى : من أسكن الله قله ين غناه يقيئا » ومن معرفته</w:t>
        <w:br/>
        <w:t>توكلا » ومن عطاياه وقسّمه رضًا » فذاك الغنثي حقٌ الغنى » وإن أمسى طاويًا</w:t>
        <w:br/>
        <w:t>وأصبح مُعورًا . فبكى القوم جميعًا من كلامه .</w:t>
        <w:br/>
        <w:br/>
        <w:t>يزخر التاريخ بأمثلة عَطِرة على عُلُو الهمّة في اليقين والثقة بالله» تُوردها</w:t>
        <w:br/>
        <w:t>نوح عليه السّلام :</w:t>
        <w:br/>
        <w:br/>
        <w:t>قال تعالى  : واتل عليمُ نبأ نوح, إِذْ قال لقومه يا قوم إنْ كان كبر</w:t>
        <w:br/>
        <w:t>عليكم مقامي وتذ كبري بآيات الله فعلى الله توكُلتُ فأبحهوا مركم وش ركاءم</w:t>
        <w:br/>
        <w:t>ثم لا يكن أمرّكُم عليكمْ عُمةَ م اقضوا ني ولا ثنظرون 4 1 يونس قوععة</w:t>
        <w:br/>
        <w:t>بعد الصبر الجميل والعّناء الكريم » والإنذار الطويل والتذكير الطويل » وبعد</w:t>
        <w:br/>
        <w:t>التكذيب الطويل » كانت حلقة التحدّي الأخير » وهو تحدٌ صريحٌ مثير » ليس</w:t>
        <w:br/>
        <w:t>غرورًا » وليس كذلك تبورًا » وليس انتحارًا » إما هو تحدّي القوة الحقيقية الكبرى</w:t>
        <w:br/>
        <w:t>للقوتى الهزيلة الفانية التي تتضاءل وتتصاغر أمام أصحاب الإيمان .</w:t>
        <w:br/>
        <w:br/>
        <w:t>لقد كان مع نوح : الإيمانُ واليقينُ الذي يتضاءل أمامه الكثرة » ويعجز</w:t>
        <w:br/>
        <w:t>أمامه التدبير . لقد كان معه الله الذي لا يدع أولياءه لأولياء الشيطان .</w:t>
        <w:br/>
        <w:br/>
        <w:t>وأصحاب الدعوة إلى الله هم أسوة حسنة في رسل الله .. وإنه لّينبغي لهم</w:t>
        <w:br/>
        <w:t>أن تتح قلوُهم بالثقة حتى تفيض » وإن هم أن يتوءكُلوا على الله وحده في وججه</w:t>
        <w:br/>
        <w:t>الطاغوت أيّا كان . ثم تكون الغلبة للمؤمنين . هذه سنة الله في الأرض » وهذا</w:t>
        <w:br/>
        <w:t>وعده لأوليائه فييا » فإذا طال الطريق على العُْصْبة المؤمنة مرّة » فيجب أن تعلم</w:t>
        <w:br/>
        <w:t>أن هذا هو الطريق » وألا تستعجل وعد الله حتى يجيء » وهي ماضية في الطريق ..</w:t>
        <w:br/>
        <w:t>والله لا يندع أولياءه - سبحانه - ولا يعجز عن نصرهم بقوته » ولا يسلّمهم</w:t>
        <w:br/>
        <w:t>كذلك لأعدائه » ولكنه يعلّمهم ويدربهم ويزودهم بزادٍ الطريق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هودٌ عليه السلام :</w:t>
        <w:br/>
        <w:br/>
        <w:t>يقصنُ الله مُقالة قومه له وردٌه عليهم : ل( قالوا يا هود ما جنا بيْنٍ وما</w:t>
        <w:br/>
        <w:t>نحن بتاركي ينا عن قولك وما نحن لك بمؤمنين إن نقول إلا اعتراك بعض</w:t>
        <w:br/>
        <w:t>آفينا بسُوءٍ قال إلي أشهدل الله واشهدوا ألي بريءٌ مما تشركون من دُونِهِ</w:t>
        <w:br/>
        <w:t>فكيدوني جميعًا ئمّ لا ثنظرون إني توكّلث على الله ربّي وربكمْ ما من دابة إلا</w:t>
        <w:br/>
        <w:t>هو آخدّ بناصيتها إن رتي على صراط مستقم © ررد : +. د - 0ه ).هذه ثقة</w:t>
        <w:br/>
        <w:t>يمان ويقيئه واطمقنانه » وهذه عِرّة الإيمان واستعلاؤه .</w:t>
        <w:br/>
        <w:br/>
        <w:t>إن الإنسان لَيدهَسنُ لرجل فردٍ يواجه قومًا غِلاظًا شدادًا حمقى ؛ يبلغ بهم</w:t>
        <w:br/>
        <w:t>الجهل أن يعتقدوا أن هذه امعبودات الزائفة تسن رجلا فييذي » ويروا في الدعوة</w:t>
        <w:br/>
        <w:t>إل الله الواحد داك من أثرٍ الم !! دهش لرجل يواجه هؤلاء القوم الوائقين</w:t>
        <w:br/>
        <w:t>بالمتهم المفتراة هذه الثقة » فيسفه عقيدتهم ويقرعهم علما ويؤنّهم ثم يميج</w:t>
        <w:br/>
        <w:t>ضراوتهم بالتحدي , ولا يطلب مهلة ليستعدٌ استعدادهم , ولا يدعهم يتريّتون</w:t>
        <w:br/>
        <w:t>فيفئاً غضيهم !! ولكن الدهشة تزول حين يتدبّر العامل والسبّب. . إنه اليقين والثقة..</w:t>
        <w:br/>
        <w:t>اليقين الذي يَغمرٌ القلب , والثقة بوعده , واليقين الذي يخالط القلب » فإذا وعد</w:t>
        <w:br/>
        <w:t>لله بالنصر حقيقة ملموسة في هذا القلب لا يشلكُ فيا لحظة؛ وحاضر واقع تتملاه</w:t>
        <w:br/>
        <w:t>العين والقلب ... ويبلغ الغاية من اليقين بقوله : ظ إن رني على صراط مستقم 4 .</w:t>
        <w:br/>
        <w:t>خليلٌ الرحمن إبراهم عه : أفوذجٌ عَِرٌ وعالي لليقين بالله :</w:t>
        <w:br/>
        <w:br/>
        <w:t>وأ موقف من مواقف الخليل لم يكن عُلُوٌ همة في اليقين ؟! بل والله إنه</w:t>
        <w:br/>
        <w:t>اليقين الذي يمشي على الرّجُل » وإنْ شعت فقل : كان خلْقُه اليقين في محاجّته</w:t>
        <w:br/>
        <w:t>لقومه : &lt; وحاجّةُ قومُه قال أتحاجُْوئي في الله وقد هدانٍ ولا أخاف ماك تش ركونَ</w:t>
        <w:br/>
        <w:t>به إلا أن يشاءَ ربي شينًا ومع ربيي كل شيء عِلمًا أفلا تتذ كرون وكيف أجاف</w:t>
        <w:br/>
        <w:t>ما أش ركتم ولا تخافون أنكم أشركم بال ما لمْ ينل بهِ عليكمْ سلطانا فأئي</w:t>
        <w:br/>
        <w:t>الفريقيْن أحق بالأمْن إن كنسم تعلمون الذين آمنوا ولمْ يَلبسوا إجائهم بظلم, أولئك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عَْوٌ الهمة - المجلد الخامس</w:t>
        <w:br/>
        <w:br/>
        <w:t>لَهُمُ الأمنُ وهم مهتدون © (الأسام : .م - 8ع .</w:t>
        <w:br/>
        <w:br/>
        <w:t>وهكذا واجه إبراهيمُ - الذي مِلَوْه اليقين» الذي يُحسنٌ بعناية الله له ونعمه</w:t>
        <w:br/>
        <w:t>عليه في قلبه وعقله , وفي الوجود كله ين حوله - قُوى الشر . كيف يناف</w:t>
        <w:br/>
        <w:t>من عنده هذا اليقين ؟! كيف يخاف من وجد الله ؟ وماذا يخاف ؟! ومن ذا يخاف ؟!</w:t>
        <w:br/>
        <w:br/>
        <w:t>وقوله لقومه : (إ أفرأَيتم ما كنم تعبدون أنعم وآباكُمْ الأقدمونَ فإنهم</w:t>
        <w:br/>
        <w:t>عدرٌ لي إلا رب العالمين الذي خلقني فهو يهدين والذي هو يُطعمني ويسقين</w:t>
        <w:br/>
        <w:t>لي خخطيئتي يوم الدين © [الثمراء : -7٠ كمع .</w:t>
        <w:br/>
        <w:t>في كل حال وفي كل حين » فنجد اليقين كل اليقين » والقربى الوثيقة » والصلة</w:t>
        <w:br/>
        <w:t>النديّة والشعور بقدرة الله وآلائه في كل حركة ونأمة » وفي كل حاجة وغاية .</w:t>
        <w:br/>
        <w:t>ونستشعر من صفة إبراهم لربه » أنه يعيش بكبانه كله مع ربه » وأنه يتطلع</w:t>
        <w:br/>
        <w:t>إليه في ثقة » ويتوجه إليه في حبٌ .. يقين يملا على إبراهيم قلبّه ومشاعره وجوارحه ..</w:t>
        <w:br/>
        <w:br/>
        <w:t>وقوله لقومه : 9 وقال إِنّما اتخذم من دُون الله أوثانا مودة ييبكم في</w:t>
        <w:br/>
        <w:t>الحياقٍ الدنيا ثم يوم القيامة يكفُرٌ بعضكمْ ببعض ويلعنْ بعضكمْ بعضًا ومأواكمُ</w:t>
        <w:br/>
        <w:t>النازٌ وما لكمْ من ناصرين © » [ السكبرت :5ع .</w:t>
        <w:br/>
        <w:br/>
        <w:t>ويبدو هذا اليقين في هذه الآيات : (٠ وتالله لأكيدنَ أصنامَكُمْ بعد أن</w:t>
        <w:br/>
        <w:t>توُوا مُرينَ , فحعلهمْ جُذادًا إلا كبا هم لَعلهمْ إليهيترجعون 4 ٠١ الأباه :</w:t>
        <w:br/>
        <w:t>لاه - مه ع .</w:t>
        <w:br/>
        <w:br/>
        <w:t>ثم استهزاؤه بأوثانهم يدل على يقينه بربّه : ط قالوا َأنت فعلت هذا بآهسا</w:t>
        <w:br/>
        <w:t>يا إبراهم قال بل فعلَهُ كييرهم هذا فاسألوهم إِنْ كانوا ينطقون 4 » [ الأنياء :</w:t>
        <w:br/>
        <w:br/>
        <w:t>595-57ع.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ويتجلّى الموقف الأكبر ليقينه وتوكله وثقته على ريّه » حينما يُلقونه في</w:t>
        <w:br/>
        <w:t>التيران ؛ يبدو له جبريل ويقول له : ألك حاجة ؟ فيلقاه : أما إليك فلا . ثم</w:t>
        <w:br/>
        <w:t>يردّد نشيده العُلوي  : حسبنا الله ونعم الوكيل » .. كل موقف من مواقف</w:t>
        <w:br/>
        <w:t>الخليل ملؤه اليقين والثقة والتوكل . .. إلقاء طفله الرضيع وزوجه في البريّة ..</w:t>
        <w:br/>
        <w:t>همه بذبح ولده .. فلله درّه ! وصلوات ربي وسلامه عليه .</w:t>
        <w:br/>
        <w:br/>
        <w:t>قال الله تعالى : فإ قَلمّا ترآءا الجمعان قال أصحابُ مومى إن لَمُدرَكُون م</w:t>
        <w:br/>
        <w:t>قال كلا إن معي ربي ستفُدين 4  » السرم : )0-١</w:t>
        <w:br/>
        <w:br/>
        <w:t>دلائل الحال كلها : أن لا مفرٍّ والبحرٌ أمامّهم والعدوٌ خَلمَهُم » وبلغ</w:t>
        <w:br/>
        <w:t>الكرب مداه » ون هي إلا دقائق ثم مجم الموت ولا مناص ولا معينَ » ولكن</w:t>
        <w:br/>
        <w:t>موسى الذي تلقّى الوحي من ريه » لا يشلك لحظةءوملءٌ قلبه الثقة بربه واليقين</w:t>
        <w:br/>
        <w:t xml:space="preserve">بعؤنه » والتأكُد من الننجاة » وإن كان لا يدري كيف تكون » فهي لا بد كائنة </w:t>
        <w:br/>
        <w:t>والله هو الذي يوجّهه ويرعاه &lt; كلاه : في شِدّة وتوكيد » كلا لن نكون</w:t>
        <w:br/>
        <w:t>مُذْرَكين . كلا لن نكون هالكين . كلا لن نكون مفتونين . كلا لن نكون</w:t>
        <w:br/>
        <w:t>ضائعين : ٠ كلا إن معي ربي سيبدين &gt; ببذا الجزم والتأكيد واليقين .</w:t>
        <w:br/>
        <w:br/>
        <w:t>وني اللحظة الأخيرة ينبثق الشعاع المنير في ليل اليأس والكرب ٠» وينفتح</w:t>
        <w:br/>
        <w:br/>
        <w:t>ومن كرسول الله يه » حينا يَشتدٌ الكزب يبدو يقيئه منالا يُحعذنى ..</w:t>
        <w:br/>
        <w:t>ولا كزب أشدٌ من ساعة الهجرة ؛؟ قال تعالى : ( إلاتتصروه فقلذ نصره الله</w:t>
        <w:br/>
        <w:t>إذْ أخرجه الذين كفروا ثاتي اتن َيْنِ إذ هما في الغار إِذْ يقول لصاحبه لا تحزن</w:t>
        <w:br/>
        <w:t>إن الله معنا فأنزل الله سكنتة عليه وأْده بجنود ل ترؤها وجل كلمة الذين</w:t>
        <w:br/>
        <w:t>كفروا السُفلَى وكلمة الله هي العليا والله عزيز حكم © راتررة : . )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أ</w:t>
        <w:br/>
        <w:br/>
        <w:t>يقول الصدّيق وهومَنْ هو : لو أن أحدهم : نظر إلى قدمَيْه لَأْبصّرّنا»</w:t>
        <w:br/>
        <w:t>والرسول عه دعن من روعه ويْطَنصنُ من قلبه » فيقول له : ٠ يا أبا بكر ما</w:t>
        <w:br/>
        <w:t>ظنك بائئيّن الله ثالنهما ؟! ) .</w:t>
        <w:br/>
        <w:br/>
        <w:t>وفي أحُدِ لا الكشف صف المسلمين في نهاية المعركة , يُصيح أبو</w:t>
        <w:br/>
        <w:t>سفيان : « اعل هُْبّل ) . ويأمر الرسول صحابته أن يُجيبوه : ٠ الله أعلى وأجل » .</w:t>
        <w:br/>
        <w:t>فيصيح أبو سفيان :&lt; لنا العُرّى ولا عْرّى لكم » . ويأمر الرسول عَّْ صحابته</w:t>
        <w:br/>
        <w:t>أن يجيبوه : ١ الله مؤلانا ولا مؤلى لكم 2 .</w:t>
        <w:br/>
        <w:br/>
        <w:t>وفي حُنين يقول : « أنا النبيى لا كذب ء أنا ابن عبد المطلب »2 .</w:t>
        <w:br/>
        <w:br/>
        <w:t>ويُسطَرٌ في القرآن الكريم اليقينُ العظم لرسولنا عه ... قلادعوا</w:t>
        <w:br/>
        <w:t>شركاء ثم كيدُونٍ فلا تنظرون , إنَّ ولتي الله الذي نزّلَ الكتات وقو يتولى</w:t>
        <w:br/>
        <w:t>الصالحين # , [الأعراف :154- موا .</w:t>
        <w:br/>
        <w:br/>
        <w:t>تحدّى بها رسول الله َيه المشركين في زمانه وآهتهم المُدّعاة » في لهجة</w:t>
        <w:br/>
        <w:t>الوائق المطمعن إلى السند الذي يرتكن إليه» ويحتمي به من كيدهم جميعًاء وإنبا</w:t>
        <w:br/>
        <w:t>لكلمةٌ صاحب الدعوة إلى الله » بعد رسول الله عي » في كل مكانٍ وفي كل</w:t>
        <w:br/>
        <w:t>زمان .</w:t>
        <w:br/>
        <w:br/>
        <w:t>إنه لا بد لصاحب الدعوة إلى الله أن يتجرد من أسناد الأرض » وأن يستهينَ</w:t>
        <w:br/>
        <w:t>كذلك بأسناد الأرض .</w:t>
        <w:br/>
        <w:br/>
        <w:t>صاحب الدعوة إلى الله يرتكن إلى الله » فما هذه الأسناد الأخرى إذن ؟!</w:t>
        <w:br/>
        <w:t>وماذا تساوي في حسّه ؟! حتى لو قدرَثُ على أذاه ؟! إنما تقدر على أذاه بإذن</w:t>
        <w:br/>
        <w:t>ريّه الذي يتولّاه » لا عجرًا من ريه ولا تخيًا منه سبحانه عن نصرة أوليائه ..</w:t>
        <w:br/>
        <w:t>إنما ابتلاء لعباده الصالحين للتربية واتمحيص .</w:t>
        <w:br/>
        <w:br/>
        <w:t>٠ إن صاحب الدعوة إلى الله في كل زمان وفي كل مكان » لن يبلغ شين</w:t>
        <w:br/>
        <w:t>إلا بمثل هذه الثقة » وإلّا بمثل هذه العزيمة » ولا بمثل ذلك اليقين ... ومهما أسفر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الباطل من تعد » وأطلق على الدعاة تهديده » وبغى في وجه كلمة الحىٌّ</w:t>
        <w:br/>
        <w:t>الهادئة » وعربّد في التعبير والتفكير ... ينبغي على الدعاة أن يَمضوا ف في الطريق »</w:t>
        <w:br/>
        <w:t>وأن يحملوا الواجب المُلقى على عاتقهم ”2</w:t>
        <w:br/>
        <w:br/>
        <w:t>وانظر إلى يقيه َيه بريه » بعد أن جرى له ما شيب لفسكره الولدان</w:t>
        <w:br/>
        <w:t>في الطائف حين يقول ملك الجبال : « بل أرجو أن يُخرج الله من أصلابهم من</w:t>
        <w:br/>
        <w:t>يعبد الله لا يشرك به شيئًا » . فهل بعد هذا اليقين يقين ؟!</w:t>
        <w:br/>
        <w:t>سَحَرَةٌ فزعونَ ويقيئهم العَالي الغالي :</w:t>
        <w:br/>
        <w:br/>
        <w:t>قال تعالى : « فألقي السَحَرةُ ساجدين قالوا آمنا بربٌ العالمين ب رب</w:t>
        <w:br/>
        <w:t>موسى وهارون قال عامنتم لهُ قبل أنْ آذنَ لكمْ إنة لكبيرُكُمْ الذي علّمَكُمْ</w:t>
        <w:br/>
        <w:t>ْحْرَ فلَسَوف تعلمون لَأقطّصٌ أيديَكمْ وأرجلكمْ من خلاف ولأصلبئكم</w:t>
        <w:br/>
        <w:t>أجمعين ٠ قالوا لا ضير إنَا إلى ربنا مُنقليون . إنَا نطمَعْ أن يغفر لنا ريما خطايانا</w:t>
        <w:br/>
        <w:t>أن كنًا أوّلَ المؤمنين © العرمء : + - دمع .</w:t>
        <w:br/>
        <w:br/>
        <w:t>إنها كلمة الفئة المؤمنة التي رأتٍ النور وملا اليقين قلبها » كلمة القلب</w:t>
        <w:br/>
        <w:t>الذي وجد الله فلم يعد يَحفل ما يفقد بعد هذا الرجدان , القلب الذي اتصل</w:t>
        <w:br/>
        <w:t>باله فذاق طعمَ العزّة » فلم يعد يحفل بالطغيان ؛ القلب الذي يرجو الآخرة فلا</w:t>
        <w:br/>
        <w:t>همه من أمر هذه الدنيا قليل ولا كثير ... لا ضيْر في تقطيع الأيدي والأرجُل</w:t>
        <w:br/>
        <w:t>من حلاف .. لااضير في التعذيب والتصليب » لا ضير في الموت والاستشهاد..</w:t>
        <w:br/>
        <w:t>لا ضير إنا إلى ربنا منقلبون 4 .. وليكنْ في هذه الأرض ما يكون</w:t>
        <w:br/>
        <w:br/>
        <w:t>الله !! يا أروعة الإمان !! إذْ يشرق في الضمائرء وذ يفيض على الأرواح؛</w:t>
        <w:br/>
        <w:t>وإذ ذ يسكب الطمأنينة في النفوس ا إذ يرتفع بسلالة الطين إلى أعلى عَلَيّن » وإذ</w:t>
        <w:br/>
        <w:t>يملا القلوب بالغِتّى والدّخر والوّفرء فإذا كل ما في الأرض تافه حقير زهيد .</w:t>
        <w:br/>
        <w:t>يا لجلال المشهد ويا للروعة الغامرة !!</w:t>
        <w:br/>
        <w:br/>
        <w:t>. طريق الدعوة في ظلال القرآن لأحمد فايز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وقال تعالى في الأعراف : 9( وألقي السّحَرَةُ ساجدين قالوا آمنًا بربٌ</w:t>
        <w:br/>
        <w:t>العالمين رب موسى وهارون 4 ,[ الأعراف .15-15 . إنها صولة الح واليقون</w:t>
        <w:br/>
        <w:t>في الضمائر » ونور الحقٌ في المشاعر » ولَمْسّة الح للقلوب المهيّأة لتلقّي الح</w:t>
        <w:br/>
        <w:t>والنور واليقين . تحوّل السحرة من التحدي السافر إلى التسليم المطلق » الذي</w:t>
        <w:br/>
        <w:t>يجدون برهانه في أنفسهم عن يقين . ولكنَّ الطواغيت المتججّرين لايد ركون كيف</w:t>
        <w:br/>
        <w:t>يتسرّب النور إلى قلوب البشر » ولا كيف تمازجها بشاشة الإيمان » ولا كيف</w:t>
        <w:br/>
        <w:t>تَلمَسسّها حرارة اليقين » فما كان من فرعون إلّا أن قال : إامعم له قبل أن آذن</w:t>
        <w:br/>
        <w:t>لكمْ 4 !! كأنما كان علييم أن يستأذنوه في أن تنتفض قلويهم للحق  » أو يستأذنوه</w:t>
        <w:br/>
        <w:t>في أن ترتعش وجداناتهم» أو يستأذنوه في أن د تُشرق أرواحهم !! أو كأتما كان</w:t>
        <w:br/>
        <w:t>علمهم أن يدفعوا اليقين وهو ينبت في الأعماق » أو يطمسوا الإيمان وهو يترقرق</w:t>
        <w:br/>
        <w:t>من الأغوار » أو أن يحجبوا النور وهو ينبعث من شعاب اليقين !!</w:t>
        <w:br/>
        <w:br/>
        <w:t>ولكنه الطاغوت جاهل غبي مطموس » وهو في الوقت ذاته متعجرف</w:t>
        <w:br/>
        <w:br/>
        <w:t>ولكن هيبات ؛ فقد جاء اليقِينُ قلوبٌ السكحرّة » وتفئّحتٌ هذه القلوب</w:t>
        <w:br/>
        <w:t>آفاقٌ مشرقة وضيئة » لا تبالي أن تنظر بعدها إلى الأرض وما بها من عَرَض زائل »</w:t>
        <w:br/>
        <w:t>ولا إلى حياة الأرض وما فيها من متاع تافو .</w:t>
        <w:br/>
        <w:t>الإيمان ؛ تستعلي على قونى الأرض » وتستهين ببس الطغاة » وتنتصر فيها العقيدة</w:t>
        <w:br/>
        <w:t>على الحياة » وتحتقر الفناء الزائل إلى جوار الخلود المقيم . إنها لا تقف لتسأل ماذا</w:t>
        <w:br/>
        <w:t>ستأخذ وماذا ستدع ؟ ماذا ستقبض وماذا ستدفع ؟ ماذا ستخسر وماذا ستكسب ؟</w:t>
        <w:br/>
        <w:t>وماذا ستلقنى في الطريق من صيعاب وأشواك وتضحيات ؟ لأن الأفق المشرق</w:t>
        <w:br/>
        <w:t>الوضيي أمامها هناك , فهي لا تنظر إلى شيء في الطريق .</w:t>
        <w:br/>
        <w:br/>
        <w:t>إنها لمسّة اليقين في القلوب التي كانت منذ لحظة تعنو لفرعون » وتعدٌ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عَلوْالهمة - المجلد الخامس</w:t>
        <w:br/>
        <w:t xml:space="preserve">القربى منه مغنمًا يتسابق إليه المتسابقون » فإذا هي بعد لحظة تواجهه في قوة </w:t>
        <w:br/>
        <w:t>وترتخص مُلكه ووه وجاقة وسلطانه ؛ (( قالوا لن تُؤئرك على ما جاءنا من</w:t>
        <w:br/>
        <w:t>البيّنات والذي فطرنا4؛ فهي علينا أعرّ وأغلى» وهو- جل شأنه- أجل وأعلى:</w:t>
        <w:br/>
        <w:t>فاقض ما أنت قاض إنما تقضي هذه الحياةً الدنيا إن آمنًا بريّنا ليغفرٌ لنا</w:t>
        <w:br/>
        <w:t>خطايانا وما أكرهتنا عليه من السسّخر والله خيرٌ وأبقى © ره جرع</w:t>
        <w:br/>
        <w:t>خيرٌ قسمةً وجوارًا » وأبقى مغنمًا وجزاءً .</w:t>
        <w:br/>
        <w:br/>
        <w:t>&lt;( قالوا إنا إلى ربا منقلبونَ وما تنقمُ من ا أن آمنا بآيات ربنا لما جاءثنا</w:t>
        <w:br/>
        <w:t>ريّنا أفرغ علينا صبْرًا وتوقُنا مسلمين © . ر الأعراف :1-10 ) . إنه اليقين</w:t>
        <w:br/>
        <w:t>الذي لا يفرع ولا يتزعزع » ا أنه لا يخضع ولا يخنع » اليقين الذي يطمكن إلى</w:t>
        <w:br/>
        <w:t>النهاية فيرضاها » ويستيقن من الرجعة إلى ربّه فيطمئن إلى جواره .</w:t>
        <w:br/>
        <w:br/>
        <w:t>وهزأت القلوب الموقنة بتبديد الطغيان الجائر » وواجهنّه بكلمة الإيمان</w:t>
        <w:br/>
        <w:t>القوية » وباستعلاء الإيمان الوائق » وبتحذير الإيمان الناصع » وبرجاء الإيمان</w:t>
        <w:br/>
        <w:br/>
        <w:t>ويقف الطغيان عاجرا أمام اليقين » وماذا يملك الطغيان إذا رغبت القلوب</w:t>
        <w:br/>
        <w:t>في جوار الله ؟! وماذا يملِك الجبروت إذا اعتصمت القلوب بالله ؟! وماذا يملك</w:t>
        <w:br/>
        <w:t>السلطان إذا رغبتٍ القلوب عمًا يملك السلطان ؟!</w:t>
        <w:br/>
        <w:br/>
        <w:t>ومضى هذا المشهد في تاريخ البشرية إعلانًا لحرية القلب البشري باستعلائه</w:t>
        <w:br/>
        <w:t>على قيود الارض وسلطان الأرض » وعلى الطمع في المثوبة والخوف من السلطان .</w:t>
        <w:br/>
        <w:t>وما يملك القلب البشري أن يجهر بهذا الإعلان القوي إلا في ظلال اليقين .</w:t>
        <w:br/>
        <w:br/>
        <w:t>إنه موقف من المواقف الحاسمة في تاريخ البشرية » هذا الذي كان بين فرعون</w:t>
        <w:br/>
        <w:t>مله » والمؤمنين من السسّحرة السابقين .</w:t>
        <w:br/>
        <w:br/>
        <w:t>إنه موق حاسمٌ في تاريخ البشرية ؛ بانتصار العقيدة على الحياة » وانتصار</w:t>
        <w:br/>
        <w:t>العزيمة على الألم » وانتصار الإنسان على الشيطان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إنه موق حاسم في تاريخ البشرية بإعلان ميلاد الحرية الحقيقية » فما</w:t>
        <w:br/>
        <w:t>الحرية إِلّا الاستعلاء بالعقيدة على جبروت المتجبّرين وطغيان الطغاة » ومتتى</w:t>
        <w:br/>
        <w:t>عجزت القوة المادية عن استذلال القلوب » فقد وُلِدتٍ الحرية الحقيقيّة في</w:t>
        <w:br/>
        <w:t>هذه القلوب .</w:t>
        <w:br/>
        <w:br/>
        <w:t>إنه موقف حاسم في تاريخ البشرية بإعلان إفلاس المادية ؛ فهذه القلة</w:t>
        <w:br/>
        <w:t>التي كانت منذ لحظة تسأل فرعون الأجر على الفؤز » وتم بلقب من السلطان 2</w:t>
        <w:br/>
        <w:br/>
        <w:t>هي ذاتها التي تستعلي على فرعون » وتستهين بالتهديد والوعيد » وتُقبل صابرة</w:t>
        <w:br/>
        <w:br/>
        <w:t>محنسية على الكل والتصيب وم تق في حبائهاشيء »ولاتي من حوله</w:t>
        <w:br/>
        <w:t>شيء » إنماوة قع الحقٌ واليقين في القلوب واستقرٌ وثيت » وتسمّع الضميرٌ أصداء</w:t>
        <w:br/>
        <w:t>الهداية » وتلقّت البصيرة إشراقات النور » فرفعت الإنسانَ من عالّم الواقع إلى</w:t>
        <w:br/>
        <w:t>الآفاق التي لم يكن يطمحٌ إليها الخيال .</w:t>
        <w:br/>
        <w:br/>
        <w:t>ويذهب النهديد , ويتلاشى الوعيد » ويمضي الإيمان في طريقه , لا</w:t>
        <w:br/>
        <w:t>بأنهم هم المؤمنون بربٌ العالمين » وأن عدوّهم على غير دينهم » يُنكر ربوبية</w:t>
        <w:br/>
        <w:t>رب العالمين ,وما كان أذ يمضي المؤمنو في طريقالدعوة إلى رب العادين</w:t>
        <w:br/>
        <w:t>على ما ينتظرهم من التعذيب والتدكيل ؛ إِلّا بمثل هذا اليقين :: أنهم</w:t>
        <w:br/>
        <w:t>هم المؤمنون وأن أعداءهم هم الكافرون وأنم إن يماربونهم عل الدين » ول</w:t>
        <w:br/>
        <w:t>ينقمون منهم إلا هذا الدين</w:t>
        <w:br/>
        <w:br/>
        <w:t>فلله ما أروعه من مشهد نعجز عن القول فيه !! وتعجز البشرية !! ولا</w:t>
        <w:br/>
        <w:t>يصوّره بصذقٍ إِلّا القرآن الكريم !!</w:t>
        <w:br/>
        <w:t>غاذج مِنْ الجيل السامق الذي تربّى بالقرآن , وصُبع على عَيْنِ النبي عله :</w:t>
        <w:br/>
        <w:t>ابن مسعود رضي الله عنه :</w:t>
        <w:br/>
        <w:br/>
        <w:t>تناوله المشركون بالأذنى , لأنه أسمعهم القرآن في نادمهم إلى جوار الكعبة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حتى تركوه وهو يترنّح لا يصلب قامته » فكان يقول بعد هذا الأذى المنكر</w:t>
        <w:br/>
        <w:t>الفاجر الذي ناله : ٠ والله ما كانوا أهونَ علبي منهم حينذاك » !! .</w:t>
        <w:br/>
        <w:br/>
        <w:t>كان يستيقن أن الذي يحادٌ الله مغلوبٌ هين على الله فينم فينبغي أن يكون</w:t>
        <w:br/>
        <w:t>مهِيئًا عند أولياء الله .</w:t>
        <w:br/>
        <w:t>ابن مَظْعُون رضي الله عنه :</w:t>
        <w:br/>
        <w:br/>
        <w:t>وهذا عمان بن مظعون يردٌ جوار عُتبة بن ربيعة » ويضربه المشركون »</w:t>
        <w:br/>
        <w:t>وآذوه حتى خسروا عينه » فدعاه عُتبة إلى جواره » فقال لعتبة : ١ لأنافي جوارٍ</w:t>
        <w:br/>
        <w:t>من هو أعز منك » !! ولمّا قال له عتبة : 9 يا ابن أخي » لقد كانت عينكَ في</w:t>
        <w:br/>
        <w:t>غنى عمًّا أصابها » ٠. فقال : ٠ لا الله » ولَلأخرى أحىٌ لما يُصلحُها في سبيل الله » .</w:t>
        <w:br/>
        <w:br/>
        <w:t>كان يعلم أَنَّ جوار ريه أعرٌّ من جوار العبيد » وكان يستيقن أَنَّ ربه لا</w:t>
        <w:br/>
        <w:t>يتخلّى عنه ؛ ولو تركه يذ في سبيله هذا الأذنى » لترتفع نفسه إلى هذا الأفق</w:t>
        <w:br/>
        <w:t>العجيب : ١ لا والله » وللأخرى أحقٌ لِمَا يُصلحها في سبيل الله » .</w:t>
        <w:br/>
        <w:br/>
        <w:t>لقد احتملوا الأذنى بثقة في الله لا تتزعزع » وبعزمة في الله لا تلين .</w:t>
        <w:br/>
        <w:t>وللأنصار يقينَ أغْربُ من الخيالل وأطيبُ من الممنك :</w:t>
        <w:br/>
        <w:br/>
        <w:t>كان للأنصار يقينٌ كامل ١ وثقة سامية بالله ورسوله عه ؛ ود على</w:t>
        <w:br/>
        <w:t>هذا مثالا :</w:t>
        <w:br/>
        <w:br/>
        <w:t>في يوم العَقبة اتقى رسول الله مي بالوفد الثاني للأنصار » وكان من أُمْرهم</w:t>
        <w:br/>
        <w:t>كا قال العباس بن عبادة بن نضلة الأنصاري : « يا معشر الخزرج » هل تدرون</w:t>
        <w:br/>
        <w:t>علامٌ تبايعون هذا الرجل ؟ قالوا: نعم ! قال: إنكم تبايعونه على حب الأحمر</w:t>
        <w:br/>
        <w:t>والأسود من النلس ؛ فإ كنم ترون ألكم ذا أبكث أمولحُمْ مصية وأثرافكم</w:t>
        <w:br/>
        <w:t>قلا » أسلمتموه ؟ فمن الآن , فهو - والله - إن فعلتم خزئي الدنيا والآخرة .</w:t>
        <w:br/>
        <w:t>وإن كنتم ترؤن أنكم وافون له بما دعوتموه على نبكة الأموال وقتل الأشراف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فخذوه ؛ فهو - والله - خيرٌ الدنيا والآخرة . قالوا : فإنا أخذه على مصيبة</w:t>
        <w:br/>
        <w:t>الأموال وقثل الأشراف »2 .</w:t>
        <w:br/>
        <w:br/>
        <w:t>وعند الإمام أحمد من حديث بيعة العقبة : 9 فقلنا - أي الأنصار - :</w:t>
        <w:br/>
        <w:t>يا رسول الله نبايعك ؟ قال : ( تبايعوني على السمع والطاعة في النشاط والكسل »</w:t>
        <w:br/>
        <w:t>والنفقة في العسر واليسر » وعلى الأمر بالمعروف والنهي عن المنكر » وأن</w:t>
        <w:br/>
        <w:t>تقولوا في الله لا تخافون في الله لومة لائم » وعلى أن تنصروني فتمنعوني إذا</w:t>
        <w:br/>
        <w:t>قدمثٌ عليكم مما تمنعون منه أنفسكم وأَزوابجكم وأبناءم » ولكم الجنة ؟ » .</w:t>
        <w:br/>
        <w:t>قال: فقمنا إليه فبايعناه » وأخذ بيده أسعد بن زرارة وهو من أصغرهمء فقال:</w:t>
        <w:br/>
        <w:t>رويدًا يا أهل يثرب ؛ فإنا لم نضرب إليه أكباد الإبل » إِلّا ونحن نعلم أنه رسول</w:t>
        <w:br/>
        <w:t>الله مه » وإن إخرابجٌه اليو مفارقةٌ العرب كاقّة » وقثل خياركم وتعضكم</w:t>
        <w:br/>
        <w:t>السيوف ٠ فإمًا أنتم قوم تصبرون على ذلك ؛ وأجركم على الله » وإما أنم</w:t>
        <w:br/>
        <w:t>قوم تخافون من أنفسكم جبينةً » فبيُْوا ذلك ؛ فهو أعذر لكم عند الله » قالوا :</w:t>
        <w:br/>
        <w:t>أمط عنًا يا أسعد ؛ فوالله لا ندع هذه البيْعة أبدًا ولا نسلبها أبدًا »'" .</w:t>
        <w:br/>
        <w:br/>
        <w:t>٠ وهذه امرأة من بني عبد الدار عرفت معنى اليقين والثقة » فعبّرت عنها</w:t>
        <w:br/>
        <w:t>بكلمات بقيث ثُرِينُ صدر التاريخ » وأصبحت أمانة في عنق كل مسلمة ؛ وذلك</w:t>
        <w:br/>
        <w:t>عندما أخبرث باستشهاد زوجها وأخيها وأبيها » قالت : ماذا صنع رسول الله عه ؟</w:t>
        <w:br/>
        <w:t>فقالوا : هو بخير . قالت : كل مصيبة بعدك يا رسول الله جلل 0 .</w:t>
        <w:br/>
        <w:br/>
        <w:t>(1) إسناده حسن: أخرجه أحمد والحاكم والبيبقي» وقال الحاكم: صحيح الإسناد. ووافقه</w:t>
        <w:br/>
        <w:t>الذهبي » وقال ابن كثير : وهذا إسناد جيّد على شرط مسلم . وقال الحافظ ابن حجر</w:t>
        <w:br/>
        <w:t>في الفتح ( 777/7 ) : رواه أحمد بإستاد حسن .</w:t>
        <w:br/>
        <w:br/>
        <w:t>(0) جلل : هينة .</w:t>
        <w:br/>
        <w:br/>
        <w:t>(*) الرسول القائد : لمحمود شيت خطاب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﻿‫وني هذا الجيل السامق نزلت آياثٌ :</w:t>
        <w:br/>
        <w:br/>
        <w:t>قال تعالى  : الذين استجابوا لله والرسول من بعد ما أصَابَهُمُ القَزَحُ</w:t>
        <w:br/>
        <w:t>لذن أحسدوا منهم وانها أجرٌ عظيمٌ ه الذين قال لهم لنامن إن لام فك</w:t>
        <w:br/>
        <w:t>جِمَعُوا لكمْ فاخشوهُمْ فزادهم إانا وقالوا حسبنا الله ونم م الوكيل . فانقلبُوا</w:t>
        <w:br/>
        <w:t>بعمة م اله وفطل نهم سو وابعوا رضوات الول ذو فصل عظيم  ,</w:t>
        <w:br/>
        <w:t>[ آل عمران : ١/5 - 3074 ع .</w:t>
        <w:br/>
        <w:br/>
        <w:t>لله در هؤلاء النفر من الصحابة !! دعاهم رسول الله عه إلى الخروج</w:t>
        <w:br/>
        <w:t>مع كرةأخرى في ٠ حمراءالأسد ٠ غقاة المعركة امريرة » وهم مُنْكَنُون بالجراح »</w:t>
        <w:br/>
        <w:t>وهم ناجون بث بشيقٌ الأنفس من الموت أمسٍ في المعركة ؛ وهم لم ينسوا بعد هَل</w:t>
        <w:br/>
        <w:t>الدعْكّة ومرارة الهزيمة وشِْيدّة الكزب » وقد فقدوا من أعزَّائهم من فقدوا قل</w:t>
        <w:br/>
        <w:t>عددهم , فوق ماهم مُنْخَّنون بالجرا ح » ولقد دعاهم رسول الله عت » ودعاهم</w:t>
        <w:br/>
        <w:t>وحدهم فاستجابوا لدعوته .. . لليقين الذي يغمر قلوبّهم وليُعْلِموا الدنيا أن هناك</w:t>
        <w:br/>
        <w:t>عقيدةً هي كل شيء في نفوس أصحابهاء ليس لهم من أرب في الدنيا غيرهاء</w:t>
        <w:br/>
        <w:t>وليس لهم من غاية في حياتهم سواها , عقيدة يعيشون لها وحدها » فلا يبقى لهم</w:t>
        <w:br/>
        <w:t>في أنفسهم شيء بعدهاء ولا يستبقون هم لأنفسهم بقيّة في أنفسهم لا يبذلونها</w:t>
        <w:br/>
        <w:t>ها » ولم يكن أقوى في التعبير عن ميلاد هذه الحقيقة » من روج هؤلاء الذين</w:t>
        <w:br/>
        <w:t>استجابوا لله والرسول من بعد ما أصابهم الفح » ومن خروجهم بهذه الصورة</w:t>
        <w:br/>
        <w:t>الرائعة ئعة الناصعة الهائلة ؛ صورة التوكل على الله وحده » واليقين به .</w:t>
        <w:br/>
        <w:br/>
        <w:t>وقال تعالى : 9 ولمّا رأى المؤمنون الأحزاب قالوا هذا ما وعدنا الله</w:t>
        <w:br/>
        <w:t>ورسوثةُ وصدق الله ورسولةُ وما زادهم إلا مانا وتسليمًا 6 »الأ نزاب :31 ].</w:t>
        <w:br/>
        <w:br/>
        <w:t>مع الزلزلة » وزوّغان الأبصار » وكرب الأنفاس ؛ صيةٌ لا تنقطع بالل وإدراك</w:t>
        <w:br/>
        <w:br/>
        <w:t>لايضلٌ عن سنن الله » وثقة لا تتزع زع بثبات هذه سنن » ويقين لا يخالجه الشلكٌ</w:t>
        <w:br/>
        <w:t>بربّهم » وارتباط بالعروة الوثقى يدهم إلى الله ويجدد فيهم الأمل .. يتخذون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الخامس</w:t>
        <w:br/>
        <w:br/>
        <w:t>من الزلزال بشيرًا بالنصر » وكانوا بهذا نموذجًا فريدًا في تاريخ البشرية » لم</w:t>
        <w:br/>
        <w:br/>
        <w:t>يُعرّف له نظير .</w:t>
        <w:br/>
        <w:t>الصديق الأكبرٌ رضي الله عنه ويقيئه الكبيرٌ يوم مؤتٍ رسول الله عه :</w:t>
        <w:br/>
        <w:br/>
        <w:t>من شاء أن يرئى يقين أني بكر في أحفل ساعاته » من شاء أن يرى اليقون</w:t>
        <w:br/>
        <w:t>اللي الموصول بقيُوم السموات والأرض » فليرٌ هذا اليقين يوم دُعي الرسول</w:t>
        <w:br/>
        <w:t>َي إلى الرفيق الأعلى » فأجاب ورحل عن الحياة والأحياء » يومعذٍ تكشّف هذا</w:t>
        <w:br/>
        <w:t>الجوهر ... يقين لا يضعف بل يتفوّق » ولا يجزع بل يحتشد , ولا يدوء تحت</w:t>
        <w:br/>
        <w:t>وفع الضربة » بل ينبض أَيّدا رشيدًا ثابنًا ليحمل مسكولياته وتبعاته !!</w:t>
        <w:br/>
        <w:br/>
        <w:t>وقف يقين أبي بكر يوم وفاة الرسول مَكتّهِ وقفة ما كان يقدر عليبا سواه</w:t>
        <w:br/>
        <w:t>يوم أن قال عمر : ؛ إن رجالا من المنافقين يزعمون أن رسول الله مات » وإنه</w:t>
        <w:br/>
        <w:t>والله ما مات ؛ ولكنه ذهب إلى ربّه يا ذهب مومى بن عمران ... والله لعن</w:t>
        <w:br/>
        <w:t>رسول الله » فلَيقطّعنٌ أيدتي رجال زعموا أنه مات » .. . « ألاء لا أسمع أحدًا</w:t>
        <w:br/>
        <w:t>يقول : إن رسول الله مات ء إلا فَلَقَتُ هامَتَهُ بسيفي هذا » .</w:t>
        <w:br/>
        <w:br/>
        <w:t>وأقبل أبو بكر يكلّم الناس » فلم يلتفت إلى شيء » ودخل على رسول</w:t>
        <w:br/>
        <w:t>اله ميته وهو مسب في ناحية البيت » عليه بد حَبَرَة » فكشف عن وجهه</w:t>
        <w:br/>
        <w:t>ثم قبّله » وقال : ٠ بأبي أنت وأمي » طبت حيًّا وميا » إن الموتة التي كتيها الله</w:t>
        <w:br/>
        <w:t>عليك قد بنّها » . ثم رد الثوب على وجه الرسول عه » ثم خرج وأقبل على</w:t>
        <w:br/>
        <w:t>الناس يكلّمهم » فلما سيعوه أقبلوا عليه منصتين » فحمد الله وأثنى عليه ثم</w:t>
        <w:br/>
        <w:t>قال : ١ أيُها الناس » مّن كان يعبد محمدًا فإن محمدًا قد مات » ومن كان يعبد</w:t>
        <w:br/>
        <w:t>الله فإ الله حي لا يموت » ثم تلاهذه الآية ف وما محمد إلا رسول قد خلّث</w:t>
        <w:br/>
        <w:t>من قبل الرّسُل أفِن مات أو ف قبِلَ انقلبثم على أعقابكم ومّن ينقلب عل عقبَيّه</w:t>
        <w:br/>
        <w:t>فلن يضرٌ الله شينًا وسيجزي الله الشاكرين © ( آلعراد :164 ] . فولله لكأت</w:t>
        <w:br/>
        <w:t>النا يسمعون هذه الآية أو مرة .. . أما عمر فقد وقع على الأرض حين علم</w:t>
        <w:br/>
        <w:t>من كلمات أي بكر أنه الموت حمّا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﻿‫[*] صلاح الأمة في عُلْوَ الهمة - المجلد الخامس</w:t>
        <w:br/>
        <w:t>1 3 0000 . 520 4 5 1 2 07</w:t>
        <w:br/>
        <w:br/>
        <w:t>وهكذا كان يقين أبي بكر يُشبه عيْنَ الصقر » يقع في أقل مِن لمُح البصر</w:t>
        <w:br/>
        <w:t>على كلمة السرٌ التي ستردٌ الهمَمَ المْسَحِقَةَ تحت وطأة الفاجعة . إلى وي قدير</w:t>
        <w:br/>
        <w:t>يستقبل تبعاته الجسّام » ويَعبّر أزمة ا موت بسلام !!</w:t>
        <w:br/>
        <w:br/>
        <w:t>إذن يا خيل الله اركبي ... وياراية الله ارتفعي ... ويا حَمَلة هذه الراية</w:t>
        <w:br/>
        <w:t>قوموا ... انهضوا ... واصلوا رحلة الشمس المشرقة .</w:t>
        <w:br/>
        <w:br/>
        <w:t>لقد فعل يقين أي بكر في الصحابة ما فعل واستقبلوا الأمر بالعزم الأيْد..</w:t>
        <w:br/>
        <w:t>ومن قبل قالها ثابثُ بنْ الدّحْداحَةٍ وأنسُ بن النضر رضي الله عنهما :</w:t>
        <w:br/>
        <w:br/>
        <w:t>ل نادلى الشيطان يوم أحُد : « ألا إن محمدًا قد مات » . أسقط في أيدي</w:t>
        <w:br/>
        <w:t>نقر من الصحابة » قَماذا تمّ ؟</w:t>
        <w:br/>
        <w:br/>
        <w:t>في « الاستيعاب »( ١98/١ ) » وعند الواقدي » عن عبد الله بن عمّار</w:t>
        <w:br/>
        <w:t>المخطمي قال : « أقبل ثابت بن الدداحَة رضي الله عنه يوم أحد والمسلمون</w:t>
        <w:br/>
        <w:t>أوزاع ؛ قد سقط في أيديهم » فجعل يصيح :يا معشر الأنصار » إل لي » أنا</w:t>
        <w:br/>
        <w:t>ثابت بن الدحداحة »إن كان محمد َيه قد قبل » ذإن الله حي لايموت » فقاتلوا</w:t>
        <w:br/>
        <w:t>عن دينكم ؛ فإنَ لله مُظهرم وناصيركُم » فدمض إليه تقر من الأنصار » فجعل</w:t>
        <w:br/>
        <w:t>يحمل بمن معه من المسلمين . وقد وقفثٌ له كتيبةٌ خضنء فها رؤساؤهم : خالد</w:t>
        <w:br/>
        <w:t>ابن الوليد » وعمرو بن العاص » وعكرمة بن أي جهل » وضرار بن الخطاب »</w:t>
        <w:br/>
        <w:t>فجعلوا يناوشونهم » وحمل عليه خالد بن الوليد بالرع فطعنه فأأنفذه » فوقع فيها »</w:t>
        <w:br/>
        <w:t>وقتل مَن كان معه من الأنصار » .</w:t>
        <w:br/>
        <w:br/>
        <w:t>وفي « البداية 74/42٠» )» عن القاسم بن عبد الرحمن بن رافع أخي</w:t>
        <w:br/>
        <w:t>بني عدي بن النجار » قال:انتبى أنس بن النضر عم أنس بن مالك إلى عمر بن</w:t>
        <w:br/>
        <w:t>الخطاب وطلحة بن عبيد الله فى رحال من الهاجرين والأار رشي ل عي » 2</w:t>
        <w:br/>
        <w:t>وقد ألقوا أيديهم » فقال : فما يجلسكم ؟ قالوا : فيل رسول الله عل</w:t>
        <w:br/>
        <w:t>ما تصتعوة بالا بده + توما قا عل احا حي سول ا ل 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["]</w:t>
        <w:br/>
        <w:br/>
        <w:t>قال ابن كثير في تفسيره ) ( ١: ) ٠١9/7 قال ابن أبي نجيح » عن</w:t>
        <w:br/>
        <w:t>أبيه : أَنَّ رجلا من المهاجرين مر على رجل من الأنصار » وهو يتشخحط”" في</w:t>
        <w:br/>
        <w:t>دمه » فقال له : يا فلان , أشعرت أن محمدًا ييه قد ميل ؟ فقال الأنصاري :</w:t>
        <w:br/>
        <w:t>إن كان محمد قد مل فقد بلّْ » فقالوا عن دينكم . فنزل : ط[ وما محمد إلا</w:t>
        <w:br/>
        <w:t>رسول قد خلث من قَبْلهِ الّسْل 4 » .</w:t>
        <w:br/>
        <w:br/>
        <w:t>يا سبحان الله الذي أعلى م هِمَمٌ الصحابة ويقينهم بدينهم » ودعوتهم الضاربة</w:t>
        <w:br/>
        <w:t>في جذور الزمن » العميقة في منابت التاريخ » المبتدئة مع البشرية » تحدو لها</w:t>
        <w:br/>
        <w:t>با هدنى والسلام من مطالع الطريق . وهي أكبر من الداعية وأبقى من الداعية »</w:t>
        <w:br/>
        <w:t>وتبقتى هي على الأجيال والقرون .</w:t>
        <w:br/>
        <w:br/>
        <w:t>علّمهم الرسول ووصلّهم مباشرة بالعروة الوثقى ... ويقيتهم الكبيرٌ أن النبع</w:t>
        <w:br/>
        <w:t>م يفبجره محمد َيه » ولكن جاء فقط لِيُومِئْ إليه » ويدعو البشر إلى فيض هذا</w:t>
        <w:br/>
        <w:t>الدين المتدقق » م أُوْمَاً إليه من قبله الرسلٌ » ودعوا القافلة إلى الارتواء منه .</w:t>
        <w:br/>
        <w:t>اليقينُ السامق لعلي بن أبي طالب رضي الله عنه :</w:t>
        <w:br/>
        <w:br/>
        <w:t>عن أي سعيد » قال : بينا النبي مُه يقسيم » جاء عبد الله بن ذي</w:t>
        <w:br/>
        <w:t>الحُوَيْصِرة القيمي » فقال : اعدل يا رسول الله . فقال : ٠ ويلك !! ومن يعدل</w:t>
        <w:br/>
        <w:t>إذا لم أعدل ؟ » . قال عمر بن الخطاب : دعني أضرب عنقه . قال : ( دعه ؛</w:t>
        <w:br/>
        <w:t>فإِن له أصحابا يحقر أحذك صلائه مع صلاته”” ' وصيامة مع صيامه”” » يمرقون من</w:t>
        <w:br/>
        <w:t>الدين كا يرق السهمٌُ من الرميّة » يُنظر في قُذَِهِ فلا يوجد فيه شيءء ثم يُنظر</w:t>
        <w:br/>
        <w:t>إلى نصْلِهِ فلا يُوجد فيه شيء » ثم يُنظر إلى رصافِه فلا يُوجد فيه شيء » ثم يُنظر</w:t>
        <w:br/>
        <w:br/>
        <w:t>(1) أي يتخبط فيه ويتمرّغ .</w:t>
        <w:br/>
        <w:t>)١( وفي رواية للبخاري أيضّائ صلاتهم .. صيامهم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عُلْوْ الهمة - المجلد الخامس</w:t>
        <w:br/>
        <w:br/>
        <w:t>في ييه فلا يُوجد فيه شيء » قد سبق الفزث والدّمَ ٠. اينهم : رجلٌ إحدى</w:t>
        <w:br/>
        <w:t>يديْه - أو قال : ديه - مثل ثدي المرأة . أو قال : مثل البضعة تدَرود”"</w:t>
        <w:br/>
        <w:t>يخرجون على حين قُرقة من الناس »</w:t>
        <w:br/>
        <w:br/>
        <w:t>قال أبو سعيد : أشهد سمعتٌ م ن ال يه » وأشهد أن عم قلهم وأنامه »</w:t>
        <w:br/>
        <w:t>جيءَ بالرجل على النعت الذي نعته النبي َه قال : فنزلتٌ فيه : :9 ومنهم مَن</w:t>
        <w:br/>
        <w:t>يلمزك في الصدقات 4”" . رواه البخاري .</w:t>
        <w:br/>
        <w:br/>
        <w:t>وآية الخوارج » كا جاء في رواية علي عند مسلم : « فيهم رَجُلْ مُحْدَج</w:t>
        <w:br/>
        <w:t>اليد أو مودن اليد أو مثدون اليد » .</w:t>
        <w:br/>
        <w:br/>
        <w:t>وفي رواية أخرى عند مسلم لعليّ : ٠ وغاية ذلك أن فههم رجلا له عَضد</w:t>
        <w:br/>
        <w:t>ليس له ذراع » على رأس عَضُده مثل حَلّمة الندي عليها شعرات بيض 2 .</w:t>
        <w:br/>
        <w:br/>
        <w:t>ولما خرجت الخوارج على علي وكانوا ثمانية آلاف من قُرّاء الناس » ونزل</w:t>
        <w:br/>
        <w:t>يحروراء فناظرهم على » فرجع منهم أربعة آلاف فيهم عبد الله بن الكواء » فبعث</w:t>
        <w:br/>
        <w:t>علي إلى الآخرين أن يرجعوا فأبوا » فأرسل إلهم : كونوا حيث شكم » وبيننا</w:t>
        <w:br/>
        <w:t>وبينكم أن لا تسفكوا دما حرامًا » ولا تقطعوا سبيلًا ولا تظلموا أحدًا » فإن</w:t>
        <w:br/>
        <w:t>فعلتم نبذتم إليكم الحرب .</w:t>
        <w:br/>
        <w:br/>
        <w:t>قال عبد الله بن شدّاد : فوالله ما قتلهم حتى قطعوا السبيل » وسفكوا</w:t>
        <w:br/>
        <w:t>الدم الحرام » وذلك بقتلهم عبد الله بن خباب بن الأرت » وبقروا بطن شُرٌَينَهِ</w:t>
        <w:br/>
        <w:br/>
        <w:t>وفي « الأوسط » للطبراني : عن جندب بن عبد الله البيجلي » قال : لما</w:t>
        <w:br/>
        <w:t>فارقت الخوارجٌ عليًا » خرج في طليهم ع » فئتهينا إلى عسكرهم  فإذا لمم ري</w:t>
        <w:br/>
        <w:t>كدو النحل من قراءة القرآن » وإذا فههم أصحاب البرانس . أي الذين كانوا</w:t>
        <w:br/>
        <w:t>معروفين بالزهد والعبادة . قال : فدخلني من ذلك شيدَّة » فنزلتٌ عن فرسي.</w:t>
        <w:br/>
        <w:br/>
        <w:t>)00 دَرْدَر : أي تتدردر , ومعناه تتحرّك وتذهب وتجيء .</w:t>
        <w:br/>
        <w:t>(5) رواه البخاري في كتاب ٠: استتابة المرئّدين » باب : من ترك قتال الخوارج للتأألف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["]</w:t>
        <w:br/>
        <w:t>وقمثُ أصلي » فقلتٌ اللهم إن كان في قتال هؤلاء القوم لك طاعة فائذن لي فيه .</w:t>
        <w:br/>
        <w:t>فمرٌ بي علي » فقال لما حاذاتي : تعوّذْ بالله من الشلكٌ يا جندب . فلما جئثه</w:t>
        <w:br/>
        <w:t>أقبل رجل على ردن تقول : إن كان لك بالقوم حاجة » فإنهم قد قطعوا النهر .</w:t>
        <w:br/>
        <w:t>قال : ما قطعوه . ثم جاء آخر كذلك , ثم جاء آخر كذلك . قال : لاء ما</w:t>
        <w:br/>
        <w:t>قطعوه ٠ ولا يقطعونه  ولَيقتلنٌ من دُونه عهدٌ من الله ورسوله . قلت : الله أكبر .</w:t>
        <w:br/>
        <w:t>ثم ركبنا فسايرته » فقال لي : سأبعث إليهم رجلا يقرأ المصحف يدعوهم إلى</w:t>
        <w:br/>
        <w:t>كتاب الله وسنة نبيهم » فلا يُقبل علينا بوجهه حتى يرشقوه بالتئل » ولا يقتل</w:t>
        <w:br/>
        <w:t>منا عشرة ولا ينجو منهم عشرة . قال : فانتهينا إلى القوم , فأرسل إليهم رجا</w:t>
        <w:br/>
        <w:t>فرماه إنسان , فأقبل علينا بوجهه فقعد » وقال عليّ : دونكم القومَّ . فما قتل</w:t>
        <w:br/>
        <w:t>منّا عشرة ولا نجا منهم عشرة ») .</w:t>
        <w:br/>
        <w:br/>
        <w:t>وفي رواية زيد بن وهب : « فقال علي : العمسوا ف فيهم المُرج .</w:t>
        <w:br/>
        <w:t>فالتمسوه فلم يجدوه » فقام علي بنفسه حتى أتى ناسًا قد قل بعضهم على</w:t>
        <w:br/>
        <w:t>بعض » قال :وهم . فوجده مما يلي الأرض » فكبّر » ثم قال : صدقٌ الله</w:t>
        <w:br/>
        <w:t>وبلّعْ رسولةُ » .</w:t>
        <w:br/>
        <w:br/>
        <w:t>وفي رواية عبيد الله بن أبي رافع : ٠ فلمًا قتلهم علي قال : انظروا .</w:t>
        <w:br/>
        <w:t>فنظروا » فلم يجدوا شيًا » فقال : ارجعوا ؛ فوالله ما كُذِيتُ » ولا كَذِبتُ .</w:t>
        <w:br/>
        <w:t>مرتين أو ثلانًا » ثم وجدوه في تعربة » فأتوا به حتى وضعوه بين يديه 6 .</w:t>
        <w:br/>
        <w:t>أخرجها مسلم .</w:t>
        <w:br/>
        <w:br/>
        <w:t>وفي رواية للطبري من طريق زيد بن وهبٍ : ١ فقال علي : اطلبوا ذا</w:t>
        <w:br/>
        <w:t>الدية . فطلبوه فلم يجدوه » فقال : ما كُذبتٌ ولاكذبثٌ » اطلبوه . فطليوه »</w:t>
        <w:br/>
        <w:t>فوجدوه في وَهْدةٍ من الأرض » عليه ناس من القتلى » فإذا رجل على يده مثل</w:t>
        <w:br/>
        <w:t>سبلات السنّور » فكبّر علي والناس » وأعجَبّه ذلك 6" .</w:t>
        <w:br/>
        <w:br/>
        <w:t>(1) فتح الباري الام للم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﻿‫عَلْوٌ الهمة - المجلد الخامس</w:t>
        <w:br/>
        <w:br/>
        <w:t>وفرح الناس حين رأوه واستبشروا » وذهب عنهم ما كانوا يجدونه »</w:t>
        <w:br/>
        <w:t>اليقين الغالي لشيخ الإسلام ابن تيمية ذي القذر العَالي :</w:t>
        <w:br/>
        <w:br/>
        <w:t xml:space="preserve">في الليلة التي سبقثُ مناظرئه للبطائحيّة وشيوخهم أمام نائب السلطنة </w:t>
        <w:br/>
        <w:t>استخار ريّه واستعانه واستنصره واستهداه »قال : ٠ وسلكتٌ سبيل عباد الله في</w:t>
        <w:br/>
        <w:t>مثل هذه المسالك » حتى ألقي في قلبي أَنْ دمحل النار عند الحاجة إلى ذلك »</w:t>
        <w:br/>
        <w:t>وأنها تكون بدا وسلامًا على مَنِ ائبع مل الخليل » وأنها تحرق أشباه الصابعة ع</w:t>
        <w:br/>
        <w:t>أهل الخروج عن هذه السبيل » وبين الصابئة ومّن ضل من العباد المنتسبين إلى</w:t>
        <w:br/>
        <w:t>هذا الدين » نسبٌ يعرفه من عرف الح المبين » .</w:t>
        <w:br/>
        <w:br/>
        <w:t>ولمّا حضر ابن تيمية والرفاعية وشيوخهم أمام نائب السلطان ؛ قال ابن</w:t>
        <w:br/>
        <w:t>تيمية ٠: هم يزعمون أن هم أحوالا يدخلون بها النار » وأن أهل الشريعة لا يقدرون</w:t>
        <w:br/>
        <w:t>على ذلك » ويقولون : لنا هذه الأحوال التي يعجرٌ عنها أهلّ الشرع » ليس لهم</w:t>
        <w:br/>
        <w:t>أن يعترضوا علينا » بل يُسلم إلينا ما نحن عليه » سواء وافق الشرعٌ عَ أو خالقه . وأنا</w:t>
        <w:br/>
        <w:t>قد استخرث الله سبحانه أنهم إن دخلوا انار دمحل أنا وهم » ومن احترق منا ومنهم</w:t>
        <w:br/>
        <w:t>فعليه لعنةٌ الله » وكان مغلوبًا » وذلك بعد أن نغسيل مجسومنا بالخ واماء الحا .</w:t>
        <w:br/>
        <w:t>فققال الأمير : وم ذاك ؟ قلتُ : لأنهم يُطلُون جسومهم بأدوية يصنعونها من دهن</w:t>
        <w:br/>
        <w:t>الضفادع » وباططن 3 شر النارئج . حجر الطلق » وغير ذلك من الجيّل المعروفة</w:t>
        <w:br/>
        <w:t xml:space="preserve">لهم , وأنا لا أطلى جلدي بشيء » فإذا اغتسلتٌ أنا وهم باخل والماء الحارٌ </w:t>
        <w:br/>
        <w:t>بطلت الجيلة وظهر الحق . فاستعظم الأمير هجومي على النار » وقال, : أتفعل</w:t>
        <w:br/>
        <w:t>ذلك ؟ فقلتٌ له : نعم » قد استخرثُ الله في ذلك ٠ وألقي في قلبي أنْ أفعله »</w:t>
        <w:br/>
        <w:t>ونحن لا نرى هذا وأمثاله ابتداءً ؛ فإن خوارق العادات إما تكون لأمة محمد</w:t>
        <w:br/>
        <w:t>َيه الميّبعين له باطنًا وظاهرًا لحبّة أو حاجة ؛ فالحجّة لإقامة دين الله » والحاجة</w:t>
        <w:br/>
        <w:t>ا لا ين منه من النصر والرزق » الذي به يقوم دين الله » هؤلاء إذا أظهروا</w:t>
        <w:br/>
        <w:t>ما يسمُّونه إشاراتهم وبراهينهم التي يزعمون أنه ُبطل دين الله وشرعه » وجب</w:t>
        <w:br/>
        <w:t>علي أذ ننصر ال ورسوله مله , ونقوم في نصر دين لله وشريمه , ما تقدر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عليه من أرواحنا وجسومنا وأموالنا » فلنا حينئذ أن نعارض ما يُظهرونه من هذه</w:t>
        <w:br/>
        <w:t>المخاريق » بما يوْيّدنا الله:به من الآيات ء وليُعْلَمْ أن هذا مثل معارضة موسى</w:t>
        <w:br/>
        <w:t>للسّحرة ؛ لما أظهروا ميخرهم أيّد الله موسى بالعصا التي ابتلعث ميخرهم .</w:t>
        <w:br/>
        <w:t>فجعل الأمير يخاطب من حضره من الأمراء ء على السسّمَاط بذلك » وفرح بذلك »</w:t>
        <w:br/>
        <w:t>فلما حضروا تكلّم منهم شيخ - يقال له : حاتم - بكلام. » مضموئه طلبٌ</w:t>
        <w:br/>
        <w:t>الصلح والعفو عن الماضي والتوبة ؛ وإنا مجيبون إلى ما طلب - أي شيخ</w:t>
        <w:br/>
        <w:t>الإسلام - من ترك هذه الأغلال وغيرها من البدع , ومُتّبعون للشريعة 70" .</w:t>
        <w:br/>
        <w:br/>
        <w:t>قال الإمام أحمد بن عاصم الأنطاكي : ٠ يسيرٌ اليقين يُخرِج كل الشلكٌ</w:t>
        <w:br/>
        <w:br/>
        <w:t>وقال شيخ الإسلام الحافظ محمد بن منصور الطوسي : رأيتُ النبيّ عله</w:t>
        <w:br/>
        <w:t>في النوم » فقلتٌ : مني بشيء حتى أُلرَمَهُ . قال : « عليك باليقين » .</w:t>
        <w:br/>
        <w:t>صِيْحَةٌ عُمير بن الحمّام رضي الله عنه : منارةٌ من منارات اليقينٍ بالله :</w:t>
        <w:br/>
        <w:br/>
        <w:t>« فهذا عُمير بن الحمام ؛ لما مع رسول الله عل يقول لأصحابه يوم</w:t>
        <w:br/>
        <w:t>بدر : ١ قوموا إلى جنة عرضها السموات والأرض »؛ » قال : يا رسول الله »</w:t>
        <w:br/>
        <w:t>جنة عرضها السموات والأرض ؟ قال ٠: نعم » . قال : بخر بخر . فقال رسول</w:t>
        <w:br/>
        <w:t>الله : « مايحملك على قولك : بخ., بخ. ؟ » . قال : لا والله يا رسول الله »</w:t>
        <w:br/>
        <w:t>إلا رجاءة أن أكون من أهلها . قال : « فإنك من أهلها » . فأخرج تمرات من</w:t>
        <w:br/>
        <w:t>قرنه » فجعل يأكل منهنٌ »ثم قال : لكن أنا حييتٌ حتى أكل تمراتي هذه .. . إنها</w:t>
        <w:br/>
        <w:t>لحياةٌ طويلة . قال : فرمى بما كان معه من اتمر » ثم قاتلهم حتى قُتِل 0" .</w:t>
        <w:br/>
        <w:br/>
        <w:t>(1) مجموع فتاوى شيخ الإسلام 4145/1١ - 6لا؟ . تقرأ كاملة .</w:t>
        <w:br/>
        <w:t>(5) رواة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فهذه صيحة من الأعماق . نقتبس منها جذوة تُبير الطريق وترسم المعالم »</w:t>
        <w:br/>
        <w:t>ثقة بال ويقئا به في كل حركة  وفي كل سكنة .</w:t>
        <w:br/>
        <w:br/>
        <w:t>حَيُوةٌ بن شُرَيح :</w:t>
        <w:br/>
        <w:br/>
        <w:t>قال ابن وهب : كان حيوة يأأخذ عطاءه في السنة ستين دينارًا » فلم يطلع</w:t>
        <w:br/>
        <w:t>إلى منزله حتى يتصدّق بها » ثم يجيء إلى منزله فيجدها تحت فراشه . وبلغ ذلك</w:t>
        <w:br/>
        <w:t>ابنَ عم له فتصدّق به كله وجاء إلى تحت فراشه فلم يجد شينًا » فشكا إلى حَيّوة</w:t>
        <w:br/>
        <w:t>فقال : أنا أعطيت رب بيقين وأنت أعطيئه تجربة"" .</w:t>
        <w:br/>
        <w:br/>
        <w:t>محمد بن إسماعيل البخاري :</w:t>
        <w:br/>
        <w:br/>
        <w:t>وكان هجٌيراه”'" من الليل إذا أَنينّه في آخر مقدمه من العراق : © إن</w:t>
        <w:br/>
        <w:t>ينصركم الله فلا غالب لكمْ وإِنْ يحذلْكُمْ فمن ذا الذي ينصِرُكُمْ من بعده 04" ,</w:t>
        <w:br/>
        <w:t>علي بن ألي طاهر : الإمام الأؤْحدُ . والثقةٌ الحافظ :</w:t>
        <w:br/>
        <w:br/>
        <w:t>لمّارحل إلى الشام وكتب الحديث » جعل كه في صندوق ويه وركب</w:t>
        <w:br/>
        <w:br/>
        <w:t>البحر » فاضطربت السفينة وماجت » فألقى الصندوق في البحر ثم سكنت السفينة »</w:t>
        <w:br/>
        <w:t>لما خرج منها أقام على الساحل ثلانًا يدعو الله » نم سجد في اليلة الثلثة وققال :</w:t>
        <w:br/>
        <w:t>إن كان طلبي ذلك لوجهك وحبٌٍ رسولك , فأغنني بردٌ ذلك فرقة رأته فنا</w:t>
        <w:br/>
        <w:t>بالصندوق مُلقى عنده » فقدم وأقام بره ثم قصدوه لسماع الحديث » فامتنع منه</w:t>
        <w:br/>
        <w:t>قال : فرأيثُ البي َه في منامي ومعه علي رضي الله عنه » ققال النبي عل :ديا</w:t>
        <w:br/>
        <w:t>علي من عامّل الله بما عاملك به على شط البحر ؟! لا متم من رواية أحاديشي » .</w:t>
        <w:br/>
        <w:t>قال : فقلثٌ : قد تبت إلى الله . فدعا لي وحئّني على الرواية©.</w:t>
        <w:br/>
        <w:br/>
        <w:t>(0) السير 4.14/5 -5.؛,</w:t>
        <w:br/>
        <w:br/>
        <w:t>(1) هِجُيراه : كلامه ودأبه وشأنه .</w:t>
        <w:br/>
        <w:t>(5) سير أعلام النبلاء 291/15 .</w:t>
        <w:br/>
        <w:br/>
        <w:t>5( سير أعلام النبلاء ام ممه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أبو عبد الله مردنيش : الزاهد امجاهد , أبو عبد الله , محمد الجذامي المغربي :</w:t>
        <w:br/>
        <w:t>قال الذهبي : فمن عجيب ما صحَّ عندي من مغازيه - يقول ذلك اليسّع</w:t>
        <w:br/>
        <w:t>ابن حرم - أنه أغار يومًا » فغنم غنيمةٌ كثيرةً واجتمع عليه من الروم أكثر من</w:t>
        <w:br/>
        <w:t>ألف فارس » فقال لأصحابه - وكانوا ثلاثئمائة فارس - : ما ترون ؟ فقالوا :</w:t>
        <w:br/>
        <w:t>نشغلهم بثرك الغنيمة . قال : ألم يقل القائل : © إن يكن منكم عشرون</w:t>
        <w:br/>
        <w:t>صابرونَّ يغلِبُوا مائتين 4 ؟! قال له ابن مورين :يا رئيس ء الله قال هذا . فقال :</w:t>
        <w:br/>
        <w:t>الله يقول هذا » وتقعدون عن لقائهم ؟! قال : فتَنُوا » فهزموا الروم”".</w:t>
        <w:br/>
        <w:t>الشيحٌ عبد القادر ؛ الشيخ الإمامُ , العالم الزاهك , شيخ الإسلام الجيلاني :</w:t>
        <w:br/>
        <w:t>قال رحمه الله : ورِدُ علي الأثقال التي لو وْضعتُ على الجبال تفسنّخْتٌ »</w:t>
        <w:br/>
        <w:t>فأضع جنبي على الأرض وأقول : إن مع العسر يسرًا , إن مع العسر يسرًا . ثم</w:t>
        <w:br/>
        <w:t>أرفع رأسي وقد انفرجت عني”".</w:t>
        <w:br/>
        <w:t>أبو عهان الجيري ؛ الشيخُ الإمام , شيخ الإسلام : سعيد بن إسماعيل الخيري</w:t>
        <w:br/>
        <w:t>قال الحاكم : وسمعتٌ أبي يقول : لما قَتَلَ أحمد بن عبد الله الحجستاني -</w:t>
        <w:br/>
        <w:t>الذي استولى على البلاد - الإمام حكيان بن الذهلي , أخذ في الظلم والعطف »</w:t>
        <w:br/>
        <w:t>وأمر بحزبة رُكزت على رأس المربعة » وجمّع الأعيانٌ وحلّف إن لم يصبّوا الدراهمَ</w:t>
        <w:br/>
        <w:t xml:space="preserve">حتى يغيب رأس الحربة فقد أحلُوا دماءهم » فكانوا يقتتسمون الغرامة بينهم </w:t>
        <w:br/>
        <w:t xml:space="preserve">فخُصّ تاجرٌ بثلاثين ألف درهم » » فلم يكن يقدر إِلّا على ثلاثة آلاف درهم </w:t>
        <w:br/>
        <w:t>فحملها إلى أبي عئان وقال : قد حلف هذا م بلغك  ووالله لا أهتدي إلا إلى هذا .</w:t>
        <w:br/>
        <w:t>قال : تأذن لي أن أفعل فيها ما ينفعك ؟ قال : نعم . ففرّقها أبو عئهان وقال للتاجر :</w:t>
        <w:br/>
        <w:br/>
        <w:t>.5384- 73/٠٠. السير )0(</w:t>
        <w:br/>
        <w:t>. 489/١ السير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المجلد الخامس</w:t>
        <w:br/>
        <w:t>امكث عندي . فما زال أبوعفان يترد بين السسّكّة والمسجد ليله حتى أصبحَ » وأدّن</w:t>
        <w:br/>
        <w:t>مدن ثم قال خادمه : اذهبٌ إلى السوق وانظ ماذا تسمع . فذهب ورجع » فقال :</w:t>
        <w:br/>
        <w:t>لم أر شيئًا . قال : اذهب مرة أخرى . وهو في مناجاته يقول : وحقّك لا أقمتُ ما</w:t>
        <w:br/>
        <w:t>م تفرّج عن المكروبين . قال : فأتى خادمه الفرغاني يقول : لإوكفى الله المؤمنين</w:t>
        <w:br/>
        <w:t>القتال#: شك بطْنْ أحمد بن عبد الله . فأخذ أبو عئان في الإقامة .</w:t>
        <w:br/>
        <w:br/>
        <w:t>قال الذهبي : بمثل هذا يُعَظَّمْ مشايخ الوقت”" .</w:t>
        <w:br/>
        <w:br/>
        <w:t>وقد مر مثلها من سفيان الثوري مع أبي جعفرالمنصور .</w:t>
        <w:br/>
        <w:br/>
        <w:t>يقول عصام العطّار : ٠ إذا عرفم الله صعُر عندك من سواه وما سواه » بل</w:t>
        <w:br/>
        <w:t>ذاب في أعينكم وفني في قلوبكم كل ما عداه , ول يعُدْ يستأهل الطلب والنصّب</w:t>
        <w:br/>
        <w:t>ِلّا قربه ورضاه ؛ وإذا استشعرتم رابطتكم بريكم وعونه لكم , وأيقنم أنه معكم »</w:t>
        <w:br/>
        <w:t>رأ أنفسكم أقوى من كل قوى الشيطان والطغيان !! وهكذا يُولد المسلم ولاقة</w:t>
        <w:br/>
        <w:t>جديدة » من عقيدته لا من رحم أمّه » وينبعث بمعرفتِهِ بالله وحرارة إيمانه به ..</w:t>
        <w:br/>
        <w:t>ولقد أحسّ جند الله المؤمنون امخلصون الذين فرَغوا من أنفسهم ووهبوا حياتهم -</w:t>
        <w:br/>
        <w:t>كل حياتهم - لربهم » » فلم يتحركوا ولم يقفوا » ول يُعطوا ول يمنعوا » ول يُحبُوا</w:t>
        <w:br/>
        <w:t>ول يُبغضوا » ولم يحاريوا ولم يُسالموا » إلا به وفيه.ومن أجله عز وجل » لقد</w:t>
        <w:br/>
        <w:t>أحسُوا أ: نهم قدّرٌ من قدَرٍ الله الغلاب , لا تصدّه ولا تردّه قوة في الأرض » إلا</w:t>
        <w:br/>
        <w:br/>
        <w:t>أن يشاء الله و .</w:t>
        <w:br/>
        <w:t>ولله درٌ سيد قطب حين يقول :</w:t>
        <w:br/>
        <w:t>وإنْ طوّقئْني جيوشُ الظلام فإني على ثقة بالصباح.</w:t>
        <w:br/>
        <w:t>وإني على ثقية من طريقي إلى الله ربٌ السسّنًا والشروق»</w:t>
        <w:br/>
        <w:t>فإن عاقني الوق أو عقّني فإني أمينٌ لعهدي الوثيق</w:t>
        <w:br/>
        <w:br/>
        <w:t>(1) السير 55-57/14.</w:t>
        <w:br/>
        <w:t>١ )١( أزمة روحية » لعصام العطار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</w:t>
        <w:br/>
        <w:br/>
        <w:t>الأمة في عُلْوُ الهمة - المجلد الخامس</w:t>
        <w:br/>
        <w:br/>
        <w:t>أخي أخذوك على إثرنا</w:t>
        <w:br/>
        <w:t>قد اختارنا الله في دعوتَة</w:t>
        <w:br/>
        <w:t>ولا تتفت هاهنا أو هناك</w:t>
        <w:br/>
        <w:br/>
        <w:t>نا</w:t>
        <w:br/>
        <w:br/>
        <w:t>ولا تطلغ لغير السماءً</w:t>
        <w:br/>
        <w:br/>
        <w:t>ولله در القائل الموقن بوعد ريّه في الدنيا قبل الآخرة :</w:t>
        <w:br/>
        <w:br/>
        <w:t>لا تهيئٌ كفني يا عاذلي</w:t>
        <w:br/>
        <w:br/>
        <w:t>فأنا لي مع الفجرٍ مواثيق وعهدٌ</w:t>
        <w:br/>
        <w:br/>
        <w:t>ولله در عبد الرحمن العشماوي وهو يهدر بها :</w:t>
        <w:br/>
        <w:br/>
        <w:t>تموتٌُ المبادئع في مهدِمًا</w:t>
        <w:br/>
        <w:t>7 2*5</w:t>
        <w:br/>
        <w:t>مراكبٌ أهل الهوى اتخِمَتٌ</w:t>
        <w:br/>
        <w:t>سوانا يلوذ بعرَّافةٍ</w:t>
        <w:br/>
        <w:t>إذا عدّدَ الناسٌ أَربَابَهُمْ</w:t>
        <w:br/>
        <w:br/>
        <w:t>وييقئى لنا المبداً الخالدٌُ</w:t>
        <w:br/>
        <w:t>وأسطورة أصلّها فاسدُ</w:t>
        <w:br/>
        <w:br/>
        <w:t>فحن لنا ريا الواجِك؟</w:t>
        <w:br/>
        <w:br/>
        <w:t>ولله در الدكتور النحوي وهو يقول في ملحمته :</w:t>
        <w:br/>
        <w:br/>
        <w:t>سيجمعٌ الغرباء الساح في لهب</w:t>
        <w:br/>
        <w:t>وعِزَّة النهُج في أفياءء موهبة</w:t>
        <w:br/>
        <w:t>على محاجرنا أطياف ملحمة</w:t>
        <w:br/>
        <w:br/>
        <w:t>ومن سواعِدِنا هدّارة عَصَمَثْ</w:t>
        <w:br/>
        <w:br/>
        <w:t>من الى وجلال المؤكب العَمَم ”©</w:t>
        <w:br/>
        <w:t>ولفحةٌ الشؤق إعصارٌ الفتي القَرم.</w:t>
        <w:br/>
        <w:t>وبين أكبادنا أشواق كُل كمي</w:t>
        <w:br/>
        <w:t>هُوجُ الأعاصير جازث ظلمة التُكُم</w:t>
        <w:br/>
        <w:br/>
        <w:t>)١( قصيدة : « موقف 20 من ديوان : شموخ في زمن الانكسار » لعبد الرحمن</w:t>
        <w:br/>
        <w:t>العشماوي . ص ه - مكتبة الأديب .</w:t>
        <w:br/>
        <w:t>(؟) العمم : الاجماع والكثرة . والتامُ من كل شيء » ومن الرجال : الذي يعم خيره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﻿‫هه</w:t>
        <w:br/>
        <w:br/>
        <w:t>وفي مباميينا إشراقة طُلَعَتٌ</w:t>
        <w:br/>
        <w:t>الله أكبرٌ دارٌ الخلدٍ فامض لها</w:t>
        <w:br/>
        <w:br/>
        <w:t>صلاح الأمة في عَلْوْ الهمة - المجلد الخامس</w:t>
        <w:br/>
        <w:br/>
        <w:t>تُعيدُ من عبق ري اللحن والتشم</w:t>
        <w:br/>
        <w:br/>
        <w:t>الما 6 م</w:t>
        <w:br/>
        <w:t>مع ١ يامين من غُرٌ ومن يهم</w:t>
        <w:br/>
        <w:br/>
        <w:t>ولله در وليد الأعظمي وهو يقول :</w:t>
        <w:br/>
        <w:br/>
        <w:t>وامعل مم : : أنا من جُنودٍ محمد</w:t>
        <w:br/>
        <w:t>راياثها خمّاقةٌ وسُيُوتُها</w:t>
        <w:br/>
        <w:t>واهتزت الدنيا لصوت محمَّدٍ</w:t>
        <w:br/>
        <w:t>يقينٌ تنوءٌ به الراسياتٌ</w:t>
        <w:br/>
        <w:t>وإخوني .... يا مناط العُلا</w:t>
        <w:br/>
        <w:t>ويا جرح امالنا الغاليات</w:t>
        <w:br/>
        <w:t>ويا صحوة الفكّرٍ .... أرواحنا</w:t>
        <w:br/>
        <w:t>يُحبِّي الرجال ذوي العَرْمَاتٍ</w:t>
        <w:br/>
        <w:t>يُحِيلٌ امشاعرٌ نارًا ونورًا</w:t>
        <w:br/>
        <w:t>ويشرحٌ للدهر معنى الثبات</w:t>
        <w:br/>
        <w:t>ولله درّه حين يقول :</w:t>
        <w:br/>
        <w:t>الموقنونَ الصادقونَ مشاعل</w:t>
        <w:br/>
        <w:br/>
        <w:t>3</w:t>
        <w:br/>
        <w:br/>
        <w:t>بايعثّه فيما يرح ويُتهِبٌ</w:t>
        <w:br/>
        <w:t>صماقةٌ وججوثها لا ئشل</w:t>
        <w:br/>
        <w:t>الله أكبرٌ شرقها والمغرِبُ</w:t>
        <w:br/>
        <w:br/>
        <w:t>ويا صيحة الحكٌّ ملءً الفم</w:t>
        <w:br/>
        <w:t>ويجارٌ كالقدر المُبِرم</w:t>
        <w:br/>
        <w:t>ويُهدي الضّياء لعن المي</w:t>
        <w:br/>
        <w:t>يشقٌّ سُجوفٌ ال جَى المظلم</w:t>
        <w:br/>
        <w:t>على الحقٌّ في نجه القيم'”</w:t>
        <w:br/>
        <w:br/>
        <w:t>)0 الهم : جمع بهمة ؛ يُقال : فلان بهُمة من البُّهم  أي الشجاع الذي لا يُهتدى</w:t>
        <w:br/>
        <w:br/>
        <w:t>من أين يوق .</w:t>
        <w:br/>
        <w:br/>
        <w:t>من قصيدة :</w:t>
        <w:br/>
        <w:br/>
        <w:t>الخائمة » من ديوان : ملحمة الغرباء .</w:t>
        <w:br/>
        <w:br/>
        <w:t>للدكتور عدنان النحوي</w:t>
        <w:br/>
        <w:br/>
        <w:t>ص١١ه١ - 1٠6١8 ء دار النحوي للنشر والتوزيع .</w:t>
        <w:br/>
        <w:br/>
        <w:t>١؟) التحدي ؛ من ديوان</w:t>
        <w:br/>
        <w:t>الضياء للنشر والموزيع .</w:t>
        <w:br/>
        <w:br/>
        <w:t>: نداء الحق . لأحمد محمد الصديق ص 85 » 64 - دار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</w:t>
        <w:br/>
        <w:br/>
        <w:t>هي دعوة 30 أقبل فجرّهًا</w:t>
        <w:br/>
        <w:t>ضربثٌ بأعماقٍ النفوس جُذُورهَا</w:t>
        <w:br/>
        <w:t>وسيّزهِرٌ الحلمٌ الذي نصبو ل</w:t>
        <w:br/>
        <w:t>يا للعزائم حينّ تنهضٌ ره</w:t>
        <w:br/>
        <w:t>تمشي على هام النجوم عزيزةٌ</w:t>
        <w:br/>
        <w:t>ولله درّه حين يقول :</w:t>
        <w:br/>
        <w:t>يا أيها النسرٌ المشوق إلى الذّرى</w:t>
        <w:br/>
        <w:t>قُمْ وانتفض يا ابنّ العلا مبشرًا</w:t>
        <w:br/>
        <w:t>ولتركب الريح الغضوبٌ يهيجها يهيجها</w:t>
        <w:br/>
        <w:t>واحمل إلى الآفاق مُرْعة ة رأيقٍ</w:t>
        <w:br/>
        <w:t>مَعْموسةٌ بجراجنا منسوجةً</w:t>
        <w:br/>
        <w:t>من عمْقٍ هاتيكٌ الجراح شموسلنا</w:t>
        <w:br/>
        <w:t>وتفتّقْ ضر سر البراعمٍ في الضحى</w:t>
        <w:br/>
        <w:t>قد أبرمث بيقينها وثباتها</w:t>
        <w:br/>
        <w:t>ولها معٌ الأمجادٍ وعد صادقٌ</w:t>
        <w:br/>
        <w:t>وإذا الرجالٌ على العقيدة بايَعُوا</w:t>
        <w:br/>
        <w:t>3 ّّ القائل :</w:t>
        <w:br/>
        <w:t>يا أمتي وأقول اليومٌ في ثقةٍ</w:t>
        <w:br/>
        <w:t>إني العقيدةٌ والإقدامٌ َيِصَلُها</w:t>
        <w:br/>
        <w:t>أذودُ عنها وفها عل خاتتي</w:t>
        <w:br/>
        <w:br/>
        <w:t>له</w:t>
        <w:br/>
        <w:br/>
        <w:t>ورجال صدقٍ في الورنى أمناءًا</w:t>
        <w:br/>
        <w:t>وسمَتٌ منارًا للهدثى ولواءًا</w:t>
        <w:br/>
        <w:t>أرضًا تُعانقُ في الوجودٍ سّمَاءًا</w:t>
        <w:br/>
        <w:t>تُذْكِي النفوس توا ومَضَاءًا</w:t>
        <w:br/>
        <w:br/>
        <w:t>عد وه ١ 3</w:t>
        <w:br/>
        <w:br/>
        <w:t>ولِدَت ونُسقى بالطهور القاني</w:t>
        <w:br/>
        <w:t>عَهْدًا يدوم غدًا معٌ الرحمن</w:t>
        <w:br/>
        <w:t>قد سُطْرتُ بُشراه في القرانٍ</w:t>
        <w:br/>
        <w:t>يا صدقٌ أحلام لهم وأماني©</w:t>
        <w:br/>
        <w:br/>
        <w:t>إني اليقينُ فلا شيم مُِعْرِضي</w:t>
        <w:br/>
        <w:t>ويس غير نداءِ الله يُسحرني</w:t>
        <w:br/>
        <w:br/>
        <w:t>تكونُ في ظلّها يومًا ضقاني</w:t>
        <w:br/>
        <w:br/>
        <w:t>(1) من قصيدة : و عودة النسر » . بتصرف ء من ديوان : قادمون مع الفجر » لأحمد</w:t>
        <w:br/>
        <w:br/>
        <w:t>محمد الصّدّيق ص 55 - 54</w:t>
        <w:br/>
        <w:br/>
        <w:t>. دار الضياء » الأردن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﻿‫فالليل يعقبِّهُ فجرٌ ويِندَّئة «والل أكبر 2 تراس على الزمن</w:t>
        <w:br/>
        <w:br/>
        <w:t>الهؤل في خخطوي والنور في دربي وأظل أسمعٌ صوت الح في أذني</w:t>
        <w:br/>
        <w:t>وختامًا : أبدًا نمضي باليقين مم الله :</w:t>
        <w:br/>
        <w:t>مع الله طوْعًا مع الله سَوْقَا هدة دعاةة إلى ما أمر</w:t>
        <w:br/>
        <w:t>مع الله والفييضي مسن قُذْسيهٍ يُنير بصيرتنا والبَصَرْ</w:t>
        <w:br/>
        <w:t>ويدفعٌ أعماقٌ إيماتَا فررًا إليهٍ ونم المَفر</w:t>
        <w:br/>
        <w:t>شِبِصِرهُ جل من خالتق  ساللائهٍ البارعات القُرَّرْ</w:t>
        <w:br/>
        <w:t>ونحيابهثم نحيّالهٌ ونحيا ونحيا ونحيا الدَّمَة)</w:t>
        <w:br/>
        <w:br/>
        <w:t>#6 اي</w:t>
        <w:br/>
        <w:br/>
        <w:t>- معالله » من ديوان : صفحات ونفحات » لعمر بهاء الدين الأميري ص4 ه « )١(</w:t>
        <w:br/>
        <w:br/>
        <w:t>هه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الرابع</w:t>
        <w:br/>
        <w:t>لو الهم</w:t>
        <w:br/>
        <w:br/>
        <w:t>الدّعَاء</w:t>
        <w:br/>
        <w:br/>
        <w:t>« احشرني إليك مِن حواصل الطيْرٍ وبْطونٍ السبّاع »</w:t>
        <w:br/>
        <w:t>[ عُتبةٌ الغلام ]</w:t>
        <w:br/>
        <w:t>٠ اللهمّ لا تجعل نغشي فوقٌ أعناق الرجال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عُلُرٌ الهمّة في الدُّعَاء []'</w:t>
        <w:br/>
        <w:br/>
        <w:t>اعلم يا أخي أنَّ الله جعل من الدعاء عبادة وقُربى » وأمر عياده المؤمنين</w:t>
        <w:br/>
        <w:t>بالتوجُه إليه ليدالوا عنده منزلة رفيعة ورُلمى . أمَر بالدعاء » وجعله وسيلة</w:t>
        <w:br/>
        <w:t>الرجاء » فكل مَن حَلَقه يفرّعٌ في حاجته إليه . ويُعوّل عند الحوادث والكوارث</w:t>
        <w:br/>
        <w:t>عليه .</w:t>
        <w:br/>
        <w:br/>
        <w:t>٠ سبحانه من لطيف ل تَخْفَ عليه مضمّراتُ القلوب » فيفصح له عنها</w:t>
        <w:br/>
        <w:t>بنط بيان » ول تَسْتَيْرْ دُونه مضمّناتٌ الغيوب ٠» فيُعَبّر له عنها بحركة لسان »</w:t>
        <w:br/>
        <w:t>لكنه أنطق لأسن بذكره , لتستمرٌ على وَلَهِ العبوديّة » وتظهر به شواهدٌ</w:t>
        <w:br/>
        <w:t>الربوبية .</w:t>
        <w:br/>
        <w:br/>
        <w:t>وحقيقته : إظهارٌ الافتقار إليه » والتبرّؤ من الحؤل والقوة . وهو ميمّة</w:t>
        <w:br/>
        <w:t>العبودية » واستشعار الذلّة البشريّة » وفيه معنى الثناء على الله » وإضافة الود</w:t>
        <w:br/>
        <w:t>والكرم إليه ”" .</w:t>
        <w:br/>
        <w:br/>
        <w:t>قال تعالى : ( وإذا سأك عبادي عنّي فإلي قريبٌ أجيبُ دعوة الداع.</w:t>
        <w:br/>
        <w:t>إذا دعانٍ فليستجيبُوا لي وليؤمنوا بي لعلّهم يَرشدون © زابقرة :تماعاء</w:t>
        <w:br/>
        <w:br/>
        <w:t>أي رقة » وأ انعطاف !! وأَيّهُ شفافية , وأيّ إيناس فوق هذا !! ألفاظٌ</w:t>
        <w:br/>
        <w:t>رقافة شمّافة تُبير .. آية تسكبُ في قلب المؤْمن الندواةً الحُلُوة » والودٌ المْؤّنس »</w:t>
        <w:br/>
        <w:t>والرضا المطمئن » والثقة واليقين » يعيش منها المّمن في جناب رَضي وقربى نديّة »</w:t>
        <w:br/>
        <w:t>وملاذ أمين وقرار مكين » وهو يدعو سيَّ السادات الذي ليس له مكْل ولا نظير .</w:t>
        <w:br/>
        <w:br/>
        <w:t>ولو لم يكن في الدعاء إلّا رمّة القلب , لكفى ؛ ل فلولا إذْ جاءهم بأسّا</w:t>
        <w:br/>
        <w:br/>
        <w:t>(1) « شأن الدعاء » للحافظ الخطابي ١ - 4 » تحقيق : أحمد يوسف الدقّاق - دار</w:t>
        <w:br/>
        <w:t>المأمون للتراث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تضرّعوا و ن قسَتْ قلوئهم وزيّن هم الشيطان ما كانوا يعملون 4 الاسم :</w:t>
        <w:br/>
        <w:t>+ ) . ولو لم يكن في فضله إِلّا هذه الآية » لكفى ؛ لإ قل ما يعبأً بكم رئي</w:t>
        <w:br/>
        <w:t>لولا دعاؤم ... 4 الآية » زافرفن :7ع .</w:t>
        <w:br/>
        <w:br/>
        <w:t>قال رسول الله َه : « أفضل العبادة : الدعاء )”" . فالدعاء تذّل</w:t>
        <w:br/>
        <w:t>وخضوع » وإخبات وانطراح على سدّةٍ الكريم . قال عله : : الدعاء هو</w:t>
        <w:br/>
        <w:t>العبادة )29 ,</w:t>
        <w:br/>
        <w:br/>
        <w:t>قال الحطاني : ( معناه : أنه معْظَمُ العبادة » أو أفضل العبادة ؛ كقوطم : النا</w:t>
        <w:br/>
        <w:t>بنو تميم » والمال الإبل . ٠٠ وكقول البى َكل : والح عرّفة )6 .</w:t>
        <w:br/>
        <w:br/>
        <w:t>وقال رسول الله ع:: إن أبخل الناس من بخل بالسلام » وأعجرٌ الناس من</w:t>
        <w:br/>
        <w:t>عجز عن الدعاء )© .</w:t>
        <w:br/>
        <w:br/>
        <w:t>وقال رسول الله عه : « ليس شيءٌ أكرم على الله من الدعاء »© .</w:t>
        <w:br/>
        <w:br/>
        <w:t>وقال عَيهِ : ٠ مَن سرّه أن يستجيبٌ الله له عند الشدائد والكُرّب »</w:t>
        <w:br/>
        <w:br/>
        <w:t>فليكثر الدعاء في الرخاء )© ,</w:t>
        <w:br/>
        <w:br/>
        <w:t>1 صحيح : رواه الحاكم في المستدرك عن ابن عباس » وابن عدي عن ألي هريرة » وابن</w:t>
        <w:br/>
        <w:t>سعد عن النعمان بن بشير » وصحّحه الحا . وأقرّه الذهبي » وصحّحه السيوطي »</w:t>
        <w:br/>
        <w:t>والألباني في صحيح الجامع رقم له</w:t>
        <w:br/>
        <w:br/>
        <w:t>2( رواه أحمد واب ابن أي شيبة » والبخاري في الأدب , وأبوداود . والنسائ » والترمذي »</w:t>
        <w:br/>
        <w:t>وابن ماجه » والحام » وابن حبان عن النعمان بن بشير » وأبو يعلى عن البراء »</w:t>
        <w:br/>
        <w:t>وصجّحه الألباني في صحيح الجامع رقم 4-017" .</w:t>
        <w:br/>
        <w:br/>
        <w:t>زفف صحيح : رواه أبو يعلى في مسنده عن ألي هريرة » ورواه ابن حبان » وصححه</w:t>
        <w:br/>
        <w:t>الألباني في صحيح الجامع رقم 1815 .</w:t>
        <w:br/>
        <w:br/>
        <w:t>5( حسن : رواه أحمد والبخاري في الأدب » والترمذي , والحاكم عن أي هريرة وحسّنه</w:t>
        <w:br/>
        <w:t>الألباني في صحيح الجامع » رقم 0790 .</w:t>
        <w:br/>
        <w:br/>
        <w:t>(0) حسن : رواه الترمذي والحام عن أني هريرة » وحسّنه الألباني في صحيح الجامع</w:t>
        <w:br/>
        <w:t>رقم 509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عَنْوُ الهمة - المجلد الخامس 3</w:t>
        <w:br/>
        <w:br/>
        <w:t>ومن علو الحمّة في الدعاء : أن يحافظ المرءٌ على آدابه :</w:t>
        <w:br/>
        <w:br/>
        <w:t>فيترصّد لدعائه الأوقاتٍ الشريفة ؛ كيوم عرفة من السّتّة » ورمضان من</w:t>
        <w:br/>
        <w:t>الأشهر . ويوم الجمعة من الأسبوع  ووقت السسّحر من ساعات الليل .</w:t>
        <w:br/>
        <w:br/>
        <w:t>وأن يغتدم الأوقات والأحوال التي يُسُتجاب فيها الدعاء » كوقت التنزّل</w:t>
        <w:br/>
        <w:t>الإلمي » وني السجود , وأن يبت على ذِكْر  فيتعارٌ من الليل فييدعو » وعند</w:t>
        <w:br/>
        <w:t>الأذان » وبين الأذان والإقامة » وعند نزول المطر » وعند التقاء الجيوش » وعند</w:t>
        <w:br/>
        <w:t>الإقامة » وآخر ساعة من نهار الجمعة » ودعاء الأخ, لأخيه بظهر اليب » ودعوة</w:t>
        <w:br/>
        <w:t>المسافر والمظلوم » ودعوة الصائم والوالد لولده » وعدم العبججلة » ودعاء رمضان”©</w:t>
        <w:br/>
        <w:br/>
        <w:t>وأن يدعو مستقبل القبّلة ويرفع يديه » وألّا يكلف السجْعٌ في الدعاء »</w:t>
        <w:br/>
        <w:t>وأن يتضرّع ويخشع عند الدعاء ؛ قال تعالى : 8 ادعوا ربّكمْ تضرّعًا</w:t>
        <w:br/>
        <w:t>وخفيّة 4 , وقال تعالى : «( إنهم كانوا يُسارِعون في الخيرات ويدعوننا</w:t>
        <w:br/>
        <w:br/>
        <w:t>وأن يخفض الصوت ؛ فإنه أعظم في الأدب والتعظيم , ولهذا لا تُخاطّب</w:t>
        <w:br/>
        <w:t>المَلوكُ ولا تُسأل برع الأصوات » ولله امكل الأععلى .</w:t>
        <w:br/>
        <w:br/>
        <w:t>ولأنه أبلغ في التضرع والخشوع الذي هو روح الدعاء ولبّه ومقصوده ؛</w:t>
        <w:br/>
        <w:t>فإن المخاشع الذليل الضارع نما يسأل مسألةَ مسكين ذليلى » قد انكسر قليِه وذلت</w:t>
        <w:br/>
        <w:t>جوارحٌه , وهذه الحالة لا يتأتّى معها رفع الصوت بالدعاء أصلًا .</w:t>
        <w:br/>
        <w:br/>
        <w:t>ولأنه أبلغ في الإخلاص ء وأبلغ في جمميّة القلب على الله في الدعاء ؛ فإن</w:t>
        <w:br/>
        <w:t>رهْعَ الصوت يُفرّقه ويُشِيَه » فكلّما خفض الصوت » كان أبلغ في حمده وتجريد</w:t>
        <w:br/>
        <w:br/>
        <w:t>(1) ذكرث أدلّة ذلك بالتفصيل في كتابي ٠: نداء الريّان في فقْه الصؤْم وفضل رمضان © »</w:t>
        <w:br/>
        <w:t>فصل ١ رمضان شهر الدعاء المستجاب © 754/١ - 717 طبعة أولى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همّته وقده للمدعو سبحانه وتعالى .</w:t>
        <w:br/>
        <w:br/>
        <w:t>ولأنه دا على قب صاحبه من الله » فيسأله مسألةَ القريب للقريب »</w:t>
        <w:br/>
        <w:t>لا مسألة نداء البعيد للبعيد » وهذا من النكّت السسريّة البديعة جدًّا » ولهذا أثنى</w:t>
        <w:br/>
        <w:t>الله على عبده زكريا بقوله : 9 إِذْ نادئى ريّه نداءً خفيًا © رم :م .</w:t>
        <w:br/>
        <w:br/>
        <w:t>ولأن ذلك أدعى إلى دوام الطلب والسؤال » وإخفاء الدعاء أبعد له من</w:t>
        <w:br/>
        <w:t>القواطع والمشوّشات والمُضْعفات . وأحفظ لهذه النعمة العظيمة التي ما مثلها</w:t>
        <w:br/>
        <w:t>نعمة من عيّن حاسد .. وهذا باب عظيمٌ النفع » وإنما يعرفه أهله . وهذه فائدة</w:t>
        <w:br/>
        <w:br/>
        <w:t>من سارَرُوهُ فأبدئى الميرٌ مجتهدًا لمْيأمنوهعلى الأسرارٍ ماعاشا</w:t>
        <w:br/>
        <w:br/>
        <w:t>وأبعدوه فلم يظفَرٌ بقزيهم وأبدلوةُ مكانّ الأنس إيماشا</w:t>
        <w:br/>
        <w:br/>
        <w:t>لا يأمنونَ مذيعًا بعضّ ميِرّهِمٌ حاشا ودادهم من ذلكمْ حاشا"</w:t>
        <w:br/>
        <w:t>ومن علو الهمّة في الدعاء : أن يفتعح الدعاء بذكر الله والشناء عليه وأن يختمه</w:t>
        <w:br/>
        <w:t>بالصلاة على رسول الله عَم :</w:t>
        <w:br/>
        <w:br/>
        <w:t>فقد قال رسول ال يه : اك دعاء حجوب حتى ُصلى على لني علّه0".</w:t>
        <w:br/>
        <w:br/>
        <w:t>٠ والأدب الباطن - وهو الأصل في الإجابة - التوبة وردٌ المظالم » والإقبال</w:t>
        <w:br/>
        <w:t>على الله عزّ وجل به ايهمّة ؛ فذلك هو السبب القريب من الإجابة » . كا يقول</w:t>
        <w:br/>
        <w:t>الغزالي . بل وتطييب المطْعَم بأكُل الحلال .</w:t>
        <w:br/>
        <w:t>ومن عُلرٌ اههمّة في الدعاء : أن يحم به ويُوقِنَ بالإجابة ويصدقٌ رجاه فيه :</w:t>
        <w:br/>
        <w:t>قال رسو الله عه : ٠ ادععوا الله وأنتم مُوقِنونَ بالإجابة » واعلموا أن</w:t>
        <w:br/>
        <w:br/>
        <w:t>(1) انتبى ملخّصًا بتصرّّف من ٠ التفسير القم » /2 -88 .</w:t>
        <w:br/>
        <w:br/>
        <w:t>؟) حسن : رواه الديلمي في ٠ مسند الفردوس » عن أنس » والبيبقي في شعب الإيمان</w:t>
        <w:br/>
        <w:t>عن علي موقوقًا » ورواه ابن حبان عن مُعَاذ » وابن مخلد عن علي مرفوعًا » وحسّنه</w:t>
        <w:br/>
        <w:t>الألباني في صحيح الجامع » رقم 4877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ْو الهمة - المجلد الخامس لكلا</w:t>
        <w:br/>
        <w:t>الله لا يستجيب دعاءٌ من قلب غافل لاه )27</w:t>
        <w:br/>
        <w:br/>
        <w:t>وقال مله : ٠ إذا دعا أحدُى فلا يقل : اللهمّ اغفر لي إِنْ شكْتٌ . وليعرِم</w:t>
        <w:br/>
        <w:t>المسألة » وليعظم لرغبة ؛ فن له لا يعظمْ عليه شيء أعطاه 3</w:t>
        <w:br/>
        <w:br/>
        <w:t>وقال عه : « لا يقل أحدُكم إذا دعا : الهم اغفر لي إن شعت » الهم</w:t>
        <w:br/>
        <w:t>ارحمني إن شعت . فليعزم المسألة ؛ فإنه لا مُكرة له 76" .</w:t>
        <w:br/>
        <w:br/>
        <w:t>وعند البخاري ومسلم وأحمد » عن أنس : ١ إذا دعا أحدُك فليعزم.</w:t>
        <w:br/>
        <w:t>المسألة » ولا يقل : اللهم إن شعت فأعطني ؛ فإنَ الله لا مُستكره له » .</w:t>
        <w:br/>
        <w:br/>
        <w:t>قال سُفيان بن غيينة : لا ينعن أحدكم من الدعاء ما يعلم من نفسه ؛ فإإن</w:t>
        <w:br/>
        <w:t>الله عرّ وجل أجاب دعاءً شر الخلق إبليس لعنه الله ؛ 8 قال ربٌ فأنظرني إلى</w:t>
        <w:br/>
        <w:t>يوم يبعفون قال فإِنّكَ من المنظّرين © . [الحجر : 5 -/5] .</w:t>
        <w:br/>
        <w:t>ومن عَلُوٌ الهمّة : أنْ يُلِحّ في الدعاء ويكرّره ثلانًا :</w:t>
        <w:br/>
        <w:br/>
        <w:t>قال ابن مسعود  : كان عليه السلام إذا دعا دعا ثلانًا » وإذا سأل سأل</w:t>
        <w:br/>
        <w:t>ثلا )0</w:t>
        <w:br/>
        <w:t>وفي صحيح مسلم » من حديث عمر بن بن الخطاب رضي الله عنه :أن</w:t>
        <w:br/>
        <w:t>رسول الله ْلَه ما زال يبتف بربّه » مادا يديْه » مستقبل القبلة » حتى سقط</w:t>
        <w:br/>
        <w:t>رداؤه عن مِْكبَيْه » فأناه أبو بكر فأخذ رداءه » فألقاه على منكبيّه , ثم التزمه</w:t>
        <w:br/>
        <w:t>من ورائه وقال : يا نبي الله » كفاك مناشدتُكَ ربّك » فإنه سيّنجزٌ لك ما وعدك .</w:t>
        <w:br/>
        <w:br/>
        <w:t>1 حسن : رواه الترمذي والحاكم عن أي هريرة » وحسمّنه الألباني في صحيح الجامع</w:t>
        <w:br/>
        <w:t>رقم 751468 .</w:t>
        <w:br/>
        <w:br/>
        <w:t>(؟) رواه مسلم عن أني هريرة » والبخاري في الأدب عن ألي سعيد .</w:t>
        <w:br/>
        <w:br/>
        <w:t>() رواه البخاري ومسلم من حديث أبي هريرة .</w:t>
        <w:br/>
        <w:br/>
        <w:t>(4) رواه مسلم » وأصله متفق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﻿‫[:"] صلاح الأمة في عَلْوْ الهمة - المجلد الخامس</w:t>
        <w:br/>
        <w:t>٠ وهذا نبي الله يعقوب َكل »ما زال يدعو ويدعو » فذهب بصره واشتدٌ</w:t>
        <w:br/>
        <w:t>روعه » وألقي ولذه في اليْبَ ولا يدري عنه شيا » وأخرج الول من الج »</w:t>
        <w:br/>
        <w:t>ودخل قصرٌ العزيز , إلى أن شب وترعرع , ثم راودته المرأة عن نفسها فأبى</w:t>
        <w:br/>
        <w:t>وعصمَة لله ثم دخحل السجن فلبث فيه ع سنين » * ثم أخرج من السجن »</w:t>
        <w:br/>
        <w:t>وكان على خزائن الأرض ٠ ومع طول هذا الوقت كله ويعقوبٌُ يقول لبنيه :</w:t>
        <w:br/>
        <w:t>فإ ها ني اْهبُوا فتحسسوا من يُوسف وأخيه ولا قيأسوا من روْح ال إن لا</w:t>
        <w:br/>
        <w:t>ييآسُ من رَوْح الله إلا القومُ الكافرون 24" .</w:t>
        <w:br/>
        <w:t>ومن عُلُوٌ الهمّةٍ في الدعاء : أَنْ يُعَظّمَ المسألة :</w:t>
        <w:br/>
        <w:t>قال رسول الله عاتم ٠: إذامتّى أحذكم فتيكثر ؛ فإها يسأل ريه » /</w:t>
        <w:br/>
        <w:t>وقال رسول الله عه : « إذا سأل أحدّكُم فليكثر ؛ فإنما يسأل ربّه 29</w:t>
        <w:br/>
        <w:t>قال المناوي : « إذا تمنّى أحدُك خيرًا من خير الدارَيْن , فليُكثر الأماني ؛</w:t>
        <w:br/>
        <w:t>فانما يسأل ريه الذي رياه وأنعم عليه وأحسنَ عَإليه » فيعظم الرغبة ويوسّع المسألة »</w:t>
        <w:br/>
        <w:t>ويسأله حتي شسْعَ النعل ؛ فإنه إن لم بيسئره لا يتيسّر » فنبغي للسائل إكثار</w:t>
        <w:br/>
        <w:t>المسألة ولا يختصر ولا يقتصر ؛ فإن خزائن ن الججود سحاء الليل والنهارٌ » ولا يُفنيها</w:t>
        <w:br/>
        <w:t>عطاءً ون جل وعظّم » فعطاؤه بين الكاف والنون » وليس ذا بمناقض لقوله</w:t>
        <w:br/>
        <w:br/>
        <w:t xml:space="preserve">١ )1( من فقّه الدعاء » . لمصطفى العدوي ص 0« - 75 , دار السنة </w:t>
        <w:br/>
        <w:br/>
        <w:t>(1) صحيح : رواه الطبراني في الأوسط عن عائشة » ورمز السيوطي لحسنه  قال المناوي</w:t>
        <w:br/>
        <w:t>٠: 1/1 وهو تقصير أو قصور » وه الرمر لصمّته ؛ فقد قال الفيغمي</w:t>
        <w:br/>
        <w:t>وغيره : رجاله رجال الصحيح » . وصشُحه الألباني في صحيح الجامع رقم 491 .</w:t>
        <w:br/>
        <w:br/>
        <w:t>(7؟) صحيح : رواه ابن حبان ني صحيحه عن عائشة » وصجحه الألباني في صحيح الجامع</w:t>
        <w:br/>
        <w:t>رقم 59١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[]</w:t>
        <w:br/>
        <w:br/>
        <w:t>فإن ذلك نهي عن تمئّي ما لأخيه بعيًا وحسدًا » وهذا تمنى على الله خيرًا في</w:t>
        <w:br/>
        <w:t>دينه ودنياه » وطلب من خزائنه » فهو نظيرٌ : إ واسألوا الله من فضبله © » .</w:t>
        <w:br/>
        <w:br/>
        <w:t>وقد ذم الله من دعا ربّه الدنيا فقط » فقال تعالى : 9 فهِنَ الناس من</w:t>
        <w:br/>
        <w:t>يقول ربا آنا في الدنيا وما له في الآخرة من حلاق 4 ايترة ٠٠٠: » وأثتى</w:t>
        <w:br/>
        <w:t>سبحانه وتعالى على الداعين بخيري الدنيا والآخرة » فقال تعالى : 9 ومنهمُ مَنْ</w:t>
        <w:br/>
        <w:t>يقولُ ربّنا آتنا في الدنيا حسنةٌ وفي الآخرةٍ حسنةً وقِنا عذابَ النارٍ أولئك همْ</w:t>
        <w:br/>
        <w:t>نصيبٌ مما كسبوا والله سريعٌ الجسّاب ©. [البقرة: 505-50١ .</w:t>
        <w:br/>
        <w:br/>
        <w:t>وفي صحيح البخاري من حديث أي هريرة رضي الله عنه قال : قال رسول</w:t>
        <w:br/>
        <w:t>الله عَيِهِ : « إن في الجنة مائة درجة , أعدَّها الله للمجاهدين في سبيل الله » ما</w:t>
        <w:br/>
        <w:t>بين الد جين كا بين السماء والأرضٍ » فإذا سأك الله فاسألوه الفزدوس ؛ فإنه</w:t>
        <w:br/>
        <w:t>أوسط الجنة وأعلى الجنة - أراه قال : وفوقه عرشٌ الرحمن - ومنه تفجرٌ أنهار</w:t>
        <w:br/>
        <w:t>الجنة ) .</w:t>
        <w:br/>
        <w:t>ومن عُلرٌ الهمّة في الدعاء : الدعاءٌ باسمه الأعظم الذي إذا دُعي به أجاتَ :</w:t>
        <w:br/>
        <w:br/>
        <w:t>وأن يُسَبَّقٌ الدعاءُ بحمدٍ الله والثناء عليه وتمجيده » والصلاة على على النبي</w:t>
        <w:br/>
        <w:t>َه » ثم يدعو بم يريد , وأن يشفع الدعاء بأحاء الله الحسنى تارة » وبالتوسل</w:t>
        <w:br/>
        <w:t>إلى الله بفضله وسابق رحمته » أو بصالح عمله , تارة أخرى .</w:t>
        <w:br/>
        <w:br/>
        <w:t>عن بُريدة رضي الله عنه  أن رسول الله عه مع رجلا يقول ٠: اللهمّ</w:t>
        <w:br/>
        <w:t>إني أسألك بأني أشهد أنك أنت الله » لا إله إلا أنت الأحد الصمد » الذي لم</w:t>
        <w:br/>
        <w:t>يلد ولم يُولد ولم يكن له كَفُوَا أحد »م فقال : « لقد سألت الله بالاسم الذي</w:t>
        <w:br/>
        <w:t>إذا سكل به أعطى » وإذا دعي به أجاب 06" .</w:t>
        <w:br/>
        <w:br/>
        <w:t>(1) صحيح : أخرجه أبو داود واللفظ له والترمذي » وابن ماجه , وقال الترمذي : حديث</w:t>
        <w:br/>
        <w:t>حسن . وصحّحه سلم الهلالي في كتاب : ( صحيح كتاب الأذكار وضعيفه ٠ 8.40/5 :</w:t>
        <w:br/>
        <w:t>54.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الخامس</w:t>
        <w:br/>
        <w:t>وفي رواية : ١ لقد سألتٌ الله باسمه الأعظم » .</w:t>
        <w:br/>
        <w:t>آ وعن أنس, رضي الله عنه ؛ أنه كان مع رسول الله م جالسًا » ورجل</w:t>
        <w:br/>
        <w:t>يصلي , ثم دعا : اللهمٌ إني أسألك بأنّ لك الحمد » »لا إله إلا أنت المنّان »</w:t>
        <w:br/>
        <w:t>بديع السماوات والأرض » يا ذا الجلال والإكرام » ياحي با يوم . فقال النبيي</w:t>
        <w:br/>
        <w:t>٠: اند دمل تع باسعه العم ء الذي إذا ذُعِ به أجاب » وإذا</w:t>
        <w:br/>
        <w:t>ب به أعطى ل</w:t>
        <w:br/>
        <w:t>و فو الث في العا :ؤس الرجل على الدعاء بالأدعية الواردة في</w:t>
        <w:br/>
        <w:t>القرآن الكريم :</w:t>
        <w:br/>
        <w:br/>
        <w:t>لا ربا تقبّل ما نك أن السميع العليمُ ا واجعأنا مسلميْن لك ومن</w:t>
        <w:br/>
        <w:t>ذرّتنا أَمَةّ مسلمةٌ لك وأرئا منايكتا وْبْ عليّنا إنك أنت العوّاب الرحيم 4</w:t>
        <w:br/>
        <w:t>( البقرة 3١1: -11584اع].</w:t>
        <w:br/>
        <w:br/>
        <w:t>وقوله تعالى في أواخر سورة البقرة التي نزل بها مَك ما نزل إلى الأرض</w:t>
        <w:br/>
        <w:t>قط » وقح لها بابٌ بن السماء ما تتح قبل يوم نزوها قعل : 8 ريّنا لا تؤَاخذْنا</w:t>
        <w:br/>
        <w:t>إن نسينا أو أخطأنا ربا ولا تحمل علينا إصرًا كا حملته على الذدين من قبلنا ربا</w:t>
        <w:br/>
        <w:t>ولا تحَمَّلنا ما لا طاقة لنا به واعف عنا واغفر لنا وارحمْنا أنت مولانا فانصرنا</w:t>
        <w:br/>
        <w:t>على القرم الكافرين © [ابترة : تمع .</w:t>
        <w:br/>
        <w:br/>
        <w:t>«( ريما آتنا في الدنيا حسنةً وفي الآخرة حسنةً وقدا عذابَ السار »</w:t>
        <w:br/>
        <w:t>[البغرة :701 ] . وهي أكثر دعاء رسول الله ل » فين عُلُوٌ الممّة : الحرصٌ</w:t>
        <w:br/>
        <w:t>عليها .</w:t>
        <w:br/>
        <w:br/>
        <w:t>&lt;( ربنا لا تزغ قلوبّنا بعد إِذْ هديتدا وهب لنا من لدلك رحمةٌ إنك أنت</w:t>
        <w:br/>
        <w:t>الوهاب © رآل عمران :2] .</w:t>
        <w:br/>
        <w:br/>
        <w:t>(1) صحيح : أخرجه أبوداود والترمذي وابن ماجه والنسائي وأحمد والحاكم وابن حبان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&lt;( ريّنا إِْنَا آمنًا فاغفر لنا ذنوبنا وقنا عذابَ الثار © العمراد :1ع .</w:t>
        <w:br/>
        <w:t>ريه آمنا بما أنزلت واتبغنا الرسول فاكتبنا مع الشاهدين » .</w:t>
        <w:br/>
        <w:t>[ آل عمران : 7ه ع .</w:t>
        <w:br/>
        <w:t>ودعاء الخليل : ف( ربٌ اجعلني مقيمَ الصلاةٍ ومن ذَرَيّتي ربسا وتقبّل</w:t>
        <w:br/>
        <w:t>دعاء ربّنا اغفر لي ولوالدئي وللمؤمدين يوم يقوم الجسّاب © [ إراهم :.؛ -</w:t>
        <w:br/>
        <w:t>١كعع.</w:t>
        <w:br/>
        <w:t>وأخرجني مُخْرجَ صدقٍ واجعل لي من لدنكَ سلطائا نصيرًا 6[ الإسراء : لمع</w:t>
        <w:br/>
        <w:t>ومن دعاء عُلاة الهمَم من عباد الرحمن : © ربا هبْ لدا من أزواجنا</w:t>
        <w:br/>
        <w:t>وذريّاتنا قُرّة أَعيّن واجعلنا للمتقين إمامًا 4 [ الفرقان : ولاع .</w:t>
        <w:br/>
        <w:t>. ودعاء نبي الله موسى : طإ ربٌ اشرخ لي صذري . ويَسَر لي أمري »</w:t>
        <w:br/>
        <w:t>واحلل عُقدةّمن لساني + يفقهوا قولي © رطه :50-50 .</w:t>
        <w:br/>
        <w:t>وقوله تعالى : &lt;( ريّنا أتِمْ لنا نورّئا واغفر لنا إنك على كل شيءِ قدير 4</w:t>
        <w:br/>
        <w:t>[ التحرم :4] .. وغيرها" .</w:t>
        <w:br/>
        <w:t>عالي الهمّة يحرصُ على هذا الدعاء الذي علَّمه الله لبه محمد عله :</w:t>
        <w:br/>
        <w:t>وهو جمزء ين حديث اختصام الملا الأعلى الذي صِححه ابن رجب</w:t>
        <w:br/>
        <w:t>والألباني : « يا محمد ء إذا صِلَّيتَ فقل : الهم إني إسألك فثل اخيرات » وترل</w:t>
        <w:br/>
        <w:t>المنكرات » وحُبٌ المساكين » وأن تغفر لي وترحمّني وتتوبٌ علي » وإذا أردتٌ</w:t>
        <w:br/>
        <w:br/>
        <w:t>(1) راجع الآيات ( الكهف : ٠١ ) ء ( الفرقان : 58 )ء ( الحشر : )1١ ©</w:t>
        <w:br/>
        <w:t>( الممتحنة:ة - ه )ء( الأنبياء : 89 ) (١ المؤمنون : /91 -98 ) (١ امل :</w:t>
        <w:br/>
        <w:t>9)» ( آل عمران : 21417.15 419 194 )ء (الأعراف : 378ء</w:t>
        <w:br/>
        <w:t>9 )6 يونس : 88 -85 )2 ( هود : لا؛ ). (البقرة : 58٠ 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1 صلاح الأمة في عَلْوْ الهمة - المجلد الخامس</w:t>
        <w:br/>
        <w:br/>
        <w:t>وعالي الهمّة حرص على حديث يُعلّمه الب َيه للصديق الأكبر أبي بكر رضي</w:t>
        <w:br/>
        <w:t>الله عنه :</w:t>
        <w:br/>
        <w:br/>
        <w:t>روى البخاري ومسلم , عن عبد الله بن عمرو رضي الله عنهما » ععن</w:t>
        <w:br/>
        <w:t>أبي بكر الصّدّيق رضي الله عنه ؛ أنه قال لرسول الله عله : علّمني دعاء أدعو</w:t>
        <w:br/>
        <w:t>به في صلاتي . قال : « قل : الهم إني ظلمتٌ نفسي ظلمًا كثيرًا » ولا يغفر</w:t>
        <w:br/>
        <w:t>الذنوب إِلّا أنت » فاغفز لي مغفرة من عندك وارحمني » إنك أنت الغفور</w:t>
        <w:br/>
        <w:t>الرحم » .</w:t>
        <w:br/>
        <w:br/>
        <w:t>وأئره َه لعائشة رضي الله عنها أن تدعو بهذا الدعاء : « الهم إني</w:t>
        <w:br/>
        <w:t>أسألك من الخير كلّه » عاجله وآجله , ما علمتٌ منه وما لم أعلم » وأسألك</w:t>
        <w:br/>
        <w:t>لجنّة وما قرب إليها من قول أو عمل » وأعودُ بك من النار وما قرب إليها من</w:t>
        <w:br/>
        <w:t>قول أو عمل » وأسألك من خير ما سألك عبدُّك ورسولك محمد يله » وأعوذ</w:t>
        <w:br/>
        <w:t>بك من شرٌ ما استعاذ بك منه عبدُّك ورسولك محمد مله » وأسألك ما قضيِتٌ</w:t>
        <w:br/>
        <w:t>لي من أمر أن تجعل عاقبته رُشْدًا ," .</w:t>
        <w:br/>
        <w:br/>
        <w:t>وعن ربيعة بن عامر رضي الله عنه » عن النبي عه : « أَلِظُوا" ب :</w:t>
        <w:br/>
        <w:t>يا ذا الجلال والإكرام )9" .</w:t>
        <w:br/>
        <w:br/>
        <w:t>ويلزم الأدعية المأثورة عن رسول الله َيِه ؛ فإنه عله أعلى الناس هِمّة</w:t>
        <w:br/>
        <w:t>وأدبًا في دعائه لريّه » وهي كثيرة » ومنها :</w:t>
        <w:br/>
        <w:br/>
        <w:t>الهم اجعل أوسعٌ رزقك علي عند كِبّر سنّي » وانقطاع أمري )".</w:t>
        <w:br/>
        <w:br/>
        <w:t>(1) إسناده صحيح : أخرجه ابن ماجه , وين حبان » وأحمد , والحام .</w:t>
        <w:br/>
        <w:br/>
        <w:t>(1) أي : الزموها وداوموا علها .</w:t>
        <w:br/>
        <w:br/>
        <w:t>(1) إسناده صحيح : أخرجه أحمد , والبخاري في التاريخ الكبير » والحاكم .</w:t>
        <w:br/>
        <w:t>(5) حسن : رواه الحام عن عائشة » وحسّته الألباني في صحيح الجامع ١188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||</w:t>
        <w:br/>
        <w:br/>
        <w:t>اللهمٌ اجعل في قلبي نورًا » وفي لساني نورًا » وفي بصري نورًا » وفي سمعي</w:t>
        <w:br/>
        <w:t>نورًا وعن يميني نورًا ؛ وعن يساري نورًا » ومن فوقي نورًا » ومن تحتي نوراء»</w:t>
        <w:br/>
        <w:t>ومن أمامي نورًا ون خلفي نوا ؛ واجعل لي في نفسي نوراء وعم لي نورًا )0</w:t>
        <w:br/>
        <w:br/>
        <w:t>٠ اللهمٌ احفظْني بالإسلام قائمًا » واحفظني بالإسلام قاعدًا واحفظني</w:t>
        <w:br/>
        <w:t>بالإسلام راقدًا ٠ ولا نمث بي عدوًا حاسًا » لهم إني أسألك من كلل خير</w:t>
        <w:br/>
        <w:t>خزائنه بيدك » وأعوذ يك من كل شر خزائته بيدك ,9 , اللي أحيني</w:t>
        <w:br/>
        <w:t>مسكيًا » وأمتني مسكيئًا » واحشرفي في زمرة المساكين 3 ٠ اللهمٌ أصلخ</w:t>
        <w:br/>
        <w:t>لي ديني الذي هو عِصْمة أمري » وأصلحٌ لي دنياى التي فيها معاشي » وأصلح</w:t>
        <w:br/>
        <w:t>لي آخخرتي التي فييا معادي » واجعل الحياة زيادةً لي في كل خير » واجعل الموتٌ</w:t>
        <w:br/>
        <w:br/>
        <w:t>0 فك</w:t>
        <w:br/>
        <w:br/>
        <w:t>راحة لي من كل شر</w:t>
        <w:br/>
        <w:br/>
        <w:t>« اللهم اغفر لي خطيئتي وجهلٍ » » وإسراني في أمري » وما أنت أعلمٌ به</w:t>
        <w:br/>
        <w:t>مني » اللهم اغفر لي خطني وعَمْدي » وهزلي وجدّي » وكل ذلك عدي »</w:t>
        <w:br/>
        <w:t>اللهمٌ اغفز لي ما قدَّمثُ وما رت » وما أسردث وما أعدث ؛ أنت المقدّم وأنت</w:t>
        <w:br/>
        <w:t>المؤتحر » وأنت على كل شيء قدير )©</w:t>
        <w:br/>
        <w:br/>
        <w:t>« اللهم اغفرٌ لي ذنوني وخطلياي كلها اللهم أنعشني واجبرني » واهدني</w:t>
        <w:br/>
        <w:t>لصالم الأعمال والأخلاق ؛ فإنه لا يهدي لصالحها ولا يصرف سيّئها إلا أنت )”2</w:t>
        <w:br/>
        <w:br/>
        <w:t>(1) رواه أحمد والبخاري ومسلم والنسائي عن ابن عباس .</w:t>
        <w:br/>
        <w:br/>
        <w:t>(1) حسن : رواه الجام عن ابن مسعود » وحسّنه الألباني في صحيح الجامع رقم ١550 .</w:t>
        <w:br/>
        <w:br/>
        <w:t>()_صحيح : رواهعبد بن حميد وابن ماجه عن أي سعيد » والطبراني في الكيير » والضياء</w:t>
        <w:br/>
        <w:t>سح ارو عدون جد وا ماج نأي سعد الا ل ل 1</w:t>
        <w:br/>
        <w:br/>
        <w:t>(54) رواه مسلم عن أبي هريرة .</w:t>
        <w:br/>
        <w:br/>
        <w:t>(ه) أخرجه البخاري ومسلم عن أني موسى .</w:t>
        <w:br/>
        <w:br/>
        <w:t>(5) حسن : رواه ابن السني » والطبرائي في الأوسط والصغير , والحاكم , عن أني</w:t>
        <w:br/>
        <w:t>أيوب » وحسّنه الألباني في صحيح الجامع رقم ١155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« اللهمّ اقسمٌ لنامن خحشيتك ما يحول بيننا وبين معاصيك » ومن طاعتك</w:t>
        <w:br/>
        <w:t>ما تبلّغنا به جنك » ومن اليقين ما يهوّن علينا مصيبات الدنيا » ومتّعْنا بأسماعنا</w:t>
        <w:br/>
        <w:t>وأبصارنا وقوّتنا ما أحبيبّنا » واجعله الوارث منا . واجعل ثأرنا على مَن ظَلّمنا »</w:t>
        <w:br/>
        <w:t>وانصرّنا على من عادانا » ولا تجعلى مصيبتّنا في ديننا » ولا تجعل الدنيا أكبرٌ</w:t>
        <w:br/>
        <w:t>نا ولا مبْلَع علمنا » ولا تسل علينا من لا + يرحمنا )29 ,</w:t>
        <w:br/>
        <w:br/>
        <w:t>» اللهم إني أسألك من الخير كله عاجله وآجله » ما علمثُ منه وما لم أعلم ١</w:t>
        <w:br/>
        <w:t>وأعوذ بك من الشر كله عاجله وآجله  ما علمثُ منه وما م أعلم اللهمإني أسألك</w:t>
        <w:br/>
        <w:t>2 من خير ما سألك عبدك ونييّك » وأعوذ بك من شر ما عاذ به عبدٌك ونييّك</w:t>
        <w:br/>
        <w:t>اللهم إني أسألك الجنة وما قرّب إلهها من قؤل أو عمل » وأعوذ بك من النار وما</w:t>
        <w:br/>
        <w:t>. ©" قرّب إلهها من قؤل أو عمل , وأسألك أن تجعل كل قضاء قضيئه لي خيرًا</w:t>
        <w:br/>
        <w:br/>
        <w:t>« اللهم إني أسألك من فضلك و رحمتك ؛ فإنه لا يملكها إلا أنت )9 .</w:t>
        <w:br/>
        <w:br/>
        <w:t>» اللههم إني أعوذ بك من العجز والكسل » وَالجبّن والبخل والهرّم ٠</w:t>
        <w:br/>
        <w:t>والقسوة والغفلة والغيّلة » والذلة والمسكنة » وأعوذ بك من الفقر والكفر » والفسوق</w:t>
        <w:br/>
        <w:t>» والشقاق والنفاق . والسمعة والرياء » وأعوذ بك من الصّمّم والبكم والجنون</w:t>
        <w:br/>
        <w:t>©”) والججذام والبرّص وسبّىء الأسقام</w:t>
        <w:br/>
        <w:br/>
        <w:t>٠ اللهم آتٍ نفسي تقواها » وزكّها أنت خير من زكّاها » أنت وليّها</w:t>
        <w:br/>
        <w:t>ومولاها » اللهم إني أعوذ بك من علّم لا ينفع » ومن قلب لا يخشع » ومن نفس,</w:t>
        <w:br/>
        <w:br/>
        <w:t>(1) حسن : رواه الترمذي والحاك عن ابنعمر » وحسّه الألباني في صحيح الجامع رقم 1574 .</w:t>
        <w:br/>
        <w:br/>
        <w:t>(1) رواه ابن ماجه عن عائشة » وصححه الألباني في صحيح الجامع رقم ١715 .</w:t>
        <w:br/>
        <w:br/>
        <w:t>(5) صحيح : رواه الطبراني في الكبير عن ابن مسعود » وصححه الألباني في صحيح الجامع رقم</w:t>
        <w:br/>
        <w:t>١1/4 .</w:t>
        <w:br/>
        <w:br/>
        <w:t>(4) صحيح : رواه الحام والبييقي في ٠ الدعاء » عن أنس » وصحّحه الألباني في صحيح</w:t>
        <w:br/>
        <w:t>الجامع رقم 11868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t>لا تشبع » ومن دعوةٍ لا يُستّجاب لها 0"</w:t>
        <w:br/>
        <w:br/>
        <w:t>. اللهم إني أعوذ بك من علّم لا ينفع » وعمل لايرفع . ودعاء لايُسمع»'" ٠</w:t>
        <w:br/>
        <w:br/>
        <w:t>٠ اللهم إني أعوذ بك من قلب لا يخشع » ومن دعاء لا يُسمع » ومن نفس</w:t>
        <w:br/>
        <w:t>لا تشبع , ومن علّم لا ينفع » أعوذ بك من هؤلاء الأربع 3</w:t>
        <w:br/>
        <w:br/>
        <w:t>7 اللهم إني أعوذ بك من منكّرَات الأخلاق والأعمال والأهواء</w:t>
        <w:br/>
        <w:t>والأدواء )©</w:t>
        <w:br/>
        <w:br/>
        <w:t>اللهم إني أعوذ بك من يوم السسُوء » ومن ليلة السوءٍ  ومن ساعة</w:t>
        <w:br/>
        <w:t>السوء » ومن صاحب السوءٍ » ومن جار السوء في دار المقامة 0</w:t>
        <w:br/>
        <w:br/>
        <w:t>"6 اللهمَ رب جبريل وميكائيل وإسرافيل ومحمد َيه » نعوذ بك من النار ١</w:t>
        <w:br/>
        <w:br/>
        <w:t>١ اللهم ربٌ جبريل وميكائيل وربٌ إسرافيل » أعوذ بك من حرٌ النار ومن</w:t>
        <w:br/>
        <w:t>عذاب القبر )9 ,</w:t>
        <w:br/>
        <w:br/>
        <w:t>)١( جزءمن حديث صحيح : روا أحمد » وعبد بن حميد ومسلم , والنسائ »عن زيد</w:t>
        <w:br/>
        <w:t>ابن أرقم . 7</w:t>
        <w:br/>
        <w:br/>
        <w:t>(؟) صحيح:رواه أحمد , وابن حبان » والخام عن أنس » وصحّحه الألباني في صحييح</w:t>
        <w:br/>
        <w:t>الجامع ١5965 .</w:t>
        <w:br/>
        <w:br/>
        <w:t>20 صحيح : رواه الترمذي والنسافي عن ابن عمرو » وأبو داود والنساي وابن ماجه والخاكم عن</w:t>
        <w:br/>
        <w:t>ألي هريرة » والنسائُ عن أنس , وصححه الألباني في صحيح الجامع رقم 11417 .</w:t>
        <w:br/>
        <w:br/>
        <w:t>(5) صحيح : رواه الترمذي ٠ والطبراني في الكبير . والحام عن عم زياد بن علاقة » وصححه</w:t>
        <w:br/>
        <w:t>الألباني في صحيح الجامع رقم ١192 .</w:t>
        <w:br/>
        <w:br/>
        <w:t>(ه) حسن : رواه الطبراني في الكبير عن عقبة بن عامر » وحسمّنه الألباني في صحيح الجامع</w:t>
        <w:br/>
        <w:t>رقم .3١١99</w:t>
        <w:br/>
        <w:br/>
        <w:t>(9) حسن : رواه الطبراني في الكبير . والحام عن والد أبي المليح » وحسّته الألباني في</w:t>
        <w:br/>
        <w:t>صحيح الجامع رقم ؟ 1</w:t>
        <w:br/>
        <w:br/>
        <w:t>0 حسن : رواه النسائي عن عائشة , وحسسّنه الألباني في صحيح الجامع رقم ١708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الهم حت إن قامك » وسهل عن قضاك اءك » وأقلل لنا من الدنيا » .</w:t>
        <w:br/>
        <w:t>بعلم الغيب » وقدريِكَ على الخلت , أحيني ما عملت الحياة</w:t>
        <w:br/>
        <w:br/>
        <w:t>يرال » وري علدت لوف حيرالي . الهم وأسألك خشيتك في الغيب</w:t>
        <w:br/>
        <w:br/>
        <w:t>والشهادة » وأسألك كلمة الإخلاص في الرْضا والغضب » وأسألك القصلد في</w:t>
        <w:br/>
        <w:br/>
        <w:t>الفقر والهنى » وأسألك نعيمًا لا ينفد , وأسألك فرّة عي لا تتقطع , وأسألك</w:t>
        <w:br/>
        <w:br/>
        <w:t>الرضا بالقضاء » وأسألك برد العيش بعد الموت » وأسألك لَذّة النظر إلى</w:t>
        <w:br/>
        <w:br/>
        <w:t>وجهك ٠ والشوْق إلى لقائلك » في غير ضرَّاء مُضيرة » ولا فتن مضلّة » اللهم</w:t>
        <w:br/>
        <w:t>زيْنًا بزينة الإيمان » واجعلنا هُدَاة مهتدين )20 .</w:t>
        <w:br/>
        <w:br/>
        <w:t>, ©) اللهم يا ولي الإسلام وأهله , مَسكني بالإسلام حتى ألقاك عليه ١</w:t>
        <w:br/>
        <w:t>علُوُ هِمّة الكلِيم, تُوسى عليه السلام في وال ودعائه البوة لأخيه هارون عليه</w:t>
        <w:br/>
        <w:t>: السلام من به عر وجل</w:t>
        <w:br/>
        <w:br/>
        <w:t>ل در الكليم !! وصلوات ربي وسلامه عليه .. يدعو الكريم عز وجل</w:t>
        <w:br/>
        <w:t>أن ين على أخيه بالنبوة » واستجاب الله دعاءه ؛ قال تعالى : «٠ ووهينا له من</w:t>
        <w:br/>
        <w:t>رحتنا أخاة هارونٌ نيبا 1ع :+ه ع » وقال تعالى : ( وأخي هارونُ هو</w:t>
        <w:br/>
        <w:t>أفصح مني لسانا فأرسله معي رذءًا يصدّقي إلي أخاف أن يكدّبون »</w:t>
        <w:br/>
        <w:t>[ القصص : 74 ] » وقال تعالى في دعاء موسى : «إ واجعل لي وزيرًا من أهلي</w:t>
        <w:br/>
        <w:t>هارونٌ أخي اشدذ به أزري وأشركه في أمري © لله 2</w:t>
        <w:br/>
        <w:br/>
        <w:t>٠ عن عروة » عن عائشة أنها خرجثٌ فيما كانت تعتمر » فنزلت يبععض</w:t>
        <w:br/>
        <w:t>الأعراب » فسمعثٌ رجلا يقول : أن أخر كان في الدنيا أنفعَ لأخيه ؟ قالوا :</w:t>
        <w:br/>
        <w:t>ماندري . قال : الل أن أدريي . قالت : فقلتُ في نفلسي : في حلفه لا يستثني ؛</w:t>
        <w:br/>
        <w:t>إنه يعلم أي أخر في الدنيا كان نفع لأخيه ؛ قال : مونبى حين سأل لأخيه النبوة</w:t>
        <w:br/>
        <w:br/>
        <w:t>)١( صحيح : رواه النساي و والحام عن عمّار بن ياسر » وصحّحه الألباني في صحيح</w:t>
        <w:br/>
        <w:t>الجامع رقم ١70١ .</w:t>
        <w:br/>
        <w:t>(؟)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لد</w:t>
        <w:br/>
        <w:br/>
        <w:t>فقلتُ : صدق والله . قلت : وفي هذا قال الله تعالى في الثناء على موسى عليه</w:t>
        <w:br/>
        <w:t>السلام : (٠ وكان عند الله وَجِيها © ”" .</w:t>
        <w:br/>
        <w:t>نماذجٌ من دُعاء غلا الهِمّم :</w:t>
        <w:br/>
        <w:t>العلا الحضرميي رضي الله عنه يدعو ربّه , فيسير بجيش المسلمين بأْكْمَّله على</w:t>
        <w:br/>
        <w:t>صفحة الماء :</w:t>
        <w:br/>
        <w:br/>
        <w:t>وأي همّة في الدعاء أعلى من هذا ؟! يسير بجيش المسلمين على صفحة الماء »</w:t>
        <w:br/>
        <w:t>ولما عطشوا ولم يجدوا ماءٌ لوضوئهم , دعا ربّه » فهطلتٍ السماء كأفواه القَرَّب »</w:t>
        <w:br/>
        <w:t>ثم دعاريّه النصرّ للمسلمين » وأن يُخفي عليهم مكان قبره » واستجاب الله لدعائه ..</w:t>
        <w:br/>
        <w:br/>
        <w:t>وقد مر الدعاء سابقًا فليراجَمْ</w:t>
        <w:br/>
        <w:t>شأني أن الله بعَثَ لي حماري :</w:t>
        <w:br/>
        <w:br/>
        <w:t>عن الشعبي : أن قومًا من المهاجرين خرجوا متطوعين في سبيل الله » فنفق</w:t>
        <w:br/>
        <w:t>حمار رجل منهم , فأرادوه على أن ينطلق معهم فأنى » فانطلق أصحابّه مرتحلين</w:t>
        <w:br/>
        <w:t>وتركوه » فقام فتوضّا وصلّى . ثم رفع يديه فقال : الهم إني خرجتٌ من</w:t>
        <w:br/>
        <w:t>الدفينة فينة"' مجاهدًا في سبيلك وابتغاءً مرضاتك , وأشهد أنك ُحمي الموقي وتبعث</w:t>
        <w:br/>
        <w:t>من في القبور . اللهم فأحي لي حماري . ثم قام إلى الحمار » فضربه  فقام الحمار</w:t>
        <w:br/>
        <w:t>ينفض أْنيُه » فأسْرَه وألجمه ثم ركبه » فأجراه حتى لق بأصحابه  فقالوا</w:t>
        <w:br/>
        <w:t>له : ما شأنك ؟ قال : شأني أن الله بعث لي حماري".</w:t>
        <w:br/>
        <w:br/>
        <w:t>الْبَراءُ بن مالك , حاب الدعوة : يسأل ربّه النصّر للمسلمين . ولنفسه الشهادة :</w:t>
        <w:br/>
        <w:t>لقي البراءُ المشركين وقد أوجع المشركون في المسلمين » فقالوا له :</w:t>
        <w:br/>
        <w:t>(1) تفسير ابن كثير 7717/0 » وتفسير ابن أني حاتم .</w:t>
        <w:br/>
        <w:br/>
        <w:t>. مكان بين مكة والبصرة )١(</w:t>
        <w:br/>
        <w:t>. مجابو الدعوة لابن أبي الدنيا ص 86 ء تحقيق : مجدي السيد - مكتبة القرآن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﻿‫90 صلاح الأمة في علو الهمة - المجلد الخامس</w:t>
        <w:br/>
        <w:t>يا براء » إن رسول الله َيِه قال : « إنك لو أقسمتٌ على الله لأبرّك » » فأقسيمْ</w:t>
        <w:br/>
        <w:t>فمُيحوا أكتاقّهم » وقتل البراء شهيدًا )"2 .</w:t>
        <w:br/>
        <w:br/>
        <w:t>دعاءً النعمانٍ بن مُقرن بالشهادة :</w:t>
        <w:br/>
        <w:br/>
        <w:t>وفي يوم ٠ نهاوند » قال النعمان بن مقرن رضي الله عنه : ٠ الهم إني</w:t>
        <w:br/>
        <w:t xml:space="preserve">أسألك أن ثُقَرٌ عيني اليوم بفتحر يكون فيه عر الإسلام ول يذل به الكفار </w:t>
        <w:br/>
        <w:t>م اقيضني إليك بعد ذلك على الشهادة أمّوا رَحِمَكمٌ الله » . قال جبير : فأمنا</w:t>
        <w:br/>
        <w:br/>
        <w:t>رحمك الله ورضي عنك من قائد جيش !!</w:t>
        <w:br/>
        <w:br/>
        <w:t>وفي رواية معقل بن يسار : قال النعمان ٠: إني أدعو الله عر وجل بدعوة »</w:t>
        <w:br/>
        <w:t>فعزمتٌُ على كل امرىع منكم لما أمّن عليها : اللهمّ أعط اليوم النعمانَ الشهادةً</w:t>
        <w:br/>
        <w:t>في نر المسلمين » وافتحٌ عليهم » . ثم حَمَلَ فكان أُوَّلَ صريع .</w:t>
        <w:br/>
        <w:br/>
        <w:t>أخرج الطبراني عن سعد بن أَني وقاص رضي الله عنه : أن عبد الله بين جحش</w:t>
        <w:br/>
        <w:t>رضي الله عنه قال له يوم أحد : ألا تدعو الله ؟ فخلا في ناحية » فدعا سعد فقال :</w:t>
        <w:br/>
        <w:t>يا رب » إذا لقيثٌ العدوٌ فلقّي رجلا شديدًا بأسّه » شديدًا حرده » أقاتله ويقاتلني »</w:t>
        <w:br/>
        <w:t>م ارزقني الظفر عليه » حتى أقتله وآدٌ سَلبّه فأمّن عبد الله بين جحش » ثم قال :</w:t>
        <w:br/>
        <w:t>اللهمٌ ارزقني رجلا شديدًا حرٌه » شديدا بأسهُ  أقاتله فيك ويقاتئني » ثم يأخذني</w:t>
        <w:br/>
        <w:t>فيجدع أنفي وأذني » فإذا لقي غدًا قلتٌ : من جد أَنفَكَ وأذنك ؟ فأقول : فيك</w:t>
        <w:br/>
        <w:br/>
        <w:t>. صحيح:رواه أبو نعيم والحاكم » وقال : صحيح الإسناد » ووافقه الذهبي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المهلد الخامس لتنا</w:t>
        <w:br/>
        <w:t>وفي رسولك عه . فتقول : صدقتٌ . قال سعد : يا بتي » كانت دعوة عبد الله</w:t>
        <w:br/>
        <w:t>ابن جحش خيرًا من دعوتي , لقد رأ آخر النهار » وإن أَنقَهُ وأذنه لمعلّقان في</w:t>
        <w:br/>
        <w:t>20</w:t>
        <w:br/>
        <w:t>الله عنه : ٠ اللهمٌ إني أقسم عليك أن ألقى العدرٌ غدًا فيقتلوني » » ثم يبقروا بطني »</w:t>
        <w:br/>
        <w:t>ويجدعوا أنفي وأذني, ثم تسألني: بِمَ ذاك؟ فأأقول: فيك». قال سعيد بن المسيب:</w:t>
        <w:br/>
        <w:t>إني لأرجو أن يبر الله آخرّ قسّمه 6 بر وله" ,</w:t>
        <w:br/>
        <w:t>وانظز إلى عظمٍ دُعاء الفاروق رضي الله عنه :</w:t>
        <w:br/>
        <w:br/>
        <w:t>أخرج البخاري عن أسلم » عن عمر بن الخطاب رضي الله عنه : اللهم ارزقني</w:t>
        <w:br/>
        <w:t>شهادةً في سبيلك » واجعلى موتي في بلدٍ رسولك عله .</w:t>
        <w:br/>
        <w:br/>
        <w:t>وأخرجه الإسماعيلي ٠ عن حفصة رضي الله عنها : قالت : ممعت عمر رضي</w:t>
        <w:br/>
        <w:t>الله عنه يقول اللهمٌ قلا في سبيلك » ووفاة يلد نيك عَهه . قالت : فقلتُ : وأنّى</w:t>
        <w:br/>
        <w:t>يكون هذا ؟ قال : يأقي به الله إذا شاء )9 ,</w:t>
        <w:br/>
        <w:br/>
        <w:t>فانظز رحمك الله إلى عُلْوٌ همّة الفاروق في دعائه » وحسن ظلّهِ بريه .</w:t>
        <w:br/>
        <w:t>ين 5عاء عبد الله بن عمر رضي اله عنهما :</w:t>
        <w:br/>
        <w:br/>
        <w:t>كان رضي الله عنه إذا أصبح قال : ؛ اللهم اجعلني من أعظم عبادك نصيًا</w:t>
        <w:br/>
        <w:t>في كل خير تقسيمه الغداة » ونورًا بدي » ورحمة تنشرها» ورزقًا تبسطه»وضرًا</w:t>
        <w:br/>
        <w:t>تكشفه » وبلاء ترفعه » وفتنة فموم م مم مم ممم مو مم ممم ةمهم ةم تمه ممت ة ةما تال</w:t>
        <w:br/>
        <w:br/>
        <w:t>(1) أخرجه الطبراني » وقال اليئمي ( 707/4 ) : رجاله رجال الصحيح . وكذا أخرجه</w:t>
        <w:br/>
        <w:t>البغوي كا في الإصابة ( 141/7 ) » وابن وهب »ء والبيبقي » وأبو نعيم » واقتصر على</w:t>
        <w:br/>
        <w:t>دعاء عبد الله .</w:t>
        <w:br/>
        <w:br/>
        <w:t>(؟) قال الحم : حديث صحيح على شرط الشيخين » لولا إرسال فيه . قال الذهبي : مرسل</w:t>
        <w:br/>
        <w:t>صحيح .</w:t>
        <w:br/>
        <w:br/>
        <w:t>5 فتح الباري 71/4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﻿‫تصرفها )27</w:t>
        <w:br/>
        <w:br/>
        <w:t>ومن دعائه على الصفا :</w:t>
        <w:br/>
        <w:br/>
        <w:t>٠ الهم اعصمني بدينك , وطاعتك وطاعة رسولك . اللهمٌ جتني</w:t>
        <w:br/>
        <w:t>حدودك الله اجعلني من يك » ويحب ملائكتك » ويحبٌ رسلك » وبحب</w:t>
        <w:br/>
        <w:t>عبادك الصالحين . اللهمٌ يسّرني لليُسرى » وجتئني بي العُسرئى » واغفر لي في الآخرة</w:t>
        <w:br/>
        <w:t>والأولى » واجعلني من أئمة ة المتقين . اللهمٌ إنك قلت : &lt;( ادعوفي استجبٌ</w:t>
        <w:br/>
        <w:t>لكم 4 . وإنك لا تخلف الميعاد . اللهمٌ إذ هديتني للإسلام , فلا تتزغني منه »</w:t>
        <w:br/>
        <w:t>ولا تنزعه مني » حتى تقبضني وأنا عليه )”©</w:t>
        <w:br/>
        <w:t>ومن دعاء ابن مسعود رضي الله عنه :</w:t>
        <w:br/>
        <w:br/>
        <w:t>عن عبد الله أن رسول ال ميك م بين أي بكر وعمر » وعبد ل قام يصلي »</w:t>
        <w:br/>
        <w:t>فافتتح سورة النساء يسجلها”» » فقال عله : « مّن أحبٌّ أن يقرأ القرآن غضًا كا</w:t>
        <w:br/>
        <w:t>أنزِل » » فليقرً قراءة ابن أمّ عبد ) . فأخذ عبد الله في الدعاء » فجعل رسول ال مَك</w:t>
        <w:br/>
        <w:t>يقول : « سل تُعْط » . فكان فيما سأل : ٠ اللهمٌ إني أسألك لمانا لا يرتدٌ »</w:t>
        <w:br/>
        <w:t>ونعيمًا لا ينفدٌ » ومرافقة نبيّك محمد عَلَه في أعللى جنان الخلد » . فق عمرٌ</w:t>
        <w:br/>
        <w:t>عبد الله يمره » فوجد أبا بكر خارجًا قد سبقه » فقال : إنك لَسبّاق بالخير .</w:t>
        <w:br/>
        <w:br/>
        <w:t>وعن القاسم بن عبد الرحمن : أن ابنَ مسعود كان يقول في دعائه : خائف</w:t>
        <w:br/>
        <w:t>مستجير » تائب مستغفر » راغب راهب .</w:t>
        <w:br/>
        <w:t>بهذا الدعاء : ٠ اللهمٌ إني أسألك بنعمتك السابغة التي أنعمتٌ بها » وبلائك الذي</w:t>
        <w:br/>
        <w:t>ابتليتني » وبفضلك الذي أفضلت علي ؛ أن تدخلني الجنة . الهم أدخلني الجنة</w:t>
        <w:br/>
        <w:br/>
        <w:t>(1) أخرجه الطبراني » وقال الهيئمي في مجمع الزوائد 184/٠١ : رجاله رجال الصحيح .</w:t>
        <w:br/>
        <w:t>وذكره أبو نعم في الحلية 504/١ .</w:t>
        <w:br/>
        <w:br/>
        <w:t>.) 5١4/١ ( الحلية 5</w:t>
        <w:br/>
        <w:br/>
        <w:t>(0) أي : يقرؤها قراءة مفصلة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t>بفضلك ومئّك و رحمتك ,2" ,</w:t>
        <w:br/>
        <w:t>ومن دعاء ابن عبّاسِ رضي الله عنهما :</w:t>
        <w:br/>
        <w:br/>
        <w:t>عن سعيد بن جبير قال : كان ابن عباس رضي الله عنهما يقول : ٠ اللهمّ</w:t>
        <w:br/>
        <w:t>إني أسألك بنور وجهك الذي أشرقتٌ له السموات والأرض ؛ أن تجعلني في</w:t>
        <w:br/>
        <w:t>حِرْزِك وحفظك » وجوارك وتحت كَنَفِك 0" .</w:t>
        <w:br/>
        <w:t>وعامر بن عبد قيس : يسأل ريه أن ينزع شهوةٌ النساء من قلبه :</w:t>
        <w:br/>
        <w:br/>
        <w:t>قال قتادة : كان عامر بن عبد قيس يسأل ربّه أن ينزع شهوة النساء من</w:t>
        <w:br/>
        <w:t>قلبه » فكان لا يُبالي:أذكرًا لقي أمْ أنني”" .</w:t>
        <w:br/>
        <w:t>والربيع بن مخدم يدعو بدعاء يُدمي القلوت :</w:t>
        <w:br/>
        <w:br/>
        <w:t>قال الفُضيل بن عياض : كان الربيع بن م يقول في دعائه : ٠ أشكو</w:t>
        <w:br/>
        <w:t>إليك حاجة لا يَحسُن بها إلا إليك » وأستغفر منها وأتوب إليك ) .</w:t>
        <w:br/>
        <w:t>وابن المسيّب يسأل ريّه السلامة :</w:t>
        <w:br/>
        <w:br/>
        <w:t>عن عبد الرحمن بن حرّملة : كان سعيد يُكثر أن يقول في مجلسه : الهم</w:t>
        <w:br/>
        <w:t>سلم سلم .</w:t>
        <w:br/>
        <w:t>ومن دعاء المذنبين :</w:t>
        <w:br/>
        <w:br/>
        <w:t>قال الشعبي : خطّب عبد الملك » فقال : اللهمٌ إِنَّ ذنوبي عِظام » وهي</w:t>
        <w:br/>
        <w:br/>
        <w:t>(1) رواه الطبراني » ورجاله رجال الصحيح أ قال الهيئمي في المجمع ( 188/٠١ ) .</w:t>
        <w:br/>
        <w:t>)١( _رواه البزار » ورجاله رجال الصحيح كا قال الهيثمي في مجمع الزوائد( 184/٠١ ) .</w:t>
        <w:br/>
        <w:t>(5) ترجمته في السير 18/4 -19.</w:t>
        <w:br/>
        <w:br/>
        <w:t>. 7١9/9 الحلية ):(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عَلْوْ الهمة - المجلد الخامس</w:t>
        <w:br/>
        <w:t>صغار في جنبٌ عفوك يا كريم , فاغفرها لي .</w:t>
        <w:br/>
        <w:t>ومن دعاء سعيد بن جُبَيْر :</w:t>
        <w:br/>
        <w:br/>
        <w:t>عن سعيد بن جبير قالٍ : التوكل على الله جماع الإيمان . وكان يدعو :</w:t>
        <w:br/>
        <w:t>الهم إني أسألك ميدق التوكل » وحسنّ الظنٌّ بك .</w:t>
        <w:br/>
        <w:t>ومُطَرّف بن عبد الله : يسأل ريّه الرّضا :</w:t>
        <w:br/>
        <w:br/>
        <w:t>كان رحمه الله يقول : اللهمّ ارضّ عا » فإن لم ترضّ عا فاع عنا ؛</w:t>
        <w:br/>
        <w:t>فإن المولى قد يعفو عن عبده وهو عنه غير راضر ٠</w:t>
        <w:br/>
        <w:br/>
        <w:t>وكان رحمه الله يقول : « اللهمٌ إني أعوذ بك من شرٌ السلطان » ومن شر</w:t>
        <w:br/>
        <w:t>ما تجري به أقلامهم » وأعوذ بك أن أقول بحل أطلب به غير طاعتك » وأعوذ</w:t>
        <w:br/>
        <w:t>بك أن أتزيّن للناس بشيء يَشْيئُني عندك » وأعوذ بك أن أستعين بشيء من معاصيك</w:t>
        <w:br/>
        <w:t>على غير نزل بي » وأعوذ بك أن تجعلني عبر لأحد من خلقك . وأعوذ بلك</w:t>
        <w:br/>
        <w:t>أن تجعل أحدًا أسعد بما علمته مني , اللهمّ لا تحزني فإنك بي عالم  اللهمٌ لا</w:t>
        <w:br/>
        <w:t>تعذّبني فإنك علي قادر 90" ,</w:t>
        <w:br/>
        <w:t>ومحمد بن واسع يدعو ربّه :</w:t>
        <w:br/>
        <w:br/>
        <w:t>عن حمّاد بن زيد قال : ١ كنا نجلس إلى محمد بن واسع » فكان يقول :</w:t>
        <w:br/>
        <w:t>اللهم نا نعوذ بك من كل ررق يُياعدنا منلك » طهّرنا من كل خبيث » ولا تسلّط</w:t>
        <w:br/>
        <w:t>علينا الظَلَمَة ؛”".</w:t>
        <w:br/>
        <w:t>وبكر بن عبد الله المزني لا يَدَعٌ هذا الدعاءَ :</w:t>
        <w:br/>
        <w:br/>
        <w:t>عن المبارّك بن فضالة قال : سمعتٌ بكر بن عبد الله المزني يدعو ببذا الدعاء -</w:t>
        <w:br/>
        <w:t>0١ الحلية 5١1/5 .</w:t>
        <w:br/>
        <w:t>(0) الحلية ؟/ه؟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لايَدَعُه - : اللهمّ اف لنا من خزائن رحمتك رحمة لا تعدّبنا بعدها أبدًا في</w:t>
        <w:br/>
        <w:t>الدنيا والآخرة » ومن فضلك الواسع رزقًا حلالًا طيبًا لا تُفقرنا بعده إلى أحدٍ</w:t>
        <w:br/>
        <w:t>ميواك أبدًا » تزيدنا لك بهما شكرًا وإليك فاقةً وفقرًا » وبك عمّن سواك غتٌٌ</w:t>
        <w:br/>
        <w:t>والجرّاح مقدّمُ الجيوش . وفارسُ الكتائب : يدعو الله له ولإخوانه بالشهادة »</w:t>
        <w:br/>
        <w:t>لله درّكَ أبا عقبة الجرّاح الحكمي !!</w:t>
        <w:br/>
        <w:t>« قال سليم بن عامر : دخلتٌ على الجرّاح » فرفع يديه » فرفع الأمراء</w:t>
        <w:br/>
        <w:t>أيديهم » فمكث طويلًا .ثم قال لي : يا أبا يحي » هل تدري ما كنا فيه ؟ قلت :</w:t>
        <w:br/>
        <w:t>لاء وجدئكم في رغبة » فرفعتٌ يدي معكم . قال : سألنا الله الشهادة . فوالله</w:t>
        <w:br/>
        <w:t>ما بقي منهم أحدٌّ في تلك الغزاة حتى استُشهد 2 .</w:t>
        <w:br/>
        <w:t>أبو معاوية الأسود : والعجَبُ العُجَاب في قصّته ودعائه :</w:t>
        <w:br/>
        <w:t>هذا الولي الذي قال عنه الذهبي في السير ( 7/8/9 ) : ١ من كبار أولياء</w:t>
        <w:br/>
        <w:t>الله . صحبّ سفيان الثوري وإبراهم بن أدهم » وغيرهما , وكان يُعَدُ من الأبدال .</w:t>
        <w:br/>
        <w:t>قيل : إنه ذهب بصرّه » فكان إذا أراد التلاوة في المصحف أبصر بإذن الله .</w:t>
        <w:br/>
        <w:t>قال أحمد بن فضيل العكي : غزا أبو معاوية الأسود » فحضر المسلمون</w:t>
        <w:br/>
        <w:t>حصنًا فيه عِلَجٌّ لا يرمي بحجَرٍ ولا نشّاب إلا أصاب » فشكوا إلى أبي معاوية »</w:t>
        <w:br/>
        <w:t>فقراً:ظ وما رميت إِذْ رمِيْتَ ولكنّ الله رممى © (الأغال: ٠١ »استّروني منه .</w:t>
        <w:br/>
        <w:t>فلمًا وقف قال : أين تريدون بإذن الله ؟ قالوا : المذاكير . فقال : أي ربٌّ »</w:t>
        <w:br/>
        <w:t>(01) الحلية 7376/9 .</w:t>
        <w:br/>
        <w:t>(5) السير هقم١ -19.0.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الدنا</w:t>
        <w:br/>
        <w:t>ااي 0</w:t>
        <w:br/>
        <w:br/>
        <w:t>لله درك من ولي ... ترمي وأنت ضرير فتصيب من عدوّك المذاكير .</w:t>
        <w:br/>
        <w:t>أبو بكر بن عيّاش ودعاؤه الجميل :</w:t>
        <w:br/>
        <w:br/>
        <w:t>عن بشر بن الحارث : سمع أبا بكر بن عيّاش يقول : « يا ملكي اذْعُوًا</w:t>
        <w:br/>
        <w:br/>
        <w:t>ولجماها لا تحتاج إلى تعليق !!</w:t>
        <w:br/>
        <w:t>زين العابدين علي بن الحسين رضي الله عنبما , ودعاءً من بيت البوّة :</w:t>
        <w:br/>
        <w:br/>
        <w:t>كان زيين العابدين يقول : ٠ اللهمٌ إني أعوذ بك أن تُحسّن في لوائح العيون</w:t>
        <w:br/>
        <w:t>علانيتي وتقبّح في خفيّات العيون سريرتي . اللهمٌّ م أسأتُ وأحسنتٌ إل » فإذا</w:t>
        <w:br/>
        <w:t>عُدتُ فَعُذ علي ) .</w:t>
        <w:br/>
        <w:br/>
        <w:t>قال زيد بن أسلم : كان من دعاء علي بن الحسين : ١ الهم لا تكلني</w:t>
        <w:br/>
        <w:t>إلى نفسي فأعجز عنبها , ولا تكلني إلى الخلوقين فيضيّعوني » .</w:t>
        <w:br/>
        <w:t>الولي التبّاجي محابُ الدعوة . القدوة العابد الربّاني ؛ أبو عبد الله سعيد بن</w:t>
        <w:br/>
        <w:t>بريد :</w:t>
        <w:br/>
        <w:br/>
        <w:t>«له كلام شريف ومواعظ .</w:t>
        <w:br/>
        <w:br/>
        <w:t>عنه قال : لو جُعَلَتْ لي دعوة محابّة ما سألتٌ الفردوس » ولكنتٌ أسأل</w:t>
        <w:br/>
        <w:t>الرضا » فهو تعجيل الفردوس .</w:t>
        <w:br/>
        <w:br/>
        <w:t>قال ابن بكر : سمعتٌ النباجي يقول : ينبغي أن نكون بدعاء إخواننا أوثق منّا</w:t>
        <w:br/>
        <w:t>بأعمالنا » نخاف في أعمالنا التقصير » ونرجو أن نكون في دعائهم لنا مُخلصين )”".</w:t>
        <w:br/>
        <w:br/>
        <w:t>(0) السير وزلكمه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br/>
        <w:t>طلقٌ بن حبيب ودعاوٌةُ العجيب :</w:t>
        <w:br/>
        <w:br/>
        <w:t>كان رمه الله يقول في دعائم : ٠ اللهمٌ إني أسألك عَلْمَ الخائفين منك »</w:t>
        <w:br/>
        <w:t>ويف العالمين بك » ويقينَ التوكلين عليك » وتوكل الموقنين بك » وإنابة</w:t>
        <w:br/>
        <w:t>المُخْبتِين إليك » وإخبات المُنيبين إليك . وشكرٌ الصابرين لك » وصبرٌ الشاكرين</w:t>
        <w:br/>
        <w:t>لك » ولحاقًا بالأحياء المرزوقين عندك )2 .</w:t>
        <w:br/>
        <w:t>أيُوب السّخيالي : يدعو الله مرافقة نيّه عَكلّه :</w:t>
        <w:br/>
        <w:br/>
        <w:t>كان رحمه الله يدعو بدعاء القرآن , يمن من خلقه ؛ وآخخر ذلك يصلي</w:t>
        <w:br/>
        <w:t>على النبي عه ويقول : اللهمٌ استعملنا بسن نيّنا » وتوفنا على ملته » وأُوزعْنا</w:t>
        <w:br/>
        <w:t>بيه » وارزقنا مرافقته » وعَرفنا وجهه في رضوانك والجنة . اللهمّ ل بنا سبيله</w:t>
        <w:br/>
        <w:t>وسنته » نعوذ بك أن يُخالف سبيله ميته . اللهمّ قر عينه بمن يتبعه من أنه »</w:t>
        <w:br/>
        <w:t>واجعلنا منهم » وأُورِدْنا حؤضه » واسقنا مشريًا رويًا لا نظما بعده أبدًا . اللهمّ</w:t>
        <w:br/>
        <w:t>ألحقنا بنبيّنا غير تحزايا ولا نادمين » ولا خارجين ولا فاسقين , ولا مبدّلِين ولا</w:t>
        <w:br/>
        <w:t>مرتابين » واجعلنا من الذين أنعمتٌ عليهم من النبيّين والصّدّيقين والشهداء »</w:t>
        <w:br/>
        <w:br/>
        <w:t>وكان من دعائه في تطوع رمضان : ١ اللهمّ أسألك الإيمان وحقائقه</w:t>
        <w:br/>
        <w:t>ووثائقه » وكربم ما امتننتٌ به من الأخلاق والأعمال » التي نالوا بها منك حسسْنٌ</w:t>
        <w:br/>
        <w:t>الثواب » اللهمٌ اجعلني ممن يتقيك ويخافك , ويستحيبك ويرجوك » اللهمٌ استرنا</w:t>
        <w:br/>
        <w:t>بالعافية » .</w:t>
        <w:br/>
        <w:t>عطاء السليمي :</w:t>
        <w:br/>
        <w:br/>
        <w:t>كان رحمه الله يقول في دعائه : ( اللهمٌ ارحمٌ غربتي في الدنيا » ؤارحم</w:t>
        <w:br/>
        <w:br/>
        <w:t>(0 السير 5037/4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عَلْوْ الهمة - المجلد الخامس</w:t>
        <w:br/>
        <w:t>مصرعي عند الموت . وارحم قيامي بين يديك )2</w:t>
        <w:br/>
        <w:t>موسى الكاظمُ رحمه الله ؛ الإمام القدوة السيد :</w:t>
        <w:br/>
        <w:br/>
        <w:t>« دخل - رحمه الله - مسجد رسول الله عله » فسجد سجدة في أول</w:t>
        <w:br/>
        <w:t>الليل » فسّمع وهو يقول في سجوده : عظمٌ الذنب عندي فليَحْسُّن العفو من</w:t>
        <w:br/>
        <w:t>عندك » يا أهل التقوى ويا أهل المغفرة.فجعل يردّدها حتى أصبح )"2 .</w:t>
        <w:br/>
        <w:t>عُثْبةٌ الغلامُ : يدعو ريّه أنيحشرّه من حواصل الضُور , واستجاب الله دعاءه :</w:t>
        <w:br/>
        <w:br/>
        <w:t>قال رياح القيس : بات عندي عتبة الغلام » فسمعته يقول في سجوده :</w:t>
        <w:br/>
        <w:t>اللهمّ احشز عتبة من حواصل الطيز وبطونٍ الماع ٠ .</w:t>
        <w:br/>
        <w:br/>
        <w:t>لله درٌه من غلام. رَهَّاب ؛« إذا جل اللي لس المَسنُوحَ » وغل نفسته »</w:t>
        <w:br/>
        <w:t>وناجى مولاه قائلا : احشرني من حواصل الطيور . فاستجاب الله دعاءه » ولي</w:t>
        <w:br/>
        <w:t>ريّه شهيدًا » وأكلت الطيورٌ لْحمّه )”" .</w:t>
        <w:br/>
        <w:t>وعؤن بن عبد الله بن عتبة : عالي الْْمّة في الدعاء :</w:t>
        <w:br/>
        <w:br/>
        <w:t>كان يقول في دعائه : ٠ اجعل طاعتك همي » وقرٌ علهها جسدي . وسح</w:t>
        <w:br/>
        <w:t>نفسي عن الدنيا واشغلني بما ينفعني » وبارك لي في قواها حتى ينقضي مني حالي -</w:t>
        <w:br/>
        <w:t>وامئُنْ علي وارحمني » حين تُعيد بعد اللقا خلقي . ومن سوء الحساب فعافني »</w:t>
        <w:br/>
        <w:t>يوم تبعثني_فتحاسبني . ولا يُعرضن عني » يوم تعرضني بما سلف من ظلْمي</w:t>
        <w:br/>
        <w:t>وجزمي . وآمني يومَ الفرّع الأكبر » يوم لا تهمُني إلا نفسي ٠ وارزقني نفع</w:t>
        <w:br/>
        <w:t>عمل » يوم ل ينفعني عمل غيري . وكا مننت علي بالإسلام فامنن علي بطاعتك »</w:t>
        <w:br/>
        <w:t>وبترك معاصيك أَبدّا ما أبقيئتي. ولا تنفضحني بسرائري » ولا تخذلني بكثرة فضائحي .</w:t>
        <w:br/>
        <w:br/>
        <w:t>(1) السير 85/5 .</w:t>
        <w:br/>
        <w:t>(5) السير 77.5 .</w:t>
        <w:br/>
        <w:t>(*) صفة الصفوة 7٠١/4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["]</w:t>
        <w:br/>
        <w:t>سبحانك خالقي » أنا تائب إليك فاقبل توبتي واستجبٌُ دعائي » وارحمٌ شبابي »</w:t>
        <w:br/>
        <w:t>سبحانك خالقي » أنت غِياث المُسْتغيثين » وقرّة أعين العابدين » وحبيب قلوب</w:t>
        <w:br/>
        <w:t>الزاهدين , فإليك مستغائي ومنقطعي . فارحمْ شبابي . واقبل توبتي , واستجبٌ</w:t>
        <w:br/>
        <w:t>دعوتي » ولا تخذلني بالمعاصي التي كانت مني . ولا تجعلني لنار جَهِنّمَ</w:t>
        <w:br/>
        <w:t>وقودًا » بعد توحيدي وإيماني بك »© .</w:t>
        <w:br/>
        <w:br/>
        <w:t>ورادُ العجلي ودعاؤه في السّحَر :</w:t>
        <w:br/>
        <w:br/>
        <w:t>كان رحمه الله ييكي ني مجلس وعظ ابن ذرٌ » فيقول له ابن ذرٌ : ما الذي</w:t>
        <w:br/>
        <w:t>قصّر بنا ؟ وَكَلَمَّ قلبّه حتى أبكاه , والله إنْ هذا يا أخا بني عجلٍ إِلّا من صفاء</w:t>
        <w:br/>
        <w:t>قلبك وترام الذنوب على قلوينا .</w:t>
        <w:br/>
        <w:br/>
        <w:t>« قالت أخمّه : كان إذا كان السنّحر - أو قريب من طلوع الفجر - سجد</w:t>
        <w:br/>
        <w:t>ثم بكى » ثم قال : ( مولاي » عبدك يحب اجتناب سسُخْطك » فأعنه على ذلك</w:t>
        <w:br/>
        <w:t>بمنّك أيّها امنّان . مولائي . عبدك عظم الرجاء لخيرك » فلا تقطِعْ رجاءه يوم يفرح</w:t>
        <w:br/>
        <w:t>الفائزون ).فلا يزال كذلك حتى يصبح )20</w:t>
        <w:br/>
        <w:t>شعوانةٌ وعُلُرٌ متا في الدعاء :</w:t>
        <w:br/>
        <w:br/>
        <w:t>و كانت - رحمها الله - تقول : لحي , ما أشوقني إلى لقائك » وأعظم جزائي</w:t>
        <w:br/>
        <w:t>لجزائك » وأنت الكربم الذي لا يخيب لديك أمل الآملين » ولا ييطل عندك شؤق</w:t>
        <w:br/>
        <w:t>المشتاقين . إِلهي » إن كان دنا أجلي ول يُقَرّبِي منك عملي , وقد جعلتٌ الاعتراف</w:t>
        <w:br/>
        <w:t>بالذنب وسائل عللي » فإن عفوتٌ فمّن أولى منك بذلك ؟! وإن عدلت فمّن أعدل</w:t>
        <w:br/>
        <w:t>منك هنالك ؟! إِهي » قد جرت على نفسي بالنظر لها » وبقي لها حسن نظرك » فالويل</w:t>
        <w:br/>
        <w:br/>
        <w:t>. ١51/7 صفة الصفوة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﻿‫[*] صلاح الأمة في عَلْوْ الهمة - المجلد الخامس</w:t>
        <w:br/>
        <w:t>لها إن لم تُسسْعدها إلهي » إنك لم تزل بي برا ّم حباتي » فلا تقطع عني يرك</w:t>
        <w:br/>
        <w:t>بعد مماني » ولقد رجوثٌ مم تولاني في حياني بإحسانه أن يسعفني عند مماتي</w:t>
        <w:br/>
        <w:t>بغفرانه . إلهي » كيف أيأس من حسئن نظرك بعد مماتي » ولم تولني إلا الجميل</w:t>
        <w:br/>
        <w:t>في حياتي ٠ إلهي ) إن كانت ذنوبي قد أخافتتي ؛ فن محيّتي لك قد أجارتتي »</w:t>
        <w:br/>
        <w:t>فتولٌ من أمري ما أنت أهله » وعُدْ بفضلك على من غرّه جهله جهله . إلهي » » لو</w:t>
        <w:br/>
        <w:t>أردتٌ إهانتي لَّمَا هديئني , ولو أردتٌ فضيحتي لم تستزني » فمتعني بما له</w:t>
        <w:br/>
        <w:t>هديئّني , وأدمُ لي ما به سترئني 00" .</w:t>
        <w:br/>
        <w:t>الواعظٌ البِرٌ عمرٌ بن ذرٌ :</w:t>
        <w:br/>
        <w:br/>
        <w:t>قال كثير بن محمد : « سمعتٌ عمر بن ذْرٌ يقول : اللهمٌ إنا أطعناك في</w:t>
        <w:br/>
        <w:t>أحبٌ الأشياء إليك أن تطاع فيه : الإيمان بك والإقرار بك » و لم نعصيك في أبغض</w:t>
        <w:br/>
        <w:t>وأقسموا بالله جَهَدَ أنمانهم لا تبعث الله مَن يموت © [ البحل :+ ونحن</w:t>
        <w:br/>
        <w:t>واحدة 0</w:t>
        <w:br/>
        <w:t>عبد الله بن البَارَك : يدعو الله للحَسَنٍ بن عيسى أن يُسْلِمَ . فاستجاب الله له :</w:t>
        <w:br/>
        <w:br/>
        <w:t>قال الحاكم : ١ حدّئنا الحافظ أبو علي النيسابوري عن شيوخه : أن ابن</w:t>
        <w:br/>
        <w:t>المبارك نزل مرة برأس سكة عيسى » وكان الحسن بن عيسى يركب فيجتاز به</w:t>
        <w:br/>
        <w:t>وهو في امجلس » وكان من أحسن الشباب وجهًا » فسأل ابن المبارك عنه » فقيل :</w:t>
        <w:br/>
        <w:t>هو نصراني . فقال : اللهمّ ارزقه الإسلام . فاستُجيب له .</w:t>
        <w:br/>
        <w:br/>
        <w:t>قال أبو العباس السرّاج : حدَّئنا الحسن بن عيسى مؤلى عبد الله بن المبارك »</w:t>
        <w:br/>
        <w:br/>
        <w:t>. 701/5 عودة الحجاب للشيخ محمد إسماعيل )١(</w:t>
        <w:br/>
        <w:t>. 180/5 السير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المجلد الغامس لقنا</w:t>
        <w:br/>
        <w:t>وكان عاقلا : عُدَّ في مجلسه ب « باب الطاق » اثنا عشر ألف محبرة 70</w:t>
        <w:br/>
        <w:br/>
        <w:t>هذه دعوة ابن المبارك المباركة .. يُسْلِمِ على أثرها الإمام الحدّث » الثقة</w:t>
        <w:br/>
        <w:t>الجليل : أبو علي الحسّن بن عيسى بن ماسّرجس .</w:t>
        <w:br/>
        <w:t>يحبى بِنْ معاذ الواعظ :</w:t>
        <w:br/>
        <w:br/>
        <w:t>كان رحمه الله يقول في مناجاته في الليل : ٠ اللهمّ إن خطيئتي تُعذّبني »</w:t>
        <w:br/>
        <w:t>وتوبتي تُدوّبني » فعيشتي طول دهري بين تعذيب وتذويب 6 .</w:t>
        <w:br/>
        <w:br/>
        <w:t>وكان يقول : ١ واسّؤأتاه منك » إذا شاهدئني وهمّتي تسبق إلى سواك »</w:t>
        <w:br/>
        <w:t>أم كيف لا أضنى في طلب رضاك 0'" .</w:t>
        <w:br/>
        <w:br/>
        <w:t>وكان يقول : ٠ يا منْ أقام لي عرس ذكري » وأجرى لي أنمارًا تجري »</w:t>
        <w:br/>
        <w:t>وجعل لي أيام عيدٍ في اجتجاع الورنى » وأقام لي فيهم أسواق التقوى ؛ أقبلتُ إليك</w:t>
        <w:br/>
        <w:t>معتمدًا عليك » ممتلءً القلب من رجائك » ورطبٌ اللسان من دعائك » في قلبي</w:t>
        <w:br/>
        <w:t>من الذنوب رَفْرات » ومعي عليها ندامات , إن أعطيئّني قبلتُ » وإن منعتّبي</w:t>
        <w:br/>
        <w:t>رضيتٌ » وإن تركتني دعوت » وإن دعوئّني أجبتٌ » فأعطني هي ما أريد »</w:t>
        <w:br/>
        <w:t>فإن لم تُعطني ما أريد » فصبّرني على ما تريد 0”"" .</w:t>
        <w:br/>
        <w:br/>
        <w:t>وقال رحمه الله : ٠ طوبى لعبد أصبحت العبادة حِرفته » والفقر مُنيكَه »</w:t>
        <w:br/>
        <w:t>والعزلة شهوثه » والآخرة ّنه » وطلبٌ العيش بُلْقته » وجل الموت يفككرئه »</w:t>
        <w:br/>
        <w:t>وشغل بالزهد ننه » وأمات بالذلّ عزَّئَه » وجعل إلى الربٌ حاجته » يذكر في</w:t>
        <w:br/>
        <w:t>الخلّوات خطيئته » وأرسل على الوَجُنة تبرته » وشكا إلى الله غُزْبته » وسأله</w:t>
        <w:br/>
        <w:t>بالتوبة رحمته » طوبى من كان ذلك صفّه » وعلى الذنوب ندامته » جار الليل والنهار »</w:t>
        <w:br/>
        <w:br/>
        <w:t>. 77/17 السير 0١</w:t>
        <w:br/>
        <w:t>.هك/٠١ الحلية )(</w:t>
        <w:br/>
        <w:t>. 55/3٠١ رم الحلية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علو الهمة - المجلد الخامس</w:t>
        <w:br/>
        <w:t>وبكّاء إلى الله بالأسحار » يناجي الرحمن » ويطلب الجنان » ويخاف النيران 2 .</w:t>
        <w:br/>
        <w:t>الواعظٌ الزاهدُ : عزيزي بن عبد الملل بن منصور ؛ أبو المعالي , الللّبُ ب</w:t>
        <w:br/>
        <w:t>د شيذله ,9</w:t>
        <w:br/>
        <w:br/>
        <w:t>قالت شهدة بنت أحمد ب بن الفرج : سمعثٌُ القاضي الإمام عزيزي بن عبد</w:t>
        <w:br/>
        <w:t>املك من لَفظه - في سنة تسعين وأربعمائة - يقول : ١ اللهم ياوا اسع المغفرة ع</w:t>
        <w:br/>
        <w:t>ويا باسط اليدين بالرحمة » افع بي ما أنت أهله . إلهي » أذنبتُ في بعض الأوقات »</w:t>
        <w:br/>
        <w:t>وآمنثُ بك في كل الأوقات » فكيف يغلب بعضُ عمري مدا جميع عمري</w:t>
        <w:br/>
        <w:t>مؤمنًا ؟! إلي » لو سألئّتي حسناتي لَِعَلئُها لك مع شيدّة حاجتي إليها » وأناعيد »</w:t>
        <w:br/>
        <w:t>فكيف لا أرجو أن تهْبّ لي سيثاتي مع غناك عنها  وأنت رب ؟! فيا من أعطانا</w:t>
        <w:br/>
        <w:t>خير ما في خزائنه » وهو الإيمان به قبل السؤال » لا تمنغنا أوسعٌ ما في خزائنك »</w:t>
        <w:br/>
        <w:t>وهو العفو مع السؤال إلهي » حُجّتي حاجتي , وَعُدَق فاقتي » فارحمني .</w:t>
        <w:br/>
        <w:t>إلهي ؛ كيف أمتنع بالذنب من الدعاء » ولا أراك تمتنعُ مع الذنب من العطاء ؟!</w:t>
        <w:br/>
        <w:t>فإ غفرت فخي راح أنت ء وان عدت ففز طال. أنت . إلهي , أسألك</w:t>
        <w:br/>
        <w:t>تذللا » فأعطني تفضا ,"©</w:t>
        <w:br/>
        <w:t>الإمامٌ الزاهكُ . مجابٌ الدغْوَةٍ : العمادُ المقدسي :</w:t>
        <w:br/>
        <w:br/>
        <w:t>قال عنه الضياء المقدسي : ١ كان إذا دعا كأن القلب يشهدٌ بإجابة دعائه ؛</w:t>
        <w:br/>
        <w:t>من كثرة ابتهاله وإخلاصه » .</w:t>
        <w:br/>
        <w:br/>
        <w:t>ومن دعائه المشهور : ١ اللهم اغفز لأقُسّانا قلبّا » وأكبرنا ذنبًا » وأتقلنا</w:t>
        <w:br/>
        <w:t>ظَهْرًا » وأعظمنا جِرْمًا » .</w:t>
        <w:br/>
        <w:br/>
        <w:t>(0) الحلية 64/٠١ .</w:t>
        <w:br/>
        <w:t>(؟) ترجمته في السير 174/19 - ١/6 .</w:t>
        <w:br/>
        <w:t>(؟) طبقات الشافعية للسبكي 7710/5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عَلْرَ الهمة - المجلد الخامس [**]</w:t>
        <w:br/>
        <w:br/>
        <w:t>وكان يدعو : ٠ يا دليل الحيارى » دُلّنا على طريق الصادقين ؛ واجعلنا</w:t>
        <w:br/>
        <w:t>من عبادك الصالحين )" .</w:t>
        <w:br/>
        <w:br/>
        <w:t>الزاهد القدوة : الشيخ عبد العزيز بن أحمد الدميري الديريني :</w:t>
        <w:br/>
        <w:br/>
        <w:t>كان من دعائه ومناجاته رحمه الله : ٠ إلهي » عرّفنا بربوبيتك  وعَرفنا</w:t>
        <w:br/>
        <w:t>في بحار نعمتك » ودعوئنا إلى دار كسك ونمٌمتنا بذكرلك وأنسيك . إلهي , إن</w:t>
        <w:br/>
        <w:t>ظلمة ظُلْمِنا لأنفسنا قد عمّتٌ » وبحارٌ الغفلة على قلوبنا قد طمِّتْ » فالعجزر</w:t>
        <w:br/>
        <w:t>شامل . والحصر حاصل » والتسلم أسلم , وأنت بالحال أعلم . هي » ما عصيناك</w:t>
        <w:br/>
        <w:t>جهلا بعقابك , ولا تعرّضًا لعذابك . ولكن سوَّلتُ لنا نفوسنا » وأعانئنا سشفْوَتُنا »</w:t>
        <w:br/>
        <w:t>وغرّنا سترّك علينا » وأطمعنا في عفوك بك بنا  فالآن من عذابك من يستنقدّنا ؟!</w:t>
        <w:br/>
        <w:t>وافضيحتنا إذا عُرضْتٌ أعمالنا القبيحة عليك !! اللهمٌ اغفر ما علمتٌ » ولا تبتك</w:t>
        <w:br/>
        <w:t>ما سترتٌ . إهي » إن كمًا عصيناك يهل ..فقد دعوناك بعقل ؛ حيث علمنا أنَّ لنا</w:t>
        <w:br/>
        <w:t>ربا يغفر الذنوب ولا يُبالي »”" .</w:t>
        <w:br/>
        <w:t>شيخ اليار المصرية الزاهد ؛ أبو افيض ذو الثُونِ المصرئي أفودَجٌ عَطِر لعلو</w:t>
        <w:br/>
        <w:t>الهمّةٍ في الدّعَاء والمُتَاجَاة :</w:t>
        <w:br/>
        <w:br/>
        <w:t>كان رحمه الله يقول في دعائه ومناجاته : ٠ إلهي , وسياتي إليك : نعمُكَ</w:t>
        <w:br/>
        <w:t>علي وشفيعي إليك : إحسائك إلي . الهم إليك ك تتقصد رغبتي » وإّاك ك أسأل</w:t>
        <w:br/>
        <w:t>حاجتي » ومنك أرجو نجاح طلبتي » وبيدك مفاتيٌ مسألتي ؛ لا أسأل الخير</w:t>
        <w:br/>
        <w:t>لا منك » ولا أرجوه من غيرك » ولا أيأس من رَوْحَك بعد معرفتي بفضلك .</w:t>
        <w:br/>
        <w:t>يا من جمّع كل شيءٍ حكْمته . ويا من نفذ في كل شيءٍ حُكْمُه » يا مّن الكريمُ</w:t>
        <w:br/>
        <w:br/>
        <w:t>(1) ترجمته في السير 29/7 - 88 .</w:t>
        <w:br/>
        <w:t>)١( طبقات الشافعية ٠٠١/4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علْوٌ الهمة - المجلد الخامس</w:t>
        <w:br/>
        <w:t>اسمّه ؛ لا أحد لي غيرك فأسأله , ولا أئق بسواك فآمله , ولا أجعل لغيرك</w:t>
        <w:br/>
        <w:t>مشيئة من دونك أعتصم بها وأنوكل عليه » فمّن أسأل إِنْ جهلئك ؟! وبمّن</w:t>
        <w:br/>
        <w:t>أن بعد إِذْ عرفدّك ؟! الهم إنَّ ئة ثقتي بك » وإنْ ألهئني الغفلاثٌ عنك وأبعدئني</w:t>
        <w:br/>
        <w:t>الغكرات منك بالاغترار . أنا نعمة منك أجري في نِحَمِك » لا أزداد على سابقة</w:t>
        <w:br/>
        <w:t>ْمك » ولا أتتقصُ من عزيمة أمْرك » فأسألك يا منتهى السؤالات » وأرغبُ</w:t>
        <w:br/>
        <w:t>إليك يا موضع الحاجات » سؤال من قد كذّب كلل رجاء إلا منك » ورغية</w:t>
        <w:br/>
        <w:t>من رغِب عن كل ثقة إِلَّا عنك - أن تهبّ لي إيمانا أقدمٌ به عليك » وأوصلل</w:t>
        <w:br/>
        <w:t>به عظم الوسيلة إليك » وأن تهب لي يقيئا لا توهِنُه بشبهة إفْكِ » ولا تهنه حطرة</w:t>
        <w:br/>
        <w:t>شلك , رحب به صدري » وئيسسر به أمري » ويأوي إلى محيّتك قلبي » حتى</w:t>
        <w:br/>
        <w:t>لا ألهو عن شككرك , ولا أنعم إلا بذكرك .يا من لا تمل حلاوة ذكره ألسن</w:t>
        <w:br/>
        <w:t>الخائفين , ولا تك من الرغََات إليه مدايعُ الخاشعين » أنت منتيى سرائر</w:t>
        <w:br/>
        <w:t>قلبي في خفايا الكَم » وأنت موضع رجائي بين إسراف الظلّم » من ذا الذي</w:t>
        <w:br/>
        <w:t>ذاق حلاوة مناجاتك فلّها بمرضاة بَشَرٍ عن طاعتك ومرضاتك؟! يا من يُعصى</w:t>
        <w:br/>
        <w:t>وياب إليه » فيرضى كأنه لم يُعصن » بكرم لا يُوصّف , وتحّن لا ينعت .</w:t>
        <w:br/>
        <w:t>يا حنّانُ بشفقته بشفقته » يا متجاورًا بعظمتة ؛ لم يكن لي حل فأثتقل عن معصيتك</w:t>
        <w:br/>
        <w:t>ا</w:t>
        <w:br/>
        <w:t>فأطاعك . يا قريبٌ » لا تبعدٌ عن المغترّين . يا ودود » لا تعجل على المذنبين ») .</w:t>
        <w:br/>
        <w:t>« وقال محمد بن يوسف : كان ذو النون يقول في مناجاته : يا واهبّ</w:t>
        <w:br/>
        <w:t>المواهب ومجزل الرغائب  أعوذ بك من النزول بعد الوصول » ومن الكدّر</w:t>
        <w:br/>
        <w:t>بعد الصا » ومن الشؤّق بعد الأنس » ومن طائف الحسرة لعارض الفترة » ومن</w:t>
        <w:br/>
        <w:t>تير الرضا » ومن التخلف عن الحادي لحظةً » أو الإيمان دون العلم » ومن</w:t>
        <w:br/>
        <w:t>موقع. حَدَّر يُوجب للعقل بطفًا - يارت - حتى تكملٌ النعم عندي » ورقٌ في</w:t>
        <w:br/>
        <w:t>ذُرئى الكرامة مُهجتي » ونضّر اللهمّ بالكمال لديك بهجتي » وعرّفني عن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الخامس. 1</w:t>
        <w:br/>
        <w:br/>
        <w:t>الدون » ووارٍ عِلْمي عن الخاطر . يا مّن مح الأصفياءً منازل الحنٌّ ومدى</w:t>
        <w:br/>
        <w:t>الغايات » أَصْف هدايتي من دَنّس العارض واحسمْ عدرّي عن ملاحظتي »</w:t>
        <w:br/>
        <w:t>وأخلصني بكمال رغبتي وبما لا يبلغه سؤالي ؛ إنك رحيم ودود )”©</w:t>
        <w:br/>
        <w:br/>
        <w:t>« وعن سعيد بن عئهان قال : معت ذا النون يدعو : اللهمّ منّعْ أبصارنا</w:t>
        <w:br/>
        <w:t>لجان في جلالك , وهر عا نامت عنه عيونَ الغافلين » واجعل قلوينا</w:t>
        <w:br/>
        <w:t>معقودة بسلاسل | النور . وعلَقُها بأطناب التفكر » ونرّه أبصارنا عن سرٌ مواقف</w:t>
        <w:br/>
        <w:t>المتحيّرين , وأطلقنا من الأسر لنجول في خدمتك مع الجوّالين . اللهمّ اجعلنا من</w:t>
        <w:br/>
        <w:t>الذين استعملوا ذكر قطع اللذّات » وخخالفوا متاع الغرّة بواضحات المعرفة .</w:t>
        <w:br/>
        <w:t>اللهم اجعلا من الذين لخدمتك في أقطار الأرض لهم لاا ؛ ولخصائص أصفيائك</w:t>
        <w:br/>
        <w:t>أصحابًا » وللمريدين المعتكفين ببابك أحبايًا . اللهمٌ اجعلنا من الذين غسّلوا أوعية</w:t>
        <w:br/>
        <w:t>الجهل بصفو ماء الحياة في مسالك النعبم » حتى جالثٌ في مجالس الذكر مع رطوبة</w:t>
        <w:br/>
        <w:t>ألسنةٍ الذاكرين . اللهم اجعلّنا من الذين رتعوا في زهرة ربيع الفهُم حتى تسامت</w:t>
        <w:br/>
        <w:t>أسنية الفكرة فوق سموٌ السموٌ » حتى تسامى بهم نحو مسامٌ العلويين براحات</w:t>
        <w:br/>
        <w:t>القلوب , ومستنبطات عيوب الغيوب بطول استعفار الوجوه في محاريب قدّسٍ</w:t>
        <w:br/>
        <w:t>رهبانية الخاشعين » حتى لاذت أبصار القلوب بجواهر السماء » وعبرت أفنية</w:t>
        <w:br/>
        <w:t>النوّاحين من مَصافٌ الكرويئين ومجالسة الرؤْحائّين » فتوهَّموا أن قذْ قرب احتراقٌ</w:t>
        <w:br/>
        <w:t>بالقلوب عند إرسال الفكرة في مواقع الأحزان بين يديك » فأحرقتْ نارٌ المخشية</w:t>
        <w:br/>
        <w:t>بصائر مناقب الشهوات من قلوبهم » وسكنثُ خواني ضلوع. مضايقٍ الغفلات</w:t>
        <w:br/>
        <w:t>من صدورهم » فأنبتٌ ذكُرٌ الصلوات رُقادٌ قلوبهم )© .</w:t>
        <w:br/>
        <w:br/>
        <w:t>وقال سعيد بن عؤان : معت ذا النون يقول : إلهي » إن كان صغر</w:t>
        <w:br/>
        <w:t>في جنب طاعتك عملي , فقد كبر في جنب رجائك أملي . إلهي , كيف.أنقلبٌ يمن</w:t>
        <w:br/>
        <w:br/>
        <w:t>(0) الحلية 3/1٠١ .</w:t>
        <w:br/>
        <w:t>(؟) الحلية ول مهم - قوم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عندك محرومًا وقد كان حسمن ظنّي بك منوطًا ؟!إلهي » فلا بطل صِدْقٌ رجائي</w:t>
        <w:br/>
        <w:t>لك بين الآدميّين لهي » سمع العابدون بذدكرك فخضعوا , وسيع المذنيون</w:t>
        <w:br/>
        <w:t>بحسن عفوك فطمعوا . إلهي  إن كانت أسقطئني الخطايا من مكارم ُطفك »</w:t>
        <w:br/>
        <w:t>فقد آنسني اليقين إلى مكارم عطفك . إلهي » إن أَمَشي الغفلة من الاستعداد</w:t>
        <w:br/>
        <w:t>للقائك . فقد نئي المعرفة لكرم الائك . إلهي » إن دعاني إلى النار أَلِيمُ عقابك »</w:t>
        <w:br/>
        <w:t>فقد دعاني إلى الجنة جزيل ثوابك 90" .</w:t>
        <w:br/>
        <w:br/>
        <w:t>وقال ذو النون رمه الله : ٠ اللهم اجعلّنا من الذين استظلُوا تحت رواق</w:t>
        <w:br/>
        <w:t>الحزن » وقرعوا صحف الخطايا»ونشروا دواوين الذنوب » فأورثهم الفِكر</w:t>
        <w:br/>
        <w:t>الصالحة في القاب . اللهمّ واجعأنا من الذين دوا أنفستهم بلذّة الجوع » وتزيّنوا</w:t>
        <w:br/>
        <w:t>بالعلم » وسكنوا حظيرة الور ع وغلّوا أبواب الشهوات » وعرفوا مسير الدنيا</w:t>
        <w:br/>
        <w:t>بموقنات المعرفة » حتتى نالوا عُلُوٌ الزهد فاستعذبوا مذلّة النفوس » فظفروا بدار</w:t>
        <w:br/>
        <w:t>الجلال » وتواسوا بينهم بالسلام . واجعأنا من الذين فقت لم رق غواشي جفون</w:t>
        <w:br/>
        <w:t>القلوب , حتى نظروا إلى تدبير حكمتك وشواهد حُحبجَج تبيانك » فعرفوك</w:t>
        <w:br/>
        <w:t>بموصول يفطن القلوب » فرقيث أرواحهم عن أطراف أجنحة الملائكة فسمّاهم</w:t>
        <w:br/>
        <w:t>هل المكوت رُورًا » وأهل الجبروت : عمّارًا . وتردُوا في مصاف المسبّحين »</w:t>
        <w:br/>
        <w:t>ولاذوا بأشية القدسين » فعلقوا بحجاب العرّة » وناجَوا هم عند مُطارفة كل</w:t>
        <w:br/>
        <w:t>شهوة » حتى نظروا بأبصار القلوب إلى عِرّ الجلال » إلى عظم الملكوت »</w:t>
        <w:br/>
        <w:t>فرجعت القلوب إلى الصدور على الثياب بمعرفة توحيدك ؛ فلا إله إلا أنت )”2</w:t>
        <w:br/>
        <w:br/>
        <w:t>وقال أبوعئان سعيد بن عئان : سمعثٌ ذا النون أبا الفيض يقول : اللهمّ</w:t>
        <w:br/>
        <w:t>اجعلنا من الذين تفكروا فاعتبروا » ونظروا فأبصروا » وسمعوا فتعلّقتْ قلوبهم</w:t>
        <w:br/>
        <w:t>بالمنارّعة إلى طلب الآاخرة » حتى أناخت وانكسرت عن النظر إلى الدنيا وما فيها »</w:t>
        <w:br/>
        <w:br/>
        <w:t>(0) الحلية و/هم؟ .</w:t>
        <w:br/>
        <w:t>(؟) الحلية م3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ففتقوا بنور الحكم ما رتقهُ ظلّم الغفلات » وفتحوا أبواب مغاليق العمى بأتوار</w:t>
        <w:br/>
        <w:t>مفاتيح الضياء » وعمّروا مجالس الذاكرين بحسن مواظبة استيدام الثناء . اللهمّ</w:t>
        <w:br/>
        <w:t>اجعأّنا من الذين تراسلت عليهم سسُتورٌ عِصّْمة الأولياء » وحَصّتٌ قلوّهم بطهارة</w:t>
        <w:br/>
        <w:t>الصفاء , وزيّتَها بالفهم والحياء , وطبّرتَ همومّهم في ملكوت سمواتك</w:t>
        <w:br/>
        <w:t>حجابًا حتى تنتهي إليك » فرددئها بظرائف الفوائد . اللهمّ اجعلنا من الذين سهل</w:t>
        <w:br/>
        <w:t>عليهم طريئٌ الطاعة » وتمكّوا في أزمّة التقوى » ومُنحوا بالتوفيق منازل</w:t>
        <w:br/>
        <w:t>الأبرار » فريّنوا وقربوا وكرموا بخدمتك .</w:t>
        <w:br/>
        <w:br/>
        <w:t>وسمعتّه يقول : لك الحمد يا ذا المنّ والطّول والآلاء والسّعة . إليك</w:t>
        <w:br/>
        <w:t>التائبين » ويا سرورٌ العابدين , ويا أنِيسَ المنفردين » ويا جرْرَ الاين » ويا</w:t>
        <w:br/>
        <w:t>ظهْرَ المنقطعين » ويا من حب إليه قلوب العارفين » وبه أنِستُ أهدة الصديقين »</w:t>
        <w:br/>
        <w:t>وعليه عطِفَتٌ رهبةٌ الخائفين . يا من أذاق قلوبٌ العابدين لذيدٌ الحمد » وحلاوة</w:t>
        <w:br/>
        <w:br/>
        <w:t>9 5</w:t>
        <w:br/>
        <w:br/>
        <w:t>الانقطاع إليه . يا من يقبل من تاب ويعفو عمّن أناب » ويدعو المُولين كرما</w:t>
        <w:br/>
        <w:t xml:space="preserve">ويرفع المقبلين إليه تفضا يا من يتأنُى على الخاطيين , ويحلّم عن الجاهلين </w:t>
        <w:br/>
        <w:t>ويا من حل عقدة الرغبة من قلوب أوليائه » ومحا شهوة الدنيا عن فكْر قلوب</w:t>
        <w:br/>
        <w:t>خخاصصته وأهل محبّته » ومنحهم منازل القزب والولاية . ويا من لا يُضَيّع مطيعًا »</w:t>
        <w:br/>
        <w:t>ولاينسى صبيًا . يا من منح بالنوال » ويا مّن جاد بالانٌصال » ياذا الذي استدرك</w:t>
        <w:br/>
        <w:t>بالتوبة ذنوبّنا » وكشف بالرحمة عُمومَنا » وصفح عن جُْمنا بعد جؤلدا »</w:t>
        <w:br/>
        <w:t>وأحسن إلينا بعد إساءتنا »يا انس وحشتنا ويا طبيبٌ سقمنا »يا غِياث من أسققط</w:t>
        <w:br/>
        <w:t>بيده » وتمكّن حَبْل المعاصي وأسفر يدر الحيا عن وجهه , هب خدوكنا</w:t>
        <w:br/>
        <w:t>للتراب بين يديك » يا خير من قدر » وأرأف مَن رم وعفا ©</w:t>
        <w:br/>
        <w:br/>
        <w:t>, الحلية و/هم؟ -50ى؟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١ وقال سعيد بن عثمان : سمعتٌ ذا النون يقول : أسألك باسمك الذي</w:t>
        <w:br/>
        <w:t>ابتدعت به عجائبٌ الخلق في غوامض ض العلم » بجود جلال جمال وجهك في</w:t>
        <w:br/>
        <w:t>عظيم عجيب تركيب أصناف جواهر لغاتها » فخرّتٍ الملائكة سنُجدًا لهيبتك</w:t>
        <w:br/>
        <w:t>من مخافتك ؛ أن تجعلنا من الذين سرحت أرواُهم في العلى , وحطَّتْ هِمَمْ</w:t>
        <w:br/>
        <w:t>قلوبهم في مغلبات الهوى  حتى أناخوا في رياض النعيم » وجَنوًا من ثمار</w:t>
        <w:br/>
        <w:t>التسلم» وشربوا بكاس الحب. وخاضوا لبج السرور . واستظلوا تحت فناء</w:t>
        <w:br/>
        <w:t>الكرامة . اللهم اجعلنا من الذدين شربوا بكأس الصمًا » فأورثهم الصبر على طول</w:t>
        <w:br/>
        <w:t>لبلا » حتى توثَيتٌ قلوبهم في الملكوت . وجالت بين سر ائر حُجب الجبروت »</w:t>
        <w:br/>
        <w:t>ومالت أرواحهم في ظلّ برد نسيم المشتاقين » الذين أناخوا في رياض الراحة</w:t>
        <w:br/>
        <w:t>ومعدن العزّ وعَرَصّات المْحلّدِين 7" .</w:t>
        <w:br/>
        <w:t>ومناجاةً لذي النُونِ تُكْتَبُ بأحرّف من نور :</w:t>
        <w:br/>
        <w:br/>
        <w:t>« قال عبد القدُوس الشاشي : سمعتٌ ذا النون المصري يقول : إلهي , ما</w:t>
        <w:br/>
        <w:t>أصفي إلى صوت حيوان ولا حفيف شجر ولا خرير ماء ء ولا ترثم طائر ولا</w:t>
        <w:br/>
        <w:t>تعُم ظلى ولادوي رع ولا قعقعة رعد ؛ إلّا وجدئها شاهدةٌ بوحدانيتك » دالة</w:t>
        <w:br/>
        <w:t>على أنه ليس كمثلك شيء » وأنك غالب لا تُعلّبٍ » وعالم لا تجهل » وحلم لا</w:t>
        <w:br/>
        <w:t>تنه » وعدل لا تجور , وصادق لا تكذب . إلمي » فإني أعترف لك اللهمُّ بما</w:t>
        <w:br/>
        <w:t>دل عليه صُنَعُك » وشهد لك فعْلّك » فهبٌ لي الله تطنْبٌ العزمة إليك + ؛ لأن</w:t>
        <w:br/>
        <w:t>من لم يُشبعه الؤلوعٌ باسمك ؛ وم يروه من ظمَيِهِ وود عُدرانِ ذكُرك » ول يُنسيه</w:t>
        <w:br/>
        <w:br/>
        <w:t>جميعٌ الهموم رضاهٌ عنك » ول يله عن جع املاهي تعداد آلائك » ولم يقطعه</w:t>
        <w:br/>
        <w:br/>
        <w:t>عن الأنس يفوك مكاته منك - كانت حياته ويتةً » وميه حسرةٌ » وسروره</w:t>
        <w:br/>
        <w:br/>
        <w:t>7</w:t>
        <w:br/>
        <w:br/>
        <w:t>غصّة » وأنسه وحشة . إلهي » رفني عيوبٌ نفسي » وافضحُها عندي لأتضرعٌ</w:t>
        <w:br/>
        <w:br/>
        <w:t>(01) الحلية 5/9؟”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الهلا</w:t>
        <w:br/>
        <w:t>منها » واجعلني من عبادك الذين شَهِدَتُ أبدائهم وغابت قلوبهم ؛ تجول في</w:t>
        <w:br/>
        <w:t>ملكوتك وتتفكر في عجائب صُنْعك » ترجع بفوائد معرفتك وعوائد إحسانك 2</w:t>
        <w:br/>
        <w:t>قد ألبستهم مُلَمَ محبتك » وخلعت عنهم لباس التزيّن لغيرك . إلهي , لا تترلك</w:t>
        <w:br/>
        <w:t>بيني وبين أقصى مرادك حجابا إلا هتكقه » ولا حاجرًا إلا رفعقه » ولا وعرًا إلا</w:t>
        <w:br/>
        <w:t>سهّلته » ولا با إلا ففحيّه » حتى تقيم قلبي بين ضياء معرفتك ٠ وثُذيقني طغْمَ</w:t>
        <w:br/>
        <w:t>محيّتك . وُبرد بالرضا منك فوٌادي وجميع أحوالي , حتى لا أختار غير ما تختاره »</w:t>
        <w:br/>
        <w:t>وتجعل لي مقامًا بين مقامات أهل ولايتك » ومضطربًا فسيحًا في ميدان طاعتك .</w:t>
        <w:br/>
        <w:t>إلهي » » كيف أسترزق من لا يرزقني إلا من فضلك ؟! أم كيف أسخطك في</w:t>
        <w:br/>
        <w:t>رضا من لا يقدر على ضرّي إِلّا بتمكينك ؟! فيا من أسأله إيناسًا به وإيحاشًا</w:t>
        <w:br/>
        <w:t>بن خلقه » ويا من إليه التجائي في شدّني ورجائي » ارح غريعي » وهب لي</w:t>
        <w:br/>
        <w:t>من المعرفة ما أزداد به يقيئًا » ولا تكلني إلى نفسي الأمارة بالسسُوء طرفة</w:t>
        <w:br/>
        <w:t>عيْن ,7 ,</w:t>
        <w:br/>
        <w:t>لله درٌ الخليفة العباسي القادر بالله » الذي يعرف مقادير الرجال حين</w:t>
        <w:br/>
        <w:t>يقول عن ذي النون المصري : « إذا ذُكِرَ الصالحون » فحيّهّلا بذي النون » .</w:t>
        <w:br/>
        <w:t>« وقال - رحمه الله - : إلهي » لك تسبح كل شجرة » ولك تقدّس كلل</w:t>
        <w:br/>
        <w:t>مدّرّة » بأصوات خفية , ونُعُماتٍ زكيّة . إلهي » قد وقفتٌ بين يديك قدمي » ورفعتٌ</w:t>
        <w:br/>
        <w:t>إليك بصري , وبسطتٌ إلى مواهبك يدي » وصرخ إليك صوتي » وأنت الذي</w:t>
        <w:br/>
        <w:t>لايُضجره النّدَا » ولاتْحَيّبُ مّن دعاك . إِلهي » هب لي بصرًا يرفعه إليك صيذقه ؛</w:t>
        <w:br/>
        <w:t>فإِن من تعرّف إليك غيرٌ مجهول . ومن يلوذ بك غير مخذول » ومن ييتبج بك</w:t>
        <w:br/>
        <w:t>مسرور » ومن يعتصم بك منصور 00" .</w:t>
        <w:br/>
        <w:br/>
        <w:t>. 548 - الحلية 9غ" )1١(</w:t>
        <w:br/>
        <w:t>. الحلية 9/و؛”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الخامس</w:t>
        <w:br/>
        <w:br/>
        <w:t>« وقال - رحمه الله - : إلهي , إن أهل معرفتك لما أبصروا العافية »</w:t>
        <w:br/>
        <w:t>ولمحوا بأبصارهم إلى منتهى العاقبة » وأيقنوا بجودك وكرمك وابتدائك إِيَاهم</w:t>
        <w:br/>
        <w:t>بنعمك  ودللتَهم على ما فيه نفعُهم دونك » إذ كنت متعاليًا عن المضارٌ</w:t>
        <w:br/>
        <w:t>والمنافع - استقلُوا كثير ما قدّموا من طاعتك . واستصغروا عظيم ما اقترفوا</w:t>
        <w:br/>
        <w:t>من عبادتك » واستلانوا ما استوعره غير هم » بذلوا المجهود في طلب مرضاتك »</w:t>
        <w:br/>
        <w:t>واستعظموا صيغر التقصير في أداء شكْرك » وإن كان ليس شيءٌ من التقصير</w:t>
        <w:br/>
        <w:t>في طاعتك : بذ المجهود صغيرًا كان عندهم , فنحلث لذلك أبدائهم »</w:t>
        <w:br/>
        <w:t>وتغيّرت ألوانهم » وخلّتُ من غيرك قلوبهم , واشتغلتُ بذكرك عقولّهم وألستثهم »</w:t>
        <w:br/>
        <w:t>وانصرفت عن خلقك إليك همومهم » وأنِست وطابت بالخلوة فيك نفوسُهم »</w:t>
        <w:br/>
        <w:t>فكما أكرمئهم بشرف هذه المنازل . وأيَهم رفْعة هذه الفضائل ؛ اعقدذ قلوينا</w:t>
        <w:br/>
        <w:t>بحل محبتك » ثم حوّلنا في ملكوتٍ سمواتك وأرضك » واستدر جنا إلى أقصى</w:t>
        <w:br/>
        <w:t>مرادك درجةًٌ درجةٌ » واسلّكُ بنا مسلك أصفيائك منزلةٌ منزلةٌ » واكشف لنا</w:t>
        <w:br/>
        <w:t>عن مكنون عليمكٌ حجابًا حجايًا » حتى تنتهي إلى رياض الأنْس » وتجتني من</w:t>
        <w:br/>
        <w:t>ثمار الشؤق إليك » وتشرب من جياض معرفتك , وتتترّه في بساتين نر</w:t>
        <w:br/>
        <w:t>الائلك » وتستنقع في غدران ذكر نعمائك », ثم اردذها إلينا بطرف الفوائد »</w:t>
        <w:br/>
        <w:t>وامدذها بتّحف الزوائد » واجعل العيون منا فوارة بالعَبّرات » والصدور منا</w:t>
        <w:br/>
        <w:t>محشوٌّة ة بالحرقات ؛ واجعل قلويّنا من القلوب التي سافرت إليك بالجوع</w:t>
        <w:br/>
        <w:br/>
        <w:t>والعطش » واجعلى أنفسنا من الأنفس التي زالتُ عن اختيارها لهئبتك » أحينا</w:t>
        <w:br/>
        <w:br/>
        <w:t>على طاعتك » وتوقنا إذا توفتنا على ملك » راضيين مرضئين , هُداة مهدئين</w:t>
        <w:br/>
        <w:t>مهتدين » غيرٌ مغضوب علينا ولا ضالَين )© .</w:t>
        <w:br/>
        <w:br/>
        <w:t>ونخم بماقال - رحمه الله - : ( إلهي » لو أصبتٌُ موئلًا في الشدائد غيرك »</w:t>
        <w:br/>
        <w:br/>
        <w:t>(0) الحلية 9//م5؟ -ىو؟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أو ملجأ في المنازل سواك » لحن لي أن لا أعرض إليه بوجهي عنك » ولا أختاره</w:t>
        <w:br/>
        <w:t>عليك ؛ لقديم إحسانك لي وحديثه » وظاهر متنك علي وباطنها » ولو تقطّعتٌ</w:t>
        <w:br/>
        <w:t>في البلاد إربًا إريًا » وانصبَّتُْ علي الشدائد صبًا صبًّا » ولا أجد مشتكّى غيرك »</w:t>
        <w:br/>
        <w:t>ولا مفرّجا لما بي عني سواك , فيا وارث الأرض ومن عليها » ويا باعث جميع,</w:t>
        <w:br/>
        <w:br/>
        <w:t>تبيخ ييز تنا</w:t>
        <w:br/>
        <w:br/>
        <w:t>(01) الحلية 701/9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﻿‫« ولا تطردٍ الذينَ يَدعُونَ رهم اعد</w:t>
        <w:br/>
        <w:br/>
        <w:t>يكن هنك ريك عر وجل وما عند (</w:t>
        <w:br/>
        <w:t>1 الجيلاني )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قال الله تعالى : 9 ولا تطردٍ الذينَ يدعونّ ريّهم بالغداةٍ والعَشِي</w:t>
        <w:br/>
        <w:t>يُريدون وجهّه .... © الآية رالأسم : جه .</w:t>
        <w:br/>
        <w:br/>
        <w:t>وقال تعالى : « وإنْ كُنعنَ تردْنَ الله ورسوله والدارٌ الآخرة فإ الله</w:t>
        <w:br/>
        <w:t>أعدّ للمُحسنات منكنّ أجرًا عظيمًا »© (الأحراب :05 .</w:t>
        <w:br/>
        <w:br/>
        <w:t>وقال تعالى : (٠ وما لأحدٍ عند من نعمةٍ تُجزئى إِلّا ابتغاَ وجه ربّه</w:t>
        <w:br/>
        <w:t>الأعلى ولّسوف يرضى © راليل: 15- 0ع .</w:t>
        <w:br/>
        <w:br/>
        <w:t>وصدّر شيحٌ الإسلام الحرويي الأنصاري هذا البابّ بقول الله تعالى : 8 قلى</w:t>
        <w:br/>
        <w:br/>
        <w:t>قال ابن القم معلا في ٠ : ) 791/9 (  جرادملا ٠ في تصديره الباب</w:t>
        <w:br/>
        <w:t>جبذه الاية : دلالة على عِظم قدره » وجلالة محله من هذا العلم ؛ فإن معنى الاية :</w:t>
        <w:br/>
        <w:t>كل يعمل على ما يشاكله , ويُناسبه , ويّليق به ؛ فالفاجر يعمل على ما يليق</w:t>
        <w:br/>
        <w:t>به » وكذلك الكافر والمنافق » ومريد الدنيا وجِيقَيَهًا : عامل على ما يناسبه »</w:t>
        <w:br/>
        <w:t>ولا يليق به سواه . ومحبٌ الصُور : عامل على ما يناسبه ويليق به .</w:t>
        <w:br/>
        <w:t>فكلٌ امرىع يبفو إلى ما ييّهُ  وكلٌ امرئع يصبو إلى ما يناسية</w:t>
        <w:br/>
        <w:br/>
        <w:t>فالمريد الصادق المْحبٌ لله : يعمل ما هو اللائق به والمناسب له فهو</w:t>
        <w:br/>
        <w:t>يعمل على شاكلةٍ إرادته » وما هو الأليق به » والأنسب ها » .</w:t>
        <w:br/>
        <w:br/>
        <w:t>قال ابن القيم : ٠ وقد أشكل على امتكلّمين تعلق الإرادة بالله » وكون</w:t>
        <w:br/>
        <w:t>وجهه تعاللى مرادًا ؛ قالوا : الإرادة لا تتعلّق | لا بالحادث » وأما بالقديم : فلا ؛</w:t>
        <w:br/>
        <w:t>لأن القديم لا يُراد . وأوؤلوا ٠ الإرادة » المتعقة به بإرادة لتقب إليه . ثم إنه</w:t>
        <w:br/>
        <w:t>لا يُتصوّر عندهم التقرّب إليه . فأوّلوا ذلك بإرادة طاعته الموجبة لجزائه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هذا حاصل ما عندهم . وحجابهم في هذا الباب غليظ كثيف » من أغلظ</w:t>
        <w:br/>
        <w:t>الحُجُب وأكثفها » ولهذا تجدهم أهلّ قسُوة » ولا تجد عليهم روح السلوك »</w:t>
        <w:br/>
        <w:br/>
        <w:t>وقد تنوّعث عبارات القوم عنها » وغالبهم يُخبر عنها بأنها ترك العادة .</w:t>
        <w:br/>
        <w:t>ومعنى هذا : أنَّ عادة الناس غالبًا التعريجُ على أوطان الغفلة » وإجابة داعي</w:t>
        <w:br/>
        <w:t>الشهوة , والإخلاد إلى أرض الطبيعة . والمريد منسلخ عن ذلك » فصار خروجه</w:t>
        <w:br/>
        <w:t>عنه : أُمَارة ودلالة على صحََّة الإرادة ؛ فسُمّي انسلائحه وثركه : إرادة .</w:t>
        <w:br/>
        <w:br/>
        <w:t>وقيل : نهوض القلب في طلب الحقٌّ .</w:t>
        <w:br/>
        <w:br/>
        <w:t>قال الدقّاقي : الإرادة لزعة في الفؤاد » لَذْعة في القلب » غَرام في</w:t>
        <w:br/>
        <w:t>الضمير » انزعاج في الباطن ٠ نيران تأَجَجُ في القلوب .</w:t>
        <w:br/>
        <w:br/>
        <w:t>وقيل : من صفات المريد : التحبُب إلى الله بالنوافل » والإخلاص في</w:t>
        <w:br/>
        <w:t>نصيحة الأمة » والأنس بالخلُوة » والصبر على مقاساة الأحكام » والإيشار</w:t>
        <w:br/>
        <w:t>لأمْره » والحياء من نظره » وبِذّل المجهود في محبوبه » والتعرّض لكل سبب</w:t>
        <w:br/>
        <w:t>يُوصل إليه » والقناعة بالخمول » وعدم قرار القلب حتى يصل إلى وليّه</w:t>
        <w:br/>
        <w:t>ومعبوده .</w:t>
        <w:br/>
        <w:br/>
        <w:t>وقال حاتم الأصمٌ : إذا رأْيتَ المريد يريد غير مراده » فاعلمٌ أنه أظهرٌ</w:t>
        <w:br/>
        <w:br/>
        <w:t>وقيل : من حِكّم المريد : أن يكون نومُه غَلبة » وأَكلُه فاقة » وكلامه</w:t>
        <w:br/>
        <w:t>ضرورة .</w:t>
        <w:br/>
        <w:br/>
        <w:t>وقال بعضهم : نهاية الإرادة : أن تشير إلى الله » فتجده مع الإشارة .</w:t>
        <w:br/>
        <w:t>فقيل له : وأين تستوعبه الإشارة ؟ فقال : أن تجد الله بلا إشارة .</w:t>
        <w:br/>
        <w:br/>
        <w:t>وهذا كلام متين فإن المراتب ثلاثة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أعلاها : أن يكون واجدًا لله في كل وقت ء لا يتوقف وجودُه له على</w:t>
        <w:br/>
        <w:t>الإشارة منه ولا من غيره .</w:t>
        <w:br/>
        <w:br/>
        <w:t>الثافي : أن يكون له مُلَكّةَ وحال وإرادة تامّة » بحيث إنه متى أشير له إلى</w:t>
        <w:br/>
        <w:t>الله » وجده عند إشارة المشير .</w:t>
        <w:br/>
        <w:br/>
        <w:t>الغالث : أن لا يكون كذلك , ويتكلّف وججدائه عند الإشارة إليه .</w:t>
        <w:br/>
        <w:br/>
        <w:t>فالمرتبة الأولى : للمقرّبِين السابقين . والوسطى : للأبرار المقتصدين .</w:t>
        <w:br/>
        <w:t>والثالثة : للغافلين .</w:t>
        <w:br/>
        <w:br/>
        <w:t>وقال أبو عهان الجيري : من لم تصمّ إرادثه ابتداء » فإنه لا يزيده مرور</w:t>
        <w:br/>
        <w:t>الأيام عليه إلا إدبارًا .</w:t>
        <w:br/>
        <w:br/>
        <w:t>وقال : امريد إذا سمع شيعا من علوم القوم فعمل به » صار حكمةٌ في</w:t>
        <w:br/>
        <w:t>قلبه إلى آخر عمْره ينتفع به . وإذا تكلّم انتفع به من سمعه . ومّن سمع شينًا</w:t>
        <w:br/>
        <w:t>من علومهم ولم يعمل به , كان حكايةً يحفظها أياما ثم ينساها .</w:t>
        <w:br/>
        <w:br/>
        <w:t>وقال الواسطي : أول مقام المريد : إرادة الحقٌ بإسقاط إرادته .</w:t>
        <w:br/>
        <w:br/>
        <w:t>وقال يحتى بن معاذ : أشد شيء على المريد : معاشرة الأضداد .</w:t>
        <w:br/>
        <w:br/>
        <w:t>وسكل الجنيد : ما للمريد حظٌ في مجازات الحكايات ؟ فقال : الحكايات</w:t>
        <w:br/>
        <w:t>جند من جند الله يت ت الله بها قلوبٌ المريدين . ثم قرأ قوله تعالى : « وكلا فص 0</w:t>
        <w:br/>
        <w:t>عليك من أنباء الرسل ما نغبت به فؤادك © رهرد: .]2 .</w:t>
        <w:br/>
        <w:br/>
        <w:t>ذُكر عن الجُنيد - سيّد الطائفة - في الإرادة كلمةٌ يجمّلة تحتاج إلى</w:t>
        <w:br/>
        <w:t>تفسير » ففسّرها ابن اقم مدافًا عن الجنيد ومكائهه :</w:t>
        <w:br/>
        <w:br/>
        <w:t>قال الجنيد : ٠ المريدُ الصادق غتّي عن - العلماء » .</w:t>
        <w:br/>
        <w:br/>
        <w:t>قال ابن الققم  : قلت : إذا صدق المريد » وصحَّ عفد صذقه مع الله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فتح الله على قلبه ببركة الصدّق » وحسئن المعاملة مع الله : ما يُغنيه عن العلوم</w:t>
        <w:br/>
        <w:t>التي هي نتائج أفكار الناس وارائهم » وعن العلوم التي هي فضئلة ليست من زادٍ</w:t>
        <w:br/>
        <w:t>القبر » وعن كثير من إشارات الصوفية وعلومهم , التي أقنوا فيها أعمارهم ؛</w:t>
        <w:br/>
        <w:t>من معرفة النفس وافاتها وعيوبها » ومعرفة مفسدات الأعمال » وأحكام السلوك .</w:t>
        <w:br/>
        <w:t>فإن حال صدقه » وصحّة طلبه : يُريه ذلك كلَّهِ بالفعل .</w:t>
        <w:br/>
        <w:br/>
        <w:t>ومثال ذلك : رجل قاعد في البلد يدأب ليله ونهاره في علّم منازل الطريق</w:t>
        <w:br/>
        <w:t>وعقباتها وأوديتها » ومواضع المتاهات فيها » والموارد والمفاوز . واخم</w:t>
        <w:br/>
        <w:t>حمّله الوجْدُ وصيدقٌ الإرادة على أَنْ ركب الطريق وسار فيها » فصذقه يُغنيه</w:t>
        <w:br/>
        <w:t>عن علّم ذلك القاعد  ويُريه إياها في سلوكه عِيانًا .</w:t>
        <w:br/>
        <w:br/>
        <w:t>وأما أن يُغنيه صدّق إرادته عن علّم الحلال والحرام » وأحكام الأمر</w:t>
        <w:br/>
        <w:t>والنهي » ومعرفة العبادات وشروطها وواجباتها ومبطلاتها » وعن علّم أحكام</w:t>
        <w:br/>
        <w:t>الله ورسوله على ظاهره وباطنه ؛ فقد أعاذ الله مَن هو دُون الجُنيد من ذلك »</w:t>
        <w:br/>
        <w:t>فضلا عن سيد الطائفة وإمامها . وإنما يقول ذلك مُطّاع الطريق » وزنادقة</w:t>
        <w:br/>
        <w:t>الصوفية وملاجدتهم , الذين لا يرؤن انّباع الرسول شرطًا في الطريق .</w:t>
        <w:br/>
        <w:br/>
        <w:t>وأيضًا إن المريد الصادق يفتح الله على قلبه » وينوره بنور ين عنده »</w:t>
        <w:br/>
        <w:t>مضاف إلى ما معه ين نور العلم » يعرف به كثيرًا من أمْر دينه » فيستغني به</w:t>
        <w:br/>
        <w:t>عن كثير من عَلّم الناس ؛ فإن العلم نور » وقلب الصادق ممتلئ بنور الصدق »</w:t>
        <w:br/>
        <w:t>ومعه نور الإيمان » والنور يهدي إلى النور . والجنيد اخبرٌ بهذا عن حاله . وهذا</w:t>
        <w:br/>
        <w:t>أمر جزئي ليس على عمومه » بل صدقه يُغنيه عن كثير من العلم . وأما عن جملة</w:t>
        <w:br/>
        <w:t>العلم : فكلام أبي القاسم الثابت عنه في ضرورة الصادق إلى العلم » وأنه لا</w:t>
        <w:br/>
        <w:t>يفلح مَن لم يكن له علْم » وأن طريق القم مقيّدة بالعلم ء وأنه لا يحل لأحد</w:t>
        <w:br/>
        <w:t>أن يتكلم ف في الطريق إلا بالعلم - فمشهور معروف » قد ذكرنا فيما مضى طرّفًا</w:t>
        <w:br/>
        <w:t>منه ؛ كقوله : « من لم يحفظ القرانَ ويكتب الحديت , لا يُقتدنى به في هذا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الخامس. []</w:t>
        <w:br/>
        <w:t>الأمر ؛ لأنَّ علْمَنَا مقيّد بالكتاب والسنة » .</w:t>
        <w:br/>
        <w:br/>
        <w:t>وأيضًا فإن علم العلماء الذين أشار إليهم : هو ما فهموه واستنبطوه من</w:t>
        <w:br/>
        <w:t>القران والسنة .</w:t>
        <w:br/>
        <w:br/>
        <w:t>والمريد الصادق : هو الذي قر القرآن وحفظ السنة وال يوزق يرك</w:t>
        <w:br/>
        <w:t>ميذقه ونور قلبه فهْمًا في كتابه وسكّة رسوله عََْهِ » يُغنيه عن تقليد فهُم</w:t>
        <w:br/>
        <w:t>غيره )290 ,</w:t>
        <w:br/>
        <w:br/>
        <w:t>والمريد الصادق لا يقصرٌ هِمّته على ظاهر العبادة دون أرواح المعارف ودون</w:t>
        <w:br/>
        <w:t>حقائق الإيمان » وروح المحبّة وأعمال القلوب .</w:t>
        <w:br/>
        <w:br/>
        <w:t>فالبْن شاميعٌ بين من يسير بالقلوب والأرواح » ومن يسير بمجرّد القوالب</w:t>
        <w:br/>
        <w:t>والأشباح .</w:t>
        <w:br/>
        <w:br/>
        <w:t>والمريد لله بصدْقٍ:إذا أراد الله به خيرًا ؛ أؤقعه على طائفة لبون أخلاقه »</w:t>
        <w:br/>
        <w:br/>
        <w:t xml:space="preserve">وَيَدلُونه على تزكية نفسه » وإزالة أخلاقها الذميمة » والاستيدال بالأخلاق الحميدة </w:t>
        <w:br/>
        <w:t>ويعرّفونه منازل الطريق ومفازاتها وقواطعها وافاتها . لا من يدق بالعبادة ولا</w:t>
        <w:br/>
        <w:t>يذيقك شيًا من حلاوة أعمال القلوب وتهذيب النفوس</w:t>
        <w:br/>
        <w:br/>
        <w:t>والبصير الصادق يضرب في كل غنيمة بسهم » ويُعاشر كل طائفة على</w:t>
        <w:br/>
        <w:t>أحسن ما معها . ولا يتحيّر إلى طائفة » وينأى عن الأخرى بالكلْيّة : أن لا يكون</w:t>
        <w:br/>
        <w:t>معها شييء من الحقٌ » فهذه طريقة الصادقين . ودعوى الجاهلية كامنة في النفوس ٠</w:t>
        <w:br/>
        <w:br/>
        <w:t>ولا أعني بذلك أصغرميْ ولكني أريد بد الدُوَينا</w:t>
        <w:br/>
        <w:br/>
        <w:t>ولا يذوق العبد حلاوة الإيمان وطعُمّ الصدق واليقين » حتى تخرج</w:t>
        <w:br/>
        <w:br/>
        <w:t>7</w:t>
        <w:br/>
        <w:br/>
        <w:t>(1) مدارج السالكين 557/5 - 758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t>للبييس ا _صاع لامة في علو لهعة - المود الخاسصع</w:t>
        <w:br/>
        <w:br/>
        <w:t>علْمُ اسوك مب على الإرادة :</w:t>
        <w:br/>
        <w:br/>
        <w:t>قال الحروئي : « الإرادة من قوانين هذا العلم وجوامع أبنيته » .</w:t>
        <w:br/>
        <w:br/>
        <w:t>قال ابن القم : يريد أنَّ هذا العلم مب على الإرادة » فهي أساسه ويجمع</w:t>
        <w:br/>
        <w:t>بنائه » وهو مشتمل على تفاصيل أحكام الإرادة » وهي حركة القلب » م أن</w:t>
        <w:br/>
        <w:t>علم الفقهِ يشتمل على تفاصيل أحكام الجوارح .</w:t>
        <w:br/>
        <w:br/>
        <w:t>فالفقيه : ينظر في تلك الحركات من جهة موافقتها لأمْرٍ الشرع ونبيه »</w:t>
        <w:br/>
        <w:t>وإذنه وكراهته » ومتعلقات ذلك .</w:t>
        <w:br/>
        <w:br/>
        <w:t>والمريد : ينظر في تلك الحركات من جهة كؤنها موصلة له إلى مراده أو</w:t>
        <w:br/>
        <w:t>قاطعة عنه » ومفسدة لقلبه أو مصحّحة له .</w:t>
        <w:br/>
        <w:t>لا بدّ للسالكِ من ثلاثة أشياء :</w:t>
        <w:br/>
        <w:br/>
        <w:t>ولا بد في ذلك من ثلاثة أشياء :</w:t>
        <w:br/>
        <w:br/>
        <w:t>نفس مستهدَّة قابلة لا تعوز إلا الداعي .</w:t>
        <w:br/>
        <w:br/>
        <w:t>ودعوة مسِئَمّعَة .</w:t>
        <w:br/>
        <w:br/>
        <w:t>وتخلية الطريق مِن المانع .</w:t>
        <w:br/>
        <w:br/>
        <w:t>فما انقطع من انقطع إِلّا من جهةٍ من هذه الجهات الثلاث .</w:t>
        <w:br/>
        <w:br/>
        <w:t>الدرجةٌ الأولى في الإرادة : « ذَّهابٌ عن العادات بصحّة العلم »</w:t>
        <w:br/>
        <w:t>مع صذق القصد , وخلع كل شاغل ؛ :</w:t>
        <w:br/>
        <w:br/>
        <w:t>هذا يُوافق مَنْ حَدّ  الإرادة » بأنما : عالفة العادة . وهي ترك عوائد</w:t>
        <w:br/>
        <w:t>النفس » وشهواتها » ورعوناتها وبطالاتها . ولا يمكن ذلك إلا ببذه الأشياء التي</w:t>
        <w:br/>
        <w:t>أشار إليها ؛ وهي : صحبة العلم ومعانقته ؛ فإنه النور الذي يُعَرّف العبد مواقع</w:t>
        <w:br/>
        <w:t>ما ينبغي إيثار طلبه » وما ينبغي إيثار ركه . فمّن لم يصحبّه العلم » لم تصحٌ 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إرادة » باتفاق كلمة الصادقين . ولا عِبرةَ بقطّاع الطريق .</w:t>
        <w:br/>
        <w:br/>
        <w:t>وقال بعضهم : متى رأيتَ الصوفي الفقير يقدح ف في العلم » فاتهمه على</w:t>
        <w:br/>
        <w:t>الإسلام .</w:t>
        <w:br/>
        <w:br/>
        <w:t>وصذق القصّد يكون بأمرّيْن :</w:t>
        <w:br/>
        <w:br/>
        <w:t>أحدهما : توحيده . والثافي : توحيد المقصود .</w:t>
        <w:br/>
        <w:br/>
        <w:t>فلا يقع في قصْدك قْمّة » ولا في مقصودك .</w:t>
        <w:br/>
        <w:br/>
        <w:t>وممًا يُعِين على الإرادة وثرك العادة : تثرك الموانع والقواطع العائقة عن</w:t>
        <w:br/>
        <w:t>السلوك ؛ من صحبة الأغيار . والتعلق بالأوطان » التي أِف فيها البطالة والنذالة ؛</w:t>
        <w:br/>
        <w:t>فليس على المريد الصادق أضرٌ من عُسَرَائه ووطنه » والقاطعين له عن سيره إلى</w:t>
        <w:br/>
        <w:br/>
        <w:t>الدرجَةُ الثانية : ٠ تقطّمٌ بصحبة الحال , وترويح الألس , والسيرُ بين</w:t>
        <w:br/>
        <w:t>القبْض والبّسْط » :</w:t>
        <w:br/>
        <w:br/>
        <w:t>إذا صحّت له الدرجةٌ الأول أسلمئه إلى هذه الدرجة العالية » فيتتقل يمن</w:t>
        <w:br/>
        <w:t>رسوم الأعمال إلى مقام حقائقها وأذواقها » ومواجيدها , وأحواها ؛ فيترقى من</w:t>
        <w:br/>
        <w:t>الإسلام إلى الإيمان » ومن الإيمان إلى الإحسان . فإن السالك في أول الأمر يجد</w:t>
        <w:br/>
        <w:t>عب التكاليف ومشقة العمل ؛ لعدم أنس قلبهمعبوده » فإذا حصل للقلب روح</w:t>
        <w:br/>
        <w:t>الأنس زالث عنه تلك التكاليف والمشاق » فصارت قر عن له » وقوة ولذّة ؛</w:t>
        <w:br/>
        <w:t>فتصير الصلاة قرة عيْنِهِ » بعد أنْ كانت عملا عليه . ويستر بها » بعد أن كان</w:t>
        <w:br/>
        <w:t>يطلب الراحة منها . فله ميراثٌ من قوله عَيْهِ : « أرِخنا بالصلاة يا بلال » »</w:t>
        <w:br/>
        <w:t>٠ وجُعلت قرّة عيني في الصلاة » ؛ بحسب إرادته » وعّته , وأنسه بالله سبحانه</w:t>
        <w:br/>
        <w:t>وتعالى » ووحشته مما سواه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عَلْوَ الهمة - المجلد الخامس</w:t>
        <w:br/>
        <w:t>وأمّا « السيْر بين القبْضٍ والبسلط » :</w:t>
        <w:br/>
        <w:t>ف « القبض » وه البسْط » : حالتان تَعرِضَان لكل سالك » يتولدان من</w:t>
        <w:br/>
        <w:t>الخؤّف تارةً » والرجاء تارة » فيقبضه الخوف ويَيْسُّطه الرجاء .</w:t>
        <w:br/>
        <w:t>ويتولّدان من الوفاء تارة والجفاء تارة ؛ فوفاؤه : يُورئه البسئط » وجفاؤه</w:t>
        <w:br/>
        <w:br/>
        <w:t>وقد مهجم على قلْب السالك قبْضّ لا يدري ما سببه » وبسْط لا يدري</w:t>
        <w:br/>
        <w:t>ما سببه . وحكم صاحب هذا القَبْض أمران :</w:t>
        <w:br/>
        <w:br/>
        <w:t>الأول : التوبةٌ والاستغفار ؛ لأن ذلك القبْض نتيجةٌ جتّاية أو جفوة »</w:t>
        <w:br/>
        <w:t>ولا يشعر بها .</w:t>
        <w:br/>
        <w:br/>
        <w:t>والثاني : الاستسلام حتى يمضي عنه ذلك الوقت , ولا يتكلّف دفْعَهُ »</w:t>
        <w:br/>
        <w:t>ولا يستقبل وقنهُ مغالبةً وقهرًا » ولا يطلب طلوع الفجر في وسّط اليل » ولْيرْقد</w:t>
        <w:br/>
        <w:t>حتى بمضي عامّة الليل » ويحين طلوعٌ الفجر وانقشاعٌ ظلمة الليل » بل يصير</w:t>
        <w:br/>
        <w:br/>
        <w:t>وكذلك إذا هججم عليه وارِدُ البسئط : فليحذرٌ كل الحذّرٍ من الحركة</w:t>
        <w:br/>
        <w:t>والاهتزاز » وليحرزه بالسكون والانكماش . فالعاقل يقف على البساط , ويحذر</w:t>
        <w:br/>
        <w:t>من الانبساط ؛ وهذا شأن عقلاء أهل الدنيا ورؤسائهم ؛ إذا ما ورد عليهم ما</w:t>
        <w:br/>
        <w:t>يسرّهم ويَيسسُطهم ويبيج أفراحهم ؛ قابلوه بالسكون والثبات والاستقرار » حتى</w:t>
        <w:br/>
        <w:t>كأنه لم بيجم علمم .</w:t>
        <w:br/>
        <w:br/>
        <w:t>وقال كب بن زُمَيْر في مح المهاجرين :</w:t>
        <w:br/>
        <w:br/>
        <w:t>ليسوا مفاريح إِنْ نالث رماحَهُمْ قومًا وليسوا مجازيمًا إذا نِينُوا</w:t>
        <w:br/>
        <w:br/>
        <w:t>فلا يخرجه البسندٌ عن استقامته » وملازميِ رعاية حقوق ميّده » مع</w:t>
        <w:br/>
        <w:br/>
        <w:t>التأدبِ بآدابه . ولا عن الوقوف بالأدب بين يديه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ونختم بما قال شيخ الإسلام عبد القادر الجيلاني لغلامه : «دياغلام »</w:t>
        <w:br/>
        <w:t>لا يكن همّك ما تأكل وما تشرب » وما تلبّس وما تنكح . وما تسكن وما</w:t>
        <w:br/>
        <w:t>تجمع ؛ كل هذا : هم النفس والطبْع » فأين همٌ القلب ؟! همّك ما أهمّك »</w:t>
        <w:br/>
        <w:t>فليكنْ همّك ربّك عرَّ وجل وما عنده )29 .</w:t>
        <w:br/>
        <w:br/>
        <w:t>و</w:t>
        <w:br/>
        <w:br/>
        <w:t>. ١75 إحياء فقه الدعوة للراشد . مجلة المجتمع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﻿‫الفضل السادس</w:t>
        <w:br/>
        <w:t>لو الهم</w:t>
        <w:br/>
        <w:br/>
        <w:t>« ذم الله سبحانه من لم يرع قُرْبةٌ ابتدعها ل حي</w:t>
        <w:br/>
        <w:t>رعايتها ؛ فكيف بِمَن لم يزع قرب شرعها الله لعباده وأذِنَ</w:t>
        <w:br/>
        <w:t>بها وحثٌّ عليها ؟! »</w:t>
        <w:br/>
        <w:br/>
        <w:t>[ ابن قيّم الجوزيّة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الخاسر</w:t>
        <w:br/>
        <w:br/>
        <w:t>عُلْوٌ الهمّة في الرّعاية</w:t>
        <w:br/>
        <w:br/>
        <w:t>و ١ الرعاية » : منزلة من منازل «إ إِيّاك نعيْدُ ويّاك نستعين © .</w:t>
        <w:br/>
        <w:br/>
        <w:t>قال ابن القيم : ١ وهي مراعاة العلّم وحمْظّه بالعمل » ومراعاة العمل</w:t>
        <w:br/>
        <w:t>بالإحسان والإخلاص » وحفظه من المُفسدّات » ومراعاة الحال بالموافقة »</w:t>
        <w:br/>
        <w:t>وحفظه بقطع التفريق . فالرعاية صيانة وحفظ .</w:t>
        <w:br/>
        <w:br/>
        <w:t>ومراتب العلم والعَملٍ ثلاثة :</w:t>
        <w:br/>
        <w:br/>
        <w:t>« رواية » : وهي مجرّد النقل وحثل المروي .</w:t>
        <w:br/>
        <w:br/>
        <w:t>و« درّاية » : وهي فَهْمُهُ وتعقّل معناه .</w:t>
        <w:br/>
        <w:br/>
        <w:t>و« رعاية ) : وهي العمل بموجب ما علمه ومقتضاه .</w:t>
        <w:br/>
        <w:br/>
        <w:t>فالتَقَلّه همتهم الرواية » والعلماء هِمّتهم الدراية » والعارفون همتهم الرعاية .</w:t>
        <w:br/>
        <w:t>وقد ذم الله من لم يرع ما اختاره وابتدَه من الرهبانية حم رعايته ؛ فقال تعالى :</w:t>
        <w:br/>
        <w:t>وجعلنا في قلوب الذين اتبعوه رأفةً ورحمةً ورهبانية بتدعوها ما كتبناها عليسم</w:t>
        <w:br/>
        <w:t>ِلّا ابتغاءً رضوانٍ لله فما رعؤها حقٌّ رعايتها © [الحديد بلع</w:t>
        <w:br/>
        <w:br/>
        <w:t>فالله سبحانه وتعالى ذم مّن لم يرع قربةٌ ابتدعها لله تعالى حنٌّ رعايتها »</w:t>
        <w:br/>
        <w:t>فكيف بِمّن لم يرعَ قُربةٌ شرّعَها الله لعباده » وأَذِن بها وحتّ عليها ؟! 0" .</w:t>
        <w:br/>
        <w:br/>
        <w:t>قال شيخ الإسلام الهروي الأنصاري : ١ الرعاية : صِوْنُ بالعناية .</w:t>
        <w:br/>
        <w:t>وهي على ثلاث درجات :</w:t>
        <w:br/>
        <w:br/>
        <w:t>الدرجة الاولى : رعاية الأعمال .</w:t>
        <w:br/>
        <w:br/>
        <w:t>والثانية : رعايةٌ الأحوال .</w:t>
        <w:br/>
        <w:br/>
        <w:t>والثالثة : رعايةٌ الأؤقات )-.</w:t>
        <w:br/>
        <w:br/>
        <w:t>(1) مدارج السالكين 50/9 - 531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الدرجة الأولى : رعاية الأعمال :</w:t>
        <w:br/>
        <w:br/>
        <w:t>٠ فا رعاية الأعمال : فتوفيرها بتحقيرها » والقيام بها من غير نظرٍ إليهاء</w:t>
        <w:br/>
        <w:t>وإجراؤها على مجرى العلم » لا على التزين بها » .</w:t>
        <w:br/>
        <w:br/>
        <w:t>قال ابن القيّم : « قوله  : أمّا رعاية الأعمال : فتوفيرها بتحقيرها » :</w:t>
        <w:br/>
        <w:br/>
        <w:t>فالتوفير : سلامة من طرفي التفريط بالنقص , والإفراط بالزيادة على الوجه</w:t>
        <w:br/>
        <w:t>المشروع في حدودها وصفاتها وشروطها وأوقاتها .</w:t>
        <w:br/>
        <w:br/>
        <w:t>وأما تحقيرها : فاستصغارها في عينه واستقلالها » وأن ما يليق بعظمة الله</w:t>
        <w:br/>
        <w:t>وجلاله وحقوق عبوديته أَمرٌآخر » وأنه ل يوق حقّه » وأنه لايرضى لربه بعمله »</w:t>
        <w:br/>
        <w:t>ولا بشيء منه .</w:t>
        <w:br/>
        <w:br/>
        <w:t>وقد قيل : علامة رضا الله عنك : إعراضك عن نفسك . وعلامة قبول</w:t>
        <w:br/>
        <w:t>عملك : احتقاره واستقلاله » وصغره في قلبك » حتى إن العارف آيستغفر الله</w:t>
        <w:br/>
        <w:t>عقيبَ طاعته » وقد كان رسول الله عه إذا سلّم من الصلاة » استغفرٌ الله</w:t>
        <w:br/>
        <w:t>ثلانًا . وأمّر الله عباده بالاستغفار عقيبّ الحجٌّ . ومدحهم على الاستغفار عقيبٌ</w:t>
        <w:br/>
        <w:t>قيام الليل . وشرع النبي عه عقيبٌ الطهور التوبة والاستغفار .</w:t>
        <w:br/>
        <w:br/>
        <w:t>فمن شهد واجب ربّه » ومقدار عمله » وعيْبَ نفسه : ل يل بُنّا من</w:t>
        <w:br/>
        <w:t>استغفار ريّه منه » واحتقاره إيّاه واستصغاره .</w:t>
        <w:br/>
        <w:br/>
        <w:t>وأمّا « القيام بها » : فهو توفييُها حمّها » وجِغْلّها قائمة ؛ كالشهادة</w:t>
        <w:br/>
        <w:t>القائمة » والصلاة القائمة » والشجرة القائمة على ساقها التي ليست بساقطة .</w:t>
        <w:br/>
        <w:br/>
        <w:t>وقوله : ٠ من غير نظر إليها » : أي من غير أن يلتفت إليها ويعدّدها</w:t>
        <w:br/>
        <w:t>ويذكرها؛مخافة العجب والمِئّة بها » فيسقط من عيّن الله » ويحبّط عمله .</w:t>
        <w:br/>
        <w:br/>
        <w:t>وقوله : ٠ وإجراؤها على مجرى العلم » : هو أن يكون العمل على مقتضى</w:t>
        <w:br/>
        <w:t>العلم المأخوذ من مشكاة النبوة » إخلاصًا لله وإرادةً لوجهه وطَلبا لمرضاته » لا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br/>
        <w:t>الدرّجَةٌ الثانيةٌ : رعَايةٌ الأحوال :</w:t>
        <w:br/>
        <w:br/>
        <w:t>: ) أَنْ يَعدّ الاجتهاد مراءاة » واليقينَ تشيّمًا » والحال دعوت ٠</w:t>
        <w:br/>
        <w:br/>
        <w:t>قال ابن القيّم : أي يتهم نفسه في اجتهاده : أنه راءَى الناس » فلا يطغى</w:t>
        <w:br/>
        <w:t>به » ولا يسكن إليه » ولا يعتدٌ به .</w:t>
        <w:br/>
        <w:br/>
        <w:t>وأما عدّه اليقينَ تشْبُعًا : فالتشيّع : افتخار الإنسان بما لا يملكه » ومنه</w:t>
        <w:br/>
        <w:t>قول البى عل ٠: انشع ما م يق كلاس ثوى ود ٠ ٠</w:t>
        <w:br/>
        <w:br/>
        <w:t>أحفاها ) أذما صل لهي الق ل يكن بده ولامة ولا متسل</w:t>
        <w:br/>
        <w:t>بعوّض » وإما هو فضل الله وعطاؤه » ووديعته عنده » ومجرّد منّنه عليه . فهو</w:t>
        <w:br/>
        <w:t>خلعة خلّعها سيّده عليه » والعبد وخلّعته ملْكّه وله . فما للعبد في اليقين مدخل »</w:t>
        <w:br/>
        <w:t>وإغا هو متشبّع بما هو مِلْك لله وفضله ومِنّته على عبده .</w:t>
        <w:br/>
        <w:br/>
        <w:t>والوجه الثاني : أن يتهم يقينه  وأنه لم يحصلٍ له اليقين على الوجه الذي</w:t>
        <w:br/>
        <w:t>ينبغي » بل ما حصل له منه هو كالعارية لا الك المستقرٌ » فهو متشيّع يزعم</w:t>
        <w:br/>
        <w:t>نفسه بأن اليقين ملْكٌه وله . وليس كذلك . وهذا لا يختص باليقين » بل بسائر</w:t>
        <w:br/>
        <w:t>الأحوال ؛ فالصادق يعد صدقه تشيّعًا » وكذا الخلص يعد إخلاصه » وكذا</w:t>
        <w:br/>
        <w:t>العالم ؛ لاتهامه لصدقه وإخلاصه وعلّمه وأنه لم ترسخ قدمه في ذلك » ولم</w:t>
        <w:br/>
        <w:t>يحصل له فيه مَلكة . فهو كالمتشبّع به .</w:t>
        <w:br/>
        <w:br/>
        <w:t>ولمّا كان « اليقين » روح الأعمال وعمودها » وذروة سنامها » خصّه</w:t>
        <w:br/>
        <w:t>بالذكر » تنبيهًا على ما دونه .</w:t>
        <w:br/>
        <w:br/>
        <w:t>والحاصل : أنه يتهم نفسه في حصول اليقين  فإذا حصل فليس حصوله به</w:t>
        <w:br/>
        <w:t>ولامنه » ولاله فيه شيء » فهو يذمٌ نفسه في عدم حصوله , ولايحمدها عند حصوله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الخامس</w:t>
        <w:br/>
        <w:br/>
        <w:t>وأما عد الحال دعوتى : أي دعوى كاذبة » اتهامًا لنفسه » وتطهيرًا لها</w:t>
        <w:br/>
        <w:t>من رعونة الدعوى , وتخليصًا للقلب من نصيب الشيطان ؛ فإ الدعوى من</w:t>
        <w:br/>
        <w:t>نصيب الشيطان » وكذلك القلب الساكن إلى الدعوى مأوى الشيطان . أعاذنا</w:t>
        <w:br/>
        <w:t>الله من الدعوى ومن الشيطان .</w:t>
        <w:br/>
        <w:br/>
        <w:t>الدرجة الثالغة : رعاية الأؤقات :</w:t>
        <w:br/>
        <w:br/>
        <w:t>ثم أن يغيب عن حضوره بالصفاء من رمه .</w:t>
        <w:br/>
        <w:br/>
        <w:t>ثم أن يذهب عن شهود صفو صفوه » .</w:t>
        <w:br/>
        <w:br/>
        <w:t>قال ابن القيم : « أي يقف مع حركة ظاهره وباطنه بمقدار تصحيحها »</w:t>
        <w:br/>
        <w:t>حتى يصب الخطوة » ثم ينقل قّم عزيه » فإذا صبت له ونقل قدمه انفصل</w:t>
        <w:br/>
        <w:t>عنها » وقد صحّت الغيية عن شهودها ورؤيتها » فيغيب عن شهود تقدّمه بنفسه ؛</w:t>
        <w:br/>
        <w:t>فإن رسمه هو نفسيّه . فإذا غاب عن شهود نفسه وتقدٌّمه بها في كل خطوة »</w:t>
        <w:br/>
        <w:br/>
        <w:t>ولا كانت النفس عمل الأكدار , سُمّي انفصاله عنها : صفاءٌ . وهذه</w:t>
        <w:br/>
        <w:t>الأمور تستدعي لطفّ إدراك » واستعدادًا من العبد » وذلك عيُّن الم عليه .</w:t>
        <w:br/>
        <w:br/>
        <w:t>وأما ذهابه عن شهود صفوه : أي لا يستحضره في قلبه » ويشهد ذلك</w:t>
        <w:br/>
        <w:t>الصفو المطلوب » ويقف عنده ؛ فإن ذلك من بقايا النفس وأحكامها » وهو</w:t>
        <w:br/>
        <w:t>كدر » فإذا تخلص من الكدَر لا ينبي له الالتفات والرجوع إليه » فيصفو من</w:t>
        <w:br/>
        <w:t>الرمّم ويغيب عن الصفو » بمشاهدة المطلب الأعلى . والمقصد لأس » .</w:t>
        <w:br/>
        <w:br/>
        <w:t>تنا تنا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السابع</w:t>
        <w:br/>
        <w:br/>
        <w:t>إن 2</w:t>
        <w:br/>
        <w:t>5</w:t>
        <w:br/>
        <w:t>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عُلُوٌ الهمّة في التغظيم []</w:t>
        <w:br/>
        <w:br/>
        <w:t>اعلم يا أخي أنه على قذر المعرفة يكون تعظيم الربٌ تعالى في القلب .</w:t>
        <w:br/>
        <w:t>وأعرف الناس به : أشدّهم له تعظيمًا وإجلالًا . وقد ذم الله تعالى من لم يعظمه</w:t>
        <w:br/>
        <w:t>حي عظمته » ولا عَرَفه حٌّ معرفته » ولا وصفه حقٌّ صفته . وأقوالهم تدور</w:t>
        <w:br/>
        <w:t>على هذا ؛ فقال تعالى : ف[ ما لكم لا ترجونً لله وقرًا © زنرح :؟1] . قال</w:t>
        <w:br/>
        <w:t>ابن عباس ومجاهد : لا ترجون لله عظمة . وقال سعيد بن جُبير : ما لكم لا</w:t>
        <w:br/>
        <w:t>تعظّمون الله حت عظمته ؟! وقال الكلبي : لا تخافون لله عظمة .</w:t>
        <w:br/>
        <w:br/>
        <w:t>وروح العبادة : هو الإجلال والبّة . فإذا تخلّى أحدها عن الآخر</w:t>
        <w:br/>
        <w:t>فسدت »ء فإذا اقترن بهذين الثناءُ على المحبوب المعظم » فذلك حقيقة الحمد .</w:t>
        <w:br/>
        <w:t>والله سبحانه أعلم .</w:t>
        <w:br/>
        <w:t>درّجاث التغظم :</w:t>
        <w:br/>
        <w:br/>
        <w:t>الأولى : تعظم الأمر والنهي :</w:t>
        <w:br/>
        <w:br/>
        <w:t>« وهو أن لا يُعارَضًا بترئخص جافوء ولا يُعرْضا لتشدّد غال » ولا</w:t>
        <w:br/>
        <w:t>يُحمّلا على عِلة تُوهِن الانقياد » .</w:t>
        <w:br/>
        <w:br/>
        <w:t>هاهنا ثلاثة أشياء ثُناني تعظم الأمر والنبي :</w:t>
        <w:br/>
        <w:br/>
        <w:t>أحدها : الترحص الذي يجفو بصاحبه عن كل الامتثال .</w:t>
        <w:br/>
        <w:br/>
        <w:t>والثاني : الغلوٌ الذي يتجاوز بصاحبه حدود الأمر والنبي .</w:t>
        <w:br/>
        <w:br/>
        <w:t>فالأول : تفريط . والثاني : إفراط .</w:t>
        <w:br/>
        <w:br/>
        <w:t>وما أمر الله بأمر إلا وللشيطان فيه نزغتان. : إما إلى تفريط وإضاعة »</w:t>
        <w:br/>
        <w:t>وإما إلى إفراط وغلوٌ . ودين الله وسط بين الجاني عنه والغالي فيه » كالوادي بين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الخامس</w:t>
        <w:br/>
        <w:t>جبلينٍ » والهدى بين ضلالَين » والوسط بين طرفين ذميمين . فكما أن الجافي</w:t>
        <w:br/>
        <w:t>عن الأمر مضيّع له » فالغالي فيه مضيّع له ؛ هذا بتقصيره عن الحدّ » وهذا</w:t>
        <w:br/>
        <w:t>بتجاوزه الحدٌّ .</w:t>
        <w:br/>
        <w:br/>
        <w:t>وقد نهى الله عن الغلو بقوله : فإ يا أهل الكتاب لا تغلوا في دينكم غير</w:t>
        <w:br/>
        <w:t>الحقٌ © [ الائدة لمم</w:t>
        <w:br/>
        <w:br/>
        <w:t>وه الغلوٌ » نوعان : نوع يُخرجه عن كونه مطيعًا ؛ كمن زاد في الصلاة</w:t>
        <w:br/>
        <w:t>ركعة » أو صام الدهر مع أيام النبي  أو رمى الجمررات بالصخرات الكبار التي</w:t>
        <w:br/>
        <w:t>يُرمى با في المنجنيق . أو سعى بين الصفا والمروة عشرًا , أو نحو ذلك عمُدًا .</w:t>
        <w:br/>
        <w:br/>
        <w:t>وغلو يُحَافُ منه الانقطاع والاستحسار ؛ كقيام الليل كله » ورد</w:t>
        <w:br/>
        <w:t>الصيام الدهرٌ أجمع » بدون صم أيام النبي » والجؤر على النفوس في العبادات</w:t>
        <w:br/>
        <w:t>والأوراد الذي قال فيه البي عي : ١ إن هذا الدين يُسْرٌ » ولن يُشادٌ الدينَ</w:t>
        <w:br/>
        <w:t>أحدٌ إِلّا غَلَبه . فسدّدوا وقاربوا وسو » واستعينوا بالقذوة والرؤحَة » وشيءٍ</w:t>
        <w:br/>
        <w:t>من الدُلْجَة ).يعني : استعينوا على طاعة الله بالأعمال في هذه الأوقات الثلاثة ؛</w:t>
        <w:br/>
        <w:t>فإن المسافر يستعين على قطع مسافة السفر بالسَيْر فيها .</w:t>
        <w:br/>
        <w:br/>
        <w:t>وقال عي : ٠ لِيْصَل أحدُك تشاطه . فإذا قر فليْقد » . رواهما البخاري .</w:t>
        <w:br/>
        <w:br/>
        <w:t>وفي صحيح مسلم : عنه عَرِّه أنه قال : ٠ هلك المتنطّمون - قالها ثلانًا -</w:t>
        <w:br/>
        <w:t>وهم المتعمّقون المتشدّدون ) .</w:t>
        <w:br/>
        <w:br/>
        <w:t>وني صحيح البخاري : عنه عه : ٠ عليكم من الأعمال ما تُطيقون ؛</w:t>
        <w:br/>
        <w:t>فوالله لا يم ل الله حتى تملُوا » .</w:t>
        <w:br/>
        <w:br/>
        <w:t>وفي الست : عمه عه أنه قال : ٠ إن هذا الدّين متين . فأوعلى فيه</w:t>
        <w:br/>
        <w:t>برفق » ولا تُبَعْضَنَّ إلى نفسك عبادة الله ».أو م قال .</w:t>
        <w:br/>
        <w:br/>
        <w:t>وقوله : ٠ ولا يُحمَلا على علّة توهن الانقياد » : يريد : أن لا يتأول ني</w:t>
        <w:br/>
        <w:t>الأمر والنبي علّة تعود عليهما بالإبطال » 5 تأوّل بعضهم تحريم الخمر بأنه معلّل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عَلْوٌ الهمة - المجلد الخامس</w:t>
        <w:br/>
        <w:t>بإيقاع العداوة والبغضاء » والتعرّض للفساد . فإذا أمن من هذا المحذور منه</w:t>
        <w:br/>
        <w:t>جاز شربه ؛ كما قيل :</w:t>
        <w:br/>
        <w:br/>
        <w:t>أدزها فما التحريمٌ فيها لذاتها ولكنْ لأسباب تضمّتها السك</w:t>
        <w:br/>
        <w:t>إذا لم يكنْ سَكْر يُِيلُ عن الهدنى فسبّانَ ماءٌ في الزجاجة أو حمر</w:t>
        <w:br/>
        <w:br/>
        <w:t>وقد بلغ هذا بأقوام إلى الانسلاخ. من الدين جملةٌ » وقد حمل طائفة</w:t>
        <w:br/>
        <w:t>من العلماء أن جعلوا تحريم ما عدا شراب خمر العنب معلا بالإسكار » فله</w:t>
        <w:br/>
        <w:t>أن يشرب منه ما شاء » ما لم يُسكر .</w:t>
        <w:br/>
        <w:br/>
        <w:t>ومن العلل التي ُوهن الانقياد : أن يعلّل الحكم بعل ضعيفة » لم تكن</w:t>
        <w:br/>
        <w:t>هي الباعثة عليه في نفس الأمر » فيضعف انقياد العبد إذا قام عنده أن هذه</w:t>
        <w:br/>
        <w:t>هي عل الحكم » ولهذا كانت ت طريقة القوم : عدم التعرّض لعلل التكاليف ؛</w:t>
        <w:br/>
        <w:t>خشية هذا المحذور .</w:t>
        <w:br/>
        <w:br/>
        <w:t>وفي بعض الآثار القديمة : :ماني سئي » لا تفلو : م أمر</w:t>
        <w:br/>
        <w:t>ربّنا ؟ ولكن قولوا : بم أمرَ ربنا؟ ) .</w:t>
        <w:br/>
        <w:br/>
        <w:t>وأبضًا فاته إذا لم يمل الأ حنى تظهز له عله » لم يكن منقاا</w:t>
        <w:br/>
        <w:t>للأمر» وأقل درجاته : أن يضعف انقياده له .</w:t>
        <w:br/>
        <w:br/>
        <w:t>وأيضًا فإنه إذا نظر إلى حَكَمٍ العبادات والتكاليف مثلا » وجعل العلّة</w:t>
        <w:br/>
        <w:t>فيها هي جمعيّة القلب والإقبال به على الله ؛ فقال : أنا أشتغل بالمقصود عن</w:t>
        <w:br/>
        <w:t>الوسيلة . فاشتَكل بجمعيّته وخلوته عن أوراد العبادات , فعطَّلها » وترّك</w:t>
        <w:br/>
        <w:t>الانقياد بحمله الأ على العلة التي أذهبت انقياده .</w:t>
        <w:br/>
        <w:br/>
        <w:t>وكل هذا من ترك تعظيم الأمر والنهي . وقد دخل من هذا الفساد على</w:t>
        <w:br/>
        <w:t>كثير من الطوائف ما لا يعلمه إلا الله . فما يدري ما أؤهنت العلل الفاسدة</w:t>
        <w:br/>
        <w:t>من الانقياد إلى الله » فكم عطَّلتُ لله من أمر » وأباحت من نهُي » وحرّمت</w:t>
        <w:br/>
        <w:t>من مباح ؟! وهي التي اتفقت كلمة السلف على ذمّها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الخامس</w:t>
        <w:br/>
        <w:br/>
        <w:t>وهذه الدرجة تتضمّن تعظيمَ تعظيمٌَ الحكم الديني الشرعي .</w:t>
        <w:br/>
        <w:br/>
        <w:t>وخواصٌ خلقه ممّن يعظّمون أمْره ونهيه » يريدونه ويريدون ثوابه ؛</w:t>
        <w:br/>
        <w:t>قال الله تعالى : ا وإِنْ كنتنّ ترذن الله ورسوله والدارّ الآخرة فإنَّ الله أعدٌ</w:t>
        <w:br/>
        <w:t>للمحسنات منكنّ أجرًا عظيمًا © [الأحزب : 4 ] . فهذا خطابه لخير نساءِ</w:t>
        <w:br/>
        <w:t>العالمين ؛ أزواج نييّه عله .</w:t>
        <w:br/>
        <w:br/>
        <w:t>وقال الله تعالى : ف( ومن أراد الآخرة وسعى لها سغيّها وهو مؤمن</w:t>
        <w:br/>
        <w:t>فأولك كان سعيهم مشكورًا © (الإبراء ٠: » فأخبر أن لسغي المشكور :</w:t>
        <w:br/>
        <w:t>سعي من أراد الآخرة . وأصرحٌ منها : قوله لخواصٌ أوليائه - وهم أصحاب نه</w:t>
        <w:br/>
        <w:t>عَيَْهُ ورضي عنهم - في يوم أحد : ف[ منكم مَنْ يريد الدنيا ومنكم مَن يريد</w:t>
        <w:br/>
        <w:t>الآخرة 4 رآلعمران : ٠0١ ع فقسّمهم إلى هذين القِسلمين اللذّيْن لاثالكَ هما .</w:t>
        <w:br/>
        <w:br/>
        <w:t>وقد غلط من قال : فين مَن يريد الله ؟ فإِنَّ إرادة الآخرة عبارة عن</w:t>
        <w:br/>
        <w:t>إرادة الله تعالى وثوابه » فإرادة الثواب'لا تنافي إرادة الله .</w:t>
        <w:br/>
        <w:br/>
        <w:t>والجنة ليست اسمًا مجرّد الأشجار والفواكه , والطعام والشراب والُور</w:t>
        <w:br/>
        <w:t>العين » والأنمار والقصور . وأكثر الناس يغلطون في مسحّى الجنة 4 فإن الجنة</w:t>
        <w:br/>
        <w:t>اسم لدار النعي المطْلّق الكامل » ومن أعظم نعيم الجنة : المع بالنظر إلى وجه الله</w:t>
        <w:br/>
        <w:t>الكريم » وسماع كلامه » وقرّة مين بالقزب منه وبرضوانه » فلا نسبة لذ ما</w:t>
        <w:br/>
        <w:t>فهها من المأكول والمشروب والملبوس والصُور ؛ إلى هذه اللذّة بدا » فأيسرٌ يسير</w:t>
        <w:br/>
        <w:t>من رضوانه أكبر من الجنان وما فيبا من ذلك » كا قال تعالى : ف( ورضوان من</w:t>
        <w:br/>
        <w:t>الله أكبر . ٠. 4 الآآية زاتوبة :؟+] » وأق به منكرًا في سياق الإثبات . أن شيء</w:t>
        <w:br/>
        <w:t>كان من رضلا عن عبده ؛ فو أر من اس :</w:t>
        <w:br/>
        <w:br/>
        <w:t>وفي الحديث الصحيح - حديث الرؤية - ٠: فوالله ما أعطاه الله شيا</w:t>
        <w:br/>
        <w:t>أحبٌّ إلييم من النظر إلى وجهه » . وفي حديث آخر : أنه سبحانه إذا تَلَى لهم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ورأوا وجهه عِيانا نسوا ما هم فيه من النعيم وذهلوا عنه » ولم يلتفتوا إليه . ولا</w:t>
        <w:br/>
        <w:t>ريب أن الأمر هكذا , وهو أجل مما يخطر بالبال » أو يدور في الخيال »</w:t>
        <w:br/>
        <w:t>ولا سيما عند فؤز المحيّين هناك ب بمعيّة المحبّة » فإن المرء مع من أحبٌٍّ ولا</w:t>
        <w:br/>
        <w:t>تخصيص في هذا الحكم » » بل هو ثابت ابت شاهدًا وغائبًا .</w:t>
        <w:br/>
        <w:br/>
        <w:t>فأئي نعيم » وأثي لذة » وأ قرّة عيْن » وأن فؤز يُداني نعي تلك المعيّة</w:t>
        <w:br/>
        <w:t>ولذّتها » وقرة العين بها ؟! وهل فوق نعيم قز العْن بمعيّة المحبوب الذي لا</w:t>
        <w:br/>
        <w:t>شيء أجل منه ولا أكمل ولا أجمل - قرة عين ألبنة ؟!</w:t>
        <w:br/>
        <w:br/>
        <w:t>وهذا - والله - هو العلم الذي ثب شمّر إليه المحبون » واللواء الذي أَمّهُ</w:t>
        <w:br/>
        <w:t>العارفون » وهو روح مسمّى « الجنة » وحياتها » وبه طابت الجنة وعليه قامت .</w:t>
        <w:br/>
        <w:br/>
        <w:t>وخواصٌ خلق الله » والكُمّل من عباده : وسط بين طرقَين :</w:t>
        <w:br/>
        <w:br/>
        <w:t>الأول : من يريد مِنَ الله ولا يريد الله ؛ فهذا ناقصّ غاية التقص » وهو</w:t>
        <w:br/>
        <w:t>حال الجاهل بريه » الذي سمع أن نّم جنة ونارًا » فليس في قلبه غير إرادة نعم</w:t>
        <w:br/>
        <w:t>الجنة امخلوق لا يخطر بباله سيواه ألبتة » بل هذا حال أكثر المتكلّمين » النكرين</w:t>
        <w:br/>
        <w:t>رؤية الله تعالى » والتلذذ بالنظر إلى وجهد في الآخرة , وسماع كلامه وحبّه»</w:t>
        <w:br/>
        <w:t>والمدكرين على من يزعم أنه يحب الله » وهم عبيد الأجرة امحضة ء فهؤلاء لا</w:t>
        <w:br/>
        <w:t>يريدون الله تعالى وتقدّّس , وهم منكرون لإرادة الله غاية الإنكار » وأعلى</w:t>
        <w:br/>
        <w:t>الإرادة عندهم : إرادة الأكل والشرب » والتكاح واللباس في الجنة » وتوابع ذلك .</w:t>
        <w:br/>
        <w:br/>
        <w:t>وهؤلاء من أكثف الناس حجايًا » وأغلظهم طباعًا » وأقساهم قلوبًا »</w:t>
        <w:br/>
        <w:t>وأبعدهم عن روح الحبّة والتأله ٠ ونعيم الأرواح والقلوب . وهم يكقرون</w:t>
        <w:br/>
        <w:t>أصحاب المحبّة والشوق إلى الله » والتلذّذ بحبّه » والتصديق بِلَذَّة النظر إلى وجهه »</w:t>
        <w:br/>
        <w:t>وسماع كلامه منه بلا واسطة .</w:t>
        <w:br/>
        <w:br/>
        <w:t>جهاثٌ هذه الطائفة أن النفوس العليّة الزكيّة تعيد تعبده ؛ لأنه أهل أن يُعبّد »</w:t>
        <w:br/>
        <w:t>ويْجَلَ ويُحَبٌ ويُعظّم » فهو لذَاتِه مستحقٌ للعبادة .</w:t>
        <w:br/>
        <w:br/>
        <w:t>ومع إرادة النعيم امخلوق في الجنة فهناك نعيم أعلى » وهو نعم اقب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المُطَاع. ؛ قال تعالى في حك نبيّه داود لَه  : وإِنَّ له عندنا لرُلْفى وحسْنَ</w:t>
        <w:br/>
        <w:t>ماب 4 ص :.؛ ] ؛ فالزلفى : منزلة القزب » وحسئن المآبُ : حسن الثواب</w:t>
        <w:br/>
        <w:t>والجزاء .</w:t>
        <w:br/>
        <w:br/>
        <w:t>وقال تعالى : فإ للذين أحسّنوا الحسنى وزيادة ... © الآية  يونس :</w:t>
        <w:br/>
        <w:t>+ » فالحسنى : الجزاءءوالزيادة : منزلة اقرب » وهذا فُسرتُ بالنظر إلى</w:t>
        <w:br/>
        <w:t>وجه الله عزٍّ وجل .</w:t>
        <w:br/>
        <w:br/>
        <w:t>فالخواصيٌ واكم عملهم على المنزلة والدرجة » وهؤلاء العُّال عملهم</w:t>
        <w:br/>
        <w:t>على الغواب والأجرة » وشَّانَ ما بينهما!!</w:t>
        <w:br/>
        <w:br/>
        <w:t>والثاي : من يريد الله ولا يريد منه ؛ فهذا هو الذي يزعم هؤلاء أنه</w:t>
        <w:br/>
        <w:t>مطلوبهم . وأنَّ من لم يصل إليه ففي سيره علّة » وأن العارف ينه ينتبي إلى هذا</w:t>
        <w:br/>
        <w:t>المقام ٠ وهو أن يكون الله مراده » ولا يريد منه شيا ؛ حا يكل عن أني يزيد</w:t>
        <w:br/>
        <w:t>أنه قال : قيل لي : ما تريد ؟ فقلتٌُ : أرد أن لا أريد .</w:t>
        <w:br/>
        <w:br/>
        <w:t>وأصحاب هذه المنزلة يتكرون على الطرّف الآخر ء ولا يعدُونهم من</w:t>
        <w:br/>
        <w:t>البَشّر إلا بالصورة » ومرتبتهم عندهم قريبة من مرتبة الجماد والحيوان الببيم »</w:t>
        <w:br/>
        <w:t>وهم عندهم في حجاب كثيف عن معرفة نفوسهم وكلها » ومعزفة معبودهم</w:t>
        <w:br/>
        <w:t>وميرٌ عبوديته .</w:t>
        <w:br/>
        <w:br/>
        <w:t>وهذا في التحقيق عيّْنُ محال الممتنع » عقلا وفِطْرةً » وحسنًا وشرعًا ؛</w:t>
        <w:br/>
        <w:t>فإن الإرادة من لوازم المي » وإنما يعرض له التجرّد عنها بالغيْبة عن عقله</w:t>
        <w:br/>
        <w:t>وحِسّه » كالسّكْر والإغماء والنؤم » وهذه حالة عارضة غير دائمة » وليست</w:t>
        <w:br/>
        <w:t>غاية مطلوبة للسالكين » ولا مقدورة للبشر . ولا هي أعلى المقامات فيو مر</w:t>
        <w:br/>
        <w:t>باكتساب أسبابها .</w:t>
        <w:br/>
        <w:br/>
        <w:t>ونحن لا ننكر التجريد عن إرادة ما سواه من الخلوقات التي تزاحم إرادثها</w:t>
        <w:br/>
        <w:t>إرادئه » أفليس صاحب هذا المقام مريدًا لقزبه ورضاه ودوام مراقبته والحضور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معه ؟! وأ إرادة فوق هذه؟!</w:t>
        <w:br/>
        <w:br/>
        <w:t>وحال الطائفتين عحْبٌ لمن اطلع عليه » وخير الهدي هدي محمد عله .</w:t>
        <w:br/>
        <w:t>وما سجّله القرآن من قول آسية : ل رب ابن لي عنكلك بينًا في الجبة ... 4 الآية</w:t>
        <w:br/>
        <w:t>( التحرع : 1١ » فطلبت جوار الرحمن وعنديّته والقزب منه في الجنة » وهي</w:t>
        <w:br/>
        <w:t>التي كملتٌ من النساء .</w:t>
        <w:br/>
        <w:br/>
        <w:t>فهذا فصل الخطاب في هذا الموضع . والله سبحانه وتعالى أعلم .</w:t>
        <w:br/>
        <w:br/>
        <w:t>الدرجّة الثانية تعظيمُ الحكم  الكؤئي القَدرئي بأن لاييغى له عِرَجٌ »</w:t>
        <w:br/>
        <w:t>ولا وض بض 5</w:t>
        <w:br/>
        <w:br/>
        <w:t>أما الأول : ٠ أن لا يُيغى له عِوَج » ؛ أي يُطلّب له عوج ء أو يُرى</w:t>
        <w:br/>
        <w:t>فيه عِوَجٍ » » بل براه كله مستقيمًا ؛ لأنه صادرٌ عن عين الحكمة , فلا عوَج فيه .</w:t>
        <w:br/>
        <w:br/>
        <w:t>وهذا موضع قد أشكل على الناس جدًا ؛ ٠ فقال ثّفاة القدّر : ما في خلق</w:t>
        <w:br/>
        <w:t>الرحمن من تَفَاوْتٍ ولا عوج » والكفر والمعاصي مشتمِلّة على أعظم التفاوت</w:t>
        <w:br/>
        <w:t>والعوّج » فليست بخلقِهِ ولا مشيئته ولا قدّره .</w:t>
        <w:br/>
        <w:t>وقالت فرقة تقابلهم : بل هي من خلق الرحمن وقدره » فلا عوج فيها »</w:t>
        <w:br/>
        <w:t>وكل ما في الوجود مستقم .</w:t>
        <w:br/>
        <w:br/>
        <w:t>والطائفتان ضالّان منحرفتان عن الهدى » وهذه الثانية أشدٌ انحرافًا ؛ لأنها</w:t>
        <w:br/>
        <w:t>جعلت الكفرٌ والمعاصي طريقًا مستقيمًا لا عوج فيه . وعدم تفريق الطائفتين</w:t>
        <w:br/>
        <w:t>بين القضاء والمقضي » والحكم ولمحكوم به » هو الذي أوقعهم فيما أوقعهم فيه .</w:t>
        <w:br/>
        <w:br/>
        <w:t>وقول سلف الأمّة وجمهورها : إن القضاء غير المقضي ؛ فالقضاء : فغله</w:t>
        <w:br/>
        <w:t>ومشيئته وما قام به » والمقضي : مفعوله المباين له المنفصل عنه » وهو المشتمل</w:t>
        <w:br/>
        <w:t>على الخير والشرٌ » والعوج والاستقامة .</w:t>
        <w:br/>
        <w:br/>
        <w:t>فقضاؤه كله حٌّ , والمقضي : منه حي » ومنه باطل . وقضاؤه كله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عدل » والمقضي : منه عدل , ومنه جور . وقضاؤه كله مرضي » والمقضي :</w:t>
        <w:br/>
        <w:t>منه مرضي » ومنه مسخوط . وقضاؤه كله مسالم , والمقضي : منه ما يُسالّم » ومنه</w:t>
        <w:br/>
        <w:t>ما يحارّب .</w:t>
        <w:br/>
        <w:br/>
        <w:t>وهذا أصل عظيم تجب مراعاته » وهو موضع مزلّة أقدام كما رأيتٌ »</w:t>
        <w:br/>
        <w:t>والمنحرف عنه : إما جاهل للحكّمة . أو القدرة » أو للأمر والشرع ولا بد .</w:t>
        <w:br/>
        <w:t>وعلى هذا يُحمل كلام صاحب ١ المنازل ») رحمه الله : « أن لا يُنتَى للحكم</w:t>
        <w:br/>
        <w:t>عِوَج).</w:t>
        <w:br/>
        <w:br/>
        <w:t>ولا يُرضى بعوَض » : أي إن صاحب ٠ مشهد الحكم » قد وصل</w:t>
        <w:br/>
        <w:t>إلى حدٌ لا يطلب معه عوضًا . ولا يكون ممّن يعبد الله بالعوض ؛ فإنه يشاهد</w:t>
        <w:br/>
        <w:t>جريان حكم الله عليه ؛ وعدم تصرّفه في نفسه , وأن المتصرف فيه حا هو</w:t>
        <w:br/>
        <w:t>مالكه الحنٌ ؛ فهو الذي يُقيمه ويُقعده , ويقلّبه ذات اليمين وذاتٌ الشمال .</w:t>
        <w:br/>
        <w:t>وإنما يطلب العوضّ من غاب عن الحكم وَذَهَلٌ عنه » وذلك مناف لتعظيمه ؛</w:t>
        <w:br/>
        <w:t>فمن تعظيمه : أن لا يرضى العبدٌُ بعِوَّض يطلبه بعمله ؛ لأن مشاهدة الحكم</w:t>
        <w:br/>
        <w:t>وتعظيمه يمنعه أن يرى لنفسه ما يعاوّض عليه . فهذا الذي يمكن حمْل كلامه</w:t>
        <w:br/>
        <w:t>عليه من غير خروج عن حقيقة الأمر . والله سبحانه أعلم 90" .</w:t>
        <w:br/>
        <w:br/>
        <w:t>الدرجة الثالثة : أعظم التعظم ؛ تعظيمُ الحقّ سبحانه  وهو أن لا</w:t>
        <w:br/>
        <w:t>يجعل دونه سيا , ولا يرى عليه حقًا , أو لا يُنازع له اختيارًا » :</w:t>
        <w:br/>
        <w:br/>
        <w:t>هذه الدرجة تتضمّن تعظيم الحاكم سبحانه » صاحب الَلق والأثر»</w:t>
        <w:br/>
        <w:br/>
        <w:t>وذكر من تعظيمه ثلاثة أشياء :</w:t>
        <w:br/>
        <w:br/>
        <w:t>(1) مدارج السالكين ؟/499؛ -6..2.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غيره » بل هو الذي يُوصل عبده إليه » فلا يُوصل إلى الله إلا الله“» ولا يقرّب</w:t>
        <w:br/>
        <w:t>إليه سواه » ولا يُدني إليه غيره » ولا يُتوصّل إلى رضاه إلا به » فما دل على</w:t>
        <w:br/>
        <w:t>الله إلا الله ولا هدثئى إليه سواه ولا أدنى إليه غيره ؛ فإنه سبحانه هو الذي</w:t>
        <w:br/>
        <w:t>الثاني : ٠ أن لا يرى عليه ما » أي : لا ترى لأحد من الخلق - لا</w:t>
        <w:br/>
        <w:t>لك ولا لغيرك - حما على الله » بل الحق لله على خلقه . وأما حقوق العبيد</w:t>
        <w:br/>
        <w:t>على الله تعالى ؛ من إثابته لمطيعهم , وتوبته على تائهم  وإجابته لسائلهم ؛ فتلك</w:t>
        <w:br/>
        <w:t>حقوقٌ أحمّها الله سبحانه على نفسه . بحَكُم وعلده وإحسانه » لا أنها حقوق</w:t>
        <w:br/>
        <w:t>أحمّوها هم عليه . فاح - في الحقيقة - لله على عبده » وحق العبد عليه هو</w:t>
        <w:br/>
        <w:t>ما اقتضاه جوده وبره » وإحسانه إليه بمخض جُوده وكرمه . هذا قول أهل</w:t>
        <w:br/>
        <w:t>الثالث : « أو لا ينازع له اختيارًا » : إذا رأيتٌ الله عز وجل قد اختار</w:t>
        <w:br/>
        <w:t>لك أو لغيرك شيئًا - إما بِأمْره ودينه » وإما بقضائه وقدره - فلا تنازع</w:t>
        <w:br/>
        <w:t>اختياره » بل ارضّ باختيار ما اختاره لك ؛ فإن ذلك من تعظيمه سبحانه .</w:t>
        <w:br/>
        <w:t>ولا يرد عليه قدره من المعاصي ؛ فإنه سبحانه - وإن قدّرها - لكنه</w:t>
        <w:br/>
        <w:t>لم يخترها له » فمنازعتها غير اختياره من عبده » وذلك من تمام تعظمم العبد له</w:t>
        <w:br/>
        <w:t>سيحانة . والله أعلم 9 .</w:t>
        <w:br/>
        <w:t>ومن عُلُرٌ الهمّة في التغظم : تعظيم حُرمات الله عل وجل:</w:t>
        <w:br/>
        <w:t>« قال تعالى : (( ومن يعظّمْ حرمات الله فهو خيرٌ له عند به » [الحع:</w:t>
        <w:br/>
        <w:t>؟] ء قال جماعة من المفسرين : « حُرٌمات الله » هاهنا : مغاضبه وما نهبى</w:t>
        <w:br/>
        <w:br/>
        <w:t>4 مدارج السالكين 0 اله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﻿‫01 صلاح الأمة في عَلْوْ الهمة - المجلد الخامس</w:t>
        <w:br/>
        <w:br/>
        <w:t>عنه » وتعظيمها : ترك ملابستها .</w:t>
        <w:br/>
        <w:br/>
        <w:t>قال الليث : حُرّمات الله : ما لا يحل انتهاكها .</w:t>
        <w:br/>
        <w:br/>
        <w:t>وقال قوم : الحرمات : هي الأمْر والنهي . وقال الجّاج : الحرمة ما</w:t>
        <w:br/>
        <w:t>وجب القيام به » وحرم التفريط فيه . وقال قوم : الحُرّمات هاهنا المناسك</w:t>
        <w:br/>
        <w:t>ومشاعر الحج , زمانًا ومكانًا .</w:t>
        <w:br/>
        <w:br/>
        <w:t>والصواب : أن « الحرمات » تعمٌ هذا كل » وهي جمع « حُرْمة »</w:t>
        <w:br/>
        <w:t>وهي ما يجب احترامه وحفظه ؛ من الحقوق والأشخاص ء والأزمنة والأماكن .</w:t>
        <w:br/>
        <w:br/>
        <w:t>فتعظيمها : توفيتها حمّها » وحفظًها من الأضاعة 0" .</w:t>
        <w:br/>
        <w:br/>
        <w:t>فمن الأشخاص : رسول الله لله . والصحابة » وأهل بينه .</w:t>
        <w:br/>
        <w:br/>
        <w:t>ومن الأزمنة : الأشهر الجر وبخاصة عر ذي الحجة » ورمضان</w:t>
        <w:br/>
        <w:t>وعظره الأخرٌ .</w:t>
        <w:br/>
        <w:br/>
        <w:t>ومن الأماكن : مكة . والمدينة » وبيت المقدس ...</w:t>
        <w:br/>
        <w:br/>
        <w:t>قال الحروي في « منازل السائرين » : « الحزمة هي التحرّج عن امخالفات</w:t>
        <w:br/>
        <w:t>والمجاسرات » .</w:t>
        <w:br/>
        <w:br/>
        <w:t>قال ابن القبم : أراد أن الخرمة هي الخروج من حرج المخالفة وجسارة</w:t>
        <w:br/>
        <w:t>الإقدام عليها .</w:t>
        <w:br/>
        <w:t>ومن تعظيم الحُرُمات : تعظم وحفْظ حزْمة نصوص الأسماء والصفات :</w:t>
        <w:br/>
        <w:br/>
        <w:t>قال صاحب ١ المنازل ) بعد ذكره للدرجة الأولى وهي ٠ تعظم الأمر</w:t>
        <w:br/>
        <w:br/>
        <w:t>والنبي »):</w:t>
        <w:br/>
        <w:br/>
        <w:t>(1) مدارج السالكين 5/9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الخامس.</w:t>
        <w:br/>
        <w:br/>
        <w:t>« الدرجة الثانية : إجراء الخبر على ظاهره ؛ وهو أن تبقى أعلام توحيد</w:t>
        <w:br/>
        <w:t>العامة الخبرية على ظواهرها , ولا يتحمّل البحث عنها تعسئنا » ولا يتكلّف ها</w:t>
        <w:br/>
        <w:t>تأويلا » ولا يتجاوز ظواهرها تَثيلًا » ولا يدّعي عليها إدراكًا أو توهُمًا » ل</w:t>
        <w:br/>
        <w:br/>
        <w:t>قال ابن القم : ٠ يشير الشيخ - رحمه الله وقدّس روحه - بذلك إلى</w:t>
        <w:br/>
        <w:t>حفظ حرمة نصوص الأسماء والصفات بإجراء أخبارها على ظواهرها ؛ وهو</w:t>
        <w:br/>
        <w:t>اعتقاد مفهومها المتبادر إلى أذهان العامّة . ولا يعني بالعامّة الجهّال » بل عامّة</w:t>
        <w:br/>
        <w:t>الأنّه .</w:t>
        <w:br/>
        <w:br/>
        <w:t>والعصمة النافعة في هذا الباب : أن يُوصف الله بما وصف به نفسّه » وبما</w:t>
        <w:br/>
        <w:t>وصفه به رسوله عَيّهِ » من غير تحريف ولا تعطيل » ومن غير تكييف » ولا</w:t>
        <w:br/>
        <w:t>تمثيل » بل نثبتٌ له الأسماء والصفات وننفي عنه مشاببة المخلوقات . فيكون</w:t>
        <w:br/>
        <w:t>٠ الاستواء » فهو معطّل » ومّن شبّهه باستواء الخلوق على الخلوق فهو مكل »</w:t>
        <w:br/>
        <w:t>ومّن قال : ليس كمئّله شيءٌ ؛ فهو الموحٌد المنزه .</w:t>
        <w:br/>
        <w:br/>
        <w:t>وفي قوله ٠: لا يعجاوز ظاهرها تيلا » : إشارة لطيفة ؛ وهي أن</w:t>
        <w:br/>
        <w:t>ظواهرها لا تقتضي اتمثيل » » ما تظبّه المعطّلة التقَاة .</w:t>
        <w:br/>
        <w:br/>
        <w:t>وأما قوله : « ولا يدعي عليها إدراكًا » : أي لا يدّعي عليها استدراكًا</w:t>
        <w:br/>
        <w:t>ولا فهُمًا ولا معنّى غير فهم العامّة » كا يدّعيه أرباب الكلام .</w:t>
        <w:br/>
        <w:br/>
        <w:t>وقوله : « ولا توها » : أي لا يعدل عن ظواهرها إلى التومّم .</w:t>
        <w:br/>
        <w:br/>
        <w:t>وه التوهّم » نوعان :</w:t>
        <w:br/>
        <w:br/>
        <w:t>أو توهم معنّى غير ما تقتضيه ظواهرها . وكلاهما توهمٌ باطل , وهما توهم</w:t>
        <w:br/>
        <w:br/>
        <w:t>. 88/5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الخامس</w:t>
        <w:br/>
        <w:br/>
        <w:t>وهذا الكلام من شيخ الإسلام يُبيّن مرتبته من السنة » ومقداره في</w:t>
        <w:br/>
        <w:t>العلم ا</w:t>
        <w:br/>
        <w:br/>
        <w:t>والدرجة الثالثة : ١ صيانة الانبساط أن تشوبّه جُرْأة » وصيانة السرور</w:t>
        <w:br/>
        <w:t xml:space="preserve">أن يداخله أَمْنّ » : فيحذر من شائبة الجرأة ؛ وهي ما يخرجه عن أدب العبودية </w:t>
        <w:br/>
        <w:t>ويُدخله في الشّطح » كشطح من قال : ٠ سبحاني » . وهو أبو يزيد البسطامي »</w:t>
        <w:br/>
        <w:t>وهو القائل أيضًا : ٠ ما الجنة؟! إنها لعبة صبيان » . وقوله عن « النار ») :دما</w:t>
        <w:br/>
        <w:t>النا ر ؟! أستطيع أن أبصق عليها فأطفئها » . وكقول دجّال الصوفية الحلاج :</w:t>
        <w:br/>
        <w:br/>
        <w:t>ألا أبلغ أحبّائي بأني ركبتُ البحر وانكسرٌ السفينة</w:t>
        <w:br/>
        <w:br/>
        <w:t>على دين الصليب يكونُ موتي فلا البطجحا أرِيدُ ولا المديية</w:t>
        <w:br/>
        <w:br/>
        <w:t>وهذه الشطحات المعروفة المخرجة عن أدب العبودية والتي نهاية صاحبها</w:t>
        <w:br/>
        <w:t>أن يُعذر بزوال عقله » وغلبة كر ا حال عليه » وقد فضي بصاحها إل الردّة »</w:t>
        <w:br/>
        <w:t>كا هو حال الحلا ج الذي أفتى علماءٌ المسلمين بزندقته وردّته وقتلوه .</w:t>
        <w:br/>
        <w:br/>
        <w:t>؛ فلا بن من مقارنة التعظيم والإجلال لبسط المشاهدة » وإلّا وقع في</w:t>
        <w:br/>
        <w:t>الجرأة ولا بد » فالمراقبة تصونه عن ذلك .</w:t>
        <w:br/>
        <w:br/>
        <w:t xml:space="preserve">وينبغي لصاحب الانبساط والمشاهدة أن لا يأمن في حال سروره المكْر </w:t>
        <w:br/>
        <w:t>بل يصون سرورّه وفرحه عن خخطفات المكْرٍ بخوف العاقبة المطوئي عنه علمُ</w:t>
        <w:br/>
        <w:br/>
        <w:t>8 زفف</w:t>
        <w:br/>
        <w:t>غَيها » ولا يغترّ "" .</w:t>
        <w:br/>
        <w:br/>
        <w:t>خا</w:t>
        <w:br/>
        <w:br/>
        <w:t>. مدارج السالكين 0/9٠م - /لم )1١(</w:t>
        <w:br/>
        <w:t>. 49/6 (؟) مدارج السالكين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الثامن</w:t>
        <w:br/>
        <w:br/>
        <w:t>في</w:t>
        <w:br/>
        <w:t>الغيِرَةٍ</w:t>
        <w:br/>
        <w:br/>
        <w:t>إذا غزت من نفسك صحَتْ لك غيرئك لله من غيْرك »</w:t>
        <w:br/>
        <w:t>وإذا غرت له من غيرك ول تغر من نفسك . فالغيرة</w:t>
        <w:br/>
        <w:t>مدخولة معلولة ولا بد »</w:t>
        <w:br/>
        <w:br/>
        <w:t>[ ابن قيّم الجوزية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د عَنْوٌ الهمة في الغيْرَة 0</w:t>
        <w:br/>
        <w:br/>
        <w:t>اعلم يا أخي أنَّ اليرة بحسب قوّة المحبّة » وأصلّها الحميّة والأئقة .</w:t>
        <w:br/>
        <w:br/>
        <w:t>قال شيخ الإسلام الهرويّي : ١ الغيرة : سقوط الاحتمال ضنًا » والضيقٌ</w:t>
        <w:br/>
        <w:t>عن الصبر نفاسة » .</w:t>
        <w:br/>
        <w:br/>
        <w:t>قال ابن القيم : ٠ أي عجر الغيور عن احتمال ما يشغله عن محبويه »</w:t>
        <w:br/>
        <w:t>ويحجبه عنه ؛ ضنًا به - أي بُخْلُا به - أن يعتاض عنه بغيره » وهذا البخل :</w:t>
        <w:br/>
        <w:t>هو محضُ الكرّم عند المحبّين الصادقين .</w:t>
        <w:br/>
        <w:br/>
        <w:t>وأمّا « الضيق عن الصبر نفاسة » : فهو أن يضيق ذَرُعُه بالصبر عن محبوبه »</w:t>
        <w:br/>
        <w:t>وهذا هو الصبر الذي لا يدم من أنواع الصبر سواه أو ما كان من وسيلته . والحامل</w:t>
        <w:br/>
        <w:t>0</w:t>
        <w:br/>
        <w:t>لا يسامح نفسه بالصبر عنه . والمنافسة هي كمال الرغبة في الشيء ومنع الغير</w:t>
        <w:br/>
        <w:br/>
        <w:t>منه إن لم يُمدح في المشاركة » والمسابقة إليهءن تدحت فيه المشاركة ؛ قال</w:t>
        <w:br/>
        <w:br/>
        <w:t>تعالى : ف( وق ذلك فليحافس المتافسون 4 ,لين اي</w:t>
        <w:br/>
        <w:br/>
        <w:t>وقد قال الله تعالى - حاكيا عن نيه سليمان عليه السلام - : 8 رُدُوها</w:t>
        <w:br/>
        <w:t>علي فطفق مسحًا بالسسُوقٍ والأعناق »© رص :+7 . فقد كان 0 سليمان عليه</w:t>
        <w:br/>
        <w:t>السلام يحب الخيّل » فشغله استحسائها » والنظر إليها - لمّا عُرضت عليه - عن</w:t>
        <w:br/>
        <w:t>صلاة النهار » حتى توارت الشمس بالحجاب » فلحقتّه الغيرة لله من الخيل » إذ</w:t>
        <w:br/>
        <w:t>استغرقه استحسانها والنظر إليها عن خدمة مولاه وحقّه . فقال : ( ردُوها</w:t>
        <w:br/>
        <w:t>علي 4 ؛ فطفق يضرب أعناقها وعراقييّها بالسيف غيرةً لله "" .</w:t>
        <w:br/>
        <w:br/>
        <w:t>« والغيرة نوعان : غيرة للمحبوب » وغيرة عليه .</w:t>
        <w:br/>
        <w:br/>
        <w:t>. 48 - مدارج السالكين 9//ا؛ )١(١)١(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["]</w:t>
        <w:br/>
        <w:t>ا الحميّة له والغضّب له إذا اسبّهين بحقّه وانّقصت</w:t>
        <w:br/>
        <w:t>حرمته » فيغضب له امحبٌّ ويُحمى , وتأخذه العَيّرة له بالمبادرة إلى التغيير</w:t>
        <w:br/>
        <w:t>ومحاربة من اذاه ؛ فهذه غيرة المحبّين حمًا » وهي من غيرة الرسل وأتباعهم</w:t>
        <w:br/>
        <w:t>لله » ممِّن أشرك به واستجلّ محارمه وعصى أمره .</w:t>
        <w:br/>
        <w:br/>
        <w:t>وهذه الغيرة هي التي تحمل على بِذّل نفس المحبٌّ وماله وعرظه</w:t>
        <w:br/>
        <w:t>لمحبوبه ؛ حتى يزول ما يكرهه » فهو يغار لمحبويه أن تكون فيه صفة يكرهها</w:t>
        <w:br/>
        <w:t>محبوبّه ويمقته عليها » أو يفعل ما يُبغضه عليه , ثم يغار له بعد ذلك أن يكون</w:t>
        <w:br/>
        <w:t>في غيره صفة يكرهها وُّغضها . والدّين كله في هذه الغيرة » بل هي الدين .</w:t>
        <w:br/>
        <w:t>00 وما جاهد موْمنٌ نفسّه وعدوّه , ولا أمر بمعروف ولا نهى عن منكر</w:t>
        <w:br/>
        <w:t>إلا بهذه الغيْرة » ومتى تلت من القلب حلا من الدين » فالمومن يغار لريّه</w:t>
        <w:br/>
        <w:t>من نفسه ومن غيره إذا لم يكن له كما يحب » والغيرة : تصفي القلب وتُخرج</w:t>
        <w:br/>
        <w:t>خبّئه كما يُخرج الكير حيّتٌ الحديد 20</w:t>
        <w:br/>
        <w:br/>
        <w:t>قال ابن القيم : « ١ الغيرة ) منزلة شريفة عظيمة جدًّا » جليلة المقدار »</w:t>
        <w:br/>
        <w:t>ولكن الصوفية المتأرين منهم من لَب موضوعّها » وذهب بها مذهبًا آخر باطلًا</w:t>
        <w:br/>
        <w:t>سمّاه و غيرة » » فوضعها في غير موضعها , ولّنّس عليه أعظم تلبيس » كا ستراه .</w:t>
        <w:br/>
        <w:t>أنواع الغَيْرة :</w:t>
        <w:br/>
        <w:br/>
        <w:t>« والغيرة » نوعان : غيرة من الشيء » وغيرة على الشيء .</w:t>
        <w:br/>
        <w:br/>
        <w:t>والغيرة من الشيء : هي كراهة مزاحمته ومشاركته لك في محبوبك .</w:t>
        <w:br/>
        <w:br/>
        <w:t>والغيرة على الشيء : هي شدَّة حرصك على المحبوب أن يفوز به غيرك</w:t>
        <w:br/>
        <w:t>دونك أو يشاركك في الفوز به .</w:t>
        <w:br/>
        <w:br/>
        <w:t>: تحقيق , 7507 - 70١ روضة النحبين ونزهة المشتاقين لابن قم الجوزية ص )١(</w:t>
        <w:br/>
        <w:t>د . السيد الجميلي - نشر : دار الكتاب العرني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الخامس</w:t>
        <w:br/>
        <w:br/>
        <w:t>وه الغيرة » أيضًا نوعان : غيرة العبد من نفسه على نفسه » كغيرته من</w:t>
        <w:br/>
        <w:t>نفسه على قلبه » ومن تفرّقه على جمعيّته » ومن إعراضه على إقباله » ومن</w:t>
        <w:br/>
        <w:t>صفاته المذمومة على صفاته الممدوحة . وهذه الغيرة خاصّية النفس الشريفة</w:t>
        <w:br/>
        <w:t>الزكيّة العلوية . وما للنفس الدنيّة المهينة فيها نصيبٌ . وعلى قدر شرف</w:t>
        <w:br/>
        <w:t>النفس وعلوٌ هِمّتها تكون هذه الغيرة .</w:t>
        <w:br/>
        <w:br/>
        <w:t>ثم « الغيرة ) أيضًا نوعان : غيرة الحنٌّ تعالى على عبده . وغيرة العبد</w:t>
        <w:br/>
        <w:t>لربّه لا عليه ؛ فأما غيرة الربٌ على عبده : فهي أن لا يجعله للخلق عبدًا »</w:t>
        <w:br/>
        <w:t>ويضنُ به على غيره » وهذه أعلى الغيرئين .</w:t>
        <w:br/>
        <w:br/>
        <w:t>وغيرة العبد لريّه » نوعان أيضًا : غيرة من نفسه , وغيرة من غيره ؛</w:t>
        <w:br/>
        <w:t>فالتي من نفسه : أن لا يجعل شيئًا من أعماله وأقواله وأحواله وأوقاته وأنفاسه</w:t>
        <w:br/>
        <w:t>لغير ربه ؛ والتي من غيره:أن يغضب لمحارمه إذا انتهكها المنتهكون »</w:t>
        <w:br/>
        <w:t>ولحقوقه إذا تهّاون بها المتهاونون .</w:t>
        <w:br/>
        <w:br/>
        <w:t>وغيرة العبد من نفسه : أهمٌ من غيرته من غيره » فإنك إذا غْرْتَ من</w:t>
        <w:br/>
        <w:t>نفسك صَّحّت لك غيرتك لله من غيرك » وإذا غْرْتَ له من غيرك » ولم تغز</w:t>
        <w:br/>
        <w:t>من نفسك ء فالغيرة مدخولة معلولة ولا بد . فتأملُها وحمّق النظر فيها )”2 .</w:t>
        <w:br/>
        <w:t>الغيرة بن صفات الله عر وجل :</w:t>
        <w:br/>
        <w:br/>
        <w:t>قال ابن القيم : ٠ الغيرة من صفات الله عر وجل » والأصل فيا قوله</w:t>
        <w:br/>
        <w:t>تعالى : ط( قل إنها حرّم ربي الفواحش ما ظهر منها وما بن ... © الآية</w:t>
        <w:br/>
        <w:br/>
        <w:t>[ الأعراف :78 ع .</w:t>
        <w:br/>
        <w:br/>
        <w:t>ومن غيرته تعالى لعبده وعليه : يحميه مما يضرّه في آخرته ؛ ك في الترمذي</w:t>
        <w:br/>
        <w:br/>
        <w:t>(1) مدارج السالكين 49/9 - 44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﻿‫[:*] صلاح الأمة في عَلَوْ الهمة - المجلد الخامس</w:t>
        <w:br/>
        <w:t>وغيره مرفوعًا : ١ إن الله لّبحمي عبده المؤمنّ من الدنيا كما يحمي أحدّكم</w:t>
        <w:br/>
        <w:t>مريضه من الطعام والشراب © .</w:t>
        <w:br/>
        <w:br/>
        <w:t>ولفظ أحمد عن محمود بن لبيد مرفوعًا 08 إن الله يحمي عبده المؤمن</w:t>
        <w:br/>
        <w:t>من الدنيا وهو يحيّه » كما تحمون مريضكم الطعام والشراب ؛ تخافون</w:t>
        <w:br/>
        <w:t>عليه » للق</w:t>
        <w:br/>
        <w:br/>
        <w:t>وفي الصحيحين : أن رسول الله عه قال في خطبة الكسوف : « والله</w:t>
        <w:br/>
        <w:t>يا أمة محمد , ما أحد أَغَيرَ من الله أن يزني عبد أو تزني من ؛ . وفي ذكْرٍ</w:t>
        <w:br/>
        <w:t>هذا الذنب بخصوصه في خطبة الكسوف ميرٌ بديع » فغضٌ البصر يُورث نورًا</w:t>
        <w:br/>
        <w:t xml:space="preserve">في القلب » وهذا جمع الله سبحانه وتعالى بين الأمر به وبين ذكر آية التور </w:t>
        <w:br/>
        <w:br/>
        <w:t>الله سبحانه بين نور القلب بغضٌ البصر » وبين نوره الذي مثّله بالمشكاة</w:t>
        <w:br/>
        <w:t>لتعّق أحدهما يلخن ف فجمع النبي عَيْهُ بين ظلمة القلب بالزنا وبين ظلمة الوجود</w:t>
        <w:br/>
        <w:t>بكسوف الشمس » وذكر أحدهما مع الآخر .</w:t>
        <w:br/>
        <w:br/>
        <w:t>وفي الصحيحين من حديث عبد الله بن مسعود رضي الله عنه قال :</w:t>
        <w:br/>
        <w:t>قال رسول الله عيِنةٍ : ٠ ليس شي غير من الله » من أجل ذلك حرّم الفواحش</w:t>
        <w:br/>
        <w:t>ما ظهر منها وما بطن , ولا أحدّ أحبٌ إليه المدخ من الله » من أجل ذلك أثنى</w:t>
        <w:br/>
        <w:t>على نفسه . ولا أحد أحبٌ إليه العذر من الله » من أجل ذلك أرسل الرسل © .</w:t>
        <w:br/>
        <w:br/>
        <w:t>وني الصحيح عنه من حديث أي هريرة : ١ إن الله يغارٌ والمؤمن يغار »</w:t>
        <w:br/>
        <w:t>وغيرة الله أن يأتي المؤمن ما حَرَّم عليه ,"2 ,</w:t>
        <w:br/>
        <w:br/>
        <w:t>وعند مسلم : عن أي هريرة رضي الله عنه قال : قال رسول الله عَكلتمٍ</w:t>
        <w:br/>
        <w:t>« المؤمن يغار والله أشد غَيرًا »</w:t>
        <w:br/>
        <w:br/>
        <w:t>(1) صحيح : رواه أحمد والحالم » وصحححه الألباني في صحيح الجامع رقم 2.٠١6</w:t>
        <w:br/>
        <w:t>() رواه الشيخان: وأحمد والترمذي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ومن غيرةٍ الله على عبّْده :</w:t>
        <w:br/>
        <w:br/>
        <w:t>والله سبحانه وتعالى يَغار عَلَّى قلب عبده أن يكون مُعَطَّلُا من حبّه وخؤفه</w:t>
        <w:br/>
        <w:t>ورجائه , وَأن يكون فيه غير ؛ فالله سبحانه وتعالى خلّقه لنفسه واختاره من</w:t>
        <w:br/>
        <w:t>بين خلقه » يا في الأثر الإلهي : ٠ ابن آدمخلقئّك لنفسي وخلقت كل شيءٍ</w:t>
        <w:br/>
        <w:t>لك » فبحمّي عليك » لا تشتغل بما خاقئّه لك عن ما خلقك له » . وفي أثر</w:t>
        <w:br/>
        <w:t>آخر : ٠ خلقك لنفسي فلا تلعب » وتكفّلتُ لك برزقك فلا تع . يا ابن</w:t>
        <w:br/>
        <w:t>آدم » اطلبني تَدني » » فإن وجدئئي وجدث كل شيء أ وإن نُك فاتك كل شيء ء</w:t>
        <w:br/>
        <w:t>وأنا خيرٌ لك من كل شيء ) . ويغار على لسانه أن يتعطّل من ذكره ويشتغل بذكر</w:t>
        <w:br/>
        <w:t>غيره » ويغار على جوارحه أن تتعطّل من طاعته وتشتغل بمعصيته » فيقبح بالعبد أن</w:t>
        <w:br/>
        <w:t>يغار مولاه الحثُ على قلبه ولسانه وجوارحه » وهو لا يغار علمها .</w:t>
        <w:br/>
        <w:br/>
        <w:t>وإذا أراد الله بعبده خيرًا سلّط على قلبه - إذا أعرض عنه واشتغل بحب</w:t>
        <w:br/>
        <w:t>غيره - أنواع العذاب حتى يرجع قلبه إليه » وإذا اشتغلث جوارحه بغير طاعته</w:t>
        <w:br/>
        <w:t>ابتلاها بأنواع البلاء ؛ وهذا من غيرته سبحانه وتعالى عَلَى عبده » وكا أنه</w:t>
        <w:br/>
        <w:t>سبحانه وتعالى يغار عَلَّى عبده المؤمن فهو يغار له ولحُرْمته » فلا يُمَكّن المفسك</w:t>
        <w:br/>
        <w:t>أن يتوصّل إلى ُرمته » غيرةٌ منه لعبده ؛ فإنه سبحانه وتعالى يدفع عن الذين</w:t>
        <w:br/>
        <w:t>آمنوا » فيدقع عن قلوبهم » وجوارحهم , وأهلهم , وحريمهم , وأموالهم »</w:t>
        <w:br/>
        <w:t>يتولّى سبحانه الدفع عن ذلك كله ؛ غَيْرَةَ منه لهم كا غاروا محارمه من نفوسهم</w:t>
        <w:br/>
        <w:t>ومن غيرهم . والله تعالى يغار عَلَى إمائه وعَبيده من المفسدين شرعًا وقَدرًا » ومن</w:t>
        <w:br/>
        <w:t>أجل ذلك حَرّم الفواحش وشرّع عليها أعظمٌ العقوبات وأشنعٌ القَعََاتِ ؛ لشدّة غَيْرته</w:t>
        <w:br/>
        <w:t>على إمائه وعبيده » فإن عُطّلت هذه العقوباثُ شرعًا أجراها سبحانه قَكرًا .</w:t>
        <w:br/>
        <w:t>غيرةٌ الله على توحيده وكلامه :</w:t>
        <w:br/>
        <w:br/>
        <w:t>ومن غَيْرته سبحانه وتعالى : غَيْرَنه عَلّى توحيده ودينه وكلامه أن يحظى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t>به مّن ليس من أهله » بل حال بينهم وبينه غيرةٌ عليه » قال الله تعالى : ف( وَجَعلَنَا</w:t>
        <w:br/>
        <w:t>سبحانه أعداءه عن متابعة رسوله واللّحاق به غَيْرَةَ » كا قال الله تعالى :8 وَلكِنْ</w:t>
        <w:br/>
        <w:t>كرة آنله البعائَهُم فَتبْطَهُمْ وَقِيلَ آفْعدُوا مَعَ آلْقَاعِدِينَ , لَوْ تحرَجُوا فِيكُمْ مَا</w:t>
        <w:br/>
        <w:t>وأصحابه أن يخرج بينهم المنافقون فيسعَوَا بينهم بالفتنة فتبطهم وأقعدهم عنهم .</w:t>
        <w:br/>
        <w:br/>
        <w:t>قال تعالى : 9 وإذا قرأت القرآنَ جعلْنا بينك وبين الذين لا يؤمنون</w:t>
        <w:br/>
        <w:t>بالآخرة حجابًا مستورًا # (الإسراء : ه؛ ] ؛ « قال السري لأصحابه : أتدرون</w:t>
        <w:br/>
        <w:t>ما هذا الحجاب ؟ حجاب الغيرة . ولا أحد أغير من الله ؛ إن الله تعالى لم يجعل</w:t>
        <w:br/>
        <w:t>الكفار أهلا لفهُم كلامه , ولا أهلا لمعرفته وتوحيده وعمّته » فجعل بينهم وبين</w:t>
        <w:br/>
        <w:t>رسوله وكلامه وتوحيده حجابًا مستورًا عن العيون » غيرة عليه أن يناله من</w:t>
        <w:br/>
        <w:t>ليس أهلا له )"2 ,</w:t>
        <w:br/>
        <w:t>نوع لطيف من غيرة الربٌ سبحانه وتعالى :</w:t>
        <w:br/>
        <w:br/>
        <w:t>قال ابن القمم : « وهاهنا نوع من غيرة الربٌ سبحانه وتعالى لطيف »</w:t>
        <w:br/>
        <w:t>فتَحُ له باب من الصفاء والأنس والوجود »</w:t>
        <w:br/>
        <w:t>مولاه الح فيخلّيه منه  يده حيتكذ إليه بالفقر والذّلّهَ والمسكنة » ويُشهده</w:t>
        <w:br/>
        <w:t>غاية فقره وإعدامه » وأنه ليس معه من نفسه شيء أبن » فتعود عرَّةُ ذلك الأنس</w:t>
        <w:br/>
        <w:t>والصفاء والوجود ذِلةٌ ومسكنة وفقرًا وفاقه » وذرّةٌ مِن هذا : أحبٌ إليه سبحانه</w:t>
        <w:br/>
        <w:t>وتعالى » وأنفعٌ للعبد من الجبال الرواسي , من ذلك الصفاء والأنس امرّد</w:t>
        <w:br/>
        <w:br/>
        <w:t>(1) هذا قوله ني مدارج السالكين 417/5 » وفي روضة المحبين ص 7١١ نسبة إلى الشبلي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(0</w:t>
        <w:br/>
        <w:br/>
        <w:t>عن شهود الفقر والذلّة والمسكنة . وهذا باب لا يتسع له قلب كل أُحَدٍ )'</w:t>
        <w:br/>
        <w:t>الغيرة على دقيقٍ العلم أن يُذكر لمَن لا يفهمه :</w:t>
        <w:br/>
        <w:br/>
        <w:t>( ومن العيّرة : العَيّرة على دقيق العلم وما لا يدركه فَهُمْ السامع أن يُذكر</w:t>
        <w:br/>
        <w:t>له ؛ وهذه الغيرة قال علي بن أني طالب رضي الله عنه : حَدَّنُوا الناسّ بما يعرفون »</w:t>
        <w:br/>
        <w:t>ُتبُون أن يُكذَّب الله ورسوله ؟! وقال ابن مسعود رضي الله عنه : ماأنت</w:t>
        <w:br/>
        <w:t>بمحدِّث قومًا حديكًا لا تبلغه عقوهم . إِلّا كان لبعضهم فتنةً . فالعالم يغار على</w:t>
        <w:br/>
        <w:t>علمه أن يذل لغير أهله , أو يضعه في غير حلّه » ا قال عيسى بن مرع عَق :</w:t>
        <w:br/>
        <w:t>يا بني إسرائيل , لا تمنعوا الحكمة أُهلّهًا فتظلموهم » ولا تبذلوها لغير أهلها</w:t>
        <w:br/>
        <w:br/>
        <w:t>وسّكل ابن عباس رضي الله عنهما عن تفسير قوله تعالمى : ل الله الي</w:t>
        <w:br/>
        <w:t>لق سَبْعَ سَمْوَاتٍ وَمِنَ الأزض مهن 4 [ املاق ٠: ] ؛ فقال للسائل : وما</w:t>
        <w:br/>
        <w:t>متك أني إِنْ أخبرئك بتفسيرها كفرت ؟ فإنك تكذّب به» وتكذيبك بها</w:t>
        <w:br/>
        <w:t>كفرّك بها .</w:t>
        <w:br/>
        <w:br/>
        <w:t>فالمسألة الدقيقةٌ اللطيفة التي تُبذَّلُ لغير أهلها , كالمرأة الحسناء التي تُهْدَى</w:t>
        <w:br/>
        <w:t>إلى ضرير مُمَعّد ؛ كا قيل :</w:t>
        <w:br/>
        <w:br/>
        <w:t>خودٌ يُرَفْ إلى ضرير مُقعَدٍ 0 يا محنة الحسناء بالعميانٍ)'”©</w:t>
        <w:br/>
        <w:br/>
        <w:t>ويرحم الله الشافعي حون يقول :</w:t>
        <w:br/>
        <w:br/>
        <w:t>أأشر درا به بين سارحة الغدم »</w:t>
        <w:br/>
        <w:t>ومن قال ٠: لا تقلّدوا الحكمة أعناقٌ الخنازير فتظلموها » ولا تمنعوها</w:t>
        <w:br/>
        <w:br/>
        <w:t>.7١١ روضة المحبين ص )١(</w:t>
        <w:br/>
        <w:t>. 7١1١ روضة المحبين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ويرحم الله مّن قال :</w:t>
        <w:br/>
        <w:br/>
        <w:t>علي نت المعاني من معادنها2 وماعلي إذا لم تفهّم الب</w:t>
        <w:br/>
        <w:br/>
        <w:t>ثم يحجب هذا المعاني غيرة عليها من البقر .</w:t>
        <w:br/>
        <w:br/>
        <w:t>وكان أبو علي إذا وقع شيءٌ في خلال مجلسه من تشويش الوقت »</w:t>
        <w:br/>
        <w:t>يقول : هذا من غيرة الحٌّ . يريد أن لا يجري ما يجري من صفاء الوقت .</w:t>
        <w:br/>
        <w:br/>
        <w:t>نعم .. هناك من الناس من يكون جاقيًا جلفًا غليظًا بليدٌ الفهم . كحال</w:t>
        <w:br/>
        <w:t>الأعرابي الذي بايعه رسول الله عه فرسًا » فاستقاله الأعرابي فأقاله » فقال لله</w:t>
        <w:br/>
        <w:t>الأعرابي : عمّرك اللهعفمن أنت ؟ فقال له النبي َيه : ٠ امروٌ من قريش » . فقال</w:t>
        <w:br/>
        <w:t>له بعض الحاضرين : كفاك جفاء أن لا تعرف نبيّك !! فأحبٌّ النبي عَْلَهِ أن يعرّفه</w:t>
        <w:br/>
        <w:t>جفائه وجَلافه بطريتق لا كته ها » ويعرف من نفسه أنه أهل لذلك . فكأنه يقول</w:t>
        <w:br/>
        <w:t>بلسان الحال : كفاك جفاءً أن تجهاني فتسألني من أنا !! فلما فهم الصحابي ذلك</w:t>
        <w:br/>
        <w:t>بلطف إدراكه ودِقّة فهمه , فبادأه به وقال : كفاك جفاءً أن لا تعرف نبيّك !!</w:t>
        <w:br/>
        <w:br/>
        <w:t>ذكر القشيري عن الشَيّلي أنه قال : ٠ غيرة الإلهية على الأنفاس أن ُضيّع</w:t>
        <w:br/>
        <w:t>فيما سوثئى الله » .</w:t>
        <w:br/>
        <w:br/>
        <w:t>قال ابن القم : وهذا كلام حسد ©</w:t>
        <w:br/>
        <w:br/>
        <w:t>وقال السسّريُ لرجل عارف : لي علَة باطنةٌفما دواؤها ؟ قال :ياسّريي »</w:t>
        <w:br/>
        <w:t>الله غيّورٌ ؛ لا يراك تُساكن غيرّه فتسقط من عينه . فهذه غَيْرة صحيحة .</w:t>
        <w:br/>
        <w:t>سه الح مع أوليائه أنْ يَغار على قلوبهم إذا ساكدث غيره :</w:t>
        <w:br/>
        <w:br/>
        <w:t>قال ابن القم : « من سنة الحقٌ مع أوليائه : أنهم إذا ساكنوا غيرًا » أو</w:t>
        <w:br/>
        <w:br/>
        <w:t>. 715 روضة الْحبّين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﻿‫لاحظوا شيا » أو صالحوا بقلوبهم شين يشرّش عليهم ذلك ؛ فيغار على</w:t>
        <w:br/>
        <w:t>قلوبهم بأن يُعيدها خالصةً لنفسه فارغةً ؛ كادم عليه السلام : ناو نفب</w:t>
        <w:br/>
        <w:t>على الخلود في الجنة أخرجه من الجنة » وإبراهيم الخليل عليه السلام : لما</w:t>
        <w:br/>
        <w:t>أعجبه إسماعيل أُمَره بذئْحه حتى أخرجه من قلبه , فلما أسلما وتلّه للجيين</w:t>
        <w:br/>
        <w:t>وصفّى سرّه منه » أمره بالفداء عنه .</w:t>
        <w:br/>
        <w:br/>
        <w:t>وقال بعضهم : احذروه ؛ فإنه غيُور لا يحب أن يرى في قلب عبده</w:t>
        <w:br/>
        <w:t>سواه .</w:t>
        <w:br/>
        <w:br/>
        <w:t>وقيل : الْحقُ تعالى غيُورٌ » ومن غَيْرته أنه لم يجعل إليه طريفًا سواه )"© .</w:t>
        <w:br/>
        <w:br/>
        <w:t>٠ ويلاك القيرة وأعلاها ثلاثة أنواع يرة العبد ليه أن ثقهك ارم</w:t>
        <w:br/>
        <w:t>ونُضيَّ حدوذه ووه على قلب أن يسكن إلى غيره وأن يأنس بسواه ٠ وغيرثُه</w:t>
        <w:br/>
        <w:t>عَلَى حُرْميِه أن يتطلّع إليها غيرٌه . فالغيرةٌ التي يبّها الله ورسوله دارت عَلَى</w:t>
        <w:br/>
        <w:t>هذه الأنواع الثلاثة » وما عداها فإنها من خدّع الشيطان ل</w:t>
        <w:br/>
        <w:t>غيْرَةٌ العبدٍ على حُرْمِتِهِ وحُرّمَات المسلمين :</w:t>
        <w:br/>
        <w:br/>
        <w:t>عن سعد بن عبادة رضي الله عنه أنه قال : يا رسول الله » أَرأَيتَ إِنْ وجدتٌ</w:t>
        <w:br/>
        <w:t>رجلا مع امرأنأمهله حتي آني بأربعة شهداء ؟ فقال البي عه : وتعم) . فقال :</w:t>
        <w:br/>
        <w:t>والذي بعثك بالحنٌ » إن كنت لأضربه بالسيف غير مُصْفح ” ' . فقال النبي</w:t>
        <w:br/>
        <w:t>عَيّهِ : « أتعجبون من غَيرَة سعد ؟! لأنا أغيْرٌ منه , والله أغير مني )2 .</w:t>
        <w:br/>
        <w:br/>
        <w:t>. 7١5 روظضة المحبين ص )١(</w:t>
        <w:br/>
        <w:br/>
        <w:t>(؟) روضة الحبين ص</w:t>
        <w:br/>
        <w:br/>
        <w:t>(5) صفح بالسيف فلائًا : إذا ضربه بعرّضه لا بحدّه .</w:t>
        <w:br/>
        <w:t>(4) رواه الشيخان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﻿‫غيْرة عمر بن الخطاب رضي الله عنه :</w:t>
        <w:br/>
        <w:br/>
        <w:t>كان عمر رضي الله عنه شديد الغَيرّة » وكانت امرأته تخرّج فتشهد</w:t>
        <w:br/>
        <w:t>رسول الله عه : « لا تَمْتعُوا إِماء الله مسسَاجِدَ الله » . وهو الذي أشار على</w:t>
        <w:br/>
        <w:t>النبي عَريِ أن يَحجُب نساءه » وكان عادة العرب أن المرأة لا تحتجب ؛ لنزاهتهم</w:t>
        <w:br/>
        <w:t>ونزاهة نسائهم , ثم قام الإسلام على ذلك » فقال عمر : يا رسول الله » لو حجبتٌ</w:t>
        <w:br/>
        <w:t>نساءك ؛ فإنه يدخل علمنٌ البّ والفاجر » فأنزل الله عرَّ وجل آية الحجاب .</w:t>
        <w:br/>
        <w:br/>
        <w:t>عن أنس رضي الله عنه أن النبي مُه قال : « بينا أنا أسير في الجنة فإذا</w:t>
        <w:br/>
        <w:t>أنا بقصر , فقلتٌ : لمن هذا يا جبريل ؟! ورجوتٌ أن يكون لي . قال:قال :</w:t>
        <w:br/>
        <w:t>لعمر . قال : ثم ميرت ساعة » فإذا أنا بقصْرٍ خيرٌ من القصر الأول . قال :</w:t>
        <w:br/>
        <w:t>فقلتٌ : لمن هذا يا جبريل ؟ ورجوتٌ أن يكون لي . قال : قال : لعمر . وإن</w:t>
        <w:br/>
        <w:t>فيه لمن الحُور العين يا أبا حفص . وما منعنى أن أدخله إِلَّا غيرئك » . قال :</w:t>
        <w:br/>
        <w:t>فاغرورقتٌ عينا عمر » ثم قال : أما عليك فلم أكن لأغار" .</w:t>
        <w:br/>
        <w:br/>
        <w:t>ورَفِعَ إلى عمر بن الخطاب رضي الله عنه رجل قد قتل امرأته ومعها رجلا</w:t>
        <w:br/>
        <w:t>آخر» فقال أولياءُ المرأة : هذا قتل صاحبئّنا . وقال أولياءُ الرجل : إنه قد قتل</w:t>
        <w:br/>
        <w:t>صاحبنا . فقال عمر رضي الله عنه : ما يقول هؤلاء ؟ قال : ضرب الآخر</w:t>
        <w:br/>
        <w:t>فَجِذَّي امرأته بالسيف ؛ فإن كان بينهما أحدٌّ فقد قتلته . فقال لهم عمر : ما</w:t>
        <w:br/>
        <w:t>يقول ؟ فقالوا : ضرب بسيفه فقطع فَخِذّي المرأة فأصاب وسط الرجل فقطعه</w:t>
        <w:br/>
        <w:t>باثنتين . فقال عمر رضي الله عنه : إن عادوا فَعُنْ . ذكره سعيد بن منصور</w:t>
        <w:br/>
        <w:br/>
        <w:t>ل</w:t>
        <w:br/>
        <w:br/>
        <w:t>في سننه . وأخذ بهذا جماعة من الفقهاء منهم الإمام أحمد وأصحابه رحمهم الله</w:t>
        <w:br/>
        <w:t>تعالى ؛ قالوا : لو وجد رجلا يزني بامرأته فقتلهما فلا قصاص عليه ولا</w:t>
        <w:br/>
        <w:br/>
        <w:t>)200 صحيح : أخرجه أحمد , وأبو يعلى » وابن أبي عاصم مختصرًا في السنة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ضمان ء إِلّا أن تكون المرأة مُكْرَهَة فعليه القصاص بقتلها » ولكن لا يُقبل</w:t>
        <w:br/>
        <w:t>قولُ الزوج إلا بتصديق الولي أو بيّنة . واختلفت الرواية عن الإمام أحمد في</w:t>
        <w:br/>
        <w:t>عدد البّنَة؛فرُوِيي عنه : أنها رجلان . ويروى عنه : لا بد من أربعة .</w:t>
        <w:br/>
        <w:br/>
        <w:t>وذكر سعيد بن منصور عن علي بن أبي طالب رضي الله عنه : أنه سكل</w:t>
        <w:br/>
        <w:t>عن رجل دخل بيتّه » فإذا مع امرأته رجل » فقتلها وقتله » فقال علي رضي</w:t>
        <w:br/>
        <w:t>الله عنه : إن جاء بأربعة شهّداء وإلّا ذُفع رمك</w:t>
        <w:br/>
        <w:br/>
        <w:t>ووجة رواية الاكتفاء باثنين : أن البينة ليست على إقامة الحدّ » ولكن</w:t>
        <w:br/>
        <w:t>عَلَى وجوب السبب المانع من القصاص ؛ فإن الزوج كان له أن يقتل المتعدّيي</w:t>
        <w:br/>
        <w:t>عَلَى أهله » ولكن لما أنكر أولياء القتيل » طُولِبٌ القاتل بالبيّنة فاكثفي برجلين .</w:t>
        <w:br/>
        <w:br/>
        <w:t>ورّفع إلى عمر رضي الله عنه رجل قد قتل يهوديًا فسأله عن قصته فقال :</w:t>
        <w:br/>
        <w:t>إن فلانًا خرج غازيًا وأوصاني بامرأته » فبلغني أن وديا يختلف إليها فكمنتٌ</w:t>
        <w:br/>
        <w:t>له حتى جاء » فجعل ينشد ويقول :</w:t>
        <w:br/>
        <w:br/>
        <w:t>وأبيض غرَّه الإسلام مني ححلَوْتُ بعِرْسِه ليل التّمام</w:t>
        <w:br/>
        <w:br/>
        <w:t>أبيثُ عَلَى ترائييا ويُسسي على جَرْدَاءَ لاحقة الْحِرَامٍ</w:t>
        <w:br/>
        <w:t>كأن مواضعَ الربَلاتٍ منبا إقامٌ ينبضودٌ إلى يَقَامٍ</w:t>
        <w:br/>
        <w:br/>
        <w:t>فقمتٌ إليه فقتلته . فأهدر عُمَر دَمَهِ .</w:t>
        <w:br/>
        <w:br/>
        <w:t>وليس في هدَّيْن الأمرَين مطالبة عُمَر رضي الله عنه القائل بالبيّة ؛ إِذْ</w:t>
        <w:br/>
        <w:t>لعلّه يفن ذلك أو أقرٌ به الول . والصواب : أنه متى قام عَلَى ذلك دلالة ظاهرة</w:t>
        <w:br/>
        <w:t>لا تحتمل الكذبءأغنتٌ عن البيّنة .</w:t>
        <w:br/>
        <w:br/>
        <w:t>وذكر سفيان بن عُيينَةَ عن الزهري » عن القاسم بن محمد » عن عبيد</w:t>
        <w:br/>
        <w:t>ابن مُمَير : أن رجلا أضاف إنسائًا من هُذّيل » فذهبتٌ جاريةٌ لهم تحتطب ء</w:t>
        <w:br/>
        <w:br/>
        <w:t>(1) الرمّة : هي قطعة الحبل يُوئق بها الأسير أو القاتل إذا اقتيد للقثل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فارادها عن نفسها » فرمثه فهر فقتلثه » رفع ذلك إلى عمر بن الخطاب رضي الله</w:t>
        <w:br/>
        <w:t>عنه فقال : ذاك قتيل الله » لا يُودى أبدًا .</w:t>
        <w:br/>
        <w:br/>
        <w:t>وذكر حَمّاد بن سَلّمة عن القاسم بن محمد : أن أبا السيّارة أولع بامرأة</w:t>
        <w:br/>
        <w:t>أبي جُنْدَبِ يراودها عن نفسها ؛ فقالت : لا تفعل ؛ فإن أبا جُنْدَبِ إن يعلم</w:t>
        <w:br/>
        <w:t>بهذا يَعَتُْلك ٠ فى أن يرع » » فكلّمتُ أخا أبي ندب , فكلّمه فأبى أن يرع »</w:t>
        <w:br/>
        <w:t>فأخبرت بذلك أبا ندب » فقال أبو مجندب : إني مخبر القوم أني أفهب إلى</w:t>
        <w:br/>
        <w:t>الإبل » فإذا أظلمتُ جكتُ فدخلتُ الببت » فإن جاءك فأدخليه علي فودّع</w:t>
        <w:br/>
        <w:t>أبو ندب القوم وأخبرهم : إني ذاهبٌ إلى الإبل ب. . فلما أظلم الليل جاء فكمن</w:t>
        <w:br/>
        <w:t>في البيت ؛ وجاء أبو السيّارة وهي تطحن في ظلّها » فراودها عن نفسها ء</w:t>
        <w:br/>
        <w:t>فقالت : وَيْحَك ! أرأيتَ هذا الأمر الذي تدعوني إليه هل دعوثك إلى شيع</w:t>
        <w:br/>
        <w:t>منه قل ؟ قال : لاء ولكن لا أصبر عنك . قالت : ادخل البيت حتى أنه</w:t>
        <w:br/>
        <w:t>لك . فلما دخل البيت أغلق أبو مُندب الباب , ثم أخذه فدقه من عنقه إلى</w:t>
        <w:br/>
        <w:t>عَجب'"' دنه » فذهبت الرأة إلى أي أني جُندب فقالت : أدرك الرجل ؛</w:t>
        <w:br/>
        <w:t>فإن أبا مجندب قاتلهُ . فجعل أخوه يُناشده فتركه » وحمله أبو ندب إلى مدر جة</w:t>
        <w:br/>
        <w:t>لإ فألقام فكان إذا مر به إنسان قال له : ما شأنك ؟ فيقول : وقعثٌ من</w:t>
        <w:br/>
        <w:t>يك" فحطّمني فحطمني . وبلغ الخبرٌ عُمَرَ رضي الله عنهءفأرسل إلى أي جُندب</w:t>
        <w:br/>
        <w:t>فأخيره بالأمر على وجهه » فأرسل إلى أهل المرأة فصدَّقوه » فجلد عمر أب</w:t>
        <w:br/>
        <w:t>السيارة مائة جلدة وأبطل ديقه .</w:t>
        <w:br/>
        <w:br/>
        <w:t>وذكر العباس بن هشام الكلبيءعن أبيه أنّ عمرو بن حُمَمَةَ الدّؤْسيي</w:t>
        <w:br/>
        <w:t>أ مكة حاجًا » وكان من أجمل العرب » فنظرثٌ إليه امرأة فقالت : لاأدري :</w:t>
        <w:br/>
        <w:t>وجهُهُ أحسن أم فرسه ؟ وكانت له جُمّة"" تُسمّى : الزينة » فكان إذا جلس</w:t>
        <w:br/>
        <w:br/>
        <w:t>(1). العجب/مؤخر كل شيء » وعَجْب الذَّنب : هو جزء في أصل الذنب عند رأس العُصْعُص .</w:t>
        <w:br/>
        <w:t>(1) البكر : يُطلق على الفتي من الإبل » والجمع : أبكر وبكران , ك يُقال للأنثى : بكرة .</w:t>
        <w:br/>
        <w:t>(5) الجمّة : مجتمع رأس الشعر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﻿‫مع أصحابه نشرها » وإذا قام عَقصَههاا » فقالت له المرأة : أين منزللك ؟</w:t>
        <w:br/>
        <w:t>قال : نجد . قالت : ما أنت بنجدي ولا تِهاميّ » فاصدقني . فقال : رجل</w:t>
        <w:br/>
        <w:t>من أهل السّرَاة فيما بين مكة والمن . ثم أشار إليها : ارْتَدفي خلفي . ففعلت »</w:t>
        <w:br/>
        <w:t>فمضى بها إلى السسراة وتبعها زوججُها » فلم يلحقها فرجع » فلما استقرّت عنده »</w:t>
        <w:br/>
        <w:t>قطّع عروقها وقال : والله لا تتبعين بعدي رجلا أبدًا . ثم ردّها إلى زوجها عَلَى</w:t>
        <w:br/>
        <w:t>تلك الحال .</w:t>
        <w:br/>
        <w:t>غيْرة الزبير بن العرّامِ رضي الله عنه :</w:t>
        <w:br/>
        <w:br/>
        <w:t>عن أسماء بنت أبي بكر الصديق رضي الله عنها قالت : تزوّجني الزبير</w:t>
        <w:br/>
        <w:t>رضي الله عنه » وما له في الأرض مال ولا تملوك ولا شيء غير فرسه . قالت :</w:t>
        <w:br/>
        <w:t>فكنتٌ أعلف فرسه وأكفيه مثونته وأَسُومئه » وأَدقُ التوى للناضحة » وأعلفه</w:t>
        <w:br/>
        <w:t>وأسقيه الماء » وأخرز غربه » وأعجن » ولم أكن أحسن أُخبرٌ » فكان يخبز لي</w:t>
        <w:br/>
        <w:t>جاراتٌ من الأنصار » وكنَّ نسوةً صدق . قالت : وكنت أنقل النوى من أرض</w:t>
        <w:br/>
        <w:t>الزبر التي أقطعةُ رسول الله عه على رأسي » وهي على تُلِّي فرسخ . قالت :</w:t>
        <w:br/>
        <w:t>فحدث يونا والنوى عل رأسي  فقث رسول ال مومه فر من أصحاه</w:t>
        <w:br/>
        <w:t>فدعاليء »ثم قال « أخ أخ » ؛ ليحماني خلفه » فاستحييثُ أن أسير مع</w:t>
        <w:br/>
        <w:t>الرجال » وذكرتٌ الزبير وغيرئه . قالت : وكان من أغيّر الناس . قالت :</w:t>
        <w:br/>
        <w:t>فعرف رسولٌ الله َيه أني قد استحييتُ فمضى » فجكتُ الزبير فقلتُ : لقيني</w:t>
        <w:br/>
        <w:t>رسول الله عله وعلى رأ. سي التو » ومعه نفر من أصحابه » فأناخ لأركبٌ معه ٠</w:t>
        <w:br/>
        <w:t>فاستحييتٌ وعرفتٌ غيرتك » فقال : والله لحملك النوى كان أشدٌّ علي من</w:t>
        <w:br/>
        <w:br/>
        <w:t>ركوبك معه !! قالت : حتى أرسل إل أبو بكر بعد ذلك بخادم » فكفئني</w:t>
        <w:br/>
        <w:t>سياسة الفرس ٠ فكأنّما أعتقني”” .</w:t>
        <w:br/>
        <w:br/>
        <w:t>(1) عقص الشعر : ضفره ولواه على رأسه .</w:t>
        <w:br/>
        <w:t>)١( حياة الصحابة للكاندهلوي 591/9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عَلْوْ الهمة - المجلد الخامس</w:t>
        <w:br/>
        <w:t>غيرة مُعاذ بن جبّل رضي الله عنه :</w:t>
        <w:br/>
        <w:br/>
        <w:t>ذكر الخرائطي عن معاذ بن جيل رضي الله عنه : أنه كان يأكل تُقَاحَا ومعه</w:t>
        <w:br/>
        <w:t>امرأته » فدخل عليه غلامٌ له»فناولئه تفاحةً قد أكلت منهاءفأُوجَعَها معاد ضرا"</w:t>
        <w:br/>
        <w:t>غيرة عبدٍ الله بن عُمَر رضي الله عنهما :</w:t>
        <w:br/>
        <w:br/>
        <w:t>٠ ذكر حمّاد بن زيد عن أَيُوب » عن ابن أني مُلّيكة : أن ابن عمر رضي</w:t>
        <w:br/>
        <w:t>لله عنهماسمع امرأنه تكلم رجلا من د وراء جدارٍ » بينها وبينه قرَابةَ لا يعلمها ابن</w:t>
        <w:br/>
        <w:t>عمر » فجمع لها جرائد” ' ثم ضربهًا حتى أَضبْتُ حسيسًا !7" .</w:t>
        <w:br/>
        <w:br/>
        <w:t>لله در من قال عن نسوة الصالحين :</w:t>
        <w:br/>
        <w:br/>
        <w:t>يعر على من يطرقٌ البابٌ لفظها جوابًا فلا عفدا تراه ولا حلا</w:t>
        <w:br/>
        <w:br/>
        <w:t>يُطيلٌ وُقوفًا لا يُيجَابُ مُحَرَّمَا عليها كلامُ الأجنبي إن قل</w:t>
        <w:br/>
        <w:br/>
        <w:t>ويرحم الله مّن قال في غيرته على زوجته :</w:t>
        <w:br/>
        <w:br/>
        <w:t>أغارٌ علييكِ من نفسي ومني ومنكِ ومن مكانِكِ والزمانٍ</w:t>
        <w:br/>
        <w:br/>
        <w:t>ولو أني خبأك في عيوي إلى يوم القيامةما كفاني</w:t>
        <w:br/>
        <w:br/>
        <w:t>ولله درٌ علي بن أبي طالب كرَّم الله وجهّه جهّه !! لما رأى فاطمة رضي الله عنها</w:t>
        <w:br/>
        <w:t>تستالكُ ؛ غارٌ عليها من أن يسن السسّواك ثْرّها فأنشاً يقول :</w:t>
        <w:br/>
        <w:br/>
        <w:t>لقد فت يا عُودَ الأراك بشفرها وما خفتٌ ياعودّ الأر اك أرَاكًا</w:t>
        <w:br/>
        <w:br/>
        <w:t>لو كنتٌ من أهل القتال قتلنّكَ  وما لي يا سواكُ ميواكا</w:t>
        <w:br/>
        <w:t>وفي واقعنا : « طول السّهَاد وقزبُ الوسادٍ » :</w:t>
        <w:br/>
        <w:br/>
        <w:t>في قصور الكُبراء - بل في خراباتهم - ما أكثر الخدم والحشم من</w:t>
        <w:br/>
        <w:t>الرجال » من سائق وخادم وطبّاخ .... يخلو الواحد بسيّداتِ البيوت »</w:t>
        <w:br/>
        <w:t>وصاحب البيت لاهٍ في أمور دنياه .... لا يفكر فيما تفكّر فيه النساء ولا فيما</w:t>
        <w:br/>
        <w:br/>
        <w:t>. 705 روضة امحبين ص )١(</w:t>
        <w:br/>
        <w:t>. الجرائد : جمع جريدة .» وهي قضبان النخل - يبرد ويقلمُ عنها السّكف )١(</w:t>
        <w:br/>
        <w:t>. 3.05 الحسيس : الصوت الخفي , وأضبٌٍ الشيء : أخفاه . روضة الحبين ص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يفكّر فيه الخادم . .. وكأن نساءّه معصومات » ولا يدري أنه و ما حلا رجل</w:t>
        <w:br/>
        <w:t>بامرأة إلا وثالثهما الشيطان » » وأنَّ النساء حبائل الشيطان » وأنَّ لذّة الرجل</w:t>
        <w:br/>
        <w:t>عندهنّ ولذاتهنّ عند الرجال » لا يخالف في ذلك إلا معتوه .</w:t>
        <w:br/>
        <w:br/>
        <w:t>إن امرأة العزيز لم تسأل عن شرفها وكرامتها » ولا شرف زوجها »</w:t>
        <w:br/>
        <w:t>بل داستهما ببغل الشهوة دوْسًا .</w:t>
        <w:br/>
        <w:br/>
        <w:t>إن الله لم يذكر قصّة امرأة العزيز إِلّا ليحترس الرجال على نسائهم من</w:t>
        <w:br/>
        <w:t>الككم .</w:t>
        <w:br/>
        <w:br/>
        <w:t>قالوا لامرأة شريفة راودت خادمها حتى فعل معها الفاحشة : لِمّ هذا ؟</w:t>
        <w:br/>
        <w:t>قالت: طول السّهّاد وقَرِبُ الوساد !! فاحذرٌ .</w:t>
        <w:br/>
        <w:br/>
        <w:t>فالحافظاتُ الغيْب منهنٌ التي قد أصبحت فردًا مِنَ النسوانٍ</w:t>
        <w:br/>
        <w:br/>
        <w:t>أمّا جميلاتٌ الوجوه فخائنا  تُبُعُولِهِنَّ ومن للأخدانٍ</w:t>
        <w:br/>
        <w:br/>
        <w:t>قل ابن اله في ٠ روضة اين 3٠ ١٠١ -31” ) : ( فإن قيل :</w:t>
        <w:br/>
        <w:br/>
        <w:t>فين أي الأنواع تَعُدُون غيْرةَ فاطمة رضي الله عنها ابن رسول الله عه على</w:t>
        <w:br/>
        <w:t>على بن أن طب رضي اله عه لت عم على نكا ب أي جهل » ور</w:t>
        <w:br/>
        <w:t>رسول الله عه ها ؟ قيل : من الغيرة التي يحبا لله ورسوله » وقد أشار إلها</w:t>
        <w:br/>
        <w:t>النبي عه بأمها بُضعة”" منه » وأنه ييه ما آذاها » ويُريبه ما أرابها'"” فوم</w:t>
        <w:br/>
        <w:t>يكن يَحْسُنُ ذلك الاجتاعٌ أب ؛ فإن ابنةً رسول الله عه لا يَحْسُن أن تجمع</w:t>
        <w:br/>
        <w:t>مع ابنة عدرّه عند رج ؛ فإن هذا في غاية النافرة » مع أن ذكر ابي عَيْلّ</w:t>
        <w:br/>
        <w:t>مره الذي حدّئه فصدّقه ووعده فوقًى له ؛ دليل على أن عليًا رضي الله عنه كان</w:t>
        <w:br/>
        <w:t>مشروطًا عليه في العَقدإما لفظًا وإما عُرْهَا وحالاءأن لا يُريب فاطمة ولا يُوْذِيهًا</w:t>
        <w:br/>
        <w:br/>
        <w:t>(5) آرابها : أقلقها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﻿‫[:"] صلاح الأمة في عَُلْوَ الهمة - المجلد الخامس</w:t>
        <w:br/>
        <w:t>بل يُمسكها بالمعروف  وليس من المعروف أن يَضُمٌ إليها ابنة عدرٌ الله</w:t>
        <w:br/>
        <w:t>ورسوله ويغيظّها بها » ولهذا قال النبي َكل : ١ إلا أنْ يُرِيدَ ابن أبي طالب</w:t>
        <w:br/>
        <w:t>أن يُطَلَقَ ابتتي وَيَتَْوَجَ ابنة أبي جَهْلٍ )"2 . والشرط العُرْفِ الحالي كالشرط</w:t>
        <w:br/>
        <w:t>اللفظي عند كثيرٍ من الفقهاء ؛ كفقهاء المدينة وأحمد بن حنبل وأصحابه رحمهم</w:t>
        <w:br/>
        <w:t>الله تعالى مل أن رول ال كه عاق علا الة في ديب اجقاها وذ</w:t>
        <w:br/>
        <w:t>عدو الله عنده » فلم تكن يرنه َه جرد كراهيّة الطبع للمشاركة » ٠ بل الحامل</w:t>
        <w:br/>
        <w:t>عليها حُرْمة دين . وقد أشار إلى هذا بقوله : ١ إِنْي أتحاف أن ثُفئّنَ في دينها » .</w:t>
        <w:br/>
        <w:t>والله أعلم بالصواب » .</w:t>
        <w:br/>
        <w:t>درجات الغيّرة عند شيخ الإسلام الهَرَوئ :</w:t>
        <w:br/>
        <w:br/>
        <w:t>قال رحمه الله في « منازل السائرين » : وهي على ثلاث درجات :</w:t>
        <w:br/>
        <w:br/>
        <w:t>« الدرجة الأولى : غيْرة العابد على ضائع يستردٌ ضياعه » ويستدرك</w:t>
        <w:br/>
        <w:t>فواته , ويتدارك قُواه )©</w:t>
        <w:br/>
        <w:br/>
        <w:t>وشرّح هذا الكلامَ ويه ابن القبم » فقال : ٠ العابد ؛ هو العامل -</w:t>
        <w:br/>
        <w:br/>
        <w:t>مقتضى العلم الناقع - للعمل الصالح . ففيرته على ما ضاع عليه من عمل صالح »</w:t>
        <w:br/>
        <w:t>فهو يستردٌ ضياعه بأمثاله » ويب ما فاته من الأوراد والنوافل وأنواع القرب</w:t>
        <w:br/>
        <w:t>بفثل أمثاها » من جنْسها وغير جنسها  فيقضي ما بنفع فيه القضاء » وبعض</w:t>
        <w:br/>
        <w:t>ما يقبل العوضّ » ويجبر ما يمكن جَبر</w:t>
        <w:br/>
        <w:br/>
        <w:t>وقوله: « ويستدرك فوائه » :افق بين استرداد اله , واستدرك في</w:t>
        <w:br/>
        <w:t>أن الأول : يمكن أن يُستردٌ بعيّنه ؛ كا إذا فاته احج في عام تمَكّن منه » فأضاعه</w:t>
        <w:br/>
        <w:t>في ذلك العام ؛ استدركه في العام المُقبل » وكذلك إذا أت الزكاة عن وقت</w:t>
        <w:br/>
        <w:t>وجوبها ؛ استدركها بعد تأخيرها » ونحو ذلك .</w:t>
        <w:br/>
        <w:br/>
        <w:t>(1) وهذه القصة رواها الشيخان والترمذي .</w:t>
        <w:br/>
        <w:t>(؟) مدارج السالكين 44/8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علو الهمة - المجلد الخامس</w:t>
        <w:br/>
        <w:br/>
        <w:t>وأما الفائت : فإنما يستدرك بنظيره ؛ كقضاء الواجب المؤقّت إذا فات</w:t>
        <w:br/>
        <w:t>وقته . أو يكون مرادُه باسترداد الضائع » واستدراك الفائت : نوعّي التفريط</w:t>
        <w:br/>
        <w:t>في الأمر والنهي » فيستردُ ضائع هذا بقضائه وفغل أمثاله » ويستدرك فائتٌ</w:t>
        <w:br/>
        <w:t>هذا - أي سالفه - بالتوبة والندم .</w:t>
        <w:br/>
        <w:br/>
        <w:t>وأما « تدارّك قواه » : فهو أن يتدارك قوته ببذُلها في الطاعة قبل أن</w:t>
        <w:br/>
        <w:t>تتبدّل بالضعْف » فهو يغار عليها أن تذهب في غير طاعة الله . ويتدارك قُونى</w:t>
        <w:br/>
        <w:t>العمل الذي لحقه الفتور عنه , بأن يكسوه قوةً ونشاطًا , غيّرة له وعليه .</w:t>
        <w:br/>
        <w:br/>
        <w:t>فهذه غيرة العباد على الأعمال . والله أعلم .</w:t>
        <w:br/>
        <w:br/>
        <w:t>٠ الدرجة الشانية : غيْرة المريد ؛ وهي غيرة على وق فات . وهي</w:t>
        <w:br/>
        <w:t>غيْرة قاتلة ؛ فإن الوقت وَجِي التقضّي . أب الجانب , بطي الرجوع » :</w:t>
        <w:br/>
        <w:br/>
        <w:t>تكلّمنا عنها في عُلُوٌ الهمّة في حفظ الوقت » في لمجلد الرابع من كتابنا</w:t>
        <w:br/>
        <w:t>هذاءمن ص ١5١4 إلى 3155 .</w:t>
        <w:br/>
        <w:br/>
        <w:t>« الدرجة الثالثة : غيّرة العارف على عيْنِ غطّاها عَيْنّ » وسرٌ غشيّه</w:t>
        <w:br/>
        <w:t>رَيْنّ » ونس علق برجاء أو التفت إلى عطاءٍ » :</w:t>
        <w:br/>
        <w:br/>
        <w:t>قال ابن القم شارحًا هذه الدرجة العليّة : « أي يغار علي بصيرةٍ غطّاها</w:t>
        <w:br/>
        <w:t>سير أو حجاب ؛ فإن ١ الغيْن » بمنزلة الغطاء والحجاب » وهو غطاء رقيق</w:t>
        <w:br/>
        <w:t>جدًا » وفوقه  العَيّم » وهو لعموم المؤمنين , وفوقه « الرين » والران » وهو</w:t>
        <w:br/>
        <w:t>للكمّار .</w:t>
        <w:br/>
        <w:br/>
        <w:t>وقوله : و وسرٌ غَشِيَهِ رين » : أي حجاب أغلظ من العْيْم الأول .</w:t>
        <w:br/>
        <w:t>« والسر » هاهنا : إما اللطيفة المدرّكة من الروح » وإما الحال التي بين العبيد</w:t>
        <w:br/>
        <w:t>وبين الله عر وجل ؛ فإذا غشيه ريْنُ النفس والطبيعة استغاتٌ صاحبه » كما</w:t>
        <w:br/>
        <w:t>يستغيث المعلَّب في عذابه , غَيْرةً على سرّه من ذلك الرين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﻿‫]| صلاح الأمة في عَلْوْ الهمة - المجلد الخامس</w:t>
        <w:br/>
        <w:br/>
        <w:t>وقوله : ٠ ومس علق برجاء , والتفت إلى عطاء » : يعني : أن صاحب</w:t>
        <w:br/>
        <w:t>النفس يَغار على نقسه إذا تعلّق برجاء من ثواب منفصل منفصل » ولم يتعلّق بإرادة</w:t>
        <w:br/>
        <w:t>الله ومحبّته ؛ فإن بين النَفَسَيْن كما بين متعلّقهما .</w:t>
        <w:br/>
        <w:br/>
        <w:t>وكذلك قوله : 9 أو التف إلى عطاء » : يعني : أنه يلتفت إلى عطاءِ</w:t>
        <w:br/>
        <w:t>من دون الله فيرضى به , ولا يد ينبغي أن يتعلّق إلا بالله » ولا يلعفت إلا إلى</w:t>
        <w:br/>
        <w:t>المعطي الغني الحميد , وهو الله وحده . والله أعلم » .</w:t>
        <w:br/>
        <w:t>اليْرة على الله أعظمُ الجهْلٍ وأبطلٌ الباطل :</w:t>
        <w:br/>
        <w:br/>
        <w:t>قال ابن القبم : « وأما الغيّرة على الله : فأعظم الجهل وأبطل الباطل »</w:t>
        <w:br/>
        <w:t>وصاحبها من أعظم الناس جهلًا » وربما أُدّت بصاحبها إلى معاداته وهو لا يشعر »</w:t>
        <w:br/>
        <w:t>وإلى انسلاخه من أصل الدين والإسلام » وربما كان صاحبها شرا على السالكين</w:t>
        <w:br/>
        <w:t>إل الله من قاع الطريق » بل هو من مُطاع طريق السالكين حقيقةٌ » وأخرج</w:t>
        <w:br/>
        <w:t>قطع الطريق في قالّب الغيرة . وأين هذا من الغيرة لله التي توجب تعظم حقوقه ع</w:t>
        <w:br/>
        <w:t>وتصفية أعماله وأحواله لله ؟ فالعارف يعَار لله » والجاهل يغار على الله » فلا</w:t>
        <w:br/>
        <w:t>يُقال : أنا أغار على الله . ولكن : أنا أغار لله .</w:t>
        <w:br/>
        <w:br/>
        <w:t>كا كي عن واحد من مشهوري الصوفية » أنه قال : لا أستريح حتى</w:t>
        <w:br/>
        <w:t>لا أرى عن يذكر الله . يعني غيّْرة عليه من أهل الغفلة وذكرهم . والعجب</w:t>
        <w:br/>
        <w:t>أن هذا يعن من مناقبه ومحاسنه . وغاية هذا : أن يُعذَّر فيه ؛ لكونه نه مغلويًا على</w:t>
        <w:br/>
        <w:t>عقله » وهو من أقبح الشطحات . وذكر الله على الغفلة وعلى كل حال : خبيرٌ</w:t>
        <w:br/>
        <w:t>من نسيانه بالكليّة » والألسن متى ترككت ذكر اله - الذي هو محيويها -</w:t>
        <w:br/>
        <w:t>اشتغلت بذكر ما يُبغضه ويَمقّت عليه . فأ راحة للعارف في هذا؟! وهل</w:t>
        <w:br/>
        <w:br/>
        <w:t>هو إِلّا أشن عليه » وأكره إليه ؟!</w:t>
        <w:br/>
        <w:t>وقول آخرٌ : لا أحبٌ أن أرى الله ولا أنظر إليه . فقيل له : كيف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الغامس</w:t>
        <w:br/>
        <w:t>قال : غَيْرةَ عليه من نظر مثلي .</w:t>
        <w:br/>
        <w:br/>
        <w:t>فانظر إلى هذه الغيْرة القبيحة . الدالّة على جهل صاحبها » مع أنه في</w:t>
        <w:br/>
        <w:t>خفارة ذُلّه وتواضعه وانكساره واحتقاره لنفسه .</w:t>
        <w:br/>
        <w:br/>
        <w:t>ومن هذا : ما يُحكّى عن الشتّبلي : أنه لما مات ابنه دخل الحمّام وئوّر</w:t>
        <w:br/>
        <w:t>لحيته » حتى أذهب شعرّها كلَّه . فكل من أتاه معرّيًا » قال : أيش هذا يا أبا</w:t>
        <w:br/>
        <w:t>بكر ؟ قال : وافقثُ أهلي في قَطْع شعورهم . فقال له بعض أصحابه : أخبرني :</w:t>
        <w:br/>
        <w:t>ِمّ فعلت هذا ؟ فقال : علمتٌ أنهم يعزُونني على الغفلة » ويقولون : آجر</w:t>
        <w:br/>
        <w:t>الله . ففديتٌُ ذكرهم لله على الغفلة بلحيتي .</w:t>
        <w:br/>
        <w:br/>
        <w:t>فانظر إلى هذه الغيرة المحرّمة لقيحة ,ادي تتخدن انوا من</w:t>
        <w:br/>
        <w:t>المحرّمات : حلّق الشعر عند المصيبة » وقد قال رسول الله عَم : «</w:t>
        <w:br/>
        <w:t>ار أو وق وحرق + .أي سأي شم »ورف صوته لنب ولي</w:t>
        <w:br/>
        <w:t>وخرق ثيابه .</w:t>
        <w:br/>
        <w:br/>
        <w:t>ومنها : حلق اللحية » وقد أمر رسول الله عه باعفائها وتوفيرها .</w:t>
        <w:br/>
        <w:br/>
        <w:t>ومنها : منْع إخوانه من تعزيته ونيل ثوابها .</w:t>
        <w:br/>
        <w:br/>
        <w:t>ومنها : كراهته لجريان ذكر الله على ألسنتهم بالغفلة » وذلك خير - بلا</w:t>
        <w:br/>
        <w:t>شك - من ترك ذكره .</w:t>
        <w:br/>
        <w:br/>
        <w:t>فغاية صاحب هذا : أن تغفر له هذه الذنوب ويُعفى عنه .. وأما أنْ يُعلّ</w:t>
        <w:br/>
        <w:t>ذلك في مناقبه » وفي الغيرة المحمودة ؛ فسبحانك . هذا بهتان عظم !!</w:t>
        <w:br/>
        <w:br/>
        <w:t>ومن هذا : ما دُكْرَ عن أَبي الحسين النوري : أنه سمع رجلا يؤدّن .</w:t>
        <w:br/>
        <w:t>فقال : طعنه » وسمٌ الموت . وسمع كلبًا ينبح » فقال : لبيك وسعديك .</w:t>
        <w:br/>
        <w:t>فقالوا له : هذا ترك للدين!!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وصدقوا والله ؛ يقول للمؤدٌن في تشهدٌه : طعنه , وسمٌ الموت . ويلبي</w:t>
        <w:br/>
        <w:t>نباح الكلب!! فقال : أما ذاك فكان يذكر الله عن رأس الغفلة » وأما الكلب :</w:t>
        <w:br/>
        <w:t>فقد قال تعالى : &lt;( وإنْ من فيء إِلّا يسبّح يمد © راجمره: 06 .</w:t>
        <w:br/>
        <w:t>قبالله ١ ماذا ترى رسول اله َه واجه هذا القائل لو رآ يقول ذلك »</w:t>
        <w:br/>
        <w:t>أو عمر بن الخطاب . أو من عَدّ ذلك في المناقب وامحاسن ؟!</w:t>
        <w:br/>
        <w:br/>
        <w:t>1 وسيع الشبلئي رجلا يقول : جل الله . فقال : أحبٌ أن تله عن هذا .</w:t>
        <w:br/>
        <w:t>وأذن مرةً » فلم بلغ الشهادتين » قال : لولا أنك أمرئتي , ما ذكرتُ معك 0</w:t>
        <w:br/>
        <w:t>غيرك . وقال بعض الجهّال من القوم : ٠ لا إله إلا الله ؛ من أصل القلب ء»</w:t>
        <w:br/>
        <w:t>و« محمد رسول الله » من القرط .</w:t>
        <w:br/>
        <w:br/>
        <w:t>ونحن نقول : محمد رسول الله » من تمام قول : لا إله إلا الله . فالكلمتان</w:t>
        <w:br/>
        <w:t>تخرجان من أصل القلب » من مشكاة واحدة » لا تتم إحداهما إلا بالأخرى 00"</w:t>
        <w:br/>
        <w:br/>
        <w:t>« قال القُشَيري : والواجب أن يُقال : الغيْرةٌ عَيْرتان : غَيْرَة الح على</w:t>
        <w:br/>
        <w:t>العبد » وهو أن لا يَجِمَله للخلق فيَضينَ به عليهم . وغَيْرة العبد للح » وهو</w:t>
        <w:br/>
        <w:t>أن لا يجعل شيئًا من أحواله وأنفاسه لغير الحقّ سبحانه » فلا يُقال : أنا أغار</w:t>
        <w:br/>
        <w:t>عَلَى الله . ولكن يُقال : أنا أغار لله . قال : فإِدَّن العيْرة على الله جهل » وربما</w:t>
        <w:br/>
        <w:t>تؤدي إلى ترك الدين .</w:t>
        <w:br/>
        <w:br/>
        <w:t>إقال الفُشيْري : وقيل لبعضهم : أتمبٌ أن تراهم ؟ قال :لا .قيل : ول ؟</w:t>
        <w:br/>
        <w:t>قال : أنه ذلك الجمال عن نظرٍ مثلي . وفي معناه أنشدوا</w:t>
        <w:br/>
        <w:br/>
        <w:t>إن لأحسّدُ ناظرئي عليكا حتى أَعْضّ إذا نظرتٌ إليكا</w:t>
        <w:br/>
        <w:br/>
        <w:t>وأراك تخطّر في شمائلك التي هي يثنتي فأغارٌ منك عليكا</w:t>
        <w:br/>
        <w:br/>
        <w:t>قلت : وهذه غيّرة فاسدة » وغاية صاحبها أن يُعْمّى عنه وأن يعدّ ذلك</w:t>
        <w:br/>
        <w:t>في شطّحاته المذمومة , وأما أن تُعَدَّ في مناقبه وفضائله : أن يُقال : أتحثٌ أن</w:t>
        <w:br/>
        <w:t>ترى الله فيقول : لا . ورؤيئه أعلى نعيم أهل الجنة » وهو سبحانه وتعالى يحب</w:t>
        <w:br/>
        <w:br/>
        <w:t>. 407 - مدارج السالكين ص 9/ه؛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من عبده أن يسأله النظر إليه » وقد ثبت عن النبي عه أنه كان من دعائه :</w:t>
        <w:br/>
        <w:t>٠ لَه إني أألك لذ لنَظَرِ إِلَى وَجْهِكَ » وَالِشَوْقَ إلى لِقَائِكَ » . وقول هذا</w:t>
        <w:br/>
        <w:t>القائل :( َه ذلك الجمال عن نظر مثلي ) : من دع الشيطان والنفس »</w:t>
        <w:br/>
        <w:t>وهو يشبه ما يُكى عن بعضهم أنه قيل له : ألا تذكره ؟ فقال : أنرّهه أن</w:t>
        <w:br/>
        <w:t>يجري ذكره على لساني . وَطَرْدُ هذا التنزيه الفاسدئأن ينرّهه أن يجري كلامّه</w:t>
        <w:br/>
        <w:t>على لسانهأو يخطُر هو أيضًا على قلبه . وقد وقع بعضهم في شيء من هذا</w:t>
        <w:br/>
        <w:t>فلاموه » فانشد :</w:t>
        <w:br/>
        <w:br/>
        <w:t>يقولونَ نا واقض واجبّ حقَنا  وقذ أسقطث حالي حقوقه على</w:t>
        <w:br/>
        <w:br/>
        <w:t>إذا هم رأوًا حالي ولم يأئقُوا لها ولم يأو متي فت لهم مني</w:t>
        <w:br/>
        <w:br/>
        <w:t>وطَردُ هذه الغيرة أن لا يزور بيه غير على بيته أن يزوره مثله . ولقد لُنْتُ</w:t>
        <w:br/>
        <w:t>شَخْصًا مرّةٌ على ترك الصلاة فقال لي : إني لا أرى نفسي أهلًا أن أدخل بينّه . فانظر</w:t>
        <w:br/>
        <w:t>إلى تلاعب الشيطان بهؤلاء!!</w:t>
        <w:br/>
        <w:t>ويا عجبًا ممّن يَعُذُّ هذا في مناقب رجل » ويجعله قدوةً » ويزيّن به كتابه !! وهل</w:t>
        <w:br/>
        <w:t>شيءٌ أشدُ على قلب المؤمن وأمرٌ عليه من أن لا يري لربّه ذاكرًا ؟! وهل شيء</w:t>
        <w:br/>
        <w:t>قر لعينه من أن يَرتى ذاكرين لله بكلّ مكان ؟! وعذرٌ هذا القائل ': أنه لا يرى ذاكرًا</w:t>
        <w:br/>
        <w:t>لله بحن الذكْر » بل لا يرى ذاكرًا إِلّا والغفلة والسهوةٌ مستوليةٌ على قلبه » فيذكر</w:t>
        <w:br/>
        <w:t>ريه بلسانٍ فارغ, من القلب وحضوره في الذكر . وذلك ذكر لا يليق به » فيغار</w:t>
        <w:br/>
        <w:t>محبّه أن يُذْكر بهذا الذكرءفيحبٌ أن لا يسمع أحدًا يذكره هذا الذكر . ولمّا اشترك</w:t>
        <w:br/>
        <w:t>الناس في هذا الذكر  أخبر أن راحته أن لا يرئى له ذاكرًا . هذا أحسنٌ ما يُحْمَل</w:t>
        <w:br/>
        <w:t>عليه كلامه . وإلّا فظاهرٌه إلى العداوة أقربٌُ منه إلى المحيّة » وليس هذا حال الشبليي</w:t>
        <w:br/>
        <w:t>رحمه الله تعالى ؛ فإن المحيّة كانت تغلب عليه » ومع ذلك فهو من شطحاته التي</w:t>
        <w:br/>
        <w:br/>
        <w:t>وقد أمر الله سبحانه وتعالى عباده أن يذكروه على جميع أحوالهم . وإن كان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ذكرهم إِيّاهِ مراتبٌ ؛ فأعلاها : ذكرٌ القلب واللسان مع شهود القلب للمذكور</w:t>
        <w:br/>
        <w:t>وجمعيّته بكليّته بأحبٌ الأذكار إليه » ثم دُونه : ذكر القلب واللسان أيضًا وإن</w:t>
        <w:br/>
        <w:t>لم يشاهد المذكور , ثم ذكْر القلب وحده ء ثم ذكْر اللسان وحده . فهذه</w:t>
        <w:br/>
        <w:t>مراتب الذكر وبعضها أحبٌّ إلى الله من بعض )© .</w:t>
        <w:br/>
        <w:br/>
        <w:t># # *</w:t>
        <w:br/>
        <w:br/>
        <w:t>. 7١4 - "١7ص روضة المحبين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العاسع</w:t>
        <w:br/>
        <w:t>عُلُوّ الهمّةٍ</w:t>
        <w:br/>
        <w:br/>
        <w:t>م</w:t>
        <w:br/>
        <w:br/>
        <w:t>« كشرّف يصحبة نقيّة تحمله عليبا همّة</w:t>
        <w:br/>
        <w:t>نقيّة » لا تُبقي معه من التفرّقٍ بقيّة »</w:t>
        <w:br/>
        <w:br/>
        <w:t>[ شيخ الإسلام الهروي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br/>
        <w:t>9 علُوُ الهمّة في الرغيّة 0</w:t>
        <w:br/>
        <w:br/>
        <w:t>اعلمْ يا أخي أن الرغبةَ ثمرةٌ الرجاء » وهي منه بالحقيقة ؛ والرجاء</w:t>
        <w:br/>
        <w:t>طم » والرغبة طلبٌ » فمّن رجا الشيءَ طلبّه ورغبٌ فيه » وكل راج راغبٌ »</w:t>
        <w:br/>
        <w:t>وكل خائف هاربٌ .</w:t>
        <w:br/>
        <w:br/>
        <w:t>وقد أثنى الله على زكريًا - عليه السلام - وَبَئْتيه بها » فقال تعالى :</w:t>
        <w:br/>
        <w:t>&lt;إ ... إِهمُ كانوا يُسارعُون في الخيرات ويدغُوئنا رَعَبّا ورَهَبّا وكانوا لنا</w:t>
        <w:br/>
        <w:t>خخاشعين 4 الآية | الأنياء: .5</w:t>
        <w:br/>
        <w:t>درجاث الرغبّة</w:t>
        <w:br/>
        <w:br/>
        <w:t>قال شيخ الإسلام الهروي”" : والرغبة على ثلاث درجات :</w:t>
        <w:br/>
        <w:t>« الدرجة الأولى : رغبةٌ أهل الخبر : تولك من العم , فتبعثُ على الاجتهادٍ</w:t>
        <w:br/>
        <w:t>امَو بالشّهودٍ . وتصون السالك عن وهُنٍ القرة » وتمع صاحبّها مِنَ</w:t>
        <w:br/>
        <w:t>الرجوع إلى عَكانَِ الرخص » :</w:t>
        <w:br/>
        <w:br/>
        <w:t>وهي رغبة أهل الإيمان المتولّد من العلم والخبر » المتصل والمشرف على</w:t>
        <w:br/>
        <w:t>منزلة الإحسان .</w:t>
        <w:br/>
        <w:br/>
        <w:t>وشهودٌ هذا المقام الرفيع : أن تعبد الله كأنّك تراه » ولا مشهد للعبد</w:t>
        <w:br/>
        <w:t>في الدنيا أعلنى من هذا .</w:t>
        <w:br/>
        <w:br/>
        <w:t>وتحقيق مقام الإحسان : هو القَنَاءِ امحمود , وهو أن يفت العابد بحب</w:t>
        <w:br/>
        <w:t>لله وخحوفه ورجائه  والتوكل عليه وعبادته » والتثّل إليه عن غيره . وليس فوق</w:t>
        <w:br/>
        <w:br/>
        <w:t>. مدارج السالكين 5/5ه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علو الهمة - المجلد الخامس</w:t>
        <w:br/>
        <w:t>ذلك مقام يُطلَب إلا ما هو من عوارض الطريق .</w:t>
        <w:br/>
        <w:br/>
        <w:t>وهذه الرغبة تحفظ السالك عن وهن قُتوره وكْسّلهءالذي سّيه عدم</w:t>
        <w:br/>
        <w:t>الرغبة أو قلتها .</w:t>
        <w:br/>
        <w:br/>
        <w:t>قال ابن القيم : « وقوله : ٠ تمنع صاحبها من الرجوع إلى غَكَانَة</w:t>
        <w:br/>
        <w:t>الرتحص ) : أهل العزائم بناءُ أمرهم على الجدٌ والصدق » فالسكون منهم إلى</w:t>
        <w:br/>
        <w:t>تحص رجوعٌ وبطالة . وهذا موضع يحتاج إلى تفصيل ليس على إطلاقه ؛</w:t>
        <w:br/>
        <w:br/>
        <w:t>« فإِنْ الله يحب أن ير</w:t>
        <w:br/>
        <w:br/>
        <w:t>ذَّ برحصيه كما يُحبُّ أن يُؤّخذ بعزائمه )2 . وفي</w:t>
        <w:br/>
        <w:t>السد مرفوعًا إلى النبى َكل : إن الله يحبٌ أن يُوتحذ برخصه كا يكره أن</w:t>
        <w:br/>
        <w:t>تُؤتى معصيته )!" ؛ فجعل الأخذ بالرخص قباله إتيان المعاصي . وجعل</w:t>
        <w:br/>
        <w:t>حظ هذا : الميّة » وحظ هذا : الكراهية . ؛ وما عرّض للنيٌ عله أمران »</w:t>
        <w:br/>
        <w:t>إِلّا امار أُيسَرَهما » ما لم يكن إثمًا » . والرخصة أيسر من العزيمة » وهكذا</w:t>
        <w:br/>
        <w:t>كان حاله في فطره وسفره » وجمعه بين الصلاتين » والاقتصار من الرباعية</w:t>
        <w:br/>
        <w:t>على ركعتين » وغير ذلك . فنقول : الرخصة نوعان :</w:t>
        <w:br/>
        <w:br/>
        <w:t>انوع الأول : الرخصة المستقرّة العلومة من الشرع نص :</w:t>
        <w:br/>
        <w:br/>
        <w:t>كأكل الميتة والدم ولحم الخنزير عند الضرورة » وإن قيل ا : عزيمة ؛</w:t>
        <w:br/>
        <w:t>باعتبار الأمر والوجوب ٠ فهي رخصة باعتبار الإذن والتوسعة ؛ وكفطر المريض</w:t>
        <w:br/>
        <w:br/>
        <w:t>(1) أخرج أحمد في مسنده, والبييقي في سننه » عن ابن عمر  وما أخرجه الطيراني في الكبير</w:t>
        <w:br/>
        <w:t>عن ابن عباس وابن مسعود رضي الله عنهم ؛ قال رسول الله عه : ٠ إن الله تعالى يحب</w:t>
        <w:br/>
        <w:t>أن يُوتى رُتحصّه كا يحب أن تؤنى عزائمه » . صحّحه الألباني في صحيح الجامع رقم</w:t>
        <w:br/>
        <w:t>لحمل</w:t>
        <w:br/>
        <w:br/>
        <w:t>(5) صحيح : أخرجه أحمد , وابن حبان »والييهقي في شعب الإمان ؛ عن ابن عمر رضي</w:t>
        <w:br/>
        <w:t>الله عنهما ؛ قال رسول الله عَم :: إن الله تعالى يحب أن ُؤتتى رُححصُّه » كم يكره أن</w:t>
        <w:br/>
        <w:t>تؤق معصيته » . وصجّحه الألباني في صحيح الجامع رقم ( 1885 )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عْلْوٌ الهمة - المجلد الخامس [*</w:t>
        <w:br/>
        <w:t>والمسافر » وقصر الصلاة ف في السفر » وصلاة المريض إذا شن عليه القيام</w:t>
        <w:br/>
        <w:t>اذا ٠ وفطرالحايل لضع خوث على ولدها + وكاح الأمةخونا من</w:t>
        <w:br/>
        <w:t>العت ونحو ذلك فليس في تعاطي هذه الرّخص ما يُوهن رغبته ولا يرد</w:t>
        <w:br/>
        <w:t>إلى عَنائَْ » ولا يُنقص طلبه وإرادته ألبتة ؛ فإن منها ما هو واجب . كاكل</w:t>
        <w:br/>
        <w:t>الميتة عند الضرورة » ومنها ما هو راجح المصلحة » كفطر الصائم المريض »</w:t>
        <w:br/>
        <w:t>وقصر المسافر وفطره » ومنها ما مصلحته للمترحص وغيره . ففيه مصلحتان :</w:t>
        <w:br/>
        <w:t>قاصرة ومتعدّية » كفطر الحامل والمرضع . ففعْل هذه الرخص أرجح وأفضل</w:t>
        <w:br/>
        <w:t>من تركها .</w:t>
        <w:br/>
        <w:t>النوع الثاني : رُصُ التأويلات , واختلاف المذاهب :</w:t>
        <w:br/>
        <w:br/>
        <w:t>فهذه بها حرام يُنقص الرغبة » ويُوهِن الطلب » ويرجع بالمترخخص</w:t>
        <w:br/>
        <w:t>إلى غثاثة الرخص . فإ من ترسحصَ بقول أهل مكة في الصّرف » وأهل العراق</w:t>
        <w:br/>
        <w:t>في الأشربة » وأهل المدينة في الأطعمة » وأصحاب الجيّل في المعاملات » وقول</w:t>
        <w:br/>
        <w:t>ابن عباس في المُمْعة » وإباحة الحوم الحُمْر الأهلية » وقول مَن جوز يكاح البغايا</w:t>
        <w:br/>
        <w:t>المعروفات باليغاء » وجوّز أن يكون زوج قخبة » وقؤل من أباح الات الله</w:t>
        <w:br/>
        <w:t>والمعازف ؟؛ من اليراع والطنبور والعُود والطبل والمزمار . .. وقول من أباح</w:t>
        <w:br/>
        <w:t>الغناء » وقول من جوّز استعارة الجواري الحسّان للوطءٍ » وقول من جوّز</w:t>
        <w:br/>
        <w:t>للصائم أكل اليد » وقال : ليس بطعام ولا شراب » وقول من جوز الأكل ما</w:t>
        <w:br/>
        <w:t>بين طُلوع الفجر وطلوع الشمس للصائم » وقؤل من صحّح الصلاة</w:t>
        <w:br/>
        <w:t>ب © مُذْهامّتان » بالفارسية » وركع كلحظة الطرف » ثم هوى من غير</w:t>
        <w:br/>
        <w:t>اعتدال » وفصل بين السجدتين كَحَدٌ السّيّف . ولم يصل على النبي عله »</w:t>
        <w:br/>
        <w:t>وخرج من الصلاة بحَبْقة » وقول من جوز وطءً النساء في أعجازهنٌبونكاح</w:t>
        <w:br/>
        <w:t>بنته امخلوقة من مائه » الخارجة من صلبه حقيقة » إذا كان ذلك الحمْل مِن زنا ..</w:t>
        <w:br/>
        <w:t>وأمثال ذلك من رُتحص المذاهب وأقوال العلماء - فهذا : الذي تنقص بتر خصه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</w:t>
        <w:br/>
        <w:br/>
        <w:t>رغبتّه » ويُوهن طلبه » ويلقيه في غثاثة الرتحص . فهذا لون والآخر لون )</w:t>
        <w:br/>
        <w:t>« الدرجة الثانية : رَعْبةُ أرباب الحال ؛ وهي رغبة لا ثبقي مِنَ امجهودٍ</w:t>
        <w:br/>
        <w:t>مبذولا , ولا تدعٌ للهمّة ذُبولا . ولا تتركُ غير القدٍ مأمولا » :</w:t>
        <w:br/>
        <w:br/>
        <w:t>قال ابن القم  : يعني : أن الرغبة الحاصلة لأرباب الحال فوق رغبة أصحاب</w:t>
        <w:br/>
        <w:t>الخبر ؛ لأن صاحب الحال كالمضطر إلى رغبته وإرااته » فرغبته لا تدع منه مجهوًا</w:t>
        <w:br/>
        <w:t>مقدورًا إلا لَه » ولا ندع لِهمته وعزيته فثْرة ولا مودًا » وعزمئه في مزيد بعد</w:t>
        <w:br/>
        <w:t>الأنفاس , ولا تترك في قلبه نصيبًا لغير مقصوده ؛ وذلك لعَلّبة سلطان الحال .</w:t>
        <w:br/>
        <w:br/>
        <w:t>وصاحب هذا الحال لا يقاومه إلا حال مثل حاله أو أقوى منه » ومتتى</w:t>
        <w:br/>
        <w:t>لم يصادفه حال تُعارضه , فله من النفوذ والتأثير بحسب حاله » .</w:t>
        <w:br/>
        <w:br/>
        <w:t>لق</w:t>
        <w:br/>
        <w:br/>
        <w:t>١ الدرجة الثالثة : رغبةٌ أهل الشُهُود ؛ وهي تشرّف يصحَبّه تقيّة , تحمله</w:t>
        <w:br/>
        <w:t>عليها همّة نقيّة , لا تبقي معه من التفرّق بقيّة » :</w:t>
        <w:br/>
        <w:br/>
        <w:t>وهو أن يفنى .ولاه بح وخحؤفه ورجائه وعبادته والتبثّل إليه عن غيره »</w:t>
        <w:br/>
        <w:t>يله عليها همّة نقيّة من أدناس الالتفات إلى ما سوى الحم » بحيث لا ييقلى</w:t>
        <w:br/>
        <w:t>معه بقيّة من تفرقةٍ » بل قد اجتمع شاهدّه كله وانحصر في مشهوده . وأراد</w:t>
        <w:br/>
        <w:t>بالشهود هاهنا : شهود الحقيقة .</w:t>
        <w:br/>
        <w:br/>
        <w:t>والتشرّف هاهنا : تشرّف عن التفاته إلى ما سوى مشهوده .</w:t>
        <w:br/>
        <w:br/>
        <w:t>وه التقيّة » التي تصححب هذا اعرف : يحتمل أن يريد بها التقيّة من</w:t>
        <w:br/>
        <w:t>إظهار الناس على حاله , واطّلاعهم عليبا ؛ صيانةً لها وغيْرةَ عليبا . ويحتمل أن</w:t>
        <w:br/>
        <w:t>بريد با ال من اتفاته في شهوده إلى ما سوى حَطرةٍ مشهوده » فهي تنقي</w:t>
        <w:br/>
        <w:t>ذلك الالتفات وتخدّره كل الحذّر .</w:t>
        <w:br/>
        <w:br/>
        <w:t>. مدارج السالكين ؟/لاه - مه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عَلْرْ الهمة - المجلد الخامس [»]</w:t>
        <w:br/>
        <w:br/>
        <w:t>ثم ذكر الحامل له على هذه الرغبة » وهي اللطيفة المدْركة المريدة »</w:t>
        <w:br/>
        <w:t>التي قد تطهّرت قبل وصولها إلى هذه الغاية » وهي : الهمّة النقيّة . ولو لم</w:t>
        <w:br/>
        <w:t>يحصل لها كمال الطهارة » لَبِقِيتْ عليها بقيّة منها تمنعها من وصولها إلى</w:t>
        <w:br/>
        <w:t>هذه الدرجة . والله سبحانه وتعالى أعلم 0" .</w:t>
        <w:br/>
        <w:br/>
        <w:t>كنز تن تنا</w:t>
        <w:br/>
        <w:br/>
        <w:t>(1) مدارج السالكين 09/5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العاشر</w:t>
        <w:br/>
        <w:t>عُلّوٌ الهمّة</w:t>
        <w:br/>
        <w:br/>
        <w:t>في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["]</w:t>
        <w:br/>
        <w:br/>
        <w:t>1 مودس</w:t>
        <w:br/>
        <w:br/>
        <w:t>لا علو الهمّة في التهذيب والتصفِيّة لا</w:t>
        <w:br/>
        <w:br/>
        <w:t>قال ابن القيّم عن هذه المنزلة من منازل العبودية : « هو سبك العبودية</w:t>
        <w:br/>
        <w:t>في كِيرٍ الامتحان , طليًا لإخراج ما فيها من الخبّث والغشٌَ » وهو صعب على</w:t>
        <w:br/>
        <w:t>المبتدئع ؛ فهو له كالمحنة » وطريقة للمتاض الذي قد مرّن نفسه . حتى</w:t>
        <w:br/>
        <w:t>اعتادت قبوله وانقادت إليه » .</w:t>
        <w:br/>
        <w:t>درجاث التهذيب والتصفيّة :</w:t>
        <w:br/>
        <w:br/>
        <w:t>قال صاحبٌ ١ المنازل » شيخ الإسلام الهروئٌي الأنصارئي : وهو على</w:t>
        <w:br/>
        <w:t>ثلاث درجات :</w:t>
        <w:br/>
        <w:t>« الدرجة الأولنى : تهذيبٌُ الخذمّة ؛ أَنْ لا يخالجها جهَالةٌ , ولا يَشُوبها</w:t>
        <w:br/>
        <w:t>عادة . ولا يقف عندها همّة » :</w:t>
        <w:br/>
        <w:br/>
        <w:t>قال ابن القبم شارِحًا ومبيًّا هذه الدرجة : « أي : تخليص العبودية</w:t>
        <w:br/>
        <w:t>وتصفيتها من هذه الأنواع الثلاثة » وهي : مخالجة الجهالة » وشوؤب العادة »</w:t>
        <w:br/>
        <w:t>ووقوف همَّةِ الطالب عندها .</w:t>
        <w:br/>
        <w:br/>
        <w:t>النوع الأول : مخالجة الجهالة :</w:t>
        <w:br/>
        <w:br/>
        <w:t>فإن الجهالة متى خالطت العبودية » أوردها العبد غير مؤردها » ووضعها</w:t>
        <w:br/>
        <w:t>في غير موضعهاءوفعلّها في غير مستحقها , وفعّل أفعالا يعتقد أنبا صلاح » وهي</w:t>
        <w:br/>
        <w:t>إفساد خدمته وعبوديته  أن يتحرّك في موضع السكون , أو يسكن في موضع</w:t>
        <w:br/>
        <w:t>التحرّك » أو يفرّق في موضع جمْع » أو يجمع في موضع فرق » أو يطير في</w:t>
        <w:br/>
        <w:t>موضع سفوف » أو يُسفّ في موضع طيران » أو يُقم في مؤطيع إحجام. 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﻿‫[:"] صلاح الأمة في عَلْوْ الهمة - المجلد الخامس</w:t>
        <w:br/>
        <w:t>أو يُحجم في موضع إقدام.» أو يتقدّم في موضع وُقوف » أو يقف في موضع</w:t>
        <w:br/>
        <w:t>تقدُم » ونحو ذلك من الحركات التي هي حقٌ الخدمة » كحركات الثقيل</w:t>
        <w:br/>
        <w:t>البغيض في حقوق الناس .</w:t>
        <w:br/>
        <w:br/>
        <w:t>فالخدمة ما لم يصحبْها علم ثانٍ بآدابها وحقوقها  ٠ غير العلم بها</w:t>
        <w:br/>
        <w:t>نفسيها ؛ كانت مظلة أن تعد صاحبّها » إن كان مراده بها التقرّب . ولا يلزم</w:t>
        <w:br/>
        <w:t>خبوط ثوابها وأجُرها فهي إِنْ لم تبعده عن الأجر والثواب » أبعدُه عن المنزلة</w:t>
        <w:br/>
        <w:t>والقزبة » ولا تتفصل مسائل هذه الجملة إلّا بمعرفة خاصّة بالله وأمْره » ومحبّة</w:t>
        <w:br/>
        <w:t>تامّةِ له » ومعرفة بالنفس وما منها .</w:t>
        <w:br/>
        <w:br/>
        <w:t>النوع الثاني : شوب العادة :</w:t>
        <w:br/>
        <w:br/>
        <w:t>وهو أن يُمازِج العبودية حكمٌ من أحكام عوائد النفس تكون مُنفِذة</w:t>
        <w:br/>
        <w:t>ها , مُعينة عليها » وصاحبها يعتقدها قربة وطاعة » كَمَّنِ اعتاد الصوم - مثلا -</w:t>
        <w:br/>
        <w:t>وتمرّن عليه » فَألِمَنْهِ النفس » وصار لها عادة تتقاضاها شد اقتضاء  فيظن أن</w:t>
        <w:br/>
        <w:t>هذا التقاضي محضُ العبودية » وإما هو تقاضي العادة ؛ وعلامةٌ هذا : أنه إذا عرض</w:t>
        <w:br/>
        <w:t>عليبا طاعة دون ذلك وأيسر منه وأنمٌّ مصلحة ؛ ل تُؤْْرها إيشارها لما اعتااته</w:t>
        <w:br/>
        <w:t>وألِمَنْه » كا كي عن بعض الصالحين قال : حَجَجْتٌ كذا وكذا حَجّة على التجريد »</w:t>
        <w:br/>
        <w:t>بان لي أن جميع ذلك كان مشوبًا بحي ؛ وذلك : أن والدتي سألتني أن أستقى</w:t>
        <w:br/>
        <w:t>ها ججْعة ماءفتقل ذلك على نفسي , فعلمثُ أن مطاوعة نفسي في الحيّات كان</w:t>
        <w:br/>
        <w:t>بحظٌ نفسي وإرادتها » إِذ لو كانت نفسي فانية » لم يَصعُبْ عليها ما هو حنٌُ الشرع .</w:t>
        <w:br/>
        <w:br/>
        <w:t>النوع الثالث : وقوف هِمّته عند الخدمة :</w:t>
        <w:br/>
        <w:br/>
        <w:t>وذلك علامةٌ ضعْفها وقصورها ؛ فإنَ العبد المخض لا تقفٌ هِمته عند</w:t>
        <w:br/>
        <w:t>خدمة » بل همّته أعلى من ذلك ؛ إِذْ هي طالبة لرضا مخدومه » فهو دائمًا</w:t>
        <w:br/>
        <w:t>مستصهرٌ خدمته له ؛ ليس واقًا عندها » والقناعة تُحمّد ين صاحها إلا في</w:t>
        <w:br/>
        <w:t>هذا المؤضع » فإنها عيْن الحرمان . فامحبٌ لا يقنع بشيءٍ دون محبوبه » فوقوف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الئذا</w:t>
        <w:br/>
        <w:t>هِمّةٍ العبد مع خدمتها وأجرتها : سُقوط فيها وحرمان )”2</w:t>
        <w:br/>
        <w:t>« الدرجة الثانية : تهذيبُ الخال ؛ وهو أنْ لا يَجُنح الحال إلى عِلْم , ولا</w:t>
        <w:br/>
        <w:t>يخضع لرَسْم . ولا يلتفت إلى حظ » :</w:t>
        <w:br/>
        <w:br/>
        <w:t>قال ابن القيّم شارحًا وموضّحًا للمبهّمَات من الألفاظ : « أُمّا ( جنوح</w:t>
        <w:br/>
        <w:t>الحال إلى العلم ) ؛ فهو نوعان : ممدوح » ومذموم ؛ فالممدوح : التفاته إليه »</w:t>
        <w:br/>
        <w:t>وإصغاؤه إلى ما يأمر به » وتحكيمه عليه . فمتى لم يجن إليه هذا الجنوح » كان</w:t>
        <w:br/>
        <w:t>حالا مذمومًا ناقصًا مبعدًا عن الله » فإنَّ كلّ حال لا يصحبه علم : يُخاف</w:t>
        <w:br/>
        <w:t>عليه أن يكون من خدّع الشيطان . وهذا القذر هو الذي أفسد على أرباب</w:t>
        <w:br/>
        <w:t>الأحوال أحواهم ؛ وعلى أهل النغور ثغورّهم » وشرّدهم عن الله كل مشرج »</w:t>
        <w:br/>
        <w:t xml:space="preserve">وطردهم عنه كل مطردٍ . حيث ل يحَكّموا عليه العلمٌ » وأعرضوا عنه صفْحًا </w:t>
        <w:br/>
        <w:t>حتى قادهم إلى الانسلاخ من حقائق الإيمان وشرائع الإسلام .</w:t>
        <w:br/>
        <w:br/>
        <w:t>وهم الذين قال فيهم سيّد الطائفة الجُئْيْد بن محمد , لمّا قيل له : أهل</w:t>
        <w:br/>
        <w:t>المعرفة يَصنُون إلى ترك الحركات من باب البر والتقرّب إلى الله ؟ فقال الجنيد :</w:t>
        <w:br/>
        <w:t>إن هذا كلام قوم تكلّموا بإسقاط الأعمال عن الجوارح » وهو عندي عظيمة »</w:t>
        <w:br/>
        <w:t>والذي يزني ويسرق أحسنٌ حالّا من الذي يقول هذا ؛ فإن العارفين بالله أخذوا</w:t>
        <w:br/>
        <w:t>الأعمال عن الله » وإليه رجعوا فيا » ولو بقيثٌ ألفٌّ عام » لم أنقص من أعمال</w:t>
        <w:br/>
        <w:t>البرّ ذرّة ؛ إِلّا أن يكال بي دوتها .</w:t>
        <w:br/>
        <w:br/>
        <w:t>وقال : الَّرق كلها مسدودة على الخلق » إِلّا مَنِ اقتفى أن الرسول عَفه .</w:t>
        <w:br/>
        <w:br/>
        <w:t>وقال : مّن لم يحفظ القران ويكتب الحديث ٠ لا يقتدى به في طريقنا</w:t>
        <w:br/>
        <w:t>هذا ؛ لأن طريقنا وعلمنا مقيّد بالكتاب والسنة .</w:t>
        <w:br/>
        <w:br/>
        <w:t>(1) مدارج السالكين 94/6 -99.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: عِلْمنا هذا مشيّد بحديث رسول الله عله .</w:t>
        <w:br/>
        <w:br/>
        <w:t>والبليّة التي عرضث لهؤلاء : أنَّ أحكام العم تتعلّق بالعلّم وتدعو إليه »</w:t>
        <w:br/>
        <w:t>وأحكام الحال تتعلّق بالكشف » وصاحب الحال ترد عليه أمورٌ ليست في</w:t>
        <w:br/>
        <w:t>طَوْر العلم  فإِنْ أقام عليها ميزانَ العلم ومعيارّه » تعارّضّ عنده العلم والحال »</w:t>
        <w:br/>
        <w:t>فلم يجد بُدّا من الحكم على أحدهما بالإبطال . فمّن حصلت له أحوال</w:t>
        <w:br/>
        <w:t>الكششف , ثم جتحٌ إلى أحكام العلّم » فقد رجَعٌ القهقرنى ٠ وتأر في سيره</w:t>
        <w:br/>
        <w:t>إلى وراء .</w:t>
        <w:br/>
        <w:br/>
        <w:t>فتأمّل هذا الوارد » وهذه الشبهة التي هي سم ناقع : تُخرج صاحبها</w:t>
        <w:br/>
        <w:br/>
        <w:t>من المعرفة والدين»كإخراج الشغرة من العجين .</w:t>
        <w:br/>
        <w:br/>
        <w:t>واعلمٌ أن هذه المعرفة الصحيحة هي رُوح العلم » والحال الصحييح</w:t>
        <w:br/>
        <w:t>هو روح العمّل المستقيم » فك حال لا يكون نتيجة العمل المستقيم مطابقًا</w:t>
        <w:br/>
        <w:t>للعلم : فهو بمنزلة الروح الخبيثة الفاجرة  ولا يُنكر أن يكون لهذه الروج</w:t>
        <w:br/>
        <w:t>أحوال , لكن الشأن في مرتبة تلك الأحوال ومنازلها » فمتى عارّض الحالٌ</w:t>
        <w:br/>
        <w:t>حككمُمٌ من أحكام العلم فذلك الحال إِمّا فاسد » وإمّا ناقص » ولا يكون مستقيمًا</w:t>
        <w:br/>
        <w:t>أبدًا .</w:t>
        <w:br/>
        <w:br/>
        <w:t>فالعلم الصحيح والعمل المستقيم : هما ميزانُ المعرفة الصحيحة</w:t>
        <w:br/>
        <w:t>والحال الصحيح , وهما كالبكئيْن لَرْوحَيّْهما .</w:t>
        <w:br/>
        <w:br/>
        <w:t>فأحسن ما يُحمّل عليه قولّه : ٠ أن لا يَجْتَح الحال إلى العلم » : أن</w:t>
        <w:br/>
        <w:t>العلم يدعو إلى التغرقة دائمًا » والحال يدعو إلى الجمميّة » والقلب بين هذئين</w:t>
        <w:br/>
        <w:t>الداعيَيّن » فهو يُجيب هذا مرةً وهذا مرة .</w:t>
        <w:br/>
        <w:br/>
        <w:t>هي لال تصني :أن يب دس لحل لاد اعم ول</w:t>
        <w:br/>
        <w:t>يلزم من هذا إعراضه عنٍ العلم » وعدم تحكيمه والتسليم له » بل هو متعبّد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﻿‫بالعلم » محكُمٌ له , مستسلم له . غيرٌ مجيب لداعيه من التفرقة , آخذ من</w:t>
        <w:br/>
        <w:t>العلم ما يصحح له حاله وجمميّه » غير مستغرقي فيه استغراقٌ مَن هو مُطِْحّ</w:t>
        <w:br/>
        <w:t>همّته وغاية مقصده , لا مطلوبت له سواه » ولا مرادّ له إِلّا إي ياه . فالعلم عنده</w:t>
        <w:br/>
        <w:t>آله ووسيلة » وطريئٌ توصّله إلى مقصده ومطلوبه » فهو كالدليل بين يديه »</w:t>
        <w:br/>
        <w:t>يدعوه إلى الطريق ويدله عليها » فهو يُجيب داعِيّه للدلالة ومعرفة الطريق</w:t>
        <w:br/>
        <w:t>وا في قب من ملاحظة مقصده » ومطله من سيره وسغره  وباعت ده على</w:t>
        <w:br/>
        <w:t>الخروج من أوطانه ومربّاه ومن بين أصحابه وُخلّطائه » الحامل له على الاغتراب</w:t>
        <w:br/>
        <w:t>والتفرّد في طريق الطلب - هو المسيّر له والمحرّك والباعث , فلا يجنح عن داعيه</w:t>
        <w:br/>
        <w:t>إلى اشتغاله بجزئيّات أحوال الدليل , وما هو خارج عن دلالته على طريقه .</w:t>
        <w:br/>
        <w:br/>
        <w:t>فهذا مقصد شيخ الإسلام - إن شاء الله تعالى - لا الوجه الأول .</w:t>
        <w:br/>
        <w:t>والله سبحانه وتعالى أعلم .</w:t>
        <w:br/>
        <w:t>ولا يخضع لرَسْم :</w:t>
        <w:br/>
        <w:br/>
        <w:t>وأما قوله : « ولا يخضع لرسم » : أي لا يستولي على قلبه شيء من</w:t>
        <w:br/>
        <w:t>كنات ؛ عيث بتخضع له لبه + فإ صاحب الخال أ بطلب اي الوم »</w:t>
        <w:br/>
        <w:t>فلا ينبغي له أن يقف عند المَعَاهد والرّسوم .</w:t>
        <w:br/>
        <w:br/>
        <w:t>ولا يلعفت إلى حظّ :</w:t>
        <w:br/>
        <w:t>وأما قوله : ٠ ولا يلتفت إلى حظ » : أي إذا حصل له الحال العام ع</w:t>
        <w:br/>
        <w:t>م يشتغل بفرحه به وحظه منه واستلذاذه ؛ فإن ذلك حظٌ من حظوظ النفْس »</w:t>
        <w:br/>
        <w:br/>
        <w:t>وبقيّة من بقاياها ل</w:t>
        <w:br/>
        <w:br/>
        <w:t>« الدرجة الثالفة : تهذيبُ القصد ؛ وهو تصفييُه مِن ذل الإكراه , وتحفظه</w:t>
        <w:br/>
        <w:t>من مرض الفتور . ونصرته على منارّعات العلم »</w:t>
        <w:br/>
        <w:t>قال ابن القيّم : « هذه أيضًا ثلاثة أشياء تُهذْب قصده وتصفيه :</w:t>
        <w:br/>
        <w:br/>
        <w:t>٠١١ - 98/١ مدارج السالكين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﻿‫588 صلاع الأمة في عَلْوْ الهمة - المجلد الخامس</w:t>
        <w:br/>
        <w:br/>
        <w:t>أحدها : ٠ تصفينُه من ذل الإكراه » : أي لا يسوق نفسّه إلى الله كرما</w:t>
        <w:br/>
        <w:t>كا لأجير المسخّر المكلّف , بل تكون دواعي قلبه وجولؤبُه منساقة إلى الله طوْعًا</w:t>
        <w:br/>
        <w:t>ومحبّةٌ وإيشارًا » كجريان الماء في منحدره » وهذه حال المْحبّين الصادقين » فإن</w:t>
        <w:br/>
        <w:t>عبادتهم طوْعًا وعحبّة ورضًا , ففيها قرّة عُبونهم وسرور قلوبهم » ولَذَّة أرواحهم »</w:t>
        <w:br/>
        <w:t>ك قال النبي عه : « وجُعلت قرّة عينى في الصلاة » . وكان يقول : ١ يا</w:t>
        <w:br/>
        <w:t>بلال » أرحنا بالصلاة » . فقرة عيّْن المُحِبٌٍّ ولذَّته ونعيم رُوحه في طاعة</w:t>
        <w:br/>
        <w:t>محبوبه . بخلاف المطيع كرما , المتحمّل للخدمة يقلا .</w:t>
        <w:br/>
        <w:br/>
        <w:t>وني قوله : ١ ذل الإكراه » لطيفةٌ ؛ وهي أن المطيع كرما يرى أنه لولا</w:t>
        <w:br/>
        <w:t>ذل قهره وعقوبة سيّده له » لَمَا أطاعه , فهو يتحمّل طاعته كالمكره الذي قاد</w:t>
        <w:br/>
        <w:t>ذل مُكْرِهُهُ وقاهِره , بخلاف لمحب الذي يعد طاعة محبوبه قرّة ونعيمًا ولذَّةٌ</w:t>
        <w:br/>
        <w:t>وسُرورًا » فهذا ليس الحايل له ذل الإكراه .</w:t>
        <w:br/>
        <w:br/>
        <w:t>الثاليي : ٠ تحمْظه من مرّض الفتؤر » : أي توقيه من مض تُتور قصده »</w:t>
        <w:br/>
        <w:t>وخمود نار طلّبه ؛ فإن العزم هو روح القصد . ونشاطه كالصحّة له » وفتوره</w:t>
        <w:br/>
        <w:t>مرض من أمراضه » فتهذيب قصده وتصفيته : بحذيّته من أسباب هذا المرض</w:t>
        <w:br/>
        <w:t>الذي هو فتوره » وإما يتحفّظ منه بالجية من أسبابه وهو أن يلهو عن الفضول</w:t>
        <w:br/>
        <w:br/>
        <w:t>من كل شيء » ويحرص على ترك ما لا يعنيه » ولا يتكلّم ِلّا فيما يرجو فيه</w:t>
        <w:br/>
        <w:t>زيادة إمانه وحاله مع الله » ولا يصحب إلا من يُعينه على ذلك » فإ يلي بن</w:t>
        <w:br/>
        <w:br/>
        <w:t>لا يُعينه » فليدرأه عنه ما استطاع ويدفعه دفْعَ الصائل .</w:t>
        <w:br/>
        <w:br/>
        <w:t>الثالث : « نصرة قصده على منازعات العلم » : ومعنى ذلك نصرة</w:t>
        <w:br/>
        <w:t>خاطر العبودية المخضة » والجمعيّة فيها والإقبال على الله فيها بكليّة القلب » على</w:t>
        <w:br/>
        <w:t>جواذب العلم » والفكرة في دقائقه وتفاريع مسائله وفَضّلاته .</w:t>
        <w:br/>
        <w:br/>
        <w:t>5 3 ٍ 03 0 0 3</w:t>
        <w:br/>
        <w:t>فتهذيب القصّد وتجريده : أن قصده وعبوديته ممبّة لله بلا علة » وأن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عَلْرٌ الهمة - المجلد الخامس ]|</w:t>
        <w:br/>
        <w:t>لا يحبٌ الله لِمَا يُعطيه ويحميه منه » فتكون محبّنه لله محبّة الوسائل » ومحيّته</w:t>
        <w:br/>
        <w:t>بالقصد الأول لِمَا ينال من الثواب المخلوق » فهو المحبوب له بالذّات »</w:t>
        <w:br/>
        <w:t>بحيث إذا حصل له محبوبه تسى به عن محبة من أعطاءإياه » فإن من حبك</w:t>
        <w:br/>
        <w:t>لأمر وَالّاك عند حصوله » ومَلّكَ عند انقضائه »©</w:t>
        <w:br/>
        <w:br/>
        <w:t>فلا يجعل محبوبه تعالى وسيلةٌ له إلى غيره » بل يجعل ما سواه وسيلةً له</w:t>
        <w:br/>
        <w:t>إلى محبوبه .</w:t>
        <w:br/>
        <w:br/>
        <w:t>(1) مدارج السالكين .31١8-105/5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الحادي عشر</w:t>
        <w:br/>
        <w:t>ني 14</w:t>
        <w:br/>
        <w:br/>
        <w:t>قالت عائشة عن ملق رسول الله</w:t>
        <w:br/>
        <w:t>عن : ٠ كان خلقه القرآن'</w:t>
        <w:br/>
        <w:t>ْ [ رواه الشيخاد ]</w:t>
        <w:br/>
        <w:br/>
        <w:t>0</w:t>
        <w:br/>
        <w:t>ب الجيلاني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الخاهس 57</w:t>
        <w:br/>
        <w:br/>
        <w:t>عُلُو الهمّة في التحلي بحسن</w:t>
        <w:br/>
        <w:t>اعلمٌ - هدانا الله وإيّاك - أنَّ « الخُلّق الحسّن صفة سيّد المرسلين »</w:t>
        <w:br/>
        <w:t>وأفضل أعمال الصّدّيقين » وهو على التحقيق شطر الدين » وثمرة مجاهدة</w:t>
        <w:br/>
        <w:t>المتقين » ورياضة المتعبدين .</w:t>
        <w:br/>
        <w:t>والأخلاق السيئة هي السمومٌ القاتلة » والمهلكات الدامغة » واتخازي</w:t>
        <w:br/>
        <w:t>الفاضيحة » والرذائل الواضحة » والخبائث المبعدة عن جوار رب العالمين »</w:t>
        <w:br/>
        <w:t>المنخرطة بصاحبها في سلك الشياطين » وهي الأبواب المفتوحة إلى نار الله</w:t>
        <w:br/>
        <w:t>الموقدة التي تطلع على الأفدة » كما أنَّ الأخلاق الجميلة هي الأبواب المفتوحة</w:t>
        <w:br/>
        <w:t>من القلب إلى نعيم الجنان » وجوار الرحمن . والأخخلاق الخبيشة أمراض</w:t>
        <w:br/>
        <w:t>القلوب ٠ وأسقام النفوس , إلا أنّه مرَض يُفْوّت حياة الأبد , وأين منه المرضٌ</w:t>
        <w:br/>
        <w:t>الذي لا يُفوّت إِلّا حياة الجَسّد ؟! ومهما اشتدّتْ عناية الأطبّاء بضبْط قوانين</w:t>
        <w:br/>
        <w:t>لماج الأبن ؛ ولس فى مرضها ل ات الحياة الفانية » فالعناية بضبُّط</w:t>
        <w:br/>
        <w:t>نين العلاج لأمراض القلوب - وفي مرضها فوت حياة باقية - أولى »</w:t>
        <w:br/>
        <w:t>وذ الوح ان الل وجب تعد عل لذي للك + إلا لو فلل</w:t>
        <w:br/>
        <w:t>القلوب عن أسقام » لو أهملتٌ تراكمتُ » وترادفت العلل وتظاهرثٌ » فيحتاج</w:t>
        <w:br/>
        <w:t xml:space="preserve">العبد إلى تأنق في معرفة علمها وأسبابها . ثم إلى تشمير في علاجها وإصلاحها </w:t>
        <w:br/>
        <w:t>فمعالجتها هو المراد بقوله تعالى  : قد أفلح من زكاها » [ الشمس 1 قوع ء</w:t>
        <w:br/>
        <w:t>وإهمالها هو المراد بقوله : ا وقد خاب مَن دسّاها 24 [الشمس 3١: .</w:t>
        <w:br/>
        <w:t>وتركية النفوس ٠ بالتحلّي بالأخلاق الحسنة » والتخلّي عن سيُّها -</w:t>
        <w:br/>
        <w:t>مطلب عظيمٌ وربُع الرسالة المحمدية”" , ولذا أقسّم الله عز وجل أحد عشر</w:t>
        <w:br/>
        <w:br/>
        <w:t>(1) إحياء علوم الدين 07/9 .</w:t>
        <w:br/>
        <w:t>)١( لقوله تعالى : 9 يتلو عليهم اياته ويزكيهم ويعلمهُم الكتاب والحكمة #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﻿‫[*"] صلاح الأمة في علْوْ الهمة - المجلد الخامس</w:t>
        <w:br/>
        <w:t>قسّما متتاليًا - م تأت إِلَا في موضع واحد من القرآن الكريم - على أنَّ الفلاح</w:t>
        <w:br/>
        <w:t>مُنوط بتزكية النفوس ؛ قال تعالى : [ والشمس وضحاها والقمر إذا تلاها</w:t>
        <w:br/>
        <w:t>والنهار إذا جلاها والليل إذا يغشاها والسماء وما بناها والأرض وما طحاها</w:t>
        <w:br/>
        <w:t>ونفس وما سرّاها فأهمها فجورها وتقواها قد أفلّح من زكّاها وقد خاب</w:t>
        <w:br/>
        <w:t>من دسّاها © [ العمس ]٠١- . وقال سبحانه : © قد أفلح مَن تزكّى</w:t>
        <w:br/>
        <w:t>وذكر اسم ريه فصلى  لال تعر هلع</w:t>
        <w:br/>
        <w:br/>
        <w:t>وتركية النفوس ملاك دعوة الرسل بعد التوحيد ؛ فهذا مومى عليه</w:t>
        <w:br/>
        <w:t>السلام يقول لفرعون : إ هل لك إلى أن تزكى وأهديّك إلى ربك فتخشى »</w:t>
        <w:br/>
        <w:t>[ النازعات : 19-18 ]ع :</w:t>
        <w:br/>
        <w:br/>
        <w:t>وتزكية النفوس سببٌ الفوز بالدّرجات العلى والنعم المقيم »كا قال عز وجل :</w:t>
        <w:br/>
        <w:t>ف( ومن يأ مؤما قد عمل الصالحات فأولنك هم الدرجاث الغلى جناث عدنٍ</w:t>
        <w:br/>
        <w:t>تجري من تخا لجار خالدين فيا وذلك جزاء قن تكى © رط 005-1٠: .</w:t>
        <w:br/>
        <w:br/>
        <w:t>وكان بن دعائه عله : ١ اللهمّ آتِ نفسي تقواها » وزَكّها أنتٌ خير</w:t>
        <w:br/>
        <w:t>من زكّاها » أنتٌ وليّها ومؤلاها 9" .</w:t>
        <w:br/>
        <w:br/>
        <w:t>وجعل النبي عَيْهُ تركيّة النفس إحدئى الخصال الموجبة لدوْقٍ طشم</w:t>
        <w:br/>
        <w:t>الإيمان » وفسّر التركية بإحدى مراتب الإحسان » وهو أعلى مقامات الدين »</w:t>
        <w:br/>
        <w:t>وهو أنْ يعلمَ أن الله عر وجل معه حيث كان ؛ قال رسول الله َيه : دثلاث</w:t>
        <w:br/>
        <w:t>مَن فعَلهُنّ قد ذاق طعْمَ الإيمان : من عبد الله عز وجل وحده بأنه لا إله إلا</w:t>
        <w:br/>
        <w:t>هو . وأعطى زكاةً ماله طيّبة بها نفسئُه في كل عام » ولم يُعط الهّرمة » ولا</w:t>
        <w:br/>
        <w:t>الدرنة » ولا المريضة » ولكن ين أواسط أموالكم ؛ فإن الله عز وجل لم يسألكم</w:t>
        <w:br/>
        <w:t>خيرها » ولم يأمرم بشرها . وزْكٌّى نفسته » . فقال رجل : وما تزكية النفس ؟</w:t>
        <w:br/>
        <w:t>فقال : « أن يعلم أن الله عز وجل معه حيث 2000</w:t>
        <w:br/>
        <w:br/>
        <w:t>)0200 أخرجه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عُنْوٌ الهمة - المجلد الخامس</w:t>
        <w:br/>
        <w:br/>
        <w:t>لف</w:t>
        <w:br/>
        <w:t>كان ,20</w:t>
        <w:br/>
        <w:t>تزكيةٌ النفوس مُسَلّم إلى الرسل</w:t>
        <w:br/>
        <w:br/>
        <w:t>قال ابن القيم: إن تزكية النفوس مُسَلّم إلى الرسل » وإنما بعئهم الله لهذه</w:t>
        <w:br/>
        <w:t>التزكية وولّاهم إياها » وجعلها على أيديهم دعوة وتعليمًا » وبيانًا وإرشادًا »</w:t>
        <w:br/>
        <w:t>لا خلمًا ولا إهامًا ؛ فهم المبعوثون لعلاج نفوس الأم » قال الله تعالى : «[ هو</w:t>
        <w:br/>
        <w:t>الذي بعث في الأميين رسولًا منهم يتلو علييم آياته وي زكُيهم ويعلّمهم الكتاب</w:t>
        <w:br/>
        <w:t>والحكمة وإن كانوا من قبل في ضلال مبين © [ الجسمة ٠: ].وقال تعالى :</w:t>
        <w:br/>
        <w:t>&lt;( كا أرسلنا فيكم رسولا منكم يتل عليكم آيائنا ويزكيكم ويعمكم الكتا</w:t>
        <w:br/>
        <w:t>والحكمة ويعلّمكم ما لم تكونوا تعلمون فاذكرولي أذكزكُم واشكروا لي ولا</w:t>
        <w:br/>
        <w:t>تكفروك © رابترة: 36561 .</w:t>
        <w:br/>
        <w:br/>
        <w:t>وتزكية النفوس أصعبٌ ين علاج الأبدان وأشدٌ ؛ فمَن زكّى نفسه</w:t>
        <w:br/>
        <w:t>بالرياضة وامجاهدة والخلوة » التي لم يبع بها الرسل ؛ فهو كالمريض الذي يعالح</w:t>
        <w:br/>
        <w:t>نفسه برأيه.وأين يقع رأيه مِن معرفة الطبيب ؟! فالرسل أطبّاء القلوب » فلا</w:t>
        <w:br/>
        <w:t>سبيل إلى تزكيتها وصلاحها إلا بن طريقهم » وعلى أيديهم » وبمخخض الانقياد »</w:t>
        <w:br/>
        <w:t>والتسلم لهمءوالله المستعان )”" .</w:t>
        <w:br/>
        <w:br/>
        <w:t>وقال: ٠ الأبدان الزاكية هي التي زَكَتُ بطاعة الله » ونبّث على أككل</w:t>
        <w:br/>
        <w:t>الحلال » فمتى خخلصت الأبدان بين الحرام وأدناس البشرية التي ينبى عنها العقل</w:t>
        <w:br/>
        <w:t>والدين والمروءة » وطهرت الأنفسسٌ من علائق الدنيا ؛ زَكّتْ أرض القلب »</w:t>
        <w:br/>
        <w:t>فقبلثُ بذرٌ العلوم والمعارف ؛ فإن سُقيت بعد ذلك ماء الرياضة الشرعية -</w:t>
        <w:br/>
        <w:t>وهي التي لا تخرج عن علْم » ولا تبعد عن واجب . ولا تُعطّل سنة - أنبتت</w:t>
        <w:br/>
        <w:t>(1) صحيح : أخرجه الطبراني في المعجم الصغير » والببيقي في السنن » وصححه</w:t>
        <w:br/>
        <w:br/>
        <w:t>الألباني في الصحيحة رقم 1١45 .</w:t>
        <w:br/>
        <w:t>(0) مدارج السالكين 319/5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من كل زوج كريم » من علّم وحكمةٍ وفائدةٍ )©</w:t>
        <w:br/>
        <w:t>وَقََاتَ مع قوله تعالى لرسوله عََهُ : &lt;( وإنّك لَعَلَى لق عظيم »© :</w:t>
        <w:br/>
        <w:br/>
        <w:t>رضي الله عن ابن عباس حين قال مفسرا هذه الآية : ١ لعلى دين عظم »</w:t>
        <w:br/>
        <w:t>لا دين أحبٌ إلي ولا أرضى عندي منه » وهو دين الإسلام » . فجعل الدين</w:t>
        <w:br/>
        <w:t>كله خلقًا » فمن زاد عليك في الخُلّق , فقد زاد عليك في الدين .</w:t>
        <w:br/>
        <w:br/>
        <w:t>وقال الحسن رضي الله عنه : هو آداب القرآن .</w:t>
        <w:br/>
        <w:br/>
        <w:t>وقال ابن القبم : إنك لعلى الخلق الذي اثرك الله به في القرآن .</w:t>
        <w:br/>
        <w:br/>
        <w:t>وفي الصحيحيّن : أن هشام بن حكم ٠ سأل عائشة رضي الله عتها عن</w:t>
        <w:br/>
        <w:t>ُلّى رسول الله َيه » فقالت : كان خلقه القرآن . فقال: لقد هممتٌ أن</w:t>
        <w:br/>
        <w:t>أقوم ولا أسأل شيئًا » .</w:t>
        <w:br/>
        <w:br/>
        <w:t>هكذا ٠ تجيء الشهادة الكبرى والتكريم العظم : ا وإنك لعلى خلق</w:t>
        <w:br/>
        <w:t>عظمم 4 ( القلم : ؛ ] » وتنجاوب أرجاء الوجود ببذا الثناء الفريد على النبي</w:t>
        <w:br/>
        <w:t>الكرم م » وينبت هذا الثناء العلوي في صم الوجود . ويعجز كل قلم. 0</w:t>
        <w:br/>
        <w:t>ويعجز كل تصور عن وصف قيمة هذه الكلمة العظيمة من رب الوجود » وهي</w:t>
        <w:br/>
        <w:t>شهادة من الله » في ميزان الله لعبد الله » يقول له فيبا : 8 وإنك لعلى خلّق</w:t>
        <w:br/>
        <w:t>عظيم 4 . ومدلول الخلّق العظيم هو ما هو عند الله » مما لا يبلغ إلى إدراك</w:t>
        <w:br/>
        <w:t>مداه أحدٌّ من العالمين !</w:t>
        <w:br/>
        <w:br/>
        <w:t>ودلالة هذه الكلمة العظيمة على عظمة محمد عَُّه » تبرز من نواح., شنَّى :</w:t>
        <w:br/>
        <w:br/>
        <w:t>تبرز من كؤْنها كلمة من الله الكبير المتعال , يسجلها ضميرٌ الكون »</w:t>
        <w:br/>
        <w:t>وتثبت في كيانه وتتردّد في الملا الأعلى إلى ما شاء الله .</w:t>
        <w:br/>
        <w:br/>
        <w:t>)١( مدارج السالكين 5١٠/7 . انظر كتاب : معالم في السلوك وتزكية النفوس لعيد</w:t>
        <w:br/>
        <w:t>العزيز بن محمد العبد اللطيف - دار الوطن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 7</w:t>
        <w:br/>
        <w:br/>
        <w:t>وتبرز من جانب آخر » من جانبل إطاقة محمد َه لتلقّيها » وهو</w:t>
        <w:br/>
        <w:t>يعلم مَنْ به هذا » قائل هذه الكلمة ؛ ماأهو ؟ ما عظمته ؟ ما دلالة كلماته ؟</w:t>
        <w:br/>
        <w:t>ما مداها ؟ ما صداها ؟ ويعلم مّن هو إلى جانب هذه العظمة المطلقة » والتي</w:t>
        <w:br/>
        <w:t>يدرك هو منها ما لا يدركه أحد من العالمين .</w:t>
        <w:br/>
        <w:br/>
        <w:t>إن إطاقة محمد يِه لتلقّي هذه الكلمة من هذا المصدر » وهو ثابت</w:t>
        <w:br/>
        <w:t>لا ينسحق تحت ضغطها الهائل » ولو أنها ثناء » ولا تتأرجح شخصيته تحت</w:t>
        <w:br/>
        <w:t>وقعها وتضطرب . تلفّيه لها في طمأنينة وفي تماسك وفي توازن - هو ذاته</w:t>
        <w:br/>
        <w:t>دليل على عظمة شخصيته فوق كل دليل .</w:t>
        <w:br/>
        <w:br/>
        <w:t>ولقد رُويت عن عظمة ُلّقَه في السيرة وعلى لسان أصحابه : رواياتٌ</w:t>
        <w:br/>
        <w:t>مؤعة كثبرة ؛ وكان واقعُ سيرته أعظم أشهادة من كل ما رُوي عنه » ولكن</w:t>
        <w:br/>
        <w:t>هذه الكلمة أعظم بدلالتها من كلى شيع آخر .. أعظم بصدورها عن العليي</w:t>
        <w:br/>
        <w:t>اكير ؛ وأعظم لي محمد مه لها ولو بعلم مَنْ هو علي الكير » وبق</w:t>
        <w:br/>
        <w:t>بعدها ثابئًا راسحًا مطمئنًا » لا يتكبّر على العباد » ولا يتتفخ ولا يتعاظم » وهو</w:t>
        <w:br/>
        <w:t>الذي سمع ما سيمع من العلي الكبير !</w:t>
        <w:br/>
        <w:br/>
        <w:t>والله أعلم حيث يجعل رسالته » وما كان إِلّا محمد َه - بعظمة</w:t>
        <w:br/>
        <w:t>نفسه هذه - من يحمل الرسالة الأخيرة بكلّ عظمتها الكونية الكبرى » فيكون</w:t>
        <w:br/>
        <w:br/>
        <w:t>إن هذه الرسالة من الكمال والجمال . والعظمة والشموخ , والصدق</w:t>
        <w:br/>
        <w:t>والحقٌ ؛ بحيث لا يحملها إِلّا الرجل الذي يُثني عليه الله هذا الثناء » فتُطيق</w:t>
        <w:br/>
        <w:t>شخصيته كذلك تلقي هذا الثناء » في تماسّكِ وفي توازنٍ » وفي.طمأنينة القاب</w:t>
        <w:br/>
        <w:t>الكبير » الذي يسع حقيقة تلك الرسالة وحقيقة هذا الثناء العظيم .</w:t>
        <w:br/>
        <w:br/>
        <w:t>إن حقيقة هذه النفس من حقيقة هذه الرسالة » وإن عظمة هذه النفس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عَلْوَ الهمة - المجلد الخامس</w:t>
        <w:br/>
        <w:t>من عظمة هذه الرسالة » وإن الخلّق المحمدي - كالحقيقة الإسلامية - لأبعدُ ين</w:t>
        <w:br/>
        <w:t>مدى أي مجهر يملكه بَشَرٌ » وقصارئى ما يملكه راصدٌ لعظمة هذه الحقيقة أن</w:t>
        <w:br/>
        <w:t>يراها ولا يحدّد مّداها » أن يُشير إلى مسارها الكوني دون أن يحدّد هذا المسار .</w:t>
        <w:br/>
        <w:br/>
        <w:t>ومرةً أخرى أجد نفسي مشدودًا للوقوف إلى جوار الدلالة الضخمة</w:t>
        <w:br/>
        <w:t>تلفي رسول الله عه لهذه الكلمة من ربّه » وهو ثابت راسخ متوازِنٌ مطمعنٌ</w:t>
        <w:br/>
        <w:t>الكيان .. لقد كان - وهو بشرٌ - يُثني على أحد أصحابه  فيهترٌُ كيان صاحبه</w:t>
        <w:br/>
        <w:t>هذا وأصحابه » من واقع هذا الثناء العظيم » وهو بَشَرٌ » وصاحبه يعلم أنه</w:t>
        <w:br/>
        <w:t>بشر » وأصحابه يدركون أنه بَشَر . إنه نب .. د نعم » ولكن في الدائرة المعلومة</w:t>
        <w:br/>
        <w:t>الحدود  دائرة البشرية ذات الحدود » فأمًا هو فتائّى هذه الكلمة من الله »</w:t>
        <w:br/>
        <w:t>وهو يعلم مَنْ هو الله » هو بخاصّة يعلم من هو الله » هو يعلم منه ما لا يعلمه</w:t>
        <w:br/>
        <w:t>سواه » ثم يصطبر ويتماسك ٠ ويتلقّى ويسير .. إنه أمر فوق كل تصوّر وفوق</w:t>
        <w:br/>
        <w:t>كل تقدير !! إنه محمد عله وحده هو الذي يرقى إلى هذا الأفق ين العظمة »</w:t>
        <w:br/>
        <w:t>إنه محمد َه .. وحده هو الذي يبلغ قمّة الكمال الإنساني .إنه محمد عَ</w:t>
        <w:br/>
        <w:t>وحده هو الذي يكافيئء هذه الرسالة الكونية العالمية الإنسانية » حتى لتتمّل</w:t>
        <w:br/>
        <w:t>في شخصه حيّة » تمشي على الأرض في إهاب إنسان .. إنه محمد عَكلّ</w:t>
        <w:br/>
        <w:t>وحده الذي علم الله منه أنه أهل لهذا المقام » والله أعلمُ حيث يجعل رسالته »</w:t>
        <w:br/>
        <w:t>وأعآنَ في هذه أنه على حلت عظيم , وأعلن في الأخرى أنه جل شأنه »</w:t>
        <w:br/>
        <w:t>وتقدَّستُ ذاته وصفاته - يصلّي عليه هو وملائكته )'" .</w:t>
        <w:br/>
        <w:t>أَصَالَهُ العنصر الأخلاقي في الإسلام :</w:t>
        <w:br/>
        <w:br/>
        <w:t>قال الشيخٌ سيّد قطب رمه الله في قوله تعالى: &lt; وإنّك لَعلى حلت</w:t>
        <w:br/>
        <w:t>عظمم 4:: إن هذه اللّتةٍ دلالتها على تمجيد العنصر الأخلاقي في ميزان الله »</w:t>
        <w:br/>
        <w:br/>
        <w:t>, الظلال كحم]م د اميم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رأيفا</w:t>
        <w:br/>
        <w:t>وأصالة هذا العنصر في الحقيقة الإسلامية . والناظر في هذه العقيدة كالناظر</w:t>
        <w:br/>
        <w:t>في سيرة رسولها عي يجد العنصر الأخلاقي باررًا أصيلًا فيها » تقوم عليه</w:t>
        <w:br/>
        <w:t>أصولها التشريعية وأصولها التهذيبيّة على السّواء ؛ الدعوة الكبرى في هذه</w:t>
        <w:br/>
        <w:t>العقيدة إلى الطهارة والنظافة » والأمانة والصدق » والعدل والرحمة » والبِرّ</w:t>
        <w:br/>
        <w:t>وحفظ العهد . ومطابقة القول للفعل » ومطابقتهما معًا للنيّة والضمير » والنهي</w:t>
        <w:br/>
        <w:t>عن الجور والظلم » والخداع والغشنّ » وأكل أموال الناس بالباطل والاعتداء</w:t>
        <w:br/>
        <w:t>على الحرمات والأعراض » وإشاعةٍ الفاحشة بأيّة صورة من الصور.والتشريعاتٌ</w:t>
        <w:br/>
        <w:t>في هذه العقيدة لحماية هذه الأسس وصيانة العنصر الأخلاقي ؛ في الشعور</w:t>
        <w:br/>
        <w:t>والسلوك » وفي أعماق الضمير . وفي واقع المجتمع » وفي العلاقات الفردية</w:t>
        <w:br/>
        <w:t>والجماعية والدولية على السواء . والرسول الكريم عه يقول : ١ إنما بُعنتُ</w:t>
        <w:br/>
        <w:t>لأنئم مكارم الأخلاق » ؛ فيلخُص رسالته في هذا الهدف النبيل » وتموارد</w:t>
        <w:br/>
        <w:t>أحاديثه تترى في الحض على كل لق كريم » وتقوم سيرته الشخصية مثالًا</w:t>
        <w:br/>
        <w:t>حيّا وصفحة نقية » وصورة رفيعة تستحنٌ من الله أن يقول عنها في كتابه</w:t>
        <w:br/>
        <w:t>الخالد : (٠ وإنك لعَلى خلّقَ عظمم »4 , فيمجّد ببذا الثناء نبيّه َيه ما يمجّد</w:t>
        <w:br/>
        <w:t>ب النصر الأخلاق في ميج ء الذي جا » هذا لني الكرم عل : دعر</w:t>
        <w:br/>
        <w:t>به الأرض إلى السماء » ويعلق به قلوب الراغبين إليه سبحانه » وهو يدلهم على</w:t>
        <w:br/>
        <w:t>ما يحي ويرضى من الخلق القويم .</w:t>
        <w:br/>
        <w:br/>
        <w:t>وهذا الاعتبار هو الاعتبار الفدٌٌ في أخلاقيّة الإسلام » فهي أخلاقية لم</w:t>
        <w:br/>
        <w:t>تنبع من البيئة » ولا من اعتبارات أرضية إطلاقًا » وهي لا نُستمدٌ ولا تعتمد على</w:t>
        <w:br/>
        <w:t>اعتبار من اعتبارات العف أو المصلحة أو الارتباطات التي كانت قائمة في</w:t>
        <w:br/>
        <w:t>الجيل » إنما تُستمدٌ من السماء وتعتمد على السماء . . تستمد من هتاف السماء</w:t>
        <w:br/>
        <w:t>للأرض لكي تطلع إلى الأفق » وتستمد من صفات الله المطلقة ليحفّقها البشّر</w:t>
        <w:br/>
        <w:t>في حدود الطاقة » كي يفوا إنسائيهم العليا » وكي يصحبوا أهلًا لتكرم الله</w:t>
        <w:br/>
        <w:t>لهم واستخلافهم في الأرض » وكي يتأَهّلوا للحياة الرفيعة الأخرى في مقعَدٍ</w:t>
        <w:br/>
        <w:t>صِدْق عند مليكِ مُقْتدِر » ومن ثمّ فهي غير مقيّدة » ولا محدودة بحدود »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أي اعتبارات قائمة في الأرض ٠ إنما هي طليقة ترتفع إلى أقصى ما يُطيقه</w:t>
        <w:br/>
        <w:t>البشر ؛ لأنها تتطلع إلى تحقيق وظهور آثار صفات الله الطليقة من كلل حدٌ</w:t>
        <w:br/>
        <w:t>ومن كل قيد . ثم إنها ليست فضائل مفردة ؛ صدق وأمانة وعدل ورحمة</w:t>
        <w:br/>
        <w:t>وبر » إنما هي منبج متكامل تتعاون فيه التربية التهذيبيّة مع الشرائع التنظيميّة »</w:t>
        <w:br/>
        <w:t>وتقوم عليه فكرة الحياة كلّها واتجاهاتها جميعًا » وتنتهي في خاتمة المطاف</w:t>
        <w:br/>
        <w:t>إلى الله » لا إلى أَمي اعتبار آخر من اعتبارات هذه الحياة .</w:t>
        <w:br/>
        <w:br/>
        <w:t>وقد تثّلت هذه الأخلاقية الإسلامية- بكماها وجماها » وتوازنها واستقامتها »</w:t>
        <w:br/>
        <w:t>واطّرادها وثباتها- في محمد َم » وتمثّلت في ثناء الله العظيم , وقوله : :9 وإنك</w:t>
        <w:br/>
        <w:t>لعلى خلّق عظم &gt; 00"</w:t>
        <w:br/>
        <w:br/>
        <w:t>وقد جمع الله له مكارم الأخلاق في قوله تعالى :' &lt; عذٍ العفو وأمز</w:t>
        <w:br/>
        <w:t>بالف وأعرضن عن الجاهلين 4 لأعرف :145 . قال جعفر بن محمد : أمر</w:t>
        <w:br/>
        <w:t>الله نبيّه مُه بمكارم الأخلاق » وليس في القرآن آيةٌ أجمع لمكارم الأخلاق من</w:t>
        <w:br/>
        <w:t>هذه الآية.ولا ريب أن للمطاع مع الناس ثلائة أحوال :</w:t>
        <w:br/>
        <w:br/>
        <w:t>أحدها : أمْرهم وتبيهم بما فيه مصلحتهم .</w:t>
        <w:br/>
        <w:br/>
        <w:t>الثافي : أنحذه منهم ما يبذلونه مما عليهم من الطاعة .</w:t>
        <w:br/>
        <w:br/>
        <w:t>الثالث : أن الناس معه قسمان : موافقٌ له موال . ومعادٍ له معارض .</w:t>
        <w:br/>
        <w:br/>
        <w:t>وعليه في كل واحد من هذه واجب :</w:t>
        <w:br/>
        <w:br/>
        <w:t>فواجبه في أمرهمٍ ونجهم : أن يأمر بالمعروف ء وهو المعروف الذي</w:t>
        <w:br/>
        <w:t>به صلاحهم وصلاح شانهم » وينباهم عن ضدَّه .</w:t>
        <w:br/>
        <w:br/>
        <w:t>وواجبه فيما يبذلونه له من الطاعة : أن يأخذ منهم ما سهل علوم » وطوّعت</w:t>
        <w:br/>
        <w:t>له به أنفسهم , سماحةٌ واختياراء ولا يحملهم على اعت والشمّة فيفسيدهم .</w:t>
        <w:br/>
        <w:br/>
        <w:t>(1) ظلال القران 5//اه5م - مه"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الخامس 55</w:t>
        <w:br/>
        <w:br/>
        <w:t>وواجبه عند جهْل الجاهلين عليه : الإعراض عنهم » وعدم مقابلتهم</w:t>
        <w:br/>
        <w:t>بالمثل والانتقام منهم لنفسه ؛ فقد قال الله تعالى لنبيه عَُهِ : « خذٍ العفو</w:t>
        <w:br/>
        <w:t>وأمْرْ بالعْزف وأعرض عن الجاهلين © .</w:t>
        <w:br/>
        <w:br/>
        <w:t>قال عبد الله بن الزيير رضي الله عنهما : أمَر الله نبيه أن يأخذ العفو من</w:t>
        <w:br/>
        <w:t>أخلاق الناس .</w:t>
        <w:br/>
        <w:br/>
        <w:t>وقال مجاهد : يعني مَُذٍ العفو من أخلاق الناس وأعمالهم من غير</w:t>
        <w:br/>
        <w:t>تخسيس » مثل : قبول الأعذار » والعفو والمساهلة . وترك الاستقصاء في البحث »</w:t>
        <w:br/>
        <w:t>والتفتيش عن حقائق بواطنهم .</w:t>
        <w:br/>
        <w:br/>
        <w:t>وقال ابن عباس رضي الله عنهما : خذ ما عفا لك من أموالهم . وهو</w:t>
        <w:br/>
        <w:t>الفاضل عن العيال » وذلك معنى قوله تعالى : &lt;( ويسألونك ماذا ينفقون قلي</w:t>
        <w:br/>
        <w:t>العفو © [ابقرة: 505 .</w:t>
        <w:br/>
        <w:br/>
        <w:t>ثم قال تعالى : «( وأمر بالعرف 4 . وهو كل معروف . وأَعْرَفُه :</w:t>
        <w:br/>
        <w:t>التوحيد , ثم حقوق العبودية وحقوق العبيد .</w:t>
        <w:br/>
        <w:br/>
        <w:t>ثم قال تعالى : ف( وأعرض عن الجاهلين 4 يعني إذا سفه عليك الجاهل ,</w:t>
        <w:br/>
        <w:t>فلا تقابله بالسسقَه ؛ كقوله تعالمى : &lt;( وإذا خاطبهم الجاهلون قالوا سلامًا 4</w:t>
        <w:br/>
        <w:t>[ الفرقان : +5 ع » وعلى هذا فليست بمنسوخة » بل يُعرض عنه مع إقامة حقٌ الله</w:t>
        <w:br/>
        <w:t>عليه » ولا ينتقم لنفسه .</w:t>
        <w:br/>
        <w:br/>
        <w:t>وهكذا كان خلقه عه ؛ قال أنس رضي الله عنه : ٠ كان رسول الله</w:t>
        <w:br/>
        <w:t>عَلِلَهِ أحسن الناس خلقًا » . وقال : ٠ ما مسسستٌ ديهابججا ولا حريرًا أبن من</w:t>
        <w:br/>
        <w:t>كف رسول الله َيه » ولا شممثُ رائحة ققد أطيب من رائحة رسول الله</w:t>
        <w:br/>
        <w:t>عت . ولقد خدمثُ رسول اله عله ععشر سنين » فما قال لي قط :أ ؛</w:t>
        <w:br/>
        <w:t>ولا قال لشيء فعلته : لِمّ فعلتَهُ ؟ ولا لشيء لم أفعله : ألا فعلت كنا ؟ 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﻿‫3-7 صلاح الأمة في عَلْوْ الهمة - المجلد الخامس</w:t>
        <w:br/>
        <w:br/>
        <w:t>وأخبر رسول الله عه « أن البرّ : هو حسن الخلق » .</w:t>
        <w:br/>
        <w:br/>
        <w:t>وفي صحيح مسلم عن النوّاس بن سمعان رضي الله عنه قال : « سألتٌ</w:t>
        <w:br/>
        <w:t>رسول الله عَيْل عن البرٌ والإثم » فقال : البرّ حمسن الخُلّق » والإثم ما حاك</w:t>
        <w:br/>
        <w:t>في صدرك . وكرهت أن يطلع عليه الناس © .</w:t>
        <w:br/>
        <w:br/>
        <w:t>فقَابلٌ البر بالإثم » وأخبر أن البر حُسْن الخلّق , والإثمٌ حوارٌ الصدور .</w:t>
        <w:br/>
        <w:t>وهذا يدل على أنْ حسن الخلق : هو الدين كله » وهو حقائق الإيمان »</w:t>
        <w:br/>
        <w:t>وشرائع الإسلام ؛ ولهذا قابله بالإلم .</w:t>
        <w:br/>
        <w:br/>
        <w:t>وفي حديث آخر : « البر ما اطمأنّت إليه النفس » والإثم ما حاك في</w:t>
        <w:br/>
        <w:t>الصدر » . وقد فسر حسن الخلق بأنه الي » فدل على أنَّ حسْنَ الخلق :</w:t>
        <w:br/>
        <w:t>طمأنينة النفس والقلب » والإثم : حواز الصدور . وما حاك فيها واسترابث</w:t>
        <w:br/>
        <w:t>به . وهذا غيرٌ حمسن الخلق وسوئه في عرف كثير من الناس ؛ كما سيأتي</w:t>
        <w:br/>
        <w:br/>
        <w:t>وعن ابن عمر رضي الله عنهما , عنه مه : 0 أنا زعيمٌ يبت في ريض</w:t>
        <w:br/>
        <w:t>الجنة لمن ترك المِرّاء وإن كان محقا » وببيت في وسط الجنة لمن ترك الكذب</w:t>
        <w:br/>
        <w:t>وإن كان مازِحًا » وببيت في أعلى الجنة لمن حسُّن خلقه » . رواه الطبراني</w:t>
        <w:br/>
        <w:t>وإسناده صحيح .</w:t>
        <w:br/>
        <w:br/>
        <w:t>فجعل البيت العلويي جزاءً لأعلى المقامات الثلاثة » وهي حُسْن الخلق .</w:t>
        <w:br/>
        <w:t>والأوسط لأوسطها . وهو ترك الكذب . والأدنى لأدناها » وهو ترك المماراة</w:t>
        <w:br/>
        <w:t>وإن كان معه حىٌ . ولا ريب أن حسن الخلق مشتمل على هذا كله .</w:t>
        <w:br/>
        <w:t>أحاديثُ عَطِرَة في الحثٌ على حُسْن الخلق :</w:t>
        <w:br/>
        <w:br/>
        <w:t>قال رسول الله عه : ٠ اتق الله حيها كنت » وأتبع. السيفة الحسئة</w:t>
        <w:br/>
        <w:t>تمْحُها » وخالقٍ الناسَ بخُلّق مم مم ممق مم ممم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الخاممر</w:t>
        <w:br/>
        <w:br/>
        <w:t>ا</w:t>
        <w:br/>
        <w:br/>
        <w:t>(2</w:t>
        <w:br/>
        <w:br/>
        <w:t>وقال عه : « أثقل شيءٍ في ميزانٍ الموْمنٍ خاقٌ حسنّ ؛ إن الله يعض</w:t>
        <w:br/>
        <w:br/>
        <w:t>الفاحشّ المتفحّش البذئّي )9 ,</w:t>
        <w:br/>
        <w:br/>
        <w:t>يق</w:t>
        <w:br/>
        <w:br/>
        <w:t>2(</w:t>
        <w:br/>
        <w:t>2(</w:t>
        <w:br/>
        <w:t>ذف</w:t>
        <w:br/>
        <w:t>زف</w:t>
        <w:br/>
        <w:br/>
        <w:t>زلف</w:t>
        <w:br/>
        <w:br/>
        <w:t>لقف</w:t>
        <w:br/>
        <w:t>إلف</w:t>
        <w:br/>
        <w:br/>
        <w:t>وقال عه : « أحبٌ عبادٍ الله إلى الله أحسمممْ خلقًا»"؟ .</w:t>
        <w:br/>
        <w:br/>
        <w:t>وقال رسول الله عله : « أفضل المؤمنينَ أَحسُهِمْ خلفًا © .</w:t>
        <w:br/>
        <w:t>وقال عه : « أقربكم مني مجلسًا يوم القيامة : أحستكم تُخلًا "" ,</w:t>
        <w:br/>
        <w:t>وقال عه : ٠ أكمل المؤمنينَ إهانا أحسئُّهم مُلفًا * .</w:t>
        <w:br/>
        <w:br/>
        <w:t>رواه أحمد والترمذي والحاكم , والبييقي في شعب الإيمان عن أي ذرّ » وأحمد</w:t>
        <w:br/>
        <w:t>والترمذي والببيقي في شعب الإيمان عن معاذ , وابن عساكر عن أنس . وحسسّته</w:t>
        <w:br/>
        <w:t>الألباني في صحيح الجامع رقم 45 .</w:t>
        <w:br/>
        <w:br/>
        <w:t>رواه ابن جبان عن أبي الدرداء » وصحّحه الألباني في صحيح الجامع رقم ١١7 .</w:t>
        <w:br/>
        <w:t>رواه البييقي في السنن عن أني الدرداء » وصححه الألباني في صحيح الجامع رقم ١4 .</w:t>
        <w:br/>
        <w:t>رواه الطيراني في الكبير عن أسامة بن شريك » وصجحه الألباني في صحيح الجامع</w:t>
        <w:br/>
        <w:t>رقم لال1١3 .</w:t>
        <w:br/>
        <w:br/>
        <w:t>رواه الطبراني في الكبير , والحاكم في المستدرك » والبييقي في شعب الإيمان عن ابن</w:t>
        <w:br/>
        <w:t>عمرو . وحسّته الألباني في صحيح الجامع رقم 451 .</w:t>
        <w:br/>
        <w:br/>
        <w:t>رواه ابن ماجه . والحام في المستدرك عن ابن عمر » وصحّحه الألباني في صحيح</w:t>
        <w:br/>
        <w:t>الجامع رقم ١١9 .</w:t>
        <w:br/>
        <w:br/>
        <w:t>رواه ابن النجار عن علي » وحسّته الألباني في صحيح الجامع رقم 1١417 .</w:t>
        <w:br/>
        <w:t>رواه أحمد وأبو داود وابن حبان  والحاكم في المستدرك عن ألي هريرة » وصححه</w:t>
        <w:br/>
        <w:t>الألباني في صحيح الجامع رقم 1541١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الخامس</w:t>
        <w:br/>
        <w:br/>
        <w:t>وقال عَيْه : ٠ أكمل المؤينينَ إيمانًا أحستُهمْ مُلقًا » الموطدون</w:t>
        <w:br/>
        <w:t>أكنافًا » الِّينَ يألفُونَ ويُوْلَفونَ » ولا خير في مَنْ لا يألَف ولا يُوْلَفُ ,””'</w:t>
        <w:br/>
        <w:t>إلنسائهم 0</w:t>
        <w:br/>
        <w:br/>
        <w:t>وقال َه : ٠ إن أحبّكم إِي وأقربكم مني في الآخرة مالس أحاسئكم</w:t>
        <w:br/>
        <w:t>أخلاثًا , وإِنّ أبغضكم إل وأبعدكم مني في الآخرةٍ أسوأم أخلاقًا » الثرثازونَ</w:t>
        <w:br/>
        <w:t>المتفييقونَ المتشدّقون 0" .</w:t>
        <w:br/>
        <w:br/>
        <w:t>وقال عَيقَهِ  : إن أقريكمْ مني مَنزِلَا يوم القيامة : أحاسئُكمْ أخلاقًا في</w:t>
        <w:br/>
        <w:t>الدّنيا ل</w:t>
        <w:br/>
        <w:br/>
        <w:t>وقال َه : ٠ إن أكمل المومنينَ مانا أحسئُهمْ حلا » وإن سس الخلتي</w:t>
        <w:br/>
        <w:t>بلع درجة الصوْم والصلاة 0" .</w:t>
        <w:br/>
        <w:br/>
        <w:t>وقال عَيْلَه : ٠ إن الرجل ليدرِكُ بحسن خلقِهِ درجات قائم الليل »</w:t>
        <w:br/>
        <w:t>صائم الثهار )9 ,</w:t>
        <w:br/>
        <w:br/>
        <w:t>(1) _رواه الطبراني في الأوسط عن أبي سعيد , وحسّه الألباني في صحيح الجامع</w:t>
        <w:br/>
        <w:t>رقم 31745.</w:t>
        <w:br/>
        <w:br/>
        <w:t>(؟) رواه الترمذي وابن حبان عن أي هريرة وصحّحه الألباني في صحيح الجامع</w:t>
        <w:br/>
        <w:t>رقم 31749 .</w:t>
        <w:br/>
        <w:br/>
        <w:t>(5) رواه أحمد وابن حبان , والطبراني في الكبير , والببيقي في شعب الإيمان عن أبي ثعلبة</w:t>
        <w:br/>
        <w:t>المخشني » وصحًّحه الألباني ني صحيح الجامع رقم ١9١ . والمتفييقون : أي المتكبّرون .</w:t>
        <w:br/>
        <w:br/>
        <w:t>(4) رواه ابن عساكر عن أني هريرة » وحسسّته الألباني في صحيح الجامع رقم 1959 .</w:t>
        <w:br/>
        <w:br/>
        <w:t>(5) رواه البزار عن أنس » وصحّحه الألباني في صحيح الجامع رقم 181/4 .</w:t>
        <w:br/>
        <w:br/>
        <w:t>(7) رواه أحمد , والحام في المستدرك عن عائشة » وصحححه الألباني في صحيح الجامع</w:t>
        <w:br/>
        <w:t>رقم /1511.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 55</w:t>
        <w:br/>
        <w:br/>
        <w:t>وقال كه : « إِنَّ الرجل لَيُدرك بحسن خلقه درجة القائم بالليل</w:t>
        <w:br/>
        <w:t>الظاميع بالهواجر 9" ,</w:t>
        <w:br/>
        <w:br/>
        <w:t>وقال رسول الله َه : ٠ إِنَّ لله تعالى جميل يحب الجمال » ويحبٌ معالتي</w:t>
        <w:br/>
        <w:t>الأخلاقٍ » ويكرهُ سفساقها ”" .</w:t>
        <w:br/>
        <w:br/>
        <w:t>وقال عله : « إِنَّ الله تعالى يحب معالي الأمور وأشرَاقها » ويكرةُ</w:t>
        <w:br/>
        <w:t>سفسافها )”7 .</w:t>
        <w:br/>
        <w:br/>
        <w:t>وقال مه : « إِنَّ المؤْمنَ ليُدركُ بحسن الخُلقٍ درجة القائم الصام 20 .</w:t>
        <w:br/>
        <w:br/>
        <w:t>وقال مَيَهِ : « إِنَّ المسلمَ المُسَّدّة” ليُدركُ دَرَجَةَ الصّوَّام القوّام</w:t>
        <w:br/>
        <w:br/>
        <w:t>حم ص0</w:t>
        <w:br/>
        <w:br/>
        <w:t>بآيات الله » بحسن خلقه وكرم ضرييته” )</w:t>
        <w:br/>
        <w:t>وقال عه : « إِنَّ النّاسَ لمْ يُعطَوًا شيثًا خيرًا منْ خلتق حسّن © .</w:t>
        <w:br/>
        <w:br/>
        <w:t>(1) رواه الطبراني في الكبير عن أبي أمامة » وحسّه الألباني في صحيح الجامع</w:t>
        <w:br/>
        <w:t>رقم .١617</w:t>
        <w:br/>
        <w:br/>
        <w:t>(9) _رواه الطبراني في الأوسط عن جابر » وصحححه الألباني في صحيح الجامع رقم 11/78 .</w:t>
        <w:br/>
        <w:br/>
        <w:t>() رواه الطبراني في الكبير عن الحسين بن علي » وصجّحه الألباني في صحيح الجامع</w:t>
        <w:br/>
        <w:t>رقم 18485 .</w:t>
        <w:br/>
        <w:br/>
        <w:t>(4) رواه أبو داود وابن حبان عن عائشة » وصحّحه الألباني في صحيح الجامع رقم 191 .</w:t>
        <w:br/>
        <w:br/>
        <w:t>)2( المسدد : أي المستقيم على أمر الله .</w:t>
        <w:br/>
        <w:br/>
        <w:t>(00) رواه أحمد والطبراني في الكبير عن ابن عمرو » وصحححه الألباني في صحيح الجامع</w:t>
        <w:br/>
        <w:t>رقم .1١948</w:t>
        <w:br/>
        <w:br/>
        <w:t>(8)_رواه الطبراني في الكبير عن أسامة بن شريك » وصجححه الألباني في صحيح الجامع</w:t>
        <w:br/>
        <w:t>رقم 19177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مَل : « إِنَّ لله تعالى آنيةٌ من أهل الأرض ء وآنيةٌ ربكم قلوبُ</w:t>
        <w:br/>
        <w:t>عباده الصالحين , وأحبّها إليه ألينُها وأرقُها ,"2 .</w:t>
        <w:br/>
        <w:br/>
        <w:t>وفي سنن الترمذي » وصحّحه »عن أبي هريرة رضي الله عنه ؛ أن رسول</w:t>
        <w:br/>
        <w:t>الله عَِهِ سل عن أكثر ما يُدْخل الناس الجنة » فقال : « تقوى الله » وحسن</w:t>
        <w:br/>
        <w:t>الخُلق » . وسّعل عن أكثر ما يدخل الناس النار » فقال : « الفم والفرج »</w:t>
        <w:br/>
        <w:br/>
        <w:t>وقال عله : « إن منْ أحبكمْ إن وأقريكم مني مجلسًا يومَ القبامة :</w:t>
        <w:br/>
        <w:t>أحاميئكمْ أخلاقًا » وإنَ أبمضَكم إل وأبعَدَكمْ منّي يومَ القيامة : الثَئارُونَ »</w:t>
        <w:br/>
        <w:t>والمتشدّقون , والمتفيهقونَ » . قالوا : يا رسول الله » ما المُتفيهقونٌ ؟ قال :</w:t>
        <w:br/>
        <w:br/>
        <w:t>وقال رسول الله عَيْتّهِ : « إِنْما بُعمْتٌ لِأتَمّمَ صالحّ الأخلاق .</w:t>
        <w:br/>
        <w:br/>
        <w:t>وقال رسول الله عه : « بُعنْتُ لأَتمُمَ صالحّ الأخلاقٍ )* .</w:t>
        <w:br/>
        <w:br/>
        <w:t>وقال رسول الله مُه : « خيارٌكمْ أحامينكم أخلاقًا "2 .</w:t>
        <w:br/>
        <w:br/>
        <w:t>(1) رواه الطبرائي في الكبير عن أبي عنبسة وحسنه الألباني في صحيح الجامع رقم</w:t>
        <w:br/>
        <w:t>89 .</w:t>
        <w:br/>
        <w:br/>
        <w:t>(5) رواه البخاري عن ابن عمرو .</w:t>
        <w:br/>
        <w:br/>
        <w:t>() رواه الترمذي عن جابر » وحسّه الألباني في صحيح الجامع رقم 7151 .</w:t>
        <w:br/>
        <w:br/>
        <w:t>(5) رواه ابن سعد , والبخاري في الأدب , والحالم في المستدرك » والبميقي في شعب</w:t>
        <w:br/>
        <w:t>الإيمان عن ألي هريرة » وصحّحه الألباني في صحيح الجامع رقم 748 .</w:t>
        <w:br/>
        <w:br/>
        <w:t>(0) رواه الحاكم في المستدرك , والبهيقي في السنن عن أبي هريرة » وصحّحه الألباني</w:t>
        <w:br/>
        <w:t>في صحيح الجامع رقم 38*٠8 .</w:t>
        <w:br/>
        <w:br/>
        <w:t>() رواه أحمد . والبخاري » ومسلم , والترمذي عن ابن عمرو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وقال عه : « خيا ركم م أحاميئكمْ أخلافًا , المُرَطمُونَ أكنافًا » وشراركم</w:t>
        <w:br/>
        <w:t>القُرئارون » المُتفيهقونَ , المُتشدّقونَ 0" .</w:t>
        <w:br/>
        <w:t>وقال عَييّه : « خيرٌ الناس أحسهم تحلقًا '" .</w:t>
        <w:br/>
        <w:t>صاب . قلقم افده</w:t>
        <w:br/>
        <w:t>وقال عه : ٠ خيرك من يُرجى خيرةُ , ويْوْمَنُ شر » وشرك مَنْ لا</w:t>
        <w:br/>
        <w:t>3 1 6ع 000 م ("</w:t>
        <w:br/>
        <w:t>يُرجى خيرهُ ولا يُوْمَنُ شره "©</w:t>
        <w:br/>
        <w:t>وقال عه : ٠ خيركمْ إسلامًا أحاسئُكمْ أخلاًا إذا فقِهُوا )”2</w:t>
        <w:br/>
        <w:t>وقال عَييهِ : ٠ خيرٌ ما أعطي الناسنٌ تلق حَسنٌ 0“</w:t>
        <w:br/>
        <w:t>وقال مله : ٠ ليك بحسن الخُلّت » وطول الصّمْتٍ ؛ فوَالّذِي نفسي</w:t>
        <w:br/>
        <w:t>وقال عَيقَهِ : ٠ ليس شيءٌ أثقل في الميزانٍ من الخُلّق الحسن 0"</w:t>
        <w:br/>
        <w:t>وقال مه : ٠ ما شي أثقل في ميزان اومن يومٌ القيامة من لق</w:t>
        <w:br/>
        <w:t>حسن ؛ فإِنْ الله تعالى يُبغض الفاجشَ البذئي )7</w:t>
        <w:br/>
        <w:br/>
        <w:t>(1) رواه البييقي في شعب الإيمان عن ابن عباس , وصححه الألباني في صحيح الجامع</w:t>
        <w:br/>
        <w:t>رقم 7588 .</w:t>
        <w:br/>
        <w:br/>
        <w:t>02( روا الطبراني في الكبير عن ابن عمر ء وصحّحه الألبافى في صحيح الجامع رقم 55817 .</w:t>
        <w:br/>
        <w:br/>
        <w:t>() رواه أبو يعلى في مسنده عن أنس » وأحمد والترمذي عن أبي هريرة » وصححه</w:t>
        <w:br/>
        <w:t>الألباني في صحيح الجامع رقم 7718 .</w:t>
        <w:br/>
        <w:br/>
        <w:t>(4) رواه البخاري في الأدب » وصجّحه الألباني في صحيح الجامع رقم 7.017 .</w:t>
        <w:br/>
        <w:br/>
        <w:t>(ه) رواه أحمد والنسائّ وابن ماجه . والحاكم في المستدرك عن أسامة بن شريك »</w:t>
        <w:br/>
        <w:t>وصخّحه الألباني في صحيح الجامع رقم للق</w:t>
        <w:br/>
        <w:br/>
        <w:t>(5) رواه أبو يعلى في مسنده عن أنس ء وحسّيه الألباني في صحيح الجامع رقم 9151© .</w:t>
        <w:br/>
        <w:br/>
        <w:t>(0) رواه أحمد عن أبي الدرداء » وصجّحه الألباني في صحيح الجامع رقم 5155 .</w:t>
        <w:br/>
        <w:br/>
        <w:t>(4) رواه الترمذي عن أبي الدرداء » وصحّحه الألباني في صحيح الجامع رقم 5804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وقال عله : « ما من شيء يُوضع في الميزان أَثقلٌ من حسئن الخلق »</w:t>
        <w:br/>
        <w:t>وان صاحب حسن الخلق لَينُمُ به درجةٌ صاحب الصّوم والصّلاقٍ »© ,</w:t>
        <w:br/>
        <w:br/>
        <w:t>وقال عَييْهُ : « مَن كان سَهلًا هيّنًا نا يا » حرم اله على الثار ١</w:t>
        <w:br/>
        <w:br/>
        <w:t>وقال لله : ( المؤمنونٌ هيّونَ ليونَ » كالجمل الأنف” . إِنْ قِيد</w:t>
        <w:br/>
        <w:t>انقادٌ » وإذا ني على صخرةٍ استفاخ97 )0 ,</w:t>
        <w:br/>
        <w:br/>
        <w:t>وقال عله : ٠ يا عائشة . إن شيرار الناس الذين يكرمون اتقاء شرّهم )! 0</w:t>
        <w:br/>
        <w:br/>
        <w:t>« قال يحيى بن معاذ : : في مّعة الأخلاق تو الأرزاق .</w:t>
        <w:br/>
        <w:br/>
        <w:t>وقال رحمه الله : مو الخلّق سيكة لا تنفع معها كثرة الحسنات , وححسئن</w:t>
        <w:br/>
        <w:t>الخلق حسنة لا تضم معها كثرة السيئات .</w:t>
        <w:br/>
        <w:br/>
        <w:t>وقال الجنيد : أربع ترقعُ العبد إلى أعلى الدرجات وإن قلّ عمله ْمُه :</w:t>
        <w:br/>
        <w:t>الحلْم والتواضع والسخاء وحن الخلّق » وهو كل الإيمان .</w:t>
        <w:br/>
        <w:br/>
        <w:t>وقال الفضيل : لَأنْ يصاجيّنى فاجرٌ حَسسَنٌ الخلّق أحبُ إن من أن</w:t>
        <w:br/>
        <w:t>يصحيّني عابد سيرء الخلق 97 ,</w:t>
        <w:br/>
        <w:br/>
        <w:t>(1) رواه الترمذي عن أبي الدرداء ؛ وصحّحه الألباني في صحيح الجامع رقم 9705 .</w:t>
        <w:br/>
        <w:br/>
        <w:t>(؟) رواه الحام في المستدرك , والبميقي في السنن عن أني هريرة » وصحّحه الألباني</w:t>
        <w:br/>
        <w:t>في صحيح الجامع رقم 595٠6 .</w:t>
        <w:br/>
        <w:br/>
        <w:t>فيه أي : الذلول المتقاد .</w:t>
        <w:br/>
        <w:br/>
        <w:t>5( أي : إذا مال به صاحبه علي صخرة , انقاد له .</w:t>
        <w:br/>
        <w:br/>
        <w:t>(5) رواه ابن المبارك عن مكحول مرسلًا » والببيقي في شعب الإيمان عن ابن عمر »</w:t>
        <w:br/>
        <w:t>وحسّه الألباني في صحيح الجامع رقم 5846 .</w:t>
        <w:br/>
        <w:br/>
        <w:t>(7) رواه أبو داود عن عائشة » وصحّحه الألباني في صحيح الجامع رقم ٠.١</w:t>
        <w:br/>
        <w:br/>
        <w:t>(7) إحياء علوم الدين ؟إلاه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عَُوْالهمة - المجلد الخامس</w:t>
        <w:br/>
        <w:t>الأذلى .</w:t>
        <w:br/>
        <w:br/>
        <w:t>وقال أبو عثمان : هو الرضا عن الله تعالى .</w:t>
        <w:br/>
        <w:br/>
        <w:t>وقال سهل التستري : أذناه : الاحتمال » وترك المكافأة » والرحمة</w:t>
        <w:br/>
        <w:t>للظالم والاستغفار له والشفقة عليه .</w:t>
        <w:br/>
        <w:br/>
        <w:t>وقال : أن لا يتهم الحنٌّ في الرزق » ويثقٌ به ويسكن إلى الوفاء بما</w:t>
        <w:br/>
        <w:t>ضمن . فيطيعه ولا يعصيه في جميع الامور فيما بينه وبينه » وفيما بينه وبين</w:t>
        <w:br/>
        <w:t>الناس .</w:t>
        <w:br/>
        <w:br/>
        <w:t>وقيل : التخلّي من الرذائل » والتحلي بالفضائل .</w:t>
        <w:br/>
        <w:t>مات محَامنٍ الأخلاق وأركانُ سن الخُلّق عند ابن القيّم :</w:t>
        <w:br/>
        <w:br/>
        <w:t>قال ابن القم في « المدارج » ( 5048/5 - ١ ):وحسن الخنّق</w:t>
        <w:br/>
        <w:t>يقوم على أربعة أركان ء لا يُتَصوّر قيام ساقه إِلّا عليها : الصبر» والعفة »</w:t>
        <w:br/>
        <w:t>والشجاعة » والعذل .</w:t>
        <w:br/>
        <w:br/>
        <w:t>فالصير : يحمله على الاحبال وكظم الفيظ , وك الأذلى » والحلّم</w:t>
        <w:br/>
        <w:t>والأناة والرفق » وعدم الطيش والعجلة .</w:t>
        <w:br/>
        <w:br/>
        <w:t>والعقّة : تحمله على اجتناب الرذائل والقبائح من القول والفعل . وتحمله</w:t>
        <w:br/>
        <w:t>على الحياء وهو رأس كل خير . وتمنعه من الفحشاء , والبخل , والكذب »</w:t>
        <w:br/>
        <w:t>والغيبة والغيمة .</w:t>
        <w:br/>
        <w:br/>
        <w:t>والشجاعة : تحمله على عزَّة النفس » وإيثار معالي الأخلاق والشيم »</w:t>
        <w:br/>
        <w:t>وعلى البذل والندثى » الذي هو شجاعة النفس وقوّتها على إخسراج ابوب</w:t>
        <w:br/>
        <w:t>ومفارقته . وتحمله على كظم الغيْظ والحلم ؛ فإنه بقوة نفسه وشجاعتها يُمسك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﻿‫-5 صلاح الأمة في عَلْوْ الهمة - المجلد الخامس</w:t>
        <w:br/>
        <w:br/>
        <w:t>عنانها » ويكبحها بلجامها عن النزغ والبطش ؛ كما قال النبي مله : ٠ ليس</w:t>
        <w:br/>
        <w:t>الشديدُ بالصّرّعَة , إنما الشديد : الذي يملك نفسه عند الغضب » . وهو</w:t>
        <w:br/>
        <w:t>حقيقة الشجاعة » وهي ملكة يَتَدِرٌُ بها العبد على قهر حصمه .</w:t>
        <w:br/>
        <w:br/>
        <w:t>والعدل : يحمله على اعتدال أخلاقه » وتوسمّطه فيها بين طرفي الإفراط</w:t>
        <w:br/>
        <w:t>والتفريط ؛ فيحمله على حدق الجود والسخاء الذي هو توسُط بين الذل والقحةٍ .</w:t>
        <w:br/>
        <w:t xml:space="preserve">وعلى خلق الشجاعة . الذي هو توسّط بين الجبن والتهيور . وعلى خلّق الحلّم </w:t>
        <w:br/>
        <w:t>الذي هو توسنّط بين الغضّب والمهانة وسقوط النفس .</w:t>
        <w:br/>
        <w:br/>
        <w:t>ومنشاً جميع الأخلاق الفاضلة من هذه الأربعة .</w:t>
        <w:br/>
        <w:br/>
        <w:t>ومنشأ جميع الأخلاق السافلة وبناؤها على أربعة أركان : الجهل .</w:t>
        <w:br/>
        <w:t>والظلم » والشهوة » والغضب .</w:t>
        <w:br/>
        <w:t>والكمال نقصاءوالتقصَ كلا .</w:t>
        <w:br/>
        <w:br/>
        <w:t>والظلم : يحمله على وضع الشيء في غير موضعه ؛ فيغضب في موضع</w:t>
        <w:br/>
        <w:t>الرضا ء ويرضى في موضع الغضب ٠ ويجهل في موضع الأناة » وييخل في</w:t>
        <w:br/>
        <w:t>موضع البذّل » وبذّل في موضع البخل . ويُحجم في موضع الإقدام  ويُقِم</w:t>
        <w:br/>
        <w:t>في موضع الإحجام , ويلين في موضع الشّدُة » ويشتدٌ في موضع الون » ويتواضع</w:t>
        <w:br/>
        <w:t>في موضع الهِزَّة » ويتكيّر في موضع التواضع .</w:t>
        <w:br/>
        <w:br/>
        <w:t>والشهوة : تحمله على الحِرْص والشحٌ والبخل , وعدم العقّة والنّهمة</w:t>
        <w:br/>
        <w:t>والجَشّع , والذلء والدناءات كلها .</w:t>
        <w:br/>
        <w:br/>
        <w:t>والغضب : يحمله على الكبْر والجقد والحَسّد . والعدوان والسّفّه .</w:t>
        <w:br/>
        <w:br/>
        <w:t>ويتركب من بين كل حلي من هذه الأخلاق : أخلاقٌ مذمومة .</w:t>
        <w:br/>
        <w:br/>
        <w:t>وملاك هذه الأربعة أصلان : إفراط التفس في الضعُف » وإفراطها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 355</w:t>
        <w:br/>
        <w:t>صب اااي ا يي ل</w:t>
        <w:br/>
        <w:br/>
        <w:t>القوة ؛ فيتولّد من إفراطها في الضعف : المهانة والبخل » والجمنّة الوم »</w:t>
        <w:br/>
        <w:t>والذل والحرص » والشحّ»وسّفساف الأمور والأخلاق .</w:t>
        <w:br/>
        <w:br/>
        <w:t>ويتولّد من إفراطها في القوة : الظلم ؛ والغضب , والجدَّة » والفخش »</w:t>
        <w:br/>
        <w:t>والطيش .</w:t>
        <w:br/>
        <w:br/>
        <w:t>ويتولد ين توج أحدٍ الخلَقين بالآخر : أولاد غيّة كثيرونٍ ؛ فإن النفس</w:t>
        <w:br/>
        <w:t>قد تجمع قرّة وضعفًا » فيكون صاحبها بر اناس إذا قّر » وأذلّهم إذا هر .</w:t>
        <w:br/>
        <w:t>ظالم عنوف جبار ؛ فإذ هر صار أذ من امرأة . جبانٌ عن القوي » جريء</w:t>
        <w:br/>
        <w:br/>
        <w:t>فالأخلاق الذميمة : يولّد بعضها بعضًا » كما أن الأخلاق الحميدة :</w:t>
        <w:br/>
        <w:t>بينهما » وطرفاه خلقان ذميمان ؛ كالجود : الذي يكتنفه حَلقَا البخل والتبذير .</w:t>
        <w:br/>
        <w:t>والتواضّع : الذي يكتنفه خلّقا : الذلّ والمهانة » والكبر والعلو .</w:t>
        <w:br/>
        <w:br/>
        <w:t>فإن النفس متى انحرفث عن ٠ التوسّط و , انحرفث إلى أحد الخلقين</w:t>
        <w:br/>
        <w:t>الذميمين ولا بدّ ؛ فإذا انحرف عن خلق ٠ التواضع  » انحرفث : إمّا إلى</w:t>
        <w:br/>
        <w:t>كبر وعُلُو » وإما إلى ذل ومهانة وحقارة . وإذا انحرفت عن خلّق ( الحياء » »</w:t>
        <w:br/>
        <w:t>انحرفت : إما إلى قِبَة وجرأة » وإما إلى عجر وحور ومهانة » بحيث يُطيمع</w:t>
        <w:br/>
        <w:t>في نفسه عدوه » ويفوته كثير من مصالحه » ويزعم أن الحامل له على ذلك</w:t>
        <w:br/>
        <w:t>الحياء » وإنما هو المهانة والعجّز » ومؤت النفس .</w:t>
        <w:br/>
        <w:br/>
        <w:t>وكذلك إذا انحرفثُ عن خلّق « الصبر المحمود » » انحرفثُ : إما</w:t>
        <w:br/>
        <w:t>إلى جزع وهلّع وجشّع وتسخُط » وإما إلى عَلْظَة كبِدٍ » وقسوة قلب » وتحجر</w:t>
        <w:br/>
        <w:br/>
        <w:t>وإذا انحرفت عن خلّق « الحلم » » انحرفت : إمّا إلى الطيش والترّف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الخامس</w:t>
        <w:br/>
        <w:br/>
        <w:t>والجدّة والخقّة » وإما إلى الذل والمهانة والحقارة ٠ ففرقٌ بين من حلم حلم</w:t>
        <w:br/>
        <w:t>ذل ومهانة وحقارة وعجز , وبين من حلمه حلم اقتدار وعزّة وشرف . كما</w:t>
        <w:br/>
        <w:t>قبل : 01 .2 3</w:t>
        <w:br/>
        <w:br/>
        <w:t>وإذا انحرفث عن خلّق ٠ الأثاة والرفق » . انحرفت : إما إلى عجلّة</w:t>
        <w:br/>
        <w:t>وطيش وعُنْف » وإما إلى تفريط وإضاعة . والرفق والأناة بينهما .</w:t>
        <w:br/>
        <w:br/>
        <w:t>وا اتحرقث عن ل ٠ العزة ؛ الى وهنه ل لمؤمين  انحرفت ٠</w:t>
        <w:br/>
        <w:t>إما إلى كبر » وإما | إلى ذل . والعزة المحمودة بينهما .</w:t>
        <w:br/>
        <w:br/>
        <w:t>وإذا انحرف عن خلق ٠ الشجاعة » » انحرف : إما إلى تهوّر وإقدام.</w:t>
        <w:br/>
        <w:t>غير محمود , وإما إلى جين وتأخر مذموم .</w:t>
        <w:br/>
        <w:br/>
        <w:t>إذا انحرفت عن خلّق ١ المنافسة في المراتب العالية والغِيْطة »ع</w:t>
        <w:br/>
        <w:t>انحرفث : إما إلى حسّد , وإمّا إلى مهانة وعجز وذل » ورضًا بالدُون .</w:t>
        <w:br/>
        <w:br/>
        <w:t>إذا انحرفثٌ عن ١ القناعة » » انحرفت : إما إلى حرص و كلب » وإما</w:t>
        <w:br/>
        <w:t>إلى خسسّة ومهانة وإضاعة .</w:t>
        <w:br/>
        <w:br/>
        <w:t>وإذا انحرفثٌ عن خلق ٠ الرحمة » » انحرفت : إما إلى قسوة » وإما</w:t>
        <w:br/>
        <w:t>إلى ضعف قلب وجبْن نفس ؛ كمن لا يقدم على ذبْح شاة » ولا إقامة حدٌ »</w:t>
        <w:br/>
        <w:t>وتأديبٍ ولد » ويزعم أن الرحمة تحمله على ذلك » وقد ذبح أرحمٌ الخلق</w:t>
        <w:br/>
        <w:br/>
        <w:t>بيده في موضعم واحدٍ ثلانًا وستين بَدّنة » وقطع الأيدي من الرجال</w:t>
        <w:br/>
        <w:t>والنساء » وضرب الأعنق ٠ وأ الحدود » ورجم بالحجارة حتى مات</w:t>
        <w:br/>
        <w:t>المرجوم . وكان أرحم خلق الله على الإطلاق وأرأفهم .</w:t>
        <w:br/>
        <w:br/>
        <w:t>وكذلك طلاقة الوبجه » والبثشر المحمود ؛ فإنه وسّط بين التعبييس</w:t>
        <w:br/>
        <w:t>والتقطيب وتصعير الخد » وطي البثثر عن البَشّر » وبين الاسترسال بذلك مع</w:t>
        <w:br/>
        <w:t>كل أحد , بحيث يُذهب الهيبة » ويُزيل الوقار » ويطمع في الجانب » كما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م</w:t>
        <w:br/>
        <w:br/>
        <w:t>أن الانحراف الأول يوقع الوّحْشة والبغضة والنفرة في قلوب الخلق .</w:t>
        <w:br/>
        <w:br/>
        <w:t>وصاحب الخلّق الوسّط : مهيبٌ محبوب » عزيرٌ جانبه » حبيب لقاؤه .</w:t>
        <w:br/>
        <w:t>وفي صفة نينا عَكلّ : « من رآه بديهةٌ هابّه » ومن خالطه عِشْرةٌ أَحبّه » .</w:t>
        <w:br/>
        <w:t>والله أعلم .</w:t>
        <w:br/>
        <w:t>أركان حُسْنٍ ْلُق ثلاثةٌ عند الهروي :</w:t>
        <w:br/>
        <w:br/>
        <w:t>قال الهروي : ٠ جميعُ الكلام فيه يدور على قطْبٍ واحد » وهو بِذْل</w:t>
        <w:br/>
        <w:t>المعروف » وكف الأذثى . وإنما يُدرّك إمكان ذلك في ثلاثة أشياء :</w:t>
        <w:br/>
        <w:br/>
        <w:t>في العلم » والجود » والصبر )2 .</w:t>
        <w:br/>
        <w:br/>
        <w:t>فأركان حسْنٍ الخلّق عند شيخ الإسلام الهروي ثلاثة :</w:t>
        <w:br/>
        <w:br/>
        <w:t>. العلم . ؟- الجود . +- الصير - ١</w:t>
        <w:br/>
        <w:br/>
        <w:t>قال ابن القيم : « ف « العلم » يُرِسْده إلى مواقع بذّل المعروف » والفرق</w:t>
        <w:br/>
        <w:t>بينه وبين المنكر » وترتيبه في وضعه مواضعه ؛ فلا يضع الغضب موضع الحلم »</w:t>
        <w:br/>
        <w:t>ولا بالعكس » ولا الإمساك موضع البذل » ولا بالعكس », بل يعرف مواقع</w:t>
        <w:br/>
        <w:t>الخير والشرٌ ومراتهها » وموضع كلل خلق : أين يضعه » وأين يحسن استعماله .</w:t>
        <w:br/>
        <w:br/>
        <w:t>و« الجود ) يبعثه على المسامحة بحقوق نفسه » والاستقصاء منها بحقوق</w:t>
        <w:br/>
        <w:t>غيره . فالجود هو قائد جيوش الخير .</w:t>
        <w:br/>
        <w:br/>
        <w:t>و« الصبر » يحفظ عليه استدامة ذلك » ويحمله على الاحتال » وكظم</w:t>
        <w:br/>
        <w:t>الغيظ » وكف الأذى » وعدم المقابلة . وعلى كل خير » © تقدم . وهو أكبر</w:t>
        <w:br/>
        <w:t>العون على نيل كل مطلوب من خير الدنيا والآخرة . قال الله تعالى : «( واستعينوا</w:t>
        <w:br/>
        <w:t>بالصبر والصلاةٍ وإنها لَكَبيرةٌ إلا على الخاشعين © رابترة: 0 ) .</w:t>
        <w:br/>
        <w:br/>
        <w:t>(1) مدارج السالكين 515/5 -5010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عَلْوْ الهمة - المجلد الخامس</w:t>
        <w:br/>
        <w:br/>
        <w:t>فهذه الثلاثة أشياء : بها يدرّك التصوف » والتصرٌّف : زاوية من زوايا</w:t>
        <w:br/>
        <w:t>السلوك الحقيقي . وتزكية النفس وتهذيبها » لتستعدٌ لسيّرها إلى صحبة الرفيق</w:t>
        <w:br/>
        <w:t>الأعلى » ومعيّة من تحبّه ؛ فإن المرء مع من أحبٌ . كما قال سمنون : ذهب</w:t>
        <w:br/>
        <w:t>المحبُون بشرف الدنيا والآخرة ؛ فإن المرء مع من أحب . والله أعلم 0'" .</w:t>
        <w:br/>
        <w:t>أمهاث محامين الأخلاق وأركانُ حُسْنٍ الخلّق عند الغزالي أربعة :</w:t>
        <w:br/>
        <w:br/>
        <w:t>ذهب الغزالي إلى أنَّ حُسْن الخُلّق عبارة عن هيكة في النفس راسخة »</w:t>
        <w:br/>
        <w:t>عنها تصدر الأفعال الجميلة ا حمودة شرعًا وعقلا » بسهولة ويُسْر من غير حاجة</w:t>
        <w:br/>
        <w:t>إلى فكر ورويّة . فهاهنا أربعة أمور :</w:t>
        <w:br/>
        <w:br/>
        <w:t>أحدها : فل الجميل .</w:t>
        <w:br/>
        <w:br/>
        <w:t>والثاني : القدرة عليه .</w:t>
        <w:br/>
        <w:br/>
        <w:t>والغالث : المعرفة به .</w:t>
        <w:br/>
        <w:br/>
        <w:t>الرابع : هيئة للنفس , بها تميل إلى الحسن ويتيسر علمها .</w:t>
        <w:br/>
        <w:br/>
        <w:t>وليس الخلّق عبارة عن الفعل » فربٌ شخص خلّقه السخاء ولا ييذل ؛</w:t>
        <w:br/>
        <w:t>ما لفقد المال أو لمانع » وربما يكون خلّقه البخل وهو يذل ؛ إما لباعث أو لرياء .</w:t>
        <w:br/>
        <w:br/>
        <w:t>وليس هو عبارة عن القوة ؛ لأن نسبة القوة إلى الإمساك والإعطاء واحد »</w:t>
        <w:br/>
        <w:t>وكل إنسان تلق بالفطرة قادرًا على الإعطاء والامساك .</w:t>
        <w:br/>
        <w:br/>
        <w:t>وليس هو عبارة عن المعرفة ؛ فإن المعرفة تتعلّق بالجميل والقبيح جميعًا على</w:t>
        <w:br/>
        <w:t>وجه واحدٍ » بل هو عبارة عن المعنى الرابع » فالخُلُقُ إذن عبارة عن هيئة النفس</w:t>
        <w:br/>
        <w:t>وصورتها الباطنة .</w:t>
        <w:br/>
        <w:br/>
        <w:t>يقول الغزالي رحمه الله : ١ في الباطن أربعة أركان لا بِدّ من الحسن في</w:t>
        <w:br/>
        <w:br/>
        <w:t>(1) مدارج السالكين 3١1/5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 ["]</w:t>
        <w:br/>
        <w:t>جميعها ) حتى يتم حسن الخُلّق » فإذا استوت الأركان الأربعة واعتدلت وتناسبثٌ »</w:t>
        <w:br/>
        <w:t>حصل حُسْن الخلق ؛ وهي :</w:t>
        <w:br/>
        <w:br/>
        <w:t>١ - قوة العلم .2 ” - وقوة الغضب.٠ ” - وقوة الشهوة.</w:t>
        <w:br/>
        <w:t>- وقوة العدّل بين هذه القوى الثلاث .</w:t>
        <w:br/>
        <w:br/>
        <w:t>ما قَوَةٌ العلم : فحسنها وصلاحها في أن تصير بحيث يُسهّل بها درك</w:t>
        <w:br/>
        <w:t>الفزق بين الصدق والكَّذِب في الأقوال » وبين الحنٌّ والباطل في الاعتقادات »</w:t>
        <w:br/>
        <w:t>وبين الجميل والقبيح في الأفعال » فإذا صلحت هذه القوة حصل منها ثمرة</w:t>
        <w:br/>
        <w:t>الجِكْمّة » والحكمة رأس الأخلاق الحَسّنة » وهي التي قال الله فيبا : 7 ومّن</w:t>
        <w:br/>
        <w:t>يوت الحكمة فقد أوتي خيرًا كثيرًا 0 4 الآية [ البقرة : دوع )20</w:t>
        <w:br/>
        <w:br/>
        <w:t>قال أبو الدرداء رضي الله عنه : « إن من فقه الرجل أن يعلم نزعَات</w:t>
        <w:br/>
        <w:t>الشيطان ؛ متى تأتيه ؟ ومن أين تأتيه ؟ 6 .</w:t>
        <w:br/>
        <w:br/>
        <w:t>وقال الحسن البصري رحمه الله : « لا يزال العبد بخير ما علم الذي يُفسيد</w:t>
        <w:br/>
        <w:t>عليه عمله ) 02</w:t>
        <w:br/>
        <w:br/>
        <w:t>وقال أبو الفرج ابن الجوزي رحمه الله : ٠ اعلم أن اباب الأعظم الذي</w:t>
        <w:br/>
        <w:t>يدل منه إبليس على الناس هو الجهل » فهو يدخخل منه منه على الججهّال بامان »</w:t>
        <w:br/>
        <w:t>وأمًا العالم فلا يدل عليه إلا مسارَقة » وقد لبس إبليس على كثير من المتعبّدين</w:t>
        <w:br/>
        <w:t>بقلّة علّمهم ؛ لأن جمهورهم يشتغل بالتعبّد » ول يحَكّم العلم "7" .</w:t>
        <w:br/>
        <w:br/>
        <w:t>قال الغزالي : « وأمّا قرة الغضب : فَحُسْنُها في أن يصير انقباضها</w:t>
        <w:br/>
        <w:t>وانبساطها على حدٌ ما تقتضيه الحكمة . وكذلك الشهوة ؛ حُسنها وصلاحها</w:t>
        <w:br/>
        <w:t>في أن تكون تحت إشارة الحكمة ؛ أعني إشارة العقل والشرع .</w:t>
        <w:br/>
        <w:br/>
        <w:t>. 58/9 إحياء علوم الدين )١(</w:t>
        <w:br/>
        <w:t>. الزهد لابن المبارك ص 588 , والزهد لأحمد ص078؟ )5(</w:t>
        <w:br/>
        <w:br/>
        <w:t>(*) تلبيس إبليس ص ١549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﻿‫[*"] صلاح الأمة في عَلُوْ الهمة - المجلد الخامس</w:t>
        <w:br/>
        <w:br/>
        <w:t>وأمّا قوة العدل : فهو ضبْط الشهوة والغضب تحت إشارة العقل والشرع .</w:t>
        <w:br/>
        <w:br/>
        <w:t>فمن استوثٌ فيه هذه الخصال واعتدلتٌُ » فهو حسنٌ الخلق مطلقًا » ومن</w:t>
        <w:br/>
        <w:t>اعتدل فيه بعضُها دون البعض » فهو حسّنُ الخلّق بالإضافة إلى ذلك المعنى خاصّة »</w:t>
        <w:br/>
        <w:t>كالذي يحسن بعض أجزاء وجهه دون بعض .</w:t>
        <w:br/>
        <w:br/>
        <w:t>وحُسْن القوة الغضبية واعتداها يُعبّر عنه بالشجاعة . وَحُسْنٌ قوة الشهوة</w:t>
        <w:br/>
        <w:t>واعتدالها يعبّر عنه بالعفة .</w:t>
        <w:br/>
        <w:br/>
        <w:t>فإن مالت قوة الغضب عن الاعتدال إلى طرّف الزيادة » يُسمّى عورا . وإن</w:t>
        <w:br/>
        <w:t>مالت إلى الضعف والنقصان » تسمّى جُبْئًا وخوّرًا . وإن مالت قوة الشهوة إلى طرّف</w:t>
        <w:br/>
        <w:t>الزيادة تسمّى شُرّهًا . وإن مالت إلى التقصان تسمَّى جمودًا .</w:t>
        <w:br/>
        <w:br/>
        <w:t>والمحمود هو الوسّط وهو الفضيلة » والطرفان رذيلتان مذمومتان » والعدل</w:t>
        <w:br/>
        <w:t>إذا فات فليس فيه طرفًا زيادةٍ ونقصان » بل له ضدٌّ واحد ومقابل » وهو الجؤر .</w:t>
        <w:br/>
        <w:br/>
        <w:t>وأمّا الحكمة فيسمّى إفراطها عند الاستعمال في الأغراض الفاسدة : خبّكًا</w:t>
        <w:br/>
        <w:t>وجربزة » ويسمّى تفريطها بَلََا » والوسّطٌ هو الذي يختص باسم الحكمة .</w:t>
        <w:br/>
        <w:br/>
        <w:t>فإذن » أَمهاتُ الأخلاق وأصوها أربعة :</w:t>
        <w:br/>
        <w:br/>
        <w:t>١-الحكمة. ؟-الشجاعة. *- العقّة. 4 - العدل.</w:t>
        <w:br/>
        <w:br/>
        <w:t>فمِنَ اعتدال هذه الأصول الأربعة تصدر الأخلاق الجميلة كلها .</w:t>
        <w:br/>
        <w:br/>
        <w:t>إذ من اعتدال قوة العقل : يحصل حسن التدبير وجودة الذهن , وثّقَابة الرأي</w:t>
        <w:br/>
        <w:t>وإصابة الظنّ » والتفطّن لدقائق الأعمال وخفايا آفات النفوس .</w:t>
        <w:br/>
        <w:br/>
        <w:t>ومن إفراطها : تصدر الجريزة والمكر والخداع والدهاء .</w:t>
        <w:br/>
        <w:br/>
        <w:t>ومن تفريطها : يصدر البلَهُ والغمارة والحمق والجنون .</w:t>
        <w:br/>
        <w:br/>
        <w:t>وأمًا خلق الشجاعة : فيصدر منه الكرم » والنجدة » والشهامة » وكسْرٌ</w:t>
        <w:br/>
        <w:t>النفس » والاحتمال , والحلم » والثبات » وكظم الغيظ » والوقار » والتودّد ..</w:t>
        <w:br/>
        <w:t>وأمثالها » وهي أخلاق محمودة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54</w:t>
        <w:br/>
        <w:t>والتكيّر والعججب .</w:t>
        <w:br/>
        <w:br/>
        <w:t>وأمّا تفريطها : فيصدر منه المهانة والذلّة والجرّع » والخساسة وصغر</w:t>
        <w:br/>
        <w:t>النفس » والانقباض عن تناوّل الحقٌّ الواجب .</w:t>
        <w:br/>
        <w:br/>
        <w:t>وأما خلّق العِقّةَ : فيصدر منه السخاء والحياء والصبر والمساحة</w:t>
        <w:br/>
        <w:t>والقناعة » والورّع واللّطَافة والمساعدة والظّرف وقلة الطمع .</w:t>
        <w:br/>
        <w:br/>
        <w:t>وأمّا ميلها إلى الإفراط أو التفريط : فيحصل منه الحرص والشّره »</w:t>
        <w:br/>
        <w:t>والوقاحة والخبث » والتبذير والتقتير » والرياء والتكة » وامجانة والعبّث »</w:t>
        <w:br/>
        <w:t>والملّق والحسد , والشماتة » والتذلّل للأغنياء » واستحقار الفقراء وغير ذلك .</w:t>
        <w:br/>
        <w:br/>
        <w:t>فأمهات محاسن الأخلاق هذه الفضائل الأربعة ؛ وهي :</w:t>
        <w:br/>
        <w:br/>
        <w:t>الحكمة » والشجاعة » والعفة » والعدل . والباقي فروعها )”© .</w:t>
        <w:br/>
        <w:t>كال الاعتدال في هذه الأربع لرسول الله عله :</w:t>
        <w:br/>
        <w:br/>
        <w:t>قال الغزالي : ٠ ولم يلغ كأل الاعتدال في هذه الأربع إلا رسول الله</w:t>
        <w:br/>
        <w:t>يله » والناس بعده متفاوتون في القزب والبعد منه . فكل من قرب منه في</w:t>
        <w:br/>
        <w:t>هذه الأخلاق ؛ فهو قريب من الله تعالى بقذر قربه من رسول الله عَكهم » وكل</w:t>
        <w:br/>
        <w:t>من جمع كال هذه الأخلاق استحٌ أن يكون بين الخلق ملِكًا مطاعًا » يرجع</w:t>
        <w:br/>
        <w:t>الخلق كلهم إليه ويقتدون به في جميع الأفعال . ومّنِ انفلك عن هذه الأخلاق</w:t>
        <w:br/>
        <w:t>كلها واتصف بأضدادها ؛ استحقٌ أن يخرج من بين البلاد والعباد ؛ فإنه قد</w:t>
        <w:br/>
        <w:t>قرب من الشيطان اللّمِين المَبْعَد .</w:t>
        <w:br/>
        <w:br/>
        <w:t>وقد أشار القرآن إلى هذه الأخلاق في أوصاف المؤمنين » فقال تعالى :</w:t>
        <w:br/>
        <w:br/>
        <w:t>. إحياء علوم الدين */ لاه - وه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﻿‫“| صلاح الأمة في عَلْوْ الهمة - المجلد الخامس</w:t>
        <w:br/>
        <w:t>&lt;( إها المؤمسون الذين آمنوا بالله ورسوله ثم لمْ يرتابوا وجاهدوا بأمواهم</w:t>
        <w:br/>
        <w:t>وأنفسهم في سبيل الله أولنك هم الصادقون 4 الحجرت ٠٠١ . فالإيمان بالله</w:t>
        <w:br/>
        <w:t>وبرسوله من غير ارتياب هو قوة اليقين » وهو ثمرة العقل , ومنتهى الحكمة .</w:t>
        <w:br/>
        <w:t>والمجاهدة بالمال هو السخاء الذي يرجع إلى ضبط قوة الشهوة , والمجاهدة بالنفس</w:t>
        <w:br/>
        <w:t>هي الشجاعة التي ترجع إلى استعمال قوة الغضب . على شرط العقل وحدٌ</w:t>
        <w:br/>
        <w:t>الاعتدال ؛ فقد وصف الله تعالى الصحابة فقال : 8 أشدّاء على الكمَارٍ</w:t>
        <w:br/>
        <w:t>رُحَمَاءُ بينهم © [ افتح :+؟ ] ء إشارة إلى أَنَّ للشّدّة موضعًا » وللرحمة موضمًا »</w:t>
        <w:br/>
        <w:t>فليس الكمال في الشدّة بكل حال , ولا في الرحمة يكل حال » فهذا بيان معنى</w:t>
        <w:br/>
        <w:t>الخلّق وحُسنه وقبحه » وبيان أركانه وثمراته وفروعه ,'"2</w:t>
        <w:br/>
        <w:t>الخلّق يمكنْ اكتسابه :</w:t>
        <w:br/>
        <w:br/>
        <w:t>قال ابن القبم في « المدارج » : « فإن قلت : هل يمكن أن يقع الخُلّق</w:t>
        <w:br/>
        <w:t>كسب » أو هو أمر خارج عن الكسب ؟</w:t>
        <w:br/>
        <w:br/>
        <w:t>قلت : يمكن أن يقع كسبيًا بالتخنّق والتكلّف , حتى يصير له سسجية</w:t>
        <w:br/>
        <w:t>وملكة ؛ وقد قال النبي َه لأشحّ عبد القيس رضي الله عنه : ١ إن فيك لين</w:t>
        <w:br/>
        <w:t>يبّهما الله : الحلم » والأناة » . فقال : أخلقين تلقَتُ ببماء أم جبلني الله</w:t>
        <w:br/>
        <w:t>عليهما ؟ فقال بل جلك اذ اب . فقال : الحمد لله الذي جبّلني على</w:t>
        <w:br/>
        <w:t>حُلمَْنِ يبّهما الله ورسوله .</w:t>
        <w:br/>
        <w:br/>
        <w:t>قد دلّ على أن من الخلق قم هو طيعة وجي ونا هو مكب :</w:t>
        <w:br/>
        <w:t>وكان ابي ليقو في دعاءالاسنتاح : ٠ اللهمٌّ اهدني لأحسن الأخلاق »</w:t>
        <w:br/>
        <w:t>لا يهدي لأحستها إلا أنت » واصرف عنّي سيّنها ؛ لا يصرف عني سيئها</w:t>
        <w:br/>
        <w:t>إلا أنت » . فذكر الكسئب والقدر . والله أعلم ”" .</w:t>
        <w:br/>
        <w:br/>
        <w:t>. 50/8 إحياء علوم الدين )١(</w:t>
        <w:br/>
        <w:t>5١8/5 (؟) مدارج السالكين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الامس [“]</w:t>
        <w:br/>
        <w:br/>
        <w:t>قال الغزالي رحمه الله في بيان السبب الذي به يُنال حسمن الخلق :</w:t>
        <w:br/>
        <w:br/>
        <w:t>٠ أحدهما : جُودٌ لهي وكال فِطْري » بحيث يُخلق الإنسانُ ويُولد كامل</w:t>
        <w:br/>
        <w:t>العقل حسّن الخلّق » قد كفي سلطانَ الشهوة والغضب ٠ فيصير مدا بغير</w:t>
        <w:br/>
        <w:t>تاديب .</w:t>
        <w:br/>
        <w:br/>
        <w:t>والثاني : اكتساب هذه الأخلاق بالمجاهدة والرياضة وحمُل النفس على</w:t>
        <w:br/>
        <w:t>الأعمال التي يقتضيها الخلق المطلوب )0 ,</w:t>
        <w:br/>
        <w:br/>
        <w:t>فالأخلاق الجميلة يمكن اكتسايها بالرياضة » وهي تكلّف الأفعال</w:t>
        <w:br/>
        <w:t>الصادرة عنها ابتداءً » لتصير طبمًا انتهاء ؛ قال رسول الله َكل : ( إنما العلم</w:t>
        <w:br/>
        <w:t>بالتعنّم » وإفا الحم بالتحنّم » ومن يتحر الخير يُعطّه » ومن يقق الشرٌ</w:t>
        <w:br/>
        <w:t>يوقد)7,</w:t>
        <w:br/>
        <w:br/>
        <w:t>وطالب تزكية النفس وتكميلها وتحليتها بالأعمال الحسسّنة لا يَناها بعبادة</w:t>
        <w:br/>
        <w:t>يوم » ولا يُحرم عنها بعصيان يوم .</w:t>
        <w:br/>
        <w:br/>
        <w:t>والفالث :بمشاهدة أرباب الأفعال الجميلة ومصاحبتهم » وهم قرناء الخير</w:t>
        <w:br/>
        <w:t>وإخوان الصلاح » » إذ الطبع يسرق من الطيْع . الشرّ والخير جميعًا ٠» فمن</w:t>
        <w:br/>
        <w:t>تظاهرت في حقّه الجهات الثلاث » حتى صار ذا فضيلة طبعًا واعتيادًا وتعلّمًا »</w:t>
        <w:br/>
        <w:t>فهو في غاية الفضيلة . ومن كان رَذِلّا بالطبع واتفق له قرناءٌ الستُوء فتعلّم منهم »</w:t>
        <w:br/>
        <w:t>وتيسّرت له أسباب الشرٌ حتى اعتادها ؛ فهو في غاية البعد من الله عز وجل »</w:t>
        <w:br/>
        <w:t>وبين الرتبتين من اختلفت فيه من هذه الجهات . ولكلّ درجة في القزب والبعد</w:t>
        <w:br/>
        <w:t>بحسب ما تقتضيه صورته وحالته .</w:t>
        <w:br/>
        <w:br/>
        <w:t>. 54- 5 /* إحياء علوم الدين )١(</w:t>
        <w:br/>
        <w:t>» حسن : أخخرجه الدارقطني في الأفراد » والخطيب في تاريخه عن ألي هريرة )(</w:t>
        <w:br/>
        <w:t>551 4 والمخطيب في تاريخه عن أبي الدرداء » وحسّنه الألباني في صحيح الجامع رقم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عَلْوْ الهمة - المجلد الخامس</w:t>
        <w:br/>
        <w:br/>
        <w:t>نفائسٌ ولطائف من كُنوز البرّ والمعرفة مِنْ طبيب القلوب وحاديها ابن القيّم :</w:t>
        <w:br/>
        <w:t>قال رحمه الله في « مدارح السالكين » ( 501/5 - )”١9 :</w:t>
        <w:br/>
        <w:t>نافع جدًّا , عد عظم النفع للسالك » يوصله عن قريب ٠ ويسيّره بأخلاقه</w:t>
        <w:br/>
        <w:br/>
        <w:t>التي لا يمكنه إزالتها ؛ فإن أصعب ما على الطبيعة الإنسانية : تغيير الأخلاق التي</w:t>
        <w:br/>
        <w:br/>
        <w:t>طُبعت النفوس عليها » وأصحاب الرياضات الصعبة والمجاهدات الشاقة إنما عملوا</w:t>
        <w:br/>
        <w:t>عليها » ولم يظفر أكثرهم بتبديلها . لكن النفس اشتغلت بتلك الرياضات عن</w:t>
        <w:br/>
        <w:t>ظهور سلطانها » فإذا جاء سلطان تلك الاخلاق وبرز ؛ كسر جيوش الرياضة</w:t>
        <w:br/>
        <w:br/>
        <w:t>وشئّتها » واستولى على مملكة الطبع .</w:t>
        <w:br/>
        <w:t>وهذا فصل يصل به السالك مع تلك الأخلاق » ولا يحتاج إلى علاجها</w:t>
        <w:br/>
        <w:br/>
        <w:t>وإزالتها » ويكون سيره أقوى وأجل وأسرع من سير العامل على إزالتها .</w:t>
        <w:br/>
        <w:t>ونقدّم قبل هذا مذلا نضربه , مطابقًا لما نريده » وهو : نهر جارٍ في صَبّبه</w:t>
        <w:br/>
        <w:br/>
        <w:t>ومُنْحَدَرِه » وَمُنتهِ إلى تغريق أرض وعمرانٍ ودُورٍ » وأصحابها يعلمون أنه لا</w:t>
        <w:br/>
        <w:br/>
        <w:t>ينتبي حتى يُحَرّبَ دُورهم » ويُتلف أراضيهم وأموالهم » فانقسموا ثلاث فرق :</w:t>
        <w:br/>
        <w:t>فرقة صرفت قواها وقوى أعماها إلى سَكْره وحَبْسه وإيقافه » فلا تصنع</w:t>
        <w:br/>
        <w:br/>
        <w:t>هذه الفرقة كبير أمْر ؛ فإنه يُوشك أن يجتمع ثم يَحْمِل على السكر » فيكون</w:t>
        <w:br/>
        <w:br/>
        <w:t>إفساده وتخربيه أعظم .</w:t>
        <w:br/>
        <w:t>وفرقة رأتُ هذه الحالة » وعلمت أنه لا يغني عنها شيئًا » فقالت : لا</w:t>
        <w:br/>
        <w:br/>
        <w:t>خلاص من محذوره إلا بقطعه من أصل الينبوع » فرامت قطْمَه من أصله » فتعدّر</w:t>
        <w:br/>
        <w:br/>
        <w:t>علما ذلك غاية التعذّر » وأبتٍ الطبيعة الهرية عليهم ذلك أشٌ الإاء » فهم دائمًا</w:t>
        <w:br/>
        <w:t>في قطع الينبوع ؛ وكلّما سدُوه من موضع تبعَ من موضع . فاشتغل هؤلاء</w:t>
        <w:br/>
        <w:br/>
        <w:t>بشأن هذا النبر عن الزراعات والعمارات وغرّس الأشجار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لذ الهمة - المجد الخاسن 4</w:t>
        <w:br/>
        <w:br/>
        <w:t>فجاءت فرقة الثة » خالفت رأي الفرققيّْن » وعلموا أمهم م قد ضاع عليهم</w:t>
        <w:br/>
        <w:t>كثير من مصالحهم » فأخذوا في صرف ذلك النهر عن مجراه المنتهي إلى</w:t>
        <w:br/>
        <w:t>العمران » فصرفوه إلى موضع ينتفعون بوصوله إليه » ولا يتضرّرون به »</w:t>
        <w:br/>
        <w:t>فصرفوه إلى أرض قابلة للنبات ء وسقوها به » فأنبتث أنواع العشب والكلاً</w:t>
        <w:br/>
        <w:t>والثمار المختلفة الأصناف » فكانت هذه الفرقة همْ أصوبّ اله لفرق في شأن</w:t>
        <w:br/>
        <w:t>هذا النهر .</w:t>
        <w:br/>
        <w:t>الإنسان - بل وسائر الحيوان - على طبيعة محمولةٍ على فَوّيْن : غضبية »</w:t>
        <w:br/>
        <w:t>وشهوانية » وهي الإرادية » وهاتان القرّتان هما الحاملتان لأخلاق النفئس</w:t>
        <w:br/>
        <w:t>وصفاتها » وهما مركوزتان في جبلّة كل حيوان ؛ فبقرّة الشهوة والإرادة :</w:t>
        <w:br/>
        <w:t>يجذِب المنافع إلى نفسه » وبقوة الغضب : يدفع المضارٌ عنها . فإذا استعمل</w:t>
        <w:br/>
        <w:t>الشهوة في طلب ما يحتاج إليه ؛ تولّد منها الحرص . وإذا استعمل الغضب</w:t>
        <w:br/>
        <w:t>في دفع المضرّة عن نفسه ؛ تولّد منه القوة والغيّرة . فإذا عجر عن ذلك</w:t>
        <w:br/>
        <w:t>الضارٌ ؛ أورثه قوّة الحقد . وإن أعجزه وصول ما يحتاج إليه » ورأى غيره</w:t>
        <w:br/>
        <w:t>مستبدًا به ؛ أورثه الحسد . فإن ظفر به ؛ أورثئه شادّة شهوته وإرادته خلّق</w:t>
        <w:br/>
        <w:t>البخل والشحٌ » وإن اشتدٌ حرصّه وشهوئه على الشيء » ولم يمكنه تحصيله</w:t>
        <w:br/>
        <w:t>إِلّا بالقوة الغضبية » فاستعملها فيه ؛ أورثه ذلك العدوان والبغي والظلم » ومنه</w:t>
        <w:br/>
        <w:t>يتولّد الكبر والفخر والخيلاء ؛ فإنها أخلاق متولّدة من بين قوتي الشهوة</w:t>
        <w:br/>
        <w:t>والغضب .» وتزوّج أحدهما بصاحبه .</w:t>
        <w:br/>
        <w:t>فإذا تبيّن هذا ؛ فالنهر مثال هاتيْن القوتين » وهو منصبٌ في جدول</w:t>
        <w:br/>
        <w:t>الطبيعة ومجراها إلى دُور القلب وعمرانه وحواصله » يخربها ويُتلفها ولا بد ؛</w:t>
        <w:br/>
        <w:t xml:space="preserve">فالنفوس الجاهلة الظالمة تركثه ومجراه » فخرَّبِ ديار الإيمان » وقلع آثاره </w:t>
        <w:br/>
        <w:t>وهدم عمرانه » وأنبت موضعها كل شجرة خبيئة » من حَنْظل وضريع وشوك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﻿‫537 صلاح الأمة في عَلْوَ الهمة - المجلد الخامس</w:t>
        <w:br/>
        <w:br/>
        <w:t>وروم » وهو الذي يأكله أهل النار يوم القيامة يوم المعاد .</w:t>
        <w:br/>
        <w:br/>
        <w:t>وأما النفوس الزكيّة الفاضلة : فإنّها رأث ما يؤول إليه أمر هذا النبر »</w:t>
        <w:br/>
        <w:t>فافترقوا ثلاث فرق :</w:t>
        <w:br/>
        <w:br/>
        <w:t>فأصحاب الرياضات والمجاهدات » والكَلّوات والتمرينات : راموا</w:t>
        <w:br/>
        <w:t>قطْعّه من ينبوعه » فأبث عليهم ذلك حكمةٌ الله تعالى » وما طبّع عليه الجبلّة</w:t>
        <w:br/>
        <w:t>البشرية » ولم تَنْقَدُ له الطبيعة » فاشتدٌّ القتال » ودام الحرب » وحمي الوطيس »</w:t>
        <w:br/>
        <w:t>وصارت الحرب دُوَلّا وميجالًا . وهؤلاء صرفوا قواهم إلى مجاهدة النففس</w:t>
        <w:br/>
        <w:t>على إزالة تلك الصفات .</w:t>
        <w:br/>
        <w:br/>
        <w:t>وفرقة أعرضوا عنها » وشغلوا نفوسهم بالأعمال لولم يُجيبوا دواعي</w:t>
        <w:br/>
        <w:t>تلك الصفات مع تخليتهم إيّاها على مجراها , لكن لم يمكنوا نهرها من إفساد</w:t>
        <w:br/>
        <w:t>عمرانهم » بل اشتغلوا بتحصين العمران » وإحكام بنائه وأساسه » ورأوا أن</w:t>
        <w:br/>
        <w:t>ذلك النهر لا بد أن يصل إليه ؛ فإذا وصل وصل إلى بناء محكم فلم يهدئّه »</w:t>
        <w:br/>
        <w:t>بل أخذ عنه يميئًا وشمالًّا . فهؤلاء صرفوا قوّة عزيمتهم وإرادتهم في العمارة »</w:t>
        <w:br/>
        <w:t>وإحكام البناء . وأولنك صرفوها في قطّع المادة الفاسدة مِن أصلها » خومًا</w:t>
        <w:br/>
        <w:t>من هدم البناء .</w:t>
        <w:br/>
        <w:br/>
        <w:t>وسألتٌ يومًا شيخ الإسلام ابن تيمية - رحمه الله - عن هذه المسألة »</w:t>
        <w:br/>
        <w:t>وقطع. الآفات » والاشتغال بتنقية الطريق وبتنظيفها ؛ فقال لي جملة كلامه :</w:t>
        <w:br/>
        <w:t>النفسُ مثل الباطوس - وهو جْبٌ القذّر - كلّما نبشه ظهر وخرج » ولكن</w:t>
        <w:br/>
        <w:t>إن أمكنك أن تسقف عليه وتعبّره وتمجُوزه » فافعل » ولا تشتغل بنبثيه ؛ فإنك</w:t>
        <w:br/>
        <w:t>لن تصل إلى قراره » وكلما نبشتٌ شيمًا ظهّر غيره .</w:t>
        <w:br/>
        <w:br/>
        <w:t>فقلتٌ : سألتُ عن هذه المسألة بعض الشيوخ » فقال لي : مثال افات</w:t>
        <w:br/>
        <w:t>النفس مثال الحيّات والعقارب التي في طريق المسافر ؛ فإن أقبل على تفتيش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﻿‫الطريق عنها » والاشتغال بقتلها ؛ انقطّع » ولم يمكنه السفر قط » ولكن لتكن</w:t>
        <w:br/>
        <w:t>همتك المسير , والإعراض عنها » وعدم الالتفات إليها » فإذا عرض لك فيها</w:t>
        <w:br/>
        <w:t>ما يعوقك عن المسير فاقتله » ثم امض على سيرك . فاستحسَنَ شيخ الإسلام</w:t>
        <w:br/>
        <w:t>ذلك جدًا . وأثنى على قائله .</w:t>
        <w:br/>
        <w:br/>
        <w:t>إذا تبّن هذا » فهذه الفرقة الثالئة : رأث أن هذه الصفات ما تُخلقت</w:t>
        <w:br/>
        <w:t>مُدّى ولا عبئًا » وأنها بمنزلة ماءِ يُسْقَى به الورد والشوك والثمار والحطّب »</w:t>
        <w:br/>
        <w:t>وأنها صوان وأصداف لجواهر منطوية عليها » وأن ما خاف منه أولفك هو</w:t>
        <w:br/>
        <w:t>نفْسٌ سبب الفلاح والظفر » فرأوا أن الكثبر نهر يُسقى به العلوٌ والفخر , والبطرٌ</w:t>
        <w:br/>
        <w:t>والظلم والعدوان » ويسقى به علو الهمة » والألقة » والحميّة » والمراغمة</w:t>
        <w:br/>
        <w:t>لأعداء الله » وقهْرهم والعلوٌ عليهم » وهذه درّة في صدفته . فصرفوا مجراه</w:t>
        <w:br/>
        <w:t>إلى هذا الغراس » واستخرجوا هذه الدرّة من صدفته » وأبقوه على حاله في</w:t>
        <w:br/>
        <w:t>نفوسهم » لكن استعملوه حيث يكون استعماله أنفع » وقد رأى النبي عََللهِ</w:t>
        <w:br/>
        <w:t>أبا ُجانة يتبختر بين الصمّين » فقال : « إنها لَمِشية يُبغضها الله إلا في مثل</w:t>
        <w:br/>
        <w:t>هذا الموضع » .</w:t>
        <w:br/>
        <w:br/>
        <w:t>فانظر كيف خلّى مجرى هذه الصفة وهذا الخلّق يجري في أحسن</w:t>
        <w:br/>
        <w:t>مواضعه .</w:t>
        <w:br/>
        <w:br/>
        <w:t>وفي الحديث الآخر - وأظنه في المسند - ٠: إن من الخيلاء ما يحبّها</w:t>
        <w:br/>
        <w:t>الله » ومنها ما يُبغضها الله » فالخيلاء التي يحبّها الله : اختيال الرجل في الحرب »</w:t>
        <w:br/>
        <w:t>وعند الصّدّقة » .</w:t>
        <w:br/>
        <w:br/>
        <w:t>فانظرٌ كيف صارت الصفة المذمومة عبودية ؟ وكيف استحال القاطع</w:t>
        <w:br/>
        <w:t>مُوصلا ؟</w:t>
        <w:br/>
        <w:br/>
        <w:t>فصاحب الرياضات », والعامل بطريق الرياضات والمجاهدات » والخلوات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هيهاتٌ هيهاتٌ » أنْ يوقعه ذلك في الآفات » والشبهات » والضلالات ؛ فإن</w:t>
        <w:br/>
        <w:t>تزكية النفوس مُسَلّم إلى الرسل » وإنما بعثهم الله لهذه التزكية , وولّاهم إّاها</w:t>
        <w:br/>
        <w:t>وجعلها على أيديهم دعوة وتعليمًا » وبيانًا وإرشادًا , لا خلقًا ولا إهامًا » .</w:t>
        <w:br/>
        <w:t>درجات حُسْن الخلّق ومراتبه :</w:t>
        <w:br/>
        <w:t>١ - تحسين الخلّق مع الخلق .</w:t>
        <w:br/>
        <w:t>؟ - تحسين الخلّق مع الح عز وجل .</w:t>
        <w:br/>
        <w:t>الأخلاق .</w:t>
        <w:br/>
        <w:br/>
        <w:t>قال الحروي : « وهو على ثلاث درجات :</w:t>
        <w:br/>
        <w:br/>
        <w:t>الدرجة الأولى : أن تعرف مقامَ الخلّق :</w:t>
        <w:br/>
        <w:br/>
        <w:t>وأنهم بأقدارهم مربوطون » وفي طاقتهم محبوسون » وعلى الحكم مؤقوفون »</w:t>
        <w:br/>
        <w:t>فتستفيد بهذه المعرفة ثلاثة أشياء : أَمْن الخلق منك , حتى الكلب . وممبّة الخلق</w:t>
        <w:br/>
        <w:t>إياك . ونجاة الخلق بك )"2 ,</w:t>
        <w:br/>
        <w:br/>
        <w:t>قال ابن القيم : 9 فببذه الدرجة : يكون تحسين الخُلّق مع الخلق في معاملتهم ع</w:t>
        <w:br/>
        <w:br/>
        <w:t>يقول : إذا عرفتٌ مقام الخلق ومقاديرهم » وجريان الأحكام القدرية</w:t>
        <w:br/>
        <w:t>عليهم » وأنهم مقيّدون بالقدر . لا خروج لهم عنه ألبتة » ومحبوسون في قدرتهم</w:t>
        <w:br/>
        <w:t>وطاقتهم , لا يمكنهم تجاوزها إلى غيرها » وأنهم موقوفون على الحكم الكوني</w:t>
        <w:br/>
        <w:t>القدّري لا يتعدّونه - استفدتٌ بهذه المعرفة ثلاثة أشياء :</w:t>
        <w:br/>
        <w:br/>
        <w:t>أمْن الخلق منك : وذلك أنه إذا نظر إليهم بعيْن الحقيقة ؛ لم يطالبهم بما</w:t>
        <w:br/>
        <w:br/>
        <w:t>. 3١1/9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لا يقدرون عليه » وال فيهم أمر الله تعالى بيه عل أذ العفو منهم »</w:t>
        <w:br/>
        <w:t>فَأمنُوا من تكليفه إياهم » وإلزامه لهم ما لي ليس في قواهم وقدرهم .</w:t>
        <w:br/>
        <w:br/>
        <w:t>وأيضًا فإنهم يأمنون لائمتّه ؛ فإنه في هذه الحال عاذر هم فيما يجري</w:t>
        <w:br/>
        <w:t>عليهم من الأحكام , فيما لم يأمر الشرع بإقامته فيهم ؛ لأنهم إذا كانوا</w:t>
        <w:br/>
        <w:t>محبوسين في طاقتهم فنبغي مطالبتهم بما يطالب به المحبوس » وعذّرهم بما</w:t>
        <w:br/>
        <w:t>يعذر به المحبوس » وإذا بدا منهم في حقّك تقصيرٌ أو إساءة » أو تفريط ؛</w:t>
        <w:br/>
        <w:t>فلا تقابلهم به ولا تخاصمهم , بل اغفرٌ لهم ذلك واعذرهم ؛ نظرًا إلى جريان</w:t>
        <w:br/>
        <w:t>الأحكام عليهم » وأنهم آلة . وهاهنا ينفعك الفناء بشهود الحقيقة عن شهود</w:t>
        <w:br/>
        <w:t>جنايتهم عليك » كما قال ب بعض العارفين لرجل تعدّى عليه وظلمه : إِنْ كنتٌ</w:t>
        <w:br/>
        <w:t>ظالمًا فالذي سلّطك علي ليس بظالم 0" .</w:t>
        <w:br/>
        <w:t>مشاهدُ العبد فيما يُصيبه من أذتى الخلّق , وتفاوّث الناس في ذلك :</w:t>
        <w:br/>
        <w:br/>
        <w:t>قال ابن القيم : « للعبد أحدّ عشر مشهدًا فيما يصيبه من أذتى الخلق</w:t>
        <w:br/>
        <w:br/>
        <w:t>المشهد الأول : مشهد ١ القدر » :</w:t>
        <w:br/>
        <w:br/>
        <w:t>هو المشهد الذي ذكره الشيخ رحمه الله » وهو مشهد ٠ القدّر » » وان</w:t>
        <w:br/>
        <w:t>ما جرى عليه بمشيئة الله وقضائه وقدره فيراه » كالتاذي بالحرٌ والبرزد » والمرض</w:t>
        <w:br/>
        <w:t>والألم » وهبوب الرياح وانقطاع الأمطار ؛ إن الكل أوجبئُه مشيئة الله » فما</w:t>
        <w:br/>
        <w:t>شاء الله كان ووجب وجوده ء وما لم يشأ لم يكن وامتنع وجوده » وإذا شهد</w:t>
        <w:br/>
        <w:t>هذا : استراح » وعلم أنه كائن لا محالة ؛ فما للجزع منه وجه » وهو كالجزع</w:t>
        <w:br/>
        <w:t>من الحرٌ والبردٍ والمرض والموت "2</w:t>
        <w:br/>
        <w:br/>
        <w:t>. 3١8/؟ مدارج السالكين )١(6 01١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قال ابن القيم رحمه الله : ٠ فتغذرهم بالقدر في حك » لا في حق</w:t>
        <w:br/>
        <w:t>ربك » فهذا حت » وهو من شأن سادات العارفين » وخحواصيٌ أولياء ل الكُم »</w:t>
        <w:br/>
        <w:br/>
        <w:t>يفتى أحدُهم عن حفّه » ويستوفي حٌ ريه . ينظر في التفريط في حقّه » وفي</w:t>
        <w:br/>
        <w:t>الجا عليه إلى ادر » وينظر في حي الله إلى الأمر » فيطلب لهم العذّر في</w:t>
        <w:br/>
        <w:t>حقّه » ويمحو عنهم العذّر ويطلبه في حي الله .</w:t>
        <w:br/>
        <w:br/>
        <w:t>وهذه كانت حال نبينا عه » كما قالت عائشة رضي الله عنها : ١ ما</w:t>
        <w:br/>
        <w:t>لتقم رسول الله عه لنفسه قط » ولا نيل منه شيءٌ فانتقم لنفسه ء إلا أن تنتهك</w:t>
        <w:br/>
        <w:t>محارمٌ الله » فإذا انتُهكت محارم لله لم يَقُمْ لغضبه شيء حتى ينتقم لله ) .</w:t>
        <w:br/>
        <w:br/>
        <w:t>وقالت عائشة رضي الله عنها : « ما ضرب رسول الله يله بيده</w:t>
        <w:br/>
        <w:t>خادمًا » ولا دابّة ولا شيئا قط . إلا أن يجاهد في سبيل الله » .</w:t>
        <w:br/>
        <w:br/>
        <w:t>وقال أنس رضي الله عنه : ٠ خدمتٌ النبي عَيلُهِ عشر سنين » فما قال</w:t>
        <w:br/>
        <w:t>لي لشيء صنعئه ل سعط ؛ ولالشيء ل أسنق : ِمََمْ تصدطه ؟ وكان</w:t>
        <w:br/>
        <w:t>إذا عاتبني بعضُ أهله يقول : ه. فلو قُضي شيءٌ لكان » .</w:t>
        <w:br/>
        <w:br/>
        <w:t>فانظر إلى نظره إلى ا ا بالأمر » وقطع يد المرأة</w:t>
        <w:br/>
        <w:t>عند حقٌّ الله » ولم يقل هناك : القدر حكم عليها .</w:t>
        <w:br/>
        <w:br/>
        <w:t>وكان رسول الله َيه أعرفٌ بالله وبحقّه من أن يحمج بالقدر على ترك</w:t>
        <w:br/>
        <w:t>أمره » ويقبل الاحتجاج به من أحد , ومع هذا فعدّر أنسًا بالقدذر في حقّه</w:t>
        <w:br/>
        <w:t>وقال : ١ لو قضي شيءٌ لكان » . فصلواتٌ ربي وسلامه عليه 0”" .</w:t>
        <w:br/>
        <w:br/>
        <w:t>المشهد الثاني : مشهد «١ الصبر ») :</w:t>
        <w:br/>
        <w:br/>
        <w:t>٠ فيشهده » ويشهد وجوبه » وحُسْن عاقبته وجزاء أهله » وما يترتب عليه</w:t>
        <w:br/>
        <w:t>من الغِبْطة والسرور » ويخلصه من ندامة المقابلة والانتقام ؛ فما انتقم أحد لنفسه</w:t>
        <w:br/>
        <w:br/>
        <w:t>. 31910 00195/١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</w:t>
        <w:br/>
        <w:br/>
        <w:t>إوذيارا</w:t>
        <w:br/>
        <w:t>قط إِلّا أعقبه ذلك ندامة » وعلم أنه إن لم يصبر اختيارًا على هذا - وهو</w:t>
        <w:br/>
        <w:t>محمود - صبرٌ اضطرارًا على أكبر منه وهو مذموم )”© .</w:t>
        <w:br/>
        <w:br/>
        <w:t>قال رسول الله َيِه : « ليس الشديد بالصّرّعة » وإنما الشديد الذي</w:t>
        <w:br/>
        <w:br/>
        <w:t>وعن عكرمة في قوله تعالى : ف[ وسيّدَا وحَصُورًا © آل عمراد: 6]</w:t>
        <w:br/>
        <w:t>قال : السيد الذي لا يغلبه الغضب .</w:t>
        <w:br/>
        <w:br/>
        <w:t>وقال رسول الله عه : ٠ من كظّم عَيْظًا وهو قادر على أن يُنفذه »</w:t>
        <w:br/>
        <w:t>دعاه الله على رؤوس الخلائق » حتى يخيّره من الحُور العين » يزوّجه منها ما</w:t>
        <w:br/>
        <w:t>شاء )9 .</w:t>
        <w:br/>
        <w:br/>
        <w:t>شم رجل سلمانَ الفارسي » فقال له : ؛ إن حَمّتُ موازيني فأنا شر</w:t>
        <w:br/>
        <w:t>مما تقول , وإن ثقلتُ موازيني لم يضرَّن ما تقول » .</w:t>
        <w:br/>
        <w:br/>
        <w:t>1 وشم رجلّ الربيَ بنَ خم » فقال له : يا هذا , قد سمع الله كلامك »</w:t>
        <w:br/>
        <w:t>وإِنْ دون الجنة عَقَبَةَ » إن قطعّها لم يضرَّني ما تقول , وإن لم أقطها فانا شر</w:t>
        <w:br/>
        <w:t>مما تقول .</w:t>
        <w:br/>
        <w:br/>
        <w:t>وقالت امرأة : يا مرائُ . فقال : ما عرفني غيرّك .</w:t>
        <w:br/>
        <w:br/>
        <w:t>وقال علي بن زيد : أغلظ رجل من قريش لعمرٌ بن عبد العزيز القول »</w:t>
        <w:br/>
        <w:t>فأطرق عمر زمانا طويلا ثم قال : أردتَ أن يستفرَّني الشيطان بعر السلطان »</w:t>
        <w:br/>
        <w:t>فأنال منك اليوم ما تنالّه مني غدًا .</w:t>
        <w:br/>
        <w:br/>
        <w:t>(1) مدارج السالكين 51١9/5 .</w:t>
        <w:br/>
        <w:t>(؟) حسن : رواه أبو داود والترمذي والنسافي وابن ماجه » وأحمد , والطبراني في</w:t>
        <w:br/>
        <w:t>الصغير عن معاذ بن أنس » وحسنه الألباني في صحيح الجامع رقم 7584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الخامس</w:t>
        <w:br/>
        <w:t>المشهد الثالث : مشهد ١ العفو والصفح والجلم » :</w:t>
        <w:br/>
        <w:t>فإنه متى شيهد ذلك وفطلله وحلاوته وعزّته ؛ لم يعدل عنه إلا لعشى</w:t>
        <w:br/>
        <w:t>في بصيرته ؛ فإنه 9 ما زاد الله عبدًا بعفو إلا عا » » كا صم ذلك عن النبي</w:t>
        <w:br/>
        <w:t>لَه » وعْلِمَ بالتجربة والوجود . وما انتقم أحد لنفسه إلا ذل .</w:t>
        <w:br/>
        <w:t>هذا . وني الصفح والعفو والحلم ؛ من الحلاوة والطمأنينة والسكينة وشرف</w:t>
        <w:br/>
        <w:t>النفس , وعزها ورفعتها عن تشفيها بالانتقام : ما ليس شيء منه في المقابلة والانتقام .</w:t>
        <w:br/>
        <w:t>ولل در من قال : 1 ١ 300</w:t>
        <w:br/>
        <w:t>لن يُدرك امد أقوامٌ وإن كرّموا حنَّى يذلوا وإن عزوا لأقوام</w:t>
        <w:br/>
        <w:t>ويُشْتَموا فقرى الألوان مسفرة لاصفحَ ذل ولكنْ صفح أحلام ”©</w:t>
        <w:br/>
        <w:t>الأحدف بن قيس سيّد أهل المشرق » المسمّى بغير اسمه » ومن يُضرب به المكل</w:t>
        <w:br/>
        <w:t>في الحم :</w:t>
        <w:br/>
        <w:t>قال ل الأحنف رحمه الله : ٠ وجدتُ الحم أنصر لي من الرجال ) .وقال</w:t>
        <w:br/>
        <w:t>له رجل : علّمني الحلمَ يا أبا بحر . فقال : هو الذلّ يا ابن أخي » أتصبر عليه ؟!</w:t>
        <w:br/>
        <w:t>وقال رحمه الله : 9 لست حليمًا ولكنني أتحالم '"' .</w:t>
        <w:br/>
        <w:t>ومن أخبار حلمه : أنَّ رجلا شتمه فسكت عنه . وأعاد الرجل فسكت عنه »</w:t>
        <w:br/>
        <w:t>وأعاه فسكت عن » فقال الرجل : ولاه !! ما نع من أن يرد علي إلا مواق</w:t>
        <w:br/>
        <w:t>عنده ) ."</w:t>
        <w:br/>
        <w:t>وشتمه رجل وجعل يتبعه حتى بلغ حيّة » فقال الأأحنف : « ياهذاءإن</w:t>
        <w:br/>
        <w:t>كان يقي فى تفساك شي فهانه واتصرف ؟؛ له يسمعك بع سقهاتا لقي سا</w:t>
        <w:br/>
        <w:br/>
        <w:t>(1) لباب الآداب للأمير أسامة بن منقذ ص 7١4 , تحقيق : أحمد شاكر - دار الكتب</w:t>
        <w:br/>
        <w:t>)١( العقد الفريد 2541/١ .</w:t>
        <w:br/>
        <w:t>(5) عيون الأخبار 787/١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تكره 0 .</w:t>
        <w:br/>
        <w:br/>
        <w:t>وكان رحمه الله يقول : ٠ من لم يصبر على كلمة سمع كلمات . ورب</w:t>
        <w:br/>
        <w:t>قيس بن عاصم المنقري : وحلمه العجيب الذي يتعلّمه الأحنف :</w:t>
        <w:br/>
        <w:br/>
        <w:t>قال عنه رسول الله عله : « هذا سيد أهل الوبر » .</w:t>
        <w:br/>
        <w:br/>
        <w:t>قال الأحنف بن قيْس : « ما تعلَّمثُ الحلمَ إِلَّا من قيس بن عاصم</w:t>
        <w:br/>
        <w:t>المنقري ؛ لأنه قتلّ ابن أخ له بعض بنيه » فأتي بالقاتل مكتوقًا يُّقاد إليه » فقال :</w:t>
        <w:br/>
        <w:t>ذَعَرَثُم الفتى ! ثم أقبل على الفتى فقال : بكس ما فعلتٌ !! نقصتٌ عددّك ع</w:t>
        <w:br/>
        <w:t>أؤهنتٌ عَضْدك , وأشمتٌ عدرّك . وأسأت بقومك , وأتْتٌ بربّك » وقطعتٌ</w:t>
        <w:br/>
        <w:t>رمك ورميت نفسك بسهيمك . خلُوا سبيله » واحملوا إلى أمّالمقتول دِينه ؛</w:t>
        <w:br/>
        <w:t>فإنها غريبة ! ثم انصرف القاتل وما حل قيسسٌّ حَبُوته ولا تغيّر وجهه "" .</w:t>
        <w:br/>
        <w:br/>
        <w:t>روى مسلم عن عبد الله بن مسعود رضي الله عنه قال : قال رسول</w:t>
        <w:br/>
        <w:t>الله َيه : « لِيلني منكم ذوو الأحلام والنبى ... » . الحديث . رواه مسلم .</w:t>
        <w:br/>
        <w:br/>
        <w:t>قال الحسن : اطلبوا العلم وزيّنوه بالوقار والجلّم .</w:t>
        <w:br/>
        <w:br/>
        <w:t>قال معاوية رضي الله عنه : لا يبلغ الرَّجُلٌ مبلغ الرأي حتى يغلب حلمٌه</w:t>
        <w:br/>
        <w:t>جهلّه وصبره شهوته , ولا يبلغ ذلك إِلّا بقوّة العلم .</w:t>
        <w:br/>
        <w:br/>
        <w:t>وقال معاوية لعمرو بن الأهم : أن الرجال أشجع ؟ قال : مّن رد جهلّه</w:t>
        <w:br/>
        <w:t>حلمه .</w:t>
        <w:br/>
        <w:br/>
        <w:t>وقال أنس بن مالك في قوله تعالمى : ل فإذا الذي بنك وبيْتَه عداوة</w:t>
        <w:br/>
        <w:t>كأنّه ولتي حميم 4 : هو الرجل يشتمه أخوه فيقول : إِنْ كنت كاذبًا فغفر الله</w:t>
        <w:br/>
        <w:br/>
        <w:t>(0) عيون الأخبار 581/205414/١ .</w:t>
        <w:br/>
        <w:t>؟) وفيات الأعيان 18/5 ء والبداية والنباية 570/4 » وقادة فتح بلاد فارس ص 588 .</w:t>
        <w:br/>
        <w:t>0 و و .5 وقادة فح ارس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لك » وإن كنت صادقًا فغفر الله لي .</w:t>
        <w:br/>
        <w:t>وقال رجل لمالك بن دينار : بلغني أنك ذكرئني بسوء ؟! قال : أنت</w:t>
        <w:br/>
        <w:t>أكرم علي من نفسي , إني إذا فعلتُ ذلك أهديثٌ لك حسناتي .</w:t>
        <w:br/>
        <w:t>وقال رجل لبعض الحكماء : والله لأسبّّك سيا يدخل معك في قبرك .</w:t>
        <w:br/>
        <w:t>فقال : معك يدخل لا معي</w:t>
        <w:br/>
        <w:t>وضرب رجل قدمّ حكيم فأوجعه » فلم يغضب » فقيل له في ذلك »</w:t>
        <w:br/>
        <w:t>وقال محمود الوراق :</w:t>
        <w:br/>
        <w:t>سأ نفسي الصفْحَ عن كل مذنب وإن كثرث منهُ علي الجرائم</w:t>
        <w:br/>
        <w:t>وما الناسٌ إلا واحدّ من ثلائةٍ شريف ومشروف ومثلي مقاوم</w:t>
        <w:br/>
        <w:t>َأمنّا الذي فوقي فأعرف قَذْرَهُ وأنبع فهٍ الحم والح لازم</w:t>
        <w:br/>
        <w:t>وأمًا لذي كُوني فإ قال صنت عن إجابته عرضي وإن لام لائم</w:t>
        <w:br/>
        <w:t>وأما الذي يلي فإِنْ ل أو هَمَا تفضّلتُ إِنَّ الفضل بالحلم حاكمٌ</w:t>
        <w:br/>
        <w:t>أن العو : فقد قال بعضهم : إذا أراد ال أن يح عيناء فيض له</w:t>
        <w:br/>
        <w:t>وق بنضهم : ليس الحليم مَن ظُلم فحَلّمِ » حتى إذا قر انتقم  ولكن</w:t>
        <w:br/>
        <w:t>الحليم من ظُلِمٍ فحلّم » حتى إذا قدّر عفا . قال الله تعالى  : وأنْ تعفُوا أقربُ</w:t>
        <w:br/>
        <w:t>للتقوى » [ البقرة 73719 ع].</w:t>
        <w:br/>
        <w:t>وإخوة يوسف باعوا أخاهم وأحزنوا أباهم » فلمًا كمل له أمره » وجمع</w:t>
        <w:br/>
        <w:t>أهله , قال : &lt;( لا تغريب عليكمُ اليوم يغفرٌ الله لكمْ وهو أرحمُ الراحمين »</w:t>
        <w:br/>
        <w:t>[يوسف:99].</w:t>
        <w:br/>
        <w:t>وقال رجل لعمر بن عبد العزيز : أشهد أنك من الفاسقين . قال : ليس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57</w:t>
        <w:br/>
        <w:br/>
        <w:t>المشهد الرابع : مشهد ١ الرضا » :</w:t>
        <w:br/>
        <w:t>وهوفوق مشهد ١ العفو والصفح » , وهذا لا يكون إلا للنفوس المطمكنة »</w:t>
        <w:br/>
        <w:t>سيّما إن كان ما أصيبتٌُ به سببه القيامُ لله » فإذا كان ما أصيب به في الله وفي</w:t>
        <w:br/>
        <w:t>مرضاته ومحبته ؛ رضيتٌ بما نالها في الله . وهذا شأن كل تحب صادق » يرضى</w:t>
        <w:br/>
        <w:t>بما يناله في رضا محبوبه من المكاره » ومتى تسسخّط به وتشكّى منه » كان ذلك</w:t>
        <w:br/>
        <w:t>دليلًا على كذبه في محبته . والواقع شاهد بذلك » ولمحبٌ الصادق 6 قيل :</w:t>
        <w:br/>
        <w:t>مِنْ جلك جعلتٌ تحَدّى أرضًا للشامت والحسودٍ حتى ترضى</w:t>
        <w:br/>
        <w:t>0 ومن لم يرض بما يصيبه في سبيل محبوبه » فلينزل عن درجة انحبة »</w:t>
        <w:br/>
        <w:t>وليتاخر ؛ فليس من ذا الشان .</w:t>
        <w:br/>
        <w:t>المشهد الخامس : مشهد « الإحسان ) :</w:t>
        <w:br/>
        <w:t>وهو أرفع مما قبله . وهو أن يُقابل إساءة المسيء إليه بالإحسان ؛ فيحسن</w:t>
        <w:br/>
        <w:t>إليه كما أساء هو إليه » وبين هذا عليه علمةُ بأنه قد ربح عليه » وأنه ققد</w:t>
        <w:br/>
        <w:t>أهدى إليه حسناته » ومحاها من صحيفته » وأثبتها في صحيفة من أساء إليه »</w:t>
        <w:br/>
        <w:t>فينبغي لك أن تشكره , وتحسن إليه بما لا نسبة له إلى ما أحسن به إليك .</w:t>
        <w:br/>
        <w:t>وهاهنا ينفع استحضار مسألة اقنضاء الهبة الثوابَ » وهذا المسكين قد</w:t>
        <w:br/>
        <w:t>وهبك حسناته . فإن كنت من أهل الكرم فأئْيْه عليها » لتثبتٌ الهبة » وتأمن</w:t>
        <w:br/>
        <w:t>رجوع الواهب فيها . وفي هذا حكايات معروفة عن أرباب المكارم » وأهل العزائم .</w:t>
        <w:br/>
        <w:t>ويبونه عليك أيضًا : علمُك بأن الجزاء من جنس العمل ؛ فإن كان هذا</w:t>
        <w:br/>
        <w:t>عملك في إساءة امخلوق إليك عفوتٌ عنه وأحسنتٌ إليه » مع حاجتك وضعفك</w:t>
        <w:br/>
        <w:t>وفقرك وَذُلّك . فهكذا يفعل ا محسن القادر العزيز الغني بك في إساءتك » يقابلها</w:t>
        <w:br/>
        <w:t>بما قابلتَ به إساءة عبده إليك . فهذا لا بد منه » وشاهده في السنة من وجوه</w:t>
        <w:br/>
        <w:t>كثيرة لمن تأمّلها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ومقابلة الإساءة بالإحسان من فضائل أعمال المقرّبين » واختيار الصدّيقين »</w:t>
        <w:br/>
        <w:t>ومنتهى درجات الصالحين .</w:t>
        <w:br/>
        <w:t>مِسنْطّح - وكان قريبه - لكونه تكلّم في واقعة الإفك ؛ نزل قوله تعالى :</w:t>
        <w:br/>
        <w:t>٠ ولا يآئل أولو الفضل منكم 4 إلى قوله : ٠ ألا تحبون أن يغفر الله لكم »</w:t>
        <w:br/>
        <w:t>[ انور : 55 ]ء فقال أبو بكر : بلى . نحبٌ ذلك . وعاد إلى الإنفاق عليه" .</w:t>
        <w:br/>
        <w:br/>
        <w:t>» وسبٌّ رجل ابنَ عباس رضي الله عنهما , فلمّا فرغ قال : يا عكرمة ٠</w:t>
        <w:br/>
        <w:t>. هل للرجل حاجة » فتقضيها ؟ فنكسّ الرجل رأسه واستحى</w:t>
        <w:br/>
        <w:t>إليه بخميصة كانت عليه » وأمر له بألف درهم . فقال بعضّهم : جمع له</w:t>
        <w:br/>
        <w:t>خمس خصال محمودة : الحلم » وإسقاط الأذتى , وتخليص الرجل مما يُبعد عن</w:t>
        <w:br/>
        <w:t>الله » وحمله على الندّم والتوبة » ورجوعه إلى المدح بعد الذم ؛ اشترى جميع</w:t>
        <w:br/>
        <w:t>. "”) ذلك بشيء من الدنيا يسير</w:t>
        <w:br/>
        <w:br/>
        <w:t>« قال إبراههم التيمي : إن الرجل ليظلمني فأرحمه . وهذا إحسان وراء</w:t>
        <w:br/>
        <w:t>العفو ؛ لأنه يشتغل قلبه بتعرّضه لمعصية الله تعالى بالظلم » وأنه يُطالب يوم</w:t>
        <w:br/>
        <w:t>القيامة » فلا يكون له جواب .</w:t>
        <w:br/>
        <w:br/>
        <w:t>وقال الفضيل : ما رأيتُ أزهد من رجل من أهل خراسان جلس إل</w:t>
        <w:br/>
        <w:t>في المسجد . ثم قام ليطوف فسُرقتٌ دنانير كانت معه , فجعل يبكي » فقلت :</w:t>
        <w:br/>
        <w:t>أعلى الدنانير تبكي ؟ فقال : لا , ولكن منَّشي وإيّاهِ بين يدي الله عز وجل »</w:t>
        <w:br/>
        <w:t>فأشرف عقلٍ على إدحاض حجُّته » فبكائُ رحمة له !01" ,</w:t>
        <w:br/>
        <w:br/>
        <w:t>. حديث : «لما حلف أبو بكر ... ؛ » متفق عليه من حديث عائشة )1١(</w:t>
        <w:br/>
        <w:t>. 319/9 الإحياء )5(</w:t>
        <w:br/>
        <w:t>195 2 الإحياء 8//ه19 )(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﻿‫الربيغ بن مخشم يدعو لسارقه :</w:t>
        <w:br/>
        <w:br/>
        <w:t>٠ اشترى الربيع رحمه الله فر بثلائين ألا فغزا علمما » ثم أرسل غلامه</w:t>
        <w:br/>
        <w:t>« يسار » يحتشٌ وقام يصلّي » وربط فرسّه » فجاء الغلام فقال : يا ربيع أين</w:t>
        <w:br/>
        <w:t>فرسّك ؟ قال : سُرقت يا يسار . قال : وأنت تنظر إليها ؟! قال : نعم يا يسار ؛</w:t>
        <w:br/>
        <w:t>إني كنثُ أناجي ربي عز وجل فلم يشغلني عن مناجاة ربي شيء » اللهم إنه</w:t>
        <w:br/>
        <w:t>سرقني ولم أكن لأسرقه . اللهمٌ إن كان غنيًا فاهدِه » وإن كان فقيرًا فأغنه .</w:t>
        <w:br/>
        <w:t>ثلاث مرات )2 ,</w:t>
        <w:br/>
        <w:br/>
        <w:t>لله درك يا أبا يزيد !! والله إن الكلمات لَتَعجز عن تصوير جلال هذا</w:t>
        <w:br/>
        <w:t>المشهد ؛ ١ أمَا والله لو رآك محمد مره يا ربيع , لَمَرح بك » . هكذا قال</w:t>
        <w:br/>
        <w:t>أستاذك عبد الله بن مسعود رضي الله عنه .</w:t>
        <w:br/>
        <w:br/>
        <w:t>قال عُبيد بن غاضرة العنبري :</w:t>
        <w:br/>
        <w:br/>
        <w:t>فليسَ بمحمودٍ لدى الناس من جزئى  بسو</w:t>
        <w:br/>
        <w:t>سأ ل عنْ قومي جميغ كلوه</w:t>
        <w:br/>
        <w:br/>
        <w:t>وكانَ لنافهمُ مُقامٌّ مقدَّمُ</w:t>
        <w:br/>
        <w:t>ونصدِفٌ عن ذي الجهل منهم ونحلم</w:t>
        <w:br/>
        <w:t>ورأكبائنا ومجدًا علممْ ضر</w:t>
        <w:br/>
        <w:t>ء ما يأني المُسِيءٌ سر</w:t>
        <w:br/>
        <w:t>وأافع نهم كل غُرْم وأغرة”"</w:t>
        <w:br/>
        <w:br/>
        <w:t>المشهد السادس : مشهد «١ السلامة وبرد القلب » :</w:t>
        <w:br/>
        <w:br/>
        <w:t>وهذا مشهد شريف جدًا لمن عرّفه وذاق حلاوته » وهو أن لا يشتغل</w:t>
        <w:br/>
        <w:br/>
        <w:t>. 307 ومختصر قيام الليل للمقريزي ص » 707 - 5+١ الزهد لابن حنيل ص )١(</w:t>
        <w:br/>
        <w:t>لباب الآداب لابن منقذ ص 584 - 76م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قلبه وسرٌّه بما ناله من الأذى » وطلب الوصول إلى درك ثأره وشفاء نفسه »</w:t>
        <w:br/>
        <w:t>لكلى 5 08 5 0 م كش</w:t>
        <w:br/>
        <w:br/>
        <w:t>بل يُفَرَعْ قلبه من ذلك . ويرى أن سلامته وبرده وخلوه منه أنفع له » وألذٌ</w:t>
        <w:br/>
        <w:t>وأطيب » وأعون على مصالحه ؛ فإن القلب إذا اشتغل بشيء فاته ما هو أهمٌ</w:t>
        <w:br/>
        <w:t>عنده » وخير له منه » فيكون بذلك مغبوئًا . والرشيد لا يرضى بذلك » ويرى</w:t>
        <w:br/>
        <w:t>أنه من تصرّفات السفيه » فأين سلامة القلب من امتلائه بالغ والوساوس »</w:t>
        <w:br/>
        <w:t>وإعمال الفكْر في إدراك الانتقام ؟!</w:t>
        <w:br/>
        <w:br/>
        <w:t>المشهد السابع : مشهد ١ الأمْن » :</w:t>
        <w:br/>
        <w:br/>
        <w:t>فإنه إذا ترك المقابلة والانتقام » أمِن ما هو شرٌ من ذلك » وإذا انتقم</w:t>
        <w:br/>
        <w:t>اقَعَهُ الخوف ولا بد ؛ فإن ذلك يزرع العدواة » والعاقل لا يأمن عدوّه ولو</w:t>
        <w:br/>
        <w:t>كان حقيرًا . فكم من حقيرٍ أردى عدوّه الكبير !! فإذا غفر ول ينتقم ولم</w:t>
        <w:br/>
        <w:t>يقابل ؛ أمِن من تولّد العداوة أو زيادتها » ولا بدَّ أن عفوه وخلمه وصفحه يكسر</w:t>
        <w:br/>
        <w:t>عنه شوكة عدرٌه » ويكفٌ من جرّعه » بعكس الانتقام  والواقع شاهد بذلك</w:t>
        <w:br/>
        <w:br/>
        <w:t>المشهد الثامن : مشهد ١ الجهاد » :</w:t>
        <w:br/>
        <w:br/>
        <w:t>ع ث# عرو 0 ع</w:t>
        <w:br/>
        <w:br/>
        <w:t>وهو أن يشهد تولد أذى الناس له من جهاده في سبيل الله » وأمرهم</w:t>
        <w:br/>
        <w:t>بالمعروف » ونبيهم عن المنكر . وإقامة دين الله » وإعلاء كلماته .</w:t>
        <w:br/>
        <w:br/>
        <w:t>وصاحب هذا المقام : قد اشترى الله منه نفسه وماله وعِرْضّه بأعظم</w:t>
        <w:br/>
        <w:br/>
        <w:t>النمن » فإن أراد أن يُسَلّم إليه الشمن » » فليسلّم هو السلعة ليستحيٌ ثنها . فلا</w:t>
        <w:br/>
        <w:t>حقٌّ له على من اذاه . ولا شيء له قبَله » إن كان قد رضي بعقّد هذا التبايُع ؛</w:t>
        <w:br/>
        <w:br/>
        <w:t>فإنه قد وجب أجرٌّهِ على الله .</w:t>
        <w:br/>
        <w:t>وهذا ثابت بالنصّ وإجماع الصحابة رضي الله عنهم » ولهذا منع النبي</w:t>
        <w:br/>
        <w:t>عَيْه المهاجرين من سكنى مكة - أعزُّها الله - ولم يَرْدّ على أحد منهم داره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المهلد الخامس []</w:t>
        <w:br/>
        <w:t>ولا ماله الذي أخذه الكفار » ولم يضمنهم دية مُن قتلوه في سبيل الله .</w:t>
        <w:br/>
        <w:br/>
        <w:t>ولما عزم الصدّيق رضي الله عنه على تضمين أهل الردّة ما أتلفوه من</w:t>
        <w:br/>
        <w:t>نفوس المسلمين وأموالهم ؛ قال له عمر بن الخطاب رضي الله عنه- بمشهد</w:t>
        <w:br/>
        <w:t>من الصحابة رضي الله عنهم - : ٠ تلك دماء وأموال ذهبثٌ في الله » وأجورها</w:t>
        <w:br/>
        <w:t>على الله » ولا دية لشهيد » . فاصفق الصحابة على قول عمر » ووافقه عليه</w:t>
        <w:br/>
        <w:t>الصديق .</w:t>
        <w:br/>
        <w:br/>
        <w:t>فمن قام لله حنى أوذي في الله ؛ حرّم الله عليه الانتقام » كما قال</w:t>
        <w:br/>
        <w:t>لقمان لابنه : ( وأمر بالمعروف والة عن المنكر واصبر على ما أصابك إن</w:t>
        <w:br/>
        <w:t>ذلك من عزم الأمور © . راهن :7 .</w:t>
        <w:br/>
        <w:br/>
        <w:t>المشهد التاسع : مشهد ١ النَعمُة ):</w:t>
        <w:br/>
        <w:br/>
        <w:t>وذلك في وجوه :</w:t>
        <w:br/>
        <w:br/>
        <w:t>أحدها : أن يشهد نعمة الله عليه في أن جعله مظلومًا يترفّب النصرء</w:t>
        <w:br/>
        <w:t>ولم يجعله ظالما يترفّب القت والأحدٌ . فلو حير العاقل بين الحالتينْ - ولا بد</w:t>
        <w:br/>
        <w:t>من إحداهما - لاختار أن يكون مظلومًا .</w:t>
        <w:br/>
        <w:br/>
        <w:t>ومنها : أن يشهد نعمة الله في التكفير بذلك من خطاياه ؛ فإنه ما أصاب</w:t>
        <w:br/>
        <w:t>المؤمنَ هَمّ ولاغمٌ ولا أَذّى إِلّا كمّر الله به من خطاياه » فذلك في الحقيقة دواء</w:t>
        <w:br/>
        <w:t>يُستخرج به منه داء الخطايا والذنوب » ومّن رضي أن يلقى الله بأدوائه كلها</w:t>
        <w:br/>
        <w:t>وأسقامه » ولم يداو في الدنيا بدواء يُوجب له الشفاء ؛ فهو مغبون سفيه .</w:t>
        <w:br/>
        <w:t>فأذى اخلق لك كالدواء الكريه من الطبيب المثلنفق عليك » فلا تنظر إلى مرارة</w:t>
        <w:br/>
        <w:t>الدواء وكراهته ومّن كان على يديه » وانظر إلى شفقة الطبيب الذي ركه لك »</w:t>
        <w:br/>
        <w:br/>
        <w:t>ومنها: أن يشهد كن تلك البليّة أهون وأسهل من غيرها؛ فإنه ما من محنة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عُلْوَ الهمة - المجلد الخامس</w:t>
        <w:br/>
        <w:br/>
        <w:t xml:space="preserve">إِّا وفؤقها ما هو أقوى منها وم » فإن لم يكن فوقها محنة في البدن والمال </w:t>
        <w:br/>
        <w:t>فلينظرٌ إلى سلامة دينه وإسلامه وتوحيده » وأن كل مصيبة دون مصيبة الدين</w:t>
        <w:br/>
        <w:br/>
        <w:t>ومنها : توفية أبجرها وثوابها يوم الفقر والفاقة  وفي بعض الآثار : أنه</w:t>
        <w:br/>
        <w:t>يتمنّى أناسٌ يوم القيامة لو أن جلوةهم كانت تُمَرَض بالمقاريض » لِمّا يرون</w:t>
        <w:br/>
        <w:br/>
        <w:t>هذاء وإن العبد ليت فرحٌه يوم القيامة بما له وَل الناس من الحقوق</w:t>
        <w:br/>
        <w:t>في المال والنفس والعِزض . فالعاقل يعد هذا ذُخرًا ليوم الفقر والفاقة » ولا يُبطله</w:t>
        <w:br/>
        <w:t>بالانتقام الذي لا يُجدي عليه شيكا .</w:t>
        <w:br/>
        <w:br/>
        <w:t>حبس أحدٌُ السلاطين رجلا » فكتب إليه بعض إخوانه الصالحين</w:t>
        <w:br/>
        <w:t>اشكر الله . ثم ضُرب » فكتب إليه : اشكر الله . ثم قُيّد هو وبجومي مبطون</w:t>
        <w:br/>
        <w:t>بيد واحد ؛ فكان امجومي يقوم بالليل لقضاء الحاجة مرّاتٍ » وكلَّما ذهبٌ</w:t>
        <w:br/>
        <w:t>ذهب معه الرجل » فيقف على رأسه حتى يقضي حاجته » فكتب إليه صاحبه :</w:t>
        <w:br/>
        <w:t>اشكر الله . فقال : على ماذا أشكر الله ؟! وأ بلاء فوقٌ ما أنا فيه ؟! فكتب</w:t>
        <w:br/>
        <w:t>إليه : لو مجعل الزنار الذي في وسّطه في وسّطك ؟ جعل القيّد في رِجلك »</w:t>
        <w:br/>
        <w:t>ما كنت تصنع ؟ فاشكر الله على سلامة الدين .</w:t>
        <w:br/>
        <w:br/>
        <w:t>المشهد العاشر : مشهد ١ الأسْوّة » :</w:t>
        <w:br/>
        <w:br/>
        <w:t>وهو مشهد شريف لطيف جدًا ؛ فإن العاقل اللبيب يرضى ى أن يكون</w:t>
        <w:br/>
        <w:t>له أسوة برسل الله وأنبيائه , وأوليائه وخاصته من خلقه ؛ فإنهم أشدٌ الخيق</w:t>
        <w:br/>
        <w:t>امتحانًا بالناس » وأذى الناس إليهم أسرع من السيّل في الحُدُور » ويكفي تدبر</w:t>
        <w:br/>
        <w:t>قصص الأنبياء عليهم السلام مع أبمهم » وشأن نبينا عله وأذى أعدائه له بما</w:t>
        <w:br/>
        <w:t>م يوذ مَنْ قبله . وقد قال له وَرّقة بن نوفل : « لَتُكَذَّبنَّ » ولمَخْرَجَنٌّ »</w:t>
        <w:br/>
        <w:t>وَلتَوَْيْنّ » . وقال له : « ما جاء أحد بمثل ما جكتٌ به إلا عُودي » . وهذا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مستمرٌ في ورثته كما كان في مورثهم عل . أفلا يرضى العبد أن يكون له</w:t>
        <w:br/>
        <w:t>أسوة بخيار خلق الله » وخواصٌ عباده ؛ الأمثل فالأمئل ؟!</w:t>
        <w:br/>
        <w:br/>
        <w:t>ومّن أحبٌ معرفة ذلك فليقف على مِحَنٍ العلماء » وأذى الجهّال لهم .</w:t>
        <w:br/>
        <w:t>وقد صنف في ذلك ابن عبد البر كتايًا سمّاه و محنٌ العلماء » .</w:t>
        <w:br/>
        <w:br/>
        <w:t>المشهد الحادي عشر : مشهد ١ التوحيد » :</w:t>
        <w:br/>
        <w:br/>
        <w:t>وهو أجل المشاهد وأرفعها . فإذا امتلاً قلبه بمحبّة لله » والإخلاص له</w:t>
        <w:br/>
        <w:t>ومعاملته» وإيثار مرضاته؛ والتقرّب إليه » وقرّة العيْن به » والإنس به , واطمأق</w:t>
        <w:br/>
        <w:t>إليه » وسكن إليه » واشتاق إلى لقائه » واتخذه ولا دون من سواه » بحيث فَوْض</w:t>
        <w:br/>
        <w:t>إليه أموره كلها » ورضي به وبأقضيته » وفني بحبّه وخؤفه ورجائه وذكره</w:t>
        <w:br/>
        <w:t>والتوكل عليه عن كلى ما سواه - فإنه لا ييقى في قلبه مُسع لشهود أذ</w:t>
        <w:br/>
        <w:t>الناس له ألبتة » فضلًا عن أن يشتغل قلبه وفككره وميه بتطلب الانتقام والمقابلة ؛</w:t>
        <w:br/>
        <w:t>فهذا لا يكون إِلّا مِن قلب ليس فيه ما.يُغنيه عن ذلك ويعوّضه منه , فهو قلبٌ</w:t>
        <w:br/>
        <w:t>جائع غير شبعان ؛ فإذا رأى أن طعام رآه هَمْتْ إليه نوازعه » وانبعثتٌ إليه</w:t>
        <w:br/>
        <w:t>دواعيه . وأما من امتلاً قلبه بأعلى الأغذية وأشرفها ؛ فإنه لا ياتفت إلى ما</w:t>
        <w:br/>
        <w:t>دونها . وذلك فضل الله يؤتيه من يشاء » والله ذو الفضل العظمم .</w:t>
        <w:br/>
        <w:br/>
        <w:t>فمّن عامّل الخلق ببذه المعاملة ؛ « من إقامة أعذار هم , والعفو عنهم »</w:t>
        <w:br/>
        <w:t>وترك مقابلتهم ؛ استوث كراهتُهم ومحبتهم له » وكان ذلك سييًا لنجاتهم الأخروية</w:t>
        <w:br/>
        <w:t>أيضًا ؛ إذ يرشدهم ذلك إلى القبول منه » وتلقّي ما يأمرهم به وينهاهم عنه أحسنّ</w:t>
        <w:br/>
        <w:t>التلقّي . وهذه طباع الناس ل</w:t>
        <w:br/>
        <w:br/>
        <w:t>« الدرجة الثانية : تحسينُ ُلّقك مع الحقٌّ ؛ وتحسينه منك : أنْ تعلم</w:t>
        <w:br/>
        <w:t>أنَّ كلّ ما يأتي منك يُوجب غعُذرًا , وأنَّ كل ما يأت من الحق يوجب شكرًا »</w:t>
        <w:br/>
        <w:br/>
        <w:t>8714/١ مدارج السالكين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 الخامس</w:t>
        <w:br/>
        <w:br/>
        <w:t>وأن لا ترئى له من الوفاء بدا » .</w:t>
        <w:br/>
        <w:br/>
        <w:t>لله درك يا شيخ الإسلام الهروي !! ما أطيب وأعطر هذا القول منك !!</w:t>
        <w:br/>
        <w:br/>
        <w:t>قال شيخ الإسلام ابن القيّم شارححا :و هذه الدرجة ميّة على قاعدتن :</w:t>
        <w:br/>
        <w:br/>
        <w:t>إحداهما : أن تعلم أنك ناقص : وكل ما يأتي من الناقص ناقص » فهو</w:t>
        <w:br/>
        <w:t>يُوجب اعتذاره منه لا حالة » فعلى العبد أن يعتذر إلى ربّه من كل ما يأتي به</w:t>
        <w:br/>
        <w:t>من خير وشرٌ ؛ أما الشرٌ : فظاهر , وأما الخير : فيعتذر من نقصانه , ولا يراه</w:t>
        <w:br/>
        <w:t>صالحًا لربّه » فهو - مع إحسانه - معتذر في إحسانه » ولذلك مدح الله أولياءه</w:t>
        <w:br/>
        <w:t>بالوَجَل منه مع إحساءهم؛بقوله : (٠ والذين يُؤتون ما آتوا وقلويُهم وَجلة »</w:t>
        <w:br/>
        <w:br/>
        <w:t>[ الؤسنون : 70 ) وقال النبي عَُ : ٠ هو الرجل يصوم ويتصدق » ويخاف أن</w:t>
        <w:br/>
        <w:br/>
        <w:t>لا يُقبَل منه » . فإذا خاف فهو بالاعتذار أولى . والحامل له على هذا الاعتذار</w:t>
        <w:br/>
        <w:t>أمران :</w:t>
        <w:br/>
        <w:br/>
        <w:t>أحدههما :شهود تقصيره ونقصانه .</w:t>
        <w:br/>
        <w:br/>
        <w:t>والثافي :صدق ممبّته : فإن المحبٌّ الصادق يتقرب إلى محبوبه بغاية</w:t>
        <w:br/>
        <w:t>إمكانه » وهو معتذر إليه » متحي منه : أن يواجهه بما واجهه به ؛ وهو يرى</w:t>
        <w:br/>
        <w:t>أن قذْرّه فوقه وأجلٌ منه » وهذا مشاهد في عبّة الخلوقين</w:t>
        <w:br/>
        <w:br/>
        <w:t>القاعدة الثانية : استعظام كل ما يصدر منه سبحانه إليك : والاعتراف</w:t>
        <w:br/>
        <w:t>بأنه يُوجب الشكر عليك » وأنك عاجز عن شكره » ولا يتبين هذا إِلَّا في الحبّة</w:t>
        <w:br/>
        <w:t>الصادقة ؛ فإن المحبٌّ يستكثر من محبوبه كل ما يناله » فإذا ذكره بشيء وأعطاه</w:t>
        <w:br/>
        <w:t>إياه ؛ كان سروره بذكره له » وتأهيله لعطائه : أعظم عنده من سروره بذلك</w:t>
        <w:br/>
        <w:t>العطاء  بل يغيب بسروره بذكره له عن سروره بالعطيّة » وإن كان الحبٌ يسرّه</w:t>
        <w:br/>
        <w:t>ذكر محبوبه له » وإن اله بمساءة . كا قال القائل :</w:t>
        <w:br/>
        <w:br/>
        <w:t>لمن ساءني أَنْ ناي بمساءةٍ لقدْ سرَّني أني خطرتٌ ببالِكًا</w:t>
        <w:br/>
        <w:t>فكيف إذا ناله محبوبه بمسرّة » وإن دقّتُ ؟! فإنه لا يراها إلا جليلة خطيرة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فكيف هذا مع الربٌ تعالى الذي لا يأتي أب إلا بالخير ؟! ويستحيل خلاف</w:t>
        <w:br/>
        <w:t>ذلك في حقّه . كما يستحيل عليه خلاف كماله . وقد أفصح أعرف الخلق</w:t>
        <w:br/>
        <w:t>بره عن هذا بقوله  : والشرٌ ليس إليك » . أي لا يضاف إليك » ولا ينسب</w:t>
        <w:br/>
        <w:t>إليك » ولا يصدر منك ؛ فإن أسماءه كلها حسنى » وصفاته كلها كمال »</w:t>
        <w:br/>
        <w:t>وأفعاله كلها فضل وعدّل , وحكمة ورحمة ومصلحة » فبأي وجه ينسب الشرٌ</w:t>
        <w:br/>
        <w:t>إليه سبحانه وتعالى ؟! فكل ما يأتي منه فله عليه الحمد والشكر » وله فيه</w:t>
        <w:br/>
        <w:t>النعمة والفضل .</w:t>
        <w:br/>
        <w:br/>
        <w:t>قوله : « وأن لا يرى من الوفاء بذّا » :</w:t>
        <w:br/>
        <w:br/>
        <w:t>يعني : أن معاملتك للحقٌ سبحانه بمقتضى الاعتذار من كل ما منك »</w:t>
        <w:br/>
        <w:t>والشكر على ما منه : عقدٌّ مع الله تعالى » لازم لك أبدًا » لا ترى من الوفاء</w:t>
        <w:br/>
        <w:t>به بدا . فليس ذلك بأمر عارض » وحال يحول » بل عقّد لازم عليك الوفاء</w:t>
        <w:br/>
        <w:t>به إلى يوم القيامة و2" ,</w:t>
        <w:br/>
        <w:br/>
        <w:t>« الدرجة الغالثة : التخلّق بتصفية الخلق : ثم الصعود عن تفرقة</w:t>
        <w:br/>
        <w:t>التخلّق . ثم التخنّق بمجاوزة الأخلاق » :</w:t>
        <w:br/>
        <w:br/>
        <w:t>« هذه الدرجة ثلاثة أشياء :</w:t>
        <w:br/>
        <w:br/>
        <w:t>أحدها : تصفية الخلّق بتكميل ما ذُكر في الدرجتين قبله ؛ فيصمّيه من</w:t>
        <w:br/>
        <w:t>كل شائبة وقذّى ومشوش » فإذا فعلتٌ ذلك صعدتٌ من تفرقته إلى جمعيّك</w:t>
        <w:br/>
        <w:t>على الله ؛ فإن التخلى تجذيب واستعداد للجمعية ؛ وإفا سمه تفرقة لأنه اشتفال</w:t>
        <w:br/>
        <w:t>بالغير » والسلوك يقت يقتضي الإقبال بالكلّية » والاشتغال بالربٌ وحده عمًا سواه .</w:t>
        <w:br/>
        <w:br/>
        <w:t>ثم يصعد إلى ما فوق ذلك » وهو مجاوزة الأخلاق كلها بِأنْ يغيب عن</w:t>
        <w:br/>
        <w:br/>
        <w:t>(1) مدارج السالكين 594/9 -15م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صلاح الأمة في علو الهمة - المجلد الخامس</w:t>
        <w:br/>
        <w:br/>
        <w:t>الخلق والتخلّق . وهذه الغيبة لها مرتبتان :</w:t>
        <w:br/>
        <w:br/>
        <w:t>إحداهما : الاشتغال بالله عن كل ما سواه .</w:t>
        <w:br/>
        <w:br/>
        <w:t>والثانية : الفناء في الفردانية التي يسمُّونها ٠ حضرة الجمع » . وهي</w:t>
        <w:br/>
        <w:t>موهبية لا كسبيّة » لكن العبد إذا تعرّض وصدّق في الطلب » رجي له الظفر</w:t>
        <w:br/>
        <w:t>بمطلوبه . والله أعلم » انتبى كلام ابن القم .</w:t>
        <w:br/>
        <w:br/>
        <w:t>قال ابن القيّم : « ومدار حمن الخُلّق مع الح » ومع الخلّق : على</w:t>
        <w:br/>
        <w:t>حرفيّن , ذكرهما عبد القادر الجيلاني ؛ فقال : « كنْ مع الحقٌ بلا تحلق » ومع</w:t>
        <w:br/>
        <w:t>الخلق بلا نفس ) .</w:t>
        <w:br/>
        <w:br/>
        <w:t>فتأمل » ما أجل هاتيْن الكلمتيْن , مع اختصارهما , وما أجمعهما لقواعد</w:t>
        <w:br/>
        <w:t>السلوك ولكل خلّق جميل !! وفساد الخلّق إنما ينشأ من توسيّط الخلق بينك وبين</w:t>
        <w:br/>
        <w:t>الله تعالى » وتوسُط النفس بينك وبين خخلقه » فمتى عزلتٌ الخلق » حال كونك</w:t>
        <w:br/>
        <w:t>مع الله تعالى » وعزلتٌ النفس , حال كونك مع الخلق , فقد فزت بكلّ ما</w:t>
        <w:br/>
        <w:t>أشار إليه القوم » وشمُّروا إليه » وحاموا حؤله . والله المستعان » .</w:t>
        <w:br/>
        <w:br/>
        <w:t>قال يحبى بن منده : كان عمي منيفًا على أهل البدع » وهو أكبر من</w:t>
        <w:br/>
        <w:t>أن يُثني عليه مثلي » كان - والله - امرًا بالمعروف ء ناهيًا عن المدكر » كثير</w:t>
        <w:br/>
        <w:t>الذكر » قاهرًا لنفسه , عظيم الحلم كثيرٌ العلم ؛ قرأتُ عليه قول شعبة : مّن</w:t>
        <w:br/>
        <w:t>كتبت عنه حديًا فأنا له عبد ؛ فقال عمي : من كتب عني حديًا فأنا له عبد”" .</w:t>
        <w:br/>
        <w:br/>
        <w:t>(1) انظر ترجمته في السير 49/18" - 3884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[]</w:t>
        <w:br/>
        <w:t>الإمام أبو إسحاق الشيرازي وحُسْن مخلقه :</w:t>
        <w:br/>
        <w:br/>
        <w:t>قال خطيب الموصل أبو المفضّل : حدّئني أبي قال : توججهتُ من المؤصل</w:t>
        <w:br/>
        <w:t>سنة 405ه إلى أبي إسحاق » فلمّا حضرتٌ عنده » رحب بي وقال : من أين</w:t>
        <w:br/>
        <w:t>أنت !؟ فقلتٌ : من المؤصل . قال : مرحيًا ؛ أنت بلدئّي . قلتٌ : يا سيّدنا »</w:t>
        <w:br/>
        <w:t>أنت من فيروزاباد ؟! قال : أمَا جمعيّنا سفينة نوح ؟! فشاهدتُ من حُسّن</w:t>
        <w:br/>
        <w:t>أخلاقه ولطافته وزهده , ما حبّب إل لزومه » فصحبّه إلى أن مات”©</w:t>
        <w:br/>
        <w:br/>
        <w:t>وقيل : إن أبا إسحاق نزع عمامته - وكانت بعشرين دينارًا - وتوضتاً</w:t>
        <w:br/>
        <w:t>في دجلة » فجاء لص فأخذها وترك عمامةً ردكة يدا فطلع الشيخ فليسها »</w:t>
        <w:br/>
        <w:t>وما شعر حتى سألوه وهو يدرّس » فقال : لعلّ الذي أخذها تاج" .</w:t>
        <w:br/>
        <w:t>إبراهيمُ بن أدهمَ أستاذٌ الأستاؤين في سن الخلق :</w:t>
        <w:br/>
        <w:br/>
        <w:t>: خرج رحمه الله إلى بعض البراري » فاستقبله رَجل جندئي ء فقال ٠</w:t>
        <w:br/>
        <w:t>أنت عبد ؟ قال : نعم . فقال له : أين العمران ؟ فأشار إلى المقبرة » فقال</w:t>
        <w:br/>
        <w:t>الجندي : إنما أردثٌ العمران !! فقال : هو المقبرة . فغاظه ذلك فضرب رأسّه</w:t>
        <w:br/>
        <w:t>بالسوط فشبه » وردّه إلى البلد فاستقبله أصحابه » فقالوا : ما الخبر ؟ فأخيرهم</w:t>
        <w:br/>
        <w:t>وقبّل يديْه ورجليّه » وجعل يعتذر إليه » فقيل بعد ذلك له : لِمّ قلت له : أنا</w:t>
        <w:br/>
        <w:t>: عبد ؟ فقال : إنه لم يسألني : عبدُ من أنت » بل قال : أنت عبد ؟ فقلتٌ</w:t>
        <w:br/>
        <w:t>نسم ؛ لأني عبد الله » فلمًا ضرب رأسسي سألتُ الله له الجنة فقيل : كيف</w:t>
        <w:br/>
        <w:t>وقد ظلمك ؟ فقال : علمتُ أنني أَْجَر على ما نالني منه » فلم أرِدْ أن يكون</w:t>
        <w:br/>
        <w:t>. "9) نصيبي منه الخير ونصييُه مني الشرّ</w:t>
        <w:br/>
        <w:br/>
        <w:t>. 454 - 4859 /١4 انظر الترجمة في السير )١( »)١(</w:t>
        <w:br/>
        <w:t>م الإحياء 8/ ,ا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شيخ الإسلام أبو عثان الجيري يعلّمنا سن الخلّق  : إن مَنِ استحقٌ الناز</w:t>
        <w:br/>
        <w:t>فصول على الرماد . لم جر له أن يغضب » :</w:t>
        <w:br/>
        <w:br/>
        <w:t>« اجتاز رحمه الله يومًا في سكّةع فطرحت عليه إجانة رماد » فتزل عن</w:t>
        <w:br/>
        <w:t>دايّته فسجد سجدة الشكر , ؛ ثم جعل ينفْض الرماد عن ثيابه » ولم يقل شينًا »</w:t>
        <w:br/>
        <w:t>فقيل : ألا زبرتهم ؟ فقال : إِنَّ من استحيٌ النار فصُولم على الرّمَاد » ل يج</w:t>
        <w:br/>
        <w:t>له أن يغضب .</w:t>
        <w:br/>
        <w:br/>
        <w:t>ودُعي أبو عثهان الحيري إلى دعوة » وكان الداعي قد أراد تجربته » فلمًا</w:t>
        <w:br/>
        <w:t>بلغ منزله قال له : ليس لي وجه . فرجع أبو عفان » فلمّا ذهب غير بعيد,</w:t>
        <w:br/>
        <w:t>دعاه ثانيًا فقال له : يا أستاذ » ارجعْ . فرجع أبو عهان , فقال له مثل مقالعه</w:t>
        <w:br/>
        <w:t>الأول فرجع » ثم دعاه الثالئة وقال : ارجغ على ما يُوجب الوقت . فرجع 2</w:t>
        <w:br/>
        <w:t>فلمّا بلغ الباب , قال له مثل مقالته الأولى ع » فرجع أبو عثهان , ثم جاءه الرابعة</w:t>
        <w:br/>
        <w:t>فردَّه » حتى عامله بذلك مرّات وأبو عئان لا يتغيّر من ذلك , فأأكبٌ على رجليّه</w:t>
        <w:br/>
        <w:t>وقال : يا أستاذ » إنما أردتٌ أن أختبرك » فما أحسن خَلُّقَك !! فقال : إن</w:t>
        <w:br/>
        <w:t>الذي رأَيتَ مني هو خلّق الكلب ؛ إن الكلب إذا دُعي أجاب وإذا رُجرَ</w:t>
        <w:br/>
        <w:t>انزجر )20</w:t>
        <w:br/>
        <w:t>« من أين تعلمت الجِلّم ؟ ) :</w:t>
        <w:br/>
        <w:t>ابن عاصم . قيل : وما بلغ حلمه ؟ قال : بيها هو جالس في داره » إذ أتعه</w:t>
        <w:br/>
        <w:t>جارية له بسَمُود عليه شيواء » فسقط من يدها » فوقع على ابن له صغير فمات »</w:t>
        <w:br/>
        <w:t>فدُهِشّتٍ الجارية » فقال لها : لا روعَ عليك ؛ أنت حرّة لوجه الله تعالى )”© .</w:t>
        <w:br/>
        <w:br/>
        <w:t>75/9 الإحياء )١(</w:t>
        <w:br/>
        <w:t>الإحياء ؟/ /ا/ا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557</w:t>
        <w:br/>
        <w:t>« إِنْ كان ولا بد ء فارموني بالصّغار » :</w:t>
        <w:br/>
        <w:br/>
        <w:t>« وقيل : إن أويسسًا القرني كان إذا رآه الصبيان يرمُونه بالحجارة » فكان</w:t>
        <w:br/>
        <w:t>يقول لهم : يا إخوتاه » إن كان ولا بدَّ فارموني بالصّار ؛ حتى لا تُدموا ساقي »</w:t>
        <w:br/>
        <w:t>فتمنعوني عن الصلاة 0(" .</w:t>
        <w:br/>
        <w:t>ويا هذه , وجدت اسمي الذي أضْلَّه أهل البصرة » :</w:t>
        <w:br/>
        <w:br/>
        <w:t>« وقالت امرأة لمالك بن دينار رحمه الله : يا مراف . فقال : يا هذه »</w:t>
        <w:br/>
        <w:t>وجدت اسمي الذي أضلّه أهل البصرة ل</w:t>
        <w:br/>
        <w:t>١ لأتعلّم الحلم عليه » :</w:t>
        <w:br/>
        <w:br/>
        <w:t>وكان ليحيى بن زياد الحارني غلامُ سوءٍ » فقيل له : لِمّ تُمسيكه ؟</w:t>
        <w:br/>
        <w:t>فقال : لأتعلّمَ الحم عليه 9" .</w:t>
        <w:br/>
        <w:br/>
        <w:t>قال يوسف بن أسباط : علامة حُسّن الخلق عشرٌ خحصال :</w:t>
        <w:br/>
        <w:br/>
        <w:t>. وحسلن الإنصاف . * - وثرك طلب العثرات - ١ . قلّة الخلاف - ١</w:t>
        <w:br/>
        <w:br/>
        <w:t>- وتحسين ما يبدو من السيئات . ه - والهاس المعذرة . 5 - واحتال</w:t>
        <w:br/>
        <w:br/>
        <w:t>الأذى .</w:t>
        <w:br/>
        <w:br/>
        <w:t>- والرجوع بالملامة على النفس . 8 - والتفرّد بمعرفة عيوب نفميه</w:t>
        <w:br/>
        <w:t>دون غيره .</w:t>
        <w:br/>
        <w:br/>
        <w:t>4 - وطلاقة الوجه للصغير والكبير . ٠١ - ولطف الكلام لمن دُونه</w:t>
        <w:br/>
        <w:t>ولن فوقه .</w:t>
        <w:br/>
        <w:br/>
        <w:t>(ليء ذل رس الإحياء */لالا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إصلاح الأمة في علو الهمة - المهلد الخامس</w:t>
        <w:br/>
        <w:br/>
        <w:t>وسّكل سهل عن حسن الخلّق فقال : « أدناه احتمال الأذى » ورك</w:t>
        <w:br/>
        <w:t>المكافأة » والرحمة للظالم والاستغفار له » والشفقة عليه )”" .</w:t>
        <w:br/>
        <w:t>ونفضي مع قافلة النور وركب السادة :</w:t>
        <w:br/>
        <w:br/>
        <w:t>« كان المُضّيل بن عياض رحمه الله إذا قيل له : إن فلانًا يقع في عرْضك ؛</w:t>
        <w:br/>
        <w:t>يقول : والله لأغيظنٌ من أمره . يعني إبليس » ثم يقول : اللهمّ إن كان صادمًا</w:t>
        <w:br/>
        <w:t>فاغفرٌ لي » وإن كان كاذيًا فاغفر له .</w:t>
        <w:br/>
        <w:br/>
        <w:t>وقد كان أبو معاوية الأسود يدعو لمن نال منه .</w:t>
        <w:br/>
        <w:br/>
        <w:t>وشتم رجل بكر بن عبد الله المزني رحمه الله » وبالّغْ في شئْمه وهو</w:t>
        <w:br/>
        <w:t>ساكت » فقيل له : ألا تشتمه كا شتمك ؟! فقال : إني لا أعرف له شيئا من</w:t>
        <w:br/>
        <w:t>المساوي حتى أشتمه به » ولا يحل لي أن أرميّه بالكذب .</w:t>
        <w:br/>
        <w:br/>
        <w:t>وقال رجل لثور بن يزيد رحمه الله : يا قدري » يا رافضي . فقال له :</w:t>
        <w:br/>
        <w:t>إن كنثٌ كا قلت لي » فأنا رجل سوءٍ » وإن كنتٌ على خلاف ذلك فأنتٌ</w:t>
        <w:br/>
        <w:t>1 14</w:t>
        <w:br/>
        <w:t>في حل مني .</w:t>
        <w:br/>
        <w:br/>
        <w:t>وقد قال رجل مرةً لسالم بن عبد الله بن عمر رضي الله عنهم : يا شيخ</w:t>
        <w:br/>
        <w:t>السوء : فقال له سالم : ما أراك أبعدتٌ يا أي )”2 .</w:t>
        <w:br/>
        <w:t>الحلمُ على خمسة أقسام :</w:t>
        <w:br/>
        <w:t>قال السرئي السقطي : الحلم على خمسة أقسام :</w:t>
        <w:br/>
        <w:br/>
        <w:t>. الإحياء «لالا 0١</w:t>
        <w:br/>
        <w:br/>
        <w:t>(1) تنبيه المغترين للشعراني ص 7١ - 75 - طبع : عيسى الحلبي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عَْوْ الهمة - المجلد الخامس ا"</w:t>
        <w:br/>
        <w:br/>
        <w:t>الأول : حلم غريزي : وهو هبة من الله تعالى للعبد » به يعفو عمّن</w:t>
        <w:br/>
        <w:t>ظلمه » ويعطي من حرمه ويصل به رحمه وإن قطَعَه .</w:t>
        <w:br/>
        <w:br/>
        <w:t>والثاني : حلم تحالم : وهو أن يكظم العبدُ غيظه رجاءً الشواب » وني</w:t>
        <w:br/>
        <w:t>القلب كراهة .</w:t>
        <w:br/>
        <w:br/>
        <w:t>الغالث : حلم مذموم : وهو حلم العبد على مّن جنى عليه » رياءٌ</w:t>
        <w:br/>
        <w:t>وسمعة ؛ يعني يرالي به جلساءه وهو حاقد ساكت .</w:t>
        <w:br/>
        <w:br/>
        <w:t>الرابع : حلم كِبْر : وهو أن الشخص لا يراه أهلا بأن يجاوبه .</w:t>
        <w:br/>
        <w:br/>
        <w:t>الخامس : حلّم مهابة ومذلّة" . اه</w:t>
        <w:br/>
        <w:br/>
        <w:t>فاعلم ذلك ؛ فإنه نفيس جاءك به السرئي</w:t>
        <w:br/>
        <w:br/>
        <w:t>« مدحوا عند الفضيل بن عياض رجلا » وقالوا : إنه لا يأكل الخبيص .</w:t>
        <w:br/>
        <w:t>فقال : وما ترك أكل الخييص ؟! اأنظروا كيف صلنه للرحم !! انظروا كيف</w:t>
        <w:br/>
        <w:t>كظمُّه للغيظ !! انظروا كيف عطْفُه على الجار والأرملة واليتبم !! انظروا كيف</w:t>
        <w:br/>
        <w:t>حسن خلقه مع إخوانه !!</w:t>
        <w:br/>
        <w:br/>
        <w:t>وكان حاتم الأصمّ يقول : قد قلَّتْ أخلاق الرجال في ثلاث : تعظيم</w:t>
        <w:br/>
        <w:t>أخلاق الإخوان » وسّر معاييهم » واحتّال أذاهم )”" .</w:t>
        <w:br/>
        <w:t>محمد بن واسع 4 يحسن إلى شاةٍ صَحِبَته :</w:t>
        <w:br/>
        <w:br/>
        <w:t>« كان محمد بن واسع يقول : لا يبلغ العبد مقام الإحسان حتى يُحسن</w:t>
        <w:br/>
        <w:t>لل كل من متجنه واد ساعة . وكان إذا باع شاة يوصي بها المشتري ويقول :</w:t>
        <w:br/>
        <w:t>قد كان ها معنا صحْبّة »© .</w:t>
        <w:br/>
        <w:br/>
        <w:t>. 0/9 تنبيه المغترين ص )١(</w:t>
        <w:br/>
        <w:t>. 3١ تنبيه المغترين ص )7( »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ومسْك الختام : حديثٌ غلبة بن زيد بن حارثة الأنصاري الأؤسي . صاحب</w:t>
        <w:br/>
        <w:t>الخُلّق الام</w:t>
        <w:br/>
        <w:br/>
        <w:t>لله درّه من صحابي جليل !!</w:t>
        <w:br/>
        <w:br/>
        <w:t>روى ابن منده بإسناده : « كان علبة بن زيد بن حارثة رجلا من</w:t>
        <w:br/>
        <w:t>أصحاب النبي مَيقَهِ » فلما حضّ على الصدقة » جاء كل رجل منهم بطاقيه</w:t>
        <w:br/>
        <w:t>وما عنده » فقال علبة بن زيد : الهم إنه ليس عندي ما أتصدّق به ؛ اللهم</w:t>
        <w:br/>
        <w:t>إني أتصدّق برضي على من ناله مِن خلّقك ٠ فأمر رسول الله عه مناديًا</w:t>
        <w:br/>
        <w:t>فنادى : أين المتصدّق بعرضه البارحة ؟ فقام عُلبة » فقال ١: قد قبل صدقّكَ » .</w:t>
        <w:br/>
        <w:t>وفي زاد المعاد : فقال النبي عه : « أبشز ؛ فوالذي نفس محمد بيده » لقد</w:t>
        <w:br/>
        <w:t>كيِبَثْ في الزكاة المتقبّلة » .</w:t>
        <w:br/>
        <w:br/>
        <w:t>هذه نفوس قد ذُللتْ با مجاهدة » فاعتدلتُ وطابت أخلاقها , ونُقّيت</w:t>
        <w:br/>
        <w:br/>
        <w:t>من الغشٌ والغل بواطتّها فأئمرت الأطايب » فظهرت العلامات على ظواهرهم »</w:t>
        <w:br/>
        <w:br/>
        <w:t>فمّن لم يصادف من نفسه هذه العلامات . فلا ينبغي أن يغترٌ بنفسه فيظن بها</w:t>
        <w:br/>
        <w:br/>
        <w:t>حُسْن الخُلق ؛ فإتها درجة رفيعة لا ينها إلا المقرّبون والصّدّيقون .</w:t>
        <w:br/>
        <w:br/>
        <w:t>ا 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﻿‫ُو الهمة</w:t>
        <w:br/>
        <w:t>الفقوّةٍ « مكارم الأخلاق )</w:t>
        <w:br/>
        <w:br/>
        <w:t>«إغا بُعنت لأتمّمَ مكارم الأخلاق )</w:t>
        <w:br/>
        <w:t>[ حديث صحيح ]</w:t>
        <w:br/>
        <w:t>[ تقرّا : تسنّك وتورّع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﻿‫عُلُوُ الهمّةِ في الفُمُوّةِ « مكارم الأخلاق »</w:t>
        <w:br/>
        <w:br/>
        <w:t>اعلم يا أخي أن القُْوّة نما هي استعمال الأخلاق الكريمة مع الكلق »</w:t>
        <w:br/>
        <w:t>وهذ الوا قينا هي مزل الإحسا إل اناس » وك الأذى عم واحتال</w:t>
        <w:br/>
        <w:t>أذاهم . فهي استعمال حُسْن الخُلّق معهم . فهي في الحقيقة نتيجة حُسْن الخلق</w:t>
        <w:br/>
        <w:t>واستعماله .</w:t>
        <w:br/>
        <w:t>المروءة والفمُوّة :</w:t>
        <w:br/>
        <w:br/>
        <w:t>قال ابن القيم : « والفرق بينها وبين المروءة : أن المروءة أعمٌ منها منها ؛ فالفتوة</w:t>
        <w:br/>
        <w:t>نوع من أنواع المروعة . فإن المروءة استعمال ما يَجمُل ويزين مما هو مختصي</w:t>
        <w:br/>
        <w:t>بالعبد , أو متعدٌ إلى غيره » وثرك ما يدنس ويشين مما هو ختصصٌ أبضنا به »</w:t>
        <w:br/>
        <w:t>أو متعلّق بغيره ل</w:t>
        <w:br/>
        <w:t>المنازل ثلاثة : التخلّق وحُسن انق , ثم الفموّةثم المروءة :</w:t>
        <w:br/>
        <w:br/>
        <w:t>قال ابن الم : « هي ثلاثة منازل : منزلة التخلّق وحُسْن الخُلّق » ومنزلة</w:t>
        <w:br/>
        <w:t>الفتوة » ومنزلة المروءة .</w:t>
        <w:br/>
        <w:br/>
        <w:t>وهذه منزلة شريفة لم تعبّر عنها الشريعة باسم ( « الفتوة » » بل عبّّرت</w:t>
        <w:br/>
        <w:br/>
        <w:t>عنها باسم و مكارم الأخلاق 0 » كا في حديث عن الى عل : ٠ إنما يعنت</w:t>
        <w:br/>
        <w:t>لأنمّم مكارمٌ الأخلاق )”2</w:t>
        <w:br/>
        <w:br/>
        <w:t>(1) مدارج السالكين 740/7 .</w:t>
        <w:br/>
        <w:br/>
        <w:t>(0) صحيح : رواه من حديث أبي هريرة : البخاري في الأدب المفرد ( 539 ) »</w:t>
        <w:br/>
        <w:t>وابن سعد في الطبقات ( ١97/١ ) » والحاكم , وأحمد , وقال الجاكم : صحيح</w:t>
        <w:br/>
        <w:t>على شرط مسلم . ووافقه الذهبي » وصحّححه ابن عبد البر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br/>
        <w:t>ولم يجئ اسم ٠ الفتوة » في القرآن ولا السمنّة ولا في لسان السلف ء</w:t>
        <w:br/>
        <w:t>وإنما استعمله مَنْ بعدهم في مكارم الأخلاق.وأصلها عندهم : أن يكون العيد</w:t>
        <w:br/>
        <w:t>بدا في أمر غيره .</w:t>
        <w:br/>
        <w:t>وأفكم مّن علمئُه تكلّم في ١ الفتوة » : جعفر بن محمد » ثم الفضيل</w:t>
        <w:br/>
        <w:t>ابن عياض» والإمام أحمد » وسهل بن عبد الله » والجنيد , ثم الطائفة .</w:t>
        <w:br/>
        <w:t>فيُذَكّر أن جعفر بن محمد سكل عن الفتوة » فقال للسائل : ما تقول</w:t>
        <w:br/>
        <w:t>أنت ؟ فقال : إن أعطيثٌ شكرت » وإن مُنعت صبرت . فقال :لكلاب عند</w:t>
        <w:br/>
        <w:t>اكذلك . فقال السائل : يا ابن رسول الله » فما الفتوة عندكم ؟ فقال :</w:t>
        <w:br/>
        <w:t>أعطينا آثرنا » وإن مُتعنا شكرنا .</w:t>
        <w:br/>
        <w:t>وقال الفضيل بن عياض : الفتوة : الصفحٌ عن عثرات الإخوان .</w:t>
        <w:br/>
        <w:t>رق العا لخر رش ع ل</w:t>
        <w:br/>
        <w:t>عن الفتوة » فقال : ترك ما تهوى لما تخشى .</w:t>
        <w:br/>
        <w:t>ولا أعلم لأحدٍ من الأئمة الأربعة فيها سواه :©</w:t>
        <w:br/>
        <w:t>وذكرت الفتوة عند سفيان رحمه لله » فقال : ليست بالفسق ولا بالفجور ؛</w:t>
        <w:br/>
        <w:t>ولككن الفتوة كا قال جعفر بن محمد : طعامٌ موضوع ء وحجابٌ مرفوع »</w:t>
        <w:br/>
        <w:t>ونائل مبذول » وبشرٌ مقبول » وعفافٌ معروف , وأذى مكفوف .</w:t>
        <w:br/>
        <w:t>وقال آخر :</w:t>
        <w:br/>
        <w:t>وليس فتى الفتيانٍ مٌن راح واغتدى ١ لشرب صبوحر أو لشزب عَبُوقٍ</w:t>
        <w:br/>
        <w:t>ولكن فى الفتيانٍ مّن راح واغتدى 0 لضرٌ عدوٌ أو لنفعم صديق "" .</w:t>
        <w:br/>
        <w:br/>
        <w:t>0 مدارج ج السالكين 341/5 .</w:t>
        <w:br/>
        <w:t>2( ببجةٌ امجالس » وأنس امجالس . وشخذ الذاهن والهاجس لابن عبد البر القرطبي</w:t>
        <w:br/>
        <w:t>/١ 547-548 . طبع مكتبة ابن تيمية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الخامس ا</w:t>
        <w:br/>
        <w:t>كال هذا الخلق :</w:t>
        <w:br/>
        <w:br/>
        <w:t>وقال الدقاق : هذا الخلق لا يكون كاله إلا لرسول الله عه فإن كلل</w:t>
        <w:br/>
        <w:t>أحبٍ يقول يوم القيامة : نفسي نفسي ء وهو يقول : ١ أُمّتي أُمتي ) .</w:t>
        <w:br/>
        <w:br/>
        <w:t>وقال سهل : هي انّباع السنة .</w:t>
        <w:br/>
        <w:br/>
        <w:t>وقيل : هي الوفاء والحفظ .</w:t>
        <w:br/>
        <w:br/>
        <w:t>وسمل الجنيد عن الفتوة » فقال : لا تُنافر فقيرًا » ولا تُعارض غنيًا .</w:t>
        <w:br/>
        <w:br/>
        <w:t>وقال أيضا : الفتوة : كف الأذى » ويَذّل الندى .</w:t>
        <w:br/>
        <w:br/>
        <w:t>وقال الحارث اغاسي : الفوة : أن تصيف ولا تتصف ٠</w:t>
        <w:br/>
        <w:br/>
        <w:t>0 فتوة : سن الخلق .</w:t>
        <w:br/>
        <w:br/>
        <w:t>وقال محمد بن علي الترمذي : ١ ة : أن تكون حَصْمًا لرئئك على</w:t>
        <w:br/>
        <w:br/>
        <w:t>وقيل : الفتوة : كسر الصدم الذي بينك وبين الله تعالى ؛ وهو نفلك ؛</w:t>
        <w:br/>
        <w:t>فإن الله حكى عن خليله إبراهم عليه السلام : أنه جعل الأصنام جُذَاذًا » فكسر</w:t>
        <w:br/>
        <w:t>0</w:t>
        <w:br/>
        <w:br/>
        <w:t>وقيل : الفتوة : أن لا تكون خصمًا لأحد , يعني في حفظ نفسك .</w:t>
        <w:br/>
        <w:t>وأا حي لل قاين أن تكن سسكا لكل أ «ولو كان الحبيب المصافيا».</w:t>
        <w:br/>
        <w:br/>
        <w:t>وقال الترمذي : الفتوة : أن يستوي عند المقبم والطارئع .</w:t>
        <w:br/>
        <w:br/>
        <w:t>وقيل : ليس الفتوة أن ربح على صديقك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﻿‫537 صلاح الأمة في عَلْوَ إلهمة - المجلد الخامس</w:t>
        <w:br/>
        <w:br/>
        <w:t>وقيل : أن لا تهرب إذا أقبل العافي » يعني طالب المعروف . وقيل :</w:t>
        <w:br/>
        <w:t>إظهار النعمة وإسرار المحنة .</w:t>
        <w:br/>
        <w:br/>
        <w:t>وقيل : أن لا تذّر ولا تعتذر .</w:t>
        <w:br/>
        <w:t>عُوّة يوسف عليه السلام مع إخوته :</w:t>
        <w:br/>
        <w:br/>
        <w:t>انظر رمك الله إلى ما قاه الله تعالى حاكيًا على لسان يوس : ( ورفع</w:t>
        <w:br/>
        <w:t>أبويه على العرش وعروا له سيدا وقال يا أبتٍ هذا تأويل رؤيائي بن قل</w:t>
        <w:br/>
        <w:t>البدو من بد أن تر الشيطا بيني وبين إعوقي إن وني لطي لا بضاء</w:t>
        <w:br/>
        <w:t>إنه هو العليم الحكيم © . [يرسف:.6٠) .</w:t>
        <w:br/>
        <w:br/>
        <w:t>قال ابن القبم : ٠ لم يقل : ( أخرجني من الجبّ ) ؛ حفظًا للأدب مع</w:t>
        <w:br/>
        <w:t>إخوته » وتفيّيًا عليهم : أن لا يُخجلهم بما جرى في الجبّ .وقال : 9 وجاء</w:t>
        <w:br/>
        <w:t>بكم من البدو 4 ولم يقل : ( رفع عنكم جهد الجوع والحاجة ) أدبا معهم .</w:t>
        <w:br/>
        <w:t>واضاف ما جرى إلى السبب » ولم يضفه إلى المباشر الذي هو أقرب إليه منه »</w:t>
        <w:br/>
        <w:t>فقال : ظ من بعد أن نزعٌ الشيطانُ بيني وبين إخوتي 4 , فأعطى الممرّة</w:t>
        <w:br/>
        <w:t>والكرم والأدب حقّه » وهذا لم يكن كال هذا الخلق إلا للرسل والأنبياء صلوات</w:t>
        <w:br/>
        <w:t>الله وسلامه عليهم )9 ,</w:t>
        <w:br/>
        <w:t>كال الفيوّة في بيت التبْرّة :</w:t>
        <w:br/>
        <w:br/>
        <w:t>قال ابن القبم : ٠ ومن الفتوة التي لا تُنْحق : ما يُذْكر أن رجلا نام من</w:t>
        <w:br/>
        <w:t>الحاج في المدينة » ففقد هميانًا فيه ألف دينار , فقام فزعًا » فوجد جعفر بن</w:t>
        <w:br/>
        <w:t>محمد » فعلق به وقال : أخذتٌ همياني ؟ فقال : أني شيء كان فيه ؟ قال : ألف</w:t>
        <w:br/>
        <w:t>دينار. فأدخله داره ووزن له ألف دينار ثم إن الرجل وجد هميانه » فجاء إلى</w:t>
        <w:br/>
        <w:br/>
        <w:t>(1) مدارج السالكين 58.0/9 - 340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الخامس</w:t>
        <w:br/>
        <w:t>جعفر معتذرًا بالمال , فأبى أن يقبله منه » وقال : شيء أخرجته من يدي لا</w:t>
        <w:br/>
        <w:t>أستردٌه أبدًا . فقال الرجل للناس : من هذا ؟ فقالوا : هذا جعفر بن محمد</w:t>
        <w:br/>
        <w:t>رضي الله عنه )20 ,</w:t>
        <w:br/>
        <w:br/>
        <w:t>تركنا البحارٌ الزَاْراتٍ وراءنا فمنأين يدري الناس أنّى توجّهنا</w:t>
        <w:br/>
        <w:t>من قُعُوّة رجل مع امرأته : « سبقت الفتيان » :</w:t>
        <w:br/>
        <w:br/>
        <w:t>« وقيل : تزوّج رجل بامرأة » فلما دخلت عليه رأى بها الجدريء فقال:</w:t>
        <w:br/>
        <w:t>بصير » فقيل له في ذلك . فقال : كرهت أن يحزنها رؤيتي لما بها . فقيل له :</w:t>
        <w:br/>
        <w:t>بلك يخدم الفتيان :</w:t>
        <w:br/>
        <w:br/>
        <w:t>وقدم جماعة فتيان لزيارة فتىءفقال الرجل : يا غلام قدُّم السفرة . فلم</w:t>
        <w:br/>
        <w:t>يقدّم » فقاها ثانيًا وثالكًا » فلم يقدِّم » فنظر بعضهم إلى بعض » وقالوا : ليس</w:t>
        <w:br/>
        <w:t>من الفتوة أن يستخدم الرجل من يتعاصى عليه في تقديم السفرة كل هذا . فقال</w:t>
        <w:br/>
        <w:t>الرجل : لِمَ أبطأت بالسفرة ؟ فقال الغلام : كان عليها نمل . فلم يكن من الأدب</w:t>
        <w:br/>
        <w:t>تقديم السفرة إلى الفتيان مع الثمل » ولم يكن من الفتوة إلقاء امل وطردهم عن</w:t>
        <w:br/>
        <w:t>الزاد » فلبثتُ حتى دب الثمل . فقالوا : يا غلام » مثلك يخدم الفتيان .</w:t>
        <w:br/>
        <w:br/>
        <w:t>واستضاف رجُلٌ جماعةٌ من الفتيان » فلما فرغوا من الطعام » رجت</w:t>
        <w:br/>
        <w:t>جارية تصبٌ الماء على أيديهم » فانقبض واحد منهم » وقال : ليس من الفتوة</w:t>
        <w:br/>
        <w:t>أن تصبٌ النسوانٌ الماء على أيدي الرجال . فقال آخر منهم : أنا منذ سنين أدخل</w:t>
        <w:br/>
        <w:br/>
        <w:t>. 547/5 مدارج السالكين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3 7 ع لك : 7 م</w:t>
        <w:br/>
        <w:t>إلى هذه الدار » ولم أعلم أن امرأة تصبٌ الماء على أيدينا أو رجلا ”" .</w:t>
        <w:br/>
        <w:br/>
        <w:t>لله درك .. فقد سار على دربك الربيع بن خشم » تلميدُ ابن مسعود رضي</w:t>
        <w:br/>
        <w:t>الله عنه » والذي تردّد على بيته السنين الطويلة » ومن كثرة غضّ طرفه » كانت</w:t>
        <w:br/>
        <w:t>الجارية تظنّه أعمى ... فإذا طرق الباب دخلت على ابن مسعود » وقالت له :</w:t>
        <w:br/>
        <w:t>« صاحبك الأعمى أت ) .</w:t>
        <w:br/>
        <w:t>« نكتة الفتوة : أن لا تشهد لك فضلًا , ولا ترى لك حقًا » :</w:t>
        <w:br/>
        <w:br/>
        <w:t>يقول ابن القبم - شارحًا كلام شيخ الإسلام الهروي - : ١ يقول : قلب</w:t>
        <w:br/>
        <w:t>الفتوة » وإنسان عينها : أن تفنى بشهادة نقصك وعيبك عن فضلك » وتغيب</w:t>
        <w:br/>
        <w:t>بشهادة حقوق الخلق عليك عن شهادة حقوقك عليهم .</w:t>
        <w:br/>
        <w:br/>
        <w:t>والناس في هذا مراتب ؛ فأشرفها : أهل هذه المرتبة , وأخسّها :</w:t>
        <w:br/>
        <w:t>عكسهم . وهم أهل الفناء في شهود فضائلهم عن عيوبهم » وشهود حقوقهم</w:t>
        <w:br/>
        <w:t>على الناس عن شهود حقوق الناس عليهم .</w:t>
        <w:br/>
        <w:br/>
        <w:t>وأوسطهم : من شهد هذا وهذا ؛ فيشهد ما في العيب والكمال»</w:t>
        <w:br/>
        <w:t>ويشهد حقوق الناس عليه وحقوقه عليهم .</w:t>
        <w:br/>
        <w:t>درجات المُرّة :</w:t>
        <w:br/>
        <w:br/>
        <w:t>قال الهروي : « وهي على ثلاث درجات :</w:t>
        <w:br/>
        <w:br/>
        <w:t>الدرجة الأولى : ئزك الخصومة , والتغافل عن الزلّة » ونسيان</w:t>
        <w:br/>
        <w:t>الأذيّة » :</w:t>
        <w:br/>
        <w:br/>
        <w:t>«هذه الدرجة من باب الترك والتخلي؛ وهي أن لا يخاصم أحدًا ؛ فلا</w:t>
        <w:br/>
        <w:br/>
        <w:t>. 341/9 مدارج السالكين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وهذه المنزلة أيضا ثلاث درجات :</w:t>
        <w:br/>
        <w:br/>
        <w:t>أ- لا يُخاصم بلساته .</w:t>
        <w:br/>
        <w:br/>
        <w:t>ب - ولا ينوي الخصومة بقلبه .</w:t>
        <w:br/>
        <w:br/>
        <w:t>- ولا يخطرها على باله . هذا في حقٌ نفسه .</w:t>
        <w:br/>
        <w:br/>
        <w:t>وأما في حقٌ ربّه : فالفتوة : أن يخاصم بالله وفي الله » ويحاكم إلى</w:t>
        <w:br/>
        <w:t>الله » كما كان النبي مُه يقول في دعاء الاستفتاح : « وبك خاصمت »</w:t>
        <w:br/>
        <w:t>وإليك حاكمت » . وهذه درجة فتوة العلماء الدعاة إلى الله تعالى .</w:t>
        <w:br/>
        <w:br/>
        <w:t>قُُوّة التغافل أرفع من فتوة الكتّان مع الرؤية :</w:t>
        <w:br/>
        <w:br/>
        <w:t>وأمّا « التغافل عن الزلّة » : فهو أنه إذا رأى من أحد رَلَّة » يوجب عليه</w:t>
        <w:br/>
        <w:t>الشرع أخذه بها ؛ أظهر أنه لم يرها ؛ لثلا يعرّض صاحبها للوحشة » ويريحه</w:t>
        <w:br/>
        <w:t>من تحمل العذر .</w:t>
        <w:br/>
        <w:br/>
        <w:t>وفتوة التغافل : أرفع من فتوة الكتّان مع الرؤية .</w:t>
        <w:br/>
        <w:br/>
        <w:t>قال أبو علي الدقاق : جاءت امرأة فسألت حاتمًا عن مسألة » فاتفق</w:t>
        <w:br/>
        <w:t>أنه خرج منبا صوت في تلك الحالة» فخجلت ؛ فقال حاتم : ارفعي صوتك .</w:t>
        <w:br/>
        <w:t>فأومها أنه أصم ء » فسرّت المرأة بذلك » وقالت : إنه لم يسمع الصوت . فلقّب</w:t>
        <w:br/>
        <w:t>بحاتم الأصم . وهذا التغافل هو نصف الفتوة .</w:t>
        <w:br/>
        <w:br/>
        <w:t>نسيانُ الأذيّة :</w:t>
        <w:br/>
        <w:br/>
        <w:t>وأما « نسيان الأذيّة » : فهو بأن تنسى أذيّة من نالك بأذى ؛ ليصفو</w:t>
        <w:br/>
        <w:t>قلبك له » ولا تستوحش منه .</w:t>
        <w:br/>
        <w:br/>
        <w:t>قلت : وهنا نسيان آخر أيضًا » وهو من الفتوة ؛ وهو نسيان إحسانك</w:t>
        <w:br/>
        <w:t>إلى من أحسنت إليه » حتى كأنه لم يصدر منك » وهذا النسيان أ من</w:t>
        <w:br/>
        <w:t>الأول » وفيه قيل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الخامسن</w:t>
        <w:br/>
        <w:br/>
        <w:t>ينسى صنائعه والله يُظهرها إن الجميل إذا أخفيته ظهرا »©</w:t>
        <w:br/>
        <w:br/>
        <w:t>«الدرجة الثانية: أن ثُقرّب مَن يقصيك » وتككرم من يؤذيك وتعتدر</w:t>
        <w:br/>
        <w:t>إلى من يجني عليك ؛ سماحةً لا كظمًا » ومودَّةٌ لا مصابرةٌ » .</w:t>
        <w:br/>
        <w:br/>
        <w:t>قال ابن القبم : « هذه الدرجة أعلى مما قبلها وأصعب ؛ فإن الأولى</w:t>
        <w:br/>
        <w:t>تتضمن ترك المقابلة والتغافل » وهذه تتضمن الإحسان إلى من أشاء إليك »</w:t>
        <w:br/>
        <w:t>ومعاملته بضدٌ ما عاملك به ؛ فيكون الإحسان والإساءة بينك وبينه خطُّتين ؛</w:t>
        <w:br/>
        <w:t>فخطتُّك : الإحسان . وخطته : الإساءة . وفي مثلها قال القائل :</w:t>
        <w:br/>
        <w:br/>
        <w:t>إذا مرضنا أتيناكم نعودٌكُمُ وتُذنِونَ فأتيكُم وَنعتَدِرٌ</w:t>
        <w:br/>
        <w:br/>
        <w:t>ومن أراد فَهُم هذه الدرجة ا يتبغي » فلينظر إلى سيرة النبي عله مع</w:t>
        <w:br/>
        <w:t>الناس » يجدها هذه بعينها بعينها » ولم يكن كال هذه الدرجة لأحدٍ سواه , ثم للورثة</w:t>
        <w:br/>
        <w:t>منها بحسب سهامهم من التركة ) .</w:t>
        <w:br/>
        <w:t>ابن تيمية من سادات الفتيان : « وددث أني لأصحابي مثله لأعدائه</w:t>
        <w:br/>
        <w:t>وخصومه ):</w:t>
        <w:br/>
        <w:br/>
        <w:t>قال ابن القبم : « وما رأَيثٌ أحدًا قط أجمع هذه الخصال من شيخ الإسلام</w:t>
        <w:br/>
        <w:t>ابن تيمية - قدّس الله روحه - وكان بعض أصحابه الأكابر يقول : وددت</w:t>
        <w:br/>
        <w:t>أني لأصحابي مثله لأعدائه وخصومه .</w:t>
        <w:br/>
        <w:br/>
        <w:t>وما رأيته يدعو على أحدٍ منهم قط . وكان يدعو هم .</w:t>
        <w:br/>
        <w:br/>
        <w:t>وجكتٌ يومًا مبشرًا له بموت أكبر أعدائه وأشدّهم عداوة وأذى له 8</w:t>
        <w:br/>
        <w:t>فنهرني وتتكر لى واسترجع » ثم قام من فوره إلى بيت أهله فعزّاهم » وقال :</w:t>
        <w:br/>
        <w:t>إني لكم مكانه , ولا يكون لكم أمر تحتاجون فيه إلى مساعدة إلا وساعدئكم</w:t>
        <w:br/>
        <w:br/>
        <w:t>. 540 - "44/6 مدارج السالكين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فيه . ونحو هذا من الكلام » فسرٌوا به ودعوا له » وعظموا هذه الحال منه »</w:t>
        <w:br/>
        <w:t>فرحمه الله ورضي عنه . وهذا مفهوم »</w:t>
        <w:br/>
        <w:br/>
        <w:t>الاعتذار إلى مَن يجني عليك :</w:t>
        <w:br/>
        <w:br/>
        <w:t>قال ابن القمم : « وأما « الاعتذار إلى من يجني عليك » : فإنه غير مفهوم</w:t>
        <w:br/>
        <w:t>في بادئع الرأي ؛ إذ لم يصدُر منك جناية توجبٌ اعتذارًا » وغايتك : أنك لا</w:t>
        <w:br/>
        <w:t>تؤاخذه » فهل تعتذر إليه من ترك المؤاخذة ومعنى هذا : أتك تُنزل نفسك منزلة</w:t>
        <w:br/>
        <w:t>الجاني لا المجني عليه » والجاني خليق بالعذر .</w:t>
        <w:br/>
        <w:br/>
        <w:t>والذي يُشهدك هذا المشهد , وأنك تعلم أنه إنما سسُلّط عليك بذنب »</w:t>
        <w:br/>
        <w:t>كا قال تعالى : ( وما أصابكم من مصيبة فبما كسبث أيديكم ويعفو عن</w:t>
        <w:br/>
        <w:t>كثير © [الشورى : .+ ) . فإذا علمتٌ أنك بدأتٌ بالجناية فانتقم الله منك على</w:t>
        <w:br/>
        <w:t>يده ؛ كنت في الحقيقة أولى بالاعتذار .</w:t>
        <w:br/>
        <w:br/>
        <w:t>والذي يُهَوّنُ عليك هذا كلّه » مشاهدة تلك المشاهد العشرة المتقدمة »</w:t>
        <w:br/>
        <w:t>فعليك بها ؛ فإن فيها كنوز المعرفة واليرٌ .</w:t>
        <w:br/>
        <w:br/>
        <w:t>وقوله : « سماحة لا كظمًا , ومودةٌ لا مصابرة » :</w:t>
        <w:br/>
        <w:br/>
        <w:t>يعني : اجعل هذه المعاملة منك صادرة عن ماحة وطيبة نفس وانشراح</w:t>
        <w:br/>
        <w:br/>
        <w:t>صدرء لاعن عطي وضيق ومصابرةٍ ؛ فإن ذلك دليل على أن هذا ليس في</w:t>
        <w:br/>
        <w:t>لِك » وإنما هو تكلف يوشك أن يزول , ويظهر حكم الخلق صريحا؛ فتُفتضح .</w:t>
        <w:br/>
        <w:t>وليس المقصود إلا إصلاح الباطن والسر والقلب .</w:t>
        <w:br/>
        <w:br/>
        <w:t>وهذا الذي قاله الشيخ لا يمكن إلا بعد العبور على جسر المصابرة والكظم ؛</w:t>
        <w:br/>
        <w:t>فإذا تمكن منه أفضى به إلى هذه المنزلة بعون الله » والله أعلم » .</w:t>
        <w:br/>
        <w:br/>
        <w:t>« الدرجةٌ الثالثةٌ : أن لا تتعلّق في السير بدليل » ولا تشوب إجابتك</w:t>
        <w:br/>
        <w:t>بعوض ., ولا تقف في شهودك على رسم » :</w:t>
        <w:br/>
        <w:br/>
        <w:t>قال ابن القيم : هذه ثلاثة أمور اشتملت عليها هذه الدرجة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أمَا عدم تعلّقه في السير بدليل : فقد بيّن مراده به في آخر الباب » إذ</w:t>
        <w:br/>
        <w:t>يقول : ٠ وفي علم الخصوص : من طلب نور الحقيقة على قدم الاستدلال »</w:t>
        <w:br/>
        <w:t>م يحل له دعوى الفئُوّة أَبدًا ». وهذا موضع عظم يحتاج إلى تبيين وتقدير .</w:t>
        <w:br/>
        <w:t>والمراد : أن السائر إلى الله يسير على قدم اليقين » وطريق البصيرة</w:t>
        <w:br/>
        <w:t>والمشاهدة ؛ فوقوفه مع الدليل : دليل على أنه لم يَشُمّ رائحة اليقين . والمراد</w:t>
        <w:br/>
        <w:t>بهذا : أن المعرفة عندهم ضرورية لا استدلالية » وهذا هو الصواب ؛ ولهذا</w:t>
        <w:br/>
        <w:t>لم تدع الرسل قط الأممَّ إلى الإقرار بالصانع سبحانه وتعالى » وإنما دعَوْهم</w:t>
        <w:br/>
        <w:t>إلى عبادته وتوحيده » وخاطبوهم خطاب من لا شبهة عنده قط في الإقرار</w:t>
        <w:br/>
        <w:t>بالله تعالى » ولا هو محتاج إلى الاستدلال عليه ؛ ولهذا : « قالت رُسُلُهِم</w:t>
        <w:br/>
        <w:t>أني الله شلك فاطر السموات والأرض » . وكيف يصخٌ الاستدلال على</w:t>
        <w:br/>
        <w:t>مدلول هو أظهر من دليله ؟ حتى قال بعضهم : كيف أطلب الدليل على من</w:t>
        <w:br/>
        <w:t>هو دليل على كل شيء ؟ فيد السائر بالدليل وتوقفه عليه » دليل على عدم</w:t>
        <w:br/>
        <w:t>يقينه . بل إما يتقيّد بالدليل الموصل له إلى المطلوب بعد معرفته به ؛ فإنه يحتاج -</w:t>
        <w:br/>
        <w:t>بعد معرفته - إلى دليل يوصّله إليه » ويدلّه على طريق الوصول إليه » وهذا الدليل</w:t>
        <w:br/>
        <w:t>هو الرسول عه » فهو موقوف عليه يتقيّد به » ولا يخطو خطوة إلا وراءه .</w:t>
        <w:br/>
        <w:t>وأيضًا فالقوم يشيرون إلى الكشف ومشاهدة الحقيقة » وهذا لا يمكن</w:t>
        <w:br/>
        <w:t>طلبه بالدليل أصلًا . ولا يقال : ما الدليل على حصول هذا ؟ وإنما يححصّل</w:t>
        <w:br/>
        <w:t>بالسلوك في منازل السير » وقطعها منزلة منزلة » حتى يصل إلى المطلوب .</w:t>
        <w:br/>
        <w:t>فوصوله إليه بالسير لا بالاستدلال » بخلاف وصول المستدل ؛ فإنه إنما يصل</w:t>
        <w:br/>
        <w:t>إلى العلم » ومطلوب القوم وراءه . والعلم منزلة من منازهم - ما سيأتي ذكرها</w:t>
        <w:br/>
        <w:t>إن شاء الله تعالى - وهذا يسمُّون أصحاب الاستدلال : أصحاب القال .</w:t>
        <w:br/>
        <w:t>وأصحاب الكشف : أصحاب الحال . والقوم عاملون على الكشف الذي يحصل</w:t>
        <w:br/>
        <w:t>بنور العيان » لا على العلم الذي ينال بالاستدلال والبرهان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[]</w:t>
        <w:br/>
        <w:br/>
        <w:t>وهذا موضع غلط واشتباه ؛ فِنَّ الدليل في هذا المقام شرط » وكذلك</w:t>
        <w:br/>
        <w:t>العلم » وهو باب لا بد من دخوله إلى المطلوب » ولا يوصل إلى المطلوب</w:t>
        <w:br/>
        <w:t>إلا من بابه » كما قال تعالى : 9 وَأَنُوا البيوت من أبوابها © زابترة :45 ] .</w:t>
        <w:br/>
        <w:br/>
        <w:t>ثم إنه يُخَافُ على مَن لا يقف مع الدليل ما هو أعظم الأمور وأشدّها</w:t>
        <w:br/>
        <w:t>خطرًا » وهو الانقطاع عن الطلب بالكلية » والوصول إلى مرّد الخيال وا محال ؛</w:t>
        <w:br/>
        <w:t>فمن خرج عن الدليل ضلى سواء السبيل .</w:t>
        <w:br/>
        <w:br/>
        <w:t>فإن قيل : تعلّقه في المسير بالدليل » يفرّق عليه عزمّه وقلبه ؛ فإن الدليل</w:t>
        <w:br/>
        <w:t>يفرّق والمدلول يجمع . فالسالك يقصد الجمعية على المدلول » فما له ولتفرقة</w:t>
        <w:br/>
        <w:t>الدليل ؟ .</w:t>
        <w:br/>
        <w:br/>
        <w:t>قيل: هذه هي البلية التي لأجلها أعرض مَنْ أعرض من السالكين عن العلم ونهى</w:t>
        <w:br/>
        <w:t>عنه » وجُعلت علّة في الطريق » ووقع هذا في زمن الشيوخ القدماء العارفين</w:t>
        <w:br/>
        <w:t>فأنكروه غاية الإنكار » وتبرّمُوا منه ومن قائله » وأُوصًوًا بالعلم » وأخبروا أن</w:t>
        <w:br/>
        <w:t>طريقهم مقيِّدةٌ بالعلم ؛ لا يفلح فيها مَن لم يتقيّد بالعلم . والجنيد كان من أشدٌ</w:t>
        <w:br/>
        <w:t>الناس مبالغة في الوصية بالعلم » وحدًّا لأصحابه عليه .</w:t>
        <w:br/>
        <w:br/>
        <w:t>والتفرّق في الدليل خيرٌ من الجمعية على الوهم والخيال ؛ فإنه لا يعرف</w:t>
        <w:br/>
        <w:t>كون الجمعية حمًا إلا بالدليل والعلم . فالدليل والعلم ضروريان للصادق » لا</w:t>
        <w:br/>
        <w:br/>
        <w:t>يقينُه ونور بصيرته وكشفه » يغنيه عن كثير من الأدلة التي يتكلّفها</w:t>
        <w:br/>
        <w:br/>
        <w:t>لمتكلّفون » وأرباب القال ؛ فإنه مشغول عنها بما هو أهم منها » وهو الغاية</w:t>
        <w:br/>
        <w:t>المطلوبة .</w:t>
        <w:br/>
        <w:br/>
        <w:t>مثاله : أن لمتكلّم يُفني زمانه في تقرير حدوث العالم » وإثبات</w:t>
        <w:br/>
        <w:t>وجود الصانع . وذلك أمرٌ مفروغ منه عند السالك الصادق صاحب اليقين ؛</w:t>
        <w:br/>
        <w:t>فالذي يطلبه هذا بالاستدلال - الذي هو عرضة الشبّه والأسئلة والإيرادات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التي لا نهاية لها - هو كشف ويقين للسالك . فتقيّده في سلوكه بحال هذا</w:t>
        <w:br/>
        <w:t>المتكلم انقطاعٌ » وخروجٌ عن الفتوة . وهذا حي لا نازع فيه عارف » قترى</w:t>
        <w:br/>
        <w:t>المتكلّم يبحث في الزمان والمكان» والجواهر والأعراض» والأكوان » وهِمّته</w:t>
        <w:br/>
        <w:t>مقصورة عليها لا يعدوها ليصل منها إلى المكوّن وعبوديته . والسالك ققد</w:t>
        <w:br/>
        <w:t>جاوزها إلى جمع القلب على المكوّن وعبوديته بمقتضى أسمائه وصفاته »</w:t>
        <w:br/>
        <w:t>لا يلتفثٌ إلى غيره » ولا يشتغل قلبه بسواه .</w:t>
        <w:br/>
        <w:br/>
        <w:t>فالمتكلّم متفرّق مشتغل في معرفة حقيقة الزمان والمكان  والعارف</w:t>
        <w:br/>
        <w:t>قد شح بالزمان أن يذهب ضائعًا في غير السير إلى رب الزمان والمكان .</w:t>
        <w:br/>
        <w:br/>
        <w:t>وبالجملة : فصاحبٌ هذه الدرجة لا يتعلّق في سيره بدليل » ولا يمكنه</w:t>
        <w:br/>
        <w:t>لسير إلا خلف الدليل » وكلاهما يجتمع في حل ٠ فهو لا يفتقر | إلى دليل</w:t>
        <w:br/>
        <w:t>فِسَيْر الصادق على البصيرة واليقين والكشف ء لا على النظر والاستدلال .</w:t>
        <w:br/>
        <w:br/>
        <w:t>وأما قوله : « ولا تشوب إجابتك بعوض » :</w:t>
        <w:br/>
        <w:br/>
        <w:t>أي : تكون إجابتك لداعي الحق خالصة » | إجابة محبة ورغبة » وطلب</w:t>
        <w:br/>
        <w:t>للمحبوب ذاته ؛ غير مشوية بطلب غيره من الحظوظ والأعواض ؛ فإنه متى</w:t>
        <w:br/>
        <w:t>حصل لك؛ حصل لك كل عوض وك حظ به وكل قسم. كا في الأثر الإلحي:</w:t>
        <w:br/>
        <w:t>٠ ابن آدم » اطلبني تجدلي , فإن وجدتني وجدت كل شيء » وإن تدك فانك</w:t>
        <w:br/>
        <w:t>كل شيء » وأنا أحبٌ إليك من كل شيء » .</w:t>
        <w:br/>
        <w:br/>
        <w:t>افمن أعرض عن طلب ما سوى الله » ول َنب طلبه له بعوض » بل</w:t>
        <w:br/>
        <w:t>كان حا له » وإرادة خالصة لوجهه ؛ فهو في الحقيقة الذي يفوز بالأعواض</w:t>
        <w:br/>
        <w:t>والأقسام والحظوظ كلها . فإنه لما لم يجعلها غاية طلبه  توفرت عليه في</w:t>
        <w:br/>
        <w:t>حصوفا . وهو محمودٌ مشكورٌ مقرّب » ولو كانت هي مطلوبة لنتقصت عليه</w:t>
        <w:br/>
        <w:t>بحسب اشتغاله بطلبها وإرادتها عن طلب الرب تعالى لذاته وإرادته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 509</w:t>
        <w:br/>
        <w:t>عمست م ا 222253399444122 222</w:t>
        <w:br/>
        <w:br/>
        <w:t>فهذا قلبه ممتلئ بها والحاصل له منها نْزْرٌ يسير » والعارف ليس قابه</w:t>
        <w:br/>
        <w:t>متعلّقًا بها وقد حصلت له كلها ؛ فالزهد فيها لا يُفيتكها . بل هو عينٌ</w:t>
        <w:br/>
        <w:t>حصولها . والزهد في الله هو الذي يُفيتكه ويفيتنك الحظوظ . وإذا كان لك</w:t>
        <w:br/>
        <w:t>أربعة عبيد ؛ أحدهم : يريدك ولا يريد منك » بل إرادته مقصورة عليك وعلى</w:t>
        <w:br/>
        <w:t>مرضاتك . والثاني : يريد منك ولا يريدك » بل إرادته مقصورة على حظوظه</w:t>
        <w:br/>
        <w:t>منك . والثالث : يريدك ويريد منك . والرابع : لا يريدك ولا يريد مك »</w:t>
        <w:br/>
        <w:t>بل هو متعلق القلب ببعض عبيدك ؛ فله يريد » ومنه يريد - فإن اثر العبييد</w:t>
        <w:br/>
        <w:t>عندك , وأحبّهم إليك » وأقربهم منك منزلة » والمخصوص من إكرامك</w:t>
        <w:br/>
        <w:t>وعطائك بما لا يناله العبيد الثلائة ؛ هو الأول . هكذا نحن عند الله سواء .</w:t>
        <w:br/>
        <w:br/>
        <w:t>وأمّا قوله : « ولا تقف في شهودك على رسم »2 :</w:t>
        <w:br/>
        <w:br/>
        <w:t>فيعني : أن لا يكون مك نظر إلى السوى عند الشهود  كا تقدّم</w:t>
        <w:br/>
        <w:t>مرارًا . وهذا عند القوم غير مكتسب ؛ فإن الشهود إذا صحَّ محا الرسوم ضرورة</w:t>
        <w:br/>
        <w:t>في نظر الشاهد , فلا حاجة إلى أن يشرط عليه عدم الوقوف عليها . والشهود</w:t>
        <w:br/>
        <w:t>الصحيح ماح لها بالذات » لكن أوله قد لا يستغني عن الكسب » ونمايته</w:t>
        <w:br/>
        <w:br/>
        <w:t>قال ٠: واعلم أنَّ من أحوج عدوّه إلى شفاعة » ولم يخجل من المعذرة</w:t>
        <w:br/>
        <w:t>إليه ؛ لم يشم رائحة الفتوة » .</w:t>
        <w:br/>
        <w:br/>
        <w:t>يعني أن العدرٌ متى علم أنك متألّمِ من جهة ما نالك من الأذى منه »</w:t>
        <w:br/>
        <w:t>احتاج إلى أن يعتذر إليك . ويُشَفُع إليك شافًا يزيل ما في قلبك منه . فالفتوة</w:t>
        <w:br/>
        <w:t>7</w:t>
        <w:br/>
        <w:br/>
        <w:t>كل الفتوة : أن لا تحوجه إلى الشفاعة , بأن لا يظهر له منك عتْب ولا تغيّر</w:t>
        <w:br/>
        <w:t>عما كان له منك قبل معاداته » ولا تطوي عنه برك ولا برّك . وإذا لم تخجل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﻿‫53 صلاح الأمة في عَلْوَ الهمة - المجلد الخامس</w:t>
        <w:br/>
        <w:br/>
        <w:t>أنت من قيامه بين يديك مقام المعتذر » لم يكن لك في الفتوة نصيب .</w:t>
        <w:br/>
        <w:br/>
        <w:t>ولا تستعظم هذا الخُلّق » فإن للفتيان ما هو أكبر منه . ولا تستصعبه</w:t>
        <w:br/>
        <w:t>فإنه موجود في كثير من الشطار والعشراء , الذين ليس لهم في حال المعرفة</w:t>
        <w:br/>
        <w:t>ولا في لسانها نصيب » فأنت أيها العارف أولى به .</w:t>
        <w:br/>
        <w:br/>
        <w:t>« وفي علم الخصوص : من طلب نور الحقيقة على قدم</w:t>
        <w:br/>
        <w:br/>
        <w:t>الاستدلال ؟؛ لم يحل له دعوى الفتوة أَبنًا » .</w:t>
        <w:br/>
        <w:br/>
        <w:t>كأنه يقول : إذا لم تحوج عدوك إلى العذر والشفاعة » ولم تكلّفه طلب</w:t>
        <w:br/>
        <w:t>الاستدلال على صحة عذره ؛ فكيف تحوج وليّك وحبيبك إلى أن يقيم لك</w:t>
        <w:br/>
        <w:t>الدليل على التوحيد والمعرفة , ولا تشير إليه حتى يقيم لك دليلا على وجوده</w:t>
        <w:br/>
        <w:t>ووحدانيته » وقدرته ومشيئته ؟ فأين هذا من درجة الفتوة ؟! وهل هذا إلا</w:t>
        <w:br/>
        <w:t>خلاف الفتوة من كل وجه؟!</w:t>
        <w:br/>
        <w:br/>
        <w:t>ولو أن رجلا دعاك إلى داره » فقلت للرسول : لا آتي معك حتى تقيم</w:t>
        <w:br/>
        <w:t>لي الدليل على وجود من أرسلك » وأنه مطاع , وأنه أهل أن يُغشى بابه ؛</w:t>
        <w:br/>
        <w:t>لكنتٌ في دعوى الفتوة زنيما . فكيف بمن وجوده » ووحدانيته » وقدرته</w:t>
        <w:br/>
        <w:t>وربوبيته وإلهيته ؛ أظهر من كل دليل تطلبه ؟ فما من دليل يستدل به ء إلا</w:t>
        <w:br/>
        <w:t>ووحدانية الله وكماله أظهر منه ؛ فإقرار الفِطّر بالرب سبحانه خالق العالم لم</w:t>
        <w:br/>
        <w:t>عا عل متم + و تحتج فيه إى نقلر ادال : ا أفي الله شلك فاطر</w:t>
        <w:br/>
        <w:t>السموات والأرض 4 رباب' . فأبعدُ الناس من درجة الفتوة:</w:t>
        <w:br/>
        <w:t>طالب الدليل على</w:t>
        <w:br/>
        <w:br/>
        <w:t>سب ) ف الأنان شيء إذا احتاج النهار إلى ديل</w:t>
        <w:br/>
        <w:t>ومن الفُُوّة العفو مع الإحسان . وهاك أمثلة :</w:t>
        <w:br/>
        <w:br/>
        <w:t>قال أبو عمر بن عبد البر : روينا أنَّ جارية لصفيّة أنت عمر بن الخطاب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506</w:t>
        <w:br/>
        <w:br/>
        <w:t>فقالت : إن صفية تُحبٌ السبت » وتصل اليهود . فبعث عمر يسألها فقالت :</w:t>
        <w:br/>
        <w:t>أما السبت فلم أحبّهِ منذ أبدلني الله به الجمعة » وأَمّا اليهود فإن لي فيهم رحمًا</w:t>
        <w:br/>
        <w:t>فأنا أصلها . ثم قالت للجارية : ما حملكِ على ما صنعت ؟ قالت : الشيطان .</w:t>
        <w:br/>
        <w:t>قالت : فاذهبي فأنت حرّة0"</w:t>
        <w:br/>
        <w:t>عبد الله بن عون رحمه الله :</w:t>
        <w:br/>
        <w:br/>
        <w:t>عن بكار بن محمد السيريني » قال : وكان - فيما حدثني بعضٌّ</w:t>
        <w:br/>
        <w:t>أصحابنا- لابن عون ناقة يغزو عليبا ويحجّ فكان بها معجبّاء قال: فأمر غلامًا</w:t>
        <w:br/>
        <w:t>له يستقي عليها » فجاء بها وقد ضربها على وجهها » فسالت عيئُها على خدّها »</w:t>
        <w:br/>
        <w:t>فقلنا : إن كان من ابن عون شيءٌ فاليوم . قال : فلم يلبث أن نزل فلما نظر</w:t>
        <w:br/>
        <w:t>إلى الناقة قال : سبحان الله ! أفلا غير الوجه » بارك الله فيك» اخرج عني»</w:t>
        <w:br/>
        <w:t>اشهدوا أنه حر" .</w:t>
        <w:br/>
        <w:t>أحمد بن حنبل إمام أهل السّنّة :</w:t>
        <w:br/>
        <w:br/>
        <w:t>قال الإمام أحمد : كل من ذكرني قفي حل » إلا مبتدعًا . وقد جعلت</w:t>
        <w:br/>
        <w:t>أبا إسحاق - يعني : المعتصم - في حل ؛ قد رأيتٌ الله يقول : ا وليعفوا</w:t>
        <w:br/>
        <w:t>وليصفحوا ألا تَحبُونَ أن يغفرّ الله لكم &gt; . وأمر النبي عَييل أبا بكر بالعفو</w:t>
        <w:br/>
        <w:t>في قصة مسطح . قال أبو عبد الله : وما ينفعُك أن يعذَّب الله أخاك المسلم</w:t>
        <w:br/>
        <w:t>في سبيك9 ,</w:t>
        <w:br/>
        <w:br/>
        <w:t>وهذه صورٌ من عُلَوٌ الهمّة في المواساة . وهي من الفبُوّة روحها :</w:t>
        <w:br/>
        <w:t>(1) السير 377/5 » والاستيعاب 58/١7 .</w:t>
        <w:br/>
        <w:br/>
        <w:t>(5) السير ك/الا” .</w:t>
        <w:br/>
        <w:t>(5) السير 4537/11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﻿‫[:“] صلاح الأمة في علو الهمة - المجلد الخامس</w:t>
        <w:br/>
        <w:t>أبو بززة الأسلمي رضي الله عنه :</w:t>
        <w:br/>
        <w:br/>
        <w:t>قيل : كانت لأبي يْرزة الأسلمي جَفنة من ثريد غدوة » وجفنةٌ عشيةٌ</w:t>
        <w:br/>
        <w:t>للأرامل واليتامى والمساكين .</w:t>
        <w:br/>
        <w:t>حكم بن حزام رضي الله عنه :</w:t>
        <w:br/>
        <w:br/>
        <w:t>قال شعبة : لما تو في الزبير لقي حكيم عبد الله بنّ الزبير فقال : كم ترك</w:t>
        <w:br/>
        <w:t>أخي من الدَّيْن ؟ قال : ألف ألف . قال : علي خمسمائة ألف" .</w:t>
        <w:br/>
        <w:t>سعيد بن العاص رحمه الله :</w:t>
        <w:br/>
        <w:br/>
        <w:t>قال ابن عيينة : « كان سعيد بن العاص إذا قصده سائل وليس عنده</w:t>
        <w:br/>
        <w:t>شيءٌ قال : اكتب علي سجلا بمسألتك إلى الميسرة » .</w:t>
        <w:br/>
        <w:br/>
        <w:t>رحمه اللهءفهو من قوم إذا أقبل عليهم السائل يفرحون به » ويقولون :</w:t>
        <w:br/>
        <w:br/>
        <w:t>مرحبًا بمن جاء يحمل أزوادنا إلى الآخرة بغير أجرة , ويُقلُ عنا ما يشغلنا عن</w:t>
        <w:br/>
        <w:t>عبادة ربنا سبحانه وتعالى .</w:t>
        <w:br/>
        <w:br/>
        <w:t>وذكر عبد الأعلى بن حماد أن سعيد بن العاص استسقى من بيت فسقوه »</w:t>
        <w:br/>
        <w:t>واتفق أن صاحب المنزل أراد بيعه لديْنِ عليه » فَأدّى عنه أربعة آلاف دينار”"</w:t>
        <w:br/>
        <w:t>زيد بن أسلم رحمه الله :</w:t>
        <w:br/>
        <w:br/>
        <w:t>قال أبو الأعرج : لقد رايا في مجلس زيد بن أسلم أربعين فقيهًا » أدنى</w:t>
        <w:br/>
        <w:t>خصلة فينا التواسي بما في أيدينا » وما رأَيتٌ في مجلسه محاربيّن ولا متنازعيّن</w:t>
        <w:br/>
        <w:t>في حديث لا ينفكا" .</w:t>
        <w:br/>
        <w:br/>
        <w:t>. 81 - 4 5/# انظر ترجمته في السير )1١(</w:t>
        <w:br/>
        <w:t>. 449- 445/# انظر السير )١(</w:t>
        <w:br/>
        <w:t>السير 56م - ام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[]</w:t>
        <w:br/>
        <w:br/>
        <w:t>مشى رحمه الله مع ضعيف في مظلمة إلى ١ إشبيلية » » ومشى مع آخر</w:t>
        <w:br/>
        <w:t>إلى ١ إلبيرة » » ومع امرأة ضعيفة إلى « جيّانَ )”© .</w:t>
        <w:br/>
        <w:t>القاضي الخياط : أبو عبد الله محمد بن علي المروزي :</w:t>
        <w:br/>
        <w:br/>
        <w:t>عُرف بالخياط ؛ لأنه كان يخيط على الأيتام والمساكين حَسْبةٌ .</w:t>
        <w:br/>
        <w:br/>
        <w:t>« قال الحاكم : سمعت أبي يقول : كان القاضي محمد بن علي المروزي</w:t>
        <w:br/>
        <w:t>طول أيامه يسكن دار ابن حمدون بحذاء دارناء وكنت أعرفه مخيط -- بالليل »</w:t>
        <w:br/>
        <w:br/>
        <w:t>وإذا تفرّغ بالتبار - للأيتام والضعفاء » ويعدُها صَدَقَة »'" .</w:t>
        <w:br/>
        <w:br/>
        <w:t>ابن أبي ذهل :</w:t>
        <w:br/>
        <w:br/>
        <w:t>« قال الجاع : صحبته حضرًا وسفرًا » فما رأَيتُ أحسن وضوءًا ولا</w:t>
        <w:br/>
        <w:t>صلاة منه » ولا رأَيتُ في مشايخنا أحسنّ تضرّعًا وابتهالا منه » قيل لي : إن</w:t>
        <w:br/>
        <w:t>عُشْر عله تبلغ ألف حمل . وحدثني أبو أحمد الكاتب أن النسخة بأسامي من</w:t>
        <w:br/>
        <w:t>بمونهم تزيد على خمسة آلاف بيت » وقد عُرضت عليه ولايات جليلة فألى )"2 .</w:t>
        <w:br/>
        <w:t>الإمام أحمد الرفاعي رمه الله :</w:t>
        <w:br/>
        <w:br/>
        <w:t>أثنى عليه شيخ الإسلام ابن تيمية » والحافظ الذهبي في السير ( ا -</w:t>
        <w:br/>
        <w:t>0000</w:t>
        <w:br/>
        <w:br/>
        <w:t>كان رحمه الله يجمعٌ الحطب ويجيء به إلى بيوت الأرامل» ويملاً لهم بالجرّة .</w:t>
        <w:br/>
        <w:br/>
        <w:t>كد د كنا</w:t>
        <w:br/>
        <w:br/>
        <w:t>(1) السير 1/ه4م5 -595؟.</w:t>
        <w:br/>
        <w:br/>
        <w:t>(؟) السير 5١/51م- هم5ه.</w:t>
        <w:br/>
        <w:t>(5) السير 15/امم - 5م80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عَلْوْ الهمة - المجلد الخامس</w:t>
        <w:br/>
        <w:t>ومن الفيوّة : النَدْمُم للصاحب والأخ :</w:t>
        <w:br/>
        <w:br/>
        <w:t>« عن الأعمش . أن سعد بن عبيدة خرج عليه جُمْل مالتي درهم ء</w:t>
        <w:br/>
        <w:t>فحُيس بها » فمرٌ عليه عمارة بن عمير فسأل » فأخبروه , فعمد إلى مكاتب</w:t>
        <w:br/>
        <w:t>له » فصا حه على مائتي درهم يعبّلها , فأعطاهاء فأخرج ولم يعلمه فلمًا خرج</w:t>
        <w:br/>
        <w:t>قال : من أخرجني ؟ قالوا : عمارة .</w:t>
        <w:br/>
        <w:br/>
        <w:t>وقال العلاء بن المسيب : كان خيثمة يحمل صررًا » وكان موسرًا »</w:t>
        <w:br/>
        <w:t>فيجلس في المسجد فإذا رأى رجلًا من أصحابه في ثيابه رثاثة » اعترض له فأعطاه .</w:t>
        <w:br/>
        <w:br/>
        <w:t>وقال سفيان بن عيينة : معت مساورًا الورّاق يقول : ما كنثٌ لأقول</w:t>
        <w:br/>
        <w:t>لرجل: إني أحبّك في الله عز وجل» فأمنعه شيعًا من الدنيا. وحُدّنت عن ضمرة</w:t>
        <w:br/>
        <w:t>ابن ربيعة » عن عمرو بن عبد الرحمن » قال : جاءت يزيد بن عبد الملك بن</w:t>
        <w:br/>
        <w:t>مروان غَلَةٌ من عَمَاته » فجعل يصررها وبيعث بها إلى إخوانه » فقال : إني</w:t>
        <w:br/>
        <w:t>أستحبي من الله عز وجل أن أسأل الجنة لأخ من إخواني » وأمخل عنه بدينار أو درهم .</w:t>
        <w:br/>
        <w:br/>
        <w:t>وعن أني منصور » عن إبراهم أنه انتبى معه إلى زقاق » فقال له إبراههم :</w:t>
        <w:br/>
        <w:t>تقدّم ٠ فأنى أن يتقدّم , فتقدم إبراهم » ثم قال : لو كنت أعلمْ أنك أكبر مني</w:t>
        <w:br/>
        <w:br/>
        <w:t>بيوم ما تقَدَّمتُك .</w:t>
        <w:br/>
        <w:t>وقال أبو إياس : إذا اصطحب الرجلان فتقدَّم أحدّهما صاحبّه » فقد</w:t>
        <w:br/>
        <w:t>أساء الصحبة .</w:t>
        <w:br/>
        <w:br/>
        <w:t>وعن مالك بن مغول . عن طلحة قال : أخذت معه في زقاق » فقال</w:t>
        <w:br/>
        <w:t>وقال عبد الله بن قيس : من حق الصاحب على صاحبه » إذا بالت دايّته</w:t>
        <w:br/>
        <w:t>أن يقف له .</w:t>
        <w:br/>
        <w:br/>
        <w:t>وقال محمد بن مناذر : كنت أمشي مع الخليل بن أحمد فانقطع شعي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[؟"]</w:t>
        <w:br/>
        <w:t>فخلع نعله » فقلت : ما تصنع ؟ قال : أواسيك في الحفاء .</w:t>
        <w:br/>
        <w:br/>
        <w:t>وقال بكر بن عبد الله : إذا كنت مع صاحب لك فتخلّف يبول » فلم</w:t>
        <w:br/>
        <w:br/>
        <w:t>وقال الحسن بن كثير : شكوتٌ إلى محمد بن علي الحاجة وجفاء</w:t>
        <w:br/>
        <w:t>إخواني » فقال : بعس الأخ , أخ يرعاك غنيًا ويقطعك فقيرًا . ثم أمر غلامه</w:t>
        <w:br/>
        <w:t>فأخرج كيس فيه سبعمائة درهم » فقال : استنفق هذه » فإذا نفدت فأعلمني .</w:t>
        <w:br/>
        <w:br/>
        <w:t>وقال الفضل بن دلهم : كان الحسن إذا فقد الرجل من إخوانه أتى</w:t>
        <w:br/>
        <w:t>منزله ؛ فإن كان غائيًا وصل أهله وعياله » وإن كان شاهدًا سأله عن أمره</w:t>
        <w:br/>
        <w:t>وحاله » ثم دعا بعضّ ولده من الأصاغر فأعطاهم الدراهم ووهب لهم »</w:t>
        <w:br/>
        <w:t>وقال : أبا فلان » إن الصبيان يفرحون بهذا .</w:t>
        <w:br/>
        <w:br/>
        <w:t>إوقال عيّاد بن الوليد القرشي : كان الحسن إذا فقد الرجل من إخوانه ء</w:t>
        <w:br/>
        <w:t>أتاه فسلّم عليه فسأله عن حاله » فإذا حرج من عنده دعا الخادم فأعطاها صرَّةٌ</w:t>
        <w:br/>
        <w:t>فيها دراهم فقال : ادفعيها إلى مولاتك وقولي : استنفقيها , ولا تُغلمي سيّدك</w:t>
        <w:br/>
        <w:t>بها .</w:t>
        <w:br/>
        <w:br/>
        <w:t>وعن جميل بن مُرّة قال : مسسّتنا حاجة شديدة » فكان مورق العجلي</w:t>
        <w:br/>
        <w:t>بأنينا بالصّرة فيقول : امسكوا لي هذه عندكم . ثم يمضي غير بعيد فيقول :</w:t>
        <w:br/>
        <w:t>إن احتجتُّم إليها فأنفقوها .</w:t>
        <w:br/>
        <w:br/>
        <w:t>: وقال سفيان : قبل لمحمد بن ن المنكدر : ما بقي مما تستلذ ؟ قال ٠</w:t>
        <w:br/>
        <w:br/>
        <w:t>وقال بسطام التيمي : كان حمّاد بن أبي سليمان يزورني » ويقيم عندي</w:t>
        <w:br/>
        <w:t>سائر نهاره ولا يطعم شيئًا » فإذا أراد أن ينصرف قال : انظر الذي تحت</w:t>
        <w:br/>
        <w:t>الوسادة » فمُرهم ينتفعون به . قال : فأجد الدراهم الكثيرة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وعن أبي الرباب أن زبيدًا قدم من سفر » فأهدى له طلحة سلال</w:t>
        <w:br/>
        <w:t>خبيص , فجمع عليها إخوانه فأكلوا » وكساهم ثوبًا ثوبًا .</w:t>
        <w:br/>
        <w:br/>
        <w:t>وعن سلام بن النجاشي قال : لقي الحسنٌ بن أبي الحسن البصري بعضّ</w:t>
        <w:br/>
        <w:t>إخوانه » فلمّا أراد أن يفارقه خلع عمامته فألبسه إياها » وقال : إذا أتِيتَ أهلك</w:t>
        <w:br/>
        <w:br/>
        <w:t>وعن فضالة الشحّامِ قال : كان الحسن إذا دخل عليه إخوانه أتاهم بما</w:t>
        <w:br/>
        <w:t>يكون عنده » ولربما قال لبعضهم : أخرج السلة من تحت السرير . فيخرجها</w:t>
        <w:br/>
        <w:t>فإذا فيها رطب ء فيقول : ادّخرئُه لكم .</w:t>
        <w:br/>
        <w:br/>
        <w:t>وعن زياد بن أبي زياد قال : ما دخلت على عبد الرحمن بن أبي ليل</w:t>
        <w:br/>
        <w:t>قط ء إِلّا حدّثني بحديثٍ حسن . وأطعمني طعامًا طينًا .</w:t>
        <w:br/>
        <w:br/>
        <w:t>وعن ضمرة » عن ابن شوذب قال : كان أبان بن أببي عيّاش يدعو إخوانه</w:t>
        <w:br/>
        <w:t>فيصنع لهم الطعام » ويُجيزهم بالدراهم .</w:t>
        <w:br/>
        <w:br/>
        <w:t>وعن غسّان بن المفضل قال : كنت أرى بشر بن منصور إذا زاره الرجل</w:t>
        <w:br/>
        <w:br/>
        <w:t>وعن يونس » عن الحسن قال : إِنْ كان الرجل ليخلف أخخاه في أهله</w:t>
        <w:br/>
        <w:t>بعد موته أربعين سنة 290 ,</w:t>
        <w:br/>
        <w:t>عمرو بن قيس الملاثي : يخلف منصور بن المُغْحمر في النفقة على أهله بعد</w:t>
        <w:br/>
        <w:t>موته :</w:t>
        <w:br/>
        <w:br/>
        <w:t>« قال هُريم بن سفيان : كان عمرو بن قيس المُّلائُ يمر بنا في كل جمعة »</w:t>
        <w:br/>
        <w:t>ومعه هديّة قد حملها  يأتي بها منزل منصور بن المُعْتمر قال : وذلك بعد موت</w:t>
        <w:br/>
        <w:t>منصور بما شاء الله » فلم يزل على ذلك حتى مات . قال : فبلغني أن أهله كانت</w:t>
        <w:br/>
        <w:t>تعاهدهم بنحو من ذلك بعدما مات عمرو .</w:t>
        <w:br/>
        <w:br/>
        <w:t>(1) مكارم الأخلاق لابن أبي الدنيا ص 7-70١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﻿‫وعن بسطام التيمي قال : رأيت طلحة بن مصرّف يخرج من زقاق ضيّق</w:t>
        <w:br/>
        <w:t>في التيم » فقلثٌ : من أين يجيء طلحة ؟ قالوا : يأتي أَمّ عمارة بن عمير يبرها</w:t>
        <w:br/>
        <w:t>بالنفقة والكسوة والصّلة . قال : وذاك بعد موت عمارة ببضع عشرة سنة .</w:t>
        <w:br/>
        <w:t>قال : وكانت أمّ عمارة أعجمية .</w:t>
        <w:br/>
        <w:br/>
        <w:t>قال السري السقطي رحمه الله تعالى : « ذهب المعروف » وبقيت</w:t>
        <w:br/>
        <w:t>التجارة ؛ يعطي أحدهم لأخيه الشيء لأجل أن يعطيه نظيره » .</w:t>
        <w:br/>
        <w:br/>
        <w:t>وكان الحسن البصري رحمه الله يقول : « لقد أدركنا الناس وأحدهم</w:t>
        <w:br/>
        <w:t>يدخل دار أخيه وهو غائب » فيرى السسّلة مملوءة فاكهة فيأخذها يأكل منها</w:t>
        <w:br/>
        <w:t>ويفرق منها بغير إذن » فإذا جاء أخوه وأخبر » فرح بذلك ).</w:t>
        <w:br/>
        <w:t>عبد الله بن عون والحسن البصري :</w:t>
        <w:br/>
        <w:br/>
        <w:t>« قال معاذ بن معاذ : معت ابن عون يقول : ما بقي أحد أبطن بالحسن</w:t>
        <w:br/>
        <w:t>منا » والله لقد أتيثُ منزله في يوم حار » وليس هو في منزله » فنمثُ على سريره »</w:t>
        <w:br/>
        <w:br/>
        <w:t>وكان محمد بن سيرين - رحمه الله تعالى - بغل مربوط في دهليزه فكان</w:t>
        <w:br/>
        <w:t>كل من احتاج إلى ركوبه أخذه وركبه من غير استكذان ؛ لما يعلمون من طيب</w:t>
        <w:br/>
        <w:br/>
        <w:t>ودخل جماعة من إخوان سفيان الثوري دارّه وهو غائب » فأخذوا ما</w:t>
        <w:br/>
        <w:t>يأكلون » وجلسوا يأكلون ويتحدّئون في صلاح سفيان  فبيها هم كذلك إذ</w:t>
        <w:br/>
        <w:t>أقبل سفيان » فوجدهم على تلك ال حالة فبكى » فقالوا له : ما يُيكيك ؟ قال :</w:t>
        <w:br/>
        <w:t>كيف لا أبكي وقد ذكرتموني بأحوال السلف الصالمح » وعاملتموني بأخلاق</w:t>
        <w:br/>
        <w:t>الصالحين » ولست منهم ؟!</w:t>
        <w:br/>
        <w:br/>
        <w:t>وكان بقية بن الوليد - رحمه الله - يدل دار صديقه في غيبته » ويأخحذ</w:t>
        <w:br/>
        <w:t>القدر من على النار » ويضعه على باب الدار » فيأكل منه ويفرّق على الفقراء</w:t>
        <w:br/>
        <w:t>والمساكين » فإذا جاء أخوه فرح بذلك » وقال : جزاك الله من أخ صالح خيرًا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قدّمت لنا ليوم معادنا .</w:t>
        <w:br/>
        <w:br/>
        <w:t>وقد كان جعفر بن محمد رضي الله عنهما يقول : بئس الأخ من لا يتجراً</w:t>
        <w:br/>
        <w:t>أخوه أن يفتح كيسه في غيبته ويأخذ منه ما يحتاج إليه بغير إذنه )”©</w:t>
        <w:br/>
        <w:br/>
        <w:t>قال الشعراني في ١ تنبيه المغتررين » ( 84 ) : ١ كان عبد الله بن عمر -</w:t>
        <w:br/>
        <w:t>رضي الله عنهما - يشترط على من يريد أن يصحبه في السفر » أن يكون عبد الله</w:t>
        <w:br/>
        <w:t>هو الذي ينفق عليه » وأن يكون خادمًا ومؤذنًا .</w:t>
        <w:br/>
        <w:br/>
        <w:t>وقد كان إبراهيم بن أدهم رحمه الله تعالى يقول : عجبًا للرجل اللثيم ؛</w:t>
        <w:br/>
        <w:t>يبخل بالدنيا على أصدقائه » ويسخى بالجنة لأعدائه !1 ) .</w:t>
        <w:br/>
        <w:br/>
        <w:t>وعن سلمى مولاة أبي جعفر محمد بن علي قالت : كان يدخل عليه</w:t>
        <w:br/>
        <w:t>إخوانه » فلا يخرجون من عنده حتى يطعمهم الطيّب » ويكسوهم الثياب الحسنة »</w:t>
        <w:br/>
        <w:t>ويهب لهم الدراهم . قالت : فأقول له : بعض ما تصنع ؟! فيقول : يا سلمى »</w:t>
        <w:br/>
        <w:t>ما نؤْمّل في الدنيا بعد المعارف والاخوان ؟!</w:t>
        <w:br/>
        <w:br/>
        <w:t>وعن حماد بن أبي حنيفة » قال : كان أبو جعفر محمد بن علي يدعو</w:t>
        <w:br/>
        <w:t>نفرًا من إخوانه كل جمعة ؛ فيطعمهم الطعام الطيّب . ويُطيّيهم » ويُجمرهم »</w:t>
        <w:br/>
        <w:t>ويروحون إلى المسجد من منزله .</w:t>
        <w:br/>
        <w:br/>
        <w:t>.لوعن بتصور ل : ال رجل للحن : ها ا سحا + الرجل بتري</w:t>
        <w:br/>
        <w:br/>
        <w:t>الشاة فيصنعها ويدعو عليها نفرًا من إخوانه ؟ قال : وأين أولكك ؟ ذهب أولئك .</w:t>
        <w:br/>
        <w:br/>
        <w:t>وعن مجاهد قال : صحبت ابن عمر وأنا أريد أن أخدمه , فكان هو</w:t>
        <w:br/>
        <w:t>الذي يخدمني””</w:t>
        <w:br/>
        <w:t>مواقف أعطر من المسك . وأغرب من الخيال :</w:t>
        <w:br/>
        <w:br/>
        <w:t>« قال ابن عمر رضي الله عنهما : لقد رأيتنا وما أحدنا بأحق بديناره</w:t>
        <w:br/>
        <w:t>ودرهمه من أخيه المسلم .</w:t>
        <w:br/>
        <w:br/>
        <w:t>. 45 تنبيه المغترين للشعراني ص )١(</w:t>
        <w:br/>
        <w:t>مكارم الأخلاق لابن ألي الدنيا صا هلا - ون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و</w:t>
        <w:br/>
        <w:br/>
        <w:t>وقال الحسن : كنا نعدّ البخيل الذي يُقَرِض أخاه !! .</w:t>
        <w:br/>
        <w:br/>
        <w:t>وقال : ليس من المروءة أن يربح الرجل على صديقه 0" .</w:t>
        <w:br/>
        <w:t>ولبيت النبوة القَدَحٌ المُعَلّى في ذلك :</w:t>
        <w:br/>
        <w:br/>
        <w:t>قال أبو جعفر الباقر لأصحابه : هل يديل أحدى يده في كُمٌ صاحبه »</w:t>
        <w:br/>
        <w:t>فيأخذ منه ما يريد ؟ قالوا : لا . قال : فلستم بإخوان .</w:t>
        <w:br/>
        <w:br/>
        <w:t>وقد كان بعضهم يتلطّف في إيصال البرٌ إلى إخوانه ؛ فيأتي بالصرّة فيها</w:t>
        <w:br/>
        <w:t>الأربعمائة والخمسمائة فيودعها أحدهم ء ثم يلقاه بعد فيقول : انتفعوا بها فهي لكم .</w:t>
        <w:br/>
        <w:br/>
        <w:t>وكان الرجل إذا أراد شين أخيه » طلب حاجته من غيره .</w:t>
        <w:br/>
        <w:br/>
        <w:t>وجاء رجل من السلف إلى بيت صديق له » فخرج إليه فقال : ما جاء</w:t>
        <w:br/>
        <w:t>بك ؟ قال : على أربعمائة درهم . فدخل الدار فوزتما » ثم خرج فأعطاه » ثم</w:t>
        <w:br/>
        <w:t>عاد إلى الدار باكيا » فقالت زوجته : هلا تعلّلت عليه . إذا كان إعطاؤه يشقٌّ شٍّ</w:t>
        <w:br/>
        <w:t>عليك ؟ فقال : إما أبكي لأني لم أتفقّد حاله » فاحتاج أن يقول لي ذلك !1 )”" .</w:t>
        <w:br/>
        <w:t>وعند عيسى التمّار وفتح الموصلي أطيبُ الطّيب :</w:t>
        <w:br/>
        <w:br/>
        <w:t>« عن رباح بن الجرّاح قال : جاء فتح الموصلي إلى منزل صديق له » يقال</w:t>
        <w:br/>
        <w:t>له : عيسى التمّار . فلم يمده في المنزل » فقال للخادم : أخرجي لي كيس</w:t>
        <w:br/>
        <w:t>أخي . فاخرجته , ففتحه فاخذ منه درهمين » وجاء عيسى فاخبرته الخادم »</w:t>
        <w:br/>
        <w:t>فقال : إن كنتٍ صادقةًٌ فأنت حُرّة . فنظر فإذا هي صادقة , فعُتقت "2 .</w:t>
        <w:br/>
        <w:t>أهكذا يُوْاخي الأكابر ؟!</w:t>
        <w:br/>
        <w:br/>
        <w:t>« قال أبو سليمان الداراني : كان لي أخ في الله عز وجل » » فقلت له</w:t>
        <w:br/>
        <w:t>يومًا : أعطني دراهم . فقال : 5 تريد ؟ فسقط من عيني » وخرجت أَحُوٌنُه</w:t>
        <w:br/>
        <w:br/>
        <w:t>من قلبي بقوله : م تريد 9 ,</w:t>
        <w:br/>
        <w:br/>
        <w:t>)١01( التبصرة لابن الجوزي ؟ / ..# - .»م</w:t>
        <w:br/>
        <w:t>(425) التبصرة 9/ #2019 - 8.28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t>فداء الأخ بالنفس :</w:t>
        <w:br/>
        <w:br/>
        <w:t>وإذا علت الهمم » وقع فداء الأخ بالنفس .</w:t>
        <w:br/>
        <w:br/>
        <w:t>٠ عن محمد بن داود قال : سمعت أبا بكر القرطبي . وأبا عمرو الآدميي</w:t>
        <w:br/>
        <w:t>يقولان :- وكانا يتاخيان في الله تعالى - خرجنا من بغداد نريد الكوفة » فلمًا</w:t>
        <w:br/>
        <w:t>ميزنا في بعض الطريق ٠ إذا نحن بسبعيْن رابضين على الطريق » فقال أبو بكر</w:t>
        <w:br/>
        <w:t>لأبي عمرو : أنا أكبر منك سنًا فدعني أتقدّمك » فإن كان حادثة اشتغلا بي</w:t>
        <w:br/>
        <w:t>عنك » وجرت أنت . فقال له أبو عمرو : نفسي ما تسامحني بهذا » ولكن</w:t>
        <w:br/>
        <w:t>نكون جميعًا في مكانٍ واحد , فإن كانت حادثة كنا جميعًا . فجازا جميعًا بين</w:t>
        <w:br/>
        <w:t>السبعيْن , فلم يتحرّكا ومرًا سالمَئِن )9 ,</w:t>
        <w:br/>
        <w:t>ومن الفتوة : التذمم للجار :</w:t>
        <w:br/>
        <w:br/>
        <w:t>« قال الحسن : كان الرجل في الجاهلية يقول : والله » لا يُؤَدَى كلب</w:t>
        <w:br/>
        <w:t>جاري . هذا في الجاهلية فكيف في الإسلام !!</w:t>
        <w:br/>
        <w:br/>
        <w:t>عن داود بن أي عبد الرحمن جار مالك بن دينار - وكان ثقة - قال :</w:t>
        <w:br/>
        <w:t>كان لبعض جيران مالك بن دينار كلب ضعيف » فكان مالك يُخرج له كل</w:t>
        <w:br/>
        <w:t>يوم طعامًا فَيُلقيه إليه .</w:t>
        <w:br/>
        <w:br/>
        <w:t>وعن هشام قال : كان حسان بن أبي سنان بن ثابت » تدخل العَثرٌ إلى</w:t>
        <w:br/>
        <w:t>منزله فتأخذ الشيء » فإذا طردت قال لهم : لا تطردوا عَثْرَ جاري » دعوها</w:t>
        <w:br/>
        <w:t>تأخذ حاجتا .</w:t>
        <w:br/>
        <w:br/>
        <w:t>وقال عبيد الله بن الشميط : جاءت امرأة إلى الحسن تشكو الحاجة »</w:t>
        <w:br/>
        <w:t>فقالت : إني جارتك . قال : كم بيني وبينك ؟ قالت : سبع دور . أو قالت :</w:t>
        <w:br/>
        <w:t>عشر . فنظر تحت الفراش فإذا ستة دراهم أو سبعة » فأعطاها إياها » وقال :</w:t>
        <w:br/>
        <w:t>كدنا ميلك .</w:t>
        <w:br/>
        <w:br/>
        <w:t>)1١( التبصرة 5 / 9ا” د بام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غلوُ الهمة - المعلد الخامسن [""]</w:t>
        <w:br/>
        <w:br/>
        <w:t>وعن القعقاع بن عمرو قال : صعد الأحنف بن قيس فوق ببته » فأشرف</w:t>
        <w:br/>
        <w:t>على جاره فقال: سَوءّة ! سَوءَة ! دخلت على جاري بغير إذن » لا صعدتُ فوق</w:t>
        <w:br/>
        <w:t>هذا البيت أبدًا الى</w:t>
        <w:br/>
        <w:t>لله درّك أبا حمزة السّكري :</w:t>
        <w:br/>
        <w:br/>
        <w:t>« قال عباس الدوري : كان أبو حمزة من الثقات , وكان إذا مرض عنده</w:t>
        <w:br/>
        <w:t>من قد رحل إليه ينظر إلى ما يحتاج إليه من الكفاية » فيأمر بالقيام به » ولم</w:t>
        <w:br/>
        <w:t>يكن يبيع السكر ء وإنما سُمّي السّكري لحلاوةٍ لكلامه .</w:t>
        <w:br/>
        <w:br/>
        <w:t>وعن محمد بن علي بن الحسن بن شقيق قال : أراد جار لأبي حمزة</w:t>
        <w:br/>
        <w:t>السكري أن يبيع داره » فقيل له : بكم ؟ قال : بألفين تمن الدار » وبألفين</w:t>
        <w:br/>
        <w:t>جوار أبي حمزة السكري » فبلغ ذلك أبا حمزة فوجّه إليه بأربعة آلاف وقال :</w:t>
        <w:br/>
        <w:br/>
        <w:t>زفف</w:t>
        <w:br/>
        <w:br/>
        <w:t>لا تبع دارك ١</w:t>
        <w:br/>
        <w:br/>
        <w:t>لله درّك ودر من قال فيك : أبو حمزة السكري هو الجماعة .</w:t>
        <w:br/>
        <w:t>والمكافأة بالصنائع من الفتوة :</w:t>
        <w:br/>
        <w:br/>
        <w:t>« عن عبد الرحمن بن عبد الله - أحد بني عدي بن كعب - قال : أقبل</w:t>
        <w:br/>
        <w:t>سعيدٌ بن العاص يومًا يبعشي وحده في المسجد » فقام إليه رجل من قريش فمشى</w:t>
        <w:br/>
        <w:t>عن بمينه » فلما بلغا دار سعيد » التفت إليه سعيد فقال : ما حاجتك ؟ قال :</w:t>
        <w:br/>
        <w:t>لاحاجة لي » رأيئُك تمشي وحدك فوصاتُك . فقال سعيد لقهرمانه - أي كعب -:</w:t>
        <w:br/>
        <w:t>ماذا لنا عندك ؟ قال : ثلاثون ألما . قال : ادفعها إليه .</w:t>
        <w:br/>
        <w:br/>
        <w:t>وعن إبراهم بن محمد بن عبد العزيز قال : خرجث لأبي جائرته » فأمرني</w:t>
        <w:br/>
        <w:t>أن أكتب خاصته وأهل بيته ففعلتٌ » فقال لي : تذكر » هل بقي أحدٌ أغفلناه ؟</w:t>
        <w:br/>
        <w:br/>
        <w:t>(1) مكارم الأخلاق لابن أبي الدنيا ص .م - 10م .</w:t>
        <w:br/>
        <w:t>(5) السير 7 / ممم - لم3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﻿‫قلت : لا . قال : بلى » رجل لقيني فسلم علي سلامًا جميلًا » صفته كذا</w:t>
        <w:br/>
        <w:t>وكذاء اكتب له عشرة دنانير .</w:t>
        <w:br/>
        <w:br/>
        <w:t>وعن محمد بن الصمّة المُهلّب قال : خرج أبو عيينة بن المُهِلّب</w:t>
        <w:br/>
        <w:t>ذات يوم » فتبعه مروان بن الحكم الأُسيّدي بكوز ماء » فلمًا فرغ من وضوئه</w:t>
        <w:br/>
        <w:t>التفت » فإذا هو برجل قائم » قال : ما حاجتك ؟ قال : جثّك بكوز من ماء .</w:t>
        <w:br/>
        <w:t>قال : سبحان الله ! فأمر له بثلائمائة جريب )2 ,</w:t>
        <w:br/>
        <w:br/>
        <w:t>قال ابن رجب في ١ لطائف المعارف »  : كان كثير من السلف يشترط</w:t>
        <w:br/>
        <w:t>على أصحابه في السفر أن يخدمهم؛ اغتنامًا لأجر ذلك؛ منهم: عامر بن عبد قيس»</w:t>
        <w:br/>
        <w:t>وعمرو بن عتبة بن فرقد. مع اجتهادهما في العبادة في أنفسهما » وكذلك كان</w:t>
        <w:br/>
        <w:t>إبراهيم بن أدهم يشترط على أصحابه في السفر » الخدمة والأذان .</w:t>
        <w:br/>
        <w:br/>
        <w:t>وكان رجل من الصالحين يصحب إخوانه في سفر الجهاد وغيره »</w:t>
        <w:br/>
        <w:t>فيشترط عليهم أن يخدمهم , فكان إذا رأى رجلا يريد أن يغسل ثوبه » قال</w:t>
        <w:br/>
        <w:t>له : هذا من شرطي . فيغسله » وإذا رأى من يريد أن يغسل رأسه » قال :</w:t>
        <w:br/>
        <w:t>هذا من شرطي . فيغسله . فلمّا مات نظروا في يده » فإذا فيها مكتوب : «</w:t>
        <w:br/>
        <w:t>أهل الجنة » . فنظروا إليها » فإذا هي كتابة بين الجلد واللحم .</w:t>
        <w:br/>
        <w:br/>
        <w:t>وكان ابن المبارك يُطعم أصحابه في الأسفار أطايب الطعام وهو صائم »</w:t>
        <w:br/>
        <w:t>وكان إذا أراد الحج من بلده , مرّ وجمع أصحابه وقال : من يريد منكم الحج ؟</w:t>
        <w:br/>
        <w:t>عليهم أوسع النفقة » ويطعمهم أطيب الطعام » ثم يشتري لهم من مكة ما يريدون</w:t>
        <w:br/>
        <w:t>من الهدايا والشُحف , ثم يرجع بهم إلى بلده » فإذا وصلوا صنع لهم طعامًا ثم</w:t>
        <w:br/>
        <w:t>جمعهم عليه » ودعا بالصندوق الذي فيه نفقاتهم فردّ إلى كل واحد نفقته و"</w:t>
        <w:br/>
        <w:br/>
        <w:t>. مكارم الأخلاق لابن أبي الدنيا ص .و - 1و )1١(</w:t>
        <w:br/>
        <w:t>لطائف المعارف لابن رجب الحنبلي ص 705 » 70 . طبع مؤسسة الريان » ودار )١(</w:t>
        <w:br/>
        <w:t>. ابن حرم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عَنْوَ الهمة - المجلد الخامس 3</w:t>
        <w:br/>
        <w:br/>
        <w:t>ونخم هذا الفصل بأري وشذا من بستان إبراهم بن أدهم :</w:t>
        <w:br/>
        <w:t>« كلك لأخيك إلا ما حرّمه الله ورسوله .. » » ١ ولن تكتمل الصحبة</w:t>
        <w:br/>
        <w:t>حتى تقول لأخيك : يا أنا » .</w:t>
        <w:br/>
        <w:t>خرج إبراهيم بن أدهم- رحمه الله- في سفر ومعه ثلاثة نفر» فدخلوا</w:t>
        <w:br/>
        <w:t>مسجدًا في بعض المفاوز » والبرد شديد » وليس للمسجد باب » فلمًا ناموا</w:t>
        <w:br/>
        <w:t>قام إبراهيم » فوقف على الباب إلى الصباح » فقيل له : لِمَّ لَمْ تنم ؟ فقال :</w:t>
        <w:br/>
        <w:t>خشيت أن يصيبكم البرد » فقمت مقام الباب”" .</w:t>
        <w:br/>
        <w:t>وخبر إبراهم بن أدهم تُهديه إلى شباب الحركة الإسلامية قائلين: « ما</w:t>
        <w:br/>
        <w:t>أكلتٌ إِلّا يوم أكل الثور الأبيض » فكم فَرّقتنا النّعرات المُنتنة ... وقد جمعنا</w:t>
        <w:br/>
        <w:t>الإسلام .</w:t>
        <w:br/>
        <w:t>يا مَنْ تنش في أحشافي</w:t>
        <w:br/>
        <w:t>يا مَنْ مني يا مَنْ جزءًا من أجزائُ</w:t>
        <w:br/>
        <w:t>إني أعلم أنك حتمًا فيك شفاق</w:t>
        <w:br/>
        <w:t>إنك مني ... أنت كأني لست أرائُ</w:t>
        <w:br/>
        <w:t>أنت كأنّي حين شقائُ</w:t>
        <w:br/>
        <w:t>من عند الآلف إلى الياء</w:t>
        <w:br/>
        <w:t>حين تصوّرتٌ الدنيا</w:t>
        <w:br/>
        <w:t>حي وغذائ وكساقي 0</w:t>
        <w:br/>
        <w:t>إنك مني .. أنت كائي لست ارالي</w:t>
        <w:br/>
        <w:t>إنك مسلم .. تشهد أن إِهَكَ واحد</w:t>
        <w:br/>
        <w:br/>
        <w:t>. 3035-501 /9 التبصرة لابن الجوزي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إنك فيها من شركائي</w:t>
        <w:br/>
        <w:t>لكنك دومًا تطعنني .. من خلفي وفي كَعْب حذائي</w:t>
        <w:br/>
        <w:t>حين أراك تقوم بهذا</w:t>
        <w:br/>
        <w:t>يغرقني خجلي وحيائي</w:t>
        <w:br/>
        <w:t>ابغ العِزَّةَ عند إلهك</w:t>
        <w:br/>
        <w:t>ليس العزّ دمي وبكائي</w:t>
        <w:br/>
        <w:t>وغدًا من قوّاك يُميتْكُ</w:t>
        <w:br/>
        <w:t>إن أنتٌ أهملتٌ ندائي</w:t>
        <w:br/>
        <w:t>ياأنا</w:t>
        <w:br/>
        <w:br/>
        <w:t>تبيخ با يآ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النالث عشر</w:t>
        <w:br/>
        <w:br/>
        <w:t>و 59</w:t>
        <w:br/>
        <w:t>تلد له المروءةٌ وهي تُؤذي 2 ومن يعشئ لذ له الغرامُ</w:t>
        <w:br/>
        <w:t>[ التعبي ]</w:t>
        <w:br/>
        <w:br/>
        <w:t>« لو علمثُ أن الماء البارد يثْلمُ مروءتي . لَمَا شربئه » ولو كن اليوم ممّن يقول</w:t>
        <w:br/>
        <w:t>الشعر , لَرَثِيِتُ المروءة » . [ الشافعي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ل] عُلوٌ اهمّة في المروءة</w:t>
        <w:br/>
        <w:br/>
        <w:t>« المروءة سجيّة جبلت عليها النفوس الزكيّة , وشيم طُبعت عليها الهمم</w:t>
        <w:br/>
        <w:t>العليّة » وضعُمَت عنها الطباع الدنيّة » فلم تُطِئ حمل أشراطها الستيّة » .</w:t>
        <w:br/>
        <w:br/>
        <w:t>« اعلم أن من شواهد الفضل ودلائل الكرم : المروءة التي هي جلية</w:t>
        <w:br/>
        <w:t>النفوس » وزينة الهمم . فالمروءة : مراعاة الأحوال إلى أن تكون على أفضلها »</w:t>
        <w:br/>
        <w:t>حتى لا يظهر منها قبيح عن قصد ء ولا يتوجّه إليها ذم باستحقاق )20 ,</w:t>
        <w:br/>
        <w:br/>
        <w:t>و١ (المروءة): فعولة من لفظ المرء » كالفتوّة من الفتى » والإنسانية من</w:t>
        <w:br/>
        <w:t>الانسان . ولهذا كان حقيقتها : اتصاف النفس بصفات الإنسان التي فارق بها</w:t>
        <w:br/>
        <w:t>الحيوانَ البهيمَ » والشيطانَ الرجيمٌ . فإن في النفس ثلاثة دواعر متجاذبة :</w:t>
        <w:br/>
        <w:br/>
        <w:t>داع يدعوها إلى الاتصاف بأخلاق الشيطان ؛ من الكبر » والحسد »</w:t>
        <w:br/>
        <w:t>والعلوٌ » والبغي » والشر » والأذى » والفساد , والغشٌ .</w:t>
        <w:br/>
        <w:br/>
        <w:t>وداع,ر يدعوها إلى أخلاق الحيوان » وهو داعي الشهوة .</w:t>
        <w:br/>
        <w:br/>
        <w:t>وداع, يدعوها إلى أخلاق الملّك ؛ من الإحسان » والنصح » والبرء</w:t>
        <w:br/>
        <w:t>والعلم » والطاعة .</w:t>
        <w:br/>
        <w:br/>
        <w:t>فحقيقة المروءة : بُعْضُ ذَيْنَكِ الداعيّين » وإجابة الداعي الغالث . وقلّة</w:t>
        <w:br/>
        <w:t>المروءة وعدمها : هو الاسترسال مع ذينك الداعيين » والتوججه لدعوتهما أين</w:t>
        <w:br/>
        <w:t>كانت .</w:t>
        <w:br/>
        <w:br/>
        <w:t>فالإنسانية.» والمروءة » والفتوة : كلها في عصيان الداعيين » وإجابة</w:t>
        <w:br/>
        <w:t>الداعي الثالث . م قال بعض السلف : خلق الله الملائكة عقولًا بلا شهوة »</w:t>
        <w:br/>
        <w:t>وخلق البهائم شهوة بلا عقول , وخلّق ابن آدم وركب فيه العقل والشهوة</w:t>
        <w:br/>
        <w:br/>
        <w:t>(1) أدب الدنيا والدين للماوردي ص 7937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﻿‫بالبهائم .</w:t>
        <w:br/>
        <w:br/>
        <w:t>ولهذا قيل في حدّ المروءة : إنها غلَبَة العقل للشهوة .</w:t>
        <w:br/>
        <w:br/>
        <w:t>وقال الفقهاء في حدّها : هي استعمال ما يُجمل العبد ويُزيّه » وترك</w:t>
        <w:br/>
        <w:br/>
        <w:t>وحقيقة  المروءة » تجتّبٌ للدنايا والرذائل ؛ من الأقوال , والأخلاق</w:t>
        <w:br/>
        <w:t>والأعمال .</w:t>
        <w:br/>
        <w:br/>
        <w:t>فمروءة اللسان : حلاوته وطِيبه ولينه » واجتناء الغار منه بسهولة ويُسْر .</w:t>
        <w:br/>
        <w:br/>
        <w:t>ومروءة الخُلّق : سَعتّه وبسئطه للحبيب والبغيض .</w:t>
        <w:br/>
        <w:br/>
        <w:t>ومروءة المال : الإصابة ببذله مواقعه المحمودة عقلًا وعرفًا وشرعًا .</w:t>
        <w:br/>
        <w:br/>
        <w:t>ومروءة الجاه : بذله للمحتاج إليه .</w:t>
        <w:br/>
        <w:br/>
        <w:t>ومروءة الإحسان: تعجيله وتيسيره وتوفيره» وعدم رؤيته حال وقوعه.</w:t>
        <w:br/>
        <w:t>ونسيانه بعد وقوعه . فهذه مروءة البذّل .</w:t>
        <w:br/>
        <w:br/>
        <w:t>وأما مروءة التزك : فرك الخصام » والمعاتبة » والمطالبة والمماراة »</w:t>
        <w:br/>
        <w:t>والإغضاء عن عيْب ما يأخذه من حقّك وثك الاستقصاء في ليه والقائل</w:t>
        <w:br/>
        <w:t>عن عَثَرَات الناس » وإشعارهم أَنّك لا تعلم منهم عثرة » والتوقير للكبير »</w:t>
        <w:br/>
        <w:t>حُرْمة النظير » ورعاية أدب الصغير )© .</w:t>
        <w:br/>
        <w:br/>
        <w:t>في صحيح مسلم : من حديث أبي هريرة قال : قال رسول الله عله :</w:t>
        <w:br/>
        <w:t>« خيارهم في الجاهلية خيارهم في الإسلام إذا فقهوا » .</w:t>
        <w:br/>
        <w:br/>
        <w:t>قال النووي في « شرح صحيح مسلم ») ( ١١ / ه8١ ) : ( معناه :</w:t>
        <w:br/>
        <w:t>أن أصحاب المروءات ومكارم الأخلاق في الجاهلية إذا أسلموا وفقهوا » فهم</w:t>
        <w:br/>
        <w:br/>
        <w:t>(1) مدارج السالكين ١ / ١ه - بوم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3</w:t>
        <w:br/>
        <w:br/>
        <w:t>خيار الناس © .</w:t>
        <w:br/>
        <w:br/>
        <w:t>وقال عه  : أقيلوا ذوي الهيئات عثراتهم . إلا الحدود "9 .</w:t>
        <w:br/>
        <w:br/>
        <w:t>قال الشافعي : ١ وذوو الهيئات الذين يقالون عَدّراتهم : الذين ليسوا</w:t>
        <w:br/>
        <w:t>يُعرفون بالشرٌ » فيزل أحدهُم الزّلة » . وهم أهل المروءات .</w:t>
        <w:br/>
        <w:br/>
        <w:t>رُفِع إلى عمر بن الخطاب رجل في جُرْم ؛ فأراد أن يُعاقبه » فأخير أن له</w:t>
        <w:br/>
        <w:t>مروءة ؛ فقال : «استوهبوه من صاحبه) . كذا في « بهجة المجالس » (547/1).</w:t>
        <w:br/>
        <w:t>قالوا عن المروءة :</w:t>
        <w:br/>
        <w:br/>
        <w:t>قال ربيعة بن أبي عبد الرحمن : ١ للسسّفر مروءة » وللحضر مروءة ؛ فأما</w:t>
        <w:br/>
        <w:t>مروءة السفر : فبذل الزاد » وقلّة الخلاف على الأصحاب » وكثرة المزاح في غير</w:t>
        <w:br/>
        <w:t>مساخخط الله . وأما المروءة في الحضر : فالإدمان إلى المساجد , وتلاوة القران » وكثرة</w:t>
        <w:br/>
        <w:t>الإخوان في الله عز وجل ”" .</w:t>
        <w:br/>
        <w:br/>
        <w:t>وني رواية أخرى عنه : ١ فأما التي في السفر : فبذّل الزاد » وحسن</w:t>
        <w:br/>
        <w:t>الخُلق » ومداعبة الرفيق . وأما التي في الحضر : فتلاوة القران » ولزوم المساجد »</w:t>
        <w:br/>
        <w:t>وعفاف الفرح "7" .</w:t>
        <w:br/>
        <w:br/>
        <w:t>لله درك من إمام !!...</w:t>
        <w:br/>
        <w:br/>
        <w:t>عَِ 0 ١ ع</w:t>
        <w:br/>
        <w:br/>
        <w:t>« كان أبو اللَّيّث الطرسوسي يُعرّى » فقيل له : ما شأنه ؟ قالوا : فاتثه</w:t>
        <w:br/>
        <w:br/>
        <w:t>صلاة الجماعة )9 ,</w:t>
        <w:br/>
        <w:br/>
        <w:t>)60 صحيح : أخرجه أبو داود والطحاوي في « مشكل الآثار » وأحمد , وأبو نعم »</w:t>
        <w:br/>
        <w:t>وابن عدي والببيقي وصحّحه الألباني من حديث عائشة في السلسلة الصحيحة</w:t>
        <w:br/>
        <w:t>(رقمم؟").</w:t>
        <w:br/>
        <w:br/>
        <w:t>(؟) روضة العقلاء لابن حبان ص 77 » والتمهيد لابن عبد البر :7 / 774 .</w:t>
        <w:br/>
        <w:br/>
        <w:t>(9) بيجة المجالس لابن عبد البر ١ / 549 .</w:t>
        <w:br/>
        <w:br/>
        <w:t>(54) تاريخ واسط ص ١74 لبحشل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« وعن نعيم بن حمّاد ؛ قال : جاء ضمام بن إسماعيل إلى المسجد »</w:t>
        <w:br/>
        <w:t>وقد صلَّى الناس وفاتته الصلاة » فجعل على نفسه ألا يخرج من المسجد حتى</w:t>
        <w:br/>
        <w:t>يلقى الله . قال : فجعلّه بيته حتى مات 0" .</w:t>
        <w:br/>
        <w:br/>
        <w:t>وسئل سفيان الثوري عن المروءة : ما هي ؟ قال : « الإنصاف من نفسك</w:t>
        <w:br/>
        <w:t>والتفضل : قال الله تعالى : طن الله يمرُ بالعذل» وهو الإنصاف , إوالإحسان»</w:t>
        <w:br/>
        <w:t>وهو التفضّل , ولا يعم الأمر إلا ببما ؛ ألا تراه لو أعطى جميع ما يملك ولم يُنصف</w:t>
        <w:br/>
        <w:t>من نفسه » لم تكن له مروءة ؟! لأنه لا يريد أن يُعطي شيثًا إلا أن يأخذ من صاحبه</w:t>
        <w:br/>
        <w:t>مثله » وليس مع هذا مروءة 6" . ونحوه عن سفيان بن عبينة .</w:t>
        <w:br/>
        <w:br/>
        <w:t>وقيل لسفيان بن عُبينة : قد استنبطت من القرآن كلّ شيء » فأين المروءة</w:t>
        <w:br/>
        <w:t>فيه ؟ فقال : في قوله تعالى : «إتحذ العفوً وأَمْرْ بالعْزف وأعرض عن الجاهلين»</w:t>
        <w:br/>
        <w:t>[ الأعراف : 145 ) ء ففيه المروءة » وحُسئن الأدب , ومكارم الأخلاق » فجمع</w:t>
        <w:br/>
        <w:t>في قوله: مد العفوَّ» صلّة القاطعين » والعفو عن المذنبين » والرفق بالمؤّمنين »</w:t>
        <w:br/>
        <w:t>وغير ذلك من أخلاق المطيعين . ودخل في قوله : ا وأمُرْ بالغزف 4 : صل</w:t>
        <w:br/>
        <w:t>الأرحام » وتقوى الله في الحلال والحرام » وغضٌ الأبصار , والاستعداد لدار</w:t>
        <w:br/>
        <w:t>5 5 1 0 1</w:t>
        <w:br/>
        <w:t>القرار . ودخل في قوله «إوأعرضن عن الجاهلين : الحضٌ على التخلّق بالحلم »</w:t>
        <w:br/>
        <w:t>والإعراض عن أهل الظلم » والتنرّه عن منازعة السفهاء , ومساواة الجهّلة والأغبياء »</w:t>
        <w:br/>
        <w:t>وغير ذلك من الأخلاق الحميدة » والأفعال الرشيدة .</w:t>
        <w:br/>
        <w:br/>
        <w:t>وقال الله عز وجل حكاية عن قوم قارون : &lt;( وابتغ فيما آتاك الله الدار</w:t>
        <w:br/>
        <w:t>الآخرة ولا تسن نصيبّك من الدنيا وأحسن كا أحسّنَ الله إليك ولا تبغ الفساد</w:t>
        <w:br/>
        <w:br/>
        <w:t>)0غ( العلل لأحمد بن حنيل رقم 8087 .</w:t>
        <w:br/>
        <w:t>)١( مكارم الأخلاق للخرائطي رقم /1019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الخاممر ]م</w:t>
        <w:br/>
        <w:br/>
        <w:t>في الأرض .. * الآية . [القصص :77 ء وفيبا عيّن المروءة وحقيقتها”»</w:t>
        <w:br/>
        <w:br/>
        <w:t>وعن عمرو بن عثان المكي قال : «المروءة : التغافل عن رَلّل الإخوان» .</w:t>
        <w:br/>
        <w:br/>
        <w:t>قال الشعبي : « تُعامّل الناسسُ بالدّين زمانًا طويلًا » حتى ذهب الدينُ »</w:t>
        <w:br/>
        <w:t>ثم تعاشروا بالمروءة حتى ذهبت المروءة » ثم تعاشروا بالحياء . ثم تعاشروا بالرغبة</w:t>
        <w:br/>
        <w:t>والرهبّة » وأظنّه سيأتي بعد ذلك ما هو شرٌ منه :”©</w:t>
        <w:br/>
        <w:br/>
        <w:t>وقال إبراهيم النخعي : «من المروءة أن يُرئى في ثوب الرجل وشفته مداد»!</w:t>
        <w:br/>
        <w:br/>
        <w:t>وقال أبو جعفر محمد بن علي بن الحسين : « كال المروءة : الفقه في</w:t>
        <w:br/>
        <w:t>الدين » والصبر على النوائب » وحسن تدبير المعيشة 70" .</w:t>
        <w:br/>
        <w:br/>
        <w:t>وقال علي بن أبي طالب : مروءة الرجل حيث يضع نفسه .</w:t>
        <w:br/>
        <w:br/>
        <w:t>وقال ميمون بن ميمون : أول المروءة:طلاقة الوجه » والثاني:التودّد »</w:t>
        <w:br/>
        <w:t>والثالث : قضاء الحوائج</w:t>
        <w:br/>
        <w:br/>
        <w:t>وقال ملم بن قتيبة : 9 المروءة الصر على الرجال » . أي الصبر على</w:t>
        <w:br/>
        <w:t>المكاره في معاشرتهم وقضاء مارهم .</w:t>
        <w:br/>
        <w:br/>
        <w:t>وقال سَلّم أيضًا : « لا تتم مروءة الرجل حتى يصبر على مناجاة الشيوخ</w:t>
        <w:br/>
        <w:t>الدرْد" ).</w:t>
        <w:br/>
        <w:br/>
        <w:t>وقال ابن سلام : حدٌ المروعة ,' : رع مساعي البرّ » ودفع دواعي الضرٌ »</w:t>
        <w:br/>
        <w:t>والطهارة من جميع الأدناس » والتخلّص من عوارض الالتباس ؛ حتى لا يتعلق</w:t>
        <w:br/>
        <w:t>بحاملها لوْم » ولا يلحق به ذمّ » وما من شنيء يَحْمل على صلاح الدين والدنيا »</w:t>
        <w:br/>
        <w:t>ويبعث على شرف الممات ونيا ؛ إلا وهو داخل تحت المروءة</w:t>
        <w:br/>
        <w:br/>
        <w:t>(1) عيْن الأدب والسياسة » وزين الحسب والرياسة . لعلي بن عبد الرحمن بن هذيل</w:t>
        <w:br/>
        <w:t>صا'انا١ - ١7# .</w:t>
        <w:br/>
        <w:br/>
        <w:t>(؟) آداب الصحبة لأبي عبد الرحمن السلمي رقم 85 » والحلية 4 / 311 .</w:t>
        <w:br/>
        <w:br/>
        <w:t>فيه الإلماع للقاضي عياض ص ١077 .</w:t>
        <w:br/>
        <w:br/>
        <w:t>(5) الدرد : مفردها أدرد » وهو مّن ذهبت أسنائه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</w:t>
        <w:br/>
        <w:br/>
        <w:t>وقالوا : المروءة : إنصاف الرجل مَنْ هو دُونه » والسمو إلى مَن هو</w:t>
        <w:br/>
        <w:t>فوقه » والجزاء بما أتي إليه .</w:t>
        <w:br/>
        <w:br/>
        <w:t>قال ابن العربي : ضبطها ثما عسّر على العلماء والضابط: أن لا يأتي</w:t>
        <w:br/>
        <w:t>أحدٌ منكم ما يعر منهء مما ييخسه عن مرتبته عند أمل الفضل .</w:t>
        <w:br/>
        <w:br/>
        <w:t>وقال بعض العلماء: : انق مصارع الدنيا السك بحل المروءة واتق مصارع</w:t>
        <w:br/>
        <w:t>الآخرة باتع بحئل التقوى ؛ تق بخير الدارين » وتحل أرفع المنزلتين .</w:t>
        <w:br/>
        <w:br/>
        <w:t>وقال بعضهم : إذا طلب رجلان أمرًا ظفر به أفضلهما مروءةً » فإذا</w:t>
        <w:br/>
        <w:t>استويا في المروءة ؛ فأمضاهما رأيًا وأشدَّهما ساعدًا .</w:t>
        <w:br/>
        <w:br/>
        <w:t>إذا المرمٌ أعيتّهُ المروءة ناشْيعًا</w:t>
        <w:br/>
        <w:t>وقال الأحنف :</w:t>
        <w:br/>
        <w:t>فلو مُدّ سروي بمال كثير</w:t>
        <w:br/>
        <w:t>فإن المروءة لا تُستطاعٌ</w:t>
        <w:br/>
        <w:t>وقال أبو بكر الإسماعيلي :</w:t>
        <w:br/>
        <w:t>وإذا جلستٌ وكان مثلك قائمًا</w:t>
        <w:br/>
        <w:t>وإذا اتكأتَ وكان مثلّك جالسًا</w:t>
        <w:br/>
        <w:t>وإذا ركبتٌ وكان مثلكَ ماشيًا</w:t>
        <w:br/>
        <w:t>وقال الشاعر :</w:t>
        <w:br/>
        <w:t>كفى حرا أنّ المروءة عُطُْلْتْ</w:t>
        <w:br/>
        <w:t>وقال أمير الشعراء :</w:t>
        <w:br/>
        <w:t>إني أتُطربني الخلال كريمة</w:t>
        <w:br/>
        <w:t>وتهرّني ذكرى المُروءَةٍ والندى</w:t>
        <w:br/>
        <w:t>وقال الشاعر :</w:t>
        <w:br/>
        <w:t>مررثُ على المُروءةٍ وه تبكي</w:t>
        <w:br/>
        <w:br/>
        <w:t>لَجُدتُ وكنتٌ له بازلا</w:t>
        <w:br/>
        <w:t>إذا لم يكنْ مالها فاضلا</w:t>
        <w:br/>
        <w:br/>
        <w:t>فين المروءةٍ أن تقوم وإِنْ أبَى</w:t>
        <w:br/>
        <w:br/>
        <w:t>فمن المروءةٍ أن تُزيلٌ المنّكا</w:t>
        <w:br/>
        <w:t>فمن المروءة أن مشيتٌ كما مشى</w:t>
        <w:br/>
        <w:br/>
        <w:t>2</w:t>
        <w:br/>
        <w:br/>
        <w:t>أن ذوي الأباب في الناس ملي</w:t>
        <w:br/>
        <w:t>من الناسٍ ِل من يعني ويْصمْعٌ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 7</w:t>
        <w:br/>
        <w:br/>
        <w:t>فقالث كيف لا أبكي وأهلي جميعًا دونَ تحلق الله ماتوا</w:t>
        <w:br/>
        <w:br/>
        <w:t>وقال الشاعر :</w:t>
        <w:br/>
        <w:t>تعال إلينا فالمروءَاتٌ أقْفَرَتْ ومَوْطنُ آبائي زجاجٌ مُكَسَر</w:t>
        <w:br/>
        <w:t>3 الشاعر :</w:t>
        <w:br/>
        <w:br/>
        <w:t>ستحبي المروءة أن تراني قتلتٌ منافسي جلدًا وقهرًا</w:t>
        <w:br/>
        <w:br/>
        <w:t>٠ سل النضيل عن الرجل الكامل التام المروءة » فقال : الكامل : مّن</w:t>
        <w:br/>
        <w:t>بر والديْه » ووصل رحمه » وأكرم | إخوانه » وحسّن تُلقه » وأحرز ويقه »</w:t>
        <w:br/>
        <w:t>وأصلح ماله وأنفق مر من فضله . وحسّن لسانه » ولزم بيته</w:t>
        <w:br/>
        <w:br/>
        <w:t>وقال الشاعر</w:t>
        <w:br/>
        <w:t>وإذا الفتى  جمع السروءة الى وحوتى مع الأدب الحياء فقذ كمُل)"©</w:t>
        <w:br/>
        <w:br/>
        <w:t>قال جعفر بن محمد : لادين لمن لا مروءة له .</w:t>
        <w:br/>
        <w:br/>
        <w:t>وقال بعض البلغاء : من شرائط المروءة : أن يتعمّف عن الحرام » ويتصلّف”©</w:t>
        <w:br/>
        <w:t>عن الآنَام » وينصف في الحكم » ويكف عن الظلم » ولا يطمع فيما لايستحئٌ »</w:t>
        <w:br/>
        <w:t>ولا يستطيل على من لا يسترقٌ » ولا يعن قويًا على ضعيف » ولا يُؤثر ديا على</w:t>
        <w:br/>
        <w:t>شريف » ولا يُِرٌ ما يُعقِبّهِ الوزر والاثم » ولا يفعل ما ية يقبّح الذكرٌ والاسم .</w:t>
        <w:br/>
        <w:t>العقل والمروءة :</w:t>
        <w:br/>
        <w:br/>
        <w:t>« ومكل بعض الحكماء عن الفرق بين العقل والمروءة » فقال : العقل يأمرك</w:t>
        <w:br/>
        <w:t>بالأنفع » والمروءة تأمرك بالأجمل والأرفع . ولن تجد الأخلاق - على ماوصفنا -</w:t>
        <w:br/>
        <w:t>من جد المروءة منطبعة » ولاعن المراعاة مستغنية » وإنما المراعاة هي المروءة » لا ما</w:t>
        <w:br/>
        <w:t>انطبعت عليه من فضائل الأخعلاق ؛ لأنغرور ال مهوى وناز ع الشهوة يصرفان النفسّ أن</w:t>
        <w:br/>
        <w:t>تركب الأفضل من خلائقهاء والأجمل من طرائقهاء وإن سلِمْتٌ منهاء وبعيد أن تسُلّم</w:t>
        <w:br/>
        <w:br/>
        <w:t>. 5414 / ١ بهجة المجالس لابن عبد الير )١(</w:t>
        <w:br/>
        <w:t>. يترفع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﻿‫إلا لمن استكمل شرف الأخلاق طبعًا » واستغنى عن تهذييها تكلفا وتطبقال".</w:t>
        <w:br/>
        <w:t>« من أولئك الذين ينقادون للمروءة ؟ » :</w:t>
        <w:br/>
        <w:br/>
        <w:t>« من حقوق المروءة وشروطها » ما لا يُوصّل إليه إلا بالمعاناة » ولا يُوقَف</w:t>
        <w:br/>
        <w:t>عليه إلا بالتفقد والمراعاة ..</w:t>
        <w:br/>
        <w:br/>
        <w:t>فنبت أن مراعاة النفس على أفضل أحواها هي المروءة » وإذا كانت كذلك »</w:t>
        <w:br/>
        <w:t>فليس ينقاد ها مع بقل كلفها إلا من تسهّلت عليه المشاقُ رغبة في الحند »</w:t>
        <w:br/>
        <w:t>وهانثُ عليه الملاذ حدّرًا من الذم . ولذلك قيل : سيد القوم أشقاهم . وقال</w:t>
        <w:br/>
        <w:t>أبو تمام الطافي :</w:t>
        <w:br/>
        <w:br/>
        <w:t>وقد لحظ المتنبي ذلك في قوله :</w:t>
        <w:br/>
        <w:br/>
        <w:t>لولا المشقةٌ سادَ النانٌُ كلّهِمُ الجودٌ يُفقرٌ والإقدامُ فال</w:t>
        <w:br/>
        <w:br/>
        <w:t>وله أيضًا :</w:t>
        <w:br/>
        <w:br/>
        <w:t>وإذا كانت النفوسٌ كبارًا تعبت في مرادها الأجسامٌ )27</w:t>
        <w:br/>
        <w:br/>
        <w:t>« قال ابن عائشة القرشي : ١ لولا أَنَّ المروءة متصعّب عحلّها ؛ لَمَا ترك</w:t>
        <w:br/>
        <w:t>اللعامٌ للكرام منها بيتة ليلق )”" .</w:t>
        <w:br/>
        <w:t>هام :</w:t>
        <w:br/>
        <w:t>دواعي طَلَبٍ المروءة : علرٌ الهمّة وشرّف النفس :</w:t>
        <w:br/>
        <w:br/>
        <w:t>والداعي إلى استسهال ذلك شيكان :</w:t>
        <w:br/>
        <w:br/>
        <w:t>أحدهما : علو الهمة » والثاني : شرف النفس .</w:t>
        <w:br/>
        <w:br/>
        <w:t>(11) أدب الدنيا والدين ص 847 , 89 , والمشتار : الذي يجمع العسل .</w:t>
        <w:br/>
        <w:t>(*) عيّن الأدب والسياسة صا ١75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0</w:t>
        <w:br/>
        <w:br/>
        <w:t>أما علوٌ الهمّة : فلأنه باعث على التقدُّم » وداع إلى التخصيصء أنفَةٌ</w:t>
        <w:br/>
        <w:t>من خمول الضعة » واستنكارًا لمهانة النقص !!</w:t>
        <w:br/>
        <w:br/>
        <w:t>ولذلك قال النبي عله : « إن الله يحب معالي الأمور وأشرافها » ويكره</w:t>
        <w:br/>
        <w:t>سفسافها ) .</w:t>
        <w:br/>
        <w:br/>
        <w:t>ورُوي عن عمر بن الخطاب رضي الله عنه » أنه قال : لا تصْغْرن هكم ء</w:t>
        <w:br/>
        <w:t>فإني لم أرَ أقعد عن المكرْمَات من صكْر الهمم .</w:t>
        <w:br/>
        <w:br/>
        <w:t>وقال بعض الحكماء : الهمّة راية الجلٌ .</w:t>
        <w:br/>
        <w:br/>
        <w:t>وقال بعض البلغاء : علوٌ الهمم بذرٌ النّعَم .</w:t>
        <w:br/>
        <w:br/>
        <w:t>وقال بعض العلماء : إذا طلب رجلان أمرًا , ظفرٌ به أعظمُهما مروءة .</w:t>
        <w:br/>
        <w:br/>
        <w:t>وقال بعض العلماء : مَن ترك الهاس المعالي بسوء الرجاء » ل يل ججسيمًا .</w:t>
        <w:br/>
        <w:br/>
        <w:t>وأما شرف النفس : فإِنَّ به يكون قبول التأديب » واستقرار التقويم</w:t>
        <w:br/>
        <w:t>والهذيب ؛ لأن النفس ربّما جمحثٌ عن الأفضل وهي به عارفة » ونفرت عن</w:t>
        <w:br/>
        <w:t>التأديب وهي له مستحمينة ؛ لأنها عليه غير مطبوعة » وله غير ملائمة » فتصير</w:t>
        <w:br/>
        <w:t>منه أنفر » ولضدّه الملاثم آثر . وقد قيل : ما أكثر مّن يعرف الحق ولا يطيعه !!</w:t>
        <w:br/>
        <w:br/>
        <w:t>وإذا شْرّقَتِ النفس كانت للآداب طالبة » وفي الفضائل راغبة » فإذا</w:t>
        <w:br/>
        <w:t>مارّجَهًا صارت طبعًا ملائمًا » فنا واستقرٌ .</w:t>
        <w:br/>
        <w:t>لأمر أعوزئه آلته » وأفسدئه جهالته » فصار كضرير يروم تعلّم الكتابة » وأخرس</w:t>
        <w:br/>
        <w:t>يُريد الخُطبة » فلا يزيده الاجتياد لي عجرًا » والطلبٌ الاعينا. 0</w:t>
        <w:br/>
        <w:br/>
        <w:t>قيل لبعض الحكماء : من أسوأ الناس حالا ؟ قال : مَنْ بعدت همّته »</w:t>
        <w:br/>
        <w:t>واتسعت أمنيته » وقصرت التهُ » وقَلَّتُ قدرته .</w:t>
        <w:br/>
        <w:br/>
        <w:t>وقال بعض الحكماء : تَجنَيوا المُنى ؛ فإنها تذهب ببهجة ما حولم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﻿‫له صلاح الأمة في عَلُوُ آلهمة - المجلد الخامس</w:t>
        <w:br/>
        <w:br/>
        <w:t>وقيل في منثور الحكم : المُنى من بضائع النؤكى . فإن صادف يهمّته</w:t>
        <w:br/>
        <w:t>حظا نال به أملا » كان فيما ناله كالمغتصب » وفيما وصل إليه كالمتغلّب ؛</w:t>
        <w:br/>
        <w:t>إذ ليس في الحظوظ تقدير لحقٌ ولا تمييز لمستحقٌ » وإنما هي كالسحاب</w:t>
        <w:br/>
        <w:t>قد يُمسك عن منابت الأشجار إلى مغاوص البحار » وينزل حيث صادف من</w:t>
        <w:br/>
        <w:t>خبيشٍ وطيّب ؛ فإن صادف أرضًا طيبة نَع » وإن صادف أرضًا خبيثة ضر »</w:t>
        <w:br/>
        <w:t>كذلك الحظ ؛ ؛ إن صادف نفسًا شريفة نفع » وكان نعمة عامّة ؛ وإن صادف</w:t>
        <w:br/>
        <w:t>نفسًا دنيّة ضر » وكان نقمة طامّة .</w:t>
        <w:br/>
        <w:t>لا قيمة للشرف مع الحمُول :</w:t>
        <w:br/>
        <w:t>فَأمّا شرف النفس إذا ترّد عن علوٌ الهمّة » فإن الفضل به عاطل » والقدر</w:t>
        <w:br/>
        <w:t>به خامل . وهو كالقوة في املد اسل » والجبان الفشل ١ تضيع قوته بككسّله »</w:t>
        <w:br/>
        <w:t>وجلَدُه بفشله . وقد قيل في منثور الجكم : من دام كسلّه » خاب أملّه . وقال</w:t>
        <w:br/>
        <w:t>بعض الحكماء : نككّحَ العجز التواني فخرج منهما الندامة » ونكح الشوُمٌ الكسل</w:t>
        <w:br/>
        <w:t>فخرج منهما الحرمان .</w:t>
        <w:br/>
        <w:t>وقال بعض الشعراء :</w:t>
        <w:br/>
        <w:t>إذا أنت لم تعرف لنفسك حقّها 2 هوانًا بها كانت على الناس أهوا</w:t>
        <w:br/>
        <w:t>وإيّاك والسكتى بمنزل ذَلَّةٍ يُعدُ مسيثًا فيه مّن كان محسينًا</w:t>
        <w:br/>
        <w:t>وشرف النفس مع صغر الهمّة أولى من الهمة مع دناءة النفس ؛ لأنَّ</w:t>
        <w:br/>
        <w:t>من علّتْ همته مع دناءة نفسه » كان متعديًا إلى طلب ما لا يستحقّه » ومتخطيًا</w:t>
        <w:br/>
        <w:t>إلى الهاس ما لا يستوجبه » ومّن شْرقَتْ نفسه مع صيغر همته » فهو تارك لما</w:t>
        <w:br/>
        <w:t>يستحقٌ » ومقصّر عمًّا يجب له » وفضل ما بين الْأمْريْن ظاهر » وإن كان لكل</w:t>
        <w:br/>
        <w:t>واحد منهما من الذم نصيب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عُلُوَ الهمة - المجلد الخامس 5</w:t>
        <w:br/>
        <w:t>ماق لشف عع اهلظ لوطا لظي سس</w:t>
        <w:br/>
        <w:br/>
        <w:t>وقد قيل لبعض الحكماء : ما أصعبٌ شيء على الإنسان ؟ قال : أن</w:t>
        <w:br/>
        <w:t>يعرف نفسه ٠ ويكتم الأسرار .</w:t>
        <w:br/>
        <w:br/>
        <w:t>فإذا اجتمع الأمران » واقترن بشرف النفس علو الهمة  » كان الفضل</w:t>
        <w:br/>
        <w:t>بها ظاهرًا , والأدب بهما واقرًا» ومشاقٌ الحمد بينهما مسهلة » وشروط</w:t>
        <w:br/>
        <w:t>المروءة بينهما متينة . وقد قال الحُصين بن المنذر الرقاشي : :</w:t>
        <w:br/>
        <w:br/>
        <w:t>إن المروءة ليس يُدركها امرؤٌ ورت المكارم عن أب فأضاعها</w:t>
        <w:br/>
        <w:br/>
        <w:t>أمرَّنْهُ نفس بالدناءةٍ والخئًّا 2 ونهنّه عن سبل العلا فأطاعها</w:t>
        <w:br/>
        <w:br/>
        <w:t>فإذا أصابٌ مِنّ المكارم مُلّة تبني الكريمٌ بها المكارم باعَهاه'2</w:t>
        <w:br/>
        <w:br/>
        <w:t>تعم ب 01 39</w:t>
        <w:br/>
        <w:br/>
        <w:t>فإذا أصاب من الأمور عظيمة2 يني الكريم بها المروءة باعَها</w:t>
        <w:br/>
        <w:br/>
        <w:t>قال الحسين بن أحمد البغدادي :</w:t>
        <w:br/>
        <w:br/>
        <w:t>ليس الكريمُ بمَن يُدَنْسَُعِرضّهُ  ويرنى مُروَئهُ تكون بمّن مضى</w:t>
        <w:br/>
        <w:br/>
        <w:t>حتى يَشِيدٌ بناءه بِبَنَانِهِ ويّزِينَ صالحَ ما أنوه بما أتى</w:t>
        <w:br/>
        <w:br/>
        <w:t>وقال : ٠ ما رأيتُ أحدًا أخسر صفقةً , ولا أظهرٌ حسطرةً »ولا أخيّبٌ</w:t>
        <w:br/>
        <w:t>قصدًا ولا أقلّ رشدًا , ولا أحمكى شعارًا » ولا أدنس دثارًا - من المفتخر بالآباء</w:t>
        <w:br/>
        <w:t>الكرام » وأخلاقهم الجسّام » مع تعرّيه عن سلوك أمثالهم , وقصْد أشباههم »</w:t>
        <w:br/>
        <w:t>متوهُمًا أنهم ارتفعوا بمّن قبلهم  وسادوا بمَن تقدّمهم , وهات » أَنّى يسود</w:t>
        <w:br/>
        <w:t>المرءٌ على الحقيقة إلا بنفسيه ؟! وأنّى ينبل في الدارئن إِلّا بكدّه ؟!0).</w:t>
        <w:br/>
        <w:t>عالي اهمّة بعلم حقوقٌ المروءة ويرعاها :</w:t>
        <w:br/>
        <w:t>حقوق المروءة وشروطها"”</w:t>
        <w:br/>
        <w:br/>
        <w:t>واعلمْ أن حقوق المروءة أكثر من أن تُحصى » وأخفى من أن تُظهر ؛</w:t>
        <w:br/>
        <w:br/>
        <w:t>(1) أدب الدنيا والدين ص 98" --545 .</w:t>
        <w:br/>
        <w:t>(؟) تلخيصًا من « أدب الدنيا والدين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الخامس</w:t>
        <w:br/>
        <w:br/>
        <w:t>انض</w:t>
        <w:br/>
        <w:t>له ين في الوق بسن ؛ وسها مضه شاد حال لس</w:t>
        <w:br/>
        <w:t>ومنها ما يظهر بالفعل ويخفى بالتغافل  فلذلك أُعْور”" استيفاء شروطهاء</w:t>
        <w:br/>
        <w:t>جلا يتب الفاضل ها ليقظته. ويستدلٌ العاقل عليها بفطرته. 0</w:t>
        <w:br/>
        <w:t>من قواعدها وأصوها , والأظهر من شروطها وحقوقها » محصورًا في تقسيم.</w:t>
        <w:br/>
        <w:br/>
        <w:t>أحدهما : شروط المروءة في نفسه : وهي : العفة , والنزاهة , والصيانة</w:t>
        <w:br/>
        <w:br/>
        <w:t>والثاني : شروط المروءة في غيره : المعاونة ( المؤازرة ) » والمياسرة »</w:t>
        <w:br/>
        <w:t>والإفضال .</w:t>
        <w:br/>
        <w:t>شروط المروءة في النفس :</w:t>
        <w:br/>
        <w:br/>
        <w:t>افأما شروطها في نفْسه بعد التزام ما أوجبه الشرع من أحكامه » فيكون</w:t>
        <w:br/>
        <w:t>بثلاثة أمور » وهي العقّة » والنزاهة » والصيانة .</w:t>
        <w:br/>
        <w:t>١١ ) العقّة : :</w:t>
        <w:br/>
        <w:br/>
        <w:t>فأما لعن فنوعان : أحدهُّما : العفّة عن الحارم » والثاني : العف عن المأتم.</w:t>
        <w:br/>
        <w:br/>
        <w:t>() فأمًا العف عن لحارم : فنوعان :</w:t>
        <w:br/>
        <w:br/>
        <w:t>أحدهها : ضبْط الفرج عن الحرام . والثاني : كف اللسان عن الأعراض</w:t>
        <w:br/>
        <w:br/>
        <w:t>ب ) وأما العقّة عن الآثم : فنوعان :</w:t>
        <w:br/>
        <w:br/>
        <w:t>أحدهها : الكف عن المجاهرة بالظلم » والثافي : جر النفس عن الإسرار</w:t>
        <w:br/>
        <w:t>(؟) التراهة :</w:t>
        <w:br/>
        <w:br/>
        <w:t>وأما النزاهة فنوعان :</w:t>
        <w:br/>
        <w:br/>
        <w:t>. تخميئًا )١(</w:t>
        <w:br/>
        <w:t>. اتعدم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م</w:t>
        <w:br/>
        <w:br/>
        <w:t>أحدهما : النزاهة عن المطامع الدنيّة .</w:t>
        <w:br/>
        <w:br/>
        <w:t>والثافي : النزاهة عن مواقف الريبة .</w:t>
        <w:br/>
        <w:br/>
        <w:t>ومن كانت الدنيا مناه وهمَّهُ  سَبَيْهُ المُبى واستعبدَئُهُ المطامعٌ</w:t>
        <w:br/>
        <w:br/>
        <w:t>وليس لمن كان المال عنده أجل » ونفسّه عليه أقلّ : إصغاءٌ لتأنيب ولا قبولٌ</w:t>
        <w:br/>
        <w:t>لتأديب .</w:t>
        <w:br/>
        <w:br/>
        <w:t>وحسمُ هذه المطامع شيئان : اليس والقناعة .</w:t>
        <w:br/>
        <w:br/>
        <w:t>أما النزاهة عن مواقف الريية » فهذا رسول الله عه » وهو أبعد خلق</w:t>
        <w:br/>
        <w:t>الله من اليب » وأصوئهم من التهّم .. وقَفَ مع صفية أم المّمنين - زوجته -</w:t>
        <w:br/>
        <w:t>ذات ليلة على باب المسجد يحادثها » وكان معتكمًا . فمرّ به رجلان من الأنصار »</w:t>
        <w:br/>
        <w:t>فلمًا رياه أسرعا » فقال لهما : «على رِسْلِكُما”؛ إنها صفية) . فقالا: سبحان</w:t>
        <w:br/>
        <w:t>الله !! أُوَفيك شلك يا رسول الله ؟! فقال : « مّه'" ؛ إن الشيطان يجري من</w:t>
        <w:br/>
        <w:t>أحدك مجرى لحْمِه ودّمه » فخشيتٌ أن يقذف في قلبيكما سوم » .</w:t>
        <w:br/>
        <w:br/>
        <w:t>فكيف من تخالجت فيه الشكوك وتقابلت فيه الضُّون ؟ فهل يعرى في</w:t>
        <w:br/>
        <w:t>مواقف الريب من قاو مق » ولالم مصدّق ؟! فإذا استعمل الحزم » وغلب</w:t>
        <w:br/>
        <w:t>الحّر » وترك مواقف الريب » ومظانٌ النهم ؛ لم يختلج في نزاهته شلك » ولم</w:t>
        <w:br/>
        <w:br/>
        <w:t>يقدح في عرضه إِفكٌ .</w:t>
        <w:br/>
        <w:t>( ” ) الصيانة :</w:t>
        <w:br/>
        <w:t>نوعان :</w:t>
        <w:br/>
        <w:br/>
        <w:t>(أ) أحدهما : صيانة النفس بالئاس كفايتها وتقدير مادّتها .</w:t>
        <w:br/>
        <w:t>( ب ) والثاني : صيائتها عن تحمل المئّن » والاسترسال في الاستعانة</w:t>
        <w:br/>
        <w:t>مم2</w:t>
        <w:br/>
        <w:br/>
        <w:t>. على رِسملكما : تمهّلا )0١(</w:t>
        <w:br/>
        <w:br/>
        <w:t>.</w:t>
        <w:br/>
        <w:br/>
        <w:t>)١( مه : اسم فِعْل بمعنى : اكفف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الخامس</w:t>
        <w:br/>
        <w:br/>
        <w:t>أما الخماس الكفاية:فلأن المحتاج إلى الناس كَل مُهَْضَم » وذليل</w:t>
        <w:br/>
        <w:t>مستثقل . وعليه بطلب كفايته » وسدٌ خلته » وعليه في طلبه ثلاثة شروط :</w:t>
        <w:br/>
        <w:br/>
        <w:t>أحدها : استطابته من الوجوه المباحة .</w:t>
        <w:br/>
        <w:br/>
        <w:t>والثاني : طلبه من أحسن جهاته  التي لا يلحقه فيها غ غضٌ , ولا يتدنُسُ</w:t>
        <w:br/>
        <w:t>له بها عرض » فنَ المال يُراد لصيانة الأعراض » لا لابتذالها  ولِعر الننفوس</w:t>
        <w:br/>
        <w:t>لا لإذلاها .</w:t>
        <w:br/>
        <w:br/>
        <w:t>والثالث : أن يَتأنّى في تقدير مادّته وتدبير كفايته ؛ فإِنَّ يسيرٌ المال</w:t>
        <w:br/>
        <w:t>مع حسن التقدير وإصابة التدبير : أجدى نفعًا وأحسن موقعًا » من كثيره مع</w:t>
        <w:br/>
        <w:t>سوء التدبير وفساد التقدير .</w:t>
        <w:br/>
        <w:br/>
        <w:t>قال محمد بن علي بن الحسين : الكمال في ثلاثة : العفّة في الدين »</w:t>
        <w:br/>
        <w:t>والصبر على النوائب » وحسن التدبير في المعيشة .</w:t>
        <w:br/>
        <w:br/>
        <w:t>وقد كان ذوو امم العَلِيّة والنفوس الأبيّة » يرون ما وصل إلى الإنسان</w:t>
        <w:br/>
        <w:t>كبا أفضل مما وصل إليه ْنا ؛ لأنه في الإرث في جدونى غيره» وبالكسب</w:t>
        <w:br/>
        <w:t>مُجْدٍ إلى غيره » وفْرقُ ما بينهما في الفضل ظاهر . قال كشاجم :</w:t>
        <w:br/>
        <w:br/>
        <w:t>لا أستلدُ العيين ل أدب له طلبًا وسعيًا في المواجر والعَلَسْ</w:t>
        <w:br/>
        <w:br/>
        <w:t>وأرى حرامًا أن يُواتني الفنى حتى يحاول بالعناءِ ويُلتمَسن</w:t>
        <w:br/>
        <w:br/>
        <w:t>فاصْرف نوالك عن أخيك موثُرًا 0 فالليْتُ ليس يسيع إلا ما افترس</w:t>
        <w:br/>
        <w:br/>
        <w:t>فإن كان ممّن مي بعلوٌ الحمم » وتحركث فيه أريحيّة الكرم » واثر أن</w:t>
        <w:br/>
        <w:t>يكون رأسًا مُقدّمًا » وأن يكون في النفوس معظمًا ومفخمًا » فالكفاية لا تقله</w:t>
        <w:br/>
        <w:t>حتى يكون ماله فاضلًا ونائلهُ فائضًا ؛ فقد قيل لبعض العرب : ما المروءة فيكم ؟</w:t>
        <w:br/>
        <w:t>قال : طعام مأكول » ونائل مبذول » ويشر مقبول .</w:t>
        <w:br/>
        <w:br/>
        <w:t>وأا صيانتها عن تحمل المتن : فلن لمن استرقاقٌ الأحرار » فإن استطعتٌ</w:t>
        <w:br/>
        <w:t>ألا يكون بينك وين الله ذو نعمة فافع » ولا تكن عبد غيرك وقد جعلّك الله</w:t>
        <w:br/>
        <w:t>حرا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شروط مُرِوءَةٍ المَرء في غيْره ثلاثة : المؤازرّة , والمُيَاسَرَة » والإفضال :</w:t>
        <w:br/>
        <w:t>( 4 ) المؤازرة ( المعاونة ) :</w:t>
        <w:br/>
        <w:t>بالجاه » والمال » والبّن</w:t>
        <w:br/>
        <w:t>أما المؤازرة فنوعان :</w:t>
        <w:br/>
        <w:t>أ) أحدهما : الإسعاف بالجاه .</w:t>
        <w:br/>
        <w:t>( ب ) والثاني : الإسعاف في النوائب</w:t>
        <w:br/>
        <w:t>أما الإسعاف بالجاه : فهو ألطف الصنائع موقمًا » وربما كان أعظم من</w:t>
        <w:br/>
        <w:t>المال نفعًا ؛ قال بعض البلغاء : من علامّة الإقبال : اصطناع الرجال .</w:t>
        <w:br/>
        <w:t>وقال بعض الأدباء : بِذُلُ الجاه أحد الحباءين"؟ .</w:t>
        <w:br/>
        <w:t>والجاه هو الظل الذي يلجا إليه المضطرون فإِنْ أؤْطأة”"”» انسَعْ بكثرة</w:t>
        <w:br/>
        <w:t>الأنصار والشيع , وإن قبضله » انقطع بتُقُور الغاشية والنّبع ؛ فهو بالبذل يدمو</w:t>
        <w:br/>
        <w:t>ويزيد » وبالكف ينقص ويد . ومن بخل بجاهه , أضاعه بالشحّ » وبدّده</w:t>
        <w:br/>
        <w:t>بالبخل » وحرّم نفسه غنيمة مكنته » وفرصة قدرته » فلم يُعقبه إلّا ندمًا على</w:t>
        <w:br/>
        <w:t>فائت » ومقمًا يستحكم في النفوس » فاصنع الخير عند إمكانك » يبق لك حمده</w:t>
        <w:br/>
        <w:t>عند زواله » وأحْسِينْ والدولة لك » يُحسن لك والدولة عليك » واجعل زمان</w:t>
        <w:br/>
        <w:t>وعلى من أسهك بجاهه ثلاثة حقوق :</w:t>
        <w:br/>
        <w:t>١ - أن يستسهل المعونة مسرورًا » ولا يستثقلها كارمًا</w:t>
        <w:br/>
        <w:t>٠ - مجانبة الاستطالة » وثرك الامتنان , فأضيكٌ الناس طريقًا وأقلّهم</w:t>
        <w:br/>
        <w:t>صَدِيقًا ؛ مّن عاشر الناسّ بعُبوس وجهه . واستطال عليهم بنفسه .</w:t>
        <w:br/>
        <w:br/>
        <w:t>. الحباءين : العطاءين )١(</w:t>
        <w:br/>
        <w:t>. مهّده وسهّله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﻿‫* - ألا يقرن بمشكورٍ سَغْيهِ تقريعًا بذنب » ولا توبيخًا على هفوقٍ .</w:t>
        <w:br/>
        <w:t>الإسعاف في النوائب والمسارعة بالعطاء :</w:t>
        <w:br/>
        <w:br/>
        <w:t>نوعان : واجب » وتبرّع .</w:t>
        <w:br/>
        <w:br/>
        <w:t>فأما الواجب : فما اخمّصّ بثلائة أصناف , وهم : الأهل والإخوان</w:t>
        <w:br/>
        <w:t>والجيران .</w:t>
        <w:br/>
        <w:br/>
        <w:t>أما الأهل : فلمُمَاسّة الرّحم وتعاطّف التَّمَبِ . وقد قيل : لم يَسسُدْ من</w:t>
        <w:br/>
        <w:t>احتاج أهله إلى غيْره . قال حسان بن ثابت :</w:t>
        <w:br/>
        <w:br/>
        <w:t>وإن امرأَتالَ المُى لم ينل بهو قريًا ولا ذا حاجةٍ آزهيدُ</w:t>
        <w:br/>
        <w:br/>
        <w:t>وأما الإخوان : فلمُسْتّحكم الود ومتأكد العهْد . مكل الأحنف بن</w:t>
        <w:br/>
        <w:t>قيس عن المروءة » فقال : صدّق اللسان » ومواساة الإخوان » وذكر الله في</w:t>
        <w:br/>
        <w:t>كل مكان .</w:t>
        <w:br/>
        <w:br/>
        <w:t>ورأى بعض الحكماء رجليْن يصطحبان لا يفترقان » فسأل عنهما ..</w:t>
        <w:br/>
        <w:t>فقيل : هما صديقان . فقال : ما بال أحدهما فقير والآخر عن ؟!</w:t>
        <w:br/>
        <w:br/>
        <w:t>وأما الجار : فلدّنوُ داره » واتصال مزاره . ومّن أُحسّنَ إلى جاره » فقد</w:t>
        <w:br/>
        <w:t>دل على حسن نجاره”" .</w:t>
        <w:br/>
        <w:br/>
        <w:t>فيجب في حقوق المروءة » وشروط الكّرم في هؤلاء الثلائة : تحمّل أثقالهم »</w:t>
        <w:br/>
        <w:t>وإسعافهم في نوائيهم » ولا فسْحة لذي مروءة عند ظهور المكُنة أن يَكِلّهم إلى</w:t>
        <w:br/>
        <w:t>غيره » أو يُنْجتّهِم إلى سؤاله » وليكن السائل عنهم كرَمٌَ نفسه ؛ فإنهم عيال</w:t>
        <w:br/>
        <w:t>كرّيمِه » وأضياف مروءته » فكما أنه لا يحسن أن يُلجيء عياله وأضيافه إلى الطلب</w:t>
        <w:br/>
        <w:t>والرغبة » فهكذا من عالّه كرمُّه » وأضافته مروءته . وقال بعض الشعراء :</w:t>
        <w:br/>
        <w:br/>
        <w:t>حٌّ على السيّدٍ المرجوٌ نائلّهُ  والمستجار به في المُرْب والعَجم</w:t>
        <w:br/>
        <w:br/>
        <w:t>(1) حسلن أصله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النذا</w:t>
        <w:br/>
        <w:br/>
        <w:t>ألا ينيل الأقابي صب" راحته  حتى يَخْصٌ به الأدنى نَ الحم</w:t>
        <w:br/>
        <w:br/>
        <w:t>إن الفرات إذا جاشث غَواريُة” 2 رون السواحل ثمٌ امتدٌ في الأمم</w:t>
        <w:br/>
        <w:br/>
        <w:t>وأما التبرّع : ففيمن عدا هؤلاء الثلاثة من البعداء الذين لا يُدُلون تسب »</w:t>
        <w:br/>
        <w:t>ولا يتعلّقُون بسبب » فإن تبر بفضل الكرم وفائض المروعة » فنبض في حوادثهم »</w:t>
        <w:br/>
        <w:t>وتكفل بنوائهم ؛ فقد زاد على شروط المروءة » وتَجاوّرّها إلى شروط الرياسة .</w:t>
        <w:br/>
        <w:t>وقيل لبعض الحكماء : أن شيء من أفعال الناس يُشبه أفعال الإله ؟ قال :</w:t>
        <w:br/>
        <w:t>الإحسان إلى الناس .</w:t>
        <w:br/>
        <w:br/>
        <w:t>وإن كف تشاغلًا بما لرّم فلا لؤْم » ما لم يلجأ إليه مضطرٌ ؛ لأن القيام</w:t>
        <w:br/>
        <w:t>بالكل مُعْوز » والتكقل بالجميع متعذّر » فهذا حكم الموؤازرة .</w:t>
        <w:br/>
        <w:t>(ه ) المُيَاسّرة :</w:t>
        <w:br/>
        <w:br/>
        <w:t>فأما المياسرة فنوعان :</w:t>
        <w:br/>
        <w:br/>
        <w:t>أحدهما : العفرُ عن الزلّات .</w:t>
        <w:br/>
        <w:br/>
        <w:t>والثافي : المساحة في الحقوق .</w:t>
        <w:br/>
        <w:t>فأمّا العفو عن الفقوات :</w:t>
        <w:br/>
        <w:br/>
        <w:t>فلأنه لا مُأ من سهُو لل » ولا سليم من نقص أو خلل  ومن رام</w:t>
        <w:br/>
        <w:t>سليمًا من هفوّة » والْعمسَ بريئا من نبْوّة » فقد تعدّى على الدهر بِشَطْطِه »</w:t>
        <w:br/>
        <w:t>وخادعَ نفسه بغلطه » وكان من وجود بُغْيته بعيدًا » وصار باقتراحه فردًا وحيًا .</w:t>
        <w:br/>
        <w:br/>
        <w:t>وقد قالت الحكماء : لا صديق لمن أراد صديقًا لا علب فيه .</w:t>
        <w:br/>
        <w:br/>
        <w:t>وقيل لأحدهم : هل ين أحد لا عيْبَ فيه ؟ قال : من لا موتٌ له .</w:t>
        <w:br/>
        <w:br/>
        <w:t>وقال بعض الأدباء : ثلاث خصال لا تجتمع إلا في كريم : حملن المخضر»</w:t>
        <w:br/>
        <w:t>واحقال الزلّة » وقلّة الملال . وقال ابن الرومي :</w:t>
        <w:br/>
        <w:br/>
        <w:t>. الصوب : المطر ء والمراد به العطاع )1١(</w:t>
        <w:br/>
        <w:t>. (؟) الغوارب : جمع غارب » وهي الأمواج العالية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علْوٌ الهمة - المجلد الخامس</w:t>
        <w:br/>
        <w:br/>
        <w:t>فعذرك مبسوط لذني مقدّم | وَؤُدّكَ مقبول بأهلى ومرحب</w:t>
        <w:br/>
        <w:br/>
        <w:t>ولو بكي عنكَ أذني أقمثها لدي مقامَ الكاشح" المتكذّب</w:t>
        <w:br/>
        <w:br/>
        <w:t>فلستٌ بتقليب اللسانٍ مُصارمًا  خليلًا إذا ما القلبٌُ لم يتقنّب</w:t>
        <w:br/>
        <w:br/>
        <w:t>وإذا كان الإغضاء حثْمًا » والصفحٌ كرّمًا » ترب بحسب الطفوة وتنرّلٌ</w:t>
        <w:br/>
        <w:t>بقذر الذنب .</w:t>
        <w:br/>
        <w:br/>
        <w:t>واغفواتُ نوعان : صغائر » وكبائر . 0</w:t>
        <w:br/>
        <w:br/>
        <w:t>فالصغائر : مغفورة  والنفوس بها معذورة ؛ لأن الناس مع أطوارهم</w:t>
        <w:br/>
        <w:t>امختلفة» وأخلاقهم المتفاضلة لا يسُلمون منباء فكان الوجد فيها مطَّرَحَاء والعتُ</w:t>
        <w:br/>
        <w:br/>
        <w:t>وأما الكبائر فنوعان :</w:t>
        <w:br/>
        <w:br/>
        <w:t>الأول : أن يبفو بها خاطيًا » ويزل بها ساهيًا » فالحرّج فيها مرفوع ع</w:t>
        <w:br/>
        <w:t>والعئب عليها موضوع ؛ لأن هفوة الخاطئ هدر , ولوْمه هذّر . وقال بعض</w:t>
        <w:br/>
        <w:t>الحكماء : لا تقطع أخاك إلا بعد عبجز الجيلة عن استصلاحه .</w:t>
        <w:br/>
        <w:br/>
        <w:t>وقال الأحنف بن قيس : حقٌ الصّدِيق أن تحمل له ثلانًا : ظُلْم الغضّب »</w:t>
        <w:br/>
        <w:t>وظلم لكا" ء وظلم الففر :</w:t>
        <w:br/>
        <w:br/>
        <w:t>وقيل : التثبت نف العفو . وقال بعض الحكماء : لا يفسدك الظنٌ</w:t>
        <w:br/>
        <w:t>على صديق أصلحك اليقينُ له .</w:t>
        <w:br/>
        <w:br/>
        <w:t>والثاني: أن يعتمد ما اجترم من كبائره » ويقصد ما اجترح من سيكاته ..</w:t>
        <w:br/>
        <w:t>ولا يخلو فيما أتاه من أربع أحوال :</w:t>
        <w:br/>
        <w:br/>
        <w:t>فالحال الأولى : أن يكون موتورًا » قد قابل على ترَةٍ » وكافاً على مساءة »</w:t>
        <w:br/>
        <w:t>فاللائمة على من وتره عائدة » وإلى البادئع بها راجعة ؛ لأن المكافع أعذر , وإن</w:t>
        <w:br/>
        <w:br/>
        <w:t>زطق العدو المتبغض</w:t>
        <w:br/>
        <w:t>22 الدالة : ما تدأ به به على صديقك - يُقال : له عل دالة ؛ أي فضل ومنزلة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ا</w:t>
        <w:br/>
        <w:br/>
        <w:t>كان الصفح أجمل » والإغضاء عن هذا أوجبٍ . وإن لم تكن المكافأة ذنيًا .</w:t>
        <w:br/>
        <w:t>ومَنْ كنت السب لبلائه » وجب عليك التلطّف له في علاجه من دائه .</w:t>
        <w:br/>
        <w:br/>
        <w:t>والحال الثانية : أن يكون عدرًا قد استحكمتٌ شحُناؤه » واستوعرث</w:t>
        <w:br/>
        <w:t>سرّاؤه » واستخشتثُ ضرّاؤه » فهو يتربّص بدوائر السوء انتهاز قُرْصه , ويتجرّع</w:t>
        <w:br/>
        <w:t>لمهانة العجر مرارة غُصّعيه » فإذا ظفر بنائية ساعةها » وإذا شاهد نعمة عاندها »</w:t>
        <w:br/>
        <w:t>فالبعد منه حَذَرًا أسلمٌ , والكف عنه متاركةٌ أغنم ؛ فإنه لا يُسْلّمٍ من عواقب</w:t>
        <w:br/>
        <w:t>شرّه » ولا يُفْلَّت من غوائل مكره . وقد قالت الحكماء : لا تعرضنٌ لعدوّك</w:t>
        <w:br/>
        <w:t>في دؤلته » فإذا زالث كُفِيتَ شرّه . وقال لقمان لابنه : يا بي » كذّب مَن</w:t>
        <w:br/>
        <w:t>قال : إن الشر بالشر يُطفأ . فإن كان صادقًا فليوقد نارين » ولينظر : هل تُطفئ</w:t>
        <w:br/>
        <w:t>إحداهُّما الأخرى ؟ وإنما يطفيءٌ الخيرٌ الشرّ » كا يطفيع الماع النارٌ . وقال جعفر</w:t>
        <w:br/>
        <w:t>ابن محمد : كفاك من الله نصرًا أن ترئى عدرّك يعصي الله فيك . وقال بعض</w:t>
        <w:br/>
        <w:t>الحكماء : بالسيرة العادلة يُفْهِر المعادي . وقال البحتري :</w:t>
        <w:br/>
        <w:br/>
        <w:t>والحال الثالثة : أن يكون ليم الطبْع » خبيث الأصل » قد أغراه لوم</w:t>
        <w:br/>
        <w:t>الطنع. على سنُوءِ الاعتقاد  وبعكة خبيث الأصل على إيثار الفساد ٠ فهو لا يستقيح</w:t>
        <w:br/>
        <w:t>الشرٌ , ولا يكف عن المكروه ... فهذه الحال أعظم ؛ لآن الإضرار بها أعم »</w:t>
        <w:br/>
        <w:t>ولا سلامة من مثله إِلّا بالبعد والانقباض » ولا خلاصّ منه إلا بالصفح والإعراض ؛</w:t>
        <w:br/>
        <w:t>فإنه كالسيُع الضاري في سَوَارح, الغتمء وكالنار امتأجبَة في يابس الطب ء</w:t>
        <w:br/>
        <w:t>لا يقرا إِلّا تايف . ولا يدنو منها إلا هالك .</w:t>
        <w:br/>
        <w:br/>
        <w:t>أخي : أعداؤك داؤك , وف البُعْد عنهم شفاؤك . وقيل : شرف الكريم :</w:t>
        <w:br/>
        <w:br/>
        <w:t>والحال الرابعة : أن يكون صديقًا قد استحدث تبُوة وتغيرًا , أو أنا</w:t>
        <w:br/>
        <w:t>قد استجدٌ جَفُوةٌ وتدكرًا » فأبدى صفحةً عقوقه » واطّرح لازم حقوقه » وعدّل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﻿‫عن بِرٌ الإخناء إلى جفوة الأعداء . فهذا قد يعرض في المودّات المستقيمة »</w:t>
        <w:br/>
        <w:t>كما تعوض الأمراض في الأجسا اساي » فإن عُولجِتٌ أُقلعتٌ ؛ وإن أَهمِلتْ</w:t>
        <w:br/>
        <w:t>أُسَقَمَتْ ثم أتلفث . ولذلك قالت الحكماء : دواء المودّة كثْرة التعاهد .</w:t>
        <w:br/>
        <w:t>ولا تكن كامرءئ قابل على الجفوة » وعاقب على الهفوة » وَاطَّرحَ</w:t>
        <w:br/>
        <w:t>سالف الحقوق » وقابَل العقوقٌ بالعقوق . فلا بالفضل أُتحلّ » ولا إلى العفو</w:t>
        <w:br/>
        <w:t>أخلد . وقد علم أَنَّ نفسه قد تطغئى عليه فتُرديه » وأنَّ جسمّه قد يسقم عليه</w:t>
        <w:br/>
        <w:t>فيؤلمه ويُؤذيه » وهما أخصٌ به وأحنى عليه من صديق قد تميّر بذاته » وانفصل</w:t>
        <w:br/>
        <w:t>بأدواته » فيريد من غيره لنفسه ما لا يجده من نفسه لنفسه . هذا عيّن المحال</w:t>
        <w:br/>
        <w:t>فلا تتخذ عدوًا واحدًا والواحد كثير » واتخلْ أل صديقٍ والألف قليل .</w:t>
        <w:br/>
        <w:t>واعلمٌ أن العفو والعقوبة بمنزلة الجود والبخل » فتمسنّكُ بأيُّهما شعت .</w:t>
        <w:br/>
        <w:t>فإذا كان الأمر على ما وصفتٌ » فمن حقوقٍ الصفح : الكش عن</w:t>
        <w:br/>
        <w:t>سبب الهفوة » ليعرف الداء فيعالجه , ولا يخلو حال السبب من أن يكون</w:t>
        <w:br/>
        <w:t>مَل أو زآلى ؛ فإن كان لمل » فموداتُ المَُول ظلى الغمام » وحلم النيام »</w:t>
        <w:br/>
        <w:t>ورغبتك فيمن يزهد فيك ذل » وَرهَدُك فيمن يرغب فيك صِعْر همة .</w:t>
        <w:br/>
        <w:t>وإن كان لسبب لُوحِظَتُ أسبابه ؛ فإن كان لها مدخل ف في التأويل ,</w:t>
        <w:br/>
        <w:t>وشبهة تؤول إلى جميل » حمل على أجمل تأويل » وصرفة إلى أحسن حقة &gt;</w:t>
        <w:br/>
        <w:t>مرّ على خالد بن صفوان صديقان له , فعرّجٍ عليه أحدهما » وطواه</w:t>
        <w:br/>
        <w:t>الآخر » فقيل له في ذلك » فقال : نعم , عرّج علينا هذا يفضله » وطوانا هذا</w:t>
        <w:br/>
        <w:t>فإن لم يكن لزله في التأويل مدعل » نظر حالّه بعد زلله » فإن ظهر</w:t>
        <w:br/>
        <w:t>ندمه » وبان جل ؛ فالندم توبة والخجل إنابة » ولا ذنب لتائب » ولا لوم</w:t>
        <w:br/>
        <w:t>على مُنيب » ولا يُكَلْف عذرًا عمّا سلف » فيلجاً إلى ذل التحريف » أو خجل</w:t>
        <w:br/>
        <w:t>التعنيف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[]</w:t>
        <w:br/>
        <w:br/>
        <w:t>قال بعض الحكماء : شفيع المذنب إقراره » وتويثّه اعتذاره .</w:t>
        <w:br/>
        <w:br/>
        <w:t>ومن لم يقبل التوبة عظمت خخطيئته » ومّن لم يُحسن إلى التائب قببحت</w:t>
        <w:br/>
        <w:t>إساءته » والكريم من أوسع بالمغفرة » إذا ضاقت بالذنب المعذرة .</w:t>
        <w:br/>
        <w:br/>
        <w:t>وإِنْ عجّل العذْر قبل توبته » وقدّم التنصّل قبل إنابته ؛ فالعذّرٌ توبة »</w:t>
        <w:br/>
        <w:t>والتنصّل إنابة » فلا يكشف عن باطن عذّره » ولا يُعنّف بظاهر عذره .</w:t>
        <w:br/>
        <w:br/>
        <w:t>اقبل معاذير مَن يأتِيك معتذرًا إن بر عندك فيما قال أو قَجَرا</w:t>
        <w:br/>
        <w:br/>
        <w:t>وإن ترك نفسه في زللِهِ » ولم يتداركه بعذْرِهِ وتنصّله » فلا ينفكُ حاله</w:t>
        <w:br/>
        <w:t>عن أمور ثلاثة :</w:t>
        <w:br/>
        <w:br/>
        <w:t>1 أحدها : أن يكون قد كف عن سيوع عمله » وأقلع عن سالف رَلله »</w:t>
        <w:br/>
        <w:t>فالكف إحدى التوبتين » والإقلاع أحد العذْرَيْن » فكنْ أنت المعتذر عنه بصفحك »</w:t>
        <w:br/>
        <w:t>والمتنصّل له بفضلك » فقد قال عمر بن الخطاب رضي الله عنه : المحسن على</w:t>
        <w:br/>
        <w:t>المسيء أمير .</w:t>
        <w:br/>
        <w:br/>
        <w:t>والثاني : أن يكون قد وقف على ما أسلف من زلله » غير تارك ولا متجاوز »</w:t>
        <w:br/>
        <w:t>فوقوف المرض أحد البرأد ين » وكفه عن الزيادة إحدى الحُسْيين » وقد استبقى</w:t>
        <w:br/>
        <w:t>بالوقوف عن التجاوز أحد شطريه » فعوّلَ به على صلاح شطره الآخر » وإيّاك</w:t>
        <w:br/>
        <w:t>وإرجاته ؛ فإِنَّ الإرجاء يُفسد شطر صلاحه . والتلاني يُصلح شطر فساده »</w:t>
        <w:br/>
        <w:t>إن مَن سّقم من جسمه ما لم يعالجه » سرى السقم إلى صحته » وإن عالجه</w:t>
        <w:br/>
        <w:t>سرّتُ الصحة إلى سَقَيِهِ .</w:t>
        <w:br/>
        <w:br/>
        <w:t>والثالث : أن يتجاوز مع الأوقات » فيزيد فيه على مرور الأيام . فهذا</w:t>
        <w:br/>
        <w:t>هو الداء العضال  فإن أمكن استدراكه وتأنّى استصلاحه - وذلك باستنزاله</w:t>
        <w:br/>
        <w:br/>
        <w:t>عنه إن علا » وبإرغابه إن دنا » وبعتابه إن ساوى - فذاك ولا فآخرٌ الداء</w:t>
        <w:br/>
        <w:t>العياء : الك . ومن بلغت به الأعذار إلى غايتها » فلا لائمة عليه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عَلْوُ الهمة - المجلد الخامس</w:t>
        <w:br/>
        <w:br/>
        <w:t>المسامحة في الحقوق :</w:t>
        <w:br/>
        <w:br/>
        <w:t>لأن الاستيفاء موحش » والاستقصاء متفر » ومَنْ أراد كل حقٌّ من النفوس</w:t>
        <w:br/>
        <w:t>المستصعبة بشحٌ أو طمّع » م يصل إليه إلا بالمنافرة والمشاقة . والأنْيّق لأمور</w:t>
        <w:br/>
        <w:t>المروءة استلطاف النفوس بالمياسرة والمسامحة » وتالفها بالمقاربة والمساهلة » فمّن</w:t>
        <w:br/>
        <w:t>عاشر إخوانه بالمساحة دامت له مودَّائُهم .</w:t>
        <w:br/>
        <w:br/>
        <w:t>وإذا أخذت عفو القلوب زكا رِيعُك » وإن استقصّيْتَ أكديتٌ .</w:t>
        <w:br/>
        <w:br/>
        <w:t>والمسامحة نوعان : (]) في عقود . ( ب ) في حقوق .</w:t>
        <w:br/>
        <w:br/>
        <w:t>فأما العقود : فهو أن يكون فيها سهْل المناجَرّة , قليل امْحاجَرّة , مأمونَ</w:t>
        <w:br/>
        <w:t>الغييّة » بعيدًا من المكر والخديعة .</w:t>
        <w:br/>
        <w:br/>
        <w:t>حكى ابن عن : أنَّ عمر بن عبد الله اشترى للحسن البصري إزارًا</w:t>
        <w:br/>
        <w:t>بستة دراهم ونصف » فأعطى التاجرٌ سبعة دراهم » فقال : ثمنه ستة دراهم</w:t>
        <w:br/>
        <w:t>ونصف . فقال : إني اشتريئُه لرجل لا يقاسم أخاه درُهمًا .</w:t>
        <w:br/>
        <w:br/>
        <w:t>وأما الحقوق : فتتتوّع المساحة فيها نوين :</w:t>
        <w:br/>
        <w:br/>
        <w:t>أحدهما : في الأحوال . والثاليي : في الأموال .</w:t>
        <w:br/>
        <w:br/>
        <w:t>فأما المساحة في الأحوال : فهي اطّراح المنازعة في الرتب » وثرك المنافسة</w:t>
        <w:br/>
        <w:t>في التقدّم ؛ فإن مشاحّة النفوس فيها أعظم » والعناد عليها أكثر » فإِنْ ساع فيها</w:t>
        <w:br/>
        <w:t>ولم ينافس . كان مع أخذه بأفضل الأخلاق » واستعماله لأحسن الآداب :</w:t>
        <w:br/>
        <w:t>أوقعٌ في النفوس من إفضاله برغائب الأموال , ثم هو أزيد في رتبته » وأبلغ في</w:t>
        <w:br/>
        <w:t>تقدّمه » وإن شاحٌ فهها ونازّع » كان مع ارتكابه لأخشن الأخلاق » واستعماله</w:t>
        <w:br/>
        <w:t>لأهجن”" الآداب : أنكى في النفوس من حدٌّ السييف وطعْن السنان » ثم هو</w:t>
        <w:br/>
        <w:t>أخفض للمرتبة » وأمنع من التقدّم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﻿‫وأما المسامحة في الأموال : فستوّع ثلاثة أنواع :</w:t>
        <w:br/>
        <w:br/>
        <w:t>(أ) مسامحة إسقاطٍ لعذم" .</w:t>
        <w:br/>
        <w:br/>
        <w:t>( ب ) ومسامحة تخفيف لعجر .</w:t>
        <w:br/>
        <w:br/>
        <w:t>( ج ) ومسامحة إنكار لصُسْرة .</w:t>
        <w:br/>
        <w:br/>
        <w:t>وهي مع اختلاف أسبابها تفضل مأثور » وتأّف مشكور .</w:t>
        <w:br/>
        <w:br/>
        <w:t>وإذا كان الكريم قد يجود بما تحويه يده » وينفذٌ فيه تصرٌّفه ؛ كان أولى</w:t>
        <w:br/>
        <w:t>أن يجود بما خرج عن يده فطاب نفس بفراقه » وقد تصل المساحة في الحقوق</w:t>
        <w:br/>
        <w:t>إلى من لا يقبل البرٌ ويأببى الصلة » فيكون أحسن موقعًا وأزكى علا .</w:t>
        <w:br/>
        <w:t>50 ) الإفضّال :</w:t>
        <w:br/>
        <w:br/>
        <w:t>وأما الإفضال فنوعان : إفضال اصطناع . وإفضال استكفاف ودفاع .</w:t>
        <w:br/>
        <w:br/>
        <w:t>فأما إفضال الاصطناع : فنوعان :</w:t>
        <w:br/>
        <w:br/>
        <w:t>أحدهما : ما أسداه جودًا في شكور .</w:t>
        <w:br/>
        <w:br/>
        <w:t>والثالي : ما تألْف به تبُوةَ نفورٍ . وكلاهما من شروط المروءة ؛ لما فيها</w:t>
        <w:br/>
        <w:t>من ظهور الاصطناع » وتكائر الأشياع والأتباع .. ومن قلّت صنائعه في الشاكرين »</w:t>
        <w:br/>
        <w:br/>
        <w:t>0</w:t>
        <w:br/>
        <w:br/>
        <w:t>وأعرض عن تألف المنافرين ؛ كان فردًا مهجورًا » وتابعًا محقورًا » ولا مروءة</w:t>
        <w:br/>
        <w:t>متروك مُطرّح » ولا قدرٌ محقور مهئَضّم . وقال عمر بن عبد العزيز : ما طاوعني</w:t>
        <w:br/>
        <w:t>لناس على شيء أده من الخ » حنى بسططث هم طرفا من الدذ .</w:t>
        <w:br/>
        <w:br/>
        <w:t>وقال بعض الحكماء : أل ما يجب للمنعم بحق نعمته ألا يتوصّل بها إلى</w:t>
        <w:br/>
        <w:t>معصيته .</w:t>
        <w:br/>
        <w:br/>
        <w:t>من جمعَ امال و ليج به وجمّعَ المالّ لعام جديه</w:t>
        <w:br/>
        <w:t>هانَ على الناسٍ هوانَ كلبه</w:t>
        <w:br/>
        <w:br/>
        <w:t>(0 فقر.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عَلْوُ الهمة - المجلد الخامس</w:t>
        <w:br/>
        <w:br/>
        <w:t>فإن ضاقتٌ به الحال عن الاصطناع بماله » فقد عدم من الة المكارم</w:t>
        <w:br/>
        <w:t>عمادها , وفْقدَ من شروط المروءة سنادها » فليؤؤاس بنفسه مؤاساة المسعف »</w:t>
        <w:br/>
        <w:t>وليسعد بها إسعاد المتالف .</w:t>
        <w:br/>
        <w:br/>
        <w:t>قال المتنبي :</w:t>
        <w:br/>
        <w:br/>
        <w:t>لا خيْل عندك تهديها ولا مال فليسعدٍ النطق إنْ لم يُسعدٍ الحال</w:t>
        <w:br/>
        <w:br/>
        <w:t>وأما إفضال الاستكفاف : فلأن ذا الفضل لا يعدم حاسدّ نعمة»</w:t>
        <w:br/>
        <w:t>ومعاند فضيلة » يعتريه الجهل بإظهار عناده » ويبعثه اللُْم على البذَّاء بِسَمَهه »</w:t>
        <w:br/>
        <w:t>فإن غفل عن استكفاف السفهاء ؛ وأعرض عن استدفاع أهل البذاء » صار</w:t>
        <w:br/>
        <w:t>عِرْضْه هدقًا للمثالب » وحاله عُرْضْةٌ للنوائب » وإذا استكفٌ السفية » واستدفعٌ</w:t>
        <w:br/>
        <w:t>البذيعَ » صان عرضهُ » وحمى نعمئّه .</w:t>
        <w:br/>
        <w:br/>
        <w:t>قالت عائشة رضي الله عنها : « دُبُوا بأموالكم عن أعراضكم ) .</w:t>
        <w:br/>
        <w:br/>
        <w:t>ولاستكفاف السفهاء بالإفضال شرطان :</w:t>
        <w:br/>
        <w:br/>
        <w:t>أحدهما : أن يُخفيّه ؛ حتى لا تنتشر فيه مطامعٌ السفهاء » فيعمدون إلى</w:t>
        <w:br/>
        <w:t>اجتدائه بسيبه » وإلى ماله بثليه .</w:t>
        <w:br/>
        <w:t>, والثاني : أن يتطلب له في امجاملة وجهًا » ويجعل في الإفضال عليه سببًا ؛</w:t>
        <w:br/>
        <w:t>لبلا يرى أنه على السّمَهِ واستدامة البذاء .</w:t>
        <w:br/>
        <w:br/>
        <w:t>واعلمْ أنك ما حيبت ملحوظ المحاسن , محفوظ المساوئ , ثم من بعد</w:t>
        <w:br/>
        <w:t>ذلك حديثٌ منتثيرٌ » لا يراقبك صديق . ولا يحامي عنك شقيق ... فكنْ أحسن</w:t>
        <w:br/>
        <w:t>حديث يُنشّر » يكن سعيّك في الناس مشكورًا » وأجرّك عند الله مذخورًا .</w:t>
        <w:br/>
        <w:br/>
        <w:t>ونختم حقوق المروءة وشروطها بما ثبت عن الشافعي رحمه الله ؛ قال :</w:t>
        <w:br/>
        <w:t>«للمروءة أربعةٌ أركان : حُسْن الخلّق » والسخاء » والتواضع » والشكر»”" .</w:t>
        <w:br/>
        <w:br/>
        <w:t>(1) توالي التأسيس لابن حجر ص 77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عَلَوٌ الهمة - المجلد الخامس الهقا</w:t>
        <w:br/>
        <w:t>عالي الهمّة بعيد كل البعدٍ عن الخصال التي تخرمٌ المروءة :</w:t>
        <w:br/>
        <w:br/>
        <w:t>والخصال التي تخرم المروءة كثيرة » وعالي الهمة يأبى أن يلطّخ نفسه بأئي</w:t>
        <w:br/>
        <w:t>خصلة منها » ولذا تجده أبعدّ الناس عنها . وهذه الخصال أنت متفرّقة في بطون</w:t>
        <w:br/>
        <w:t>الكتب » ولقد تعب في جمْعها رجل من أهل الحديث » وتلميذ نجيب من تلامذة</w:t>
        <w:br/>
        <w:t>محدّث الدنيا الشيخ الألباني ... ألا وهو الشيخ الحبيب إلى القلوب : ١ مشهور</w:t>
        <w:br/>
        <w:t>حسن ال سلمان» في كتابه القَيّم : «المروءة وخوارمها» .. مدّ الله في عمره ..</w:t>
        <w:br/>
        <w:t>وجعله من سادات الريّائيين . وهذه الخصال نلخصها هنا . وباقتراف الفرد</w:t>
        <w:br/>
        <w:t>لخصلة منها تُتُلّم مروءَنه » وتسقط عدالته . وهذه الخصال هي :</w:t>
        <w:br/>
        <w:t>١ ( ) اتباع الهوى :</w:t>
        <w:br/>
        <w:br/>
        <w:t>قال ابن القبم : «إن أغزر الناس مروءة أشدٌّهم مخالفة لهواه . قال معاوية :</w:t>
        <w:br/>
        <w:t>المروءة ترك الشهوات وعصيان الهوى ؛ فاتباع ال هوى يزمن المروءة » ومخالفته</w:t>
        <w:br/>
        <w:br/>
        <w:t>وقال قبل ذلك : ( والهوى يُعمي صاحبه من ملاحظتها » والمروءة والدين</w:t>
        <w:br/>
        <w:t>والعقل ينبى عن لذَّة ُعقِبُ ألما » وشهوةٍ يُورث ندم » فكل منهما يقول للنفس</w:t>
        <w:br/>
        <w:t>إذا أرادت ذلك : لا تفعلي . والطاعة عة لمن غلب » .</w:t>
        <w:br/>
        <w:br/>
        <w:t>ثم قال : ٠ ومن لا دين له ؛ يُوثر ما يبواه » وإن أدَاه إلى هلاكه في</w:t>
        <w:br/>
        <w:t>الآخرة » لضعْف ناهي الدين » ومن لا مروءة له ؛ يُؤثر ما مبواه» وإن ملم</w:t>
        <w:br/>
        <w:t>مروءته أو عدِمَها ؛ لضعف ناهي المروءة ؛ فين هذا من قول الشافعي رحمه</w:t>
        <w:br/>
        <w:t>الله تعالى : لو علمتٌ أن الماءَ البارد يلم مروءتي , لما شريئه ؟! 0" .</w:t>
        <w:br/>
        <w:br/>
        <w:t>قال عمرو بن العاص : اللّذة طح المروءة . ظ</w:t>
        <w:br/>
        <w:br/>
        <w:t>قال الجاحظ : ١ وقد صدّق عمرٌو ؛ ما تكون الزّماتة والوقار إلا بحمل</w:t>
        <w:br/>
        <w:t>على النفس شديد . ورياضة متعبّة "© .</w:t>
        <w:br/>
        <w:br/>
        <w:t>. 578 2 477 روضة المبين لابن القم ص )١(</w:t>
        <w:br/>
        <w:t>.145 7/1١ (؟) رسائل الجاحظ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﻿‫( ؟ ) أذ العوّض على إطعام وسقي الأسير .</w:t>
        <w:br/>
        <w:t>( " ) أنحذ العِوّض على تعليم القرآن والتحديث من غير حاجة :</w:t>
        <w:br/>
        <w:br/>
        <w:t>قال ابن الصلاح : « أذ العوض على التحديث شبيه بأنحذ الأجرة على</w:t>
        <w:br/>
        <w:t>تعلم القرآن ونحوه , غير أن هذا من حيث العف حَحَرْمٌ للمروءة » والظنٌ يُساء</w:t>
        <w:br/>
        <w:t>بفاعله إلا أن يقترن ذلك بعذرٍ ينفي ذلك عنه )”2 .</w:t>
        <w:br/>
        <w:br/>
        <w:t>والمشارطة على أمْحذ الأجرة على الحديث أبلغ في الدناءة من الأكل على</w:t>
        <w:br/>
        <w:t>الطريق » وهو جار محرى اشتراط الأجرة على صلاة النافلة .</w:t>
        <w:br/>
        <w:t>( 4 ) أذ نثار العزس بفضل قوّة أو بفضل قلَّة حياء" .</w:t>
        <w:br/>
        <w:t>( ه ) إخراج الرح بصوت وهو يقدر على خلافه :</w:t>
        <w:br/>
        <w:t>وفيه : ثم وعظهم في ضّحكهم من الضرّطة » وقال : ١ لِمّ يضحكٌ أحدُك مما</w:t>
        <w:br/>
        <w:t>يفعل ؟! ) .</w:t>
        <w:br/>
        <w:br/>
        <w:t>وعدّه ابن القبم في ٠ مدارج السالكين » (751/1) من خوارم المروءة .</w:t>
        <w:br/>
        <w:t>( 5 ) إخراجٌ اليديْن من تحت ابّة بين الناس لغير حاجة :</w:t>
        <w:br/>
        <w:br/>
        <w:t>في حديث المغيرة بن شعبة في ١ صحيح مسلم ١ : 0 خرج رسول الله عله</w:t>
        <w:br/>
        <w:t>ليقضي حاجته » فلمّا رجع تلقيئُه بالإدواة ؛ فصببتٌ عليه » فغسل يديه ثم غسل</w:t>
        <w:br/>
        <w:t>وجهه ء ثم ذهب ليغسل ذراعيّه فضاقت الجبّة » فأخرجهما من تحت الجبّة ») .</w:t>
        <w:br/>
        <w:br/>
        <w:t>قال النووي في « شرح صحيح مسلم » ( 5 ١ : ) ١59/ فيه جواز</w:t>
        <w:br/>
        <w:t>مثل هذا للحاجة وفي الخلوة » وأما بين الناس ؛ فينبغي أن لا يُفعل لغير حاجة ؛</w:t>
        <w:br/>
        <w:t>لأن فيه إخلالا بالمروءة .</w:t>
        <w:br/>
        <w:br/>
        <w:t>» 7١8 علوم الحديث لابن الصلاح ص 776 » ومحاسن الاصطلاح للبلقيني ص )١(</w:t>
        <w:br/>
        <w:t>. 384 / وتوضيح الأفكار للصنعاني ؟</w:t>
        <w:br/>
        <w:t>549/7 ) أومأ القليوني إلى أنه من الخوارم في « حاشيته على شرح امْحلّى على لمنباج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الخامس [ل]</w:t>
        <w:br/>
        <w:t>7١ ) إدامة تأخير الصلاة" .</w:t>
        <w:br/>
        <w:t>8 ) إدامة تزك تسبيحات الصلاة" .</w:t>
        <w:br/>
        <w:t>( 8 ) الاذّهانُ عند العطّار :</w:t>
        <w:br/>
        <w:t>عن ابن سيرين قال : « ثلاثة ليست من المروءة : الأكل في الأسواق »</w:t>
        <w:br/>
        <w:t>والادّهان عند العطار » والنظر في مراة الحجّام )'" .</w:t>
        <w:br/>
        <w:t>٠١ ( ) استخدام الضيف :</w:t>
        <w:br/>
        <w:t>« قال رجاء بن حَيُوة : سمرثٌ عند عمر بن عبد العزيز ذاتٌ ليلة » فعشا</w:t>
        <w:br/>
        <w:t>السراج » فقلتٌ : يا أمير المؤمنين  ألَا أنبّه هذا الغلام يُصلحه ؟ فقال : لا</w:t>
        <w:br/>
        <w:t>ده ينام ؛ لا أحب أن أجمع عليه عملَيّن . فقلتٌ : أفلا أقوم أصلحه ؟ فقال :</w:t>
        <w:br/>
        <w:t>لا ء ليس من المروءة استخدامٌ الضيف . ثم قام بنفسه فأصلحه وصبٌّ فيه ًا »</w:t>
        <w:br/>
        <w:t>ثم جاء وقال : قمتٌ وأنا عمر بن عبد العزيز » وجلستٌ وأنا عمر بن عبد</w:t>
        <w:br/>
        <w:t>العزيز »© .</w:t>
        <w:br/>
        <w:t>1١ ( ) الاستخفاف بالناس والتشهير”" بهم . وخاصّة العلماء والدُعاة :</w:t>
        <w:br/>
        <w:t>جاء في ٠ عيون الأخبار » : « قد استدللت على كثرة عيوبك بما تُكثر</w:t>
        <w:br/>
        <w:t>من عيب الناس ؛ لأن الطالب للعُيُوبٍ إنما يطلبها بقذر ما فيه منها »© .</w:t>
        <w:br/>
        <w:t>والمبالغة والتبويل في نقد الغير غفلة عن عيب النفس .</w:t>
        <w:br/>
        <w:br/>
        <w:t>. 7807 بغية المسترشدين ص )١21١(</w:t>
        <w:br/>
        <w:br/>
        <w:t>() روضة العقلاء لابن حبان ص 717 » و ١ الظرف والظرفاء » للوشّاء ص 17م .</w:t>
        <w:br/>
        <w:br/>
        <w:t>(4) «الإمتاع والموانسة » لأني حيّان التوحيدي 58/5 وابن كثير في البداية والنباية »</w:t>
        <w:br/>
        <w:t>(500/9).</w:t>
        <w:br/>
        <w:br/>
        <w:t>(5) التحرير لابن الحمام ” / 45 » والرسائل الزينية لابن نجيم ١507 » والعتر في منبج</w:t>
        <w:br/>
        <w:t>النقد ١٠م .</w:t>
        <w:br/>
        <w:br/>
        <w:t>() عيون الأخبار ١ / 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علو الهمة - المجلد الخامس</w:t>
        <w:br/>
        <w:br/>
        <w:t>قال ابن القيم : « من قواعد الشرّع والحكمة أيضًا : أنَّ من كثرت</w:t>
        <w:br/>
        <w:t>حسناته وعظّمِتُ » وكان له في الإسلام تأثير ظاهر ؛ فإنه يُحتمل منه ما لا يُحتمل</w:t>
        <w:br/>
        <w:t>لغيره»ويُعفى عنه ما لا يعفى عن غيره ؛ فإن المعصية خبّث » والماء إذا بلغ</w:t>
        <w:br/>
        <w:t>( 17 ) الاستمناء أو جَلْد عمِيرة :</w:t>
        <w:br/>
        <w:br/>
        <w:t>قال ابن العربي : « قال بعض العلماء : إنه - أي الاستمناء - كالفاعل</w:t>
        <w:br/>
        <w:t>بنفسه » وهي معصية أحدثها الشيطان . وأجراها بين الناس » صارت قِيلةً »</w:t>
        <w:br/>
        <w:t>ويا ليتها ل تقل »ولو قام الدليل على جوازها , لكان ذو المروءة يُعرض عنها</w:t>
        <w:br/>
        <w:t>لدناءتها » . ثم قال : « ... ولكنّ الاستمناء ضعيف في الدليل » عارٌ بالرجل</w:t>
        <w:br/>
        <w:t>الدنيء » فكيف بالرجل الكبير ؟! )”" .</w:t>
        <w:br/>
        <w:br/>
        <w:t>وقال الشوكاني عن الاستمناء : « لا شلك أن في هذا العمل هجنة »</w:t>
        <w:br/>
        <w:t>وخسنّة » وسقوط نفس . وضياع حثلمة » وضعُف هِمَّة )"© .</w:t>
        <w:br/>
        <w:br/>
        <w:t>والاستمناء حرام عند جمهور العلماء .</w:t>
        <w:br/>
        <w:br/>
        <w:t>فإن كان الاستمناء بيد الحليلة ؛ فجائر بإجماع .</w:t>
        <w:br/>
        <w:br/>
        <w:t>وإن كان بيد أجنبية » أو أدخل الأَجَنيُ أصبعه في فرج امرأة ؛ فحرام</w:t>
        <w:br/>
        <w:br/>
        <w:t>فإن فعله الرجل للتلَدَّذ واستبدله بالزوجة والأمّة ؛ فحرام .</w:t>
        <w:br/>
        <w:br/>
        <w:t>7 . 3١05/١ مفتاح دار السعادة )1١(</w:t>
        <w:br/>
        <w:br/>
        <w:t>)١( في القاموس المحيط ص 7ه : ١ وأبو عمير : كنية الذكر » وجَلد عَمِيرة : كناية</w:t>
        <w:br/>
        <w:t>عن الاستمناء باليد » » وأفاد الزبيدي في « التاج » أن عميرة مستعار للك .</w:t>
        <w:br/>
        <w:br/>
        <w:t>() أحكام القران للقاضي ألي بكر بن العربي " / 151١ .</w:t>
        <w:br/>
        <w:br/>
        <w:t>(5) بلوغ المنى في حكم الاستمنى للشوكاني . تحقيق : مشهور حسن آل سلمان</w:t>
        <w:br/>
        <w:t>صاءعةم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--</w:t>
        <w:br/>
        <w:br/>
        <w:t>كان هذا الفعل لدفع مضيرّة الزنى أو اللواط التي باتت - أو كادت - متحقّقة</w:t>
        <w:br/>
        <w:t>في حقّه ؛ فهو مباح بعد أن يجرب الصيامٌ ويجاهد نفسه .</w:t>
        <w:br/>
        <w:t>١1 ( ) اعتياد البؤل قائمًا بلا ضرورة . أو في الماء :</w:t>
        <w:br/>
        <w:br/>
        <w:t>عدَّ السخاوي في « فتح المغيث » ( ١ / 141 ) : من خوارم المروءة :</w:t>
        <w:br/>
        <w:t>« البول قائمًا - يعني في الطريق - وبحيث يراه الناسء وفي الماء الراكد».</w:t>
        <w:br/>
        <w:t>١4 ( ) الإعلان بالفسمق :</w:t>
        <w:br/>
        <w:br/>
        <w:t>قال السرخسي : ١ ولا مروءة لمن يكون معلئًا بفسْت شرعًا ») .</w:t>
        <w:br/>
        <w:t>( 16 ) إفساد المال .</w:t>
        <w:br/>
        <w:t>15 ) إكنار المضايقة في اليسير الذي لا يُستَقْصَى فيه .</w:t>
        <w:br/>
        <w:t>(17 ) الأكل في الطريق والأسواق :</w:t>
        <w:br/>
        <w:br/>
        <w:t>بات علي بن المديني عند عبد الله بن داود - الخريبي - بالخريبة »</w:t>
        <w:br/>
        <w:t>فدخل حانوت بقَال يتعشّى ؛ فقال له عبد الله : ٠ لو صبرتٌ ليلةٌ واحدة كنت</w:t>
        <w:br/>
        <w:t>تموت ؟! أين الدّين ؟! أين المروءة ؟! ما لك مروءة » ولا فيك خير ؟! 00".</w:t>
        <w:br/>
        <w:br/>
        <w:t xml:space="preserve">وعدّه من الخوارم : ابن سيرين » والسرخسي » والفخر الرازي » والغزالي </w:t>
        <w:br/>
        <w:t>وابن عقيل » والمجد ابن تيمية » والعيني » والنووي » وزكريا الانصاري »</w:t>
        <w:br/>
        <w:t>والآمدي , والسخاوي » والشيرازي'" .</w:t>
        <w:br/>
        <w:br/>
        <w:t>والأكل في الأسواق والطرقات يكون من خوارم المروءة بالشروط التالية :</w:t>
        <w:br/>
        <w:br/>
        <w:t>(1) تاريخ دمشق : ترجمة عبد الله بن داود الخريبي .</w:t>
        <w:br/>
        <w:br/>
        <w:t>(1) انظر:أصول السرخسي ١ / .80 ء المحصول للرازي 4 / 549 » المستصفى</w:t>
        <w:br/>
        <w:t>للغزاليي ١ / 7ه ١ءانحرر 7 / 718 للمجد ابن تيمية » روضة الطالبين 7715/١١ »</w:t>
        <w:br/>
        <w:t>فتح الباقي لزكريا الأنصاري ١ / 754 » فتح المغيث للسخاوي ١ / 541 » شرح</w:t>
        <w:br/>
        <w:t>اللمع للشيرازي ؟ / 5831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﻿‫لك] صلاح الأمة في عَلْوْ الهمة - المجلد الخامس</w:t>
        <w:br/>
        <w:br/>
        <w:t>أولا : أن يكون بمرأَى من الناس » أمّا إذا أكَلَه في السوق وهو خالل</w:t>
        <w:br/>
        <w:t>من الناس كالليل مثلًا . أو أكله مستترًا في داخل الدكان ؛ فلا يقدح ذلك</w:t>
        <w:br/>
        <w:t>في المروءة .</w:t>
        <w:br/>
        <w:br/>
        <w:t>ثانيًا : أن يكون الأكل كثيرًا بأن يضع مائدة في السوق » فلو أكل قليلًا</w:t>
        <w:br/>
        <w:t>فلا يقدح . والكثرة والقِلّه يحدّدها الف .</w:t>
        <w:br/>
        <w:br/>
        <w:t>ثالقا : أن يكون الشخص من غير أهل السوق » فإن كان من أهل السوق »</w:t>
        <w:br/>
        <w:t>أو ممّنٍ اعتاد الأكل هناك , فإنه لا يقدح في المروءة .</w:t>
        <w:br/>
        <w:br/>
        <w:t>رابعَا : أن يكون الشخص مختارًا أكلّه , فلو أكل مضطدرًا أو لعُذر -</w:t>
        <w:br/>
        <w:t>كقلبة جوع , أو إرضاءً لصديق - فلا تقدح في مروءته .</w:t>
        <w:br/>
        <w:br/>
        <w:t>وأكل الهِلّك ٠ اللبان » للرجال » ما لم يكن للتداوي ؛ ما فيه من التشبّه</w:t>
        <w:br/>
        <w:t>بالنساء » وكذا في حقٌّ النساء إن كان عند الرجال الأجانب .</w:t>
        <w:br/>
        <w:t>18 ) الأكل من موضع يد صاحبه ومن غير ما يلي</w:t>
        <w:br/>
        <w:br/>
        <w:t>أخرج مسلم في « صحيحه ») ؛ عن عمرو بن ألي سلمة قال : كنت</w:t>
        <w:br/>
        <w:t>غلامًا في حجر رسول الله عه » وكانت يدي تطيش في الصسّخفة  فقال لي :</w:t>
        <w:br/>
        <w:t>«ياغلام» سم الله » وكل بيمينك , وكُل مما يليك © .</w:t>
        <w:br/>
        <w:br/>
        <w:t>قال النووي في « شرحه » ( 18 / 148 ) : ١ لأنَّ أكله من موضع</w:t>
        <w:br/>
        <w:t>يد صاحبه سوءٌ عِشرة وتركُ مروءة » .</w:t>
        <w:br/>
        <w:t>39 الألعاب :</w:t>
        <w:br/>
        <w:br/>
        <w:t>قزّر ابن قدامة في « المغني » )28-1//1١5( : أن الأصل في اللعب :</w:t>
        <w:br/>
        <w:t>الإباحة » وما كان فيه دناءة يترفع عنها ذوو المروءات ؛ مُنع الشهادة إذا فل</w:t>
        <w:br/>
        <w:br/>
        <w:t>مة</w:t>
        <w:br/>
        <w:br/>
        <w:t>ظاهرًا وتكرّر منه .</w:t>
        <w:br/>
        <w:br/>
        <w:t>ونحوه عند الدردير في ٠ الشرح الصغير » ( © / 58 ) ؛ فقال في مغرض</w:t>
        <w:br/>
        <w:t>حديثه عمّا يُخْل بالمروءة : ٠ وكذا سائر اللعب ء إِلّا ما استثناه الشارع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المجلد الخامس</w:t>
        <w:br/>
        <w:t>كالمسابقة » واللّهب مع الزوجة والطفل » إذا لم يكت . والكلام في اللعب</w:t>
        <w:br/>
        <w:t>بما ذُكر إنما هو إذا أدمن ذلك .</w:t>
        <w:br/>
        <w:br/>
        <w:t>قال الأبهري في الفرق بين الإدمان وعدمه : إن الإنسان لا يَسْلّم من</w:t>
        <w:br/>
        <w:t>يسير اللهو .</w:t>
        <w:br/>
        <w:br/>
        <w:t>كان عروة بن الزبير يقول لولده : يا بن » العبوا ؛ فإن المروءة لا تكون</w:t>
        <w:br/>
        <w:t>ِلّا بعد اللعب 06" ,</w:t>
        <w:br/>
        <w:t>٠١ ( ) المداومة على إنشاد الشعر والتكسّب به :</w:t>
        <w:br/>
        <w:br/>
        <w:t>«فلا ُقبل شهادةٌ شاعر مُفْرِطٍ بالمدح بإعطاء , أو بالذمٌ بِعَدَِهِ » ولا مُشبّب</w:t>
        <w:br/>
        <w:t>مح خمر أو بمرد أو بامرأة معينة محرّمة » ويُفسسكُ بذلك 0'”</w:t>
        <w:br/>
        <w:t>7١ ( ) البول على قارعة الطريق المسلوكة وفي الأماكن العامّة :</w:t>
        <w:br/>
        <w:br/>
        <w:t>قال ابن الهمام : ٠ ومثله الذي يكشف عورته ليستنجي من جانب بركة</w:t>
        <w:br/>
        <w:t>والناس حُضُور )”"</w:t>
        <w:br/>
        <w:br/>
        <w:t>وعدّه من حوارم المروءة : السرخسيي والرازي والغزالي » وابن الإخوة</w:t>
        <w:br/>
        <w:t>والقاضي عياض والسبكي .</w:t>
        <w:br/>
        <w:t>١ ؟” ) الت 8 بصوت مزعج ما وجد إلى خلافه سبيلا :</w:t>
        <w:br/>
        <w:br/>
        <w:t>في الحديث الحسّن : أن رجلا تجشنا عند النبي عه » فقال : «</w:t>
        <w:br/>
        <w:t>عنّا جشاءَك ؛ فإن أكثرهم شْبّعًا في الدنيا أطوهم جوعًا يوم القيامة » .</w:t>
        <w:br/>
        <w:br/>
        <w:t>4 عبوف الأخماه ا ١/5ئة.</w:t>
        <w:br/>
        <w:br/>
        <w:t>(؟) انظر : مغني المحتاج للخطيب الشربيني 577/4»: وحاشية الروض المربع 478/7 »</w:t>
        <w:br/>
        <w:t>وروضة الطالبين 370/1١ .</w:t>
        <w:br/>
        <w:br/>
        <w:t>() انظر:فتح القدير لابن همام 4/17 4١ » وبغية الرائد للقاضي عياض ص 5١ » ومعالم</w:t>
        <w:br/>
        <w:t>القربة لابن الإخوة ص "١4 » والمستصفى 1١17 / ١ ء والمحصول 4 / 3749 »</w:t>
        <w:br/>
        <w:t>وأصول السرخسي /1١ 00م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الخامس</w:t>
        <w:br/>
        <w:br/>
        <w:t>وعدّه ابن القيم في « مدارج السالكين » ( 7 / +70 ) من خوارم</w:t>
        <w:br/>
        <w:t>المروءة .</w:t>
        <w:br/>
        <w:t>39 ) تحديث الناس بِمُباصّعَة وجمّاع الزوجة :</w:t>
        <w:br/>
        <w:br/>
        <w:t>عدَّه ابن قدامة في « المغني » » ومجد الدين ابن تيمية » وابن النجار في</w:t>
        <w:br/>
        <w:t>« منتهبى الإرادات »»من خوارم المروءة .</w:t>
        <w:br/>
        <w:br/>
        <w:t>قال ابن نُجيم:٠ وؤِكْر ما يجري من امرأته في الخلوة ومهازلتها » حيث</w:t>
        <w:br/>
        <w:t>يسمع غيره ) .</w:t>
        <w:br/>
        <w:t>( 75 ) التحيّة العسكرية :</w:t>
        <w:br/>
        <w:br/>
        <w:t>قال الشيخ حمُّود التويجري : «وإذا عُلِمَ فضل السلام» وأنه تحية المسلمين</w:t>
        <w:br/>
        <w:t>في الدارين » فليعلمْ أيضًا أنه لا أسنفة رأيًا ممّن رب عن ذلك , واستبدل عنه</w:t>
        <w:br/>
        <w:t>بإشارات الإفرئج ؛ وضرربهم بالأرجل شبه لبغال والحمي إذا أحسّت بشيء يدث</w:t>
        <w:br/>
        <w:t>على أرجلها . .. بل ضرب الشرط بأرجلهم أفحشٌ وأنكرٌ من ضرب البغال والحمير</w:t>
        <w:br/>
        <w:t>بأرجلها » وكفى بالتحية العسكرية مهزأة ومنقصة عند كل عاقل سلم بن</w:t>
        <w:br/>
        <w:t>أمراض المدنية الإفرنجية وأدناسها 00" ,</w:t>
        <w:br/>
        <w:t>( 59 ) تزك الزاني يزني , وتمكينه من ذلك :</w:t>
        <w:br/>
        <w:br/>
        <w:t>لا يليق بذوي المروءات . قاله ابن العربي .</w:t>
        <w:br/>
        <w:t>36 ) ترك الوتر :</w:t>
        <w:br/>
        <w:br/>
        <w:t>قال أحمد بن حنبل : ١ من ترك الوتر عمدًا ؛ فهو رجل سوءٍ ءولا ينبغي</w:t>
        <w:br/>
        <w:t>أن تُقبَل له شهادة » .</w:t>
        <w:br/>
        <w:t>7٠7 ( ) العصريح بأقوال الختا وما يُستمْشَع في الملأ من غير حاجة ولا ضرورة :</w:t>
        <w:br/>
        <w:br/>
        <w:t>من قوادح المروءة - كا قال الدردير في « الشرح الصغير » -: « اهز</w:t>
        <w:br/>
        <w:br/>
        <w:t>)202 الإيضاح والتبيين للشيخ حمود التويجري صا ١١9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55</w:t>
        <w:br/>
        <w:br/>
        <w:t>4</w:t>
        <w:br/>
        <w:br/>
        <w:t>الخارج عن عرف أهل الكمال » من المجون والدعابة "</w:t>
        <w:br/>
        <w:br/>
        <w:t>وعرّفه الدسوقي بقوله : «قوله بأن لا الي مايقع منه من الل ؛ أي كراج</w:t>
        <w:br/>
        <w:t>الصوت من إفيه » وكالنطق بألفاظ الخنا في الملا : مما يُستبْشع النطق به ”©</w:t>
        <w:br/>
        <w:br/>
        <w:t>والتصرخ ما يُستحيا من التلفظ به من أ نواع الرّفْتْ في القول » من أجل</w:t>
        <w:br/>
        <w:t>الحاجة الملجئة لذلك : مشروع” " . وما عدا ذلك :من خوارم المروءات .</w:t>
        <w:br/>
        <w:t>( 78 ) تعاطي الإنسان ما لا يحسنه , ودعواه معرفة ما لا يعرفه :</w:t>
        <w:br/>
        <w:br/>
        <w:t>قال ابن الوزير عنه : «من عادات السفهاء » ومن لا حياء له ولا مروءة»”»</w:t>
        <w:br/>
        <w:t>( 384 ) تقبيل الرجل زوججه عند الئاس :</w:t>
        <w:br/>
        <w:br/>
        <w:t>أو وضع يده على موضع الاستمتاح منها من صذر وغحوه .</w:t>
        <w:br/>
        <w:br/>
        <w:t>روى الخطيب البغدادي في ترجمة : ٠ القاضي أني بكر موسى بن إسحاق</w:t>
        <w:br/>
        <w:t>الخطمي » » قال : ( تقدّمت امرأة » فادّعى وليّها على زوجها خمسمائة دينار مهرًا »</w:t>
        <w:br/>
        <w:t>فأنكر » فقال القاضي : شهودك . قال : قد أحضرئهم . فاستدعى بعضّ الشهود</w:t>
        <w:br/>
        <w:t>أنْ ينظر المرأة ليشي ليشير إليها في شهادته , فقام الشاهد » وقالوا للمرأة : قومي . فقال</w:t>
        <w:br/>
        <w:t>الزؤج : تفعل ماذا ؟ قال الوكيل : ينظرون إلى امرأنك وهي مُسُفرة لتصحٌ</w:t>
        <w:br/>
        <w:t>عندهم معرفتُّها . فقال الزوج : فإني أشهد القاضي أنَ لا علي هذا المْهْر الذي</w:t>
        <w:br/>
        <w:t>تدّعيه » ولا تُسّفر عن وجهها . فت المرأة » وأخبرت بما كان من زوجها .</w:t>
        <w:br/>
        <w:t>فقالت المرأة : فإني أشهد القاضي أني قد وهبتُ له هذا المفر » وأبرأه منه في</w:t>
        <w:br/>
        <w:t>الدنيا والآخرة . فقال القاضي : يُكتب هذا في مكارم الأخلاق 0</w:t>
        <w:br/>
        <w:br/>
        <w:t>(1) الشرح الصغير للدردير © / 38 .</w:t>
        <w:br/>
        <w:br/>
        <w:t>٠1550 / 4 حاشية الدسوق على الشرح الكبير للدردير )١(</w:t>
        <w:br/>
        <w:t>. 318 / 1١١ انظر فتح الباري )(</w:t>
        <w:br/>
        <w:br/>
        <w:t>(4) الروض الباسم لابن الوزير ١154 / ١ ء طبع : دار الإفتاء .</w:t>
        <w:br/>
        <w:t>(ه) تار بغداد 19١ / 61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﻿‫5-51 صلاح الأمة في عَلْوَ الهمة - المجلد الخامس</w:t>
        <w:br/>
        <w:br/>
        <w:t>( 0" ) تكتيف اليدين على الدب :</w:t>
        <w:br/>
        <w:br/>
        <w:t>قال الشيخ حمُود التويجري : « وهذا الفعل السخيف من أفعال الإفرنج</w:t>
        <w:br/>
        <w:t>وأضرابهم من أعداء الله تعالى » كا حدّثنا بذلك من خالطهم كثيرًا » ورأى ذلك</w:t>
        <w:br/>
        <w:t>منهم » وقد تلقَّى ذلك عنهم كثير من سفهاء المسلمين » . ثم قال عنه : ( إنه</w:t>
        <w:br/>
        <w:t>فعْل مُستفْبح عند ذوي المروءات والشيّم » وكيف لا يكون ذلك قبيجحا بالرجل</w:t>
        <w:br/>
        <w:t>أن يضع يده على دُبره ثم يمشي بين الناس . وهو على ذلك الوضع المسْتَهُجَن</w:t>
        <w:br/>
        <w:t>المزري بالصبيان الصغار » فضلا عن الرجال الكبار .</w:t>
        <w:br/>
        <w:br/>
        <w:t>فينبغي للعاقل أن يسمو إلى معالي الأمور التي تَجمُله وتيت » ويبعد عن</w:t>
        <w:br/>
        <w:t>سفاسف الأمور التي تدنّسه ونشينه . والله الموفق © ,</w:t>
        <w:br/>
        <w:t>(71) تكرّر حضور ومة غير نحو سلطانٍ . بلا طلب ولا ضرورة . ولا استحلال</w:t>
        <w:br/>
        <w:t>صاحبها ؛ لالتقاط العشار : "</w:t>
        <w:br/>
        <w:br/>
        <w:t>قال ابن قدامة : ٠ ولا قبل شهادة الطفيلي » وهو الذي يأتي طعام الناس</w:t>
        <w:br/>
        <w:t>« لأنه يأكل عحرّمًا » ويفعل ما فيه سَفَهٌ ودّئاءة وذَهابُ مروءة » فإن يتكرّر</w:t>
        <w:br/>
        <w:t>هذا منه » لم تُرَدّ شهادته ؛ لأنه من الصغائر 9" .</w:t>
        <w:br/>
        <w:t>( 9" ) التوسّع في الأكل والمشرب والرفاهية , بحيث يقع بسبيه قصور في</w:t>
        <w:br/>
        <w:t>الطاعات أو النفقة على مَن يَعُول :</w:t>
        <w:br/>
        <w:br/>
        <w:t>(1) الإيضاح والتبيين لما وقع فيه الأكثرون من مشاببة المشركين.للشيخ التويجري</w:t>
        <w:br/>
        <w:t>صالامكء 185 .</w:t>
        <w:br/>
        <w:br/>
        <w:t>(1) المغني 41/10 » والطفيلي : نسبة إلى رجل يُقال له : ٠ الطفيل » من بني عبد الله</w:t>
        <w:br/>
        <w:t>من غطفان » أكثر من الإتيان إلى الولام من غير دعوة ؛ فسُمٌي « طفيلي العرائس »</w:t>
        <w:br/>
        <w:t>فضرب به المثل في الطمع » والطفيْلٍ هو أيضًا في اللغة الإمّعة » وهو أيضًا الوارش »</w:t>
        <w:br/>
        <w:t>وهو الذي يدخل على القوم في طعام لم يُدعٌ إليه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لهذا</w:t>
        <w:br/>
        <w:br/>
        <w:t>نوم الغداةٍ وشرْبٌ بالعشيّات2 موكّلانٍ بتهديم المروءات</w:t>
        <w:br/>
        <w:t>8" ) الججشّع عند الأكل , سواء كان وحده أو بين الناس :</w:t>
        <w:br/>
        <w:br/>
        <w:t>عدّه ابن القم في «مدارج السالكين» )١517/5( من خوارم المروءة .</w:t>
        <w:br/>
        <w:t>( 4 ) جغل النفس مسخرة , بحيث يُضنْحك به في كلامه أو لياسه :</w:t>
        <w:br/>
        <w:br/>
        <w:t>عدّه ابن الإخوة في ( معالم القربة » من خوارم المروءة . وعد الرازي »</w:t>
        <w:br/>
        <w:t>والغزالليي في « المستصفى » , والآمدي في « الإحكام » . مما يقدح في المروءة :</w:t>
        <w:br/>
        <w:t>إفراط المزاح”" .</w:t>
        <w:br/>
        <w:br/>
        <w:t>وذهب القاضي أبو بكر الطرطوشي إلى أن من خوارمها : الحكاية المضحكة .</w:t>
        <w:br/>
        <w:t>نقل ذلك القاضي عياض في ١ بغية الرائد » ص 578 - 54١ .</w:t>
        <w:br/>
        <w:br/>
        <w:t>قال ابن قدامة في « المغني ) ( ١١ / 5*5 ) مع « الشرح الكبير » :</w:t>
        <w:br/>
        <w:t>« وأما المروءة ؛ فاجتناب الأمور الدنيكة المزرية به » . ثم مثّل عليه بقوله : ٠ أو</w:t>
        <w:br/>
        <w:t>يتمسْكر بما يضحك الناس به ) . ْ</w:t>
        <w:br/>
        <w:br/>
        <w:t>وقال ابن مفلح : ٠ وكذا مثّل غيرٌ واحد من الأصحاب - أي على</w:t>
        <w:br/>
        <w:t>الخوارم - بحكاية ما يضحك منه الناس » ونارنجيات وتعزيم )2 .</w:t>
        <w:br/>
        <w:br/>
        <w:t>وذكره صاحب ١ العباب » من الأحناف , فعدٌ من جملة الخوارم :</w:t>
        <w:br/>
        <w:t>الرسائل الزينية 7" ,</w:t>
        <w:br/>
        <w:br/>
        <w:t>وعدّ المجد ابن تيمية في « المحرر » » وابن النجار في ( منتبى الإرادات »</w:t>
        <w:br/>
        <w:br/>
        <w:t>(1) انظر : معالم القربة ص 8١4 ء والنحصول 4 / 548 , والمستصفى 1١80 / ١ »</w:t>
        <w:br/>
        <w:t>والإحكام ؟ / .31١9</w:t>
        <w:br/>
        <w:br/>
        <w:t>(؟) النكت والفوائد السنية لابن مفلح ؟ / 3548 .</w:t>
        <w:br/>
        <w:br/>
        <w:t>(5) انظر:الرسائل الزينية » لابن نيم ص 7517 » وروضة الطالبين ١١ / 7117 » وفتح</w:t>
        <w:br/>
        <w:t>الباق لزكريا الأنصاري ١ / 7394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صلاج الأمة في علو الهمة - المعدد الخامسس</w:t>
        <w:br/>
        <w:br/>
        <w:t>5751/5 )ء وابن ضويان في « منار السبيل » ( ١ / 488 ) » والبهوتي</w:t>
        <w:br/>
        <w:t>في ١ الروض المرربع » ( 484 ) من الخوارم : المْتَمَسْخِر .</w:t>
        <w:br/>
        <w:br/>
        <w:t>قال العنقري في « حاشيته » : هو الذي ياتي بما ييضحك الناس ؛ من</w:t>
        <w:br/>
        <w:t>قول أو فل .</w:t>
        <w:br/>
        <w:br/>
        <w:t>قال الشيخ تقي الدين : « وتحرّم محاكاة الناس للضحك ., ويعرَّر هو</w:t>
        <w:br/>
        <w:t>ومن يأمره ؛ لأنه أذى )"2 .</w:t>
        <w:br/>
        <w:br/>
        <w:t>يُعلم بهذا أن ( المهرّجين ) و ( الممثّلين ) » ولا سيما على ( المسارح )</w:t>
        <w:br/>
        <w:t>فيما يسمّى ب (الكوميديا) : مخرومو المروءة؛ وكذا من يقومون بإصدار «النُكات»</w:t>
        <w:br/>
        <w:t>و «المضحكات؛ في مجامع الناس العامّة في «السيرك» وغيره » بمناسبة أو دونما .</w:t>
        <w:br/>
        <w:t>( 9" ) الجلوسُ على الطرقات :</w:t>
        <w:br/>
        <w:br/>
        <w:t>ذكرّه ضمْن المباحات القادحة في المروءات : أبو القاضي بن الطيب » نقله</w:t>
        <w:br/>
        <w:t>عنه القاضي عياض في « بغية الرائد ) ( 4١ ) .</w:t>
        <w:br/>
        <w:br/>
        <w:t>قال عبد الملك بن عُمير : « إن من مروءة الرجل جلوسّه بيابه »”" .</w:t>
        <w:br/>
        <w:br/>
        <w:t>والجلوس في الطرقات وفي حوانيت الناس للحديث » ليس من المروعة .</w:t>
        <w:br/>
        <w:br/>
        <w:t>5 0 م</w:t>
        <w:br/>
        <w:t>وني ترجمة أبي الجوزاء الربعي : أنه لم يجلس على دكاكينَ قط )”" .</w:t>
        <w:br/>
        <w:br/>
        <w:t>60" ) الجحرص :</w:t>
        <w:br/>
        <w:br/>
        <w:t>عدَّه الوشاء من خوارم المروءة" .</w:t>
        <w:br/>
        <w:t>(7” ) الحَسّد :</w:t>
        <w:br/>
        <w:br/>
        <w:t>أعداء المروءة بنو عمٌ السوء ؛ إن راوًا خيرًا ستروه » وإِن روا شرًا</w:t>
        <w:br/>
        <w:t>أذاعوه .</w:t>
        <w:br/>
        <w:br/>
        <w:t>. 474 / © حاشية الروض المربع )١(</w:t>
        <w:br/>
        <w:t>. 4١1 / ١ (؟) عيون الأخبار</w:t>
        <w:br/>
        <w:br/>
        <w:t>(؟) طبقات ابن سعد 0 / 73174 .</w:t>
        <w:br/>
        <w:t>(5:) الظرف والظرفاء للوشاء ص 94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5</w:t>
        <w:br/>
        <w:t>مق لاد فى عو ل لم ال-0</w:t>
        <w:br/>
        <w:br/>
        <w:t>58" ) علق اللّخية :</w:t>
        <w:br/>
        <w:br/>
        <w:t>عدَّها ابن عابدين من خوارم المروءة في ١ العقود الدرية في تنقيح الفتاوى</w:t>
        <w:br/>
        <w:t>الحامدية ,0" ,</w:t>
        <w:br/>
        <w:t>( 9" ) حمل الفلوس في الكُم :</w:t>
        <w:br/>
        <w:br/>
        <w:t>قال الصحابي الجليل » طلحة بن عبيد الل : « جلوسنٌ الرجل ببابه من</w:t>
        <w:br/>
        <w:t>المروءة » وليس من المروءة حمّل الكيس في الك ل</w:t>
        <w:br/>
        <w:t>( .4 ) حمل الماع بُخلًا بأخرة حمّال يحمله له :</w:t>
        <w:br/>
        <w:br/>
        <w:t>عدّه ابن الإخخوة في ٠ معالم القربة » من خحوارم المروءة”” ' » ونقل ابن</w:t>
        <w:br/>
        <w:t>نجم في « الرسائل الزينية » عن« العباب » أن من خوارم امروءة ٠ .. . كابتذال</w:t>
        <w:br/>
        <w:t>رجل معتبر نفسّه » بنقل الماء والطعام إلى بيته شح » لا تواضمًا واقتداءً</w:t>
        <w:br/>
        <w:t>بالسّلّف » من تزك التكلف » .</w:t>
        <w:br/>
        <w:t>4١ ( ) الخروجُ عن مستوى الجلوس بلا عُذر :</w:t>
        <w:br/>
        <w:br/>
        <w:t>عدّه ابن النجار من الخوارم© .</w:t>
        <w:br/>
        <w:t>( 47 ) خضابٌ اللحية بالسّوّاد :</w:t>
        <w:br/>
        <w:br/>
        <w:t>عن ابن عباس مرفوعًا : ٠ يكون قوم يخضيبون بالسسواد كحواصل الحمام »</w:t>
        <w:br/>
        <w:t>لا يريحون رائحة الجنة )©</w:t>
        <w:br/>
        <w:br/>
        <w:t>(1) العقود الدرية في تنقيح الفتاوى الحامدية لابن عابدين ١ / 759 » وانظر نهاية انحتاج</w:t>
        <w:br/>
        <w:t>1/4 .</w:t>
        <w:br/>
        <w:br/>
        <w:t>() ببجة المجالس لابن عبد البر ١ / 544 » الآداب الشرعية لابن مفلح ؟ / 555 .</w:t>
        <w:br/>
        <w:br/>
        <w:t>(7) انظر : معالم القربة ص 3١4 » والرسائل الزينية لابن نجم ص ا38 .</w:t>
        <w:br/>
        <w:br/>
        <w:t>(4) منتبى الإرادات لابن النجار ؟ / 351 .</w:t>
        <w:br/>
        <w:br/>
        <w:t>() إسناده صحيح : رواه أحمد » وقال الساعاتي في « الفتح الرباني » ( 3١9 / ١19 ) :</w:t>
        <w:br/>
        <w:t>إسناده صحيح . وهو عند أنى داود والنسافي بلفظ : « يكون في آخر الزمان قوم يخضبون</w:t>
        <w:br/>
        <w:t>بالسواد كحواصل الحمام  لا يريحون من رائحة الجنة » . صححه الالباني في صحيح</w:t>
        <w:br/>
        <w:t>الجامع رقم ( 48009).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عَُلْوْ الهمة - المجلد الخامس</w:t>
        <w:br/>
        <w:br/>
        <w:t>وعدّه السخاوي في ٠ فتح المغيث » من خوارم المروءة .</w:t>
        <w:br/>
        <w:t>( 45 ) دخول الحمّام بغر مر . وكظف عورته فيه :</w:t>
        <w:br/>
        <w:br/>
        <w:t>عدّه جد ابن تيمية في الْحرّر » من الخوارم » وعبارته : « أو يدخل</w:t>
        <w:br/>
        <w:br/>
        <w:t>وقال بهاء الدين المقدسي : « ولا تجوز شهادة من لا مروءة له : كالمُسّخّرة »</w:t>
        <w:br/>
        <w:t>وكاشيف عورته للناظرين في الحمّام )”" .</w:t>
        <w:br/>
        <w:t>( 44 ) ذكر الأهل بالسّخف من غير حاجة :</w:t>
        <w:br/>
        <w:br/>
        <w:t>قال النووي في « روضة الطاليين »ار ٠: ) ١ والصحيح أن تُرَدٌ</w:t>
        <w:br/>
        <w:t>شهادئه إذا ذكّر جاريته أو زوجته بما حقّه الإخفاء ؛ لسقوط مروءته ) .</w:t>
        <w:br/>
        <w:br/>
        <w:t>وني « مغني امحتاج »( 4 / ١: ) 47١ ولو شيب برؤجته أو أَمَته مما</w:t>
        <w:br/>
        <w:t>حقه الإخفاء , رُدّتْ شهادثه لسقوط مروءته » وكذا لو وصف زوجته أو أمّته</w:t>
        <w:br/>
        <w:t>بأعضائها الباطنة » .</w:t>
        <w:br/>
        <w:br/>
        <w:t>وذكره أبو بكر محمد بن الوليد الطرطوشي من ضمن ما يُسقط المروءة .</w:t>
        <w:br/>
        <w:t>( 48 ) الربْح على الإخوان والأصدقاء :</w:t>
        <w:br/>
        <w:br/>
        <w:t>قال أبو قلابة : ٠ ليس من المروءة أن يربح الرجل على صديقه » .</w:t>
        <w:br/>
        <w:t>( 45 ) الرطانة بالأعجمية من غير حاجة أو ضرورة :</w:t>
        <w:br/>
        <w:br/>
        <w:t>ثبت في الحديث : « لا تتعلموا رطانة الأعاجم ”/</w:t>
        <w:br/>
        <w:br/>
        <w:t>يعن عمد بن الطاب رضي اله عن قل : :ما تكلّم رجل بالفارسية</w:t>
        <w:br/>
        <w:t>إلا حب , ولا خبٌ إِلّا نقصت مرووته ©</w:t>
        <w:br/>
        <w:br/>
        <w:t>. 507 العدة شرح العمدة لبهاء الدين المقدمسبي ص )١(</w:t>
        <w:br/>
        <w:br/>
        <w:t>(5) إسناده صحيح : رواه عبد الرازق في مصنّفه » والبيهقي في السنن الكبرى » وقال</w:t>
        <w:br/>
        <w:t>اببن كثير في ٠ مسند الفاروق » ( 5 / 484 ) : إسناده صحيح .</w:t>
        <w:br/>
        <w:br/>
        <w:t>ف مصنل ابن أي شية 4 | 1١ ؛ وتارخ جرجان للسهمي ص 405 .</w:t>
        <w:br/>
        <w:t>وحبٌ : أي صار خدّاعًا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["]</w:t>
        <w:br/>
        <w:br/>
        <w:t>وقال رضي الله عنه : تعلّموا العربية ؛ فإنها تزيد في المروءة'"©</w:t>
        <w:br/>
        <w:br/>
        <w:t>قال ابن تيمية: «أما اعتياد الخطاب بغير اللغة العربية » حتى يصير ذلك</w:t>
        <w:br/>
        <w:t>عادة للمصر وأهله, أو لأهل الدار» أو للرجل مع صاحبه؛ أو لأهل السوق ؛</w:t>
        <w:br/>
        <w:t>أو للأمراء » أو لأهل الديوان , أو لأهل الفقه - فلا ريب أن هذا مكروه ؛</w:t>
        <w:br/>
        <w:t>فإنه من التشيّه بالأعاجم » .</w:t>
        <w:br/>
        <w:br/>
        <w:t>وقال الأصمعي : ٠ ثلاثة تحكُمٌ هم بالمروءة حتى يُعرّفوا : رجل رأيتّه</w:t>
        <w:br/>
        <w:t>راكبًا » أو سمعتّه يعرب » أو شهمتٌ منه رائحة طيّبة . وثلاثة تحكمُ عليهم بالدناءة</w:t>
        <w:br/>
        <w:t>عرني بالفارسية » أو رأيته على ظهر الطريق تتَارّع في القدّر »”" .</w:t>
        <w:br/>
        <w:t>( 407 ) الرقص والغِناءُ والصفق بالأكف :</w:t>
        <w:br/>
        <w:br/>
        <w:t>قال السيوطي : دوين ذلك ما أَحدِتٌ من السماع والرقص والوَْد » وفاعل</w:t>
        <w:br/>
        <w:t>ذلك ساقطٌ المروءة » مردود الشهادة » عاص لله ورسوله  وهو محظور)"”</w:t>
        <w:br/>
        <w:br/>
        <w:t>قال النووي في مبحث رد الشهادة : «ومّن لا مروءة له كالرقاص)'</w:t>
        <w:br/>
        <w:br/>
        <w:t>سكل الروذياري عمّن يسمع الملاهي ويقول : هي حلال لي ؛ لأني قد</w:t>
        <w:br/>
        <w:t>وصلتٌ إلى رتبة لا يون فيه اختلاف الأحوال ؟ قال : نعم » قد وصل » ولكن</w:t>
        <w:br/>
        <w:t>إلى مقر »2 ,</w:t>
        <w:br/>
        <w:br/>
        <w:t>ونقل عن ابن عبد السلام قوله في الرقص والتصفيق : ١ فّة ورعونة</w:t>
        <w:br/>
        <w:t>مشببة لرعونة الإناث » لا يفعلهما إلا أرعنُ أو متصنّعٌ كذّاب ©</w:t>
        <w:br/>
        <w:br/>
        <w:t>(0</w:t>
        <w:br/>
        <w:br/>
        <w:t>. 45 الجامع لأخلاق الراوي للخطيب » وأنساب الأشراف للبلاذري ص )١(</w:t>
        <w:br/>
        <w:t>.)418- 407/1 ( عيون الأخبار )5(</w:t>
        <w:br/>
        <w:br/>
        <w:t>(5) الأمر بالاتباع للسيوطي ص 48 » تحقيق : مشهور حسن آل سلمان .</w:t>
        <w:br/>
        <w:t>(5) المجموع للنووي ( 0/5١ 780).</w:t>
        <w:br/>
        <w:br/>
        <w:t>(ه) الحلية 5/5ه*ء والسير 5857/14 .</w:t>
        <w:br/>
        <w:br/>
        <w:t>(5) الإيضاح والتبيين للتويجري ص .3185-18٠0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44</w:t>
        <w:br/>
        <w:br/>
        <w:t>وذكر الشاطبي صعْق الصوفية » فقال : ١ هذه اللعب القبيحة المسقطّة</w:t>
        <w:br/>
        <w:t>للأدب والمروءة )"© .</w:t>
        <w:br/>
        <w:t>48 ) الزنا :</w:t>
        <w:br/>
        <w:br/>
        <w:t>قال الشيرازي : ٠ ثم يَعفُ فرجه عن مقارفة الزنا » وذلك أصل العفاف »</w:t>
        <w:br/>
        <w:t>وتمام المروءة » وحصانة الدين )”© .</w:t>
        <w:br/>
        <w:t>( 44 ) سرّعة المشي بالزعاج واضطراب :</w:t>
        <w:br/>
        <w:br/>
        <w:t>عدّه النخعي من الخوارم :</w:t>
        <w:br/>
        <w:br/>
        <w:t>وقد كان رسول الله عه إذا مشى كأئما بوي في صبّب ١ وكان عَه</w:t>
        <w:br/>
        <w:t>إذا مشى تقلّع 7" .</w:t>
        <w:br/>
        <w:br/>
        <w:t>قال ابن القم : ٠ التقلّع : الارتفاع من الأرض بجملته » كحال المنحط</w:t>
        <w:br/>
        <w:t>من الصبب . وهي مشية أولي العزم والهمّة والشجاعة » وهي أعدل المشيات »</w:t>
        <w:br/>
        <w:t>وأروحها للأعضاء , وأبعدها عن مشية اهوج والمهانة واتهاوّت )"© .</w:t>
        <w:br/>
        <w:t>( 0ه ) سؤال الناس :</w:t>
        <w:br/>
        <w:br/>
        <w:t>قال ابن قدامة في « المغني » )49/1١7( فيمن كان أكثر عمره سائلًا »</w:t>
        <w:br/>
        <w:t>أو يَكْثْر ذلك منه » فينبغي أن تُردّ شهادته ؛ لأن ذلك دناءة وسقوط مروءة .</w:t>
        <w:br/>
        <w:br/>
        <w:t>وقبيح بالعبد المريد أن يتعرّض لسؤال العبيد » وهو يجد عند مولاه كل</w:t>
        <w:br/>
        <w:t>ما يريد .</w:t>
        <w:br/>
        <w:br/>
        <w:t>وني الصحيحين : عن رسول الله َيه : « واليدُ العليا نير من اليد السفى 0</w:t>
        <w:br/>
        <w:br/>
        <w:t>. +ه8 - 804 . ط : ابن عفان / ١ الاعتصام للشاطبي )١(</w:t>
        <w:br/>
        <w:t>. 588 (؟) الهج المسلوك في سياسة الملوك للشيرازي ص</w:t>
        <w:br/>
        <w:t>أخرجه ابن سعد في الطبقات الكبرى عن علي » والحديث صحيح صصّحه الألباني )(</w:t>
        <w:br/>
        <w:br/>
        <w:t>في صحيح الجامع رقم 4984 .</w:t>
        <w:br/>
        <w:t>(5) زاد المعاد 151/1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واليد العليا هي المنفقة » والسفلى : هي السائلة .</w:t>
        <w:br/>
        <w:br/>
        <w:t>والدَّين من المسألة ؛ فلا يجوز إِلّا للحاجة والاضطرار .</w:t>
        <w:br/>
        <w:br/>
        <w:t>وسؤال الناس ظلّم للنفس . 0</w:t>
        <w:br/>
        <w:br/>
        <w:t>قال ابن القيم : 9 وأما ظلمه لنفسه ؛ فإنه أراق ماءَ وجهه » وذل غير</w:t>
        <w:br/>
        <w:t>خالقه » وأنرل نفسه أدنى المنزلتين » ورضي لها بأبخس الحالتين » ورضي</w:t>
        <w:br/>
        <w:t xml:space="preserve">بإسقاط شرف نفسه » وعزّة تعقّفه » وراحة قناعته » وباع صبره ورضاه </w:t>
        <w:br/>
        <w:t>وتوكله وقناعته بما قسم له » واستغناءه عن الناس بسؤالهم » وهذا عيّْن ظلمه</w:t>
        <w:br/>
        <w:t>لنفسه ؛ إذ وضعها في غير موضعها , وأخمل شرفها . ووضع قذرها وأذهب</w:t>
        <w:br/>
        <w:t>عِزّها » وصعّرها وحقرها » ورضي أن تكون نفسه تحت نفس المسئول ويدّه</w:t>
        <w:br/>
        <w:t>تحت يده » ولولا الضرورة لم يُيَحْ ذلك في الشرع 0" .</w:t>
        <w:br/>
        <w:br/>
        <w:t>وفي صحيح مسلم: عن عؤف بن مالك الأشجعي رضي الله عنه؛ قال:</w:t>
        <w:br/>
        <w:t>كنا عند رسول الله َيه تسعة - أو ثمانية» أو سبعة - فقال : « ألا ُبايعون</w:t>
        <w:br/>
        <w:t>رسول الله عه ؟ » وكنا حديثي عهد ببيعة » فقلنا : قد بايعناك يا رسول</w:t>
        <w:br/>
        <w:t>الله . ثم قال : ١ ألا تبايعون رسول الله - عه - ؟ » . فبسطنا أيدينا وقلنا :</w:t>
        <w:br/>
        <w:t>قد بايعناك يا رسول الله » فعلام نبايعك ؟ فقال : ١ أن تعبدوا الله ولا تشركوا</w:t>
        <w:br/>
        <w:t>به شيئًا » والصلوات الخمس )») وأسرٌ مر كلمة خفية : ٠ ولا تسألوا الناس شيكًا » .</w:t>
        <w:br/>
        <w:t>قال: ولقد رأيثُ بعض أولئك النفر يسقط سوط أحدهم: فما يسأل أحدًا أن يناوله إياه .</w:t>
        <w:br/>
        <w:br/>
        <w:t>قال سعيد بن المسيب : 9 من لزم المسجدء وقبل كل ما يُعطى » فقد</w:t>
        <w:br/>
        <w:t>لحف في المسألة» .</w:t>
        <w:br/>
        <w:br/>
        <w:t>وله درُ السرئي السّقطي حين قال : « جعلوا مسجة الجامع حوانيت</w:t>
        <w:br/>
        <w:t>ليس لها أبواب » . يعني يتعرّضون بذلك للسؤال .</w:t>
        <w:br/>
        <w:br/>
        <w:t>قال الغزالي : ٠ وسخاء النفس بما في أيدي الناس أكبر من سخائها بالبذل</w:t>
        <w:br/>
        <w:br/>
        <w:t>(1) مدارج السالكين 7 / 7717 خا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الخامس</w:t>
        <w:br/>
        <w:br/>
        <w:t>ومروءة القناعة » والرضا أكبر من مروءة العطاء . وأكبر من ذلك كلّه : السخاءٌ</w:t>
        <w:br/>
        <w:t>بالحكمة )2 ,</w:t>
        <w:br/>
        <w:br/>
        <w:t>وقال ابن القبم : ٠ سؤال الناس : عيْب ونقص في الرجل , وذلّة تنافي</w:t>
        <w:br/>
        <w:t>المروءة إلا في العلم ؛ فإنه عيْن كاله ومروءته وعزّه . كا قال بعض أهل العلم :</w:t>
        <w:br/>
        <w:t>خير خصال الرجل : السؤال عن العلم :"© .</w:t>
        <w:br/>
        <w:t>( 81 ) سُوء العشرة مع الأهل أو الجيران أو المعاملين , والتضبيق في التافه</w:t>
        <w:br/>
        <w:t>اليسير الذي لا يُستفصى فيه :</w:t>
        <w:br/>
        <w:br/>
        <w:t>عدَّه النووي في « روضة الطالبين » *87/١1( - 888) من خوارم</w:t>
        <w:br/>
        <w:t>المروءة » وذكر في ٠ شرح صحيح مسلم » ( 7١4 / ١١ ) عند حديث أم</w:t>
        <w:br/>
        <w:t>زرع : أنَّ حسئن عشرة الزوجة من المروءة وكرم الخلق .</w:t>
        <w:br/>
        <w:t>89١ ) شم الناس أو الدّوَابٌ :</w:t>
        <w:br/>
        <w:br/>
        <w:t>قال ابن الهمام : قال نصير بن يحيى : « من يشتمٌ أهلّه ومماليكّه كثيرًا</w:t>
        <w:br/>
        <w:t>في كل ساعة لا تُقبل شهادته » وإن كان أحيائًا ثبل 9". وكذا الشْتّام للحيوان »</w:t>
        <w:br/>
        <w:t>كدابته .</w:t>
        <w:br/>
        <w:br/>
        <w:t>وقد كان ٠ أبو الجوزاء الربعي لا يلعن شيئًا قط » ولم يأكل شيئًا نُن</w:t>
        <w:br/>
        <w:t>قط . قال : حتى إنه كان ليرشو الخادم في الشهر الدرهمٌ والدرصمين » حتى</w:t>
        <w:br/>
        <w:t>لا يلعن الطعام إذا أصابها حر التنور )© ,</w:t>
        <w:br/>
        <w:br/>
        <w:t>قال القاضي عياض : ١ أفتى مالك لبعض الشعراء بما لا يُوافقه » فقال :</w:t>
        <w:br/>
        <w:t>يا أبا عبد الله . أنظنُ الأمير لم يكن يعرف هذا القضاء الذي قضيئّه ؟! بل »</w:t>
        <w:br/>
        <w:br/>
        <w:t>. 1١1 روضة الطالبين وعمدة السالكين للغزالليي ص )١(</w:t>
        <w:br/>
        <w:t>. 154 / ١ مفتاح دار السعادة )١(</w:t>
        <w:br/>
        <w:br/>
        <w:t>(9) فتح القدير لابن الهمام ( لا / 4١8 ) .</w:t>
        <w:br/>
        <w:br/>
        <w:t>(54) الطبقات الكبرى لابن سعد 7 / 777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5</w:t>
        <w:br/>
        <w:br/>
        <w:t>وإنما أرسلنا إليك لتُصلح بيننا فلم تفعل » بالله لأقطعن جلدك هجاء . فقال</w:t>
        <w:br/>
        <w:t>له مالك : يا هذا » أتدري ما وصفت به نفسك ؟ وصفتَها بالسّفه والدناءة »</w:t>
        <w:br/>
        <w:t>وهما اللذان لا يعجز عنهما أحد , فإن استطعت » فأتٍ غيرهما مما تنقطع</w:t>
        <w:br/>
        <w:t>دونه الرقابُ » من الكرم والمروءة )©</w:t>
        <w:br/>
        <w:t>8ه ) شرب الدّحان والجلوس على القهاوي ٠ بيوت القهوات » :</w:t>
        <w:br/>
        <w:t>قال عنه الشبراملسي ٠: يل بالمروءة » . وتجتمع الأسافل والأراذل هذه</w:t>
        <w:br/>
        <w:t>الأيام في القهاوي , ولا يدخلها مّن كان ذا مروءة وخلّق ودين . كا قال القاسمي'"</w:t>
        <w:br/>
        <w:t>أمّا القهوة في حدٌّ ذاتها فهي حلال . أما جلوس الرجل على مصاطيا؟ :</w:t>
        <w:br/>
        <w:t>فهو من خوارم المروءة .</w:t>
        <w:br/>
        <w:t>واحذر دخولك للقهوات إن بها جل الفواحش مِنْكذب وغييات</w:t>
        <w:br/>
        <w:t>كم قهوةٍ أصبحث للَّهِوٍ جامعةً  وكمْ بلايا بها لأهل الدّيانات</w:t>
        <w:br/>
        <w:t>كمحنةٍ شغلتهمْ عن بُيوتهمٌ وعن صلاةٍوأولادٍوطاعات</w:t>
        <w:br/>
        <w:t>( 84 ) الشرب من سقاية سُوقٍ بلا غَلبَة جوع وعطش :</w:t>
        <w:br/>
        <w:t>قاله صاحب «العباب» من الحنفية » ونقله ابن نجم في «الرسائل الزينية) .</w:t>
        <w:br/>
        <w:t>إلا أن يكون سوقيًا أو عَلَبَهُ العطش » وكذا قال النووي.في ٠ روضة</w:t>
        <w:br/>
        <w:t>الطالبين » .</w:t>
        <w:br/>
        <w:t>ويرحم الله الشافعي ؛ حيث قال لابنه عفان : ٠ والله ؛ لو أعلم أنَّالماء</w:t>
        <w:br/>
        <w:t>البارد يكُلَْم مروءتي » ما شربتٌ إلا حارًا " .</w:t>
        <w:br/>
        <w:br/>
        <w:t>. 319٠08 / ١ ترتيب المدارك للقاضي عياض )١(</w:t>
        <w:br/>
        <w:br/>
        <w:t>)١ حاشية الشبراملسي على نباية امحتاج )١49/8( » و «قاموس الصناعات الشامية»</w:t>
        <w:br/>
        <w:t>للقاسمي ص 598 .</w:t>
        <w:br/>
        <w:br/>
        <w:t>(5) المصطبة : مكان اجتاع الغرباء » كا قاله الكفوي في « الكليات 2 878 .</w:t>
        <w:br/>
        <w:br/>
        <w:t>(4) مناقب الشافعي للبميقي 18/7. وآداب الشافعي ومناقبه لابن أني حاتم الرازي.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عْوَ الهمة - المجلد الخامس</w:t>
        <w:br/>
        <w:br/>
        <w:t>وعند البيهقي في مناقبه : « والله الذي لا إله إلا هو ء لو علمثٌ أن</w:t>
        <w:br/>
        <w:t>شرب الماء البارد يُنقص من مروءتي ما شربثّه » ولو كنت اليوم ممَّن يقول</w:t>
        <w:br/>
        <w:t>الشعر لَرئيثٌ المروءة )22 ,</w:t>
        <w:br/>
        <w:br/>
        <w:t>قيل لعبد الملك بن مروان : كان مصعب بن الزبير يشرب الطلا ؟ فقال :</w:t>
        <w:br/>
        <w:t>لو علم مصعب أن الماء يُفسد مروءته ما شربه .</w:t>
        <w:br/>
        <w:t>( هه ) صخْبة الأراذل :</w:t>
        <w:br/>
        <w:br/>
        <w:t>ذكره الفخر الرازي في « المحصول » . والغزالي في « المستصفى » ء</w:t>
        <w:br/>
        <w:t>والصنعاني في « توضيح الأفكار » .</w:t>
        <w:br/>
        <w:br/>
        <w:t>« سأل ربيعة الإمام مالكًا : من السمّلةٌ يا مالك ؟ قال : الذي يأكل</w:t>
        <w:br/>
        <w:t>بدينه . قال لي : فمَن سَقَلَهُ الستفْلة ؟ قلت : الذي يأكل غيرٌه بدينه ”" ,</w:t>
        <w:br/>
        <w:t>( 5ه ) عدم الإفضال بلماء والطعام , والمساعدة بالنفس والجاه :</w:t>
        <w:br/>
        <w:br/>
        <w:t>عدَّه السخاوي في « فتح المغيث » من خوارم المروءة .</w:t>
        <w:br/>
        <w:br/>
        <w:t>وقديمًا قالوا : كان الرجل إذا أراد أن يُشين جارّه طلب الحاجة إلى غيره .</w:t>
        <w:br/>
        <w:br/>
        <w:t>« وقال أعرابي : منّ قبل صِلَتّك . فقد باعك مروءتك © .</w:t>
        <w:br/>
        <w:t>لاه ) القَهْقَهَة : 1</w:t>
        <w:br/>
        <w:br/>
        <w:t>عدَّها ابن عقيل في الفنون » من خوارم المروءة » ونقلها عنه ابن مفلح</w:t>
        <w:br/>
        <w:t>في « النكت والفوائد السنية » .</w:t>
        <w:br/>
        <w:t>8ه ) كثرة الالتفات في الطريق :</w:t>
        <w:br/>
        <w:br/>
        <w:t>قال إبراهم النخعي : «ليس من المروءة كثرة الالتفات في الطريق)”©.</w:t>
        <w:br/>
        <w:br/>
        <w:t>(1) مناقب الشافعي للبيهقى ؟ / 18410 .</w:t>
        <w:br/>
        <w:br/>
        <w:t>(؟) ترتيب المدارك للقاضي عياض ١ / 1179 .</w:t>
        <w:br/>
        <w:br/>
        <w:t>(") الإمتاع والمؤانسة 58/7 .</w:t>
        <w:br/>
        <w:br/>
        <w:t>(4) بهجة المجالس لابن عبد البر 5/7 54» الآداب الشرعية لابن مفلح (417/1).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[]</w:t>
        <w:br/>
        <w:t>( 9ه ) كشف العؤرة إذا خلا من غير حاجة :</w:t>
        <w:br/>
        <w:br/>
        <w:t>عدَّه ابن القبم في «مدارج السالكين» (707/5) » والسخاوي في « فتح</w:t>
        <w:br/>
        <w:t>المغيث » (791/1) ؛ من خخوارم المروءة .</w:t>
        <w:br/>
        <w:br/>
        <w:t>قال النووي في «شرح صحيح مسلم» (27/4) : «وأما كشف الرجل</w:t>
        <w:br/>
        <w:t>عورته في حال الخلوة بحيث لا يراه ادمي ؛ فإن كان لحاجة جاز » وإن كان</w:t>
        <w:br/>
        <w:t>لغير حاجة ؛ ففيه خلافُ العلماء في كراهته وتحريمه , والأصحّ عندنا أنه حرام».</w:t>
        <w:br/>
        <w:br/>
        <w:t>وإن جاز للرجل الاغتسال عريائًا في الخلوة » فالتسترٌ أفضل » والله أحقٌ</w:t>
        <w:br/>
        <w:t>أن يُسْتَحُيا منه .</w:t>
        <w:br/>
        <w:t>560 ) كلف ما جرث العادة بتغطيته من بدنه ؛ كصدره , وظهره وبطنه :</w:t>
        <w:br/>
        <w:br/>
        <w:t>عدَّه ابن قدامة » وابن مفلح » وابن النجار » وابن ضويان : من خوارم</w:t>
        <w:br/>
        <w:t>المرو وك ,</w:t>
        <w:br/>
        <w:t>51 ) الكلامٌُ مما يُعتَذّر منه :</w:t>
        <w:br/>
        <w:br/>
        <w:t>صحّ نئي النبي عله عن هذه الحصلة , وعدّّه عمرو بن العاص من</w:t>
        <w:br/>
        <w:t>الخوارم .</w:t>
        <w:br/>
        <w:t>( 59 ) اللّعبُ بالأرجوحة للكبار :</w:t>
        <w:br/>
        <w:br/>
        <w:t>عدّه ابن النجار في منتبى الإرادات » (27317/9) من الخوارم ؛ قال :</w:t>
        <w:br/>
        <w:t>« واللاعبٌ بكل ما فيه دناءة حتى في أرجوحة 2 .</w:t>
        <w:br/>
        <w:br/>
        <w:t>قال ابن عقيل في ٠ الفنون » : ( الأرجوحة والتعنّق عليها والترجيح فيها</w:t>
        <w:br/>
        <w:t>مكروه » نبى عنه السلف . وقيل : إنها لعبة الشيطان » فلا تُقبّل شهادة المُِمن</w:t>
        <w:br/>
        <w:t>هاع.</w:t>
        <w:br/>
        <w:br/>
        <w:t>)1١( انظر المغني (77/17) » النكت والفوائد السنية لابن مفلح ”/58 » ومنتهى</w:t>
        <w:br/>
        <w:t>الإرادات لابن النجار 577/7 » منار السبيل لابن ضويان 485/5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وعند الخطابي في «معالم السئن» )١75/84( : مشروعية اتخاذ الأرجوحة</w:t>
        <w:br/>
        <w:t>للجواري الصغار .</w:t>
        <w:br/>
        <w:t>( 5 ) اللَعِبُ بِالحَمَام :</w:t>
        <w:br/>
        <w:t>رأى النبي عَيه رجلا يتبع حمامًا » فقال : «شيطانٌ يبع شيطانة»"©</w:t>
        <w:br/>
        <w:t>عد اللعبٌ بالحمام من خوارم المروءة : ابن الهمامُ وابن نجيم » وابن قدامة »</w:t>
        <w:br/>
        <w:t>والنووي » والمجد ابن تيمية » وابنُ النجار , وأحمد الدردير .</w:t>
        <w:br/>
        <w:t>قال ابن قدامة في المغني 070/١5( : « واللاعبٌ بالحمام يُطيّرها : لا شهادة</w:t>
        <w:br/>
        <w:t>له» وهذا قول أصحاب الرأي » وكان أشرع لا يُجيز شهادة صاحب حَمَام</w:t>
        <w:br/>
        <w:t>ولا حمّام ؛ وذلك لأنه سّفه ودناءة وقلة مروءة ).</w:t>
        <w:br/>
        <w:t>(14) اللُعب بالسيجة . والطَّاب , والنزد . والدمينو » و( الكوتشينة ) ,</w:t>
        <w:br/>
        <w:t>وغيرها .</w:t>
        <w:br/>
        <w:t>( 56 ) اللّمب بالشطرلج :</w:t>
        <w:br/>
        <w:t>عذه التوري » والشربيني » والحطّاب » وأحمد الدردير » والآلي؛من قوادح</w:t>
        <w:br/>
        <w:t>المروءة29</w:t>
        <w:br/>
        <w:t>وذهب شيخ الإسلام ابن تيمية في مواطن كثيرة من ٠ مجموع الفتاوى »</w:t>
        <w:br/>
        <w:t>وابن القمم في ١ الفروسية » إلى تحريمه .</w:t>
        <w:br/>
        <w:t>( 55 ) المتزبي بز يُسخر منه :</w:t>
        <w:br/>
        <w:t>ذَكَره ابن النجار » والببوتي » وابن ضويان من خوارم المروءة”"</w:t>
        <w:br/>
        <w:br/>
        <w:t>(1) إسناده حسن : أخرجه أبو داود , والبخاري في الأدب المفرد » وأحمد في السنن »</w:t>
        <w:br/>
        <w:t>وابن ماجه .</w:t>
        <w:br/>
        <w:br/>
        <w:t>(1) انظر : روضة الطالبين 77٠0 2570/1١ 778 ومغني المحتاج للشربيني 4377/5</w:t>
        <w:br/>
        <w:t>ومواهب الجليل للحطاب ,.١57/5 وجواهر الإكليل للآلي 379/9 .</w:t>
        <w:br/>
        <w:br/>
        <w:t>(؟) منتهى الإرادات لابن النجار 571/7 والروض المربع للببوتي ص 485 » ومنار</w:t>
        <w:br/>
        <w:t>السبيل لابن ضويان 449/١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المجند الخامس أو</w:t>
        <w:br/>
        <w:br/>
        <w:t>ومن أبشع وأشنع وأقبح ما يُلبس من لباس : « بابا نويل » ؛ فهو بالإضافة</w:t>
        <w:br/>
        <w:t>إلى أنه زِي يُسخر منه . فهو لباس له علاقة بعقيدة النصارى .</w:t>
        <w:br/>
        <w:t>51 ) المجون :</w:t>
        <w:br/>
        <w:br/>
        <w:t>قال الحطاب في « مواهب الجليل » (5/؟5١) : ١ الماجن هو القليل</w:t>
        <w:br/>
        <w:t>المروءة الذي يُكثْرٌ الدعابة والهزل في أكثر الأوقات » .</w:t>
        <w:br/>
        <w:br/>
        <w:t>وفي ( المبسوط » : «المجون نوعٌ جنون» , وعدّه من الخوارم : الشيرازي</w:t>
        <w:br/>
        <w:t>في « شرح اللمع » .</w:t>
        <w:br/>
        <w:t>( 58 ) محاسبة الابن - أو مَن يعول - في النفقة في الحجٌ ونحوه , والتقد</w:t>
        <w:br/>
        <w:t>في باب الخير .</w:t>
        <w:br/>
        <w:t>( 58 ) مخاطبة المرأة أو الجارية أو غيرهما بحضئرة الناس بالخطاب الفاحش :</w:t>
        <w:br/>
        <w:br/>
        <w:t>عدّه ابن قدامة في «المغني» وابن النجار في «منتهى الإرادات» من خوارم</w:t>
        <w:br/>
        <w:t>المروءة .</w:t>
        <w:br/>
        <w:t>7٠١ ) اللخاطرة بالنفْس كلملاكمة من حيث الاحتراف والممارسة .</w:t>
        <w:br/>
        <w:t>71 ) مخالطة تارك الصلاة ومرتكب باق الكبائر :</w:t>
        <w:br/>
        <w:br/>
        <w:t>يعد الخال مخرومٌ المروءة » ولا تُقُبل له شهادة إذا كان له قدرة على تغيير</w:t>
        <w:br/>
        <w:t>المتكر أو البعد عنه , وإِلّا فلا .</w:t>
        <w:br/>
        <w:t>( 77 ) المداومة على ترك السّئن الراتبة ومستحبّات الصلاة لتباون مرتكبها</w:t>
        <w:br/>
        <w:t>بالدين . وإشعاره بقلة مبالاته بالمهمات :</w:t>
        <w:br/>
        <w:br/>
        <w:t>ومحل هذا - م قال الأذرعي - في الحاضر . أما من يُديم السفر كاملاح</w:t>
        <w:br/>
        <w:t>والمُكّاري وبعضٌ التجار فلا . كذا في « مغني المحتاج ) (457/4) , ونحوه</w:t>
        <w:br/>
        <w:t>في « روضة الطالبين » .)584-55/١١(</w:t>
        <w:br/>
        <w:t>( 77 ) مدُ الرَجْليْن في مَجمع. الناس من غير حاجة وضرورة وعُذّر :</w:t>
        <w:br/>
        <w:br/>
        <w:t>عدّه الطرطوشي  وابن قدامة » وابن الحمام » والببوتي » وابن النجار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 صلاح الأمة في عَلْرْ الهمة - المجلد الخامس</w:t>
        <w:br/>
        <w:br/>
        <w:t>ومجد الدين ابن تيمية » وابن عقيل » وابن ضويان » والنووي » وابن نجيم »</w:t>
        <w:br/>
        <w:t>من خوارم المروءة إذا كان بحضرة من يحتشمه .</w:t>
        <w:br/>
        <w:t>( 74 ) المزاح مع السفهاء واللثام :</w:t>
        <w:br/>
        <w:br/>
        <w:t>كتب عمر بن عبد العزيز إلى حُمّاله : امنعوا الناسَ من المزاح ؛ فإنه</w:t>
        <w:br/>
        <w:t>يُذهب المروءة ويُوغر الصذر .</w:t>
        <w:br/>
        <w:t>( 7,6 ) مشارّطة أجر الحجام :</w:t>
        <w:br/>
        <w:br/>
        <w:t>عدَّه محمد بن الحسن من الخوارم » نقله عنه أبو الليث السمرقندي" .</w:t>
        <w:br/>
        <w:t>7650 ) المشي عُريانا :</w:t>
        <w:br/>
        <w:br/>
        <w:t>عدَّه ابن جُرَِ في « القوانين الفقهية » من خوارم المروءة .</w:t>
        <w:br/>
        <w:t>( 7/ ) المشي في السوق بالسراويل وحده :</w:t>
        <w:br/>
        <w:br/>
        <w:t>عدّه ابن الهمام في « فتح القدير » (4/7 )4١ » وابن نجبم في « الرسائل</w:t>
        <w:br/>
        <w:t>الزينية » من خوارم المروءة .</w:t>
        <w:br/>
        <w:br/>
        <w:t>وقد عمّت البلوتى في هذه الأيام بِلَئْس البنطال .</w:t>
        <w:br/>
        <w:t>78 ) مُصارعة الثيران وصراع الديكة :</w:t>
        <w:br/>
        <w:br/>
        <w:t>وفي « مغني المحتاج » )7١7/5( » و ١ مجموع الفتاوى » (697/97)</w:t>
        <w:br/>
        <w:t>تنصيصٌ على حرمة المناقرة بين الديوك » والنطاح بين الكباش .</w:t>
        <w:br/>
        <w:br/>
        <w:t>وذكر الدردير في ٠ الشرح الصغير » (ه/98) ؛ أن من خوارم المروءة :</w:t>
        <w:br/>
        <w:br/>
        <w:t>وذكر ابن مفلح في « النكت والفوائد » (558/5) » أن من خوارم</w:t>
        <w:br/>
        <w:t>المروءة : « تحريشٌ البهاتم والجوارح » .</w:t>
        <w:br/>
        <w:br/>
        <w:t>. 7”. انظر « بستان العارفين » لأبي الليث السمرقندي صا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الخامس وم</w:t>
        <w:br/>
        <w:br/>
        <w:t>( 8/ ) مُصارّعة النساء .</w:t>
        <w:br/>
        <w:t>3٠١ ) المماكسة في البيْع والشراء :</w:t>
        <w:br/>
        <w:br/>
        <w:t>عدَّه ابن خلدون في « مقدمته » من الخوارم ؛ قال : « ملق المماكسة</w:t>
        <w:br/>
        <w:t>بعيدة عن المروءة التي تتخلّق بها الملوك والأشراف )20 ,</w:t>
        <w:br/>
        <w:br/>
        <w:t>« كان الحسن البصري رحمه الله إذا اشترنى السلْعَة بدرهم يَنقُصُ دانقًا</w:t>
        <w:br/>
        <w:t>كمِّله درهمًا » أو بتسعة ونصف كمّلها عشرة » مروءةً وكرمًا » . قال :</w:t>
        <w:br/>
        <w:t>٠ وقال عبد الأعلى السمسار : قال الحسن : يا عبدّ الأعلى » أُمَا يبيع أحدكم</w:t>
        <w:br/>
        <w:t>الثوب لأخيه فينْقُص درهمين أو ثلاثة ؟ قلت : لا والله » ولا دائق واحد . فقال</w:t>
        <w:br/>
        <w:t>الحسن : إن هذه الأخلاق » فما بقي من المروءة إذن ؟ قال : وكان الحسن</w:t>
        <w:br/>
        <w:t>يقول : لا دين إِلّا بمروءة )© ,</w:t>
        <w:br/>
        <w:t>8١ ( ) منع العارية والماعون . ومئْع إعارة المتاع من غير ضرورة :</w:t>
        <w:br/>
        <w:br/>
        <w:t>نقله الشوكاني عن « الكشاف » ( 5 / 7717 ) » قال في إعارة المتاع</w:t>
        <w:br/>
        <w:t>والعارية : ٠ تكون واجبة عند الاضطرار » وقبيح في غير الضرورة؛ مروءة».</w:t>
        <w:br/>
        <w:t>( 8 ) من يصفع غيره أو مَن يمكّنه من قفاه فيطفّعه :</w:t>
        <w:br/>
        <w:br/>
        <w:t>عدّه الببوتي والعنقري من الخوارم". قال الببوتي : «لا شهادة لمصافع»"©.</w:t>
        <w:br/>
        <w:br/>
        <w:t>وقال ابن النجار : ٠ لا تُقبل شهادة لمصافع "© .</w:t>
        <w:br/>
        <w:t>( "3 ) المنارّعَة على قارعة الطريق :</w:t>
        <w:br/>
        <w:br/>
        <w:t>عدَّه الأصمعي من الأعمال الدنيكة .</w:t>
        <w:br/>
        <w:br/>
        <w:t>. "960 مقدمة ابن خلدون ص )١(</w:t>
        <w:br/>
        <w:br/>
        <w:t>(؟) البداية والهاية لابن كثير 9 / 381 .</w:t>
        <w:br/>
        <w:t>(؟) حاشية الروض المربع للعنقري 7 / 43714 .</w:t>
        <w:br/>
        <w:t>(4) الروض المربع للببوقي ص 4864 .</w:t>
        <w:br/>
        <w:br/>
        <w:t>(5) منتبى الإرادات لابن النجار ؟ / 551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﻿‫]| صلاح الأمة في عَلْوٌ الهمة - المجلد الخامس</w:t>
        <w:br/>
        <w:t>( 84 ) المُناهدة'" مع الابن في السّفر :</w:t>
        <w:br/>
        <w:t>عدّه الموصلي في « الاختيار » )١58/7( من خوارم المروءة .</w:t>
        <w:br/>
        <w:t>( 86 ) نف اللحية عَبَكا . ونشفُ الإبط والأنف عند الناس :</w:t>
        <w:br/>
        <w:t>نقل ابن تُجبم عن صاحب ١ العباب » أنه من خوارم المروءة .</w:t>
        <w:br/>
        <w:t>وعدّّه باعلوي في « بغية المسترشدين » من الخوارم » فقال : « وشْف</w:t>
        <w:br/>
        <w:t>إبط وأنف , وتكرّر نف لحية عَبَكا وغيرها '" .</w:t>
        <w:br/>
        <w:t>وقال السخاوي في الخوارم : « وما قبح من الفعل الذي يلهو به ويُستقبح</w:t>
        <w:br/>
        <w:t>بمعرّته ؛ كنتف اللحية )© ,</w:t>
        <w:br/>
        <w:t>5 ) نظرُ الرجل في بيت الحائك .</w:t>
        <w:br/>
        <w:t>( /م ) النظر في مرآة الحجَام :</w:t>
        <w:br/>
        <w:t>عد هذه الخصلة من الخوارم ابن سيرين .</w:t>
        <w:br/>
        <w:t>قال محمد بن الحسن الشيباني : ٠ ثلاثة أشياء من الدناءة : مشارطة أجر</w:t>
        <w:br/>
        <w:t>الحجّام » والنظر في مراة الحجّامِين » واستقراض الخبز موارّنة )© .</w:t>
        <w:br/>
        <w:t>( 88 ) الفح في الطعام والشراب :</w:t>
        <w:br/>
        <w:t>أفاد القاضي عياض في ١ الشفا » أنه من خوارم المروءة .</w:t>
        <w:br/>
        <w:t>( 6 ) النومٌ بِيْنَ جالسين :</w:t>
        <w:br/>
        <w:t>عدّه ابن النجار والبهوتي من خوارم المروءة” .</w:t>
        <w:br/>
        <w:br/>
        <w:t>200 المناهدة والتنامد : إخراجُ كل واحد من الرفقة نفقة على قدر نفقة صاحبه » ا</w:t>
        <w:br/>
        <w:t>في اللسان © / 4378 .</w:t>
        <w:br/>
        <w:br/>
        <w:t>(؟) بغية المسترشدين لباعلوي ص 58١ .</w:t>
        <w:br/>
        <w:br/>
        <w:t>() فتح المغيث ١ للف :</w:t>
        <w:br/>
        <w:br/>
        <w:t>(4) بستان العارفين لأبي الليث السمرقندي ص 70 .</w:t>
        <w:br/>
        <w:br/>
        <w:t>(5) الشفاء للقاضي عياض ١///ا؟ - ط : الفارالي .</w:t>
        <w:br/>
        <w:br/>
        <w:t>(5) منتبى الإرادات (177/5) لابن النجار » والروض المربع للببوتي ص 484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الخامس</w:t>
        <w:br/>
        <w:t>508 ) النومٌ بعد الفجر :</w:t>
        <w:br/>
        <w:br/>
        <w:t>مل مسعر بن كدام عن المروءة» فقال: التفقه في الدين » وروم المسجد</w:t>
        <w:br/>
        <w:t>إلى أن تطلع الشمس .</w:t>
        <w:br/>
        <w:t>41١ ( )المنشي أمام الناس مكشوف الرأس :</w:t>
        <w:br/>
        <w:br/>
        <w:t>اعتيره غير واحد من الفقهاء من حوارم المروءة » ويتحصل من مجموع</w:t>
        <w:br/>
        <w:t>كلامهم أن هذا الفعل يُسقط المروءة بالشروط التالية :</w:t>
        <w:br/>
        <w:br/>
        <w:t>* - أن يكون أمام الناس”" .</w:t>
        <w:br/>
        <w:br/>
        <w:t>"# - أن يكون بلا عذر من مرض أو عمل يقتضي ذلك .</w:t>
        <w:br/>
        <w:br/>
        <w:t>- أن يكون ممن لا يليق بمثله » وهذا يختلف بالنسبة للأعمار ومكانة</w:t>
        <w:br/>
        <w:t>الشخص الاجتاعية”" .</w:t>
        <w:br/>
        <w:br/>
        <w:t>© - أن يكون في موضع يُعدُ فعله يمّة وسوء أدب وقلّة حياء</w:t>
        <w:br/>
        <w:br/>
        <w:t>5 - أن يكون الفاعل رجلا .</w:t>
        <w:br/>
        <w:br/>
        <w:t>قال الشيخ حسنين محمد مخلوف : ٠ لم ينقل إلينا ولا عُرِف عنه عَه</w:t>
        <w:br/>
        <w:t>أنه جلس بين أصحابه » أو مشى في الطريق » أو خطب ء أو استقبل الوؤفود »</w:t>
        <w:br/>
        <w:t>أو غزا ؛ وهو حاسرٌ الرأس دون عمامة أو قُلُنْسُوة » ومّن ادعى شيئًا من ذلك</w:t>
        <w:br/>
        <w:t>فعليه البرهان )2 , 1</w:t>
        <w:br/>
        <w:br/>
        <w:t>قال أبو بكر بن العربي : إن العمائم سْنّة المرسّلين .</w:t>
        <w:br/>
        <w:br/>
        <w:t>رقف</w:t>
        <w:br/>
        <w:br/>
        <w:t>. 454/5 التكت والفوائد السنية » 391/١ فتح المغيث )١(</w:t>
        <w:br/>
        <w:br/>
        <w:t>(؟) معالم القربة ص 25١5 وبغية الرائد للقاضي عياض ص »4١ وروضة الطالبين 2395/١١</w:t>
        <w:br/>
        <w:t>والرسائل الزينية لابن نيم ص 281 .</w:t>
        <w:br/>
        <w:br/>
        <w:t>(*) فتح القدير ١4/7 » والرسائل الزينية 755 .</w:t>
        <w:br/>
        <w:br/>
        <w:t>(4) الأدلة الشرعية في مسائل فقهية للشيخ حسنين محمد مخلوف . صة5 وما بعدها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قال الشيخ مشهور حسن آل سلمان : « هدي السلف الصالح : الحرصٌ</w:t>
        <w:br/>
        <w:t>على غطاء الرأس » ولم يثبثُ عن واحد منهم أنه كان يسيرٌ حاسرًا . وخير</w:t>
        <w:br/>
        <w:t>المدي هدي محمد عَيلّهِ ؛ فقد لبس العمامة والقلنسوة» فهذا هديه فاحرص</w:t>
        <w:br/>
        <w:t>عليه ,"2 ,</w:t>
        <w:br/>
        <w:br/>
        <w:t>« ولبس العمامة عادة عربية قديمة » وسنة نبوية قويمة .. وتقليد إسلامي</w:t>
        <w:br/>
        <w:t>متوارّث » وعنوان على المروءة والشرف » فإذا كان مطلوبًا من المسلم أن يحافظ</w:t>
        <w:br/>
        <w:t>على هذه العادة والسنة في عامّة الأحوال . لا جرم يكون امحافظة عليها في الصلاة</w:t>
        <w:br/>
        <w:t>آكد وألزم ؛ لتأكٌد الأدب فيبا مع الله تعالى أكثر من غيرها . ولا شلك أن النبي</w:t>
        <w:br/>
        <w:t>َيه لا يختار لنفسه من الأحوال والأفعال والصفات والهيئات إِلّا أشرفها وأفضلها</w:t>
        <w:br/>
        <w:t>وأعزها وأكرمها . وبعد أن عُرف عنه أُبسها في سلّمه وحربه » وفي مجلسه وعلى</w:t>
        <w:br/>
        <w:t>منبره أن يدعها في صلاته » ولو جازت الصلاة بدونها ؛ لأن الجواز مرتبة »</w:t>
        <w:br/>
        <w:t>والكمال والتأدٌب مرتبة أعلى وأعظم»وللرسول أرفع المراتب وأجلها » .</w:t>
        <w:br/>
        <w:br/>
        <w:t>فينبغي أن يُعلم أنَّ مناطً الأفضلية تغطيةٌ الرأس بأي غطاء متعارّف »</w:t>
        <w:br/>
        <w:t>ا في كنافها من سوء الأدب » وإ كانت الصلاة جائزة ؛ سوا أكانت الرأس</w:t>
        <w:br/>
        <w:t>مغطّة أم مكشوفة ؛ فمن صلَّى مغطّى الرأس فقد فمّل الأكمل » ومن صلَّى</w:t>
        <w:br/>
        <w:t>عاري الرأس ؛ جازت صلاته ولكن مع القصور عن مزية الكمال . والله أعلم .</w:t>
        <w:br/>
        <w:br/>
        <w:t>ذكر ابن عبد البر في «اتمهيد» في غسّل النبي عَيتهِ عند موته» قال: «ورُوي</w:t>
        <w:br/>
        <w:t>من وجه آخر أَنَّ العباس كان بالباب لم يحضر الغسل » يقول : لم يمنغني أن</w:t>
        <w:br/>
        <w:t>أحضره إِلّا أن كنت أراه َه يستحبي أن يراني أراه حاسرًا .</w:t>
        <w:br/>
        <w:br/>
        <w:t>)1١( المروءة وخوارمها للشيخ مشهور بن حسن آل سلمان ص 17١ - طبع : دار ابن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5</w:t>
        <w:br/>
        <w:br/>
        <w:t>وصلوات الله وسلامه عليه » ورضي الله عن جميع صحابته وأزواجه</w:t>
        <w:br/>
        <w:t>وسلم تسليمًا "© .</w:t>
        <w:br/>
        <w:t>اكتهال وجوه المروءة في الأنبياء علييم السلام :</w:t>
        <w:br/>
        <w:t>إن «للمروءة وُجِومًا وآدابًا لا يحصرها عدد ولا حساب » وقلَّما اجتمعت</w:t>
        <w:br/>
        <w:t>شروطها قط في إنسان . ولا اكتملت وجوهُها في يَشَر , فإِنْ كان ؛ قفي الأنبياء</w:t>
        <w:br/>
        <w:t>صلوات الله وسلامه عليهم دون سائرهم » وأما الناس فيها ؛ فعلى مراتب بقدر</w:t>
        <w:br/>
        <w:t>ما أحرز كل واحد منهم من خصاها » واحتوى عليها من خلاها )'"2</w:t>
        <w:br/>
        <w:t>.قال القاضي عياض عن رسول الله عت : ٠ ومن مروءته َكل بيه</w:t>
        <w:br/>
        <w:t>عن النفخ في الطعام والشراب » والأمر بالأكل مما يلي » والأمر بالسواك ..</w:t>
        <w:br/>
        <w:t>واستعمال خصال الفطرة )296</w:t>
        <w:br/>
        <w:t>بل كان عليه هو المروءة .. ما كان خلقه القران ..</w:t>
        <w:br/>
        <w:t>مما يُعين على المروءة : الزوجة الصالحة , ومجالسة أهل المروءات :</w:t>
        <w:br/>
        <w:t>قال مسلمة بن عبد املك : « ما أعان على مروءة المرء كالمرأة الصالحة »</w:t>
        <w:br/>
        <w:t>قال الشاعر :</w:t>
        <w:br/>
        <w:t>إذا لم يكَنْ في منزل المرء خُرّةٌ  مديْرةٌ ضاعتث مروءةٌ دارو</w:t>
        <w:br/>
        <w:t>وقال آخر : « مجالسة أهل الديانة تجلو عن القلب صدأ الذنوب » ومجالسة</w:t>
        <w:br/>
        <w:t>ذوي المروءات تدلٌ على مكارم الأخلاق » ومجالسة العلماء ُذكي القلوب»”©</w:t>
        <w:br/>
        <w:br/>
        <w:t>)» انتهى التلخيص لخصال خوارم المروءة من الكتاب القيم : « المروءة وخوارمها )1١(</w:t>
        <w:br/>
        <w:t>183 - من صا لام</w:t>
        <w:br/>
        <w:br/>
        <w:t>() عين الأدب والسياسة ص 175 .</w:t>
        <w:br/>
        <w:br/>
        <w:t>(5) الشفا ١ / لالا؟ .</w:t>
        <w:br/>
        <w:br/>
        <w:t>(؛4) روضة العقلاء صا 374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صلاح الأمة في عَلْوْ الهمة - المجلد الخامس</w:t>
        <w:br/>
        <w:br/>
        <w:t>ومكارم الأخلاق لا توجد إلا في ذوي المروءات » ولذا قال عمر بن</w:t>
        <w:br/>
        <w:t>الخطاب رضي الله عنه : «كرم المؤمن تقواه , ودينه حَسّبه » ومروءته خلقه» .</w:t>
        <w:br/>
        <w:br/>
        <w:t>وقال ابن عبد البر : «لا تكاد ترى حَسّن الخلق إلا ذا مروءة وصبر»”©</w:t>
        <w:br/>
        <w:br/>
        <w:t>وقال معاوية بن أبي سفيان : « افة المروءة إخوان السوء » .</w:t>
        <w:br/>
        <w:br/>
        <w:t>أُنْحِضْ مودتك الكرِيمَ فإنّما  يرنى ذوي الأحساب كل كر</w:t>
        <w:br/>
        <w:br/>
        <w:t>وإخاء أشراف الرجال مروءة والموت خخيرٌ مِنْ إخاء لثيم</w:t>
        <w:br/>
        <w:t>درجات المروءة :</w:t>
        <w:br/>
        <w:br/>
        <w:t>قال ابن القبم : « وهي على ثلاث درجات :</w:t>
        <w:br/>
        <w:t>الدرجة الأولى : مروءة المرء مع نفميه :</w:t>
        <w:br/>
        <w:br/>
        <w:t>وهي أن يحملها قسرًا على ما يُملٍ ويزيّن » وتزك ما يدنس ويّشين »</w:t>
        <w:br/>
        <w:t>ليصير لها ملَكّة في العلانية . فمّن أرَاد شيثًا في سرّه وخلوته : ملكه في جهره</w:t>
        <w:br/>
        <w:t>وعلانيته » فلا يكشف عوْرئه في الجلوة , ولا يتجشّاً بصوتٍ مزعج ما وجّد</w:t>
        <w:br/>
        <w:t>إلى خلافه سبيلا » ولا يُخرِج الريحَ بصوتٍ وهو يقدر على خلافه , ولا يَجْسَعْ</w:t>
        <w:br/>
        <w:t>وَيَنْهم عند أكُله وحده .</w:t>
        <w:br/>
        <w:br/>
        <w:t>وبالجملة : فلا يفعل خاليًا ما يستحي ين فغله في الملأء إلا ما لا يحظره</w:t>
        <w:br/>
        <w:t>الشرع والعقل , ولا يكون إلا في الخلوة ؛ كالجماع والتخلي ونحو ذلك .</w:t>
        <w:br/>
        <w:t>الدرجة الثانية : المروءة مع الخلق :</w:t>
        <w:br/>
        <w:br/>
        <w:t>بأن يستعمل معهم شروط الأدب والحياء » والخُلق الجميل » ولا يُظهر</w:t>
        <w:br/>
        <w:t>هم ما يكرهه هو من غيره لنفسه , وْيتّخذٍ الناس مرآة لنفسه . فكل ما كرهه</w:t>
        <w:br/>
        <w:t>ونفر عنه ؛ من قول أو فعل أو تُحلّق » فليجتدبّه . وما أحبّه من ذلك واستحسنه</w:t>
        <w:br/>
        <w:br/>
        <w:t>. 7887 / ١5 الاستذكار لابن عبد البر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]م</w:t>
        <w:br/>
        <w:br/>
        <w:t>وصاحب هذه البصيرة ينتفع بكل من خالطه وصاحبه من كامل وناقص »</w:t>
        <w:br/>
        <w:t>سيوع الخلّق وحَسَنِه » وعديم المروءة وغزيرها .</w:t>
        <w:br/>
        <w:br/>
        <w:t>وكثير من الناس : يتعلّم المروءة » ومكارم الأخلاق من الموصوفين</w:t>
        <w:br/>
        <w:t>بأضدادها , كما رُوي عن بعض الأكابر : أنه كان له مملوك سيئع الخلق »</w:t>
        <w:br/>
        <w:t>مَل غليظ » لا يُناسبه » فسكل عن ذلك ؟ فقال : أدرس عليه مكارم الأخلاق .</w:t>
        <w:br/>
        <w:br/>
        <w:t>وهذا يكون بمعرفة مكارم الأخلاق في ضدٌ أخلاقه » ويكون بتمرين</w:t>
        <w:br/>
        <w:t>النفس على مصاحبته ومعاشرته » والصبر عليه .</w:t>
        <w:br/>
        <w:t>الدرجة الثالثة : المروءة مع الحقٌ سبحانه :</w:t>
        <w:br/>
        <w:br/>
        <w:t>بالاستحياء من نظره إليك » واطلاعه عليك في كل لحظة وكفس » وإصلاح</w:t>
        <w:br/>
        <w:t>عيوب نفسك جهد الإمكان ؛ فإنه قد اشتراها منك » وأنت ساعر في تسليم</w:t>
        <w:br/>
        <w:t>المبيع » وتقاضي الثمن » وليس من المروءة : تسليمه على ما فيه من العيوب »</w:t>
        <w:br/>
        <w:t>وتقاضي الشمن كاملا , أو رؤية مِنْهِ في هذا الإصلاح » وأنه هو المتولي له لا أنت »</w:t>
        <w:br/>
        <w:t>فيُغنيك الحياء منه عن رسوم الطبيعة » والاشتغال بإصلاح عيوب نفسك عن</w:t>
        <w:br/>
        <w:t>التفاتك إلى عيب غيرك » وشهودٌ الحقيقة عن رؤية ففلك وصلاحك .</w:t>
        <w:br/>
        <w:br/>
        <w:t>وكل ما تقدَّم في منزلة «الخلق» و «الفْوّة)» فإنه بعيّنه في هذه المسألة)”".</w:t>
        <w:br/>
        <w:t>جَنَّة المروءات في أفعال العباد والسّاةات :</w:t>
        <w:br/>
        <w:br/>
        <w:t>قال ابن المبارك : قيل للأحنف : يم سسُؤُدُدُك ؟ قال : لو عاب الناس</w:t>
        <w:br/>
        <w:t>الماء ل أشريه”" ,</w:t>
        <w:br/>
        <w:br/>
        <w:t>قال الأحنف : من أسرع إلى الناس بما يكرهون , قالوا فيه ما لا يعلمون .</w:t>
        <w:br/>
        <w:br/>
        <w:t>وعنه سكل : ما المروءة ؟ قال : كتان السرٌ » والبعد عن الشرٌ .</w:t>
        <w:br/>
        <w:br/>
        <w:t>(1) مدارج السالكين ؟ / *اه" - 584 .</w:t>
        <w:br/>
        <w:t>(0) سير أعلام النبلاء ؛ / لف لاق 294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 صلاح الأمة في عَلْوَ الهمة - المجلد الخامس</w:t>
        <w:br/>
        <w:br/>
        <w:t>وعنه : الكامل من عُدَّت سقطاته”" .</w:t>
        <w:br/>
        <w:br/>
        <w:t>إوقيل : كان الأحنف إذا أتاه رجل » وسسّع له » فإن لم يكن له سّعة</w:t>
        <w:br/>
        <w:t>أراه كأنه يوستّع لها .</w:t>
        <w:br/>
        <w:br/>
        <w:t>وعنه - أي اللأحنف - قال : جنبُوا مجالسنا ذكر النساء والطعام » إني</w:t>
        <w:br/>
        <w:t>أبغْض الرجل يكون وضّافًا لفرجه وبطنه" .</w:t>
        <w:br/>
        <w:t>مُورّق العجلي :</w:t>
        <w:br/>
        <w:br/>
        <w:t>عن جميل بن مرّة قال : كان مورق رحمه الله يجيئنا فيقول : أمسكوا</w:t>
        <w:br/>
        <w:t>لنا هذه الصرّة » فإن احتجم فأنفقوها . فيكون آخرّ عهده بها"</w:t>
        <w:br/>
        <w:t>عمر بن عبد العزير : ١</w:t>
        <w:br/>
        <w:br/>
        <w:t>عن عبد العزيز بن عمر قال : قال لي رجاء بن حَيُوة : ما أكملّ مروءة</w:t>
        <w:br/>
        <w:t>أبيك !! مسَمَرتُ عنده » فعشا السراج » وإلى جانبه وصيف نائمٌ . قلت :</w:t>
        <w:br/>
        <w:t>ألا أنبهه ؟ قال : لا ء دعْه . قلت : أنا أقوم . قال : لا ؛ ليس من مروعة الرجل</w:t>
        <w:br/>
        <w:t>استخدامُه ضيفه . فقام إلى بطةٍ الزيت وأصلح السراج ؛ م ريع وال : قمثٌ</w:t>
        <w:br/>
        <w:t>وأنا عمر بن عبد العزيز ورجعتٌ وأنا عمر بن عبد العزيز”</w:t>
        <w:br/>
        <w:t>الخليل بن أحمد الفراهيدي :</w:t>
        <w:br/>
        <w:br/>
        <w:t>قال أيُوب بن امتوبكل : كان الخليل إذا أفاد إنسانًا شيمًا ل يه بأنه أفاده »</w:t>
        <w:br/>
        <w:t>وإنِ استفاد من أحد شيئًا » أراه بأنه استفاد منه"© .</w:t>
        <w:br/>
        <w:t>عبد الله بن المبارك :</w:t>
        <w:br/>
        <w:br/>
        <w:t>عن محمد بن علي بن الحسن بن شقيق : معت أي قال : كان ابن المبارك</w:t>
        <w:br/>
        <w:t>إذا كان وقت الحج اجتمع إليه إخوانه من أهل مرو . فيقولون : نصحبك .</w:t>
        <w:br/>
        <w:br/>
        <w:t>ركم سير أعلام النبلاء ؛ / لق اق 34.</w:t>
        <w:br/>
        <w:t>(5) السير ؛ / 584 .</w:t>
        <w:br/>
        <w:t>(ه) السير 15/6 .</w:t>
        <w:br/>
        <w:t>(0) السير 15١/17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لضن</w:t>
        <w:br/>
        <w:t>صل اندي حر لم الح اي</w:t>
        <w:br/>
        <w:br/>
        <w:t>فيقول : هاتوا نفقاتكم . فيأخذ نفقاتهم فيجعلها في صندوق ويقفل عليها ٠</w:t>
        <w:br/>
        <w:t>ثم يكتري مه ويخرجهم من مرو إلى بخداد» فلا يزال ينفق عليهم ويُطعمهم</w:t>
        <w:br/>
        <w:t>أطيب الطعام وأطيب الحلوى » ثم يخرجهم من بغداد بأحسن زئي وأكمل</w:t>
        <w:br/>
        <w:t>مروءة » حتى يلوا إلى مدينة الرسول عَم » فيقول لكل واحد : ما أمَرَك</w:t>
        <w:br/>
        <w:t>عيالك أن د تشتري لهم من المدينة من طرفها ؟ فيقول : كذا وكذا . فيشتري</w:t>
        <w:br/>
        <w:t>لهم » ثم يُخرجهم إلى مكة » فإذا قضوا 5 : ما</w:t>
        <w:br/>
        <w:t>أمرك عيالك أن تشتري لهم من متاعر مكة ؟ فيقول : كذا وكذا .</w:t>
        <w:br/>
        <w:t>لهم لم رجهم مك فل ال يق عليهم إلى أذ يبروا لى مرو »</w:t>
        <w:br/>
        <w:t>فيجصص بيوتهم وأبوابهم , فإذا كان بعد ثلاثة أيام » عمل لهم وليمة وكساهم</w:t>
        <w:br/>
        <w:t>ذا أكلوا وسو » دعا بلصندوق » ففتحه ودع إلى كل رجل مهم مث</w:t>
        <w:br/>
        <w:t>عليها اسمُه 0</w:t>
        <w:br/>
        <w:br/>
        <w:t>قال الربيع : كان الشافعي مارًا بالحذائين فسقط سوطهٌ » فوثب غلام</w:t>
        <w:br/>
        <w:t>ومسحه بكمّه وناوله » فأعطاه سبعة دنانير"©»</w:t>
        <w:br/>
        <w:br/>
        <w:t>قال أحمد بن مهدي :حاتي هرأ يدا لي فذكرث أب م بات</w:t>
        <w:br/>
        <w:t>الناس وأنها امنّجنت بمحنة . وأسألك بالله أن تسترني ؛ فقد أكرهت على نفسي</w:t>
        <w:br/>
        <w:t>وأنا حُبْلى » وقلت أنك زوجي فلا تفضحني » فتكت عنبا ومضيثٌ » فلم</w:t>
        <w:br/>
        <w:t>أشعر حتى جاء إمام ال والجيران مِبنّهُوني بالولد الميمون » فأظهرتٌ التهليل »</w:t>
        <w:br/>
        <w:t>ووزنتٌ في اليوم الثاني للإمام دينارين » وقلت : أععطها نفقة ؛ فقد فارقها .</w:t>
        <w:br/>
        <w:br/>
        <w:t>(0 السير م / ممم - كمى؟.</w:t>
        <w:br/>
        <w:t>(؟) تاريخ ابن عساكر 5/1 والسير 397/5١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﻿‫-- صلاح الأمة في عَلُوُ الهمة - المجلد الخامس</w:t>
        <w:br/>
        <w:br/>
        <w:t>وكنت أعطيها في كل شهر دينارين » حتى أتى على ذلك ستتان » فمات الطفل ع</w:t>
        <w:br/>
        <w:t>وجاءني الناس يعزُونني » فكنت أظهر لهم التسليم والرضاءفجاءئني بعد أيام</w:t>
        <w:br/>
        <w:t>بالدنانير » فردّنُها ودعت لي » فقلتٌ : هذا الذهب كان صلةً للولد » وقد ورثتيه »</w:t>
        <w:br/>
        <w:t>محمد بن جرير الطبري :</w:t>
        <w:br/>
        <w:br/>
        <w:t>كان ربّما أهدنى إليه بعضُ أصدقائه الشيء فيقبله ويكافقه أضعافًا » لظم</w:t>
        <w:br/>
        <w:t>مروءته”2</w:t>
        <w:br/>
        <w:br/>
        <w:t>عن يحبى بن منده ؛ قال : سمعثٌ ألي يقول : أفطرنا في رمضان ليلد</w:t>
        <w:br/>
        <w:t>شديدة الحرٌ فكمًا نأكل ونشرب » وكان أخبي عبد الرحمن يأكل ولا يشرب ء</w:t>
        <w:br/>
        <w:t>فخرجتُ وقلتٌ : إن من عادة أخي أنه يأكل ليلة ولا يشرب » ويشرب ليلة</w:t>
        <w:br/>
        <w:t>أخرى ولا يأكل . قال : فما شرب تلك الليلة » والليلة الآآنية كان يشرب ولا يأكل</w:t>
        <w:br/>
        <w:t>ألبتة » فلمّا كان في الليلة الثالثة قال : يا أخخي لا تلعب بعد هذا ؛ فإني ما اشتبيتٌ</w:t>
        <w:br/>
        <w:t>وأخيرًا :</w:t>
        <w:br/>
        <w:br/>
        <w:t>إذا كانت المروءة تقتضي الإعراض عن كثير من اللذات » فإن في المروءة</w:t>
        <w:br/>
        <w:t>نفسها لذَّة تفوق كل نعم الحياة . إن المروءة غاية سامية » وراحة ولذَّة نسي</w:t>
        <w:br/>
        <w:t>الرء وتعوضه عن كل مشقة » ولا يبقى معها للتعب يقي ؛ قال امتبي :</w:t>
        <w:br/>
        <w:br/>
        <w:t>لذ له المروءة وهي تُوّذِي ومّن يعشئ يَلَذُ لهُ الغرامٌ</w:t>
        <w:br/>
        <w:br/>
        <w:t>ولدّة المروءة في شعور النفس ببلوغها كال الرجوليّة أو قربه منها » ولا</w:t>
        <w:br/>
        <w:br/>
        <w:t>ينبض به إِلّا ذو صبر كريم ؛ قال أبو عبد الله الكاتب  : الصبر على حقوق</w:t>
        <w:br/>
        <w:br/>
        <w:t>. 199 / السير 558/15 ء والوافي بالوفيات م )١(</w:t>
        <w:br/>
        <w:t>. 77/14 السير )5(</w:t>
        <w:br/>
        <w:t>. 3508/14 السير )5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َل الهمة - المهلد الفامس -</w:t>
        <w:br/>
        <w:br/>
        <w:t>المروءة أشدٌ من الصبر على ألم الحاجة » . ١</w:t>
        <w:br/>
        <w:br/>
        <w:t>ولله درٌ مَن قال : « ذو المروءة يُكْرَم وإن كان معدمًا ؛ كالأسد يُهاب</w:t>
        <w:br/>
        <w:t>وإن كان رابضًا » ومن لا مروءة له . يهان وإن كان موميرًا ؛ كالكلب يهان</w:t>
        <w:br/>
        <w:t>وإن طَوّق وحُلي بالذهب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﻿‫علو الهم 5</w:t>
        <w:br/>
        <w:t>3</w:t>
        <w:br/>
        <w:br/>
        <w:t>عليك بحسن الخُلّق وطول الصمت . فوالذي نفسي بيده ما</w:t>
        <w:br/>
        <w:t>تمل الخلائق ممثلهما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 م</w:t>
        <w:br/>
        <w:br/>
        <w:t>ل] غُلرٌ الهمّة في الصّمْت وجِفْظ اللّسَانَ (]</w:t>
        <w:br/>
        <w:br/>
        <w:t>اعلم - رحمنا الله وإيّاك - ٠ أن اللسان من نعم الله العظيمة ولطائف صنْعه</w:t>
        <w:br/>
        <w:t>الغريبة ؛ فإنه صغيرٌجرْمُه » عظيمٌ طاعيُةُ وجُرْمُه ؛ إذ لا يستبين الكفر والإيمان</w:t>
        <w:br/>
        <w:t>إلا بشهادة اللّسان » وها غاية الطاعة والعصيان , ثم إنه ما من موجود أو</w:t>
        <w:br/>
        <w:t>معدوم , خالق أو مخلوق » متخيّل أو معلوم » مظنون أو موهوم , إلا واللسان</w:t>
        <w:br/>
        <w:t>يتناوله ويتعرّض له بإثبات أو نفي » فإن كل ما يتناوله العم يُعْرب عنه اللسان »</w:t>
        <w:br/>
        <w:t>ممق أو باطل » ولا شيء إلا والعلم متناول له » وهذه خاصية لا توجد في</w:t>
        <w:br/>
        <w:t>سائر الأعضاء ء ؛ فإن العيْن لا تصل إلى غير الألوان والصوّر , والآذان لا تصل</w:t>
        <w:br/>
        <w:t>إلى غير الأصوات , واليد لا تصل إلى غير الأجسام » وكذا سائر الأعضاء .</w:t>
        <w:br/>
        <w:br/>
        <w:t>واللسان رحبٌ المَيْدان , ليس له مَرَدّء ولا مجاله منتهى وحدّ ء له في</w:t>
        <w:br/>
        <w:t>الخير مجال رحب » وله في الشرٌ ذل سحب » فمن أطلق عَذّبة اللسان » وأهمله</w:t>
        <w:br/>
        <w:t>مرخ الغنان » سلك به الشيطان في كل مدان » وساقه إلى شفا جرف هار »</w:t>
        <w:br/>
        <w:t>إلى أن يُضطره إلى البوار » ولا يكب النامسّ في النار على مناخحرهم إلا حصائد</w:t>
        <w:br/>
        <w:t>ألسنتهم , ولا ينجو من شر اللسان إِلّا من قيّده بلجام الشرع  فلا يُطلقه إلا</w:t>
        <w:br/>
        <w:t>فيما ينفعه في الدنا والآخرة » ويكفه عن كل ما يخشى غاللكه في عاجله وآجله .</w:t>
        <w:br/>
        <w:t>وعِلم ما يُحمَدُ فيه إطلاق اللسان أو يُّمُ : غافض عزيز » والعمل بمقتضاه على</w:t>
        <w:br/>
        <w:t>من عرفه ثقيل عسير . وأعصى الأعضاء على الإنسانٍ اللْسانُ » وقد تساهل الخلق</w:t>
        <w:br/>
        <w:t>في الاحتراز عن افاته وغوائله » والحذّرٍ من مصائده وحبائله » وإنه أعظم آلة</w:t>
        <w:br/>
        <w:t>الشيطان في استغواء الإنسان )"© .</w:t>
        <w:br/>
        <w:br/>
        <w:t>قال الله تعالى : « قد أفلحَ المؤمنون الذين هم في صلاتهم خاشعون</w:t>
        <w:br/>
        <w:t>والذين هم عن اللّغْو معرضون ©( الؤسرد ١: - + .</w:t>
        <w:br/>
        <w:br/>
        <w:t>. 31١18 / 7 إحياء علوم الدين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وقال تعالى : ط وإذا مرُوا باللّغو مرّوا كرَامًا © الفرقد: )</w:t>
        <w:br/>
        <w:t>ملاكُ الخير: كف اللسان:</w:t>
        <w:br/>
        <w:br/>
        <w:t>عن معاذ رضي الله عنه قال: كنت مع النبي عي في سفرء فأصبحتُ يومًا</w:t>
        <w:br/>
        <w:t>قريبًا منه ونحن نسيرء فقلتٌ: يا رسول اللهء أخبرني يعمل يُدخلّني الجنة وُياعدني</w:t>
        <w:br/>
        <w:t>من النار؟ قال: القد سألتني عن عظيمء و1 نه لَيسيرٌ على من يسسّره الله عليه؛ تعبدٌ الله</w:t>
        <w:br/>
        <w:t>ولا تشرك به شيئاء وتقيم الصلاة» وتؤتي الزكاة» وتصوم رمضانء وتحجّ البيت».</w:t>
        <w:br/>
        <w:t>ثم قال: «ألا أَدنّك على أبواب الخير؟ الصومٌ جُنّة والصدقة تطفيع الخطيكة ما يطفئع</w:t>
        <w:br/>
        <w:t>الماء الناره وصلاة الرجل في جوف الليل». قال: ثم تلا: «إتتجاق جُنوبهم عن</w:t>
        <w:br/>
        <w:t>المضاجع» حتى بلغ لإيعملون» ثم قال: وألا أخبرك برأس الأمرء وعموده» وذروة</w:t>
        <w:br/>
        <w:t>سنامه؟» قلتٌ: بلى يا رسول الله. قال: «راً. س الأمر الإسلام؛ وعمودٌه الصلاة» وذروة</w:t>
        <w:br/>
        <w:t>سنامه الجهاد). ثم قال: ألا أخبرك بملاك ذلك كله؟» قلتٌ: بلى يا نبي الله فأخذ</w:t>
        <w:br/>
        <w:t>بلسانه وقال: دكن عليك هذا». فقلتٌ: ا نبي الله ونا لَمُواخذون بما نتكلّم به؟</w:t>
        <w:br/>
        <w:t>فقال: : مكلك أمّك'"' يا معاذه وهل يكب الناس في النارٍ على وجوههم- أو</w:t>
        <w:br/>
        <w:t>على مناخرهم- إِلّا حصائدٌ ألسنتهم)”".</w:t>
        <w:br/>
        <w:t>أطايبُ الكلام تورث سكنى أعالي الجنان » وهي من رضوان الله تعالى :</w:t>
        <w:br/>
        <w:t>عن رسول الله َي قال : ٠ إن في الجنة عرفا يُرتى ظاهرها من باطنها »</w:t>
        <w:br/>
        <w:t>وباطنُها من ظاهرها , أعدّها الله تعالى لمن أطعم الطعام » وألَانَ الكلام » وتابّع</w:t>
        <w:br/>
        <w:br/>
        <w:t>(1) فقدئك » وفي « النهاية » : « ويجوز أن يكون من الألفاظ التي تجري على ألسنة</w:t>
        <w:br/>
        <w:t>العرب » ولا يُراد بها الدعاء » كقوهم : تَرِبَتْ يداك » وقائلك الله » .</w:t>
        <w:br/>
        <w:t>هذا وإن كان دعاءٌ ؛ فهو طهور وزكاة » وقربة له من الله تعالى يوم القيامة ؛ 1</w:t>
        <w:br/>
        <w:t>في حديث مسلم : ١ فأيّما أحد دعوت عليه من أمتي بدعوة ليس لها بأَهْل ؛ أن</w:t>
        <w:br/>
        <w:t>يجعلها له طهورًا وزكاة وقربة يقرّبه بها منه يوم القيامة ) .</w:t>
        <w:br/>
        <w:br/>
        <w:t>(1) صحيح: رواه الترمذي؛ وابن ماجه وأحمدء وصحّحه الألباني في إرواء الغليل برقم (415)»</w:t>
        <w:br/>
        <w:t>وصحيح سنن الترمذي برقم :))١١1١١( وصحيح سنن ابن ماجه برقم (07505.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 م</w:t>
        <w:br/>
        <w:t>لالت ب 2 يبب</w:t>
        <w:br/>
        <w:br/>
        <w:t>الصيام » وصلَّى بالليل والناسٌ نيام )"©</w:t>
        <w:br/>
        <w:br/>
        <w:t>وعن أني هريرة رضي الله عنه قال : : قال رسول الله ييه : « أطب الكلام »</w:t>
        <w:br/>
        <w:t>وأفش السلا » وصيل الأرحام » وصلى بالليل والناس نيام » ثم ادخل الجَنّة</w:t>
        <w:br/>
        <w:t>بسلام )"</w:t>
        <w:br/>
        <w:br/>
        <w:t>وقال عَيَه : « إن الرجل لَيتكلّم بالكلمة من رضوان الله تعالى : ما كان</w:t>
        <w:br/>
        <w:t>يظْ أن تبلغ ما بلغت » يكب الله له بها رضوانه إلى يوم يلقاه » وإن الرجل</w:t>
        <w:br/>
        <w:t>ليتكلّم بالكلمة من سنّخط الله ما كان يظنُ أن تبلغ ما بلغت ء يكتب الله</w:t>
        <w:br/>
        <w:t>له بها متُخطه إلى يوم يلقاه )”©</w:t>
        <w:br/>
        <w:br/>
        <w:t>وعن سفيان بن عبد اله رضي الله عنه قال : قلت :يا رسول الله »</w:t>
        <w:br/>
        <w:t>حدّئني بأمرٍ أعتصمُ به قال :دقل : ربي الله . ثم استَقم » . قلت : يا رسول</w:t>
        <w:br/>
        <w:t>الله » ما أخوف ما تخاف علي ؟ فأخذ بلسان نفسه ء ثم قال : « هذا )"© .</w:t>
        <w:br/>
        <w:t>ومن علو الهمّة طول الصمْت إلا عن خير :</w:t>
        <w:br/>
        <w:br/>
        <w:t>قال رسول الله مله : «عليك بحسن الخُلّقَ » وطول الصمْت » فوالذي</w:t>
        <w:br/>
        <w:br/>
        <w:t>(1) حسن : رواه أحمد , وابن ن حبان  والببيقي في شعب الإبمان عن أني مالك الأشعري ع</w:t>
        <w:br/>
        <w:t>والترمذي عن علي » وحسسّنه الألباني في صحيح الجامع رقم 4 .</w:t>
        <w:br/>
        <w:br/>
        <w:t>(0) صحيح : رواه ابن حبان » وأبو نعم في الحلية » وصحًحه الألباني في صحيح الجامع</w:t>
        <w:br/>
        <w:t>رقم ٠١٠. ء والصحيحة رقم 145598579 .</w:t>
        <w:br/>
        <w:br/>
        <w:t>9) صحيح : أخرجه مالك » والترمذي . وابن ماجه » وصحّحه الألباني في الصحيحة</w:t>
        <w:br/>
        <w:t>برقم 884 .</w:t>
        <w:br/>
        <w:br/>
        <w:t>(5) صحيح : رواه الترمذي وقال : حديث حسن صحيح . وصحححه الألبافي في صحيح</w:t>
        <w:br/>
        <w:t>الترغيب والترهيب ٠</w:t>
        <w:br/>
        <w:br/>
        <w:t>زلف حمسن : أخرجه أبو يعلى عن أنس , واين أني الدنيا » والبزار » والطيرائي في الأوسطاء</w:t>
        <w:br/>
        <w:t>والبمبقي في شعب الإيمان أيضًا عن أنس ٠ وأبو الشيخ عن أني ذرٌ وأني الدرداء »</w:t>
        <w:br/>
        <w:t>وحسيّنه الألباني في صحيح الجامع برقم /5911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عَلْوْ الهمة - المجلد الخامس</w:t>
        <w:br/>
        <w:br/>
        <w:t>عن أبي موسى رضي الله عنه قال : قلت : يا رسول الله » أن المسلمين</w:t>
        <w:br/>
        <w:t>أفضل ؟ قال : « من سّلِم المسلمون من لسانه ويده». متفق عليه .</w:t>
        <w:br/>
        <w:br/>
        <w:t>وعن عبد الله بن عمرو بن العاص رضي الله عنهما قال : قال رسول الله</w:t>
        <w:br/>
        <w:t>َيه : ٠ المسنلم من سَلمٌ المسلمون من لسانه ويده » . رواه البخاري ومسلم .</w:t>
        <w:br/>
        <w:br/>
        <w:t>وعن عبد الله بن مسعود رضي الله عنه قال : سألتُ رسول الله عله</w:t>
        <w:br/>
        <w:t>فقلتٌ : يا رسول الله م أن الأعمال أفضل ؟ قال : « الصلاة على ميقاتها » .</w:t>
        <w:br/>
        <w:t>قلت : ثم ماذا يا رسول الله ؟ قال : ٠ أن يسلم المسلمون بن لسانك 06" .</w:t>
        <w:br/>
        <w:br/>
        <w:t>وعن البَرَاء بن عازب رضي الله عنه قال : جاء أعراييي إلى رسول الله</w:t>
        <w:br/>
        <w:t>كته , فقال : يا رسول الله » علّمني عملا يُدخلني ال . قال : ( إِنْ كنتٌ</w:t>
        <w:br/>
        <w:t>أقصرت الحُطبة لقد أعرضت المسألة ؛ أَغتِتٍ النسمة » وفك الرقبة » فإن لم</w:t>
        <w:br/>
        <w:t>تن ذلك » فأطعم الجائع » واسقٍ الظمآن . وأمرْ بالمعروف » وإله عن المتكرء</w:t>
        <w:br/>
        <w:br/>
        <w:t>وعن عقبة بن عامر رضي الله عنه قال : قلت : يا رسول الله » ما النجاة ؟</w:t>
        <w:br/>
        <w:br/>
        <w:t>وعن أنس رضي الله عنه قال : قال عه : « لا يستقم إيمان عبد حتى</w:t>
        <w:br/>
        <w:t>يستقم قلبه » ولا يستقيم قليّه حتى يستقيم لسانه » ولا يدخل الجنة رجل لا يأمن</w:t>
        <w:br/>
        <w:t>جارُهُ بوائقه 2 .</w:t>
        <w:br/>
        <w:br/>
        <w:t>وعن معاذ بن جبّل رضي الله عنه قال : قال رسول الله َه : ٠ إنك</w:t>
        <w:br/>
        <w:br/>
        <w:t>)1١( إسناده صحيح : رواه الطبراني » وصدْرُه في الصحيحين . وصحّحه الألباني في</w:t>
        <w:br/>
        <w:t>صحيح الترغيب والترهيب .</w:t>
        <w:br/>
        <w:br/>
        <w:t>(؟) صحيح : رواه أحمد وغيره » وصحّحه الألباني في صحيح الترغيب والترهيب .</w:t>
        <w:br/>
        <w:br/>
        <w:t>6م صحيح : أخرجه أحمد والترمذي . وصحّحه الألباني في السلسلة الصحيحة » رقم</w:t>
        <w:br/>
        <w:t>رنكم).</w:t>
        <w:br/>
        <w:br/>
        <w:t>(4) صحيح : رواه أحمد وغيره » وصحّحه الألباني في صحيح الترغيب والترهيب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ن تزال سالا ما سكس » فإذا تكست مت لك أو عليك و٠ | ,</w:t>
        <w:br/>
        <w:t>وعن معاذ رضي الله عنه قال : يا رسول الله » أوصني . قال :</w:t>
        <w:br/>
        <w:t>الله كأئّك تراه » واعددُ نفسّك في الموق » وإِنْ 25 هدك رثك بجا هو امل</w:t>
        <w:br/>
        <w:t>بك من هذا كله ) . قال : « هذا » . وأشار بيده إلى لسانه" .</w:t>
        <w:br/>
        <w:t>وعن أبي سعيد الخدري رضي الله عنه قال : قال رسول الله عه : « إذا</w:t>
        <w:br/>
        <w:t>أصبح ابن آدم فإن الأعضاء كلها ُكفر اللسانّ ؛ تقول : ات لله فنا فإما</w:t>
        <w:br/>
        <w:t>نحن بك » فإنٍ استقمتٌ استقمُنا » وإن اعوجَجْتٌ اعوجَجنا 2</w:t>
        <w:br/>
        <w:t>وأخرج البخاري عن سهل بن سعد قال : قال رسول الله أله : ٠</w:t>
        <w:br/>
        <w:t>يضمن لي ما بين لَحْبَيُها'' وما بين رجليه » أُضمِنٌ له الجنة ؟ ) .</w:t>
        <w:br/>
        <w:t>وعن أني بكر رضي الله عنه قال : قال عله : « ( ليس شيء من الجسد</w:t>
        <w:br/>
        <w:t>إِلّا يشكو ذَرَبَ اللسانٍ”” على جِدّته )©</w:t>
        <w:br/>
        <w:t>وعن عبد الله بن عمرو رضي الله عنهما قال: قال رسول الله له :</w:t>
        <w:br/>
        <w:t>دمن صمت نجا )27 ,</w:t>
        <w:br/>
        <w:t>(1) صحيح : صحّحه الألباني في صحيح الترغيب والترهيب .</w:t>
        <w:br/>
        <w:t>(؟) رواه ابن أبي الدنيا بإسناد جيّد » كا قال المنذري .</w:t>
        <w:br/>
        <w:t>(5) صحيح : أخرجه الترمذي » ورواه الترمذي موقوفًا على عمّار بن زيد » وقال :</w:t>
        <w:br/>
        <w:t>هذا أصحٌّ . وصجححه الألباني في صحيح الترغيب .</w:t>
        <w:br/>
        <w:t>)3 هو اللسان . واللّحيان : العظمّان اللذانٍ يَنْيْت عليهما الأسنان » وما بين رجِلَيْه :</w:t>
        <w:br/>
        <w:t>(5) ذَرَبٌ اللسان : حِدّته » يُقال:ذرّب لسان الرجل يذرّب إذا فسد . وقيل : الذَْرِبُ</w:t>
        <w:br/>
        <w:t>اللسان : هو الحادٌ اللسان .</w:t>
        <w:br/>
        <w:t>2( وفي رواية : «ليس شيء من الجسد إلا يشكو إلى الله اللّسانَ على جدّتهه. رواه أبو يعلى</w:t>
        <w:br/>
        <w:t>في مسنده » وابن السني في عمل اليوم والليلة » وصححه الألباني في الصحيحة رقم 98</w:t>
        <w:br/>
        <w:t>(1) صحيح : رواه أحمد والترمذي . وصحّحه الألباني في الصحيحة رقم 88ه »</w:t>
        <w:br/>
        <w:t>وصحيح الجامع رقم 511417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﻿‫[""] صلاح الأمة في عَلْوْ الهمة - المجلد الخامس</w:t>
        <w:br/>
        <w:br/>
        <w:t>وصح عن عبد الله بن مسعود رضي الله عنه أنه قال : ( والذي لا إله</w:t>
        <w:br/>
        <w:t>غيره ؛ ما على ظهّر الأرض من شيء أحوج إلى طول سجن من لسان » .</w:t>
        <w:br/>
        <w:br/>
        <w:t>وعن أسلم ؛ أن عمر رضي الله عنه دخل يومًا على أبي بكر الصديق</w:t>
        <w:br/>
        <w:t>رضي الله عنه وهو يجبدُ لسانه » فقال عمر : مّه » غفر الله لك . فقال له</w:t>
        <w:br/>
        <w:t>أبو بكر : إن هذا أُوْرَدَنِي بشرٌ الموارد</w:t>
        <w:br/>
        <w:br/>
        <w:t>« ويدلّك على فضل الصّمت أُمْرٌ » وهو أن الكلام أربعة أقسام :</w:t>
        <w:br/>
        <w:br/>
        <w:t>* - وقسم هو ضَّررٌ ومنفعة . 4 - وقسم ليس فيه ضررٌ ولا منفعة .</w:t>
        <w:br/>
        <w:t>ومنفعة لا تفي بالضرر .</w:t>
        <w:br/>
        <w:br/>
        <w:t>وأا ما لا منفعة فيه ولا ضرر فهو فضُول . والاشتغال به تضييع زمان »</w:t>
        <w:br/>
        <w:t>وهو عيْن الخسران » فلا يبقى إلا القسم الرابع ؛ فقد سقط ثلاثة أرباع الكلام وبقيي</w:t>
        <w:br/>
        <w:t>وبع » وهذا الربع فيه خحطر ؛ إذ يمترج بما فيه نم ؛ من دقيق الرياء والتصنّع والغيبة</w:t>
        <w:br/>
        <w:t>وتزكيّة النفس » وفضول الكلام , امتزابًا يخفى دركُه » فيكون الإنسان به مخاطرًا .</w:t>
        <w:br/>
        <w:t>ومّن عرف دقائق آفات اللسان , عَلِمَ قطمًا أن ما ذكره عَم هو فصل الخطاب ؛</w:t>
        <w:br/>
        <w:t>حيث قال: ومن صمّت نجا». فلقد أوتي - والله - جواهرٌ الجككّم؛ وجوايعٌ الكل</w:t>
        <w:br/>
        <w:t>ولا يعرِفُ ما تحت آحاد كلماته من بحار المعاني إلا خخواصيٌ العلماء »20</w:t>
        <w:br/>
        <w:t>الصمثُ يُتعَلَمُ : وهالك أمثلةَ من حياة الطيّبين :</w:t>
        <w:br/>
        <w:t>مورّق العخلي :</w:t>
        <w:br/>
        <w:br/>
        <w:t>8 0 8 0 000</w:t>
        <w:br/>
        <w:t>قال رحمه الله : تعلّمتُ الصمتٌ في عشر سنين » وما قلت شيئًا قط</w:t>
        <w:br/>
        <w:br/>
        <w:t>. 171/78 الإحياء 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 رس</w:t>
        <w:br/>
        <w:br/>
        <w:t>ل # :2 5 8 إلى</w:t>
        <w:br/>
        <w:t>إذا غضبت ., أندم عليه إذا زال غضب 8</w:t>
        <w:br/>
        <w:t>« قيل : أقام المنصور بن المعتز لم يتكلم بكلمةٍ بعد العشاء الآخرة »</w:t>
        <w:br/>
        <w:br/>
        <w:t>أ بعد سنة 200</w:t>
        <w:br/>
        <w:t>اربعين سنه ) 0 .</w:t>
        <w:br/>
        <w:br/>
        <w:t>إبراهيم بن أدهم :</w:t>
        <w:br/>
        <w:t>قال أبو إسحاق الفزاري : كان إبراههم بن أدهم رحمه الله يُطيل السكوت »</w:t>
        <w:br/>
        <w:t>فإذا تكلّم ربّما انبسط . قال : فأطال ذات يوم, السكوت ء فقلتٌ : لو تكلّمتَ ؟</w:t>
        <w:br/>
        <w:t>فقال : الكلام على أربعة وجوه : فمِن الكلام كلام ترجو منفعته » وتخشى</w:t>
        <w:br/>
        <w:t>عاقبته » والفضل في هذا : السلامة منه ٠ ومن د الكلام كلام لا ترجو متفعته</w:t>
        <w:br/>
        <w:t>ولا تخشى عاقبته» قل ما لك في ترك بفّة المؤئة على بدنك ولسانك. . ومن</w:t>
        <w:br/>
        <w:t>الكلام كلام لا ترجو منفعته وتأمن عاقبته » فهذا قد كني العاقل مُؤْنته . ومن</w:t>
        <w:br/>
        <w:t>الكلام كلام ترجو منفعته وتأمن عاقبته » فهذا الذي يجب عليك نشرهٌ . قال</w:t>
        <w:br/>
        <w:t>خلف بن تيم : فقلتٌُ لأبي إسحاق : أَرَاهُ قد أسقط ثلاثة أرباع الكلام ؟ قال :</w:t>
        <w:br/>
        <w:t>نعم7”©</w:t>
        <w:br/>
        <w:t>ابن آدم عليه لا له ء إِلّا أمرٌ بمعروف » أو مي عن منكرء أو ذكْر الله )"©.</w:t>
        <w:br/>
        <w:t>وقال محمد بن النضر الحارني: كان يُقال: كثرة الكلام تذهب بالوقار.</w:t>
        <w:br/>
        <w:t>وعن بكر بن ماعز . عن الربيع بن حُشم رحمه الله قال : يا بكر بن ماعز »</w:t>
        <w:br/>
        <w:br/>
        <w:t>(1) سير أعلام النبلاء ؛/عهم - وهم .</w:t>
        <w:br/>
        <w:br/>
        <w:t>(5) الإحياء 171/9 .</w:t>
        <w:br/>
        <w:br/>
        <w:t>() الصمت وحفْظ اللسان لابن أبي الدنيا- تحقيق : د . محمد أحمد عاشور » ص. ه-</w:t>
        <w:br/>
        <w:t>دار الاعتصام .</w:t>
        <w:br/>
        <w:br/>
        <w:t>(4) صحيح : رواه الترمذي وابن ماجه وصححه الألباني في صحيح الترغيب والترهيب »</w:t>
        <w:br/>
        <w:t>وصحيح الترمذي » وصحيح ابن ماجه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عَلْوْ الهمة - المجلد الخامس</w:t>
        <w:br/>
        <w:br/>
        <w:t>اخزنْ عليك لسانك ء إِلّا مما لك ولا عليك .</w:t>
        <w:br/>
        <w:t>الربيعٌ بن حَُضيم : لا يتكلّم بكلام الدنيا عشرين سنة :</w:t>
        <w:br/>
        <w:br/>
        <w:t>قال إبراهم التيمي : أبن مّن صحبٌ الربيع بن مُثم عشرين سنة ء</w:t>
        <w:br/>
        <w:t>فلم يتكلّم بكلام لا يصعد"" .</w:t>
        <w:br/>
        <w:br/>
        <w:t>وعن أبي حيّان التيمي  » عن أبيه قال : ما سمعثٌ الربيع بن خشمم يذكر</w:t>
        <w:br/>
        <w:t>شيمًا من أمر الدنيا قط .</w:t>
        <w:br/>
        <w:br/>
        <w:t>قال الغزاللي : « قيل : ما تكلّم الرييع بن مهم بكلام. الدنيا عشرينَ سنة »</w:t>
        <w:br/>
        <w:t>وكان إذا أصبح وضع دواة وقرطاسًا وقلمًا » فكلٌ ما تكلّم به كتبّه ثم يحاسب</w:t>
        <w:br/>
        <w:t>نفسه عند المساء 2906 ,</w:t>
        <w:br/>
        <w:t>إبراهم التيمي : لا يَخوض في شيء من أمْر الدنيا :</w:t>
        <w:br/>
        <w:br/>
        <w:t>قال العرّام بن حوشب : ما ريت إبراهم التيمي رافعًا رأسه إلى السماء</w:t>
        <w:br/>
        <w:t>في الصلاة ولا في غيرها . ولا معي قط يخوض في شيء من أمر الدنيا"".</w:t>
        <w:br/>
        <w:br/>
        <w:t>« وعن أني عبيد قال : ما رأيتُ رجلا قط أشدّ تحفْظًا في مَنْطقهِ من عمر</w:t>
        <w:br/>
        <w:br/>
        <w:t>وقال رجل من « تيم الله » » وكان قد جالّس الشعبي وإبراههم » قال :</w:t>
        <w:br/>
        <w:t>ما رأيتٌ أحدًا أُمْلَّكَ للسانه من طلحة بن مُصَرّف .</w:t>
        <w:br/>
        <w:br/>
        <w:t>وقال ميمون بن سياه : ما تكلّمتُ بكلمة منذ عشرين سنة » لم أتدبرها</w:t>
        <w:br/>
        <w:t>قبل أن أتكلّم بباء إِلّا ندمتٌ عليهاء إِلّا ما كان من ذَكْر الله .</w:t>
        <w:br/>
        <w:t>)١( الصمت لابن أي الدنيا ص٠٠ .</w:t>
        <w:br/>
        <w:br/>
        <w:t>. 1731/9 الإحياء 0١</w:t>
        <w:br/>
        <w:t>. 3١9ص الصمت وحفظ اللسان )9(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</w:t>
        <w:br/>
        <w:t>وقال كعب :فل النلق كم عترع. ٠ فعليكم بالصمتٍ ؛ فإنه رعةٌ</w:t>
        <w:br/>
        <w:t>حَسنة » وقلّة وزر» ويفّة من الذنوب ©</w:t>
        <w:br/>
        <w:br/>
        <w:t>عبد الملك بن أبجر :</w:t>
        <w:br/>
        <w:br/>
        <w:t>قال عنه الثوري : هو من الأبرار . وعدّّه في خمسة بالكوفة يزدادون</w:t>
        <w:br/>
        <w:t>7</w:t>
        <w:br/>
        <w:t>كل يوم خيرا .</w:t>
        <w:br/>
        <w:br/>
        <w:t>« قال الصلت بن بسطام التيمي : قال لي أبي : الزمٌ عبد الملك بنَ أبجر »</w:t>
        <w:br/>
        <w:br/>
        <w:t>وقال أبو خالد الأحمر عن مسعر بن كدام : لم يكن في أترابه أطول صمُنًا</w:t>
        <w:br/>
        <w:br/>
        <w:t>وقال سفيان بن عيينة : طول الصمت مفتاح العبادة .</w:t>
        <w:br/>
        <w:br/>
        <w:t>وقال أرطأة بن المنذر : تعلَّم رجل الصمتٌ أربعين سنة » بحصاة يضعها</w:t>
        <w:br/>
        <w:t>في فيه » لا ينزعها إِلّا عند طعام أو شراب أو نوم .</w:t>
        <w:br/>
        <w:br/>
        <w:t>وقال الفُضَيل بن عياض : كان بعضُّ أصحابنا يَْفَظ كلامه من الجمعة</w:t>
        <w:br/>
        <w:t>إلى الجمعة .</w:t>
        <w:br/>
        <w:br/>
        <w:t>وعن حسّان بن عطية قال : كان شدَّاد بن أوس في سفر » فنزل منزلًا »</w:t>
        <w:br/>
        <w:t>فقال لغلامه : اثتنا بالسّفرة نعبثٌ بها » فأنكرتٌ عليه » فقال : ما تكلّمتٌ</w:t>
        <w:br/>
        <w:t>بكلمة منذ أسلمتٌ إِلّا وأنا أُخلمُها وأزمها , إِلّا كلِمتي هذه . فلا تحفظوها</w:t>
        <w:br/>
        <w:t>عني .</w:t>
        <w:br/>
        <w:br/>
        <w:t>وقال جارٌ لضيغم بن مالك : ما سمعتٌ أبا مالك يذكر من الشغر إلا</w:t>
        <w:br/>
        <w:br/>
        <w:t>)١( الصمت ص١77 - 37١ » ورعة : مأخوذة من الورّع وهو الكف عن القبْح</w:t>
        <w:br/>
        <w:t>وسوءٍ الأدب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﻿‫با صلاح الأمة في عَلْوَ الهمة - المجلد الخامس</w:t>
        <w:br/>
        <w:br/>
        <w:t>بينًا واحدًا :</w:t>
        <w:br/>
        <w:br/>
        <w:t>قذ يَحْزن الوَرِعٌ التققي لسائة , حدَّرٌ الكلام وإنه لمُفرهُ » 2</w:t>
        <w:br/>
        <w:br/>
        <w:t>« قال مالك بن دينار : لو كُلّف الناس الصحف لَأقلُوا المنطق .</w:t>
        <w:br/>
        <w:br/>
        <w:t>وقال ا حسن بن حُبِي بن صالح : إني لأعرف رجلا يَعُدُ كلامه . وكانوا</w:t>
        <w:br/>
        <w:t>يرون أنه هو .</w:t>
        <w:br/>
        <w:br/>
        <w:t>وقال محارب : صحبنا القاسم بن عبد ال رحمن » فَعَلَبَنا بطول الصمت »</w:t>
        <w:br/>
        <w:t>وسخاء النفس » وكثرة الصلاة .</w:t>
        <w:br/>
        <w:br/>
        <w:t>وعن الأعمش » عن إبراهيمَ قال : كانوا يجلسون » فأطوهم سكوئًا :</w:t>
        <w:br/>
        <w:br/>
        <w:t>وقال فضيل بن عياض رحمه الله : ماحج , ولا ريا » ولا اجتهاد »</w:t>
        <w:br/>
        <w:t>أشدّ من حبس اللسان ؛ ولو أصبحت يُهِمكَ لساك ؛ أصبحتٌ في غم شديد .</w:t>
        <w:br/>
        <w:br/>
        <w:t>وقال رح الله : سجن اللّسانِ سجن المؤمن . وليس أحد أشدٌَ غمًا ممّن</w:t>
        <w:br/>
        <w:br/>
        <w:t>وعن عمر بن عبد العزيز قال : إذا رأيتم الرجل يُطيل الصمْتٌ ويبرب</w:t>
        <w:br/>
        <w:t>من الناس » فاقتربوا منه ؛ فإنه يُلَقَن الحكمة .</w:t>
        <w:br/>
        <w:br/>
        <w:t>وقبل لداود المديني - من أهل مرو -: لم لاتتكلّم ؟ فسكت طويلًا »</w:t>
        <w:br/>
        <w:t>ثم رفع رأسه » كأنه غائب » فقيل له : ألا تتكلم ؟ قال : أنتظر رسولٌ ربٌّ</w:t>
        <w:br/>
        <w:t>العالين » وأنا مفكّر في الجواب » فالذي يكون مشغولا بذلك كيف يقدر أن</w:t>
        <w:br/>
        <w:t>يتكلم ؟!</w:t>
        <w:br/>
        <w:br/>
        <w:t>وقال رجل لعبد الله بن المبارك - رمه الله -: ريما أردثُ أنْ ككلم</w:t>
        <w:br/>
        <w:t>يكلام حسن » أو أحدّث يحديث فأسكث » أريد أن أعود : نفسي السكوت .</w:t>
        <w:br/>
        <w:t>قال : يُوْجَرُ في ذلك وتشررف به 0"</w:t>
        <w:br/>
        <w:br/>
        <w:t>. 308 - 5١١ص الصمت )١(</w:t>
        <w:br/>
        <w:t>0 الصمت وحفظ اللسان لابن أبي الدنيا ص11 7غ 41ل او 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59</w:t>
        <w:br/>
        <w:br/>
        <w:t>وقال عبد الله بن أبي زكريا : « عالجتٌ الصمتٌ عشرين سنة » فلم</w:t>
        <w:br/>
        <w:t>أقدر منه على ما أريد )© ,</w:t>
        <w:br/>
        <w:br/>
        <w:t>« وعن مسلم بن زياد قال : كان عبد الله بن أبي زكريا » لا يكاد أن</w:t>
        <w:br/>
        <w:t>يتكلّم » حتى يُسْأل , وكان من أُبشّ الناس وأكثرهم تبسُمًا .</w:t>
        <w:br/>
        <w:br/>
        <w:t>وعن الوليد بن سليمان بن السائب : كان عبد الله بن أبي زكريا إذا خاض</w:t>
        <w:br/>
        <w:t>جلساؤه في غير ذكْر الله » رأيته كالساهي , فإذا خاضوا في ذكْر الله » كان</w:t>
        <w:br/>
        <w:t>أحسن الناس استاعًا )9 ,</w:t>
        <w:br/>
        <w:br/>
        <w:t>قال الحكماء : الصمتٌ على خمس : على علم » وجلم » وعي »</w:t>
        <w:br/>
        <w:t>وجهلٍ » وعظيمة !!</w:t>
        <w:br/>
        <w:br/>
        <w:t>وقال سعيد بن عبد العزيز : كان عبد الرحملن أخو أبي مخرمة يمكث أربعة</w:t>
        <w:br/>
        <w:t>أشهر لا يُكلم الناسّ » وإذا أراد حاجَةٌ كتب إلى أهلِه : افعلوا كذا وكذا"".</w:t>
        <w:br/>
        <w:br/>
        <w:t>وعن نخاقان بن عبد الله قال : سمعثٌ ابن المبارك » وسكل عن قؤل لقمان</w:t>
        <w:br/>
        <w:t>لابنه : « إِنْ كان الكلامُ بن فضّة » فِنّ الصمت من ذَهَبٍ ؟ » » فقال عبد الله :</w:t>
        <w:br/>
        <w:t>لو كان الكلام بطاعة الله من فضة ؛ فإن الصمت عن معصية الله من ذهب .</w:t>
        <w:br/>
        <w:br/>
        <w:t>وعند الذهبي في السير (777/5) : قال خارجة بن مصعب : صحبتٌ</w:t>
        <w:br/>
        <w:br/>
        <w:t>(1) الحلية ه/49١ .</w:t>
        <w:br/>
        <w:br/>
        <w:t>(؟) الصمت صه0“” .</w:t>
        <w:br/>
        <w:br/>
        <w:t>(؟') الصمت صظم0١” .</w:t>
        <w:br/>
        <w:br/>
        <w:t>(4) الصممت وحفظ اللسان ص١١"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عَلْوٌ الهمة - المجلد الخامس</w:t>
        <w:br/>
        <w:br/>
        <w:t>ابن عون أربعًا وعشرين سنة » فما أعلم أنَّ الملائكة كتبثُ عليه خطيكة .</w:t>
        <w:br/>
        <w:br/>
        <w:t>وعن سلام بن أبي مطيع قال : كان ابن عون أملكهم للسانه .</w:t>
        <w:br/>
        <w:t>كف اللّسانِ عنْ حصائده وآقَاتِهِ من أفضل الجهاد :</w:t>
        <w:br/>
        <w:br/>
        <w:t>عن عبد الله بن مسعود قال : سمعتُ رسول الله َه يقول : « أكثر</w:t>
        <w:br/>
        <w:t>خطايا ابن آدم في لسانه )29 ,</w:t>
        <w:br/>
        <w:br/>
        <w:t>وعن فضالة بن عبيد قال : قال رسول الله عله  : المجاهدُ مَن جاهّد</w:t>
        <w:br/>
        <w:br/>
        <w:t>نفسه في طاعة الله 29 ,</w:t>
        <w:br/>
        <w:br/>
        <w:t>وعن أبي ذرٌ رضي الله عنه قال : قال رسول الله ع : ٠ أفضل الجهاد</w:t>
        <w:br/>
        <w:t>أن تجاهد نفسك وهواك في ذات الله عرَّ وجل ©</w:t>
        <w:br/>
        <w:br/>
        <w:t>وقال عله : 9 أفضل المؤمنين إسلامًا : من سلم المسلمون من لسانه</w:t>
        <w:br/>
        <w:t>ويده » وأفضل المؤمنين إهانًا : أحسنهم حُلَهَا » وأفضل المهاجرين : من هجر</w:t>
        <w:br/>
        <w:t>ما نبى الله تعالى عنه » وأفضل الجهاد : من جاهد نفسه في ذات الله عز</w:t>
        <w:br/>
        <w:t>وجل +9</w:t>
        <w:br/>
        <w:br/>
        <w:t>واللسان مجْمّع الأهواء » وجهاده من أشقٌ الجهاد » وجهاد النفس أصعب</w:t>
        <w:br/>
        <w:t>من جهاد البدّن ؛ لأن البدن مأمور , والنّمْس أمّارة بالسوء .</w:t>
        <w:br/>
        <w:br/>
        <w:t>(1) صحيح : جزء من حديث أخرجه الطبراني وابن عساكر » وصححه الألباني في</w:t>
        <w:br/>
        <w:t>الصحيحة رقم 5</w:t>
        <w:br/>
        <w:br/>
        <w:t>(1) جزء من حديث صحيح أخرجه أحمد وصححه الألباني في الصحيحة رقم 4ه .</w:t>
        <w:br/>
        <w:br/>
        <w:t>(5) صحيح : رواه أبو نعيم في الحلية والديلمي » وصححه الألباني في الصحيحة برقم</w:t>
        <w:br/>
        <w:t>.١1555</w:t>
        <w:br/>
        <w:br/>
        <w:t>(5) صحيح: أخرجه الطبراني في الكبير وابن نصر نحوه في « الصلاة ؛ وصححه الألباني</w:t>
        <w:br/>
        <w:t>في الصحيحة رقم 1١49١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ام</w:t>
        <w:br/>
        <w:br/>
        <w:t>قال محمد بن واسع لمالك بن دينار : يا أبا يحيى » حفظ اللسان أشدٌ</w:t>
        <w:br/>
        <w:br/>
        <w:t>على الناس من حفظ الدينار والدّرهم .</w:t>
        <w:br/>
        <w:t>عَالي الهمّة مُطهرٌ لسائه عن حصاده وافاتِه :</w:t>
        <w:br/>
        <w:br/>
        <w:t>وعالي الهمّة في حفظ لسانه .. يعرف آفات اللّسان جليلّها ودقائقها ..</w:t>
        <w:br/>
        <w:t>يعرف حصا الألسّن فيطهّر لسائه منه .. ويُباعد لسانه عنها بُعْدَ ما بين المشرق</w:t>
        <w:br/>
        <w:t>والمغرب .</w:t>
        <w:br/>
        <w:t>عالي الهمّة لا يتكلّم فيما لا يعنيه :</w:t>
        <w:br/>
        <w:br/>
        <w:t>عن ألي هريرة رضي الله عنه قال : قال رسول الله عَرُِهِ : ٠ من حُسّن</w:t>
        <w:br/>
        <w:t>إسلام المرء ترَكهُ ما لا يُعنيه )20</w:t>
        <w:br/>
        <w:br/>
        <w:t>وقال الأوزاعي : ٠ كتب إلينا عمر بن عبد العزيز رحمه الله : ما بعد ؛</w:t>
        <w:br/>
        <w:t>إن من أككْر ذِكْر الموت » رضي من الدنيا بلينسير » ومن عَدّ كلامه من عمله</w:t>
        <w:br/>
        <w:t>قلّ كلامه إلا فيما يَعنيه » .</w:t>
        <w:br/>
        <w:br/>
        <w:t>فقد يتكلّم لمر فيما هو مباح لا ضرر عليه فيه , ولاعلى مسلم أصلا »</w:t>
        <w:br/>
        <w:t>إلا أه يتكلم بما هو مستغن عنه ولا حاجة به إليه » فهو بهذا مضيّع به زمائه »</w:t>
        <w:br/>
        <w:t>وهو محاسبٌ على عَمّل لسانه » ومستبدلٌ الذي هو أدنى بالذي هو حير ؛ لأنه</w:t>
        <w:br/>
        <w:t>لو صرف زمان الكلام إلى الفكر . ريّما كان ينفتح له من نفحات رحمة الله</w:t>
        <w:br/>
        <w:t>عند الفكر ما يعظّم جَدُواه » ولو هلّل الله سبحاله وذكَرَهُ وسبّحه , لكان خيرًا</w:t>
        <w:br/>
        <w:t>له » فكم من كلمة يبني بها قصرًا في الجنة » واللّسان شبّكة يقدر أن يقتنص</w:t>
        <w:br/>
        <w:br/>
        <w:t>(1) صحيح : رواه الترمذي . وابن ماجة عن أُني هريرة » وأحمد , والطبراني في الكبير</w:t>
        <w:br/>
        <w:t>عن الحسين بن علي » والحام في الكتى , عن أني بكر الشيرازي وعن أي ذرٌ »</w:t>
        <w:br/>
        <w:t>والحاكم في تاريخه عن علي » والطبراني في الصغير عن زيد بن ثابت » وابن عساكر</w:t>
        <w:br/>
        <w:t>عن الحارث بن هشام » وصبححه الألباني في صحيح الجامع رقم 9741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﻿‫5-9 صلاح الأمة في عَلْوْ الهمة - المجلد الخامس</w:t>
        <w:br/>
        <w:br/>
        <w:t>بها الحُورٌ الهين » فإهماله ذلك وتضبيعه : مُحَسْرانٌ مُبين » ومن قدّر على أن</w:t>
        <w:br/>
        <w:t>يأخذ كيرا مِن الكنوز فأخذ مكانه مدرًا لا ينتفع بباء كان خاسيرًا مُحَسْرانًا مبيئًا</w:t>
        <w:br/>
        <w:br/>
        <w:t>وحدٌ الكلام فيما لا يُعنيك : أن تتكلّم بكلام لو سكت عنه , لم تأثم</w:t>
        <w:br/>
        <w:t>ولم تستضرٌ به في حال ولا مكل .</w:t>
        <w:br/>
        <w:br/>
        <w:t>مثاله : أن تجلس مع قوم » فتذكر لهم أسفارك وما رأيتَ فيها من جبال</w:t>
        <w:br/>
        <w:t>وأنهار , وما وقع لك من الوقائع » وما استحسنتّه من الأطعمة والثياب » فأنت</w:t>
        <w:br/>
        <w:t>إذا بالغتَ في الجهاد حتى لا يمتزج بحكايتك زيادة ولا نقصان » ولا تزكية</w:t>
        <w:br/>
        <w:t>نفس - فأنت مع ذلك مضيّع لزمانك » وأنى تسَلّمُ من الآفات ؟! .</w:t>
        <w:br/>
        <w:br/>
        <w:t>وين جملتها : أن تسأل غيرك عما لا يعنيك ؛ فأنت بالسؤال مضيّع</w:t>
        <w:br/>
        <w:t>وقنَكَ » وقد ألجاتٌ صاحبّك بالجواب إلى التضيبع » هذا إذا كان الشيء مما</w:t>
        <w:br/>
        <w:t>يتطرّق إلى السؤال عنه افة » وأكثر الأسئلة فيها افات ؛ فإنك تسأل غيرك</w:t>
        <w:br/>
        <w:t>عن عبادته مثلًا » فتقول له : هل أنت صائم ؟ فإن قال : نعم . كان مظهرًا</w:t>
        <w:br/>
        <w:t>لعبادته » فيدخل عليه الرياء » وإن لم يدل سقطث عبادتهُ من ديوان السّرٌ ع</w:t>
        <w:br/>
        <w:t>وعبادة السرّ تفضل عبادة الجهّر بدرجات . وإن قال : لا . كان كاذبًا » وإن</w:t>
        <w:br/>
        <w:t>سكّتٌ كان مستحقرًا لك وتأَدَّيتَ به » وإنٍ احتال لمدافعة الجواب افتقر إلى</w:t>
        <w:br/>
        <w:t>جهد وتَعَبٍ فيه » فقد عرّدْنَه بالسؤال : إما للرياء أو للكذب أو للاستحقار</w:t>
        <w:br/>
        <w:t>أو للتعب في حيلة الدفع » وكذلك سؤالك عن سائر عباداته 7" .</w:t>
        <w:br/>
        <w:br/>
        <w:t>«عن مجاهد قال: سمعثٌ ابن عباس يقول: حمسسٌ؛ لنَّ أحسن من الدّهم</w:t>
        <w:br/>
        <w:br/>
        <w:t>23117 2 الإحياء ص؟157 )١(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وإن السفيه يُؤْذِيك . واذكر أخاك إذا تغيّبَ عنك بما تحب أن يذَكُرّكَ به»</w:t>
        <w:br/>
        <w:t>اعْفِهٍ عمًّا تحب أن يعفيّك منه . واعمل عمل رجل يرثى أنه مُجارُى</w:t>
        <w:br/>
        <w:t>بالإحسان » مأخوذ بالإجرام )29 ,</w:t>
        <w:br/>
        <w:t>ولستٌ بتارك طلَبّه .. قالوا : ما هو يا أبا المعتمر ؟ قال : الصَّمْتٌ عمًا لا</w:t>
        <w:br/>
        <w:t>يعني 0</w:t>
        <w:br/>
        <w:br/>
        <w:t>« وقال أبو جعفر محمد بن علي : كفى عيبا أن يُبِصِرٌ العبدُ من الناس »</w:t>
        <w:br/>
        <w:t>7 وعن زيد بن أسلم قال ديل على ابن أي دُجانة وهو مريض  ووجهه</w:t>
        <w:br/>
        <w:t>يتلل , فقال : ما من عملي شيءٌ أوئق في نفسي من اثنتين : لم أتكلّم فيما لا</w:t>
        <w:br/>
        <w:t>يعنيني » وكان قلبي للمسلمين سليمًا "" .</w:t>
        <w:br/>
        <w:br/>
        <w:t>5 3 .6 .د 521 عم م</w:t>
        <w:br/>
        <w:br/>
        <w:t>قال تعالى : فإ لا خيرٌ في كثير من نجواهم إِلَا من أُمَرَ بصدقةٍ أو</w:t>
        <w:br/>
        <w:t>معروف أو إصلاح. بين الناس . © السام ريع</w:t>
        <w:br/>
        <w:br/>
        <w:t>وقال رسول الله َيه : « طوبى لمن أمسمك الفضل من لسانه » وأنفق</w:t>
        <w:br/>
        <w:t>الفضل من ماله ).</w:t>
        <w:br/>
        <w:br/>
        <w:t>. الصمت وحفظ اللسان صه/ )١(</w:t>
        <w:br/>
        <w:br/>
        <w:t>(؟) الزهد لأحمد صه١٠7» وأبو نعيم في الحلية 780/7 بلفظ : « أن أقولّ ما لا</w:t>
        <w:br/>
        <w:t>يعنيني ») . والصمت صلا/ا .</w:t>
        <w:br/>
        <w:br/>
        <w:t>(؟) الصمت صا ولاء لالا.</w:t>
        <w:br/>
        <w:br/>
        <w:t>() حسن : أخرجه البغوي وابن قانع في معجمي الصحابة » والبهقي من حديث ركُب</w:t>
        <w:br/>
        <w:t>المصرئي » وقال البغوي : لا أدري : أسمع من النبي عه أم لا . وقال ابن منده :</w:t>
        <w:br/>
        <w:t>مجهول لا نعرف له صحبه . وقال ابن عبد البر : إنه حديث حسن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﻿‫56 صلاح الأمة في عَلْوّ الهمة - المجلد الخامس</w:t>
        <w:br/>
        <w:br/>
        <w:t>وفضول الكلام مذموم » وهذا يتناول الخوْض فيما لا يعني » والزيادة</w:t>
        <w:br/>
        <w:t>فيما يعنى على قذر الحاجة » فإِنَ من يعنيه أُمرٌ يُمكنه أن يذكره بكلام</w:t>
        <w:br/>
        <w:t>مختصر » ومهما تأدّى مقصوده بكلمةٍ واحدةٍ فذكر كلمتين فالثانية فضول »</w:t>
        <w:br/>
        <w:t>أي فضل عن الحاجة ؛ وهو أيضًا مذموم » وإن لم يكن فيه إثم ولا ضرر</w:t>
        <w:br/>
        <w:br/>
        <w:t>وقال عطاء بن أبي رباح لمحمّد بن مُوقة وجماعة : ١ يا بَنِي أخي »</w:t>
        <w:br/>
        <w:t>إِنَّ من كان قبلكم كانوا يكرهون فضول الكلام » وكانوا يعدون فضول</w:t>
        <w:br/>
        <w:t>الكلام » ما عدا كتاب الله » أن تقرأه » أو تأمر بمعروف » أو تنبى عن منكر »</w:t>
        <w:br/>
        <w:t>أو تنطق بحاجتك في معيشتك التي لا بد لك منها , أتدكرون : (١ وإِنَّ عليكم</w:t>
        <w:br/>
        <w:t>لحافظين كرامًا كاتبين 4 [ الانغطار ٠٠١٠: » «3 ... عن المين وعن الشمال</w:t>
        <w:br/>
        <w:t>قَعِيدٌ * ما يلفظ من قول إِلّا لديه رقيب عتيد © رق ١": - ماع ؟! أمَا</w:t>
        <w:br/>
        <w:t>يستحي أحدى » أنه لو نشرث عليه صحيفته التي أملى صدرٌ نهاره » كان أكثر</w:t>
        <w:br/>
        <w:t>ما فيا ليس من أُمْر دينه » ولا دُنياه ) .</w:t>
        <w:br/>
        <w:br/>
        <w:t>وقد مر بنا حديث رسول الله َيه الذي رواه عنه بلال بن الحارث :</w:t>
        <w:br/>
        <w:t>١ إن لرجل يكلم بالكلمة .... » الحديث . وكان علقمة يقول : + من كلام</w:t>
        <w:br/>
        <w:t>منعنيه حديث بلال بن الحارث رضي الله عنه .</w:t>
        <w:br/>
        <w:br/>
        <w:t>وعن الحسن قال : « يا ابن آدم » بُسطّت لك صحيفة » ووُكل بك</w:t>
        <w:br/>
        <w:t>ملَكَانِ كريانٍ يكتبانٍ عمَلَكَ , فَأَكْيْرٌ ما شعت أو أفل ٠ .</w:t>
        <w:br/>
        <w:br/>
        <w:t>وكان رحمه الله يقول : 9 من كثر ماله كثرت ذُنُوبه » ومن كثر كلامه</w:t>
        <w:br/>
        <w:t>كثر كَذِبُه » ومن ساءً خلقُه عَذَّب نفسه » .</w:t>
        <w:br/>
        <w:br/>
        <w:t>وكان طاووس يعتذر من طول السكوت ٠ ويقول : إني جَرَّبتُ لساني</w:t>
        <w:br/>
        <w:t>فوجدثه لتيمًا راضيعًا”".</w:t>
        <w:br/>
        <w:br/>
        <w:t>(1) قال ابن الأعرابي : الراضيع والرضيع : الخسيس من الأعراب » الذي إذا نزل به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 5</w:t>
        <w:br/>
        <w:br/>
        <w:t>يوم القيامة .</w:t>
        <w:br/>
        <w:br/>
        <w:t>وقال عمر بن عبد العزيز : إنه لَيمَعْنِي من كثير الكلام , مخاقَةٌ المباهاة .</w:t>
        <w:br/>
        <w:br/>
        <w:t>وكان الربيع بن ميم يقول : لا خير في الكلام إِلّا في تمع : تهليل »</w:t>
        <w:br/>
        <w:t>وتكبير » وتسبيح » وتحميد , وسؤالك من الخير . وتعووُك من الشرٌ » وأمرّك</w:t>
        <w:br/>
        <w:t>بالمعروف ٠ ونهيك عن المنكر , وقراءتك للقران .</w:t>
        <w:br/>
        <w:br/>
        <w:t>وقال إبراهيم التيمي الموْمنٌ إذا أراد أن يتكلّم نظر » فإن كان كلامه</w:t>
        <w:br/>
        <w:t>له تكلّم » وإلّا أمسك عنه » والفاجر إنما لسانه رسلا رسكا" .</w:t>
        <w:br/>
        <w:br/>
        <w:t>عالي الهمّة لا يخوض في الباطل :</w:t>
        <w:br/>
        <w:t>قال الله تعالى حكاية عن أهل النار : ©[ وكا نخوض مع الخائضين »</w:t>
        <w:br/>
        <w:t>[ الدثر : 10 ع .</w:t>
        <w:br/>
        <w:br/>
        <w:t>وقال تعالى : ( فلا تقعدوا معهم حتى يخوضوا في حديث غيره إنكم</w:t>
        <w:br/>
        <w:t>ذا طلّهم ... &gt; الآية راسار: نوع .</w:t>
        <w:br/>
        <w:br/>
        <w:t>وقال عَييهِ  : إِنَّ الرجل ليتكلّم بالكلمة يُضِحِكُ بها جلساءه بوي</w:t>
        <w:br/>
        <w:br/>
        <w:t>وعن ألي هريرة رضي الله عنه قال : قال رسول الله ميته : « إن الرجل</w:t>
        <w:br/>
        <w:t>ليتَكَلّم بالكلمة لا يرى بها بأسّا»مبوي بها سبعين خريفًا في النار 6</w:t>
        <w:br/>
        <w:br/>
        <w:t>() أي : كان الكلام على لسانه سهلًا ومتهاوئا فيه .</w:t>
        <w:br/>
        <w:br/>
        <w:t>(1) سنده حسن : أخرجه ابن أني الدنيا من حديث أي هريرة » وحسسّن سنده العراقي</w:t>
        <w:br/>
        <w:t>في تخريج الإحياء .</w:t>
        <w:br/>
        <w:br/>
        <w:t>(5) أخرجه الشيخان والترمذي » وابن ماجه » والحاكم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﻿‫لم صلاح الأمة في عَلْرْ الهمة - المجلد الخامس</w:t>
        <w:br/>
        <w:br/>
        <w:t>وقال أبن مسعود رضي الله عنه : « أعظم الناس خطايا يوم القيامة</w:t>
        <w:br/>
        <w:t>أكثرهم خوضًا في الباطل ا</w:t>
        <w:br/>
        <w:br/>
        <w:t>« والخنوض في الباطل هو الكلام ني المعاصي؛ كحكاية أحوال النساء</w:t>
        <w:br/>
        <w:t>ومجالس الخمر ومقامات الفسّاق ؛ فإن كل ذلك مما لا يحل الكلام فيه وهو</w:t>
        <w:br/>
        <w:t>حرام . وأنواع الباطل لا يمكن حصيُرٌها لكثرتها وتفتّها » وفي هذا الجنس تقح</w:t>
        <w:br/>
        <w:t>كلمات يَهلك بها صاحبها وهو يستحقرها . ويدخل فيه الخوض في حكاية</w:t>
        <w:br/>
        <w:t>البدع والمذاهب الفاسدة » وما جرى من قتال الصحابة » على وجه يُوهم الطعغن</w:t>
        <w:br/>
        <w:br/>
        <w:t>قال ابن سيرين : كان رجل من الأنصار يمر بمجلس لهم فيقول لهم :</w:t>
        <w:br/>
        <w:t>توضّكوا ؛ فإن بعضّ ما تقولون شر من الحَدّث )" .</w:t>
        <w:br/>
        <w:t>وعالي الهمّة أبعدُ الناس عن المِرّاء والجدال :</w:t>
        <w:br/>
        <w:br/>
        <w:t>عن أني أمّامة رضي الله عنه قال : قال رسول الله َيه : « أنا زعيمٌ</w:t>
        <w:br/>
        <w:t>ببيتٍ في رَبَضٍ الجنة لمن ترك الهرَاءَ وإن كان مُجِقًا » وببيتي في وسّط الجنة</w:t>
        <w:br/>
        <w:t>من ترك الكذب وإن كان مانا » وبيت في أعلى الجنة لمن حَسئُن ملق 1" .</w:t>
        <w:br/>
        <w:br/>
        <w:t>وقال رسول الله َه : « ما ضلّ قوم بعد هدّى كانوا عليه » إلا أوتوا</w:t>
        <w:br/>
        <w:t>الجدل )©</w:t>
        <w:br/>
        <w:br/>
        <w:t>(1) رواه ابن أبي الدنيا والطبراني موقوقًا على ابن مسعود بسندٍ صحيح » كا قال العراقي</w:t>
        <w:br/>
        <w:t>في تخرج الإحياء .</w:t>
        <w:br/>
        <w:br/>
        <w:t>(؟) الإحياء ١١/8</w:t>
        <w:br/>
        <w:br/>
        <w:t>(9) صحيح : رواه أبو داود والضياء عن أبي أمامة . وحسّنه الألباني في صحيح الجامع</w:t>
        <w:br/>
        <w:t>رقم /ا/41١ » وصحّحه في السلسلة الصحيحة رقم 3078 .</w:t>
        <w:br/>
        <w:br/>
        <w:t>(4) حسن : رواه أحمد والترمذي وابن ماجه والحاكم عن أي أمامة » وحسّنه الألباني</w:t>
        <w:br/>
        <w:t>في صحيح الجامع رقم 08.9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عُْوَ الهمة - المجلد الخامس</w:t>
        <w:br/>
        <w:br/>
        <w:t>وقال عَيْلَه : « المراءُ في القرآنٍ كُفرٌ ,0" ,</w:t>
        <w:br/>
        <w:br/>
        <w:t>وقال أبو الدرداء : كفى بك إثمًا أن لا تزال مماريًا .</w:t>
        <w:br/>
        <w:br/>
        <w:t>وقال عمر بن عبد العزيز : من جعل ديئّه عُرْضَةٌ للخصومات أكثر التقّل .</w:t>
        <w:br/>
        <w:br/>
        <w:t>وحدٌٌ الراء هو : كل اعتراض على كلام الغيْر بإظهار خلّلٍ فيه ؛ إِما</w:t>
        <w:br/>
        <w:t>في اللفظ , وإمّا في المعنى , وإمّا في قصلد المتكلم , وتزك المراء بترك الإنكار</w:t>
        <w:br/>
        <w:t>والاعتراض » فكلٌ كلام سمعئه ؛ فإِنْ كان حمًا فصدق به » وإن كان باطلا</w:t>
        <w:br/>
        <w:t>أو كَذيا ولم يكن متعلَقًا بأمور الدين , فاسكُتٌ عنه .</w:t>
        <w:br/>
        <w:br/>
        <w:t>وأمّا امجادّلة ؛ فعبارة عن قصد إفحام الغيّْر وتعجيزه وتنقيصه .</w:t>
        <w:br/>
        <w:br/>
        <w:t>قال أبو حنيفة لداود الطافي : لِمّ آثرتٌ الانزواءً ؟ قال : لأجاهد نفسي</w:t>
        <w:br/>
        <w:t>بتك الجدال . فقال : احضر المجالس واستمع ما يُقال» ولا تتكلّم . قال :</w:t>
        <w:br/>
        <w:t>ففعلتٌ ذلك , فما رأيتُ مجاهدة أشدٌّ علي منها .</w:t>
        <w:br/>
        <w:br/>
        <w:t>وعن محمد بن واسع قال : رأُيثُ صفوان بن مُحرز في المسجد , وقرينًا</w:t>
        <w:br/>
        <w:t>منه ناس يتجادلون » فرأيثُه قام فنفض ثيابه » وقال : إنما أنتم جرب » إنما أنتم</w:t>
        <w:br/>
        <w:t>جَرب .</w:t>
        <w:br/>
        <w:br/>
        <w:t>وقال عمر بن عبد العزيز : إذا سمعتٌ المراء فاقصل .</w:t>
        <w:br/>
        <w:br/>
        <w:t>وسمع الربيع بن خشم رجلا يُلاحي رجلًا . فقال : مَدْ !! لا تلفظ إِلَا</w:t>
        <w:br/>
        <w:t>بخير » ولا تقل لأخيك إِلّا ما تحب أن تسمعه من غيرك ؛ فإن العبد مسعول</w:t>
        <w:br/>
        <w:t>عن لفظه مخصّى عليه ذلك كله ؛ ل أخصاه الله وسُوه © [ اجام :] .</w:t>
        <w:br/>
        <w:br/>
        <w:t>عن عبادة بن الصامت رضي الله عنه ؛ أن رسول الله َه قال :</w:t>
        <w:br/>
        <w:t>« خرجتٌ لأخبرك بليلةٍ القذر» فتلاحى فلانْ وفلانٌ فَرْفَعتُ » وعسى أن</w:t>
        <w:br/>
        <w:br/>
        <w:t>(1) رواه أبو داود وابن حبان والحام » وصجّمحه الألباني في صحيح الترغيب وصحيح</w:t>
        <w:br/>
        <w:t>الجامع رقم 5658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﻿‫كولم صلاح الأمة في عَلْوْ الهمة - المجلد الخامس</w:t>
        <w:br/>
        <w:br/>
        <w:t>يكون خيرًا لكم . فالتمسوها في التاسعة والسابعة والخامسة » . رواه</w:t>
        <w:br/>
        <w:t>البخاري .</w:t>
        <w:br/>
        <w:t>وعالي الهمّة لا يخاصِمُ :</w:t>
        <w:br/>
        <w:br/>
        <w:t>والخصومة وراء الجدال والمراء » وهي لجاجٌ في الكلام لِيُستوقى به مالل</w:t>
        <w:br/>
        <w:t>أو حقٌٌ مقصود , وذلك تارة يكون ابتداءً وتارة يكون اعتراضًا » والمراء لا</w:t>
        <w:br/>
        <w:t>يكون إلا باعتراض على كلام سبّق . ١</w:t>
        <w:br/>
        <w:br/>
        <w:t>قالت عائشة رضي الله عنها : قال رسول الله عه : « إن أبغضّ الرجال</w:t>
        <w:br/>
        <w:t>إلى الله الألّ الحَممٌ » . رواه البخاري .</w:t>
        <w:br/>
        <w:br/>
        <w:t>وقال أبو جعفر محمد بن علي : إياكم والخصومة ؛ فإنها تمْحقٌ الدين .</w:t>
        <w:br/>
        <w:br/>
        <w:t>وقال رحمه الله : لا تجالسوا أصحاب الخصومات ؛ فإنهم يخوضون في</w:t>
        <w:br/>
        <w:br/>
        <w:t>وعن فضيل ؛ قال إبراهيم : ما خاصمت ؟ قلت : لا .. قال : قط ؟</w:t>
        <w:br/>
        <w:t>وأقلُ ما يفوته في الخصومة طيبٌُ الكلام . والله تعالى يقول : (٠ وقولوا</w:t>
        <w:br/>
        <w:t>للناس خسنا © .</w:t>
        <w:br/>
        <w:br/>
        <w:t>والكلام اللّيّن يغسل الضغائن المستكتّة في الجوارح .</w:t>
        <w:br/>
        <w:t>4 1 42 1 0</w:t>
        <w:br/>
        <w:t>قال بعض الحكماء : كل كلام لا يُيسخط ربك إلا أنك تُرضي به</w:t>
        <w:br/>
        <w:t>وعالي الهمّة أبعدُ الناس عن التقعُرِ في الكلام والتشدّق فيه وتكلّف السّجْع :</w:t>
        <w:br/>
        <w:t>عن ابن مسعود رضي الله عنه » أن النبي مُه قال : ٠ هلّك المتنطّعون 2 .</w:t>
        <w:br/>
        <w:br/>
        <w:t>. 99 » الصمت وحفظ اللسان ص/ا9 )١(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359</w:t>
        <w:br/>
        <w:br/>
        <w:t>قالها ثلانًا . رواه مسلم .</w:t>
        <w:br/>
        <w:br/>
        <w:t>والمتنطّعون هُمْ المبالغون في الأمور . المجاوزون الحدود في في أقوالهم</w:t>
        <w:br/>
        <w:t>وأفعالهم . وقال رسول الله عليه : ٠ سيكون قومٌ يأكلون بألسنتهم . كما</w:t>
        <w:br/>
        <w:t>تأكل البقرةٍ من الأرض 00".</w:t>
        <w:br/>
        <w:br/>
        <w:t>وقال عَكله : ٠ إن الله عز وجل ُبغِض البليغ من الرجال » الذي يتخلّل</w:t>
        <w:br/>
        <w:br/>
        <w:t>نه تخلل البقرة بلسانها )"© .</w:t>
        <w:br/>
        <w:br/>
        <w:t>وعن جابر رضي الله عنه » أن رسول الله ع قال : « إن من أحبّكم</w:t>
        <w:br/>
        <w:t>ني وأقريكم مني مجلا يوم القبامة ؛ أحاسنكم أخلاقا » وإن أبغضكم إثي »</w:t>
        <w:br/>
        <w:t>وأبعدم مني مجلس يوم القيامة ؛ الثرئارون والمتشدّقون والمتفييقون » . قالوا :</w:t>
        <w:br/>
        <w:t>قد علمنا الغرئارون والمتشدّقون » فما المتفييقون ؟ قال : « المتكبّرون ) .</w:t>
        <w:br/>
        <w:br/>
        <w:t>وقال عليه : « إن من شرار أمتي الذين عُدُوا بالنعيم » الذين يطلبون</w:t>
        <w:br/>
        <w:t>ألوانَ الطعام وألوان الثياب » يتشدّقون بالكلام "'".</w:t>
        <w:br/>
        <w:t>وعَالي الهمّة ليس بالفاجش ولا بالبذكي :</w:t>
        <w:br/>
        <w:br/>
        <w:t>عن ابن مسعود رضي الله عنه قال : قال رسول الله عله « ليس المؤمن</w:t>
        <w:br/>
        <w:t>بالطمّان » ولا بِاللّعّانَ » ولا بالفاحش » ولا بالبذتي »".</w:t>
        <w:br/>
        <w:br/>
        <w:t>وعن أنس رضي الله عنه قال : قال رسول الله عه : ٠ ما كان الفحش</w:t>
        <w:br/>
        <w:br/>
        <w:t>في شيء إلا شانه » وما كان الحياء في شيء إلا زانه 26</w:t>
        <w:br/>
        <w:br/>
        <w:t>47١ صحيح : أخرجه أحمد , والترمذي وغيرهما » وهو في الصحيحة برقم )١(</w:t>
        <w:br/>
        <w:br/>
        <w:t>. 437١ أخرجه أبو داود , والترمذي وغيرهما ء وهو في الصحيحة برقم )١(</w:t>
        <w:br/>
        <w:br/>
        <w:t>() أخرجه أحمد في « الزهد » » وابن أبي الدنيا » والبيبقي في الشعب من حديث</w:t>
        <w:br/>
        <w:t>غاطمة » وصئئحه الأيائي في الصحيحة برقم 1851 ٠</w:t>
        <w:br/>
        <w:br/>
        <w:t>(4) رواه البخاري والترمذي والحام وابن</w:t>
        <w:br/>
        <w:br/>
        <w:t>(5) صحيح المي رين ماجه» والبضاري في الأدب هوا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﻿‫70 صلاح الأمة في عَلْوْ الهمة - المجلد الخامس</w:t>
        <w:br/>
        <w:br/>
        <w:t>وعن أنس رضي الله عنه قال : ٠ ما مسستٌ ديبابجا ولا حريرًا » ألين</w:t>
        <w:br/>
        <w:t>من كف رسول اليه ؛ ولا شممتُ رائحة قط » أطي من رائحة رسول</w:t>
        <w:br/>
        <w:t>ال َيه ؛ ولقد حدمت رسول لله ع عشر سنين  فما قال لي قط بف</w:t>
        <w:br/>
        <w:t>ولا قال لشيء فعلته : لِمَ فعلتّه ؟ ولا لشيء لمْ أفعله : ألا فعلت كذا !21 .</w:t>
        <w:br/>
        <w:t>متفق عليه .</w:t>
        <w:br/>
        <w:br/>
        <w:t>وعند الترمذي : ٠ وكان رسول الله عه م من أحسن الناس حلا لها وما</w:t>
        <w:br/>
        <w:t>مسستُ خرًا قط ولا حريرًا ولا شيًا » كان ألين من كف رسول الل عه »</w:t>
        <w:br/>
        <w:t>ولاشممث يسك فأ ولا عطرا »كان أطيب من عزف رسول ال يق » .</w:t>
        <w:br/>
        <w:br/>
        <w:t>وعن أبي عبد الله الجدلي قال : سألتٌ عائشة ئشة عن خلّق رسول الله</w:t>
        <w:br/>
        <w:t>َيه » فقالت : ٠ لم يكن فاحشًا ولا متفحّسًا » ولا صّخَابا في الأسواق »</w:t>
        <w:br/>
        <w:t>ولا يجزي بالسيئة السيكة » ولكن يعفو ويصفح "2 .</w:t>
        <w:br/>
        <w:br/>
        <w:t>لم يكن فاحشًا : أي ذا فحش . ولاامتفحُشًا : أي متكلهًا فيه ومتعمّدًا .</w:t>
        <w:br/>
        <w:br/>
        <w:t>قال القاضي : نقَتْ عنه تولّي الفحش والتفرّه به » طَبْعًا وتكلهًا .</w:t>
        <w:br/>
        <w:br/>
        <w:t>وقال رسول الله َه : ٠ إن الله تعالى تُبغض الفاحش المتفخش )©</w:t>
        <w:br/>
        <w:br/>
        <w:t>عن جابر بن سَمّرة رضي الله عنه قال : كنت عند الد لبي م قاعنا</w:t>
        <w:br/>
        <w:t>وأ أمامي , فقال رسول الله كته : ١ إن الفْحْشَ والتفحش ليسا من الإسلام</w:t>
        <w:br/>
        <w:t>في شيء » وإِنَّ أحسنّ الناس إسلامًا أحاميئُهم أخلاقًا )”".</w:t>
        <w:br/>
        <w:br/>
        <w:t>- حبان عن أنس , وصحّحه الألباني في صحيح الجامع رقم امه</w:t>
        <w:br/>
        <w:br/>
        <w:t>)١( صحيح : رواه الترمذي في سننه وفي الشمائل » والطيالسي » وابن حبان ب وأجمدء</w:t>
        <w:br/>
        <w:t>وصحّحه الألباني في صحيح سنن الترمذي رقم 05</w:t>
        <w:br/>
        <w:br/>
        <w:t>زفق صحيح : رواه أحمد في مسنده عن أسامة بن زيد » وأحمد وابن حبان عن ابن</w:t>
        <w:br/>
        <w:t>عمرو » وصشحه الألباني في صحيح الجامع رقم 180 ء والإرواء 1</w:t>
        <w:br/>
        <w:br/>
        <w:t>2م إسناده صحيح : رواه أحمد في مسنده . وابن ألي الدنيا في الصمت »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الخامس 355</w:t>
        <w:br/>
        <w:br/>
        <w:t>وقال الأحنف بن قيس : ألا أخبركم بأدو الداء : اللسان البذيء »</w:t>
        <w:br/>
        <w:t>والخلّق الدنيء .</w:t>
        <w:br/>
        <w:br/>
        <w:t>فهذه مذمّة الفخش .</w:t>
        <w:br/>
        <w:br/>
        <w:t>فأمًا حدّه وحقيقئُه : فهو التعبير عن الأمور المستقبّحة بالعبارات</w:t>
        <w:br/>
        <w:t>الصريحة » وأكثر ذلك يجري في ألفاظ الوقاع وما يتعلّق به ؛ فإن لأهل الفساد</w:t>
        <w:br/>
        <w:t>عبارات صريحة فاحشة يستعملونها فيه » وأهل الصلاح يتحاشّون عنها » بل</w:t>
        <w:br/>
        <w:t>يُكنون عنها ويدنُون عليها بالرموز » فيذكرون ما يقاربها ويتعلّق بها .</w:t>
        <w:br/>
        <w:br/>
        <w:t>قال ابن عباس : إن الله حَبّي كريم يعفو ويكنو ؛ كنى باللمس عن</w:t>
        <w:br/>
        <w:t>الجماع .</w:t>
        <w:br/>
        <w:br/>
        <w:t>فالمسيس واللّمْس والدخول والصحُبة : كناياتٌ عن الوقاع » وليست</w:t>
        <w:br/>
        <w:t>بفاحشة . وليس يختصٌ هذا بالوقاع ع » بل بالكناية بقضاء الحاجة عن البول</w:t>
        <w:br/>
        <w:t>والغائط . أولى من لفظ التغوّط والخراء » فإن هذا أيضًا مما يخفى » وكل ما</w:t>
        <w:br/>
        <w:t>يخفل يُستحيًا منه » فلا ينبغي أن تُذكر ألفاظه الصريحة ؛ فإنه خش .</w:t>
        <w:br/>
        <w:br/>
        <w:t>وكذلك يُستحسّن في العادة الكناية عن النساء » فلا يُقال : قالت</w:t>
        <w:br/>
        <w:t>زوجتك كذا ء بل يُقال : قيل في الحجرة , أو من وراء السمْر » أو قالت أمُ</w:t>
        <w:br/>
        <w:t>الأولاد ؛ فالتلطّف في هذه 57 محمود . والتصريح فيها يُفضي إلى</w:t>
        <w:br/>
        <w:br/>
        <w:t>وكذلك من به عيوب يُستحيا منها , فلا ينبغي أن يُعبّر عنها بصريح</w:t>
        <w:br/>
        <w:t>لفظها » كالبرص والقرع والبواسير » بل يُقال : العارض الذي يشكوه » وما</w:t>
        <w:br/>
        <w:t>يجري مجراه » فالتصريح بذلك داخل في الفْحْشُ » وجميع ذلك من آفات</w:t>
        <w:br/>
        <w:t>اللسان .</w:t>
        <w:br/>
        <w:br/>
        <w:t>وقال العراقي في تخريع الإحياء : إسناده 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﻿‫[:] صلاح الأمة في عَلوْ الهمة - المجلد الخامس</w:t>
        <w:br/>
        <w:br/>
        <w:t>«قال العلاء بن هارون: كان عمر بن عبد العزيز يتحمّظ في منطقه »</w:t>
        <w:br/>
        <w:t>فخرج تحت إِبطهِ حراج » فأتيناه نسأله لنرنى ما يقول ؟ فقال : من أين حرج ؟</w:t>
        <w:br/>
        <w:t>فقال : من باطن اليد )20 ,</w:t>
        <w:br/>
        <w:br/>
        <w:t>أمّا المسّبُ :</w:t>
        <w:br/>
        <w:br/>
        <w:t>قال رسول الله َيِه : « مَن سب أصحابي , فعليه لعنة الله والملائكة</w:t>
        <w:br/>
        <w:t>والناس أجمعين ل</w:t>
        <w:br/>
        <w:br/>
        <w:t>وقال تعالى : «( والذين يوون المؤمنين والمؤمنات بغير ما اكتسبوا فق</w:t>
        <w:br/>
        <w:t>احتملوا بُهتانًا وإثمًا مبينًا © الأحراب :2ه] .</w:t>
        <w:br/>
        <w:br/>
        <w:t>وعن ابن مسعود رضي الله عنه قال : قال رسول الله ويه : ٠ سباب</w:t>
        <w:br/>
        <w:t>المسلم فسوق وقتاله كفر » . متفق عليه .</w:t>
        <w:br/>
        <w:br/>
        <w:t>وفي الحديث: «... وإِنِ امرقٌ سبَّكَ بما يعلم فيك » فلا تسبّه بما تعلم فيه »</w:t>
        <w:br/>
        <w:t>فإن أجرّه لك , ووّباله على مَن قاله )".</w:t>
        <w:br/>
        <w:br/>
        <w:t>وعن ألي هريرة رضي الله عنه قال : أني النبي مه برجل قد شرب</w:t>
        <w:br/>
        <w:t>قال : « اضربوه » . قال أبو هريرة : فمئّا الضارب بيده » والضارب بنغله »</w:t>
        <w:br/>
        <w:t>والضارب بنؤبه , فلمًّا انصرفٌ » قال بعضٌ القوم : أخزاك الله . قال : ( لا</w:t>
        <w:br/>
        <w:t>تقولوا هذا . لا تُعينوا الشيطانَ عليه » . رواه البخاري .</w:t>
        <w:br/>
        <w:br/>
        <w:t>وعن سعيد بن زيد رضي الله عنه ؛ أن رسول الله عه قال : ٠ أريى</w:t>
        <w:br/>
        <w:br/>
        <w:t>. 1١1١ص الإحياء )١(</w:t>
        <w:br/>
        <w:br/>
        <w:t>(؟) صحيح : رواه الطبراني » وأبو نعيم في الحلية » وصجّحه الألباني في الصحيحة رقم</w:t>
        <w:br/>
        <w:t>نر 5</w:t>
        <w:br/>
        <w:br/>
        <w:t>() صحيح : أخرجه أحمد . وصحّحه الألباني ما في السلسلة الصحيحة برقم ١785 .</w:t>
        <w:br/>
        <w:br/>
        <w:t>(4) أي الخمر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للها</w:t>
        <w:br/>
        <w:t>الْرَنَا : شثم الأعراض 2</w:t>
        <w:br/>
        <w:br/>
        <w:t>وعن البراء رضي الله عنه قال : قال رسول الله عاد : ٠ الربا اثنان</w:t>
        <w:br/>
        <w:t>وسبعون بابّا » أدناها مثل إتيان الرجل أمَّه » وِنَّ أربى الربا استطالةٌ الرجل في</w:t>
        <w:br/>
        <w:t>عرض أخيه ان</w:t>
        <w:br/>
        <w:br/>
        <w:t>انظرٌ إلى أدفى الرّبا وأعلاه .. واد</w:t>
        <w:br/>
        <w:t>الأدنى بمثل هذه الصورة المستقدّرة ؟!!</w:t>
        <w:br/>
        <w:br/>
        <w:t>وقال عَيله : « ساب لمسلم كالششرف عل اكه )©</w:t>
        <w:br/>
        <w:br/>
        <w:t>وقال عَْيلُهِ : « لا تُوْذوا مسلمًا ب* بشثم كافر 2070</w:t>
        <w:br/>
        <w:br/>
        <w:t>وقال عه : « لا تسيّوا الأموات ؛ فإنهم قد أفضوا إلى ما قدَّموا )©</w:t>
        <w:br/>
        <w:br/>
        <w:t>وقال َيِه : « المستبّان شيطانان » يتباتران ويتكاذبان 2</w:t>
        <w:br/>
        <w:br/>
        <w:t>بل ولسان عالي الهمّة مطهّر عن السب مطلقًا ؛ سب الدَابّه » وسبٍّ</w:t>
        <w:br/>
        <w:t>الْرَع » وسبٌ الديك , وسبٌ الدهر » وسبٌ الحُمَّى » بل وسبٌ الشيطان »</w:t>
        <w:br/>
        <w:t>)١( صحيح : رواه اليثم بن كليب عن سعيد بن زيد » ورواه عبد الرزاق في الجامع ع</w:t>
        <w:br/>
        <w:br/>
        <w:t>والبميقي في الشعب عن عمرو بن عهان مرسلًا » وصحّحه الألباني في صحيح الجامع</w:t>
        <w:br/>
        <w:br/>
        <w:t>رقم 880 » والسلسلة الصحيحة رقم ١45 .</w:t>
        <w:br/>
        <w:br/>
        <w:t>(0) صحيح : رواه الطبراني في الأوسط , وصحّحه الألباني في الصحيحة رقم الاملطء</w:t>
        <w:br/>
        <w:br/>
        <w:t>الله .. ما عسى يكون الأكبر إذا كان</w:t>
        <w:br/>
        <w:br/>
        <w:t>ع</w:t>
        <w:br/>
        <w:br/>
        <w:t>وصحيح الجامع رقم 788١ .</w:t>
        <w:br/>
        <w:br/>
        <w:t>(5) حسن: رواه البزار عن ابن عمروء وحسمّنه الألباني في صحيح الجامع رقم 50985.</w:t>
        <w:br/>
        <w:br/>
        <w:t>(4) صحيح: رواه الام والببيقي في السنن عن سعيد بن ن زيد؛ وصحُحه الألباني في صحيح الجامع رقم</w:t>
        <w:br/>
        <w:t>لوللا ك4 رواه أحمد والبخاري والنسائُ عن عائشة .</w:t>
        <w:br/>
        <w:br/>
        <w:t>(6)5 صحيح : رواه أحمد والبخاري في الأدب عر ن عياض بن حمارء وصحٌحه الألباني في ٠ الإبا</w:t>
        <w:br/>
        <w:t>عبيد» وصحيح الجامع رقم 5595 .</w:t>
        <w:br/>
        <w:br/>
        <w:t>د الأني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 صلاح الأمة في عَلْوَ الهمة - المجلد الخامس</w:t>
        <w:br/>
        <w:br/>
        <w:t>ماج م يمك</w:t>
        <w:br/>
        <w:t>وسب الهة الزور .</w:t>
        <w:br/>
        <w:t>. 0 01 5 &lt; صلالم .</w:t>
        <w:br/>
        <w:t>عن عمران بن المُخصين رضي الله عنه قال : بينما رسول الله َيه في</w:t>
        <w:br/>
        <w:t>بعض أسفاره » وامرأة من الأنصار على ناقة » فضجرثٌ فلعنثها » ؛ فسمع ذلك</w:t>
        <w:br/>
        <w:t>رسول الله عََِهِ فقال : « خذوا ما عليها ودعوها ؛ فإنها ملعونة » . قال</w:t>
        <w:br/>
        <w:t>عمران : فكأني أراها الآن تمشي في الناس » ما يَعرِض لها أحدٌ . رواه مسلم .</w:t>
        <w:br/>
        <w:t>وعن أبي برزة الأسلمي رضي الله عنه قال : بيدما جارية على ناقة عليها</w:t>
        <w:br/>
        <w:t>بعض متاع القوم  إِذْ بْصَرتُ بالنبي عَيّهِ وتضايق بهم الجبل » فقالت :</w:t>
        <w:br/>
        <w:t>حل" اللهم الْعنْها . فقال النبي عه : ٠ لا تصاحيّنا ناقة عليها لعنة » . رواه</w:t>
        <w:br/>
        <w:t>مسلم .</w:t>
        <w:br/>
        <w:t>عن أي هريرة رضي الله عنه قال : قال رسول الله عه : « الرخ من</w:t>
        <w:br/>
        <w:t>روح الله » تأتي بالرحمة وتأتي بالعذاب , فإذا رأيتموها فلا تسبّوها » واسألوا</w:t>
        <w:br/>
        <w:t>ده 0 . 15 3</w:t>
        <w:br/>
        <w:t>الله خيرّها » واستعيذوا بالله من شرها )</w:t>
        <w:br/>
        <w:t>وعن زيد بن خالد رضي الله عنه ؛ أن رسول الله عه قال : ٠ لا تسبّوا</w:t>
        <w:br/>
        <w:t>الديك ؛ فإنه يُوقظ للصلاة ).</w:t>
        <w:br/>
        <w:t>وعن أبي هريرة رضي الله عنه عن النبي عَيّهِ أنه قال : « لا تُسبّوا</w:t>
        <w:br/>
        <w:t>الدهرّ » فإن الله هو الدهر )"©. رواه مسلم .</w:t>
        <w:br/>
        <w:br/>
        <w:t>01 عل : كلمة تقال لزجر الإبل .</w:t>
        <w:br/>
        <w:br/>
        <w:t>(1) صحيح : أخرجه أبو داود » وابن ماجه , وهو في الكلم الطيب برقم ١١7 »</w:t>
        <w:br/>
        <w:t>صحّحه الألباني .</w:t>
        <w:br/>
        <w:br/>
        <w:t>(5) صحيح : رواه أبو داود » وإسناده صحيح » صجّحه الألباني في المشكاة برقم</w:t>
        <w:br/>
        <w:t>5" 1 .</w:t>
        <w:br/>
        <w:br/>
        <w:t>(4) قال النووي في شرح مسلم : « أي : لا تسبّوا فاعل النوازل ؛ فإنكم إذا سببتم</w:t>
        <w:br/>
        <w:t>فاعِلّها » وقّع السب على الله تعالى ؛ لأنه هو فاعلها ومنرّها , وأما الدهر الذي هو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3-4</w:t>
        <w:br/>
        <w:br/>
        <w:t>أو أم المسيّب - فقال : « ما لك يا أمٌّ السائب - أو يا أمّ المسيب -</w:t>
        <w:br/>
        <w:t>تزفرفين”"؟ ». قالت : الحُمّى ء لا بارك الله فيها . فقال : 9 لا تسبّي الحم ؛</w:t>
        <w:br/>
        <w:t>فإنها ذهب خطايا بني آدم م يُذَهِب الكيرٌ خبّت الحديد 0" .</w:t>
        <w:br/>
        <w:br/>
        <w:t>وقال رسول الله مه : ٠ لا تسيُوا الشيطان , وتعوّذوا بالله من شرّه )0".</w:t>
        <w:br/>
        <w:br/>
        <w:t>وقال الله تبارك وتعالى : 9 ولا تسبّوا الذينَ يدعون مِنْ دُون الله فيسبّوا</w:t>
        <w:br/>
        <w:t>الله عَذُوًا بغر علم 3 4 الآية والأمم ميلع</w:t>
        <w:br/>
        <w:br/>
        <w:t>وثبت عن علي رضي الله عنه ؛ أنه سكل عن قول الرجل للرجل :</w:t>
        <w:br/>
        <w:t>« يافاسق » ١» يا خبيث » ء قال : ١ هُنَّ فواحشُ » فين تعزير » وليس فيِهنّ</w:t>
        <w:br/>
        <w:br/>
        <w:t>م</w:t>
        <w:br/>
        <w:t>حدٌّ ” ٠.</w:t>
        <w:br/>
        <w:br/>
        <w:t>وأمًا اللّغْن :</w:t>
        <w:br/>
        <w:br/>
        <w:t>فقد قال رسول الله عه : ٠ إني ل أبِعَثْ لعَانا »© .</w:t>
        <w:br/>
        <w:t>َ بآ د زرغ أ كم اموه امه</w:t>
        <w:br/>
        <w:t>وقال عله : « إني لم أبعثْ لعَانًا » وإنما يعنت رحمة ©</w:t>
        <w:br/>
        <w:br/>
        <w:t>- 0 الزمان فلا فعل له » بل هو مخلوق من جمْلّة خلّق الله » ومعنى : « فإن الله هو</w:t>
        <w:br/>
        <w:t>الدهر » : أي فاعل النوازل والحوادث . وخالق الكائنات . والله أعلم » .</w:t>
        <w:br/>
        <w:br/>
        <w:t>. تزفزفين : أي ترتعدين )١(</w:t>
        <w:br/>
        <w:br/>
        <w:t>(؟) رواه مسلم » والبخاري في « الآدب المفرد » .</w:t>
        <w:br/>
        <w:br/>
        <w:t>() صحيح : رواه اتخلص » والديلمي » وتمّام في فوائده » وصحححه الألباني في</w:t>
        <w:br/>
        <w:t>الصحيحة رقم 5477 ؛ وصحيح الجامع رقم 71968 .</w:t>
        <w:br/>
        <w:br/>
        <w:t>(5) أخرجه الببقي , انظر : إرواء الغليل رقم 5751 .</w:t>
        <w:br/>
        <w:br/>
        <w:t>(ه) صحيح: رواه الطبراني في الكبير عن كريز بن أسامة؛ وصححه الألباني في صحيح الجامع رقم 559٠١</w:t>
        <w:br/>
        <w:br/>
        <w:t>() صحيح:رواه مسلم, والبخاري في الأدب عن أي هريرة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عَييلهِ : « لا يكون المؤمن لعَّانَا ”2 .</w:t>
        <w:br/>
        <w:br/>
        <w:t>وقال عله : « أوصيك أن لا تكون لعَانًا '" .</w:t>
        <w:br/>
        <w:br/>
        <w:t>وقال عه : ١ لعْنُ المؤمن كقثئله )"".</w:t>
        <w:br/>
        <w:br/>
        <w:t>وعن أبي هريرة رضي الله عنه قال : قال رسول الله َه : « لا ينبغي</w:t>
        <w:br/>
        <w:t>لِصدّيق أن يكون لمانا » . رواه مسلم .</w:t>
        <w:br/>
        <w:br/>
        <w:t>وعن أبي الدرداء رضي الله عنه » قال : قال رسول الله عله : « إن</w:t>
        <w:br/>
        <w:t>العبدّ إذا لعن شيعًا صهدت اللّعْنة إلى السماء . فيُْلّق أبواب السماء دُونها » ثم</w:t>
        <w:br/>
        <w:t>تمبط إلى الأرض » علق أبوابها دونها  ثم تأخذ عِيئًا وشمالا فإذا لم تجذ</w:t>
        <w:br/>
        <w:t>مَسَاًا ؛ رجَعتٌ إلى الذي لعن ؛ فإن كان لذلك أهلاء وإِلّا رجعث إلى</w:t>
        <w:br/>
        <w:t>قائلها )© ,</w:t>
        <w:br/>
        <w:br/>
        <w:t>واللغْن : إما لحيوان أو جماد أو إنسان » وكل ذلك مذموم .</w:t>
        <w:br/>
        <w:br/>
        <w:t>والصفات المقتطبية للّعن ثلاثة : الكفر » والبدعة » والفسمق . وللّعن في</w:t>
        <w:br/>
        <w:t>كل واحدة ثلاث مراتب :</w:t>
        <w:br/>
        <w:br/>
        <w:t>الأولى : اللّنُ بالوصف الأعمّ ؛ كقولك : لعنةٌ الله على الكافرين</w:t>
        <w:br/>
        <w:t>والمبتدعين والفسّقة .</w:t>
        <w:br/>
        <w:br/>
        <w:t>الثانية : اللعُنٌ بأوصاف أخصّ منه ؛ كقولك : لعنة الله على اليبود</w:t>
        <w:br/>
        <w:t>والنصارى والمجوس . وعلى القدريّة والخوارج والرافضة ٠ أو على الرّناة والظّلّمة</w:t>
        <w:br/>
        <w:br/>
        <w:t>(1) صحيح: رواه الترمذي والبخاري في الأدب عن ابن عمرء وصحّحه الألباني في</w:t>
        <w:br/>
        <w:t>صحيح الجامع رقم 4لالالا .</w:t>
        <w:br/>
        <w:br/>
        <w:t>(5) صحيح: رواه أحمد» والبخاري في التاريغ, والطبراني في الكبير عن جرموز بن أوس</w:t>
        <w:br/>
        <w:t>وصخّحه الألباني في صحيح الجامع رقم 7851 .</w:t>
        <w:br/>
        <w:br/>
        <w:t>(؟) جزءٌ من حديث » متفق عليه » عن ثابت بن الضحّاك .</w:t>
        <w:br/>
        <w:br/>
        <w:t>(5) صحيح : رواه أبو داود » وروى أحمد نحوه » وصحّحه الألباني في ٠ صحيح سنن</w:t>
        <w:br/>
        <w:t>أي داود ) برقم 1099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ب</w:t>
        <w:br/>
        <w:t>وأكلي الربا . وكل ذلك جائر .</w:t>
        <w:br/>
        <w:br/>
        <w:t>الثالغة : اللغنُ للشخص العيّن ؛ وهذا فيه خطرٌ ؛ كقولك : زيدٌ لَعَنَهُ</w:t>
        <w:br/>
        <w:t>فرعون لعنه الله » وأبو جهل لعنه الله » لأنه قد ثبت أن هؤلاء ماتوا على الكفر »</w:t>
        <w:br/>
        <w:t>وعُرف ذلك شرعًا . وأما شخصٌ بعينه في زماننا ؛ كقولك : زيد لعنه الله -</w:t>
        <w:br/>
        <w:t>وهو يبودي مثلا - فهذا فيه خطرٌ ؛ لأنه ربما يُسْلِمُ فيموت مقرّيًا عند الله »</w:t>
        <w:br/>
        <w:t>فكيف يُحكم بكونه ملعونًا ؟!</w:t>
        <w:br/>
        <w:br/>
        <w:t>فإن قلت : يُلعن لكونه كافرًا في الحال » ك يُقال للمسلم : رحمه الله ؛</w:t>
        <w:br/>
        <w:t>لكونه مسلمًا في الحال » وإن كان يُتصوّر أن يرتدٌ .</w:t>
        <w:br/>
        <w:br/>
        <w:t>فاعلم أن معنى قولنا : رحمه الله ؛ أي ثبّته الله على الإسلام الذي هو</w:t>
        <w:br/>
        <w:t>سبب الرحمة » وعلى الطاعة » ولا يمكن أن يُقال : ثبت الله الكافر على ما هو</w:t>
        <w:br/>
        <w:t>سبب اللعنة ؛ فإن هذا سوال للكفر وهو في نفسه كفر » بل الجائز أن يُقال :</w:t>
        <w:br/>
        <w:t>لعنه الله إن مات على الكفر , ولا لعنه الله إن مات على الإسلام . وذلك غيب</w:t>
        <w:br/>
        <w:t>لا يدرئىء والمطلق مترددٌ بْنَ الجهتين» ففيه خطره وليس في ترك اللَْن خطر .</w:t>
        <w:br/>
        <w:t>وإذا عرفت هذا في الكافر » فهو في زيد الفاسق أو زيد المبتدع أولى » فلغن</w:t>
        <w:br/>
        <w:t>الأعيان فيه نخطر ؛ لأن الأعيان تتقلب في الأحوال إِلّا مَن أَعلّمَ به رسول الله</w:t>
        <w:br/>
        <w:t>َيه » فإنه يجوز أن يَعلم مّن يموت على الكفر » ولذلك عيّن قومًا باللعن »</w:t>
        <w:br/>
        <w:t>فكان يقول في دعائه على قريش : « اللهمّ عليك بأبي جهل بن هشام وعُتبة</w:t>
        <w:br/>
        <w:t>ابن ربيعة )”" . وذكر جماعةٌ قتلوا على الكفر . حتى إن من لم يعلمٌ عاقبته</w:t>
        <w:br/>
        <w:t>كان يلعنه » فتهي عنه ؛ إذ إِنّه كان يلعن الذين قتلوا أصحاب بثر معونة في</w:t>
        <w:br/>
        <w:br/>
        <w:t>. متفق عليه » من حديث ابن مسعود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﻿‫وم صلاح الأمة في عَلْوْ الهمة - المجلد الخامس</w:t>
        <w:br/>
        <w:br/>
        <w:t>قنوته شهرًا » فنزل قوله تعالى : &lt;إ ليس لك من الأمْرٍ شيء أو يتوب عليهم</w:t>
        <w:br/>
        <w:t>ملعونون ؟!</w:t>
        <w:br/>
        <w:br/>
        <w:t>كذلك من بان لنا موته على الكفر جاز لعنه» وجاز ذمُّه إن لم يكن فيه</w:t>
        <w:br/>
        <w:t>ل ... شرب نعمان الخمرٌ فحُدٌ مرّاتٍ في مجلس</w:t>
        <w:br/>
        <w:t>رسول الله َيِه » فقال بعض الصحابة : لعنه الله . ما أكثر ما يُوْتَى به !! فقال</w:t>
        <w:br/>
        <w:t>٠: ل ذكن عا للشيطان عل أك ٠ .فب عن ذلا » وهذا دل</w:t>
        <w:br/>
        <w:br/>
        <w:t>وعلى الجملة من الأشخاس خط يي ,ولا حر سكو</w:t>
        <w:br/>
        <w:t>عن لعن إبليسَ مثلا » فضلًا عن غيره . ز</w:t>
        <w:br/>
        <w:br/>
        <w:t>والمؤمن ليس بلعّانء فلا ينبغي أن يُُطلق اللسان باللعنة إلا على من مات</w:t>
        <w:br/>
        <w:t>على الكفر أو على الأجناس المعروفين بأوصافهم , دون الأشخاص الميّين .</w:t>
        <w:br/>
        <w:br/>
        <w:t>)١( حديث : أنه كان يلعن الذين قتلوا أصحاب بثر معونة في قنوته شهرًا » فنزل قوله</w:t>
        <w:br/>
        <w:t>تعالى : إ ليس لك ين الأمر شيء 4 أخرجه الشيخان من حديث أنس : دعا</w:t>
        <w:br/>
        <w:t>رسول الله َه على الذين قتلوا أصحاب بكر معونة ثلاثينَ صباحًا .. الحديث .</w:t>
        <w:br/>
        <w:t>وفي رواية هما : « قن شهرًا يدعو على رعلى وذكوان .. » .. الحديث . ولهما</w:t>
        <w:br/>
        <w:t>من حديث أني هريرة : ٠ وكان يقول حين يفرغ من صلاة الفجر من القراءة »</w:t>
        <w:br/>
        <w:t>أنه ترك ذلك لا أنزل الله « ليس للك من الأمْر شيء » » . لفظ مسلم .</w:t>
        <w:br/>
        <w:br/>
        <w:t>(؟) للبخاري من حديث عمر : أن رجلا على عهد رسول الله يكم كان اسمّه عبد الله » وكان</w:t>
        <w:br/>
        <w:t>يلقّبٍ : حمارًا » وكان يُضحك رسول الله م » وكان قد جلده في الشراب » فأي به يومًا »</w:t>
        <w:br/>
        <w:t>فأمر به فجلِدَ » فقال رجل بن القوم : اللهم الْعنْ ؛ ما أكثر ما يو به !! فقال النبي عله :</w:t>
        <w:br/>
        <w:t>ولا تلعنوه» فوالله ما علمتٌ إلا أنه يحب الله ورسوله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59</w:t>
        <w:br/>
        <w:br/>
        <w:t>قال مكي بن إبراهيم : كُنا عند ابن عون » فذكروا بلال بن أبي بردة »</w:t>
        <w:br/>
        <w:t>فجعلوا يلعنونه ويقعون فيه » وابن عون ساكت » فقالوا : يا ابن عون » إنما</w:t>
        <w:br/>
        <w:t>نذكره لما ارتكب منك . فقال : إنما هما كلمتان تخرجان من صحيفتي يوم</w:t>
        <w:br/>
        <w:t>القيامة : لا إله إلا الله » ولعَنَ الله فلانًا ؛ فََدْنْ يخرّجَّ من صحيفتي : لا إله</w:t>
        <w:br/>
        <w:t>إلا الله » أحبُ إلي من أن يخرج منها : لعَنَ الله فلانًا .</w:t>
        <w:br/>
        <w:br/>
        <w:t>ويقرب مِنَّ اللّمْن : الدعاءُ على الإنسان بالشرٌ » حتى الدعاء على</w:t>
        <w:br/>
        <w:t>الظالم » كقؤل الإنسان مثلا : لا صحّح الله جسْمّه » ولا سلّمه . وما يجري</w:t>
        <w:br/>
        <w:t>مجراه ؛ فإن ذلك مذموم ".</w:t>
        <w:br/>
        <w:t>وعالي الهمّة يندر منه الماح , ويتبعُ هدي رسول الله عله فيه :</w:t>
        <w:br/>
        <w:br/>
        <w:t>لقد كان رسول الله يوه يمزح » لكنّه لا يقول إِلّا حمّا » ولا ينطق إلا</w:t>
        <w:br/>
        <w:t>صددًا , يا جاء في حديث أبي هريرة رضي الله عنه قال : قالوا : يا رسول الله »</w:t>
        <w:br/>
        <w:t>إنك تُداعينًا ؟ قال : « نعم » غير أني لا أقول إلا حا '" .</w:t>
        <w:br/>
        <w:br/>
        <w:t>ولكنْ هذا على سبيل الندرة » فقد كان النبي عت ما وصفه جابر بن</w:t>
        <w:br/>
        <w:t>عبد الله رضي الله تعالى عنه : « كان طويل الصمت ء قليل الضّحك )27 .</w:t>
        <w:br/>
        <w:br/>
        <w:t>وكثرة المزاح والإفراط فيه تؤْدّي إلى كثرة الضحك » وقد قال عه :</w:t>
        <w:br/>
        <w:t>لا تُكثر الضبّحك ؛ فإن كثرة الضحِكِ ثُميت القلب "© .</w:t>
        <w:br/>
        <w:br/>
        <w:t>١م الاحياء © / 177- 11738</w:t>
        <w:br/>
        <w:br/>
        <w:t>() _رواه الترمذي في ٠ الشمائل » » وصحّحه الألباني في مختصر الشمائل امحمدية برقم</w:t>
        <w:br/>
        <w:t>ا</w:t>
        <w:br/>
        <w:br/>
        <w:t xml:space="preserve"> )6( حسن : رواه أحمد في مسنده عن جابر بن سمرة » وحسنه الألباني في صحيح الجامع</w:t>
        <w:br/>
        <w:t>رقم 4594 .</w:t>
        <w:br/>
        <w:br/>
        <w:t>(5:) صحيح : رواه ابن ماجه عن ألي هريرة » وصحّحه الألباني في الصحيحة رقم</w:t>
        <w:br/>
        <w:t>كله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الخامس</w:t>
        <w:br/>
        <w:br/>
        <w:t>أما المزا اح الكثير » فلا وألف لا ؛ فقد شاب عليه الناس . وكأتهم قد</w:t>
        <w:br/>
        <w:t>رضعوه في في المهد » وفي مصائب الأمّة ما يُغني عنه .</w:t>
        <w:br/>
        <w:br/>
        <w:t>«فإن قلت: قد بقل المزاح عن رسول الله عه وأصحابه» فكيف يُنهل</w:t>
        <w:br/>
        <w:t>عنه ؟</w:t>
        <w:br/>
        <w:br/>
        <w:t>فأقول : إن قدَرْتَ على ما قدر عليه عليه رسولٌ الله مه وأصحابه » وهو</w:t>
        <w:br/>
        <w:t>أن تمزح ولا تقول إِلّا حقًا » ولا يوي قلا » ولا ترّط فيه , وتقتصر فيه</w:t>
        <w:br/>
        <w:t>أحيانًا على الندور - فلا حَرَجَ عليك » ولكن بن الغلّط العظم أن يتّخذ</w:t>
        <w:br/>
        <w:t>الإنسان المزاح حرقةٌ يواظب عليه يفط فيه » ثم يتمسك بفشل رسول الله</w:t>
        <w:br/>
        <w:t>عه ه وهو كمن يدور نهارّه مع النُوج ينظر إليهم وإلى رقصهم ٠ ويتمسّك</w:t>
        <w:br/>
        <w:t>أن رسول الل مَل أن لائدة د في النظر إلى رقص الزنوج في يوم عيداء</w:t>
        <w:br/>
        <w:t>وهو خطأ ؛ إذ من الصغائر ما يصير كبيرة بالإصرار» ومن المباحات ما يصير</w:t>
        <w:br/>
        <w:t>صغيرة بالإصرار » فلا ينبغي أن يغفل عن هذا )22 ,</w:t>
        <w:br/>
        <w:br/>
        <w:t>قال خخالد بن صفوان : الواح سيباب الوكَى . قال : وكان يقال لكل</w:t>
        <w:br/>
        <w:t>شيء بذّر » وبذْرٌُ العداوة المزاح</w:t>
        <w:br/>
        <w:br/>
        <w:t>وعن محمد بن المتكدر قال : قلت لي أمي : لا تمازح الصبيان , فهو</w:t>
        <w:br/>
        <w:br/>
        <w:t>وقال الأحنف بن قيْس : من كثر كلامه وضحِكُه ومزاحه » قلت</w:t>
        <w:br/>
        <w:br/>
        <w:t>هيبته .</w:t>
        <w:br/>
        <w:br/>
        <w:t>3 007</w:t>
        <w:br/>
        <w:t>وعن عمر بن الخطاب رضي الله عنه : من مزح » استْجِفٌ به .</w:t>
        <w:br/>
        <w:br/>
        <w:t>وصدّق رسو الله عل ؛ إذ يقول : ١ لو تعلمون ما أعلم كيم كثيرًا</w:t>
        <w:br/>
        <w:t>ولُضجكم قليلا )"© ,</w:t>
        <w:br/>
        <w:br/>
        <w:t>(0) الإحياء 5 / م18 .</w:t>
        <w:br/>
        <w:br/>
        <w:t>(1) متفق عليه من حديث أنس وعائشة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7</w:t>
        <w:br/>
        <w:br/>
        <w:t>وعَالِي الهمَّةِ متطهرٌ تمامًا عن بقيّةَ حصائد الألسُن":</w:t>
        <w:br/>
        <w:t>عالي الهمّة لا يقرب هذه الحصائد ويطهّر لسانه عنها . ومن هذه الحصائد :</w:t>
        <w:br/>
        <w:t>١ - الِينٌ الكاذبة عمْدًا . ” - شهادة الزور  . - القذف .</w:t>
        <w:br/>
        <w:t>4 - عدمُ السثر على المسلم . © - الببتان والافتراء :</w:t>
        <w:br/>
        <w:t>فلقد نظر عبد الله بن عمر رضي الله عنهما يومًا إلى الكعبة » فقال :</w:t>
        <w:br/>
        <w:t>5 - الكذب . لا - الميمة . 8 - الغيبة :</w:t>
        <w:br/>
        <w:t>قال مُخصيف ؛ وعبد الكريم بن مالك : أدركُنًا السّّف . وهم لا يرون</w:t>
        <w:br/>
        <w:t>العبادة في الصوْم ولا ني الصلاة » ولكن في الك عن أعراض الناس .</w:t>
        <w:br/>
        <w:t>وقال الحسن : والله لي أسرعٌ في دين المؤمن من الأَكَلَة في جَسّده .</w:t>
        <w:br/>
        <w:t>وقال عون بن عبد الله : ما أحسب أحدًا تفرّغ لعيوب الناس » إِلّا من</w:t>
        <w:br/>
        <w:t>وكان سيّدُ القزّاءِ ميمون بن سياه لا يغتابٌ » ولا يدع أحدًا عنده</w:t>
        <w:br/>
        <w:t>يغتاب ؛ ينهاه » فإذا انتبى وإِلّا قام" .</w:t>
        <w:br/>
        <w:t>عن عائشة رضي الله عنها قالت : قلت للنبي - يَتُهِ -: حسبك من</w:t>
        <w:br/>
        <w:t>صفية - زوج النبي َيه - كذا وكذا - تعني أنها قصيرة - فقال النبي مره :</w:t>
        <w:br/>
        <w:t>« لقد قلت كلمةً لو مُرَجث باء البحر لَمَرَجَقْهِ ".</w:t>
        <w:br/>
        <w:br/>
        <w:t>)١( وقد أوردها وأحسّن وأْطَّالَ وأطيّبَ : الشيخ حُسين العوايشة , التلميذ النجيب</w:t>
        <w:br/>
        <w:t>لمُحدّثْ العصر شيجنا الألباني » في كتابه القيم : ٠ حصائد الألسن » فلراجَعْ.</w:t>
        <w:br/>
        <w:br/>
        <w:t>(؟) الصمت لابن أبي الدنيا ص 8م7١ .</w:t>
        <w:br/>
        <w:br/>
        <w:t>(5) صحيح : أخرجه أبو داود والترمذي وغيرهما » وصحّحه الألباني في تخريج أحاديث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﻿‫[:“] صلاح الأمة في عَلْوٌ الهمة - المجلد الخامسن</w:t>
        <w:br/>
        <w:br/>
        <w:t>4 - إفشاء السّرٌ . ٠١ - النفاق العملي لا الاعتقادي :</w:t>
        <w:br/>
        <w:br/>
        <w:t>وهو أن يشابه عمل المسلم عمل المنافقين من غير استحلال له » وما</w:t>
        <w:br/>
        <w:t>في ظاهره من نفاق ليس في باطنه ؛ إذا حدّث كذب » وإذا عاهد غدر » وإذا</w:t>
        <w:br/>
        <w:t>خاصم فجّر » وإذا وعد أخلف .</w:t>
        <w:br/>
        <w:br/>
        <w:t>لما حضرتٌ عبد الله بن عمر الوفاة قال : إنه كان خحطب إل ابنتي رجل</w:t>
        <w:br/>
        <w:t>من قريش » وقد كان مني شبهُ الوعد ؛ فوالله ؛ لا ألقى الله ثلث النفاق ؛</w:t>
        <w:br/>
        <w:t>أشهدى أني قد زوّجته ابنتي .</w:t>
        <w:br/>
        <w:br/>
        <w:t>: السخرية والاستهزاء والتنابّر بالألقاب - ١</w:t>
        <w:br/>
        <w:br/>
        <w:t>قال عمرو بن شرحبيل:لو رأَيتُ رجلا يرضع عثرًا فضحكت منه »</w:t>
        <w:br/>
        <w:t>لَحَتِيتٌ أن أصنع مثلّ الذي صنّع ) .</w:t>
        <w:br/>
        <w:br/>
        <w:t>وعن عبد الله بن مسعود : البلاء موكل بالقؤل » لو سخِرتُ من كلب »</w:t>
        <w:br/>
        <w:t>لَخشيت أن أحوّل كبا" .</w:t>
        <w:br/>
        <w:br/>
        <w:t>قال عَِتَهِ: « ما أحب أني حكيتٌ إنسائًا » وأن لي كذا وكذا ,"" .</w:t>
        <w:br/>
        <w:br/>
        <w:t>قال المناوي : « ( ما أحبٌ أني حكيّتٌ إنسانًا ) : أي فعلتٌ مثل فعْله »</w:t>
        <w:br/>
        <w:t>أو قلت مئل قوله . منقصًا له . يقال : حكاه وحاكاه . قال الطيبي : وأكثر</w:t>
        <w:br/>
        <w:t>ما يُستعمل المحاكاة في القبيح » .</w:t>
        <w:br/>
        <w:br/>
        <w:t>- مقاطعة الكلام :</w:t>
        <w:br/>
        <w:br/>
        <w:t>عن أبي هريرة رضي الله عنه : أن رسول الله عه قال : « إذ قلت</w:t>
        <w:br/>
        <w:br/>
        <w:t>- الحلال والحرام » برقم 4151 .</w:t>
        <w:br/>
        <w:br/>
        <w:t>(01) القرطبي 9 / 5148 .</w:t>
        <w:br/>
        <w:br/>
        <w:t>(1) صحيح : أخرجه أبو داود والترمذي عن عائشة » وصحّحه الألباني في صحيح</w:t>
        <w:br/>
        <w:t>أبي داود » رقم 508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[م</w:t>
        <w:br/>
        <w:t>للناس : أنصتوا . وهم يتكلّمون ؛ فقد ليت على نفسك 9" .</w:t>
        <w:br/>
        <w:br/>
        <w:t>قال الألباني: «وني هذا الحديث تحذير من الإخلال بأدب رفيع من اداب</w:t>
        <w:br/>
        <w:t>الحديث والمجالسة » وهو أن لا يقطّعٌ على الناس كلامهم » بل يُنصِت هو حتى</w:t>
        <w:br/>
        <w:br/>
        <w:t>"38 - الغتاء .</w:t>
        <w:br/>
        <w:br/>
        <w:t>4 - أن يتحلَّى أو يتشبّع بما لم يُغْط :</w:t>
        <w:br/>
        <w:br/>
        <w:t>قال تعالى : &lt;( لا تحسبّنٌ الذين يفرحون بما أتوا ويُحبُون أن يُحمَدُوا</w:t>
        <w:br/>
        <w:t>بما لم يفعلوا فلا تحسبنهم بمفازة من العذاب وهم عذاب أَلِيمٌ © [ آل عمراد :</w:t>
        <w:br/>
        <w:t>حماع.</w:t>
        <w:br/>
        <w:br/>
        <w:t>وفي حديث أسماء : قال رسول الله عه : ٠ المتشيّع بما لم يُعط » كلابس</w:t>
        <w:br/>
        <w:t>نوي رُور "7 .</w:t>
        <w:br/>
        <w:br/>
        <w:t>والتشبّع بما لم يُعْطَ في أمور الآخرة أشدٌ ذنبًا وأكثر إثمًا » كالإفتاء بغير</w:t>
        <w:br/>
        <w:t>علّم » ليظهرٌ أنه عالم وأن علمه غزير .</w:t>
        <w:br/>
        <w:br/>
        <w:t>8 أن يخطب على خطبة أخيه حتى يَذّر . 16 - البيْعُ على بِيْع</w:t>
        <w:br/>
        <w:t>أخيه . 117 - طلب الولاية ؛ فَنِعُمَّ المرضيعّة وبئست الفاطمة . ١4 - التعيير</w:t>
        <w:br/>
        <w:t>والتوبيخ . ١84 - الدعاء على النفس والأولاد والأموال . 7٠ - الخيانة في</w:t>
        <w:br/>
        <w:t>النصيحة . 7١ - احتقار المسلمين . 7 - قل العبد : هذا من أهل الجنة »</w:t>
        <w:br/>
        <w:t>وهذا من أهل النار ؛ والتألٌ على الله تعالى . 77 - الطعْن في الأنساب .</w:t>
        <w:br/>
        <w:t>4 - الفخر بالأنساب . ©؟ - أن يدّعي المرءُ إلى غير أبيه أو ينتمي إلى غير</w:t>
        <w:br/>
        <w:br/>
        <w:t>(1) رواه أحمد , وسنده صحيح على شرط الشيخين » وصحّحه الألباني في الصحيحة</w:t>
        <w:br/>
        <w:t>برقم 0311/١ .</w:t>
        <w:br/>
        <w:t>(1) متفق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﻿‫1ك صلاح الأمة في عَلْوْ الهمة - المجلد الخامسن</w:t>
        <w:br/>
        <w:t>مواليه . 76 - الاستغفار للمشركين والكفار . 717 - الفجور عند الخصام.</w:t>
        <w:br/>
        <w:t>8 - القول : إني بريء من الإسلام. 78 - المنّ بالعطية #٠ ٠ - الحزل</w:t>
        <w:br/>
        <w:t>بالتكاح والطلاق والرججعة والعنّْق . #9 - سب الأموات . 17 - النياحة على</w:t>
        <w:br/>
        <w:t>اميّت . # - القول : تعالٌ أقامك . #5 - القيل والقال. © - البؤس والتّباؤس.</w:t>
        <w:br/>
        <w:t>6” - مخاطبة المنافق بسيّد ونحوه . /ا”# - المدّحٌ في الوجْجه . 8" - التركيّة .</w:t>
        <w:br/>
        <w:t>89" - العؤدة في الصدّقة . 4٠ - لفظة « لو ؛ . 4١ - الحَلف في البيع .</w:t>
        <w:br/>
        <w:br/>
        <w:t>؟؛ - التحدّث بتلعّب الشيطان في انام :</w:t>
        <w:br/>
        <w:br/>
        <w:t>49 - قول : تعس الشْيْطانُ . 44 - التحلّم كاذًا . 48 - النذر</w:t>
        <w:br/>
        <w:t>في معصية الله . 45 - قول : حبنت نفسي . /41 - تسمية العنب كرما .</w:t>
        <w:br/>
        <w:t>8 - التكلّم والإمام يخطب الجمعة . 48 - نشد الضالة والبيِمُ في المسجد .</w:t>
        <w:br/>
        <w:t>٠ه - قول : شاهنشاه » للسلطان .</w:t>
        <w:br/>
        <w:br/>
        <w:t>هذه بعضٌ حصائد الألسن التي يبتعد عنها عالي الهمّة » ويطهّر لسائه</w:t>
        <w:br/>
        <w:t>١ - الفتوى بغي علّم . 817 - والنذّر لغير الله تعالى . 8ه - دعاء</w:t>
        <w:br/>
        <w:t>غير الله تعالى . 4 © - الاستسقاء بالأنواء . 8ه - كفر النعمة . 5ه - سؤال</w:t>
        <w:br/>
        <w:t>الكُمّان والعرّافين . 1ه - الحَلف بغير الله . 8ه - الاستعاذة بغير الله .</w:t>
        <w:br/>
        <w:t>4ه - قول : ما شاء الله وشاء فلان . 5٠ - الحَلف بالله كاذيًا . 51 - إنكارٌ</w:t>
        <w:br/>
        <w:t>اسم من أسماء الله تعالى . 51 - إنكار القدّر . 57 - القول بالبدع"".</w:t>
        <w:br/>
        <w:br/>
        <w:t>بلق رواه مسلم .</w:t>
        <w:br/>
        <w:t>(5) انظر إلى : حصاد الألسن لحسين العوايشة - طبع : دار ابن عفان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[”]</w:t>
        <w:br/>
        <w:t>4 - الخنؤض في علّم الكلام وصفات الله على طريقة المتكلّمين .</w:t>
        <w:br/>
        <w:br/>
        <w:t>فطريقة أهل السنة في الإثبات والنفي في الأسماء والصفات » هي طريقة</w:t>
        <w:br/>
        <w:t>الذين جاءوا بكمال الأدب مع الله عز وجل .</w:t>
        <w:br/>
        <w:br/>
        <w:t>6 6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﻿‫في</w:t>
        <w:br/>
        <w:br/>
        <w:t>«أمَا والله لو رآك محمد عَيهِ يا ربيع؛ لفرح بك».</w:t>
        <w:br/>
        <w:t>قانها ابن مسعود للربيع بن خثم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﻿‫ة - المجلد الخامس</w:t>
        <w:br/>
        <w:br/>
        <w:t>ل عُلُوٌّ اهمّة في الإخبات []</w:t>
        <w:br/>
        <w:br/>
        <w:t>قال الله تعالى : (( وبر الغبتين 4 [الحج:؛0] . ثم كشف عن</w:t>
        <w:br/>
        <w:t>معناهم . فقال : 9 الذين إذا ذكر الله وَجِلّت قلوبُّهم والصابرينَ على ما أصابهم</w:t>
        <w:br/>
        <w:t>والمقيمي الصلاة وما رزقناهم ينفقون * راج :0 . وقال : 9 إن الذين</w:t>
        <w:br/>
        <w:t>آمنوا وعملوا الصالحات وأخبتوا إلى ربهم أولئك أصحاب الجنة هم فيها خالدون 4</w:t>
        <w:br/>
        <w:t>[هود: ؟*37],.</w:t>
        <w:br/>
        <w:br/>
        <w:t>كان ابن مسعود رضي الله عنه إذا رأى الربيع بن خشيم - رحمه الله - يقول</w:t>
        <w:br/>
        <w:t>له : 8 وبشّر اخبتين © . وكان رضي الله عنه يقول له أيضًا : ١ أمَا والله لو</w:t>
        <w:br/>
        <w:t>راك مد عله يا ربيع ؛ لفرح بك » .</w:t>
        <w:br/>
        <w:br/>
        <w:t>« و( الْحَبْت ) في أصل اللغة : المكان المنخفض من الأرض . وبه فسّر</w:t>
        <w:br/>
        <w:t>ابن عباس رضي الله عنهما وقتادة لفظ : فإ امخبتين 4 وقالا : هم المتواضعون .</w:t>
        <w:br/>
        <w:t>وقال مجاهد : ابت : المطمئن إلى الله عز وجل . قال : والخبت : المكان</w:t>
        <w:br/>
        <w:t>المطمكن من الأرض . وقال الأخفش : الخاشعون . وقال إبراهم النخعي : المصَلُون</w:t>
        <w:br/>
        <w:t>الخلصون . وقال الكلبي : هم الرقيقة قلوبهم . وقال عمرو بن أوس : هم الذين</w:t>
        <w:br/>
        <w:t>لا يظلمون . وإذا ظلموا لم ينتصروا .</w:t>
        <w:br/>
        <w:br/>
        <w:t>وهذه الأقوال تدور على معنيين : التواضع » والسكون إلى الله عز وجل .</w:t>
        <w:br/>
        <w:t>ولذلك عُدّي بإلى ؛ تضميئًا لمعنى الطمأنينة » والإنابة والسكون إلى الله .</w:t>
        <w:br/>
        <w:br/>
        <w:t>قال صاحب المنازل : ٠ هو من أول مقامات الطمأنينة » ؛ كالسكينة . واليقين »</w:t>
        <w:br/>
        <w:t>والثقة الله ونحوها . فالاخبات : مقدمتها ومبدؤها .</w:t>
        <w:br/>
        <w:br/>
        <w:t>قال : ٠ وهو ورود امن من الرجوع والتردد » .</w:t>
        <w:br/>
        <w:br/>
        <w:t>لما كان ؛ الإخبات » أول مقام يتخلّص فيه السالك من التردّه - الذي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هو نوع غفلة وإعراض - والسالك مسافر إلى ربّه » سائر إليه على مدى أنفاسه »</w:t>
        <w:br/>
        <w:t>لا ينتهي مسيره إليه ما دام نَفَسنّه يصحبه - شبّه حصول الإخبات له بالماء</w:t>
        <w:br/>
        <w:t>العذب الذي يَرِدُهِ المسافر على ظماً وحاجة في أول مناهله ؛ فيرويه مورده »</w:t>
        <w:br/>
        <w:t>ويزيل عنه خواطر ترذده في إتمام سفره » أو رجوعه إلى وطنه لمشقة السفر .</w:t>
        <w:br/>
        <w:t>فإذا ورد ذلك الماء زال عنه التردّد » وخخاطِرٌ الرجوع . كذلك السالك إذا</w:t>
        <w:br/>
        <w:t>ورد مورد ٠ الإخبات » تخلص من التردد والرجوع » ونزل أول منازل الطمأئينة</w:t>
        <w:br/>
        <w:t>بسفره » وجَدَّ في السير .</w:t>
        <w:br/>
        <w:t>درجات الإخبات :</w:t>
        <w:br/>
        <w:br/>
        <w:t>قال شيخ الإسلام الهروي : وهو على ثلاث درجات :</w:t>
        <w:br/>
        <w:t xml:space="preserve">« الدرجة الأولى : أن تستغرق العصمةٌ الشهوةً . وتستدرك الإرادةٌ الغفلة </w:t>
        <w:br/>
        <w:t>ويستبوي الطلبٌ السلوة » :</w:t>
        <w:br/>
        <w:br/>
        <w:t>قال ابن القيم في « مدارج السالكين » - شارحًا هذه الدرجة -: المريد</w:t>
        <w:br/>
        <w:t>السالك ؛ تعرض له غفلة عن مراده » تُضعِف إرادته . وشهوة تُعارض إرادته »</w:t>
        <w:br/>
        <w:t>فتصده عن مراده . ورجوعٌ عن مراده » وسلوة عنه .</w:t>
        <w:br/>
        <w:br/>
        <w:t>فهذه الدرجة من الإخبات تحميه عن هذه الثلاثة ؛ فتستغرق عصمئه</w:t>
        <w:br/>
        <w:t>شهوئه : و العصمة » : هي الحماية والحفظ . و ١ الشهوة » : الميل إلى مطالب</w:t>
        <w:br/>
        <w:t>النفس . والاستغراق للشيء : الاحتواء عليه والإحاطة به .</w:t>
        <w:br/>
        <w:br/>
        <w:t>يقول : تغلب عصمئُه شهوته وتقهرها » وتستوفي جميعَ أجزائها ؛ فإذا</w:t>
        <w:br/>
        <w:t>استوفت العصمة جميع أجزاء الشهوة » فذلك دليلٌ على إخباته ودخوله في مقام</w:t>
        <w:br/>
        <w:t>الطمأتينة » ونزوله أول منازنها » وخلاصه في هذا المنزل من ترود الخواطر بين الإقبال</w:t>
        <w:br/>
        <w:t>والإدبار » والرجوع والعزم » إلى الاستقامة والعزم الجازم , والجدٌ في السير . وذلك</w:t>
        <w:br/>
        <w:t>علامة السكينة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[“]</w:t>
        <w:br/>
        <w:br/>
        <w:t>وتستدرك إرادثه غفلته : و« الإرادة ) عند القوم : هي اسم لأول منازل</w:t>
        <w:br/>
        <w:t>القاصدين إلى الله . و ١ المريد » : هو الذي خرج من وطن طبعه ونفسه » وأخذ</w:t>
        <w:br/>
        <w:t>في السفر إلى الله » والدار الآخرة . فإذا نزل في منزل ( الإخبات » أحاطت إرادته</w:t>
        <w:br/>
        <w:t>بغفلته فاستدركها » واستدرك بها فارطها .</w:t>
        <w:br/>
        <w:br/>
        <w:t>وأما استهواء طلبه لسلوته : فهو قهْر محبته لسلوته » وغلبتها له ؛ بحيث</w:t>
        <w:br/>
        <w:t>بوي السلوة وتسقط . كالذي يبوي في بكر . وهذا علامة المحبة الصادقة : أن</w:t>
        <w:br/>
        <w:t>تقهر فيه وارد السلوة » وتدفبا في هُوّة لا تحيا بعدها أبنًا .</w:t>
        <w:br/>
        <w:br/>
        <w:t>فالحاصل : أن عصمته و حمايته تقهر شهوته » وإرادته تقهر غفلته » و محبته</w:t>
        <w:br/>
        <w:br/>
        <w:t>تقهر سلوته .</w:t>
        <w:br/>
        <w:t>« الدرجة الثانية : أن لا ينقض إرادكه سببٌ . ولا يُوعش قلبّه عارضٌ . ولا</w:t>
        <w:br/>
        <w:t>يقطع عليه الطريق فةٌ » :</w:t>
        <w:br/>
        <w:br/>
        <w:t>قال شيخ الإسلام ابن القم : هذه ثلاثة أمور أخرى تعرض لصادق الإرادة :</w:t>
        <w:br/>
        <w:t>سبب يعرض له ينقض عزمه وإرادته . ووحشة تعرض له في طريق طلبه »</w:t>
        <w:br/>
        <w:t>ولا سيما عند تفرّده . وفتنة تخرج عليه » تقصد قطّع الطريق عليه .</w:t>
        <w:br/>
        <w:br/>
        <w:t>فإذا تمَكّن من منزل « الإخبات ) اندفعت عنه هذه الآفات ؛ لأن إرادته</w:t>
        <w:br/>
        <w:t>إذا قويت » وجَدّ به السير ؛ لم ينقضها سبب من أسباب التخلف .</w:t>
        <w:br/>
        <w:br/>
        <w:t>و ١ النقض » : هو الرجوع عن إرادته » والعدول عن جهة سفره .</w:t>
        <w:br/>
        <w:br/>
        <w:t>ولا يوحش أنسه بالله في طريقه عارض من العوارض الشواغل للقلب »</w:t>
        <w:br/>
        <w:t>والجواذب له عمن هو متوجّه إليه .</w:t>
        <w:br/>
        <w:br/>
        <w:t>و١ العارض » : هو امخالف . كالشيء الذي يعترضك في طريقك »</w:t>
        <w:br/>
        <w:t>فيجيء ني عرضها . ومن أقوى هذه العوارض عارض وحشة التفرّد » فلا يلتفت</w:t>
        <w:br/>
        <w:t>إليه » كا قال بعض الصادقين : انفرادك في طريق طلبك ؛ دليل على صدق الطلب .</w:t>
        <w:br/>
        <w:t>وقال آخر : لا تستوحش في طريقك من قِلّة السالكين » ولا تغترٌ بكثرة الهالكين.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الخامس</w:t>
        <w:br/>
        <w:br/>
        <w:t>وأما « الفتنة » التي تقطع عليه الطريق : فهي الواردات التي ترد على</w:t>
        <w:br/>
        <w:t>القلوب » تمنعها من مطالعة الحق وقصده . فإذا تمَكّن من منزل « الإخبات »</w:t>
        <w:br/>
        <w:t>وصحّة الإرادة والطلب » لم يطمع فيه عارض الفتنة .</w:t>
        <w:br/>
        <w:br/>
        <w:t>وهذه العزائم لا تصحٌ إلالمن أشرق على قلبه أنوارآثار الأسماء والصفات 2</w:t>
        <w:br/>
        <w:t>وتجلّت عليه معانيها » وكاقْحَ قلبّه حقيقةٌ اليقين بها .</w:t>
        <w:br/>
        <w:br/>
        <w:t>وقد قيل : من أخذ العلم من عين العلم ثبت » ومن أخذه من جريانه</w:t>
        <w:br/>
        <w:t>أخذته أمواج الشبّه ومالت به العبارات » واختلفت عليه الأقوال .</w:t>
        <w:br/>
        <w:t>قال  : الدرجة الثالثة : أن يستوي عنده المدح والذم . وتدوم لايْمنُه لنفسه ,</w:t>
        <w:br/>
        <w:t>ويعمّى عن نقصان الخلق عن درجته » :</w:t>
        <w:br/>
        <w:t xml:space="preserve">ارتفعت هدمته » وعَلت نفسه عن خطفات المدح والذم ؛ فلا يفرح بمدح الناس </w:t>
        <w:br/>
        <w:t>ولا يحزن لذهم . هذااوصف من خرج عن حظ نفسه » وتأهّل للفناء في عبودية</w:t>
        <w:br/>
        <w:t>ريّه » وصار قلبه مَطَرَحًا لأشعة أنوار الأسماء والصفات , وباشر حلاوة الإيمان</w:t>
        <w:br/>
        <w:t>واليقين قلبه .</w:t>
        <w:br/>
        <w:br/>
        <w:t>والوقوف عند مذح الناس وذمهم علامة انقطاع القلب وخوٌه من الله</w:t>
        <w:br/>
        <w:t>وأنه لم تباشره روح محبته ومعرفته » ول يَذّق حلاوة التعلّق به والطمأنينة إليه .</w:t>
        <w:br/>
        <w:br/>
        <w:t>وأما قوله : « وأن تدوم لائمته لنفسه » : فهو أن صاحب هذا المنزل</w:t>
        <w:br/>
        <w:t>لا يرضى عن نفسه , وهو مُِغِضّ لا مُتمنٌ لمفارقتها .</w:t>
        <w:br/>
        <w:br/>
        <w:t>والمراد بالنفس عند القوم : ما كان معلولًا من أوصاف العبد , مذمومًا</w:t>
        <w:br/>
        <w:t>من أخلاقه وأفعاله . سواء كان ذلك كَسسْيًا أو لقا ؛ فهو شديد اللائمة ها .</w:t>
        <w:br/>
        <w:t>وهذا أحد التأويليْن في قوله تعالى : (٠ ولا أقسم بالنفس اللوامة # ر القيمة :١ع .</w:t>
        <w:br/>
        <w:t>قال سعيد بن جبير وعكرمة : تلوم على الخير والشر » ولا تصبر على السرّاء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[]</w:t>
        <w:br/>
        <w:br/>
        <w:t>ولا على الضرّاء .</w:t>
        <w:br/>
        <w:br/>
        <w:t>وقال قتادة : اللوامة : هي الفاجرة :</w:t>
        <w:br/>
        <w:br/>
        <w:t>ول محا : ندم على ما قات + وتقول : لو فش ب واو مل .</w:t>
        <w:br/>
        <w:br/>
        <w:t>وقال الفراء : ليس من نفس بَرةٍ ولا فاجرةٍ إلا وهي تلوم نفسها ؛ !</w:t>
        <w:br/>
        <w:t>كانت عملت خيرًا قالت : هلا زدت ؟ وإن عملت شرا قالت م</w:t>
        <w:br/>
        <w:br/>
        <w:t>وقال الحسن : هي النفس المؤمنة » إن المؤمن - والله - ما تراه إلا</w:t>
        <w:br/>
        <w:t>يلوم نفسه : ما أردتُ بكلمة كذا ؟ ما أردثٌ بأكلة كذا ؟ ما أردت بكذا ؟ ما</w:t>
        <w:br/>
        <w:t>أردثٌ بكذا ؟ » وإن الفاجر بمضي قُدُمًا قُدُمًا » ولا يُحاسب نفسه ولا يُعاتهها .</w:t>
        <w:br/>
        <w:br/>
        <w:t>وقال مقاتل : هي النفس الكافرة » تلوم نفسها في الآخرة على ما فرّّطت</w:t>
        <w:br/>
        <w:t>في أمر الله في الدنيا .</w:t>
        <w:br/>
        <w:br/>
        <w:t>والقصد : أن من بذل نفسه لله بصق كره بقاءه معها ؛ لأنه يريد أن</w:t>
        <w:br/>
        <w:t>يتقبلها مَنْ بُذِلت له ء ولأنه قد قَربها له قُربانًا . ومن كرب قُربانًا تفيل منه »</w:t>
        <w:br/>
        <w:t>ليس كمن رد عليه قربانه ؛ فبقاء نفسه معه دليل على أنه لم يُتقيّل قربانه .</w:t>
        <w:br/>
        <w:br/>
        <w:t>وأيضا فإنه من قواعد القو م المجمّع عليها بينهم » التي اتفقت كلمة أوهم</w:t>
        <w:br/>
        <w:t>وآخرهم » ومحقّهم ومُبْطلهم عليها : أن النفس حجابٌ بين العبد وبين الله »</w:t>
        <w:br/>
        <w:t>وأنه لا يصل إلى الله حتى يقطع هذا الحجاب ٠ كما قال أبو يزيد : رأَيتُ رب</w:t>
        <w:br/>
        <w:t>العرّة في المنام » فقلت : يا رب » كيف الطريق إليك ؟ فقال : تل نفسك</w:t>
        <w:br/>
        <w:t>وتعال . ١</w:t>
        <w:br/>
        <w:br/>
        <w:t>فالنفس جبل عظيم شاقٌ في طريق السير إلى الله عز وجل » وكل سائر</w:t>
        <w:br/>
        <w:t>لا طريق له إلا على ذلك الجبل , فلا بد أن ينتهي إليه » ولكن منهم من هو</w:t>
        <w:br/>
        <w:t>شاق عليه » ومنهم من هو سّهل عليه » وإنه ليسير على مُن يسّره الله عليه .</w:t>
        <w:br/>
        <w:t>7 وني ذلك الجبل أودية وشعوب , وعقباتٌ ووهود » وشولكٌ وعوسج »</w:t>
        <w:br/>
        <w:t>علق وشيْرق » ولصوص يقتطعون الطريق على السائرين ولا سيما أهل الليل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عَلْوْ الهمة - المجلد الخامس</w:t>
        <w:br/>
        <w:br/>
        <w:t>المدلجين ؛ فإذا لم يكن معهم عُدَدُ الإيمان » ومصابيح اليقين تتّقد بزيت</w:t>
        <w:br/>
        <w:t>الإخبات ؛ وإلّا تعلّقت بهم تلك الموانع » وتشيّدت بهم تلك القواطع »</w:t>
        <w:br/>
        <w:t>وحالت بينهم وبين السير ؛ فإن أكثر السائرين فيه رجعوا على أعقابهم » لما</w:t>
        <w:br/>
        <w:t>عجزوا عن قطعه واقتحام عقباته . والشيطان على قلة ذلك الجبل » يحذر</w:t>
        <w:br/>
        <w:t>الناس من صعوده وارتفاعه » ويخوّفهم منه . فيتّفق مشقة الصعود , وقعود</w:t>
        <w:br/>
        <w:t>ذلك المخوّف على قُلَنه » وضعْف عزيمة السائر ونيّنه ؛ فيتولد من ذلك :</w:t>
        <w:br/>
        <w:t>الانقطاع والرجوع . والمعصوم من عصمه الله .</w:t>
        <w:br/>
        <w:br/>
        <w:t>وكلّما رقي السائر في ذلك الجبل ؛ اشتدُ به صياح القاطع وتحذيره</w:t>
        <w:br/>
        <w:t>وتخويفه » فإذا قطعه وبلغ قله ؛ انقلبت تلك المخاوف كلهن أمائر . وحينكذ</w:t>
        <w:br/>
        <w:t>يَسهُل السير » وتزول عنه عوارض الطريق ومشقّة عقباتها » ويرى طريفًا واسعًا .</w:t>
        <w:br/>
        <w:t>آمنًا يُفضي به إلى المنازل والمناهل , وعليه الأعلام » وفيه الإقامات قد أعدّت</w:t>
        <w:br/>
        <w:t>لركب الرحمن . 1</w:t>
        <w:br/>
        <w:br/>
        <w:t>فبين العبد وبين السعادة والفلاح : قوّة عزيمة » وصبر ساعة » وشجاعة</w:t>
        <w:br/>
        <w:t>نفس» وثبات قلب. والفضل بيد الله يؤتيه مَن يشاءء والله ذو الفضل العظم.</w:t>
        <w:br/>
        <w:br/>
        <w:t>قال ابن القم : وقوله : ٠ ويعمى عن نقصان الخلق عن درجعه » :</w:t>
        <w:br/>
        <w:br/>
        <w:t>يعني أنه وإن كان أعلى ممّن هو دونه من الناقصين عن درجمه ء إلا</w:t>
        <w:br/>
        <w:t>أنه لاشتغاله بالله » وامتلاء قلبه من ممبّته ومعرفته » والإقبال عليه ؛ يشتغل به</w:t>
        <w:br/>
        <w:t>عن ملاحظة حال غيره » وعن شهود النسبة بين حاله وأحوال الناس » ويرى</w:t>
        <w:br/>
        <w:t>اشتغاله بذلك والتفاته إليه نزولا عن مقامه . وانحطاطًا عن درجته » ورجوعًا</w:t>
        <w:br/>
        <w:t>على عقبيه .</w:t>
        <w:br/>
        <w:br/>
        <w:t>فإن هجم عليه ذلك بغير استدعاء واختيار » فليّداوهِ بشهود المنّة »</w:t>
        <w:br/>
        <w:t>وخؤف المكْر » وعدم علمه بالعاقبة التي يوافي عليها . والله المستعان )20</w:t>
        <w:br/>
        <w:br/>
        <w:t>(1) مدارج السالكين 5/١ -8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السادس عشر</w:t>
        <w:br/>
        <w:t>ع 2 الهم .</w:t>
        <w:br/>
        <w:t>يي</w:t>
        <w:br/>
        <w:br/>
        <w:t>إلكم لون أفضل العبادة : التواضع »</w:t>
        <w:br/>
        <w:t>[ أم المؤمنين عائشة رضي الله عنما ]</w:t>
        <w:br/>
        <w:t>«لنْ يلغ العبدُ ذُرى الإيمان حتى يكون</w:t>
        <w:br/>
        <w:t>التواضعٌ أحبٌ إليه من الشف »</w:t>
        <w:br/>
        <w:t>[ معاذ بن جبل رضي الله عنه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الخامس [ "|</w:t>
        <w:br/>
        <w:t>علو الهمّة في التواضع []</w:t>
        <w:br/>
        <w:br/>
        <w:t>اعلم يا أخي أنَّ الكبر والعّجْب داءَانِ مُهُلكان » والمتكبّر والمعجب سقيمان</w:t>
        <w:br/>
        <w:t>مريضان » وهما عند الله ممقوتان بغيضان .</w:t>
        <w:br/>
        <w:br/>
        <w:t>والله عز وجل الجبار المتكبر العلي الذي لا يمه عمن ممه واضيع »</w:t>
        <w:br/>
        <w:t>الجبّار الذي كل جبّار له ذليل خاضع » وكل متكبّر في جناب عِرّه ؛ مسكين</w:t>
        <w:br/>
        <w:br/>
        <w:t>متواضع » هو القهّار الذي لا يدفعه عن مراده دافع » الغني الذي ليس له شريك</w:t>
        <w:br/>
        <w:br/>
        <w:t>ولا مُتازع ؛ القادر الذي به أبصار الخلائق جلاله وياؤه » وقهّر العرش المجيد</w:t>
        <w:br/>
        <w:t>استواؤه واستعلاؤه » وحصر ألسنّ الأنبياء وصفه وثناؤه , وارتفع عن حدٌ قدرتهم</w:t>
        <w:br/>
        <w:t>إحصاؤه واستقصاؤه؛ فاعترف بالعججز عن وصف كنْه جلاله ملائكثه وأنبياؤه »</w:t>
        <w:br/>
        <w:t>وكسر ظهورٌ الأكاسرة عزه وعلاؤه , وقصر أيديي القياصرة عظميُه وكبرياؤه »</w:t>
        <w:br/>
        <w:t>فالعظمة إزاره » والكبرياء رداؤه » ومّن نازعه فيهما قصّمّه بداءِ الموت » فأعجزر</w:t>
        <w:br/>
        <w:t>دواؤه .</w:t>
        <w:br/>
        <w:br/>
        <w:t>وقد أمر الله نبي عي بالتواضُع لمن آمن به من المومنين ؛ فقال عز وجل :</w:t>
        <w:br/>
        <w:br/>
        <w:t>قال أبو حيان : « من اتبعك مما فتَواضعْ له ,”©</w:t>
        <w:br/>
        <w:t>وقال الإمام القرطبي : ١ أي أُلِنْ جانبك لمن آمن بك » وتواضع لهم )”" .</w:t>
        <w:br/>
        <w:br/>
        <w:t>٠ ورسولنا عه كان يقول : « اللهمٌ أخيني مسكيئا . وأممني مسكيئًا</w:t>
        <w:br/>
        <w:br/>
        <w:t>(1) تفسير البحر المحيط 45/97 .</w:t>
        <w:br/>
        <w:t>)١( تفسير القرطبي ص 5517/7 - طبعة : الشعب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ععلْوُ الهمة - المجلد الخامس</w:t>
        <w:br/>
        <w:br/>
        <w:t>واحشرني في زمرة المساكين »"" . تنويهًا بشرّف هذا المقام وفضله 0'" .</w:t>
        <w:br/>
        <w:br/>
        <w:t>قال ابن الأثير : ٠ أراد به التواضع والإخبات » وأن لا يكون من الجبّارين</w:t>
        <w:br/>
        <w:t>المتكبّرين لد</w:t>
        <w:br/>
        <w:br/>
        <w:t>قال ابن تيمية : « فالمسكين المحمود هو المتواضع الخاشع لله » ليس المراد</w:t>
        <w:br/>
        <w:t>بالمسكنة عدم المال » بل قد يكون الرجل فقيرًا من المال وهو جيّار .. فالمسْكنة</w:t>
        <w:br/>
        <w:t>تلق في انس ٠ وهو التواضّع والخشوع ء واللّين ضدٌ الكبر » كا قال عيسى</w:t>
        <w:br/>
        <w:br/>
        <w:t>وقال السبكي مخبرًا عن والده  : وكان رحمه الله يقول في قوله عله :</w:t>
        <w:br/>
        <w:t>« اللهم أحيني مسكيئًا » : إن المراد به استكانة القلب © ,</w:t>
        <w:br/>
        <w:br/>
        <w:t xml:space="preserve">فمن استكان قليُه لله عز وجل وانكسّر له » وتواضع لجلاله وكبريائه </w:t>
        <w:br/>
        <w:t>وعظمته وخشيته » ومحبته ومهابته - جيره الله .</w:t>
        <w:br/>
        <w:br/>
        <w:t>(1) حسن : أخرجه الترمذي » والبمبقي في سننه والتتب عن أنس » وأخخرجه ابن ماجه</w:t>
        <w:br/>
        <w:t>وعبد بن حُميد في مسنده » والرافعي في ١ تاريخ قزوين » . والخطيب في تاريخه »</w:t>
        <w:br/>
        <w:t>وأبو بكر بن أي شيبة عن أي سعيد الخدري » والطبراني في « الدعاء » » وابن عدي</w:t>
        <w:br/>
        <w:t>في الكامل » وأخرجه تمّام في ٠ فوائده » » عن عبادة بن الصامت»</w:t>
        <w:br/>
        <w:br/>
        <w:t>والشيرازي في</w:t>
        <w:br/>
        <w:t>« الألقاب » عن ابن عباس .</w:t>
        <w:br/>
        <w:t>وصححه الألباني في سلسلة الأحاديث الصحيحة برقم +١. » ثم رجع عن تصحيحه</w:t>
        <w:br/>
        <w:t>واكتفى بتحسينه فقط في إرواء الغليل 757/9 .</w:t>
        <w:br/>
        <w:t>وحسسّنه تلميذه النجيب علي بن حسن بن عبد الحميد الحلبي في التعليقة الأمنية  )</w:t>
        <w:br/>
        <w:t>في طرق حديث : ٠ اللهم أحيني مسكيئًا » - مكتبة : ابن القم . المدينة المنورة .</w:t>
        <w:br/>
        <w:br/>
        <w:t>(؟) الخشوع في الصلاة لابن رجب ص١١ .</w:t>
        <w:br/>
        <w:br/>
        <w:t>(") النهاية في غريب الحديث والأثر لابن الأثير 588/9 .</w:t>
        <w:br/>
        <w:br/>
        <w:t>(:) مجموع الفتاوى 585/١8 .</w:t>
        <w:br/>
        <w:br/>
        <w:t>(ه) طبقات الشافعية ١*4//«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الخامس</w:t>
        <w:br/>
        <w:br/>
        <w:t>ومدّحَ الله عباده عبادٌ الرحمن . وجعل أول صفاتهم التواضع ؛ فقال</w:t>
        <w:br/>
        <w:t>تعالى : ٠ وعبادُ الرحمن الذين يمشون على الأرض هؤْئًا وإذا خاطبهم الجاهلون</w:t>
        <w:br/>
        <w:t>قالوا سلامًا. © رالفرقان: 3ع .</w:t>
        <w:br/>
        <w:br/>
        <w:t>قال ابن القم في ٠ المدارج ؛ ( ١ : ) 717/١ أي سكينة ووقارًا متواضعين ع</w:t>
        <w:br/>
        <w:t>غير أشرين ولا مرحين ولا متكبّرين . قال الحسن : علماء حلماء . وقال محمد</w:t>
        <w:br/>
        <w:t>ابن الحنفية : أصحاب وقار وعفّة لا يسفهون , وإن سفِه علييم حلموا .</w:t>
        <w:br/>
        <w:br/>
        <w:t>والهّؤْن - بالفتح - في اللغة : الرفق واللّين , والهُون - بالضم -: الهوَان .</w:t>
        <w:br/>
        <w:t>فالمفتوح منه : صفة أهل الإيمان » والمضموم : صفة أهل الكفران . وجزاؤهم</w:t>
        <w:br/>
        <w:t>من الله النيران © .</w:t>
        <w:br/>
        <w:br/>
        <w:t>قال ابن كثير في تفسيره عن هذه الآية : 9 أي بسكينة ووقار » من غير</w:t>
        <w:br/>
        <w:t>جبرية ولا استكبار » .</w:t>
        <w:br/>
        <w:br/>
        <w:t>قال الشيخ عبد الرحمن بن ناصر السعدي  : ذكر أن صفاتهم أكمل</w:t>
        <w:br/>
        <w:t>الصفات . ونعوتهم أفضل النعوت , فوصفهم بأنهم (( يمشون على الأرض هوئا »</w:t>
        <w:br/>
        <w:t>أي ساكنين متواضعين لله وللخلق » فهذا وصّف هم بالوقار والسكينة » والتواضع لله</w:t>
        <w:br/>
        <w:t>ولعياده )20 ,</w:t>
        <w:br/>
        <w:t>والتواضع علامة حبٌ الله للعبد :</w:t>
        <w:br/>
        <w:br/>
        <w:t>قال تعالى : ل يأيُها الذين آمنوا مَن يرتدٌ منكم عن دينه فسوف يأتي الله</w:t>
        <w:br/>
        <w:t>بقوم يحبّهم ويحبُونه أذلّة على المؤمنين أعرّة على الكافرين ... 6 الآ</w:t>
        <w:br/>
        <w:t>للائدة :4ه ع .</w:t>
        <w:br/>
        <w:br/>
        <w:t>قال ابن كثير: «هذه صفات المؤمنين الكُمَّل أن يكون أحدهم متواضعًا</w:t>
        <w:br/>
        <w:t>لأخيه ووليّه . متعزّرًا على خصمه وعدرٌه "© .</w:t>
        <w:br/>
        <w:br/>
        <w:t>. 497/8 تفسير كلام المنان للشيخ عبد الرحمن بن ناصر السعدي )١(</w:t>
        <w:br/>
        <w:t>. 737/5 تفسير ابن كثير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﻿‫44 صلاح الأمة في ععلْوَ الهمة - المجلد الخامس</w:t>
        <w:br/>
        <w:br/>
        <w:t>اوقال ابن القيم ٠: لما كان الذ منهم َل رحمة وعطف وشفقة وإخبات »</w:t>
        <w:br/>
        <w:t>عاه بأداة ٠ على تضميا لمعاني هذه الأفعال ؛ فإنه لم يُرد به ذل الهوان</w:t>
        <w:br/>
        <w:t>الذي صاحِبُه ذليل» وإنما هو ذل اللّين والانقياد الذي صاحيه ذلول» اومن</w:t>
        <w:br/>
        <w:t>ْول كا في الحديث: «المؤمر ن كالجمل الأول والمنافق والفاسق ذليل». وأربعة</w:t>
        <w:br/>
        <w:t>يعشقهم الذلّ أشدٌّ العشّتق : الكذَّاب » والتمّام » والبخيل » والجبّار .</w:t>
        <w:br/>
        <w:br/>
        <w:t>وقوله : ف أعزّة على الكافرين 4 : هو من عزَّة القوة امع والكليّة .</w:t>
        <w:br/>
        <w:t>منين كالوالدٍ لولده» وعلى الكافرين كالسّبْع على</w:t>
        <w:br/>
        <w:t>فريسته » . كا قال في الآية الأخرى : ا أشدّاء على الكفار رحماءٌ بينهم © .</w:t>
        <w:br/>
        <w:t>وهذا عكس حال منْ قيل فهم : ١</w:t>
        <w:br/>
        <w:br/>
        <w:t>والعلو كل العلوٌ في الداريْن للمتواضعين ؛ قال تعالى : &lt;( تلك الدارٌ</w:t>
        <w:br/>
        <w:t>الآخرةٌ نتجعلها للذين لا يريدون عُلوّا في الأرض ولا فسادًا والعاقبةٌ للممقين »</w:t>
        <w:br/>
        <w:t>[ القصص : 85 ] .</w:t>
        <w:br/>
        <w:br/>
        <w:t>قال إين كثير : ٠ يخبر تعالى أن الدار الآخرة ونعيمها المقيم الذي لا يحول</w:t>
        <w:br/>
        <w:t>ولا يزول» جعلها لعباده المْؤمنين المتواضعير نء #الذين لا يريدون عُلوًا في الأرض»</w:t>
        <w:br/>
        <w:t>أي ترهُعًا على خلّق الله وتعاظمًا علييمء وتجبرًا علييم؛ ولا فسادًا فييم7”"</w:t>
        <w:br/>
        <w:br/>
        <w:t>وقد وردت أحاديثُ طِرة في التواضع في السنة المطهّرة :</w:t>
        <w:br/>
        <w:br/>
        <w:t>فقد قال رسول الله عَييّه: «إنَّ الله أوحى إلي: أن تواضعوا حتى لا يفخر</w:t>
        <w:br/>
        <w:t>أحد على أحد » ولا يبغي أحد على أحد ”" .</w:t>
        <w:br/>
        <w:br/>
        <w:t>قال عطاء رضي الله عنه: 0</w:t>
        <w:br/>
        <w:br/>
        <w:t>(1) مدارج السالكين 571//9 -924” .</w:t>
        <w:br/>
        <w:t>)١( تفسير ابن كثير 4017/1 .</w:t>
        <w:br/>
        <w:t>(5) أخرجه مسلم وابن ماجه وأبو داود وأبو نعيم عن عياض بن حمار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َيه : « إِنَّ لله تعالى أوحى إل : أن تواضعوا » ولا يبغي بعضكم</w:t>
        <w:br/>
        <w:t>على بعض )"2 .</w:t>
        <w:br/>
        <w:br/>
        <w:t>وقال رسول الله عه : « ما من آدمي إِلّا في رأسه حَكمّة'" بيد مَلّكْ »</w:t>
        <w:br/>
        <w:t>فإذا تواضع قيل للمَلَّك : ارف حَكّمته . وإذا تكبّر قيل للملك : دح حَكَمئَه )'" .</w:t>
        <w:br/>
        <w:br/>
        <w:t>وقال رسول الله عيقِلهٍ : ٠ ما</w:t>
        <w:br/>
        <w:t>بالأسواق» واعتقل”” الشاةً فحليها © .</w:t>
        <w:br/>
        <w:br/>
        <w:t>وعن أي هريرة رضي الله عنه قال : قال رسول الله َه : « ما زاد الله</w:t>
        <w:br/>
        <w:t>عبدًا بعفر إلا عِزّا » وما تواضع أحد لله إلّا رفعه الله » . رواه مسلم .</w:t>
        <w:br/>
        <w:br/>
        <w:t>قال النووي: ( وما تواضع أحدّ لله إِلّا رفعه الله » : فيه وجهان :</w:t>
        <w:br/>
        <w:br/>
        <w:t>من كَل معه خادمّه وركب الحمارٌ</w:t>
        <w:br/>
        <w:br/>
        <w:t>أحدهما : يرفعه الله في الدنيا » ويُنبت له بتواضعه في القلوب منزلة »</w:t>
        <w:br/>
        <w:t>5 اط وى هك</w:t>
        <w:br/>
        <w:t>ويرفعه الله عند الناس . ويجل مكائه .</w:t>
        <w:br/>
        <w:t>والثاني : أن المراد ثوابه في الآخرة » ورَفعْه فيها بتواضعه في الدنيا )2</w:t>
        <w:br/>
        <w:br/>
        <w:t>(1) حسن : أخرجه البخاري في الأدب المفرد » وابن ماجه عن أنس » وحسّنه الألباني</w:t>
        <w:br/>
        <w:t>في السلسلة الصحيحة رقم »؛ وصحيح الجامع رقم ١0/51 .</w:t>
        <w:br/>
        <w:br/>
        <w:t>(؟) الحَكمّة : الحديدة في اللجام تكون على أنف الفرس وحَنَكه ؛ تمنعه عن مخالفة</w:t>
        <w:br/>
        <w:t>راكبه .</w:t>
        <w:br/>
        <w:br/>
        <w:t>(9) حسن : رواه الطبراني في الكبير عن ابن عباس ٠ والبزار عن ألي هريرة » وحسّنه</w:t>
        <w:br/>
        <w:t>الألباني في السلسلة الصحيحة رقم 75ه , وصحيح الجامع رقم 088١ .</w:t>
        <w:br/>
        <w:br/>
        <w:t>(5) أي : حليها .</w:t>
        <w:br/>
        <w:br/>
        <w:t>(5) حسن : رواه البخاري في الآدب المفرد » والبمبقي في شعب الإيمان , والديلمي عن</w:t>
        <w:br/>
        <w:t>أبي هريرة » وحسّه الألباني في الصحيحة رقم 771/8 ؛ وصحيح الجامع</w:t>
        <w:br/>
        <w:t>رقم "54.1 .</w:t>
        <w:br/>
        <w:br/>
        <w:t>(5) شرح مسلم للنووي 1417/15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عَلْوٌ الهمة - المجلد الخامس</w:t>
        <w:br/>
        <w:t>قال أبو بكر الصدّيق رضي الله عنه : وجذنا الكَرَمٌ في التقوى» والغنى</w:t>
        <w:br/>
        <w:t>في اليقين» والشرف في التواضع .</w:t>
        <w:br/>
        <w:t>وقال عروة بن الوزد : التواضّع أحد مصائد الشرف » وكلٌ نعمة محسوةٌ</w:t>
        <w:br/>
        <w:br/>
        <w:t>عليها صاحبها إلا التواضع</w:t>
        <w:br/>
        <w:t>وقال إبراهيم بن شيبان : الشرف في التواضع .والعزٌ في التقوى » والحرية</w:t>
        <w:br/>
        <w:t>في القناعة .</w:t>
        <w:br/>
        <w:br/>
        <w:t>وقال مصعب بن الزبير : التواضع مصايد الشرف</w:t>
        <w:br/>
        <w:t>درجاثُ التواظع :</w:t>
        <w:br/>
        <w:br/>
        <w:t>قال شيخ الإسلام الحروي : وهو على ثلاث درجات :</w:t>
        <w:br/>
        <w:t>يتهم للدّين دليلًا , ولا يرى إلى الخلاف سيلا » :</w:t>
        <w:br/>
        <w:br/>
        <w:t>قال ابن القم : ( التواضع للدين ) : هو الانقياد لما جاء به الرسول</w:t>
        <w:br/>
        <w:t>عله . والاستسلام له » والإذعان . وذلك بثلاثة أشياء :</w:t>
        <w:br/>
        <w:br/>
        <w:t>« الأول : أن لا يعارض شيئًا مما جاء به بشيءٍ من المعارضات الأربعة</w:t>
        <w:br/>
        <w:t>السارية في العالم ؛ المسمّاة ب : المعقول » والقياس » والذوق » والسياسة .</w:t>
        <w:br/>
        <w:br/>
        <w:t>فالأول : للمنحرفين أهل الكبر من المتكلّمين » الذين عارضوا نصوص</w:t>
        <w:br/>
        <w:t>الوحي بمعقولاتهم الفاسدة » وقالوا : إذا تعاررض العقل والنل ؛ قدّمنا العققل</w:t>
        <w:br/>
        <w:t>وعزلنا النقل ؛ إما عزْلَ تفويض » وإما عَزّل تأويل .</w:t>
        <w:br/>
        <w:br/>
        <w:t>والثاني : للمتكبّرين من المنتسبين إلى الفقه ؛ قالوا : إذا تعارض القياس</w:t>
        <w:br/>
        <w:t>والرأي والنصوص ؛ قدَّمنا القياس على النصصّ » ولم نلتفثٌ إليه .</w:t>
        <w:br/>
        <w:br/>
        <w:t>والثالث: للمتكبرين المنحرفين من المنتسبين إلى التصرّف والزهد . فإذا</w:t>
        <w:br/>
        <w:br/>
        <w:t>تعارض عندهم الذؤق والأمر ؛ قدموا الذؤق والحال » ولم يعبعوا بالأمر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4</w:t>
        <w:br/>
        <w:br/>
        <w:t>والرابع : للمتكبرين المنحرفين من الولاة والأمراء الجائرين . إذا</w:t>
        <w:br/>
        <w:t>تعارضت عندهم الشريعة والسياسة ؛ قدَّموا السياسة » ولم يلتفتوا إلى حكم</w:t>
        <w:br/>
        <w:t>الشريعة .</w:t>
        <w:br/>
        <w:br/>
        <w:t>فهؤلاء الأربعة : هم أهل الكبر . والتواضع : التخلص من ذلك كلّه .</w:t>
        <w:br/>
        <w:br/>
        <w:t>ه الثاي : أن لا يتهم دليلا من أدلّة الدين » بحيث يه فاسد الدلالة »</w:t>
        <w:br/>
        <w:t>أو ناقص الدلالة أو قاصرها . أو أن غيره كان أولى منه . ومتى عرض له شيء</w:t>
        <w:br/>
        <w:t>من ذلك فليتهمٌ فَهْمّه » وليعلم أن الآفة منه » والبلية فيه » 5 قيل :</w:t>
        <w:br/>
        <w:br/>
        <w:t>وك من عائب قولًا صحيحًا 2 وانمّه منّ الفهم السقيمٍ</w:t>
        <w:br/>
        <w:br/>
        <w:t>ولكنْ تأخذ الأذهان منه على قدْر القرائح والفهوم</w:t>
        <w:br/>
        <w:br/>
        <w:t>وهكذا الواقع في الواقع حقيقة: أنه ما اتهم أحدٌ ديلا للدّين إِلّا وكان</w:t>
        <w:br/>
        <w:t>المتهم هو الفاسد الذَمْنء المأفون في عقله وذهنه . فالآفة من الذهن العليل »</w:t>
        <w:br/>
        <w:t>لا في نفس الدليل .</w:t>
        <w:br/>
        <w:br/>
        <w:t>وإذا رأيتٌ من أدلّة الدين ما يشكُل عليك» وينبو فهمّك عنه » فاعلمٌ</w:t>
        <w:br/>
        <w:t>أنه لعظمته وشرفه استعصى عليك » وأن تحته كَيْرًا من كُنوز العلم » ولم يُوْتَ</w:t>
        <w:br/>
        <w:t>مفتاحه بعدٌ . هذا في حقٌ نفسك .</w:t>
        <w:br/>
        <w:br/>
        <w:t>وأما بالنسبة إلى غيرك : فاءهم آراء الرجال على نصوص الوحي » ولْيكن</w:t>
        <w:br/>
        <w:t>ردُّها أيسرّ شيءٍ عليك للنصوص ء فما لم تفعل تفعل ذلك فلستٌ على شيء .ولو ..</w:t>
        <w:br/>
        <w:t>ولو .. وهذا لا خلاف فيه بين العلماء .</w:t>
        <w:br/>
        <w:br/>
        <w:t>قال الشافعي - قدّس الله روحه -: أجمع المسلمون على أن مَنِ استبانت</w:t>
        <w:br/>
        <w:t>له سنة رسول الله ع ؛ لم يحل له أن يدَعَها لقول أحد .</w:t>
        <w:br/>
        <w:br/>
        <w:t>« الغالث : أن لا يجد إلى خلاف النصٌّ سبيلًا ألبتة ؛ لا بباطنه ولا</w:t>
        <w:br/>
        <w:t>بلسانه » ولا بفعله ولا بحاله . بل إذا أحسنّ بشيءٍ من الخلاف : فهو كخلاف</w:t>
        <w:br/>
        <w:t>الْمُقُدِم على الزنا وَشرْبٍ الخمر وتثل النفس » بل هذا الخلاف أعظم عند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﻿‫من ذلك » وهو داع, إلى النفاق  وهو الذي خافه الكبار والأئمة على نفوسهم.</w:t>
        <w:br/>
        <w:br/>
        <w:t>واعلمٌ أن المخالف للنصّ لقول متبوعه وشيخه وَمُفَلّده » أو لرأيه ومعقوله</w:t>
        <w:br/>
        <w:t>وذؤقه وسياسته ؛ إن كان عند الله معذورًا - ولا والله ما هو بمعذور - فالمخالف</w:t>
        <w:br/>
        <w:t>لقوله لنصوص الوححي أولى بالعُذّر عند الله » ورسوله » وملائكته , والمؤمنين</w:t>
        <w:br/>
        <w:t>من عباده .</w:t>
        <w:br/>
        <w:br/>
        <w:t>.فواعجبًا إذا اسع بطلان المخالفين للنصوص لعذّر مّن خالفها تقليدًا »</w:t>
        <w:br/>
        <w:t>أو تويلا » أو لغير ذلك !! فكيف ضاق عن عذّر مّن خالف أقوالهم » وأقوال</w:t>
        <w:br/>
        <w:t>شيوخهم لأجا لى موافقة النصوص ؟! وكيف نصبواله الحبائز ل وبغوه الغوائل 3</w:t>
        <w:br/>
        <w:t>ورموه بالعظائم ؛ وجعلوه أسوأ حالا من أرباب الجرائم » فرموه بدائهم وانسنُوا</w:t>
        <w:br/>
        <w:t>منهلوَاذًا » وقذفوه بمصابهم وجعلوا تعظيم المتبوعين ملاذًا لهم ومعادًا ؟!</w:t>
        <w:br/>
        <w:t>والله أعلم .</w:t>
        <w:br/>
        <w:br/>
        <w:t>قال : « ولا يصحٌ ذلك إلا بأن يعلم أن النجاة في البصيرة والاستقامة</w:t>
        <w:br/>
        <w:t>بعد الثقة » وأن البينة وراء الحجّة » .</w:t>
        <w:br/>
        <w:br/>
        <w:t>يقول : إِنَّ ما ذكرناه من التواضع للدين : بهذه الأمور الثلاثة :</w:t>
        <w:br/>
        <w:br/>
        <w:t>الأول : علّمُهِ أن النجاة من الشقاء والضلال . إما هي في البصيرة ؛</w:t>
        <w:br/>
        <w:t>فمن لا بصيرة له : فهو مِن أهل الضلال في الدنيا والشقاء في الآخرة .</w:t>
        <w:br/>
        <w:br/>
        <w:t>والبصيرة نور يجعله الله ني عيْن القلب » يفرّق به العبد بين الح والباطل »</w:t>
        <w:br/>
        <w:t>ونسبته إلى القلب : كنسبة ضوء العيّن إلى العين .</w:t>
        <w:br/>
        <w:br/>
        <w:t>وهذه ١ البصيرة ») وهبية وكسبية ؛ فمن أدار النظر في أعلام الح</w:t>
        <w:br/>
        <w:t>وأدله ٠ وتجرّد لله من هواه ؛ استنارت بصيرته » ورزق فرقانًا يفرّق به بين</w:t>
        <w:br/>
        <w:t>الحق والباطل .</w:t>
        <w:br/>
        <w:br/>
        <w:t>الثاني : أنْ يعلم أن الاستقامة إنما تكون بعد الثقة ؛ أي لا يتصرّر حصول</w:t>
        <w:br/>
        <w:t>الاستقامة في القول والعمل والحال , إلا بعد الثقة بصحّة ما معه من العلم . وأنه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عَلْوٌ الهمة - المجلد الخامس ["]</w:t>
        <w:br/>
        <w:t>مُقتبّس من مشكة النبوة . ومن لم يكن كذلك فلا ثقة له ولا استقامة .</w:t>
        <w:br/>
        <w:br/>
        <w:t>الغالث : أن يعلم أن البينة وراء الحجّة ؛ و ١ البينة » مراده بها : استبانة</w:t>
        <w:br/>
        <w:t>الحقٌّ وظهوره . وهذا إنما يكون بعد الحجة إذا قامثٌُ استبان الحق وظهر</w:t>
        <w:br/>
        <w:t>واتضح .</w:t>
        <w:br/>
        <w:br/>
        <w:t>وفيه معتى آخر . وهو : أن العبد إذا قبل حجة الله بمخض الإيمان والتسليم</w:t>
        <w:br/>
        <w:t>والانقياد ؛ كان هذا القبول هو سبب تبيّنها وظهورها وانكشافها لقلبه . فلايصير</w:t>
        <w:br/>
        <w:t>على بينة ربّه إِلّا بعد قبول حُجُّعه .</w:t>
        <w:br/>
        <w:t>الذي هو حجَّة الله على العبد » فإذا عرف الحجّة اتضح له بها ما كان مشكلا</w:t>
        <w:br/>
        <w:t>عليه من علومه » وما كان معيبًا من أعماله .</w:t>
        <w:br/>
        <w:br/>
        <w:t>وفيه معنّى آخر أيضًا : وهو أن يكون ١ وراء » بمعنى أمام ؛ والمعنى :</w:t>
        <w:br/>
        <w:t>أن الحجّة إنما تحصل للعبد بعد تبينها » فإذا لم تتبيّن له لم تكن له حبّة ؛ يعني</w:t>
        <w:br/>
        <w:t>فلا يقنع من الحجة بمجرّد حصوها بلا تبين؛ فإن التبين أمام الحجة. والله أعلم .</w:t>
        <w:br/>
        <w:t>الدرجة الثانية : « أنْ ترضى بما رضي الح به لنفسه عبدًا من المسلمين أححا »</w:t>
        <w:br/>
        <w:t>وأن لا ترد على عدوّك حقا . وأن تقبل من المعتذر معاذيره » :</w:t>
        <w:br/>
        <w:br/>
        <w:t>قال شيخ الإسلام ابن القبم رحمه الله : « يقول : إذا كان الله قد رضي</w:t>
        <w:br/>
        <w:t>أخاك المسلم لنفسه عبدًا  أفلا ترضى أنت به نا ؟! فعدم رضاك به أخا -</w:t>
        <w:br/>
        <w:t>وقد رضيه سيّدك الذي أنت عبده » عبدًا لنفسه - عيْنُ الكبر . وأي قبيح</w:t>
        <w:br/>
        <w:t>أقبح من تكبّر العبد على عبد مثله » لا يرضى بأخوته » وسيده راض بعبوديته ؟!</w:t>
        <w:br/>
        <w:br/>
        <w:t>فيجيء من هذا : أن لمتكبّر غيرٌ راض بعبودية سيّده ؛ إذ عبوديته تُوجب</w:t>
        <w:br/>
        <w:t>رضاه بأخوّة عبده » وهذا شأن عبيد الملوك ؛ فإنهم يرون بعضهم محنشداشية</w:t>
        <w:br/>
        <w:t>بعض » ومن تركّع منهم عن ذلك ؛لم يكن من عبيد أستاذهم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عُلْوٌ الهمة - المجلد الخامس</w:t>
        <w:br/>
        <w:br/>
        <w:t>قوله : ٠ وأن لا ترد على عدرّك حم » : أي لاتصحٌ لك درجة ٠ التواضع ؛</w:t>
        <w:br/>
        <w:t>وليّك » وإذا لم ترد عليه حقه , فكيف تنعه حمًا له بلك ؟! بل حقيقة</w:t>
        <w:br/>
        <w:t>«التواضع»: أنه إذا جاءك قَبِْتَهِ منه» وإذا كان له عليك حيٌّ َه إليه» فلا تمنعك</w:t>
        <w:br/>
        <w:t>عداوته من قبول حقه. ولا من إتيانه إياه .</w:t>
        <w:br/>
        <w:br/>
        <w:t>وأمّا « قبولك من المعتذر معاذيره » : فمعناه : أن من أساء إليك » ثم</w:t>
        <w:br/>
        <w:t>جاء يعتذر من إساءته ؛ فإن « التواضّع » يوجب عليك قبول معذرته »</w:t>
        <w:br/>
        <w:t>حمًا كانت أو باطلاء وتكل سريرته إلى الله تعالى » كا فعل رسول الله عله</w:t>
        <w:br/>
        <w:t>في المنافقين الذين تَخلُّوا عنه في الغزوء فلم قم جاءوا يعتذرون إليه ؛ فقبل</w:t>
        <w:br/>
        <w:t>أعذارهم ووكل سرائرهم إلى الله تعالى .</w:t>
        <w:br/>
        <w:br/>
        <w:t>وعلامة الكرم والتواضع : أنك إذا رأيتٌ الخلّل في عذّره لا تُوقفه عليه</w:t>
        <w:br/>
        <w:t>ولا تحاجٌه » وقل : يمكن أن يكون الأمرٌّ كما تقول . ولو قضي شيءٌ لكان »</w:t>
        <w:br/>
        <w:t>والمقدور لا مدفع له . ونحو ذلك »2 .</w:t>
        <w:br/>
        <w:t>الدرجة الثالئة : ٠ أن تَْضعٌ للحقٌ » فتنزل عن رأيك وعوائدك في الخدمة »</w:t>
        <w:br/>
        <w:t>ورؤية حقّك في الصخبة » وعن رَسْمك في المشاهدة ) :</w:t>
        <w:br/>
        <w:br/>
        <w:t>قال ابن القيم رحمه الله : ٠ يقول : « التواضع » بأن تخدم الى سبحانه</w:t>
        <w:br/>
        <w:t>وتعبده بما أمرك به » على مقتضى أمره لا على ما تراه من رأيك » ولا يكون</w:t>
        <w:br/>
        <w:t>الباعث لك داعي العادة ؛ م هو باعث من لا بصيرة له » غير أنه اعتاد أمرًا</w:t>
        <w:br/>
        <w:t>فجرى عليه » ولو اعتاد ضدَّه لكان كذلك .</w:t>
        <w:br/>
        <w:br/>
        <w:t>وحاصله : أنه لا يكون باعئه على العبودية رّد رأي » وموافقة هوى »</w:t>
        <w:br/>
        <w:t>ومحبة وعادة . بل الباعث مجرّد الأمر » والرأث وامحبّة واهوى والعوائد : منفذة</w:t>
        <w:br/>
        <w:t>تابعة » لا أنها مطاعة باعثة . وهذه نكتة لا يتنّه ها إلا أهل البصائر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 |</w:t>
        <w:br/>
        <w:br/>
        <w:t>وأما : ٠ نزوله عن رؤية حقّه في الصحبة » : فمعناه : أن لا يركئى لنفسه</w:t>
        <w:br/>
        <w:t>حمًا على الله لأجل عمله ؛ فإن صحبته مع الله : بالعبودية والفقر المخض »</w:t>
        <w:br/>
        <w:t>والذل والانكسار. فمتى رأى لنفسه عليه حمًا فسدت الصحبة» وصارت معلولة</w:t>
        <w:br/>
        <w:t>وخيف منها المقت » ولا ينافي هذا ما أحقّه سبحانه على نفسه » من إثابة</w:t>
        <w:br/>
        <w:t>عابديه وإكرامهم ؛ فإن ذلك حقٌ أحقّه على نفسه بمخض كرمه وبرّه وجوده</w:t>
        <w:br/>
        <w:t>وإحسانه , لا باستحقاق العبيد » وأنهم أوجبوه عليه بأعمالهم .</w:t>
        <w:br/>
        <w:br/>
        <w:t>فعليك بالفرقان في هذا الموضع الذي هو مفتّرق الطرق . والناس فيه</w:t>
        <w:br/>
        <w:t>ثلاث فرق : فرقة رأت أن العبد أقل وأعجز من أن يُوجب على ريه حمًا . فقالت :</w:t>
        <w:br/>
        <w:t>لا يجب على الله شيء ألبتة . وأنكرت وجوب ما أوجب على نفسه .</w:t>
        <w:br/>
        <w:br/>
        <w:t>وفرقة رأت أنه سبحانه أوجب على نفسه أمورًا لعبده » فظنت أن العبد</w:t>
        <w:br/>
        <w:t>أوجبها عليه بأعماله » وأن أعماله كانت سببًا لهذا الإيجاب . والفرقتان</w:t>
        <w:br/>
        <w:t>غالطتان .</w:t>
        <w:br/>
        <w:br/>
        <w:t>والفرقة الثالثة : أهل الهدى والصواب » قالت : لا يستوجب العبد على</w:t>
        <w:br/>
        <w:t>الله بسغيه نجاة ولا فلاحًا . ولا يُدخل أحدًا عمله الجنة أبدًا » ولا يُنجيه من</w:t>
        <w:br/>
        <w:t>النار . والله تعالى - بفضله وكرمه » ومحض جوده وإحسانه - أكد إحسانه</w:t>
        <w:br/>
        <w:t>وجوده وبرّه بأنْ أوجب لعبده عليه سبحانه حقًا بمقتضى الوعد ؛ فإن وعد</w:t>
        <w:br/>
        <w:t>الكريم إيجاب . ولو ب « عسبى » ولعلّ 26</w:t>
        <w:br/>
        <w:br/>
        <w:t>ولهذا قال ابن عباس رضي الله عنهما : ٠ عسى » : من الله واجب .</w:t>
        <w:br/>
        <w:br/>
        <w:t>وود اللثيم خلف . ولو اقترن به العهد والحلف .</w:t>
        <w:br/>
        <w:br/>
        <w:t>والمقصود : أن عدم رؤية العبد لنفسه حمًا على الله لا ينافي ما</w:t>
        <w:br/>
        <w:t>أوجبه الله على نفسه » وجعله حم لعبده ء قال النبي ع لمعاذ بن جبل رضي الله</w:t>
        <w:br/>
        <w:t>عنه : « يا معاذ , أتدري ما حقٌ الله على العباد ؟ » قال : الله ؤرسوله أعلم .</w:t>
        <w:br/>
        <w:t>قال:« حقه عليهم أن يعبدوه لا يشركوا به شيئًا . يا معاذ , أتدري ما حقٌ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عَلوْ الهمة - المجلد الخامس</w:t>
        <w:br/>
        <w:t>العباد على الله إذا فعلوا ذلك ؟ » . قلت : الله ورسوله أعلم . قال : ٠ حمّهم</w:t>
        <w:br/>
        <w:t>عليه أن لا يعذيهم بالنار » .</w:t>
        <w:br/>
        <w:br/>
        <w:t>فالربٌ سبحانه ما لأحدٍ عليه حقٌ . ولا يضيع لديه سعي » كما قيل :</w:t>
        <w:br/>
        <w:br/>
        <w:t>ما للعبادٍ عليه حنٌ واجبٌُ كلا ولا سي لديه ضَائِعُ</w:t>
        <w:br/>
        <w:br/>
        <w:t>إن عُذّبوا فبعذله أو عسوا فبفضله وهو الكريمٌ الواسعُ</w:t>
        <w:br/>
        <w:br/>
        <w:t>وأما قوله : « وتنزل عن رسمك في المشاهدة ) :</w:t>
        <w:br/>
        <w:br/>
        <w:t>أي من جملة التواضع للحق : قَناوؤك عن نفسك ؛ فإن رمه هي نفسه »</w:t>
        <w:br/>
        <w:t>والتزول عنها : قناؤه عنها حين شهوده الحضرة » وهذا النزول يصحٌ أن يُقال :</w:t>
        <w:br/>
        <w:t>كسب باعتبار » وإن كان عند القوم غير كسبي ؛ لأنه يحصل عند التجلي »</w:t>
        <w:br/>
        <w:t>والتجلي نور » والنور يقهر الظلمة ويبطلها » والرسم عند القوم ظلمة » فهي</w:t>
        <w:br/>
        <w:t>تنفر من النور بالذات » فصار النزول عن الرسسّم حين التجلى ذاتيًا .</w:t>
        <w:br/>
        <w:br/>
        <w:t>ووجه كونه كسا : أنه نتيجة المقامات الكسبية » ونتيجة الكسبي :</w:t>
        <w:br/>
        <w:br/>
        <w:t>وثمرته » وإن حصلت ضرورة بالذات : لم يمتنع أن يُطلق عليها : كونها</w:t>
        <w:br/>
        <w:t>كسبية باعتبار السبب . والله أعلم » .</w:t>
        <w:br/>
        <w:t>ُلُوٌّ همّة سيّدٍ ولد آدم مه في التواضع :</w:t>
        <w:br/>
        <w:br/>
        <w:t>لقد كان رسول الله مه أشدّ الناس تواضمًا ؛ ويبرز ذلك واضحًا جليًا في :</w:t>
        <w:br/>
        <w:br/>
        <w:t>تواضعه مع ربّه عزَّ وجل :</w:t>
        <w:br/>
        <w:br/>
        <w:t>لقد اختار رسول الله مه أن يكون عبدًا رسولا عن أن يكون مَلِكًا</w:t>
        <w:br/>
        <w:t>نيا ؛ فعن ألي هريرة رضي الله عنه قال : جلس جبريل إلى النبي عه » فنظر</w:t>
        <w:br/>
        <w:t>إلى السماء فإذا مَلّك ينزل » فقال جبريل : إن هذا الملّكَ ما نزل منذ يوم مُق</w:t>
        <w:br/>
        <w:t>قبل الساعةٍ » فلمًا نزل قال : يا محمد » أرسّلني إليك ربّك قال : أَفمَلِكًا نيا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يجعلك , أو عبدًا رسولا ؟ قال جبريل : تواضّعْ لربّك يا محمد . قال : ٠ بل</w:t>
        <w:br/>
        <w:t>عبدًا رسولًا )29</w:t>
        <w:br/>
        <w:br/>
        <w:t>وعن عائشة رضي الله عنها قالت : قال رسول الله َه : « يا عائشة »</w:t>
        <w:br/>
        <w:t>لو شعثُ لسارث معي جبال الذهب » جاءني ملك »إن ُُجْزته لُساوي الكعبة ٠</w:t>
        <w:br/>
        <w:t>فقال : إن ريك يقرأ عليك السلام ويقول : إِنْ شعت نيا عبدًا » وإن شعت نبي</w:t>
        <w:br/>
        <w:t>ملكا . فنظرت إلى جبريل عليه السلام » فأشار لي أن ضعْ نفسك . قال :</w:t>
        <w:br/>
        <w:t>فقلتُ : نبا عبدًا . قالت : وكان رسول الله َيه بعد ذلك لا يأكل متكماء</w:t>
        <w:br/>
        <w:t>يقول : آكل كا يأكل العبد » وأجلس ا يجلس العبد )”" .</w:t>
        <w:br/>
        <w:br/>
        <w:t>تواضعه عََِهُ مع الناس :</w:t>
        <w:br/>
        <w:br/>
        <w:t>عن أنس رضي الله عنه : أن رسول الله َه ه كان ير على الصبيان</w:t>
        <w:br/>
        <w:t>007 0</w:t>
        <w:br/>
        <w:br/>
        <w:t>5 صاب .20 00</w:t>
        <w:br/>
        <w:br/>
        <w:t>وعن جرير رضي الله عنه : أن رسول الله َيه : ٠ كان يمر بنساء فيسلّم</w:t>
        <w:br/>
        <w:t>علمينٌ 7 .</w:t>
        <w:br/>
        <w:br/>
        <w:t>وقال أنس بن مالك رضي الله عنه : ٠ كانت الأمّة تأخذ بيده عله</w:t>
        <w:br/>
        <w:t>فتنطلق به حيث شاءت )© ,</w:t>
        <w:br/>
        <w:br/>
        <w:t>(1) صحيح : قال الميثمي في المجمع 15/9 : ٠ رواه أحمد والبزار وأبو يععلى ورجال</w:t>
        <w:br/>
        <w:t>الأوَلَين رجال الصحيح » ورواه أبو يعلى بإسناد حسن © .</w:t>
        <w:br/>
        <w:br/>
        <w:t>(؟) صحيح لغيره : رواه البغوي في شرح السنة ٠</w:t>
        <w:br/>
        <w:br/>
        <w:t>(5) رواه البخاري ومسلم والدارمي .</w:t>
        <w:br/>
        <w:br/>
        <w:t>(4) صحيح : رواه أحمد في مسنده عن جرير » وأخرجه ابن السني » والطبراني في</w:t>
        <w:br/>
        <w:t>الكبير » والبخاري في الأدب » وأبو داود والترمذي عن أسماء الأنصارية وصححه</w:t>
        <w:br/>
        <w:t>الألباني في صحيح الجامع رقم ( 4441 ) .</w:t>
        <w:br/>
        <w:br/>
        <w:t>(ه) رواه البخاري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وعن أنس رضي الله عنه, : أن امرأةٌ جاءت إلى البي عه فقالت له :</w:t>
        <w:br/>
        <w:t>إن لي إليك حاجة . فقال : ٠ ياأمّ فلان » اجلسي ة في أي طرق المدينة شئتٍ »</w:t>
        <w:br/>
        <w:t>أجلسْ إليك )"2</w:t>
        <w:br/>
        <w:br/>
        <w:t>وني رواية لمسلم : « فخلا معها في بعض الطريق حتى فرغت من</w:t>
        <w:br/>
        <w:t>حاجتها ) .</w:t>
        <w:br/>
        <w:br/>
        <w:t>وعن سهل بن حنيف قال : «كان رسول الله ييه يأ ضعفاءً المسلمين</w:t>
        <w:br/>
        <w:t>ويزورهم » ويعود مرضاهم » ويشهد جنائزهم )'" .</w:t>
        <w:br/>
        <w:br/>
        <w:t>وعن أنس رضي الله عنه قال ٠: كان َو ُروف خلفه » ويضع طعامه</w:t>
        <w:br/>
        <w:t>على الأرض » ويُجيب دعوة المملوك ويركب الحمار )27</w:t>
        <w:br/>
        <w:br/>
        <w:t>وعن أني أيوب رضي الله عنه قال : كان عَِ يركب الحمار , ويخصف النعل</w:t>
        <w:br/>
        <w:t>ويرقع القميص , ويلبس الصوف ٠ ويقول ١: من رغب عن سنتي فليس مني )© .</w:t>
        <w:br/>
        <w:br/>
        <w:t>عن الحسن البصري رحمه الله أنه ذُكر رسول الله َه فقال ١: لا والله »</w:t>
        <w:br/>
        <w:t>ما كانت تُغلق دونه الأبواب » ولايقوم دونه الحجاب » ولايُغدى عليه بالجفان »</w:t>
        <w:br/>
        <w:t>ولا يروح عليه بها » ولكنه كان باررًا » من أراد أن يلقى نبي الله لقيّه » وكان</w:t>
        <w:br/>
        <w:t>يجلس بالأرض » ويُوضع طعامّه بالأرض » يلبس الغليظ » ويركب الحمار»</w:t>
        <w:br/>
        <w:t>ويُردِف عبدّه ويُعلف دايّته بيده 2</w:t>
        <w:br/>
        <w:br/>
        <w:t>. رواه البخاري ومسلم )١(</w:t>
        <w:br/>
        <w:br/>
        <w:t>(؟) صحيح : رواه أبو يعلى والطبراني والحام » وصحّحه الألباني في الصحيحة رقم 73١١5 .</w:t>
        <w:br/>
        <w:br/>
        <w:t>(5) صحيح : رواه الحام وصحّحه ووافقه الذهبي » وصحّحه الألباني في السلسلة</w:t>
        <w:br/>
        <w:t>الصحيحة رقم 1</w:t>
        <w:br/>
        <w:br/>
        <w:t>(4) حسن : أخرجه ابن عساكر عن أني أيوب , وأخرجه أبو الشيخ , والسهمي وابن سعد</w:t>
        <w:br/>
        <w:br/>
        <w:t>عن الحسن البصري مرسلا » وحسّنه الألباني في صحيح الجامع رقم و</w:t>
        <w:br/>
        <w:br/>
        <w:t>والسلسلة الصحيحة رقم 3١ .</w:t>
        <w:br/>
        <w:br/>
        <w:t>(5) صفة الصفوة .159--5154/١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لهذ</w:t>
        <w:br/>
        <w:br/>
        <w:t>وعن أنس رضي الله عنه : أن رسول الله ميقم و كان يزور الأنصار »</w:t>
        <w:br/>
        <w:t>ويسلّم على صبيانهم » ويمسح رؤوسهم )9</w:t>
        <w:br/>
        <w:br/>
        <w:t>وعن أنس رضي الله عنه أنه قال : إن كان رسول الله عله يُخالطنا حتى</w:t>
        <w:br/>
        <w:t>يقول لأخر لي صغير : ( يا أبا عُمير » ما فل اتير ؟ 7 .</w:t>
        <w:br/>
        <w:br/>
        <w:t>وفي رواية البخاري : كان أحسن الناس خلقًا » وكان لي أخ يقال له :</w:t>
        <w:br/>
        <w:t>أبو عُميرء وهو فطمء كان إذا جاءنا قال: ديا أبا عُمير » ما فعل الْعيْر ؟ ).</w:t>
        <w:br/>
        <w:t>لغر كان يلعب به .</w:t>
        <w:br/>
        <w:br/>
        <w:t>وعن أنس رضي الله عنه قال : لم يكن شخص أحبٌ إليهم من رسول الله</w:t>
        <w:br/>
        <w:t>َيِه » قال : وكانوا إذا رأوه لم يقوموا ؛ لما يعلمون من كراهته لذلك7.</w:t>
        <w:br/>
        <w:br/>
        <w:t>وعن أنس رضي الله عنه » أن رسول الله عه و كان إذا لقيه أحد من</w:t>
        <w:br/>
        <w:t>أصحابه فقام معه » قام معه فلم ينصرف حتى يكون الرجل هو الذي ينصرف</w:t>
        <w:br/>
        <w:t>عنه » وإذا لقيه أحد من أصحابه فتناول يده » ناوله إياها فلم ينزع يده منه حتى</w:t>
        <w:br/>
        <w:t>يكون الرجل هو الذي ينزع يده منه » وإذا لقي أحدًا من أصحابه فتناول أذنه »</w:t>
        <w:br/>
        <w:t>ناوله إياها » ثم م ينزغها حتى يكون الرجل هو الذي ينزعها عنه 0 . ر</w:t>
        <w:br/>
        <w:br/>
        <w:t>وعن ابن ألي أوفى رضي الله عنه » أنه َه كان يُكثر الذكر » يقل</w:t>
        <w:br/>
        <w:t>الّمْوَّ » ويُطيل الصلاة ويقصر الخطبة » وكان لا يأنف ولا يستكبر أن يمشي</w:t>
        <w:br/>
        <w:t>مع الأرملة والمسكين والعبد » حتى يقضي له حاجته :"&gt;</w:t>
        <w:br/>
        <w:br/>
        <w:t>(1) صحيح : أخرجه النسائي » والطحاوي ٠ وأبو نعم في الحلية » والخطيب في تاريخه »</w:t>
        <w:br/>
        <w:t>وصححه الألباني في السلسلة الصحيحة رقم 1118 » وصحيح الجامع رقم 44817 ٠</w:t>
        <w:br/>
        <w:t>زفة رواه البخاري ومسلم والترمذي واللفظ له ؛ وأبو عمير : أح لآم لأنس . وهو</w:t>
        <w:br/>
        <w:br/>
        <w:t>ابن أني طلحة. اليْر: تصغير الُكَره بضمٌ النون وفتح الغينء وهو عصفور صغير .</w:t>
        <w:br/>
        <w:t>(0) صحيح : رواه الترمذي والبخاري في الأدب المفرد .</w:t>
        <w:br/>
        <w:t>(4) حسن : أخرجه ابن سعد وحسّنه الألباني في صحيح الجامع رقم 4795 ٠</w:t>
        <w:br/>
        <w:t>)2( ح : رواه النسائي والحاكم عن ابن أني أوفى » والحاكم عن ألي سعيد » وصحّحه</w:t>
        <w:br/>
        <w:br/>
        <w:t>0 في صحيح الجامع رقم 4484١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﻿‫“ا صلاح الأمة في عُلْوْ الهمة - المجلد الخامس</w:t>
        <w:br/>
        <w:br/>
        <w:t>وعن عمر بن الخطاب رضي الله عنه قال: قال رسول الله عَيله: «لا تُطروني</w:t>
        <w:br/>
        <w:t>كما أطرت النصارى عيسى بن مريم ؛ إنما أنا عبد فقولوا : ا</w:t>
        <w:br/>
        <w:t>ورسوله )"2 .</w:t>
        <w:br/>
        <w:br/>
        <w:t>وعن أنس أنَّ رجلا قال : يا محمد يا سيدنا وابنَ سيدنا » وحخرنا واينَ</w:t>
        <w:br/>
        <w:t>خيرنا » فقال رسول الله عتم ٠: ياأيّها الناس » عليكم بتقوا؟ . ولايستهويكم</w:t>
        <w:br/>
        <w:t>الشيطان » أنا محمد بن عبد الله , أنا عبد الله ورسوله , ما أححبٍُّ أن ترفعوني</w:t>
        <w:br/>
        <w:t>فوق منزلتي التي أنزلنيها الله 70" ,</w:t>
        <w:br/>
        <w:br/>
        <w:t>وعن جابر رضي الله عنه قال 0 كان رسول الله ييه يتتخلّف في المسير 2</w:t>
        <w:br/>
        <w:t>فيزجي الضعيف ٠ وبردف  ويدعو هم 0" .</w:t>
        <w:br/>
        <w:br/>
        <w:t>وعن أي رفاعة تيم , بن أسيد رضي الله عنه » قال : انتهيثٌ إلى رسول الله</w:t>
        <w:br/>
        <w:t>َه وهو يخطب » فقلثٌ : يا رسول الله » رجل غريب جاءً يسأأل عن دينه »</w:t>
        <w:br/>
        <w:t>لا يدري ما دينه ؟ فأقبل علي رسول الله ع ورك خطبته » حتى انتهى لني »</w:t>
        <w:br/>
        <w:t>أن بكرسي حسبثٌ قوائمه حديدًا  فقعد عليه ؛ وجعل يعني مناعلمه لل »</w:t>
        <w:br/>
        <w:t>ثم ألى خطبته فأتمٌ آخرها"؟ .</w:t>
        <w:br/>
        <w:br/>
        <w:t>تواضعه مع أهِلِهٍ وبيته :</w:t>
        <w:br/>
        <w:br/>
        <w:t>عن الأسود بن يزيد قال: «سكِلتٌ عائشة: وما كان النبي عه يصنع في بيته؟</w:t>
        <w:br/>
        <w:br/>
        <w:t>(1) رواه البخاري في صحيحه ؛ بدء الخلق , باب قوله تعالى : ه واذكز في الكتاب</w:t>
        <w:br/>
        <w:t>مرع 4 . 0 ع</w:t>
        <w:br/>
        <w:br/>
        <w:t>(5) صحيح : رواه أحمد في مسنده . وقال الألباني في السلسلة الصحيحة ١51/7 :</w:t>
        <w:br/>
        <w:t>إسناده على شرط مسلم .</w:t>
        <w:br/>
        <w:br/>
        <w:t>م صحيح : رواه أبو داود والحاكم . وصحّحه الألباني في السلسلة الصحيحة</w:t>
        <w:br/>
        <w:t>رقم 31١ .</w:t>
        <w:br/>
        <w:br/>
        <w:t>(54) رواة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[”]</w:t>
        <w:br/>
        <w:t>قالت : كان يكون في مهنة أهله , فإذا حضرت الصلاة » قام إلى الصلاة 70" .</w:t>
        <w:br/>
        <w:br/>
        <w:t>وعن عائشة رضي الله عنها قالت : ٠ إنما كان فراش رسول الله عه الذي</w:t>
        <w:br/>
        <w:br/>
        <w:t>وعن أني مومى رضي الله عنه : كان رسول الله عه يركب الحمار »</w:t>
        <w:br/>
        <w:t>ويلبس الصوف , ويعتقل الشاة » ويأتي مراعاة الضيف” .</w:t>
        <w:br/>
        <w:br/>
        <w:t>وعن ثابت قال : أخرّجٌ إلينا أنس بن مالك قدّحَ خشب غليظًا مُضيًا</w:t>
        <w:br/>
        <w:t>بحديد , فقال :يا ثبت » هذا قح رسول اله عت ٠</w:t>
        <w:br/>
        <w:br/>
        <w:t>وعن أنس قال : إِنَّ خيّاطًا بالمدينة دعا النبي َه لطعامه . قال : فإذا</w:t>
        <w:br/>
        <w:t>خبز شعير بإهالةٍ سنخة » وإذا فها قرع . قال رأث لني عله بُمجبهالتزع .</w:t>
        <w:br/>
        <w:t>قال أنس : لم يزل يُعجبني القَزعٌ منذ رأيتُ رسول الله عَيَهِ يُعجبه” .</w:t>
        <w:br/>
        <w:br/>
        <w:t>وعن عمرو بن حريث قال : رأث رسول الله يه يصلي في نعلين</w:t>
        <w:br/>
        <w:t>مخصوفتين" .</w:t>
        <w:br/>
        <w:br/>
        <w:t>وعن أنس قال : كان عَي يق باثفر فيه دود » فيفّشه » يُخرج السنُوسَ</w:t>
        <w:br/>
        <w:br/>
        <w:t>فنا</w:t>
        <w:br/>
        <w:t>مله 0ل</w:t>
        <w:br/>
        <w:br/>
        <w:t>(1) أخرجه البخاري .</w:t>
        <w:br/>
        <w:br/>
        <w:t>(0) رواه مسلم . 1</w:t>
        <w:br/>
        <w:br/>
        <w:t>(5) صحيح : رواه الحاكم في المستدرك » وصحححه ووافقه الذهبي , وتابعه الألباني في</w:t>
        <w:br/>
        <w:t>السلسلة الصحيحة ه/ه١ .</w:t>
        <w:br/>
        <w:br/>
        <w:t>(4) صحيح : رواه الترمذي في الشمائل » وصجححه الألباني رقم 15375 .</w:t>
        <w:br/>
        <w:br/>
        <w:t>)2 سنده صحيح : رواه أحمد . والإهالة : هي مما يؤتدم به من الادّهان . والسنخة :</w:t>
        <w:br/>
        <w:t>المتغيّرة الرائحة .</w:t>
        <w:br/>
        <w:br/>
        <w:t>(7) رواه البخاري ومسلم » والترمذي في الشمائل » واللفظ له . والنعلان الخصوفتان :</w:t>
        <w:br/>
        <w:t>أي المخروزتان أو المرقعتان .</w:t>
        <w:br/>
        <w:br/>
        <w:t>() صحيح : رواه أبو داود وابن ماجه مختصرًا » وصجّحه الألباني في السلسلة</w:t>
        <w:br/>
        <w:t>الصحيحة رقم 73١١7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الخامس</w:t>
        <w:br/>
        <w:br/>
        <w:t>وعن ابن عمر رضي الله عنهما قال: قلتٌ: يا رسول الله » الوضوعٌ من</w:t>
        <w:br/>
        <w:br/>
        <w:t>جر جديد مُخمَّر ؛ أحبٌ إليك أم من المطاهر ؟ قال : ٠ لا ء بل من المطاهر ؛</w:t>
        <w:br/>
        <w:t>إن دين الله يسْرٌ » الحنيفيّة السسّمْحة »</w:t>
        <w:br/>
        <w:br/>
        <w:t>قال9© : كان يبعث إلى المطاهر , فيؤق بالماء فيشربه » يرجو بركة أيدي</w:t>
        <w:br/>
        <w:br/>
        <w:t>المسلمين9 .</w:t>
        <w:br/>
        <w:br/>
        <w:t>وعن عبَّاد بن تمم » عن عمّه ؛ أنه رأى النبي عَيتهِ مستلقيًا في المسجد</w:t>
        <w:br/>
        <w:br/>
        <w:t>واضعًا إحدى رجليّه على الأخرى'”"</w:t>
        <w:br/>
        <w:br/>
        <w:t>وعن أنس : أنَّ رسول الله َيه كان إذا أكل طعامًا » لع أصابعه الثلاث© .</w:t>
        <w:br/>
        <w:t>وعنه أيضًا قال : ما علمتٌ النبي ع أكل على سكُرّجة قط ء ولا مخيز</w:t>
        <w:br/>
        <w:br/>
        <w:t>له مرقّق قط » ولا أكَل على يخوان قط .</w:t>
        <w:br/>
        <w:br/>
        <w:t>إحق</w:t>
        <w:br/>
        <w:t>22</w:t>
        <w:br/>
        <w:br/>
        <w:t>زفق</w:t>
        <w:br/>
        <w:t>2</w:t>
        <w:br/>
        <w:t>زفق</w:t>
        <w:br/>
        <w:br/>
        <w:t>قيل لقتادة : فعلامٌ كانوا يأكلون ؟ قال : على السفر©© .</w:t>
        <w:br/>
        <w:br/>
        <w:t>أي : ابن عمر . 7</w:t>
        <w:br/>
        <w:br/>
        <w:t>حسن : رواه الطبراني في الأوسط » وأبو نعم في الحلية » وحسّنه الألباني في السلسلة</w:t>
        <w:br/>
        <w:t>الصحيحة رقم 5١١ . والمطاهر » جمع المطهرة : كل إناء يتطهّر منه ؛ كالإبريق</w:t>
        <w:br/>
        <w:t>والركوة وغيرها .</w:t>
        <w:br/>
        <w:br/>
        <w:t>رواه البخاري ومسلم » والترمذي في الشمائل واللفظ له .</w:t>
        <w:br/>
        <w:br/>
        <w:t>رواه مسلم .</w:t>
        <w:br/>
        <w:br/>
        <w:t>رواه البخاري . قال الشيخ الألباني : 9 الخوان - بكس الخاء ويْضمٌ -: وهو مرتفع</w:t>
        <w:br/>
        <w:t>ها ليُوْ كَل الطعام عليه . والسكرجة بضم السين والكاف والراء المشدّدة المضمومة :</w:t>
        <w:br/>
        <w:t>هي إناء صغير يُوضع فيه الشيء القليل المشهي للأكل ؛ كالسلطة والخلل . والستّفر :</w:t>
        <w:br/>
        <w:t>جمع سفرة » وهي أخصٌ من المائدة » وهي ما بد ويينسط ليُؤكل عليه » سواء كان</w:t>
        <w:br/>
        <w:t>من الجلد أو الثياب ؛ . اه . من : مختصر الشمائل المحمدية ص 88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br/>
        <w:t>تواضع مومى عليه السلام :</w:t>
        <w:br/>
        <w:br/>
        <w:t>قال أبو سليمان الداراني : ٠ إن الله عز وجل اطَّلع على قلوب الآدميّين »</w:t>
        <w:br/>
        <w:t>فلم يجد أشدٌّ تواضمًا من قلب موسى عليه السلام » فخصّه من بينهم بالكلام )20</w:t>
        <w:br/>
        <w:br/>
        <w:t>تواضعٌ الصّدّيق رضي الل عنه9 :</w:t>
        <w:br/>
        <w:br/>
        <w:t>02</w:t>
        <w:br/>
        <w:br/>
        <w:t>قال هذا رضي الله عنه وقد قال شيخ الإسلام ابن تيمية : ٠ في 9 المسند »</w:t>
        <w:br/>
        <w:t>من وجهئن عن النبي كله : أن النبي عه وزِن بالأمّة فرَجَحَ ثم وز أبو بكر</w:t>
        <w:br/>
        <w:t>بالأمّة فرجَحَ » » ثم وُزن عمر بالأمة فرجح »!!!©</w:t>
        <w:br/>
        <w:br/>
        <w:t>هذا الصديق العظم الذي كان يحلب للضعفاء أغنامهم .</w:t>
        <w:br/>
        <w:t>تواضع الفاروق رضي الله عنه :</w:t>
        <w:br/>
        <w:br/>
        <w:t>عن حزام بن هشام ع » عن أبيه » قال : ريت عمر » بن الخطاب رضي اله</w:t>
        <w:br/>
        <w:br/>
        <w:t>عنه مر على امرأ وهي تعصد عصبيدة لخاء فقال: ال ليسَ هكذا يُعصد. ثم أخذ</w:t>
        <w:br/>
        <w:t>المسوط فقال : هكذا . فأرَاها"©»</w:t>
        <w:br/>
        <w:br/>
        <w:t>عن أسلمَ » قال : ٠ قدِم عمر بن الخطاب رضي الله عنه الشامٌ على بعير  فجعلوا</w:t>
        <w:br/>
        <w:t>يحدّثون بينهم , فقال عمر : تطمح أبصارهم إلى مراكبٌ من لا تحلاق له !01 ,</w:t>
        <w:br/>
        <w:br/>
        <w:t>. إحياء علوم الدين )١(</w:t>
        <w:br/>
        <w:br/>
        <w:t>(1) سيأتي في علو همّة الخلفاء والملوك .</w:t>
        <w:br/>
        <w:br/>
        <w:t>(5) الزهد لأحد صم١١.</w:t>
        <w:br/>
        <w:br/>
        <w:t>(4) الإيمان لابن تيمية - الطبعة الثانية » المكتب الإسلامي .</w:t>
        <w:br/>
        <w:t>(5) طبقات ابن سعد , وحياة الصحابة للكاندهلوي 60/9 .</w:t>
        <w:br/>
        <w:t>(7) أخرجه ابن عساكر وابن المبارك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وعن محمد بن عمر الخزومي, عن أبيه قال: نادى عمر بن المخطاب:</w:t>
        <w:br/>
        <w:t>الصلاةٌ جامعة . فلم اجتمع الناس وكثروا صهد المنبر » فحمد الله وأثنى عليه</w:t>
        <w:br/>
        <w:t>ما هو أهله. وصلى على ننيّه عه ثم قال: أيّها الناس» لقد ريني أرعى على</w:t>
        <w:br/>
        <w:t>خالاتٍ لي من بني مخزوم . فيقضُنَ لي القبضة من التمر والزبيب فأظل</w:t>
        <w:br/>
        <w:t>يومي وأيي يوم . ثم نزل » فقال عبد الرحمن بن عوف : يا أمير المؤمنين »</w:t>
        <w:br/>
        <w:t>ما زلت على أن قمِئْتَ”' نفْسَّك ؟! فقال : وَيْحَك يا ابن عؤف !! إني خلوتٌ</w:t>
        <w:br/>
        <w:t>فحدّئئْني نفسي » فقالت : أنت أمير المؤمنين ؛ فمن ذا أفضل منك ؟! فأردتٌ</w:t>
        <w:br/>
        <w:t>أن أعرّفها نفسها" .</w:t>
        <w:br/>
        <w:br/>
        <w:t>وعن الحسن قال : خرج عمر بن المخطاب في يوم حارٌ واضعنًا رداءه</w:t>
        <w:br/>
        <w:t>على رأسه , فمرّ به غلام على حمار » فقال : يا غلام , احملني معك . فوثب الغلام</w:t>
        <w:br/>
        <w:t>عن الحمار » وقال اركبٌ يا أمير المؤّمنين . قال : لا ء اركبٌ وأركبٌ أنا خلفك .</w:t>
        <w:br/>
        <w:t>تريد تحملني على المكان الوطيء » وتركبٌ أنت على الموضع الحُشين !! فركب</w:t>
        <w:br/>
        <w:t>خلف الغلام » فدخل المدينة » وهو خلفه والناس ينظرون إليه'” .</w:t>
        <w:br/>
        <w:br/>
        <w:t>« وعن أبي محذورة قال : كنت جالسًا عند عمر رضي الله عنه » إذ جاء</w:t>
        <w:br/>
        <w:t>عمر ناسًا مساكينَ وأرِقاء من أرقَاء الناس حؤله » فأكلوا معه . ثم قال عند</w:t>
        <w:br/>
        <w:t>ذلك : فعَل الله بقوم - أو قال : الحى”" الله قومًا - يرغبون عن أرقائهم أن</w:t>
        <w:br/>
        <w:br/>
        <w:t>(؟) طبقات ابن سعد ( 797/8 ) .</w:t>
        <w:br/>
        <w:t>(*) حياة الصحابة 81/5 .</w:t>
        <w:br/>
        <w:t>425 أي : قبحهم الله ولعنهم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المجلد الخامس |</w:t>
        <w:br/>
        <w:br/>
        <w:t>يأكلوا معهم !! فقال صفوان : أمَا واللو» ما نرغب عنهم », ولكنّا نستأثر</w:t>
        <w:br/>
        <w:t>عليهم , لا نجد - والل - من الطعام الطيّب ما تأكل وتُطعمهم '" .</w:t>
        <w:br/>
        <w:t>وقال عروة بن الزبير رضي الله عنهما ٠: رأيت عمر بن الخطاب رضي الله الله</w:t>
        <w:br/>
        <w:t>عنه على عاتقه قربة ماء » فقلتٌ : يا أمير المؤمنين » لا ينبغي لك هذا . فقال :</w:t>
        <w:br/>
        <w:t>نا نان الوفود ساعن مطيعين » دخلث نفسي تخرة  فأردت أ أ ها</w:t>
        <w:br/>
        <w:t>البلح  فإذا ععمر بن المخطاب رضي الله عنه معه الدّرّة: فلمّا رآه الغِلمانُ تفرّقوا</w:t>
        <w:br/>
        <w:t>في النّخْل. قال : وقمثٌ وفي إزاري شيءٌ قد لقطته » فقلتٌ : يا أمير المؤمنين »</w:t>
        <w:br/>
        <w:t>هذا ما تُلقي الري . قال : فنظر إليه في إزاري فلم يضربني » فقلتُ : يا أمير</w:t>
        <w:br/>
        <w:t>المؤمنين » الغلمان الآن بين يدئي , وسيأخذون ما معي . قال : كلا , امش .</w:t>
        <w:br/>
        <w:t>قال : فجاء معي إلى أهلى 7" .</w:t>
        <w:br/>
        <w:t>حُلَلُا » فبعث إلى معاذ حُلَّة مينة » فباعها » واشترى يثمنها ستة أعبد وأعتقهم »</w:t>
        <w:br/>
        <w:t>فبلغ ذلك عمر » فبعث إليه بعد ذلك حُلّة دونها » فعاتبه معاذ » فقال عمر :</w:t>
        <w:br/>
        <w:t>لأنك بعت الأولى . فقال معاذ : وما عليك ؟! ادفع لي نصيبي » وقد حلفت</w:t>
        <w:br/>
        <w:t>لأضربن بها رأسك . فقال عمر رضي الله عنه : رأمي بين يديك » وقد يُرفق</w:t>
        <w:br/>
        <w:br/>
        <w:t>الشابٌ بالشيخ" .</w:t>
        <w:br/>
        <w:br/>
        <w:t>(1) صحيح الإسناد : رواه البخاري في الأدب المفرد » وقال الألباني في صحيح الأدب</w:t>
        <w:br/>
        <w:t>المفرد ص9 : صحيح الاسناد .</w:t>
        <w:br/>
        <w:br/>
        <w:t>. مدارج السالكين ؟/50” )١(</w:t>
        <w:br/>
        <w:br/>
        <w:t>(*) حياة الصحابة 81/5ه .</w:t>
        <w:br/>
        <w:br/>
        <w:t>(4) مدارج السالكين 30/9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لله درّك يا ابن الخطاب !! فكل حياتك مواقف تعجر عن وصفها</w:t>
        <w:br/>
        <w:t>الكلمات .</w:t>
        <w:br/>
        <w:t>تواضعٌ ذي النورين عفان بن عفان رضي الله عنه :</w:t>
        <w:br/>
        <w:br/>
        <w:t>عن ميمون بن مهران قال : أخبَّرَني الهمداني أنه رأى عثمان بن عفان</w:t>
        <w:br/>
        <w:t>رضي الله عنه على بغلة » وخلفه عليها غلامه نائل وهو خليفة'" .</w:t>
        <w:br/>
        <w:br/>
        <w:t>وقال أيضًا : رأيتُ عئان نائمًا في المسجد في ملحفة , ليس حؤْلّه أحد</w:t>
        <w:br/>
        <w:t>وهو أمير المؤمنين .</w:t>
        <w:br/>
        <w:t>تواضع أمير المؤمنين علي بن أبي طالب رضي الله عنه :</w:t>
        <w:br/>
        <w:br/>
        <w:t>عن عمرو بن قيس : أن عليًا رضي الله عنه رُئئي عليه إزار مرقوع »</w:t>
        <w:br/>
        <w:t>فعُوتب في لبوسه , فقال : يقتدي به المؤمن » ويخشع له القلب'" .</w:t>
        <w:br/>
        <w:br/>
        <w:t>عن سعد بن الحسن القيمي » قال : كان عبد الررحمن بن عوف لا يُعَرَف</w:t>
        <w:br/>
        <w:t>من بين عبيده . يعني : من التواضع في الزّيّ .</w:t>
        <w:br/>
        <w:br/>
        <w:t>رضي الله عن صحابة رسول الله عه الذين علموا فعملوا .. علموا</w:t>
        <w:br/>
        <w:t>قول رسوهم عَيَهِ : « البذاذة من الإبمان 6" . والبذاذة: اللباسنٌ دون اللباس</w:t>
        <w:br/>
        <w:t>والتواضع , ورّنّائة الثياب في الملبس والمفرش . وقد قال عَم : ٠ مَن ترك</w:t>
        <w:br/>
        <w:t>اللباس تواضعا لله » وهو يقدر عليه ؛ دعاه الله يوم القيامة على رؤوس الخلائق »</w:t>
        <w:br/>
        <w:br/>
        <w:t>. الزهد لأجد صلاذا )١(</w:t>
        <w:br/>
        <w:br/>
        <w:t>(1) إسناده صحيح : أخرجه أحمد في فضائل الصحابة . وهنّاد بن السرئي في الزهد ء</w:t>
        <w:br/>
        <w:t>وابن سعد في الطبقات » وابن أبي الدنيا في التواضع والخمول .</w:t>
        <w:br/>
        <w:br/>
        <w:t>(9) صحيح: أخرجه أبو داود وابن ماجه. والبخاري في تاريضه . والطبرافيفي المعجم الكبير .</w:t>
        <w:br/>
        <w:br/>
        <w:t>والحام في المستدرك وصحّححه . ووافقه الذهبي .» وصحّحه الألباني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حتى يخيره من أي حُللٍ الإيمان شاء يلبسها 0" .</w:t>
        <w:br/>
        <w:t>ولله درٌ القائل :</w:t>
        <w:br/>
        <w:t>2 4 م عه 0</w:t>
        <w:br/>
        <w:t>إن الجممال معايِن ومحاسناورثنَ مجدا</w:t>
        <w:br/>
        <w:t>عن نبي الله عيسى بن مريم قال : جَؤْدةٌ الثياب حُِيلَام القلب. .</w:t>
        <w:br/>
        <w:t>«وولي أبو هريرة رضي الله عنه إمارة مرّةء فكان يحمل حُزْمة الحطب على</w:t>
        <w:br/>
        <w:t>ظهره ويقول : طَرقوا للأمير . 1</w:t>
        <w:br/>
        <w:t>وركب زيد بن ثابت مرة ء فدنا ابن عباس ليأخذ بركابه » فقال : م</w:t>
        <w:br/>
        <w:t>يا ابن عم رسول الله !! فقال : هكذا ينا أن نفعل بكبرائنا . فقال: أرني يدك »</w:t>
        <w:br/>
        <w:t>فأخرجها إليه فقبلهاء فقال: هكذا أمرنا أن نفعل بأهل بيت رسول الله عله .</w:t>
        <w:br/>
        <w:t>ومرّ ا حسن على صبيانَ معهم كسرٌ بز . فاستضافوه فنزل » فأكل معهم</w:t>
        <w:br/>
        <w:t>ثم حملهم إلى منزله » فأطعمهم وكساهم . وقال : اليدُ لهم . لأهم لا يجدون</w:t>
        <w:br/>
        <w:t>شيثًا غير ما أطعموني , ونحن نجل أكثر منه .</w:t>
        <w:br/>
        <w:t>ويُذكر أن أبا ذرٌّ رضي الله عنه عير بلالا رضي الله عنه بسواده, ثم نيم »</w:t>
        <w:br/>
        <w:t>فألقى بنفسه , فحلف : لا رفعت رأسي حتى يطأ بلال تدّي بقدمه . فلم يرفع</w:t>
        <w:br/>
        <w:t>رأسه حتى فعّل بلال ا</w:t>
        <w:br/>
        <w:t>عن فُضيل بن عياض قال : رثٍ على سلْمَان جُبَةٌ من صوف » فقيل له :</w:t>
        <w:br/>
        <w:t>لو لبستٌ أليْنَ من هذا ؟ قال : إنما أنا عبد . ألبسسُّ كا يبس العبد , فإذا عُتِقْتُ</w:t>
        <w:br/>
        <w:br/>
        <w:t>(1) حسن : رواه الترمذي ء والحام في المستدرك عن معاذ بن أنس , وحسّه الألباني</w:t>
        <w:br/>
        <w:t>في صحيح الجامع رقم 75015١ .</w:t>
        <w:br/>
        <w:br/>
        <w:t>(0) مدارج السالكين 970/5 .</w:t>
        <w:br/>
        <w:br/>
        <w:t>(5) التواضع والخمول لابن أي الدنيا ص١١ - طبع : دار الاعتصام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عَلْرٌ الهمة - المجلد الخامس</w:t>
        <w:br/>
        <w:br/>
        <w:t>وعن سلامة العجلي قال : جاء ابن أختٍ لي من البادية » يُقال له :</w:t>
        <w:br/>
        <w:t>قدامة » فقال لي : أحبٌ أن ألقى سلمان الفارسي رضي الله عنه فأَسلّم عليه »</w:t>
        <w:br/>
        <w:t>فخرجنا إليه فوجدناه بالمدائن وهو يومكذ على عشرين ألفًا » ووجدناه على</w:t>
        <w:br/>
        <w:t>سرير يسفُ خوصًا » فسلّمنا عليه » قلت : يا أبا عبد الله » هذا ابن أخت لي</w:t>
        <w:br/>
        <w:t>قم علي من البادية فأحَبٌٍ أن يسلّم عليك . قال : وعليه السلام ورحمة الله .</w:t>
        <w:br/>
        <w:t>قلت : يزعم أنه يحبّك . قال : أحبّه 9 ,</w:t>
        <w:br/>
        <w:br/>
        <w:t>وعن هري قال : رأُيثُ سلمان الفارسي على حمارٍ عري » وعليه قميص</w:t>
        <w:br/>
        <w:t>سنيلاني قصير ضيّق الأسفل » وكان رجلا طويل الساق كثير الشر » وقد ارتفع</w:t>
        <w:br/>
        <w:t>القميص حتى بلغ قريبًا من ركبئيّه . قال : ورأيثُ الصبيان يحضرون خلفه »</w:t>
        <w:br/>
        <w:t>فقلتُ : ألا تَتَحّون عن الأمير ؟ فقال : دعهمْ ؛ فإنما الخير والشم فيما بعد</w:t>
        <w:br/>
        <w:t>اليوم”" .</w:t>
        <w:br/>
        <w:br/>
        <w:t>وعن عبد الله بن سلام رضي الله عنه أنه مرّ في السوق وعليه حزمة من</w:t>
        <w:br/>
        <w:t>حطب » فقيل له : ما يحملك على هذا وقد أغناك الله عن هذا ؟ قال : أردثٌ</w:t>
        <w:br/>
        <w:t>أن أدفع الكبرٌ ؛ سمعثٌ رسول الله عَيه يقول : ١ لا يدل الجنة من في قلبه</w:t>
        <w:br/>
        <w:t>خردلة من كبر 0" .</w:t>
        <w:br/>
        <w:br/>
        <w:t>وفي الصحيح من حديث ( احتجاج الجنة والنار ) : ١ أنْ النار قالت :</w:t>
        <w:br/>
        <w:t>ما لي لا يداني إلا الجنّارون والمتكبّرون ؟! وقالت الجنة : ما لي لا يدخملني</w:t>
        <w:br/>
        <w:t>إلا ضعفاء الناس وسقطهم ؟! ) .</w:t>
        <w:br/>
        <w:br/>
        <w:t>. حياة الصحابة ؟//ههه . ويسف خوصًا : أي ينسج سّعف النخل )١(</w:t>
        <w:br/>
        <w:t>. انظر التواضع وأثره في حياة الأمّة السيف النصر علي عيسى - مكتبة الحرمين</w:t>
        <w:br/>
        <w:br/>
        <w:t>(؟) حياة الصحابة 081/9 .</w:t>
        <w:br/>
        <w:br/>
        <w:t>(5) إستاده حسن : رواه الطبراني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الع</w:t>
        <w:br/>
        <w:t>قال رسول الله عه  : ألا أخبركم بمن تحرّم عليه النار غدًا ؟ على</w:t>
        <w:br/>
        <w:t>كل هيّن ِيّن » قريب سهل "© .</w:t>
        <w:br/>
        <w:t>الصحابي الجليل عمّار بن ياسر رضي الله عنه :</w:t>
        <w:br/>
        <w:t>قال عبد الله بن أبي الهذيل : رأيتُ عمارًا اشترى قتا" بدرهم » وحمله</w:t>
        <w:br/>
        <w:t>على ظهره وهو أمير الكوفة .</w:t>
        <w:br/>
        <w:t>صاحب السرّ : حذيفة بن الهان رضي الله عنه :</w:t>
        <w:br/>
        <w:t>عن ابن سيرين: أن عمر كتب في عهد حذيفة على المدائن : ( اسمعوا</w:t>
        <w:br/>
        <w:t>له وأطيعوا » وأعطوه ما سألكم » . فخرج من عند عمر على مار مُوككف »</w:t>
        <w:br/>
        <w:t>تحته زاده ؛ فلمّا قدم استقبله الدهاقينٌ وبيده رغيف » وعَرق من لحم" .</w:t>
        <w:br/>
        <w:t>وعن أبي رافع قال : كان مروان ربما استخلف أبا هريرة على المدينة »</w:t>
        <w:br/>
        <w:t>فيركب حمارًا ببرذعة » وفي رأسه مُخلبة من ليف » فيسير » فيلقى الرجل ؛ فيقول :</w:t>
        <w:br/>
        <w:t>الطريق ؛ قد جاء الآمير .</w:t>
        <w:br/>
        <w:t>تواضعٌ التابعينَ ومّن بَعْدَهم :</w:t>
        <w:br/>
        <w:t>قال طاووس : إني لأغسل ثويي هذين فأنكر نفسي .</w:t>
        <w:br/>
        <w:t>وقال شيخ من همدان : بعثني قومي في الجاهلية بي أهدّؤها لذي الكلاع »</w:t>
        <w:br/>
        <w:br/>
        <w:t>(1) صحيح : رواه أبو يعلى عن جابر » ورواه الترمذي » والطبراني في الكبير عن ابن</w:t>
        <w:br/>
        <w:t>مسعود , وأخرجه أحمد . وابن حبان » والطبراني في الأوسط » وصشحه الألباني</w:t>
        <w:br/>
        <w:t>في صحيح الجامع رقم 5505 .</w:t>
        <w:br/>
        <w:br/>
        <w:t>(؟) القت : الفصفصة . وهي الرطبة من علف الدوابٌ . انظر التترجمة في المسير</w:t>
        <w:br/>
        <w:t>لكا -158.</w:t>
        <w:br/>
        <w:br/>
        <w:t>() انظرالسير 871/7 --89 . وموكف : أي قد وضع عليه الإكاف , وهو بمنزلة</w:t>
        <w:br/>
        <w:t>السرج للحصان . والدهاقين : رؤساء القرى أو التجار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عَلْوْ الهمة - المجلد الخامس</w:t>
        <w:br/>
        <w:t>فأقمتٌ ببابه سّئة لا أصل إليه » ثم أشرف إشرافةٌ على الناس من غَرْفة له »</w:t>
        <w:br/>
        <w:t>فخرُوا له سجودًا » ثم جلس فلقينُه بالخيل فقبلها , ثم لقد ره بحص -</w:t>
        <w:br/>
        <w:t>وقد أسلم - يحمل الدرهم اللحم » فيبتدره قومّه فيأخذونه منه فيأبى تواضمًا »</w:t>
        <w:br/>
        <w:t>وقال :</w:t>
        <w:br/>
        <w:br/>
        <w:t>َف لذي الدنيا إذا كانث كذا 2 أنامنها كلّيوم في أَدَى</w:t>
        <w:br/>
        <w:br/>
        <w:t>ولقد كنت إذا ما قيل مَنْ أنعم الناس معاشا قيل ذا</w:t>
        <w:br/>
        <w:br/>
        <w:t>وذو الكلاع رحمه الله هو أسميفيع , بن ناكور » أبو شراحجيل » أسلم</w:t>
        <w:br/>
        <w:t>في حياة النبي عه ولم يره . أعتق أربعة آلاف , سأله عمر في بيعهنٌ فأبى »</w:t>
        <w:br/>
        <w:t>فقال : لأني أذنبتُ ذنًا عظيمًا » فعسى أن يكون ذلك كمَارة » وذلك أني</w:t>
        <w:br/>
        <w:t>تواريثٌُ مرة ثم أشرفثٌ فسججد لي مائة ألف . وشهد رحمه الله وقعة اليرموك</w:t>
        <w:br/>
        <w:br/>
        <w:t>للق</w:t>
        <w:br/>
        <w:t>ع ,</w:t>
        <w:br/>
        <w:br/>
        <w:t>وعن إبراهم بن أبي عبلة قال : رأيثٌ أمّ الدرداء مع نساء المساكين جالسةً</w:t>
        <w:br/>
        <w:br/>
        <w:t>وعن حمّاد بن زيد قال: ما رأُيتُ محمد بن واسع إِلّا وكأنه ييكيء وكان</w:t>
        <w:br/>
        <w:t>يجلس مع المساكين والبكائين” .</w:t>
        <w:br/>
        <w:br/>
        <w:t>ورأى ابن واسع رحمه الله ابن له يمعشي مشية منكرة » فقال : «تدري</w:t>
        <w:br/>
        <w:t>بكم شريتٌ أمّكَ ؟ بثلاثمائة درهم » وأبوك -لا كير الله في المسلمين مثله -أناء</w:t>
        <w:br/>
        <w:br/>
        <w:t>(1) العرقة : هي الققّة لمنسوجة بالخوص</w:t>
        <w:br/>
        <w:t>)١( التواضع والخمول لابن أبي الدنيا صااه١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44</w:t>
        <w:br/>
        <w:br/>
        <w:t>وأنت تمشي هذه المشية" ؟!</w:t>
        <w:br/>
        <w:br/>
        <w:t>وبلغ عمر بن عبد العزيز رحمه الله أن ابنًا له اشترى خاتمًا بألف درهم »</w:t>
        <w:br/>
        <w:t>فكتب إليه عمر : بلغني أنك اشتريتٌ فصا بألف درهم » فإذا أناك كتابي »</w:t>
        <w:br/>
        <w:t>فبع الخاتم وأشبع به ألف بطْن » واتخذ خاتمًا بدرهميْن » واجعل فصّهُ حديدًا</w:t>
        <w:br/>
        <w:t>صيئيًا » واكتبُ عليه : « رحم الله امَرَأْ عرف قَذْرٌ نفسه ) .</w:t>
        <w:br/>
        <w:br/>
        <w:t>وقال رجاء بن حيوة : قوّمت ثياب عمر بن العزيز رضي الله عنه - وهو</w:t>
        <w:br/>
        <w:t>يخطب - بائني عشر درهمًا » وكانت قباء وعمامة وقميصًا وسراويل ورداء</w:t>
        <w:br/>
        <w:br/>
        <w:t>ودخل على عمر بن العزيز واحد من أقربائه فهَالَهُ ما رأى ؛ لقد رآه لائدًا</w:t>
        <w:br/>
        <w:t>بركُن شمس عن داره » متدثُرًا بإزار » فحسيبّه مريضًا فسأله : ما الخطب يا أمير</w:t>
        <w:br/>
        <w:t>المؤمنين ؟ فأجابه عمر : لا شيء .. إني أنتظر ثياني حتى تج فعاد الزائر يسأل</w:t>
        <w:br/>
        <w:t>الخليفة : وما ثيابك يا أمير المؤمنين ؟ قال عمر : قميص ورداء وإزار . قال</w:t>
        <w:br/>
        <w:t>الزائر : ألا تتخذ قميصًا آخر ورداءً أوإزارًا ؟ فأجابه : قد كان لي ذلك ثم تمزقت .</w:t>
        <w:br/>
        <w:t>قال : ألا تتخذ سواها ؟ فيطرق عمر » ويجهش بالبكاء » ويردٌّد قول الله تعالى :</w:t>
        <w:br/>
        <w:t>تلك الدار الآخرة نجعلها للذين لا يريدون عُملوًا في الأرض ولا فسادًا</w:t>
        <w:br/>
        <w:t>والعاقبةٌ للمتقين © [ القسس :0م .</w:t>
        <w:br/>
        <w:t>الإمامٌ القدوةٌ مفتي دمشق سعيد بن عبد العزير :</w:t>
        <w:br/>
        <w:br/>
        <w:t>قال عبد الله بن زيد : كنا مجلس إلى مكحول » ومعنا سعيد بن عبد العزيز »</w:t>
        <w:br/>
        <w:t>فكان يسقي الماء في مجلس مكحول” .</w:t>
        <w:br/>
        <w:br/>
        <w:t>(1) مدارج السالكين 781/6 .</w:t>
        <w:br/>
        <w:t>(5) السير + -مم.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﻿‫[“| صلاح الأمة في عُلْوَ الهمة - المجلد الخامس</w:t>
        <w:br/>
        <w:br/>
        <w:t>وقال ابن جابر : أقبّل يزيد بن عبد الملك إلى مجلس مكحول » فهممنا</w:t>
        <w:br/>
        <w:t>أن نوسّع له » فقال : دعوه يتعلّم التواضع .</w:t>
        <w:br/>
        <w:t>تواضعٌ إمام أهل السْنّة أحمد بن حبل رحمه الله :</w:t>
        <w:br/>
        <w:br/>
        <w:t>« وعن المروزي قال : لم أرَ الفقير في مجلس أعزَّ منه في مجلس</w:t>
        <w:br/>
        <w:t>أبي عبد الله ؛ كان مائلا إلهيم مقصيرًا عن أهل الدنيا » وكان فيه حلم » ولم</w:t>
        <w:br/>
        <w:t>يكن بالعجول , وكان كثير التواضع » تعلوه السكينة والوقار » إذا جلس في</w:t>
        <w:br/>
        <w:t>جلسه بعد العصر للفتيا لا يتكلم حتى يُسأل » وإذا خرج إلى مسجده لم</w:t>
        <w:br/>
        <w:t>يتصدّر » يقعد حيث انتهى به المجلس 0" .</w:t>
        <w:br/>
        <w:br/>
        <w:t>وكان رحمه الله ربما خخرج إلى البقّال » فيشتري الُزْرة الحطب والشيء</w:t>
        <w:br/>
        <w:t>فيحمله بيده .</w:t>
        <w:br/>
        <w:br/>
        <w:t>«قال محمد بن طارق البغدادي: كنثٌ جالسًا إلى جنب أحمد بن حنبل »</w:t>
        <w:br/>
        <w:t>فقلتُ : يا أبا عبد الله » أستمدٌ من محبرتك ؟ فنظر إل وقال : لم يبلغ ورعي</w:t>
        <w:br/>
        <w:t>وورعك هذا . وتبسم .</w:t>
        <w:br/>
        <w:br/>
        <w:t>وقال يحيى بن معين : ما رأيت مثل أحمد بن حنبل !! صحبناه خمسين</w:t>
        <w:br/>
        <w:t>سنة ما افتخر علينا بشيءٍ مما كان فيه من الصلاح والخير .</w:t>
        <w:br/>
        <w:br/>
        <w:t>وكان الإمام أحمد رحمه الله يقول : نحن قوم مساكين .</w:t>
        <w:br/>
        <w:br/>
        <w:t>وقال إسماعيل بن إسحاق الثقفي : قلت لأبي عبد الله أول ما رأيئُه :</w:t>
        <w:br/>
        <w:t>يا أبا عبد الله » انْذنْ لي أن أقبّل رأسك . فقال : لم أبلغ أنا ذاك .</w:t>
        <w:br/>
        <w:br/>
        <w:t>وقال أبو بكر المروذي : قلتٌ لأبي عبد الله : الرجل يُقال له في وجهه :</w:t>
        <w:br/>
        <w:t>أَحيْيْتَ السنة ؟ قال : هذا فساد لقلب الرجل .</w:t>
        <w:br/>
        <w:br/>
        <w:t>(1) ترجمة الإمام أحمد من : تاريخ الإسلام ص١7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وقال خراساني للإمام أحمد : الحمد لله الذي رأيتك . فقال له : اقعل</w:t>
        <w:br/>
        <w:t>أن شيءٍ ذا ؟! من أنا ؟!</w:t>
        <w:br/>
        <w:br/>
        <w:t>وقال أحمد بن الحسين بن حسّان : دخلنا على أبي عبد الله » فقال</w:t>
        <w:br/>
        <w:t>له شيخ من أهل خخراسان : يا أبا عبد الله » الله الله ؛ فإن الناس يحتاجون إليك »</w:t>
        <w:br/>
        <w:t>قد ذهب الناس ؛ فإن كان الحديث لا يمكن , فمسائل ؛ فإن الناس مضطرون</w:t>
        <w:br/>
        <w:t>إليك . فقال أبو عبد الله : إل أنا ؟ واغتمٌ من قوله وتنفّس صعداء » ورأيتٌ</w:t>
        <w:br/>
        <w:t>في وجهه أثر العم .</w:t>
        <w:br/>
        <w:br/>
        <w:t>وقيل لأبي عبد الله : جزاك الله عن الإسلام خيرًا . فقال : لا ء بل جزى الله</w:t>
        <w:br/>
        <w:t>الإسلام عني خيرًا . ثم قال : ومّن أنا ؟! وما أنا ؟</w:t>
        <w:br/>
        <w:br/>
        <w:t>ودُفع إلى أبي عبد الله كتاب من رجل يسأله أن يدعو الله له» فقال :</w:t>
        <w:br/>
        <w:t>فإذا دعونا لهذا نحن ؛ من يدعو لنا ؟!</w:t>
        <w:br/>
        <w:br/>
        <w:t>وقال محمد بن أحمد بن واصل : سمعتٌ أبا عبد الله غير مرة يقول :</w:t>
        <w:br/>
        <w:t>مّن أنا حتى تجيئون إِلي ؟! من أنا حتى تجيئون إل ؟! اذهبوا اطلبوا الحديث .</w:t>
        <w:br/>
        <w:br/>
        <w:t>وقال أبو بكر المروذي : سمعتٌ أبا عبد الله أحمد بن حنبل وذكر</w:t>
        <w:br/>
        <w:t>أخلاق الورعين » فقال : أسأل الله أن لا يمقتنا » أين نحن من هؤلاء ؟!</w:t>
        <w:br/>
        <w:br/>
        <w:t>وقلتٌ لأبي عبد الله : ما أكثر الداعين لك !! فتغرغرتٌ عيئُه وقال :</w:t>
        <w:br/>
        <w:t>أخاف أن يكون هذا استدرابًا » أسأل الله أن يجعلنا خيرًا مما يظنون ويغفر</w:t>
        <w:br/>
        <w:t>لنا ما لا يعلمون .</w:t>
        <w:br/>
        <w:br/>
        <w:t>قلثٌ لأبي عبد الله : إن بعض المحدّثين قال لي : أبو عبد الله لم يزهد</w:t>
        <w:br/>
        <w:t>في الدراهم وحُدّها ؛ قد زهد في الناس . فقال أبو عبد الله : ومن أنا حتنى</w:t>
        <w:br/>
        <w:t>أزهد في الناس ؟! الئاس يريدون يزهدون في .</w:t>
        <w:br/>
        <w:br/>
        <w:t>وقال عبد الله بن أحمد بن حنبل : رأيتٌ أبي إذا جاءه الشيخ والحدث</w:t>
        <w:br/>
        <w:t>من قريش أو غيرهم من الأشراف » لا يخرج من باب المسجد حتى يُخرجهم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»| صلاح الأمة في عْلْوَ الهمة - المجلد الخامس</w:t>
        <w:br/>
        <w:t>فيكونوا هم يتقدمونه » ثم يخرج بعدهم .</w:t>
        <w:br/>
        <w:br/>
        <w:t>وقال أحمد بن علي الأبار : سمعتٌ أبا عبد الله أحمد بن حنبل وسأله</w:t>
        <w:br/>
        <w:t>رجل : حلفت بيمين ما أرى أي شيء هي ؟ فقال : لِيتَ أنك إذا ديت دريتٌ</w:t>
        <w:br/>
        <w:t>أنا .</w:t>
        <w:br/>
        <w:br/>
        <w:t>وقال أبو عثمان الشافمي لأبي عيد الله أحمد بن حتبل : لا يزال انناس</w:t>
        <w:br/>
        <w:t>بخبر ما من الله عليهم ببقالك كلام من هذا سحو ار ل : لاتقل هذا</w:t>
        <w:br/>
        <w:t>يا أبا عثمان ؛ لا تقل هذا يا أبا عشمان » ومن أنا في الناس ؟!</w:t>
        <w:br/>
        <w:br/>
        <w:t>وقال علي بن عبد الصمد الطيالسي : مسحتٌ يدي على أحمد بن حنبل »</w:t>
        <w:br/>
        <w:t>ثم مسحتٌ يدي على بدني وهو ينظر » فغضب غضبًا شديدًا » وجعل ينفض يدّه</w:t>
        <w:br/>
        <w:t>ويقول : عمَّن أخذتم هذا ؟! وأنكره إنكارًا شديدًا .</w:t>
        <w:br/>
        <w:br/>
        <w:t>وقال خطاب : وسألته عن شيء من الورّع » فرأَيتُ قد أظهر الاغتمام »</w:t>
        <w:br/>
        <w:t>وتبيّن عليه في وجهه؛ إزراءً على نفسه, واغتامًا بأمره» حتى شٌّ علي فقلتُ</w:t>
        <w:br/>
        <w:t>لرجل كان معي حين خرجنا : ما أراه ينتفع بنفسه أيامًا ؛ جدَّدنا عليه غمّا 9" .</w:t>
        <w:br/>
        <w:t>بهذا صار مالك مالكًا :</w:t>
        <w:br/>
        <w:br/>
        <w:t>قال مالك بن دينار : لو أنَّ مناديًا ينادي بباب المسجد : ليخرجٌ شرم</w:t>
        <w:br/>
        <w:t>رجلا . واللما كان أحد يسبقني إلى الباب إلا رجلا بفضل قرّة أو سمي .</w:t>
        <w:br/>
        <w:t>قال : فلمًا بلغ ابن المبارك قوله » قال : بهذا صارٌ مالكٌ مالكًا .</w:t>
        <w:br/>
        <w:br/>
        <w:t>وقال موسى بن القاسم : كانت عندنا زلزلة وريم حمراء » فذهبتٌُ إلى</w:t>
        <w:br/>
        <w:t>محمد بن مقاتل » فقلثٌ : يا أبا عبد الله » أنت إمامنا فادعٌ الله عزّ وجل لنا .</w:t>
        <w:br/>
        <w:br/>
        <w:t>. 3410 - 7+ مناقب الإمام أحمد لابن الجوزي صع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المجلد الخامس [؛]</w:t>
        <w:br/>
        <w:t>فبكى ثم قال : ليتني لم أكن سببّ هلاككم . قال : فرأَيتُ النبي مره في</w:t>
        <w:br/>
        <w:t>النوم » فقال : « إن الله عز وجل رفع عنكم بدعاء محمد بن مقاتل » .</w:t>
        <w:br/>
        <w:br/>
        <w:t>وقال المغيرة : كنا نهاب إبرا هيم النخعي هيبة الأمير » وكان يقول :</w:t>
        <w:br/>
        <w:t>إن زمائًا صرتٌ فيه فقية الكوفة لَرْمَان سوع .</w:t>
        <w:br/>
        <w:t>الإمام القدوة العابد أحمد الرفاعي :</w:t>
        <w:br/>
        <w:br/>
        <w:t>جاء في ترجمته في « السير » ( ٠١ - 7/1١ ) : كان رحمه الله بجمع</w:t>
        <w:br/>
        <w:t>الحطب . ويجيء به إلى بيوت الأرامل » ويملاً لهم بالجرّة .</w:t>
        <w:br/>
        <w:t>أنا أحقٌ بالدُون ؛ فإني مثله دون .</w:t>
        <w:br/>
        <w:br/>
        <w:t>وكان رحمه الله يقول : أقرب الطريق : الاتكسار والذل والافتقار ؛ تعظّم</w:t>
        <w:br/>
        <w:t>أمْرَ الله » وتشفق على خلق الله » وتقتدي بسنة رسول الله عل .</w:t>
        <w:br/>
        <w:t>من مظاهر التواضع وصفات المتواضعين :</w:t>
        <w:br/>
        <w:br/>
        <w:t>كراهيتهم مد مشي الناس خلفهم :</w:t>
        <w:br/>
        <w:br/>
        <w:t>عن شعيب بن محمد بن عبد الله بن عمروء عن أبيه قال: ما رف رسول الله</w:t>
        <w:br/>
        <w:t>عه يأكل متكنًا ولا يطأ عقبه رجلان”" .</w:t>
        <w:br/>
        <w:br/>
        <w:t>قال أبو الدرداء : لا يزال العبد يزداد من الله بعدًا ما مُشي خلفه .</w:t>
        <w:br/>
        <w:br/>
        <w:t>سار قوم خخلف عبد الله بن مسعود . فنظر إلههم غاضبًا وقال لهم : ارجعوا ؛</w:t>
        <w:br/>
        <w:t>فإتها فتنةٌ للمتبوع » وذلّة للتابع .</w:t>
        <w:br/>
        <w:br/>
        <w:t>ومن صفات المتواضعين : زيارتهم لغيرهم :</w:t>
        <w:br/>
        <w:br/>
        <w:t>قدم سفيان الثوري ٠ الرملة » » فبعث إليه إبراهم بن أدهم : أن تعال فحدّثنا .</w:t>
        <w:br/>
        <w:br/>
        <w:t>(1) إسناده حسن : أخرجه ابن أبي الدنيا في : التواضع والخمول . وأبو الشيخ في :</w:t>
        <w:br/>
        <w:t>أخلاق النبي » والببيقي في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فجاء سفيان » فقيل له : يا أبا إسحاق » تبعث إليه بمثل هذا ؟! فقال : أردثٌ</w:t>
        <w:br/>
        <w:t>أن أنظر كيف تواضعه .</w:t>
        <w:br/>
        <w:br/>
        <w:t>ولا يستتكفون من جلوس غيرهم إلى جوارهم :</w:t>
        <w:br/>
        <w:br/>
        <w:t>قال ابن وهب : جلستٌ إلى عبد العزيز بن أي روّاد فمسّ فجذي فَجِدّه »</w:t>
        <w:br/>
        <w:t>فنحيتٌ نفسي عنه » فأخذ ثيابي فجرَّن إلى نفسه وقال لي : لِمّ تفعلون بي ما</w:t>
        <w:br/>
        <w:t>تفعلون بالجبابرة » وإني لا أعرف رجلا منكم شرًا مني ؟!</w:t>
        <w:br/>
        <w:br/>
        <w:t>ومن صفاتهم : عدم أَنْقَتيم من خمل أمتعتهم الخاصّة :</w:t>
        <w:br/>
        <w:br/>
        <w:t>قال علي رضي الله عنه : لا يُنقِص الرجل الكامل من كله ما حمل من</w:t>
        <w:br/>
        <w:t>شيء إلى عياله .</w:t>
        <w:br/>
        <w:br/>
        <w:t>وعن الأصبغ بن نباتة قال : كأني أنظر إلى عمر رضي الله عنه معلا لثما في</w:t>
        <w:br/>
        <w:t>يده اليسرى » وفي يده العنى الدّرّة » يدور في الأسواق حتى دخل رَخْلَّهِ .</w:t>
        <w:br/>
        <w:br/>
        <w:t>ومن صفاتهم : جلوسهم إلى المساكين :</w:t>
        <w:br/>
        <w:br/>
        <w:t>عن مسعر قال : مرّ الحسين بن علي رضي الله عنه على مساكين وقد بسطوا</w:t>
        <w:br/>
        <w:t>كساءً وبين أيديهم كِسَرٌ » فقالوا : هلم يا أبا عبد الله » فحوّل وِرْكَهُ وقرأً</w:t>
        <w:br/>
        <w:t>إنه لايحبٌ المستكيرين 14 انحل :5 ] » فأكل معهم ء ثم قال : قد أجبئكم</w:t>
        <w:br/>
        <w:t>فأجيبوني . فقال للرباب - يعني امرأته -: أُخرجي ما كنت تدّخرين”"</w:t>
        <w:br/>
        <w:br/>
        <w:t>ومن التواضع : معرفة قذر النفس  وأن لا تجعل لتفسيك قدرًا مع العلماء</w:t>
        <w:br/>
        <w:t>الربانيين :</w:t>
        <w:br/>
        <w:br/>
        <w:t>« فلا ينظر الشابٌ المبتدىع إلى نفسه على أنه َل لهذا العالم أو ذاك ويقول :</w:t>
        <w:br/>
        <w:br/>
        <w:t>. ١هادص التواضع والخمول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الخامس 4</w:t>
        <w:br/>
        <w:br/>
        <w:t>هم رجال ونحن رجال .. بل - والله - حالنا وحالهم كما يقول القائل : العلماء</w:t>
        <w:br/>
        <w:t>نسور في السحاب ونحن نحبو اغَيّلمة على التراب</w:t>
        <w:br/>
        <w:br/>
        <w:t>ولربما رأيت طويْلتَ علم لا يحفظ من القرآن إلا اليسير » ولا يكاد</w:t>
        <w:br/>
        <w:t>يحفظ حديئًا من البخاري أو مسلم بحروفه , فضلًا عن سنّدِه ومعناه .. ومع</w:t>
        <w:br/>
        <w:t>هذا يقف أمام جهابذة العلماء وكأنه أبو حنيفة أو الشافعي !! وهِجّيراه أنيقول :</w:t>
        <w:br/>
        <w:t>أرى . وأنا . وقلتٌ . وعندي ...!!</w:t>
        <w:br/>
        <w:br/>
        <w:t>يقولون هذا عندنا غيرٌ جائر 2 ومَنْأكُمُ حتى يكونّ لكمْ عِندُ</w:t>
        <w:br/>
        <w:br/>
        <w:t>ومن التواضع : أن يتواضع المرءٌ مع أقرانه :</w:t>
        <w:br/>
        <w:br/>
        <w:t>فربما استعلى الإنسان على قرينه » وربما فرح بالنيل منه , والحخط من قذّره</w:t>
        <w:br/>
        <w:t>وشأنه » وعيّبه بما ليس فيه . أو تضخم ما فيه » وقد يظهر ذلك بمظهر النصيحة</w:t>
        <w:br/>
        <w:t>والتقويم وإبداء الملاحظات , ولو سمّى الأمور بأسمائها الحقيقية . لقال :</w:t>
        <w:br/>
        <w:br/>
        <w:t>والعجب أَنْ يغار الداعية من اجتماع ألفٍ أو ألفيْن في مجلس عَلّمر أو</w:t>
        <w:br/>
        <w:t>دعوة » لكنّه لا ينفعل لو سمع أن حفلا غنائيًا أو مباراة رياضية حضرها عشرون</w:t>
        <w:br/>
        <w:t>أو ثلانون ألفا . وهذا والله من البُؤّس » حتى لو كنت لا ترضى من أخيبك</w:t>
        <w:br/>
        <w:br/>
        <w:t>بعض الأمر » » كفيك أن يدعو إلى الله » ويعلّم الناس الدين » وهو على الجادّة</w:t>
        <w:br/>
        <w:t>إجالا .</w:t>
        <w:br/>
        <w:br/>
        <w:t>ومن ذا الذي يُرضَّى سجاياهُ كلّها  كفى المرءَ نبلا أن تُعدّ معايية</w:t>
        <w:br/>
        <w:br/>
        <w:t>ومن التواضع : التواضع مع من هو دونك :</w:t>
        <w:br/>
        <w:br/>
        <w:t>فإذا وجدتٌ أحدًا أصغر منك سنا » أو أقل منك قدرًا فلا تحقره ؛ فقد</w:t>
        <w:br/>
        <w:t>يكون أسلم مداك قلبًا» أو أقلّ مدلك دنب » أو أعظم منلك إلى الله قربا » حتى</w:t>
        <w:br/>
        <w:t>لو رأَيتٌ إنسائًا فاسقًا وأنت يظهر عليك الصلاح » فلا تستكبز عليه » واحمدٍ الله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على أن نجَّاك مما ابتلاه به » وتذكّر أنه ربما يكون في عملك رياء أو عجب</w:t>
        <w:br/>
        <w:t>يُحبطه » وقد يكون عند هذا المذنب من الندم والانكسار والخوف من خطيكته »</w:t>
        <w:br/>
        <w:t>ما يكون سببًا في غفران ذنبه .</w:t>
        <w:br/>
        <w:br/>
        <w:t>ومن التواضع :</w:t>
        <w:br/>
        <w:br/>
        <w:t>أن لا يعظم في عينيك عملك ؛إن عملت خيرًا . أو تقرَّبتٌ إلى الله بطاعة »</w:t>
        <w:br/>
        <w:t>فإِنَ العمل قد لا يُقبل» و طإنها يتقبّل الله من المتقين ...4 [ الائدة :0 . وهذا</w:t>
        <w:br/>
        <w:t>قال بعض السلف : لو أعلم أن الله قبل مني تسبيحة لَتَمنيتٌ أن أموتٌ الآن ,”2</w:t>
        <w:br/>
        <w:br/>
        <w:t>ومن التواضع :</w:t>
        <w:br/>
        <w:br/>
        <w:t>« أن يتواضع بالاحتمال إذا سسُبَّ وأوذي وأخدّ حقّه ؛ فذلك هو</w:t>
        <w:br/>
        <w:t>الأصل )”" .</w:t>
        <w:br/>
        <w:br/>
        <w:t>ومن التواضع : أن لا يتوق من مجالسة المرزضى والمعلولين كِبْرَا منه</w:t>
        <w:br/>
        <w:t>وترقُمًا :</w:t>
        <w:br/>
        <w:br/>
        <w:t>فعن جابر بن عبد الله قال : أخذ رسول الله عَيهِ بيد محذوم فأدخلها</w:t>
        <w:br/>
        <w:t>معه في القصْعّة . وقال : ٠ كُل باسم اللمرء ثقةَ الله » وتوكلا على الله 9" .</w:t>
        <w:br/>
        <w:br/>
        <w:t>ومن التواضع: إجابة الدعوة , ولو إلى أيسرٍ شيء :</w:t>
        <w:br/>
        <w:br/>
        <w:t>كان مله يعود المرضى» ويشهد الجنازة» ويركب الحمار» ويجيب دعوة</w:t>
        <w:br/>
        <w:t>العبد .</w:t>
        <w:br/>
        <w:br/>
        <w:t>. من أخلاق الداعية لسلمان فهد العودة ص77 - 75 بتصرّف يسير )١1(</w:t>
        <w:br/>
        <w:br/>
        <w:t>. إحياء علوم الدين 5/7/ا” )١(</w:t>
        <w:br/>
        <w:br/>
        <w:t>(5) إسناده حسن : أخرجه الترمذي  وأبو داود » وابن ماجه وابن حبان » والبغوي</w:t>
        <w:br/>
        <w:t>في شرح السنة » وابن أني الدنيا في : التواضع والخمول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عله : ٠ لو دُعيتٌ إلى ذراع - أو كراع - لَأجبثٌ » ولو أهدي</w:t>
        <w:br/>
        <w:t>لي فراع - أو كراع - لَقَبلتُ ,2 ,</w:t>
        <w:br/>
        <w:t>أقوال عَطِرةٌ في التواضع</w:t>
        <w:br/>
        <w:br/>
        <w:t>8 يل الفضيل عن التواضع » فقال : يخضع للحق » ويقاد له » ويقيلة</w:t>
        <w:br/>
        <w:br/>
        <w:t>الناس » قبلثُه منه » .</w:t>
        <w:br/>
        <w:t>وقيل : التواضع أن لا ترى لنفسيك قيمة ؛ فَمْنَ رأَى لنفسيهِ قيمة فليس</w:t>
        <w:br/>
        <w:t>له في التواضع نصيب .</w:t>
        <w:br/>
        <w:br/>
        <w:t>وهذا مذهب الفضيل وغيره .</w:t>
        <w:br/>
        <w:br/>
        <w:t>وقال الجنيد بن محمد : هو خض الجناح . ولين الجانب .</w:t>
        <w:br/>
        <w:br/>
        <w:t>وقال أبو يزيد البسطامي : هو أن لا يرى لنفسه مقامًا ولا حالًا , ولا</w:t>
        <w:br/>
        <w:t>يرى في الخلق شرًا منه .</w:t>
        <w:br/>
        <w:br/>
        <w:t>وقال ابن عطاء : هو قبول الح ممن كان . والعرٌ في التواضع . فمّن طلبه</w:t>
        <w:br/>
        <w:br/>
        <w:t>في الكبر فهو كتطلّب الماء من النار .</w:t>
        <w:br/>
        <w:br/>
        <w:t>وقال حمدون القصّار : التواضّع أن لا ترى لأحدٍ إلى نفسك حاجة , لا</w:t>
        <w:br/>
        <w:t>في الدين ولا في الدنيا .</w:t>
        <w:br/>
        <w:br/>
        <w:t>قال صاحب ١ المنازل » شيخ الإسلام ال هروي : ١ التواضع : أن يتواضع</w:t>
        <w:br/>
        <w:t>العبد لصؤلة الحقٌّ » .</w:t>
        <w:br/>
        <w:br/>
        <w:t>قال ابن القيم :3 يعي : أن َلقّى سلطان الحق بالخضوع له والذلٌ »</w:t>
        <w:br/>
        <w:t>والانقياد » والدخمول تحت رقه » بحيث يكون الح متصرًّا فيه تصرّف المالك</w:t>
        <w:br/>
        <w:t>مارك . هذا يحصل للعبد مُق التواضع ؛ وهذا فسر النبي م الكبر بضاده »</w:t>
        <w:br/>
        <w:br/>
        <w:t>: « الكبر بطر بطر الح » وعَمْص الناس » . فبطر الحق : رده وجَخُده»</w:t>
        <w:br/>
        <w:br/>
        <w:t>(1) رواه البخاري عن أي هريرة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﻿‫والدفع في صدره » كدفع الصائل . و غمص الناس : احتقارهم » وازدراؤهم .</w:t>
        <w:br/>
        <w:t>ومتى احتقرهم وازدراهم ؛ دقع حقوقهم . وجحدها , واستهان بها .</w:t>
        <w:br/>
        <w:br/>
        <w:t>ولمّا كان لصاحب الحق مقال وصؤلة ؛ كانت النفوس المتكبّرة لا تر</w:t>
        <w:br/>
        <w:t>له بالصولة على تلك الصّؤلة التي فيبا » ولا سيما النفوس المبطلة » قتصول</w:t>
        <w:br/>
        <w:t>على صولة الحق بكبّرها وباطلها . فكان حقيقة التواضع : خضوع العبد لصولة</w:t>
        <w:br/>
        <w:t>الحق » وانقياده لها » فلا يقابلها بصولته عليها 0" .</w:t>
        <w:br/>
        <w:br/>
        <w:t>وقال يوسف بن أسباط : يجزىة قليل الورع ممن كثير العمل » ويجزرئة</w:t>
        <w:br/>
        <w:t>رأسُ التواضع :</w:t>
        <w:br/>
        <w:br/>
        <w:t>قال ابن المبارك : رأسُ التواضع أن تضعٌ نفسك عند من هو دونك</w:t>
        <w:br/>
        <w:t>في نعمة الدنيا » حتى تُْلِمّه أن ليس لك بدنياك عليه فضل » وأن ترفع نفسّك</w:t>
        <w:br/>
        <w:t>عمَّن هو فوقك في نعمة الدنيا حتى تعلِمّهُ أنه ليس له بدنياه عليك فضل'" .</w:t>
        <w:br/>
        <w:br/>
        <w:t>قال يحبى بن كثير : رأس التواضع ثلاث : أن ترضى بالدُون من شرف</w:t>
        <w:br/>
        <w:t>المجلس » وأن تبدأ من لقيتّه بالسلام » وأن تكره المدحة » والسمعة » والرياء</w:t>
        <w:br/>
        <w:br/>
        <w:t>قال يحبى بن أبي العاص لعبد الملك بن مروان : أي الرجال أفضل ؟ قال :</w:t>
        <w:br/>
        <w:t>مّن تواضع عن رِفْعةٍ » وزهد على قذرة» وترك النصرة على قومه .</w:t>
        <w:br/>
        <w:t>المتواضع في شَرَفِهٍ يُكتب من خالص الله عر وجل :</w:t>
        <w:br/>
        <w:br/>
        <w:t>دخل ابن السمّاك على هارون الرشيد: فقال: يا أمير المؤمنين» والله لَتَواضعُك</w:t>
        <w:br/>
        <w:t>(1) مدارج السالكين 95/5" .</w:t>
        <w:br/>
        <w:t>(؟) التواضع والخمول ص؟؛١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الخامس</w:t>
        <w:br/>
        <w:br/>
        <w:t>في شرّفك أشر ف لك من شرفك . فقال : ما أحسن ما قلت !! فقال : يا أمير</w:t>
        <w:br/>
        <w:t>المؤمنين » إن امرأ آناه الله عز وجل جمالا في تحلقه وموضحًا في حسّبه »</w:t>
        <w:br/>
        <w:t>وبسّط له في ذات يده ؛ فعفٌ في جماله , وواسى في ماله » وتواضعٌ في</w:t>
        <w:br/>
        <w:t>حسبه - تب في ديون الله عز وجل من خالص الله عز وجل . قال : فدعا</w:t>
        <w:br/>
        <w:t>هارون بدواة وقرطاس وكتّب هذا الكلام بيده9©</w:t>
        <w:br/>
        <w:br/>
        <w:t>فطوبى للمتواضعين في الدنيا !! هم أصحاب المنار يوم القيامة .</w:t>
        <w:br/>
        <w:br/>
        <w:t>وقالوا : « إن الزرع يَنبْت في السهل ولا يبت على الصّماء كذلك</w:t>
        <w:br/>
        <w:t>الحكمة تعمل في قلب المتواضع . ولا تعمل في قلب المتكبر , ألا ترون أنَّ مَن</w:t>
        <w:br/>
        <w:t>شمخ برأسه إلى السقف شجّه » ومن طأطأ أظلّه وأكنّه ؟! » .</w:t>
        <w:br/>
        <w:br/>
        <w:t>فهذا مكل ضربه للمتكبرين وكيف أنهم يُحرمون الحكمة .</w:t>
        <w:br/>
        <w:br/>
        <w:t>خرج يونس وأيوب والحسن يتذاكرون التواضع ؛ فقال لهم الحسن :</w:t>
        <w:br/>
        <w:t>أتدرون ما التواضع ؟ التواضع أن تخرج من منزلك ولا تلقى مسلمًا إِلّا رأيت</w:t>
        <w:br/>
        <w:br/>
        <w:t>وقال زياد النمري : الزاهد بغيّر تواضع كالشجرة التي لا تثمر .</w:t>
        <w:br/>
        <w:br/>
        <w:t>وقال الشبلي : ذلّي عطَّل ذل البيود .</w:t>
        <w:br/>
        <w:br/>
        <w:t>ويقال : مّن يرى لنفسه قيمة » فليس له من التواضع نصيب .</w:t>
        <w:br/>
        <w:br/>
        <w:t>وقال أبو سليمان : لا يتواضع العبد حتى يعرف نفسه .</w:t>
        <w:br/>
        <w:br/>
        <w:t>وقال أيضًا : لو اجتمع الخلّق على أن يضعوني كاتضاعي عند نفسي »</w:t>
        <w:br/>
        <w:t>ما قدروا عليه .</w:t>
        <w:br/>
        <w:br/>
        <w:t>وقال أبو يزيد : ما دام العبد يظن أنَّ في الخلق من هو شر منه فهو متكبّر</w:t>
        <w:br/>
        <w:br/>
        <w:t>. 1١18 - ١؛؛ص التواضع والخمول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عَلْوٌ الهمة - المجلد الخامس</w:t>
        <w:br/>
        <w:t>فقيل له : فمتى يكون متواضمًا ؟ قال : إذا لم ير لنفسه مقامًا ولا حالا .</w:t>
        <w:br/>
        <w:br/>
        <w:t>وقالوا : ما أحسن التواضع بالأغنياء في مجالس الفقراء » رغةٌ منهم</w:t>
        <w:br/>
        <w:t>في ثواب الله !! وأحسن منه تيه الفقراء على الأغنياء ثقةٌ منهم بالله عزّ وجل .</w:t>
        <w:br/>
        <w:br/>
        <w:t>وقال يحيى بن معاذ : التكبّر على ذي التكبّر عليك بماله : تواضع .</w:t>
        <w:br/>
        <w:br/>
        <w:t>وقال مقدام العلماء معاذ بن جبل رضي الله عنه : ١ لن يبلغ العبد ذُرى</w:t>
        <w:br/>
        <w:t>الإيمان حتى يكون التواضع أحبٌٍّ إليه من الشرف » وما قلّ من الدنيا أحبٌ</w:t>
        <w:br/>
        <w:t>إليه مما كثر » ويكون من أحبٌٍّ وأبغضّ في الحقٌ سواء » يحكمٌ للناس كما</w:t>
        <w:br/>
        <w:t>يحكم لنفسه )”2 .</w:t>
        <w:br/>
        <w:br/>
        <w:t>وقال عبد الله بن عمر : « رأسسٌ التواضع أن ترضى بأدون المجالس » لا</w:t>
        <w:br/>
        <w:t>لحظ نفس ء فقد يجلس أحدهم عند النعال ومعه من الكبْر ما الله به عليم »</w:t>
        <w:br/>
        <w:t>وما حمله على مجلسه ذلك إِلَا ليُقال : إنه متواضع ) .</w:t>
        <w:br/>
        <w:br/>
        <w:t>وكان يقول : من علامة تواضعك أن تكره ذكْرك بالبر والتقوى بين</w:t>
        <w:br/>
        <w:t>الناس .</w:t>
        <w:br/>
        <w:br/>
        <w:t>وقالوا : الشريف إذا تنسنّك تواضع » والسفيه إذا تتسنّك تعاظم .</w:t>
        <w:br/>
        <w:br/>
        <w:t>وقالت الحكماء : ثلاثة من أحسن الأشياء : جود لغير ثواب » ونصّبٌ</w:t>
        <w:br/>
        <w:t>غير دنيا » وتواضع لغير مذلّة .</w:t>
        <w:br/>
        <w:br/>
        <w:t>وقال ذو النون المصري : علامة السعادة ثلاث : متى ما زيدٌ في عمره</w:t>
        <w:br/>
        <w:t>نقص ين حررصه؛ ومتى ما زيد في ماله زيد في سخائه؛ ومتى ما زيد في قدره</w:t>
        <w:br/>
        <w:br/>
        <w:t>وقال أبو حاتم البستي : التواضع يرفع المرء قدرًا » ويعظم له خطرًا »</w:t>
        <w:br/>
        <w:br/>
        <w:t>. الزهد لابن المبارك صلاه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ويزيده ثبلا .</w:t>
        <w:br/>
        <w:t>ولله ٌّ الشاعر إذ يقول :</w:t>
        <w:br/>
        <w:t>تواضع تكن كالنجم لاح لناظر على صفحَات الماءِ وهو رفيعٌ</w:t>
        <w:br/>
        <w:t>ولا تك كالدّحَانٍ يعلو بنفسه2 إلى طبقات الجوٌ وهْرَ وضيعٌ</w:t>
        <w:br/>
        <w:t>وقال الشاعر :</w:t>
        <w:br/>
        <w:t>تواضعْ إذا ما نلْتَ في الئاس رفعةٌ فإِنَ رفيعٌ القوم من يتواضعٌ</w:t>
        <w:br/>
        <w:t>وقال يوسف بن أسباط :</w:t>
        <w:br/>
        <w:t>وكفى بِمُلتِمِس التواضع رفعة 2 وكفى بملتمس العلوٌ سيفالا</w:t>
        <w:br/>
        <w:t>وقال الشاعر :</w:t>
        <w:br/>
        <w:t>وقال الشاعر :</w:t>
        <w:br/>
        <w:t>تواضع إذا ما كان قدرك عاليًا  فإن اتضاعَ المرءِ من شيّم العقل</w:t>
        <w:br/>
        <w:t>وقال الشاعر :</w:t>
        <w:br/>
        <w:t>إِنَّ التواضعٌ من خصال المتقي وبه التق إلى المعالي يرتقي</w:t>
        <w:br/>
        <w:t>وفي الصحيح الموقوف على عائشة رضي الله عنها » قالت : ١ إنكم</w:t>
        <w:br/>
        <w:t>لتغفلون أفضل العبادة : التواضع » .</w:t>
        <w:br/>
        <w:t>فللّه درها ودر أبيها !!</w:t>
        <w:br/>
        <w:t>ونختم بما صخ عن رسولنا عه ؛ حيث قال : 9 انتسبٌ رجلانٍ على</w:t>
        <w:br/>
        <w:t>عهدٍ موسى ؛ فقال أحدهما : أنا فلان بن فلان - حتى عد تسعة - فمن أنت</w:t>
        <w:br/>
        <w:t>لا أمّ لك ؟ قال : أنا فلان بن فلان بن الإسلام . فأوحى الله إلى موسى : أن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﻿‫قل لهذين المنتسبَيِن : أمّا أنت أيُها المنتسب إلى تسعبة في النار » فأنت عاشرهم</w:t>
        <w:br/>
        <w:t>في النار . وأما أنتَ أُيُّها المنتسب</w:t>
        <w:br/>
        <w:br/>
        <w:t>الجنة )7,</w:t>
        <w:br/>
        <w:br/>
        <w:t>إلى اثنين في الجنة » فأنت ثالنهما في</w:t>
        <w:br/>
        <w:br/>
        <w:t>(1) صحيح : رواه النساني » والبيبقي في الشعب » والضياء وأحمد , والطبراني في الكبير</w:t>
        <w:br/>
        <w:t>عن أبي » وصجحه الألباني في صحيح الجامع رقم ١604 » والصحيحة رقم 17070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السابع عشر</w:t>
        <w:br/>
        <w:br/>
        <w:t>في</w:t>
        <w:br/>
        <w:t>اليك</w:t>
        <w:br/>
        <w:br/>
        <w:t>إذا كان شكري نعمة الله نعمةَ علي له في مفلها يجب الشكر</w:t>
        <w:br/>
        <w:t>فكيف وقوع الشكر إِلَا بفضله وإن طالت الأيامُ واتصل العمرٌ</w:t>
        <w:br/>
        <w:br/>
        <w:t>( محمود الورّاق ١</w:t>
        <w:br/>
        <w:t>أزليتي نِعَمًا أبوح بشكرها- وكفيتي كل الأمور بأشرها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يا مّن عزم على السفر إلى الله والدار الآخرة » قد رفع لك علم فشمر</w:t>
        <w:br/>
        <w:t>إليه فقد أمكن التشمير » واجعل سيرك بين مطالعة منّنه ومشاهدة عيّب النفس</w:t>
        <w:br/>
        <w:t>والعمل والتقصير » فما أبقى مشهد النعمة والذنب للعارف من حسنة»يقول :</w:t>
        <w:br/>
        <w:t>هذه مُنجيتي من عذاب السعير . ما المعوّل إِلَّا على عفوه ومغفرته ؛ فكل أحد</w:t>
        <w:br/>
        <w:t>إلمها فقير . أبوء لك بنعمتك علي » وأبوء بذنبي فاغفر لي .</w:t>
        <w:br/>
        <w:br/>
        <w:t>ما تساوي أعمالك - لو سسَلِمَتُ مما يُبطلها - أدنى تُعمه عليك » وأنت</w:t>
        <w:br/>
        <w:t>مُرتين بشكرها من حين أرسل بها إليك » فهل رعيتها بالله حقٌ رعايتها وهي</w:t>
        <w:br/>
        <w:t>في تصريفك وطوع يديك ؟! فتعلّق بِحَبْل الرجاء » وادخل من باب العمل</w:t>
        <w:br/>
        <w:t>الصالح ؛ إنه غفور شكور .</w:t>
        <w:br/>
        <w:br/>
        <w:t>نبج للعبد طريق النجاة وفتح له أبوابها » وعرّفه طرق تحصيل السعادة</w:t>
        <w:br/>
        <w:t>وأعطاه أسبابها » وحدَّره من وبال معصيته وأشهده على نفسه وعلى غيره شؤمها</w:t>
        <w:br/>
        <w:t>وعقابها » وقال : إن أطعت فبفضلي وأنا أشكر » وإن عصيت فبقضائ وأنا</w:t>
        <w:br/>
        <w:t>أغفر ؛ &lt;( إن ريّنا لغفورٌ شكوز »4 .</w:t>
        <w:br/>
        <w:br/>
        <w:t>أزاح عن العبد العلل » وأمره أن يستعيذ من العجز والكسل » ووعده</w:t>
        <w:br/>
        <w:t>أن يشكر له القليل من العمل » ويغفر له الكثير من الل ؛ ف( إن ريا لففور</w:t>
        <w:br/>
        <w:t>شكور » .</w:t>
        <w:br/>
        <w:br/>
        <w:t>أعطاه ما يُشكر عليه » ثم يشكرٌه على إحسانه إلى نفسه لا على إحسانه</w:t>
        <w:br/>
        <w:t>إليه » ووعده على إحسانه لنفسه أن يُحسن جزاءّه ويقرّبه لديه » وأن يغفر له</w:t>
        <w:br/>
        <w:t>خطاياه إذ تاب منها ولا يفضحه بين يديه ؛ 8 إن ريّنا لغفوز شكور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﻿‫م4 صلاح الأمة في عَلْوَ الهمة - المجلد الخامس</w:t>
        <w:br/>
        <w:br/>
        <w:t>وثقت بعفوه هفوات المذنبين فوسعتها ؛ وعكفت بكرمه آمال المحسنين</w:t>
        <w:br/>
        <w:t>فما قطع طمعها » وخحرقت السب الباق دعواتُ التائبين والسائلين فسيعها »</w:t>
        <w:br/>
        <w:t>ووسع الخلائق عفوٌه ومغفرثه ورزقه ؛ فما من دابة في الأرض إلا على الله</w:t>
        <w:br/>
        <w:t>رزقُها ويعلمٌ مستقرّها ومستودَعَها ؛ # إن ريما لغفور شكوز 6 .</w:t>
        <w:br/>
        <w:br/>
        <w:t>يجودُ على عبيده بالنوافل قبل السو وال » ويُعطي سائله ومؤمّله فوق ما</w:t>
        <w:br/>
        <w:t>تعلقت به منهم الآمال » ويغفر لمن تاب إليه ولو بلغت ذنويّه عدد الأمواج</w:t>
        <w:br/>
        <w:t>والحصى والتراب والرمال ؛ &lt;إ إن ربّنا لغفور شكورٌ » .</w:t>
        <w:br/>
        <w:br/>
        <w:t>أرحمُ بعباده من الوالدة بولدها » وأفرحٌ بتوبة التائب من الفاقد لراحلته -</w:t>
        <w:br/>
        <w:t>التي عليها طعامه وشرابه في الأرض المهلكة - إذا وجدها . وأشكرٌ للقليل من</w:t>
        <w:br/>
        <w:t>جميع خلقه ؛ فمّن تقرّب إليه بمثقال ذرّة من الخير شكرها وحمدها ؛ 9 إن ربّنا</w:t>
        <w:br/>
        <w:t>لففوز شكوز 4 .</w:t>
        <w:br/>
        <w:br/>
        <w:t>تعرّف إلى عباده بأسمائه وأوصافه . وتحبّب إليم بحلمه وآلائه » ووعد</w:t>
        <w:br/>
        <w:t>من تاب إليه وأحسن طاعته بمغفرة ذنوبه يوم لقائه ؛ 9 إنَّ ربا لغفورٌ</w:t>
        <w:br/>
        <w:t>شكوزٌ 4.</w:t>
        <w:br/>
        <w:br/>
        <w:t>السعادةٌ كنّها في طاعته » والأرباحٌ كنّها في معاملته » والمحَن والبلايا</w:t>
        <w:br/>
        <w:t>كلها في معصيته وعخالفته » » فليس للعبد أنفع من شكره وتوبته ؛ 9 إن ربّنا</w:t>
        <w:br/>
        <w:t>لغفورٌ شكور » .</w:t>
        <w:br/>
        <w:br/>
        <w:t>أفاض على خلقه النعمة » وكتب على نفسه الرحمة » وضمن الكتاب</w:t>
        <w:br/>
        <w:t>الذي كتبه : أنَّ رحمته تغلب غضبه ؛ فإ إن ريّنا لغفورٌ شكورٌ 6 .</w:t>
        <w:br/>
        <w:br/>
        <w:t>يُطاح فيشكر وطاعته من توفيقه وفضله » ويُعصى فيحلّم ومعصية العبد</w:t>
        <w:br/>
        <w:t>من ظلمه وجهله » ويتوب إليه فاعل القبيح فيغفر له » حتى كأنه لم يكن قط</w:t>
        <w:br/>
        <w:t>من أهله ؛ 9 إن ربا لغفورٌ شكور »©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[]</w:t>
        <w:br/>
        <w:br/>
        <w:t>الحسنة عنده بعشر أمثالها أو يضاعفها بلا عددٍ ولا حسبان » والسيئة</w:t>
        <w:br/>
        <w:t>عنده بواحدة ومصيرها إلى العفو والغفران . وباب التوبة مفتوح لديه منذ خلق</w:t>
        <w:br/>
        <w:t>السموات والأرض إلى آخر الزمان ؛ ( إن ريّنا لغفورٌ شكور © .</w:t>
        <w:br/>
        <w:br/>
        <w:t>بابه الكريم مناخ الآمال ومح الأوزار » وسماء عطاه لا تقلع عن الغيث</w:t>
        <w:br/>
        <w:t>بل هي مدرار » ويمينه ملأى لا تغيضها نفقة سحّاء الليل والنهار ؛  إن ريّنا</w:t>
        <w:br/>
        <w:t>الله عز وجل هو الشكور على الحقيقة :</w:t>
        <w:br/>
        <w:br/>
        <w:t>« والله عز وجل أولى بصفة الشكر من كل شكور » بل هو الشكور</w:t>
        <w:br/>
        <w:t>على الحقيقة ؛ فإنه يعطي العبد ويوفقه لا يشكره عليه » ويشكر القليل من العمل</w:t>
        <w:br/>
        <w:t>والعطاء فلا يستقلّه أن يشكره » ويشكر الحسنة بعشر أمثالها إلى أضعاف مضاعفة »</w:t>
        <w:br/>
        <w:t>ويشكر عبده بقوله بأن يني عليه بين ملائكته وني مله , ويُلقي له الشكر بين</w:t>
        <w:br/>
        <w:t>عباده ويشكره بفعله » فإذا ترك له شيمًا أعطاه أفضل منه » وإذا بذل له شيا</w:t>
        <w:br/>
        <w:t>رده عليه أضعافًا مضاعفة » وهو الذي وقُقه للترك والبذل وشكره على هذا</w:t>
        <w:br/>
        <w:t>وذاك .</w:t>
        <w:br/>
        <w:br/>
        <w:t>ولمّا عقر نبيّه سليمان الخيل غضبًا له إذ شغلتُه عن ذكره » فأراد أن</w:t>
        <w:br/>
        <w:t>لاتشغله مرة أخرى ؛ أعاضه عنبا مثْن الر 2 . ولما ترك الصحابة ديارهم وخرجوا</w:t>
        <w:br/>
        <w:t>منها في مرضاته ؛ أعاضهم عنها أن ملّكهم الدنيا وقتحها عليهم .</w:t>
        <w:br/>
        <w:br/>
        <w:t>ولمّا احتمل يوسف الصديق ذ ضيق السجن ؛ شكر له ذلك بأن مكّن</w:t>
        <w:br/>
        <w:t>له في الأرض يتبوأ منها حيث يشاء .</w:t>
        <w:br/>
        <w:br/>
        <w:t>ولمّا بذل الشهداء أبدائهم له حتى مرّقها أعداؤه ؛ شكر لهم ذلك يأن</w:t>
        <w:br/>
        <w:t>أعاضهم منها طيرًا خخضرًا قر أرواحهم فيا ؛ ترِدُ أخهار الجنة » وتأكل من ثمارها</w:t>
        <w:br/>
        <w:t>إلى يوم البعث » فيردُها عليهم أكمل ما تكون وأجمله وأبهاه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عَلْوُ الهمة - المجلد الخامس</w:t>
        <w:br/>
        <w:br/>
        <w:t>ولما بذل رُسُلُه أعراضهم فيه لأعدائهم فنالوا منهم وسيّوهم ؛ أعاضهم</w:t>
        <w:br/>
        <w:t>من ذلك بأن صلَّى عليهم هو وملائكته » وجعل لهم أطيب الثناء في سماواته</w:t>
        <w:br/>
        <w:t>وبين خلقه » فأأخلصهم بخالصةٍ ذكرى الدار .</w:t>
        <w:br/>
        <w:br/>
        <w:t>ومن شكره سبحانه : أنه يجازي عدوٌه بما يفعله من الخير والمعروف</w:t>
        <w:br/>
        <w:t>في الدنيا » ويخفف به عنه يوم القيامة ؛ فلا يُضيّع عليه ما يعمله من الإحسان »</w:t>
        <w:br/>
        <w:t>وهو من أبغض خلقه إليه !!</w:t>
        <w:br/>
        <w:br/>
        <w:t>ومن شكره : أنه غفر للمرأة البغي بسقيها كلبًا كان قد جهده العطش</w:t>
        <w:br/>
        <w:t>حتى أكل الثرى » وغفر لآخر بتنحيته غصن شوك عن طريق المسلمين .</w:t>
        <w:br/>
        <w:br/>
        <w:t>فهو سبحانه يشكر العبد على إحسانه لنفسه » والمخلوق إنما يشكرٌ</w:t>
        <w:br/>
        <w:t>من أحسن إليه . وأبلغ من ذلك أنه سبحانه هو الذي أعطى العبد ما يُحسن</w:t>
        <w:br/>
        <w:t>به إلى نفسه » وشكره على قليله بالأضعاف المضاعفة التي لا نسبة لإحسان</w:t>
        <w:br/>
        <w:t>العبد إليها . فهو المحسن بإعطاء الإحسان وإعطاء الشكر . فمَن أحقٌ باسم</w:t>
        <w:br/>
        <w:t>الشكور منه سبحانه ؟!</w:t>
        <w:br/>
        <w:br/>
        <w:t>ومن شكره سبحانه : أنه يُخرج العبد من النار بأدنى ذرّة من خير»</w:t>
        <w:br/>
        <w:t>ولا يُضيّع عليه هذا القذر .</w:t>
        <w:br/>
        <w:br/>
        <w:t>ومن شكره سبحانه : أن العبد من عباده يقوم له مقامًا يُرضيه بين</w:t>
        <w:br/>
        <w:t>الناس ؛ فيشكر له . ويْنَوؤه بذكره » ويُخبر به ملائكته وعباده المؤمنين . كما</w:t>
        <w:br/>
        <w:t>شكر لمؤمن آل فرعون ذلك المقام » وأثنى عليه » ونوّه بذكره بين عباده .</w:t>
        <w:br/>
        <w:t>وكذلك شكره لصاحب يس مقامه ودعوته إليه » فلا يهلك عليه بين شكره</w:t>
        <w:br/>
        <w:t>ومغفرته إلا هالك 0".</w:t>
        <w:br/>
        <w:br/>
        <w:t>. 358٠0 - ١179 عدّة الصابرين وذخيرة الشاكرين لابن القم ص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اند</w:t>
        <w:br/>
        <w:br/>
        <w:t>فمن علم أن الربّ شكور تنوّعَ في معاملته » ومن عرف أنه واسع</w:t>
        <w:br/>
        <w:t>المغفرة تعلق بأذيال مغفرته » ومن تعلّق بصفة من صفاته أخذته بيده حتى</w:t>
        <w:br/>
        <w:t>تُدخله عليه : ومن سار إليه بأسمائه الحستى وصل إليه » ومن أحيّه أحبٌ أسماءه</w:t>
        <w:br/>
        <w:t>وصفاته وكانت اثر شيء لديه .</w:t>
        <w:br/>
        <w:br/>
        <w:t>ولمّا كان سبحانه هو الشكور على الحقيقة ؛ كان أحبٌّ خلّقه إليه من</w:t>
        <w:br/>
        <w:br/>
        <w:t>فهلّمُوا إلى سيّدكم ومولاكم ؛ فحياة القلوب في معرفته ومَحَيّنهِ .</w:t>
        <w:br/>
        <w:t>وكمال الجوارح في التقرّب إليه بطاعته » والقيام بخدمته . والألسنة بذكره »</w:t>
        <w:br/>
        <w:t>والثناء عليه بأوصاف مدحته . فأهل شكره أهل زيادته » وأهل ذكره أهل</w:t>
        <w:br/>
        <w:t>مُجالسته » وأهل طاعته أهل كرامته » وأهل معصيته لا ينهم من رحمته ؛</w:t>
        <w:br/>
        <w:t>إن تابوا فهو حبيبهم » وإن لم يتوبوا فهو طبيبهم ؛ يبتليهم بأنواع المصائب ؛</w:t>
        <w:br/>
        <w:t>يُكفْرٌ عنهم الخطايا ويُطهرهم من المعائب .</w:t>
        <w:br/>
        <w:br/>
        <w:t>فالحمد لله رب العالمين » حمدًا كثيرًا طيبًا مباركًا فيه » كما يحت</w:t>
        <w:br/>
        <w:t>رينا ويرضى » وكما ينبغي لكرم وجهه وعرٌ جلاله » حَمدًا يمل السموات</w:t>
        <w:br/>
        <w:t>والأرض وما بينهماء وما شاء ريّنا | من شييءِ بعد بمجامع حمده كلّهاء ما علمنا</w:t>
        <w:br/>
        <w:t>منها وما لم نعلم » على نعمه كلّها , ما علمنا منه وما لم تعلم » وعدد ما</w:t>
        <w:br/>
        <w:t>حمد الحامدون » وغفل عن ذكره الغافلون » وعدد ما جرى به قلمه » وأحصاه</w:t>
        <w:br/>
        <w:t>كتابه » وأحاط به علمه .</w:t>
        <w:br/>
        <w:br/>
        <w:t>منزلة الشكر من أعلى ا منازل » وهي فوق منزلة 9 الرضا » وزيادة , وأكي</w:t>
        <w:br/>
        <w:t>مقام أرفع من الشكر » الذي يندرج فيه جميع مقامات الإمان » حتى انحبة</w:t>
        <w:br/>
        <w:t>والرضا والتوكل ؟! فِنَّ الشكر لا يصحٌ إلا بعد حصوها . وتالله ليس الخواصٌ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عُلْوْ الهمة - المجلد الخامس</w:t>
        <w:br/>
        <w:t>أولياء الله وأهل اقب منه سبيل أرفع من الشكر ولا أعلى .</w:t>
        <w:br/>
        <w:br/>
        <w:t>فقد قرن الله تعالى ذكره بالشكر مع أنه قال : ( ولذكر الله أكبر ©.</w:t>
        <w:br/>
        <w:t>وكلاهما هو المراد بالخلق والأمر , فقال تعالى : ف( فاذكروني أذكرم وأشكروا</w:t>
        <w:br/>
        <w:t>لي ولا تكفرون © [ابرة: ٠6١ .</w:t>
        <w:br/>
        <w:br/>
        <w:t>وقرن سبحانه الشكر بالإيمان , فقال تعالى : إ ما يفعل الله بعذابكم</w:t>
        <w:br/>
        <w:t>إن شكرئم وآمنم 0 4 الآية . [الساء : 4ع .</w:t>
        <w:br/>
        <w:br/>
        <w:t>وأخبر بقلّة أهله في العالمين » الدالّة على أمهم هم خواصّه » يا قال تعالى :</w:t>
        <w:br/>
        <w:t>&lt; وقليلٌ من عبادِتي الشكور © ربا :0 .</w:t>
        <w:br/>
        <w:br/>
        <w:t>وأخبر سبحانه أن أهل الشكر هم املخصوصون بن عليهم من بين عباده »</w:t>
        <w:br/>
        <w:t>فقال : ( وكذلك فنا بعضّهم ببعض ليقولوا أهؤلاء مَنّ الله علييم من بيننا</w:t>
        <w:br/>
        <w:t>أليس الله بأعلمَ بالشاكرين »© (الأسم : +0 .</w:t>
        <w:br/>
        <w:br/>
        <w:t xml:space="preserve">وقسّم الناس إلى شكور وكَمُورٍ » فأبغض الأشياء إليه الكفر وأهله </w:t>
        <w:br/>
        <w:t>وأحبُ الأشياء إليه الشكر وأهله . قال تعالى: َإإنَا هديناه اسيل إِمّا شاكرًاً</w:t>
        <w:br/>
        <w:t>وما كفورًا ©. رالدسر: م .</w:t>
        <w:br/>
        <w:br/>
        <w:t>وقال نيه سليمان : «( هذا من فضل ري يلون أأشكرٌ أم أكفر ومن</w:t>
        <w:br/>
        <w:t>شكر فإنها يشكر لنفسه ومن كفر فإن ربْي غني كريم » . وقال تعالى :</w:t>
        <w:br/>
        <w:t>«( وإذ تأذّن يكم لثن شكرئم لأزيدنكم ولئن كفرثم إن عذابي لشديد 4.</w:t>
        <w:br/>
        <w:t>[ إبراهم : 17] . وقال تعالى : « إِنْ تكفروا فإِنَّ الله ّي عنكم ولا يرضنى</w:t>
        <w:br/>
        <w:t>لعباده الكفر وإِنْ تشكروا يرضَّهُ لكم 4. الرم ةلع</w:t>
        <w:br/>
        <w:br/>
        <w:t>وقد قطع الله بالمزيد مع الشكر وأطلق ولم يستن فقال تعالى : 9 لئن</w:t>
        <w:br/>
        <w:t>شكرتم لأزيدتكم 4 يرسي :0 » وقال تعالى : 9 وسنجزي الشاكرين #</w:t>
        <w:br/>
        <w:t>زآل عمران : )١48 » وقال تعالى: «إوسيجزي الله الشاكرين) زآل عمرن : 44نم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واستثنى في خخمسة أشياء ؛ في الإغناء والإجابة والرزق والمغفرة والتوبة »</w:t>
        <w:br/>
        <w:t>فقال تعالى : ط( فسوف يُعنيكُم الله من فضله إن شاء 4 . زائرية :+5 »</w:t>
        <w:br/>
        <w:t>وقال : «( فيكشف ما تدعونً إليه إن شاء 4 . ر الأنسم ٠: ] » وقال تعالى :</w:t>
        <w:br/>
        <w:t>ذإ ويرزقٌ من يشاء بغير حساب 4 . العراد :00» وقال تعالى : «( ويغفر</w:t>
        <w:br/>
        <w:t>ما دون ذلك لمن يشاء 4. راس : «؛]» وقال تعالى : « ويتوبُ الله على</w:t>
        <w:br/>
        <w:t>من يشاء #. راهرية :06 .</w:t>
        <w:br/>
        <w:br/>
        <w:t>وقد جعل الله الشكر مفتاح كلام أهل الجنة » فقال تعالى : إ وقالوا</w:t>
        <w:br/>
        <w:t>الحمدُ لله الذي صدقنا وعده 4. [الزمر : 74 ] » وقال : «( وآخر دَعُواهم أن</w:t>
        <w:br/>
        <w:t>الحمدُ لله رب العالمين © زيرنس: ٠١ .</w:t>
        <w:br/>
        <w:br/>
        <w:t>ولما عرف إبليس اللعين قَدْر مقام الشكر » وأنه من أَجَلُ المقامات وأعلاها ؛</w:t>
        <w:br/>
        <w:t>جعل غايته أن يسعى في قطع الناس عنه. فقال: لاثم لآتينهم من بين أَيدهم ومن</w:t>
        <w:br/>
        <w:t>خلفهم وعن أيمانهم وعن ثشهائلهم ولا ئجدُ أكثرهمْ شاكرين) [لأعراف:0.</w:t>
        <w:br/>
        <w:br/>
        <w:t>وقد أخبر سبحانه أنما يعبده من شكره » فمن لم يشكره لم يكن من</w:t>
        <w:br/>
        <w:t>أهل عبادته » فقال : « واشكروا لله إن كنم إِيّاه تعبدون © [ ابقرة :075 .</w:t>
        <w:br/>
        <w:br/>
        <w:t>وأوّل وصيَّة وصّى بها الإنسان بعد ما عقل عنه : الشكر له وللوالدين »</w:t>
        <w:br/>
        <w:t>فقال : (٠ ووصّينا الإنسان بوالدَيه حملته أُمّه وهنا على وهْنٍ وفصاله في عامين</w:t>
        <w:br/>
        <w:br/>
        <w:t>وأخبر أن رضاه في شكره» فقال تعالى : « وإن تشكروا يرضه</w:t>
        <w:br/>
        <w:t>لكم 4 .</w:t>
        <w:br/>
        <w:br/>
        <w:t>والشكر هو الغاية من تَحلّق الله وأمره » بل هو الغاية التي خلق عبيده</w:t>
        <w:br/>
        <w:t>لأجلها ؛ ( واللهأخرجكم من بطون أمّهاتكم لا تعلمون شيئًا وجعل لكم</w:t>
        <w:br/>
        <w:t>السمعٌ والأبصار والأفئدة لعلّكم تشكرون &gt; رادل :+ » وقال تعالى :</w:t>
        <w:br/>
        <w:t>&lt;( ولقد نصرى الله ببدرٍ وأنم أذلّة فائّقوا الله لعلّكم تشكرون ©. (العمران: 0150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4534</w:t>
        <w:br/>
        <w:br/>
        <w:t>وأخبر سبحانه بأنه غاية إرساله الرسول » فقال تعالى : إ كا أرسلنا</w:t>
        <w:br/>
        <w:t>فيكم رسولا منكم يتلو عليكم آيتنا ويزكٌيكم ويعلمُكم الكتاب والحكمة ويعلمكم</w:t>
        <w:br/>
        <w:t>ما لم تكونوا تعلمون فاذكروني أذكرم واشكروا لي ولا تكفرون 4 .</w:t>
        <w:br/>
        <w:br/>
        <w:t>وأخبر رسوله َه أن القلب الشاكر خير ما اكتنز الناس » فقال علقم :</w:t>
        <w:br/>
        <w:t>« قلبٌ شاكر , ولسانٌ ذاكر » وزوجةٌ صا حة تُعينّك على أمر دنياك ودينك -</w:t>
        <w:br/>
        <w:t>خير ما اكتنز الناس 6"</w:t>
        <w:br/>
        <w:t>قواعد الشكر وأركانه :</w:t>
        <w:br/>
        <w:br/>
        <w:t>قال ابن القبم في ٠ مدارج السالكين » (54/1؟) : ٠ الشكر مبني على</w:t>
        <w:br/>
        <w:t>خمس قواعد :</w:t>
        <w:br/>
        <w:br/>
        <w:t>خضوعٌ الشاكر للمشكور . وحبّه له . واعترافه بنعمته . وثناؤه عليه بها .</w:t>
        <w:br/>
        <w:t>وأن لا يستعملها فيما يكره .</w:t>
        <w:br/>
        <w:br/>
        <w:t>فهذه الخمس هي أساس الشكر » وبناؤه عليها ؛ فمتى عُدِم منها واحدة »</w:t>
        <w:br/>
        <w:t>اختلّ من قواعد الشكر قاعدة . وكل من تكلَّم في الشكر وحَدّه » فكلامه</w:t>
        <w:br/>
        <w:t>إلمها يرجع , وعليها يدور » .</w:t>
        <w:br/>
        <w:br/>
        <w:t>: -أما معرفتها ١</w:t>
        <w:br/>
        <w:br/>
        <w:t>فهر إحضارها في الذهن , ومشاهدتبها » وتمييزها .</w:t>
        <w:br/>
        <w:br/>
        <w:t>فمعرفتها : تحصيلها ذهنًا ما حصلت له خارجًا ؛ إذ كثير من الناس</w:t>
        <w:br/>
        <w:t>تُحسن إليه وهو لا يدري » فلا يصح من هذا الشكر .</w:t>
        <w:br/>
        <w:t>(1) صحيح : رواه الببيقي في شعب الإيمان عن أني أمامة » وأخرجه الترمذي » وابن</w:t>
        <w:br/>
        <w:br/>
        <w:t>ماجه عن ثوبان » وعبد الرزاق في الجامع » وصجّحه الألباني في صحيح الجامع</w:t>
        <w:br/>
        <w:t>رقم (41586)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&gt;”" - وقبوها :</w:t>
        <w:br/>
        <w:br/>
        <w:t>هو تلقّيها من المنعم بإظهار الفقر والفاقة إليبا » وأن وصوها إليه بغير</w:t>
        <w:br/>
        <w:t>استحقاق منه . قال الجنيد : « الشكر : أن لا ترى نفسك أهلا للنعمة » .</w:t>
        <w:br/>
        <w:t>وهذا معنى قول حمدون - وما ألطفه -:وشكر النعمة أن ترى نفسك فيها طفيليًا.</w:t>
        <w:br/>
        <w:br/>
        <w:t>" - الثناء بها على المنعم :</w:t>
        <w:br/>
        <w:br/>
        <w:t>نوعان : عام وخاصّ .</w:t>
        <w:br/>
        <w:br/>
        <w:t>فالعام : وصفه بالجود والكرم والبر والإحسان وسعة العطاء .</w:t>
        <w:br/>
        <w:br/>
        <w:t>والخاصيٌ : التحدٌّث بنعمته , والإخبار بوصوها إليه من جهته » والدعوة</w:t>
        <w:br/>
        <w:t>إلى الله » وتبليغ رسالته » وتعليم الأمة » كم قال تعالى  : وأما بنعمة ربك</w:t>
        <w:br/>
        <w:br/>
        <w:t>قال مَييَه : « التحدّّث بنعمة الله شكر ء وتركها كفر » ومن لا يشكر</w:t>
        <w:br/>
        <w:t>القليل لا يشكر الكثير )'".</w:t>
        <w:br/>
        <w:br/>
        <w:t>ومن الزّيّة أذشكري صامتٌ عمًا فعلت وأن برّك ناطٌ</w:t>
        <w:br/>
        <w:br/>
        <w:t>وأرى الصنيعة منك ثم أُسيِدُها إفي إِذا لندثى الكريم لسارقٌ</w:t>
        <w:br/>
        <w:t>الشكر علمٌ وحال وعمل :</w:t>
        <w:br/>
        <w:br/>
        <w:t xml:space="preserve">قال الغزالي : ٠ الشكر ينتظم من علم وحال وعمل ؛ فالعلم هو الأصل </w:t>
        <w:br/>
        <w:t>فيورث الحال » والحال يورث العمل</w:t>
        <w:br/>
        <w:br/>
        <w:t>فأمًا العلم : فهو معرفة التعمة من المنعم .</w:t>
        <w:br/>
        <w:br/>
        <w:t>والخال : هو الفرح الخاصل بإتعامه .</w:t>
        <w:br/>
        <w:br/>
        <w:t>والعمل : هو القيام بما هو مقصود المنعم ومحبوبه » ويتعلّق ذلك العمل</w:t>
        <w:br/>
        <w:br/>
        <w:t>)0 حسن : رواه البيقي في شعب الإيمان عن النعمان بن بشير » وحسّته الألباني في</w:t>
        <w:br/>
        <w:t>صحيح الجامع رقم )70١5( . والسلسلة الصحيحة رقم (310717)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t>بالقلب وبالجوارح واللسان .</w:t>
        <w:br/>
        <w:t>الأصل الأول : التقديس والتوحيد والعلم بعين النعمة , ووجه كونها نعمة »</w:t>
        <w:br/>
        <w:br/>
        <w:t>فكمال القدرة والانفراد بالنعم كلّها لله » فهو وحده المنُجم .</w:t>
        <w:br/>
        <w:br/>
        <w:t>قال موسى عليه السلام : إلهي خلقت آدم بيدك » وفعلتٌ وفعلتٌ » فكيف</w:t>
        <w:br/>
        <w:t>شكرك ؟ فقال الله عز وجل : علم أنَّ كل ذلك مني » فكانت معرقه شكرًا .</w:t>
        <w:br/>
        <w:br/>
        <w:t>فإذن لا تشكر إلا بأن تعرف بأن الكل منه » فإن خالّجَك ريب في هذاء</w:t>
        <w:br/>
        <w:t>م تكن عارقًا لا بالنعمة ولا بالمنعم ؛ فلا تفرح بالمنعم وحده بل وبغيره , فبتقصان</w:t>
        <w:br/>
        <w:t>معرفتك ينقص حالك في الفرح » وبنقصان فرحك ينقص عملك .</w:t>
        <w:br/>
        <w:t>الأصل الثاني : الخال المستمدّة من العلم , وهو الفرح بالمنعم مع هيئة الخضوع</w:t>
        <w:br/>
        <w:t>والتواضع :</w:t>
        <w:br/>
        <w:br/>
        <w:t>وأعلى الفرح أن يكون فرح العبد بنعمة الله تعالى » من حيث إِنَّهِ يقدر</w:t>
        <w:br/>
        <w:t>بها على التوضّل إلى القرب منه والنزول في جواره والنظر إلى وجهه . لا أن</w:t>
        <w:br/>
        <w:t>يفرح بالنعمة من حيث إنها نعمة فقط ولا حظ له في الملك؛ ولا من يفرح بالنعمة</w:t>
        <w:br/>
        <w:t>لكونها تدلّ على عناية الملك به » فكم من فرق بين من يريد الملك للفرس »</w:t>
        <w:br/>
        <w:t>ومّن يريد الفرس للملك . وم من فرق بين مّن يريد الله لينم عليه » وبين</w:t>
        <w:br/>
        <w:t>من يريد نعم الله ليصل بها إليه .</w:t>
        <w:br/>
        <w:t>الأصل الثالث : العمل بموجب الفرح . وهذا العمل يتعلق بالقلب واللسان</w:t>
        <w:br/>
        <w:t>والجوارح :</w:t>
        <w:br/>
        <w:br/>
        <w:t>أمّا بالقلب : فقصد الخير وإضماره لكافة الخلق . وأما باللسان : فإظهار</w:t>
        <w:br/>
        <w:t>الشكر لله تعالى بالتحميدات الدالّة عليه . وأما بالجوارح : فاستعمال نعم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في طاعته » والتوقي من الاستعانة بها على معصيته و".</w:t>
        <w:br/>
        <w:br/>
        <w:t>الشكر يتعلّق بالقلب واللسان والجوارح ؛ فالقلب للمعرفة وانحبة »</w:t>
        <w:br/>
        <w:t>واللسان للحمد والثناء . والجوارح لاستعمالها في طاعة المشكور » وكفها عن</w:t>
        <w:br/>
        <w:t>معاصيه .</w:t>
        <w:br/>
        <w:br/>
        <w:t>أفادتكم النعماء مني ثلاثة يدي ولساني والضمير المْحجّبا</w:t>
        <w:br/>
        <w:t>الكمال في الشكر : أن تشهد النعمة والمنعم :</w:t>
        <w:br/>
        <w:br/>
        <w:t>قال بعضهم : الشكر: الفناء برؤية المنعم عن رؤية نِعَمه .</w:t>
        <w:br/>
        <w:br/>
        <w:t>وقال آاخرون : بل أن لا تحجبه رؤية نعمه ومشاهدتها عن رؤية المنعم</w:t>
        <w:br/>
        <w:t>بها . وهذا أكمل .</w:t>
        <w:br/>
        <w:br/>
        <w:t>قال ابن القبم  : والكمال أن تشهد النعمة والمنعم ؛ لأن شكره بحسب</w:t>
        <w:br/>
        <w:t>شهود النعمة » فكلما كان أتم كان الشكر أكمل . والله يحب من عبده أن يشهد</w:t>
        <w:br/>
        <w:t>نعمه » ويعترف له بها » ويُّثني عليه بها » ويحبّه عليها » لا أن يفنى عنها » ويغيب</w:t>
        <w:br/>
        <w:t>عن شهودها ) .</w:t>
        <w:br/>
        <w:t>شكر الخاصة وشُكْر العامة :</w:t>
        <w:br/>
        <w:br/>
        <w:t>قال إبراهم الخواص رحمه الله ١ شك العامة على المطعم والملبس والمشرب »</w:t>
        <w:br/>
        <w:t>وشكر الخاصة على واردات القلوب )0".</w:t>
        <w:br/>
        <w:br/>
        <w:t>قال ابن القيم : « شكْر العامة : على المطعم والمشرب والملبس وقوت</w:t>
        <w:br/>
        <w:t>الأبدان » وشكر الخاصة على التوحيد والإيمان وقوت القلوب » .</w:t>
        <w:br/>
        <w:br/>
        <w:t>وقال أبو عهان : شكر العامة على المطعم والملبس » وشكر الخواصٌ على</w:t>
        <w:br/>
        <w:br/>
        <w:t>(1) إحياء علوم الدين بتصرّف يسير 5/4م -89 .</w:t>
        <w:br/>
        <w:t>)١( إحياء علوم الدين 89/4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br/>
        <w:t>الفرق بين الحمد والشكر :</w:t>
        <w:br/>
        <w:t>0 :</w:t>
        <w:br/>
        <w:t>قال ابن القيم : ١ تكلم الناس في الفرق بين 9 الحمد » و ه الشكر » أيهما</w:t>
        <w:br/>
        <w:t>أعلى وأفضل ؟ والفرق بينهما : أن ١ الشكر » أعم من جهة أنواعه وأسبابه » وأخصُ</w:t>
        <w:br/>
        <w:t>من جهة متعلقاته . و( الحمد » أعمّ من جهة المتعلّقات » وأخصّ من جهة</w:t>
        <w:br/>
        <w:br/>
        <w:t>ومعنى هذا : أن الشكر يكون بالقلب خضوعًا واستكانة » وباللسان</w:t>
        <w:br/>
        <w:t>ثناءٌ واعترافًا » وبالجوارح طاعةً وانقيادًا . ومتعلقه : النعم » دون الأوصاف</w:t>
        <w:br/>
        <w:t>الذاتية » فلا يقال : شكرنا الله على حياته وسمعه وبصره وعلمه . وهو المحمود</w:t>
        <w:br/>
        <w:t>علييا ؛ كا هو محمود على إحسانه وعدله . والشكر يكون على الإحسان والنعم ؛</w:t>
        <w:br/>
        <w:t>فكل ما يتعلّق به الشكر يتعلّق به الحمد من غير عكس » وكلٌ ما يقع به الحمد</w:t>
        <w:br/>
        <w:t>يقع به الشكر من غير عكس ؛ فإن الشكر يقع بالجوارح » والحمد يقع بالقلب</w:t>
        <w:br/>
        <w:t>واللسان )2 .</w:t>
        <w:br/>
        <w:br/>
        <w:t>وقال رحمه الله : « الشكر أخصٌ بالأفعال » والحمد أخصٌّ بالأقوال »</w:t>
        <w:br/>
        <w:t>وسبب الحمد أعمٌ من سبب الشكر » ومتعاّق الشكر وما به الشكر أعجٌ ما به الحمد »</w:t>
        <w:br/>
        <w:t>فما يُحمد الربٌ تعالى عليه أععٌ مما يُشكر عليه ؛ فإنه يُحمد على أسمائه وصفاته وأفعاله</w:t>
        <w:br/>
        <w:t>ونعمه » ويُشكر على نِعّمه . وما يُحمد به أخصٌ ممًا يشكر به ؛ فإنه يُشكر بالقلب</w:t>
        <w:br/>
        <w:t>واللسان والجوارح  ويُحمد بالقلب واللسان ©</w:t>
        <w:br/>
        <w:t>الشكر على الشكر أت من الشكر :</w:t>
        <w:br/>
        <w:br/>
        <w:t>قال ابن القمم : « يُقال : الشكر على الشكر أتم من الشكر ؛ وذلك أن</w:t>
        <w:br/>
        <w:br/>
        <w:t>. 5145/5 مدارج السالكين )1١(</w:t>
        <w:br/>
        <w:t>. ١48ص عُدَّة الصابرين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t>ترى شكرك بتوفيقه , وذلك التوفيق من أجل النعم عليك . تشكر على النعم »</w:t>
        <w:br/>
        <w:t>ثم تشكره على الشكر » .</w:t>
        <w:br/>
        <w:t>الاعتراف بالعجز عن الشكر : شكر :</w:t>
        <w:br/>
        <w:br/>
        <w:t>قال داود عليه السلام : يا رب » كيف أشكرك ؟ وشكري لك نعمة</w:t>
        <w:br/>
        <w:t>علي من عندك تستوجب بها شكرًا . فقال : الآن شكرتني يا داود”".</w:t>
        <w:br/>
        <w:br/>
        <w:t>والاعتراف بالعجز عن الشكر بيانه من وجوه :</w:t>
        <w:br/>
        <w:br/>
        <w:t>الأول : أن شكر النعمة مشروط بمعرفة تلك النعمة » ومعرفة نعم الله</w:t>
        <w:br/>
        <w:t>تعالى غير حاصلة ؛ يقول الله تعالى : &lt;( وإِنْ َعْدَوا نعمة الله لا تحصوها ».</w:t>
        <w:br/>
        <w:t>[ انحل : 18 ]»فإذا كانت معرفة النعم غير حاصلة ؛ كان الشكر غير ممكن »</w:t>
        <w:br/>
        <w:t>وعجز الإنسان عن شكره .</w:t>
        <w:br/>
        <w:br/>
        <w:t>الثالي : شكْرُ النعمة مخلوق من امم » وذلك الشكر أعظم قدرًا من</w:t>
        <w:br/>
        <w:br/>
        <w:t>الغالث : أن الله يُعطي على هذا الشكر نعمة زائدة » فإن وقع هذا الشكر</w:t>
        <w:br/>
        <w:t>في مقابلة النعمة السابقة ؛ بقيت النعمة اللاحقة بلا شكر . وإن وقع الشكر</w:t>
        <w:br/>
        <w:t>في مقابلة اللاحقة ؛ بقيت النعمة السابقة بلا شكر . وعلى التقديرين لا يفي</w:t>
        <w:br/>
        <w:t>شكر العبد بنعمة الرب .</w:t>
        <w:br/>
        <w:br/>
        <w:t>الرابع : أن الله يُعطيك مع استغنائه عنك » وأنتَ تشكره مع افتقارك</w:t>
        <w:br/>
        <w:t>إليه » فكيف يقع هذا الشكر الصادر عن الحاجة والضرورة في مقابلة الإنعام</w:t>
        <w:br/>
        <w:t>الذي هو محض التفضّل والإحسان .</w:t>
        <w:br/>
        <w:br/>
        <w:t>ولله در محمود الورّاق إذ يقول :</w:t>
        <w:br/>
        <w:br/>
        <w:t>إذا كان شكري نعمة الله نعمةً علي له في مثلها يجب الشكرٌ</w:t>
        <w:br/>
        <w:br/>
        <w:t>(1) مدارج السالكين 5148/5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﻿‫فكيف وقوع الشكر إلا بفضله وإِنْ طالت الأيام وانصل العمْرٌ</w:t>
        <w:br/>
        <w:br/>
        <w:t>إذا مس بالسرّاء عم سرورها ١ وإن مس بالضرّاء أعقبها الأجرٌ</w:t>
        <w:br/>
        <w:br/>
        <w:t>وما منهما إِلّا له فيه مِنَّهَ تضيق بها الأوهامٌ والبرٌ والبخرٌ</w:t>
        <w:br/>
        <w:br/>
        <w:t>وقال الشاعر أحمد مخيمر :</w:t>
        <w:br/>
        <w:t>لك الحمدٌ إِذْ أنت الشكور على الذي تجودٌ به والشكر أولى به العبدٌ</w:t>
        <w:br/>
        <w:t>وشكرٌك للخير الذي أنت صانع2 وجل بنا ما يصنع الصمدُ الفردٌ</w:t>
        <w:br/>
        <w:t>درجات الشكر:</w:t>
        <w:br/>
        <w:br/>
        <w:t>قال شيخ الإسلام الهروي : وهو على ثلاث درجات :</w:t>
        <w:br/>
        <w:t>الدرجة الأولى : الشكر على امْحابٌ :</w:t>
        <w:br/>
        <w:br/>
        <w:t>قال ابن القم : « إذا علمتَ حقيقة « الشكر ») » وأن جزء حقيقته</w:t>
        <w:br/>
        <w:t>الاستعانة بنعم المنعم على طاعته ومرضاته ؛ علمتٌ اختصاص أهل الإسلام بهذه</w:t>
        <w:br/>
        <w:t>الدرجة  وأن حقيقة الشكر على المْحابٌ ليست لغيرهم .</w:t>
        <w:br/>
        <w:br/>
        <w:t>نعم لغيرهم منها بعض أركانها وأجزائها ؛ كالاعتراف بالنعمة » والثناء</w:t>
        <w:br/>
        <w:t>على المنعم بها . فإن جميع الخلق في نعم الله » وكل من أقر بالله ريا » وتفرّده</w:t>
        <w:br/>
        <w:t>بالخلق والإحسان » فإنه يضيف نعمته إليه . لكن الشأن في تمام حقيقة الشكر »</w:t>
        <w:br/>
        <w:t>وهو الاستعانة بها على مرضاته . وقد كتبت عائشة رضي الله عنها إلى معاوية</w:t>
        <w:br/>
        <w:t>أنعم عليه سبيلًا إلى معصيته » .</w:t>
        <w:br/>
        <w:br/>
        <w:t>وقد عُرف مراد الشيخ » وهو أن هذا الشكر مشترك . وهو الاعتراف</w:t>
        <w:br/>
        <w:t>بنعمه سبحانه » والثناء عليه بها » والإحسان إلى خلقه منها . وهذا بلا شلك</w:t>
        <w:br/>
        <w:t>يُوجب حفظها علدهم والمزيد منها . فهذا الجزء من الشكر مشترك » وقد تكون</w:t>
        <w:br/>
        <w:t>ثمرته في الدنيا بعاجل الثواب . وفي الآخرة بتخفيف العقاب ؛ فإن النار دركات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للا</w:t>
        <w:br/>
        <w:br/>
        <w:t>في العقوبة مختلفة )”© .</w:t>
        <w:br/>
        <w:t>الدرجة الثانية : الشكر في المكاره :</w:t>
        <w:br/>
        <w:br/>
        <w:t>قال الحروي : « الدرجة الثانية : الشكر في المكاره . وهذا ممّن تستوي</w:t>
        <w:br/>
        <w:t>عنده الحالات ؛ إظهارًا للرضا . وممّن يُميّر بين الأحوال ؛ لكظم الغيظ » وستر</w:t>
        <w:br/>
        <w:t>الشكوى , ورعاية الأدب » وسلوك مسلك العلم . وهذا الشاكر أول مّن</w:t>
        <w:br/>
        <w:t>يُدعَى إلى الجنة ) .</w:t>
        <w:br/>
        <w:br/>
        <w:t>قال ابن القبم : ٠ يعني أن الشكر على المكاره أشدٌ وأصعب من الشكر</w:t>
        <w:br/>
        <w:t>على المْحابٌ ؛ ولهذا كان فوقه في الدرجة » ولا يكون إلا من أحد رجلين :</w:t>
        <w:br/>
        <w:br/>
        <w:t>ما رجل لا يُميّر بين الحالات » بل يستوي عنده المكروه والمحبوب ؛</w:t>
        <w:br/>
        <w:t>فشكر هذا إظهارٌ منه للرضا بما تزل به » وهذا مقام الرضا .</w:t>
        <w:br/>
        <w:br/>
        <w:t>الرجل الثاني : مَن يُميّر بين الأحوال ؛ فهو لايحبٌ المككروه » ولا يرضى</w:t>
        <w:br/>
        <w:t>بنزوله به . فإذا نزل به مكروه شكر الله تعالى عليه » فكان شكره كظمًا</w:t>
        <w:br/>
        <w:t>للغيظ الذي أصابه » وسيّرًا للشكوى » ورعاية منه للأدب » وسلوكا لمسلك</w:t>
        <w:br/>
        <w:t>العلم . فإن العلم والأدب يأمران بشكر الله على السرّاء والضرّاء . فهو يسلك</w:t>
        <w:br/>
        <w:t>بهذا الشكر مسلك العلم ؛ لأنه شاكر لله شكر من رضي بقضائه » كحال الذي</w:t>
        <w:br/>
        <w:br/>
        <w:t>وإنما كان هذا الشاكر أول من يُدعى إلى الجنة ؛ لأنه قابل المكاره</w:t>
        <w:br/>
        <w:t>التي يُقابلها أكثر الناس بالجزع والسخط . وأوساطهم بالصبر » وخاصتهم</w:t>
        <w:br/>
        <w:t>بالرضا - فقابلها هو بأعلى من ذلك كله » وهو الشكر » فكان أسبقهم دخولًا</w:t>
        <w:br/>
        <w:t>إلى الجنة » وأول من يُدعى منهم إليها .</w:t>
        <w:br/>
        <w:br/>
        <w:t>(1) مدارج السالكين 397/5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br/>
        <w:t>انقسامهم إلى من يستوي عنده الحالات من المكروه والمحبوب , فلا يؤثر</w:t>
        <w:br/>
        <w:t>أحدهما على الآخر ء بل قد فني بإيثاره ما يرضى له به ربّه عما يرضاه هو</w:t>
        <w:br/>
        <w:t>لنفسه . وإلى من يُؤثر المحبوب » ولكن إذا نزل به المكروه قابله بالشكر ”" .</w:t>
        <w:br/>
        <w:br/>
        <w:t>قال الثوري : كان يقال : ليس بفقيه من لم يعد البلاء نعمة » والرخاء</w:t>
        <w:br/>
        <w:t>الدرجة الغالفة : أن لا يشهد العبد إلا المنعم :</w:t>
        <w:br/>
        <w:br/>
        <w:t>قال الحروي : ٠ فإذا شهد المنعم عبوديةً ؛ استعظم منه النعمة . وإذا</w:t>
        <w:br/>
        <w:t>شهده حا ؛ استحلى منه الشدة . وإذا شهده تفريدًا ؛ لم يشهد منه نعمة ولا</w:t>
        <w:br/>
        <w:t>شدة ).</w:t>
        <w:br/>
        <w:br/>
        <w:t>قال ابن القيم : ٠ هذه الدرجة يستغرق صاحبها بشهود المنعم عن النعمة .</w:t>
        <w:br/>
        <w:br/>
        <w:t>وقسّم أصحابها إلى ثلاثة أقسام ؛ أصحاب شهود العبودية » وأصحاب</w:t>
        <w:br/>
        <w:t>شهود الحب . وأصحاب شهود التفريد . وجعل لكل منهم حكْمًا هو أولى به .</w:t>
        <w:br/>
        <w:br/>
        <w:t>فأما شهوده العبودية: فهو مشاهدة العبد للسيد بحقيقة العبودية والملك</w:t>
        <w:br/>
        <w:t>له ؛ فإن العبيد إذا حضروا بين يدي سيدهم فإنهم ينسون ما هم فيه من الجاه</w:t>
        <w:br/>
        <w:t>والقرب الذي اغمّصُوا به عن غيرهم باستغراقهم في أدب العبودية وحقها »</w:t>
        <w:br/>
        <w:t>وملاحظتهم لسيدهم ؛ خوقًا أن يشير إلهيم بأمر فيجدهم غافلين عن ملاحظته .</w:t>
        <w:br/>
        <w:t>وهذا أمر يعرفه من شاهد أحوال الملوك وخواصهم .</w:t>
        <w:br/>
        <w:br/>
        <w:t>فهذا هو شهود العبد للمنعم بوصف عبوديته له » واستغراقه عن الإحسان</w:t>
        <w:br/>
        <w:br/>
        <w:t>(1) مدارج السالكين 364/9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بما حصل له منه من القرب الذي تميّر به عن غيره .</w:t>
        <w:br/>
        <w:br/>
        <w:t>فصاحب هذا المشهد : إذا أنعم عليه سيّده في هذه الحال - مع قيامه</w:t>
        <w:br/>
        <w:t>في مقام العبودية - يُوجب عليه أن يستصغر نفسه في حضرة سيده غاية</w:t>
        <w:br/>
        <w:t>الاستصغار , مع امتلاء قلبه من محيّته . فأئي إحسان ناله منه في هذه الحالة</w:t>
        <w:br/>
        <w:t>رآه عظيمًا . والواقع شاهد بهذا في حال المحبٌ الكامل المحبّة » المستغرق</w:t>
        <w:br/>
        <w:t>في مشاهدة محبوبه إذا ناوله شيئًا يسيرًا ؛ فإنه يراه في ذلك المقام عظيمًا</w:t>
        <w:br/>
        <w:t>جدًا » ولا يراه غيره كذلك .</w:t>
        <w:br/>
        <w:br/>
        <w:t>القسم الثاني : يشهد الحق شهود محبة غالبة قاهرة له . مستغرق</w:t>
        <w:br/>
        <w:t>في شهوده كذلك ؛ فإنه يستحلي في هذه الحال الشدة منه ؛ لأن لمحب يستحلي</w:t>
        <w:br/>
        <w:t>فغل الغبوب به :</w:t>
        <w:br/>
        <w:br/>
        <w:t>وأقل ما في هذا المشهد : أن يَخِمٌ عليه حمل الشدائد » إن لم تسمح</w:t>
        <w:br/>
        <w:t>نفسه باستحلائها . وفي هذا من الحكايات المعروفة عند الناس ما يغني عن</w:t>
        <w:br/>
        <w:t>ذكرها؛ كحال الذي كان يُضرب بالسياط ولا يتحزَّك حتى ضرب اخر سوط»</w:t>
        <w:br/>
        <w:t>فصاح صياحًا شديدًا » فقيل له في ذلك » فقال : العين التي كانت تنظر إل</w:t>
        <w:br/>
        <w:t>وقت الضرب كانت تمنعني من الإحساس بالألم » فلما فقدثُها وجدتٌ ألم</w:t>
        <w:br/>
        <w:t>الضرب .</w:t>
        <w:br/>
        <w:br/>
        <w:t>وهذه الحال عارضة ليست بلازمة » فإن الطبيعة تأبى استحلاء المنافي</w:t>
        <w:br/>
        <w:t>كاستحلاء الموافق .</w:t>
        <w:br/>
        <w:br/>
        <w:t>نعم قد يقوى سلطان المحبة حتى يستحلي المحبٌ ما يستيرّه غيره »</w:t>
        <w:br/>
        <w:t>ويستخف ما يستثقله غيره » ويانس بما يستوحش منه الحَّلي » ويستوحش مما</w:t>
        <w:br/>
        <w:t>يأنس به » ويستلين ما يستوعره . وقوة هذا وضعفه بحسب قهر سلطان لمحبة »</w:t>
        <w:br/>
        <w:t>وغلبته على قلب النحب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</w:t>
        <w:br/>
        <w:br/>
        <w:t>القسم الثالث : أن يشهده تفريدًا ؛ فإنه لا يشهد معه نعمةً ولا شدَّة :</w:t>
        <w:br/>
        <w:br/>
        <w:t>يقول : إن شهود التفريد يفني الرسم . وهذه حال الفناء المستغرّقٍ فيه »</w:t>
        <w:br/>
        <w:t>الذي لا يشهد نعمة ولا بليّة ؛ فإنه يغيب بمشهوده عن شهوده له » ويفنى</w:t>
        <w:br/>
        <w:t>به عنه . فكيف يشهد معه نعمة أو بلية ؟ ما قال بعضهم في هذا : من كانت</w:t>
        <w:br/>
        <w:t>مواهبه لا تتعدّى يديه » فلا واهب ولا موهوب .</w:t>
        <w:br/>
        <w:br/>
        <w:t>وذلك مقام الجمع عندهم » وبعضهم يُحرّم العبارة عنه .</w:t>
        <w:br/>
        <w:br/>
        <w:t>وحقيقته : اصطلام يرفع إحساس صاحبه برسمه فضلًا عن رسم غيره ؛</w:t>
        <w:br/>
        <w:t>لاستغراقه في مشهوده وغيبته به عما سواه . وهذا هو مطلوب القوم .</w:t>
        <w:br/>
        <w:br/>
        <w:t>وقد عرفت أن فوقه مقامًا أعلى منه » وأرفع وأجل ؛ وهو أن يصطلم</w:t>
        <w:br/>
        <w:t>بمراده عن غيره » فيكون في حال مشاهدته واستغراقه مُتَُذًا لمراسيمه ومراده »</w:t>
        <w:br/>
        <w:t>ملاحظً لما يلاحظ محبوبه من المرادات والأوامر .</w:t>
        <w:br/>
        <w:br/>
        <w:t>فتأمل الآن عبدين بين يدي ملك من ملوك الدنيا » وهما على موقتف</w:t>
        <w:br/>
        <w:t>واحد بين يديه » أحدهما مشغول بمشاهدته ؛ فإن استغراقه في ملاحظة الملك</w:t>
        <w:br/>
        <w:t>ليس فيه مُنّسع إلى ملاحظة شيءٍ من أمور الملك ألبتة. وآخر مشغول بملاحظة</w:t>
        <w:br/>
        <w:t>حركات الملك وكلماته» وأيش أمره ولحظاته وخواطره ؛ ليرب على كل من</w:t>
        <w:br/>
        <w:t>ذلك ما هو مرادٌ للملك .</w:t>
        <w:br/>
        <w:br/>
        <w:t>وتأمل قصة بعض الملوك الذي كان له غلام يخصّه بإقباله عليه وإكرامه »</w:t>
        <w:br/>
        <w:t>والحظوة عنده من بين سائر غلمانه - ولم يكن الغلام أكثرهم قيمة , ولا</w:t>
        <w:br/>
        <w:t>أحسنهم صورة - فقالوا له في ذلك » فأراد السلطان أن يُييّن هم فضل الغلام</w:t>
        <w:br/>
        <w:t>في الخدمة على غيره » فيومًا من الأيام كان راكبًا في بعض شكونه » ومعه الحشم ء</w:t>
        <w:br/>
        <w:t>وبالبعد منه جل عليه ثلج » فنظر السلطان إلى ذلك الثلج وأطرق » فركض</w:t>
        <w:br/>
        <w:t>الغلام فرسه » ول يعلم القوم لماذا ركض » فلم يلبث أن جاء ومعه شيءٌ من</w:t>
        <w:br/>
        <w:t>الغلج  فقال السلطان : ما أدراك أني أريد النلج ؟ فقال الغلام : لأنك نظرت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إليه » ونظر الملوك إلى شيء لا يكون عن غير قصّد . فقال السلطان : إنما</w:t>
        <w:br/>
        <w:t>أصّه إكرامي وإقبالي ؛ لأن لكلل واحد منكم شغلا » وشغله مراعاة لحظاتي »</w:t>
        <w:br/>
        <w:t>ومراقبة أحوالي . يعني في تحصيل مرادي .</w:t>
        <w:br/>
        <w:br/>
        <w:t>وسمعتٌ بعض الشيوخ يقول : لو قال ملك لغلاميّن له بين يديه »</w:t>
        <w:br/>
        <w:t>مستغرقيّن في مشاهدته والإقبال عليه : اذهبا إلى بلاد عدرّي » فأوصلا إليهم</w:t>
        <w:br/>
        <w:t>هذه الكتب » وطالعاني بأحوالهم » وافعلا كيت وكيت . فأحدهما : مضى</w:t>
        <w:br/>
        <w:t>من ساعته لوجهه » وبادر ما أمره به » والآخر قال : أنا لا أدع مشاهدتك »</w:t>
        <w:br/>
        <w:t>والاستغراق فيك » ودوام النظر إليك » ولا أشتغل بغيرك . لكان هذا جديرًا</w:t>
        <w:br/>
        <w:t>بمفت الملك له , وبغضه إياه » وسقوطه من عينه ؛ إذ هو واقف مع مجرّد</w:t>
        <w:br/>
        <w:br/>
        <w:t>1 7</w:t>
        <w:br/>
        <w:br/>
        <w:t>حظه من الملك », لا مع مراد الملك منه . بخلاف صاحبه الأول .</w:t>
        <w:br/>
        <w:br/>
        <w:t>أ</w:t>
        <w:br/>
        <w:br/>
        <w:t>وسمعئُه أيضًا يقول : لو أن شخصيّن ادّعيا محبّة محبوب » فحضرا</w:t>
        <w:br/>
        <w:t>بين يديه » فأقبل أحدهما على مشاهدته والنظر إليه فقط » وأقبل الآخر على</w:t>
        <w:br/>
        <w:t>استقراء مراداته ومراضيه وأوامره ليمتئِلّها » فقال لهما : ما تريدان ؟ فقال</w:t>
        <w:br/>
        <w:t>أحدهما : أربد دوام مشاهدتك , والاستغراق في جمالك . وقال الآخر :</w:t>
        <w:br/>
        <w:t>أريد تنفيذ أوامرك » وتحصيل مراضيك ؛ فمرادي منك ما تريده أنت مني »</w:t>
        <w:br/>
        <w:t>لا ما أريده أنا منك . والآخر قال : مرادي منك تمتّعي بمشاهدتك - أكانا</w:t>
        <w:br/>
        <w:t>عنده سواء ؟ . فمن هو الآن صاحب المحيّة المعلولة المدخولة » الناقصة</w:t>
        <w:br/>
        <w:t>النفسانية » وصاحب المحبة الصحيحة الصادقة الكاملة ؟ أهذا أم هذا ؟.</w:t>
        <w:br/>
        <w:br/>
        <w:t>وسمعتٌ شيخ الإسلام ابن تيمية - قدَّس الله روحه - يحكي عن بعض</w:t>
        <w:br/>
        <w:t>العارفين أنه قال : الناس يعبدون الله » والصوفية يعبدون أنفسهم .</w:t>
        <w:br/>
        <w:br/>
        <w:t>أراد هذا المعنى المتقدّم » وأنهم واقفون مع مرادهم من الله » لا مع مراد الله</w:t>
        <w:br/>
        <w:t>منهم . وهذا عين عبادة النفس . فليتأمل اللبيب هذا الموضع حقٌّ التأمّل ؛ فإنه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لفق</w:t>
        <w:br/>
        <w:t>محلدٌ وميزان » والله المستعان )"© ,</w:t>
        <w:br/>
        <w:br/>
        <w:t>قال تعالى : ( ذريّة من حملنا مع نوح إنه كان عبدًا شكورًا 4 [ الإسراء :</w:t>
        <w:br/>
        <w:br/>
        <w:t>قال اب بن القبم في « عدة الصابرين وذخيرة الشاكرين » (ص”7١١) ١: قد</w:t>
        <w:br/>
        <w:t>أثنى الله سبحانه وتعالى على أَوّل رسول بعثه إلى إلى أهل الأرض بالشكر » وفي</w:t>
        <w:br/>
        <w:t>تخصيص نوح هاهنا بالذّكر وخطاب العباد بأمهم ذريّته ؛ إشارة إلى الاقتداء</w:t>
        <w:br/>
        <w:t>به فإنه أبوهم الثاني ؛ فإن الله تعالى لم يجعل للخلق بعد الغرق نسلا إلا</w:t>
        <w:br/>
        <w:t>من ذريته » كا قال تعلل : ذإ وجعلنا ذريّته هم الباقين #. | الصانات : 070</w:t>
        <w:br/>
        <w:t>فأمر الذريّة أن يتشبّهوا بأببهم في الشكر , فإنه كان عبدًا شكورًا .</w:t>
        <w:br/>
        <w:br/>
        <w:t>عن مجاهد , في قوله تعالى : :9 إنه كان عبدًا شكورًا ؛قال : لم يأكل</w:t>
        <w:br/>
        <w:t>شيئًا إلا حمد الله عليه » ولم يشرب شرايًا قط إلا حيك الله عليه » ولم يبطش</w:t>
        <w:br/>
        <w:t>بشيءٍ قط إلا مد الله عليه ؛ فأثتى الله عليه أنه كان عبدًا شكورًا .</w:t>
        <w:br/>
        <w:br/>
        <w:t>وقال محمد بن كعب : « كان نوح إذا أكل قال : الحمد لله » وإذا شرب</w:t>
        <w:br/>
        <w:t>قال : الحمد لله » وإذا لبس قال : الحمد لله » وإذا ركب قال : الحمد لله ؛</w:t>
        <w:br/>
        <w:t>فسمّاه الله عبدًا شكورًا » .</w:t>
        <w:br/>
        <w:br/>
        <w:t>فصلواتٌ ربّي وسلامه على مّن حدَّثُ بنعمة ريّه عليه » دعوة إليه وتبليعًا</w:t>
        <w:br/>
        <w:t>لرسالته ألف سنة إلا خمسين عامًا .. فما أعظم شكره .</w:t>
        <w:br/>
        <w:t>إبراهم الخليل عليه السلام : الشاكر لأنعم ربّه :</w:t>
        <w:br/>
        <w:br/>
        <w:t>قال ابن القبم : « أثنى الله سبحانه على خليله إبراهم بشكر نعمه فقال :</w:t>
        <w:br/>
        <w:t>إن إبراهم كان أمّة قاننا لله حنيفًا ولم يكُ من المشركين شاكرًا لأنعُمه اجتباه</w:t>
        <w:br/>
        <w:br/>
        <w:t>(1) مدارج ج السالكين ؟/هه؟ -4ه؟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الخامس 5-5</w:t>
        <w:br/>
        <w:br/>
        <w:t>وهداه إلى صراطٍ مستقم 4. ( بحل : 1١١ ) » فأخبر عنه سبحانه بأنه أَمَق»</w:t>
        <w:br/>
        <w:t>أي قدوة يُوْتم به في الخير » وأنه قانتٌ لله » والقانت : هو المطيع المقبم على</w:t>
        <w:br/>
        <w:t>طاعته . والحنيف : هو المقبل على الله » المعرض عما سواه . ثم خم له هذه</w:t>
        <w:br/>
        <w:t>الصفات بأنه شاكر لأنعمه » فجعل الشكر غاية خليله )29 .</w:t>
        <w:br/>
        <w:br/>
        <w:t>موسى عليه السلام : من سادات الشاكرين :</w:t>
        <w:br/>
        <w:br/>
        <w:t>قال ابن القم : « أمر الله عبده موسى أن يتلقّى ما آتاه من النبوّة والرسالة</w:t>
        <w:br/>
        <w:t>والتكليم بالشكر » فقال تعالى : :إ يا موسى إني اصطفيئك على الناس برسالاتي</w:t>
        <w:br/>
        <w:t>وبكلامي فحُذ ما آتيتنك وكن من الشاكرين 4. [الأعراف : 114] .</w:t>
        <w:br/>
        <w:br/>
        <w:t>عن أبي الجلد قال : قرأتُ في مسألة مومبى عليه السلام أنه قال :</w:t>
        <w:br/>
        <w:t>« يارب » كيف لي أن أشكرك وأصغر نعمةٍ وضعتها عندي من نعمك » لا</w:t>
        <w:br/>
        <w:t>يُجازي بها عملي كله . قال : فأتاه الوحي : أن يا موسى . الآن شكرتني )0".</w:t>
        <w:br/>
        <w:t>داود عليه السلام :</w:t>
        <w:br/>
        <w:br/>
        <w:t>عن أبي الجلد قال : قرأت في مسألة داود عليه السلام ريّه أنه قال :</w:t>
        <w:br/>
        <w:t>«أي ربٌ » كيف لي أن أشكرك , وإني لا أصل إلى شكرك إلا بنعمتك .</w:t>
        <w:br/>
        <w:t>قال : فأتاه الوحي : أن يا داود » أليس تعلم أن الذي بك من النعم مني ؟</w:t>
        <w:br/>
        <w:t>قال : بلى يا رب . قال : فإني أرضى بذاك منك شكرًا و .</w:t>
        <w:br/>
        <w:br/>
        <w:t>« قال ثابت البناني: كان داود عليه السلام قد جرَّأُ ساعات الليل والنبار</w:t>
        <w:br/>
        <w:t>على أهله » فلم يكن ساعة من ليل أو نهار إلا وإنسان من آل داود قام يصلّي</w:t>
        <w:br/>
        <w:t>)١( عد الصابرين ص17١١ .1١14-</w:t>
        <w:br/>
        <w:br/>
        <w:t>() الشكر لابن ألي الدنيا ص7١ . دار ابن كثير .</w:t>
        <w:br/>
        <w:t>(*) الشكر لابن ألي الدنيا ص57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الخامس</w:t>
        <w:br/>
        <w:br/>
        <w:t>فيها » قال . فعمّهم تبارك وتعالى في هذه الآية &lt;( اعملوا آل داود شكرًا</w:t>
        <w:br/>
        <w:t>وقليل من عبادي الشكور 4 عياب ع1</w:t>
        <w:br/>
        <w:br/>
        <w:t>وعن سعيد بن عبد العزيز قال : ( كان من دعاء داود : سبحان مستخرج</w:t>
        <w:br/>
        <w:t>الشكر بالعطاء » ومستخرج الدعاء بالبلاء ”© .</w:t>
        <w:br/>
        <w:br/>
        <w:t>وعن الحسن قال : قال نبي الله داود : « إلهي لو أن لكل شعرة مني</w:t>
        <w:br/>
        <w:t>لسانين يسبّحانك الليل والنهار والدهر » ما وفْيتٌ حقٌّ نعم واحدة )9 .</w:t>
        <w:br/>
        <w:t>سليمان بن داود عليه السلام :</w:t>
        <w:br/>
        <w:br/>
        <w:t>هذا النبي الصالح ابن النبي الصالح » عليهما السلام » ما شغله الملك -</w:t>
        <w:br/>
        <w:t>الذي ما أتاه أحدًا من العالمين قبله ولا بعده - عن الشكر والتحدّث بنعم الله</w:t>
        <w:br/>
        <w:t>عليه .</w:t>
        <w:br/>
        <w:br/>
        <w:t>قال تعالى : لإوورث سليمان داود وقال يأيّها النامن عُلّمنا منطق الطير</w:t>
        <w:br/>
        <w:t>وأوتينا من كلى شيء إن هذا و الفضل المبين وحشر لسليمانَ جنوذه من</w:t>
        <w:br/>
        <w:t>الجن والإنس والطير فهم يُوزعون حتى إذا أئَوْا على وادي امل قالت غهلةٌ</w:t>
        <w:br/>
        <w:t>يأيها الف ادخلوا مساكنكم لا يحطمتّكم سليمان وجنوده وهم لا يشعرون</w:t>
        <w:br/>
        <w:t>فتبسسّم ضاحكًا من قوها وقال رب أوزعني أن أشكر نعمتك التي أنعمتَ علي</w:t>
        <w:br/>
        <w:t>وعلى والدثّي وأن أعمل صالحًا ترضاه وأدخلني برحمتك في عبادك الصالحين 4.</w:t>
        <w:br/>
        <w:t>[ همل 5١: - واع.</w:t>
        <w:br/>
        <w:br/>
        <w:t>وما حمل إليه عرش بلقيس قال : ط( هذا من فضل رلي ليبلولي أأشكر</w:t>
        <w:br/>
        <w:t>أم أكفر ومن شكر فإنما يشكرٌ لنفسه ومن كفر فإِن رلي غتيي كريم ».</w:t>
        <w:br/>
        <w:br/>
        <w:t>همل :11</w:t>
        <w:br/>
        <w:br/>
        <w:t>(١)(؟) عُدّة الصابرين ص١١ .</w:t>
        <w:br/>
        <w:t>(5) غُدّة الصابرين ص١7١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قب</w:t>
        <w:br/>
        <w:br/>
        <w:t>سيّد الشاكرين : رسول الله عله :</w:t>
        <w:br/>
        <w:br/>
        <w:t>قال الله عز وجل لنبيه َه : &lt;( بل الله فاعبد وكن من الشاكرين ©.</w:t>
        <w:br/>
        <w:t>فكان عَييله سيّد الشاكرين .</w:t>
        <w:br/>
        <w:br/>
        <w:t>عن عائشة قالت : كان رسول الله ميته إذا صلَّى قام حتى تفطّر</w:t>
        <w:br/>
        <w:t>رجلاه . قالت عائشة : يا رسول الله » أتصنع هذا وقد عُفِر لك ما تقدّم من</w:t>
        <w:br/>
        <w:t>ذنبك وما تأر ؟ فقال : « يا عائشة » أفلا أكون عبدًا شكورًا ,؟!</w:t>
        <w:br/>
        <w:br/>
        <w:t>وعن المغيرة بن شعبة أن النبي عَم صلّى حتى انتفخت قدماه  فقيل</w:t>
        <w:br/>
        <w:br/>
        <w:t>له : أتكلّف هذا , وقد غفر الله لك ما تقدِّم من ذنبك وما تأتّر ؟! فقال :</w:t>
        <w:br/>
        <w:t>« أفلا أكون عبدًا شكورًا )"",</w:t>
        <w:br/>
        <w:br/>
        <w:t>وعند البخاري : أن نبي الله َيه كان يقوم من الليل حتى تتفطر</w:t>
        <w:br/>
        <w:t>قدماه » فقالت عائشة : لم تصنع هذا » وقد غفر الله لك ما تقدّم من ذنبك</w:t>
        <w:br/>
        <w:t>وما تأخر ؟ فقال : « أفلا أحبٌ أن أكون عبدًا شكورًا » .</w:t>
        <w:br/>
        <w:br/>
        <w:t>وكان من دعائه عَْقّه : ٠ رب » أعنّي ولا بن علي » وانصرفني ولا</w:t>
        <w:br/>
        <w:t>تنصر علي » وامكر لي ولا تمكر علي » واهدني ويسّر هداي إلي » وانصرني</w:t>
        <w:br/>
        <w:t>على من بغى علي .</w:t>
        <w:br/>
        <w:br/>
        <w:t>اللهم اجعلني لك شاكرًا » لك ذاكرًا » لك راهبًا » لك مطواعًا . إليك</w:t>
        <w:br/>
        <w:br/>
        <w:t>رب تقبّل توبتي » واغسل حوبتي . وأجب دعوتي , وثبّت حُجَّتي »</w:t>
        <w:br/>
        <w:t>واهد قلبي » وسدّد لساني » واسلل سخيمة قلبي "".</w:t>
        <w:br/>
        <w:br/>
        <w:t>. رواه البخاري . ومسلم واللفظ له )١(</w:t>
        <w:br/>
        <w:t>. (؟) رواه البخاري » ومسلم واللفظ له . والترمذي » والنساني</w:t>
        <w:br/>
        <w:t>- صحيح : رواه أحمد وأبو داود والترمذي والنسائ » وابن ماجه والحاكم وابن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وفي رواية : ٠ اجعلني لك شكّارا » .</w:t>
        <w:br/>
        <w:br/>
        <w:t>وانظر إلى وصيته لمن يحيّه :</w:t>
        <w:br/>
        <w:br/>
        <w:t>عن معاذ بن جبل رضي الله عنه قال : قال رسول الله عَيه : ٠ يا معاذ»</w:t>
        <w:br/>
        <w:t>إني والله لأحبّك . أوصيك يا معاذ : لا تدعنّ في دُبْر كل صلاةٍ أن تقول :</w:t>
        <w:br/>
        <w:t>اللهم أَعنّي علي ذكرك وشكرك وحسن عبادتك )2.</w:t>
        <w:br/>
        <w:br/>
        <w:t>عن أي هريرة قال : دعا رجل من الأنصار - من أهل قباء - النبيّ</w:t>
        <w:br/>
        <w:t>َيه » فانطلقنا معه , فلما طَعِمّ وغسل يده - أو قال : يديه - قال : 9 الحمد</w:t>
        <w:br/>
        <w:t>لله الذي يُطْهِم ولا يُطْعَم » مَنَّ علينا فهدانا » وأطعمنا وسقانا » وكل بلاء حسن</w:t>
        <w:br/>
        <w:t>أبلانا . الحمد لله غير مودّع ربي ولا مكافاً ولا مكفور ولا مستغنى عنه»</w:t>
        <w:br/>
        <w:t>الحمد لله الذي أطعم الطعام » وسقى من الشراب . وكسا من العْرّي » وهدى</w:t>
        <w:br/>
        <w:t>من الضلالة » وبر من العَمّى » وفضّْل على كثير من خلقه تفضيلا » الحمد</w:t>
        <w:br/>
        <w:t>لله ربٌ العالمين )0</w:t>
        <w:br/>
        <w:br/>
        <w:t>وعن ابن عباس رضي الله عنه عن النبي عَيْهِ أنه كان يقول : « اللهم</w:t>
        <w:br/>
        <w:t>إني أعوذ بك من زوال نعمتك » وفجاءة نقمتك » وتموّل عافيتك » وجميع</w:t>
        <w:br/>
        <w:t>سخطك )©</w:t>
        <w:br/>
        <w:br/>
        <w:t>- 0 أبي عاصم عن ابن عباس » وصحّحه الحاكم والذهبي » والألباني في صحيح الجامع</w:t>
        <w:br/>
        <w:t>رقم 6109 .</w:t>
        <w:br/>
        <w:br/>
        <w:t>)١( صحيح: رواه أحمد. وأبو داود. والنسائي. وابن خزيمة. وابن حبان. والحاكم في المستدرك</w:t>
        <w:br/>
        <w:t>وصحّحه. ووافقه الذهبي: وصحّحه الألباني في صحيح الجامع برقم (855/) .</w:t>
        <w:br/>
        <w:br/>
        <w:t>(؟) حسن : رواه ابن ألي الدنيا في الشكر » وابن السني » وخرجه الحافظ من طرق</w:t>
        <w:br/>
        <w:t>وحسّته كا قال ابن علان في الفتوحات الربّانيّة على الأذكار النوويّة (ه//:57) .</w:t>
        <w:br/>
        <w:br/>
        <w:t>(9) روأه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﻿‫الصديق يسأل تمام النعمة :</w:t>
        <w:br/>
        <w:br/>
        <w:t>قال عبد العزيز بن أبي سلمة الماجشون : حدَّئني من أُصدّقه أن أبا بكر</w:t>
        <w:br/>
        <w:t>الصديق رضي الله عنه كان يقول في دعائه : « اللهم أسألك تمام النعمة في</w:t>
        <w:br/>
        <w:t>الأشياء كلهاء والشكر لك عليها حتى ترضى وبعد الرضا . والخيرة في جميع</w:t>
        <w:br/>
        <w:t>ما تكون فيه الخيرة بجميع مُيسسّر الأمور كلّها لا معسورها يا كريم 0'".</w:t>
        <w:br/>
        <w:t>عدمان ذو السورين النبيل :</w:t>
        <w:br/>
        <w:br/>
        <w:t>« دُعي عؤان رضي الله عنه إلى قوم على ريبة فانطلق ليأخذهم فتفرّقوا</w:t>
        <w:br/>
        <w:t>قبل أن يبلغهم , فأعتق رقبة ؛ شكرًا لله أن لا يكون جرى على يديه خزي</w:t>
        <w:br/>
        <w:br/>
        <w:t>مسلم )77</w:t>
        <w:br/>
        <w:br/>
        <w:t>لله درّه .. ما أنبل هذا .. بل والله هذا هو النبل والشفافية ورقة القلب</w:t>
        <w:br/>
        <w:t>في أعظم مظاهرها .</w:t>
        <w:br/>
        <w:t>علي بن أبي طالب :</w:t>
        <w:br/>
        <w:br/>
        <w:t>كان علي بن أبي طالب - رضي الله عنه - إذا خرج من الخلاء مسح</w:t>
        <w:br/>
        <w:t>بطنه بيده » وقال : يا لها من نعمة لو يعلم العباد شكرها”".</w:t>
        <w:br/>
        <w:br/>
        <w:t>وعن علي - رضي الله عنه - أنه قال لرجل من أهل همدان: «إن النعمة</w:t>
        <w:br/>
        <w:t>موصولة بالشكر . والشكر متعلق بالمزيد » وهما مقرونان في قرنٍ ؛ فلن ينقطع</w:t>
        <w:br/>
        <w:t>المزيد من الله عز وجل حتى ينقطع الشكر من العبد ”.</w:t>
        <w:br/>
        <w:br/>
        <w:t>. ١١؟5ص غُدَّة الصابرين )01١(</w:t>
        <w:br/>
        <w:t>. ١؟8ص عُدَّة الصابرين )١(</w:t>
        <w:br/>
        <w:t>. ١77ص عدَّة الصابرين )(</w:t>
        <w:br/>
        <w:t>. الشكر لابن أبي الدنيا )4(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﻿‫144 صلاح الأمة في عُلْوْ الهمة - المجلد الخامس</w:t>
        <w:br/>
        <w:br/>
        <w:t>النجاشي وتواضعه شكرًا لربّه :</w:t>
        <w:br/>
        <w:br/>
        <w:t>« ذكر عبد الله بن المبارك أن النجاشي أرسل ذات يوم إلى جعفر وأصحابه »</w:t>
        <w:br/>
        <w:t>فدخلوا عليه وهو ني بيت عليه خخلقان جالس على التراب » قال جعفر : فأشفقنا</w:t>
        <w:br/>
        <w:t>منه حين رأيناه على تلك الحال » فلمًا رأى ما في وجوهنا » قال : إفي أبشركم</w:t>
        <w:br/>
        <w:t>ما يسرم ؛ إنه جاءني من تحو أرضكم عينٌ لي » فأخبرني أن الله قد نصر نيه</w:t>
        <w:br/>
        <w:br/>
        <w:t>كت » وأهلك عدوّه وأ فلان وفلان » وقل فلان وفلان ؛ التقؤا , بوادٍ</w:t>
        <w:br/>
        <w:br/>
        <w:t>يقال له : بدر . كثير الأراك ٠» كأني أنظر إليه » كنت أرعى به لسيدي ؛ رجل</w:t>
        <w:br/>
        <w:t>من بني ضمرة . فقال له جعفر : ما بالك جالسًا على التراب » ليس تحك</w:t>
        <w:br/>
        <w:t>بساط وعليك هذه الأخلا ق ؟! قال: إِنّا نجد فيما أنزل الله على عي</w:t>
        <w:br/>
        <w:t>لل دل لالخو ل رمه عد لحت مس0</w:t>
        <w:br/>
        <w:t>فلمًّا أحدث الله لي نَصر نيّه » أحدئتٌ لله هذا التواضع )©</w:t>
        <w:br/>
        <w:t>عمر بن عبد العزيز :</w:t>
        <w:br/>
        <w:br/>
        <w:t>عن عبد الله بن عمر بن عبد العزيز قال : ما قلّب عمر بن عبد العزيز</w:t>
        <w:br/>
        <w:br/>
        <w:t>300 : 0 5 5</w:t>
        <w:br/>
        <w:br/>
        <w:t>بصره إلى نعمة أنعم الله عز وجل بها عليه إلا قال : اللهم إني أعوذ بك أن أبدّل</w:t>
        <w:br/>
        <w:t>نعمتك كفرًا » أو أكفرها بعد معرفتها » أو أنساها فلا أثني بب".</w:t>
        <w:br/>
        <w:br/>
        <w:t>قال عمر بن عبد العزيز رحمه الله : قيّدُوا د نعم الله عز وجل بالشكر لله</w:t>
        <w:br/>
        <w:t>تعالى .</w:t>
        <w:br/>
        <w:t>علي زين العابدين ب بن الحسين رضي الله عنه :</w:t>
        <w:br/>
        <w:br/>
        <w:t>« كان علي بن الحسين - رضي الله عنه - بمنى » فظهر من دعائه أن</w:t>
        <w:br/>
        <w:br/>
        <w:t>. ١؟8ص عُدَّة الصابرين )١(</w:t>
        <w:br/>
        <w:t>. ١١8ص عُدَّة الصابرين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br/>
        <w:t>قال : ٠ كم من نعمة أنعمتها علي قلّ لك عندها شكري » وكم من بلي ابتليتني</w:t>
        <w:br/>
        <w:t>بها قلّ لك عندها صبري ؛ فيا من قل شكري عند نعمته فلم يحرمني » ويا</w:t>
        <w:br/>
        <w:t>من قل صبري عند بلائه فلم يخدّلي , وبا من رآني على الذنوب العظام فلم</w:t>
        <w:br/>
        <w:t>يفضحني ولم يهتنك ستري  ويا ذا المعروف الذي لا يد ينقضي » ويا ذا النعم</w:t>
        <w:br/>
        <w:t>التي لا تَحُولٌ ولا يرول ؛ صل على محمدٍ وعلى آل محمدٍ » واغفر لنا</w:t>
        <w:br/>
        <w:t>وارحمنا ) .</w:t>
        <w:br/>
        <w:br/>
        <w:t>ولمّا حُمّ عباية بن كليب الكوفي - أبو غسنّان - بنيسابور » قال :</w:t>
        <w:br/>
        <w:br/>
        <w:t>لفق</w:t>
        <w:br/>
        <w:br/>
        <w:t>دعوت بهذا الدعاء » فذهب عني )</w:t>
        <w:br/>
        <w:br/>
        <w:t>الحسن البصري سيد عباد البصرة :</w:t>
        <w:br/>
        <w:br/>
        <w:t>كان الحسن يقول - إذا ابتدأ حديثه -: « الحمد لله » اللهم ربنا لك</w:t>
        <w:br/>
        <w:t>الحمد ا خلقتنا ورزقتنا وهديتنا وعلّمتنا وأنقذتنا وفرّجت عنا , لك الحمد</w:t>
        <w:br/>
        <w:t>بالإسلام والقرآن » ولك الحمد بالأهل والمال والمعافاة ؛ كبتٌ عدوّنا » وبسطتٌ</w:t>
        <w:br/>
        <w:t>رزقنا » وأظهرت أمتنا » وجمعت رقتنا » وأحسنتٌ معافاينا » ومن كل -</w:t>
        <w:br/>
        <w:t>والله - ما سألناك ريّنا أعطيتنا » فلك الحمد على ذلك حمدًا كثيرًا . لك الحمد</w:t>
        <w:br/>
        <w:t>بك نعمة أنعمتٌ بها علينا في قديم أو حديث ء أو سر أو علانية » أو خاصّة .</w:t>
        <w:br/>
        <w:t>أو عامّة » أو حي أو ميّت » أو شاهدٍ أو غائب . لك الحمد حتى ترضى ولك</w:t>
        <w:br/>
        <w:t>الحمد إذا رضيتٌ )”". وزاد في رواية ابن أبي الدنيا : « فلك الحمد كثيرًا كما</w:t>
        <w:br/>
        <w:t>الداتم : الحمد , الحمدٌ لله رب العالمين © .</w:t>
        <w:br/>
        <w:br/>
        <w:t>وعن روح بن القاسم قال : تتسسّك رجل فقال : لا آكل الخبيص ؛ لا</w:t>
        <w:br/>
        <w:br/>
        <w:t>(1) الشكر لابن أبي الدنيا صهم , 31١8 .</w:t>
        <w:br/>
        <w:t>(؟) الشكر لابن أي الدنيا ص45 ١ » وعُدَّة الصابرين ص7؟١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قال هشام بن سلمان : كنت قاعدًا عند الحسن وبكر بن عبد الله لزي »</w:t>
        <w:br/>
        <w:t>فقال له ال حمسن : هات يا أبا عبد الله دعوات لإخوانك . فحمد الله و ثنى عليه »</w:t>
        <w:br/>
        <w:t>وصلّى على البي عل » »ثم قال : والله ما أدري أي انين أفضل عل وعليكم ؛</w:t>
        <w:br/>
        <w:t>أنعُمةٌ المسلك أم نعمة للخرج  إذ أخرجه الله منّا ؟! قال الحسن : لقد قلت عجبًا</w:t>
        <w:br/>
        <w:t>يا بكر » إنها لمن نِعَمه العظام”" .</w:t>
        <w:br/>
        <w:br/>
        <w:t>عن الحسن قال : يا لها من نعمة !! بُوّْكل لذَّةٌ وتخرج مُرحا"؛ لقد</w:t>
        <w:br/>
        <w:t>كان ملك من ملوك هذه القرية يرى الغلام من غلمانه يأتي الحُبّ فيكتاز"©</w:t>
        <w:br/>
        <w:t>العطش ٠ فإذا شرب كان له في تلك الشربة موتات » يا ها من نعمة !! كل</w:t>
        <w:br/>
        <w:t>لله وتخرج سحا .</w:t>
        <w:br/>
        <w:br/>
        <w:t>عن الحسن قال : أكثروا ذكّر هذه النعمة ؛ فإن ذكرها شكرها .</w:t>
        <w:br/>
        <w:br/>
        <w:t>وقال الحسن : من لا يرى لله عليه نعمة إلا في مطعم أو مشرب أو</w:t>
        <w:br/>
        <w:t>لباس » فقد قصر عَلْمُه وحضر عذابه»</w:t>
        <w:br/>
        <w:br/>
        <w:t>عن الحسن قال : إنَّ لله عز وجل لَيمَنّع بالنعمة ما شاء » فإذا لم يُشكر ؛</w:t>
        <w:br/>
        <w:br/>
        <w:t>. ١١8ص عدة الصابرين )١(</w:t>
        <w:br/>
        <w:br/>
        <w:t>(؟) الشكر لابن أبي الدنيا ص203151 1537 .</w:t>
        <w:br/>
        <w:br/>
        <w:t>(5) السرح: إدرار البول بعد احتباسه» وتخرج سرحًا أي سهلًا سريعًا. ويا لها من نعمة:</w:t>
        <w:br/>
        <w:t>يعني الشربة من الماء .</w:t>
        <w:br/>
        <w:br/>
        <w:t>(4) يكتاز أي يغترف بالكوز , والحب : الجرة والخابية » وكان بهذا الملك احتباس بول</w:t>
        <w:br/>
        <w:br/>
        <w:t>(5) عدة الصابرين ص9١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0</w:t>
        <w:br/>
        <w:br/>
        <w:t>أنت عندي أَفْقَهُ من الحسن , فالرّمْ ما أنت عليه :</w:t>
        <w:br/>
        <w:br/>
        <w:t>عن إبراهيم بن عبد الله المديني قال : قيل للحسن : هاهنا رجل لم نره</w:t>
        <w:br/>
        <w:t>قط جالسًا إلى أحد » ولا رأينا أحدًا جالسًا إليه » إنما هو أبدًا خلف سارية</w:t>
        <w:br/>
        <w:t>وحده » فقال الحسن : إذا رأيتموه فأخبروني به . قال : فمرُوا به ذات يوم</w:t>
        <w:br/>
        <w:t>ومعهم الحسن فأشاروا إليه » فقالوا : ذلك الرجل الذي أخبرناك به . فقال :</w:t>
        <w:br/>
        <w:t>امضوا حتى آتيه . فلمًا جاءه قال : يا عبد الله » أراك قد حُببَ إليك العزلة »</w:t>
        <w:br/>
        <w:t>فما يمنعك من مخالطة الناس ؟ قال : ما أشغلني عن الناس !! قال : فتأتي ذا</w:t>
        <w:br/>
        <w:t>الرجل الذي يقال له : الحسن . فتجلسّ إليه . قال : ما أشغلني عن الحسن</w:t>
        <w:br/>
        <w:t>وعن الناس !! قال له الحسن: ما الذي شغلك - رحمك الله - عن الناس وعن</w:t>
        <w:br/>
        <w:t>الحسن ؟ قال : إني أصبح وأمسي بين ذنب ونعمة ؛ فرأيت أن أشغل نفسي</w:t>
        <w:br/>
        <w:t>عن الناس بالاستغفار من الذنب وأشكر الله على النعمة . فقال له الحسن : أنت</w:t>
        <w:br/>
        <w:t>عندي يا عبد الله أفقّه من الحسن فالرَمْ ما أنت عليه" .</w:t>
        <w:br/>
        <w:br/>
        <w:t>« عن بكر بن عبد الله أنه قال : ما قال عبدٌ قط : الحمد لله . إِلّا وجبت</w:t>
        <w:br/>
        <w:t>عليه نعمة بقوله: الحمد لله. قلت: فما جزاء تلك النعمة ؟ قال: جزاؤها أن</w:t>
        <w:br/>
        <w:t>يقول: الحمد لله. فجاءت نعمة أخرىء فلا تنفدٌ نعم الله عز وجل © .</w:t>
        <w:br/>
        <w:br/>
        <w:t>وكان رحمه الله يقول : يا ابن آدم » إن أردت أن تعلمَ قذر ما أنعم الله</w:t>
        <w:br/>
        <w:t>الحمّال فيها أفقَهُ من بكر المزلي :</w:t>
        <w:br/>
        <w:br/>
        <w:t>2</w:t>
        <w:br/>
        <w:br/>
        <w:t>1</w:t>
        <w:br/>
        <w:br/>
        <w:t>(01) الشكر ص15717 -1514.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وأستغفر الله . قال : فانتظرتُةُ حتى وضع ما على ظهره » وقلت له : أما تُحسن</w:t>
        <w:br/>
        <w:t>غير ذي . قال : بلى أخسن خيرًا كثيرًا ؛ أقرأ كتابٌ الله » غير أنْ العبدٌ بين</w:t>
        <w:br/>
        <w:t>نعمة وذنب ؛ فأخمد الله على نعمائه السابغة » وأستغفر لذنوبي . فقلتٌُ :</w:t>
        <w:br/>
        <w:t>الحمّال فيها أَقْقَهُ من بكر ,"© .</w:t>
        <w:br/>
        <w:br/>
        <w:t>جاء رجل إلى يونس بن عُبيْد » يشكو ضيق حاله » فقال له يُونس :</w:t>
        <w:br/>
        <w:t>أُيُسرّك ببصرك هذا الذي تبصر به مائة ألف درهم ؟ قال الرجل : لا . قال :</w:t>
        <w:br/>
        <w:t>فبيديك مائة ألف ؟ قال الرجل : لا . قال : فبرجليك ؟ قال الرجل : لا .</w:t>
        <w:br/>
        <w:t>قال : فذكّره نِعَم الله عزّ وجل . فقال يونس : أرى عندك مئين الألوف » وأنت</w:t>
        <w:br/>
        <w:t>تشكو الحاجة"؟! .</w:t>
        <w:br/>
        <w:t>فضيل بن عياض وابن عبينة يتذكران النعَمَ إلى الصباح :</w:t>
        <w:br/>
        <w:br/>
        <w:t>عن ابن أني الحواري قال : جلس فضيل بن عياض وسفيان بن عبينة</w:t>
        <w:br/>
        <w:t>ليلة إلى الصباح يتذكران النعم » فجعل سفيان يقول : أنعم الله علينا في كذا »</w:t>
        <w:br/>
        <w:t>أنعم الله علينا في كذا , فعل بنا كذا , فعل بنا كذا"" .</w:t>
        <w:br/>
        <w:t>أبو حازم - رحمه الله - وفطته وَعِلْمُه وشكره :</w:t>
        <w:br/>
        <w:br/>
        <w:t>« قال رحمه الله : نعمةٌ الله فيما رُوتي عني من الدنيا أعظم من نعمته</w:t>
        <w:br/>
        <w:t>فيما أعطاني منها  إني رأيئُه أعطاها قومًا فهلكوا » وكل نعمةٍ لا تقرب من</w:t>
        <w:br/>
        <w:t>الله فهي بليّة » وإذا رأيتَ الله يُتابع عليك نِعَمه وأنت تعصيه فاحدَّرُه »".</w:t>
        <w:br/>
        <w:t>(0) الشكر.</w:t>
        <w:br/>
        <w:t>() عدَّة الصابرين ص5١١ » والشكر .</w:t>
        <w:br/>
        <w:br/>
        <w:t>(5) الشكر ء وعُدَّة الصابرين ص71١ .</w:t>
        <w:br/>
        <w:t>(4) غُدَّة الصابرين ص707١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« وقال رجل لأبي حازم : ما شكْرٌ العينين يا أبا حازم ؟ قال : إن رأيتَ</w:t>
        <w:br/>
        <w:t>بهما خيرًا أعلنته » وإن رأيت بهما شرا سترته . قال : فما شكر الأذنين ؟</w:t>
        <w:br/>
        <w:t>قال : إن سمعتٌ بهما خيرًا وعيّته » وإن سمعتٌ بهما شرا أخفيته . قال :</w:t>
        <w:br/>
        <w:t>ما شكْرٌ اليدين ؟ قال : لا تأخذ بهما ما ليس لهما ء ولا تمنع حمًا لله هو</w:t>
        <w:br/>
        <w:t>فيهما . قال : ما شكر البطن ؟ قال : أن يكون أسفله طعامًا وأعلاه علمًا .</w:t>
        <w:br/>
        <w:t>قال : ما شكر الفرج ؟ قال : كما قال الله تبارك وتعالى : ( إِلَا على أزواجهم</w:t>
        <w:br/>
        <w:t>أو ما ملكت أيمانهم فرنهم غيرٌ ملومين 4 إلى قوله : &lt;( فأولئك هم العادون ©.</w:t>
        <w:br/>
        <w:t>الؤسون : +ع . قال : فما شكر الرّجُلِين ؟ قال : إن رأيتَ حيًا غبطته ؛</w:t>
        <w:br/>
        <w:t>استعملتٌ بهما عمله ؛ وإن رأَيتٌ ميا مقنّه ؟ كففتهما عن عمله وأنت شاكرٌ لله .</w:t>
        <w:br/>
        <w:br/>
        <w:t>وأما من شكر بلسانه ولم يشكر بجميع أعضائه » فمثله كمثل رجل</w:t>
        <w:br/>
        <w:t>له كساء » فأخذ بطرفه ول يلبسه » فلم ينفعه ذلك من الحرٌ والبرد والثلج</w:t>
        <w:br/>
        <w:br/>
        <w:t>زلف</w:t>
        <w:br/>
        <w:t>والمطر”©.</w:t>
        <w:br/>
        <w:br/>
        <w:t>قال مطرّف بن عبد الله : لَأن أعافى فأشكُر , أحبٌ إل من أن أبتلى</w:t>
        <w:br/>
        <w:t>فأصير .</w:t>
        <w:br/>
        <w:br/>
        <w:t>وعن محمد بن منصور الطومي الإمام الحافظ أبي جعفر ستل : إذا أكلتٌ</w:t>
        <w:br/>
        <w:t>وشبعت فما شكر تلك النعمة ؟ قال : أن تصلّي حتى لا يبقى في جوفك منه</w:t>
        <w:br/>
        <w:br/>
        <w:t>22 5</w:t>
        <w:br/>
        <w:br/>
        <w:t>وكان المزني إذا فرغ من تبييض مسألة وأُودَعَها مُختصرّه » صلَى لله</w:t>
        <w:br/>
        <w:t>3 00</w:t>
        <w:br/>
        <w:br/>
        <w:t>. 159 - 1١؟8ص . الشكر ص١1 » وعُدّة الصابرين )١١</w:t>
        <w:br/>
        <w:t>2.51١1 السير ؟١/ ؟51- )5(</w:t>
        <w:br/>
        <w:t>4907- 917:؛ /١١ السير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ليليك</w:t>
        <w:br/>
        <w:br/>
        <w:t>قال عبد الرحمن بن زيد : الشكر يأأخذ بحزم الحمد وأصله وفرعه .</w:t>
        <w:br/>
        <w:t>ينظر في نعم الله ؛ في بدنه وسمعه وبصره ويديه ورجليه وغير ذلك » ليس</w:t>
        <w:br/>
        <w:t>من هذا شيءٌ إلا فيه نعمة من الله » حي على العيد أن يعمل في النعمة - التي</w:t>
        <w:br/>
        <w:t>هي في بدنه - لله في طاعته ونعمة أخرى في الرزق » وحقٌ عليه أن يعمل</w:t>
        <w:br/>
        <w:t>لله فيما أنعم عليه به من الرزق بطاعته. فمن عمل بهذا كان قد أخذ بحزم الشُكر</w:t>
        <w:br/>
        <w:t>وأصله وفرعه””</w:t>
        <w:br/>
        <w:t>لله درٌ محمد بن واسع ... ما أفقهه وما أعظم شكره :</w:t>
        <w:br/>
        <w:br/>
        <w:t>قال عبد العزيز بن ألي داود : رأُيتُ في يد محمد بن واسع قُرْحَد , فكأنّه</w:t>
        <w:br/>
        <w:t>رأى ما شقٌّ علي منها . فقال لي : أتدري ماذا لله علي في هذه القرحة من</w:t>
        <w:br/>
        <w:t>نعمة » حين لم يجعلها في حَدّقنتي , ولا طرف لساني » ولاعلى طَرّف ذكرتي .</w:t>
        <w:br/>
        <w:t>فهانت علي قرحئه”” .</w:t>
        <w:br/>
        <w:t>جلساء الرحمن : أهل الشكر :</w:t>
        <w:br/>
        <w:br/>
        <w:t>قال أبو سليمان الداراني : جلساء الرحمن يوم القيامة من جُعل فيه خصال</w:t>
        <w:br/>
        <w:t>الكرم والسخاء » والحلم والرأفة » والشكر والبِرٌ » والصير" .</w:t>
        <w:br/>
        <w:br/>
        <w:t>قل نعمة لا تبتدي لشكرها العقول</w:t>
        <w:br/>
        <w:br/>
        <w:t>قال أحمد بن أبي الحواري : قالت لي مؤمنة المتعبّدة”": أنا في شيءٍ قد</w:t>
        <w:br/>
        <w:br/>
        <w:t>(1) عُدَّة الصابرين ص ١79 » والشكر ص50١ .</w:t>
        <w:br/>
        <w:br/>
        <w:t>(؟) الشكر ص١١ » وعُدَّة الصابرين ص4١ .</w:t>
        <w:br/>
        <w:br/>
        <w:t>(*) الشكر ص9 ١5 », وعدَّة الصابرين ص8١ .</w:t>
        <w:br/>
        <w:br/>
        <w:t>(4) هي مؤمنة بنت بُهلول : عابدة من عابدات بغداد » كا جاء في أعلام النساء (*/</w:t>
        <w:br/>
        <w:t>اله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شغل قلبي . قلت : ما هو ؟ قالت : أريد أن أعرف نعمة الله علي في طرفة</w:t>
        <w:br/>
        <w:t>عين » أو أعرف تقصيري عن شكر النعمة علي في طرفة عين ؟! قلت لها :</w:t>
        <w:br/>
        <w:t>أنت تريدين ما لا تهتدي إليه عقولنا !! .</w:t>
        <w:br/>
        <w:br/>
        <w:t>وقال أحمد بن أبي الحواري : قلت لأبي معاوية الأسود : يا أبا معاوية »</w:t>
        <w:br/>
        <w:t>ما أعظم النعم علينا في التوحيد؛نسأل الله ألا يسلُبناه . قال : يحي على المنجم</w:t>
        <w:br/>
        <w:t>أن يُِمّ على مَن أنعم عليه .</w:t>
        <w:br/>
        <w:br/>
        <w:t>وقال يمان - أبو معاوية الأسود -: سمعتٌ أخي سفيان الثوري يقول :</w:t>
        <w:br/>
        <w:t>ما كان الله ليُنعم على عبد في الدنيا فيفضحه في الآخرة » وح على المنعم</w:t>
        <w:br/>
        <w:br/>
        <w:t>قال المتّيد : كنت بين يدي السرئي ألعب - وأنا ابن سبع سنين -</w:t>
        <w:br/>
        <w:t>وبينا جماعة يتكلمون في الشكر . فقال لي : يا غلام » ما الشكر ؟ فقلتٌ :</w:t>
        <w:br/>
        <w:t>أزال أبكي على هذه الكلمة التي قالها السريئي”" .</w:t>
        <w:br/>
        <w:t>شكرٌ الله على أعظم النعم : توحيده :</w:t>
        <w:br/>
        <w:br/>
        <w:t>« عن مجاهد : طإ وأسبغ عليكم نِعَمَه ظاهرةً وباطنةٌ 4 . قال : لا إله</w:t>
        <w:br/>
        <w:t>إلا الله .</w:t>
        <w:br/>
        <w:br/>
        <w:t>عن سفيان بن عيينة قال: ما أنعم الله عر وجل على العباد نعمة أفضل من</w:t>
        <w:br/>
        <w:t>أن عرّفهم أن لا إله إلا الله . قال : وإن ١ لا إله إلا الله » لهم في الآخرة كالماء</w:t>
        <w:br/>
        <w:br/>
        <w:t>. 1070 الشكر ص315 )0١(</w:t>
        <w:br/>
        <w:t>. ١44ص عُدَّة الصابرين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الخامس</w:t>
        <w:br/>
        <w:t>في الدنيا ”© .</w:t>
        <w:br/>
        <w:br/>
        <w:t>قال ابن القيم : ٠ حبس السلطان رجلا فأرسل إليه صاحبه : اشكر الله .</w:t>
        <w:br/>
        <w:t>فضرب » فأرسل إليه : اشكر الله . فجيء بمحبوس مجوسي مبطون » فقٌيّد</w:t>
        <w:br/>
        <w:t>وجعل حلقة من قيده في رججله وحلقة في الرجل المذكور » فكان المجوسي يقوم</w:t>
        <w:br/>
        <w:t>بالليل مرات » فيحتاج الرجل أن يقف على رأسه حتى يفرغ » فكتب إليه</w:t>
        <w:br/>
        <w:t>صاحبه : اشكر الله . فقال له : إلى متى تقول : اشكر الله » وأ بلاءِ فوق</w:t>
        <w:br/>
        <w:t>هذا ؟ فقال: ولو وضيع الزّنَّار الذي في وسطه في وسطكء كا وُضيع القيد الذي</w:t>
        <w:br/>
        <w:t>في رِجُله في رلك ماذا كنت تصنع ؟ فاشكر الله .</w:t>
        <w:br/>
        <w:br/>
        <w:t>ودخل رجل على سهل بن عبد الله فقال : اللصّ دخل داري وأخذ متاعي .</w:t>
        <w:br/>
        <w:t>فقال : اشكر الله » فلو دخل اللصّ قلبّك - وهو الشيطان - وأفسد عليك التوحيد »</w:t>
        <w:br/>
        <w:t>ماذا كنت تصنع ؟ )'" .</w:t>
        <w:br/>
        <w:br/>
        <w:t>وسكل أبو بكر بن أبي مريم : ما تمام النعمة ؟ قال : أن تضع رجلا على</w:t>
        <w:br/>
        <w:t>الصراط ورجلا في الجن" .</w:t>
        <w:br/>
        <w:t>شكر الله على البعد عن المعصية :</w:t>
        <w:br/>
        <w:br/>
        <w:t>قال سفيان بن عبينة : عمل رجل من أهل الكوفة بِخُلق دنيء » فأعتق</w:t>
        <w:br/>
        <w:t>جاريةً له » إِذْ عافاه الله من ذلك الخُلق .</w:t>
        <w:br/>
        <w:br/>
        <w:t>قال : وأْطر أهل مكة مطرا عهدّمت منه الييوت » فأعتق ابن أي رَوَاد</w:t>
        <w:br/>
        <w:br/>
        <w:t>(1) الشكر لابن أبي الدنيا .</w:t>
        <w:br/>
        <w:t>(؟) غدَّة الصابرين ص44١- 1١48 .</w:t>
        <w:br/>
        <w:t>5 غدّة الصابرين ص8؟١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[ك]</w:t>
        <w:br/>
        <w:t>جارية له ؛ شكرًا لله إِذْ عافاه الله من ذلك" .</w:t>
        <w:br/>
        <w:br/>
        <w:t>قال شيخ الإسلام ابن قبم الجوزية : « من دقيق نِعَم الله على العبد التي</w:t>
        <w:br/>
        <w:t>لا يكاد يفطن ها أنه يُغلق بابه» فيرسل الله إليه من يطرق عليه الباب يسأله شيئًا</w:t>
        <w:br/>
        <w:t>من القوت ؛ ليعرّفه نعمته عليه ») .</w:t>
        <w:br/>
        <w:br/>
        <w:t>« وقال سلام بن أبي مطيع : متى شكتٌ أن ترى من النعمة عليك أكثر</w:t>
        <w:br/>
        <w:t>منها عليه » رأيته .</w:t>
        <w:br/>
        <w:br/>
        <w:t>قال سلام : إنك والله إن أغلقت عليك بابك , جاءك من يدقٌ عليك</w:t>
        <w:br/>
        <w:br/>
        <w:t>وقال سلام : دخلتٌ على مريض أعوده » فإذا هو يعن » فقلتٌ له : اذكر</w:t>
        <w:br/>
        <w:t>المطروحين في الطريق , اذكر الذين لا مأوتى لهم » ولا لهم مّن يخدمهم . قال :</w:t>
        <w:br/>
        <w:t>ثم دخلتٌ عليه بعد ذلك فلم أسمعه ين . قال : وجعل يقول : اذكر المطروحين</w:t>
        <w:br/>
        <w:t>في الطريق . اذكر من لا مأوى له ء ولا له مَن يخدمه )9 ,</w:t>
        <w:br/>
        <w:t>ربك المُحْسن قديمًا وحديكا إليك , فأحرتى أن ثذئب نفسك في أداء</w:t>
        <w:br/>
        <w:t>شكره :</w:t>
        <w:br/>
        <w:br/>
        <w:t>«عن عبد الله بن أبي نوح قال: قال لي رجل على بعض السواحل : م</w:t>
        <w:br/>
        <w:t>عاملته تبارك اسمه بما يكره فعاملك بما تحب ؟ قلت : ما أخصي ذلك كثرة .</w:t>
        <w:br/>
        <w:t>قال : فهل قصدتٌ إليه في أمر كبك فَحَذَّلَّك ؟ قلت : لا والله » ولكنه أحسن</w:t>
        <w:br/>
        <w:t>لي فأعانتي . قال : فهل سألته شيئًا قط فأعطاك ؟ قلت : وهل منعني شيئًا</w:t>
        <w:br/>
        <w:t>سألته ؟ ما سألتُه شيئًا قط إلا أعطاني » ولا استغئثٌ به إلا أغائني . قال : أرأيت</w:t>
        <w:br/>
        <w:br/>
        <w:t>(0) الشكر ص190 .</w:t>
        <w:br/>
        <w:t>(0) الشكر 188-14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عَلوْ الهمة - المجلد الخامس</w:t>
        <w:br/>
        <w:t>لو أن بعض بني آدم فعل بك هذه الخلال ما كان جزاؤه عندك ؟ قلت : ما كنت</w:t>
        <w:br/>
        <w:t>أقدر له على مكافأة ولا جزاء . قال : فريك أحٌ وأحرى أن تُدِيْبَ نفسك له في</w:t>
        <w:br/>
        <w:t>أداء شكر نعمته عليك , وهو المحسن قديمًا وحديًا إليك , والله ُشكره أيسرٌ</w:t>
        <w:br/>
        <w:t>من مكافأة عباده ؛ إنه تبارك وتعالى رضي بالحمد من العباد شكرًا )”2 ,</w:t>
        <w:br/>
        <w:br/>
        <w:t>لله على أهل النار مِنّة :</w:t>
        <w:br/>
        <w:br/>
        <w:t>قال ابن شوذب:قال عبد الله - يعني ابن مسعود”” رضي الله عنه -:</w:t>
        <w:br/>
        <w:t>إن لله على أهل النار مِنَّهَ ؛ لو شاء أن يعذَّمهم بأشدّ من النار لعلّيه” .</w:t>
        <w:br/>
        <w:br/>
        <w:t>من نِعَم الله السابغة : أن يزوي الدنيا عنك :</w:t>
        <w:br/>
        <w:br/>
        <w:t>قال صالح بن مسمار : نعمة الله علي فيما وي عني من الدنيا ؛ أفضل</w:t>
        <w:br/>
        <w:t>من نعمته فيما أعطاني.</w:t>
        <w:br/>
        <w:br/>
        <w:t>قال مسعر : كان عبد الأعلى اتميمي يقول : كوا سؤال الله العافية ؛</w:t>
        <w:br/>
        <w:t>فإن المُبتلى - وإن اشتدٌ بلاؤه - ليس بأحقٌ بالدعاء من المُعافى الذي لا يأمن</w:t>
        <w:br/>
        <w:t>البلاء » وما المُبْتَلون اليوم إِلّا من أهل العافية بالأمس », وما المُبتَلون بعد اليوم</w:t>
        <w:br/>
        <w:t>لا من أهل العافية اليوم  إنه رب بلاءِ قد أجهد في الدنيا وأجزى في الآخرة »</w:t>
        <w:br/>
        <w:t>فما يؤمن من أطال المقام على معصية الله » أن يكون قد بقي له في بقية عمره</w:t>
        <w:br/>
        <w:t>من البلاء ما يجهد في الدنيا » ويفضحه في الآخرة . ثم يقول عند ذلك :</w:t>
        <w:br/>
        <w:t>الحمد لله الذي إِنْ نعدٌ نِعَمَه لا نُحصيها » وإن ندأب له عملا لا تُُرمها » وإن</w:t>
        <w:br/>
        <w:br/>
        <w:t>. 1837-1171 الشكر صه؟١ - 155 ء وعُدَّة الصابرين )1١(</w:t>
        <w:br/>
        <w:br/>
        <w:t>)١( هذا قول ابن القبم » وأظنّه عبد الله بن القاسم يروي عن ابن المسيب » ويروي</w:t>
        <w:br/>
        <w:t>عنه ابن شوذب . والله تعالى أعلم .</w:t>
        <w:br/>
        <w:br/>
        <w:t>() غدّة الصابرين ص8١ .</w:t>
        <w:br/>
        <w:br/>
        <w:t>(4) الشكر م1 .1١١9-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[*»]</w:t>
        <w:br/>
        <w:t>نعمر فيها لا نبليها .</w:t>
        <w:br/>
        <w:br/>
        <w:t>قال عباءة بن كُليب : كتب إِلَي ابن السمّاك : أما بعد » فإني كتبتُ</w:t>
        <w:br/>
        <w:t>إليك وأنا مسرورٌ مستورٌ  وأنا بهما مغرورٌ , ذنبٌ ستره علي فقد طابت النفس</w:t>
        <w:br/>
        <w:t>به كأنه مغفور . ونِعَمٌ أبلاها فأنا بها مسرور » كأني فيها على تأدية الحقوق »</w:t>
        <w:br/>
        <w:t>فليت شعري ما عواقب هذه الأمور ؟! .</w:t>
        <w:br/>
        <w:t>نعمتان لا أدري أَيّنْهما أفضل ؟</w:t>
        <w:br/>
        <w:br/>
        <w:t>قال يونس بن عُبيد : قال رجل لأبي تميمة : كيف أصبحتٌ ؟ قال :</w:t>
        <w:br/>
        <w:t>أصبحتٌ بين نعمتين لا أدري أَيّهما أفضل ؛ ذنوب سترها الله فلا يستطيع أن</w:t>
        <w:br/>
        <w:t>يرن بها أحد » ومودة قذفها الله في قلوب العباد لا يبلغها عملي" .</w:t>
        <w:br/>
        <w:br/>
        <w:t>وكتب بعض الحكماء إلى أخ له : أما بعد يا أخي » فقد أصبح بنا من</w:t>
        <w:br/>
        <w:t>ِعَم الله ما لا نحصيه مع كثرة ما نعصيه » فما ندري أيها نشكر ؛ أجميل ما</w:t>
        <w:br/>
        <w:t>ظهر أم قبيح ما ستر ؟!! .</w:t>
        <w:br/>
        <w:br/>
        <w:t>كان بعض العلماء يقول إذا تلا : ١ وإن تَعُدُوا نعمة اللهولا ئحصوها »</w:t>
        <w:br/>
        <w:t>[ إيراهم :4" ] : سبحان من لم يجعل في أحد من معرفة نِعَمِه إلا المعرفة بالتقصير</w:t>
        <w:br/>
        <w:t>عن معرفتها » كا لم يجعل في أحد من إدراكه أكثر من العلم أنه لا يدركه ؛</w:t>
        <w:br/>
        <w:t>فجعل معرفة نعمه بالتقصير عن معرفتها شكرًا , كما شكر علم العالمين أنهم لا</w:t>
        <w:br/>
        <w:t>يد ركونه فجعله إِيمانًا » علمًا منه أن العباد لا يتجاوزون عن ذلك .</w:t>
        <w:br/>
        <w:br/>
        <w:t>قال القشيري : « من آداب من عرف أنه عز وجل الشكور أن يجدٌ</w:t>
        <w:br/>
        <w:t>في شكره ولا يفثر » ويواظب على حمده ولا يقصر .</w:t>
        <w:br/>
        <w:br/>
        <w:t>01 الشكر ص8١١ ء وعُدّة الصابرين ص9١١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﻿‫“| صلاح الأمة في عَلْوْ الهمة - المجلد الخامس</w:t>
        <w:br/>
        <w:br/>
        <w:t>والشكر على أقسام : بالبدن : وهو أن لا تستعمل جوارحك في غير</w:t>
        <w:br/>
        <w:t>طاعته » وشكرٌ بالقلب : وهو ألا تشغل قلبك بغير ذكره ومعرفته » وشكرٌ</w:t>
        <w:br/>
        <w:t>باللسان : وهو أن لا تستعمله في غير ثنائه ومدحه , وشكرٌ بالمال : و</w:t>
        <w:br/>
        <w:br/>
        <w:t>ألا تنفقه في غير رضاه وعيّته ل</w:t>
        <w:br/>
        <w:br/>
        <w:t>من منازل الشكر :</w:t>
        <w:br/>
        <w:br/>
        <w:t>« يقال : الشكر ثلاث منازل : لمن فوقك بالطاعة » ولنظيرك بالمكافأة »</w:t>
        <w:br/>
        <w:t>ولمن دونك بالإفضال عليه )”© .</w:t>
        <w:br/>
        <w:br/>
        <w:t>قال الجنيد : « الشكر : أن لا ترى نفسك أهلا للتّعمة )©</w:t>
        <w:br/>
        <w:br/>
        <w:t>قيل : خمسة أشياء ضائعة ؛ سراجٌ يُوقد في شمس . ومطرٌ جَوْد في</w:t>
        <w:br/>
        <w:t>سبخة » وحسناء ترف إلى عدن » وطعامٌ استُجيد وقُدّم إلى سكران » ومعروف</w:t>
        <w:br/>
        <w:t>صْنع إلى مّن لا شكر له )© ,</w:t>
        <w:br/>
        <w:br/>
        <w:t>وقال بعض الحكماء ء : ١ من أعطي أريعًا » لم يُمنع أريًا : من أعطي</w:t>
        <w:br/>
        <w:t>الشكر ؛ لم يُمنع المزيد . ومن أعطي التوة ؛ لم يُمنع القبول ٠ ومن أطي</w:t>
        <w:br/>
        <w:t>الاستخارة ؛ لم يُمنع الخيّرة . ومن أعطي المشورة ؛ لم يُمنع الصواب ») .</w:t>
        <w:br/>
        <w:br/>
        <w:t>عن معاذ أن رسول الله عي أى على رجل وهو يقول : اللهم إني أسأألك</w:t>
        <w:br/>
        <w:t>تمام النعمة . فقال : « يا ابن ادم » وهل تدري ما تمام النعمة ؟ » . قال :</w:t>
        <w:br/>
        <w:t>يا رسول الله » دعوةٌ دعوت بها أرجو بها خيرًا . فقال : ٠ إن من تمام النعمة</w:t>
        <w:br/>
        <w:br/>
        <w:t>. التحبير في التذكير للقشيري ص8ه » دار الكاتب العربي للطباعة والنشر )١(</w:t>
        <w:br/>
        <w:t>. 1517/7 عيون الأخبار لابن قنيبة )5(</w:t>
        <w:br/>
        <w:br/>
        <w:t>(؟) طبقات الشافعية للسبكي 755/9 .</w:t>
        <w:br/>
        <w:br/>
        <w:t>(4) عيون الأخبار /155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[ |</w:t>
        <w:br/>
        <w:t>فورًا من النار » ودخولًا إلى الجنة )20 .</w:t>
        <w:br/>
        <w:br/>
        <w:t>١ وعن لي هريرة رضي الله عن قال : كان رسول الله م ذا كان في</w:t>
        <w:br/>
        <w:t>سفر فبدا له الفجر قال : ٠ مع سامع بحمد الله ونعمته وحسن بلائه علينا »</w:t>
        <w:br/>
        <w:t>ربنا صاحبنا فأَفُضل علينا » عائدًا بالله من النار » . يقول ذلك ثلاث مرات »</w:t>
        <w:br/>
        <w:t>ويرفع بها صوته””</w:t>
        <w:br/>
        <w:br/>
        <w:t>. ا صلابلهى . 5</w:t>
        <w:br/>
        <w:br/>
        <w:t>وعن ابن غنام - عبد الله - عن رسول الله عله قال : ٠ من قال حين</w:t>
        <w:br/>
        <w:br/>
        <w:t>يُصبح : اللهم ما أصبح بي من نعمة أو بأحدٍ من خلقك فمنك وحدك لا شريك</w:t>
        <w:br/>
        <w:t>ور لد لد وب الشكر» إل أل شجر ذلك اوم</w:t>
        <w:br/>
        <w:t>علو همّة الجن في الشكر :</w:t>
        <w:br/>
        <w:br/>
        <w:t>قال رسول الله كه للصحابة : ١ لما قرأُها - يعني سورة الرحمن - على الجن</w:t>
        <w:br/>
        <w:br/>
        <w:t>ليلة الجن فكانوا أحسن مردودًا منكم ؛ كنت كلما أَنيثُ على قوله : ه فبأي آلاء</w:t>
        <w:br/>
        <w:t>رُكما تكدّبان 4 ٠. قالوا : ولا بشيءٍ من نِعَِك ربنا تُكَذَّبُ » فلك الحمد 0”©.</w:t>
        <w:br/>
        <w:br/>
        <w:t>(1) حسن : رواه أحمد في المسند » والترمذي رقم (5514) في الدعوات باب رقم (49) »</w:t>
        <w:br/>
        <w:t>وحسّنه عبد القادر الأرناؤوط في تخريج كتاب الشكر لابن أني الدنيا ص87١ .</w:t>
        <w:br/>
        <w:t>() صحيح : رواه الحاكم في المستدرك » وصحححه ووافقه الذهبي » ورواه مسلم في</w:t>
        <w:br/>
        <w:br/>
        <w:t>صحيحه دون قوله : « يقول ذلك ثلاث مرات » يرفع بها صوته » . ورواه</w:t>
        <w:br/>
        <w:t>أبو داود في الأدب .</w:t>
        <w:br/>
        <w:t>() حديث حسن : أخرجه أبو داود » وابن حبان في صحيحه » والنسافي في الكبرى »</w:t>
        <w:br/>
        <w:t>وابن ن السني في عمل اليوم والليلة » وابن أني الدنيا في الشكر واللفظ له » وقال</w:t>
        <w:br/>
        <w:t>بن علا في و التوحات الرائية شرح الأكار النووية 2 5 / 7 ١: ٠ قال الحافظ ابن</w:t>
        <w:br/>
        <w:t>(4) صحيح : رواه ابن ماجه عن أنس » ورواه ابن السني » والخرائطي » والضياء في</w:t>
        <w:br/>
        <w:t>الختارة » وصحّحه الألباني في صحيح الجامع رقم (0977)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﻿‫قال الثوري : ما أنعم الله على عبد في حاجة أكثر من تضرّعه إليه فيها .</w:t>
        <w:br/>
        <w:br/>
        <w:t>وقال أبو حازم : نعم الله فيما زُوي عني من الدنيا » أعظم من نعمته</w:t>
        <w:br/>
        <w:t>فيما أعطاني منها .</w:t>
        <w:br/>
        <w:br/>
        <w:t>وقال عه : ٠ ما أنعم الله على عيْدٍ نعمة فقال : الحمد لله .</w:t>
        <w:br/>
        <w:t>الذي أعطي » أفضل مما أخذ )22 ,</w:t>
        <w:br/>
        <w:br/>
        <w:t>وقال رسول الله عَيُه : ٠ ما أنعم الله على عبد نعمة فحمد الله عليها ؛</w:t>
        <w:br/>
        <w:t>إلا كان ذلك الحمد أفضل من تلك النعمة ©</w:t>
        <w:br/>
        <w:br/>
        <w:t>وعن عبد الله بن حصن قال : قال رسول الله عله : « من أصبح منكم</w:t>
        <w:br/>
        <w:t>آمنا في ميزبه » معاى في جسده , عنده قوت يومه + فكأما حيرت له الدنيا</w:t>
        <w:br/>
        <w:br/>
        <w:t>كان</w:t>
        <w:br/>
        <w:br/>
        <w:t>بحذافيرها )29</w:t>
        <w:br/>
        <w:t>عن أني علي قال : كنت أسمع جارًا لي يقول في الليل : 9 اللهم خيرك</w:t>
        <w:br/>
        <w:t>ِب نازل» وشرّي إليك صاعد و؟ من ملك كريم قد صهد إليك بعمل قبيح .</w:t>
        <w:br/>
        <w:t>نامع ا سي صب إل بم ولاس مي الك مر ل</w:t>
        <w:br/>
        <w:t>بالمعاصي » وأنت في ذلك تجيرني وتسترني وترزقني ) .</w:t>
        <w:br/>
        <w:t>عن أي الحجراء قال : كنا ندخخل على المغيرة - أني محمد - فتقول :</w:t>
        <w:br/>
        <w:br/>
        <w:t>00 صحيح : روا ابن ماجه عن أنس » ورواه ابن السني والخرائطي والضياء »</w:t>
        <w:br/>
        <w:t>وصحّحه الألباني في صحيح الجامع رقم مكمه .</w:t>
        <w:br/>
        <w:br/>
        <w:t>02 حسن : رواه ابن السني , والخرائطي . والضياء عن أنس . وحسَّنه الألباني في</w:t>
        <w:br/>
        <w:t>صحيح الجامع رقم (08557) .</w:t>
        <w:br/>
        <w:br/>
        <w:t>م حسن : رواه البخاري في الأدب المفرد , والترمذي . وابن ماجه , وحسّنه الألباني</w:t>
        <w:br/>
        <w:t>في صحيح الجامع رقم (5047)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 77</w:t>
        <w:br/>
        <w:br/>
        <w:t>كيف أصبحتٌ يا أبا محمد ؟ قال : أصبحنا مُغْرّقين في النعم مقَصّرين في</w:t>
        <w:br/>
        <w:t>الشكر » يتحيّب إلينا ربّنا عز وجل وهو تي عنا » ونتمقّت إليه ونحن إليه</w:t>
        <w:br/>
        <w:br/>
        <w:t>عن سفيان قال : كان يقال : ليس بفقيه من لم يعد البلاء نعمة والرخاء</w:t>
        <w:br/>
        <w:br/>
        <w:t>عن أبي يحبى الباهلي قال : قال لي سليمان التيمي : إن الله أنعم على</w:t>
        <w:br/>
        <w:br/>
        <w:t>العباد على قدره » وكلّفهم الشكرٌ على قَدْرهم</w:t>
        <w:br/>
        <w:br/>
        <w:t>عن خالد بن معدان قال : و سمعتٌ عبد الملك بن مروان يقول : ما</w:t>
        <w:br/>
        <w:t>قال عبدٌ كلمة أحبٌ إليه » وأبلغ في الشكر عنده من أن يقول : الحمد لله</w:t>
        <w:br/>
        <w:t>الذي أنعم علينا وهدانا إلى الإسلام ) .</w:t>
        <w:br/>
        <w:br/>
        <w:t>أنشد أحمد بن موسى الثقفي :</w:t>
        <w:br/>
        <w:br/>
        <w:t>وكم من مدخلي لو مث فيه' لكنتٌ به نكالا في العشيرة</w:t>
        <w:br/>
        <w:br/>
        <w:t>وُقِيثُ السوءً والمكروة فيه ورٌحتُ بنعمةٍ فيه سَجِيرَةْ</w:t>
        <w:br/>
        <w:br/>
        <w:t>وكم من نعمة لله تُمسي2 وتُصبح ليس تعرفها كبيرة</w:t>
        <w:br/>
        <w:br/>
        <w:t xml:space="preserve">قال ابن المنكدر لأبي حازم : ما أكثر من يلقاني فيدعو لي بالخير </w:t>
        <w:br/>
        <w:t>ما أعرقهم , وما صنعتٌ إليهم خيرًا قط !! فقال له أبو حازم : لاظنّ أن ذلك</w:t>
        <w:br/>
        <w:t>من قِبَلك » ولكن انظر إلى الذي جاءك ذاك من يه فاشكزه يق اتلد</w:t>
        <w:br/>
        <w:t>« إن الذين آمنوا وعملوا الصالحات سَيجعل هم الرحمن وُذَّا 4 . 1</w:t>
        <w:br/>
        <w:br/>
        <w:t>كقع.</w:t>
        <w:br/>
        <w:t>من جميل الصبر وجليل الشكر :</w:t>
        <w:br/>
        <w:br/>
        <w:t>دخل ابن عروة بن الزبير اصطبله » رفسي ديه فقتلته » فما ممع من</w:t>
        <w:br/>
        <w:t>عروة في ذلك شيءٌ حتى قدم المدينة فقال : « اللهم إنه كان لي أطراف أربعة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﻿‫11 صلاح الأمة في عَلْوْ الهمة - المجلد الخامس</w:t>
        <w:br/>
        <w:br/>
        <w:t>أخذت واحدًا وأبقيتَ لي ثلاثة فلك الحمد  وكان لي بنون أربعة فأخذت</w:t>
        <w:br/>
        <w:t>واحدًا وأبقيت لي ثلاثة فلك الحمد ؛ وأيم الله لين أخذت لقد أبقيت , وإن</w:t>
        <w:br/>
        <w:t>ابتليتٌ لطالما عافيتٌ » وأبقيت لنا فيك الأمل يا بر يا وصول » .</w:t>
        <w:br/>
        <w:t>محارب بن دثار قاضي الكوفة عالي الهمّة في الشكر :</w:t>
        <w:br/>
        <w:br/>
        <w:t>عن عنبسة بن الأزهر قال : كان محارب بن دثار - قاضي أهل الكوفة -</w:t>
        <w:br/>
        <w:t>قريب الجوار مني فربما سمعتّه في بعض الليل يقول ويرفع صوته : « أنا الصغير</w:t>
        <w:br/>
        <w:t>الذي رُيته فلك الحمد , وأنا الضعيف الذي قويته فلك الحمد » وأنا الفقير</w:t>
        <w:br/>
        <w:t>الذي أغنيته فلك الحمد » وأنا الغريب الذي وصيّته فلك الحمد » وأنا الصّعلوك</w:t>
        <w:br/>
        <w:t>الذي مولن فلك الحمد . وأنا العزب الذي زوّجته فلك الحمد » وأنا الساغب”©</w:t>
        <w:br/>
        <w:t>الذي أسبغته فلك الحمد » وأنا العاري الذي كسئوته فلك الحمد » وأنا المسافر</w:t>
        <w:br/>
        <w:t>الذي صاحبته فلك الحمد , وأنا الغائب الذي أدّيته فلك الحمد » وأنا الراجل</w:t>
        <w:br/>
        <w:t>الذي حملته فلك الحمد . وأنا المريض الذي شفيته فلك الحمد » وأنا السائل</w:t>
        <w:br/>
        <w:t>الذي أعطيته فلك الحمد . وأنا الداعي الذي أجبته فلك الحمد ؛ فلك الحمد</w:t>
        <w:br/>
        <w:t>ريّنا . حمدًا كثيرًا على حمدي لك )2</w:t>
        <w:br/>
        <w:br/>
        <w:t>#*0# *</w:t>
        <w:br/>
        <w:br/>
        <w:t>. الجائع )1١(</w:t>
        <w:br/>
        <w:t>الشكر ص155.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﻿‫2 3</w:t>
        <w:br/>
        <w:t>قِ</w:t>
        <w:br/>
        <w:t>| لمُرَاقَبَة قبة</w:t>
        <w:br/>
        <w:t>كن رقيبًا منلك يرعى خواطري2 وآخر يرعى مُهْجَتِي ولساني</w:t>
        <w:br/>
        <w:br/>
        <w:t>« مَن تحقّى في المراقبة » خاف على فواتٍ حظَه من ربّه لا غير »</w:t>
        <w:br/>
        <w:t>[ الجتيد )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له</w:t>
        <w:br/>
        <w:t>0 عُلْوٌ الهمّةِ في المراقية ل]</w:t>
        <w:br/>
        <w:br/>
        <w:t>اعلمْ يا أخي أنَّ ه ( المراقبة ) دوامٌ علّم العبد وتيقنه باطّلاع الح</w:t>
        <w:br/>
        <w:t>سبحانه وتعالى على ظاهره وباطنه ؛ فاستدامئُه لهذا العلم واليقين » هي ١ المراقبة » »</w:t>
        <w:br/>
        <w:t>وهي ثمرة علمه بأن الله سبحانه رقيب عليه » ناظرٌ إليه » سامع لقوله » وهو</w:t>
        <w:br/>
        <w:t>مطَِّع على عمله كل وقت وكل لحظة ء وكل نفس وكل طرفة عيّن . والغافل</w:t>
        <w:br/>
        <w:t>عن هذا بمعزل عن حال أهل البدايات » فكيف بحال المريدين ؟! فكيف بحال</w:t>
        <w:br/>
        <w:t>العارفين وا</w:t>
        <w:br/>
        <w:br/>
        <w:t>« مّن حفظ مع الله تعالى الأنفاس » وراقّب اللهّني عموم أحواله » فيعلم</w:t>
        <w:br/>
        <w:t>أنَّه سبحانه عليه رقيب » ومن قلبه قريب » يعلم أحواله » ويرى أفعاله » ويسمع</w:t>
        <w:br/>
        <w:t>أقواله » ومن تغاقل عن هذه الجملة » فهو بمعزل عن بداية الوصلة » فيكف</w:t>
        <w:br/>
        <w:t>عن حقائق القُزبة ؟! 70" ,</w:t>
        <w:br/>
        <w:br/>
        <w:t>قال تعالى : د وكانَ الله على كل شيء رقيبًا 4 [الأحراب :7ع .</w:t>
        <w:br/>
        <w:br/>
        <w:t>وقال تعالى : ل وهو معكمٌ أيتَما كنم  .4 الحديد :4 ] . وقال تعالى :</w:t>
        <w:br/>
        <w:t>&lt; ألم يعلم بأنّ الله يرنى 4. [الملق : 4اع ء</w:t>
        <w:br/>
        <w:br/>
        <w:t>وقال تعالى : ه واصبز لحكم ربّك فاك بأغينها . ٠. #. الآية [الطور :</w:t>
        <w:br/>
        <w:t>4عع.</w:t>
        <w:br/>
        <w:br/>
        <w:t>وقال تعالى : ( واعلموا أنَّ اله يعلم ما في أنفسكم فاحْدّروه ©. ( البقرة :</w:t>
        <w:br/>
        <w:t>م3 ].</w:t>
        <w:br/>
        <w:br/>
        <w:t>وفي حديث جبريل عليه السلام : أنه سأل النبي عه عن الإحسان ؟</w:t>
        <w:br/>
        <w:t>فقال : « أن تعبد الله كأنّك تراه » فإِنْ لم تكن ترام» فإنّه يراك » .</w:t>
        <w:br/>
        <w:br/>
        <w:t>(1) مدارج السالكين 58/5 .</w:t>
        <w:br/>
        <w:t>(؟) الرسالة القشيرية للقشيري 408/١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المجلد الخامس</w:t>
        <w:br/>
        <w:br/>
        <w:t>« قال زيد بن أسلم : مر ابن عمر براعر » فقال : هل من جَزْرةٍ ؟</w:t>
        <w:br/>
        <w:t>فقال : ليس هاهنا ريه » قال ابن عمر : تقول له : كلها الذئبُ . قال : فرفع</w:t>
        <w:br/>
        <w:t>رأسه إلى السماء » وقال : فأين الله ؟! فقال ابن عمر : أنا والله أحيٌ أن أقول :</w:t>
        <w:br/>
        <w:t>أين الله ؟! واشترى الراعي والغنم » فأعتقه وأعطاه الغنم )© .</w:t>
        <w:br/>
        <w:br/>
        <w:t>قال الجنيد : من تحقّق في المراقبة » خحافٌ على فوات حظه من ربّه لاغير .</w:t>
        <w:br/>
        <w:br/>
        <w:t>لله ما أحلاها من كلمة !!</w:t>
        <w:br/>
        <w:br/>
        <w:t>وقال ذو النون : علامة المراقبة : إيثار ما أنزل الله » وتعظم ما عظّم الله</w:t>
        <w:br/>
        <w:br/>
        <w:t>وقال الجريري : من لم يحكُم بينه وبين الله تعالى التقوى والمراقبة » لم</w:t>
        <w:br/>
        <w:t>يصل إلى الكثلف والمشاهّدة .</w:t>
        <w:br/>
        <w:br/>
        <w:t>وقيل لأبي الحسين بن هند : متى يَهُسْنُ الراعي غنمّة بعصا الرعاية عن</w:t>
        <w:br/>
        <w:t>مراتع الهَلّكّة ؟ فقال : إِنْ علم أَنَّ عليه رقينًا .</w:t>
        <w:br/>
        <w:br/>
        <w:t>وقيل : من راقب الله في خواطره , عصّمّه في حركات جوارحه .</w:t>
        <w:br/>
        <w:br/>
        <w:t>وقيل : الرجاء يرك إلى الطاعة » والمخوف يُبعد عن المعاصي ٠ والمراقبة</w:t>
        <w:br/>
        <w:t>تدك إلى طريق الحقائق .</w:t>
        <w:br/>
        <w:br/>
        <w:t>وقيل : المراقبةٌ مراعاة القلب لملاحظة الح مع كل خطرة وخطوة .</w:t>
        <w:br/>
        <w:br/>
        <w:t>وقال الجريري : أُمرّنا هذا بتي على فصلَيْن : أن ثُلزِم نفسّك المراقبة</w:t>
        <w:br/>
        <w:t>لله » وأن يكون العلّم على ظاهرك قائمًا .</w:t>
        <w:br/>
        <w:br/>
        <w:t>وقال إبراهيم الخوّاص : المراقبة لوص السرٌ والعلانية لله عز وجل .</w:t>
        <w:br/>
        <w:br/>
        <w:t>(1) إسناده جيد : رواه الذهبي في العلو » وقال الألباني في مختصر العلو (119//1) :</w:t>
        <w:br/>
        <w:t>و إسناد جيد ؛ رجاله رجال الشيخين , غير عبد الله بن الحارث الجمحي , وهو</w:t>
        <w:br/>
        <w:t>الحاطبي » صدوق كما في التقريب »©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22</w:t>
        <w:br/>
        <w:br/>
        <w:t>وقيل : أفضل ما يُلزم الإنسانُ نفسّه في هذه الطريق : المحاسبة والمراقبة »</w:t>
        <w:br/>
        <w:t>وسياسة عمله بالعلم .</w:t>
        <w:br/>
        <w:br/>
        <w:t>وقال أبو حفص لأبي عثمان النيسابوري : إذا جلست للناس فكنْ</w:t>
        <w:br/>
        <w:t>واعظًا لقلبك ونفسكء ولا يغرنّك اجتماعُهم عليك؛ فإنهم يراقبون ظاهرك »</w:t>
        <w:br/>
        <w:t>والله يراقب باطنك .</w:t>
        <w:br/>
        <w:br/>
        <w:t>وأربابُ الطريق مُجمعون على أنَّ مراقبة الله تعالى في الخواطر : سببٌ</w:t>
        <w:br/>
        <w:t>لحفظها في حركات الظواهر ؛ فمن راقب الله في سرّه » حفظه الله في حركاته</w:t>
        <w:br/>
        <w:br/>
        <w:t>في سرّه وعلانيته .</w:t>
        <w:br/>
        <w:t>قال المرتعش : المراقبة : مراعاة السرّ بملاحظة الغيْب مع كل لحظة</w:t>
        <w:br/>
        <w:br/>
        <w:t>و سحل ابن عطاء: ما أفضل الطاعات؟ فقال: مراقبة الحنٌّ على دوام الأوقات.</w:t>
        <w:br/>
        <w:br/>
        <w:t>وقال إبراهيم الخوّاص : المراعاة تُورث المراقبة » والمراقبة تُورث خلوصٌ</w:t>
        <w:br/>
        <w:t>السرّ والعلانية لله تعالى .</w:t>
        <w:br/>
        <w:br/>
        <w:t>وقال الواسطي : أفضل الطاعات حفظٌ الأوقات » وهو أن لا يطالع العبدُ</w:t>
        <w:br/>
        <w:t>غير حدّه » ولا يراقب غير ريّه » ولا يُقارن غير وقته .</w:t>
        <w:br/>
        <w:br/>
        <w:t>« قال أبو سليمان الداراني : كيف يخفى عليه ما في القلوب » ولا</w:t>
        <w:br/>
        <w:t>يكون في القلوب إِلَّا ما يُلقي فيها ؟! أفيخفى عليه ما هو منه ؟!</w:t>
        <w:br/>
        <w:br/>
        <w:t>وقال الحسن بن علي الدامغاني : عليكم بحفظ السرائر ؛ فإنه مطيلع</w:t>
        <w:br/>
        <w:t>على الضمائر .</w:t>
        <w:br/>
        <w:br/>
        <w:t>قال الجُنيد : قال لي إبراهيم الآجُرٌي رحمه الله : يا غلام » لأنْ ترد</w:t>
        <w:br/>
        <w:t>من همِّكَ إلى الله ذرّة » خيرٌ لك مما طلعت عليه الشمس )".</w:t>
        <w:br/>
        <w:br/>
        <w:t>(01) اللّمَع للطوسبي ص١ - طبع : دار الكتب الحديثة بمصر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﻿‫"|</w:t>
        <w:br/>
        <w:br/>
        <w:t>صلاح الأمة في عُلْوُ الهمة - المجلد الخامس</w:t>
        <w:br/>
        <w:br/>
        <w:t>ولله درٌ إمام أل السنةٍ أحمد بن حنبل وهو يقول :</w:t>
        <w:br/>
        <w:br/>
        <w:t>إذا ما خلوث الدهر يومًا فلا قل</w:t>
        <w:br/>
        <w:t>ولا تحسينٌ الله ايغفل ساعة</w:t>
        <w:br/>
        <w:br/>
        <w:t>خلوبُ ولكنْ قلى علي رقيبٌ</w:t>
        <w:br/>
        <w:t>ولا أن ما تخفي عليه يغب</w:t>
        <w:br/>
        <w:br/>
        <w:t>لهونا عن الأيّم ” ' حتى تتابَعَتُ ذنوبٌ على اثارهنٌ دُنَوبُ</w:t>
        <w:br/>
        <w:t>إذا ما مضى القرنُ الذي أنتٌ فييم وحُلّفتَ في فرْنٍ فأنت غريث©</w:t>
        <w:br/>
        <w:br/>
        <w:t>المراقبةٌ تيد بأسمائه الحستى :</w:t>
        <w:br/>
        <w:br/>
        <w:t>اعلم يا أخبي أن امراقبة هي التعيّد بأسمائه : ٠ الرقيب » الحفيظ . السميع »</w:t>
        <w:br/>
        <w:t>العلم الخبير» البصيرء الشهيد, والنحصي»؛ فمن عقل هذه الأسماء وتعبّد بمقتضاهاء</w:t>
        <w:br/>
        <w:t>حصلتٌ له المراقبة .</w:t>
        <w:br/>
        <w:br/>
        <w:t>لله هو الرقيبُ » يلم أحوال عباده » ويعدٌ أنفاسهم ؛ حفيظ لا يغفل »</w:t>
        <w:br/>
        <w:t>وحاضير لا يغيب ؛ قال تعالى في قول عيسى لربّه : (٠ فلمًا توفيتني كنت أنت</w:t>
        <w:br/>
        <w:t>الرقيبَ عليهم وأنت على كل شيء شهيد © رالصة: ددع .</w:t>
        <w:br/>
        <w:br/>
        <w:t>٠ وقد ذكر الرازي أن أحد الشيوخ كان له جمع من التلاميذ » وكان</w:t>
        <w:br/>
        <w:t>قد تحص واحدًا منهم بمزيد من العناية » فسألوه قائلين : ما السبب في ذلك ؟</w:t>
        <w:br/>
        <w:t>فقال الشيخ : سأييّنه لكم . وبعد حين أعطى كل واحد من التلاميذ طائرًا »</w:t>
        <w:br/>
        <w:t>وقال لكل منهم : اذبح هذا الطائر حيتُ لا يراك أحد . فمضى كل منهم إلى</w:t>
        <w:br/>
        <w:t>جهّة » ثم رجع إلى شيخه وقد ذبح الطائر » ما عدا ذلك التلميذ » فقد رجع</w:t>
        <w:br/>
        <w:t>إلى شيخه والطائر في يده . فسأله الشيخ : هل ذبحتٌ هذا الطائر ؟ فأجابه</w:t>
        <w:br/>
        <w:t>تلميذه : أنت أمرئّني أن أذبح الطائر حيث لا يراني أحد , ولم أجد موضمًا لا</w:t>
        <w:br/>
        <w:br/>
        <w:t>(1) وف رواية : لهونا عن الأعمال .</w:t>
        <w:br/>
        <w:t>(؟) مناقب الإمام أحمد ص 2758 355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الخامس</w:t>
        <w:br/>
        <w:t>يراني الله فيه . فالتفت الشيخ إلى بقيّة التلاميذ وقال : من أجل هذا خصصته</w:t>
        <w:br/>
        <w:t>بمزيد من العناية )0",</w:t>
        <w:br/>
        <w:t>فالمراقبة أن يصير الغالِبُ على العبد ذكْره بقلبه أنَّ الله مطلع عليه على</w:t>
        <w:br/>
        <w:t>الدوام » فيخاف سطوات عقوبته في كل تمس » ويبابه في كلل وقت .</w:t>
        <w:br/>
        <w:t>قال : بعلمه أن رؤية الله تعالى سابقة على نظره ذلك المحظور .</w:t>
        <w:br/>
        <w:t>ومن أدب المؤمن مع الرقيب : أن يعلم أنَّ الله رقيبُه وشاهده في كلل</w:t>
        <w:br/>
        <w:t>شيء » ويعلم أن نفسه عدرّة له » وكذلك الشيطان اللعين » وهما ينتهزان منه</w:t>
        <w:br/>
        <w:t>كلى فرص ليحملاه ه على الغفلة واشالفة ٠</w:t>
        <w:br/>
        <w:t>لقذ ذل في في يوم القيامة غافل ر في يوم. الجهادٍ عن الرككب</w:t>
        <w:br/>
        <w:t>فرَوْحي وريحاني إذا كنت حاضرًا وإنْ عَبِتٌ فالدنيا علي محابسٌ</w:t>
        <w:br/>
        <w:t>5 1 10-6 2 ه ؟يىه 3 07 507 3 0 و9</w:t>
        <w:br/>
        <w:t>إذا لم أنافسْ في هواك ولمْ أغر لِحُبّي ففيمَنْ لئِتَ شغْري انافسٌ</w:t>
        <w:br/>
        <w:t>ومّن غَفْل عن الم نَسِيَهُ وهذا عين الطرد والجزمان ,</w:t>
        <w:br/>
        <w:t>فكيفٌ يصنعٌ من أقصاة مالك فليسَ ينفعُهُ طِبُ الأطباءِ</w:t>
        <w:br/>
        <w:t>من عُصضّ داوتئى شرب الماء عُصكةُ فكيف يصع من قد عْصّ بالماء</w:t>
        <w:br/>
        <w:t>ومن أدب المؤمن ن أن يراقب نفسه وجسّه » ويتقُظ لأنفاسه ؛ قال عبد الله</w:t>
        <w:br/>
        <w:t>ابن المبارك لرجل : راقب اللّهتعالى . فسأله عن تفسير ذلك » فقال : كُنْ أبدًا كأنّك</w:t>
        <w:br/>
        <w:br/>
        <w:t>(0 له الأسماء الحسنى 772/١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قال إسماعيل صبري :</w:t>
        <w:br/>
        <w:br/>
        <w:t>اذكُر الله ما خلوت كثيرًا</w:t>
        <w:br/>
        <w:t>لا تقل إِنْ خلوت إني وحيدٌ</w:t>
        <w:br/>
        <w:t>إِنَّ عيْنَ الله ما غابٌ عنها</w:t>
        <w:br/>
        <w:br/>
        <w:t>وقريبٌ للقلب والشُرْيانٍ</w:t>
        <w:br/>
        <w:t>أن حي في عالم الأكوان</w:t>
        <w:br/>
        <w:br/>
        <w:t>ترقبُ الخلق في جلال وحكم2 واقتدارٍ ورحمةٍ وحنانٍ</w:t>
        <w:br/>
        <w:t>سبحانه وتعالى :</w:t>
        <w:br/>
        <w:t>رقيبٌ على 1 الوجودٍ مهيمِنٌ على الفلكِ الدرّارٍ نجمًا وكوكبًا</w:t>
        <w:br/>
        <w:t>رقيبٌ على كل النفوس وإن لذ بصمتٍ ولم تجهز بسرٌ تغهًا</w:t>
        <w:br/>
        <w:t>رقيبٌ تعالى مالكُ الملكِ مبصرٌ به كل شيءٍ ظاهرًا أو مُحجبًا</w:t>
        <w:br/>
        <w:br/>
        <w:t>قال تعالى : « ورك على كل شيء حفيظ 4 سا "١:</w:t>
        <w:br/>
        <w:br/>
        <w:t>وقال تعالى : ط إِنَّ ري على كل شيء حفيظ © ررد :0..</w:t>
        <w:br/>
        <w:br/>
        <w:t>فمن علم أن ريّه حفيظ . حفظ جوارحه وقلبه » وحفظ دينه عن سطوة</w:t>
        <w:br/>
        <w:t>الغضب » وخلابة الشهوة » وخخداع النفس » وغرور الشيطان . ومن حفظ</w:t>
        <w:br/>
        <w:t>جوارحه » حفظ الله عليه قلبه . ومّن حفظ لله حّه » حفظ الله له حقّه .</w:t>
        <w:br/>
        <w:br/>
        <w:t>» ومن علم أنه سبحانه وتعالى عالم بكل شيء حتى بخطرات الضمائر ٠</w:t>
        <w:br/>
        <w:t>ووساوس الخاطر؛ فعليه أن يراقبه ويستحي منه ويكف عن معاصيهء ولا يغترٌ بجميل</w:t>
        <w:br/>
        <w:t>سثْره » ويمخشى بغتات قهره » ومفاجات مكره ؛ قال تعالى : 8 يَسْتَحْفُونَ</w:t>
        <w:br/>
        <w:t>من الناس ولا يستخفون بِنَ الله وهو معهم 4. وقال تعالى : (( وأسرُوا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﻿‫قولكم أو اجهَروا به إنه عيم بذات الصدور 4. وقال تعالى : 8 ألا يعلمُ</w:t>
        <w:br/>
        <w:t>مَن لق وهو اللطيف الخبير © [اللك : 16] 2 .</w:t>
        <w:br/>
        <w:t>الشهيد :</w:t>
        <w:br/>
        <w:br/>
        <w:t>هو العليم الحاضر ؛ قال تعالى : 8 قل ني شيءٍ أكبرٌ شهادةٌ قل الله 4</w:t>
        <w:br/>
        <w:t>[ الأنمام :+1] . وقال تعالى : 9 وما تكون في شأنٍ وما تتلو منه من قرآنٍ ولا</w:t>
        <w:br/>
        <w:t>تعملون من عمل إِلّا كنا عليكم شهودًا إِذْ تُفيضون فيه وما يَعرْبُ عن ربك</w:t>
        <w:br/>
        <w:t>من مثقال ذرّة في الأرض ولا في السماء ولا أصغر من ذلك ولا أكبر إِلَا</w:t>
        <w:br/>
        <w:t>في كتاب مبين © ريرس :50] .</w:t>
        <w:br/>
        <w:br/>
        <w:t>وإذا عَلِمِ أن الله تعالى شهيد يعلم أفعاله » ويرى أحواله ؛ هان عليه ما</w:t>
        <w:br/>
        <w:t>يعانيه لرضاه . وأهل المعرفة لم يطلبوا مِوْنِسًا سواه , ولا طلبوا شيقا غيره .</w:t>
        <w:br/>
        <w:br/>
        <w:t>سبحانه يسمّعُ السرّ والنجوى » ويُيصر ما تحت الثرى .</w:t>
        <w:br/>
        <w:br/>
        <w:t>قال القشيري : ١ فمّن عرّف أنه ببذه الصفة : كان من أدبه دوامٌ المراقبة »</w:t>
        <w:br/>
        <w:t>ومطالبة النفس بدقيق امْحاسّبة .</w:t>
        <w:br/>
        <w:br/>
        <w:t>سمعتٌ بعض الفقراء يقول : إن بعض الملوك كان له عبد يُقبل عليه أكثر</w:t>
        <w:br/>
        <w:t>مما يُقبل على أمثاله » ولم يكن أحسن منهم صورة » ولا أكثر منهم قيمة فكانوا</w:t>
        <w:br/>
        <w:t>يتعجّبون من ذلك » فركب الملك يوم إلى الصحراء ومعه أصحابه وعبيده »</w:t>
        <w:br/>
        <w:t>ونظر إلى جبل بعيدٍ عليه قطعة لج نظرةٌ واحدةً , ثم أطرق » فركض ذلك</w:t>
        <w:br/>
        <w:t>العبْدُ بفرميه قبل أن يَنْظْر الملك إليه » ول يعلم الجماعة بشيءٍ » وما ليث إلا</w:t>
        <w:br/>
        <w:t>ساعة حتى عاد ومعه شيء من الثلج » فقال له الملك : وما أدراك أني أردتُ</w:t>
        <w:br/>
        <w:t>النلج ؟ فقال الغلام : لأنك نظرتٌ إليه » ونظرٌ الملوك إلى شيءٍ لا يكون عبَكًا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عُلْوُ الهمة - المجلد الخامس</w:t>
        <w:br/>
        <w:br/>
        <w:t>فقال الملك : إنما أخصّه بإكرامي ونوالي » أرب وأقدّمه عليكم ؛ لأن لكل</w:t>
        <w:br/>
        <w:t>سكم شغلا :نكم مشخولو بأشسكم وو مشخول سر حول</w:t>
        <w:br/>
        <w:t>شغله مراعاةً لحَظَّاتي » ومراقبة أحوالي )©.</w:t>
        <w:br/>
        <w:br/>
        <w:t>قلبي يبك لا يُوبِي إلى أحد تكادٌ همِّتهُ تلقاك بِالحبَرٍ</w:t>
        <w:br/>
        <w:br/>
        <w:t>قال تعالى : ا إِنَا نحن نُحبي الموتتى ونكيُبُ ما قدّموا وآثارزهم وكلل</w:t>
        <w:br/>
        <w:t>شيء أحصيناه في إمام مبين 4 :بس : 2٠١ . وقال تعالى : &lt;( وكلى شيءٍ</w:t>
        <w:br/>
        <w:t>أحصيّناة كايًا ©. رابا :٠ع .</w:t>
        <w:br/>
        <w:br/>
        <w:t>١ وحظ العبدٍ من اسم امحصي » : أنه متى عللم أن الربٌّ تعالى يُحصي</w:t>
        <w:br/>
        <w:t>عليه الكليّات والجزئيّات » فهو أيضًا يُحصيها على نفسه . ويراقب أنفاسه في</w:t>
        <w:br/>
        <w:t>الدخول والخروج )”" .</w:t>
        <w:br/>
        <w:br/>
        <w:t>ومن ( آداب من عَلِم أنه - سبحانه وتعالى - يُحصي أنفاسه » ويرعى</w:t>
        <w:br/>
        <w:t>له حواسّه ؛ أن يعلم أنه قريب وعليه رقيب ٠ ويعلم أنه يتكلّف عدٌّ نعم عليه »</w:t>
        <w:br/>
        <w:t>مع علّمه أنه لا يُحصهها إِلّا هو ؛ م قال تعالى : 9 وإِنْ توا نعمة الله لا</w:t>
        <w:br/>
        <w:t>تُحصوها 4 . ليزجي وقته بذكر إنعامه وشكْر أقسامه » فيستوجب المزيد من</w:t>
        <w:br/>
        <w:br/>
        <w:t>0</w:t>
        <w:br/>
        <w:br/>
        <w:t>مواهب إحسانه )</w:t>
        <w:br/>
        <w:t>0 1 1 2 557 01</w:t>
        <w:br/>
        <w:t>كل معلوم ففي علمِكَ كانًا أنتٌ مُحصيه زمائًا ومكائا</w:t>
        <w:br/>
        <w:t>أنتَ سبحائك أدرى بالذي 2 فيه ذرَّاتٌ دقاقًا وكَيَّانَا</w:t>
        <w:br/>
        <w:br/>
        <w:t>. والتحبير في التذكير ص48 » 407/١ الرسالة القشيرية )١(</w:t>
        <w:br/>
        <w:br/>
        <w:t>(1) موسوعة : له الأسماء الحسنى للدكتور أحمد الشرياصي 810/١ - طبع : دار</w:t>
        <w:br/>
        <w:t>الجيل .</w:t>
        <w:br/>
        <w:br/>
        <w:t>(7) التحبير ني التذكير للقشيري ص77 - طبع : دار الكاتب العربي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﻿‫أنتَ محصيها وهاديها إلى نشوة التسبيح قلبًا ولسائ"'</w:t>
        <w:br/>
        <w:t>درجاثُ المراقبة عند الغزالي :</w:t>
        <w:br/>
        <w:br/>
        <w:t>قال الغزالي رحمّه الله : « المراقبة حالةٌ للقلب يثمرها نوعٌ من المعرفة »</w:t>
        <w:br/>
        <w:t>وتُثمر تلك الحالة أعمالًا في الجوارح وفي القلب :</w:t>
        <w:br/>
        <w:br/>
        <w:t>ما الحالة : فهي مراعاة القلب للرقيب » واشتغاله به والتفائه إليه»</w:t>
        <w:br/>
        <w:t>وملاحظته إِيّاه وانصرافه إليه .</w:t>
        <w:br/>
        <w:br/>
        <w:t xml:space="preserve">وأمّا المعرفة التي تُمِرٌ هذه الحالة : فهي العلم بن الله ملع على الضمائر </w:t>
        <w:br/>
        <w:t>عالم بالسرائر » رقيب على أعمال العباد » قائم على كل نفس بما كسبّث » وأن سر</w:t>
        <w:br/>
        <w:t>القلب في حقّه مكشوف » كم أن ظاهر البثثرة للخلق مكشوف ؛ بل أشدٌ من</w:t>
        <w:br/>
        <w:t>ذلك .</w:t>
        <w:br/>
        <w:br/>
        <w:t>فهذه المعرفة إذا صارت يقيئًا - أعني أنها خلّتُ عن الشكٌ - ثم استولت</w:t>
        <w:br/>
        <w:t>بعد ذلك على القلب قهرئه , فربٌ علم لا شلك فيه لا يغلب على القلب »</w:t>
        <w:br/>
        <w:t>كعلم الموت » فإذا استولثٌ على القلب استجرّت القلبٌ إلى مراعاة جانب الرقيب</w:t>
        <w:br/>
        <w:t>وصرْف همه إليه » والموقنون ببذه المعرفة هم المقرّبون » وهم ينقسمون إلى</w:t>
        <w:br/>
        <w:t>الصدّيقين » وإلى أصحاب المين » فمراقبتهم على درجتين :</w:t>
        <w:br/>
        <w:t>الدرجة الأولى : مراقبةٌ المقرّبين مِنَ الصديقين :</w:t>
        <w:br/>
        <w:br/>
        <w:t>وهي مراقبة التعظيم والإجلال » وهو أن يصير القلب مستغرقًا بملاحظة</w:t>
        <w:br/>
        <w:t>ذلك الجلال , ومتكميرا تحت الْيبة » فلا يبقى فيه مُنّسع للالتفات إلى الغير</w:t>
        <w:br/>
        <w:t>أصلا » وهذه مراقبة تتعطل ذ فيها الجوارح عن التلقُت إلى المباحات فضلا عن</w:t>
        <w:br/>
        <w:t>امحظورات . وإذا ترّكت بالطاعات كانت كالمستعملة بها » فلا تحتاج إلى تدبير</w:t>
        <w:br/>
        <w:br/>
        <w:t>)١( موسوعة : له الأسماء الحسنى الضسسة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﻿‫اند صلاح الأمة في عَلَوُ الهمة - المجلد الخامس</w:t>
        <w:br/>
        <w:br/>
        <w:t>تنيت في حفظها على سنن السداد ء بل يسدّد الرعية من مُلّك الراعي م</w:t>
        <w:br/>
        <w:t>والقلب هر الرا عي » فإذا صار مستغرقًا بالمعبود صارت الجوارح مستعملةً</w:t>
        <w:br/>
        <w:t>جارية على السداد والاستقامة من غير تكلّف » وهذا هو الذي صار همُّه</w:t>
        <w:br/>
        <w:t>واحدًا » فكفاه الله سائرٌ الهموم )2 .</w:t>
        <w:br/>
        <w:br/>
        <w:t>وقد مرّ بك سابقًا أنّ رسول الله َيه من شعْله بالدعوة وبما قاله أهل</w:t>
        <w:br/>
        <w:t>الطائف ؛ انطّلّق مهمومًا على وجهه , فما أفاق إِلّا ب « قن التعالب »2 .</w:t>
        <w:br/>
        <w:br/>
        <w:t>قال الغزالي  : ومن نال هذه الدرجة فقد يغفل عن الخلق » حتى لا</w:t>
        <w:br/>
        <w:t>ييصر مّن حضر عنده » ولا تستبعد هذا , فإنك تجد نظيرٌ هذا في القلوب</w:t>
        <w:br/>
        <w:t>المعظّمة لملوك الأرض » حتى إن خخدّم الملك قد لا يُحسسُون بما يجري عليهم في</w:t>
        <w:br/>
        <w:t>حالس الملوك ؛ لشدّة استغراقهم بهم » بل قد يشتغل القلبُ بِمُهِمّ حقير من</w:t>
        <w:br/>
        <w:t>هات الدنا » يغوس الرحل في الذكر فيه ويمشي » فر موز الموضع التي</w:t>
        <w:br/>
        <w:br/>
        <w:t>قيل لعبد الواحد بن زيد. : هل تعرف في زمانك هذا رجلا قد اشتفل</w:t>
        <w:br/>
        <w:t>بحاله عن الخلق ؟ فقال : ما أعرف إِلّا رجلا سيدخل عليكم الساعة ! فما كان</w:t>
        <w:br/>
        <w:t>ِلّا سريعًا حتى دخخل عُتبةٌ الغلام » فقال له عبد الواحد بن زيد : من أين جكت</w:t>
        <w:br/>
        <w:t>يا عتبة ؟ فقال : من مؤضع كذا . وكان طريقه على السوق . فقال : مّن لقيتٌ</w:t>
        <w:br/>
        <w:t>في الطريق ؟ فقال : ما رأيتٌ أحدًا .</w:t>
        <w:br/>
        <w:br/>
        <w:t>وحُكي عن بعضهم أنه قال : مررثٌ بجماعة يترامّون وواحد جالسٌ بعيدًا</w:t>
        <w:br/>
        <w:t>منهم » فتقدمتٌ إليه » فأردتٌ أن أكلّمه فقال : ذكْرٌ الله تعالى أشهّى . فقلتٌ :</w:t>
        <w:br/>
        <w:t>وحدك ؟! فقال: معي ربّي ومَلَكَايَ. فقلتُ: مَنْ سَبّى من هؤلاء ؟ قال: مَن</w:t>
        <w:br/>
        <w:t>غمر الله له . فقلتٌُ : أين الطريق ؟ فأشار نحو السماء » وقام ومشى » وقال :</w:t>
        <w:br/>
        <w:br/>
        <w:t>. 457 - إحياء علوم الدين 477/4؛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br/>
        <w:t>لله</w:t>
        <w:br/>
        <w:br/>
        <w:t>فهذا كلام مستغرق بمشاهدة الله تعالى , لا يتكلّم إِلّا منه ولا يسمع</w:t>
        <w:br/>
        <w:br/>
        <w:t>إلا فيه ».</w:t>
        <w:br/>
        <w:t>7 0 0 50007 3</w:t>
        <w:br/>
        <w:t>قوم تخللهم زهو بسيدهم</w:t>
        <w:br/>
        <w:t>تاهُوا به عمّن سواه له</w:t>
        <w:br/>
        <w:t>ويقول قائلهم :</w:t>
        <w:br/>
        <w:br/>
        <w:t>لمّا علمتٌ بأن قلبيي فارغ</w:t>
        <w:br/>
        <w:t>والقلبُ فيك هيامُه وغرامُه</w:t>
        <w:br/>
        <w:t>آ' ويقول قائلهم : 7</w:t>
        <w:br/>
        <w:t>أخلي فؤادي لهُ منْ كل شائبة</w:t>
        <w:br/>
        <w:br/>
        <w:t>والعبدٌُ يزهو على مقدار مَوْلاهُ</w:t>
        <w:br/>
        <w:br/>
        <w:t>أنْ قد عقلتٌ وعندكم عقلي</w:t>
        <w:br/>
        <w:br/>
        <w:t>ءَ.</w:t>
        <w:br/>
        <w:br/>
        <w:t>ممِّنْ سواك ملأتّه بهواكا</w:t>
        <w:br/>
        <w:t>والرّوحٌ لا تتفكُ عن ذكراكا</w:t>
        <w:br/>
        <w:br/>
        <w:t>8 000 ء 1</w:t>
        <w:br/>
        <w:t>إن عشت أو مث أعضائي توححدةٌ</w:t>
        <w:br/>
        <w:br/>
        <w:t>« قال أبو عبد الله بن خفيف : خرجتٌ من مصر أريد « الرملة » للقاء</w:t>
        <w:br/>
        <w:t>أبي علي الروذباري » فقال لي عيسى بن يونس المصري - المعروف بالزاهد -: إِنَّ</w:t>
        <w:br/>
        <w:t>في ٠ صُور » شابًا وكهْلا قد اجتمعا على حال المراقبة » فلو نظرت إليهما نظرةً لعلّك</w:t>
        <w:br/>
        <w:t>تستفيد منهما » فدضلت و صور ؛ وأنا جائع عطفان » فدضل السجد » فلن</w:t>
        <w:br/>
        <w:t>بشخصين قاعدين مستقبلي القبلة ٠ » فسلمتٌ عليهما فما أجاباي  » فسلّمت ثانية وثالثة</w:t>
        <w:br/>
        <w:t>فلم أسمع الجواب » فقلت : نشدئكما بالل إلا رددما علي السلام فرفع الشابٌ رأسته</w:t>
        <w:br/>
        <w:t>فنظر إل وقال : يا ابن خفيف » الدنيا قليل وما بقي من القليل إلا القليل » فخُلٌ</w:t>
        <w:br/>
        <w:t>من القليل للكثير . يا ابنَ خفيف , ما أقلّ شلك حتى تتفرغ إلى لقائنا !! قال :</w:t>
        <w:br/>
        <w:t>فأخذ بكليّي ثم طأطأ رأسه في المكان » فبقيثُ عندهما حتى صلَّينا الظهر والعصرء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عَلْوْ الهمة - المجلد الخاممس</w:t>
        <w:br/>
        <w:t>لحب خوعى وعصلعي وعدائي &gt; فاخا كان وقت العمثر فلمك : عظني ٠ فرفع</w:t>
        <w:br/>
        <w:t>رأسه لي و وقال: يا ابن خفيف» نحن أصحاب المصائبء ليس لنا لسانٌ العظّة.</w:t>
        <w:br/>
        <w:t>حك بلساذ قله ول يمظك بلسان قوله. والسلام. قم عنا».</w:t>
        <w:br/>
        <w:br/>
        <w:t>فهذه درجة المراقبين » الذين غلب على قلوبهم الإجلال والتعظيم »</w:t>
        <w:br/>
        <w:t>الدرجة الثانية : مراقبة الوَّرِعِين مِنْ أصحاب اليّمين :</w:t>
        <w:br/>
        <w:br/>
        <w:t>» وهم قوم غلب يقينُ اطلاع الله على ظاهرهم وباطنهم » وعلى قلوبهم ٠</w:t>
        <w:br/>
        <w:t>» ولكن لم تذهنْهمْ ملاحظة الجلال » ؛ بل بقيث قلويّهُم على حدٌ الاعتدال</w:t>
        <w:br/>
        <w:t>متسعة للتلت إلى الأحوال والأعمال , إنها مع ممارسة الأعمال لا تخلُو عن</w:t>
        <w:br/>
        <w:t>المراقبة ؛ نعم » غلب عليهم الحياءٌ من الله , فلا يُقدمون ولا يُحجمون إِلّا بعد</w:t>
        <w:br/>
        <w:t>التبت فيه » ونعون عن كل ما يُتضحُون به ف القيامة ؛ فإهم يرون الله</w:t>
        <w:br/>
        <w:t>.©) في الدنيا مطَّلعًا عليهم , فلا يحتاجون إلى انتظار القيامة</w:t>
        <w:br/>
        <w:br/>
        <w:t>2</w:t>
        <w:br/>
        <w:br/>
        <w:t>ابن عُمَر سيّدٌ من سادات المراقبين لله :</w:t>
        <w:br/>
        <w:br/>
        <w:t>قال عروة بن الزبير : ٠ خطبثٌ إلى عبد الله بن عمر ابنته ونحن في</w:t>
        <w:br/>
        <w:t>الطواف . فسكت و ولم يجبني بكلمة » فقلتُ : لو رضي لأجابني » والله لا</w:t>
        <w:br/>
        <w:t>أراجعه فيا بكلمة آنا »فر له أن صتئر إل امدينة قبل ثم قيمثُ فدخلث</w:t>
        <w:br/>
        <w:t>مسجد الرسول َه . فسلَّمتُ عليه وُدّيتُ إليه من حقّه ما هو أهله » فأتيئه</w:t>
        <w:br/>
        <w:t>ورحٌب بي » وقال : متى قدمتٌ ؟ فقلتٌ : هذا حينٌ قدومي . فقال : أكنتٌ</w:t>
        <w:br/>
        <w:t>ذكرتٌ لي متودّة بنت عبد الله ونحن في الطواف نتخايل الله عز وجل بين أعيّنا »</w:t>
        <w:br/>
        <w:t>وكنتٌ قادرًا أن تلقاني في غير ذلك المؤْطن ؟ فقلتُ : كان أمرًّا قُبِرٌ . قال :</w:t>
        <w:br/>
        <w:br/>
        <w:t>. 474 - إحياء علوم الدين 77/4؛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الخامس "|</w:t>
        <w:br/>
        <w:t>صلق الأ في علو اليعة ليطا الغ ____ 1ل سم</w:t>
        <w:br/>
        <w:t>فما ريك اليوم ؟ قلت : أحرّص ما كنت عليه قط . فدعا ابنئه سالمًا وعيك الله</w:t>
        <w:br/>
        <w:t>قال الغزالي في الفزق بين الدرجتيْن الأولى والغانية :</w:t>
        <w:br/>
        <w:t>٠ وتعرف اختلاف الدرجتيّن بالمشاهدات ؛ فإنك في حَلُوتك قد نتعاطى</w:t>
        <w:br/>
        <w:t>0 وء :7 5 0</w:t>
        <w:br/>
        <w:t>أعمالًا » فيحضرك صب أو امرأة » فتعلم أن عليك فتستحي من</w:t>
        <w:br/>
        <w:t>» فيحضرا صبي أو امرأة » فتعلم أنه مطلع فتستحي منه ؛</w:t>
        <w:br/>
        <w:t>فتُحسين جلوسك وتراعي أحوالك » لا عن إجلال وتعظيم بل عن حَيَاء ؛ فإن</w:t>
        <w:br/>
        <w:t>مشاهدته وإِنْ كانت لا تدهشك ولا تستغرقك » فإنها تميج ج الحياء منك » وقد</w:t>
        <w:br/>
        <w:t>يدخل عليك مَلِكٌ من الملوك أو كبر من الأكابر » فيستغرفك التعظيمٌ حتى</w:t>
        <w:br/>
        <w:t>تترك كل ما أنت فيه ؛ شغلا به , لا حياءً منه » فهكذا تختلف مراتبٌ العباد</w:t>
        <w:br/>
        <w:br/>
        <w:t>في مراقبة الله تعالى )”2</w:t>
        <w:br/>
        <w:br/>
        <w:t>مراقبة الوَرِعِين : مراقبةٌ قبل العمل , ومراقبة في العمل :</w:t>
        <w:br/>
        <w:br/>
        <w:t>قال الغزالمي عن الدرجة الثانية من درجات المراقبة : ( ومّن كان في هذه</w:t>
        <w:br/>
        <w:t>الدرجة فيحتاج أن يراقب جميع حركاته وسكناته وخطراته ولحظاته » وبالجملة</w:t>
        <w:br/>
        <w:t>جميع اختياراته » وله فبها نظران : نظر قبل العمل » ونظر في العمل :</w:t>
        <w:br/>
        <w:br/>
        <w:t>ينظ أن ما ظهر له وتيك فغله اطره : أهو لله خاصّة أم هو في</w:t>
        <w:br/>
        <w:t>هون النفس ومتابعة الشيطان ؟ فيتوقف فيه ويتئبت » حتى يتكشف له ذلك</w:t>
        <w:br/>
        <w:t>بنور الحق » فإن كان لله تعاللى أمضاه » وإن كان لغير الله استحيا من الله وانكٌ</w:t>
        <w:br/>
        <w:t>عنه » ثم لام نفسّه على رغبته فيه وهمّه به وميّله إليه » وعرّفها سوءً فعلها وسعيها</w:t>
        <w:br/>
        <w:br/>
        <w:t>)0( حلية الأولياء 308/١ .</w:t>
        <w:br/>
        <w:t>(؟) إحياء علوم الدين 4375/4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علو الهمة - المجلد الخامس</w:t>
        <w:br/>
        <w:t>في فضيحتها . وأنها عدرّة نفْسيها إِنْ لم يتداركها الله بعصمته » وهذا التوقُف</w:t>
        <w:br/>
        <w:t>في بداية الأمور إلى حدٌ البيان واجبٌ محتوم , لا محيصّ لأحد عنه .</w:t>
        <w:br/>
        <w:br/>
        <w:t>قال الحسن : كان أحدهُّم إذا أراد أن يتصدّق بصدقة » نظر وتيت</w:t>
        <w:br/>
        <w:t>فإن كان لله أمضاه .</w:t>
        <w:br/>
        <w:br/>
        <w:t>وقال الحسن : رحم الله عدا وقف عند همّه ؛ فإن كان لله مضى ع</w:t>
        <w:br/>
        <w:t>وإن كان لغبره تأر .</w:t>
        <w:br/>
        <w:br/>
        <w:t>وقال محمد بن علي : إِنَّ المؤمن وثَافٌ متأد » يقف عند همّه » ليس</w:t>
        <w:br/>
        <w:t>كسب تل .</w:t>
        <w:br/>
        <w:br/>
        <w:t>هو النظر الأول في هذه المراقبة » ولا يُخلص بن هذا إلا العلمُ</w:t>
        <w:br/>
        <w:br/>
        <w:t>اي :مرق الحتية بأل الصاو النفس ومكايد الشيطان »</w:t>
        <w:br/>
        <w:t>فمتى لم يعرف نفسته وريه وعدرّه إبليس » ولم يعرف ما يوافق هواه » ولم</w:t>
        <w:br/>
        <w:t>ير بينه وبين ما يه اله ويرضاه في نيه وهمّته وفكرته وسكونه وحركته -</w:t>
        <w:br/>
        <w:t>فلا يسلمْ في هذه المراقبة .</w:t>
        <w:br/>
        <w:br/>
        <w:t>فحكم الله تعالى على كل عبد أن يراقب نفسّه عند همه بالفغل وسغيه</w:t>
        <w:br/>
        <w:t>بالجارحة , فيتوقف عن الهم وعن السثي , حتى يتكشف له بنور العلم أنه</w:t>
        <w:br/>
        <w:t>له تعالى فيُمضيه » أو لهو النفس فيه » ويزجر القلب عن الفككر فيه والهمّ</w:t>
        <w:br/>
        <w:t>به » فإن الخطوة الأولى في الباطل إذا م دقع » أؤرنت الرغبة » والرغبة</w:t>
        <w:br/>
        <w:t>تورث الهم , والهمٌ يُورث جَرْمَ القصد , والقصد يُورث الفغل » والفعل</w:t>
        <w:br/>
        <w:t>يُورث البّوار والمقّت . ومعرفة آفات الأعمال قد اندرستٌ في هذه الأعصار .</w:t>
        <w:br/>
        <w:br/>
        <w:t>عند الشُرُوع في العمل :</w:t>
        <w:br/>
        <w:br/>
        <w:t>النظر الثاني للمراقبة : عند الشروع في العمل ؛ وذلك بتفمّد كيفيّة العمل</w:t>
        <w:br/>
        <w:t>ليقضي حقٌ الله فيه » ويُحسن النّة في إتمامه » ويكمل صورته ويتعاطاه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أكمل ما يمكنه » وهذا ملازم له في جميع أحواله ؛ فإنه لا يخلو في جميع</w:t>
        <w:br/>
        <w:t>أحواله عن حركة وسكون » فإذا راقب الله تعالى في + جميع ذلك » قدّر على</w:t>
        <w:br/>
        <w:t>عبادة الله تعالى فيها بالنيّة وحُسْن الفغل ومراعاة الأب . فإن كان قاعدًا مثلا</w:t>
        <w:br/>
        <w:br/>
        <w:t>فينبغي أَنْ يستقبل القبلة » ولا يجلس متريّمًا ؛ إِذْ لا يُجالِس الملولة كذلك »</w:t>
        <w:br/>
        <w:t>وملك الملوك مطُلع عليه ؛ قال إبراهيم بن أدهم رحمه الله : جلستٌ مرّة</w:t>
        <w:br/>
        <w:t>متريّعًا » فسمعت هاتفًا يقول : هكذا تجالس الملوك ؟! فلم أجلسْ بعد ذلك</w:t>
        <w:br/>
        <w:br/>
        <w:t>فإذن » لا يخلو العبد ؛ إِمّا أن يكون في طاعة . أو في معصية , أو</w:t>
        <w:br/>
        <w:t>في مباح . ١</w:t>
        <w:br/>
        <w:br/>
        <w:t>فمراقبته في الطاعة : بالإخلاص , والكمال , ومراعاة الأدب » وحراستها</w:t>
        <w:br/>
        <w:br/>
        <w:t>وإن كان في معصيته : فمراقبته بالتوبة » والندم » والإقلاع , والحياء »</w:t>
        <w:br/>
        <w:t>والاشتغال بالتفكر .</w:t>
        <w:br/>
        <w:br/>
        <w:t>وإن كان في مباح : فمراقبته بمراعاة الأدب , ثم بشُهود المنعم في</w:t>
        <w:br/>
        <w:t>النعم » وبالشكر عليها</w:t>
        <w:br/>
        <w:br/>
        <w:t>ولا يخلو العبد في جملة أحواله عن بلي لا بدّ له من الصبر عليها »</w:t>
        <w:br/>
        <w:t>ونعمة لا بِدّ له من الشكر عليها » وكل ذلك من المراقبة .</w:t>
        <w:br/>
        <w:br/>
        <w:t>بل لا ينفلكُ العبد في كلى حال من فضي لله تعالى عليه ؛ ما فل يازمه</w:t>
        <w:br/>
        <w:t>مباشرته  أو محظور يازمه تركه , أو نذب حت عليه ليسارع به إلى مغفرة الله</w:t>
        <w:br/>
        <w:t>تعالى ويسابق به عباد الله » أو مباح فيه صلاحٌ جسمه وقلبه » وفيه عون له</w:t>
        <w:br/>
        <w:t>على طاعته . ولكل واحد من ذلك حدود لا بدّ من مراعاتها بدوا م المراقبة</w:t>
        <w:br/>
        <w:t>ومن يتعدٌ حدوة اللم فقل ظلم نفسّه 4 | الملاق 1]. فينبغي أن يتفقد</w:t>
        <w:br/>
        <w:br/>
        <w:t>العبدُ نفسه في جميع أوقاته في هذه الأقسام الثلاثة» فإذا كان فارغًا م الفرائض وقدرٌ</w:t>
        <w:br/>
        <w:t>: في جميع أوقاته في : ن الفرائنض وقدر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﻿‫اه صلاح الأمة في علو الهمة - المجلد الخامس</w:t>
        <w:br/>
        <w:br/>
        <w:t>على الفضائل » فيبغي أن يلتمسَ أفضل الأعمال ليشتغل بها » إن من فاته</w:t>
        <w:br/>
        <w:t>مزيدٌ ربح وهو قدر على درك قهو مفيوث » والأباح نال بمزايا الفضائل »</w:t>
        <w:br/>
        <w:t>فبذلك يأخذ العبدُ من دنياه لآخرته ؛ كما قال تعالى  : ولا تنس نصيبّك</w:t>
        <w:br/>
        <w:t>مِنَ الدنيا 4. القصص :70 ]. وك ذلك إنما يمكن بصبّْر ساعة واحدة » وهي</w:t>
        <w:br/>
        <w:t>الساعة الراهنة » فيكون ابن وقتِه كأنّه في آخر أنفاسه , فلعلّه آخر أنفاسه وهو</w:t>
        <w:br/>
        <w:t>لا يدري » ولا يطوّل أمله خمسين سنة فيطول عليه العزم على المراقبة فيها</w:t>
        <w:br/>
        <w:br/>
        <w:t>وفي الساعة التي هو فيها مشغول بالجوارح » بالطعام والشراب » لا ينبغي</w:t>
        <w:br/>
        <w:t>أن يخلو عن عَم هو أفضل الأعمال » وهو الذكر والفكر ؛ فإن الطعام الذي</w:t>
        <w:br/>
        <w:t>يتناوله مثلا فيه من الغجائب ما لو تفكّر فيه وفطن له » كان ذلك أفضل من</w:t>
        <w:br/>
        <w:t>كثير من أعمال الجوارح .</w:t>
        <w:br/>
        <w:br/>
        <w:t>فهذه المرابطة الثانية بمراقبة الأعمال على الدوام والاتصال )©</w:t>
        <w:br/>
        <w:t>درجاث أخرى للمراقبة عند شيْخ الإسلام الهَرَوي وابن القيم :</w:t>
        <w:br/>
        <w:br/>
        <w:t>قال الهروي صاحب ١ المنازل » : المراقبة : دوامُ ملاحظة المقصود .</w:t>
        <w:br/>
        <w:t>وهي على ثلاث درجات :</w:t>
        <w:br/>
        <w:t>الدرجة الأولى : مراقبَةٌ الح تعالى في السيْر إليه على الدَّوَامِ » بين تعظيم.</w:t>
        <w:br/>
        <w:t>مُذْهِلٍ » ومداناةٍ حاملةٍ » وسرور باعث :</w:t>
        <w:br/>
        <w:br/>
        <w:t>قال ابن القيم : ٠ قوله : ( بين تعظيم مذهلٍ ) : فهو امتلاء القلب من</w:t>
        <w:br/>
        <w:t>عظمة الله عز وجل » بحيث يُذهِله ذلك عن تعظيم غيره » وعن الالتفات إليه »</w:t>
        <w:br/>
        <w:t>فلا ينسى هذا التعظم عند حضور قلبه مع الله » بل يستصحبه دائمًا ؛ فإن</w:t>
        <w:br/>
        <w:t>الحضور مع الله يُوجب أنسسًا وعبةٌ » إن لم يقارئهما تعظيم » أورثاه خروجًا</w:t>
        <w:br/>
        <w:br/>
        <w:t>. 458 - 4554/4 إحياء علوم الدين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t>عن حدود العبودية ورُعونةٌ » فكل حبّ لا يُقارنه تعظيم المحبوب.: فهو سبب</w:t>
        <w:br/>
        <w:br/>
        <w:t>فقد تضدّن كلامُه خمسة أمور : سيرٌ إلى الله » واستدامة هذا السير »</w:t>
        <w:br/>
        <w:t>وحضور القلب معه » وتعظيمه » والذهول بعظمته عن غيره .</w:t>
        <w:br/>
        <w:br/>
        <w:t>وأما قوله : ( ومداناة حاملة ) : فيريد دنوًا وقربًا حاملًا على هذه الأمور</w:t>
        <w:br/>
        <w:t>الخمسة » وهذا الدنوٌ يحمله على التعظيم الذي يُذهله عن نفسه وعن غيره ؟</w:t>
        <w:br/>
        <w:t>فإنه كلما ازداد قُربًا مِن الحم ازداد له تعظيمًا وهلا عن سواه » وبعدًا عن</w:t>
        <w:br/>
        <w:br/>
        <w:t>وأما ( السرور الباعث ) : فهو الفرحة والتعظيم » واللّذّ التي يجدها</w:t>
        <w:br/>
        <w:t>في تلك المداناة ؛ فإن سرور القلب بالله وفرحه به » وقرّة العيّن به ؛ لا يشبهه</w:t>
        <w:br/>
        <w:t>شيء من نعيم الدنيا ألبتة » وليس له نظير يقاس به » وهو حال من أحوال أهل</w:t>
        <w:br/>
        <w:t>الجنة » حتى قال بعض العارفين : إنه لََّمرٌ بي أوقات أقول فيها : إن كان أهل</w:t>
        <w:br/>
        <w:t>الجنة في مثل هذا ء إِنّهِم لفي عيش طيّب .</w:t>
        <w:br/>
        <w:br/>
        <w:t>ولا ريب أنَّ هذا السرور يعن على دوام السير إلى الله عز وجل » وبل</w:t>
        <w:br/>
        <w:t>الجهد في طلبه » وابتغاء مرضاته » ومّن لم يجد هذا السرور » ولا شيًا منه »</w:t>
        <w:br/>
        <w:t>َتّهمْ إيمانه وأعماله ؛ فإن للإيمان حلاوة » مَن لم يدها فليرجغ » وليقتبسن</w:t>
        <w:br/>
        <w:t>نورًا يجد به حلاوة الايمان . وقد ذكر النبي عَْتَهِ ذؤق طعم الإيمان وود</w:t>
        <w:br/>
        <w:t>حلاوته ؛ فذكر الذؤق والوجد , وعلّقه بالإيمان » فقال : ( ذاق طعْمَ الإيمان</w:t>
        <w:br/>
        <w:t>من رضي بلله ربا » وبالإسلام ديا » محمد رسولا » . وقال : وثلاثٌ</w:t>
        <w:br/>
        <w:t>من كُنَّ فيه وجدّ حلاوة الإيمان : من كان الله ورسوله أحبٌّ إليه مما سواهما »</w:t>
        <w:br/>
        <w:t>ومن كان يحب المرء لا يحبّه إلا لله » ومن يكره أن يعود في الكفر - بعد</w:t>
        <w:br/>
        <w:t>إذ أنقذه الله منه - كما يكره أن يُلقى في النار »</w:t>
        <w:br/>
        <w:br/>
        <w:t>وسمعتٌ شيخ الإسلام ابن تيمية - قدس الله رُوحه - يقول : إذا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علو الهمة - المجلد الخامس</w:t>
        <w:br/>
        <w:t>لم تجد للعمل حلاوة في قلبك وانشراحًا . فاتهمه ؛ فإن الب تعالى شكور .</w:t>
        <w:br/>
        <w:t>يعني أنه لا بد أن يثيب العامل على عمله في الدنيا » بن حلاوة يجدها في</w:t>
        <w:br/>
        <w:t>قلبه » وقوّة انشراح وقرّة عين . فحيث لم يجد ذلك فعملّه مدخول .</w:t>
        <w:br/>
        <w:br/>
        <w:t>والقصد : أن السرور بالله وقريه , وقرّةٍ العين به » تبعث على الازدياد</w:t>
        <w:br/>
        <w:t>من طاعته » وتحتٌ على الجدٌ في السيْر إليه 9" ,</w:t>
        <w:br/>
        <w:t>الدرجة الثانية : مُراقبة نظر الح برفض المعارضة ؛ بالإعراض عن الاعتراضٍ 3</w:t>
        <w:br/>
        <w:t>ونفض رُعونة التعرّض :</w:t>
        <w:br/>
        <w:br/>
        <w:t>قال ابن القم : ٠ هذه مراقبة لمراقبة الله لك » فهي مراقبة لصفة خاصّة معيّنة »</w:t>
        <w:br/>
        <w:t>وهي وجب صيانة الباطن والظاهر ؛ فصيانة الظاهر : بحفظ الحركات الظاهرة »</w:t>
        <w:br/>
        <w:t>وصيانة الباطن : بحفظ الخواطر والإرادات والحركات الباطنة » التي متها رفْض</w:t>
        <w:br/>
        <w:t>معارضة أمره وخبره فيتجرّد الباطن من كل شهرة وإرادة تُعارض أمره » ومن كلل</w:t>
        <w:br/>
        <w:t>إرادة تعارض إرادته : ومن كل شهة تعارض خبره ومن كل عي تواحم عبت »</w:t>
        <w:br/>
        <w:t>وهذه حقيقة القلب السللم الذي لا ينجو إلا مّن أل الله به » وهذا هو حقيقة تجريد</w:t>
        <w:br/>
        <w:t>الأبرار المقربين العارفين نه وكل تجريد سول هذا اقم . وهذا تجريد أرباب العزائم .</w:t>
        <w:br/>
        <w:br/>
        <w:t>ثم بين الشيخ سبب المعارضة . وبماذا يرفضها العبد ؛ فقال : ( بالإغراض عن</w:t>
        <w:br/>
        <w:t>الاعتراض » ؛ فإن المعارضة تتولّد من من الاعتراض » و « الاعتراض » ثلائةٌ أنواع</w:t>
        <w:br/>
        <w:t>سارية في الناس  والمعصوم من عصمه الله منها :</w:t>
        <w:br/>
        <w:br/>
        <w:t>النوع الأول : الاعتراض على أسمائه وصفاته بالشمّه الباطلة » التي يسمِّيها</w:t>
        <w:br/>
        <w:t>أربابها قواطع عقلية » وهي في الشقيقة خيالات جهلية » ومُحالات ذهنية » اعترضوا</w:t>
        <w:br/>
        <w:t>بها على أسمائه وصفاته عز وجل؛ وحكموا بها عليه» ونفوا لأجلها ما أنتَهُ لنفس</w:t>
        <w:br/>
        <w:t>وأنبته له رسوله عَيَّْه » وأنبتوا ما نفاه . ووالَوًا بها أعداءه » وعادوا بها أوليايه »</w:t>
        <w:br/>
        <w:br/>
        <w:t>(1) مدارج الساكين 55/9 -58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5</w:t>
        <w:br/>
        <w:br/>
        <w:t>وحرّفوا بها اكلم عن مواضعه . ونسوا بها نصييًا كثيرًا مما ذكُروا به وتقطُُّوا</w:t>
        <w:br/>
        <w:t>لها أمرّهم بينهم رُبْرَا ٠ كل حزب بما لديهم فرحون .</w:t>
        <w:br/>
        <w:br/>
        <w:t>والعاصم من هذا الاعتراض : التسليم المخض للوحي » فإذا سلم</w:t>
        <w:br/>
        <w:t>القلب له ؛ رأى صحة ما جاء به » وأنه الحن بصريح العقل والفطرة » فاجتمع</w:t>
        <w:br/>
        <w:t>له السمع والعقل والفطرة  وهذا أكمل الإيمان . ليس كمّنٍ الحربُ قائمٌ بين</w:t>
        <w:br/>
        <w:t>سمعه وعقله وفطرته .</w:t>
        <w:br/>
        <w:br/>
        <w:t>النوع الثاني : الاعتراضٌ على شرْعه وأمره . وأهل هذا الاعتراض ثلاثة</w:t>
        <w:br/>
        <w:br/>
        <w:t>أحدها : المعترضون عليه بارائهم وأقيستهم . المتضمّنة تحليل ما حرّم</w:t>
        <w:br/>
        <w:t>الله سبحانه وتعالى » وتحريم ما أباحه , وإسقاط ما أوجبه , وإيجاب ما.أسقطه »</w:t>
        <w:br/>
        <w:t>وإبطال ما صجّحه . وتصحيح ما أبطله » واعتبار ما ألغاه » وإلغاء م' اعتيره »</w:t>
        <w:br/>
        <w:t>وتقيبد ما أطلقه , وإطلاق ما قيّدهِ . وهذه هي الآراء والأقيسة التي اتفق السلف</w:t>
        <w:br/>
        <w:t>قاطبة على ذمّها والتحذير منها » وضاحوا على أصحابها من أقطار الأرض »</w:t>
        <w:br/>
        <w:t>وحذَّروا منهم » ونفروا عنهم .</w:t>
        <w:br/>
        <w:br/>
        <w:t>الثاني : الاعتراض على حقائق الإيمان والشرّع بالأذواق والمواجيد</w:t>
        <w:br/>
        <w:t>والخيالات » والكشوفات الباطلة الشيطانية » المتضمّنة شَرْعَ دين ل يأذْنْ به الله</w:t>
        <w:br/>
        <w:t>وإبطال دينه الذي شرعه على لسان رسوله , والتعؤض عن حقائق الإيمن بخدّع.</w:t>
        <w:br/>
        <w:t>الشيطان » وحظوظ النفوس الجاهلة .</w:t>
        <w:br/>
        <w:br/>
        <w:t>والعجب أَنَّ أربابها يُنكرون على أهل الحظوظ , وكلّ ما هم فيه فحظ »</w:t>
        <w:br/>
        <w:t>ولكن حَظّهِم متضمّن مخالفة مراد الله » والإعراض عن دينه » واعتقاد أنه قربة</w:t>
        <w:br/>
        <w:t>إلى الله . فأين هذا من حظوظ أصحاب الشهوات , المعترفين بذمّها  المستغفرين</w:t>
        <w:br/>
        <w:t>منها » المقرّين بنقصهم وعيّْهم » وأنها منافية للدين ؟!.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عَلْوُ الهمة - المجلد الخامس</w:t>
        <w:br/>
        <w:t>واغتالوا بها القلوب » واقتطعوها عن طريق الله » فتولّد من معقول أولنك »</w:t>
        <w:br/>
        <w:t>وآراء الآخرين وأقيستهم الباطلة » وأذواق هؤلاء : خرابٌ العالم » وفساد</w:t>
        <w:br/>
        <w:t>الوجود . وهدّمٌ قواعد الدين . وتفاقم الأمر وكاد » لولا أن الله ضمن أنه لا</w:t>
        <w:br/>
        <w:t>يزال يقوم به مَن يحفظه » ويييّن معالمه » ويحميه من كيد من يكيد .</w:t>
        <w:br/>
        <w:br/>
        <w:t>الفالث : الاعتراض على ذلك بالسياسات الجائرة » التي لأرباب الولايات</w:t>
        <w:br/>
        <w:t>التي قدّسوها على حكم الله ورسوله » وحكموا بها بين عباده » وعطّلوا لها وبها شرعه</w:t>
        <w:br/>
        <w:t>وعدله وحدوده .</w:t>
        <w:br/>
        <w:br/>
        <w:t>فقال الأؤّلون : إذا تعاض العقل والنقل : قدّمنا العقل .</w:t>
        <w:br/>
        <w:br/>
        <w:t>وقال الآخرون : إذا تعارّض الأثرُ والقياس : قدّمنا القياس .</w:t>
        <w:br/>
        <w:br/>
        <w:t>وقال أصحاب الذؤق والكثشف والوججد : إذا تعارض الذؤق والوجد</w:t>
        <w:br/>
        <w:t>والكشف وظاهر الشرع ؛ قدّمنا الذوق والوجد والكشف .</w:t>
        <w:br/>
        <w:br/>
        <w:t>وقال أصحاب السياسة : إذا تعارضت السياسة والشرع » قدَّمنا السياسة .</w:t>
        <w:br/>
        <w:t>فجعلتُ كل طائفة قبالةَ دينٍ الله وشرعه طاغوًا يتحاكمون إليه ؛ فهؤلاء</w:t>
        <w:br/>
        <w:t>يقولون : لكم النقل » ولنا العقل . والآخرون يقولون : أنتم أصحاب آثار</w:t>
        <w:br/>
        <w:t>وأخبار » ونحن أصحاب أقيسة وآراء وأفكار . وأولئك يقولون : أنتم أرباب</w:t>
        <w:br/>
        <w:t>الظاهر » ونحن أهل الحقائق. والآخرون يقولون: لكم الشرع » ولنا السياسة</w:t>
        <w:br/>
        <w:t>فيا لها من بليّة » عَمّتْ فأعْمَتُ » ورزية رَمَثْ فأضمّت » وفتنة دعت القلوب</w:t>
        <w:br/>
        <w:t>فأجابها كل قلب مفتون » وأهوية عصّمّت فصُمّتْ منها الآذان » وعميثُ منها</w:t>
        <w:br/>
        <w:t>العيون » عُطَلتْ لها - والله - معالم الأحكام » ا تيت لا صفات ذي الجلال</w:t>
        <w:br/>
        <w:t>والإكرام » واستند كل قوم إلى ظلّم. وظلمات آرائهم » وحكموا على الله وبين</w:t>
        <w:br/>
        <w:t>عباده بمقالاتهم الفاسدة وأهوائهم » وصار لأجلها الوحي عُرْضَةٌ لكل تحريف</w:t>
        <w:br/>
        <w:t>وتاويل » والدين وقفا على كل إفساد وتبديل .</w:t>
        <w:br/>
        <w:br/>
        <w:t>النوع الثالث : الاعتراض على أفعاله وقضائه وقكره . وهذا اعتراض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الجَهّال . وهو ما بين جلي وخخفي , وهو أنواع لا نُحصى » وهو سارٍ في</w:t>
        <w:br/>
        <w:t>النفوس سريان الحمّى في بدن المحموم » ولو تأمل العبد كلامه وأمنيته وإرادته</w:t>
        <w:br/>
        <w:t>وأحواله . لرأَى ذلك في قلبه عيائا » فكل نفس معترضة على كدر لله وقسلمه</w:t>
        <w:br/>
        <w:t>وأفعاله » إلا فسا قد اطمأنت إليه » وعرفقه حقٌ المعرفة التي يمكن وصول</w:t>
        <w:br/>
        <w:t>البشر إليها » فتلك حظّها التسليم والانقياد » والرضا كل الرضاء .</w:t>
        <w:br/>
        <w:br/>
        <w:t>وأما ٠ نقْصُ رعونة التعرّض » : فيشير به إلى معنى آخر  لا تتم المراقبة</w:t>
        <w:br/>
        <w:t>عنده إلا بنقضه » وهو إحساس العبد بنفسه وخواطره وأفكاره حال المراقبة</w:t>
        <w:br/>
        <w:t>والحضور مع الله 4 إن ذلك تعرّض منه لحجاب الح له عن كمال الشهرد ؛</w:t>
        <w:br/>
        <w:t>لأن بقاء العبد مع مداركه وحواسله ومشاعره » وأفكاره وخواطره » عند</w:t>
        <w:br/>
        <w:t>الحضور والمشاهدة : هو تعرّض للحجاب » فينبغي أن تتخلّص مراقبة نظر</w:t>
        <w:br/>
        <w:t>الحنٌّ إليك من هذه الآفات . وذلك يحصل بالاستغراق في الذكر » ضَذّهَلُ</w:t>
        <w:br/>
        <w:t>به عن نفسك وعمًا منك , لتكون بذلك متهيئًا مستعدًا للفناء عن وجودك »</w:t>
        <w:br/>
        <w:t>وعن وجود كل ما سوى المذكور سبحانه .</w:t>
        <w:br/>
        <w:br/>
        <w:t>وهذا التي والاستعداد : لا يكون إلا بنفْضٍ تلك الرعونة » والذكرٌ يُوجب</w:t>
        <w:br/>
        <w:t>الغيبة عن الس » فمن كان ذاكرًا لنظرٍ الحق إليه من إقباله عليه ثم أحمسنّ بشيء</w:t>
        <w:br/>
        <w:t>من حديث نفسه وخواطره وأفكاره : فقد تعرّض واستدعى عوالم نفسه »</w:t>
        <w:br/>
        <w:t>واحتجاب المذكور عنه ؛ لأن حضرة الحقٌ تعالى لا يكون فيها غيره .</w:t>
        <w:br/>
        <w:br/>
        <w:t>وهذه الدرجة لا يقير عليها العبد إلا بِملَكة قويّة من الذكر » وجمع</w:t>
        <w:br/>
        <w:t>الدرجة الثالثة : مراقبة الأَزَلِ » بمطالعة عيْن السسّبق » استقبالا لعَلّم التوحيد:</w:t>
        <w:br/>
        <w:br/>
        <w:t>قال ابن القيم : ٠ قوله : ( مراقبة الأزل ) : أي شهود معنى الأزل »</w:t>
        <w:br/>
        <w:br/>
        <w:t>(01) مدارج السالكين ؟54/9 - 0707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﻿‫5م صلاح الأمة في عَلْوْ الهمة - المجلد الخامس</w:t>
        <w:br/>
        <w:t>وهو القدم الذي لا أول له .</w:t>
        <w:br/>
        <w:br/>
        <w:t>( بمطالعة عيّن السبْق ) : أي بشهود سبق الح تعالى لكل ما سو</w:t>
        <w:br/>
        <w:t>إِذْ هو الأول الذي ليس قبله شم ِيء فمتى طالّع العبد عيْن هذا السبق» شهد معنى</w:t>
        <w:br/>
        <w:t>٠ الأزل ٠ وعرف حقيقته » فبدا له حيتكذ عَلَمْ التوحيد » فاستقيله كما</w:t>
        <w:br/>
        <w:t>يستقبل أعلام البلد » وأعلام الجيش , ورُفع له فشمَّر إليه . وهو شهود انفرادٍ</w:t>
        <w:br/>
        <w:t>الحق بأزليّه وده » وأنه كان ولم يكن شيء غيره ألبتة » وكل ما سواه فكائن</w:t>
        <w:br/>
        <w:t>بعد عدّمه بتكوينه . فإذا عدمت الكائناتٌ من شهوده » كما كانت معدومة</w:t>
        <w:br/>
        <w:t>في الأزل ؛ فطالعٌ عي ن السبق » وفني بشهود مَن لم يز عن شهودٍ من لم</w:t>
        <w:br/>
        <w:t>يكن ؛ فق استقبل علمالتوحيد . ويشهد تنوّع الأسماء والصفات , وتعلّقها</w:t>
        <w:br/>
        <w:t>بأتواع الكاثنات وارتباطها بجميع الحادئات , وإعطاء كلى اسم منها وصفةٍ</w:t>
        <w:br/>
        <w:t>حمّها ؛ من الشهود والعبودية » والنظر إلى سَرَيان آثارها في الخلّق والأمرء</w:t>
        <w:br/>
        <w:t>والعالم العلوي والسفلي . والظاهر والباطن » ودار الدنيا ودار الآخرة .</w:t>
        <w:br/>
        <w:br/>
        <w:t>فهذا الشهود المتعلق بأسمائه وصفاته  وتقدّم علمه بالأشياء ووقوعها</w:t>
        <w:br/>
        <w:t>في الأبد مطابقةً لعلمه الأزلي ؛ فهذا الشهود يُعطي إيمانًا ومعرفةً » وإثبانًا للعلم</w:t>
        <w:br/>
        <w:t>والقدرة » والفعل والقضاء والقدر .</w:t>
        <w:br/>
        <w:br/>
        <w:t>درجةٌ عالية رفيعةٌ شريفةٌ من المراقبة :</w:t>
        <w:br/>
        <w:t>2 3 3</w:t>
        <w:br/>
        <w:t>مراقبة مواقع رضا الربّ » ومساخطه في كل حركة » والفناء عمًا</w:t>
        <w:br/>
        <w:t>يُسخِطُه بما يحسٌ » والتفرّق له وبه وفيه » ناظرًا إلى عيّن جمُع العبودية » فائيًا</w:t>
        <w:br/>
        <w:t>عن مراده من ربّه » مهُمًا علا بمراد ربه منه . والله سبحانه وتعالى أعلم 0'".</w:t>
        <w:br/>
        <w:t>##*</w:t>
        <w:br/>
        <w:br/>
        <w:t>. 74/9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كأ رقي نك برعي خواطري</w:t>
        <w:br/>
        <w:t>فخاطبثٌ موجودًا بغيرٍ تكلم</w:t>
        <w:br/>
        <w:t>وقالت ميمونة :</w:t>
        <w:br/>
        <w:br/>
        <w:t>تلوب العارفين لها عُيُونٌ</w:t>
        <w:br/>
        <w:t>وألسنة ي ةَ بسر قد تناجى</w:t>
        <w:br/>
        <w:t>وأجنحةٌ تطبر بغيْرٍ ريش</w:t>
        <w:br/>
        <w:t>فتسقيها شرابٌ الصدقٍ ميرْمًا</w:t>
        <w:br/>
        <w:br/>
        <w:t>واخر يرعى هجتي ولساني</w:t>
        <w:br/>
        <w:br/>
        <w:t>ترئى ما لا يراهُ الناظرٌوًا</w:t>
        <w:br/>
        <w:t>تغيبُ عن الكرام الكاتبينا</w:t>
        <w:br/>
        <w:br/>
        <w:t>وتشربٌ من كؤوس العارفينا</w:t>
        <w:br/>
        <w:br/>
        <w:t>أخي :</w:t>
        <w:br/>
        <w:br/>
        <w:t>و حال الكبراء من أهل المراقبة أنهم يُراقبون الله تعاالى » ويسألونه أن</w:t>
        <w:br/>
        <w:t>يراعيهم فيها؛ لأنه - عز وجل - قد ص نجباءه وخاصضّه بألا يَكلّهِم في جميع</w:t>
        <w:br/>
        <w:t>أحوالهم إلى أحد » وهو الذي يتولّى أمرهم ؛ فقال عز وجل : إ وهو يتولَى</w:t>
        <w:br/>
        <w:t>الصالحين # [الأعراف :155 2 .</w:t>
        <w:br/>
        <w:br/>
        <w:t>: » مراقبة مخلوق تخلوق , فكيف مراقبةٌ العبد لسيّده ؟ ٠</w:t>
        <w:br/>
        <w:br/>
        <w:t>قال أبو علي الدقّاق : كان لبعض الأمراء وزير » وكان بين يديّه يومًا »</w:t>
        <w:br/>
        <w:t>فالتفت إلى بعض الغلمان الذين كانوا وُقُوفًا » لا لريبة » ولكن لحركة أو صوتٍ</w:t>
        <w:br/>
        <w:t>أحسنّ به منهم » فاتفق أن ذلك الأميرٌ نظر إلى هذا الوزير في تلك ا حالة » فخاف</w:t>
        <w:br/>
        <w:t>الوزير أن يتوم الأمير أنه نظر إلهم لريبة » فجعل ينظر إليه كذلك . فبعد ذلك</w:t>
        <w:br/>
        <w:t>اليوم كان هذا الوزير يدخل على هذا الأمير أبدًا وهو ينظر إلى جانب » حتى</w:t>
        <w:br/>
        <w:t>توهّم الأمير أنّ ذلك خلقةٌ وحَوَلُ فيه .</w:t>
        <w:br/>
        <w:br/>
        <w:t>فهذه مراقبة مخلوق مخلوق » فكيف مراقبة العبد لسيّده ؟! » . اتتهى .</w:t>
        <w:br/>
        <w:br/>
        <w:t>أخي : و ما تطالعه بقلبك هباءٌ في جنْب ما تراقب في مرك » فراقب الله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الخامس</w:t>
        <w:br/>
        <w:t>تعالى في سرّك وعلانيتك 20 .</w:t>
        <w:br/>
        <w:t>المراقبة ثوصلك إلى اقرب :</w:t>
        <w:br/>
        <w:br/>
        <w:t>والمراقبة تقتضي حال القزب » وحال القرب لعبدٍ شاد بقليه قرب الله</w:t>
        <w:br/>
        <w:t>منه » فتقرّب إلى الله تعالى بطاعته » وجمع همه بين يدي الثم بدوام رذكره في</w:t>
        <w:br/>
        <w:t>علانيته وسرّه .</w:t>
        <w:br/>
        <w:br/>
        <w:t>قال عامر بن عبد قيس : ما نظرتُ إلى شيء إِلّا رأْيتُ الله تعالى أقرب</w:t>
        <w:br/>
        <w:br/>
        <w:t>قال الجنيد : اعلم أنه عز وجل يقرب من قلوب عباده على حسب ما</w:t>
        <w:br/>
        <w:t>يرى من قرب قلوب عباده منه » فانظر ماذا يقرب من قلبك .</w:t>
        <w:br/>
        <w:t>قيل للجنيد رحمه الله : قلى : لا إله إلا الله . فقال : ما نسيثه فأذكره .</w:t>
        <w:br/>
        <w:t>حاضرٌ في القلب يعمرهٌ  لست أنساهٌ فأذكرُةُ</w:t>
        <w:br/>
        <w:t>فهو مولاي ومسمّدي | ونصيي منه أَؤْقَرة”"</w:t>
        <w:br/>
        <w:t>قال محمد بن علي الترمذي : ٠ اجعل مرائبتك من لا تغيب عن نظره</w:t>
        <w:br/>
        <w:t>إليك » واجعل شكرلك لمن لا تتقطع َعَم نك » واجعلى طاعتك لمن لا تستغني</w:t>
        <w:br/>
        <w:t>عنه » واجعل خضوعك لمن لا تخرج عن مُلكه وسلطانه » .</w:t>
        <w:br/>
        <w:t>ونخم بما ثبت من عصر الطيبين في زمن الفاروق رضي الله عنه : كان</w:t>
        <w:br/>
        <w:t>هناك رجل بوم قومًا » فإذا فضت الصلاة دك نفسه يبعض أبياتٍ من الشعر ء</w:t>
        <w:br/>
        <w:t>فت الناس إلى عمر رضي الله عنه فققصُوا له حكايته  فقال : قلها يا رجل »</w:t>
        <w:br/>
        <w:t>فإِنْ كانت حسنة رَدَّدُها معك , وإلّا زجرئك . فقال :</w:t>
        <w:br/>
        <w:br/>
        <w:t>)١( كتاب : نشأة التصوف الإسلامي للدكتور إبراهيم بسيوني ص58؟ - طبع : دار</w:t>
        <w:br/>
        <w:t>المعارف»نقلا عن الرسالة القشيرية ص7١١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لا أراهُ الدهرّ إِلّا لاميًا</w:t>
        <w:br/>
        <w:t>يا قرينَ السّوءِ ما هذا الصبًا</w:t>
        <w:br/>
        <w:t>نفس ما كنت ولا كان الهوى</w:t>
        <w:br/>
        <w:br/>
        <w:t>فقال الفاروق رضي الله عنه :</w:t>
        <w:br/>
        <w:br/>
        <w:t>نفس ما كنت ولا كان الهوى</w:t>
        <w:br/>
        <w:br/>
        <w:t>د</w:t>
        <w:br/>
        <w:br/>
        <w:t>2</w:t>
        <w:br/>
        <w:br/>
        <w:t>في تماديه فقد برّح بي</w:t>
        <w:br/>
        <w:t>فني العمر كذا في اللعب</w:t>
        <w:br/>
        <w:t>راقبي الله وخافي وارهبي</w:t>
        <w:br/>
        <w:t>راقبي الله وخافي وارهبي</w:t>
        <w:br/>
        <w:br/>
        <w:t>3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التناسع عشر</w:t>
        <w:br/>
        <w:br/>
        <w:t>قي</w:t>
        <w:br/>
        <w:br/>
        <w:t>الحياء</w:t>
        <w:br/>
        <w:br/>
        <w:t>« تركتُ الذنوب حياءً أربعينَ سند ٠</w:t>
        <w:br/>
        <w:t>[ مقدّم الجيوش : الجرّاح ]</w:t>
        <w:br/>
        <w:t>« العلمُ الأكبر : الهيْية والحياء »</w:t>
        <w:br/>
        <w:t>[ ابن عطاء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لهذ</w:t>
        <w:br/>
        <w:t>0 عُنُرٌ الهمّة في الحَبَّاء ل]</w:t>
        <w:br/>
        <w:br/>
        <w:t>اعلم - رحمك الله - أنه على حسّب حياة القلب , يكون ملق الحياء »</w:t>
        <w:br/>
        <w:t>وقلّة الحياء من موت القلب والروح » فكلّما كان القلب أحيا كان الحياء أتم .</w:t>
        <w:br/>
        <w:br/>
        <w:t>قال تعالى : &lt;ا ألم يعلم بن الله يرئى 4 . وقال تعالى : (٠ ولقد خلقنا</w:t>
        <w:br/>
        <w:t>الإنسان ونعلمُ ما توسوس به نفْسُه ونحن أقرب إليه من حبْل الوريد »© .</w:t>
        <w:br/>
        <w:t>وقال تعالى : (٠ فلَنقصّنَّ عليهم بعلم وما كنا غائبين » . وقال تعالى  : وما</w:t>
        <w:br/>
        <w:t>تكون في شأنٍ وما تتلو منه من قرآن ولا تعملون من عمل إلا كنا عليكم</w:t>
        <w:br/>
        <w:t>شهودًا إذ تفيضون فيه وما يَعرْبُ عن ربّك من مثقال ذرّة في الأرض ولا</w:t>
        <w:br/>
        <w:t>في السماء » . وقال تعالى : ( أم يحسبون أنا لا شمع سرّهم ونجواهم بلى</w:t>
        <w:br/>
        <w:t>ورسلنا لديهم يكتبون 4 . وقال تعالى : (( ألا إنه بكل شيء محيط » . وقال</w:t>
        <w:br/>
        <w:t>تعالى : ط وكان الله على كل شيءٍ رقيًا 4 . وقال تعالى : (( والله على كل</w:t>
        <w:br/>
        <w:t>شيء شهيد 4 . وقال تعالى : © والله بصير بما تعملون » . وقال تعالى :</w:t>
        <w:br/>
        <w:t>٠ وأسرٌوا قولكم أو اجهروا به إنه عليم بذات الصدور 4 . وقال تعالى :</w:t>
        <w:br/>
        <w:t>إألا نهم يتتون صدورهم ليستخفوا منه ألا حين يستغشون ثيابهم يعلم ما</w:t>
        <w:br/>
        <w:t>يسرُون وما يعلدون إنه علم بذات الصدور 4 .وقال تعالى : (٠ يعلم خائنة</w:t>
        <w:br/>
        <w:t>الأعين وما تخفي الصضدور » .</w:t>
        <w:br/>
        <w:br/>
        <w:t>وقال رسول الله َيهِ: «ثلاثٌ من فَلهِنّ فقد طّهِم طعْمَّ الإيمان: من</w:t>
        <w:br/>
        <w:t>عَبَدَ الله وحدهء وأنه لا إله إِلّا الله » وأعطلى زكاة ماله طيّبِةٌ بها نفسه</w:t>
        <w:br/>
        <w:t>رافدة”" عليه كل عام . ولا يُعطي الهَرِمَة ولا الدّرِنة'"» ولا المريضة » ولا</w:t>
        <w:br/>
        <w:br/>
        <w:t>(1) رافدة : فاعلة من الرفد » وهو الإعانة أي تعينه نفْسُه على أداء الزكاة .</w:t>
        <w:br/>
        <w:t>(؟) الدرنة : الجرياء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المهلد الخامس</w:t>
        <w:br/>
        <w:t>الشّرط""' اللقيمة”"» ولكنْ من وسط أموالكم ؛ فإن الله لم يسألكمْ خيرهء</w:t>
        <w:br/>
        <w:t>ول يأمزم بشره ,"7" ,</w:t>
        <w:br/>
        <w:br/>
        <w:t>زاد البييقي في روايته : ٠ وزكى نفسّه » . فقال رجل : وما تركية</w:t>
        <w:br/>
        <w:t>النفس ؟ فقال : ١ أن يعلم أن الله عز وجل معه حيث كان ) .</w:t>
        <w:br/>
        <w:br/>
        <w:t>قال الإمام محمد بن يحيى الذهلي : « يريد أن الله علّمُه محيط بك مكان »</w:t>
        <w:br/>
        <w:t>والله على العزش © .</w:t>
        <w:br/>
        <w:br/>
        <w:t>وعن عبد الله بن عمر رضي الله عنهما قال : ٠ لا يجد عبدٌ صريحّ الإيمان</w:t>
        <w:br/>
        <w:t>حنَّى يعلم بأن الله تعالى يراه » فلا يعمل سرًا يُفتضح به يوم القيامة » .</w:t>
        <w:br/>
        <w:br/>
        <w:t>ولله درُ الجنيد حين يقول : ٠ الحياء : رؤية الآلاء ورؤية التقصيرء</w:t>
        <w:br/>
        <w:t>فيتولّد بينهما حالة تسمّى الحياء ٠ وحقيقته : خلّقٌ يبعث على ترك القبائح »</w:t>
        <w:br/>
        <w:t>ويمنع من التفريط في حقٌ صاحب الحق ) .</w:t>
        <w:br/>
        <w:br/>
        <w:t>قال رسول الله مُه : « إن مما أدرك الناس من كلام النبوة الأولى</w:t>
        <w:br/>
        <w:t>إذا لم تستح. فاصنع ما شعت )2 ,</w:t>
        <w:br/>
        <w:br/>
        <w:t>وقال َيه : ٠ آحر ما أدرك الناس من كلام انبوة الأول : إذا لم تستح</w:t>
        <w:br/>
        <w:t>فاصنع ما شكتٌ »)</w:t>
        <w:br/>
        <w:br/>
        <w:t>وقال عه : « إن لكل دين خلقًا » وإن لُق الإسلام ل</w:t>
        <w:br/>
        <w:br/>
        <w:t>. الشرط : قال أبو عبيد : هو صغار المال وشراره . وقال الخطابي : رذالة المال )١(</w:t>
        <w:br/>
        <w:br/>
        <w:t>. اللقيمة : البخيلة باللين )١(</w:t>
        <w:br/>
        <w:br/>
        <w:t>فيه صحيح : رواه أبو داود بسند فيه انقطاع » ووصلَّه الطبراني في الصغير » والبييقي</w:t>
        <w:br/>
        <w:t>في السين » وصححه الألباني في الصحيحة رقم 1٠١45 .</w:t>
        <w:br/>
        <w:br/>
        <w:t>(5) رواه البخاري وأحمد وأبو داود وابن ماجه عن ابن مسعود , وأحمد عن خذيفة .</w:t>
        <w:br/>
        <w:br/>
        <w:t>(5) صحيح : رواه ابن عساكر في تاريخه عن أي مسعود البدري ؛ وصحححه الألباني</w:t>
        <w:br/>
        <w:t>في صحيح الجامع رقم 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له</w:t>
        <w:br/>
        <w:br/>
        <w:t>١</w:t>
        <w:br/>
        <w:t>20) الحياء</w:t>
        <w:br/>
        <w:br/>
        <w:t>4 87 5 3 3</w:t>
        <w:br/>
        <w:t>وقال رسول الله عله : « الحياء خيرٌ كله )".</w:t>
        <w:br/>
        <w:t>8 صابن كه اد 290</w:t>
        <w:br/>
        <w:t>وقال رسول الله عَيهِ : ٠ الحياء لا يأني إِلَّا مخير "".</w:t>
        <w:br/>
        <w:t>وقال رسول الله يلم : « الحياء من الإيمان 70.</w:t>
        <w:br/>
        <w:t>وقال رسول الله عه : « إن الحياء والإيمان قرا جميعًا » فإذا رفع أحدهما</w:t>
        <w:br/>
        <w:br/>
        <w:t>رفع الآخر )2 .</w:t>
        <w:br/>
        <w:br/>
        <w:t>وقال رسول الله عله  : الإِمَانُ بضيعٌ وستُون شعبة » والحياء شعبة</w:t>
        <w:br/>
        <w:br/>
        <w:t>من الإيمان ,2 ,</w:t>
        <w:br/>
        <w:br/>
        <w:t>وقال رسول الله عه : « الحياء من الإيمان , والإيمان في الجنة » والبذاء”©</w:t>
        <w:br/>
        <w:br/>
        <w:t>من الجفاء » والجفاء في النار )6</w:t>
        <w:br/>
        <w:br/>
        <w:t>2.00</w:t>
        <w:br/>
        <w:br/>
        <w:t>202</w:t>
        <w:br/>
        <w:t>زف</w:t>
        <w:br/>
        <w:t>5(</w:t>
        <w:br/>
        <w:t>زيف</w:t>
        <w:br/>
        <w:br/>
        <w:t>2(</w:t>
        <w:br/>
        <w:t>زفف</w:t>
        <w:br/>
        <w:t>زلف</w:t>
        <w:br/>
        <w:br/>
        <w:t>حسن : رواه ابن ماجه عن أنس وابن عباس؛وحسّه الألباني في صحيح الجامع</w:t>
        <w:br/>
        <w:t>رقم .37١48</w:t>
        <w:br/>
        <w:br/>
        <w:t>روآه مسلم وأبو داود عن عمران بن حصين .</w:t>
        <w:br/>
        <w:br/>
        <w:t>رواه البخاري ومسلم عن عمران بن حصين .</w:t>
        <w:br/>
        <w:br/>
        <w:t>رواه مسلم والترمذي عن ابن عمر .</w:t>
        <w:br/>
        <w:br/>
        <w:t>صحيح : رواه الحا في المستدرك والببيقي في شعب الإيمان عن ابن عمر » وصححه</w:t>
        <w:br/>
        <w:t>الألباني في صحيح الجامع رقم 1999 .</w:t>
        <w:br/>
        <w:br/>
        <w:t>رواه البخاري عن ألي هريرة .</w:t>
        <w:br/>
        <w:br/>
        <w:t>البذاء : إظهار الفخش من القول .</w:t>
        <w:br/>
        <w:br/>
        <w:t>صحيح : رواه الترمذي والحاكم , والبييقي في شعب الإيمان عن أي هريرة »</w:t>
        <w:br/>
        <w:t>والبخاري في الأدب وابن ماجه والحام » والببيقي عن أي بكرة » والطبراني في</w:t>
        <w:br/>
        <w:t>الكبير » والببيقي عن عمران بن حصين » وصحّحه الألباني في صحيح الجامع رقم</w:t>
        <w:br/>
        <w:t>04 .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الخامس</w:t>
        <w:br/>
        <w:t>وقال عل : « الحياء والعك9© شعبتان من الإيمان » والبذاء والبيان2</w:t>
        <w:br/>
        <w:t>شعبتان من النفاق 90 ,</w:t>
        <w:br/>
        <w:br/>
        <w:t>وقال رسول الله َه  : ما كان الفحْشٌ في شيءٍ قط إلا شانه » ولا</w:t>
        <w:br/>
        <w:t>كان الحياء في شيء قط إِلّا زانه 9 ,</w:t>
        <w:br/>
        <w:br/>
        <w:t>الله تعالى حَيي يُحبُ الحياء :</w:t>
        <w:br/>
        <w:t>يستحبي أن يرفعٌ الرجل إليه يديه أن يردّهما صيفرًا خائبتين )© .</w:t>
        <w:br/>
        <w:t>وعن يعللى بن أميّة رضي الله عنه ؛ أن رسول الله َه قال : « إن الله</w:t>
        <w:br/>
        <w:t>قال شيخ الإسلام ابن القبم : « وأمّا حياءٌ الربٌ تعالى من عبده » فذاك</w:t>
        <w:br/>
        <w:t>نوعٌ آخر » لا تدركه الأفهام , ولا تكيّفه العقول ؛ فإنه حياءٌ كُرم وير وجودٍ</w:t>
        <w:br/>
        <w:t>وجلال ؛ فإنه تبارك وتعالى حَيي كريم » يستحبي من عبده » إذا رفع إليه يديه</w:t>
        <w:br/>
        <w:t>أن يردّهما صفرًا » ويستحبي أن يعذّب ذا شيبة شابت في ...</w:t>
        <w:br/>
        <w:br/>
        <w:t>(1) الي : سكوت اللسان خشية الوقوع فيما لا يحل .</w:t>
        <w:br/>
        <w:br/>
        <w:t>(؟) فصاحته وإن كان بغير حق .</w:t>
        <w:br/>
        <w:br/>
        <w:t>(5) صحيح : رواه أحمد والترمذي » والحاكم عن أبي أمامة » وصجّحه الألباني في</w:t>
        <w:br/>
        <w:t>صحيح الجامع رقم 3195 .</w:t>
        <w:br/>
        <w:br/>
        <w:t>(4) صحيح : رواه أحمد , والبخاري في الأدب » والترمذي وابن ماجه عن أنس »</w:t>
        <w:br/>
        <w:t>وصححه الألباني في صحيح الجامع رقم 08+1١ .</w:t>
        <w:br/>
        <w:br/>
        <w:t>(5) صحيح : أخرجه أبو داود » والترمذي » وصجُححه الألباني في:صحيح الترمذي</w:t>
        <w:br/>
        <w:t>179/7 » وصحيح ابن ماجه 571/1 . وصحيح سنن ألي داود .</w:t>
        <w:br/>
        <w:br/>
        <w:t>(5) صحيح : أخرجه أبوداود , والنسائ » والبمبقي , والإمام أحمد . وصحححه الألباني</w:t>
        <w:br/>
        <w:t>في :الإرواء 3537/9 ء وصحيح النساق 417/١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عُْوْ الهمة - المجلد الخامس 9</w:t>
        <w:br/>
        <w:br/>
        <w:t>الإسلام :20 .</w:t>
        <w:br/>
        <w:br/>
        <w:t>قال المباركفوري : « قوله : ( إِنَّ الله حيتي ) : فعيل من الحياء » أي</w:t>
        <w:br/>
        <w:t>كثير الحياء » ووضفه تعالى بالحياء يُحمّل على ما يليق له » كسائر صفاته » نؤمن</w:t>
        <w:br/>
        <w:t>بها ولا تكيّفها ”" .</w:t>
        <w:br/>
        <w:br/>
        <w:t>فاللّه عز وجل مع كل غناه عن الخلق كلهم » من كرمه يستحبي من</w:t>
        <w:br/>
        <w:t>هنك العاصي » وفضيحته » وإحلال العقوبة به » فيستره بما يقيِض له من أسباب</w:t>
        <w:br/>
        <w:t>الستر » ويعفو عنه » ويغفر له » ويتحبّب إليه بالنعم » ويستحبي ممن يمد يديه</w:t>
        <w:br/>
        <w:t>إليه سائلا متذللا أن يردّهما خاليتين خائبتين</w:t>
        <w:br/>
        <w:br/>
        <w:t>قال المناوي : ١ قال التوربشتي : وإنما كان الله يحب الحياء والسثر ؛</w:t>
        <w:br/>
        <w:t>لأهما خصلتان يُفضيان به - أي بالعبد - إلى التخلّق بأخلاق الله )9 .</w:t>
        <w:br/>
        <w:br/>
        <w:t>قال الإمام للحم ابن قَيّم الجوزيّة رحمه الله تعالمى : « من وافق الله في</w:t>
        <w:br/>
        <w:t>صفةٍ من صفاته » قادثه تلك الصفة إليه بزمامها » وأدخلئه على ربّه » وأذلته</w:t>
        <w:br/>
        <w:t>وقربْه من رحمته » وصِيرئه محبوبًا له ؛ فإنه سبحانه رحم يحب ال رحماء » كريم</w:t>
        <w:br/>
        <w:t>يحب الكرماء » عليمٌ يحب العلماء » قوثٌي يحب المؤمن القوئي . وهو أحبٌ إليه</w:t>
        <w:br/>
        <w:t>من المؤمن الضعيف » حي يحب أهل الحياء » جميل يحبٌ أهل الجمال » وثر</w:t>
        <w:br/>
        <w:t>يحب أهل الوتر اللي</w:t>
        <w:br/>
        <w:t>أقسامُ الحياء عشْرَةٌ أَؤْجه :</w:t>
        <w:br/>
        <w:br/>
        <w:t>قال شيخ الاسلام ابن القبم: «وقد قُسنّم «الحياء» على عشرة أوجه :</w:t>
        <w:br/>
        <w:br/>
        <w:t>(1) مدارج السالكين 3001/5 .</w:t>
        <w:br/>
        <w:br/>
        <w:t>() تحفة الأحوذي 044/9 .</w:t>
        <w:br/>
        <w:br/>
        <w:t>(5) فيض القدير 778/5 .</w:t>
        <w:br/>
        <w:br/>
        <w:t>(4) الجواب الكافي ص77 .</w:t>
        <w:br/>
        <w:br/>
        <w:t>(ه) الحياء خلق الإسلام ص١7 - 58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علو الهمة - المجلد الخامس</w:t>
        <w:br/>
        <w:t>حياء جناية . وحياء تقصير . وحياء إجلال . وحياء كرم . وحياء حشمة .</w:t>
        <w:br/>
        <w:t>وحياء استصغار للنفس واحتقارٍ لها . وحياء محّة . وحياء عبودية . وحياء</w:t>
        <w:br/>
        <w:t>شرف وعرَّةٍ . وحياء المُسْتَحِي من نفسه 0" ,</w:t>
        <w:br/>
        <w:t>١ - حياء الجنايّة :</w:t>
        <w:br/>
        <w:br/>
        <w:t>منه : حياء ادم عليه السلام لما فر هاربًا في الجنة » قال الله تعالى : أفرارًا</w:t>
        <w:br/>
        <w:t>مني يا آدم ؟! قال : لاايا ربٌ ؛ بل حياءً منك .</w:t>
        <w:br/>
        <w:br/>
        <w:t>ومنه حياء الأنبياء في عرّصّات القيامة » وليس عندهم ما يُزري بمراتههم</w:t>
        <w:br/>
        <w:t>العالية السامية .</w:t>
        <w:br/>
        <w:br/>
        <w:t>روى قتادة عن أنس رضي الله عنه قال: قال رسول الله عَه: «يجمع</w:t>
        <w:br/>
        <w:t>الله الناس يوم القيامة » فتمُون لذلك » فيقولون : لو استشفعنا إلى ريّنا » حتى</w:t>
        <w:br/>
        <w:t>يُريحنا من مكاننا هذا ؟ قال : فيأتون ادم » فيقولون : أنت آدم أبو الخلق »</w:t>
        <w:br/>
        <w:t>خلقك الله بيده » ونفخ فيك من روحه » وأمر الملائكة فسجدُوا لك » اشفغ</w:t>
        <w:br/>
        <w:t>لنا عند ربك حتى يريحنا من مكاننا هذا . فيقول : « لست هناكم » . فيذكر</w:t>
        <w:br/>
        <w:t>خطيئته التي أصاب . فستحبي ريّه منها .. ٠ ولكن اثتوا نوا : أول رسول</w:t>
        <w:br/>
        <w:t>بعثه الله إلى أهل الأرض » . قال : فيأتون نوححا » فيقول : ٠ لست هناكم » .</w:t>
        <w:br/>
        <w:t>فيذكر خطيئته التي أصاب » فيستحبي ريه منها . .. ٠ ولكن اثتوا إبراهيم الذي</w:t>
        <w:br/>
        <w:t>اتخذه الله ليلا » ٠. فيأتون إبراهم » فيقول : ٠ لست هناكم » . وذكر خطيئته</w:t>
        <w:br/>
        <w:t>التي أصاب , فيستحبي ربّه منها . ٠ ولكن ائتوا موسي الذي كلمه الله » وأعطاه</w:t>
        <w:br/>
        <w:t>التوراة » . قال : فيأتون موسى . فيقول : « لست هناك » . ويذكر خطيثته</w:t>
        <w:br/>
        <w:t>التي أصاب » فيستحبي ريّه منها . ١ ولككن اثتوا عيسى روح الله وكلمته » .</w:t>
        <w:br/>
        <w:t>فيأتون عيسى روح الله وكلمته » فيقول : ٠ لست هنام , ولكن ائتوا محمدًا ؛</w:t>
        <w:br/>
        <w:br/>
        <w:t>. 485 - مدارج السالكين 551/5 » والرسالة القشيرية ؟/4ه؛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br/>
        <w:t>عبدًا غفرٌ الله له ما تقدّم من ذنبه وما تأخر ) . قال : قال رسول الله عل :</w:t>
        <w:br/>
        <w:t>فيأتونني » فأستأذن على ربّيء فيُوْدّن لي » فإذا أنا رأينُه وقعثُ ساجدّاء فيدعني</w:t>
        <w:br/>
        <w:t>وعن محمد بن حاتم قال : قال الفضّيْل بن عياض : لو تُيّرتُ بين أن</w:t>
        <w:br/>
        <w:t>رماع 5 0 واء 0</w:t>
        <w:br/>
        <w:t>أبِعَتَ فأُدخل الجنة » وبين أن لا أبعث ؛ لاخترتٌ أن لا أْعث » . قيل محمد</w:t>
        <w:br/>
        <w:t>ابن حاتم : هذا من الحياء ؟ قال : نعم , هذا من طريق الحياء من الله عز وجل .</w:t>
        <w:br/>
        <w:t>وشهد الفضيل رحمه الله الموقف الأشرف في عرفات » فرفع رأسه إلى</w:t>
        <w:br/>
        <w:t>السماء » وقد قبض علٍ لى الحيته . وهو يبكي بكاءً التكلى . ويقول : ١ واسوأتاه</w:t>
        <w:br/>
        <w:t>منك » وإن عفوتٌ !! 2 .</w:t>
        <w:br/>
        <w:t>يا خجلة العبدٍ من إحسانٍ سيِّدِوِ يا حسرَة القلب من ألطاف معناةُ</w:t>
        <w:br/>
        <w:t>فكمْ أسأت وبالإحسانٍ قابلني 2 واخجلتي واحَياقُ حينَ ألقاهُ</w:t>
        <w:br/>
        <w:t>يا نفس كمْ تفي اللُلف عائلني وقد راني على ما ليس يرضاةُ</w:t>
        <w:br/>
        <w:t>يا نفسنُ كم زلَّةِ زَلَثْ بها قدمي وما أقال عثاري نَم إلا هو</w:t>
        <w:br/>
        <w:t>يا نفسُ توبي إلى مولاك واجتبدي2 وصابري فيه إيقانًا برؤياه</w:t>
        <w:br/>
        <w:t>الأسود بن يزيد :</w:t>
        <w:br/>
        <w:t>ولمّا احنّضر الأسود بن يزيد بكى , فقيل له : ما هذا الجر ؟ قال :</w:t>
        <w:br/>
        <w:t>مالي لا أجزعٌ ؟! ومن أحق بذلك مني ؟! والله لو اتيثُ بالمغفرةٍ من الله عز</w:t>
        <w:br/>
        <w:t>وجل لأهمّني الحياء منه ما قد صنعتٌ ؛ إن الرجل ليكون بينه وبين الرجل</w:t>
        <w:br/>
        <w:t>الذنب الصغير فيعفو عنه » ولا يزال مستحيًا منه .</w:t>
        <w:br/>
        <w:t>يا حسرةً العاصينَ عند معادِهمْ 2 هذا وإِنْ قدِموا على الجنّاتِ</w:t>
        <w:br/>
        <w:br/>
        <w:t>. رواه البخاري ومسلم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عْوَ الهمة - المجلد الخامس</w:t>
        <w:br/>
        <w:br/>
        <w:t>لولم يكن إلَّا الحياء مِنَ الذي ستر القبيحَ فيا لها الحسرات</w:t>
        <w:br/>
        <w:t>قال الحسن : ١ لو لم نبك إِلّا للحياء من ذلك المقام » لكان ينبغي</w:t>
        <w:br/>
        <w:t>لنا أن نبكي فتُطيل البكاء » .</w:t>
        <w:br/>
        <w:t>إمام أهل السنة أحمد بن حنبل :</w:t>
        <w:br/>
        <w:t>دخل عليه أبو حامد الخلقاني فأنشده هذه الأبيات :</w:t>
        <w:br/>
        <w:t>إذا ما قال لي ربّي أمَا استحَيِيتٌ تعصيني</w:t>
        <w:br/>
        <w:t>وتُخفي الذنبٌ من لقي «ِبالهِصْيانٍ إتأتيني</w:t>
        <w:br/>
        <w:t>فما قولي لهُ لما يُعاتبني ويُقصيني</w:t>
        <w:br/>
        <w:t>فأمره أحمد بإعادتها » فأعادها عليه » فدخل أحمد داره » وجعل يردّدها</w:t>
        <w:br/>
        <w:t>ريكي .</w:t>
        <w:br/>
        <w:t>؟ - حياءٌ التقصير :</w:t>
        <w:br/>
        <w:t>كحياء الملائكة الذين يسبّحون الليل واللهار لا يفتّرون » فإذا كان يوم</w:t>
        <w:br/>
        <w:t>القيامة قالوا : سبحانك ما عبدناك حقٌّ عبادتك .</w:t>
        <w:br/>
        <w:t>”" - حياءً الإجلال :</w:t>
        <w:br/>
        <w:t>هو حياء المعرفة » وعلى حسّب معرفة العبد بريه يكون حياؤه منه .</w:t>
        <w:br/>
        <w:t>ومنه حياء عمرو بن العاص رضي الله عنه ؛ كان يقول : « والله » إن</w:t>
        <w:br/>
        <w:t>كنت لأشدّ الناس حياءً من رسول الله عه » فما ملأت عيني من رسول الله</w:t>
        <w:br/>
        <w:t>عَيْلَهِ » ولا راجعيّه بما أريد » حتى لجىّ بالله عز وجل ؛ حياءٌ منه ©.</w:t>
        <w:br/>
        <w:t>وفي رواية : ١ إنه لم يكن شخص أبغض إل منه - يعني النبي عله -</w:t>
        <w:br/>
        <w:t>فلمًا أسلمثٌ لم يكن شخصٌ أحبٌ إل منه » ولا أجل في عين منه » ولو سكلت</w:t>
        <w:br/>
        <w:br/>
        <w:t>(1) مسند الإمام أحمد 304/4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 الهمة - المجلد الخامس -</w:t>
        <w:br/>
        <w:br/>
        <w:t>أن أَصِمّه لكم لما أطقتٌ » لأني لم أكن أملأ عي إجلالًا له » .</w:t>
        <w:br/>
        <w:t>أشتاقةٌ فإذا بدا أطرقتٌ من إجلاله</w:t>
        <w:br/>
        <w:t>الموتُ في إدباره2 والعَيِشُ في إقباله</w:t>
        <w:br/>
        <w:t>وأصدٌ عنه إذا بدا وأرومٌ طيْق خياله</w:t>
        <w:br/>
        <w:t>ومنه : حياءُ ابن عمر إجلالًا لكبار الصحابة ممّن هم أن منه : فعن عبد الله</w:t>
        <w:br/>
        <w:t>بن عمر ؛أن رسول الله عه قال : و إن من الشجر شجرة لا يسقّط ورقها » وهي</w:t>
        <w:br/>
        <w:t>مكْلُ المسلم » حدّثوني ما هي ؟ » فوقع الناس في شجر البادية » ووقع في نفسي</w:t>
        <w:br/>
        <w:t>أ انحل .قال عد ف : متحي , فقارا ميا سول اله :أخيزنا بها . قال</w:t>
        <w:br/>
        <w:t>رسول ال ينه : لهي النخلة ) ) . قال عبد الله : فحدّثتٌ أبي بما وقع في نفسي »</w:t>
        <w:br/>
        <w:t>فقال : لَأنْ تكون قاتّها أحبٌ إليي من أن يكون لي كذا وكذا”" .</w:t>
        <w:br/>
        <w:t>وكان الإمام الجليل سفيان الثوري رحمه الله شديك الحياء » وقال الإمام</w:t>
        <w:br/>
        <w:t>ابن مهدي رحمه الله : « ما كنت أقدر أن أنظر إلى سفيان استحياءً وهيبة منه ) .</w:t>
        <w:br/>
        <w:t>ومع ذلك فكان في مواقع الحميّة والغضب لدين الله ع وجل لا يعرف الاستحياء</w:t>
        <w:br/>
        <w:t>في الحق » حتى قال يحيى ب بن أبي غنية : و ما رأيتٌ رجلا قط أصفق وجها في الله</w:t>
        <w:br/>
        <w:t>عزّ وجل'" من سفيان الثوري »© .</w:t>
        <w:br/>
        <w:t>وأنكر مرة على المهدي بعض الأمور » واشتدٌ في الإنكار » حتى قال</w:t>
        <w:br/>
        <w:t>له وزير المهدي : « شططت ؛ تكلّم أمير المؤمنين بمثل هذا ؟! » . فقال له</w:t>
        <w:br/>
        <w:t>سفيان : ٠ اسكث ء ما أهلك فرعونّ إلا هامانُ » . فلم ولّى سفيان » قال</w:t>
        <w:br/>
        <w:t>أبو عبيد الله : «يا أمير المؤمنين » ائذنْ لي أضرب عنقه)». فقال له: ٠ اسكتُ »</w:t>
        <w:br/>
        <w:br/>
        <w:t>. رواه البخاري )١(</w:t>
        <w:br/>
        <w:t>. أصفق وجهًا : أي لا يجامل ولا يداري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الخامس</w:t>
        <w:br/>
        <w:br/>
        <w:t>4 - حياءً الككرّم :</w:t>
        <w:br/>
        <w:br/>
        <w:t>كحياء النبي عله من القوم الذين دعاهم إلى واجة زينب » وطوّلوا</w:t>
        <w:br/>
        <w:t>الجلوسَ عنده . فقام واستّحيا أن يقول لهم : انصرفوا » فقال الله عرٌّ وجل :</w:t>
        <w:br/>
        <w:t>« ولا مستأنسينَ لحديثٍ 4. [ الأحزاب : «مع .</w:t>
        <w:br/>
        <w:t>ه - حياء الحظمّة :</w:t>
        <w:br/>
        <w:br/>
        <w:t>كحياء علي بن أبي طالب أن يسأل رسول الله ييه عن المذي ء لمكان</w:t>
        <w:br/>
        <w:t>ابنته منه : عن علي رضي الله عنه قال : كنتٌ رجلا مذَّاءٌ » فأمرتٌ المقداد أن</w:t>
        <w:br/>
        <w:t>يسأل النبي عه فسأله » فقال : ٠ فيه الوضوء » ولفظه ف رولة أعرى ؛</w:t>
        <w:br/>
        <w:t>كنت , رجلا مذاءً . فأمرتُ رجلا أن ن يسأل النبي عَيُه - لمكان ابنته - فسأل</w:t>
        <w:br/>
        <w:t>فقال:: توضا واغسل ا</w:t>
        <w:br/>
        <w:br/>
        <w:t>5 - حياء الاستحقار واستصغار النفس :</w:t>
        <w:br/>
        <w:t>كحياء العبد من ربّهِ عز وجل حين يسأله حوائجه . احتقارًا لشأن</w:t>
        <w:br/>
        <w:t>نفسهء واستصغارًا ها . وفي أ إسر سرائيني: ؛ أن موسى عليه السلام قال : يا رب</w:t>
        <w:br/>
        <w:t>إنه وض لي الحاجة من الدنيا » فأستحبي أن أسألك إياها يا رب . فقال الله</w:t>
        <w:br/>
        <w:t>د كو نالو سببان :</w:t>
        <w:br/>
        <w:t>أحدهما : استحقار السائل نفسه واستعظام ذنوبه وخطاياه .</w:t>
        <w:br/>
        <w:t>وكحال من قال : إني لأستحبي أن أسأل ربي الدنيا وهو مالكها ء</w:t>
        <w:br/>
        <w:br/>
        <w:t>. رواه البخاري واللفظ له , ومسلم » وأبو داود » والنسائُ » وابن خرية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 ["|</w:t>
        <w:br/>
        <w:t>فكيف أسألها غير مالكها .</w:t>
        <w:br/>
        <w:t>/ا - حياء المحبّة :</w:t>
        <w:br/>
        <w:br/>
        <w:t>هو حياء النحبّ من محبوبه » حتى إنه إذا خطر على قلبه في غيبته ؛ هاج</w:t>
        <w:br/>
        <w:t>الحياء من قلبه وأحسنٌّ به في وجهه ولا يدري ما سببه » وكذلك يعرض للمحبٌ</w:t>
        <w:br/>
        <w:t>عند ملاقاته محبوبه ومفاجأته له : روعة شديدة . ولا ريب أن للمحبّة سلطانًا</w:t>
        <w:br/>
        <w:t>قاهرًا للقلب أعظم من سلطان من يقهر البدّن » فأين مَن يقهر قلبك وروحك</w:t>
        <w:br/>
        <w:t>إلى من يقهر بدنك ؟! ولذلك تعجبت الملوك والجبابرة من قهُرهم للخلق وقهر</w:t>
        <w:br/>
        <w:t>امحبوب الهم ء وذلّهم له » فإذا فاجأ انحبوب ممه » ورآه بغتةٌ ؛ أحسسٌّ القلب</w:t>
        <w:br/>
        <w:t>ببجوم سلطانه عليه » فاعتراه روعة وخوف .</w:t>
        <w:br/>
        <w:br/>
        <w:t>يقول الشاعر :</w:t>
        <w:br/>
        <w:br/>
        <w:t>عمء 3 لرء 07 7</w:t>
        <w:br/>
        <w:br/>
        <w:t>فما هو إلا أن أراها فجاءة فابّت حتى ما أكادٌ أجيبٌ</w:t>
        <w:br/>
        <w:br/>
        <w:t>وإني لَتمُْروني لذكراك هِرَّة ها بِينَ جلّدي والعظام دَبِيبُ</w:t>
        <w:br/>
        <w:t>م - حياءٌ العبودية :</w:t>
        <w:br/>
        <w:br/>
        <w:t>هو حياء ممترّج من عمبّة وخوف » ومشاهدة عدم صلاح عبوديته لمعبوده »</w:t>
        <w:br/>
        <w:t>وأن قذْرّه أعلى وأجل منها » فعبوديته له تستوجب استحياءه من لا محالة .</w:t>
        <w:br/>
        <w:t>4 - حياء الشرّف والعِزّة :</w:t>
        <w:br/>
        <w:br/>
        <w:t>أما حياء الشرف والعرّة : فحياء النفس العظيمة الكبيرة إذا صدر منها</w:t>
        <w:br/>
        <w:t>ما هو دون قدرها ؛ من بل أو عطاء وإحسان ؛ فإنه يستحيي - مع بذله -</w:t>
        <w:br/>
        <w:t>حياءً شرف نفس وعزة ؛ وهذا له سببان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﻿‫[:»"] إصلاح الأمة في عَلَوُ الهمة - المجلد الخامس</w:t>
        <w:br/>
        <w:t>أحدهما : هذا . والثاني : استحياؤه من الآخذ . حتى كأنه هو الآخذ</w:t>
        <w:br/>
        <w:t>السائل ؛ حتى إن بعض أهل الكرم لا يُطاوعه نفسه بمواجهته لمن يُعطيه حياءً</w:t>
        <w:br/>
        <w:t>منه » وهذا يدخل في حياء التلّم ؛ لأنه يستحبي من خجلة الآخذ .</w:t>
        <w:br/>
        <w:t>٠ - حياءٌ المرء من نفسه :</w:t>
        <w:br/>
        <w:t>وأما حياء المرء من نفسه : فهو حياء النفوس الشريفة العزيزة الرفيعة</w:t>
        <w:br/>
        <w:t>من رضاها لنفسها بالنقص » وقناعتها بالدُون » فيجد نفسه مُسْتَحْييًا من نفسه</w:t>
        <w:br/>
        <w:t>حتى كأن له نفسين » يستحبي بإحداهما من الأخرى , وهذا أكمل ما يكون</w:t>
        <w:br/>
        <w:t>من الحياء ؛ فإن العبد إذا اسسْتحيا من نفسه » فهو بأن يستحبي من غيره</w:t>
        <w:br/>
        <w:br/>
        <w:t>0 2.22</w:t>
        <w:br/>
        <w:t>أجدر” ,</w:t>
        <w:br/>
        <w:br/>
        <w:t>درجاث الحياء :</w:t>
        <w:br/>
        <w:br/>
        <w:t>قال صاحب ١ المنازل ») : « وهو على ثلاث درجات :</w:t>
        <w:br/>
        <w:br/>
        <w:t>الدرجة الأولى : حياءً يتولّد من علّم العبد بتظر الحقّ إليه ؛ فيجذبه إلى</w:t>
        <w:br/>
        <w:br/>
        <w:t>تحمل هذه المجاهدة , ويحمله على استقباح الجناية , ويْسْكِتَُ عن الشكوى ):</w:t>
        <w:br/>
        <w:br/>
        <w:t>قال ابن القم في شرح هذه الدرجة : ٠ يعني : أن العبد متي علم أن الب</w:t>
        <w:br/>
        <w:t>تعالى ناظر إليه » أورئه هذا العلم حياءً منه » يجذبه إلى احتال أعباء الطاعة ؛ مثل</w:t>
        <w:br/>
        <w:t>العبد إذا عمل الشغل بين يدي سيّده ؛ فإنه يكون نشيطًا فيه معتملًا لأعبائه » ولا</w:t>
        <w:br/>
        <w:t>سيّما مع الإحسان من سيده إليه » ومحبته لسيده ؛ مخلاف ما إذا كان غائبًا عن سييده .</w:t>
        <w:br/>
        <w:t>والرب تعالى لا يغيب نظره عن عبده » ولكن يغيب نظَر القلب والتفاله إلى نظَره</w:t>
        <w:br/>
        <w:t>سبحانه إلى العبيد ؛ فإن القلب إذا غاب نظره » وَكلّ التفاته إلى نظر الله تبارك وتعالى</w:t>
        <w:br/>
        <w:t>إليه ؛ تولّد من ذلك قلة الحياء والقحَة .</w:t>
        <w:br/>
        <w:br/>
        <w:t>. 7558 -- 571/5 انظر :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 [كم|</w:t>
        <w:br/>
        <w:t>وكذلك يحمله على استقباح جنايته » وهذا الاستقباح الحاصل بالحياء</w:t>
        <w:br/>
        <w:t>قدرٌ زائد على استقباح ملاحظة الوعيد » وهو فوقه .</w:t>
        <w:br/>
        <w:t>وأرفع منه درجة : الاستقباحٌ الحاصل عن المحبّة . فاستقباح المحبٌ</w:t>
        <w:br/>
        <w:t>نم من استقباح الخائف. ولذلك فإن هذا الحياء يكف العبد أن يشتكي لغير الع</w:t>
        <w:br/>
        <w:t>فيكون قد شكا الله | إلى خلقه » ولا يمنع الشكوى إليه سبحانه ؛ فإن الشكوى</w:t>
        <w:br/>
        <w:t>إليه سبحانه فقر وذلَّة » وفاقة وعبودية» فالحياء منه في مثل ذلك لا يُنافيها )'2.</w:t>
        <w:br/>
        <w:br/>
        <w:t>« الدرجة الثانية : حياء يتولّد من النظر في علّم. القُزب , فيدعوه إلى ركوب</w:t>
        <w:br/>
        <w:t>اغبّة » ويربطه بروح الألس ١ ويُكرٌةُ إليه ملابسة الخلق » :</w:t>
        <w:br/>
        <w:br/>
        <w:t>قال ابن القيم : ٠ النظر في علم الب : تحقق القلب بالمعيّة الخاصٌة مع الله ؟</w:t>
        <w:br/>
        <w:t>فإن المعية نوعان :</w:t>
        <w:br/>
        <w:br/>
        <w:t>عامّة : وهي: معيّة العلم والإحاطة ؛ كقوله تعالى : # وهو معكم أينا</w:t>
        <w:br/>
        <w:t>كنم 4 ( الحديد :4 ) . وقوله : &lt;( ما يكون من نجونى ثلاثة إِلّا هو رابعهم ولا</w:t>
        <w:br/>
        <w:t>خنسة إِلّا هو سادسهم ولا أدنى من ذلك ولا أكث إلا هو معهم أينا كانوا 4 .</w:t>
        <w:br/>
        <w:t>[ المجادلة بلاعال</w:t>
        <w:br/>
        <w:br/>
        <w:t>وخاصة : وهي معيّة الزب ؛ كقوله تعالى : 9 إن الله مع الذين اتقوا</w:t>
        <w:br/>
        <w:t>والذين هم محسنون 4 رادحل: ٠١ . وقوله : ذإ إن الله مع الصابرين »</w:t>
        <w:br/>
        <w:br/>
        <w:t>فهذه معيّة قُزْبٍ تتضمن الموالاة والنصر والجفظ » وكلا المعنيين</w:t>
        <w:br/>
        <w:t>مصاحبة منه للعبد » لكن هذه مصاحبة اطلاع وإحاطة » وهذه مصاحبة موالاة</w:t>
        <w:br/>
        <w:br/>
        <w:t>. 7358 - 754/9 مدارج السالكين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﻿‫[ه| صلاح الأمة في عَلْوْ الهمة - المجلد الخامس</w:t>
        <w:br/>
        <w:t>ونصر وإعانة . ف « مع ») في لغة العرب : تفيد الصحبة اللائقة » لا تُشعر</w:t>
        <w:br/>
        <w:t>بامتزاج ولا اختلاط , ولا مجاورة ولا مجانبة . فمن ظنَّ منها شيئا من هذا</w:t>
        <w:br/>
        <w:br/>
        <w:t>وأما القزب : فلا يقع في القرآن إِلّا خاصًا ؛ وهو نوعان : قربه من</w:t>
        <w:br/>
        <w:t>داعيه بالإجابة . وقربه من عابده بالإثابة .</w:t>
        <w:br/>
        <w:br/>
        <w:t>فالأول : كقوله تعالى  : وإذا سألك عبادي عني فإني قريب أجيب</w:t>
        <w:br/>
        <w:t>دعوة الداع إذا دعاثٍ 4 رابقرة :+04. وهذا نزلت جوابًا للصحابة رضي الله</w:t>
        <w:br/>
        <w:t>عنهم . وقد سألوا رسول الله</w:t>
        <w:br/>
        <w:t>فأنزل الله تعالى هذه الآية .</w:t>
        <w:br/>
        <w:br/>
        <w:t>والثاني : قوله عه : ٠ أقرب ما يكون العبد من ربه وهو ساجد ع</w:t>
        <w:br/>
        <w:t>وأقرب ما يكون الربٌ من عبده : في جوف الليل » . فهذا قربه من أهل طاعته .</w:t>
        <w:br/>
        <w:br/>
        <w:t>وفي الصحيح : عن ألي مومبى رضي الله عنه » قال : « كنا مع النبي</w:t>
        <w:br/>
        <w:t>َيه في سفر , فارتفعت أصواتنا بالتكبير , فقال : ٠ يا أيها الناس » اربعوا على</w:t>
        <w:br/>
        <w:t>أنفسكم ؛ إنكم لا تدعون أْصّمٌ ولاغائبًا , إن الذي تدعونه سميع قريب » أقرب</w:t>
        <w:br/>
        <w:t>إلى أحدك من عُنق راحلته » .</w:t>
        <w:br/>
        <w:br/>
        <w:t>فهذا قرب خاصٌ بالداعي دعاء العبادة والثناء والحمد » وهذا القرب</w:t>
        <w:br/>
        <w:t>لا ينافي كال مباينة الربٌ لخلقه » واستواءه على عرشه . بل يجامعه ويلازمه ؛</w:t>
        <w:br/>
        <w:t>فإنه ليس كقرب الأجسام بعضها من بعض ؛ تعالى الله عن ذلك علو كبيرًا »</w:t>
        <w:br/>
        <w:t>ولكنه نوع آخخر » والعبد في الشاهد يجد روحه قريبة جدًّا من محبوب بينه وبينه</w:t>
        <w:br/>
        <w:t>مفاوز تتقطع فيها أعناق المطي . ويجده أقرب إليه من جليسه . كا قيل :</w:t>
        <w:br/>
        <w:br/>
        <w:t>ألا رُبّ من يدنو ويزَعُمْ أَنّهُّ يحيّك والناشي أحبٌ وأقربُ</w:t>
        <w:br/>
        <w:br/>
        <w:t>وأهل السنة أولياء رسول الله َيه وورثته وأحبّاؤه . الذين هو عندهم</w:t>
        <w:br/>
        <w:br/>
        <w:t>: ريّنا قريب فنناجيه » أم بعيد فنناديه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 0</w:t>
        <w:br/>
        <w:br/>
        <w:t>أولى بهم من أنفسهم , وأحبٌٍ إليهم منها : يجدون نفوسّهم أقرب إليه » وهم</w:t>
        <w:br/>
        <w:t>في الأقطار النائية عنه من جيران حجرته في المدينة . والمحبون المشتاقون</w:t>
        <w:br/>
        <w:t>للكعبة والبيت الحرام يجدون قلوبهم وأرواحهم أقرب إليها من جيرانها ومّن</w:t>
        <w:br/>
        <w:t>حولها . هذا مع عدم تأنّي القزب منها » فكيف بمن يقرب من خلقه كيف</w:t>
        <w:br/>
        <w:t>يشاء » وهو مستو على عرشه . وأهل الذوق لا يلتفتون في ذلك إلى شبهة</w:t>
        <w:br/>
        <w:t>معطّل بعيد من الله » حلي من محيّته ومعرفته .</w:t>
        <w:br/>
        <w:br/>
        <w:t>والقصد : أن هذا القرب يدعو صاحبه إلى ركوب المحيّة » وكلما</w:t>
        <w:br/>
        <w:t>ازداد حب ازداد قربًا » فالمحبّة بين قربيّن : قرب قبلها » وقرب بعدها . وبين</w:t>
        <w:br/>
        <w:t>معرفتين : معرفة قبلها حملت عليها » ودعَتُ إليها » ودَلّت عليها . ومعرفة</w:t>
        <w:br/>
        <w:t>بعدها » هي من نتائجها وآثارها .</w:t>
        <w:br/>
        <w:br/>
        <w:t>وأما ربطه بروح الأنس : فهو تعلق قلبه بروح الأنس بلله » تعلًا لازا</w:t>
        <w:br/>
        <w:t>لا يفارقه » بل يجعل بين القلب والأنس رابطة لازمة » ولا ريب أن هذا يُكرُه</w:t>
        <w:br/>
        <w:t>إليه ملابسة الخلق » » بل يجد الوحشة في ملابستهم بقذر أنسه بريه » وقرّة</w:t>
        <w:br/>
        <w:t>عيْنه بحبّه وقربه منه » فإنه ليس مع الله غيره ؛ فإن لابسهم لابسهم برسمه</w:t>
        <w:br/>
        <w:t>دون مره وروحه وقلبه . فقلبه وروحه في ملإء وبدنه ورملمه في ملا .</w:t>
        <w:br/>
        <w:t xml:space="preserve">٠ الدرجة الثالثة : حياءً يتولّد من شهود الحضئرة , وهي التي لا تشوبها هيبّة </w:t>
        <w:br/>
        <w:t>ولا تقارنها تفرقة , ولا يُوقف ها على غاية » :</w:t>
        <w:br/>
        <w:br/>
        <w:t>قال ابن القم : ٠ شهود الحضرة : انجذاب الروح والقلب من الكائنات »</w:t>
        <w:br/>
        <w:t>وعُكوفه على رب البريّات ؛ فهو في حضرة قربه مشاهدًا ها وإذا وصل القلبُ</w:t>
        <w:br/>
        <w:t>إلهها غَشِينه المييةٌ وزالت عنه التفرقة ؛ إذ ما مع الله سواه » فلا يخطر بباله في</w:t>
        <w:br/>
        <w:t>تلك الحال سوى الله وحده » وهذا مقام الجمعيّة .</w:t>
        <w:br/>
        <w:br/>
        <w:t>وأما قوله : ٠ ولا يُوقف لها على غاية » : فيعني أن كلل مّن وصل إلى</w:t>
        <w:br/>
        <w:t>مطلوبه وظفر به ؛ وصل إلى الغاية » إلا صاحب هذا المشهد ؛ فإنه لا يقف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عَلَوْ الهمة - المجلد الخامس</w:t>
        <w:br/>
        <w:t>بحضرة الربوبية على غاية » فإن ذلك مستحيل » بل إذا شهد تلك الروابي »</w:t>
        <w:br/>
        <w:t>ووقف على تلك الربوع , وعايّن الحضرة التي هي غاية الغايات » شارف أمرًا</w:t>
        <w:br/>
        <w:t>لا غاية له ولا نهاية . والغايات والنهايات كلها إليه تنتهي 3( وأن إلى ربك</w:t>
        <w:br/>
        <w:t>المنتهى  * النجم : 4١ ] فانتبت إليه الغايات والنبايات . وليس له سبحانه غاية</w:t>
        <w:br/>
        <w:t>ولا نهاية ؛ لا في وجوده , ولا في مزيد جوده ؛ إذ هو « الأول » الذي ليس</w:t>
        <w:br/>
        <w:t>قبله شيء » و « الآخر » الذي ليس بعده شيء . ولا نهاية لحمده وعطائه »</w:t>
        <w:br/>
        <w:t>بل كلما ازداد له العبد شكرًا زاده فضلًا » وكلما ازداد له طاعة زاده لمجده</w:t>
        <w:br/>
        <w:t>مثؤبة » وكلّما ازداد منه قربا لاح له من جلاله وعظمته ما لم يشاهده قبل</w:t>
        <w:br/>
        <w:t>ذلك .. وهكذا أبدًا لا يقف على غاية ولا نهاية . ولهذا جاء : « إن أهل الجنة</w:t>
        <w:br/>
        <w:t>في مزيد دام بلا انتباء ») ؛ فإن نعيمهم متصل ممن لا نباية لفضئله ولا لعطائه »</w:t>
        <w:br/>
        <w:t>ولا لمزيده ولا لأوصافه . فتبارك الله ذو الجلال والإكرام ؛ 9 إن هذا لرزقُنا</w:t>
        <w:br/>
        <w:t>ها له من نقَاد 4 رص : ؛ه: ( يا عبادي , لو أن أَوّلَكُمْ وار وإِنسَكُم</w:t>
        <w:br/>
        <w:t>وَجِنَّكُمْ قاموا في صعيد واحد » فسألوني » فأعطيثٌ كل إنسان مسألته : ما</w:t>
        <w:br/>
        <w:t>نقص ذلك مما عندي إِلَّا ما ينقص المِخْيَطٌ إذا أدخل البحر ) )20</w:t>
        <w:br/>
        <w:t>عالي اهمّة مَن اسْتخيا من الله ومن الملائكة » ومن نفسه ومن الناس :</w:t>
        <w:br/>
        <w:t>عالي الهمة من كمُّل حياؤه باستحيائه من الله عز وجل » ثم الملائكة »</w:t>
        <w:br/>
        <w:t>والناس ٠ ونفسه .</w:t>
        <w:br/>
        <w:t>الاستحياءٌ من الله عز وجل :</w:t>
        <w:br/>
        <w:br/>
        <w:t>من استحيا من الناس أن يروه بقبيح , دَعَاه ذلك إلى أن يكون حياؤه</w:t>
        <w:br/>
        <w:t>من ره أشدّ » فلا يضيّع فريضة , ولا يرتكب خطيئة » لعلمه بأن الله يرى »</w:t>
        <w:br/>
        <w:br/>
        <w:t>. 554-558 مدارج السالكين ؟/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t>وأنه لا بدّ أن يقرّره يوم القيامة على ما عمله » فيخجل ويستحي من ربه .</w:t>
        <w:br/>
        <w:t>عن ابن مسعود رضي الله عنه ؛ أن رسول الله ييل قال ذات يوم</w:t>
        <w:br/>
        <w:t>لأصحابه : « استحيوا من الله حقٌّ الحياء » . قالوا : إنا نستحبي يا رسول الله .</w:t>
        <w:br/>
        <w:t>قال : « ليس ذاك' '» ولكن من اسْتحيا من الله حٌّ الحياء ؛ فليحفظ الرأس</w:t>
        <w:br/>
        <w:t>وما وعى » وليحفظ البطنَ وما حوتى , وليذكرٍ الموت والبلى » ومّن أراد</w:t>
        <w:br/>
        <w:t>الآخرة ترك زينة الدنيا . فمَن فعَل ذلك قدٍ امتخيا مِنَ الله حنٌ الحياء !20</w:t>
        <w:br/>
        <w:t>يحفظ الرأس وما وعى : بجميع حواسنّه الظاهرة والباطنة » فلا يستعملها</w:t>
        <w:br/>
        <w:t>إلا فيما يحل .</w:t>
        <w:br/>
        <w:t>ويحفظ البطن وما حوى : ما جمعه جوفه باتصاله به من القلب والفرّج</w:t>
        <w:br/>
        <w:t>واليديْن والْرَجليّْن » فلا يستعمل منها شيا في معصية الله عز وجل .</w:t>
        <w:br/>
        <w:t>وليذكر الموت والبلى : فمن ذكّر الموت هانَ عليه ما فاته من الات</w:t>
        <w:br/>
        <w:t>العاجلة » وأهمّه ما يلزمه من طلب الآجلة » وعمل على إجلال الله وتعظيمه .</w:t>
        <w:br/>
        <w:t>ومن أراد الآخرة ترك زينة الدنيا : فمّن أراد الله تعالى فليرفض جميع</w:t>
        <w:br/>
        <w:t>ما سواه » استحياءً منه » بحيث لا يرى إلا إيّاه .</w:t>
        <w:br/>
        <w:br/>
        <w:t>يا من يُشيرٌ لهم لمتكم وإليهم يتوجّه المتظلّمُ</w:t>
        <w:br/>
        <w:t>وشغلتمٌ كلمي بكمْ وجوارحي 2 وجوانحي أبدًا تحن إليكُمْ</w:t>
        <w:br/>
        <w:t>وإذا نظرتٌ فلسلتٌ أنظر غيركم 2 وإذا سمعتٌ فمنكمُ أو عنكمٌ</w:t>
        <w:br/>
        <w:br/>
        <w:t>)00 قال البيضاوي : « ليس حقٌّ الحياء من الله ما تحسبونه » بل أن يحفظ نفسه بجميع</w:t>
        <w:br/>
        <w:t>جوارحه عمّا لا يرضاه من فل وقول 2 .</w:t>
        <w:br/>
        <w:br/>
        <w:t>(؟) حسن : رواه أحمد /١( 94107) ء والترمذي (588؟) » وقال : « هذا حديث</w:t>
        <w:br/>
        <w:t>غريب » . والحام (917/4) . وصحّحه , ووافقه الذهبي , وحسّنه الألباني في</w:t>
        <w:br/>
        <w:t>صحيح الترمذي 599/6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 صلاح الأمة في عَلْوْ الهمة - المجلد الخاممن</w:t>
        <w:br/>
        <w:t>وإذا نطقت ففي صفات جمالك وإذا سألتٌ الكائنات فعنكمم</w:t>
        <w:br/>
        <w:t>وعن معاوية بن حيدة رضي الله عنه قال : قلت : يا رسول الله » عوراتنا</w:t>
        <w:br/>
        <w:br/>
        <w:t>ما نأتي منها وما نذرٌ ؟ قال : « احفظ عورئك إِلّا من زوجتك أو ما ملكتٌ</w:t>
        <w:br/>
        <w:br/>
        <w:t>يميثك » . قلت : يا رسول الله » إذا كان القوم بعضهم في بعض ؟ قال :</w:t>
        <w:br/>
        <w:br/>
        <w:t>« إن استطعتٌ أن لا يريئّها أحد ء فلا بُرِيَنّها أحدًا » . قلت : يا رسول الله »</w:t>
        <w:br/>
        <w:br/>
        <w:t>إذا كان أحدنا خاليًا ؟ قال  : الله أحنٌ أن يُستحيا منه من الناس 206</w:t>
        <w:br/>
        <w:t>فإذا حَرَّض عله على الستر في الخلوة تأدُيًا مع الله عز وجل واستحياءٌ</w:t>
        <w:br/>
        <w:br/>
        <w:t>منه وهو أمر ملف في وجوبه أو استحبابه - فكيف ينبغي أن يكون حياء</w:t>
        <w:br/>
        <w:br/>
        <w:t>الانسان منه تعالى إذا فقده حيث أمره » أو رآه حيث ناه ؟!</w:t>
        <w:br/>
        <w:t>فعالي الهمّة أبعد الناس عن الذنوب » لتيقنه بنظر الله عز وجل من فوق</w:t>
        <w:br/>
        <w:br/>
        <w:t>عرشه إليه » وعم أن أي ذنب يفعله الإنسان دائر بين أمرين : كفر وانسلاخ</w:t>
        <w:br/>
        <w:br/>
        <w:t>من الدين » إن لم يؤمن بنظر الله إليه واطلاعه عليه . أو قلَّ الحياء » إن أقدم</w:t>
        <w:br/>
        <w:br/>
        <w:t>على الذنب وهو يعلم نظر الله إليه .</w:t>
        <w:br/>
        <w:t>قال أحد عبّاد السلف : ٠ يارب , أتراك ترحم من ل تقر عيناه بالمعاصي</w:t>
        <w:br/>
        <w:br/>
        <w:t>حتى علم أن لا عيّن تراه غيرك » . نعم « لِمّ جعلته أهون الناظرين إليك ؟! © .</w:t>
        <w:br/>
        <w:t>وقال بلال بن سعد : ١ لا تنظر إلى صعّر المخطيكة » ولكن انظر إلى كبرياء</w:t>
        <w:br/>
        <w:br/>
        <w:t>مَن واجهته بها ) .</w:t>
        <w:br/>
        <w:t>خلا رجل بامرأة فأرادها على الفاحشة » فقالت له : انظ هل يرانا من</w:t>
        <w:br/>
        <w:br/>
        <w:t>(1) حسن : رواه أحمد , وأبو داود . والترمذي وحسّنه » والحام وصححه » ووافقه</w:t>
        <w:br/>
        <w:t>الذهبي » ورواه البيبقي , وحسَّنه الألباني في آداب الزفاف ص5 ١١ . وهو محمول</w:t>
        <w:br/>
        <w:t>على النذب والكمال » وليس على ظاهره المفيد الوجوب . والله أعلم . اه . من :</w:t>
        <w:br/>
        <w:t>الحياء خلق الإسلام صة4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أحد ؟ فقال لها : ما يرانا إِلّا الكواكب.فقالت له : فأين مكوكيبها ؟! .</w:t>
        <w:br/>
        <w:t>الاستحياءٌ مِنّ الملائكة :</w:t>
        <w:br/>
        <w:br/>
        <w:t>« الحياء من أخلاق الملائكة » كا يبين عنه حديث أم المؤمنين عائشة رضي الله</w:t>
        <w:br/>
        <w:t>عنها مرفوعًا : ؛ ألا أستحبي من رجل تستحبي منه الملائكة ؟! ) . وعنها رضي الله</w:t>
        <w:br/>
        <w:t>عنها : أن جبريل عليه السلام امتنع من دخول بيت النبي عه استحياءً منها »</w:t>
        <w:br/>
        <w:t>فناداه بصوت تفي » وأجابه النبي عه بصوت خفي ء ثم قال عه : « ولم</w:t>
        <w:br/>
        <w:t>يكن لِيديُل عليكِ » وقد وضعت ثيابَكِ » وظننتٌ أن قد رَقَدتٍ » فكرهتٌ</w:t>
        <w:br/>
        <w:t>أن أوقظك .. )*". الحديث .</w:t>
        <w:br/>
        <w:br/>
        <w:t>قال الإمام المحقق ابن قم الجوزية رحمه الله : قال بعض الصحابة رضي الله</w:t>
        <w:br/>
        <w:t>عنهم : ( إن معكم من لا يفارقكم » فاستحيوا منهم » وأكرموهم ) . ولا ألأم</w:t>
        <w:br/>
        <w:t>ممّن لا يستحبي من الكريم العظم القدر , ولا يله ولا يوقره » وقد نيّه سبحانه</w:t>
        <w:br/>
        <w:t>على هذا المعنى بقوله : 9 وإن عليكم لحافظين * كرامًا كاتبين * يعلمون</w:t>
        <w:br/>
        <w:t>ها تفعلون 4 [الانقطار: 15-٠ . أي : استحيوا من هؤلاء الحافظين الكرام »</w:t>
        <w:br/>
        <w:t xml:space="preserve">وأكرموهم . وأجُِو هم أن يرا منكم ما تستحيون أن يراع عليه من هو مثلكم </w:t>
        <w:br/>
        <w:t>والملائكة تتأذى مما يتأذى منه بنو آدم » فإذا كان ابن ادم يتأذّى ممن يفجُر</w:t>
        <w:br/>
        <w:t>ويعصي بين يديه » وإن كان قد يعمل مثل عمله » فما الظنٌّ بأذئى الملائكة</w:t>
        <w:br/>
        <w:t>الكرام الكاتبين ؟! والله المستعان )”". اه</w:t>
        <w:br/>
        <w:br/>
        <w:t>عن عبد الرحمن بن ألي ليلى في قوله تعالى : ف( وجاءت كل نفس معها</w:t>
        <w:br/>
        <w:t>سائق وشهيد 4 رق :::] » قال : ما على أحدك إذا خلا أن يقول : « اكتبٌ ؛</w:t>
        <w:br/>
        <w:br/>
        <w:t>)00 أصل الحديث أخرجه مسلم والنسائي وأجمد .</w:t>
        <w:br/>
        <w:t>(5» *) الجواب الكاني لمن سأل عن الدواء الشافي ص717١ -178 » و٠ الحياء » للشيخ</w:t>
        <w:br/>
        <w:t>محمد إسماعيل ص77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﻿‫04 صلاح الأمة في عَلْوَ الهمة - المجلد الخامس</w:t>
        <w:br/>
        <w:br/>
        <w:t>رحمك الله ).فيملي غيرًا ؟! .</w:t>
        <w:br/>
        <w:br/>
        <w:t>وكان أحدهم إذا خلا يقول : أهلا بملائكة ربي .. لا أعدمكم اليوم خيرًا »</w:t>
        <w:br/>
        <w:t>خذوا على بركة الله ... ثم يبدأ في ذكره : سبحان الله , والحمد لله ..</w:t>
        <w:br/>
        <w:t>الاستحياء من النَفْس :</w:t>
        <w:br/>
        <w:br/>
        <w:t>من امنيا من الناس » ول يستحي من نفسه ؛ فنفسه أَتَسنُ عنده من</w:t>
        <w:br/>
        <w:t>غيره ؛ لأنه يراها أحقرٌ من أن يُستحبي منها . ومن اسْتحيا منها » ولم يستحي</w:t>
        <w:br/>
        <w:t>من الله » فلعدم معرفته بالله عز وجل » فون تَمّ قال رسول الله عه للرجل</w:t>
        <w:br/>
        <w:t>الذي استوصاه  : أوصيك أن تستحبي من الله ما تستحبي من الرجل الصالح</w:t>
        <w:br/>
        <w:t>من قومك ل</w:t>
        <w:br/>
        <w:br/>
        <w:t>فحقٌ الإنسان إذا هَمَّ بقبيح أن يتصور أحدًا من نفسه كأنه يراهء</w:t>
        <w:br/>
        <w:t>فالإنسان يستحيي ممن يكبر في نفسه , ولذلك لا يستحبي من الحيوان » ولا</w:t>
        <w:br/>
        <w:t>من الأطفال » ولا من الذين لا يَيّرونَ » ويستحبي من العام أكثر مما يستحيي</w:t>
        <w:br/>
        <w:t>من الجاهل , ومن الجماعة أكثر ثما يستحيي من الواحد » وينبغي على الإنسان</w:t>
        <w:br/>
        <w:t>إذا كبرثٌ عنده نفسّه » أن يكون استحياؤه منها أكثر من استحيائه من غيره »</w:t>
        <w:br/>
        <w:t>ومن لم قال بعض السلف : « من عمل في السسرٌ عملا يَسْتَحْبِي منه في العلانية »</w:t>
        <w:br/>
        <w:br/>
        <w:t>(1) إسناده جيد : رواه أحمد في : الزهد ص85 » والخرائطي في مكارم الأخلاق ؛</w:t>
        <w:br/>
        <w:t>من حديث سعيد بن يزيد ء وقال الالباني : 9 إسناده جيد » رجاله كلهم ثقات .</w:t>
        <w:br/>
        <w:t>على خلاف في صحبة سعيد بن يزيد » وهو ابن الأزور » وقد أثبتها له أبو الخير</w:t>
        <w:br/>
        <w:t>هذا - يعني مرئد الراوي عن سعيد - وهو أدرى بها من غيره » . اه . من :</w:t>
        <w:br/>
        <w:t>الصحيحة رقم 74١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||</w:t>
        <w:br/>
        <w:t>الاستحياء من الناس :</w:t>
        <w:br/>
        <w:br/>
        <w:t>الحياء من الناس خلّق حسّن جميل » بمنع من المعايب ٠ ويشيع الخير</w:t>
        <w:br/>
        <w:t>والعفاف , ويُعوْد انس ركوب الخصال المحمودة .</w:t>
        <w:br/>
        <w:br/>
        <w:t>من الناس 6 .</w:t>
        <w:br/>
        <w:br/>
        <w:t>وقال بعضهم : ١ أي حياءك بمجالسة مَن يُستَحْيًا منه» .</w:t>
        <w:br/>
        <w:br/>
        <w:t>وقال مجاهد : ٠ لو أن المسلم لم يصيبٌ من أخيه إِلّا أن حياءه منه جمنعه</w:t>
        <w:br/>
        <w:br/>
        <w:t>فلا أحد من الفسقة إلا وهو يستحبي من عمل القبيح على أعين أهل</w:t>
        <w:br/>
        <w:t>الصلاح وذوي الهيئات والفضل أن يراه وهو فاعله » والله مطّلع على جميع أفعال</w:t>
        <w:br/>
        <w:t>خلقه » فالعبد إذا استحيا من ربه استحياءه من رجل صالح من قومه , تنب</w:t>
        <w:br/>
        <w:t>جميع المعاصي » فيا لما من وصية ما أبلغها ! وموعظة ما أجمعها !! . ١</w:t>
        <w:br/>
        <w:br/>
        <w:t>وقد نصّب النبي عَيلهِ هذا الحياء حَكَمًا على أفعال المرء » وجعله ضابطًا</w:t>
        <w:br/>
        <w:t>وميزانا ؛ فَْ لتّواس بن معان رضي الله عنه , أنه سأل رسول الله عل عن</w:t>
        <w:br/>
        <w:t>لبر وام » فقال رسول الله يكل : ٠ البرٌ : حسن الخُلّق , والإثم : ما حاك</w:t>
        <w:br/>
        <w:t>في صدرك”"»؛ وكرهتٌ أن يطَِعَ عليه الناس 6" .</w:t>
        <w:br/>
        <w:br/>
        <w:t>وقال َيه : « ما كرهت أن يراه الناس » فلا تفعله إذا خلوت )©</w:t>
        <w:br/>
        <w:br/>
        <w:t>وأعظم الناس قذرًا عند عالي الهمّة : رسول الله عه » فيستحي الرجل</w:t>
        <w:br/>
        <w:br/>
        <w:t>(1) تحرّك فيه وتردّد » ولم ينشرح له الصدر .</w:t>
        <w:br/>
        <w:br/>
        <w:t>(1) أخرجه مسلم والترمذي وأحمد .</w:t>
        <w:br/>
        <w:br/>
        <w:t>(؟) حسن : رواه ابن حبان في : روضة العقلاء ص75 » والضياء في : الختارة /١(</w:t>
        <w:br/>
        <w:t>) وغيرهما » وحسّنه الألباني في الصحيحة رقم )٠١88(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| صلاح الأمة في عَلْوٌ الهمة - المجلد الخامس</w:t>
        <w:br/>
        <w:t>أن يفعل ما يشين وهو ينتسب إلى من زيّن البشرية عي » وإلّا فالموعد</w:t>
        <w:br/>
        <w:t>الحؤض ... ويا له من موقف يقطع نياط القلوب الطاهرة قبل الوجوه .</w:t>
        <w:br/>
        <w:br/>
        <w:t>عن جعفر الصائغ قال : « كان في جيران أبي عبد الله أحمد بن محمد</w:t>
        <w:br/>
        <w:t>ابن حنبل رجل ممّن يمارس المعاصي والقاذورات » فجاء يومًا إلى مجلس</w:t>
        <w:br/>
        <w:t>أحمد يسلّم عليه » فكأنَ أحمد لم يردّ عليه ردًا تامّا وانقبض منه » فقال له :</w:t>
        <w:br/>
        <w:t>يا أبا عبد الله » لِمّ تنقبض مني ؟! فإني قد انتقلتُ عمًّا كنت تعهدني » برؤيا</w:t>
        <w:br/>
        <w:t>ينها . قال : وأي شيءٍ رأيتَ ؟ قال : رأيثُ النبي عله في النوم كأنّه على</w:t>
        <w:br/>
        <w:t>علوٌ مِنَ الأرض وناسٌ كثير أسفل جلوسٌ . قال : فيقوم رجل رجل منهم إليه »</w:t>
        <w:br/>
        <w:t>أن أقوم فاستحييثٌ من قبيح ما كنثُ عليه » قال لي : يا فلان ! لِمّ لا تقوم</w:t>
        <w:br/>
        <w:t>إل فتسألني أن أدعوٌ لك ؟ قال : قلتُ : يا رسول الله » يقطعني الحياءٌ لقبيح</w:t>
        <w:br/>
        <w:t>ما أنا عليه . فقال : إِنْ كان يقطعك الحياء فقمْ فسلني أدعٌ لك ؛ فإنك لا</w:t>
        <w:br/>
        <w:t>تسبٌ أحدًا من أصحابي . قال : فقمثٌ فدعا لي » فانتبهثٌُ وقد بِعَّضَ الله</w:t>
        <w:br/>
        <w:t>إل ما كنت عليه . قال : فقال لنا أبو عبد الله : يا جعفر » يا فلان » حدّئوا</w:t>
        <w:br/>
        <w:t>بهذا واحفظوه ؛ فإنه ينفع )”2</w:t>
        <w:br/>
        <w:br/>
        <w:t>وعالي الهمّة يستحي من صا حي الأمة , وله في حكايات التوايين</w:t>
        <w:br/>
        <w:t>إشارات :</w:t>
        <w:br/>
        <w:br/>
        <w:t>قال أبو الفتح بن مخرق : ٠ تعلّق رجل بامرأة من بنات الشام » فتعرض</w:t>
        <w:br/>
        <w:t>لها وبيده سكين لا يدنو منه أحد إلا عَقَرّه » وكان الرجل شدي البدن » فبينا</w:t>
        <w:br/>
        <w:t>الناس كذلك ء والمرأة تصيح من يده ء إِذْ مر بر بن الحارث الحافي » فدنا</w:t>
        <w:br/>
        <w:t>منه وحلكٌ كنفه بكتف الرجل » فوقع الرجل إلى الأرض » ومضى بر » فدنوا</w:t>
        <w:br/>
        <w:br/>
        <w:t>. 558 - كتاب التوابين لابن قدامة ص54؟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0</w:t>
        <w:br/>
        <w:t>من الرجل وهو يرشح عرقًا كثيرًا » ومضت المرأة بحالها » فسألوه : ما</w:t>
        <w:br/>
        <w:t>حالك ؟ فقال : ما أدري » ولكني حاكني شيم وقال : إن الله ناظر إليك وإلى</w:t>
        <w:br/>
        <w:t>ما تعمل ؛ فضعفتٌ لقوله قدمي وجِبْتُهُ هيبة شديدة , لا أدري من ذاك الرجل .</w:t>
        <w:br/>
        <w:t>فقالوا له : ذاك بشر بن الحارث . فقال : واسوءتاه !! كيف ينظر إل بعد</w:t>
        <w:br/>
        <w:t>اليوم ؟! وحُمّ الرجل من يومه » ومات اليوم السابع )”2 .</w:t>
        <w:br/>
        <w:t>نبايةٌ الحياء وكاله أن لا تستحبي من الحق :</w:t>
        <w:br/>
        <w:br/>
        <w:t>قال سفيان بن عيينة رحمه الله : « إن رسول الله ييه هو الميزان الأكبر »</w:t>
        <w:br/>
        <w:t>وعليه تعرض الأشياء , على حُلّقه وسيرته وهذيه » فما وافقها فهو الحق » وما</w:t>
        <w:br/>
        <w:t>خالفها فهو الباطل » .</w:t>
        <w:br/>
        <w:br/>
        <w:t>وقال القرطبي رحمه الله : « قد كان المصطفى َه يأخذ نفسه بالحياء</w:t>
        <w:br/>
        <w:t>ويأمر به » ويحثٌ عليه » ومع ذلك فلا يمنعه الحياء من حقٌ يقوله » أو أمر ديني</w:t>
        <w:br/>
        <w:t>يفعله  تمسّكًا بقوله  : والله لا يستحبي من الحقٌ © [ الأحزاب :+5 . وهذا</w:t>
        <w:br/>
        <w:t>هو نباية الحياء وكاله » وحُسئُنه واعتداله ؛ فإن مُن فرط عليه الحياءُ حتى منعه</w:t>
        <w:br/>
        <w:t>من الحق » فقد ترك الحياء من الخالق » واسْتحيا من الخلق » ومن كان هكذا</w:t>
        <w:br/>
        <w:t>حُرِم منافٌ الحياء » واتصف بالنفاق والرياء . والحياء من الله هو الأصل والأساس »</w:t>
        <w:br/>
        <w:t>فإن الله أحث أن يُسْتَحْيا منه » فليُخفظ هذا الأصل » فإنه نافع )”" ,</w:t>
        <w:br/>
        <w:br/>
        <w:t>« إن ترك الحياء في النصح والأمر والنبي الشرعيّين : من النعوت الإلية ؛</w:t>
        <w:br/>
        <w:t>قال تعالى : ل والله لا يستحبي من الحق * . والذي يتهيّب تقريع المبطلين</w:t>
        <w:br/>
        <w:t>لا يُعتبر حَييا » ففي موقف الانتصار للحن » وفضح العقائد الفاسدة » والتبوين</w:t>
        <w:br/>
        <w:br/>
        <w:t>. 7١7ص كتاب التوابين )١(</w:t>
        <w:br/>
        <w:t>. 481//١ نقله عنه المناوي في فيض القدير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﻿‫[| أصلاح الأمة في عَلْوْ الهمة - المجلد الخامس</w:t>
        <w:br/>
        <w:t>من شأن الآلهة المزيّقة؛قال تبارك وتعالى : ف يأيّها الناسُ صرب مكل فاستمعوا</w:t>
        <w:br/>
        <w:t>له إن الذين تدعون من دون الله لنْ يخلقوا ذبابًا ولو اجتمعوا له وإن يَسْلبهِم</w:t>
        <w:br/>
        <w:t>الذبابٌُ شينًا لا يستتقذوه منه ضِعْفٌ الطالبٌ والمطلوب [الحج :00 . وبعد</w:t>
        <w:br/>
        <w:t>أن حقّر آلهتهم » وفضح ععجزها عن خلق ذبابة » بل عن حماية نفسها إذا هاجمنّها</w:t>
        <w:br/>
        <w:t>ذبابة؛قال تبارك وتعالى : &lt;إ إنَّ الله لا يستحبي أن يضرب مثلا ما بعوضة فما</w:t>
        <w:br/>
        <w:t>فوقها © [ابترة :55 0.</w:t>
        <w:br/>
        <w:br/>
        <w:t>عن أبي سعيد الخدري رضي الله عنه قال : قال رسول الله عه : «</w:t>
        <w:br/>
        <w:t>ينعن رجلا هيبةٌ الناس أن يقول بحن إذا عَلِمَّهِ » أو شهده , أو سمعه 00".</w:t>
        <w:br/>
        <w:br/>
        <w:t>وقال عُبيد بن عمير : ١ آثروا الحياءَ من الله على الحياء من الناس © .</w:t>
        <w:br/>
        <w:t>أبو أيوب الأنصاري وفَهْمُه السليمُ لكمال الحياء :</w:t>
        <w:br/>
        <w:br/>
        <w:t>عن سالم بن عبد الله قال : « أعرستٌ في عهد أي » فاذن أبي الناس »</w:t>
        <w:br/>
        <w:t>وكان أبو أيوب فيمن آذنًا » وقد ستروا بيتي بنجاد'" أخضر » فأقبل أبو أيوب</w:t>
        <w:br/>
        <w:t>فدخل » فرآني قائمًا » واطّلع فرأنى البيت مستترًا بنجادٍ أخضر » فقال : يا عبد الله »</w:t>
        <w:br/>
        <w:t>أنسترون الجُدُّر ؟! قال أبي - واسْتحيا -: غليَنَا النساء أبا أيوب !! فقال :</w:t>
        <w:br/>
        <w:br/>
        <w:t>(1) صحيح : أخرجه ابن ماجه والحام وأحمد » وصححه الألباني في الصحيحة رقم</w:t>
        <w:br/>
        <w:t>154</w:t>
        <w:br/>
        <w:br/>
        <w:t>(؟) النجاد بكسر النون : جمع ( نجْجد ) وهو ما يزيّن به البيت من البُسظ والوسائد</w:t>
        <w:br/>
        <w:t>والفرْم</w:t>
        <w:br/>
        <w:br/>
        <w:t>(©) آداب الزفاف للألياني ص١١3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وإلى هذا المقام - ترك الاستحياء من الحقٌّ - قال الشاعر :</w:t>
        <w:br/>
        <w:t>ترك الحياءِ تحقق وتخلقٌ جاءث به الآياتُ في القرانٍ</w:t>
        <w:br/>
        <w:t>فله النفاسة وانزاهة عندنا إِذْ لا نخاف بمنزل العدوانٍ</w:t>
        <w:br/>
        <w:t>فهر وّ الكمالٌ لمن تحمّقق ني حالةً ال إسلام والإيمانٍ والإحسانٍ</w:t>
        <w:br/>
        <w:t>هذي هي الدنيا وأنت إمامُها  وعبيدُها بالنقص والرجِحَانٍ</w:t>
        <w:br/>
        <w:t>حياء كليم الله موسى عليه السلام :</w:t>
        <w:br/>
        <w:t>عن أني هريرة رضي الله عنه قال : قال رسول الله عي : « إن موسى</w:t>
        <w:br/>
        <w:br/>
        <w:t>كان رجلا حييًا سمَيرًا » لا يُرَى من جلّده شيء » استحياءً منه )0".</w:t>
        <w:br/>
        <w:br/>
        <w:t>وقد كان الحياء شريعة الأنبياء ؛ ذ فن أي مسعود البدري رضي اله عنه</w:t>
        <w:br/>
        <w:t>أن رسول الله عَم قال : « إِنَّ مما أدرك الناس من كلام النبوة الأولى</w:t>
        <w:br/>
        <w:t>8 زأر.* 0 ريق</w:t>
        <w:br/>
        <w:t>لم تستح ء فاصنع ما شكتٌ )</w:t>
        <w:br/>
        <w:t>حياءً رَسول الله عله :</w:t>
        <w:br/>
        <w:br/>
        <w:t>1 اس يا صلابله *. &gt;</w:t>
        <w:br/>
        <w:br/>
        <w:t>عن أي سعيد الخدري رضي الله عنه قال : « كان رسول الله ع أشدّ</w:t>
        <w:br/>
        <w:br/>
        <w:t>حياءً من العذراء في يدّرها , فإذا رأف شيئا كرهَهُ » عرفناه في وجهه "©</w:t>
        <w:br/>
        <w:br/>
        <w:t>(1) رواه البخاري وأحمد والترمذي .</w:t>
        <w:br/>
        <w:br/>
        <w:t>. رواه البخاري , والبغوي في : شرح السنة » وعبد الرزاق )١(</w:t>
        <w:br/>
        <w:br/>
        <w:t>(5) رواه البخاري ومسلم . « والخدر : ناحية البيت يُلقى عليه سيئر » فتكون فيه</w:t>
        <w:br/>
        <w:t>الجارية البكر » والعذراءٌ إذا كانت متربية في سدّرها ؛ تكون أشن حياءٌ ؛ لتستّرها</w:t>
        <w:br/>
        <w:t>حتى عن النساء , بمخلاف الداخلة الخارجة . والمراد بالحديث : الحالة التي تعتريها</w:t>
        <w:br/>
        <w:t>عند دخول أحد عليها فيه ». اه . من رسالة : الحياء ص : 754 . للشيخ محمد إسماعيل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﻿‫“ا</w:t>
        <w:br/>
        <w:br/>
        <w:t>وعن عائشة رضي الله عنها قالت ٠: سألت امرأةٌ انبى عله : كيف تغتسل</w:t>
        <w:br/>
        <w:t>من حيضتها ؟ قالت : فذكرث أنه علّمها كيف تغتسل » » ثم تأخذ فْرْصّةٌ من سك</w:t>
        <w:br/>
        <w:t>فتطهّرٌ بها . قالت : كيف أتطهّر بها ؟ قال : تطهّري بها سبحان الله !! 2 .</w:t>
        <w:br/>
        <w:t>واستتر بيده على وجهه . قالت عائشة : واجتذبئُها إلي » وعرفثٌ ما أراد النبي</w:t>
        <w:br/>
        <w:t>جيه » فقلتٌ : تتّعي بها أثْر الده".</w:t>
        <w:br/>
        <w:br/>
        <w:t>لقد « كان حياءٌ رسول الله عه في الذروة العليا منه » وكان إذا كره</w:t>
        <w:br/>
        <w:t>شيئًا لا يتكلّم به ؛ لحيائه عله ع » بل يتغيّر وجهه » فيفهم الصحابة رضي الله</w:t>
        <w:br/>
        <w:br/>
        <w:t>صلاح الأمة في علو الهمة - المجلد</w:t>
        <w:br/>
        <w:br/>
        <w:t>عنهم كراهته . فما أكرمَ خلقه لَه !!)".</w:t>
        <w:br/>
        <w:br/>
        <w:t>أمَا حياؤه من ربّه :</w:t>
        <w:br/>
        <w:br/>
        <w:t>ربّه وبين مومى عليه السلام وسؤاله ربّه التخفيق حتى جعلها خمسًا » فقال</w:t>
        <w:br/>
        <w:br/>
        <w:t>له موسبى عليه السلام : « ارجع إلى ربّك فاسأله التخفيقٌ لأمتك » . 3</w:t>
        <w:br/>
        <w:t>« سألتُ رني حتى استحييتٌ » ولكن أرضى وأسلّم 0</w:t>
        <w:br/>
        <w:t>قال أبو دهبل الجمحي يمدح رسول الله عله :</w:t>
        <w:br/>
        <w:br/>
        <w:t>إنَّ البيبوت معادنٌ فنِجارَة</w:t>
        <w:br/>
        <w:t>قم انساءٌ فلنْ يلدن شببهة</w:t>
        <w:br/>
        <w:br/>
        <w:t>مُهَل ب «نَعَم) ب «لا» متباعنٌ</w:t>
        <w:br/>
        <w:t>َزْرٌُ الكلام من الحياء تحال</w:t>
        <w:br/>
        <w:br/>
        <w:t>. رواه مسلم )١(</w:t>
        <w:br/>
        <w:br/>
        <w:t>م حك عار دوه</w:t>
        <w:br/>
        <w:t>ذهب وكل بيوته ضحم</w:t>
        <w:br/>
        <w:t>ميان منهُ الوفرٌ والعُدْمُ</w:t>
        <w:br/>
        <w:t>5 2 و4)</w:t>
        <w:br/>
        <w:br/>
        <w:t>(؟) الحياء للشيخ محمد إسماعيل المقدم ص74 - 5” » دار الدعوة السلفية .</w:t>
        <w:br/>
        <w:t>(5) انظر : البخاري 57/0 ء وشرح النووي 5.9/9 - 31١8 .</w:t>
        <w:br/>
        <w:t>(5) ديوان الحماسة لأني تمام 074/7 - طبع : الميئة العامة لقصور الثقافة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[ |</w:t>
        <w:br/>
        <w:br/>
        <w:t>حَيَاءُ الصّحابة رضي الله عنهم :</w:t>
        <w:br/>
        <w:t>حيَاءُ عفان ذي النورين , أميرٌ البّررة وقتيل الفَجَرة » رضي الله عنه :</w:t>
        <w:br/>
        <w:br/>
        <w:t>لقد اختصّ الله عز وجل عثان بن عفان رضي الله عنه بمزية خاصّة في</w:t>
        <w:br/>
        <w:t>هذا الخلق الكريم .</w:t>
        <w:br/>
        <w:br/>
        <w:t>عن عائشة رضي الله عنها : كان رسول الله مُه مضطجمًا في بيني »</w:t>
        <w:br/>
        <w:t>كاشفًا عن فَجذَّيْه » أو ساقيه » فاستأذن أبو بكر , فأذن له » وهو على تلك</w:t>
        <w:br/>
        <w:t>الحال » فتحدّث » ثم استأذن عمر فأذن له » وهو كذلكء فتحدّثء ثم استأذن</w:t>
        <w:br/>
        <w:t>عنان » فجلس رسول الله عله . وسوّنى ثيابه”, فدخل فحدّث , فلا</w:t>
        <w:br/>
        <w:t>خرج قالت عائشة رضي الله عنها : دخل أبو بكر فلم ته تَهْتشَ له» ولم تباله »</w:t>
        <w:br/>
        <w:br/>
        <w:t>ثم دخل عمر فلم تبش له وم تباله  ثم دخمل عثيان فجلست وسويتٌ ثيابك !</w:t>
        <w:br/>
        <w:br/>
        <w:t>فقال : ٠ ألا أستحي من رجل تستيجي منه الملائكة ؟! )! '" وفي رواية : أنه</w:t>
        <w:br/>
        <w:t>قال مُه : ٠ إن عنهان رجل حييي » وإني خحشيتٌ » إن أَذِنتُ له على تلك الخال »</w:t>
        <w:br/>
        <w:t>أن لا يبلغ إلي في حاجته » .</w:t>
        <w:br/>
        <w:br/>
        <w:t>وعن ألي هريرة رضي الله عنه مرفوعًا : « الحياءُ من الإيمان» وأخيى</w:t>
        <w:br/>
        <w:t>أمتي : عثان 0</w:t>
        <w:br/>
        <w:br/>
        <w:t>وذكر الحسن البصري عهانَ رضي الله عنه وحياءه ؛ فقال : ٠ إنْ كان</w:t>
        <w:br/>
        <w:t>ليكون في البيت , والباب عليه مُغْلّق » فما يضع عنه الثؤب ليفيض عليه الماء »</w:t>
        <w:br/>
        <w:br/>
        <w:t>. قال محمد - أحد الرواة -: ولا أقول : ذلك في يوم واحد )١(</w:t>
        <w:br/>
        <w:br/>
        <w:t>(0) رواه مسلم .</w:t>
        <w:br/>
        <w:t>(5) صحيح : رواه ابن عساكر » وصحححه الألباني في : الصحيحة رقم 1١858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الصّديق رضي الله عنه :</w:t>
        <w:br/>
        <w:br/>
        <w:t>خطب الصديق في المسلمين فقال : « أيه الناس , استحيّوا من الله ؟</w:t>
        <w:br/>
        <w:t>فوالله ما خرجتٌ لحاجة منذ بايعتُ رسول الله عه أريد الغائط . إلا وأنا مُمَنّع</w:t>
        <w:br/>
        <w:t>رأسي حياءٌ من الله 0'""</w:t>
        <w:br/>
        <w:t>الفاروق رضي الله عنه :</w:t>
        <w:br/>
        <w:br/>
        <w:t>قال رضي الله عنه : ٠ من قل حياؤه قلّ ورّعه , ومّن قل ورعه مات</w:t>
        <w:br/>
        <w:t>قلبه » . وقال : ؛ من استحيا استخفى . ومن استخفى اتقى . ومن اتقى</w:t>
        <w:br/>
        <w:br/>
        <w:t>أبو موسى الأشعري رضي الله عنه :</w:t>
        <w:br/>
        <w:br/>
        <w:t>حتى اخذ ثوبي » حياءً من ربي عز وجل 2 .</w:t>
        <w:br/>
        <w:t>وعن قنادة قال : كان أبو موسى إذا اغتسل في بيت مظلم تجاذّب » وحنى</w:t>
        <w:br/>
        <w:t>وعن أنس رضي الله عنه قال: كان أبو مومبى الأشعري رضي الله عنه</w:t>
        <w:br/>
        <w:t>إذا نام لبس ثيابًا عند ال لنوم مخافة أن تنكثيف عوْرته .</w:t>
        <w:br/>
        <w:br/>
        <w:t>وعن عبادة بن نيبي قال : رأى أبو موسى قومًا يقفون في الماء بغير زر</w:t>
        <w:br/>
        <w:br/>
        <w:t>فقال : ١ لَأنْ أموث ثم أنثتر. ثم أموت ثم أنشر » ثم أموت ثم أنشر ؛ أحبُ</w:t>
        <w:br/>
        <w:t>إلي من أن أفعل مثل هذا 0</w:t>
        <w:br/>
        <w:br/>
        <w:t>وعن أن واقد اللبني رضي الله عنه » أن رسول الهم يا هو جالس</w:t>
        <w:br/>
        <w:br/>
        <w:t>في المسمجد والنَّاُ معه؛ إِذ أقبل ثلاثةٌ تفْر ٠ فأقيل اثنان إلى رسول الله عله</w:t>
        <w:br/>
        <w:br/>
        <w:t>(1)» (5؟) مكارم الأخلاق لابن أني الدنيا ص١3 .</w:t>
        <w:br/>
        <w:t>(*) الحياء للشيخ محمد أحمد إسماعيل ص59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المجلد الخامس</w:t>
        <w:br/>
        <w:br/>
        <w:t>وذهب واحد » قال : فوقمًا على رسول الله َيه ؛ فأمًا أحدهما : فرأى فُرجة</w:t>
        <w:br/>
        <w:t>في الحلقة فجلس فيها , وأما الآخر : فجلس خلفهم , وأما الثالث : فأدير</w:t>
        <w:br/>
        <w:t>ذاهيًا» فلما فرغ رسول لله م قال : « ألا أخبركم عن النفر اثلاث ؟ أما</w:t>
        <w:br/>
        <w:t>أحدهم : فأوى إلى الله فاواه , وأما الآخر : فاستحيا فاستحيا الله منه » وأما</w:t>
        <w:br/>
        <w:t>الآخر : فأعرض فأعرض الله عنه )20</w:t>
        <w:br/>
        <w:br/>
        <w:t>قال أبو عبد الله الأنطاكي : : أفضل الأعمال : ترك المعاصي الباطنة .</w:t>
        <w:br/>
        <w:t>فقيل له : وَلِمّ ذلك ؟ قال : ؛ لأنَّ الباطنة إذا تركتُ كان صاحبها للمعاصي</w:t>
        <w:br/>
        <w:t>الظاهرة أَثْرَكَ » .</w:t>
        <w:br/>
        <w:br/>
        <w:t>وكان أحد الزهاد يقول : ٠ يا ويحي !! عاملتٌ الناس بالأمانة » وعاملتٌ</w:t>
        <w:br/>
        <w:t>محمد بن الفضل رحمه الله :</w:t>
        <w:br/>
        <w:br/>
        <w:t>قال محمد بن الفضل : « ما خطوتٌ أربعين سنة خطوةً لغير الله »</w:t>
        <w:br/>
        <w:t>وأربعين سنة ما نظرتٌ في شيء أستحميئُه حياءٌ من الله ) .</w:t>
        <w:br/>
        <w:t>عامر بن عبد قيس رحمه الله :</w:t>
        <w:br/>
        <w:br/>
        <w:t>قال الذهبي في « السير » )١7/4( : قال أبو عمران الجوني : قيل لعامر</w:t>
        <w:br/>
        <w:t>ابن عبد قيس : إنك تبيثٌ خارجًا , أمَا تخاف الأسد ؟ قال : إني لأستحبي</w:t>
        <w:br/>
        <w:t>من رلي أن أخاف شيئًا دونه .</w:t>
        <w:br/>
        <w:br/>
        <w:t>وروى همّام عن قتادة مثله .</w:t>
        <w:br/>
        <w:t>أبو مسلم الخولاني رحمه الله :</w:t>
        <w:br/>
        <w:br/>
        <w:t>قال أبو مسلم الخولاني : « من نعمة الله علي : أنني منذ ثلاثين سنة</w:t>
        <w:br/>
        <w:br/>
        <w:t>. رواه البخاري وغيره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محمد بن مييرين رحمه الله :</w:t>
        <w:br/>
        <w:br/>
        <w:t>وعن محمد بن سيرين أنه رحمه الله قال : ٠ ما غشيتٌ امرأةٌ قط ؛ لا</w:t>
        <w:br/>
        <w:t>في يقظة ولا في نوم غير أمّ عبد الله » وإني لأرئى المرأة في المنام » فأعلم أنها</w:t>
        <w:br/>
        <w:br/>
        <w:t>ا ا ا</w:t>
        <w:br/>
        <w:t>مقدّم الجيوش وفارسُ الكتائب : الجرّاح</w:t>
        <w:br/>
        <w:br/>
        <w:t>أبو عقبة الجراح بن عبد الله » الحَكّمي » وكان بطلا شجاعًا , مهيبًا</w:t>
        <w:br/>
        <w:t>طُوالًا » عابدًا قارنًا » كبيرٌ القذر .</w:t>
        <w:br/>
        <w:br/>
        <w:t>قال رحمه الله : « تركتٌ الذنوب حياءً أربعين سنة , ثم أدركني الورّع »”</w:t>
        <w:br/>
        <w:br/>
        <w:t>والله لكأنه أولى الناس بقول ليل الأخْيَليّة :</w:t>
        <w:br/>
        <w:br/>
        <w:t>فى كان أحيا من فتاقٍ حَبِيّة وأشجعٌ من ليث بخفان”” خادِر</w:t>
        <w:br/>
        <w:br/>
        <w:t>عمرو بن عُثبة بن فرقد : مكل رائع في عُلْوٌ اهمّة في الحياء :</w:t>
        <w:br/>
        <w:br/>
        <w:t>لله درّه : « كان يخرج إلى العدو مع الناس فلا يتحارس الناس ؛ لكثرة</w:t>
        <w:br/>
        <w:t>صلاة عمرو .</w:t>
        <w:br/>
        <w:br/>
        <w:t>4</w:t>
        <w:br/>
        <w:br/>
        <w:t>)00 سير أعلام النبلاء وإوم - .و</w:t>
        <w:br/>
        <w:t>)١( خفان : موضع قرب الكوفة , وهي مأسدة . والأسد الخادر : المقم في عرينه وهو</w:t>
        <w:br/>
        <w:t>خدره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﻿‫رأوه ليل يصلي , فسمعوا زئير الأسد فهربوا » وهو قائم يصلّي فلم</w:t>
        <w:br/>
        <w:t>ينصرف » فقالوا له : أما جَفْتٌ الأسد ؟ فقال : إني لأستحي من الله أن أخحاف</w:t>
        <w:br/>
        <w:t>شيعًا سواه ا</w:t>
        <w:br/>
        <w:t>ابنةٌ الرجل الصالح. الذي استضاف مومى عليه السلام :</w:t>
        <w:br/>
        <w:br/>
        <w:t>مثال عالل في الحياء والطّهْر للمرأة المسلمة .. ابنة رجل صالح » تتحدر</w:t>
        <w:br/>
        <w:t>من بيت كربم ينضح بالعفاف والطهارة » والصيانة وحسن التربية » وكفاها</w:t>
        <w:br/>
        <w:t>علوٌ همّةٍ في حيائها أن أثنى عليها الله عز وجل ؛ قال تعالى : ظ وجاءثه إحداهما</w:t>
        <w:br/>
        <w:t>تمشي على استحياء قالث إن أبي يدعوك ليَجزيك أجر ما سقيت لنا فلما جاءه</w:t>
        <w:br/>
        <w:t>وقصّ عليه القصّصّ قال لا تخف نجوث من القوم الظالمين © ( القصص:0*] .</w:t>
        <w:br/>
        <w:br/>
        <w:t>قال عمر رضي الله عنه : ١ ليست بسلفع”" من النساء خرّاجة ولّاجة »</w:t>
        <w:br/>
        <w:t>ولكن جاءت مستترة » قد وضعت كُمّ دِرْعها على وجهها استحياء )""" .</w:t>
        <w:br/>
        <w:br/>
        <w:t>وفي رواية : ٠ جاءت تمشي على استحياء , قائلة بثوبها على وجهها »</w:t>
        <w:br/>
        <w:t>ليست بِسلْقَع من النساء خرّاجة ولّاجة ).</w:t>
        <w:br/>
        <w:br/>
        <w:t>٠ تمشي على استحياء مشية الفتاة الطاهرة الفاضلة العفيفة حين تلقى</w:t>
        <w:br/>
        <w:br/>
        <w:t>. 355/١ الحلية 167/4 ء لاهدء ورهبان الليل 0١</w:t>
        <w:br/>
        <w:br/>
        <w:t>(؟) امرأة سلفع : سليطة جريئة قليلة الحياء .</w:t>
        <w:br/>
        <w:br/>
        <w:t>() أخرجه الفريابي » وابن أبي شيبة في « المصنف » » وعبد بن حميد » وابن المنذر »</w:t>
        <w:br/>
        <w:t>وابن أي حاتم » والجاع وصححه  عن عمر رضي الله عنه » كا في : الدر المنثور</w:t>
        <w:br/>
        <w:t>ه/1 ١ .</w:t>
        <w:br/>
        <w:br/>
        <w:t>(4) صحيح : ذكره ابن كثير من رواية ابن أني حاتم » وصححه في تفسير القرآن العظيم</w:t>
        <w:br/>
        <w:t>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الرجال .. « على استحياء » : في غير ما تبدّل ولا تبرّج ولا تبجح , ولا</w:t>
        <w:br/>
        <w:t>إغواء » جاءته لهي إليه دعوة في أقصر لفظٍ وأخصره وأدلّه ©.</w:t>
        <w:br/>
        <w:br/>
        <w:t>ولله در القائل :</w:t>
        <w:br/>
        <w:br/>
        <w:t>يلها قليلات .. فالمرأة الصالحة الحييّة كالغراب الأَعْصّم لا تكاد</w:t>
        <w:br/>
        <w:t>توجد .</w:t>
        <w:br/>
        <w:br/>
        <w:t>يعر على مَن يطرقٌ البابٌ لفظّهًا  جوايًا فلا عَقَدا تراه ولا حل</w:t>
        <w:br/>
        <w:br/>
        <w:t>يُطيل وُقوفًا لا يجاب محرّمَ عليها كلام الأجبي وإن قلا</w:t>
        <w:br/>
        <w:t>حياءً أمٌ أبيها فاطمة رضي الله عنما بت رسول الل َل :</w:t>
        <w:br/>
        <w:br/>
        <w:t>أنثْ فاطمة رضي الله عنها رسول الله عله تسأله خادمًا » فقال : ( ما جاء</w:t>
        <w:br/>
        <w:t>بك يا بُنيّة ؟ » . فقالت : جكىتٌ أسلم عليك . واستحيّتُ » حتى إذا كانت القابلة »</w:t>
        <w:br/>
        <w:t>ننه فقالت مثل ذلك ... وني بعض روايات هذه القصة : « أن رسول الله عَللمٍ</w:t>
        <w:br/>
        <w:t>جاءها وعليًا » وقد أخذا مضاجعهما ..) الحديث , وفيه : ٠ فجلس عند رأسها »</w:t>
        <w:br/>
        <w:t>فأدخلث رأسّها في اللفاع , حياءً من أبهها ا</w:t>
        <w:br/>
        <w:br/>
        <w:t>وعن أنس رضي الله عنه : أنّ رسول الله عي أى فاطمة بعبدٍ قد وهبه</w:t>
        <w:br/>
        <w:t>ها قال : وعَلَى فاطمة رضي الله عنها ثوب ء إذا فَّعَتُ به رأسها » لم يبلغ</w:t>
        <w:br/>
        <w:t>قال : « إنه ليس عليك بأس , إنما هو أبوك وغلامك )©.</w:t>
        <w:br/>
        <w:br/>
        <w:t>)02( الظلال للشيخ سيد قطب تفسير سورة القصص : 006</w:t>
        <w:br/>
        <w:t>)١( رواه البخاري .</w:t>
        <w:br/>
        <w:t>(5) صحيح : أخرجه أبو داود , والبييقي . وصححه الألباني في« الإرواء 507/5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الخامس</w:t>
        <w:br/>
        <w:br/>
        <w:t>واللم لهي أولى الناس بقول من قال :</w:t>
        <w:br/>
        <w:t>كأنَّ لها في الأرض نسي" تقصٌة”*"5 على أُمّهاوإِنْ تحدتك ثبلت</w:t>
        <w:br/>
        <w:br/>
        <w:t>أي لا ترفع رأسها كأنها تطلب شيئًا في الأرض .</w:t>
        <w:br/>
        <w:t>حياء الصّدّيقة ببت الصّدّيق رضي الله عنهما :</w:t>
        <w:br/>
        <w:br/>
        <w:t>« عن أمّ المؤمنين عائشة رضي الله عنها قالت : كنثٌ أدخل البيت الذي</w:t>
        <w:br/>
        <w:t>دفن فيه رسول الله عََه وأبي رضي الله عنه.واضعة ثوبي » وأقول : إنما هو</w:t>
        <w:br/>
        <w:t>زوجي وأَني . فلما دفن عمر رضي الله عنه » فوالله ما دخلتة إلا مشدودة علي</w:t>
        <w:br/>
        <w:t>ثيابي حياءٌ من عمر رضي الله عنه 76" .</w:t>
        <w:br/>
        <w:br/>
        <w:t>لله درّك أم المؤمنين !! حياء حتى من الأموات .. هذا الحياء والله لا يكون</w:t>
        <w:br/>
        <w:t>إلا لأمّ المؤمنين عائشة حبيبة رسول الله عله .</w:t>
        <w:br/>
        <w:br/>
        <w:t>جاءت فاطمة بنت عتبة رضي الله عنها تبايع رسول الله َيه » فأخذ</w:t>
        <w:br/>
        <w:t>فوضعت يدها على رأسها حياءٌ » فأعجبه ما رأى منها » فقالت عائشة رضي الله</w:t>
        <w:br/>
        <w:t>عنها : أقرّي أيتها المرأة ؛ فوالله ما بايعناه إلّا على هذا . قالت : فنعم إذن . فبايعها</w:t>
        <w:br/>
        <w:br/>
        <w:t>20</w:t>
        <w:br/>
        <w:br/>
        <w:t>بالاية '.</w:t>
        <w:br/>
        <w:br/>
        <w:t>0 التسني : ما أضله أهله فيُطلب .</w:t>
        <w:br/>
        <w:br/>
        <w:t>زفق أي : تتبعه .</w:t>
        <w:br/>
        <w:br/>
        <w:t>() صحيح : رواه بنحوه الحا في : المستدرك 7/4 » وصححه على شرط الشيخين »</w:t>
        <w:br/>
        <w:t>وسكت عنه الذهبي .</w:t>
        <w:br/>
        <w:br/>
        <w:t>(4) رواه أحمد في : المسند 181/5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﻿‫ننه صلاح الأمة في علْوْ الهمة - المجلد الخامس</w:t>
        <w:br/>
        <w:t>أقوالٌ عَطِرةٌ في في الحياء :</w:t>
        <w:br/>
        <w:br/>
        <w:t>قالت أم المؤمنين عائشة رضي الله عنها : الحياء رأس مكارم الأخلاق"" ,</w:t>
        <w:br/>
        <w:br/>
        <w:t>» قال ابن عطاء : العلّم الأكبر : لمْية والحياء ؛ فإذا ذهبت الهيبة والحياء ٠</w:t>
        <w:br/>
        <w:t>. م يب فيه خير؛ أي في القلب</w:t>
        <w:br/>
        <w:br/>
        <w:t>وقال ذو النون : الحياء وجود اليب في القلب » مع وحْشَةٍ ما سبق منلك</w:t>
        <w:br/>
        <w:t>إلى ربك تعالى .</w:t>
        <w:br/>
        <w:br/>
        <w:t>وقال رحمه الله : الحُبُّ ينطق , والحياء يُسكت , والخوف يُقلق .</w:t>
        <w:br/>
        <w:br/>
        <w:t>وقال أبو عئان : من تكلم في الحياء ولا يستحي من الله عز وجل فيما</w:t>
        <w:br/>
        <w:t>يتكلم به ؛ فهو مستذرج .</w:t>
        <w:br/>
        <w:br/>
        <w:t>وقال أبو العباس المؤدّب : قال السري : إِنَّ الحياء والأنس يطرقان القلب »</w:t>
        <w:br/>
        <w:t>فإن وجدا فيه الزهد والورع : حطاء وإلا رَحَلَا .</w:t>
        <w:br/>
        <w:t>1 وقال الجريري : تعامل القرن الأول من الناس فيما بينهم بالدّين حتى</w:t>
        <w:br/>
        <w:t>رق الدين » ثم تعامّل القرنُ الثاني بالوثَاء حتى ذهب الوفاء » ثم تعامل القرن</w:t>
        <w:br/>
        <w:t>الثالث بالمروءة حتى ذهبت المروءة » ثم تعامل القرن الرابع بالحياء حتى ذهب</w:t>
        <w:br/>
        <w:t>الحياء » ثم صار الناس يتعاملون بالرغبة والرهبة .</w:t>
        <w:br/>
        <w:br/>
        <w:t>وقال يحبى بن معاذ : سبحان مُن يُذنبٌ العبدُ فيستحي منه !!</w:t>
        <w:br/>
        <w:br/>
        <w:t>وقال الفضيل : خمس من علامات الشقاء : القسّوة في القلب » وجمود</w:t>
        <w:br/>
        <w:t>العيْن » وقلة الحياء » والرغبة في الدنيا » وطول الأمل .</w:t>
        <w:br/>
        <w:br/>
        <w:t>وقالوا : الحياء » ذَوبان الحشا لاطلاع المولى .</w:t>
        <w:br/>
        <w:br/>
        <w:t>وقال الواسطي : ل يَذُفُ لذَعَاتٍ الحياء من لا بس ررق حدٌ أو نفْضَّ عهد .</w:t>
        <w:br/>
        <w:br/>
        <w:t>(1) مكارم الأخلاق لابن أبي الدنيا ص١ » وبهجة المجالس لابن عبد البر 090/9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t>وقال أبو علي الدقاق : الحياءُ ترك الدعوتى بين يدي الله عز وجل .</w:t>
        <w:br/>
        <w:t>وقال أبو بكر الوراق : ربما أصلّي لله تعالى ركعتين » فأنصرف عنهما</w:t>
        <w:br/>
        <w:t>وأنا بمنزلة من ينصرف عن السرقة ؛ من الحياء )”© .</w:t>
        <w:br/>
        <w:t>أي بمنزلة السارق والزاني الذي يراه الناس .</w:t>
        <w:br/>
        <w:t>قال الشاعر :</w:t>
        <w:br/>
        <w:t>إِنَّ الحياءَ من الإيمانٍ جاءً بهِ لفظ النبي وخيرٌ كله فبِهِ</w:t>
        <w:br/>
        <w:t>٠ 20 0 و 7 34 : واقه</w:t>
        <w:br/>
        <w:t>فليتصف كل من يرى مشاهده وليسَ يعرف هذا غير منتبه</w:t>
        <w:br/>
        <w:t>003 م 8 5 ١ 0</w:t>
        <w:br/>
        <w:t>مستيقظ غير نوام ولا كسيل 2 مراقبٌ قلبه لدى تقلبه</w:t>
        <w:br/>
        <w:t>إِنَّ لحي من اسماء اللو وق جاءً التخلّق بالأسماء فاحظ به</w:t>
        <w:br/>
        <w:t>وقال أعرابي من طُبوء :</w:t>
        <w:br/>
        <w:t>فلا وأبيك ما في العيش خيرر2 ولا الدنيا إذا ذهب الحياءٌ</w:t>
        <w:br/>
        <w:t>يعيش المرُ ما استحيا بخير ويبقئ العُودُ ما بقي اللّْحاءٌ</w:t>
        <w:br/>
        <w:t>وقال وهب بن منبّه : الإيمان عريان , ولباسُه التقوى » وزينئه الحياء .</w:t>
        <w:br/>
        <w:t>وقال الحسن : الحياءُ والتكرّم خخصلتان من يحصال الخير » لم يكونا في</w:t>
        <w:br/>
        <w:t>عبد إِلّا رفعه الله بهما .</w:t>
        <w:br/>
        <w:t>وقال الشاعر :</w:t>
        <w:br/>
        <w:t>إني لأسترٌ ما ذو العقل سائرّهُ  من حاجة وأميثُ السرّ كتانًا</w:t>
        <w:br/>
        <w:t>وحاجة دون أخرى قَدْ سمحتُ بها جعلتُّها للتي أخفيتُ عُنوانا</w:t>
        <w:br/>
        <w:t>إني كأني أرنى مَن لا حياءً له ولا أمانة ومنْط القوم عُريانا</w:t>
        <w:br/>
        <w:t>وقالوا : كفى بالحياء على الخير دللا » وعن السلامة مخيرًا » ومن الذمٌّ</w:t>
        <w:br/>
        <w:t>عير .</w:t>
        <w:br/>
        <w:br/>
        <w:t>. 489 - 481/١ الرسالة القشيرية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﻿‫وقالوا : الحياء تمام الكرم » وموطن الرضا ء وممهّد الثناء» وموقر</w:t>
        <w:br/>
        <w:br/>
        <w:t>صلاح الأمة</w:t>
        <w:br/>
        <w:br/>
        <w:t>العقل » ومعظّم القدر » وداع إلى الرغبة .</w:t>
        <w:br/>
        <w:br/>
        <w:t>زح</w:t>
        <w:br/>
        <w:br/>
        <w:t>وقال الشاعر حبيب بن أوس :</w:t>
        <w:br/>
        <w:br/>
        <w:t>إذا لم تخشّ عاقبة الليالي</w:t>
        <w:br/>
        <w:t>يعيش المرءٌ ما استحيا بخير</w:t>
        <w:br/>
        <w:t>وما في أن يعيش المرءٌ خير</w:t>
        <w:br/>
        <w:t>وقال الشاعر :</w:t>
        <w:br/>
        <w:t>نا أنامنٌ من</w:t>
        <w:br/>
        <w:br/>
        <w:t>وقال الشاعر طرفة بن العبد :</w:t>
        <w:br/>
        <w:br/>
        <w:t>إذا قلّ مام الوجه قل حياوةُ</w:t>
        <w:br/>
        <w:br/>
        <w:t>إذا رُزِقَ الفتى وجهًا وقاحًا</w:t>
        <w:br/>
        <w:t>وقال محمد بن حازم :</w:t>
        <w:br/>
        <w:t>حياءً وإسلامٌ وتقوى وأنّي</w:t>
        <w:br/>
        <w:t>وقال الشاعر :</w:t>
        <w:br/>
        <w:br/>
        <w:t>ياك أن تردري الرجال فما</w:t>
        <w:br/>
        <w:br/>
        <w:t>وفي رواية :</w:t>
        <w:br/>
        <w:br/>
        <w:t>. 7</w:t>
        <w:br/>
        <w:t>تستحي فاصنع ما تشا</w:t>
        <w:br/>
        <w:br/>
        <w:t>ول نستشي فاصنع متشا</w:t>
        <w:br/>
        <w:t>ويبقى العود ما بقي اللحاء</w:t>
        <w:br/>
        <w:t>إذا ما الوجه فارَقَهُ الحياءُ</w:t>
        <w:br/>
        <w:t>دق الحديث وأا له</w:t>
        <w:br/>
        <w:br/>
        <w:t>صذق يث وواينا حتم</w:t>
        <w:br/>
        <w:br/>
        <w:t>ملع اعدو</w:t>
        <w:br/>
        <w:br/>
        <w:t>سَقِمُوا ول يَمْسِسْهُمْ سقم</w:t>
        <w:br/>
        <w:br/>
        <w:t>يدل على فطل لكريم حياؤة</w:t>
        <w:br/>
        <w:br/>
        <w:t>ولا خير في وجو إذا قل ماؤةُ</w:t>
        <w:br/>
        <w:br/>
        <w:t>وبين رُكوبها إلا الحياءٌ</w:t>
        <w:br/>
        <w:t>تقلّب في الأمورٍ كما يشاءٌ</w:t>
        <w:br/>
        <w:br/>
        <w:t>وشمْم ذوي القربى خلائقٌ أربعغ</w:t>
        <w:br/>
        <w:br/>
        <w:t>كريمٌ ومثلي قد يضر وينفة”"</w:t>
        <w:br/>
        <w:br/>
        <w:t>ووعدنا ؛ وهما بمعنّى واحد .</w:t>
        <w:br/>
        <w:br/>
        <w:t>(؟) وذكرها صاحب الأغاني لأبي الأسود الدؤلي .</w:t>
        <w:br/>
        <w:br/>
        <w:t>ْو الهمة - المجلد الخامس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br/>
        <w:t>نفس الجوادٍ الكريم باقية</w:t>
        <w:br/>
        <w:br/>
        <w:t>1 . 08 2 ل</w:t>
        <w:br/>
        <w:t>فيه وإن كان مَسنّهُ عجَف</w:t>
        <w:br/>
        <w:br/>
        <w:t>والحرٌ حر وإن ألم به المُرٌ وفيِه الحياءٌ والأئف”"</w:t>
        <w:br/>
        <w:br/>
        <w:t>وقال الشاعر :</w:t>
        <w:br/>
        <w:br/>
        <w:t>كريمٌيقْضُ الطرف فض حيائه</w:t>
        <w:br/>
        <w:t>وقال العْرجي :</w:t>
        <w:br/>
        <w:br/>
        <w:t>إذا خُرِع المج الحياء فإِنّه</w:t>
        <w:br/>
        <w:t>له ِحَةٌ في كل شيء وسِرٌهُ</w:t>
        <w:br/>
        <w:br/>
        <w:t>يرئى الشدّد مدنا والدناءة رفعة</w:t>
        <w:br/>
        <w:br/>
        <w:t>وَوَجْهُ الحياء مُلْبَنّ جلد 0</w:t>
        <w:br/>
        <w:br/>
        <w:t>لَه رغبةٌ في أَمْرِهِ وتجرّد</w:t>
        <w:br/>
        <w:br/>
        <w:t>َرَجّ الفتى ما دام يَحيّا نه</w:t>
        <w:br/>
        <w:br/>
        <w:t>ويدنو وأطراف الرماح. دواني</w:t>
        <w:br/>
        <w:br/>
        <w:t>بكلّ قبيح كان منهُ جديرٌ</w:t>
        <w:br/>
        <w:t>وللسّمْع منه في العظات تُفور</w:t>
        <w:br/>
        <w:t>حليمٌ لدى جهل الْجهُول وقور</w:t>
        <w:br/>
        <w:br/>
        <w:t>إلى خيرٍ حالات المنيب 03</w:t>
        <w:br/>
        <w:br/>
        <w:t>و ١ في التفسير : « ولباسُ التتقوى 4 1 الأعراف :دمع قالوا :</w:t>
        <w:br/>
        <w:t>والحياء نظام الإيمان » فإذا اخل النظام ذهب ما فيه .</w:t>
        <w:br/>
        <w:t>وقالوا: الوقار من الله عزَّ وجلء فمن رزقه الله الوقار فقد وسّمّه بسيماء</w:t>
        <w:br/>
        <w:t>الخير .</w:t>
        <w:br/>
        <w:t>قال الحسن : أَربعٌ من كن فيه كان كاملا » ومّن تعلّق بواحدة منبن كان</w:t>
        <w:br/>
        <w:t>من صالحي قومه : دين يرشده » وعقل يُسدّده » وحسّب يصونه » وحياء يقوده .</w:t>
        <w:br/>
        <w:t>قال الشاعر :</w:t>
        <w:br/>
        <w:t>ما إِنْ دعاني الهونى لفاحشة إلا نماني الحياكءُ والكرَّمُ</w:t>
        <w:br/>
        <w:t>(1) العف : ذهاب السمن » وبقامٌ الهُزال من الجوع » ويريد هنا أنَّ المزال يُدركه</w:t>
        <w:br/>
        <w:t>من الجوع تعقُقَا عن السؤال .</w:t>
        <w:br/>
        <w:t>0 الأئف : كالأئقة ؛ وههما الحميّة والإباء .</w:t>
        <w:br/>
        <w:t>(*) لباب الآداب للأمير أسامة بن منقذ ص84؟ - 7410</w:t>
        <w:br/>
        <w:br/>
        <w:t>. دار الكتب السلفية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1ه</w:t>
        <w:br/>
        <w:br/>
        <w:t>ولا إلى مَحْرَم مددثُ يدي2 ولا مشث بي لريبة قلّمُ</w:t>
        <w:br/>
        <w:t>وقال أبو ذُلفِ العجلي :</w:t>
        <w:br/>
        <w:t>إذا لم تصن عرضًا ولم تخْْنَ خالقًا ولم تَرعَ مخلوقًا فما شِعْتَ فاصنع</w:t>
        <w:br/>
        <w:t>قال الأصمعي : سمعتٌ أعرايًا يقول : من كساه الحياء ثؤبه » خفي</w:t>
        <w:br/>
        <w:t>عنٍ الناس عييّه ) 0</w:t>
        <w:br/>
        <w:t>أخي :</w:t>
        <w:br/>
        <w:t>إن الرقيب لَرِيمٌ حيثُ كنا لذاك يُحفظٌ أعيانًا وأكوانًا</w:t>
        <w:br/>
        <w:t>وليسَ يخفى عليه من مُراقبه  شيءٌ وإِنْ جل ذاك الأمر أو هانا</w:t>
        <w:br/>
        <w:t>قال حميد الطويل لسليمان بن علي : عظني . فقال : « لفن كنت إذا</w:t>
        <w:br/>
        <w:t>أنه لا يراك فقد كفرتٌ » .</w:t>
        <w:br/>
        <w:t>وعن محمد بن واسع قال : كان لقمان عليه السلام يقول لابنه : د يابني ء</w:t>
        <w:br/>
        <w:t>اتق الله » ولا ثرِ النامن أنك تخشى الله عز وجل » ليُكرموك بذلك وقلبك فاجر » .</w:t>
        <w:br/>
        <w:t>وقال بلال بن سعد : لا تكن وليالله عز وجل في العلانية وعدرّه في الس .</w:t>
        <w:br/>
        <w:t>وقال فرقد : ١ إن المنافق ينظر » فإذا ل ير أحدًا دخل مدل السوء ء وإنما</w:t>
        <w:br/>
        <w:t>يراقب الناس ولا يراقبٌ الله تعالى » .</w:t>
        <w:br/>
        <w:t>وقال الشاعر :</w:t>
        <w:br/>
        <w:t>مّن عامل الله بتقواهٌ وكانَ في الخَلّوات يخشاةٌ</w:t>
        <w:br/>
        <w:t>سقاهُ كأسًا من لذيذ المى يغنيه عن لذَّاتٍ دنياهُ</w:t>
        <w:br/>
        <w:t>استوصى رجل بعض السلف ؛ فقال : أوصيك بحفظ نفسك من نفسك »</w:t>
        <w:br/>
        <w:br/>
        <w:t>(1) بهجة المجالس » وأنس المجالس لابن عبد البر ١/.ه - 9ه - مكتبة ابن تيمية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الخامس بده</w:t>
        <w:br/>
        <w:br/>
        <w:t>وتذكّر قوله عز وجل : 8 وهو الذي يتوقاكم بالليل ويعلم ما جرحم بالنبار 4</w:t>
        <w:br/>
        <w:br/>
        <w:t>الأعمام نكم</w:t>
        <w:br/>
        <w:br/>
        <w:t>أخى :</w:t>
        <w:br/>
        <w:br/>
        <w:t>صفتك :</w:t>
        <w:br/>
        <w:t>عن أي عامر الألهاني رضي الله عنه قال : قال رسول الله عله :</w:t>
        <w:br/>
        <w:br/>
        <w:t xml:space="preserve"> اضيب لأعلمَنَ أقواًا من أمتي يأتون يوم القيامة بحسناتي أمثال جبال تهامة ٠</w:t>
        <w:br/>
        <w:t>فيجعلها الله هباءً منثورًا » . قال ثوبان :يا رسول الله » صيفهم لناء جَلَهمْ</w:t>
        <w:br/>
        <w:t xml:space="preserve"> مكتدّلج أمَاإنم إخوانكم » ومن ٠: لنا ؛ آلا تكون منهم ونحن لا نعلم . قال</w:t>
        <w:br/>
        <w:t>ويأخذون من اللْيل 3 تأخذون» ولكنّهم أقوامٌ إذا خلوا بمحارم الله</w:t>
        <w:br/>
        <w:t>انتبكوها ل</w:t>
        <w:br/>
        <w:br/>
        <w:t>وكمْ ذي معاص نال منهنّ لله ومات قَخلاها وَذَاقَ الدَّرَاهِيًا</w:t>
        <w:br/>
        <w:br/>
        <w:t>تصرّمُ لذاث المعاصي وتنقضي وتبقى تباعاتُ المعاصي 6 هِيّا</w:t>
        <w:br/>
        <w:t>َيَاسَوأنا والله راء وسامِعٌ لعبد بعين الله يغشى المعامييًا"'</w:t>
        <w:br/>
        <w:br/>
        <w:t>قال ابن عباس رضي الله عنبما : ٠ يا صاحب الذنب ء لا تأمننٌ من</w:t>
        <w:br/>
        <w:t>سوءٍ عاقبته . وَمَايتبع الذنب أعظمٌ من الذنب إذا عملته ؛ قلة حيائك من على</w:t>
        <w:br/>
        <w:t>المين والشمال - وأنت على الذنب - أعظم من الذنب الذي عملته .</w:t>
        <w:br/>
        <w:t>وضحِكُكَ - وأنت لا تدري ما الله صانعٌ بك - أعظم من الذنب . وفرحك</w:t>
        <w:br/>
        <w:t>بالذنب - إذا ظفرت به - أعظم من الذنب . وحزنك على الذنب - إذا</w:t>
        <w:br/>
        <w:t>فاتك - أعظم من الذنب إذا ظفرتٌ به . وخوفك من الري إذا حرّكت سثْرٌ</w:t>
        <w:br/>
        <w:t>بابك- وأنت على الذنب» ولا يضطرب فؤّادك من نظَّر الله إليك- أعظم من الذنب إذا</w:t>
        <w:br/>
        <w:br/>
        <w:t>4 صحيح : أخرجه ابن ماجه » وصححه المنذري في الترغيب » والبوصيري في</w:t>
        <w:br/>
        <w:t>الزوائد 305/76 .</w:t>
        <w:br/>
        <w:t>زقة الحياء خلق الاسلام ص؛ © 5ه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عْلْوَ الهمة - المجلد الخامس</w:t>
        <w:br/>
        <w:t>عملته )2 ,</w:t>
        <w:br/>
        <w:br/>
        <w:t>قال ميمون بن مهران : علانية بغر سريرة : مثل كنيف مُررَف من</w:t>
        <w:br/>
        <w:t>خارجه » ومن داخله النتن والَبْتٌ .</w:t>
        <w:br/>
        <w:br/>
        <w:t>كنْ من هؤلاء الذين قال الله فههم : ف( ولمّن خاف مقامَ ريّه جنتان 4</w:t>
        <w:br/>
        <w:t>١ الرخلن :6ع</w:t>
        <w:br/>
        <w:br/>
        <w:t>قال مجاهد : هو الرجل يخلو بمعصية الله » فيذكرٌ مقامَ الل فيدمُها َرْمَا</w:t>
        <w:br/>
        <w:t>من الله .</w:t>
        <w:br/>
        <w:br/>
        <w:t>وقال ابن الجوزي : ١ الرجل - والل - من إذا خلا بما يُحبُ من الحرّم</w:t>
        <w:br/>
        <w:t>وقدرٌ عليه » وتقلقلٌ عطشًا إليه ؛ نظرّ إلى نظرٍ الح إليه » فانتيا من إجالة</w:t>
        <w:br/>
        <w:t>همّه فيما يكرهه , فذهب العطَّشٌ » .</w:t>
        <w:br/>
        <w:br/>
        <w:t>ولله در القائل :</w:t>
        <w:br/>
        <w:br/>
        <w:t>وإذا خلوت بريية في ظلمةٍ والنفسٌ داعيةٌ إلى الطغيان</w:t>
        <w:br/>
        <w:br/>
        <w:t>فاسْتخي من نظَرٍ الإله وقل لها إِنَّ الذي خلق الظلامٌ يراني</w:t>
        <w:br/>
        <w:br/>
        <w:t>يفنا</w:t>
        <w:br/>
        <w:br/>
        <w:t>سسسب</w:t>
        <w:br/>
        <w:t>)0١ الحلية 854/١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ن</w:t>
        <w:br/>
        <w:t>الفصل العشرو</w:t>
        <w:br/>
        <w:t>ٍ</w:t>
        <w:br/>
        <w:br/>
        <w:t>:4]</w:t>
        <w:br/>
        <w:t>: &gt; ( الزمل :</w:t>
        <w:br/>
        <w:t>تت</w:t>
        <w:br/>
        <w:t>&lt;« واذكُرٍ امم ربك وك</w:t>
        <w:br/>
        <w:t>واد حر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0 علو الهمّةِ في التبثل 0]</w:t>
        <w:br/>
        <w:br/>
        <w:t>قال الله تعالى : ( واذكر اسم ربك ول إليه تبتيلا 4 رانرمل م</w:t>
        <w:br/>
        <w:br/>
        <w:t>و ١ التبتل » : الانقطاع . وهو تفلل من الل » وهو القطع . وسميت</w:t>
        <w:br/>
        <w:t>مريمٌ ٠ البتولّ » ؛ لانقطاعها عن الأزواج ؛ وعن أن يكون لا نظراء من نساء</w:t>
        <w:br/>
        <w:t>زماتها » ففاقت نساء الزمان شرفًا وفضلًا  وقٌطعت متهن . ومصدره بل » :</w:t>
        <w:br/>
        <w:t>« تبثا » » كالتعلّم والتفهُم » ولكن جاء على التفعيل - مصدر تفعّل - لسر</w:t>
        <w:br/>
        <w:br/>
        <w:t>طيف ؛ فإن ف هنا افع يفال بارع جلف والمثل وامكارولالة &gt;</w:t>
        <w:br/>
        <w:t>فأتى بالفغل الدال على أحدهما » وبالمصدر الدال على الآخر ء فكأنه قيل 00</w:t>
        <w:br/>
        <w:t>نفسك إل الله تبتيلا » وتبتّل إليه تبثا . ففُهمّ المعنيان من الفغْل ومصدره »</w:t>
        <w:br/>
        <w:t>وهذا كثير في القران . وهو من أحسن الاختصار والإيجاز .</w:t>
        <w:br/>
        <w:br/>
        <w:t>قال صاحب ١ المنازل » : « التبثل : الانقطاع إلى الله بالكليّة . وقوله -</w:t>
        <w:br/>
        <w:t>عز وجل : ذإ له دعوة الحقٌّ © راارعد : ١4 ] أي : التجريد المخض © .</w:t>
        <w:br/>
        <w:br/>
        <w:t>ومراده بالتجريد المحض : التبثّل عن ملاحظة الأعواض ؛ بحيث لا</w:t>
        <w:br/>
        <w:t>يكون المتبتل كالأجير الذي لا يخدم إلا لأجْل الأجرة ؛ فإذا أخذها انصرف</w:t>
        <w:br/>
        <w:t>عن باب المستأجر , بخلاف العبد ؛ فإنه يخدم بمقتضى عبوديته لا للأجرة »</w:t>
        <w:br/>
        <w:t>فهو لا ينصرف عن باب سيّده إلا إذا كان آبِقّا » والآيق قد خرج من شرّف</w:t>
        <w:br/>
        <w:t>العبودية » ولم يحصل له إطلاق الحرية » فصار بذلك مركوسًا عند سيده وعند</w:t>
        <w:br/>
        <w:t>عبيده . وغاية شرف النفس : دخولّها تحت رِقٌّ العبودية طوْعًا واختيارًا وعّة »</w:t>
        <w:br/>
        <w:t>لا كرمًا وقهرًا . كا قيل :</w:t>
        <w:br/>
        <w:t>شرف الغو دخولّها في رِقهِمْ والعبدُ يحوي الفخرّ باتمليكِ</w:t>
        <w:br/>
        <w:br/>
        <w:t>والذي حَسمّن استشهاده بقوله : 9 له دعوة الحق »4 في هذا الموضع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إرادة هذا المعنى » وأنه تعالى صاحبٌ دعوة الحقٌّ لذاته وصفاته » وإن لم</w:t>
        <w:br/>
        <w:t>8 0 مااع و</w:t>
        <w:br/>
        <w:t>يوجب لداعيه بها ثوايًا » فإنه يستحقها لذاته ؛ فهو أهل أن يُعبد وحدّه»</w:t>
        <w:br/>
        <w:t>ويُدعى وحده » ويقصد ويُشكر ويُحُمد , ويُحبٌ ويُرجى ويُخاف . ويُتوكل</w:t>
        <w:br/>
        <w:t>عليه ويستعان به » ويستجار به ويلجأ إليه » ويُصمد إليه » فتكون الدعوة</w:t>
        <w:br/>
        <w:t>الإلهية الح له وحده .</w:t>
        <w:br/>
        <w:br/>
        <w:t>ومن قامّ بقلبه هذا - معرفةً وذؤْقًا وحالا - صم له مقام التبثّل ع</w:t>
        <w:br/>
        <w:t>والتجريد المخض . وقد فسّر السلف « دعوة الحق » بالتوحيد والإخلاص</w:t>
        <w:br/>
        <w:t>فيه والصّدْق . ومرادهم هذا المعنى .</w:t>
        <w:br/>
        <w:br/>
        <w:t>فقال علي رضي الله عنه : دعوة الحق : التوحيد . وقال ابن عباس</w:t>
        <w:br/>
        <w:t>رضي الله عنهما : ٠ شهادة أن لا إله إلا الله » . وقيل : الدعاء بالإخلاص .</w:t>
        <w:br/>
        <w:t>والدعاء الخالص لا يكون إلا لله . ودعوة الح دعوة الإلهية وحقوقها</w:t>
        <w:br/>
        <w:t>وتجريدها وإخلاصها .</w:t>
        <w:br/>
        <w:t>درّجاث التبثّل :</w:t>
        <w:br/>
        <w:br/>
        <w:t>قال شيخ الإسلام الهروي : « وهو على ثلاث درجات :</w:t>
        <w:br/>
        <w:t>الدرجةٌ الأولى : تجريد الانقطاع, عن الخظوظ والحْوظ إلى العاكم , خوقا</w:t>
        <w:br/>
        <w:t>أو رجاءً » أو مبالاة بحالٍ » :</w:t>
        <w:br/>
        <w:br/>
        <w:t>قال شيخ الإسلام ابن القيّم شارحًا : « قلت : « التبثّل » يجمع أمرين :</w:t>
        <w:br/>
        <w:t>اتصالا وانفصالا » لا يصح إلا بهما :</w:t>
        <w:br/>
        <w:br/>
        <w:t>فالانفصال : انقطاع قلبه عن حظوظ النفس المراحمة لمراد الربٌّ منه»</w:t>
        <w:br/>
        <w:t>وعن التفات قلبه إلى ما سوى الله » خوفًا منه أو رغبة فيه » أو مبالاةٌ به أو</w:t>
        <w:br/>
        <w:br/>
        <w:t>والاتصال : لا يصحٌ إِلّا بعد هذا الانفصال . وهو اتصالٌ القلب بالله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باو</w:t>
        <w:br/>
        <w:br/>
        <w:t>وإقبالهُ عليه » وإقامة وجهه له . حُبّا وخوفًا ورجاءً وإنابة وتوكلا .</w:t>
        <w:br/>
        <w:br/>
        <w:t>ثم ذكر الشيخ ما يُعين على هذا التجريد , وبأ شيء يحصل . فقال :</w:t>
        <w:br/>
        <w:t>« بحسم الرجاء بالرضا » وقطع الخوف بالتسليم » ورفض المبالاة بشهود</w:t>
        <w:br/>
        <w:t>الحقيقة » .</w:t>
        <w:br/>
        <w:br/>
        <w:t>يقول : إن الذي يحسم مادّة رجاء المخلوقين من قلبك : هو الرضا</w:t>
        <w:br/>
        <w:t>بحكم الله عز وجل وقَسْمه لك . فمن رضي بحكم الله وقسسْمه ؛ لم يق لرجاء</w:t>
        <w:br/>
        <w:br/>
        <w:t>والذي يحسم مادَّة الخوف: هو التسلم لله؛ فإن من سلّم لله واستسلم</w:t>
        <w:br/>
        <w:t>له » وعلم أن ما أصابه لم يكن ليخطعه » وما أخطأه لم يكن ليصيبه » وعلم</w:t>
        <w:br/>
        <w:t>أنه لن يصيبه إلا ما كتب الله له - لم يي لخوف المخلوقين في قلبه موضع</w:t>
        <w:br/>
        <w:t>يض ؛ فإن نفسّه التي يخاف عليها قد سلّمها إلى وليّها ومولاها » وعلم أنه</w:t>
        <w:br/>
        <w:t>لا يصيبها إِلّا ما كنب لها » وأن ما كتب لها لا بد أن يصيبها . فلا معنى</w:t>
        <w:br/>
        <w:t>للخوف من غير الله بوجه .</w:t>
        <w:br/>
        <w:br/>
        <w:t>وفي التسليم أيضًا فائدة لطيفة : وهي أنه إذا سلّمها الله فقد أودعها</w:t>
        <w:br/>
        <w:t>عنده » وأحرزها في جنززه » وجعلها تحت كتفه . حيث لا تالها يك عَدٌ</w:t>
        <w:br/>
        <w:t>عادٍ ولا بَغْي بَاغْر عات .</w:t>
        <w:br/>
        <w:br/>
        <w:t>والذي يحسم مادّة المبالاة بالناس : شهودٌ الحقيقة : وهو رؤية الأشياء</w:t>
        <w:br/>
        <w:t>كلها من الله وبالله » وفي قبضته وتحت قهْره وسلطانه . لا يتحرّك منها شيء</w:t>
        <w:br/>
        <w:t>إِلّا بحؤله وقوّته . ولا ينفع ولا يضر إِلّا بإذنه ومشيئته . فما وجه المبالاة</w:t>
        <w:br/>
        <w:t>بالخلق بعد هذا الشهود ؟! )".</w:t>
        <w:br/>
        <w:br/>
        <w:t>. 30 - 5.0/9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﻿‫9 صلاح الأمة في عَلْوُ الهمة - المجلد الخامس</w:t>
        <w:br/>
        <w:br/>
        <w:t>« الدرجة الثانية : تجريدُ الانقطاع. عن التعريج على النفس ؛ بمجانبة الهوى ع</w:t>
        <w:br/>
        <w:t>وتسم رَوْح الألس . وشم بِرْقٍ الكشف »</w:t>
        <w:br/>
        <w:br/>
        <w:t>قال ابن القيم : ( الفرق بين هذه الدرجة والتي قبلها : أن الأولى انقطاحٌ</w:t>
        <w:br/>
        <w:t>عن الخلّق » وهذه انقطاع عن النفس . وجِعَلّهِ بثلاثة أشياء :</w:t>
        <w:br/>
        <w:br/>
        <w:t>أوها : مجانبة الهوتى ومخالفته » وبي نفْسهِ عنه ؛ لأنَّ اتباعه يصدٌ عن</w:t>
        <w:br/>
        <w:br/>
        <w:t>وثانيها :- وهو بعد مخالفة الموى - تدسنّم رَوْحَ الأس لله » والروج</w:t>
        <w:br/>
        <w:t>للزوح كائروح للبدن » فهو رُوحها وراحتها . وإنما حصل له هذا الرّوح لما</w:t>
        <w:br/>
        <w:t>أعرض عن هواه » فحيتئذ تنسّم روح الأنس بالله » ووجد رائحته ؛ إذ النفس</w:t>
        <w:br/>
        <w:t>لا ب ها من التعلّق , فلما انقطع تعلّقها من هواها وجدث روح | الأنس بالله ع</w:t>
        <w:br/>
        <w:t>وهَبِّت عليها نسماته » فريّحنُها وأخينها .</w:t>
        <w:br/>
        <w:br/>
        <w:t xml:space="preserve">وثالتها : شَيْم برق الشف : وهو مطالعته واستشرافه والنظر إليه </w:t>
        <w:br/>
        <w:t>ليعلم به مواقع الغْيّث ومساقط الرّحمة .</w:t>
        <w:br/>
        <w:br/>
        <w:t>وليس مراده بالكشف هاهنا: الكتف الجزئي السفليء المشترك بين البَرّ</w:t>
        <w:br/>
        <w:t>والفاجر , والمؤمن والكافر ؛ كالكشف عن مخبات الناس ومستورهم . وإما</w:t>
        <w:br/>
        <w:br/>
        <w:t>هو الكثلف عن ثلاثة أشياء » هنَّ منتبى كشفْ الصادقين أرباب البصائر :</w:t>
        <w:br/>
        <w:br/>
        <w:t>أحدها : الكشف عن منازل السيّر .</w:t>
        <w:br/>
        <w:br/>
        <w:t>والثافي : الكشف عن عيوب النفس » وآفات الأعمال ومفسداتها .</w:t>
        <w:br/>
        <w:br/>
        <w:t>والثالث : الكشف عن معاني الأسماء والصفات » وحقائق التوحيد</w:t>
        <w:br/>
        <w:t>والمعرفة .</w:t>
        <w:br/>
        <w:br/>
        <w:t>وهذه الأبواب الثلائة : هي مجامع علوم القوم » وعليها يحومون » وحوها</w:t>
        <w:br/>
        <w:t>يدندنون , وإليها يشمّرون » فمنهم من جل كلامه ومعظمه : في السيْر وصفة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ولاه</w:t>
        <w:br/>
        <w:br/>
        <w:t>و2 7 52 وم</w:t>
        <w:br/>
        <w:br/>
        <w:t>كلامه : في التوحيد والمعرفة » وحقائق الأسماء والصفات .</w:t>
        <w:br/>
        <w:br/>
        <w:t>والصادق الذكى يأخذ من كل منهم ما عنده من الحنٌّ » فيستعين به</w:t>
        <w:br/>
        <w:t>على مطلبه , ولا يردُ ما يجده عنده من الحق لتقصيره في الحق الآخرء</w:t>
        <w:br/>
        <w:t>ويهدره به . فالكمال المطلق لله رب العالمين » وما من العباد إِلّا له مقام</w:t>
        <w:br/>
        <w:t>معلوم اك</w:t>
        <w:br/>
        <w:t>١ الدرجة الثالثة : تجريد الانقطاع إلى السبّق ؛ بتصحيح الاستقامة , والاستغراق</w:t>
        <w:br/>
        <w:t>في قصدٍ الوصول , والنظر إلى أوائل الجمع » :</w:t>
        <w:br/>
        <w:br/>
        <w:t>قال ابن القبم : « لما جعل الدرجة الأولى انقطاعًا عن الخلق » والثانية</w:t>
        <w:br/>
        <w:t>انقطاعًا عن النفس ؛ جعل الثالثة طلبًا للسبّق » وجعله بتصحيح الاستقامة :</w:t>
        <w:br/>
        <w:t>وهي الإعراض عما سوى الحنٌّ ولزوم الإقبال عليه » والاشتغال بمحابه . ثم</w:t>
        <w:br/>
        <w:t>بالاستغراق في قصد الوصول : وهو أن يشغله طلب الوصول عن كل شيء »</w:t>
        <w:br/>
        <w:t>بحيث يستغرق همومه وعزائمه وإراداته وأوقاته. وإنما يكون ذلك بعد بُدُوٌ برق</w:t>
        <w:br/>
        <w:t>الكثثف المذكور له .</w:t>
        <w:br/>
        <w:br/>
        <w:t>وأما النظر إلى أوائل الجمع : فالجمع هو قيام الخلّق كلهم بِالحنٌّ وحده »</w:t>
        <w:br/>
        <w:t>وقيامه عليهم بالربوبية والتدبير .</w:t>
        <w:br/>
        <w:br/>
        <w:t>والنظر إلى أوائل ذلك : هو الالتفات إلى مقدماته وبداياته » وهي العقبة</w:t>
        <w:br/>
        <w:t>التي يُنْحدر منها على وادي الفناء .</w:t>
        <w:br/>
        <w:br/>
        <w:t>وقد قيل : إنها وقفة تعترض القاطع لاودية التفرقة قبل وصوله إلى الجمع .</w:t>
        <w:br/>
        <w:t>ومنها يُشرف عليه .</w:t>
        <w:br/>
        <w:br/>
        <w:t>وهذه الوقفة تعترض كل طالب مُجِد في طلبه » فمنها يرجع على عقبه »</w:t>
        <w:br/>
        <w:br/>
        <w:t>(1) مدارج السالكين ؟/51 -88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﻿‫6/1 صلاح الأمة في عَلْوٌ الهمة - المجلد الخامس</w:t>
        <w:br/>
        <w:br/>
        <w:t>أو يصل إلى مطلبه . كما قيل :</w:t>
        <w:br/>
        <w:t>لا بد للعاشق من وقفةٍ ما بين سلوانٍ وبينَ غرام.</w:t>
        <w:br/>
        <w:t>وعندمًا ينقل أقدامّهُ إما إلى خلف وإمًا أمام</w:t>
        <w:br/>
        <w:t>والذي يظهر لي من كلامه: أن أوائل الجمع: مباديه ولوائحه وبوارقه»".</w:t>
        <w:br/>
        <w:t>قال ابن القم بعد إيراده للثلاث درجات للهروي :</w:t>
        <w:br/>
        <w:t>« الدرجة الرابعة: الانقطاع عن مراده من ربّه والفناءً عنه إلى مراد ربّه</w:t>
        <w:br/>
        <w:br/>
        <w:t>منه , والقناء به » :</w:t>
        <w:br/>
        <w:br/>
        <w:t>« وبعد هذا درجة رابعة » وهي الانقطاع عن مراده من ربه » والفناء</w:t>
        <w:br/>
        <w:t>عنه إلى مراد ربّه منه » والفناء به . فلا يريد منه » بل يريد ما يريده » منقطعًا</w:t>
        <w:br/>
        <w:t>به عن كل إرادة » فينظر في أوائل الجمع في مراده الديني الأمري الذي يبه</w:t>
        <w:br/>
        <w:t>ويرضاه )© .</w:t>
        <w:br/>
        <w:t>كلام نفيسٌ لابن القم في أنَّ كال العبودية بإعطاء المع والفزقٍ حقّهما</w:t>
        <w:br/>
        <w:t>في « إِيّاك نعبّد » و ١ إياك نستعين » :</w:t>
        <w:br/>
        <w:br/>
        <w:t>قال ابن القيم : « وأكثر أرباب السلوك عندهم ١ إياك نعبد » : فرق »</w:t>
        <w:br/>
        <w:t>و ١ إياك نستعين » : جمع . ثم منهم مّن يرى أن ترك الجمعٌ : زندقة وكفر »</w:t>
        <w:br/>
        <w:t>فهو يعرض عن الجمع إلى الفرق . ومنهم من يرى : أن مقام ٠ التفرقة » ناقص</w:t>
        <w:br/>
        <w:t>مرغوب عنهء ويرى سوء حال أهله وتشتّهم» فيرغب عنه عاملًا على الجمع»</w:t>
        <w:br/>
        <w:t>السالك من جمع وفرق » وقيام العبودية بهما . فمن لا تفرقة له لا عبودية له »</w:t>
        <w:br/>
        <w:t>ومن لا جمْع له لا معرفة له ولا حال .</w:t>
        <w:br/>
        <w:br/>
        <w:t>. 88 - 79/9 مدارج السالكين )1١(</w:t>
        <w:br/>
        <w:t>. ”8/6 (؟) مدارج السالكين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لاه</w:t>
        <w:br/>
        <w:br/>
        <w:t>ف ١ إياك نعبد » : فرق » و ١ إياك نستعين » : جمع .</w:t>
        <w:br/>
        <w:br/>
        <w:t>والحقٌ أن كلا من مشهدئي « إياك نعبد » و « إياك نستعين » : متضمّن</w:t>
        <w:br/>
        <w:t>للفرق والجمع » وكمال العبودية بالقيام بهما في كل مشهد .</w:t>
        <w:br/>
        <w:br/>
        <w:t>فرق « إياك نعبد » : تنوع ما يُعبد به » وكثرة تعلقاته وضروبه .</w:t>
        <w:br/>
        <w:br/>
        <w:t>وجِمْعُه : توحيد المعبود بذلك كله » وإرادة وجهه وحده ء والفناء</w:t>
        <w:br/>
        <w:t>عن كل حظ ومراد يُزاحم حقّه ومراده .</w:t>
        <w:br/>
        <w:br/>
        <w:t>فتضمّن هذا المشهد فرقا في جمُع » وكثرة في وحدة » فصاجبه يتنقل</w:t>
        <w:br/>
        <w:t>في منازل العبودية من عبادة إلى عبادة » ومعبوده واحد ؛ لا إله إلا هو .</w:t>
        <w:br/>
        <w:br/>
        <w:t>وأما فرق « إياك نستعين » : فشهود ما يستعين به عليه » ومرتبته ومنزلته »</w:t>
        <w:br/>
        <w:t>ومحله من النفع والضرٌ » وبدايته وعاقبته » واتصاله بل وانفصاله وما يترتب عليه</w:t>
        <w:br/>
        <w:t>من هذا الاتصال والانفصال .</w:t>
        <w:br/>
        <w:br/>
        <w:t>ويشهد مع ذلك » فقر المستعين وحاجته ونقصه » وضرورته إلى كمالاته</w:t>
        <w:br/>
        <w:t>التي يستعين ربّهِ في تحصيلها , وافاته التي يستعين رب في دفعها » ويشهد حقيقة</w:t>
        <w:br/>
        <w:t>الاستعانة وكفاية المستعان به » وهذا كله فرق يُثمر عبودية هذا المشهد .</w:t>
        <w:br/>
        <w:br/>
        <w:t>وأمّا جمْعُه : فشهود تفرّده سبحانه بالأفعال » وصدور الكائنات بِأسْرها عن</w:t>
        <w:br/>
        <w:t>مشيئته » وتصريفها بإرادته وحكمته . ش</w:t>
        <w:br/>
        <w:br/>
        <w:t>فغيبته بهذا المشهد عما قبله من الفرق ؛ نقص في العبودية » كما أن</w:t>
        <w:br/>
        <w:t>تفرّقه في الذي قبله دون ملاحظته : نقصٌّ أيضًا . والكمال : إعطاء الفرق</w:t>
        <w:br/>
        <w:t>والجمْع حمّهما في هذا المشهد والمشهد الأول .</w:t>
        <w:br/>
        <w:br/>
        <w:t>فتبيّن تضمّن  إياك نعبد » و ١ إياك نستعين » للجمْع والفرق . والله</w:t>
        <w:br/>
        <w:t>المستعان )”©</w:t>
        <w:br/>
        <w:br/>
        <w:t>. 3”64- 70/9 مدارج السالكين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﻿‫أخي , مّن صمَّ فراره إلى الله » صحّ قراره مع الله » ومّن انقطع إلى الله</w:t>
        <w:br/>
        <w:t>أغناه عمّن سواه .</w:t>
        <w:br/>
        <w:br/>
        <w:t>هذه مريم البتول انقطعثٌ إلى الله ؛ فاثرها الله على نساء العالمين » وأجرى</w:t>
        <w:br/>
        <w:t>ها من الكرامة ما أجرى ؛ 9 كلّما دخل عليها زكريا محرا وجد عندها</w:t>
        <w:br/>
        <w:t>رزقا © رآل عمراد :مع .</w:t>
        <w:br/>
        <w:br/>
        <w:t>وهذه آسية انقطعثٌ إلى الله وآثرته على المُلْك والجاه , فآثرها الله بالقرب</w:t>
        <w:br/>
        <w:t>منه في جنّته ودار علاه .</w:t>
        <w:br/>
        <w:br/>
        <w:t>أخي . شتَانَ بين عبدٍ منقطع إلى ربّه يخدمه , وآخرٌ منقطع خدمة الخلق</w:t>
        <w:br/>
        <w:t>يعبدهم » وك بين عبدٍ منقطع. عن الناس » وبين عبد موصول به الوسواس !!</w:t>
        <w:br/>
        <w:br/>
        <w:t>شتان بين عبد منقطع بالشؤق إلى المولى » وبين عبد منقطع بالهوى معانق</w:t>
        <w:br/>
        <w:br/>
        <w:t>للدنياء هذه مقامات المقرّبِين بالحسنى» وأضدادها مقامات المبعدين بالسوء .</w:t>
        <w:br/>
        <w:br/>
        <w:t>ا نا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الحادي والعشرون</w:t>
        <w:br/>
        <w:br/>
        <w:t>ف</w:t>
        <w:br/>
        <w:br/>
        <w:t>« خشْعَ سمْعي وبصري . ومخّي وعظمي وعصبي »</w:t>
        <w:br/>
        <w:t>وما استقلّتْ به قدمي , لله ربٌ العالمين » .</w:t>
        <w:br/>
        <w:br/>
        <w:t>[ حديثٌ صحيعٌ ]</w:t>
        <w:br/>
        <w:t>« إنَّ أولّ ما يُرفعُ من الئاس : الخشوعٌ » .</w:t>
        <w:br/>
        <w:br/>
        <w:t>[ حديثٌ صحيح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الخامس 7</w:t>
        <w:br/>
        <w:br/>
        <w:t>0 عَلْرٌّ الهمّةِ في الشوع (]</w:t>
        <w:br/>
        <w:br/>
        <w:t>اعلم - رحمنا الله وإياك - أن الدشوع قيامُ القلب بين يدي الربٌ بالخضوع</w:t>
        <w:br/>
        <w:t>والذلّ والجمعيّة عليه » ورقّة القلب وسكونه وانكساره وحرقته .</w:t>
        <w:br/>
        <w:br/>
        <w:t>والخشوع : خمود نيران الشهوة » وسكون تان الصدور » وإشراق نور</w:t>
        <w:br/>
        <w:t>التعظم في القلب » واستحضار عظمة الله وهيبته وجلاله .</w:t>
        <w:br/>
        <w:br/>
        <w:t>والخشوع قاسّمٌ مشترك بين الأخلاق والعقيدة والعمل » يغذوها بخشية الله »</w:t>
        <w:br/>
        <w:t>فتؤدّي مقصودها في النفس والقلب معًا .</w:t>
        <w:br/>
        <w:br/>
        <w:t>الخشوع معنى شرع وسلولة سني » فيه كل الانقياد لله ربٌ العالمين .</w:t>
        <w:br/>
        <w:br/>
        <w:t>قال الجنيد : الخشوع تذثّل القلوب لعلام الغيوب .</w:t>
        <w:br/>
        <w:br/>
        <w:t>والقلب أمير البدن » فإذا خشّع القلب » خشع السمع والبصر والوجه</w:t>
        <w:br/>
        <w:t>وسائر الأعضاء وما ينشأ عنها » حتى الكلام .</w:t>
        <w:br/>
        <w:br/>
        <w:t>الخشوع يقظة دائمة لحلّجَات القلب وخفقاته ولفتاته حتى لا يتبلد »</w:t>
        <w:br/>
        <w:t>وحدَّرٌ من هواجسه ووساوسه » واحتياط من سهواته وغفلاته ودفعاته » خشية</w:t>
        <w:br/>
        <w:t>أن يزيغ وتعتريه القساوة .</w:t>
        <w:br/>
        <w:br/>
        <w:t>والخشوعٌ عِلمْ نافع اشر القلب , فيوجب له السكينة والخشية » والإخبات</w:t>
        <w:br/>
        <w:t>والتواضعَ والانكسارٌ لله » وكل أولك رشح من فيض الخشوع”".</w:t>
        <w:br/>
        <w:br/>
        <w:t>عن زيد بن أرقم رضي الله عنه ؛ أنَّ النبي عه كان يقول : « اللهمّ</w:t>
        <w:br/>
        <w:t>(1) انظر رسالة : الخشوع وأثره في بناء الأمة . لسليم بن عيد الهلالة - دار ابن الجوزي .</w:t>
        <w:br/>
        <w:br/>
        <w:t>والخشوع في الصلاة » لابن رجب الحنبلي . تعليق : علي حسن عبد الحميد - طبع :</w:t>
        <w:br/>
        <w:t>دار عمار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عَلْوْ الهمة - المجلد الخامس</w:t>
        <w:br/>
        <w:br/>
        <w:t>إني أعوذ بك من علم لا ينفع » وقلب لا يخشع » ومن نفس لا تشبع » ومن</w:t>
        <w:br/>
        <w:t>دعوة لا تُستجاب 0" ,</w:t>
        <w:br/>
        <w:t>والخشوع أول علم يُرفع من بين هذه الأمة :</w:t>
        <w:br/>
        <w:br/>
        <w:t>عن شداد بن أوس : أن رسول الله عه قال  : إن أول ما يُرفع من</w:t>
        <w:br/>
        <w:t>الناس : الخشوع )”".</w:t>
        <w:br/>
        <w:br/>
        <w:t>وعن أي الدرداء رضي الله عنه عن النبي عه قال : « أول شبيء يُرفع</w:t>
        <w:br/>
        <w:t>من هذه الأمة الخشوع , حتى لا ترى فيها خاشمًا 9" .</w:t>
        <w:br/>
        <w:br/>
        <w:t>وقال حذيفة رضي الله عنه : « أول ما تفقدون من دينكم : الختشوع »</w:t>
        <w:br/>
        <w:t>واخر ما تفقدون من دينكم : الصلاة 2 ,</w:t>
        <w:br/>
        <w:br/>
        <w:t>وقد مدح الله في كتابه الخاشعين المنكسرين لعظمته ؛ فقال تعالى :</w:t>
        <w:br/>
        <w:t>إنهم كانوا يُسارعون في الخيرات ويدعوئنا رَعَبّا ورَهَبّا وكانوا لنا خاشعين »</w:t>
        <w:br/>
        <w:t>اك 0</w:t>
        <w:br/>
        <w:br/>
        <w:t>وقال تعالى : ط إنَّ المسلمين والمسلمات والمؤمنين والمؤمنات والقانتين</w:t>
        <w:br/>
        <w:t>والقانتات والصادقين والصادقات والصابرين والصابرات والخاشعين والخاشعات</w:t>
        <w:br/>
        <w:t>والمتصدّقين والمتصدّقات والصائمين والصائمات والحافظين فروجهم والحافظات</w:t>
        <w:br/>
        <w:br/>
        <w:t>. رواه مسلم )١(</w:t>
        <w:br/>
        <w:br/>
        <w:t>(5) صحيح : أخرجه الطبراني في الكبير » والبخاري في خلق أفعال العباد » والنسائ</w:t>
        <w:br/>
        <w:t>في الكبرى » والبمبقي في المدخل . والحاكم وابن حبان . والبزار والخطيب في اقتضاء</w:t>
        <w:br/>
        <w:t>العلم العمل , والطبراني في الأوائل » وصحّحه الحالم ووافقه الذهبي .</w:t>
        <w:br/>
        <w:br/>
        <w:t>(؟) صحيح : رواه الطبراني في الكبير ؛ وصحٌّحه الألباني في صحيح الترغيب والترهيب</w:t>
        <w:br/>
        <w:t>رقم 1ه . وصحيح الجامع رقم 5859 .</w:t>
        <w:br/>
        <w:br/>
        <w:t>(؛) مدارج السالكين 571/١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ْو الهمة - المجلد الخامس لزه</w:t>
        <w:br/>
        <w:br/>
        <w:t>والذاكرين الله كثيرًا والذكرات أعدّ الله هم مغفرة وأجرًا عظيمًا © [ الأحزاب :</w:t>
        <w:br/>
        <w:t>5</w:t>
        <w:br/>
        <w:br/>
        <w:t>فأولى المنازل التي يط فيبا الخاشعون رحالّهم : مغفرةٌ من الله تمحق</w:t>
        <w:br/>
        <w:t>السيئات وثربي الحسنات والأجر العظمم ؛ قال تعالى : «3 ون من أهل الكتاب</w:t>
        <w:br/>
        <w:t>من يُومن بالله وما أنزل إليكم وما أنزل إلييم خاشعين لله لا يشترون بآيات</w:t>
        <w:br/>
        <w:t>الله تنا قليلا أولنك هم أجرهم عند ربّهم إن الله سريع الحساب © (العير</w:t>
        <w:br/>
        <w:br/>
        <w:t>]0</w:t>
        <w:br/>
        <w:t>وللخاشعين البشرى من ريُهم :</w:t>
        <w:br/>
        <w:br/>
        <w:t>قال تعالى : &lt;( فإلهكم إله واحد فله أسلموا وبر امخبتين © راح :</w:t>
        <w:br/>
        <w:t>006</w:t>
        <w:br/>
        <w:br/>
        <w:t>ووصّف الله المؤمنين بالخشوع في أشرف عبادتهم وهي الصلاة , ويّن</w:t>
        <w:br/>
        <w:t>أن الخشوعٌَ طريئٌ الفلاح في الدنيا والآخرة ؛ يحُسُّه المؤمن بقلبه » ويجد مصداقه</w:t>
        <w:br/>
        <w:t>في واقع حياته » وعد من الله بالفلاح الذي لا يخطر على قلب بَْشَر . قال تعالى :</w:t>
        <w:br/>
        <w:t>&lt;( قد أفلح المؤمنون الذين هم في صلاتهم خاشعون 4 رالؤسرد:١-5) .</w:t>
        <w:br/>
        <w:br/>
        <w:t>ووصف الله الذين أوتوا العلم بالخششوع حين يسمعون كلامه ؛ فقال :</w:t>
        <w:br/>
        <w:t>إن الذي أوتوا العم بن قبله إذا يل عليهم يخرُون للأذقان سُجُذا ويقولون</w:t>
        <w:br/>
        <w:t>سبحان ان ربا إِنْ كان وعندُ ريّنا لمفعولًا ويخرّون للأذقان ييكون ويزيدهم</w:t>
        <w:br/>
        <w:t>والخشوع طريقٌ إلى أعالي الفردوس :</w:t>
        <w:br/>
        <w:br/>
        <w:t>قال تعالى: «إإن الذين آمنوا وعملوا الصالحات وأخبتوا إلى ربهم أولنك</w:t>
        <w:br/>
        <w:t>أصحاب الجنة هم فيها خالدون &gt; رهره ٠+: . وقال تعالى : ( أولئك 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عَلْوُ الهمة - المجلد الخامس</w:t>
        <w:br/>
        <w:br/>
        <w:t>الوارثون الذين يرثون الفردوس هم فيها خالدون 4 [ الؤسون : ل الع.</w:t>
        <w:br/>
        <w:t>والخشوع ثباتٌ على منبج الله :</w:t>
        <w:br/>
        <w:t>قال تعالى : إ وليعلم الذين أوتوا العلم أنه الحثُ من ربك فيؤمنوا</w:t>
        <w:br/>
        <w:t>به فتُحْبِت له قلوبُهم وإِنَّ الله هادٍ الذين آمنوا إلى صراط مستقم 4 [ احج :</w:t>
        <w:br/>
        <w:t>00</w:t>
        <w:br/>
        <w:t>والقلب الخاشع بعيد عن الشيطان :</w:t>
        <w:br/>
        <w:t>عِتابٌ من الله تعالى واستبطاءً للصحابة , يدل على عظم منزلةٍ الخشوع :</w:t>
        <w:br/>
        <w:t>ولولا عظم منزلة الخشوع وَعُلوّها , لَمَا عاتب الله الصحابة أفضلل</w:t>
        <w:br/>
        <w:t>القرون » الذين لم يصلوا إلى تلك المرتبة السامية التي يريدها الله لهم بعد بضع</w:t>
        <w:br/>
        <w:t>قال تعالى: «إألمْ أن للذينَ آمنوا أن تخشعَ قلوبهم لذكْر الله وما نزل</w:t>
        <w:br/>
        <w:t>من الح ولا يكونوا كالذين أوتوا الكتاب من قبل فطال عليهم الأَمَدُ فقسُّ</w:t>
        <w:br/>
        <w:t>قلوبهم وكثير منهم فاسقون اعلموا أن الله يُحبِي الأرضّ بعد موتها قد با</w:t>
        <w:br/>
        <w:t>لكم الآيات لعلكم تعقلوت © الحديد :00-1 .</w:t>
        <w:br/>
        <w:t>قال ابن مسعود : « ما كان بين إسلامنا وبين أن عاتبنا الله بهذه الآية</w:t>
        <w:br/>
        <w:t>&lt;( ألم يأنِ للذين آمنوا أن تخشعَ قلوبهم لذكر الله 4 إلا أربع سنين » . رواه</w:t>
        <w:br/>
        <w:t>مسلم . ٠</w:t>
        <w:br/>
        <w:t>رنّة عتاب للمؤمنين الذين لم يبلغوا قمّة اخشوع الذي يرضاه الله للعُصْبة</w:t>
        <w:br/>
        <w:t>المؤمنة الأولثى التي حملت المنبج الربافي . عتاب جيل القدوة الذي استوى على</w:t>
        <w:br/>
        <w:br/>
        <w:t>. 075/١ مدارج السالكين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سوقه في أحضان النبي الأسوة عله .</w:t>
        <w:br/>
        <w:br/>
        <w:t>« عتاب من المولى الكريم الرحيم » واستبطاء للاستجابة الكاملة من</w:t>
        <w:br/>
        <w:t>تلك القلوب التي أفاض عليها من فضله » عتاب فيه الود » وفيه الحضضٌ » وفيه</w:t>
        <w:br/>
        <w:br/>
        <w:t>' : 0</w:t>
        <w:br/>
        <w:t>الاستجاشة إلى الشعور بجلال الله » والخشوع لذكره , وتلقي ما نزل من</w:t>
        <w:br/>
        <w:t>الحقٌّ بما يليق بجلال الحقٌّ من الرؤعة والخشية والطاعة والاستسلام .. إن</w:t>
        <w:br/>
        <w:t>هذا القلب البشري سريع التقلّب » سريع النسيان » وهو يشم ويُشرف فيُفيض</w:t>
        <w:br/>
        <w:t>7 7 2</w:t>
        <w:br/>
        <w:br/>
        <w:t>بالنور » وير كالشعاع . فإذا طال عليه الأمد بلا تذكير ولا تذكّرٍ تبلّد</w:t>
        <w:br/>
        <w:t>وقسا » وانطمست إشراقاته » وأظلم وأَعْقَم . فلا بد من تذكير هذا القلب حتى</w:t>
        <w:br/>
        <w:t>الدائمة كي لا يصيبه التبلد والقسّاوة .</w:t>
        <w:br/>
        <w:br/>
        <w:t>ولكن لا يأس من قلب خمد وجمد وقسا وتبلّد ؛ فإنه يمكن أن تدبٌ</w:t>
        <w:br/>
        <w:t>فيه الحياة » وأن يُشرق فيه النور , وأن يخشع لذكر الله ؛ فالله يحيي الأرض</w:t>
        <w:br/>
        <w:t>بعد موتها فتنبض بالحياة » وتزخر بالتبْت والزهر » وتمنح الأكُل والثمار »</w:t>
        <w:br/>
        <w:t>وكذلك القلوب حين يشاء الله ... )”"» يحييها بعد قسوتها » ويبدي الحيارى</w:t>
        <w:br/>
        <w:t>بعد ضلّتها » ويفرّجٍ الكروب بعد شدّتها » كا يُحبِي الأرض الخاشعة المجدبة</w:t>
        <w:br/>
        <w:t>الهامدة بِالغيْث الحتان الوابل .. والقران ربيعُ قلب المؤمن » كا أن الغيث ربِيعٌ</w:t>
        <w:br/>
        <w:t>الارض .</w:t>
        <w:br/>
        <w:br/>
        <w:t>قال ابن عباس : « إن الله استبطأ قلوب المؤْمنين » فعاتبهم على رأس ثلاث</w:t>
        <w:br/>
        <w:t>عشرة سنة من نزول القرآن )”".</w:t>
        <w:br/>
        <w:t>)١( الظلال ص5589 .</w:t>
        <w:br/>
        <w:t>22 مدارج السالكين اه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عَلْوْ الهمة - المجلد الخامس</w:t>
        <w:br/>
        <w:t>آيهُ الخشوع. سببٌ في تؤبة وخضوع الجبَيْن : عبد الله بن المبارك , وَالفُضيل</w:t>
        <w:br/>
        <w:t>ابن عياض :</w:t>
        <w:br/>
        <w:br/>
        <w:t>لذكْر الله 6 الحديد : 5 . كانت سبب توبة الفضيل بن عياض وابن المبارك</w:t>
        <w:br/>
        <w:t>رحمهما الله :</w:t>
        <w:br/>
        <w:t>قال الحسن بن داهر : سكل عبد الله ب بن المبارك عن بدّْءِ زهْده » قال :</w:t>
        <w:br/>
        <w:t>كنت يومًا مع إخواني في بستانٍ لنا » وذلك حين حملت الهار من ألوان الفواكه »</w:t>
        <w:br/>
        <w:t>فأكلنا وشرينا حتى الليل , فتِمْنا » وكنثٌ مُولَمًا بضرب العُود والطنبور ,</w:t>
        <w:br/>
        <w:t>فقمثٌ في بعض الليل » فضربتٌ بصوت يُقال له : راشين السنّحَر » وطائر</w:t>
        <w:br/>
        <w:t>يصيح فوق رأسي على شجرة , والعودٌ بيدي لا يجيبني إلى ما أريد » وإذا به</w:t>
        <w:br/>
        <w:t>ينطق 5 ينطق الإنسان - يعني الود الذي بيده - ويقول : © ألم يأنِ للذين</w:t>
        <w:br/>
        <w:t>آمنوا أن تخشع قلوبهم لذكر الله وما نزل من الحق 4 . قلت : بلى والله .</w:t>
        <w:br/>
        <w:t>وكسرثُ العُود » وصرفتٌ مَنْ كان عندي » فكان هذا أول زُهدي وتشميري .</w:t>
        <w:br/>
        <w:t>وأا الفضيل بن عياض : فكان سبب توبته أنه عَشق جارية فواعدته</w:t>
        <w:br/>
        <w:t>ليلا ؛ فبينا هو يرتقي الجدران إلا » إذ ممع قارنًا يقرأ«( ألم يأنِ للذين آمنوا</w:t>
        <w:br/>
        <w:t>أن تخشع قلوبهم لذكر الله 4. فرجع القهقرى وهو يقول : بلى والله قد آن »</w:t>
        <w:br/>
        <w:t>فآواه الليل إلى خربة وفيها جماعة من السابلة , وبعضهم يقول لبعض : إن قُضيلًا</w:t>
        <w:br/>
        <w:t>يقطع الطريق . فقال الفضيل :أوَاه !! أراني بالليل أسعى في معاصي الله » وقومٌ</w:t>
        <w:br/>
        <w:t>من المسلمين يخافونني !! اللهمّ إني قد تبت إليك » وجعلتٌ توبتي إليك بجواز</w:t>
        <w:br/>
        <w:t>بيتك الحرام 00"</w:t>
        <w:br/>
        <w:br/>
        <w:t>وفي رواية : أنه قال للقافلة : يا قوم . أنا الفضيل , جُوزوا ؛ والله لأجتهدنٌ</w:t>
        <w:br/>
        <w:br/>
        <w:t>. 5471/9 القرطبي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7</w:t>
        <w:br/>
        <w:br/>
        <w:t>أن لا أعصي الله أبدًا . فرجع عمًّا كان عليه .</w:t>
        <w:br/>
        <w:t>أما خشوع ابن المبارك : فهو أشهر من أن يُذكر ؛ كان إذا قرأ في كتابه</w:t>
        <w:br/>
        <w:t>«الرقائق» فكأنه بقرة منحورة » من كثرة البكاء » وكذا كان الفضيل في خشوعه .</w:t>
        <w:br/>
        <w:t>قال سعد بن زنبور : ٠ كنا على باب الفضيل بن عياض » فاستأذنًا عليه</w:t>
        <w:br/>
        <w:t>فلم يوذ لنا » فقيل لنا : إنه لا يخرج إليكم أو يسمع القرآن . قال : وكان</w:t>
        <w:br/>
        <w:t>معنا رجل مود وكان صِيًا'", فقلنا له اقرأ : 9 أفاكم التكائر 4 , ورفع با</w:t>
        <w:br/>
        <w:t>صوته » فأشرف علينا الفضيل » وقد بكى حتى بل لحيته بالدموع » ومعه نحرقة</w:t>
        <w:br/>
        <w:t>ينف بها الدموع من عينيه » وأنشاً يقول :</w:t>
        <w:br/>
        <w:t>بلغتُ الثمانينَ أو جُرتها فماذا أومّل أو أنتظرٌ</w:t>
        <w:br/>
        <w:t>أ لي ثمانون من مولدي2 وبعد الثمانينَ ما يُنتَظر</w:t>
        <w:br/>
        <w:t>علَّيي السنونَ فأبليتتي 0</w:t>
        <w:br/>
        <w:br/>
        <w:t>قال : ثم خنقثه العبرة » وكان معنا علي بن خشرم فأتمّه لناء فقال :</w:t>
        <w:br/>
        <w:t>علَئني السنون فأبليتني فْرقَتْ عظامي وكلٌ البصر 0("</w:t>
        <w:br/>
        <w:t>الخشوعٌ ينتظم جوارح العبدٍ جميعًا :</w:t>
        <w:br/>
        <w:br/>
        <w:t>كان رسول الله م يقول في ركوعه في الصلاة : ١ ... اللهم لك ركعت »</w:t>
        <w:br/>
        <w:t>وبك آمنتٌ » ولك أسلمتُ » خشع لك سمعي وبصري ومحّي وعظمي</w:t>
        <w:br/>
        <w:t>وعصبي ... »</w:t>
        <w:br/>
        <w:t>عالي الهمّة في الخشوع : مَنِ اجتمعث فيه هذه الصّفات :</w:t>
        <w:br/>
        <w:br/>
        <w:t>١ - الحؤف من اللر:</w:t>
        <w:br/>
        <w:br/>
        <w:t>قال تعالى : &lt;( فإلهكم إله واحد فله أُسلِمُوا وبشرٍ الخبتين الذين إذا</w:t>
        <w:br/>
        <w:br/>
        <w:t>(1) أي : شديد الصوت .</w:t>
        <w:br/>
        <w:t>)١( صفة الصفوة 789/9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﻿‫امه صلاح الأمة في عُلْوٌ الهمة - المجلد الخامس</w:t>
        <w:br/>
        <w:br/>
        <w:t>وقال تعالى : &lt;( اللهأنزّل أحسنّ الحديث كتابًا متشابهًا مناتي تقشهرٌ</w:t>
        <w:br/>
        <w:t>منه جلودٌُ الذين يخشون ربّهم © رائرس :+ع .</w:t>
        <w:br/>
        <w:br/>
        <w:t>؟ - البكاءٌ من خشية الله :</w:t>
        <w:br/>
        <w:br/>
        <w:t>قال تعالى : «( قُل آمئوا به أو لا تؤمنوا إنَّ الذين أوتوا العلمَ من قبله</w:t>
        <w:br/>
        <w:t>إذا يُتلى عليهم يخرّون للأذقان سُجََدَا ويقولون سبحان ريّنا إِنْ كان وغد ريّنا</w:t>
        <w:br/>
        <w:t>لفعولًا ويخرّون للأذقان ييكون ويزيدهم خشوعًا © رالإمراء: 000 .</w:t>
        <w:br/>
        <w:br/>
        <w:t>تر المشاعر , وتلين القلوب . ولا تكفي الألفاظ في تصوير ما يجيش</w:t>
        <w:br/>
        <w:t>في صدورهم من إحساس عظمة الله » فإذا الدموعٌ تنطلقٌ مُعبّرةٌ عن ذلك التأثُر</w:t>
        <w:br/>
        <w:t>الغامر » الذي تعججز الألفاظ عن تصويره .</w:t>
        <w:br/>
        <w:br/>
        <w:t>" - الصبر على ما أصابهم .</w:t>
        <w:br/>
        <w:br/>
        <w:t>4 - إقام الصلاة .</w:t>
        <w:br/>
        <w:br/>
        <w:t>ه - إيتاء الركاة .</w:t>
        <w:br/>
        <w:br/>
        <w:t>قال تعالى : 9 وبشر امخبتين الذين إذا ذُكر الله وجلت قلوبهم والصابرين</w:t>
        <w:br/>
        <w:t>على ما أصابهم والمقيمي الصلاة وما رزقناهم ينفقرن © راحم : .&gt; - م.</w:t>
        <w:br/>
        <w:br/>
        <w:t>: اليقين يلِقَاءِ الله والرّجوع. إليه - ١</w:t>
        <w:br/>
        <w:br/>
        <w:t>قال تعالى : ظ واستعينوا بالصبر والصلاةٍ وإنها لَكَبِيرةٌ إلا على الخاشعين</w:t>
        <w:br/>
        <w:t>الذين يظُون أنهم ملاقوا ربهم وأهم إليه راجعوت © [ابترة: 45-0 .</w:t>
        <w:br/>
        <w:br/>
        <w:t>- تعظيمُ شعائر الله :</w:t>
        <w:br/>
        <w:br/>
        <w:t>لن يعظّم شعائر الله إلا خاشع لله ؛ لا مخطو خطوة ولا يتحرّك حركة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ِلّا وهو ينظر فيها إلى الله ؛ فإنه إن لم يكن يراه فإن الله يراه » فيّجيش قلبه</w:t>
        <w:br/>
        <w:t>فيها بتقواه » ويتطلع فيها إلى وجهه ورضاه .</w:t>
        <w:br/>
        <w:br/>
        <w:t>قال تعالى : فإ وإنَّ من أهل الكتاب لمن يُؤْمن بالله وما أنزل إليكم</w:t>
        <w:br/>
        <w:t>وما أنزل إلييم خاشعين لله لا يشترون بآيات الله ْنَا قليًا أولئك هم أجرهم</w:t>
        <w:br/>
        <w:t>عند ربّهم إن الله سريع الحساب © رآل عراد : 155 .</w:t>
        <w:br/>
        <w:t>الُشوعٌ في الصّلاة :</w:t>
        <w:br/>
        <w:br/>
        <w:t>قد شرع الله لعباده من العبادات ما يظهر فيه خشوع الأبدان » النائئ</w:t>
        <w:br/>
        <w:t>عن خشوع القلب ووُلّه وانكساره » ومن أعظم ذلك الصلاة » حين تستشعر</w:t>
        <w:br/>
        <w:t>قلوبٌ الصالحين رهبة المؤقف في الصلاة بين يدي الله » فتسكن وتخشع ء</w:t>
        <w:br/>
        <w:t>فيسري المنشوع منها إلى الجوارح والملاخع والحركات » ويغشئى أرواحهم جلال</w:t>
        <w:br/>
        <w:t>الله في حضرته » فتختفي من أذهائهم + جميع الشواغل » ولا تشتغل بسواه » وهم</w:t>
        <w:br/>
        <w:t>مستغرقون في الشعور به » مشغولون بنجواه » ويتوارى عن حِسّهِم كل ما</w:t>
        <w:br/>
        <w:t>حوهم وكل ما بهم » فما يضمُُون جوانحهم على شائبة مع جلال الله .</w:t>
        <w:br/>
        <w:br/>
        <w:t>قال ابن كثير في « تفسيره » (457/5) : « والخشوع في الصلاة إنما</w:t>
        <w:br/>
        <w:t>يحصل لمن فرع قلبه لهاء واشتغل بها عمًّا عداهاء واثرها على غيرهاء وحيطٍ</w:t>
        <w:br/>
        <w:t>تكون راحةً له وقْرةَ عيْن ؛ كا قال النبي عه ؛ في الحديث الذي رواه أحمد</w:t>
        <w:br/>
        <w:t>والنسائُ عن أنس » عن رسول الله عَيِهِ أنه قال : ٠ حُببَ إل الطَّيبُ والنسامٌ »</w:t>
        <w:br/>
        <w:t>وجُعلتُ قرّة عيني في الصلاة )”©</w:t>
        <w:br/>
        <w:br/>
        <w:t>قال تعالى : ا الذين هم في صلاتهم خاشعون # [الؤسرن: )1</w:t>
        <w:br/>
        <w:br/>
        <w:t>قال علي بن أبي طلحة ء عن ابن عباس : خائفون ساكنون . و</w:t>
        <w:br/>
        <w:t>قول مجاهد والحسن وقتادة والزهري .</w:t>
        <w:br/>
        <w:br/>
        <w:t>. صحيح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وعن علي بن أبي طالب رضي الله عنه : الخشوعٌ : خشوعٌ القلب .</w:t>
        <w:br/>
        <w:t>وكذا قال إبراهيم النخعي . ظ</w:t>
        <w:br/>
        <w:t>قال ابن سيرين : كانوا يقولون : لا يجاوز بصرّه مصلاه »</w:t>
        <w:br/>
        <w:t>« وعن سعيد بن جُبير رحمه الله: لإ الذين هم في صلاتهم خاشعون4</w:t>
        <w:br/>
        <w:t>يعني : متواضعين ؛ لا يعرف من عن بمينه ولا مّنْ عن شماله » ولا يلتفت ؛</w:t>
        <w:br/>
        <w:t>وعن مجاهد : فل وقُومُوا لله قانتين 4 رابترة :م ] : قال : القبُوت :</w:t>
        <w:br/>
        <w:t>الركون والخشوع . وغضٌ البصر وخفض الصوت .</w:t>
        <w:br/>
        <w:t>قال .: وكان العلماء إذا قام أحدهم في الصلاة » هاب الرحمن عر وجل</w:t>
        <w:br/>
        <w:t>عن أن يشِدٌ نظره أو يلعفت ٠ أو يقأَب الحصى أو يعبث بشيءٍ » أو يُحدّثْ</w:t>
        <w:br/>
        <w:t>نفسه من أمر الدنيا إلا ناسيًا » ما دام في صلاته .</w:t>
        <w:br/>
        <w:t>وعن مجاهد رحمه الله في قوله تعالى : إ سِيمَاهم في وُجوههم من أثر</w:t>
        <w:br/>
        <w:t>السجود © امتح : ٠٠ ؛ قال : الخشوع في الصلاة ".</w:t>
        <w:br/>
        <w:t>ولله درٌ القائل :</w:t>
        <w:br/>
        <w:t>ألا في الصلاق اير والفضل أجمع لأنّ بها الآرابَ الل تحضعٌ</w:t>
        <w:br/>
        <w:t>وول فرض من شريعة ديننا ١ واخحر ما يبقى إذا الدين يُرفَعُ</w:t>
        <w:br/>
        <w:t>فمَن قامَّ للتكبيرٍ لاقعه رحمة ركان ععبدٍ باب مولاهُ يفْرَحُ</w:t>
        <w:br/>
        <w:t>وصارٌ لربٌ العرش حينَ صلاته تا فيا طُوباه لو كان يخشمُ</w:t>
        <w:br/>
        <w:t>والخشوع واجب في الصلاة . وهذا أرجح الأقوال :</w:t>
        <w:br/>
        <w:t>قال القرطبي : « اختلف الناسُ في الخشوع : هل هو من فرائض الصلاة ع</w:t>
        <w:br/>
        <w:t>أو مِنْ فضائلها ومكمّلاتها ؟ على قولين ؛ والصحيح : الأول » وله القلب » .</w:t>
        <w:br/>
        <w:br/>
        <w:t>. 37 , الخشوع في الصلاة لابن رجب ص55 )١(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ننه</w:t>
        <w:br/>
        <w:br/>
        <w:t>وقال شيخ الإسلام ابن تيمية  : قال الله تعالى : ( واستعينوا بالصبر</w:t>
        <w:br/>
        <w:t>والصلاة وإنها لكبيرة إلا على الخاشعين © [ ابقرة : 0 ] . وقال تعالى : 9 كبر</w:t>
        <w:br/>
        <w:t>على المشركين ما تدعوهم إليه © الشررى : ؟1) .</w:t>
        <w:br/>
        <w:br/>
        <w:t>فقد دلّ كتاب الله - عز وجل - على من كبر عليه ما يجيه الله » وأنه</w:t>
        <w:br/>
        <w:t>مذموم بذلك في الدين » مسخوط منه ذلك . والذمٌ والسّخط لا يكون إِلَا</w:t>
        <w:br/>
        <w:t>لتزك واجب أو فل عحرّم . وإذا كان غير الخاشعين مذمومين ؛ دل ذلك على</w:t>
        <w:br/>
        <w:t>وجوب الخشوع .</w:t>
        <w:br/>
        <w:br/>
        <w:t>ويدلُ على وجوب الخشوع في الصلاة : أن النبي عََه توعّد تاركيه ؛</w:t>
        <w:br/>
        <w:t>كالذي يرفع بصره إلى السماء » فإنه حرّكه ورفعه » وهو ضدٌ حال الخاشع .</w:t>
        <w:br/>
        <w:br/>
        <w:t>عن أنس بن مالك رضي الله عنه قال : قال رسول الله َم : « ما بال</w:t>
        <w:br/>
        <w:t>أقوام يرفعون أبصارهم إلى السماء في صلاتهم ؟! » . فاشتدٌ قولهُ في ذلك »</w:t>
        <w:br/>
        <w:t>فقال : « لينتهُنّ عن ذلك أو لتخطَفَنّ أبصارهم و</w:t>
        <w:br/>
        <w:br/>
        <w:t>وعن جابر بن سمرة رضي الله عنه قال : دل رسول لذ لبج</w:t>
        <w:br/>
        <w:t>وفيه ناس يُصلُون رافعي أبصارهم إلى السماء » فقال : لينتهين رجال يَشْخْصو</w:t>
        <w:br/>
        <w:t>أبصارهم إلى السماءء أو لا ترجع إلمهم أبصارهم )””. اه" باختصار.</w:t>
        <w:br/>
        <w:br/>
        <w:t>وذهب إلى الوجوب أيضًا : الحافظ العراتي في كتابه القم ٠ طرح التغريب</w:t>
        <w:br/>
        <w:t>في شرح التقريب » » في رده على النووي””".</w:t>
        <w:br/>
        <w:br/>
        <w:t>. رواه البخاري )١(</w:t>
        <w:br/>
        <w:br/>
        <w:t>(0) رواه مسلم .</w:t>
        <w:br/>
        <w:br/>
        <w:t>(*) مجموع فتاوى ابن تيمية 87/51ه - الاه .</w:t>
        <w:br/>
        <w:t>(4) طرح التثريب في شرح التقريب للعراقي 377/1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 لو ترك العبد واجبّا مِن واجبات الصلاة عمدًا . لَأُبطّلها ثزكه . وغايئُه</w:t>
        <w:br/>
        <w:t>أن يكون بعضًا من أبعاضها » بمنزلة فوات عضو من أعضاء العبد المُخْئّقَ في</w:t>
        <w:br/>
        <w:t>الكمّارة: فكيف إذا عدمت رُوحها ولبّها ومقصودها (الخشوع)» ؟! وصارت</w:t>
        <w:br/>
        <w:t>منزلة العبد اليّت ؟! إذا لم يُعتدٌ بالعبد المقطوع اليد بعثقه تقرّا إلى الله تعالى</w:t>
        <w:br/>
        <w:t>في كقارة واجبة ؛ فكيف يُعندّ بالعبد الميت ؟1 .</w:t>
        <w:br/>
        <w:br/>
        <w:t>وقال بعض السلف : الصلاة كجارية تهدى إلى ملِك من الملوك » فما</w:t>
        <w:br/>
        <w:t>الظنٌ بمَن يُهدي إليه جارية شلاء أو عوراء أو عمياء , أو مقطوعة اليد والرجل</w:t>
        <w:br/>
        <w:t>أو مريضة » أو دميمة أو قبيحة » حتى يهدي إليه جارية ميتة بلا روح » وجارية</w:t>
        <w:br/>
        <w:t>قبيحة » فكيف بالصلاة التي يُهديها العبد » ويتقرّب بها إلى ربه تعالى ؟! والله</w:t>
        <w:br/>
        <w:t>طيّب لا يقبل إِلَا طيْبّا ؛ وليس من العمل الطيّب : صلاة لا روح فيها ء كما</w:t>
        <w:br/>
        <w:t>أنه ليس من العِيّق الطيّب : عق عبد لا روح فيه .</w:t>
        <w:br/>
        <w:br/>
        <w:t>وتعطيلُ القلب عن عبودية الحضور والخشوع : تعطيل لمَِك الأعضاء</w:t>
        <w:br/>
        <w:t>عن عبوديته » وعزّْلُ له منها . فماذا تعني طاعة الرعيّة وعبوديتها . وقد عُزِل</w:t>
        <w:br/>
        <w:t>مالكها وتعطّل 19 9" ,</w:t>
        <w:br/>
        <w:t>وعالي الهمّة في تحشوعه في صلاته يظهر ذلك منه في أفعال الصلاة :</w:t>
        <w:br/>
        <w:br/>
        <w:t>١ - وطْعٌ ابمين على الشمال في حال القيام : آ</w:t>
        <w:br/>
        <w:br/>
        <w:t>قال العلامة ابن رجب الحنبلي : ١ وممّا يظهر فيه الخشوع والذل</w:t>
        <w:br/>
        <w:t>والانكسار من أفعال الصلاة : وضع اليديْن إحداهما على الأخرى في حال</w:t>
        <w:br/>
        <w:t>القيام » وقد رُوِي عن الإمام أحمد رحمه الله : أنه سكل عن المراد بذلك » فقال :</w:t>
        <w:br/>
        <w:t>هو ذل بين يدني عزيز .</w:t>
        <w:br/>
        <w:br/>
        <w:t>. مدارج السالكين ١/55ه -5107ه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آلهمة - المجلد الخامس ||</w:t>
        <w:br/>
        <w:br/>
        <w:t>قال علي بن محمد المصري الواعظ رحمه الله تعالى : ما سمعتُ في</w:t>
        <w:br/>
        <w:t>العلم بأحسن من هذا : عن أبي صالح السمّان رحمه الله تعالى قال : يُبِعَْ</w:t>
        <w:br/>
        <w:t>الناس يوم القيامة هكذا . ووضع إحدى يديه على الأخرى .</w:t>
        <w:br/>
        <w:br/>
        <w:t>وملاحظة هذا المعنى في الصلاة يُوجب للمصلَّي أن يتذكر وُقوقّه بين</w:t>
        <w:br/>
        <w:t>يدي الله تعالى للحساب .</w:t>
        <w:br/>
        <w:br/>
        <w:t>وكان ذو النون - رحمه الله تعالى - يقول في وصْف العْبّاد : لو رأَيتٌ</w:t>
        <w:br/>
        <w:t>أحدّهم وقد قام إلى صلاته » فلمّا وقف في محرابه”"» واستفتح كلام سيده ؛</w:t>
        <w:br/>
        <w:t>خطر على قلبه أن ذلك المقام هو المقام الذي يقوم الناس فيه لربٌ العالمين ١ فانلع</w:t>
        <w:br/>
        <w:t>قلبه وذهل عقله )”" .</w:t>
        <w:br/>
        <w:br/>
        <w:t>؟ - إقبال المصلّي عالي الهمّة على الله - عز وجل - وعدم الثفاته :</w:t>
        <w:br/>
        <w:br/>
        <w:t>قال ابن رجب : ( ومن ذلك إقباله على الله عز وجل وعدم التفاته إلى</w:t>
        <w:br/>
        <w:t>غيره ؛ وهو نوعان :</w:t>
        <w:br/>
        <w:br/>
        <w:t>أحدهما : عدم التفات قلبه إلى غير ما هو مباح له » وتفريغ القلب للربٌ</w:t>
        <w:br/>
        <w:t>عز وجل .</w:t>
        <w:br/>
        <w:br/>
        <w:t>5 00 انه مر كداقة</w:t>
        <w:br/>
        <w:br/>
        <w:t>عن عمرو بن عبسة رضي الله عنه » عن النبي عه ؛ أنه قال في فضل</w:t>
        <w:br/>
        <w:t>الوضوء وثوابه » ثم قال : ١ فإِنْ هو قام وصلّى » فحمد الله وأثنى عليه »</w:t>
        <w:br/>
        <w:t>ومجّده بالذي هو أهلّه » وفرّغ قلبه لله ؛ انصرف من خطيئته كيوم ولدئه</w:t>
        <w:br/>
        <w:t>1) قال الأخ علي حسن عبد الحميد الحلبي : « أي : موضع صلاته » وليس المحراب</w:t>
        <w:br/>
        <w:br/>
        <w:t>المعروف اليوم » وهو التجويف الذي يكون في الحائط . فقد نص العلماء على أنه</w:t>
        <w:br/>
        <w:br/>
        <w:t>بذْعة مُحدَئة » وللإمام السيوطي رحمه الله رسالة : إعلام الأريب بحدوث بدعة</w:t>
        <w:br/>
        <w:br/>
        <w:t>المحاريب » . اه . من : التعليق على « الخشوع في الصلاة ؛ ص4؟”؟ .</w:t>
        <w:br/>
        <w:t>2( الخشوع في الصلاة ص*7 - 34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الثاني : عدم الالتفات بالنظر بِينًا وشمالا » وقصر البصّر على موضع</w:t>
        <w:br/>
        <w:t>السجود » وهو من لوازم خشوع القلب وعدم التفاته .</w:t>
        <w:br/>
        <w:br/>
        <w:t>عن عائشة رضي الله عنها : سألثُ النبي عه عن الالتفات في الصلاة »</w:t>
        <w:br/>
        <w:t>فقال : « هو اختلاس يختلسه الشيطان من صلاة العبد )2 )2 .</w:t>
        <w:br/>
        <w:br/>
        <w:t>قال ابن قبم الجوزية : « قوله في الحديث : « ... وامرم بالصلاة » فإذا</w:t>
        <w:br/>
        <w:t>صلَّيتم » فلا تلتفتوا ؛ فإن الله ينصب وجههُ لوجه عبده في صلاته » ما لم</w:t>
        <w:br/>
        <w:t>يلتفت 0”"!؛ والالتفات المنبي عنه في الصلاة قسمان :</w:t>
        <w:br/>
        <w:br/>
        <w:t>أحدهما : التفات القلب عن الله - عز وجل - إلى غير الله تعالى .</w:t>
        <w:br/>
        <w:br/>
        <w:t>والثاني : التفاثُ البصر .</w:t>
        <w:br/>
        <w:br/>
        <w:t>ولا يزال الله مقبلا على عبده ما دام العبد مقبلا على صلاته » فإذا التفت</w:t>
        <w:br/>
        <w:t>بقلبه أو بصّره ؛ أعرض الله - تعالى - عنه ... ومكل من يلتفت في صلاته</w:t>
        <w:br/>
        <w:t>ببصره أو قلبه : مكل رجل قد استدعاه السلطان فأوقفه بين يديه » وأقبل يُناديه</w:t>
        <w:br/>
        <w:t>ويخاطبه » وهو ني خلال ذلك يلتفثٌ ِيئًا وشمالا » وقد انصرف قلبه عن</w:t>
        <w:br/>
        <w:t>السلطان » فلا يفهم ما يخاطبه به ؛ لأنَّ قلبّه ليس حاضرًا معه . فما ظنٌّ هذا</w:t>
        <w:br/>
        <w:br/>
        <w:t>. رواه مسلم )١(</w:t>
        <w:br/>
        <w:br/>
        <w:t>. رواه البخاري )١(</w:t>
        <w:br/>
        <w:br/>
        <w:t>(5) الخشوع في الصلاة ص74 .</w:t>
        <w:br/>
        <w:br/>
        <w:t>(4) صحيح . جزء من حديث الحارث الأشعري عن النبي عَيُهِ : « أن الله أمر يحض</w:t>
        <w:br/>
        <w:t>ابن زكريا بخمس كلمات .... » الحديث . رواه أحمد والترمذي والطيالسي » وهو</w:t>
        <w:br/>
        <w:t>صحيح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</w:t>
        <w:br/>
        <w:t>الرجل أَنْ يفعل به السلطان ؟! أفليس أقلّ المراتب في حقّه أن ينصرف من</w:t>
        <w:br/>
        <w:t>بين يديه ممقوًا مُبْعَدّا قد سقط من عينيه ؟! فهذا المصلي لا يستوي والحاضر</w:t>
        <w:br/>
        <w:t>القلب » المقبل على الله تعالى في صلاته » الذي قد أشعر قلبه عظمة مٌن هو</w:t>
        <w:br/>
        <w:t>واقف بين يديه » فامتلاً قلبه من هيبته » وذلَْتْ عنقه له » وامْتحيا من ريه</w:t>
        <w:br/>
        <w:t>تعالى أن يُقبل على غيره أو يلتفت عنه . وبين صلاتيهما ؛ كما قال حسّان</w:t>
        <w:br/>
        <w:t>ابن عطية : « إن الرجليّن ليكونان في الصلاة الواحدة » وإن ما بينهما في</w:t>
        <w:br/>
        <w:t>الفضّل كما بين السماء والأرض » . وذلك أن أحدَهُما مقبل بقابه على الله -</w:t>
        <w:br/>
        <w:t>عز وجل - والآخر ساو غافل .</w:t>
        <w:br/>
        <w:br/>
        <w:t>فإذا أقبل العبد على مخلوق مثله وبينه وبينه حجاب ؛ لم يكن إقبالًا</w:t>
        <w:br/>
        <w:t>ولا تقريبًا » فما الظن بالخالتي عز وجل ؟! وإذا أقبل على الخالق - عز وجل -</w:t>
        <w:br/>
        <w:t>وبينه وبينه حجاب الشهوات والوساوس » والنفس مشغوفة بها , ملأى منها -</w:t>
        <w:br/>
        <w:t>فكيف يكون ذلك إقبالا وقد أَغمّه الوساوس والأفكارء وذهبث به كلّ مذهب ؟!</w:t>
        <w:br/>
        <w:br/>
        <w:t>فإن الصلاة إنما تكفّر ستيئات مَن أدّى حقّها » وأكمل خشوعها ء</w:t>
        <w:br/>
        <w:t>ووقف بين يدي الله تعالى بقلبه وقالبه . فهذا , إذا انصرف منها ؛ وجد حفة</w:t>
        <w:br/>
        <w:t>من نفسه » وأحسسّ بأثقال قد وُضعت عنه , فوجد نشاطًا وراحة وروْحًا »</w:t>
        <w:br/>
        <w:t>حتى يتمنّى أنه لم يكن خرج منها ؛ لأنها قرّة عينيه » ونعيم روحه » وجنّة</w:t>
        <w:br/>
        <w:t>قلبه » ومستراحه في الدنيا » فلا يزال كانه في سجن وضيق حتى يدخل فيها »</w:t>
        <w:br/>
        <w:t>فيستريح بها لا منها . فالمحبون يقولون : نصلّي فنستريح بصلاتنا . كما قال</w:t>
        <w:br/>
        <w:t>إمامهم وقدوثهم ونبيهم عله : ٠ يا بلال » أرخنا بالصلاة » » ولم يقل :</w:t>
        <w:br/>
        <w:t>أرحنا منها . وقال عَم : ٠ جُعلت قرّة عيني في الصلاة » . فمن جُعلت قرّة</w:t>
        <w:br/>
        <w:t>عينه في الصلاة ؛ كيف تقر عينه مه بدونها ؟! وكيف يُطيق الصبر عنها ؟!</w:t>
        <w:br/>
        <w:br/>
        <w:t>فصلاة هذا الحاضر بقلبه » الذي قرّة عينه في الصلاة » هي التي تصعد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عَلْوٌ الهمة - المجلد الخامس</w:t>
        <w:br/>
        <w:t>ولها نور وبرهان » حتى يستقبل بها الرحمن عز وجل ..</w:t>
        <w:br/>
        <w:br/>
        <w:t>والصلاة المقبولة أن يصلي العبد وقلبه متعلق بالله عز وجلء ذاكرًا لله</w:t>
        <w:br/>
        <w:t>عز وجل على الدوام . فأعمال هذا العبد يُعرَض على الله عز وجل حتى تقف</w:t>
        <w:br/>
        <w:t>قبالتَهُ » فينظر الله عز وجل إليها » فإذا نظر إليها  رآها خالصةٌ لوجهه مرضيّة »</w:t>
        <w:br/>
        <w:t>ورضيها وقبلها .</w:t>
        <w:br/>
        <w:br/>
        <w:t>وإثابته : رضا الله العمل لنفسه » ورضاه عن معاملة عامله » وتقريبه</w:t>
        <w:br/>
        <w:t>منه » وإعلاء درجته ومنزلته ؛ فهذا يُعطيه بغير حساب .</w:t>
        <w:br/>
        <w:br/>
        <w:t>والناس في الصلاة على مراتبَ خمسة :</w:t>
        <w:br/>
        <w:br/>
        <w:t>أحدها : مرتبة الظالم لنفسه ء المفرّط ؛ وهو الذي انتقص من وضوئها »</w:t>
        <w:br/>
        <w:t>ومواقيتها » وحدودها وأركاتها .</w:t>
        <w:br/>
        <w:br/>
        <w:t>الغانيي : من يحافظ على مواقيتها وحدودها » وأركانها الظاهرة ووضوئها »</w:t>
        <w:br/>
        <w:t>لكن قد ضيّع مجاهدة نفسه في الوسوسة » فذهب مع الوساوس والأفكار .</w:t>
        <w:br/>
        <w:br/>
        <w:t>الثالث : من حافظ على حدودها وأركانها » وجاهّد نفسه في دفع الوساوس</w:t>
        <w:br/>
        <w:t>والأفكار » فهو مشغول بمجاهدة عدوّه ؛ لكلا يسرق صلاته ؛ فهو في صلاة</w:t>
        <w:br/>
        <w:t>وجهاد .</w:t>
        <w:br/>
        <w:br/>
        <w:t>الرابع : من إذا قام إلى الصلاة ْمَل حقوقها » وأركانها » وحدودها»</w:t>
        <w:br/>
        <w:t>واستغرق قلبه مراعاة حدودها وحقوقها , لكلا يضيّع شيكا منها » ؛ بل همه كله</w:t>
        <w:br/>
        <w:t>مصروف إلى إقامتها كا ينبغي ع » وإكاها وإتمامها . قد استغرقٌ قلبَهُ شأنُ الصلاة</w:t>
        <w:br/>
        <w:t>وعبودية ريه - تبارك وتعالى - فيها .</w:t>
        <w:br/>
        <w:br/>
        <w:t>الخامس : من إذا قام إلى الصلاة قام إليها كذلك » ولكن مع هذا قد</w:t>
        <w:br/>
        <w:t>أخذ قلبّه ووضعه بين يدي ريّه عر وجل » ناظرًا بقلبه إليه» مراقيًا ل متلا</w:t>
        <w:br/>
        <w:t>من بّته وعظمته ٠» كأنه يراه ويشاهده » وقد اضمحلّت تلك الوساوس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﻿‫والخطرات . وارتفعت حُجيُها بينه ويين ربه . فهذا بينه وبين غيره في الصلاة</w:t>
        <w:br/>
        <w:t>أفضلٌ وأعظم مما بين السماء والأرض . وهذا في صلاته مشغول بريّه عز</w:t>
        <w:br/>
        <w:t>وجل » قرير العيْن به .</w:t>
        <w:br/>
        <w:br/>
        <w:t>فالقسم الأول مُعاقَب » والثاني محاسب » والثالث مكف عنه » والرابع</w:t>
        <w:br/>
        <w:t>مثاب » والخامس مقرّب من ربه ؛ لأنْ له نصيبًا ممن جُعلت قرّة عينه في</w:t>
        <w:br/>
        <w:t>الصلاة . فمن قرّت عينه بصلاته في الدنيا » قرّت عينه بقزبه من ربه - عز</w:t>
        <w:br/>
        <w:t>وجل - في الآخرة » وقرّت عينه أيضًا به في الدنيا » ومّن قرت عيّنه بالله ؛</w:t>
        <w:br/>
        <w:t>قرّت به كل عيّْن ومن لم تقر عينه بالله تعالى » تقطّعت نفسه على الدنيا</w:t>
        <w:br/>
        <w:t>حسرات )20 ,</w:t>
        <w:br/>
        <w:br/>
        <w:t>* - الركوع :</w:t>
        <w:br/>
        <w:br/>
        <w:t>ومن الهيئات التي يظهر فيا الخشوع : الركوع ١ ري</w:t>
        <w:br/>
        <w:br/>
        <w:t>قال ابن رجب : « ومن ذلك : الركوع ؛ وهو ذل بظاهر الجسد .</w:t>
        <w:br/>
        <w:t>وهذا كانت العرب تأنف منه ولا تفعله + حين باع بعضثهم لبي َي أن لا</w:t>
        <w:br/>
        <w:br/>
        <w:t>يَحِرّ إلا قائئا"؛ ؛ يعني يسجد من غير ركوع ء كذلك فسسّره الإمام أحمد رحمه</w:t>
        <w:br/>
        <w:t>اله تعاللى والمحقّقون من العلماء .</w:t>
        <w:br/>
        <w:br/>
        <w:t>وتمام الخضوع في الركوع : أن يخضع القلب لله ويذلٌ له » فيتمّ بذلك</w:t>
        <w:br/>
        <w:t>خضوع العبد بباطنه وظاهره لله عز وجل » وهذا كان النبي عه يقول في</w:t>
        <w:br/>
        <w:t>ركوعه: «خشع لك سمعي وبصري ومحٌّي وعظمي» وما استقلّت به قدمي)7.</w:t>
        <w:br/>
        <w:t>إشارة إلى أن خشوعه في ركوعه قد حصل بجميع جوارحه؛ ومن أعظمها القلب</w:t>
        <w:br/>
        <w:br/>
        <w:t>)1١( الوابل الصيب لابن قيم الجوزية صه؟ - 39 . بتصرف</w:t>
        <w:br/>
        <w:br/>
        <w:t>(1) وهو حكيم بن حزام ؛ أخرجه النسائُ عنه بسندٍ حسن , والطبراني في الكبير »</w:t>
        <w:br/>
        <w:t>والطحاوي في مشكل الآثار .</w:t>
        <w:br/>
        <w:br/>
        <w:t>(6) جزء من حديث أخرجه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﻿‫.| صلاح الأمة في علو الهمة - المجلد الخامسن</w:t>
        <w:br/>
        <w:t>الذي هو مَلِك الجوارح . والأعضاء كلها تبّع له ولخشوعه 0" .</w:t>
        <w:br/>
        <w:br/>
        <w:t>4 - السُجُود :</w:t>
        <w:br/>
        <w:br/>
        <w:t>« ومن ذلك : السجود ؛ وهو أعظم ما يظهر فيه ذل العبد لربه عز</w:t>
        <w:br/>
        <w:t>وجل؛ حيث جعل العبد أشرف أعضائه وأعرها عليه وأعلاها عليه حقيقةً -أوضعَ</w:t>
        <w:br/>
        <w:t>ما يمكنه » فيضعه في التراب مُتعفرًا » ويثبع ذلك انكسار القلب وتواضعه</w:t>
        <w:br/>
        <w:t>وخشوعه لله عز وجل )”" .</w:t>
        <w:br/>
        <w:br/>
        <w:t>ه - وضف الل بصفات الكمال وتُعوت الجلال :</w:t>
        <w:br/>
        <w:br/>
        <w:t>« ومن تمام خشوع العبد لله عز وجل وتواضعه له في ركوعه وسجوده :</w:t>
        <w:br/>
        <w:t>أنه إذا ذل لربه بالركوع والسجود وصّفْ ريّه حينئذٍ بصفات العِرٌ والكبرياء</w:t>
        <w:br/>
        <w:br/>
        <w:t>- 31 02 ُ 8</w:t>
        <w:br/>
        <w:t>والعظمة والعلوٌ » فكأنه يقول : الذلّ والتواضع وصّفي , والعلوٌ والعظمة</w:t>
        <w:br/>
        <w:t>والكبرياء وصفك )"" ,</w:t>
        <w:br/>
        <w:br/>
        <w:t>قال الحسن رحمه الله : ٠ إذا قمتَ إلى الصلاة قاننًا ؛ فقمْ م أُمَرك الله »</w:t>
        <w:br/>
        <w:t>وإيّاك والسهو والالتفاتٌ . إيّاك أن ينظر الله إليك وتنظر إلى غيره » وتسأل الله</w:t>
        <w:br/>
        <w:t>الجنة وتعوذ به من النار » وقلبّك ساو لا تدري ما تقول بلسانك )© ,</w:t>
        <w:br/>
        <w:t>عالي اههمّة الخاشع في صلاته يذكر الموت فيها :</w:t>
        <w:br/>
        <w:br/>
        <w:t>قال رسول الله لَه : ٠ اذكر الموت في صلاتك ؛ فإن الرجل إذا ذكر</w:t>
        <w:br/>
        <w:t>الموت في صلاته . لَحريٌِي أن يُحسن صلاته . وصلّ صلاة رجل لا يظن أنه</w:t>
        <w:br/>
        <w:t>يصلي صلاة غيرها » وإياك وكل أمر يُعْتَذْر منه )©.</w:t>
        <w:br/>
        <w:br/>
        <w:t>. 38 - الخشوع في الصلاة ص55 )*( »)5( »)١(</w:t>
        <w:br/>
        <w:t>. الخشوع في الصلاة ص59 )4(</w:t>
        <w:br/>
        <w:t>. إسناده حسن : أخرجه الديلمي في مسند الفردوس . عن أنس مرفوعًا (2)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ل</w:t>
        <w:br/>
        <w:t>وقال عَيُهُ : ٠ إذا قمت في صلاتك » فصل صلاة مود عر » ولا تتكلّمْ</w:t>
        <w:br/>
        <w:br/>
        <w:t>زلف</w:t>
        <w:br/>
        <w:br/>
        <w:t>بكلام تعتذر منه » وأَجمع, اليأسَ عمًّا في أيدي الناس »</w:t>
        <w:br/>
        <w:t>سادات الخاشعين في صلواتهم :</w:t>
        <w:br/>
        <w:br/>
        <w:t>مرّ بك من قبل في « علو ا همة في الصلاة » : صلاةٌ سادات الخاشعين »</w:t>
        <w:br/>
        <w:t>ومنهم : عبد الله بن الزبير » وعامر بن عبد قيس » وزاذان » وعلي زين العابدين »</w:t>
        <w:br/>
        <w:t>ومسلم بن يسار » وإبراهيم التيمي » وعاصم بن أبي النجود , والأوزاعي »</w:t>
        <w:br/>
        <w:t>ووكيع بن الجراح » ويزيد بن هارون » ويعقوب الحضرمي » والبخاري »</w:t>
        <w:br/>
        <w:t>ومحمد بن نصر المروزي . وغيرهم .</w:t>
        <w:br/>
        <w:br/>
        <w:t>« كان خلف بن أَيُوب لا يطردٍ الذباب عن وجهه في الصلاة » فقيل</w:t>
        <w:br/>
        <w:t>له : كيف تصبر ؟ قال : بلغني أن الفسّاق يتصبّرون تحت السياط ليُقال : فلان</w:t>
        <w:br/>
        <w:t>صبور ؛ وأنا بين يدي ربي » أفلا أصبر على ذباب يقع علبي ؟! ".</w:t>
        <w:br/>
        <w:br/>
        <w:t>فيا مصيبتاه على ترك الخشوع :</w:t>
        <w:br/>
        <w:br/>
        <w:t>« قال حاتم الأصمٌ : فاتتني صلاة الجماعة . فعرّاني أبو إسحاق البخاري</w:t>
        <w:br/>
        <w:t>وحده  ولو مات لي ولد لعزَّان أكثر مِنْ عشرة الاف ؛ لأن مصيبة الدين عندهم</w:t>
        <w:br/>
        <w:t>أهون من مصيبة الدنيا )7 .</w:t>
        <w:br/>
        <w:br/>
        <w:t>. حلية الأولياء » عن ألي أيوب ٠ أخرجه ابن ماجه , وأحمد » وأبو نعيم في )١(</w:t>
        <w:br/>
        <w:t>» وللحديث شواهد تدل بمجموعها على ثبوته : حديث عبد الله بن عمر عند الضياء</w:t>
        <w:br/>
        <w:t>وحديث سعد بن أبي وقّاص عند الحاكم » وحديث أنس السابق في 9 مسند</w:t>
        <w:br/>
        <w:t>. © الفردوس</w:t>
        <w:br/>
        <w:br/>
        <w:t>. 17/١ المستطرف )١(</w:t>
        <w:br/>
        <w:br/>
        <w:t>. 8/١ المستطرف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الخامس</w:t>
        <w:br/>
        <w:br/>
        <w:t>الخشوع عند سمّاع القرآن والعلم :</w:t>
        <w:br/>
        <w:br/>
        <w:t>العم النافع هو ما باشر القلوب  فأ وجب ها السكينة والخشية والإخيات</w:t>
        <w:br/>
        <w:t>لله والتواضع والانكسارء وإذا لم يباشر القلبٌ ذلك العِلْمُ وإنما كان على اللسانء</w:t>
        <w:br/>
        <w:t>فهو حجّة لله على ابن ادم تقوم على صاحبه وغيره ؛ كا قال ابن مسعوه -</w:t>
        <w:br/>
        <w:t>رضي الله عنه -: أن أقوامًا يقرءون القرآن لا يجاوز تراقهم .</w:t>
        <w:br/>
        <w:br/>
        <w:t>ولكن إذا وقع في القلب يرسخ فيه نفع صاحبه . وقال الحسن رحمه الله</w:t>
        <w:br/>
        <w:t>تعالى : العلم علمان : علم باللسان وعلم بالقلب ؛ فعلم القلب هو العلم النافع »</w:t>
        <w:br/>
        <w:t>وعلم اللسان حجّة الله على ابن ادم .</w:t>
        <w:br/>
        <w:br/>
        <w:t>قال تعالى : ا إنما يخشى الله من عباده العلماءٌ © فط :2 ] » وقال</w:t>
        <w:br/>
        <w:t>تعالى : &lt;( أمّن هو قانتٌ آناءً الليل ساجدًا وقائمًا يحذرٌ الآخرة ويرجو رحمة</w:t>
        <w:br/>
        <w:t>ريه قل هل يستوي الذين يعلمون والذين لا يعلمون إنها يتذكر أولو الألباب 4</w:t>
        <w:br/>
        <w:t>[ الزمر: 5عاء.</w:t>
        <w:br/>
        <w:br/>
        <w:t>وقال تعالى : ا فويل للقاسية قلوبهم من ذكر الله أولنك في ضلال</w:t>
        <w:br/>
        <w:t>مبين الله نزّل أحسن الحديث كتابًا متشابهًا مثالي تقشعرٌ منه جلود الذين</w:t>
        <w:br/>
        <w:br/>
        <w:t>؟']ع].</w:t>
        <w:br/>
        <w:br/>
        <w:t>وقال تعالى : &lt;( لو أنزلنا هذا القرآن على جبل لرأيته خاشعًا متصدّعًا</w:t>
        <w:br/>
        <w:t>من خشية الله . .. © الآية الحهر لمم</w:t>
        <w:br/>
        <w:br/>
        <w:t>قال أبو عمران الجَوْني : والله » لقد صرف إلينا ريّنا في هذا القرآن ما</w:t>
        <w:br/>
        <w:t>لو صرفه إلى الجبال نحاها ودحاها .</w:t>
        <w:br/>
        <w:br/>
        <w:t>وكان مالك بن دينار رحمه الله يقرأ هذه الآية ل : أقسم لكمء</w:t>
        <w:br/>
        <w:t>لا يؤمن عبد بهذا القران إلا صُدّع قلبه .</w:t>
        <w:br/>
        <w:br/>
        <w:t>وقال الحسن : يا ابن ادم , إذا وسوس لك الشيطان بخطيكة » أو حدَّنْتٌ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3</w:t>
        <w:br/>
        <w:br/>
        <w:t>بها نفسك ؛ فاذكر عند ذلك ما حمّلك الله من كتابه » مما لو حملته الجبال</w:t>
        <w:br/>
        <w:t>الرواسي لحْشّعتُ وتصدَّعْت » أما سمعتّه يقول : « لو أنزلنا هذا القرآن ... »</w:t>
        <w:br/>
        <w:t>الآية وهر : .)5١</w:t>
        <w:br/>
        <w:t>الخشوع في الدعاء :</w:t>
        <w:br/>
        <w:t>« من أنواع العبادات التي يظهر فيها الذلّ والخضوع لله عز وجل :</w:t>
        <w:br/>
        <w:t>الدعاءٌ ؛ قال تعالى : ل ادعوا ربكم تضرّعًا ومخفية © الأعراف :هه » وقال</w:t>
        <w:br/>
        <w:t>تعالى : ل إنهم كانوا يُسارعون في الخيرات ويدعوننا رعًَا ورقبًا وكانوا لنا</w:t>
        <w:br/>
        <w:t>خاشعين © ر الأنياء : .5 ]</w:t>
        <w:br/>
        <w:t>يديْه في الدعاء في مواطن كثيرة » وأعظمها في الاستسقاء ؛ فإنه كان يرفع يديه</w:t>
        <w:br/>
        <w:t>حتى يُرى بَيَاضُ إبطيه .</w:t>
        <w:br/>
        <w:t>وقد كان بعضٌ الخائفين يجلس بالليل ساكنًا مُطَرِقًا برأسه , ويد يديه</w:t>
        <w:br/>
        <w:t>كحال السائل » وهذا من أبلغ صفات الذلّ » وإظهار المسكنة والافتقار .</w:t>
        <w:br/>
        <w:t>ومنه : افتقار القلب في الدعاء وانكساره لله عز وجل » واستشعاره شدَّة</w:t>
        <w:br/>
        <w:t>الفاقة إليه والحاجة لديه » وعلى قدر الحُررقة والفاقة تكون إجابة الدعاء .</w:t>
        <w:br/>
        <w:t>ومن ذلك : إظهار الذلّ باللسان في نفس السؤال والدعاء » والإلحاح</w:t>
        <w:br/>
        <w:t>فيه ؛ قال الأوزاعي رحمه الله تعالى : كان يقال : أفضل الدعاء : الإلحاح على الله</w:t>
        <w:br/>
        <w:t>والتضرّع إليه .</w:t>
        <w:br/>
        <w:t>وقال طاووس رحمه الله تعالى : دحل على بن الحسين رحمه الله تعاللى ذاتٌ</w:t>
        <w:br/>
        <w:t>ليلة الحُجرة فصلَّى » فسمعتُه يقول في سجوده : عبدُك بفنائك , فقيرك بفنائك »</w:t>
        <w:br/>
        <w:t>مسكينك بفنائك . قال طاووس : فحفظ يهن » فما دعوت بهن في كرب إلا</w:t>
        <w:br/>
        <w:t>وقال ابن باكَوَيْه رحمه الله تعالى : إن بعض العْبّاد حج ثمانين حَبجَة على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br/>
        <w:t>قدميّه » فبينما هو في الطواف وهو يقول : يا حبيبي ؛ وإذا بهاتف يهتف :</w:t>
        <w:br/>
        <w:t>أليس ترضى أن تكون مسكيئًا حتى تكون حبيبًا ؟ قال : فقُشي علي » ثم كنت</w:t>
        <w:br/>
        <w:t>بعد ذلك أقول : مسكيئك ؛ وأنا تائب عن قولي : حبيبي .</w:t>
        <w:br/>
        <w:t>7 2 ك4 2</w:t>
        <w:br/>
        <w:t>فالدعاء تضرع وتذلل وخشوع وتمسكن وانكسار .</w:t>
        <w:br/>
        <w:t>ولله ما أحلى قؤل القائل : اسألك بعزّْك وذلي إلا رحمتني . أسألك</w:t>
        <w:br/>
        <w:t>بقوّتك وضعْفي » وبغناك عني وفقّري إليك . هذه ناصيتي الكاذبة الخاطئة</w:t>
        <w:br/>
        <w:t>بين يديك . عبيدك سواي كثير » وليس لي سيّد سواك . لا ملجا ولا منجا</w:t>
        <w:br/>
        <w:t>منك إلا إليك . أسألك مسألة المسكين » وأبتهل إليك ابتهال الخاضيع الذليل »</w:t>
        <w:br/>
        <w:t>وأدعوك دعاء الخائف الضرير » سؤال من خضعتٌ لك رقبيّه » ورَغِم لك أَنفه »</w:t>
        <w:br/>
        <w:t>وفاضت لك عيناه » وذلٌ لك قلبه .</w:t>
        <w:br/>
        <w:t>يا من ألوذ به فيما أَوْمْلهٌُ  ومن أعوذ به مما أحاذرة</w:t>
        <w:br/>
        <w:t>لا يجبر الناسٌ عظمًا أنت كاميرٌهُ 2 ولا يهيضون عظمًا أنت جابره )©</w:t>
        <w:br/>
        <w:t>هكذا يكون دعام الخاشيع . وإلّا فكما قال سيد البشر عه : ٠ ادعوا</w:t>
        <w:br/>
        <w:t>الله وأنتم مُوقنون بالإجابة» واعلموا أنَّ الله لا يستجيب دعاءً من قلب غافل</w:t>
        <w:br/>
        <w:t>كين</w:t>
        <w:br/>
        <w:t>عالي الهمّة مَنِ استوفى دَرَجَاتٍ الخشوع :</w:t>
        <w:br/>
        <w:t>وعالي الهمّة من كملتٌ فيه درّجات الخشوع واستوفاها ؛ وهي :</w:t>
        <w:br/>
        <w:t>إنها الارتعاشة التي تنتاب القلب الخاشع الموصول بالله » فتغشاه جلالته »</w:t>
        <w:br/>
        <w:br/>
        <w:t>(1) مدارج السالكين 181/١ .</w:t>
        <w:br/>
        <w:t>)١( حسن بشواهده : رواه الترمذي . والحاكم عن أي هريرة » وحسسّنه الألباني في</w:t>
        <w:br/>
        <w:t>صحيح الجامع رقم 65 ,» والصحيحة رقم 054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﻿‫وتتمثّل عظمة الله ومهابته إلى جانب تقصيره وذنبه . قال تعالى : &lt;( إنما المؤمنون</w:t>
        <w:br/>
        <w:t>الذين إذا ذُكر الله وَجلت قلوبهم 4 (الأمال: ١ . وقال تعالى : « وبر</w:t>
        <w:br/>
        <w:t>امبتين الذين إذا ذكر الله وّجلت قلوبهم © احج :50-54 .</w:t>
        <w:br/>
        <w:br/>
        <w:t>؟ - قشعريرة الجلد :</w:t>
        <w:br/>
        <w:br/>
        <w:t>ثم تسري هذه الشحنة الإيمانية في الجسّد المؤمن » فيقشعرٌ جلده ؛ قال</w:t>
        <w:br/>
        <w:t>تعالى : 9 اللهنزّل أحسن الحديث كتابًا متشابهًا مئالي تقشعرٌ منه جلود الذين</w:t>
        <w:br/>
        <w:t>يخشون ربهم © [الرس : +00 .</w:t>
        <w:br/>
        <w:br/>
        <w:t># - البكاء :</w:t>
        <w:br/>
        <w:br/>
        <w:t>ثم تفيض أعينهم بالدمع ؛ قال تعالى : 9 وإذا سِمُوا ما أنزل إلى الرسول</w:t>
        <w:br/>
        <w:t>عز وجل : ا ويخرُون للأذقان ييكون ويزيدهم خشوعًا » رالإساء :105) .</w:t>
        <w:br/>
        <w:br/>
        <w:t>4 - لِينٌ القلب والجلّد جميعًا :</w:t>
        <w:br/>
        <w:br/>
        <w:t>ويتزوّد الخاشع ببرد اليقين » ويُحس بثلج الإمان ؛ قال تعالى  : الله</w:t>
        <w:br/>
        <w:t>نزل أحسن الحديث كتابًا متشابهًا مناني تقشعر منه جلود الذين يخشون رهم</w:t>
        <w:br/>
        <w:t>ثم تلينُ جلودهم وقلوبهم إلى ذكر الله ذلك هدنى الله نهدي به من يشاء ومن</w:t>
        <w:br/>
        <w:t>يضلل الله فما له من هادٍ # ارس : 59) .</w:t>
        <w:br/>
        <w:br/>
        <w:t>ه - السّكينة :</w:t>
        <w:br/>
        <w:br/>
        <w:t>وهي الوقار والسكون الذي يُنزله الله في قلب عبده عند اضطرابه من</w:t>
        <w:br/>
        <w:t>شدّة انحاوف » فلا ينزعج بعد ذلك لما يرد عليه » ويُوجب له زيادة الإيمان</w:t>
        <w:br/>
        <w:t>وقوة اليقين والثبات . والسكينة إذا نزلت على القلب ؛ سكن بها وخشعت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إليها الجوارح ؛ واكتسبت الوقار » ولذلك فهي تجمع قوة وروحًا » يسكن</w:t>
        <w:br/>
        <w:t>إليه الخائف . ويتسلَى به الحزين والضتّجر » فإذا باشرث قلبه ؛ سككتْ خوفه »</w:t>
        <w:br/>
        <w:t>وسلّتْ حزنه ؛ فإنها لا حزن معهاء فهي سلوة المحزون ء ومُدهِبَةٌ الهموم.</w:t>
        <w:br/>
        <w:t>والغموم » وكذلك أذهبتُ وحم ضجره » وبعنت نشوة العزم .</w:t>
        <w:br/>
        <w:br/>
        <w:t>ولهذا أخبر سبحانه عن إنزالها على رسوله عَُهِ وعلى المؤمنين في</w:t>
        <w:br/>
        <w:t>مواضع القلق والاضطراب .</w:t>
        <w:br/>
        <w:br/>
        <w:t>كيوم الهجرة ؛ إذ هو وصاحبه في الغار » والعدرٌ فوق رؤوسهم , لو</w:t>
        <w:br/>
        <w:t>نظر أحدهم إلى ما تحت قدميّه , راهما ؛ قال تعالى : ا إذ يقول لصاحبه لا</w:t>
        <w:br/>
        <w:t>تحرن إن الله معنا فأنزل الله سكينته عليه وأيّده بجنودٍ لم تروها 4 | الترية :</w:t>
        <w:br/>
        <w:t>4]ء</w:t>
        <w:br/>
        <w:br/>
        <w:t>وكيوم الحديبية ؛ حين اضطربت قلوبهم من تحكُّم الكمّار عليهم »</w:t>
        <w:br/>
        <w:t>ودخوهم تحت شروطهم التي لا تحملها النفوس . وحسبك بضغف عمر رضي الله</w:t>
        <w:br/>
        <w:t>&lt; لقد رضي الله عن المؤمدين إذ ييايعونك تحت الشجرة فعلم ما في قلوبهم</w:t>
        <w:br/>
        <w:t>فأنزل السكينة عليهم وأثابهم فتححا قرييًا 4 اسح ١. ] . وقال تعالى : (٠ إذ</w:t>
        <w:br/>
        <w:t>جعل الذين كفروا في قلوبهم الحميّة ميّة الجاهلية فأنزل الله سكينته على رسوله</w:t>
        <w:br/>
        <w:t>وعلى المؤمنين © رالفسم :55 ) .</w:t>
        <w:br/>
        <w:br/>
        <w:t>وكيوم حُتيْن ؛ حين ولّوا مدبرين من شدَّة بأس الكفار , لا يلوي أحدٌ</w:t>
        <w:br/>
        <w:t>منهم على أحد , قال تعالى : طإ لقد نصرك الله في مواطن كثيرة ويوم حُنِين</w:t>
        <w:br/>
        <w:t>إذ أعجبئكم كثرتكم فلم تغن عدكم شينًا وضاقت عليكم الأرض بما رح</w:t>
        <w:br/>
        <w:t>ثم ويم مُدبرين ثم أنزل الله سكينته على رسوله وعلى المؤمنين وأنزل جنودًا</w:t>
        <w:br/>
        <w:t>م تروها وعدَّبٍ الذين كفروا وذلك جزاء الكافرين © اهرة :0 -::] .</w:t>
        <w:br/>
        <w:br/>
        <w:t>وقال تعالى : 8 هو الذي أنزل السكينة في قلوب المؤمنين ليزدادوا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الخامس</w:t>
        <w:br/>
        <w:t>إيمانا مع إيمانهم ولله جنود السموات والأرض وكان الله عليمًا حكيمًا 4</w:t>
        <w:br/>
        <w:t>[ الفمح : ؛ ] .</w:t>
        <w:br/>
        <w:br/>
        <w:t>قال ابن عباس : كل سكينة في القرآن فهي طمأنينة » إِلّا التي في سورة</w:t>
        <w:br/>
        <w:t>البقرة .</w:t>
        <w:br/>
        <w:br/>
        <w:t>وعن البراء بن عازب رضي الله عنهما قال : رأيثتُ النبي عه ينقل من</w:t>
        <w:br/>
        <w:t>تراب الخندق » حتى وارثى الترابُ جلدةً بطْنه » وهو يرتجز بكلمة عبد الله</w:t>
        <w:br/>
        <w:t>ابن رواحة رضي الله عنه :</w:t>
        <w:br/>
        <w:br/>
        <w:t>لامُمٌّ لولا أنت ما اهتدينا ولا تصدّقنا ولا صِلَيّنا</w:t>
        <w:br/>
        <w:br/>
        <w:t>فأنزلنْ سكينةً علينا 2 وت الأقدامٌ إن لاقينا</w:t>
        <w:br/>
        <w:br/>
        <w:t>إن الألى قذْ بغوًا علينا 2 وإن أرادوا فته بين"</w:t>
        <w:br/>
        <w:br/>
        <w:t>وفي صفة رسول الله َيه في الكتب المتقدمة : ١ إفي باع نيا ميا »</w:t>
        <w:br/>
        <w:t>ليس بفظ ولا غليظ , ولا صحَّابِ في الأسواق » ولا متزيّن بالفخش » ولا</w:t>
        <w:br/>
        <w:t>قوّال للخنا . أسدّده لكل جميل » وأهبٌُ له كل خلّق كريم » ثم أجعل السكينة</w:t>
        <w:br/>
        <w:t>لباسّه » واليرّ شعاره » والتقوى ضميره  والحكمة معقوله » والصدقٌ والوفاء</w:t>
        <w:br/>
        <w:t>طبيعته » والعفرٌ والمعروف خلقه » والعدل سيرته » والحقّ شريعته » والهدى</w:t>
        <w:br/>
        <w:t>إمامة , والإسلام مله » و ( أحمد » : اسمّه )© .</w:t>
        <w:br/>
        <w:br/>
        <w:t>قال المروي عن هذه السكينة : ٠ هي التي نزلت على قلب النبي عَكهه</w:t>
        <w:br/>
        <w:t>وقلوب المؤمنين » وهي شيءٌ يجمع قو ورُوحًا » يسكن إليه الخائف » ويتسلّى</w:t>
        <w:br/>
        <w:t>به الحزين والضّجر . ويسكن إليه العَصِي والجريء والأبي ".</w:t>
        <w:br/>
        <w:br/>
        <w:t>. رواه البخاري ومسلم )١(</w:t>
        <w:br/>
        <w:t>. 504/5 مدارج السالكين )١(</w:t>
        <w:br/>
        <w:t>. 5017/5 مدارج السالكين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﻿‫537 أصلاح الأمة في عَلْوَ الهمة - المجلد الخامس</w:t>
        <w:br/>
        <w:br/>
        <w:t>قال ابن القيم شارحًا : « هذا من عيون كلامه وغرره الذي تُنتّى عليه</w:t>
        <w:br/>
        <w:t>الخناصر , وتُعقد عليه القلوب , وتظفر به عن ذوقٍ تام .</w:t>
        <w:br/>
        <w:br/>
        <w:t>فذكر أن هذا الشيء الذي أنزله الله في قلب رسوله مره وقلوب عباده</w:t>
        <w:br/>
        <w:t>المؤمنين » يشتمل على ثلاثة معانٍ : النور » والقوة » والروح .</w:t>
        <w:br/>
        <w:br/>
        <w:t>وذكر له ثلاث ثمرات : سكون الخائف إليه » وتسلّي الحزين والضّجر</w:t>
        <w:br/>
        <w:t>به » واستكانة صاحب المعصية والجرأة على المخالفة والإباء إليه .</w:t>
        <w:br/>
        <w:br/>
        <w:t>فبالروح الذي فيها : حياة القلب . وبالنور الذي فيها : استنارته وضياؤه</w:t>
        <w:br/>
        <w:t>وإشراقه . وبالقوة : ثباته وعزمه ونشاطه .</w:t>
        <w:br/>
        <w:br/>
        <w:t>فالنور : يكشف له عن دلائل الإيمان وحقائق اليقين » ويميز له بين</w:t>
        <w:br/>
        <w:t>الح والباطل » والهدى والضلال , والغيّ والرشد » والشك واليقين .</w:t>
        <w:br/>
        <w:br/>
        <w:t>والحياة : تُوجب كمال يقظته وفطنته » وحضوره وانتباهه من ميئّة</w:t>
        <w:br/>
        <w:t>الغفلة , وَتأَهُبِه للقائه .</w:t>
        <w:br/>
        <w:br/>
        <w:t>والقوة : توجب له الصدق , وصحّة المعرفة » وقهّر داعي الغيّ والعنّت »</w:t>
        <w:br/>
        <w:t>وضبْط النفس عن جَرّعها وهلعهاء واسترساهها في النقائص والعيوب. ولذلك ازداد</w:t>
        <w:br/>
        <w:t>بالسكينة إيمانًا مع إيمانه .</w:t>
        <w:br/>
        <w:br/>
        <w:t>والإيمان : يثمر له النور والحياة والقوة . وهذه الثلاثة تثمره أيضًا</w:t>
        <w:br/>
        <w:t>وثوجب زيادته » فهو محفوف بها قبلها وبعدها .</w:t>
        <w:br/>
        <w:br/>
        <w:t>فبالنور : يكشف دلائل الإيمان . وبالحياة : ينتبه من ميئّة الغفلة »</w:t>
        <w:br/>
        <w:t>ويصير يقظانًا . وبالقوة : يقهر الهوتى والنفس والشيطان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فما من حكمة الرحمن وظعٌ ال كواكب بين أحجار وتُزب</w:t>
        <w:br/>
        <w:br/>
        <w:t>فشكرًا للذي أعطاك منهُ فلو قَبِلَ المَحَل لَرَاد ربي</w:t>
        <w:br/>
        <w:t>سَكينة الوقارٍ والخشوع :</w:t>
        <w:br/>
        <w:br/>
        <w:t>ها اله في قلوب أهلها ونعتهمْ بها . وهي ضياء تلك السكينة التي ذكرناها</w:t>
        <w:br/>
        <w:t>وتمرئهاءوعنها نشأت . ولما كان النور والحياة والقوة مما يُشمر الوقار » كانت</w:t>
        <w:br/>
        <w:t>سكينة الوقار كالضياء لتلك السكينة ؛ إذ هو علامة حصوطا » ودليل عليها</w:t>
        <w:br/>
        <w:t>كدلالة الضياء على حامله .</w:t>
        <w:br/>
        <w:br/>
        <w:t>قال المهروي عن سكينة الوقار : ٠ وهي على ثلاث درجات : الدرجة</w:t>
        <w:br/>
        <w:t>الأولى : سكينة الخشوع عند القيام للخدمة ؛ رعايةً وتعظيمًا وحضورًا » .</w:t>
        <w:br/>
        <w:br/>
        <w:t>قال الإمام ابن قيم الجوزية : « يريد به الوقار والخشوع الذي يحصل</w:t>
        <w:br/>
        <w:t>لصاحب مقام الإحسان .</w:t>
        <w:br/>
        <w:br/>
        <w:t>ولمًا كان الإيمان موجبًا للخشوع وداعيًا إليه قال الله تعاللى : 8 ألم يأنِ</w:t>
        <w:br/>
        <w:t>للذين آمنوا أن تخشع قلوبهم لذكر الله وما نزل من الح © [ الحديد :15</w:t>
        <w:br/>
        <w:t>دعاهم من مقام الإيمان إلى مقام الإحسان ؛ يعني : أمَا آنَ لهم أن يصلوا إلى</w:t>
        <w:br/>
        <w:t>الإحسان بالإيمان ؟! وتحقيق ذلك بخشوعهم لذكره الذي أنزله إلهم .</w:t>
        <w:br/>
        <w:br/>
        <w:t>وهذه ثلاثة أمور تحقّق الخشوع في الخدمة ؛ وهئ :</w:t>
        <w:br/>
        <w:br/>
        <w:t>الأول : رعاية حقوقها الظاهرة والباطنة ؛ فليس يضيّعها خشوع ولا</w:t>
        <w:br/>
        <w:t>وقار .</w:t>
        <w:br/>
        <w:br/>
        <w:t>الثاني : تعظم الخدمة وإجلاهها ؛ وذلك بع لتعظم المعبود وإجلاله ووقاره ؛</w:t>
        <w:br/>
        <w:t>فعلى قذر تعْظيمه في قلب العبد وإجلاله ووقاره » يكون تعظيمه لخدمته وإجلاله</w:t>
        <w:br/>
        <w:t>ورعايته ها .</w:t>
        <w:br/>
        <w:br/>
        <w:t>والثالث : الحضور : وهو إحضار القلب فيها ومشاهدة المعبود كأنه يراه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فهذه الثلاثة تُكمر له « سكينة الوقار » . والله سبحانه أعلم )'" .</w:t>
        <w:br/>
        <w:br/>
        <w:t>5 - الإخبات :</w:t>
        <w:br/>
        <w:br/>
        <w:t>وقد أفردنا له فصلا سابقًا .</w:t>
        <w:br/>
        <w:br/>
        <w:t>٠ - الطمأنينة</w:t>
        <w:br/>
        <w:br/>
        <w:t>دوهي نباية الإخبات » ولذلك فهي سكونُ القلب والنفس مع قوّة الأمن</w:t>
        <w:br/>
        <w:t>الصحيح الذي لا يكون أمنّ غرور ؛ لأن الغرور قد يتزل القلب والنفس » ولكن</w:t>
        <w:br/>
        <w:t>هيبات أن تطمكنٌ به النفس أو يطمكنٌ به القلب ؛ لأنه سرعانَ ما يتركه » ولكن</w:t>
        <w:br/>
        <w:t>الطمأنينة لا تفارق صاحبها ؛ لأنه في مقام الرجوع إلى الله » حيث لا يبقى</w:t>
        <w:br/>
        <w:t>معه شبيء من مخاوف الظنون والأوهام » وكأنه ينظر إليه نظر العين » فيأمن</w:t>
        <w:br/>
        <w:t>به اضطرابٌ قلبه وقلق نفسه ؛ قال تعالى : ( الذين آمنوا وتطمئنُ قلوبهم</w:t>
        <w:br/>
        <w:t>بذكر الله ألا بذكر الله تطمنُ القلوب 4 ارعد ملا . وقال جل شأنه :</w:t>
        <w:br/>
        <w:t>يا أيها النفسسُ المطمئئّة ارجعي إلى ربّكِ راضيةٌ مرضيةٌ فادخلي في عبادي</w:t>
        <w:br/>
        <w:t>وادخلي جنّتي © [الفجر : 50-57 .</w:t>
        <w:br/>
        <w:br/>
        <w:t>وفي هذا دليل أن الطمأنينة طريق الرجوع إلى الله ؛ فإن النفس لا ترجع</w:t>
        <w:br/>
        <w:t>إلى ريّها » إلا إذا كانت مطمئنة » فهناك ترجع إليه » وتدخخل في عباده الا ينين</w:t>
        <w:br/>
        <w:t>الذين لا خَوْفٌ عليهم ولا هم يحزنون . وهكذا يتبيّن لك أيّها العبد الخاشع</w:t>
        <w:br/>
        <w:t>الرا اجع إلى ريه أن الخشوع سبع درجات طباه » من ارتقى فيا لم الإخلاص +</w:t>
        <w:br/>
        <w:t>وتوكاً على عصا الاتباع - ورَّدَ مَعِينَ الفلاح )©</w:t>
        <w:br/>
        <w:t>درجات الخشوع عند الهروي :</w:t>
        <w:br/>
        <w:br/>
        <w:t>قال شيخ الإسلام الهروي : « وهو على ثلاث درجات :</w:t>
        <w:br/>
        <w:br/>
        <w:t>. بتصرف 01٠١ - 09/5 مدارج السالكين )١(</w:t>
        <w:br/>
        <w:t>. (؟) الخشوع لسلم الهلالي ص١5 - دار ابن الجوزي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الدرجة الأولى : العذثّل للأمر »والامئتسملام للحكم؛ والاتّضاعٌ لنظر الحق»:</w:t>
        <w:br/>
        <w:br/>
        <w:t xml:space="preserve">قال شيخ الإسلام ابن قم الجوزية : ٠ التذّل للأمر : تلقيه بل القبول </w:t>
        <w:br/>
        <w:t>والانقياد والامتغال » ومواطأة الظاهر الباطن ؛ مع إظهارٍ الضعْف » والافتقار</w:t>
        <w:br/>
        <w:t>إلى الحداية للأمر قبل الفعْل » والإعانة عليه حال الفعْل » وقبوله بعد الفغل .</w:t>
        <w:br/>
        <w:br/>
        <w:t>وأما الاستسلام للحكم : فيجوز أن يريد به : الحكم الديني الشرعي ؟</w:t>
        <w:br/>
        <w:t>فيكون معناه : عدم معارضته برأي أو شهوة . ويجوز أن يريد به : الاستسلام</w:t>
        <w:br/>
        <w:t>للحكم القدري » وهو عدم تلقيه بالتسخّط والكراهة والاعتراض .</w:t>
        <w:br/>
        <w:br/>
        <w:t>والحق : أن و الخشوع » هو الاستسلام للحكمين » وهو الانقياد بالمسكنة</w:t>
        <w:br/>
        <w:t>والذلّ لأثر الله وقضائه .</w:t>
        <w:br/>
        <w:br/>
        <w:t>وأمّا الاتضاع لنظّر الحقٌ : فهو اتضاع القلب والجوارح » وانكسارها</w:t>
        <w:br/>
        <w:t>لنظر الربٌّ إليها » واطّلاعه على تفاصيل ما في القلب والجوارح .</w:t>
        <w:br/>
        <w:br/>
        <w:t>وهذا أحد التأويليْن في قوله تعالى : ظ ولمن خاف مقام ربّه جتان »</w:t>
        <w:br/>
        <w:t>(الرحن :+4 )» وقوله : « وأمًا من خاف مقامَ ربّه ونهى النفسنَ عن الفوئى »</w:t>
        <w:br/>
        <w:t>انازعات : .4 ] . وهو مقام الربٌ على عبيده بالاطلاع والقّدْرة والربوبية .</w:t>
        <w:br/>
        <w:br/>
        <w:t>فخوفه من هذا المقام يُوجب له خشوع القلب لا محالة » وكلّما كان</w:t>
        <w:br/>
        <w:t>أشدٌَ استحضارًا له » كان أشدّ خشوعًا . وإنما يفارق القلب إذا غفل عن اطلاع الله</w:t>
        <w:br/>
        <w:t>عليه » ونظره إليه .</w:t>
        <w:br/>
        <w:br/>
        <w:t>والتأويل الثاني : أنه مقام العبد بين يدي ريّه عند لقائه .</w:t>
        <w:br/>
        <w:br/>
        <w:t>فعلى الأول : يكون من باب إضافة المصدر إلى الفاعل .</w:t>
        <w:br/>
        <w:br/>
        <w:t>وعلى الثاني - وهو أليق بالآية -: يكون من باب إضافة المصدر إلى</w:t>
        <w:br/>
        <w:t>الخوف . والله أعلم )0</w:t>
        <w:br/>
        <w:br/>
        <w:t>(1) مدارج السالكين 051/١ 53717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« الدرجة الثانية : ترقّبُ آفات النفْس والعمّل , ورؤية فضل كل</w:t>
        <w:br/>
        <w:t>ذي فضل عليك » :</w:t>
        <w:br/>
        <w:br/>
        <w:t>قال ابن القبم : « يريد : انتظار ظهور نقائص نفسك وعمَّلِك وعيوبهما</w:t>
        <w:br/>
        <w:t>لك ؛ فإنه يجعل القلب خاشعًا لا محالة لمطالعة عيوب نفسه وأعماله ونقائصهما ؛</w:t>
        <w:br/>
        <w:t>من الكبْر والعجب , والرياء وضعُف الصدق » وقلّة اليقين وتشيُّت الّه»</w:t>
        <w:br/>
        <w:t>وعدم ترد الباعث من الهوتى التفُساني » وعدم إيقاع العمل على الوجه الذي</w:t>
        <w:br/>
        <w:t>ترضاه لربّك » وغير ذلك من عُيوب النفس ومفسدات الأعمال .</w:t>
        <w:br/>
        <w:br/>
        <w:t>وأما رؤية فضّل كلل ذي فطل عليك : ذ فهو أن تراعي حقوق الناس</w:t>
        <w:br/>
        <w:t>فوديها » ولا ترئى أن ما فعلوه : من حقوقك عليهم : فلا تعاوضهم عليها ؛</w:t>
        <w:br/>
        <w:t>فإن هذا من رُعونات النفس وحماقاتها. ولا تطالبهم بحقوق نفسك . وتعترف</w:t>
        <w:br/>
        <w:br/>
        <w:t>وسمعتُ شيخ الإسلام ابن تيمية - قدّس الله روحه - يقول : العارف</w:t>
        <w:br/>
        <w:t>لا يرى له على أحدٍ حمًا . ولا يشهد له على غيره فضلا ؛ ولذلك لا يعاتب »</w:t>
        <w:br/>
        <w:t>ولا يطالب » ولا يضارب .</w:t>
        <w:br/>
        <w:br/>
        <w:t>والخشوع سببٌ موصل إلى الفناء الحنٌّ » الفاضل لا المفضول » .</w:t>
        <w:br/>
        <w:br/>
        <w:t>« الدرجة الثالثة : حفْظُ الحرمة عند المكاشفة , وتصفية الوقت من</w:t>
        <w:br/>
        <w:t>مراءاة الحلق  وتجريد رؤية الفعطل » :</w:t>
        <w:br/>
        <w:br/>
        <w:t>قال ابن القبم : ١ وأما حفْظ الحزمة عند المكاشفة : فهو ضبّط النفس</w:t>
        <w:br/>
        <w:t>الل والانكسار , عن البسليه والإدلال » الذي تقعضيه الكاشفة ؛ فإن الكاشفة</w:t>
        <w:br/>
        <w:br/>
        <w:t>وأما تصفية الوقت من مراءاة الخلق : فلا يريد به أنه يصمُي وقته عن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3</w:t>
        <w:br/>
        <w:br/>
        <w:t>الرياء ؛ فإن أصحاب هذه الدرجة أجل قذرًا وأعللى من ذلك .</w:t>
        <w:br/>
        <w:t>وإنما المراد : أنه يُخفي أحوالّه عن الخلق جُهْدَه ؛ كخشوعه وذله</w:t>
        <w:br/>
        <w:t>وانكساره ؛ ليلا يراها الناس فيَعْجبهٌ اطَلاعُهم عليها ورؤيتهم لها فيفسَدُ عليه</w:t>
        <w:br/>
        <w:t>وقته وقلبه وحاله مع الله » وكم قد اقتطع في هذه المفازة مِن سالك ! والمعصوم</w:t>
        <w:br/>
        <w:t>من عصمه الله . فلا شيء أنفع للصادق من التحقّق بالمسْكنَة والفاقة والذل »</w:t>
        <w:br/>
        <w:t>وأنه لا شيء » وأنه ممن لم يصحّ له بعْدُ الإسلامُ حتى يدعي الشرّف فيه .</w:t>
        <w:br/>
        <w:t>ولقد شاهدتٌ من شيخ الإسلام ابن تيمية - قدّس الله روحه - من</w:t>
        <w:br/>
        <w:t>ذلك أمرًا لم أشاهده: من غيره » وكان يقول كثيرًا : ما لي شيء » ولا مني</w:t>
        <w:br/>
        <w:t>شيء » ولا في شيء . وكان كثيرًا ما يتمثّل بهذا البيت :</w:t>
        <w:br/>
        <w:t>أنا المكّدّي وابن المكدّي وهكذا كان أبي وجدّي</w:t>
        <w:br/>
        <w:t>وكان إذا أي عليه في وجهه يقول : والله » إني إلى الآن أجدّد إسلامي</w:t>
        <w:br/>
        <w:t>كلّ وقت » وما أسلمتٌ بعد إسلامًا جيّدًا .</w:t>
        <w:br/>
        <w:t>وبعث إلي في آخر عمره قاعدة في التفسير بخطّه » وعلى ظهرها أبياتٌ</w:t>
        <w:br/>
        <w:br/>
        <w:t>أنا الفقير إلى ربٌ السماوات2 أنا المُسَيْكينُ في مجموع حالاتي</w:t>
        <w:br/>
        <w:t>أنا الظّلومٌ لنفسي وي ظالمتي 2 والخير نر يتنا ين عنده ياتي</w:t>
        <w:br/>
        <w:t>لا أستطيعُ لنفسي جلْبَ منفعة2 ولاعن النفس لي دفعُ المضرٍّاتِ</w:t>
        <w:br/>
        <w:br/>
        <w:t>وليسَ لي دوه مولى يدبّرني</w:t>
        <w:br/>
        <w:t>إلا بإذنٍ مِنَ الرحمنٍ خالقنا</w:t>
        <w:br/>
        <w:t>ولستٌ أملكُ شيئًا دُونه أبدًا</w:t>
        <w:br/>
        <w:t>ولا ظهيرٌ له كي يستعينَ به</w:t>
        <w:br/>
        <w:t>والفقرٌ لي وضْف ذاتٍ لازمٌ أبدًا</w:t>
        <w:br/>
        <w:br/>
        <w:t>ولا شفيعٌ إذا حاطتُ خطيئاتي</w:t>
        <w:br/>
        <w:t>إلى الشفيع. كما قد جاء في الآيات</w:t>
        <w:br/>
        <w:t>ولا شريكٌ أنا في بعض ذرّاتٍ</w:t>
        <w:br/>
        <w:t>كما يكونُ لأرباب الولايات</w:t>
        <w:br/>
        <w:t>كما الغنى أبدًا وصْفٌ له ذاتي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الخامس</w:t>
        <w:br/>
        <w:br/>
        <w:t>وهذه الحالٌ حال الخلق أجمعِهمْ وكلّهم عنده عبدٌ له آني</w:t>
        <w:br/>
        <w:t>والحمدُ للم مِلْءً الكونٍ أجمه ما كان من وما منْ بعد قد ياتي</w:t>
        <w:br/>
        <w:t>وأما تجريد رؤية الفضل : فهو أن لا يرى الفضل والإحسان إلا من الله »</w:t>
        <w:br/>
        <w:t>فهو المان به بلا سبب منك ؛ ولا شفيع له تقدم إليه بالشفاعة » ولا وسيلة سبقت</w:t>
        <w:br/>
        <w:t>منك توسّلتٌ بها إلى إحسانه .</w:t>
        <w:br/>
        <w:t>والتجريد : هو تخليصٌّ شهود الفضل لوليّه » حتى لا ينسبه إلى غيره , وإِلّا</w:t>
        <w:br/>
        <w:t>فهو في نفسه مَرّدٌ عن النسبة إلى سواه . وإنما الشأن في تجريده في الشهود ليطابق</w:t>
        <w:br/>
        <w:t>الشهود الحق في نفس الأمر . والله أعلم 27 .</w:t>
        <w:br/>
        <w:t>تفاوثُ الخشوع في القلوب . ولعالي الهمَّة أعلاه :</w:t>
        <w:br/>
        <w:t>«متى تكلّف الإنسان تعاطي المخشوع في جوارحه وأطرافه » مع فراخ</w:t>
        <w:br/>
        <w:t>قأبه من الخشوع وحَُلوٌه منه- كان ذلك خشوع نفاق , وهو الذي كان السلف</w:t>
        <w:br/>
        <w:t>قال أبو الدرداء : استعيذوا بالله من خشوع النفاق . قالوا : وما خشوع</w:t>
        <w:br/>
        <w:t>النفاق ؟ قال : أن ترى الجسّك خاشعًا والقلب ليس بخاشع .</w:t>
        <w:br/>
        <w:t>ويتفاوت الخشوع في القلوب بحسب تفاوت معرقتها لمن خشعثٌ له »</w:t>
        <w:br/>
        <w:t>وبحسب تفاوت مشاهدة القلوب للصفات المقتضية للخشوع ؛ فمِنْ خاشعر</w:t>
        <w:br/>
        <w:t>لقوّة مطالعته لقزب الله من عبده , واطلاعه على سرّه وضميره , المقتضي</w:t>
        <w:br/>
        <w:t>للاستحياء من الله ومراقبته في الحركات والسّكّنات . ومن خاشع_ لمطالعته</w:t>
        <w:br/>
        <w:t>لكماله وجماله المُقتضي للاستغراق في محبته والشوق إلى لقائه ورؤيته . ومن</w:t>
        <w:br/>
        <w:t>خاشع لمطالعته شدَّة بطش وانتقامه وعقابه , المقتضي للخوف منه . وهو سبحانه</w:t>
        <w:br/>
        <w:br/>
        <w:t>. 636 - ه54/١ مدارج السالكين )1١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جابر المنكسرةٍ قلوبُهم من أَجْلِه » وهو سبحانه وتعالى يتقرّب ممن يُناجيه</w:t>
        <w:br/>
        <w:t>في الصلاة ويعفر وجهه في التراب بالسجود » كما يتقرب مِن عباده الداعين</w:t>
        <w:br/>
        <w:t>له » السائلين له » المستغفرين من ذنوبهم بالأسحار » ويُجيب دعاءهم »</w:t>
        <w:br/>
        <w:t>ويسم مؤالهم » ولا جر لأنكسار العبد أعظم من القَرب والإجابة ,7" .</w:t>
        <w:br/>
        <w:t>قال الحسن البصري : ١ إن المؤمنين لما جاءتهم هذه الدعوة من الله ؛</w:t>
        <w:br/>
        <w:t>صدّقوا بها وأفضى يقيُها إلى قلوبهم » وخشعت لله قلوبهم وأبدائهم وأبصارهم .</w:t>
        <w:br/>
        <w:t>وكنثُ والله إذا أيهم » رأيتٌ قومًا كأنهم رأي عيْنِ » فوالله ما كانوا بأهل</w:t>
        <w:br/>
        <w:t>جدَّي ولا باطل » ولا اطمأنوا إلا إلى كتاب الله » ولا أظهروا ما ليس في قلوبهم »</w:t>
        <w:br/>
        <w:t>ولكن جاءهم عن الله مر فصدّقوا به » فنعتهم الله تعاللى في القران أحسنّ نعْتٍ »</w:t>
        <w:br/>
        <w:t>فقال : &lt;9 وعبادُ الرحمن الذين يمشون على الأرض هؤئًا وإذا خاطبهم الجاهلون</w:t>
        <w:br/>
        <w:t>قالوا سلامًا © رافرقان : ++ . قال : حلماء لا يجهلون » وإذا جُهل علهيم</w:t>
        <w:br/>
        <w:t>حَلموا . يصاحبون عباد الله نبارهم بما يسمعون ء ثم ذكر ليلّهم , خير ليل ؛</w:t>
        <w:br/>
        <w:t>فقال : ل والذين يّييتون لربّهم سجَدًا وقيامًا © [ الفرتان : 4+]» تجري دموعهم</w:t>
        <w:br/>
        <w:t>على خدودهم فرَقا من ربّهم</w:t>
        <w:br/>
        <w:t>وقال رحمه الله : لأمر ما سهروا ليلّهم » لأمر ما خشعوا نهارهم ؛ قال :</w:t>
        <w:br/>
        <w:t>والذين يقولون ربّنا اصرف عنا عذاب جهنم إن عذابها كان غرامًا »</w:t>
        <w:br/>
        <w:t>الفرقان : 70 ] . قال : وكل شيء يُصيب ابن آدم ثم يزول عنه فليس بغرام »</w:t>
        <w:br/>
        <w:t>إنما الغرا م الملازم له ما دامت السماوات والأرض . قال : صدق القومُ - والله</w:t>
        <w:br/>
        <w:t>الذي لا إله إلا هو - فعييلوا » وأنتم تعمتون ؛ فإيام وهذه الأماني - رحمكم الله -</w:t>
        <w:br/>
        <w:t>فإن الله لم يُعطٍ عبدًا بأمنيته خيرًا قط في الدنيا والآخرة . وكان يقول :</w:t>
        <w:br/>
        <w:br/>
        <w:t>)00 الخشوع في الصلاة ص7١ - 1١4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﻿‫:ئ] أصلاح الأمة في عَلْوْ الهمة - المجلد الخامس</w:t>
        <w:br/>
        <w:t>يا لها موعظة لو وافقت من القلوب حياة )”2 .</w:t>
        <w:br/>
        <w:t>علوٌ خشوع النجاشيي وأصحابه يقوذهم إلى الإحسان وأعالي الجنان :</w:t>
        <w:br/>
        <w:t>قال الله تعالى : « لعجدن أشدّ الناس عداوة للذين آمنوا الييوة والذين</w:t>
        <w:br/>
        <w:t>أشركوا ولعجدن أقربهم مودّة للذين آمنوا الذين قالوا إنَا نصارئى ذلك بان</w:t>
        <w:br/>
        <w:t>منهم قِسّيسين وزهبانا وأنهم لا يستكبرون وإذا سمعوا ما أنزل إلى الرسول</w:t>
        <w:br/>
        <w:t>ترى أعيتهم تفيضٌ من الدمع. ما عرفوا من الحقٌ يقولون ربّنا آمنا فاكتينا</w:t>
        <w:br/>
        <w:t>مع الشاهدين وما لنا لا نؤمن بالله وما جاءنا من الحقٌ ونطمع أن يدخلنا ربنا</w:t>
        <w:br/>
        <w:t>مع القوم الصاححين فأثابهم الما قالوا جنات تجري من تحتها الأنبار خالدين</w:t>
        <w:br/>
        <w:t>فيها وذلك جزاء اللحسنين © [الائدة: جم - 40 .</w:t>
        <w:br/>
        <w:br/>
        <w:t>عن عبد الله , بن الزبير قال : نزلت هذه الآية في النجاشي وفي أصحابه :</w:t>
        <w:br/>
        <w:t>وإذا سمعوا ما أنزل إلى الرسول ترنى أعينهم تفيض من الدمع مما عرفوا</w:t>
        <w:br/>
        <w:t>من الخ يقولون ريّا آمنا فاكتبنا مع الشاهدين © .</w:t>
        <w:br/>
        <w:br/>
        <w:t>عن سعيد بن جبير » عن ابن عباس : أهم كانوا كرايين - يعني فلاحين -</w:t>
        <w:br/>
        <w:t>قدموا مع جعفر بن ألبي طالب من الحبشة » فلما قرأ رسول الله َه علييم</w:t>
        <w:br/>
        <w:t>القرآن » آمنوا وفاضت أعينهم » فقال رسول الله عله : ٠ لعلّكم إذا رجعم</w:t>
        <w:br/>
        <w:t>إلى أرضكم انتقلتم إلى ديتكم » . فقالوا : لن ننتقل عن ديننا .</w:t>
        <w:br/>
        <w:br/>
        <w:t>ط فاكببا مع الشاهدين 4 . قال ابن عباس : أي مع محمد عله »</w:t>
        <w:br/>
        <w:t>وأمته هم الشاهدون ؛ يشهدون لنبيّهم أنه قد بلّغ » وللرّسل أنهم قد بلّغوا .</w:t>
        <w:br/>
        <w:t>قال الجاكم : صحيح الإسناد , ولم يخرّجاه .</w:t>
        <w:br/>
        <w:br/>
        <w:t>قال ابن كثير : ٠ وهذا الصنف من النصارى هم المذكورون في قوله :</w:t>
        <w:br/>
        <w:t>١ وإنّ من أهل الكتاب لمَن يُؤْمن بالله وما أنزل إليكم وما أنزل إليهم خاشعين</w:t>
        <w:br/>
        <w:br/>
        <w:t>. 35١ - 5١ص الخشوع في الصلاة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وه</w:t>
        <w:br/>
        <w:br/>
        <w:t>لله ... © الآية آلعمران :145 ] . وهم الذين قال الله فيهم : 9 الذين اتيناهم</w:t>
        <w:br/>
        <w:t>الكتاب من قبله هم به يُوْصون وإذا يُتلى عليهم قالوا آمنا به إنه الحثُّ من</w:t>
        <w:br/>
        <w:t>ربنا إِنّا كنا من قبله مسلمين 4 إلى قوله : 9٠ لا نبتغي الجاهلين 4 1 القصص :</w:t>
        <w:br/>
        <w:t>؟ه - دهع . وهذا قال تعالى هاهنا : 9 فأثابهم الله بما قالوا جداتٍ تجري من</w:t>
        <w:br/>
        <w:t>تحتها الأنهار 4 , فجازاهم على إمانهم وتصديقهم واعترافهم بالحقٌ فإ جنات</w:t>
        <w:br/>
        <w:t>تبري من تحتها الأنبار خالدين فيبا 4 ؛ أي ساكنين فيها أبدًا لا يحولون ولا</w:t>
        <w:br/>
        <w:t>يزولون ؛ ( وذلك جزاء ا محسئين * : أي في اتباعهم الحقٌّ وانقيادهم له حيث</w:t>
        <w:br/>
        <w:t>كان » وأين كان » ومع مّن كان 0"".</w:t>
        <w:br/>
        <w:t>قال : بعَث النجاشي إلى النبي َه خمسين - أو سبعين - من خيارهم »</w:t>
        <w:br/>
        <w:br/>
        <w:t>قال سعيد بن جُبير : هم رسل النجاشي » الذين أرسل بإسلامه وإسلام.</w:t>
        <w:br/>
        <w:t>قومه » كانوا سبعين رجلا » اختارهم الخ فالخير » فدخلوا على رسول الله</w:t>
        <w:br/>
        <w:t>َه فقرأ علمبم:ظا يس والقرآن الحكيم 4 ٠ فبكوا وعرفوا الح » فأنزل الله</w:t>
        <w:br/>
        <w:t>فيهم:ا ذلك بِأنَّ منهم قسيسين ورُهبانا وأنهم لا يستكبرون 4 . وأنزل فههم</w:t>
        <w:br/>
        <w:t>&lt; الذين آتيناهم الكتاب من قبله هم به يؤمبون 4 إلى قوله : 9 يُوؤتون</w:t>
        <w:br/>
        <w:t>أجرّهم مرتئن بما صبروا © .</w:t>
        <w:br/>
        <w:br/>
        <w:t>فهم لا يبعدون من المؤمنين ؛ لتواضعهم للحقٌ إذا عرفوه » ولا يستكبرون</w:t>
        <w:br/>
        <w:t>عن قبوله إذا تنوه ؛ لأمهم أهل دين واجتهاد فيه » ونصيحة لأنفسهم في ذات الله .</w:t>
        <w:br/>
        <w:br/>
        <w:t>عن عروة بن الزبير » في قوله تعالى : &lt;9 ترى أعينهم تفيض من الدمع</w:t>
        <w:br/>
        <w:t>ثما عرفوا من الحق 4 . قال : ذلك في النجاشي .</w:t>
        <w:br/>
        <w:br/>
        <w:t>(1) تفسير ابن كثير 1959/6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 صلاح الأمة في عَلْوْ الهمة - المجلد الخامس</w:t>
        <w:br/>
        <w:br/>
        <w:t>قال ابن إسحاق : سألتٌ الزهريئي عن الآيات إ ذلك بأن منهم قسئيسين</w:t>
        <w:br/>
        <w:t>ورهبانا وأنهم لا يستكبرون وإذا سمِعُوا ما أنزل إلى الرسول ترثى أعينهم تفيض</w:t>
        <w:br/>
        <w:t>من الدمع ... 4 الآية » وقوله : ( وإذا خاطبهم الجاهلون قالوا سلامًا 4 ؛</w:t>
        <w:br/>
        <w:t>قال : ما زلت أسمع علماءنا يقولون : نزلت في النجاشي وأصحابه .</w:t>
        <w:br/>
        <w:br/>
        <w:t>قال ابن جرير في قوله تعالى : 9 وما لنا لا نؤمن بالله وما جاءنا من</w:t>
        <w:br/>
        <w:t>الحقٌ ونطمع أن يُدخلنا ربنا مع القوم الصالحين * : أنهم إذا سمعوا ما أنزل</w:t>
        <w:br/>
        <w:t>إلى رسول الله محمد يوه من كاه » انوا به » ومسدقوا كات له وقالوا +</w:t>
        <w:br/>
        <w:t>ما لنا لا نؤمن بالله وما جاءنا من الحق » ونحن نطمع بإماننا بذلك أن يُدخلنا</w:t>
        <w:br/>
        <w:t>ربنا مع القوم الصا حين ... نطمع أن يدخلنا ربّنا مع أهل طاعته مداخلهم من</w:t>
        <w:br/>
        <w:t>جنته يوم القيامة » ويُلحق منازلنا بمنازهم » ودرجاتنا بدرجاتهم في جنّاته .</w:t>
        <w:br/>
        <w:t>فجزاهم الله بقوههم بساتين تجري من تحت أشجارها الأنهار » خالدين فيا »</w:t>
        <w:br/>
        <w:t>دائمًا فيها مُكْنُهم » لا يخرجون منها ولا يحولون عنها » وذلك جزاء لمحسنين »</w:t>
        <w:br/>
        <w:t>جزاءٌ كل حسن في قيله وفغْله . وإحسان المُحمين في ذلك : أن يوحٌد الله</w:t>
        <w:br/>
        <w:t>توحيدًا خالصًا مخضا لا شرك فيه » ويقرٌ بأنبياء الله » وما جاءت به من عند الله</w:t>
        <w:br/>
        <w:t>من الكتب , ويؤْدّي فرائضه » ويجتنب معاصيه » فذلك كل إحسان اللحسنين</w:t>
        <w:br/>
        <w:t>الذين قال الله تعالى : «إجنات تجري من تحتها الأنهار خالدين فيها» آل عمان:</w:t>
        <w:br/>
        <w:br/>
        <w:t>للق</w:t>
        <w:br/>
        <w:t>8لع] )ا</w:t>
        <w:br/>
        <w:br/>
        <w:t>أورد القرطبي في تفسيره : « وهذه الآية نزلث في النجاشي وأصحابه ..</w:t>
        <w:br/>
        <w:t>لما كانت وقعة بدر وقتل اللهأفيها صناديك الكمّار » قال كار قريش : إن تأركم</w:t>
        <w:br/>
        <w:t>بأرض الحبشة » فأهدوا إلى النجاشي ٠ وابعثوا له برجلين من ذوي رأيكم ؛</w:t>
        <w:br/>
        <w:t>يُعطيكم من عنده » فتقتلونهم من قُتل منكم يدر . فبعث كفار قريش عمرو</w:t>
        <w:br/>
        <w:br/>
        <w:t>)١١( تفسير الطبري ٠ / 4 -/ا,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ابن العاص وعبد الله بن أبي ربيعة بهدايا » فسمع رسول الله عله بذلك »</w:t>
        <w:br/>
        <w:t>فبعث رسول الله عله عمرو بن أميّة الضمري وكتب معه إلى النجاشي » فقدم</w:t>
        <w:br/>
        <w:t>على النجاشي » فقرأ كتاب رسول الله عله » ثم دعا جعفر بن أبي طالب</w:t>
        <w:br/>
        <w:t>والمهاجرين » وأرسل إلى الرهبان والقسسّيسين فجمعهم . ثم أمَر جعفر أن يقرأ</w:t>
        <w:br/>
        <w:br/>
        <w:t>عليهم القرآن » فقرأ سورة مريم » فقاموا تة تفيض أعينهم من الدمع ؛ فهم الذين</w:t>
        <w:br/>
        <w:t>أنزل الله فيهم : «( وأتجددٌ أقريهم مود للذين آمنوا الذين قالوا إنا نصارنى »</w:t>
        <w:br/>
        <w:t>وقرأ إلى ا الشاهدين © » .</w:t>
        <w:br/>
        <w:t>كلماتٌ للحياة , يدبّجها يراعٌ فقيدٍ الإسلام سيد قطب . طيّب الله ثراه »</w:t>
        <w:br/>
        <w:t>وأعلى في الجنة مثواه :</w:t>
        <w:br/>
        <w:br/>
        <w:t>قال رحمه الله : ٠ هذا مشهدٌ حي يرتسم لهذه الفعة من الناس » إنهم</w:t>
        <w:br/>
        <w:t>إذا سمعوا ما أنزل إلى الرسول من هذا القرآن ؛ اهترّت مشاعرهم » ولانت</w:t>
        <w:br/>
        <w:t>قلوبهم » وفاضت أعينهم بالدمع . تعبيرًا عن التأّر العميق العنيف بالحيٌّ الذي</w:t>
        <w:br/>
        <w:t>سمعوه » والذي لا يجدون له في أول الأمر كفاءٌ من التعبير إِلَّا الدمع الغزير ؛</w:t>
        <w:br/>
        <w:t>وهي حالة معروفة في النفس البشرية » حين يبلغ بها التثّر درجة أعلى من أن</w:t>
        <w:br/>
        <w:t>يفي بها القول » فيفيض الدمع  ليؤْدّي ما لا يديه القول » وليطلق الشحنة</w:t>
        <w:br/>
        <w:t>الحبيسة من التاثر العميق العنيف .</w:t>
        <w:br/>
        <w:br/>
        <w:t>ثم هم لا يكتفون ببذا الفيض من الدمع » ولا يقفون موقفًا سلينًا من</w:t>
        <w:br/>
        <w:t>الح الذي تأّروا به هذا التأثّر عند ماع القرآن » والشعور باحق الذي يحمله »</w:t>
        <w:br/>
        <w:t>والإحساس بما له من سلطان .. إنهم لا يقفون موقف التأئر الذي تفيض عيناه</w:t>
        <w:br/>
        <w:t>بالدمع » ثم ينتبي أمْره مع هذا الحق » إنما هم يتقدّمون ليتخذوا من هذا الحقّ</w:t>
        <w:br/>
        <w:t>موقفًا إيجابيا صريحًا .. موقف القبول لهذا الحق . والإيمان به » والإذعان</w:t>
        <w:br/>
        <w:t>لسلطانه » وإعلان هذا الإيمان وهذا الإذعان في لهجة قويّة عميقة صريحة .</w:t>
        <w:br/>
        <w:br/>
        <w:t>نهم ألا يُعلدون لريّهم إمانهم بهذا الحق الذي عرفوه » ثم يَدْعُونه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عَلْوُ الهمة - المجلد الخامس</w:t>
        <w:br/>
        <w:br/>
        <w:t>سبحانه - أن يضمّهم إلى قائمة الشاهدين لهذا الحق » وأن يسلكهم في سلّك</w:t>
        <w:br/>
        <w:t>الأمة القائمة عليه في الأرض - الأمة المسلمة - التي تشهد لهذا الدين بأنه</w:t>
        <w:br/>
        <w:t>الح » وتؤدّي هذه الشهادة بلسانها وبعملها وبحركتها » لإقرار هذا الحق</w:t>
        <w:br/>
        <w:t>في حياة البشر .</w:t>
        <w:br/>
        <w:br/>
        <w:t>ثم هم بعد ذلك يستنكرون على أنفسهم أن يعوقهم معوّق عن الإيمان</w:t>
        <w:br/>
        <w:t>بالله ؛ أو أن يسمعوا هذا الحق ثم لا يؤمنوا به » ولا يأملوا - بهذا الإيمان -</w:t>
        <w:br/>
        <w:t>أن يقبلهم ربهم ويرفع مقامهم عنده , فيدخلهم مع القوم الصالحين .</w:t>
        <w:br/>
        <w:br/>
        <w:t>فهو موقف صريح قاطع تجاه ما أنزل الله إلى رسوله من الحق .. موقف</w:t>
        <w:br/>
        <w:t>الاستماع والمعرفة .. ثم تأر الغامر » والإيمان الجاهز , ثم الإسلام والانضمام</w:t>
        <w:br/>
        <w:t>إلى الأمة المسلمة .</w:t>
        <w:br/>
        <w:br/>
        <w:t>لقد علم الله صِدّق قلوبهم وألسنتهم » وصِدق عزيمتهم على المُضي</w:t>
        <w:br/>
        <w:t>في الطريق » وصدق تصميمهم على أداء الشهادة لهذا الدين الجديد الذي</w:t>
        <w:br/>
        <w:t>دخلوا فيه ؛ ولهذا الصف المسلم الذي اختاروه » واعتبارهم أن أداء هذه</w:t>
        <w:br/>
        <w:t>الشهادة - بكل تكاليفها في النفس والمال - مِنَّهَ من الله بها على من يشاء</w:t>
        <w:br/>
        <w:t>من عباده » واعتبارهم كذلك أنه لم يعد لهم طريق يسلكونه إلا هذا الطريق</w:t>
        <w:br/>
        <w:t>الذي أعلنوا المضي فيه» ورجاءهم في ربّهم أن يُدحَلّهم مع القوم الصالحين ..</w:t>
        <w:br/>
        <w:t>لقد علم الله منهم هذا كله » فقبل منهم قولهم , وكتب لهم الجنة جزاء لهم</w:t>
        <w:br/>
        <w:t>وشهد لهم سبحانه بأنهم محسنون , وأنه يجزيهم جزاء المحسنين » والإحسان</w:t>
        <w:br/>
        <w:t>أعلى درجات الإيمان والإسلام والله جل جلاله قد شهد لهذا الفريق من الناس</w:t>
        <w:br/>
        <w:t>أنه من المحسنين له</w:t>
        <w:br/>
        <w:br/>
        <w:t>جا د</w:t>
        <w:br/>
        <w:br/>
        <w:t>(0) الظلال /507و -57و,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الثاني والعشرون</w:t>
        <w:br/>
        <w:br/>
        <w:t>في</w:t>
        <w:br/>
        <w:br/>
        <w:t>1</w:t>
        <w:br/>
        <w:t>الادب</w:t>
        <w:br/>
        <w:br/>
        <w:t>«نحنْ إلى قليل مِنَ الأدب أحوج با إلى</w:t>
        <w:br/>
        <w:t>[ ابن المبارك ]</w:t>
        <w:br/>
        <w:br/>
        <w:t>« كان الرجل إذا أراد أن يكتب الحديث »</w:t>
        <w:br/>
        <w:t>[ سفيان الغوري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الخامس 1</w:t>
        <w:br/>
        <w:br/>
        <w:t>0 عُلُرٌ الهمَّةٍ في الأب</w:t>
        <w:br/>
        <w:br/>
        <w:t>« اعلم - رحمّك الله - أن الأدب إن تطمّعت'"" به نجع » وإن تعطّرت به</w:t>
        <w:br/>
        <w:t>سطع » وإن تردَّيْت به نع » . وأن من اكتسب أدبا اكتسب نسبًا » وأن الأدب</w:t>
        <w:br/>
        <w:t>سبب للّكِ الأرب » ولقطات الأدب قرضات الذهب » وأن حلي الرجال ما</w:t>
        <w:br/>
        <w:t>يُحسينونه » وَحُلِي النساء ما يلبسونه .</w:t>
        <w:br/>
        <w:t>فيا لاى ثمي دعني أغالي بقيمتي فقيمةٌ كل الناس ما يُحسنونة</w:t>
        <w:br/>
        <w:t>فذكٌ عقلك بالأدب » كا تذكي النار بالحطب . واعلمٌ أن الأدب أقرب</w:t>
        <w:br/>
        <w:t>الطرق إلى الله » فلله طرائق ق بعَدَدٍ الأنفاس » وأقرب الطَرّق إلى الله : طريق الذلٌ</w:t>
        <w:br/>
        <w:t>والانكسار » وهما من خصال الأدب .</w:t>
        <w:br/>
        <w:br/>
        <w:t>قال تعالى : 2 يأيها الذين آمنوا قُوا أنفسكم وأهليكم نارًا © (لتحرم:</w:t>
        <w:br/>
        <w:br/>
        <w:t>وهذه اللفظة مُؤْذنة بالاجماع ؛ فالأدب : اجتاع خصال الخير في العبد</w:t>
        <w:br/>
        <w:t>فهو كا قال محمد بن علي القصّاب . أخلاق كريمة » ظهرت في زمان كريم »</w:t>
        <w:br/>
        <w:t>مع قوم كرام ومن : المأُبة » وهي الطعام الذي يجتمع عليه الناس » ولا يتكامل</w:t>
        <w:br/>
        <w:t>الأدب في العبد إِلّا بتكامّل مكارم الأخلاق .</w:t>
        <w:br/>
        <w:br/>
        <w:t>قال يوسف بن الحسين : بالأدب يُفهم العلم » وبالعلم يصخ العمل »</w:t>
        <w:br/>
        <w:t>وبالعمل نال الحكمة » وبالحكمة يُقام الزهد » وبالزهد ترك الدنيا » وبترك</w:t>
        <w:br/>
        <w:t>الدنيا يُرِعْبٍ في الآخرة » وبالرغبة في الآخرة تُتال الرتبة عند الله .</w:t>
        <w:br/>
        <w:br/>
        <w:t>. رغبت في الشيء شهوة له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قال أبو عثمان : إذا صحّتٍ المحبّة » تأكّدت على المحبٌ ملازمة</w:t>
        <w:br/>
        <w:t>الأدب .</w:t>
        <w:br/>
        <w:br/>
        <w:t>وقال ذو النون : إذا خرج المريد عن استعمال الأدب , فإنه يرجع من</w:t>
        <w:br/>
        <w:t>حيث جاء .</w:t>
        <w:br/>
        <w:br/>
        <w:t>واعلم يا أخي أن مّن لم يتأدّبِ للوقت ء فوققه مقت .</w:t>
        <w:br/>
        <w:br/>
        <w:t>قال الجنيد : من أعان نفسّه على هواها . فقد أشرك في قثل نفسه +</w:t>
        <w:br/>
        <w:t>لأن الغبودة ملازمة الأدب » والطغيان سوء الأدب .</w:t>
        <w:br/>
        <w:br/>
        <w:t>فالْرّم الأدب ظاهرًا وباطنًا » فما أساء أحدٌ الأدبٌ ظاهرًا إلّا عُوقب</w:t>
        <w:br/>
        <w:t>ظاهرًا » وما أساء أحدٌ الأدب باطنًا إلا عُوقب باطنًا .</w:t>
        <w:br/>
        <w:br/>
        <w:t>وله در شيخ الإسلام عيد الله بن المبارك حين يقول : أَدَبُ الخدمة</w:t>
        <w:br/>
        <w:t>أعرٌ من الخدمة ٠ ويقول نا الأدب حين قثا المؤقبون . ويقول : نحن</w:t>
        <w:br/>
        <w:t>إلى قليل من الأدب أحوجٌ منّا إلى كثير من العلم .</w:t>
        <w:br/>
        <w:br/>
        <w:t>ولمكانةٍ الأدب . تل كب التراجم مشحونةٌ به والنصّ عليه</w:t>
        <w:br/>
        <w:br/>
        <w:t>قال مخلد بن الحسين - وذكرٌ عتبة الغلام وصاحبه يحبى الواسطي -:</w:t>
        <w:br/>
        <w:t>« كأنما ريّهم الأنبياء ) 0</w:t>
        <w:br/>
        <w:br/>
        <w:t>وقال أبو عاصم : سمعثٌ سفيان الثوري يقول : 9 كان الرجل إذا أراد</w:t>
        <w:br/>
        <w:t>أن يكتب الحديث , تأدب وتعبّد قبل ذلك بعشرين سنة ".</w:t>
        <w:br/>
        <w:br/>
        <w:t>قيل : لما ورد أبو حفص العراق جاء إليه الجنيد » فرأى أصحاب</w:t>
        <w:br/>
        <w:t>أبي حفص وُقوقًا على رأسه يأتمرون لأمره . لا يُخطيع أحد مهم » فقال :</w:t>
        <w:br/>
        <w:br/>
        <w:t>. 50/5 الحلية )١١(</w:t>
        <w:br/>
        <w:t>. 5501/5 الحلية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5</w:t>
        <w:br/>
        <w:br/>
        <w:t>يا أبا حفص ء أدبت أصحابك أدب الملوك . فقال : لا يا أبا القاسم » ولكن</w:t>
        <w:br/>
        <w:t>حسن الأدب في الظاهر عنوانٌ الأدب في الباطن .</w:t>
        <w:br/>
        <w:br/>
        <w:t>قال أنس بن مالك : الأدب في العمل علامةٌ قبول العمل .</w:t>
        <w:br/>
        <w:br/>
        <w:t>وقال عبد الله بن المبارك : مّن تهاون بالأدب عُوقب بحرمان السئن »</w:t>
        <w:br/>
        <w:t>ومن تهاون بالسنن عُوقب بحرمان الفرائض » ومَنْ تهاون بالفرائض عُوقب</w:t>
        <w:br/>
        <w:t>بحرمان المعرفة .</w:t>
        <w:br/>
        <w:br/>
        <w:t>وقال ابن عطاء : النفس مجبولة على سوء الأدب » والعبد مأمور</w:t>
        <w:br/>
        <w:t>بملازمة الأدب » والنفس تجري بطباعها في ميدان المخالفة » والعبد يردُها</w:t>
        <w:br/>
        <w:t>بجهده إلى حسن المطالبة ؛ فمّن أعرض عن الجهد , فقد أطلق عنان النفس</w:t>
        <w:br/>
        <w:t>وغفل عن الرعاية » ومهما أعانها فهو شريكها .</w:t>
        <w:br/>
        <w:br/>
        <w:t>ولله در القائل في وصف عالي الهمة في الأدب :</w:t>
        <w:br/>
        <w:br/>
        <w:t>إذا ترقّتُ به عزائمُهُ إلى الثريا رسا به الأَدَبُ</w:t>
        <w:br/>
        <w:br/>
        <w:t>قال شيخ الإسلام الهروي : ٠ الأدب حفظٌ الحدٌّ بين الغلوٌ والجفاء »</w:t>
        <w:br/>
        <w:t>بمعرفة ضرّرٍ العدوان » .</w:t>
        <w:br/>
        <w:br/>
        <w:t>قال ابن القيّم : « هذا من أحسن الحدود ؛ فإن الانحراف إلى أحدٍ</w:t>
        <w:br/>
        <w:t>طرفي الغلوٌ والجفاء هو قلّ الأدب , والأدب : الوقوف في الوسط بين الطرّفيين »</w:t>
        <w:br/>
        <w:t>فلا يّقصّر بحدود الشرع عن تمامها , ولا يتجاوز بها ما ججعلت حدودًا له ؛ فكلاهما</w:t>
        <w:br/>
        <w:t>عُدوان » والله لا يحبّ المعتدين » والعدوان هو سُوء الأدب .</w:t>
        <w:br/>
        <w:br/>
        <w:t>وقال بعض الملّف : دين الله بين الغالي فيه والجافي عنه . 1</w:t>
        <w:br/>
        <w:br/>
        <w:t>فإضاعة الأدب بالجفاء : كمّن لم يُكمل أعضاء الوضوء ومن لم يوف</w:t>
        <w:br/>
        <w:t>الصلاة آدابها التي سنّها رسول الله مُه وفعّلها » وهي قريب من مائة أدب ؛</w:t>
        <w:br/>
        <w:br/>
        <w:t>ما بين واجب ومستحب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اصلاح الأمة في عَلْوْ الهمة - المجلد الخامس</w:t>
        <w:br/>
        <w:br/>
        <w:t>وإضاعته بالغلوٌ : كالوسوسة في عفد النية ورفع الصوت بها بها » والجهّر</w:t>
        <w:br/>
        <w:t>بالأذكار والدعوات التي رعت سيرًا » وتطويل ما السنةٌ تخفيفه وحذفه ؛</w:t>
        <w:br/>
        <w:t>كالتشهد الأول والسلام الذي حذقُه سنّة. وزيادة التطويل على ما فعّله رسول الله</w:t>
        <w:br/>
        <w:t>كه . لا على ما يظنُّه سراق الصلاة النقّارون ها . .. ويشتهونه ؛ فإن النبي</w:t>
        <w:br/>
        <w:t>عي لم يكن ليأمر بأمر ويُخالفه » وقد صانه الله من ذلك . وكان يأمرهم بالتخفيف</w:t>
        <w:br/>
        <w:t>ويِوْمُهم بالصافات ٠ ويأمرهم بالتخفيف وتام صلاةٌ الظهر؛ فيذهب الذاهب إلى</w:t>
        <w:br/>
        <w:t>البقيع فيقضي حاجته ويأتي أهله ويتوضاً ويُدرك رسول الله َيه في الركعة الأولى .</w:t>
        <w:br/>
        <w:t>فهذا هو التخفيف الذي أُمّر به لا نر الصلاة وسرقها ؛ فإن ذلك اختصار » بل</w:t>
        <w:br/>
        <w:t>اقتصار على ما يقع عليه الاسم , ويُسمّى به مصليًا.» وهو كأكل المضطر في</w:t>
        <w:br/>
        <w:t>المخمصة ما يسدٌ به رمه , فليته شبع على القول الآخر . وهو كجائع قُدّم إليه</w:t>
        <w:br/>
        <w:t>طعام لذيذ جدًا » فأكل منه لقمةٌ أو لقمتيّن , فماذا يُغنيان عنه ؟! ولكن لو أحسنٌ</w:t>
        <w:br/>
        <w:t>بجوعه لما قام من الطعام حتى يشبع منه » وهو يقدر على ذلك . لكنٌ القلب شبعان</w:t>
        <w:br/>
        <w:br/>
        <w:t>ومثال هذا التوسمّط في حك الأنبياء عليهم السلام : ألا يغلو فيهم كما</w:t>
        <w:br/>
        <w:t>غلت النصارى في المسبح . ولا يجفر عنهم كما جفَتِ اليهود ؛ فالتصارى</w:t>
        <w:br/>
        <w:t>عبدوهم واليهود قتلوهم وكذّبوهم . والأمة الوسّط آمنوا بهم وعزّْروهم ونصروهم</w:t>
        <w:br/>
        <w:t>واتبعوا ما جاءوا به .</w:t>
        <w:br/>
        <w:br/>
        <w:t>ومثال ذلك في حقوق الخلق : ألا يفرّط في القيام بحقوقهم , ولا</w:t>
        <w:br/>
        <w:t>يستغرق فيها ؛ بحيث يشتغل بها عن خقوق الله أو عن تكميلها أو عن مصبلحة</w:t>
        <w:br/>
        <w:t>دينه وقلبه » ولا يجفو عنها حتى يعطّلها بالكليّة ؛ فإن الطرفيّن من العدوان</w:t>
        <w:br/>
        <w:t>الضارٌ .</w:t>
        <w:br/>
        <w:br/>
        <w:t>وعلى هذا الحدٌّ فحقيقة الأدب هي العذل . والله أعلم )".</w:t>
        <w:br/>
        <w:br/>
        <w:t>. مدارج السالكين 4.08/9 - 405 . طبعة : دار الحديث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صاحبٌ الأدب العالي مَنِ استكمل درجات الأدب وأنواعه :</w:t>
        <w:br/>
        <w:br/>
        <w:t>اعلم يا أخحي أن علي اممّة في الأدب : من تحفّقت فيه أنواع الأدب ء</w:t>
        <w:br/>
        <w:t>وبلغ الكمال فيها » ومّن ترقّى في درجات الأدب من درجة إلى أخرى .</w:t>
        <w:br/>
        <w:t>أنواع الأدب :</w:t>
        <w:br/>
        <w:br/>
        <w:t>[ والأدب ثلاثة أنواع: أ- أدب مع الله سبحائه . ب - وأدب مع رسوله</w:t>
        <w:br/>
        <w:t>عله . ج - وأدب مع خلقه .</w:t>
        <w:br/>
        <w:t>أ- الأدبُ مع الله :</w:t>
        <w:br/>
        <w:br/>
        <w:t>والأدب مع الله ثلاثة أنواع :</w:t>
        <w:br/>
        <w:br/>
        <w:t>أحدها : صيانة معاملته أن يشوبها بنقيصة .</w:t>
        <w:br/>
        <w:br/>
        <w:t>الثافي : صيانة قلبه أن يلتفت إلى غيره .</w:t>
        <w:br/>
        <w:br/>
        <w:t>الغالث : صيانة إرادته أن تتعلّق بما يمقتك عليه .</w:t>
        <w:br/>
        <w:br/>
        <w:t>قال أبو علي الداق : من صاحب الملوك بغير أدب , أسلمه الجهل إلى</w:t>
        <w:br/>
        <w:t>القعل .</w:t>
        <w:br/>
        <w:br/>
        <w:t>وقال يحيى بن معاذ الرازي : إذا ترك العارف أدبه مع معروفه » فقد</w:t>
        <w:br/>
        <w:t>هلك مع المالكين .</w:t>
        <w:br/>
        <w:br/>
        <w:t>وقال أبو علي : ترك الأدب يُوجب الطرد » فمن أساء الأدب على البساط</w:t>
        <w:br/>
        <w:t>رد إلى الباب » ومن أساء الأدب على الباب رد إلى سياسة الدوابٌ .</w:t>
        <w:br/>
        <w:br/>
        <w:t>وقال يحيى بن معاذ : من تأدب بأدب الله » صار من أهل عمبّة الله .</w:t>
        <w:br/>
        <w:br/>
        <w:t>سكل الحسن البصري رحمه الله عن أنفع الأدب ء فقال : التفقّه في</w:t>
        <w:br/>
        <w:t>الدين » والزهد في الدنيا » والمعرفة بما لله عليك .</w:t>
        <w:br/>
        <w:br/>
        <w:t>وقال سهل : القوم استعانوا بالله على مراد الله » وصبروا لله على اداب الله .</w:t>
        <w:br/>
        <w:br/>
        <w:t>وقال أبو علي الدقّاق : العبد يصل بطاعة الله إلى الجنة » ويصل بأدبه في طاعته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عَلْوَ الهمة - المجلد الخامس</w:t>
        <w:br/>
        <w:br/>
        <w:t>إلى الله .</w:t>
        <w:br/>
        <w:t>وقال رحمه الله : رأيتٌ من أراد أن يمدّ يده في الصلاة إلى أنفه » فقبض</w:t>
        <w:br/>
        <w:t>على يده .</w:t>
        <w:br/>
        <w:br/>
        <w:t>وقال عبد الله بن المبارك : الأدبٌ للعارف كالتوبة للمستأئف .</w:t>
        <w:br/>
        <w:br/>
        <w:t>وقال أبو نصر السرّاج : الناس في الأدب على ثلاث طبقات :</w:t>
        <w:br/>
        <w:br/>
        <w:t>أما أهل الدنيا : فأكبر آدابهم : في الفصاحة والبلاغة » وحفظ العلوم »</w:t>
        <w:br/>
        <w:t>وأسمار الملوك » وأشعار العرب .</w:t>
        <w:br/>
        <w:br/>
        <w:t>وأما أهل الدين : فأكثر آدابهم : في رياضة النفوس » وتأديب الجوارح »</w:t>
        <w:br/>
        <w:t>وحفظ الحدود » وترك الشهوات .</w:t>
        <w:br/>
        <w:br/>
        <w:t>وأما أهل الخصوصية : فأكبر آدابهم : في طهارة القلب » ومراعاة</w:t>
        <w:br/>
        <w:t>الأسرار» والوفاء بالعهودء وحفظ الوقتء وقلة الالتفات إلى الخواطر » وحسن</w:t>
        <w:br/>
        <w:t>الأدب في مواقف الطلب وأوقات الحضور ومقامات القرب .</w:t>
        <w:br/>
        <w:br/>
        <w:t>وقال ابن عطاء : الأدب : الوقوف مع المستّحُسنات.فقيل له : وما</w:t>
        <w:br/>
        <w:t>معناه ؟ فقال : أن تعامله سبحانه بالأدب ميرًا وعَلَنَا . ثم أنشد :</w:t>
        <w:br/>
        <w:br/>
        <w:t>وقال سهل : من قهّر نفسّه بالأدب . فهو يعبد الله بالإخلاص .</w:t>
        <w:br/>
        <w:br/>
        <w:t>وقال عبد الله بن المبارك : قد أكثر الناس القول في « الأدب » , ونحن</w:t>
        <w:br/>
        <w:t>نقول : إنه معرفة النفس ورُعُوناتها » وتحتّب تلك الرعونات .</w:t>
        <w:br/>
        <w:br/>
        <w:t>وقال بعضهم : الانبساط بالقؤل مع الحقٌ ترك للأدب .</w:t>
        <w:br/>
        <w:br/>
        <w:t>وقال أبوعؤان : إذا صبحت احيّة » تأكّدت على لمحب ملازمة الأدب .</w:t>
        <w:br/>
        <w:t>الأنبياءٌ أكمل الناس أدبا مع الله :</w:t>
        <w:br/>
        <w:br/>
        <w:t>قال ابن القيّم : وتأمّل أحوال الرسل صلوات الله وسلامه عليهم مع الله</w:t>
        <w:br/>
        <w:t>وخطابهم وسؤّالهم كيف ؛ تجدها كلها مشحونة بالأدب قائمة به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 5</w:t>
        <w:br/>
        <w:br/>
        <w:t>أدبُ آدمَ عليه السلام :</w:t>
        <w:br/>
        <w:t>لنكوئنٌ من الخاسرين 4 [الأعراف :58 ]. ولم يقل : رب قدرت علي » وقضيتَ</w:t>
        <w:br/>
        <w:t>علي ٠</w:t>
        <w:br/>
        <w:t>أدبٌُ الخليل عليه السلام :</w:t>
        <w:br/>
        <w:br/>
        <w:t>قال الخليل عليه السلام : ا الذي خلَقي فهو بهدين والذي هر يطعمني</w:t>
        <w:br/>
        <w:t>ويسقين وإذا مرضتثُ فهو يشفين © [الشعراء: +- للع وم يقل: «وإذا</w:t>
        <w:br/>
        <w:t>أمرضني » ؛ حفظًا للأدب مع الله .</w:t>
        <w:br/>
        <w:t>أدب أَيُوبٍ عليه السلام :</w:t>
        <w:br/>
        <w:br/>
        <w:t>قال أُوب عليه السلام : (( مسسّني الطثر وأنت أرحم الراحمين 4( الأناء :</w:t>
        <w:br/>
        <w:t>+مع . ولم يقل : ١ فعافني واشفني ©) .</w:t>
        <w:br/>
        <w:br/>
        <w:t>قال يوسف عليه السلام لأبيه وإخحوته : ( هذا تأويل رؤياي من قبل</w:t>
        <w:br/>
        <w:br/>
        <w:t>وقال : طإ وجاء بكم من البدو » . ولم يقل : « رفع عنكم جهد</w:t>
        <w:br/>
        <w:t>الجوع والحاجة » ؛ أدبا معهم . وأضاف ما جرثى إلى السبب ول يُضفه إلى</w:t>
        <w:br/>
        <w:t>المباشير » الذي هو أقرب إليه منهم ؛ فقال : ف من بعد أن نرّغ الشيطان بيني</w:t>
        <w:br/>
        <w:t>وبين إخوتي » . فأعطى الفيُوّةَ والكرّم والأدبٌ حقّهِ .</w:t>
        <w:br/>
        <w:br/>
        <w:t>وهذا م يكن كال هذا الخُُّق إِلّا للرسل والأنبياء صلوات الله وسلامه علههم.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 الخامس</w:t>
        <w:br/>
        <w:br/>
        <w:t>أدبُ الخضير عليه السلام :</w:t>
        <w:br/>
        <w:br/>
        <w:t>قال الخضر في السفينة : 9 فأردثُ أن أعييها © الكيف :4,) . ولم</w:t>
        <w:br/>
        <w:t>يقل : ١ فأراد ريك أن يعييها » . وقال في الغلاميّن : (١ فأراد ربك أن ينغا</w:t>
        <w:br/>
        <w:t>أشدّهما »© ركيب : جم .</w:t>
        <w:br/>
        <w:t>أدب موسى عليه السلام :</w:t>
        <w:br/>
        <w:br/>
        <w:t>قال موسى عليه السلام  : ربٌ إني لما أنزلت إلي من خير فقير 4</w:t>
        <w:br/>
        <w:t>[ القصص : 14 ] . ولم يقل : « أطعمني ) .</w:t>
        <w:br/>
        <w:t>أدب عيسى عليه السلام :</w:t>
        <w:br/>
        <w:br/>
        <w:t>قال المسيح عليه السلام : (٠ إِنْ كنثُ قلْتّه فقد علمقه © (الاىدة:</w:t>
        <w:br/>
        <w:t>00] . ولم يقل : «١ لم أقله » ؛ وفْرقٌ بِيْن الجوابيُن في حقيقة الأدب ثم</w:t>
        <w:br/>
        <w:t>أحال الأمر على علمه سبحانه با حال وسيرّه ؛ فقال : 3 تعلم ما في نفسي 4 .</w:t>
        <w:br/>
        <w:t>م َأ نفسه عن علّمه بغيْب ربّه وما يختصُ به سبحانه » فقال : © ولا أعلم</w:t>
        <w:br/>
        <w:t>ما في نفسك 4. ثم أثنى على ربّه ووصفه بتفرّده بعلم الغيوب كلها ؛ فقال :</w:t>
        <w:br/>
        <w:t>إنك أنت علام الغيوب 4 . ثم نفى أن يكون قال لهم غير ما أُمَرهِ ربّه</w:t>
        <w:br/>
        <w:t>به - وهو مخض التوحيد - فقال : فإ ما قلتُ هم إِلّا ما أمرتني به أنِ اعبدوا</w:t>
        <w:br/>
        <w:t>الله ربّي ورّكم 4 . ثم أخبر عن شهادته عليهم مدة مقامه فيهم » وأنه بعد</w:t>
        <w:br/>
        <w:t>وفاته لا اطلاع له عليهم » وأن الله عز وجل وحده هو المنفرد بعد الوفاة بالاطلاع</w:t>
        <w:br/>
        <w:t>عليهم » فقال : ف( وكنثُ عليهم شهيدًا ما دمت فيبم فلمّا توفيتني كنت أنت</w:t>
        <w:br/>
        <w:t>الرقيب عليهم 4 .</w:t>
        <w:br/>
        <w:br/>
        <w:t>ثم وصفه بأن شهادته سبحانه وتعالى فوق كل شهادة وأعم ع فقال :</w:t>
        <w:br/>
        <w:t>طإ وأنت على كل شيء شهيد » . ثم قال &lt; إن تعذّنهم فاه نهم عبادك © .</w:t>
        <w:br/>
        <w:t>وهذا من أبلغ الأدب مع الله في مثل هذا المقام » أي : شأن السيد رحمةٌ عبيده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والإحسان إليهم » وهؤلاء عبيدك ليسوا عبيدًا لغيرك » فإذا عدَّيتَهِم - مع</w:t>
        <w:br/>
        <w:t>كونهم عبيدك - فلولا أنهم عبد سوءٍِ من أبخس العبيد وأعتاهم على سيدهم</w:t>
        <w:br/>
        <w:t>وأعصاهم له ؛ لم تعذبهم ؛ لأن قربة العبودية تستدعي إحسان السيد إلى عبده</w:t>
        <w:br/>
        <w:t>ورحمته فلماذا يعذّب أرحم الراحمين وأجود الأجودين وأعظمٌ المحسنين</w:t>
        <w:br/>
        <w:t>إحسانًا : عبيده ؟! لولا فرط عُمُوَهم وإباؤهم عن طاعته وكمال استحقاقهم</w:t>
        <w:br/>
        <w:t>للعذاب .</w:t>
        <w:br/>
        <w:t>أعلم بسرّهم وعلانيتهم ؛ فإذا عذّبتهم عذَّبتَهِمٍ على علم, منك بما تعذبهم عليه</w:t>
        <w:br/>
        <w:t>فهم عبادك وأنت أعلم با جه واكتسبوه فليس في هذا استعطاف لهم ك يله</w:t>
        <w:br/>
        <w:t>الجُهّال . ولا تفويض إلى محْض المشيئة والملك امجرد عن الحكمة » كا تظنه</w:t>
        <w:br/>
        <w:t>القدرية » وإنما هو إقرار واعتراف » وثناء عليه سبحانه بحكمته وعذله » وكال</w:t>
        <w:br/>
        <w:t>علمه بحالهم واستحقاقهم للعذاب . ثم قال : ف[ وإن تغفر هم فإنك أنت العزيز</w:t>
        <w:br/>
        <w:t>وتعالى ؛ فإنه قاله في وقتٍ غَضّبِ الربٌ عليهم والأمر بهم إلى النار » فليس</w:t>
        <w:br/>
        <w:t>هو مقام استعطاف ولا شفاعة » بل مقام براءة منهم ؛ فلو قال : ٠ فإنك أنت</w:t>
        <w:br/>
        <w:t>الغفور الرحم  » لأَشْعَرَ باستعطافه ريه على أعدائه الذين قد اشتدٌ غضبه علمم ٠</w:t>
        <w:br/>
        <w:t>المقام مقام موافقة للربٌ في غضبه على من غطيب الب عليهم » فعدل عن</w:t>
        <w:br/>
        <w:t>ذكر الصفتين اللِّين يسأل ببما عَطفه ومغفرته ورحمته إلى ذكر العزّة واحكمة »</w:t>
        <w:br/>
        <w:t>المتضمنتين لكمال القدرة وكال العلم .</w:t>
        <w:br/>
        <w:br/>
        <w:t>والمعنى : إن غفرتٌ هم فمغفرتك تكون عن كال القدرة والعلم » ليست</w:t>
        <w:br/>
        <w:t>عن عججز عن الانتقام منهم » ولا عن خفاء عليك بمقدار جرائمهم ؛ وهذا لآن</w:t>
        <w:br/>
        <w:t>العبد قد يغفر لغيره لعمجزه عن الانتقام منه » ولجهله بمقدار إساءته إليه » والكمال</w:t>
        <w:br/>
        <w:t>هو مغفرة القادر العالم » وهو العزيز الحكم . وكان ذكْر هاتين الصفتين في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 عَلْوَ الهمة - المجلد الخامس</w:t>
        <w:br/>
        <w:br/>
        <w:t>هذا المقام عيْنَ الأدب في النطاب آلا</w:t>
        <w:br/>
        <w:br/>
        <w:t>قال تعلل في وصف أدب يإ : ف[ ما زاغ البصر وما طغى 4 أفق</w:t>
        <w:br/>
        <w:t>وضيء طليق مرفرف » عاش فيه قلب رسولنا عه وبصرٌه .. الحظات محص</w:t>
        <w:br/>
        <w:t>ما القلب المصنّى » وأدب من بصر رسول الل مه م يجاوز رتبته وكله</w:t>
        <w:br/>
        <w:t>شوق » فأعطاه الله ما لم يعط أحدًا غيره .</w:t>
        <w:br/>
        <w:br/>
        <w:t>قال ابن القم : ٠ إن هذا وصلف لأدبه َه في ذلك المقام + ؛ إذْ لم يلتفث</w:t>
        <w:br/>
        <w:t>جانبًا » ولا تجاوز ما راه » وهذا كال الأدب . والإخلال به أن يلتفت الناظر</w:t>
        <w:br/>
        <w:t>عن ينه وعن خاله » أو يتطلع أمام النظور » فالالتفات زيْغ  والتطقع إلى ما</w:t>
        <w:br/>
        <w:t>أمام المنظور : طغيان ومجاوّرّة ؛ فكمال إقبال الناظر على المنظور : أن لا يصرف</w:t>
        <w:br/>
        <w:t>بصرّه عنه يمنة ولا يسرةً » ولا يتجاوزه .</w:t>
        <w:br/>
        <w:br/>
        <w:t>وهذا معنى ما حصّلته عن شيخ الإسلام ابن تيمية قد س الله روحه .</w:t>
        <w:br/>
        <w:br/>
        <w:t>وف هذه الآ أسرار عجية » وهي من غوامض الآناب الائقة بأكمل</w:t>
        <w:br/>
        <w:t>لبر علا ؛ تواطا هناك بصرّه وبصيرته » وتواققا وتصادقًا فيما شاهده</w:t>
        <w:br/>
        <w:t>بصرّه » فالبصيرة مواطية له » وما شاهدته بصيرته فهو أيضًا حي مشهود</w:t>
        <w:br/>
        <w:t>بالبصر » فتواطا في حقه مشهد البصر والبصيرة .</w:t>
        <w:br/>
        <w:br/>
        <w:t>وهذا قال سبحانه وتعالى : ط ما كذب الفؤادُ ما رأى أفتهارونه على</w:t>
        <w:br/>
        <w:t>ما يرق © [الجم 10-١: ] أي ما كذب الفوادُ ما رآه يبصره .</w:t>
        <w:br/>
        <w:br/>
        <w:t>وهذا قرأها أبو جعفر  : ما كذّب الفؤّاد ما رأى » . بتشديد الذال ؟</w:t>
        <w:br/>
        <w:t>أي : لم يكذّب الفؤادُ البصرء » بل صدقّه وواطأه ؛ لصحة الفؤاد والبصر ء</w:t>
        <w:br/>
        <w:t>أو لاستقامة البصيرة والبصر » وكؤن المرق المشاهّد بالبصر والبصيرة حقا</w:t>
        <w:br/>
        <w:br/>
        <w:t>(1) مدارج السالكين 5075/5 - 581 . بتصّف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 و</w:t>
        <w:br/>
        <w:br/>
        <w:t>وقرأ الجهمور 9[ ما كذّب الفؤاد © بالتخفيف » وهو متعدٌ وما رأى مفعوله ؛</w:t>
        <w:br/>
        <w:t>أي ما كذّب قلبُه ما رأته عيناه ؛ بل واطأه ووافقه » فلمواطأة قلبه لقالّبه »</w:t>
        <w:br/>
        <w:t>وظاهره لباطنه » وبصره لبصيرته ؛ لم يكذب الفؤادُ البصِرّ » ول يتجاوز البصر</w:t>
        <w:br/>
        <w:t>جاوزه ولا مال عنه » ا اعتدل القلب في الإقبال على الله والإعراض عمًّا سواه ؛</w:t>
        <w:br/>
        <w:br/>
        <w:t>وللقلب زيْع وطغيان » كا للبصر يْغ وطفيان » وكلاهما متيف عن قلبه</w:t>
        <w:br/>
        <w:t>وبصره » فلم يغ قلبه التفاًا عن الله إلى غيره » ولم يط بمجاوزته » وهذا غاية</w:t>
        <w:br/>
        <w:t>الكمال والأدب مع الله » الذي لا يلحقه فيه سواه.فإن عادة التفوس إذا أقيمث</w:t>
        <w:br/>
        <w:t>في مقام عال رفيع : أن تتطّع إلى ما هو أعلى منه وفوقه ؛ ألا ترى أن موسى</w:t>
        <w:br/>
        <w:t>هلاقم في مقام التكلي ولمناجاة طلبت نفسه الرؤية ؟! ونيا َه لا</w:t>
        <w:br/>
        <w:t>أقم في ذلك القا  واه حقه» فلم يلتث بصثره ولا قله إى غم م أي فيه</w:t>
        <w:br/>
        <w:t>ألبتة ؟! ولأجل هذا ما عاقّه ائق » ولا وقف به مراد » ولم تقف به دون كال</w:t>
        <w:br/>
        <w:t>العبودية همّة. وهذا كان مركوبه في مُسراه يسبق خطوه الطرف» فيضع قدمه عند</w:t>
        <w:br/>
        <w:t>منتبى طرفه » مُشاكِلُا لحال راكبه وَبُعْدِ شأوه » الذي سبق العالم أجمع في</w:t>
        <w:br/>
        <w:t>سيره » فكان قد اراق لا بختلف عن موضع نيه » كا كان قدمه ل ل</w:t>
        <w:br/>
        <w:t>يتأ عن حل معرفظه .</w:t>
        <w:br/>
        <w:br/>
        <w:t>فلم يزل عَلْلَهِ في خفارة كال أدبه مع الله سبحانه » وتكميل مراتب</w:t>
        <w:br/>
        <w:t>عبوديته له » حتى خترق حُجب السموات » وجاوز السبَعٌ الطباق » وجاوز</w:t>
        <w:br/>
        <w:t>سيدّرة المنتهى » ووصل إلى تحلّ من القزب سبق به الأوّلِين والآخرين » فانصيّثُ</w:t>
        <w:br/>
        <w:t>إليه هناك أقسامُ القزب انصبايًا » وانقشعت عنه سحائب الحججب - ظاهرًا</w:t>
        <w:br/>
        <w:t>وباطنًا - حجابًا حجابًا » وأقم مقامًا غبطَه به الأنبياُ والمرسلون . فإذا كان</w:t>
        <w:br/>
        <w:t>في المعاد , أقهم مقامًا من القزب ثانيًا » يغبطه به الأولون والآخرون . واستقام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t>هناك على صراط مستقيم من كمال أدبه مع الله »ما زاغ البصر عنه وما طغى »</w:t>
        <w:br/>
        <w:t>فأقامه في هذا العالم على أقوم صراطٍ من الح والهدى , وأقسم بكلامه على</w:t>
        <w:br/>
        <w:t>ذلك في الذكر الحكيم . فقال تعالى : ف[ يس والقرآن الحكم إنك لمن المرسّلِين</w:t>
        <w:br/>
        <w:t>على صراط مستقم 4 , فإذا كان يوم المعاد » أقامه على الصراط يسأله السلامة</w:t>
        <w:br/>
        <w:t>لأتباعه وأهل سنته »حتى يجوزوه إلى جنات النعيم » وذلك فل الله يؤتيه مَنْ يشاء</w:t>
        <w:br/>
        <w:t>والله ذو الفضل العظم 00"</w:t>
        <w:br/>
        <w:br/>
        <w:t>وكل الآداب تُعلَْى من رسول الله َه ؛ فإنه عليه السلام مَجْمحُ</w:t>
        <w:br/>
        <w:t>الآداب ظاهرًا وباطنًا .</w:t>
        <w:br/>
        <w:br/>
        <w:t>قال ابن القيم : ٠ الأدب مع الله : حُسْن الصحبة معه  بإيقاع الحركات</w:t>
        <w:br/>
        <w:t>الظاهرة والباطنة على مقتضى التعظمم والإجلال والحياء » كحال مجالس الملوك</w:t>
        <w:br/>
        <w:t>ومصاحبهم )'" .</w:t>
        <w:br/>
        <w:t>أدب الجريري :</w:t>
        <w:br/>
        <w:br/>
        <w:t>قال الجريري : منذ عشرين سنة ما مددثُ رجلي في الخلوة ؛ فإن حُسُن</w:t>
        <w:br/>
        <w:t>الأدب مع الله أحسن وأول .</w:t>
        <w:br/>
        <w:t>عائشة المُبّةَ تعظ أبا عُبيد القاسم بن سلام , وثوصيه بالأدب :</w:t>
        <w:br/>
        <w:br/>
        <w:t>قال أبو عُبيد القاسم بن سلام : دخلتُ مك » فكنثُ ربما أقعد بحذاء</w:t>
        <w:br/>
        <w:t>الكعبة » وربما كنثُ أستلقي وأمدٌ جلي » فجاءتتي عائشة شة الميّة » فقالت لي :</w:t>
        <w:br/>
        <w:t>ديا أبا عبد يُقال : إنك من أهل العلم ؛ اقبل مني كلمة: لا تجالسهُ إلا بأدب»</w:t>
        <w:br/>
        <w:t>إلا فيمحى اسمّك من ديوان لقب . قال أبو عبيد : وكانت من العارفات 0"</w:t>
        <w:br/>
        <w:br/>
        <w:t>. 3884 - 585/6 مدارج السالكين )١(</w:t>
        <w:br/>
        <w:t>. (؟) مدارج السالكين ؟/لالا”</w:t>
        <w:br/>
        <w:t>. ١98ص (؟) عوارف المعارف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 9</w:t>
        <w:br/>
        <w:br/>
        <w:t>أدب السري السقطي :</w:t>
        <w:br/>
        <w:br/>
        <w:t>« قال سري : صِلَيتُ وزدي ليلة من الليالي ومددتُ رِججلي في امحراب »</w:t>
        <w:br/>
        <w:t>فنودِيتٌ : يا سري » هكذا تجالس الملوك ؟ فضممتٌ رجلي ثم قلت : وعِزتك »</w:t>
        <w:br/>
        <w:t>لا مددتُ رُجل أبدًا . قال الجنيد : فبقي سيتين سنة ما مدٌّ رجلَه ليلا ولا نهارًا .</w:t>
        <w:br/>
        <w:br/>
        <w:t>وسكل السري رحمه الله عن مسأل في الصبر فجعل يتكلم فيها » فدبٌ</w:t>
        <w:br/>
        <w:t>على رجله عقرب » فجعلتٌ تضربه بإبرتها » فقيل له : ألا تدفعها عن نفسك ؟!</w:t>
        <w:br/>
        <w:t>قال : أستحي من الله أن أتكلّم في حال ثم أخالف ما أعلم فيه » .</w:t>
        <w:br/>
        <w:br/>
        <w:t>قال مؤمنو الجن : ط( وأنا لا ندري أَشْرٌ أريد بمن في الأرض 14 الجن :</w:t>
        <w:br/>
        <w:t>٠ع . ولم يقولوا : « أراده بهم ربهم » . ثم قالوا  : أم أراد بهم رهم</w:t>
        <w:br/>
        <w:t>رَشَدَا ل</w:t>
        <w:br/>
        <w:br/>
        <w:t>4 2 2 أبن 15 ك. و 5 5 5</w:t>
        <w:br/>
        <w:br/>
        <w:t>ومن الأدب مع الله : أَمرُ النبي عه الرجل أن يستّر عورته وإن كان</w:t>
        <w:br/>
        <w:br/>
        <w:t>خاليًا لا يراه أحد ؛ أدبا مع الله ؛ على حسب القرب منه وتعظيمه وإجلاله »</w:t>
        <w:br/>
        <w:br/>
        <w:t>وشدَّة الحياء منه ومعرفة وقاره .</w:t>
        <w:br/>
        <w:br/>
        <w:t>قال بعضهم : الْرّمِ الأدب ظاهرًا وباطنًا ؛ فما أساء أحدٌ الأدب في</w:t>
        <w:br/>
        <w:t>الظاهر إِلّا عُوقب ظاهرًا » وما أساء أحد الأدب باطنًا إِلّا عُوقب باطنًا .</w:t>
        <w:br/>
        <w:br/>
        <w:t>وقال عبد الله بن المبارك رحمه الله : من تهاون بالأدب » عُوقب بحرمان</w:t>
        <w:br/>
        <w:t>السنن » ومّن تباون بالسنن عُوقب بحرمان الفرائض » ومن تهاون بالفرائض عُوقب</w:t>
        <w:br/>
        <w:t>يحرمان المعرفة .</w:t>
        <w:br/>
        <w:br/>
        <w:t>وقيل : الأدب في العمل : علامة قبول العمل .</w:t>
        <w:br/>
        <w:br/>
        <w:t>(1) مدارج السالكين 580/5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الخامس</w:t>
        <w:br/>
        <w:br/>
        <w:t>قال ابن القيم : ٠ وحقيقة الأدب » : استعمال الخلّق الجميل » ولهذا</w:t>
        <w:br/>
        <w:t>كان الأدب : استخراج ما في الطبيعة من الكمال » من القوة إلى الفعل .</w:t>
        <w:br/>
        <w:t>ولقد خص الله بالفلاح من زكى نفسه فنمّاها وعلاها » ورفعها بآدابه</w:t>
        <w:br/>
        <w:t>التي أذَّب بها رسله وأنبياءه وأولياءه .</w:t>
        <w:br/>
        <w:t>١ الأدب » هو الدّين كُلّه :</w:t>
        <w:br/>
        <w:br/>
        <w:t>قال ابن القبم : ٠ والأدب هو الدين كله ؛ فإِنَّ سمْر العؤرة من الأدب »</w:t>
        <w:br/>
        <w:t>والوضوء وغسل البجنَابة من الأدب » والتطهر من الحبّث من الأدب » حتى</w:t>
        <w:br/>
        <w:t>يقف بين يدي الله طاهرًا » وهذا كانوا يستحبّون أن يتجمّل الرجل في صلاته</w:t>
        <w:br/>
        <w:t>للوقوف ين يدي ربه » وكان لبعض السلف حل مبلغ. عظم من المال » وكان</w:t>
        <w:br/>
        <w:t>يَلببسها وقت الصلاة ويقول : ربي أحقٌُ من تجمَّلتُ له في صلاني .</w:t>
        <w:br/>
        <w:br/>
        <w:t>ومن الأدب :</w:t>
        <w:br/>
        <w:br/>
        <w:t>« نه النبي عََه المصلي أن يرفع بصرّه إلى السماء » . فسمعثٌ شيخ</w:t>
        <w:br/>
        <w:t>الإسلام ابن تيمية - قدّس الله روحه - يقول : هذا من كال أدب الصلاة ؛</w:t>
        <w:br/>
        <w:t>أن يقف العبد بين يدي ريه مطرقًا » خافضًا طرفه إلى الأرض» ولا يرفع بصرّه</w:t>
        <w:br/>
        <w:t>إلى فوق .</w:t>
        <w:br/>
        <w:br/>
        <w:t>قال : والجهمية لمّا لم يفقهوا هذا الأدب ولا عرفوه ؛ ظَتُوا أن هذا دليل</w:t>
        <w:br/>
        <w:t>أن الله ليس فوق معاواته على عرشه » &gt; أخبر به عن نفسه واتفقت عليه رُسلله</w:t>
        <w:br/>
        <w:t>وجميعٌ أهل السسنّة . قال : وهذا من جهلهم » بل هذا دليللمن عقّل عن الرسول</w:t>
        <w:br/>
        <w:t>عله ؛ على نقيض قؤْهم ؛ إذ من الأدب مع الملوك : أن الواقف بين أيديهم</w:t>
        <w:br/>
        <w:t>يطرق إلى الأرض » ولا يرفع بصرّه إلييم » فما الظنٌ ملك الملوك سبحانه ؟! .</w:t>
        <w:br/>
        <w:br/>
        <w:t>ومن الأدب مع الله :</w:t>
        <w:br/>
        <w:t>أن لا يستقبل بيّته ولا يستذبره عند قضاء الحاجة ؛ م ثبت عن النبي 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في حديث أبي أيُوب وسلمان وأبي هريرة وغيرهم » رضي الله عنهم . والصحيحٌ :</w:t>
        <w:br/>
        <w:t>أن هذا الأدب يعم الفضاء والبُنيان .</w:t>
        <w:br/>
        <w:br/>
        <w:t>ومن الأدب مع الله : في الوقوف بين يديْه في الصلاة :</w:t>
        <w:br/>
        <w:br/>
        <w:t>وضع البنى على اليسرئى حال قيام القراءة ؛ ففي الموطً عن سهل بن</w:t>
        <w:br/>
        <w:t>سعد : ١ أنه من السنة » و « كان الناس يُوْمَّرونَ به » .</w:t>
        <w:br/>
        <w:br/>
        <w:t>ولا ريب أنه من أدب الوقوف بين يدي الملوك والعظماء » فعظيم العظماء</w:t>
        <w:br/>
        <w:t>أحق به .</w:t>
        <w:br/>
        <w:br/>
        <w:t>ومنها : السكون في الصلاة ؛ وهو الدوام الذي قال الله تعالى فيه :</w:t>
        <w:br/>
        <w:t>&lt; والذين هُمْ على صلاتهم دائمون 4 امارج : +؟] . فالدوام هو سكون</w:t>
        <w:br/>
        <w:t>الأطراف والطمأنينة .</w:t>
        <w:br/>
        <w:br/>
        <w:t>وأدبه في استاع القراءة : أن يُلقي السمْعَ وهو شهيد .</w:t>
        <w:br/>
        <w:br/>
        <w:t>وأدبه في الركوع : أن يستوي  ويعظّم الله تعالى ؛ حتى لا يكون في</w:t>
        <w:br/>
        <w:t>قلبه شيء أعظم منه » ويتضاءل ويتصاغر في نفسه حتى يكون أقل من الهباء .</w:t>
        <w:br/>
        <w:br/>
        <w:t>والمقصود : أن الأدب مع الله تبارك وتعالى : هو القيام بدينه » والتأدّب</w:t>
        <w:br/>
        <w:t>بآدابه ظاهرًا وباطنًا .</w:t>
        <w:br/>
        <w:br/>
        <w:t>ولا يستقم لأحدٍ قط الأدبُ مع اللهء إِلّا بثلاثة أشياء :</w:t>
        <w:br/>
        <w:br/>
        <w:t>معرفته بأسمائه وصفاته .</w:t>
        <w:br/>
        <w:br/>
        <w:t>ومعرفته بدينه وشرعه » وما يحب وما يكره .</w:t>
        <w:br/>
        <w:br/>
        <w:t>ونفس مستعدّة قابلة ليّنة » متهيئة لقبول الح عِلْمًا وعَمَلُا وحالا والله</w:t>
        <w:br/>
        <w:t>المستعان 206</w:t>
        <w:br/>
        <w:br/>
        <w:t>(1) مدارج السالكين 784/5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عَلَوْ الهمة - المجلد الخامس</w:t>
        <w:br/>
        <w:br/>
        <w:t>الأدب مع الرسول لله :</w:t>
        <w:br/>
        <w:br/>
        <w:t>«وأما الأدب مع الرسول جلت : فالقران مملوء به . فرأس الأدب معه :</w:t>
        <w:br/>
        <w:t>كال التسلم له والانقياد لأمره » وتلقي خبره بالقبول والتصديق » دون أن</w:t>
        <w:br/>
        <w:t>يمل معارضة خيال باطل يسمْيه معقولا » أو يحئله شب أو شكًا ؛ أو يقدّم</w:t>
        <w:br/>
        <w:t>عليه آراء الرجال وزبالات أذهائهم . فيوحٌده بالتحكم والتسلج والانقياد</w:t>
        <w:br/>
        <w:t>والإذعان . كا وحّد المرسيل سبحانه وتعالى بالعبادة والخضوع والذل » والإنابة</w:t>
        <w:br/>
        <w:t>والتوكل ؛ فلا يحام إلى غير الرسول ع » ولا برض بحَكُم غيره » ولا يقف</w:t>
        <w:br/>
        <w:t>تنفيذٌ أمره » وتصديق خبره ؛ على عرضيه على قول شيخه وإمامه » وذوي مذهبه</w:t>
        <w:br/>
        <w:t>وطائفته » ومَنْ يعظّمه ؛ فإن أذنوا له نمدّهِ وقبل خبره » وإذن فإِنْ طلّبّ السلامة</w:t>
        <w:br/>
        <w:t>عرض عن أَْره وخبره وفوّضه إلههم » وإلَا حرّفه عن مواضعه , وسمَّى تحريقه</w:t>
        <w:br/>
        <w:t>تأويلّا وحمُلا » فقال : نؤوّله ونحمله .</w:t>
        <w:br/>
        <w:br/>
        <w:t>لأ ب المذ ري يكل ذنب عل الإطلاق - ما خلا لش اف</w:t>
        <w:br/>
        <w:t>خيرٌ له من أن يلقاه بهذه الحال .</w:t>
        <w:br/>
        <w:br/>
        <w:t>فكمال التسلم والانقياد له هو أدبُ الخواصّ معه عَُهِ , لا مخالفة</w:t>
        <w:br/>
        <w:t>أمره والشرك به » ورفع الأصوات » وإزعاج الأعضاء بالصلاة عليه والتسليم »</w:t>
        <w:br/>
        <w:t>بل المعّل في باب معرفة الله : على العقول المنهوكة المتجيّرة المتناقضة » وفي</w:t>
        <w:br/>
        <w:t>الأحكام : على تقليد الرجال وارائها . والقرآن والسنة إنما نقرؤهما تبرّكًا , لا</w:t>
        <w:br/>
        <w:t>أن نتلقّى منهما أصول الدين ولا فروعه . ومّن طلّب ذلك ورامه » عاديناه</w:t>
        <w:br/>
        <w:t>وسعَينا في قطع دابره » واستتصال شأفته » ط( بل قلوبهم في غَمْرةٍ من هذا</w:t>
        <w:br/>
        <w:t>وهم أعمال من دون ذلك هم ها عاملون حتى إذا أخذنا مترفيهم بالعذاب</w:t>
        <w:br/>
        <w:t>إذا هم يبأرون لا تبروا اليو إنكم منّا لا ثنصرون قد كانت آياتي ثتلى عليكم</w:t>
        <w:br/>
        <w:t>فكنم على أعقابكم تتكصون مستكبرين به سامرًا تهجرون أفلم يدبّروا القول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ب</w:t>
        <w:br/>
        <w:br/>
        <w:t>أم جاءهم ما لم يأت آباءهم الأولين أم لم يعرفوا رسولهم فهم له منكرون</w:t>
        <w:br/>
        <w:t>أم يقولون به جنّة بل جاءهم باحق وأكثرهم للحقٌّ كارهون ولو اتبع الح</w:t>
        <w:br/>
        <w:t>أهواءهم آفسدت السمواث والأرض ومن فين بل أتيناهم بذكرهم فهم عن</w:t>
        <w:br/>
        <w:t>ذكرهم معرضون أم تسأهم رجا فخراج ربك خير وهو خير الرازقين وإنك</w:t>
        <w:br/>
        <w:t>لتدعوهم إلى صراط مستقم وإن الذين لا يؤمنون بالآخرة عن الصراط</w:t>
        <w:br/>
        <w:t>أناكبون * ( الؤنون : ++ - 4ع . والناصح لنفسه , العامل على نجاتها : يتدير</w:t>
        <w:br/>
        <w:t>هذه الآيات حق تدبّرها , ويتأمّلها حٌّ تأملها » ويُنزلها على الواقع فيرئى العجب »</w:t>
        <w:br/>
        <w:t>ولا يظنُها اختصّت بقوم كانوا فبانوا » « فالحديث لك » واسمعي يا جارة » . والله</w:t>
        <w:br/>
        <w:t>المستعان .</w:t>
        <w:br/>
        <w:t>ومِنَ الأدب مع الرسول عله :</w:t>
        <w:br/>
        <w:br/>
        <w:t>أن لا يتقدّم بين يديه بأمر ولا نبي » ولا إذن ولا تصرّف » حتى يأمر هو</w:t>
        <w:br/>
        <w:t>وينبى ويأذن ؛ م قال تعالى : «إيأيها الذين آمنوا لا تقدموا بين يدي اللوورسولي»</w:t>
        <w:br/>
        <w:t>[احجررت : ١ع وهذا باق إلى يوم القيامة ول يُنسخ ء فالتقدّم بين يدئي سنته</w:t>
        <w:br/>
        <w:t>بعد وفاته : كالتقدّم بين يديْه في حياته » ولا فرق بينهما عند ذي عقل سلم .</w:t>
        <w:br/>
        <w:br/>
        <w:t>ومن الأدب معه : أن لا تُرفع الأصوات فوق صوته ؛ فإنه سببٌ لحبوط</w:t>
        <w:br/>
        <w:t>الأعمال » فما الظنٌ برفع الآراء ونتائج الأفكار على سنته وما جاء به ؟! أترى</w:t>
        <w:br/>
        <w:t>ذلك مُوجِبًا لقبول الأعمال » ورفع الصوت فوق صوته مُوجِبًا لحبوطها ؟!</w:t>
        <w:br/>
        <w:br/>
        <w:t>ومن الأدب معه : أن لا يجعل دعاءه كدعاء غيره ؟ قال تعالى : &lt;( لا</w:t>
        <w:br/>
        <w:t>تجعلوا دعاء الرسول بينكم كدعاء بعضكم بعضًا ... 4 الآية اتير :5ع .</w:t>
        <w:br/>
        <w:t>وفيه قولان للمفسّرين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﻿‫31 صلاح الأمة في عَلْوْ الهمة - المجلد الخامس</w:t>
        <w:br/>
        <w:br/>
        <w:t>يا رسول الله . يا نبي الله . فعلى هذا : المصدر مضاف إلى المفعول : أي</w:t>
        <w:br/>
        <w:t>دعاءًكم الرسول .</w:t>
        <w:br/>
        <w:br/>
        <w:t>الغالي : أنَّ المعنى :لا تجعلوا دعاءه لكم بمنزلة دعاء بعضكم بعضًا ؛ إن</w:t>
        <w:br/>
        <w:t>شاء أجاب وإن شاء ترك » بل إذا دعاك لم يكن لكم بن من إجابته » ولم يسغكم</w:t>
        <w:br/>
        <w:t>التخلّف عنها ألبتة . فعلى هذا : المصدر مضاف إلى الفاعل » أي دعاؤه إِيّاكمْ .</w:t>
        <w:br/>
        <w:br/>
        <w:t>ومن الأدب معه : أهم إذا كانوا معه على أُمْرٍ جامع - من خطبة » أو</w:t>
        <w:br/>
        <w:t>جهاد » أو رباط - لم يذهب أحدّ منهم مذهبًا في حاجته حتى يستأذنه ؛ كا</w:t>
        <w:br/>
        <w:t>قال تعالمى : &lt;[ إنما المؤمنون الذين آمنوا بالله ورسوله وإذا كانوا معه على أمر</w:t>
        <w:br/>
        <w:t>جامع, لم يذهبوا حتى يستأذنوه 4 [ادور : +١ فإذا كان هذا مذهبًا مقيّدًا</w:t>
        <w:br/>
        <w:t>بحاجة عارضة » لم يوسع هم فيه إِلّا بإذنه ؛ فكيف بمذهب مطلق في تفاصيل</w:t>
        <w:br/>
        <w:t>الدين ؛ أصوله وفروعه » دقيقه وجليله ؟! هل يشرع الذهاب إليه بدون اسكذانه ؟</w:t>
        <w:br/>
        <w:br/>
        <w:t>ومن الأدب معه : أن لا يُستشكل قوْله » بل تُستشكل الآراء لقوله »</w:t>
        <w:br/>
        <w:t>ولا يُعارض نصّه بقياس » بل تُهدر الأقيسة وُلتى لنصوصه ء ولا يُحرّف</w:t>
        <w:br/>
        <w:t>كلامه عن حقيقته خيال يسمّيه أصحابه معقولًا ؛ نعم هو مجهول وعن الصواب</w:t>
        <w:br/>
        <w:t>معزول » ولا يُوقف قبول ما جاء به عَم على موافقة أحدٍ , فكلّ هذا من</w:t>
        <w:br/>
        <w:t>قلّة الأدب معه عله » وهو عي الجرأة 20 .</w:t>
        <w:br/>
        <w:t>أدب الصّدّيق رضي اللهأعنه :</w:t>
        <w:br/>
        <w:br/>
        <w:t>«يتجلّ في كل موقف للصّديق .. وأبرز ذلك: موقفه مع النبي عله</w:t>
        <w:br/>
        <w:t>لما مرض النبي عه وأمٌ أبو بكر الناسنَ في الصلاة » فلمًا أحسسّ بقدوم النبي</w:t>
        <w:br/>
        <w:t>َيه ما استطاع أن يتقدَّم بين يديه أدبا منه وقال : ما كان ينبغي لابن ألي قحافة</w:t>
        <w:br/>
        <w:br/>
        <w:t>. ”9.0- مدارج السالكين ؟//ام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عو</w:t>
        <w:br/>
        <w:br/>
        <w:t>أن يتقدّم ب بين يدي رسول الل عله .</w:t>
        <w:br/>
        <w:br/>
        <w:t>فانظر إلى أدب الصّدّيق كيف أورثه مقامه . والإمامة بعدّه فكان ذلك التأُر</w:t>
        <w:br/>
        <w:t>إلى خلفه - وقد أوماً إليه أن اثبثُ في مكانك - جَمْرًا » وسكيًا إلى قُنّام .</w:t>
        <w:br/>
        <w:br/>
        <w:t>فبكل خطوة إلى وراء مراحل إلى قدّام تتقطع فيها أعناق المَطيي . والله</w:t>
        <w:br/>
        <w:t>أعلم )27 ,</w:t>
        <w:br/>
        <w:t>أدب عمر رضي الله عنه :</w:t>
        <w:br/>
        <w:br/>
        <w:t>٠ ورّد أَنَّ عمر رضي الله عنه عمد إلى ميزاب للعباس على ممر الناس</w:t>
        <w:br/>
        <w:t>فقلَعه » فقال : أشهد أن رسول الله َيه هو الذي وضعه في مكانه . فأقسم</w:t>
        <w:br/>
        <w:t>عمر : لتصعدن على ظهري ولتضعنّه موضعه )”" .</w:t>
        <w:br/>
        <w:t>أُدَبُ أي أيُوب الأنصاري</w:t>
        <w:br/>
        <w:br/>
        <w:t>عن أبي رهم ؛ أن أبا أيوب حدّئه أن رسول الله عله نل في بيتنا</w:t>
        <w:br/>
        <w:t>الأسفل , وكنتٌ في الغرفة » فأهريق ماءٌ في الغرفة » فقمتٌ أنا وأ أيُوب بقطيفة</w:t>
        <w:br/>
        <w:t>لنا نتتّمُ الماء » ونزلتٌ فقلتٌ : يا رسول الله » لا ينبغي أن نكون فوقك قك » انتقل</w:t>
        <w:br/>
        <w:t>إلى الغرفة . فأمَرَ بمتاعه فتُقل ومتاعه قليل . قلت : يا رسول الله » كنت ترسل</w:t>
        <w:br/>
        <w:t>بالطعام فأنظر فإذا رأُيتُ أثر أصابعك » وضعتٌ فيه يدي"</w:t>
        <w:br/>
        <w:br/>
        <w:t>ع قاع</w:t>
        <w:br/>
        <w:br/>
        <w:t>أدبُ أمين الأمّة أبي عبيدة بن الجراح رضي الله عنه :</w:t>
        <w:br/>
        <w:br/>
        <w:t>قال الصّديق : « كنت أول من فاءً يوم أحد , فرأيتٌ رجلا يقاتل في</w:t>
        <w:br/>
        <w:br/>
        <w:t>(1) مدارج السالكين 591/5 - 35955 .</w:t>
        <w:br/>
        <w:br/>
        <w:t>(0) السير 501/9 ء وتهذيب ابن عساكر 598/5 .</w:t>
        <w:br/>
        <w:br/>
        <w:t>(0) إسناده صحيح : رواه أحمد والطبراني والحام , والذهبي في السير » وأخرجه بنحوه</w:t>
        <w:br/>
        <w:t>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عَلْوْ الهمة - المجلد الخامس</w:t>
        <w:br/>
        <w:br/>
        <w:t>سبيل الله دونه » وأراه قال : حميّة . قال : فقلتُ : كنْ طلحة حيث فاتني</w:t>
        <w:br/>
        <w:t>ما فاتتي . فقلتُ : يكون رجلا من قومي أحبٌ إل . وبيني وبين المشركين</w:t>
        <w:br/>
        <w:t>رجلى لا أعرفه » وأنا أقرب إلى رسول الله َه من » وهو يخيلف المشي</w:t>
        <w:br/>
        <w:t>خحطهًا لا أخطفه , فإذا هو أبو عبيدة بن الجراح » فانتهينا إلى رسول ال عله</w:t>
        <w:br/>
        <w:t>وق سر واه »ولع ني وه .وقد دعل فى وت لقا من حل</w:t>
        <w:br/>
        <w:t>المِغْفّر . قال رسول الله ته : « عليكما صاحبّكما » يريد طلحة . و</w:t>
        <w:br/>
        <w:t>انزف » فلم نلتفت إلى قوله . قال : وذهبث لأتع ذلك مر وجهه » فقال :</w:t>
        <w:br/>
        <w:t>أقسم عليك بحمّي لمَا تركتني . فتركّه » فكره تناولهما بيده » فيؤذي رسول الله</w:t>
        <w:br/>
        <w:t>ْله » فم عليها بفيه » فاستخرج إحدى ى الحلقتين ؛ ووقعت ثثيته مع الحلقة »</w:t>
        <w:br/>
        <w:t>وذهبثٌ لأصنع ما صنع فقال : أقسمتُ عليك بحي لمات ركتني . قال : ففعل</w:t>
        <w:br/>
        <w:t>مثلما فعل في المرة الأولى » فوقعتٌ ثنيته الأخرى مع الحلقة » فكان أبو عبيدة</w:t>
        <w:br/>
        <w:t>رضي الله عنه من أحسن الناس هتما )!©</w:t>
        <w:br/>
        <w:br/>
        <w:t>فانظر عاك ا كيف بلع الأب بأ يدة ١ لا تزع حلت</w:t>
        <w:br/>
        <w:t>المغفر بيده ؛ لتلا يؤذي رسول الله عَزّه » ؛ بل يزمهما بفمه حتى سقطت ثنيتا</w:t>
        <w:br/>
        <w:t>أدب طلحة الخير : طلحة بن عبيد الله :</w:t>
        <w:br/>
        <w:br/>
        <w:t>يظهر ذلك جليا أثناء انسحاب رسول الله عللتم من أحد ؛ قال ابن</w:t>
        <w:br/>
        <w:t>إسحاق : نمض رسول الله عَيه إلى الصخرة من الجبل ليعلوها » وكان قاد</w:t>
        <w:br/>
        <w:t>بدّذا'' وظامّر بين دِرْعَينَ » فلما ذهب لينبض لم يستطع » فجلس تحته طلحة</w:t>
        <w:br/>
        <w:br/>
        <w:t>ابن عبيد الله حتى استوى عليها .</w:t>
        <w:br/>
        <w:br/>
        <w:t>. ©1/8 السير ١/همء والبداية والنهاية 01١</w:t>
        <w:br/>
        <w:t>. ضعف وأسنّ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4</w:t>
        <w:br/>
        <w:br/>
        <w:t>لقد أصاب العرّجّ إحدى جلي طلحة رضي الله عنه » أثناء دفاعه عن</w:t>
        <w:br/>
        <w:t>نبي عه ؛ ولمًا حمل طلحة النبي َي تكلّف استقامة المشي أدبا مع رسول الله</w:t>
        <w:br/>
        <w:t>َه ؛ للا يشنٌّ على النبي مُه » فاستوث رجه العرجاء لهذا التكلف ء</w:t>
        <w:br/>
        <w:t>فشثفي من العَرّج .</w:t>
        <w:br/>
        <w:t>أدب صدّيق الأنصار سعد بن معاذ رضي الله عنه :</w:t>
        <w:br/>
        <w:br/>
        <w:t>لمّا وصل سيد الأوس سعد بن معاذ إلى مقر قيادة النبي عه في بني</w:t>
        <w:br/>
        <w:t>قريظة ؛ قال له النبي عه : ٠ احكمْ فيهم يا سعد » . فقال : إن رسول الله</w:t>
        <w:br/>
        <w:t>عَيَهِ أحقٌ بالحكم . فقال النبي عَْه : « قد أَمَرَك الله أن تحكم فيهم ) .. غير</w:t>
        <w:br/>
        <w:t>أن سعدًا - وقد علم حرص قومه الأؤس على التساهل في في الحكم على حلفائهم</w:t>
        <w:br/>
        <w:t>الييود - أحبٌ أن يستوثق من الجميع » ويأخذ عليهم العهد - الأوس وبني</w:t>
        <w:br/>
        <w:t>قريظة - بأنَّ حكمه إذا صدر يكون غير قابل للنفض أو النقاش . ووقف سعد</w:t>
        <w:br/>
        <w:t>ابن معاذ في المعسكر النبوي , ووجَه حديثه إلى قومه الأوس خاصّة » وإلى مَنْ</w:t>
        <w:br/>
        <w:t>في المعسكر عامّة قائلّا : عليكم بذلك - عهد الله وميثاقه - أن الحكم كا</w:t>
        <w:br/>
        <w:t>حكمثُ ؟ قالوا : نعم . ثم اتجه إلى النبي عه وأشار إلى الناحية التي هو فيها »</w:t>
        <w:br/>
        <w:t>ثم قال وهو مُعْرض عن رسول الله َيه إجلالا وإكبارًا : وعلى مَنْ هاهنا ؟</w:t>
        <w:br/>
        <w:t>وأشار إلى الخيمة التي فيها رسول الله َيه فقال عليه الصلاة والسلام :</w:t>
        <w:br/>
        <w:t>«نعم 0 ثم أشار إلى بني قريظة المحجوزين جانبًا في المعسكر ؛ ليستوثق</w:t>
        <w:br/>
        <w:t>منهم قائا . : أترضون بحكمي ؟ قالوا نعم . فحكم أن تُقتل المقاِلة » وأن تُسبى</w:t>
        <w:br/>
        <w:t>النساء والذُريّة » وأن تقسنّم أمواهم . ولمّا نطق سعد بن معاذ بالحكم » قال</w:t>
        <w:br/>
        <w:t>له النبي َه : ٠ حكمت فيهم بحكم الله مِن فوق سبع سماوات 2 .</w:t>
        <w:br/>
        <w:br/>
        <w:t>فانظر إلى أدب سعد أثناء الحكم » وإشارته إلى خيمة رسول الله عله</w:t>
        <w:br/>
        <w:br/>
        <w:t>(1) سيرة ابن هشام (510/5)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 الخامس</w:t>
        <w:br/>
        <w:br/>
        <w:t>وهو معرض عنها ؛ إجلالًا لرسول الله عه .</w:t>
        <w:br/>
        <w:t>أدب خطيب الأنصار ثابت بن قيس رضي الله عنه :</w:t>
        <w:br/>
        <w:br/>
        <w:t>انظر إلى أدب خخطيب الأنصار ؛ ثابت بن قيس بن شيماس رضي الله</w:t>
        <w:br/>
        <w:t>عنه مع رسول الله عله » لما نزل قل الله تعالى : &lt;( يأيها الذين آمنوا لا</w:t>
        <w:br/>
        <w:t>ترفعوا أصواتكم فوق صوت النبي . # الآية [ الحجرات : 5ع .</w:t>
        <w:br/>
        <w:br/>
        <w:t>عن أنس بن مالك رضي الله عنه أن النبي عه افتقد ثابت بن قيس ء</w:t>
        <w:br/>
        <w:t>فقال رجل : يا رسول الله » أنا أعلم لك علمّه . فأتاه فوجده في بيته منكسًا</w:t>
        <w:br/>
        <w:t>رأسه » فقال له : ما شأنك ؟ فقال : اش . كان يرفع صوته فوق صوت النبي</w:t>
        <w:br/>
        <w:t>َه نقد حبط عمله » فهو من أهل النار . فأ الرجل النبيّ عَيهِ , فأخيره</w:t>
        <w:br/>
        <w:t>أنه قال كذا وكذا . قال موسبى بن أنس : فرجع إليه المرة الآخرة ببشارةٍ</w:t>
        <w:br/>
        <w:t>عظيمةٍ فقال : « اذهب إليه فقل له : إنك لستٌ من أهل النار » ولكنك من</w:t>
        <w:br/>
        <w:t>أهل الجنة )0.</w:t>
        <w:br/>
        <w:br/>
        <w:t>وروى الإمام أحمد , عن أنس رضي الله عنه : لمّا نزلت هذه الآية</w:t>
        <w:br/>
        <w:t>يأيها الذين آمنوا لا ترفعوا أصواتكم فوق صوت البي ... » الآية</w:t>
        <w:br/>
        <w:t>[ الحجرات :؟ ] . وكان ثابت بن قيس الشماس رفيعٌ الصوت » فقال : أنا الذي</w:t>
        <w:br/>
        <w:t>كنثٌ أرفع صوتي على رسول الله َم » حبط عملي » أنا من أهل النار . وجلس</w:t>
        <w:br/>
        <w:t>في أهله حزيئًا » ففقده رسول الله عله , فانطلق بعض القوم إليه » فقالوا له :</w:t>
        <w:br/>
        <w:t>فقدك رسول الله عَيَهِ ؛ ما لَك ؟ قال : أنا الذي أرفع صوتي فوق صوت النبي</w:t>
        <w:br/>
        <w:t>َيه وأجهر له بالقول ؛ حبط عملي , أنا من أهل النار . فأنّوا النبي عله »</w:t>
        <w:br/>
        <w:t>تأخبروه بما قال » فقال : ٠ لاء هو من أهل الجنة » .</w:t>
        <w:br/>
        <w:br/>
        <w:t>قال أنس : فكنا نراه يمشي بين ظهرانينا » ونحن نعلم أنه من أهل الجنة »</w:t>
        <w:br/>
        <w:br/>
        <w:t>. رواه البخاري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عَلْورْ الهمة - المجلد الخامس 5</w:t>
        <w:br/>
        <w:br/>
        <w:t>فلما كان يوم اليمامة » كان فينا بعضٌ الانكشاف » فجاء ثابت بن قيس بن</w:t>
        <w:br/>
        <w:t>شماس » وقد تحنّط ولبس كمه » فقال : بعسما تعوّدون أقرانكم !! فقاتلهم</w:t>
        <w:br/>
        <w:br/>
        <w:t>وروى البخاري عن ابن أبي مُليكة قال : كاد الخيّران أن يهلكا ؛</w:t>
        <w:br/>
        <w:t>أبو بكر وعمر رضي الله عنهما » رفعًا أصواتهما عند النبي عه حين قدم عليه</w:t>
        <w:br/>
        <w:t>ركب بني تميم , فأشار أحدهما بالأقرع بن حابس أخي بني مجاشع » وأشار</w:t>
        <w:br/>
        <w:t>الآخر برج آخر - قال نافع بن عمر : لا أحفظ اسمه - فقال أبو بكر لعمر :</w:t>
        <w:br/>
        <w:t>ما أردت إِلّا خلاني . قال : ما أردتٌ [ خلافك ] . فارتفعث أصواتهما في</w:t>
        <w:br/>
        <w:t>ذلك» فأتزل الله : (٠ يأيها الذين آمنوا لا ترفعوا أصواتكم فوق صوت النبي</w:t>
        <w:br/>
        <w:t>ولا تجهروا له بالقؤل كجهر بعضكم لبعض ... 4 الآية . قال ابن الزبير :</w:t>
        <w:br/>
        <w:t>١ فما كان عمر يُسمع رسول الله عَيَهِ بعد هذه الآية » [ حتى يستفهمه ] .</w:t>
        <w:br/>
        <w:t>ولم يُذكر ذلك عن أبيه . يعني أبا بكر رضي الله عنه »'".</w:t>
        <w:br/>
        <w:br/>
        <w:t>ثم روى البخاري عن ابن أي مُليكة : أن عبد الله بن الزبير أخبره أنه</w:t>
        <w:br/>
        <w:t xml:space="preserve">قدم ركبٌ من بني تمم على النبي عََْهِ » فقال أبو بكر : أمّر القعقاع بن معبد </w:t>
        <w:br/>
        <w:t>وقال عمر : بل أُمّر الأقرع بن حابس . فقال أبو بكر : ما أردتٌ إلى - أ</w:t>
        <w:br/>
        <w:t>إِلّا - خلاني . فقال عمر : ما أردثٌ خلافك . فمَارَيًا جتى ارتفعت أصواتهما »</w:t>
        <w:br/>
        <w:t>فنزلت ني ذلك : طإ يأيا الذين آمنوا لا تقدموا بين يدي الله ورسوله 4 حتى</w:t>
        <w:br/>
        <w:t>انقضت الآية .</w:t>
        <w:br/>
        <w:br/>
        <w:t>وعن أبي بكر الصديق قال : لما نزلت هذه الآية : 9 يأيها الذين آمنوا</w:t>
        <w:br/>
        <w:t>لا ترفعوا أصواتكم فوق صوت النبي »4 . قلت : يا رسول الله » والله لا</w:t>
        <w:br/>
        <w:t>أكلّمك إلا كأخي السسّرار".</w:t>
        <w:br/>
        <w:br/>
        <w:t>. انفرد به البخاري دون مسلم )١(</w:t>
        <w:br/>
        <w:t>- رواه الحافظ أبو بكر البزار في مسنده » وخصين بن عمر هذا ٠ : قال ابن كثير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علْوَ الهمة - المجلد الخامس</w:t>
        <w:br/>
        <w:br/>
        <w:t>الأدب مع الخلق :</w:t>
        <w:br/>
        <w:br/>
        <w:t>« أمّا الأدب مع الخلق : فهو معاملتهم على اختلاف مراتبهم بما يليق بهم »</w:t>
        <w:br/>
        <w:t>فلكلٌ مرتبة أدب . والمراتب فيها أَدَبّ خاصٌ :</w:t>
        <w:br/>
        <w:br/>
        <w:t>فمع الوالدين : أدب خاصٌّ » وللأب منهما أدب هو أخصٌ به .</w:t>
        <w:br/>
        <w:br/>
        <w:t>ومع العالم : أدب آخر .</w:t>
        <w:br/>
        <w:br/>
        <w:t>ومع السلطان : أدب يليق به .</w:t>
        <w:br/>
        <w:br/>
        <w:t>وله مع الأقران : أدب يليق بهم .</w:t>
        <w:br/>
        <w:br/>
        <w:t>ومع الأجانب : أدب غير أديه مع أصحابه وذوي أنسه .</w:t>
        <w:br/>
        <w:br/>
        <w:t>ومع الضيف : أدب غير أدبه مع أهل بيته .</w:t>
        <w:br/>
        <w:br/>
        <w:t>ولكل حال أدب : فللأكل اداب » وللشرب آداب » وللركوب والدخول »</w:t>
        <w:br/>
        <w:t>والخروج والسفر  والإقامة » والنوم : اداب » وللبول اداب » وللكلام اداب »</w:t>
        <w:br/>
        <w:t>وللسكوت والاستاع اداب2© .</w:t>
        <w:br/>
        <w:br/>
        <w:t>وأدب المرء عنوان سعادته وفلاحه » وقلة أدبه عنوان شقاوته وبواره »</w:t>
        <w:br/>
        <w:t>فما استُجلب خير الدنيا والآخرة بمثل الأدب » ولا استّجلب حرّمائها بمثل قِلّة</w:t>
        <w:br/>
        <w:t>الأدب .. فانظر إلى الأدب مع الوالدين : كيف نجَّى صاحبه من حبْس الغار</w:t>
        <w:br/>
        <w:t>حين أطبقت عليهم الصخرة !! والإخلال به مع الأم - تأويلًا وإقبالا على</w:t>
        <w:br/>
        <w:t>الصلاة - كيف امتحن صاحبّه بهم صومعته » وضرب الناس له » ورميه</w:t>
        <w:br/>
        <w:br/>
        <w:t>02 وإن كان ضعيفًا . لكن قد رويناه من حديث عبد الرحمن بن عوف . وأني هريرة »</w:t>
        <w:br/>
        <w:t>بنحو ذلك . والله أعلم » . اه . من تفسير ابن كثير 745/19 .</w:t>
        <w:br/>
        <w:t>والستّرار : المساررة ؛ أي كصاحب السرار » أو : كمّكل المساررة لخفض صوته 0</w:t>
        <w:br/>
        <w:t>1 لي تحت الطبع مجلّد بعنوان : ٠ حسن الطلب في بيان الأدب » سر الله بن وفضله</w:t>
        <w:br/>
        <w:t>إخراجه قرييًا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الخامس</w:t>
        <w:br/>
        <w:t>بالفاحشة !! وتأمّل أحوال كل شقيٌ ومغترٌ ومُدْبر : كيف تجد قل الأدب</w:t>
        <w:br/>
        <w:t>هي التي ساقته إلى الحرمان !! )2 ,</w:t>
        <w:br/>
        <w:t>عُلرٌ الهمّة في الأدب مع الوالدين :</w:t>
        <w:br/>
        <w:br/>
        <w:t>قال تعالى : &lt;( وقضى ربّك ألا تعبدوا إلا إياه وبالوالديين إحسانا إمًا</w:t>
        <w:br/>
        <w:t>يبلن عندك الكبّر أحدهما أو كلاهما فلا تقل لهما أل ولا تنهزهما وقل هما</w:t>
        <w:br/>
        <w:t>قولًا كريمًا واخفض هما بجناح الذلّ من الرحمة وقل رَبّ ارحمهما م رياني</w:t>
        <w:br/>
        <w:t>صغيرًا © الإمراء : 34-5 .</w:t>
        <w:br/>
        <w:br/>
        <w:t>قال سعيد بن المسيب : ٠ فإ وقل هما قولا كريمًا 4 : قول العبد</w:t>
        <w:br/>
        <w:t>التذلّل للسيد الفظّ  . واخفضن هما ججناح الذلّ من الرحمة » : تعبير يَشف</w:t>
        <w:br/>
        <w:t>ويلطّف , وي م شغاف القلب وحنايا الوجدان » فهي الرحمة ترق وتلطف ء</w:t>
        <w:br/>
        <w:t>حتى لَكَأنها الذلْ الذي لا يرفع عيئا » ولا يرفض أمرّا » .</w:t>
        <w:br/>
        <w:t>نبي الله إسماعيل الأفوذج العالي لبِرٌ الوالدين :</w:t>
        <w:br/>
        <w:br/>
        <w:t>يقص الله علينا في القرآن الكريم موقف الذبيح مع أبيه خليل الرحملن</w:t>
        <w:br/>
        <w:t>إبراهيم عليهما السلام : طلز فلمًا بلغ معه السغي قال يا | بي إني أرى في المنام</w:t>
        <w:br/>
        <w:t>أني أذبحك فانظر ماذا ترئى قال يا أبت افعلى ما تُؤمر ستجدلي إِنَْ شاء الله</w:t>
        <w:br/>
        <w:t>من الصابرين © [الصافات ٠0١: .</w:t>
        <w:br/>
        <w:br/>
        <w:t>يا أبت .. يا أبت » في مودّة وقربى » وشبحٌ السّكين لا يُزعجه ولا</w:t>
        <w:br/>
        <w:t>يُفزعه » ولا يُفقده رشكه » بل لا يفقده أَدّبه ومودته !!</w:t>
        <w:br/>
        <w:t>وحارثة بن النعمان مكل سَاوِق للير :</w:t>
        <w:br/>
        <w:br/>
        <w:t>عن عائشة أُمّ المؤمنين رضي الله عنها » عن النبي عه قال : ٠</w:t>
        <w:br/>
        <w:br/>
        <w:t>. 891١ - مدارج السالكين ؟/.59 )١(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علْوَ الهمة - المجلد الخامس</w:t>
        <w:br/>
        <w:br/>
        <w:t>الجنة فسمعتٌ قراءةً » فقلتٌ : مَنْ هذا ؟ فقيل : حارثة بن النعمان » » فقال</w:t>
        <w:br/>
        <w:t>رسول الله ميته : ٠ كذلكم البر . كذلكم البر » . وزاد عبد الرزاق في رواية :</w:t>
        <w:br/>
        <w:br/>
        <w:t>2 4</w:t>
        <w:br/>
        <w:t>« وكان ابر الناس بامّه ل</w:t>
        <w:br/>
        <w:br/>
        <w:t>«وقالت عائشة رضي الله عنها : كان رجلان من أصحاب رسول الله َه</w:t>
        <w:br/>
        <w:t>أبرّ من كان في هذه الأمّة بمّهما : عثهان بن عفان » وحارثة بن النعمان رضي الله</w:t>
        <w:br/>
        <w:t>عنهما ؛ أما مان : فإنه قال : ما قدرتُ أَتأمّل وجة أمي منذ أسلمثُ . وأما</w:t>
        <w:br/>
        <w:t>حارثة : فكان يُطعمها بيده » ولم يستفهمها كلامًا قط تامّر به » حتى يسال</w:t>
        <w:br/>
        <w:t>مَنْ عندها بعد أن يخرج : ماذا قالتُ أمي 9 )”" .</w:t>
        <w:br/>
        <w:t>أبو هُرَئْرة م يحجّ حتى ماتت تت أُمّه ؛ لصُحْبتها :</w:t>
        <w:br/>
        <w:br/>
        <w:t xml:space="preserve">قال أبو هريرة : ١ إن أمي كانت مشركة » وكنتُ أدعوها إلى الإسلام </w:t>
        <w:br/>
        <w:t>وكانت تأنى علي » فدعوثها يومًا فأسمعتني في رسول الله َه ما أكره » فأتيتُ</w:t>
        <w:br/>
        <w:t>رسول الله عه وأنا أبكي . فأخبرته » وسأله أن يدعو لهاء فقال : « اللهمّ</w:t>
        <w:br/>
        <w:t>اهْدِ أمّ أبي هريرة ») . فخرجتٌ أعدو أبشّرها » فأتيثٌ فإذا الباب حاف 2</w:t>
        <w:br/>
        <w:t>وقد لبستٌ دِرْعَها » وعجلتٌ عن خمارها » فقالت : أشهد أن لا إله إلا الله »</w:t>
        <w:br/>
        <w:t>وأشهد أن محمدًا عبده ورسوله . قال : فرجعت إلى رسول الله أبكي من</w:t>
        <w:br/>
        <w:t>الفرّح كا بكيتُ من الحزن » فأخبرته وقلت : ادع الله أن يمني وأمَي إلى عباده</w:t>
        <w:br/>
        <w:br/>
        <w:t>م عه يه</w:t>
        <w:br/>
        <w:br/>
        <w:t>المؤمنين . فقال : ٠ الهم حَبّبْ عُيْدَك هذا وأمّه إلى عبادك المؤمنين ؛ وحيّلهم</w:t>
        <w:br/>
        <w:br/>
        <w:t>(1) إسناده صحيح : رواه أحمد , والبغوي في شرح السنة » وعبد الرزاق في المصنف »</w:t>
        <w:br/>
        <w:t>والحام وصحّحه . ووافقه الذهبي . وقال الحافظ في الإصابة 518/١ : إسناده</w:t>
        <w:br/>
        <w:t>صحيح .</w:t>
        <w:br/>
        <w:br/>
        <w:t>23188 -141//١ التبصرة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35</w:t>
        <w:br/>
        <w:br/>
        <w:t>إليهما )29 ,</w:t>
        <w:br/>
        <w:br/>
        <w:t>«ويشتدٌ الأم به من الجوع مرّة » فيخرج من بيته إلى المسجد » لا يخرجه</w:t>
        <w:br/>
        <w:t>إلا الجوع » فيجد نفرًا من أصحاب رسو الله عه » فيقولون : يا أبا هريرة »</w:t>
        <w:br/>
        <w:t>ما أخرجك هذه الساعة ؟ فيقول : ما أخرجني إلا الجوع . فيقول أبو هريرة :</w:t>
        <w:br/>
        <w:t>فقمنا » فدخلنا على رسول الله َيه فقال : ١ ما جاء بكم هذه الساعة ؟ 6.</w:t>
        <w:br/>
        <w:t>فقلنا : يا رسول الله جاء بنا الجوع . قال : فدعا رسول الله َه بطبق فيه</w:t>
        <w:br/>
        <w:t>تر » فأعطى كل رجل منا تمرتين » فقال : ٠ كُنُوا هاتين القرتين » واشربوا</w:t>
        <w:br/>
        <w:t>عليهما من الماء » فإ:هما ستجزيانكم يومكم هذا ) . قال أبو هريرة : فأكلتٌ</w:t>
        <w:br/>
        <w:t>ترةً » وحبّتُ الأخرى ؛ فقال رسول الله عه : ٠ يا أبا هريرة » لم رفع</w:t>
        <w:br/>
        <w:t>هذه اتقرة ؟ » . فقلت كُ : رفعمّها لأمّي . فقال : « كلها » فإنًا سنعطيك ها</w:t>
        <w:br/>
        <w:t>تمرتيْن » . فأكلتها فأعطاني ها تمرتين ”©</w:t>
        <w:br/>
        <w:br/>
        <w:t>وعن أبي مرّة : « أن أبا هريرة كان يستخلفه مروان » وكان يكون</w:t>
        <w:br/>
        <w:t>ب ٠ ذي الحُليفة » » فكانت أ في بيت » وهو في آخر . قال : فإذا أراد أن</w:t>
        <w:br/>
        <w:t>يخرج وقف على بابها » فقال : السلام عليك يا أَّاه ورحمة الله وبركاته . فتقول :</w:t>
        <w:br/>
        <w:t>وعليك يا بي ورحمة الله وب ركاته . فيقول : مَك الله ا تي صغرًا . فتقول :</w:t>
        <w:br/>
        <w:t>رحمك الله ك بَرَرْئِي كبيرًا » ثم إذا أراد أن يدخل » صنع مثله 70</w:t>
        <w:br/>
        <w:br/>
        <w:t>«ولارّم أبو هريرة أنه » ولم يحِجّ حتى ماتت ؛ لصحبتها )</w:t>
        <w:br/>
        <w:br/>
        <w:t>زلف</w:t>
        <w:br/>
        <w:br/>
        <w:t>1 حسن : أخرجه أحمد » ومسلم في فضائل الصحابة » وحسئّنه الذهبي في سير أعلام</w:t>
        <w:br/>
        <w:t>النبلاء ؟/5وه .</w:t>
        <w:br/>
        <w:br/>
        <w:t>(5) سير أعلام النبلاء ؟/7وه - 8ه ء وطبقات ابن سعد .</w:t>
        <w:br/>
        <w:br/>
        <w:t>() الأدب المفرد للبخاري , وأحمد في مسنده .</w:t>
        <w:br/>
        <w:br/>
        <w:t>(4) رواه ابن عساكر في تاريخه 517/40 -17١هء كذا عزاه د . محمد عجاج</w:t>
        <w:br/>
        <w:t>الخطيب في كتابه : أبو هريرة راوية الإسلام . ص١١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﻿‫01 صلاح الأمة في عَلْوْ الهمة - المجلد الخامس</w:t>
        <w:br/>
        <w:br/>
        <w:t>ُوَيْس القرني : يشهذ له النبي عله بره ِأمّه وأبه معها :</w:t>
        <w:br/>
        <w:br/>
        <w:t>قال رسول الله علق : 9 إن خير التابعين رجل يقال له : أويس » وله</w:t>
        <w:br/>
        <w:t>والدة هو بها بْرْ » لو أقسم على الله لأيرّه » وكان به ييّاض » فمُرُوه فليستغفر</w:t>
        <w:br/>
        <w:t>لكم "7</w:t>
        <w:br/>
        <w:br/>
        <w:t>وكان عمر ر, رضي الله عنه إذا أت أمداد امن , يسأهم : فيكم أويس بن</w:t>
        <w:br/>
        <w:t>عامر ؟ حتى أنى على أوّيس بن عامر . قال : أنت أويس بن عامر ؟ قال :</w:t>
        <w:br/>
        <w:t>نعم . قال : كان بك برص فبرأتٌ منه » إِلّا موض ضع درهم ؟ قال : : نعم . قال :</w:t>
        <w:br/>
        <w:t>ألك والدة ؟ قال : : نعم . قال : ممعت رسول الله َه يقول : « يأتي عليكم</w:t>
        <w:br/>
        <w:t>أويس بن عامر مع أمداد امن من مراد ثم من قرن » كان به أ برص فيرا منه</w:t>
        <w:br/>
        <w:t>إلا موضع درهم »له والدة هو بارٌ بها ء » لو أقسم على الله لأبرّه » فإن استطعت</w:t>
        <w:br/>
        <w:t>أن يستغفر لك فافعل » فاستغفر لي . فاستغرٌ له » فقال له عمر : أين تريد ؟</w:t>
        <w:br/>
        <w:t>قال : الكوفة . قال : ألا أكتب لك إلى عاملها ؟ قال : أكون في غبراءِ الناس</w:t>
        <w:br/>
        <w:br/>
        <w:t>قد مع أويس من القدوم عل لبي ةيأ يأ . فهل فوق هذا أدب</w:t>
        <w:br/>
        <w:t>وبر ؟! منعه البر من شرف الصّحْبة مع رسول الله عله .</w:t>
        <w:br/>
        <w:t>أبو حنيفة النعمان مكل يُحتدّنى في الأدب مع الأمّ :</w:t>
        <w:br/>
        <w:br/>
        <w:t>« كان رحمه الله بارا بوالديْه » وكان يدعو هما ويستغفر هما مع شيخه</w:t>
        <w:br/>
        <w:t>حمّاد » وكان يتصدّق كل شهر بعشرين دينارًا عن والديه ),</w:t>
        <w:br/>
        <w:br/>
        <w:t>١ قال أبو يوسف : كان أبو حنيفة يحمل والدته على &gt;ماره إلى مجلس</w:t>
        <w:br/>
        <w:t>عمر بن ذّ ؛ كراهة أن يردٌ قَؤها .</w:t>
        <w:br/>
        <w:br/>
        <w:t>. رواه مسلم عن عمر )١(</w:t>
        <w:br/>
        <w:t>. ٠١ص أبو حنيفة النعمان للشيخ : وهبي غاوجي الألباني 02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وقال أبو حنيفة : ربما ذهبثٌ بها إلى مجلسه , وربما أمرثني أن أذهبَ</w:t>
        <w:br/>
        <w:t>إليه وأسأأله عن مسألة » فآتيه وأذكرها له , وأقول له : إِذَّ أمي مربي أن أسألك</w:t>
        <w:br/>
        <w:t>ا . فيقول : قل</w:t>
        <w:br/>
        <w:br/>
        <w:t>: كيف هو - يعني الجواب - حتى أخبرك . فأخبره بالجواب » ثم</w:t>
        <w:br/>
        <w:t>يخبرني به » فأنيها وأخيرها عنه بما قال . ونظير ذلك : أنها استفت عن</w:t>
        <w:br/>
        <w:t>شيء ء فَأَفتينُها فلم تقبله » وقالت : لا أقبل إلا بقول رُرعة القاصّ- أي الواعظ-</w:t>
        <w:br/>
        <w:t>فجاء بها إليه » وقال له : إن أَمّي تستفتيك في كذا ء فقال : أنت أعلم وأفقه »</w:t>
        <w:br/>
        <w:t>فأفيها . قال : أَفتيبُها بكذا . فقال زرعة : القؤل ما قال أبو حنيفة . فرضيتٌ</w:t>
        <w:br/>
        <w:br/>
        <w:t>: ارق</w:t>
        <w:br/>
        <w:t>وانصرفتٌ )</w:t>
        <w:br/>
        <w:br/>
        <w:t>وعن يحبى بن عبد الحميد قال : كان الإمام يخرج كل يوم من السجن</w:t>
        <w:br/>
        <w:t>فيرب ليدخل القضاء » فيأنى » فلمًا مرب رأسئه أن ذلك في وجهه بككى »</w:t>
        <w:br/>
        <w:t>فقيل له في ذلك , فقال : إذا رأنه أمّي بك واغتمَّتُ » وما علي شيء أشدٌ</w:t>
        <w:br/>
        <w:t>من غم أمّي .</w:t>
        <w:br/>
        <w:br/>
        <w:t>« وعن يحيى الحماني » عن أبيه قال : كان أبو حنيفة يُضرب على أن</w:t>
        <w:br/>
        <w:t>يلي القضاء فيأبى . ولقد سمعنّه يبكي وقال : أبكي غمًا على والدتي )'" .</w:t>
        <w:br/>
        <w:br/>
        <w:t>« وكان حُحجر بن عدي بن الأدبر يلعمس فراش أُمّه بيده » فينّهُم غلظ</w:t>
        <w:br/>
        <w:t>يده » فينقلب عليه على ظهره » فإذا أمِن أن يكون عليه شيء أَضْجَعها .</w:t>
        <w:br/>
        <w:br/>
        <w:t>وكان ظبيان بن علي من أبرٌ الناس بأمّه » فباتتٌ ليلة وفي صدرها عليه</w:t>
        <w:br/>
        <w:t>شيء » فقام على رجلَيْهِ قائمًا يكرهُ أن يوقظها , ويكره أن يقعد .</w:t>
        <w:br/>
        <w:br/>
        <w:t>(1) من أخلاق العلماء للشيخ محمد سليمان ص9/, .</w:t>
        <w:br/>
        <w:t>(1) مناقب الإمام أبي حنيفة للذهبي ص8١01 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الخامس</w:t>
        <w:br/>
        <w:br/>
        <w:t>ابن عون :</w:t>
        <w:br/>
        <w:t>نادت أُمّ عبد الله بن عون عبد الله فأجابها » فعلا صوته على صوتها فأعتق</w:t>
        <w:br/>
        <w:t>« قال بشر الحاني : الولد يقرب من أُمّه بحيث يُسيِع أمّهِ : أفضل مِنَّ</w:t>
        <w:br/>
        <w:t>الذي يضرب بسيفه في سبيل الله » والنظر إليها أفضل مر من كل شيء ا</w:t>
        <w:br/>
        <w:t>وقال محمد بن مُحيريز : من مشبى بين يدي أبيه فقد عفّه إِلَا أن يمشي</w:t>
        <w:br/>
        <w:t>فيُميط الأذى عن طريقه . ومن دعا أباه باسمه أو بكثيته » فقد عمَّه » إِلَا أن</w:t>
        <w:br/>
        <w:br/>
        <w:t>للف</w:t>
        <w:br/>
        <w:br/>
        <w:t>يقول يا أبت »)</w:t>
        <w:br/>
        <w:t>إفي ها بَعيرُها المُدلل :</w:t>
        <w:br/>
        <w:br/>
        <w:t>« حدّث أبو بُردة بن أبي مومبى الأشعري أن ابنّ عمر شهد رجلا يمانيًا</w:t>
        <w:br/>
        <w:t>يطوف بالبيت » حمل أَمّه وراء ظهرٍ يقول :</w:t>
        <w:br/>
        <w:br/>
        <w:t>إني ها بعيرّها المذلّلٌ إِنْ أذعرث ركبها لم أذْعز</w:t>
        <w:br/>
        <w:br/>
        <w:t>لربي ذو الجلال الأكبر</w:t>
        <w:br/>
        <w:br/>
        <w:t>حماثها أكثرّ مما حملث فهل ترى جازبُها يا اببنَ عمر</w:t>
        <w:br/>
        <w:br/>
        <w:t>ثم قال : يا ابن عمر » أتراني جزيئُها ؟ قال : لا , ولا بزفرة واحدة )20</w:t>
        <w:br/>
        <w:t>صورة طيبة من الأدب والبرٌ :</w:t>
        <w:br/>
        <w:br/>
        <w:t>عن ابن عمر رضي الله عنه : أن رسول الله عله قال : ٠ بيها ثلاثة نفر</w:t>
        <w:br/>
        <w:br/>
        <w:t>(1) التبصرة لابن الجوزي 188/١ .</w:t>
        <w:br/>
        <w:br/>
        <w:t>2 رواه البخاري في الأدب المفرد » وابن المبارك في البر والصلة » واليهقي في شعب</w:t>
        <w:br/>
        <w:t>الإيمان . والزّفرة : المرة من الزفير » وهو تردد النفس حتى تختلف الأضلاع » وهذا</w:t>
        <w:br/>
        <w:t>يعرض للمرأة عند الحمل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عَْوَ الهمة - المجلد الخامس</w:t>
        <w:br/>
        <w:br/>
        <w:t>يتماشون » أخذهم المطر » فمالوا إلى غارٍ في الجبل , فانحطتُ على فم</w:t>
        <w:br/>
        <w:t>غارهم صخر من الجبل  فأطبقت عليهم , فقال بعضهم لبعض : انظروا</w:t>
        <w:br/>
        <w:t>أعمالا عملتموها لله صالحة , فادعوا الله بها لعلّهِ يفرّجها . فقال أحدهم :</w:t>
        <w:br/>
        <w:t>اللهمٌّ إنه كان لي والدان شيخان كبيران » ولي صبْيّة صغار كنثٌ أرعى عليهم »</w:t>
        <w:br/>
        <w:t>فإذا رجعتٌ عليهم فحلبثٌ » بدأثُ بوالدي أسقيهما قبل ولدي ٠ وإنه قد نأى</w:t>
        <w:br/>
        <w:t>بي الشجر”"”» فما أُتِيثٌُ حتى أمسيتٌ » فوجدثهما قد ناما » فحلبتُ كا كنت</w:t>
        <w:br/>
        <w:t>أحلب » فجئتٌ بالجلاب » فقمثٌ عند رؤوسهما أكره أن أوقظهما » وأكره</w:t>
        <w:br/>
        <w:t>أن أبدأ بالصيبية قبلهما » والصبية يتضاغَون”" عند قدمي » فلم يزل ذلك دأني</w:t>
        <w:br/>
        <w:t>وداسم حتى طلع الفجر , ذإن كنت تعلم في فعلث ذلك اتغاء حملي</w:t>
        <w:br/>
        <w:t>فافرَجٌ لنا فرجة نرى منها السماء . ففرّج الهم حتى يرؤن السماء ... »</w:t>
        <w:br/>
        <w:t>الحديث .</w:t>
        <w:br/>
        <w:br/>
        <w:t>زففا</w:t>
        <w:br/>
        <w:br/>
        <w:t>وأخرى :</w:t>
        <w:br/>
        <w:br/>
        <w:t>« كان الفضل بن يحبى أَبرٌ الناس بأبيه » بلغ من بره إِيَاه أخهما كانا في</w:t>
        <w:br/>
        <w:t>السجن » وكان يحبى لا يتوضاً إلا بماءِ مخن , فمنعهما السجََّان من إدخال</w:t>
        <w:br/>
        <w:t>الحطب في ليلة باردة » فلما نام يحبى » قام الفضل إلى قمقمة وملأها ماءٌ »</w:t>
        <w:br/>
        <w:t>ثم أدناه من المصباح » ولم يزل قائمًا - وهو في يده - حتى أصبح )”©</w:t>
        <w:br/>
        <w:t>كَهْمِسُ الدَّغَاءٌ وأدبه اللي :</w:t>
        <w:br/>
        <w:br/>
        <w:t>عن أني عبد الرحمن الحنفي قال : رأى كهمس بن الحسن عقربًا في</w:t>
        <w:br/>
        <w:br/>
        <w:t>)000( نأى لي الشجر : بَعُد المرععى .</w:t>
        <w:br/>
        <w:br/>
        <w:t>(1) يتضاغَون : يُصوّتون باكين .</w:t>
        <w:br/>
        <w:br/>
        <w:t>(”) رواه البخاري » ومسلم » وابن حبان .</w:t>
        <w:br/>
        <w:t>(54) بر الوالدين للطرطوشي ص78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﻿‫31 صلاح الأمة في عَلّوْ الهمة - المجلد الخامس</w:t>
        <w:br/>
        <w:br/>
        <w:t>البيت » فأراد أن يقتلها , أو يأخذها , فسبقئه إلى جُخرها » فأدخل يده في</w:t>
        <w:br/>
        <w:t>الجْحْرٍ يأخذها , وجعلّتُ تضربه , فقيل له : ما أردت إلى هذا ؟ لِمَ أدخلت</w:t>
        <w:br/>
        <w:t>يدك في جحرها تُخرجها ؟ قال : إني أحمد ؛ خفتٌ أن تخرج من الجخر</w:t>
        <w:br/>
        <w:t>فنجيء إلى أمي فتلدغها . وكان يمينه الذي يحلف به : إني أحمد وأحمد )".</w:t>
        <w:br/>
        <w:br/>
        <w:t>وعن الحسن بن نوح قال : ١ كان كهمس يعمل في الجصّ كل يوم</w:t>
        <w:br/>
        <w:t>ن 6 فإذا أمسى اشترى به فاكهة فأقى بها إلى أمّه 9" .</w:t>
        <w:br/>
        <w:t>« وكان كهمس الدَّعَاءُ يكسح البيت , ويخدم أَمّه » فأرسل إليه سليمان</w:t>
        <w:br/>
        <w:t>ابن علي الحاشمي بصرٌةٍ » وقال : اشتر بها خادمًا لأمّك . لأنه كان مشغولًا</w:t>
        <w:br/>
        <w:t>بخدمتها » وكان أبرّ شيء بأمّه » وأراده على أن يقبلها فأبى » فألقاها في البيت</w:t>
        <w:br/>
        <w:t>ومضى » فأخذها كهمس , وخرج يتبعه حتى دفعها إليه © .</w:t>
        <w:br/>
        <w:br/>
        <w:t>« وكان عمرو بن عُبيد يأتي كهمسًا يسلّم عليه » ويجلس عنده هو</w:t>
        <w:br/>
        <w:t>وأصحابه » فقالت له أمه : إني أرى هذا وأصحابه وأكرههم؛ وما يعجبوني</w:t>
        <w:br/>
        <w:t>فلا تجالسئهم.قال : فجاء إليه عمرو وأصحابه فأشرف عليهم » فقال : إن أَمّي</w:t>
        <w:br/>
        <w:t>قد كرهتك وأصحابك » فلا تأتوني )© ,</w:t>
        <w:br/>
        <w:br/>
        <w:t>م 8</w:t>
        <w:br/>
        <w:t>محمد بن سيرين لا يكلم أُمّهِ إلا وهو يتضرّع :</w:t>
        <w:br/>
        <w:t>كان محمد بن سيرين لا يكلّم أمّه إلا م يكلّمُ الأمير الذي لا يُنمَصّف منه .</w:t>
        <w:br/>
        <w:t>5 0 ف عر قد</w:t>
        <w:br/>
        <w:t>وعن بعض ال سيرين قال : ما رأيتُ محمد بن سيرين يكلم أمّه قط إلا</w:t>
        <w:br/>
        <w:t>وهو يتضرع .</w:t>
        <w:br/>
        <w:t>وعن ابن عون قال : ٠ دخل رجل على محمد بن سيرين وهو عند أمه »</w:t>
        <w:br/>
        <w:br/>
        <w:t>(01) حلية الأولياء 311/5 .</w:t>
        <w:br/>
        <w:t>(50)» 70 6(؛) الحلية 317/5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6</w:t>
        <w:br/>
        <w:t>فقال : ما شأن محمد , أيشتكى شيئًا ؟ قالوا : لاء ولكن هكذا يكون إذا</w:t>
        <w:br/>
        <w:t>كان عند أمه )20</w:t>
        <w:br/>
        <w:t>وزين العابدين بلغ من أدبه مع أمه أنه لا يأكل معها في صحفة :</w:t>
        <w:br/>
        <w:t>«وكان زا بن العايدين بن الحسين رضي الله عنما كثر الي بأمه » حتى</w:t>
        <w:br/>
        <w:t>قيل له : إنك من أَبرٌ الناس بأمّك » ولسنا نراك تأكل معها في صحفة ؟ فقال :</w:t>
        <w:br/>
        <w:t>أخاف أن تسبق يدي إلى ما سبقثُ إليه عينها » فأكون قد عَمَفتها '" .</w:t>
        <w:br/>
        <w:t>وطلقٌ بن حبيب لا يمشي فوق ظهر ينه وم تنه :</w:t>
        <w:br/>
        <w:t>وكان طلق بن حبيب من العُبّاد والعلماء » وكان يُقبلٌ رأس أمه . وكان</w:t>
        <w:br/>
        <w:t>لا بمعشي فوق ظهر بيتٍ وهي تحته ؛ إجلالا ها" .</w:t>
        <w:br/>
        <w:br/>
        <w:t>ابن القاسم لله درّه :</w:t>
        <w:br/>
        <w:t>« حُكي عن ابن القاسم : أنه كان يُقرأ عليه ١ الموطأ » ؛ إذ قام قيامًا</w:t>
        <w:br/>
        <w:t>طويلًا ثم جلس , فقيل له في ذلك » فقال : نزلث أمي فسأَلثْني حاجة فقامت »</w:t>
        <w:br/>
        <w:t>حيُْوة بن شري يترك الدرس لعلف الدجاج :</w:t>
        <w:br/>
        <w:t>« وكان حَيْوَةٌ بن شُريح - وهو أحد أئمة المسلمين - يقعد في حلقته</w:t>
        <w:br/>
        <w:t>يعلّم الناس , فتقول له أمّه : قم يا حيوة » فألتق الشعير للدجاج » فيقوم » ويترك</w:t>
        <w:br/>
        <w:t>22(</w:t>
        <w:br/>
        <w:t>التعلم )2 .</w:t>
        <w:br/>
        <w:br/>
        <w:t>. 3077/5 المرأة وحقوقها في الإسلام للشيخ مبشر الطرازي )1١(</w:t>
        <w:br/>
        <w:t>. عيون الأخبار *//ا9 )؟١(</w:t>
        <w:br/>
        <w:br/>
        <w:t>(7 ؛ 4) بر الوالدين للطرطوشي ص78 .</w:t>
        <w:br/>
        <w:br/>
        <w:t>(5) بر الوالدين للطرطوشي صة7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الهُذَيْل وأمّه حفصة ببت سيرين :</w:t>
        <w:br/>
        <w:br/>
        <w:t>« وعن هشام بن حسان قال : كان الهُذَيْل بن حفصة يجمع الحطب</w:t>
        <w:br/>
        <w:t>وروي فكان إذا جاء الشتاء » جاء بالكانون فيضعه خلفي وأنا في مصلاي »</w:t>
        <w:br/>
        <w:t>ثم يقعد فيُوقد بذلك الحطب المقشّر » وذلك القصب الفلّق وقودًا لا يؤذي</w:t>
        <w:br/>
        <w:t>دخان » ويُدفقني » نمكث بذلك ما شاء الله . قالت : وعنده من يكفيه لو أراد</w:t>
        <w:br/>
        <w:t>ذلك . قالت : وربما أردثٌ أنصرف إليه » فأقول : يا بُني » ارجع إلى أهلك .</w:t>
        <w:br/>
        <w:t>ثم أذكر ما يريد فأدعه )2</w:t>
        <w:br/>
        <w:br/>
        <w:t>قال هشام : ٠ وكانت له لقحة””» قالت حفصة : كان يبعث إل بحَلْيةٍ</w:t>
        <w:br/>
        <w:t>بالغداة » فأقول : يا بن » إنك لتعلم أني لا أشربه , أنا صائمة . فيقول : يا أمّ</w:t>
        <w:br/>
        <w:t>الهذيل » إن أطيب اللبن ما بات في ضروع الإبل ؛ اسقيه من شعت )9 ,</w:t>
        <w:br/>
        <w:t>محمد بن المتكدر :</w:t>
        <w:br/>
        <w:br/>
        <w:t>٠ كان يضع خدَّه على الأرض » ثم يقول لأمّه : قومي ضعي قدمك على</w:t>
        <w:br/>
        <w:br/>
        <w:t>« قال سعيد بن عامر : قال ابن المتكدر : بات أخي عمر يصلّي وبثٌ</w:t>
        <w:br/>
        <w:t>اغمز قدم أمي » وما احبٌ أن ليلتي</w:t>
        <w:br/>
        <w:br/>
        <w:t>01 القرّة : ما أصابك من القرء أي البرد .</w:t>
        <w:br/>
        <w:t>(١؟) صفة الصفوة 58/4 .</w:t>
        <w:br/>
        <w:br/>
        <w:t>(5) أي:ناقة حلوب غزيرة اللبن .</w:t>
        <w:br/>
        <w:br/>
        <w:t>(4:) صفة الصفوة 58/4 - 55 .</w:t>
        <w:br/>
        <w:br/>
        <w:t>(ه) السير 0/8ه»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وو</w:t>
        <w:br/>
        <w:br/>
        <w:t>بليلته و2" ,</w:t>
        <w:br/>
        <w:t>منصور بن المعتمر :</w:t>
        <w:br/>
        <w:br/>
        <w:t>« حدثنا الأخنسي : سمعت أبا بكر يقول : كنتٌ مع منصور جالسًا</w:t>
        <w:br/>
        <w:t>في منزله » فتصيح به أنه - وكانت فظَةُ عليه - فتقول : يا منصورء يريدك</w:t>
        <w:br/>
        <w:t>ابن هُبيرة على القضاء فتأبى !! وهو واضعٌ لحيته على صدره ما يرفع طرفه</w:t>
        <w:br/>
        <w:t>إلا )9 ,</w:t>
        <w:br/>
        <w:t>بندار :</w:t>
        <w:br/>
        <w:br/>
        <w:t>قال عبد الله بن جعفر المروزي : سمعتٌ بندار يقول : أردتُ الخروج -</w:t>
        <w:br/>
        <w:t>يعني الرحلة - فمنعتني أمي » فأطعتها فبُورك لي فيه )7".</w:t>
        <w:br/>
        <w:br/>
        <w:t>جمع حديتٌ البصرة ولم يرحل ؛ يرا بأمّهثم رحل بعدها"".</w:t>
        <w:br/>
        <w:t>ومسعر بن كدام في أدبه إمامٌ :</w:t>
        <w:br/>
        <w:br/>
        <w:t>٠ قال محمد بن سعد : كانت لمسعر بن كدام أمّ عابدة » فكان يحمل</w:t>
        <w:br/>
        <w:t>هالِيِنُا ؛ ويمشي معها حتى يُدخلها المسجد » فيبسط ها اللبد » فتقوم فتصلّي »</w:t>
        <w:br/>
        <w:t xml:space="preserve">ويتقدّم هو إلى مقدم المسجد فيصلي ثم يقعد » ويجتمع إليه من يريد فيحلائهم </w:t>
        <w:br/>
        <w:t>ثم ينصرف إليها » فيحمل لِبدّها وينصرف معها ©.</w:t>
        <w:br/>
        <w:t>ذرٌ بن عمر بن ذرٌ : ما ارتقى سقَفًا كان والدذه تحته :</w:t>
        <w:br/>
        <w:br/>
        <w:t>« ولمّا مات ذرٌ - وكان من الأولياء - قال أبوه عمر بن ذرٌّ : اللهم</w:t>
        <w:br/>
        <w:br/>
        <w:t>(0) السير هوه" .</w:t>
        <w:br/>
        <w:br/>
        <w:t>(0) السير ه/ه.4 .</w:t>
        <w:br/>
        <w:br/>
        <w:t>(؟) ١ () السير 14/١1 » تاريخ بغداد 37١1/5 .</w:t>
        <w:br/>
        <w:t>(5) صفة الصفوة 58/4 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t>إني قد غفرتُ له ما قصر فيه من واجب حفي » فاغفر له ما قصر فيه من واجب</w:t>
        <w:br/>
        <w:t>حقك . فقيل له : كيف كان عشرثّه معك ؟ قال : ما مشى معي قط في ليل</w:t>
        <w:br/>
        <w:t>إلا كان أمامي » ولا مشى معي في نهار إِلّا كان ورائي » ولا ارتقى قل سمُقًا</w:t>
        <w:br/>
        <w:t>500 00</w:t>
        <w:br/>
        <w:br/>
        <w:t>عامر بن عبد الله بن الزبير : بعد موت أبيه يمكث عامًا لا يدعو إلا بالمغفرة له :</w:t>
        <w:br/>
        <w:br/>
        <w:t>قال عامر بن عبد الله بن الزبير : ٠ مات أبي » فما سألتٌ الله - حَوْلُا -</w:t>
        <w:br/>
        <w:t>إلا العفو عنه )99 ,</w:t>
        <w:br/>
        <w:t>عمروة بن الزيير وبره :</w:t>
        <w:br/>
        <w:br/>
        <w:t>كان رحمه الله يقول في صلاته وهو ساجد : اللهمٌ اغفر للزبير بن العوام »</w:t>
        <w:br/>
        <w:t>وأسماء بنت أي بكر . يعني : والديه رضي الله عنهما"".</w:t>
        <w:br/>
        <w:t>وأبو يوسف على الطريق :</w:t>
        <w:br/>
        <w:br/>
        <w:t>وكان أبو يوسف القاضي يقول عُقَيْبَ صلاته : اللهمّ اغفز لأبوئي ولأبي</w:t>
        <w:br/>
        <w:t>حنيفة ©</w:t>
        <w:br/>
        <w:t>الأبّار :</w:t>
        <w:br/>
        <w:br/>
        <w:t>٠ قال جعفر الخلدي : كان الأبار من أزهد الناس ؛ استأذن أَمّهِ في الرحلة</w:t>
        <w:br/>
        <w:t>إلى قتيبة فلم تأذن له » ثم مانت فخرج إلى مُحراسان » ثم وصل إلى بلخ وقد</w:t>
        <w:br/>
        <w:t>مات قتيبة » فكان يُعَزُونه على هذا » فقال : هذا ثمرة العلم ؛ إني اخترثٌ رضا</w:t>
        <w:br/>
        <w:br/>
        <w:t>. بر الوالدين للطرطوشي ص76 )١(</w:t>
        <w:br/>
        <w:t>. (؟) عيون الأخبار +«/4؟</w:t>
        <w:br/>
        <w:br/>
        <w:t>(5) بر الوالدين للطرطوشي ص77 .</w:t>
        <w:br/>
        <w:t>(5) السابق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المجلد الخامس</w:t>
        <w:br/>
        <w:br/>
        <w:t>الوالدة )20</w:t>
        <w:br/>
        <w:t>الحافظ ابن عساكر صاحب ١ تاريخ دمشق )</w:t>
        <w:br/>
        <w:br/>
        <w:t>٠ قال ابن النجار : قرأتُ بخطٌ معمر بن الفاخر في ٠ معجمه » : أخبرني</w:t>
        <w:br/>
        <w:t>أبو القاسم الحافظ إملاءٌ بمبى » وكان من أحفظ من رأيتٌ » وكان شيخنا</w:t>
        <w:br/>
        <w:t>إسماعيل بن محمد الإمام يفضّله على جميع من لاقيناهم » قدم أصبيان ونزل في</w:t>
        <w:br/>
        <w:t>داري » وما رأيثٌ شابًّا أحفظ ولا أورع ولا أتقن من وكان فقيهًا أديبًا ستيًا ؛</w:t>
        <w:br/>
        <w:t>سأليُه عن تأخره عن الرحلة إلى أصبهان ؛ قال : استأذنتٌ أمي في الرحلة إليها</w:t>
        <w:br/>
        <w:t>فما أَؤِلتٌ '” .</w:t>
        <w:br/>
        <w:t>أمثلةٌ عطرة في َأ عُذرْ الهمّة في الأدب :</w:t>
        <w:br/>
        <w:t>أدب الفاروق عمر رضي الله عنه :</w:t>
        <w:br/>
        <w:br/>
        <w:t>« قال عمر : أبو بكر سيدنا أعتقٌ بلالا سيدنا »</w:t>
        <w:br/>
        <w:br/>
        <w:t>٠ عن يحيى بن سعد قال : ذكر عمر فضل ألي بكر » » فجعل يصف</w:t>
        <w:br/>
        <w:t>مناقبه ... ثم قال : وهذا سيدنا بلال حَسسَنةٌ من حستاته 60</w:t>
        <w:br/>
        <w:br/>
        <w:t>وعن عمر أنه لم بلق أسامة قط إلا قال : السلام عليك أبّها الأمم</w:t>
        <w:br/>
        <w:t>ورحمة الله . نُون رسول الله عه وأنت علي أمير »'</w:t>
        <w:br/>
        <w:br/>
        <w:t>« عن ابن أي الهذيل قال : دعا عمر زيد بن صوحان ١ فضّفته على</w:t>
        <w:br/>
        <w:t>الرّحْل كا تَضْْفِئُون أمراءكم , ثم التفتّ إلى الناس فقال : اصنعوا هذا بزيد</w:t>
        <w:br/>
        <w:br/>
        <w:t>2,2</w:t>
        <w:br/>
        <w:br/>
        <w:t>(1) السير 44/١ » تذكرة الحفاظ 559/5 .</w:t>
        <w:br/>
        <w:t>(5) السير ١٠/510ه » تذكرة الحفاظ 1777/4 .</w:t>
        <w:br/>
        <w:t>م السير ١/وه؟ .</w:t>
        <w:br/>
        <w:br/>
        <w:t>(4) السير 95/5 » وابن سعد 5١/5 .</w:t>
        <w:br/>
        <w:br/>
        <w:t>(ه) السير ع/07٠ه ء وطبقات ابن سعد 154/5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الخامس</w:t>
        <w:br/>
        <w:t>وأصحاب زيد )"".</w:t>
        <w:br/>
        <w:t>أدب معاذٍ بن جبل :</w:t>
        <w:br/>
        <w:br/>
        <w:t>عن معاذ قال : ما بذقت على ييني منذ أسلمثُ”© ,</w:t>
        <w:br/>
        <w:t>أدب العباس بن عبد المطّلب :</w:t>
        <w:br/>
        <w:br/>
        <w:t>عن أَلي رزيق قال : قيل للعباس : أنت أكبر أو النبي ؟ قال : هو أكبر</w:t>
        <w:br/>
        <w:t>وأنا وُلِدْثُ قبله" .</w:t>
        <w:br/>
        <w:t>أدبٌُ علي رضي الله عنه :</w:t>
        <w:br/>
        <w:br/>
        <w:t>عن صهِيْبٍ مولى العباس . قال : رأيتٌ عليًا يقبّل يد العباس ورِجله</w:t>
        <w:br/>
        <w:t>ويقول : يا عم » ارضّ عني .</w:t>
        <w:br/>
        <w:br/>
        <w:t>قال الذهبي في « السير » (94/7) : « إسناده حسن »2 .</w:t>
        <w:br/>
        <w:t>أدبُ ابن عبّاس :</w:t>
        <w:br/>
        <w:br/>
        <w:t>« عن أبي سَلّمّة أن ابن عباس قام إلى زيد بن ثابت فأخذ له بركابه » فقال</w:t>
        <w:br/>
        <w:t>تنح يا ابن عم رسول الله عه . فقال : هكذا نفعل بعلمائنا وكبرائنا :© .</w:t>
        <w:br/>
        <w:t>أدب عِمران بن حُصّيْن رضي الله عنه :</w:t>
        <w:br/>
        <w:br/>
        <w:t>٠ عن عمران بن حُصين قال : ما مسستُ ذكري بيميني منذ بايعثٌُ</w:t>
        <w:br/>
        <w:br/>
        <w:t>(0) السير ١/هه4؛ .</w:t>
        <w:br/>
        <w:t>(0) السير ١6 ء ومجمع الزوائد 770/9 .</w:t>
        <w:br/>
        <w:br/>
        <w:t>5 السير 5//اى .</w:t>
        <w:br/>
        <w:t>(4) السير 4737/7 ؛ إسناده حسن : أخرجه ابن سعد 770/9 وصحححه الحاك وأقرّه</w:t>
        <w:br/>
        <w:br/>
        <w:t>(5) السير 504/6 ؛ رجاله ثقات » وصحّححه الحا وأقرّه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أدب عَدِتي بن حاتم رضي الله عنه :</w:t>
        <w:br/>
        <w:br/>
        <w:t>عن مغرة قال : خرج عدي وجريرالبجلي وحنظلة لكاتب من الكوقة »</w:t>
        <w:br/>
        <w:t>فنزلوا « قرقيسياء » وقالوا : لا نقم يبلل يُشتمٌ فيها عهان"'</w:t>
        <w:br/>
        <w:t>أدب ابن عُمَر رضي الله عنه :</w:t>
        <w:br/>
        <w:br/>
        <w:t>عن مجاهد قال : ربّما أخدّ ابن عمر لي بالرّكاب”"©</w:t>
        <w:br/>
        <w:t>أدب زر بن حبيش :</w:t>
        <w:br/>
        <w:br/>
        <w:t>عن عاصم » قال : كان أبو وائل عثانيًا » وكان زرٌ بن حبيش عَلَويًا »</w:t>
        <w:br/>
        <w:br/>
        <w:t>وما يت واحدا منهما قط تكلم في صاحبه حتى مانا » وكان زر أكبر من أفي وائل »</w:t>
        <w:br/>
        <w:t>فكانا إذا جلسا جميعًا لم يحدّث أبو وائل مع زر . يعني يتأدّب معه ليله" .</w:t>
        <w:br/>
        <w:br/>
        <w:t>أدب أبي العالية :</w:t>
        <w:br/>
        <w:br/>
        <w:t>عن أبي العالية قال : ما مسست ذَكَري بيميني منذ ستين أو سبعين</w:t>
        <w:br/>
        <w:br/>
        <w:t>2</w:t>
        <w:br/>
        <w:t>سنة</w:t>
        <w:br/>
        <w:br/>
        <w:t>قال سعيد : لا تقولوا : مُصِيُِحف . ولا مُسيُجد ؛ ما كان لله فهو</w:t>
        <w:br/>
        <w:br/>
        <w:t>عظم » حسن جميل'”.</w:t>
        <w:br/>
        <w:br/>
        <w:t>رم السير 2158/8 تاريخ بغداد 3191/١ .</w:t>
        <w:br/>
        <w:t>(0) السير 102/4 .</w:t>
        <w:br/>
        <w:br/>
        <w:t>رم السير 154/4 .</w:t>
        <w:br/>
        <w:br/>
        <w:t>(4) السير 510/4 ء الحلية 519/5 .</w:t>
        <w:br/>
        <w:br/>
        <w:t>)2( السير 784/4 ؛ طبقات ابن سعد //11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الخامس</w:t>
        <w:br/>
        <w:br/>
        <w:t>قيل : كان علي بن الحسيّن لحسين إذا سار في المديئة على بغلته » لم يقل لأحدٍ :</w:t>
        <w:br/>
        <w:t>الطريق . ويقول : هو مشترك ؛ ليس لي أن أنحي عنه أحنا"".</w:t>
        <w:br/>
        <w:t>أدبُ الحَسّن البصري :</w:t>
        <w:br/>
        <w:br/>
        <w:t>قال سفيان بن عُيينة : إن الحسن البصري لما مات مسلم بن يسارع</w:t>
        <w:br/>
        <w:t>قال : وامعلّماه”" .</w:t>
        <w:br/>
        <w:t>أدب عطاء بن أبي راح :</w:t>
        <w:br/>
        <w:br/>
        <w:t>00 ن ابن ري » عن عطاء قال : إن الرجل لَيِحدَّئي بالحديث فأنصت</w:t>
        <w:br/>
        <w:t>له كأني م أسمغه , وقد سمعتّه قبل أن يي يولد,</w:t>
        <w:br/>
        <w:br/>
        <w:t>أدب عمر بن عبد العزيز</w:t>
        <w:br/>
        <w:br/>
        <w:t>عن أَيُوبٍ قال : قيل لعمر بن عبد العزيز : يا أمير المؤّمنين . لو أَتِيتٌ المدينة »</w:t>
        <w:br/>
        <w:t>إن قضى الله موث 5 في موضع القبر الرابع مع رسول الله عَي. قال: والله</w:t>
        <w:br/>
        <w:t>أن يعذّبِي الله بغير النار. أحبٌ إلي من أن يعلم من قلبي أني أراني لذلك أهلد".</w:t>
        <w:br/>
        <w:br/>
        <w:t>أدب أبي وائل :</w:t>
        <w:br/>
        <w:t>قال عاصم بن أني النجود : ما قدمتُ على أني وائل من سثّر إلا قبل</w:t>
        <w:br/>
        <w:br/>
        <w:t>١ كفي"</w:t>
        <w:br/>
        <w:br/>
        <w:t>. السير 4/4و؟ )١(</w:t>
        <w:br/>
        <w:br/>
        <w:t>(5) السير 507/4 ء وتاريخ ابن عساكر 1549/15 ,</w:t>
        <w:br/>
        <w:t>5) السير 5/5م .</w:t>
        <w:br/>
        <w:br/>
        <w:t>(؟) السير ١41/5 » وطبقات ابن سعد 404/8 .</w:t>
        <w:br/>
        <w:t>(5) السير ه//اه؟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0-5</w:t>
        <w:br/>
        <w:br/>
        <w:t>ققادة :</w:t>
        <w:br/>
        <w:br/>
        <w:t>قال قنادة : لقد كان يستحبٌ ألا تقرأ الأحاديث التي عن رسول الله</w:t>
        <w:br/>
        <w:t>عه إلا على طهارة”" .</w:t>
        <w:br/>
        <w:t>الإمام مالك بن أئس إمام دار الهجرة :</w:t>
        <w:br/>
        <w:br/>
        <w:t>قال أبو مصعب : كان مالك لا يُحدَّتٌ إِلّا وهو على طهارة , إجلالًا</w:t>
        <w:br/>
        <w:t>للحديث )02</w:t>
        <w:br/>
        <w:br/>
        <w:t>كان مالك بن أنس إمام دار الهجرة لا يركب دابّة بالمدينة » ويقول :</w:t>
        <w:br/>
        <w:t>أوقر أرضًا دُفِنَ فيها رسول الله عله .</w:t>
        <w:br/>
        <w:br/>
        <w:t>« قال أبو مصعب : كانوا يزدحمون على باب مالك حتى يقتتلوا من</w:t>
        <w:br/>
        <w:t>الزحام » وكنا إذا كنا عنده لا يلتفت ذا إلى ذا قائلون برؤوسهم هكذا » وكانت</w:t>
        <w:br/>
        <w:t>السلاطين تهابه » وكان يقول : لا . ونعم . ولا يُقال له : من أين قلت ذا ؟ ) .</w:t>
        <w:br/>
        <w:br/>
        <w:t>« وقال ابن وهب : ما نقلنا من أدب مالك أكثر مما تعلّمنا من علمه )”".</w:t>
        <w:br/>
        <w:br/>
        <w:t>قال ابن القاسم : قيل لمالك : لِمّ لم تأخذ عن عمرو بن دينار ؟ قال :</w:t>
        <w:br/>
        <w:t>أنينُه » فوجدبّه يأخذون عنه قيامًا » فأجللتٌُ حديث رسول الله مُه أن اخذه</w:t>
        <w:br/>
        <w:t>قائما"؟ .</w:t>
        <w:br/>
        <w:t>الإمام المبارك : عبد الله بن المبارك :</w:t>
        <w:br/>
        <w:br/>
        <w:t>قال يحبى بن يحبى الَينِي : كنا عند مالك فاستُوْذن لعبد الله بن المبارك</w:t>
        <w:br/>
        <w:t>(1) السير ه/7/4؟ .</w:t>
        <w:br/>
        <w:br/>
        <w:t>(١)ء () انظر ترجمة مالك في السير 428/4 - ١58 .</w:t>
        <w:br/>
        <w:t>(5) السير 517/4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نه</w:t>
        <w:br/>
        <w:t>بالدخول فأذن له » فرأينا مالك تزحزح له في مجلسه » ثم أقعده بلصقه »</w:t>
        <w:br/>
        <w:t>وما رأيثُ مالكًا تزحزح لأحد في مجلسه غيره » فكان القارئع يقرأ على</w:t>
        <w:br/>
        <w:t>مالك , فربما مر بشيء فيسأله مالك : ما مذهبكم في هذا ؟ أو : ما عندكم</w:t>
        <w:br/>
        <w:t>في هذا ؟ فرأيتُ ابن المبارك يجاوبه » ثم قام فخرج فأعجب مالك بأدبه ٠</w:t>
        <w:br/>
        <w:t>ثم قال لنا مالك : هذا ابن المبارك فقيهُ خراسان .</w:t>
        <w:br/>
        <w:br/>
        <w:t>وسكل ابن المبارك بحضور سفيان بن عبينة فقال : إن تُهينا أن نتكلّم</w:t>
        <w:br/>
        <w:t>عند أكابر نا" ,</w:t>
        <w:br/>
        <w:br/>
        <w:t>قال حبيب الجلاب : سألتُ ابن المبارك : ما خرٌ ما أعطي الإنساذ ؟</w:t>
        <w:br/>
        <w:t>قال : غريزةٌ عقل . قلتُ : فإن لم يكن ؟ قال : حُسسْن أدب . قلت : فإن</w:t>
        <w:br/>
        <w:t>لم يكن ؟ قال : أَخّ شفيق يستشيره . قلت : فإن لم يكن ؟ قال : صمتٌ</w:t>
        <w:br/>
        <w:t>طويل . قلت : فإن لم يكن ؟ قال : موت عاجل".</w:t>
        <w:br/>
        <w:br/>
        <w:t>« قال إسماعيل الخطبي : بلغني عن ابن المبارك أنه حضر عند حمٌّاد بن</w:t>
        <w:br/>
        <w:t>زيد » فقال أصحاب الحديث لحمّاد : سل أبا عبد ال حمن أَنْ يحدثنا . فقال :</w:t>
        <w:br/>
        <w:t>يا أبا عبد الرحمن » تحدّئهم ؟ فإنهم قد سألوني . قال : سبحان الله يا أبا إسماعيل !!</w:t>
        <w:br/>
        <w:t>أحدّث وأنت حاضر ؟! قال : أقسمتٌ عليك لَتفعلن . فقال : خذوا ؛ حدّثنا</w:t>
        <w:br/>
        <w:t>أبو إسماعيل حمّاد بن زيد ... فما حدّث بحرف إلا عن حمّاد ,©</w:t>
        <w:br/>
        <w:br/>
        <w:t>قال إبراهيم ب بن الأشعث : رأُيتُ سفيان ابن عُيينة يقبّل يّدا الفضيل</w:t>
        <w:br/>
        <w:br/>
        <w:t>مه 64</w:t>
        <w:br/>
        <w:br/>
        <w:t>(0) السير 47١/4 .</w:t>
        <w:br/>
        <w:t>(5) السير 3917/4 .</w:t>
        <w:br/>
        <w:t>5 السير 185/8 , وتارخ بغداد 160/٠١ .</w:t>
        <w:br/>
        <w:t>(4) السير 498/2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﻿‫وقال موسى بن داود : كنثٌ عند ابن عيينة » فجاء حسين الجعفي »</w:t>
        <w:br/>
        <w:t>فقام سفيان وقبّل يده'”</w:t>
        <w:br/>
        <w:t>أدب الأوزاعي :</w:t>
        <w:br/>
        <w:br/>
        <w:t>قال عطاء الخفاف : كنتٌ عند الأوزاعي » فأراد أن يكتب إلى أبي إسحاق</w:t>
        <w:br/>
        <w:t>الفزاري » فقال لكاتبه : ابدأ به ؛ فإنه والله خير مني”©</w:t>
        <w:br/>
        <w:br/>
        <w:t>قال العباس بن الوليد : فما رأث ألي يتعجّبِ من شيء في الدنيا تعحجبه</w:t>
        <w:br/>
        <w:br/>
        <w:t>من الأوزاعي » فكان يقول : سبحانك تفعل ما تشاء !! كان الأوزاعي يتيمًا</w:t>
        <w:br/>
        <w:br/>
        <w:t>فقيرًا في - حجر مه » تنقله من بلد إلى بلد وقد جرئى حُكْمُك فيه أن ّنه حيث</w:t>
        <w:br/>
        <w:t>أنه . يا بني » عجزت الملوك أن تؤدّب أنفسها وأولادها أدبّ الأوزاعي في</w:t>
        <w:br/>
        <w:t>نفسه . ما سمعثٌ منه كلمةٌ قعل فاضلة إِلّا احتاج مستمعُها إلى إثباتها عنه » ولا</w:t>
        <w:br/>
        <w:t>أيه ضاحكًا قط حتى يُقهقه , ولقد كان إذا أخدّ في ذكر المعاد أقول في نفسي :</w:t>
        <w:br/>
        <w:t>أترى في المجلس قلبٌ لم يبك" .</w:t>
        <w:br/>
        <w:br/>
        <w:t>قال عمان بن عاصم : ٠ رأَيتُ سفيان الثوري بمكة يدا بزمام ناقة</w:t>
        <w:br/>
        <w:t>الأوزاعي وهو يقول : كُقُوا عنا يا معشر الشباب حتى تُسَلّل الشيخ )9 .</w:t>
        <w:br/>
        <w:br/>
        <w:t>وقال عثان بن عاصم أيضًا : « رأيتٌ شيحًا بين الصفا والمروة على ناقة</w:t>
        <w:br/>
        <w:br/>
        <w:t>(0) السير و/لاو” - 4.01١ .</w:t>
        <w:br/>
        <w:br/>
        <w:t>(؟) انظر السير 047/4 .</w:t>
        <w:br/>
        <w:br/>
        <w:t>(*) انظر السير 3114-1197 .</w:t>
        <w:br/>
        <w:br/>
        <w:t>(4) الجرح والتعديل 700/١ ء ونسلل : أي نخرجه من الزحام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اصلاح الأمة في عَلْوَ الهمة - المجلد الخامس</w:t>
        <w:br/>
        <w:br/>
        <w:t>وشيحًا يقوده » واجتمع أصحاب الحديث عليه » فجعل الشيخ الذي يقود</w:t>
        <w:br/>
        <w:t>الشيخ يقول : يا معشر الشباب , كفُوا حتى نسل الشيخ : فقلتٌ : من هذا</w:t>
        <w:br/>
        <w:t>الراكب ؟ قالوا : هذا الأوزاعي . قلت : فمن هذا الذي يقوده ؟ قالوا : سفيان</w:t>
        <w:br/>
        <w:t>الثوري .</w:t>
        <w:br/>
        <w:br/>
        <w:t>وقال رجل من ولد الأحنف بن قيس : بلغني أن سفيان الثوري بلغه</w:t>
        <w:br/>
        <w:t>مقدم الأوزاعي » فخرج حتى لقيه ب ٠ ذي طوثتى » . قال : فحلّ سفيان رأس</w:t>
        <w:br/>
        <w:t>البعير ووضعه على رقبته » فكان إذا مرٌّ بجماعة قال : الطريق للشيخ .</w:t>
        <w:br/>
        <w:br/>
        <w:t>وقال سلمة بن كلثوم : جاء سفيان الثوري فدخل على الأوزاعي ,</w:t>
        <w:br/>
        <w:t>فجلسا من الأولى إلى العصر  قد أطرق كل واحد منهما ؛ توقيرًا لصاحبه" .</w:t>
        <w:br/>
        <w:br/>
        <w:t>وقال يحبى بن يمان : كان سفيان إذا قعد مع إبراهيم تحرّز من الكلام”” .</w:t>
        <w:br/>
        <w:t>أدب إبراهم بن أدهم وعطفه على الأصاغر :</w:t>
        <w:br/>
        <w:br/>
        <w:t>كان إبراهيم بن أدهم في الحصاد . وكان يُطعم الأصحاب ء وكانوا</w:t>
        <w:br/>
        <w:t>يتمعون بالليل وهم صيام » وكان رحمه الله ربّما يتأتحر في بعض الأيام في</w:t>
        <w:br/>
        <w:t>العمل ؛ فقالوا ليلة : تعالّوا نأكل فطورّنا دونه » حتى يعود بعد هذا يُسرع »</w:t>
        <w:br/>
        <w:t>فأفطرواوناموا » فرجع إبراهيم فوجدهم نيامًا » فقال : مسناكين ؛ لعلهم لم يكن</w:t>
        <w:br/>
        <w:t>لهم طعام . فعمد إلى شيء من الدقيق فعجنه » فانتبهوا وهو ينفخ في النار واضمًا</w:t>
        <w:br/>
        <w:t>محاسنه على التراب . فقالوا له في ذلك » فقال : قلت : لعلّكم لم تجدوا فطورًا</w:t>
        <w:br/>
        <w:t>فنمتم . فقالوا : انظروا بأي شيء عاملناه » وبأي شيءِ يعاملنا .</w:t>
        <w:br/>
        <w:br/>
        <w:t>. 508/١ الجرح والتعديل )١(</w:t>
        <w:br/>
        <w:t>. 530/9 السير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وذ</w:t>
        <w:br/>
        <w:br/>
        <w:t>أدب الشافعي :</w:t>
        <w:br/>
        <w:br/>
        <w:t>عُوتب رحمه الله على تواضعه للعلماء » فقال :</w:t>
        <w:br/>
        <w:t>أهين همْ نفسي فهمْ يُكرمونها  ون تُكرَمَ التّْسُ التي لا هينبا" 2</w:t>
        <w:br/>
        <w:br/>
        <w:t>وقال الشافعي رحمه الله : كنت أقلب الصفحة بين يدي مالك صفحًا</w:t>
        <w:br/>
        <w:t>رقيقًا ؛ هيبة له ؛ لعلا يسمع ورقها” .</w:t>
        <w:br/>
        <w:br/>
        <w:t>قال ابن جماعة الكناني : « ليعلم طالبُ العلم أنَّ ذلّه لشيخه عر » وأن</w:t>
        <w:br/>
        <w:t>خضوعه له فخرٌ » وتواضعه له رفعة » وعلى طالب العلم أن ينظر شيخه بعين</w:t>
        <w:br/>
        <w:t>الإجلال ؛ فَإِنّ ذلك أقرب إلى نفعه به ؛ وكان بعض السلف إذا ذهب إلى شيخه</w:t>
        <w:br/>
        <w:t>تصدّق بشيء » وقال : الهم استر عيب شيخي عني » ولا تُذهب بركة علمه</w:t>
        <w:br/>
        <w:br/>
        <w:t>0</w:t>
        <w:br/>
        <w:br/>
        <w:t>وكيع بن الجرّاح</w:t>
        <w:br/>
        <w:br/>
        <w:t>قال سَلْمُ بن جُنادة : جالّستُ وكيعًا سبع سنين » فما ريه بزق » ولا</w:t>
        <w:br/>
        <w:t>مس حصاةً » ولا جلس مجلسسًا فتحرّك , وما رأيثُه إلا مستقبل القبلة » وما رأيئه</w:t>
        <w:br/>
        <w:t>يحبى بن يحبى بن كثير ؛ الإمام المالكي الكبير :</w:t>
        <w:br/>
        <w:br/>
        <w:t>قال الذهبي بلغنا أن يحى بن بح اللي كان عند مالك بن أنس رمه</w:t>
        <w:br/>
        <w:t>الله » فمر على باب مالكِ الفيلٌ » فخرج كل مَن كان في مجلسه لرؤية الفيل »</w:t>
        <w:br/>
        <w:br/>
        <w:t>. 3١50 -1١159ص فضل العلم لمحمد سعيد رسلان )١(</w:t>
        <w:br/>
        <w:t>. 05/١ المجموع 5</w:t>
        <w:br/>
        <w:br/>
        <w:t>(6) تذكرة السامع والمتكلم لابن جماعة الكناني ص27 .</w:t>
        <w:br/>
        <w:t>(4) انظر سير أعلام النبلاء 1548-0109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 صلاح الأمة في عَلْوَ الهمة - المجلد الخامس</w:t>
        <w:br/>
        <w:br/>
        <w:t>سوى يحبى بن يحبى فلم يقمْ » فأعجب به مالك وسأله : من أنت ؟ وأين</w:t>
        <w:br/>
        <w:t>بلدك ؟ ثم لم يزل بعد مِكْرِمًا له .</w:t>
        <w:br/>
        <w:br/>
        <w:t>وعن يحبى بن يحبى قال : أخذتُ بركاب الليث » فأراد غلامه أن</w:t>
        <w:br/>
        <w:t>يمنعني » فقال الليث : دعه . ثم قال لي : خدّمّكَ العلمٌ . قال : فلم تزل بي</w:t>
        <w:br/>
        <w:t>الأيام حتى رأَيتٌ ذلك" .</w:t>
        <w:br/>
        <w:t>أَدَبُ الربيع بن سليمان المرادي مع شيْخه الشافعي :</w:t>
        <w:br/>
        <w:br/>
        <w:t>قال الربيع بن سليمان : والله ما اجترأتٌ أن أشرب الماء » والشافعي</w:t>
        <w:br/>
        <w:t>ينظر ؛ هيبة له9 ,</w:t>
        <w:br/>
        <w:t>أدب إمام أهل السنّة أحمد بن حتبل :</w:t>
        <w:br/>
        <w:br/>
        <w:t>لله درٌ من قال في إمام أهل السنة :</w:t>
        <w:br/>
        <w:br/>
        <w:t>وإخوائه الأدئؤنَ كُلُ مُوَفّقَ بصير بأمْرٍ الله يسمو على العلا</w:t>
        <w:br/>
        <w:br/>
        <w:t>أمّا أدبه مع شيوخه : فقد كان فوق الوصف , وكان ابن حنبل آية في</w:t>
        <w:br/>
        <w:t>الأدب .</w:t>
        <w:br/>
        <w:br/>
        <w:t>« قال أحمد بن سعيد الرباطي : سمعثٌ أحمد بن حنبل يقول : أخذنا</w:t>
        <w:br/>
        <w:t>هذا العلمّ بالدّلُ » فلا ندفعه إلا بالدّل",</w:t>
        <w:br/>
        <w:br/>
        <w:t>(0) السير 2671/٠١</w:t>
        <w:br/>
        <w:t>)١( الآداب الشرعية لابن مفلح 575/١ .</w:t>
        <w:br/>
        <w:t>(5) السير 501/1١ .</w:t>
        <w:br/>
        <w:t>(4) السير 71/1١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 الخامس 5</w:t>
        <w:br/>
        <w:br/>
        <w:t>عن شيء إِلّا مرتين ؛ هيبةٌ له”".</w:t>
        <w:br/>
        <w:br/>
        <w:t>« وقال عمرو الناقد : كنا عند وكيع » وجاء أحمد بن حنبل فقعد »</w:t>
        <w:br/>
        <w:t>وجعل يصف من تواضعه بين يديه » قال عمرو : فقلت : يا أبا عبد الله » إن</w:t>
        <w:br/>
        <w:t>الشيخ يُكرمك فما لك لا تتكلّم ؟ قال : وإن كان يكرمني ٠» فيتبغي لي أن</w:t>
        <w:br/>
        <w:t>أجلّه .</w:t>
        <w:br/>
        <w:br/>
        <w:t>وقال قتيبة بن سعيد : قدمتٌ بغداد وما كانت لي همّة إلا أن ألقى أحمد</w:t>
        <w:br/>
        <w:t>ابن حنبل , فإذا هو قد جاءني مع يحيى بن معين فتذاكرنا » فقام أحمد بن حنبل</w:t>
        <w:br/>
        <w:t>وجلس بين يدث » وقال : أُمْلٍ علي هذا . ثم تذاكرنا » فقام أيضنًا وجلس بين</w:t>
        <w:br/>
        <w:t>يدي » فقلتٌ : يا أبا عبد الله » اجلسْ مكانك . فقال : لا تشتغل بي » إنما</w:t>
        <w:br/>
        <w:t>أريد أن آخذ العلم على وجهه .</w:t>
        <w:br/>
        <w:br/>
        <w:t>وقال إسحاق الشهيد : كنت أرى يحي القطّان يصلّي العصر ء ثم يستند</w:t>
        <w:br/>
        <w:t>إلى أصل منارة مسجد » فيقف بين يديه : علي بن المديني » والشاذكوني »</w:t>
        <w:br/>
        <w:t>وعمرو بن علي , وأحمد بن حنبل » ويحيى بن معين » وغيرهم » يستمعون</w:t>
        <w:br/>
        <w:t>الحديث » وهم قيام على أرجلهم , إلى أن تحين صلاة المغرب » لا يقول لاحد</w:t>
        <w:br/>
        <w:t>منهم : اجلسسْ ؛ ولا يجلسون هيبةٌ وإعظامًا .</w:t>
        <w:br/>
        <w:br/>
        <w:t>وقال حلف : جاءني أحمد بن حنبل يسمع حديث أب عُوانة ؛ فاجتيدتٌ</w:t>
        <w:br/>
        <w:t>أن أرفعه فأبى وقال : لا أجلس إِلّا بين يديك » ْنا أن نتواضع لمن نتعلّم</w:t>
        <w:br/>
        <w:t>0</w:t>
        <w:br/>
        <w:br/>
        <w:t>قال الحسن بن إسماعيل : ممعت أبي يقول : كان يجتمع في مجلس أحمد</w:t>
        <w:br/>
        <w:t>زهاءَ خمسة آلاف أو يزيدون » أقل من خمسمائة يكتبون » والباقون يتعلّمون</w:t>
        <w:br/>
        <w:br/>
        <w:t>0 السير 590/4 .</w:t>
        <w:br/>
        <w:t>(0) مناقب الإمام أجمد كم - 85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علو الهمة - المجلد الخامس</w:t>
        <w:br/>
        <w:t>مس شع ااي لي علد الهم _- المجلد الخامينٍ</w:t>
        <w:br/>
        <w:br/>
        <w:t>منه خسن الأدب وحسن السسّمت".,</w:t>
        <w:br/>
        <w:br/>
        <w:t>وقال إبراهم الحرني : كان أحمد بن حنبل كأنه رجل قد وُفق ق للأدب »</w:t>
        <w:br/>
        <w:t>وملدّد بالحلم  ول بالعلم  أنه رجل يوما قال له : عندك كتاب زندقة ؟</w:t>
        <w:br/>
        <w:t>فسكت ساعةً ثم قال له : إنما يُحرز المرء قبره”©</w:t>
        <w:br/>
        <w:br/>
        <w:t>قال الميموني : قال لي أحمد : يا أبا الحسن , إياك أن تتكلّم في مسألة</w:t>
        <w:br/>
        <w:t>ليس لك فيها مام" .</w:t>
        <w:br/>
        <w:br/>
        <w:t>وقال أبو بكر بن المُطَرّعي : اختلفثُ إلى أبي عبد الله ثنتي عشرة سنة »</w:t>
        <w:br/>
        <w:t>وهو يقرأ « المسند » على أولاده » فما كتبثٌ عنه حديئًا واحدًا » إنما كنت أنظر</w:t>
        <w:br/>
        <w:t>إلى هذيه وأخلاقه,</w:t>
        <w:br/>
        <w:br/>
        <w:t>وعن ابن المنادي . عن جده أبي جعفر قال : كان أحمد من أحميا الناس</w:t>
        <w:br/>
        <w:t>وأكرمهم , وأحسنهم عشرةٌ وأا » كثير الإطراق » لا يُسمّع منه إلا المذاكرة</w:t>
        <w:br/>
        <w:t>للحديث وذكر الصا حون في وقارٍ وسكون ولفظ حسن » وإذا لقيه إنسان بش</w:t>
        <w:br/>
        <w:t>به وأقبل عليه » وكان يتواضع للشيوخ شديدًا » وكانوا يعظّمونه » وكان يفعل</w:t>
        <w:br/>
        <w:t>متي بن معي م ل أزهبسمل بغره » من التواضع واتكرم ولتبجيل ٠ كان</w:t>
        <w:br/>
        <w:t>يحبى أكبر منه بسع سن 60</w:t>
        <w:br/>
        <w:br/>
        <w:t>وقال حبل : رأث أباعيد ال إن أراد لقام »قال لجلسائه :ذا قم +</w:t>
        <w:br/>
        <w:br/>
        <w:t>« ومن آدابه : قال عبد الله بن أحمد : رأَيتٌ أبي يأخذ شعرةٌ من شعر</w:t>
        <w:br/>
        <w:br/>
        <w:t>. 371١ص متاقب الإمام أحمد )١(</w:t>
        <w:br/>
        <w:t>. 5217 (؟) مناقب الإمام أجمد ص</w:t>
        <w:br/>
        <w:t>. 55/1١ السير )5</w:t>
        <w:br/>
        <w:t>.5157/03١ السير )5(</w:t>
        <w:br/>
        <w:br/>
        <w:t>(5) السير اكثلادم -مام,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ويغمسها في الماء ويشربه » يستشفي به .</w:t>
        <w:br/>
        <w:br/>
        <w:t>ورأيئه أخذ قصعة النبي مله » فغسلّها في حُبٌ الماء ثم شرب فيها .</w:t>
        <w:br/>
        <w:br/>
        <w:t>قال الذهبي : قلت : أين المتنطّع المنكر على أحمد ... أعاذنا الله</w:t>
        <w:br/>
        <w:t>وإياكم من رأي الخوارج ومن البدع :"©</w:t>
        <w:br/>
        <w:br/>
        <w:t>وقال الميموني : قال لي القاضي محمد بن محمد بن إدريس الشافعي :</w:t>
        <w:br/>
        <w:t>قال لي أحمد : أبوك أحد السسّنة الذين أدعو لهم سكَرًا”" .</w:t>
        <w:br/>
        <w:br/>
        <w:t>وقال أحمد رحمه الله : ٠ ما مدن أحدٌ بيده محبرة إِلّا وللشافعي في عنقه</w:t>
        <w:br/>
        <w:br/>
        <w:t>وقال رحمه الله : كان الشافعي كالشمس للدنيا وكالعافية للبدن » فانظر :</w:t>
        <w:br/>
        <w:t>هل عن هذين من عِوَض ؟ .</w:t>
        <w:br/>
        <w:br/>
        <w:t>قال ابن حنبل : « ما صلَّيتُ صلاةً منذ أربعين سنة ء إِلَّا وأنا أدعو</w:t>
        <w:br/>
        <w:br/>
        <w:t>قال المروزي : رأيتُ أبا عبد الله إذا كان في البيت ؛ عامّة جلوسه متريّمًا</w:t>
        <w:br/>
        <w:t>خاشِعًا » فإذا كان برا » لم يتبيّن منه شدَّة خشوع .</w:t>
        <w:br/>
        <w:br/>
        <w:t>قال أبو رُرعة : كنت عند أحمد بن حنبل » فذكر إبراهم بن طهمان -</w:t>
        <w:br/>
        <w:br/>
        <w:t>وكان متّكنًا من علّة - فجلس وقال : لا يتبغي أن يُذْكّر الصالحون</w:t>
        <w:br/>
        <w:br/>
        <w:t>(1) السير .51١/1١١</w:t>
        <w:br/>
        <w:t>(0) السير 377/11 .</w:t>
        <w:br/>
        <w:t>م السير لارام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الخامس</w:t>
        <w:br/>
        <w:t>أدب يحبى بن سعيد القطّان</w:t>
        <w:br/>
        <w:br/>
        <w:t>انظ إلى أدبه مع إخوانه وأقرانه :</w:t>
        <w:br/>
        <w:br/>
        <w:t>قال يحبى بن سعيد القطان رحمه الله: «ما صِلَّيتُ صلاةً منذ أربعين سنة إلا</w:t>
        <w:br/>
        <w:t>وأنا أدعو للشافعي؛ لما فتح الله عز وجل عليه من العلم ووقّقه للسداد فيه"</w:t>
        <w:br/>
        <w:t>الإمام مسلم بن الحجّاج وأدبُه مع شيخه البخاري :</w:t>
        <w:br/>
        <w:br/>
        <w:t>قال محمد بن حمدون بن رستم : سمعثُ مسلم بن الحجاج » وجاء إلى</w:t>
        <w:br/>
        <w:br/>
        <w:t>البخاري فقال : دعني أل رجليِك يا أستاذ الأستاذين » وسيّد المُحَدّئِينَ »</w:t>
        <w:br/>
        <w:t>أبو عُمر محمد بن يوسف القاضي وأدبه مع إبراهم الحرلي :</w:t>
        <w:br/>
        <w:br/>
        <w:t>لما دخل شيخ الإسلام أبو إسحاق إبراهيم الحرني على إماعيل القاضي ؛</w:t>
        <w:br/>
        <w:t>بدّر أبو عمر محمد بن يوسف القاضي إلى نل » فأخذها فمسحها من الغبار »</w:t>
        <w:br/>
        <w:t>فدعا له » وقال : أعرّك الله في الدنيا والآخرة . فلمًا تُوفٍ أبو عمرء رف في</w:t>
        <w:br/>
        <w:t>النوم » فقيل له : ما فعل الله بك ؟ قال : أعزَّني في الدنيا والآخرة بدعوة الرجل</w:t>
        <w:br/>
        <w:t>أدبُ العلماء مع شيخ الإسلام البوشنجي :</w:t>
        <w:br/>
        <w:br/>
        <w:t>قال أبو زكريا العنبري : شهدتٌ جنازة الحسين القبّاني » فصلّى بنا عليه</w:t>
        <w:br/>
        <w:t>أبو عبد الله البوشنجي » فلمًا أرادوا الانصراف ؛ قُدّمتُ دابّة أبي عبد الله »</w:t>
        <w:br/>
        <w:t>وأخذ أبو عمرو الخفاف بلجامه » وأخذ إمام الأئمة بركابه » وأبو بكر</w:t>
        <w:br/>
        <w:t>الجارودي » وإبراهيم بن أبي طالب يُسويان عليه ثيابه » فلم يمنع واحدًا منهم</w:t>
        <w:br/>
        <w:br/>
        <w:t>(1) إحياء علوم الدين 40/١ .</w:t>
        <w:br/>
        <w:t>)١( السير 8١/لامم برهم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2001</w:t>
        <w:br/>
        <w:br/>
        <w:t>ومصى</w:t>
        <w:br/>
        <w:br/>
        <w:t>وقال البوشنجي رحمه الله : من أراد العلم والفقه بغير أدب ؛ فقد اقتحم</w:t>
        <w:br/>
        <w:t>أن يكذب على الله ورسوله”" .</w:t>
        <w:br/>
        <w:t>الحافظ السُلفي :</w:t>
        <w:br/>
        <w:br/>
        <w:t>قال عنه عبد القادر الحافظ : كان أبو طاهر - السلفي - لا تبدو منه</w:t>
        <w:br/>
        <w:t>جفوة لأحد , ويجلس للحديث فلا يشرب ماءء ولا يبزق ولا يعكلّم » ولا</w:t>
        <w:br/>
        <w:t>يتورّك » ولا تبدو له قدم وقد جاوز المائة'" .</w:t>
        <w:br/>
        <w:t>أسدُ الشام , الشيخ الزاهد العابد : عبد الله اليونيني :</w:t>
        <w:br/>
        <w:br/>
        <w:t>حكى الشيخ عبد الصمد قال : والله مذ خدمتُ الشيخ عبد الله » ما</w:t>
        <w:br/>
        <w:t>رأيثُه استند ولا سعل ولا بصّق”".</w:t>
        <w:br/>
        <w:t>أبو علي الدقّاق :</w:t>
        <w:br/>
        <w:t>يومًا في مجمع » فأردتٌ أن أضع وسادةً خلف ظهره ؛ لأني ريه غير مستند » فتنحى</w:t>
        <w:br/>
        <w:t>عن الوسادة قليلا » فتوهَّمتٌ أنه توق الوسادة ؛ لأنه لم يكن عليها خخرقة أو سسجّادة »</w:t>
        <w:br/>
        <w:t>فقال : لا أريد الاستناد . فَتأَمّلتُ بعد ذلك أنه لا يستند إلى شيء أبدًا » .</w:t>
        <w:br/>
        <w:br/>
        <w:t>« قال أبو بكر الكتاني : صحبني رجل وكان على قلبي ثقيلا » فوهبتٌ</w:t>
        <w:br/>
        <w:br/>
        <w:t>(0) السير «الكمه كمه .</w:t>
        <w:br/>
        <w:t>() السير كمه .</w:t>
        <w:br/>
        <w:br/>
        <w:t>5 السير اكه - و8 .</w:t>
        <w:br/>
        <w:t>(4) السير 15/55 2#د.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 الهمة - المجلد الخامس</w:t>
        <w:br/>
        <w:br/>
        <w:t>له شيا بي أن يزول بعل بن قلبي فلم يَوُلُ » فخلوتٌ به يومًا وقلتٌ له :ضع</w:t>
        <w:br/>
        <w:t>رِجُلّك على خدّي فأبى . نقلتٌ له : لا بدّ من ذلك , ففعل ذلك فزال ما</w:t>
        <w:br/>
        <w:br/>
        <w:t>كنت أجده في باطني .</w:t>
        <w:br/>
        <w:t>قال الرقي : قصدتٌ من الشام إلى الحجاز حتى سألتُ الكتّاني عن</w:t>
        <w:br/>
        <w:t>هذه الحكاية )'" ,</w:t>
        <w:br/>
        <w:br/>
        <w:t>ورد علي بن بندار على أي عبد الله بن خفيف زائرًا , فتاشيًا فقال</w:t>
        <w:br/>
        <w:t>له أبو عبد الله : تقدّمْ . فقال : بأ عذر ؟ فقال : بأنك لقيتٌ الجنيد وما</w:t>
        <w:br/>
        <w:t>لقيثه ,”© ,</w:t>
        <w:br/>
        <w:t>درجات الأدب :</w:t>
        <w:br/>
        <w:br/>
        <w:t>وعالي امهمّة هو من استكمل درجات الأدب . وترقّى فيها درجة بعد</w:t>
        <w:br/>
        <w:t>درجة . وهذه الدرجات ذكرّها شيخ الإسلام الهروي في « منازل السائرين » »</w:t>
        <w:br/>
        <w:t>وشرحها ابن القبم في شرحه المبارك « مدارج السالكين »</w:t>
        <w:br/>
        <w:br/>
        <w:t>قال الهروي : « وهو على ثلاث درجات :</w:t>
        <w:br/>
        <w:br/>
        <w:t>الدرجة الأولى :مَنْعُ الخوف أن يتعدّى إلى اليأس . وحَبْسُ الرجاء</w:t>
        <w:br/>
        <w:t>أن يخرج إلى الأمن » وضبْطٌ السرور أن يضاهيء الجرأة » :</w:t>
        <w:br/>
        <w:br/>
        <w:t>قال ابن القبم : « يريد : أنه لا يدع الخوف يُفضي به إلى حدٌّ يُوقعه</w:t>
        <w:br/>
        <w:t>في القنوط , والياس من رحمة الله » فإن هذا الخوف مذموم .</w:t>
        <w:br/>
        <w:br/>
        <w:t>وسمعثٌُ شيخ الإسلام ابن تيمية رحمه الله يقول : حدٌ النؤف ما حجزك</w:t>
        <w:br/>
        <w:t>عن معاصي الله » فما زاد على ذلك » فهو غير محتاج إليه .</w:t>
        <w:br/>
        <w:br/>
        <w:t>. ؛ (5) عوارف المعارف للسهروردي ص387 )١(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59</w:t>
        <w:br/>
        <w:br/>
        <w:t>وهذا الخوف الموقع في الإياس : إساءة أدب على رحمة الله التي</w:t>
        <w:br/>
        <w:br/>
        <w:t>وأما حبس الرجاء أن يخرج إلى الأمن : فهو أن لا يبلغ به الرجاء إلى</w:t>
        <w:br/>
        <w:t>حدٌ يأمن معه العقوبة ؛ فإنه لا يأمن مكرّ الله إِلّا القوم الخاسرون . وهذا</w:t>
        <w:br/>
        <w:t>إغراق في الطّرف الآخر . بل حدٌ الرجاء : ما طيّب لك العبادة » وحملك على</w:t>
        <w:br/>
        <w:t>السير » فهو بمنزلة الرياح التي تُسيّر السفينة » فإذا اتقطعثٌ وقفت السفينة »</w:t>
        <w:br/>
        <w:t>وإذا زادت ألقثها إلى المهالك , وإذا كانت بقدرٍ أوصلئها إلى البغية .</w:t>
        <w:br/>
        <w:br/>
        <w:t>وأمَا ضبْط السرور أن يخرج إلى مشابهة الجرأة : فلا يقدر عليه إِلَّا</w:t>
        <w:br/>
        <w:t>الأقوياء أرباب العزائم » الذين لا تستفرُهم السرّاء فتغلب شكرّهم , ولا</w:t>
        <w:br/>
        <w:br/>
        <w:t>لاتغلب السراءٌ مني شكرهُمْ كلا ولا الضرَّاءُ صبْرَ الصابر</w:t>
        <w:br/>
        <w:br/>
        <w:t>والنفس قرينة الشيطان ومصاحِبئُه » وتشبهه في صفاته . ومواهب الربٌ</w:t>
        <w:br/>
        <w:t>تبارك وتعالى تنزل على القلب والْرّوح » فالنفس تسترقٌ السمْع » فإذا نزلت</w:t>
        <w:br/>
        <w:t>على القلب تلك المواهب ؛ وثَبّتْ لتأخذ قِسطًا منها » وتصيّره من عُدَّها وحواصلها »</w:t>
        <w:br/>
        <w:t>فالمسترميل معها , الجاهل بها : يدَعُها تستوني ذلك . فبينا هو في موهبة القلب</w:t>
        <w:br/>
        <w:t>والروح وعدَّةٍ وقوّةٍ له ؛ إذ صار ذلك كله من حاصل النفس والتها وعددها »</w:t>
        <w:br/>
        <w:t>فصالتٌ به وطغت ؛ لأنها رأت غناها به . والإنسان يطغى أن رآه استغنى</w:t>
        <w:br/>
        <w:t>بالمال » فكيف بما هو أعظم خطرًا » وأجل قذْرًا من المال » بما لا نسبة بينهما ؛</w:t>
        <w:br/>
        <w:t>من علم أو حال » أو معرفة أو كشف ؟! فإذا صار ذلك من حاصلها ؛ انحرف</w:t>
        <w:br/>
        <w:t>العبد به - ولا بد - إلى طرف مذموم ؛ من جرأة » أو شطح » أو إدلال »</w:t>
        <w:br/>
        <w:t>ونحو ذلك .</w:t>
        <w:br/>
        <w:br/>
        <w:t>فوال ركم هاهنا من قيل وسليبٍ وجري . يقول : من أبن أَِيتُ ؟ ومن</w:t>
        <w:br/>
        <w:t>أين دُهِيتٌ ؟ ومن أين أصبتٌ ؟ وأقل ما يُعاقب به من الحرمان بذلك : أن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يغلق عنه باب المزيد . ولهذا كان العارفون وأرباب البصائر إذا نالوا شينًا من</w:t>
        <w:br/>
        <w:t>ذلك ؛ انحرفوا إلى طرف الذلّ والانكسار ومطالعة عيوب النفس » واستدعَوًا</w:t>
        <w:br/>
        <w:t>حارس الخوف . وحافظوا على الرباط بملازمة العر بين القلب وبين النفس »</w:t>
        <w:br/>
        <w:t>ونظروا إلى أقرب الخلق من الله » وأكرمهم عليه » وأدناهم منه وسيلة »</w:t>
        <w:br/>
        <w:t>وأعظمهم عنده جامًا » وقد دخل مكّة يوم الفتح وذقنه تمس ربوس مجه ؛</w:t>
        <w:br/>
        <w:t>انخفاضًا وانكسارًا » وتواضمًا لريّه تعالى في مثل تلك الحال » التي عادة</w:t>
        <w:br/>
        <w:t>النفوس البشرية فيها : أن يملكّها سرورُها , وفرحُها بالنصر والظفر والتأييد »</w:t>
        <w:br/>
        <w:t>ويرفعها إلى عنان السماء .</w:t>
        <w:br/>
        <w:br/>
        <w:t>فالرجل : مّن صان فنْحَهُ ونصيبّه من الله » ووارّاه عن استرقاق نفسه »</w:t>
        <w:br/>
        <w:t>' وبخل عليها به . والعاجز : مّن جاد لها به . فيا له من جود ما أقبحه !!</w:t>
        <w:br/>
        <w:t>وسماحة ما أسْقَهَ صاحبها !! والله المستعان )20 ,</w:t>
        <w:br/>
        <w:br/>
        <w:t>الدرجة الثانية : ٠ الخروج من الخوف إلى ميدان القبْض . والصعُود</w:t>
        <w:br/>
        <w:t>من الرجاء إلى ميدان البسّط . ثم الترقي من السرور إلى ميدان المشاهدة » :</w:t>
        <w:br/>
        <w:br/>
        <w:t>قال ابن القم : ١ ذكر في الدرجة الأولى : كيف يحفظ الحدٌ بين المقامات »</w:t>
        <w:br/>
        <w:t>حتى لا يتعدّى إلى غلرٌ أو جفاء » وذلك سوء أدب .</w:t>
        <w:br/>
        <w:br/>
        <w:t>فذكر مع الخوف : أن يخرجه إلى اليأس » ومع الرجاء : أن يُخرجه إلى</w:t>
        <w:br/>
        <w:t>الأمن » ومع السرور : أن يخرجه إلى الجرأة .</w:t>
        <w:br/>
        <w:br/>
        <w:t>ثم ذكر في هذه الدرجة : أدب الترقي من هذه الثلاثة إلى ما يحفظه عليها »</w:t>
        <w:br/>
        <w:t>ولا يضيّعها بالكليّة . كا أنَّ في الدرجة الأولى : لا ييالغ به » بل يكون خروجه</w:t>
        <w:br/>
        <w:t>من الخؤف إلى القبْض ؛ يعني : لا يزايل الذؤف بالكلّية » فإن قبضه لا يُوْيسُه</w:t>
        <w:br/>
        <w:t>ولا يقنطه  ولا يحمله على مخالفة ولا بطالة .</w:t>
        <w:br/>
        <w:br/>
        <w:t>)١( مدارج السالكين ؟/+وم - مومع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وكذلك رجاؤه : لا يقعد به عن ميدان البسط » بل يكون يبن القبض</w:t>
        <w:br/>
        <w:t>والبسئط » وهذه حال الكُمّل » وهي السير بين القيْض والبسط ٠</w:t>
        <w:br/>
        <w:br/>
        <w:t>وسروره : لا يقعد به عن ترقيه إلى ميدان مشاهدته » بل يرقى بسروره</w:t>
        <w:br/>
        <w:t>إلى المشاهدة » ويرجع من رجائه إلى البسنط » ومن خؤفه إلى القئْض .</w:t>
        <w:br/>
        <w:br/>
        <w:t>ومقصوده : أن ينتقل من أشباح. هذه الأحوال إلى أرواحها ؛ فإن</w:t>
        <w:br/>
        <w:t>الخوف شبح والقئْض روحه ؛ والرجاء شبح والبسلط. روحه » والسرور شبح</w:t>
        <w:br/>
        <w:t>والمشاهدة روحه » فيكون حظّه من هذه الثلاثة : أرواحها وحقائقها , لا</w:t>
        <w:br/>
        <w:t>صوّرها ورسومها )!©</w:t>
        <w:br/>
        <w:br/>
        <w:t>الدرجة الثالثة: «معرفة الأدب, ثم القناء عن التأذّب بتأديب الحقٌ »</w:t>
        <w:br/>
        <w:t>ثم الخلاص من شهود أعباء الأدب )2 :</w:t>
        <w:br/>
        <w:br/>
        <w:t>قال ابن القم : ١ قوله : ١ معرفة الأدب » : يعني لا بد من الاطلاع</w:t>
        <w:br/>
        <w:t>على حقيقته في كل درجة » وإئما يكون ذلك في الدرجة الثالثة » فإنه يُشرف</w:t>
        <w:br/>
        <w:t>منها على الأدب في الدّرجتين الأُولَييْن فإذا عرفه وصار له حالا؛ فإنه ينبغي</w:t>
        <w:br/>
        <w:t>له أن يفئى عنه » بأن يُعلَبٍ عليه شهوة من أقامه فيه » فينسبَه إليه تعالى دون</w:t>
        <w:br/>
        <w:t>نفسه , ويفتَى عن رؤية نفسه وقيامها بالأدب ؛ بشهود الفضل لمن أقامها فيه</w:t>
        <w:br/>
        <w:t>ومِنّته . فهذا هو الفناء عن التأدّب بتأديب الحق 0'" .</w:t>
        <w:br/>
        <w:br/>
        <w:t>فيا له من مقام , يُجِمّل العبادة » وينظّم كل الحياة » وتُورّن به الأحوال</w:t>
        <w:br/>
        <w:t>والمقامات !!</w:t>
        <w:br/>
        <w:br/>
        <w:t>تن نا</w:t>
        <w:br/>
        <w:br/>
        <w:t>(1) مدارج السالكين 590/5 -595 .</w:t>
        <w:br/>
        <w:t>(؟) مدارج السالكين 595/5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﻿‫الفصا الثالث وا لعشرون</w:t>
        <w:br/>
        <w:t>و ا 3 اله مَةِ</w:t>
        <w:br/>
        <w:t>شي</w:t>
        <w:br/>
        <w:t>«مَن خاف أدج . ومن أدج بلغ المَنزِل ,</w:t>
        <w:br/>
        <w:t>ألا إِنَّ سِلْعَة الله غالية  إلا إن سِلْعَة الله :</w:t>
        <w:br/>
        <w:br/>
        <w:t>الجنة )ل</w:t>
        <w:br/>
        <w:t>[ حديث صحيح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﻿‫عُنُرٌ الهمَّةِ في طلب الجنّة ل]</w:t>
        <w:br/>
        <w:br/>
        <w:t>قال تعالى :ل( وفي ذلك فأيساقس المنافسون © ..</w:t>
        <w:br/>
        <w:br/>
        <w:t>مطلبٌ يستحق ال منافسة أفّ يستحيٌ السباق » وغاية تستحقٌ الغلاب .</w:t>
        <w:br/>
        <w:br/>
        <w:t>والذين يتنافسون في شيء من أشياء الأرض - مهما كبر وجل وارتفع</w:t>
        <w:br/>
        <w:t>وعظم - إنما يتنافسون في حقير فانٍ قريب . والدنيا لا تزن عند الله جاح</w:t>
        <w:br/>
        <w:t>بعوضة » هزيلة زهيدة » فهرّنْ من شأنها » وارفع نفسّك عنها ... لَب وهو</w:t>
        <w:br/>
        <w:t>وزينة وتفاخر وتكاثر .</w:t>
        <w:br/>
        <w:br/>
        <w:t>فليس السباق إلى إحراز اللّهُو واللعب والتفاخر والتكاثر : بسباق يليق</w:t>
        <w:br/>
        <w:t>بمن شيا عن الطّوق » وتركوا عالّم اللَهْو واللّبِ للأطفال والصغار » إما</w:t>
        <w:br/>
        <w:t>السباق إلى ذلك الأفق » وإلى ذلك الهدف » وإلى ذلك المُلْك العريض 9 وجنةٍ</w:t>
        <w:br/>
        <w:t>عَرْضُها كعرض السماء والأرض 4 [الحديد:١5).</w:t>
        <w:br/>
        <w:br/>
        <w:t>من رضي بالحظ الخسيس من عاجل الدنيا ؛ بقي عن نفيس الآخرة .</w:t>
        <w:br/>
        <w:br/>
        <w:t xml:space="preserve">إن الحياة للأرض حياة تليق بالديدان والزواحف » والحشرات والهوامٌ </w:t>
        <w:br/>
        <w:t>والوحوش والأنعام » فْأمّا الحياة الآخرة فهي الحياة اللائقة بذلك الإنسان الكريم</w:t>
        <w:br/>
        <w:t>على الله » الذي خلقه فسوّاه » وأودع رُوحه الإيمان الذي ينزع به إلى السماء »</w:t>
        <w:br/>
        <w:t>وإن استقرّت على الأرض قدماه .</w:t>
        <w:br/>
        <w:br/>
        <w:t>إن من شاء التفاوتٌ الحنٌّ » والتفاضّل الضخم ؛ فهناك في الآخرة »</w:t>
        <w:br/>
        <w:t>هنالك في الرقعة الفسيحة » والآماد المتطاولة التي لا يعلم حدودها إلَا الله »</w:t>
        <w:br/>
        <w:t>وفي ذلك فليتنافس المتنافسون » لا في متاع الدنيا القليل الهزيل !! .</w:t>
        <w:br/>
        <w:t>الآخرة ثقيلة في ميزان الله :</w:t>
        <w:br/>
        <w:br/>
        <w:t>والتنافس في أمر الآخرة يرتفع بأرواح المتنافسين جميعًا » بينا التنافس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الخامس</w:t>
        <w:br/>
        <w:t>التنافس في الآخرة يرفع الأرواح إلى آفاق أرفع وأطهر من المستنقع الآسين .</w:t>
        <w:br/>
        <w:br/>
        <w:t>إن مستوى الد لنعيم في هذه الدنيا معروف ؛ ومستوى النعيم هناك يليق</w:t>
        <w:br/>
        <w:t>بالخلود ؛ فأين مجال من مجال ؟ وأين غاية من غاية ؟ .</w:t>
        <w:br/>
        <w:br/>
        <w:t>ألا إن السباق إلى هناك :</w:t>
        <w:br/>
        <w:br/>
        <w:t>« فهلمٌ إلى الدخول على الله ومجاورته في دار السلام » بلا نصّبٍ ولا</w:t>
        <w:br/>
        <w:t>تعب ولاعناء » بل من أقرب الطرق وأسهلها » وذلك أنك في وقت بين وق</w:t>
        <w:br/>
        <w:t>هو في الحقيقة عمرك » وهو وقنك الحاضر » بين ما مضى وما يُستقبّل ؛ فالذي</w:t>
        <w:br/>
        <w:t>مضى تُصلحه بالتوبة والندم » وهو عمل قلب » وما يُستَّقبّلَ نُصلحه بالعزم</w:t>
        <w:br/>
        <w:t>والتوبة ل</w:t>
        <w:br/>
        <w:br/>
        <w:t>إن مفاوز الدنيا تُقطع بالأقدام .. ومفاوز الآخرة تُقطع بالقلوب ٠</w:t>
        <w:br/>
        <w:br/>
        <w:t>أخي . إيّاك أن تكون ممن قال فههم يحيى بن معاذ الرازي : ١ عمل</w:t>
        <w:br/>
        <w:t>كالسسّرَابِ » وقلب من التقوى خراب » وذنوب بِعَدَد الرَّمْل والتراب » ثم</w:t>
        <w:br/>
        <w:t>تطمع في الكواعب الأتراب ؟! هيبات ؛ أنت سكران بغير شراب . ما</w:t>
        <w:br/>
        <w:t>أكملك لو بادرتٌ أُمَلّكَ ! ما أجلّك لو بادرتٌ أجلك ! ما أقواك لو خالفت</w:t>
        <w:br/>
        <w:br/>
        <w:t>هواك 001"</w:t>
        <w:br/>
        <w:t>يا هذا » لقد أعظمتٌ المَهْرَ وأسأت الخطبة .</w:t>
        <w:br/>
        <w:t>إنها الجنة :</w:t>
        <w:br/>
        <w:t>التي حوها دندن رسول الله َيه وأنبياءُ الله صلوات الله وسلامه عليم</w:t>
        <w:br/>
        <w:br/>
        <w:t>. الفوائد لابن القم )١(</w:t>
        <w:br/>
        <w:t>. 1510/5 (؟) وفيات الأعيان لابن خلكان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إنّها الجنة :</w:t>
        <w:br/>
        <w:t>إنها الجنة التي اشتاق إليبا الصالحون من هذه الأمة :</w:t>
        <w:br/>
        <w:br/>
        <w:t>فهذا ( عُمَيْر بن الحمام ) الصحابي الجليل » في يوم بدر يسمع رسول</w:t>
        <w:br/>
        <w:t>الله َيه يقول : « قوموا إلى جنة عرضُها السموات والأرض » . يقول عمير</w:t>
        <w:br/>
        <w:t>ابن الحمام الأنصاري : يا رسول الله » جنة عرضها السموات والأرض ؟ قال :</w:t>
        <w:br/>
        <w:t>٠ نعم » . قال : بخ بخ . فقال رسول الله َيه : ٠ ما يحملك على قول :</w:t>
        <w:br/>
        <w:t>بخ. بخ ؟ » . قال : لا والله يا رسول الله » إِلّا رجاء أن أكون من أهلها .</w:t>
        <w:br/>
        <w:t>قال : ٠ فإنك من أهلها » . قال : فأخرج ترات من قرنه فجعل يأكل منهنّ »</w:t>
        <w:br/>
        <w:t>ثم قال : لمن حَيِيتُ حتى آكل تمراتي هذه ؛ إنها لّحَياة طويلة . قال : فرمى</w:t>
        <w:br/>
        <w:t>ما كان معه من اثفر » ثم قاتلهم حتى قُتل . ر رَحِمّه اله" ,</w:t>
        <w:br/>
        <w:br/>
        <w:t>وذ إن جر أن شيا الل وهو يقول - رضي الله عنه -:</w:t>
        <w:br/>
        <w:br/>
        <w:t>رَكْضًا إلى الل بغيرٍ زادٍ إِلَا التُمَى وعْمَّل المعَادٍ</w:t>
        <w:br/>
        <w:br/>
        <w:t>وهذا سيد بني سَلَمَة ( عمرو بن الجموح ) رضي الله عنه ؛ لما كان</w:t>
        <w:br/>
        <w:t>يوم أحد قال رسول الله َه : ٠ قوموا إلى جنة عَرْضُها السموات والأرض</w:t>
        <w:br/>
        <w:t>أعدِّت للمتقين » . فقام وهو أعرج » فقال : والله لأقحزلَ”" عليها في الجنة .</w:t>
        <w:br/>
        <w:t>فقاتل حتى قُتل 70" .</w:t>
        <w:br/>
        <w:t>إنها الجنة :</w:t>
        <w:br/>
        <w:br/>
        <w:t>فسلوا عنها السيّد الشهيد ( جعفرٌ الطَيّار ) رضي الله عنه :</w:t>
        <w:br/>
        <w:br/>
        <w:t>الذي قال شوقًا إلما في يوم مُؤئة :</w:t>
        <w:br/>
        <w:br/>
        <w:t>(1) رواه أحمد ومسلم .</w:t>
        <w:br/>
        <w:t>(0) أي : لأيْبنّ . والقخرٌ : الوثبُ</w:t>
        <w:br/>
        <w:t>(م) سير أعلام النبلاء 597/١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3</w:t>
        <w:br/>
        <w:br/>
        <w:t>يا حبّذا الجنهٌ واقترابها  طيّبةٌ وباردٌ شرابها</w:t>
        <w:br/>
        <w:t>إنها الجمة :</w:t>
        <w:br/>
        <w:br/>
        <w:t>الجزاءُ الرفيعٌ الخالص الفريد .. الجزاء الذي تتجلّى فيه ظلال لرعاية</w:t>
        <w:br/>
        <w:t>الخاصّة » والإعزاز الذاقي » والإكرام الإلهي , والحفاوة الريّائيّة بهذه النفوس</w:t>
        <w:br/>
        <w:t>( فلا نعم تفسن ما أعفي هم من قزة أي جزا ا كثو يلو &gt;</w:t>
        <w:br/>
        <w:t>[ السجدة : 1] ؛ تعبير عجيب يشي بحفاوة الله سبحانه » وتوليه بذاته العليّة</w:t>
        <w:br/>
        <w:t>إعداد المذخور لهم عنده ؛ من الحفاوة والكرامة ما تقر به العيون.. هذا المذخور</w:t>
        <w:br/>
        <w:t>الذي لا يطّلع عليه أحد سواه » والذي يظل عنده خاصّة مستورًا » حتى يُكشّف</w:t>
        <w:br/>
        <w:t>لأصحابه عند يوم لقائه » عند لُقياه ؛ وإنها لصورة وضيئة لهذا اللقاء الحبيب</w:t>
        <w:br/>
        <w:t>الكريم في حضرة الله .</w:t>
        <w:br/>
        <w:br/>
        <w:t>يا الله !! م ذا يُفيض الله على عباده من كرمه !! وك ذا يغمرهم سبحانه</w:t>
        <w:br/>
        <w:t>بفضله !! ومن هم حتى يتوى لجل جلاله إعداة ما يدّخره لهم من جزاء »</w:t>
        <w:br/>
        <w:t>في عناية ورعاية ووٌدٌِ واحتفال . لولا أنه فضل الكريم المثّان!! فضل الله الكريم</w:t>
        <w:br/>
        <w:t>حتى يفتح أبواب رحمته الواسعة » أيواب الجنان .</w:t>
        <w:br/>
        <w:t>إنها الجنة :</w:t>
        <w:br/>
        <w:br/>
        <w:t>التي عرس غراسّها الرحمن بيده ؛ فرحم الله أقوامًا عظّموا من غرسّها »</w:t>
        <w:br/>
        <w:t>وقدّروا قذرٌ الغرس .</w:t>
        <w:br/>
        <w:t>وني الحديث الصحيح : « قال : يا رب » أخبرني بأعلاهم مزل .</w:t>
        <w:br/>
        <w:t>01 5 01 1 1 1 و</w:t>
        <w:br/>
        <w:t>قال : أولئك الذين أردثٌُ » وسوف أخبرك ؛ غرستٌ كرامتهم بيدي وختمتثٌ</w:t>
        <w:br/>
        <w:t>ءًّ 0 5</w:t>
        <w:br/>
        <w:br/>
        <w:t>ومن حديث ابن عمر موقوقًا : ٠ خلّق الله أربعة أشياء بيده : العرش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والقلّم » وعذن » وآدم عليه السلام )'" .</w:t>
        <w:br/>
        <w:br/>
        <w:t>إنها الجنة :</w:t>
        <w:br/>
        <w:t>التي لا يُسأل بوجْهِ الله العظم غيرها » لكرامتها على الله .</w:t>
        <w:br/>
        <w:t>إنها الجنة :</w:t>
        <w:br/>
        <w:br/>
        <w:t>فسلوا عنها ( أنسَ بن النضر ) رضي الله عنه :</w:t>
        <w:br/>
        <w:br/>
        <w:t>3</w:t>
        <w:br/>
        <w:br/>
        <w:t>01 6 5</w:t>
        <w:br/>
        <w:t>يقول لسعد بن معاذ : « وام لر الجنة !! أجده دون أححد ' .</w:t>
        <w:br/>
        <w:br/>
        <w:t>وفي « سند الغابة » : ( أي سعد » هذه الجنة وربٌ أنس » أجد ريحها</w:t>
        <w:br/>
        <w:t>دوك أحد ا</w:t>
        <w:br/>
        <w:br/>
        <w:t>يا ابن النضر » طال شوقكم إلى الجنة » وطهّرتُ منكم الأقوال والأعمال</w:t>
        <w:br/>
        <w:t>والأجساد » فشَمَمْتُم عبير الجنة !! ونحن رُكمثُ أنوفنا بعطر الكاسيات العاريات</w:t>
        <w:br/>
        <w:t>وبجيف الدنيا » فلم تجد الجنة فيها موضعًا .</w:t>
        <w:br/>
        <w:br/>
        <w:t>إنها الجنة :</w:t>
        <w:br/>
        <w:t>مدني إلى بيتي أرخ خدّي على عتباته</w:t>
        <w:br/>
        <w:t>وأبوس مقبض بابه</w:t>
        <w:br/>
        <w:t>خذني إلى وطن أموتٌ مشرّدًا</w:t>
        <w:br/>
        <w:t>إنها الجبة :</w:t>
        <w:br/>
        <w:br/>
        <w:t>دار كرامة الرحمن ؛ فهل مِن مشمّرٍ لها ؟</w:t>
        <w:br/>
        <w:br/>
        <w:t>(1) رواه الدارمي في : الردّ على بثر المريسي » والبيقي في : الأسماء والصفات » وقال</w:t>
        <w:br/>
        <w:t>الجاع : صحيح الإسناد . ووافقه الذهبي » وهو كا قالا .</w:t>
        <w:br/>
        <w:t>(؟) البداية والنباية 7/5 .</w:t>
        <w:br/>
        <w:br/>
        <w:t>[فة أسد الغابة 1١88/9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t>0 وأشعار 5 ن إلى ال لوطن</w:t>
        <w:br/>
        <w:t>لا ماؤها يروي ولا أشعارها تكوي</w:t>
        <w:br/>
        <w:br/>
        <w:t>إنها الجنة :</w:t>
        <w:br/>
        <w:br/>
        <w:t>فاعمل ها بقدْرٍ مقامك فيها .</w:t>
        <w:br/>
        <w:t>إنها الجنة :</w:t>
        <w:br/>
        <w:br/>
        <w:t>فاعمل لها بقذر شوقك إليها .</w:t>
        <w:br/>
        <w:br/>
        <w:t>يقول ابن القيم : ٠ لما علم الموفقون ما مُحلقوا له وما أريد بإيجادهم ؛</w:t>
        <w:br/>
        <w:t>رفعوا رؤوسهم فإذا علّمُ الجنة قد رفع لهم فشمَّروا إليه » وإذا صراطها المستقيم</w:t>
        <w:br/>
        <w:t>قد وضح لهم فاستقاموا عليه » ورأوا من أعظم الغبّن بِيِْعَ ما لا عيْن رأت »</w:t>
        <w:br/>
        <w:t>ولا أذن سيعت » ولا خطر على قلب بَشَر » في أَبدِ لا يزول ولا ينفد » بصبابة</w:t>
        <w:br/>
        <w:t>عيش إنما هو كأضغاث أحلام , أو كطيف زار في المنام » مشوب بالنغص »</w:t>
        <w:br/>
        <w:t>محزوج بالقُصّص » إن أضحَحكَ قليلا أبكى كثيرًا  وإن سر يوم خرن شهورًا ؛</w:t>
        <w:br/>
        <w:t>الامه تزيد على لَذَّائَهء وأحزانه أضعاف مُسرّاته 2 وله مخاوف 2 وآاخره</w:t>
        <w:br/>
        <w:t>مُتَالف .. فيا عجبًا من سفيه في صورة حلم ؛ ومعتوه في مسلاخ عاقل , آثر</w:t>
        <w:br/>
        <w:t>الحا الفاني على الحظ الباقي النفيس . وباع جنة عَرْضها الأرض والسموات »</w:t>
        <w:br/>
        <w:t>بسجن ضيق بون أ رباب العاهات والبليّات . ومساكن طيّبة في جنات عدن تجرى</w:t>
        <w:br/>
        <w:t>07 ن تتها الأنمار ؛ بأعطان ضيقةٍ آخرها الخراب والبوار . وأبكارًا عُرْبًا أترابًا</w:t>
        <w:br/>
        <w:t>كأنهنٌَ الياقوت والمرجان, بِقَذِراتِ دَنِسَاتٍ سيّئات الأخلاق . مُسَافِحاتِ</w:t>
        <w:br/>
        <w:t>أو منّخذاتِ أنحدان ٠ وحورًا مقصوراتٍ في الخيام » مخبيئات مسيّبات بين</w:t>
        <w:br/>
        <w:t>الأنام . وأنهارًا من خمُر لذَّةٍ للشاربين » بشراب نجس مُذهِب للعقل » مُفسد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وله</w:t>
        <w:br/>
        <w:br/>
        <w:t>للدنيا والدين. ولَذَّة النظر إلى وه العزير ز الرحيمء بالتميّع برؤية الوبجه القبيح الدميم.</w:t>
        <w:br/>
        <w:t>وسمَاعَ الخطاب من الرحملن» يسماع. المعازف والغناء والألحان. والجلوس على</w:t>
        <w:br/>
        <w:t>منايرٍ اللؤلؤ والياقوت والزّبرجدٍ يوم المزيد بالجلوس في مجالس الفسوق مع كل</w:t>
        <w:br/>
        <w:t>شيطان مُرِيد. ونداء المنادي: يا أهل الجنة» إن لكم أن تنعموا فلا تبأسواء وتحيرًا</w:t>
        <w:br/>
        <w:t>فلا تموتواء وتقيموا فلا تظعنواء وتشِيُوا فلا تهرموا؛ بغناء المخنّين.</w:t>
        <w:br/>
        <w:t>قف الهو بي حت أن فليس لي متَأجرٌ عنهُ ولا متقكمُ</w:t>
        <w:br/>
        <w:t>أجدٌ الملامة في هواك لذيذة حا لذكرك فليَلْمْني لوم</w:t>
        <w:br/>
        <w:br/>
        <w:t>وإنما يظهر الغبن الفاحش في هذا البيع يوم القيامة, وإنما يتبيّن سَفَهُ</w:t>
        <w:br/>
        <w:t>بائعه يوم الحسرة والندامة؛ إذا حُشر المتقون إلى الرحمن وفدّاء وسيق</w:t>
        <w:br/>
        <w:t>المجرمون إلى جهنّم وِرْدّاء ونادى المنادي على رؤوس الأشهادٍ: لمن أل</w:t>
        <w:br/>
        <w:t>الموقف مَنْ أؤلى بالكرم. مِنْ بين العباد. فلو توهّم المتخلّف عن هذه الفقة</w:t>
        <w:br/>
        <w:t>ما عد الله لهم من الإكرام» واذّخر لهم من الفضل والإنعام» وما أخفى لهم</w:t>
        <w:br/>
        <w:t>من قر عي لم يقعْ على مثلها بصّرء ولا سدِعئة أذْنُ ولا خطر على قلب بشر-</w:t>
        <w:br/>
        <w:t>عَم أي بضاعةٍ أضاع. وأنّه لا خير له في حياته وهو معدود من سقط المتاعء</w:t>
        <w:br/>
        <w:t>وعلم أن القوم قد توسّطوا ملكا كبيرًا لا تعتريه الآفات» ولا يلحقه الزوال»</w:t>
        <w:br/>
        <w:t>وفازوا بالنعيم المقيم في جوار الكبير المتعال: فهم في روضاتٍ الجنّة 58</w:t>
        <w:br/>
        <w:t>وعلى أميرتها تحت الججال يجلسون» وعلى الفر ش التي بَطَائُها م من إستبرق</w:t>
        <w:br/>
        <w:t>تَكنُون» وبالخور العين يتنسّمون» وبأنواع الثمار يتفكهُون» و «إيطوف علهم</w:t>
        <w:br/>
        <w:t>ولدان دون بأكواب وأباريق وكأس من معين لايُصدّعون عما ولانزفون</w:t>
        <w:br/>
        <w:t>وفاكهة مما يتخيّرون ولخم طيْر مما يشتبون وحور عِينٍ كأمفال اللؤلؤ</w:t>
        <w:br/>
        <w:t>المكنون جزاءً بما كانوا يعملون»©.</w:t>
        <w:br/>
        <w:br/>
        <w:t>ديُطاف علييم بصحاف من ذقب وأكواب وفيها ما تشتبيه الأنفس</w:t>
        <w:br/>
        <w:t>وتلدٌ الأغيّن وأنتم فيبا خالدون».</w:t>
        <w:br/>
        <w:br/>
        <w:t>تالله لقد ُودي عليها في سوق الكَسَاد فما قلّب ولا استام إلا أفرادٌ من</w:t>
        <w:br/>
        <w:t>العبّاده فواعجبًا لها كيفٌ نام طالبُهاء وكيف لم يسمحٌ بِمَهْرِها خاطبها؟!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وكيف طاب العيش في هذه الدار بعد سماع أخبارها ؟! وكيف قر للمشتاق</w:t>
        <w:br/>
        <w:t>القَرَارُ دون معائقة أبكارها ؟! وكيف فرَّتُ دونها أَعْين المشتاقين ؟! وكيف</w:t>
        <w:br/>
        <w:t>صبرَتُ عنها أنفس الموقنين ؟! وكيف صدفت عنها قلوبٌ أكثر العالّمين ؟!</w:t>
        <w:br/>
        <w:t>وبأ شيءٍ تعوّضَتْ عنها نفوس المُعْرضين ؟! ل</w:t>
        <w:br/>
        <w:br/>
        <w:t>قال رسول الله عه : ٠ من خحاف أدج . ومن أدج ,</w:t>
        <w:br/>
        <w:t>إِنَّ ميلْعَةَ الله غالية . ألا إن سلعة الله الجنة )",</w:t>
        <w:br/>
        <w:br/>
        <w:t>وفي الصحيح : ١ إن الله عز وجل يقول لآدم عليه السلام : يا آم »</w:t>
        <w:br/>
        <w:t>اذهب فأخرج بِعْتَ ذريّك إلى النار؛ فيخرج من كل ألف تسعمائة وتسعة</w:t>
        <w:br/>
        <w:br/>
        <w:t>بلع المنزل » ألا</w:t>
        <w:br/>
        <w:br/>
        <w:t>وتسعين )6 .</w:t>
        <w:br/>
        <w:t>:يا سلعة الرحمن » هل يناك في عُلاك إلا كل عالي الهمة غير مُحْلِدٍ</w:t>
        <w:br/>
        <w:t>إلى الأرض والحطام, الفاني ؟!</w:t>
        <w:br/>
        <w:br/>
        <w:t>2.20</w:t>
        <w:br/>
        <w:br/>
        <w:t>يا سلعةً الرحمُن ليس ينالها</w:t>
        <w:br/>
        <w:t>يا. سلعة الرحمن ماذا كُفَوها</w:t>
        <w:br/>
        <w:t>يا سلعةً الرحمن سُوقكِ كاسيكٌ</w:t>
        <w:br/>
        <w:t>يا سلعة الرحمن أين المُشتري</w:t>
        <w:br/>
        <w:br/>
        <w:t>حادي الأرواح صة - 7 .</w:t>
        <w:br/>
        <w:br/>
        <w:t>في الألفٍ إِلّا واحدٌ لا اثنان</w:t>
        <w:br/>
        <w:t>إلا أولو التقوتى مع الإيمانٍ</w:t>
        <w:br/>
        <w:t>بين الأراذزل سفلةٍ الحيوان</w:t>
        <w:br/>
        <w:t>فالمهرٌ قبل الموتِ ذو إمكانٍ</w:t>
        <w:br/>
        <w:t>خُْطَاب عنكِ وهمْ ذوو إِيمانٍ</w:t>
        <w:br/>
        <w:br/>
        <w:t>» صحيح : رواه الترمذي , والحام وصححه عن ألي هريرة » ورواه عبد بن حُميد )١(</w:t>
        <w:br/>
        <w:t>والعقيل في « الضعفاء » وأبو نعم » والقضاعي , والحام عن أبي » وصحّحه</w:t>
        <w:br/>
        <w:t>. 509/4 الألباني في صحيح الجامع رقم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يا سلعة الرحمن لولا أنّها</w:t>
        <w:br/>
        <w:t>ما كان عنها قاين متخلف</w:t>
        <w:br/>
        <w:br/>
        <w:t>لكنّها حُجِبْتْ بكل كريهة  لِيْصَدٌ عنها المبِطِل المتواني</w:t>
        <w:br/>
        <w:t>وتنالها الهم التي تسمو إلى ربٌ العُلى بمشيئة الرحمن</w:t>
        <w:br/>
        <w:br/>
        <w:t>فاتعبٌ ليوم معادلة الأدنى تجل</w:t>
        <w:br/>
        <w:t>وإذا أَبْثُ ذا الشان نفسُكَ فاته</w:t>
        <w:br/>
        <w:t>والناسنٌُ قد صلّوا صلاة الصبح. وان</w:t>
        <w:br/>
        <w:t>وامنألهُ إيمانًا يُباشرٌ قلبَّكَ ال</w:t>
        <w:br/>
        <w:t>واسألة نورًا هاديًا يَهدِيك في</w:t>
        <w:br/>
        <w:br/>
        <w:t>0 ج بكل مكارة الإنساتنٍ</w:t>
        <w:br/>
        <w:t>. 1</w:t>
        <w:br/>
        <w:t>وتعطلث دار الجزاءٍ الثاني</w:t>
        <w:br/>
        <w:br/>
        <w:t>راحاتَهِ يوم المعادٍ الثاني</w:t>
        <w:br/>
        <w:t>ها ثم اج مطلّع الإيمان</w:t>
        <w:br/>
        <w:t>ما انشقٌّ عنهُ عموده لأَذَانٍ</w:t>
        <w:br/>
        <w:t>خظروا طلوع الشمس قربَ زمان</w:t>
        <w:br/>
        <w:t>شِدُ ربّك المعروف بالإحسانٍ</w:t>
        <w:br/>
        <w:t>7 1</w:t>
        <w:br/>
        <w:br/>
        <w:t>طُرّق المسير إليه كل أَوَانٍ</w:t>
        <w:br/>
        <w:br/>
        <w:t>541</w:t>
        <w:br/>
        <w:br/>
        <w:t>لله قوم نمضت بهم عزائمهم نحو الجنة فسَرَوًا إليها مدلجين » لم ينزلوا بشيء</w:t>
        <w:br/>
        <w:t>من منازل الطريق مستريحين » ولكنهم واصلوا السيّر إلى غايتهم مُعرضين عن</w:t>
        <w:br/>
        <w:t>هذا الخزف الخسيس مُؤثرين عليه الذَّهَبّ النّفِيسء ساروا إليها تَحَدُوهم أشواقهم</w:t>
        <w:br/>
        <w:t>قاصدين إليها غير متعثّرين ولا مُعْوجّين ؛ ولا وانين ولا متخلفين ؛ حتى وصلوا</w:t>
        <w:br/>
        <w:t>إلى غايتهم سالمين .. ما ضرّهم في الدنيا ما أصابهم » جبرٌ الله لهم بالجنة كل</w:t>
        <w:br/>
        <w:br/>
        <w:t>وأخو البصائرٍ حاضرٌ متيقظ</w:t>
        <w:br/>
        <w:t>يسمو إلى ذاك الرفيق الأرفع. ل</w:t>
        <w:br/>
        <w:t>والناسسٌ كل فصبيانٌ وإن</w:t>
        <w:br/>
        <w:br/>
        <w:t>وإذا رأف ما يشتهيه قال مو</w:t>
        <w:br/>
        <w:t>وإذا أَبَثْ إِلّا الجمَاحَ أعاضّها</w:t>
        <w:br/>
        <w:br/>
        <w:t>متفرّدٌ عن زمرةٍ العْمْيانٍ</w:t>
        <w:br/>
        <w:t>بَلعُوا يوب الأفراد والوجدانٍ</w:t>
        <w:br/>
        <w:t>عِدّكَ الجنانُ وجدّ في الأتمانٍ</w:t>
        <w:br/>
        <w:t>بالعلم بعد حقائتٍ لمان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﻿‫544</w:t>
        <w:br/>
        <w:br/>
        <w:t>تالله ما عقل امروٌ قد باع ما</w:t>
        <w:br/>
        <w:t>هذا ويُفتي ثم يقضي حاكمًا</w:t>
        <w:br/>
        <w:t>إِذ باع شينًا قذرهُ فوق الذي</w:t>
        <w:br/>
        <w:br/>
        <w:t>فمَن السّفِيهُ حقيقةً إنْ كنت ذا</w:t>
        <w:br/>
        <w:t>إنها الجنة :</w:t>
        <w:br/>
        <w:br/>
        <w:t>دار الموقنين بوعد الله .</w:t>
        <w:br/>
        <w:br/>
        <w:t>تسعى بهم أعمالَهُمْ سَوًْا إلى السدَارَيْنَ سوق</w:t>
        <w:br/>
        <w:br/>
        <w:t>صبروا قليلُا فاستراحوا دائمًا</w:t>
        <w:br/>
        <w:br/>
        <w:t>حمدوا التّى عند المماتٍ كذا السّرئى</w:t>
        <w:br/>
        <w:br/>
        <w:t>باعُوا الذي يفنى من الرّف الخسي</w:t>
        <w:br/>
        <w:br/>
        <w:t>رُفِعَتْ لهم في السَيْر أعلامٌ السّعًا</w:t>
        <w:br/>
        <w:br/>
        <w:t>فتسابَقٌ الأقوامُ وابتدروا ها</w:t>
        <w:br/>
        <w:t>إنها الججة :</w:t>
        <w:br/>
        <w:br/>
        <w:t>صلاح الأمة في عَلْوٌ الهمة - المجلد الخامس</w:t>
        <w:br/>
        <w:br/>
        <w:t>بالحجر من سَفَهِ لذا الإنسانٍ</w:t>
        <w:br/>
        <w:t>يعتاضّه من هذه الأثمانٍ</w:t>
        <w:br/>
        <w:br/>
        <w:t>الخيل بالرَكَبَانٍ</w:t>
        <w:br/>
        <w:t>عند الصباح. فحبّذا الحَمْدانٍ</w:t>
        <w:br/>
        <w:t>وسُرّوا فما نزلوا إلى نعمانٍ</w:t>
        <w:br/>
        <w:t>لس بدائم من خالصٍ العقيانٍ</w:t>
        <w:br/>
        <w:t>ده واههدى يا لَه الحيرانٍ</w:t>
        <w:br/>
        <w:t>كتسابّق الفرسانٍ يوم رهانٍ</w:t>
        <w:br/>
        <w:br/>
        <w:t>فسلوا عنها الصحابئي الجليل ( حرام بن ملّحان ) رضي الله عنه :</w:t>
        <w:br/>
        <w:br/>
        <w:t>عن أنس بن مالكِ قال : لما طن</w:t>
        <w:br/>
        <w:br/>
        <w:t>حرام بن ملحان - وكان خال أنس بن</w:t>
        <w:br/>
        <w:br/>
        <w:t>مالك - قال : فَزْتُ وربٌ الكعبة . رواه البخاري .</w:t>
        <w:br/>
        <w:t>وني رواية : أنه قر الدمّ على رأسيه وقال : فزت ورب الكعبة .</w:t>
        <w:br/>
        <w:br/>
        <w:t>إنها الجنة :</w:t>
        <w:br/>
        <w:br/>
        <w:t>فسنُوا عنها الصحابي الجليل ( عامر بن قُهيرة القيمي ) :</w:t>
        <w:br/>
        <w:br/>
        <w:t>« لما طَّعن جبّارٌ بن سُلمى عامرٌ بن فهيرة يوم +</w:t>
        <w:br/>
        <w:br/>
        <w:t>بكر معونة » فقال عامر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</w:t>
        <w:br/>
        <w:br/>
        <w:t>فزت وربٌ الكعبة » ورّفِع من رُنْحه » فلم تُوجد جنته » فأسلم جبَّارٌ لذلك</w:t>
        <w:br/>
        <w:t>وحسن إسلامه 70"</w:t>
        <w:br/>
        <w:br/>
        <w:t>الما قتل عامر يوم بعر معونة» وأسر عمرو بن أمية» فقال له عامر بن</w:t>
        <w:br/>
        <w:t>الطفيل : من هذا ؟ وأشار إلى قتيل » فقال له عمرو بن أمية : هذا عامر بن</w:t>
        <w:br/>
        <w:t>فهيرة . فقال : لقد رأينه بعد ما قتل رُفع إلى السماء » حتى إني لأنظر إلى السماء</w:t>
        <w:br/>
        <w:t>بينه وبين الأرض 36</w:t>
        <w:br/>
        <w:br/>
        <w:t>«وروى البخاري من طريق أبي أسامة » عن هشام : أن عامر بن الطفيل</w:t>
        <w:br/>
        <w:t>سأل عمرو بن أمية عن ذلك )”</w:t>
        <w:br/>
        <w:br/>
        <w:t>قال الزهري : بلغني أنهم اتقسوا جسّد عامر بن فهيرة » فلم يقدروا</w:t>
        <w:br/>
        <w:t>عليه .</w:t>
        <w:br/>
        <w:br/>
        <w:t>إنها الجنة :</w:t>
        <w:br/>
        <w:br/>
        <w:t>فسلوا عنها ( سعد بن خيّكمة بن الحارث ) رضي الله عنه :</w:t>
        <w:br/>
        <w:br/>
        <w:t>« استَهُمَ يوم بدرٍ خيثمة بن الحارث وابنُه سعد » فخرج سهمٌ سعد »</w:t>
        <w:br/>
        <w:t>ققال له أبوه : يا بتي » لزني اليوم . فقال له سعد : يا أت » لو كان غير الجنة ؛</w:t>
        <w:br/>
        <w:t>فعلتٌ . فخرج سعد إلى بدرٍ فقتل بها دم زال أبوه خيّشمة يتطلّع إلى الجنة</w:t>
        <w:br/>
        <w:t>حتى كان يوم أحد » فقتل يوم أحد )2</w:t>
        <w:br/>
        <w:br/>
        <w:t>(1) الإصابة في تراجم الصحابة لابن حجر العسقلاني 7١1/١ . رواها ابن إسحاق</w:t>
        <w:br/>
        <w:t>والواقدي ٠ ونقلها عنهما ابن حجر</w:t>
        <w:br/>
        <w:br/>
        <w:t>.13/١ الحلية</w:t>
        <w:br/>
        <w:br/>
        <w:t>م الإصابة 7419/9 .</w:t>
        <w:br/>
        <w:br/>
        <w:t>(4) الإصابة 54/7 » وقفات مع الأبرار للدكتور محمد لطفي الصباغ . ص7١٠ -</w:t>
        <w:br/>
        <w:t>المكتب الإسلامي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 صلاح الأمة في عُلْوَ الهمة - المجلد الخامس</w:t>
        <w:br/>
        <w:br/>
        <w:t>فسلوا عنها ( عبد الله بن غالب ) رحمه الله :</w:t>
        <w:br/>
        <w:br/>
        <w:t>رآه مالك بن دينار في إحدئى المعارك . و 0 سمِعّه يقول - وقد تلاحمت</w:t>
        <w:br/>
        <w:t>الصفوف -: إني أرى ما ليس عليه صبْرٌ .. روّحوا بنا إلى الجنة ... ثم كسّر</w:t>
        <w:br/>
        <w:t>جفن سيفه وتقدّم فقاتل حتى قتل )'''</w:t>
        <w:br/>
        <w:t>إنها الجنة :</w:t>
        <w:br/>
        <w:br/>
        <w:t>فسلرا عنها ( كثير بن مُرّة ) :</w:t>
        <w:br/>
        <w:br/>
        <w:t>قال : « إن من المزيد في الجنة :أذ سحا أهل الجة فقو : ماذا</w:t>
        <w:br/>
        <w:t>تريدون أن أمطرك ؟ فلا يتمُون شين إلا أمطروا . قال كثير : لئن أشهدني</w:t>
        <w:br/>
        <w:t>الله ذلك ٠ لأقونَّ : أمطرينا جواريي مزيّنات » .</w:t>
        <w:br/>
        <w:t>إنها الجهة :</w:t>
        <w:br/>
        <w:br/>
        <w:t>فسلوا عنها ( أبا سليمان الدارالي ) :</w:t>
        <w:br/>
        <w:br/>
        <w:t>قال لأحمد بن أبي الحواري: «يينا أنا ساجد إذ ذهب بي النومء فإذا أنا</w:t>
        <w:br/>
        <w:t>بالحَوراء قد ركضئني برجلهاء فقالت: يا حبيبي» » أترقد عيناك والملكُ يقظان</w:t>
        <w:br/>
        <w:t>ينظر إلى المتبجدين في مجدهم؟! بؤْسًا لعين آثرت لذَّة نوم على مناجاة العزيز»</w:t>
        <w:br/>
        <w:t>قمْ فقد دنا الفراغ ولقي لمْبُون بعضهم بعضًا؛ فما هذا الرقاد؟! حبيبي وقرّة</w:t>
        <w:br/>
        <w:t>عيني» أترقد عيناك وأنا أربَى لك في الخدور منذ كذا وكذا؟! فوئيِتُ فَرِعَا وقد</w:t>
        <w:br/>
        <w:t>عَرَقَتُ استحياء من توبيخها إباي» وإ حلاوة مَنْطِقَها لفي سمعي وقلبي»”".</w:t>
        <w:br/>
        <w:t>وأنشده شعرًا حفظ منه</w:t>
        <w:br/>
        <w:br/>
        <w:t>أتطلبٌ ملي وعتي تنام 2 ونومُ امحبّين عنا حرام</w:t>
        <w:br/>
        <w:t>لأنّا حُلقنا لكل امرىة 2 كثير الصلاة بَرَاهُ القيامُ</w:t>
        <w:br/>
        <w:br/>
        <w:t>إنها الجنة:</w:t>
        <w:br/>
        <w:br/>
        <w:t>فسلوا عنها (عطاء السليمي):</w:t>
        <w:br/>
        <w:br/>
        <w:t>قال عطاء السليمي لمالك بن دينار: يا أبا يحيى» شوّقنا. قال: يا عطاءء</w:t>
        <w:br/>
        <w:t>)١( الموعد الله لخالد محمد خالد ص4 ؟١١- مكتبة الزهراء.</w:t>
        <w:br/>
        <w:t>(؟) صفة الصفوة 5١8/4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المجند الخامس</w:t>
        <w:br/>
        <w:br/>
        <w:t>إن في الجنة حوراء يتباهى أهل الجنة بحسلتها » » لولا أن الله كتب على أهل</w:t>
        <w:br/>
        <w:t>الجنة ألا يموتوا ؛ لَمّاتوا من حُسئنها . فلم يزل عطاء كَمِدًا من قول مالك .</w:t>
        <w:br/>
        <w:t>يا خاطب الحُُورٍ الحسانٍ وطالبًا لوصالهنٌ بجنة الحيوانٍ</w:t>
        <w:br/>
        <w:t>لو كنت تدري من خطبت ومن طَلدٍ ست بذلت ما تحوي من الأثمانٍ</w:t>
        <w:br/>
        <w:t>أو كنت تدري أين مسكثها جعلل 2 لت السّْي منك لها على الأجفانٍ</w:t>
        <w:br/>
        <w:t>إنها الجنة :</w:t>
        <w:br/>
        <w:t>فسَلُوا عنها ( عبد الواحد بن زيد ) :</w:t>
        <w:br/>
        <w:t>نام عبدُ الواحد بن زيد عن ورُدهء فإذا هو بجارية لم ير أحسن منها</w:t>
        <w:br/>
        <w:t>وجهًا , عليها ثيابُ حريرٍ مُحضر: « وهي تقول : يا ابن زيد » جد في طلبيء</w:t>
        <w:br/>
        <w:t>فقلتٌ : يا جارية.ما ثمنك ؟ فانشات تقول :</w:t>
        <w:br/>
        <w:t>تود لله مغ محييِو وطول فكر يُشابُ بالحزب</w:t>
        <w:br/>
        <w:t>فقلتٌ : لمن أنتٍ يا جارية ؟ فقالت :</w:t>
        <w:br/>
        <w:t>لمالكِ لا يردٌ لي ْنا من خاطب قد أتاه بالنّمَن»</w:t>
        <w:br/>
        <w:t>فاخطب الحوراء من سيدها ومولاها , وقدّم مهرها ما دمت ذا إمكان</w:t>
        <w:br/>
        <w:t>أتلهو بالكَرَى عن عيب عيش مع الخيرات في عَرَفِ الجنانٍ</w:t>
        <w:br/>
        <w:t>تعيش مُحْلَدًا لا موت فيه وتنعمٌ في الجنان مع الحسانٍ</w:t>
        <w:br/>
        <w:t>تيفَظ من منامك إِنَّ خيرًا من النوم التهججدُ بالقراب</w:t>
        <w:br/>
        <w:t>إنها الجنة :</w:t>
        <w:br/>
        <w:t>قال مجاهد : إن أدنى أهل الجنة منزلَا لَمَنْ يسيرٌ في مُلكه ألف سنة . يرى</w:t>
        <w:br/>
        <w:t>أقصاه كا يرى أدناه ؛ وأرفعهم الذي ينظر إلى ربّه بالغداة والعَشِي"' .</w:t>
        <w:br/>
        <w:br/>
        <w:t>. إحياء علوم الدين 4/لالاه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الخامسن</w:t>
        <w:br/>
        <w:br/>
        <w:t>قال يحيى بن معاذ : ترك الدنيا شديد » وفوت الجنة أشدٌ » وثرك الدنيا</w:t>
        <w:br/>
        <w:t>مهْرٌ الآخرة .</w:t>
        <w:br/>
        <w:br/>
        <w:t>وقال رحمه الله : في طلب الدنيا ذل النفوس » وفي طلب الآخرة عر</w:t>
        <w:br/>
        <w:t>النفوس » فيا عجبًا لمن يختار المذلة في طلب ما يفنى » ويترك العزَّ في طلّب</w:t>
        <w:br/>
        <w:br/>
        <w:t>فسلوا عنها ( عمر بن عبد العزير ) :</w:t>
        <w:br/>
        <w:br/>
        <w:t>قال لرجاء بن حَيُوة : يا رجاء » إن لي نفسًا توّاقة » تاقت إلى فاطمة</w:t>
        <w:br/>
        <w:t>بنتٍ عبد الملك فتزوجتُها » وتاقث إلى الإمارة فوليتُها » وتاقت إلى الخلافة</w:t>
        <w:br/>
        <w:t>فأدركّها » وقد تاقت إلى الجنة » فأرجو أن أدركها , إن شاء الله عز وجل "©</w:t>
        <w:br/>
        <w:t>إنها الجنة : يُعْشى على الصالحين من خوْف فواتها :</w:t>
        <w:br/>
        <w:br/>
        <w:t>وسلوا ( مالك بن دينار ) :</w:t>
        <w:br/>
        <w:br/>
        <w:t>قال رجل لمالك بن دينار : « رأيتٌ فيما يرى النائم مناديًا ينادي : الرحيل</w:t>
        <w:br/>
        <w:t>الرحيل . فما رأيثٌ أحدًا يرتحل إلا محمد بن واسع » فصاح مالك وعُشي عليه »</w:t>
        <w:br/>
        <w:t>والسابقون السابقون © ايراس 1١6: )2 .</w:t>
        <w:br/>
        <w:t>إنها الجنة : يموت الصالحون شوقًا إليها :</w:t>
        <w:br/>
        <w:br/>
        <w:t>عن يزيد الرقاشي قال : بلغني أن نورًا سطع في الجنة » لم يبقّ موضع</w:t>
        <w:br/>
        <w:t>في الجة إلا دخل من ذلك التور في : فقبل . ما هذا ؟ قال : حوراء ضجككُت</w:t>
        <w:br/>
        <w:br/>
        <w:t>(1) وفيات الأعيان لابن خلكان 01/9 » وصفحات مشرقة من حياة السابقين لنذير</w:t>
        <w:br/>
        <w:t>محمد مكتبي - دار البشائر الإسلامية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الخامس</w:t>
        <w:br/>
        <w:br/>
        <w:t>أناما حسدت الكافرين وقد غَدَوا  في أَنْعُم ومواكب وقصورٍ</w:t>
        <w:br/>
        <w:t>بل محنتي أنْ لا أرى في أمّتي عملا أقدّمه صّداق الحُورٍ</w:t>
        <w:br/>
        <w:t>ويوم مّ القيامة سيعلمُ الجمع من أولى وأحنٌ بالخيّرات الحسّان .. فكيف</w:t>
        <w:br/>
        <w:t>تغفل عنهنٌ ؟! مثّل بفكرك أبن يعْنَ » وما يأكأن » وما يشرين .</w:t>
        <w:br/>
        <w:t>ع المصوغات من ماءٍ وطِين 2 واشغل هواك بحُورٍ عين</w:t>
        <w:br/>
        <w:t>إنها الجنة :</w:t>
        <w:br/>
        <w:br/>
        <w:t>فسلوا عنبها ( يحبى بن معاذ ) الواعظ :</w:t>
        <w:br/>
        <w:br/>
        <w:t>كان رحمه الله يقول : ٠ لست أبكي على نفسي إن ماتت » إنما أبكي</w:t>
        <w:br/>
        <w:t>على حاجتي إن فاتت )”©</w:t>
        <w:br/>
        <w:br/>
        <w:t>« وقال رحمه الله : يا ابن ادم طلبتٌ الدنيا طَلَّبَ من لا بد له منها »</w:t>
        <w:br/>
        <w:t>وطلبت الآخرة طلب من لا حاجة له إليها » والدنيا قد كفيئّها وإن لم تطليها »</w:t>
        <w:br/>
        <w:br/>
        <w:t>وقال رحمه الله : لو مع الخلّق صوت النياحة على الدنيا في الغيْب من</w:t>
        <w:br/>
        <w:t>ألسنة الفناء ؛ لتساقطت القلوب منهم حُرْئًا . ولو رأت العقول بعيون الإيمان</w:t>
        <w:br/>
        <w:t>نزهة الجنة ؛ لذابت النفوسسٌ شُوْقًا . ولو أدركت القلوب كُنْه الحبّة لخالقها ؛</w:t>
        <w:br/>
        <w:t>لَانخلعث مفاصلها وَلَهَا » ولّطارت الأرواح إليه من أبدائها دهشا . سبحان من</w:t>
        <w:br/>
        <w:t>أغفل الخليقة عن كُنْه هذه الأشياء » وأهاهم بالوصف عن هذه الأنباء !! .</w:t>
        <w:br/>
        <w:br/>
        <w:t>وقال رحمه الله : الدنيا خراب . وأخربٌ منها قلبٌ مّن يعمّرها .</w:t>
        <w:br/>
        <w:t>والآخرة دار عمران » وأعمر منها قلبُ من يطليها "2</w:t>
        <w:br/>
        <w:br/>
        <w:t>(0) السير ١5-188</w:t>
        <w:br/>
        <w:t>(؟) صفة الصفوة 97/4 - 98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وقال : ٠ سبحان من ن طيّب الدنيا للعارفين بمعرفته » وسبحان من طيِّب</w:t>
        <w:br/>
        <w:t>لهم الآخرة بمعذرته » فتلذّذوا يام الحياة بالذكر في مجالس معرفته » وغدًا</w:t>
        <w:br/>
        <w:t>يتلذَّذون في رياض القذس بشراب مغفرته , فلهم في الدنيا زع ذِكْر » ولهم</w:t>
        <w:br/>
        <w:t>في الآخرة ربِيعُ ير . ساروا على المطايا يبن شكره حتى وصلوا إلى العطايا</w:t>
        <w:br/>
        <w:t>من ذخره ؛ فإنه مَلِكّ كريم 230" .</w:t>
        <w:br/>
        <w:br/>
        <w:t>وقال : قد دعاك إلى دار السلام ؛ فانظر من أين تُجيبه ؟ أَمِنَ الدنيا أم</w:t>
        <w:br/>
        <w:t>مِنْ قبْرك ؟ إنك إن أجبتّه من دنياك دخلئّها » وإن أجبئّه من قبرك مُيِعتّها .</w:t>
        <w:br/>
        <w:br/>
        <w:t>وقال : إن كنتٌ ذا قلبيّن » فدونك اجعل أحدهما للدنيا وأحدهما للآخرة »</w:t>
        <w:br/>
        <w:t>وإن كنت ذا قلب واحد فاجعله لأوْلى الدارَيْن بالنعيم والمقام » والإبقاء</w:t>
        <w:br/>
        <w:t>والإثعام</w:t>
        <w:br/>
        <w:br/>
        <w:t>وقال : اعلموا أن القرآن قد نديكم إلى ويمة الجنة ودعام إليها + فأسرحٌ</w:t>
        <w:br/>
        <w:t>الناس إلمها: أت ركهم لدنياه ؛ وأوجدهم لذَّةَ لطعم تلك الولمة : أشدّهم تجويعًا</w:t>
        <w:br/>
        <w:t>لنفسه وعخالفةً لها .</w:t>
        <w:br/>
        <w:br/>
        <w:t>وقال : ٠ طوبى لعبدٍ أصبحت العادةٌ حرقه » والفقر منيقه » ولعزلة</w:t>
        <w:br/>
        <w:t>شهوئه , والآخرة مِمّتّه  وطُلبُ العيش بُلْكته . وجعل الموت فكرئّه » وشغل</w:t>
        <w:br/>
        <w:t>بالزهد نيت » وأمات بالذلُ عزّته ؛ وجعل إلى الربٌ حاجته . يذكر في الخلوات</w:t>
        <w:br/>
        <w:t>خطيئته » وأرسل على الوجْتَةِ عَبْرته » وشكا إلى الله عُربته » وسأله بالتوبة</w:t>
        <w:br/>
        <w:t>رحمته . طوبى لمن كان ذلك صفتّه » وعلى الذنوب ندامته ؛ جَمّارٌ الليل والنهاز »</w:t>
        <w:br/>
        <w:t>وبِكَاءٌ إلى الله بالأسحار » يُناجي الرحمن , ويطلب الجنان ويخاف ل</w:t>
        <w:br/>
        <w:br/>
        <w:t>(0) الخحلية ١٠/لاة -مه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و</w:t>
        <w:br/>
        <w:br/>
        <w:t>النيران )"2 .</w:t>
        <w:br/>
        <w:br/>
        <w:t>قال عطاء بن ميسرة : إني لا أوصيكم بدنياكم » أنتم بها مستوصون »</w:t>
        <w:br/>
        <w:t>وأنم عليها حُرّاص » وإنما أوصيكم بآخرتكم , فجدٌُوا في دار الفناء لدار البقاء .</w:t>
        <w:br/>
        <w:br/>
        <w:t>وقال أحمد بن حرب : أحدنا يُوْثْرِ الظلّ على الشمس » فما بالنا لا وير</w:t>
        <w:br/>
        <w:t>الجنة على النار .</w:t>
        <w:br/>
        <w:t>إنها الجنة : فيها جوازٌ ال رمن وأنبيائه :</w:t>
        <w:br/>
        <w:br/>
        <w:t>للذين أحسنوا الحسنى وزيادة 4 ريرس :0  . وجوه يومئلٍ</w:t>
        <w:br/>
        <w:t>ناضرة إلى ربّها ناظرة © [ القامة : 7١ ) . وانظر إلى من كمُلّتُ من النساء :</w:t>
        <w:br/>
        <w:t>اسية .. تقول : &lt;إ ربٌ ابن لي عندك بِيثًا في الجنة 4 ر لتحرم ٠١: ] قبل الدار</w:t>
        <w:br/>
        <w:t>طلبت الجار .</w:t>
        <w:br/>
        <w:t>عبد الله بن أبي زكريا وشوقه إلى أهل الجة :</w:t>
        <w:br/>
        <w:br/>
        <w:t>« عن عبد الرحمن بن يزيد بن جابر : أن عبد الله بن أي زكريا كان</w:t>
        <w:br/>
        <w:t>يقول : لو يت بين أن أعمر مائة سئة من ذي قبل في طاعة الله أو أَنْ أَقبضٌ</w:t>
        <w:br/>
        <w:t>في يومي هذا أو في ساعتي هذه ؛ لَامحترتٌ أن أقبض في يومي هذا أو في ساعتي</w:t>
        <w:br/>
        <w:t>هذه ؛ تشوٌقًا إلى الله وإلى رسوله عي وإلى الصالحين من عباده © .</w:t>
        <w:br/>
        <w:t>خالد بن معدان :</w:t>
        <w:br/>
        <w:br/>
        <w:t>« عن عبدة بنت خالد بن معدان » عن أبيها قال : قلّ ما كان خالد</w:t>
        <w:br/>
        <w:t>يأوي إلى فراش مَقِيلهِ , إلا وهو يذكر فيه شوقه إلى رسول الله َه » وإلى</w:t>
        <w:br/>
        <w:t>أصحابه من المهاجرين والأنصار ء ثم يُسمُّهم ويقول : هُمْ أصْلي وقَضْل » وإلهم</w:t>
        <w:br/>
        <w:t>يحنّ قلبي » طال شوق إليهم » فعجّل ربي قبضي إليك .. حتى يغلبه النوم وهو</w:t>
        <w:br/>
        <w:br/>
        <w:t>(0) الحلية ١٠/48ه.</w:t>
        <w:br/>
        <w:t>)١( روضة الزاهدين لعبد الملك الكليب ص47 - مكتبة ابن تيمية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﻿‫35-5 صلاح الأمة في عَلْوْ الهمة - المجلد الخامس</w:t>
        <w:br/>
        <w:br/>
        <w:t>زلف</w:t>
        <w:br/>
        <w:br/>
        <w:t>فاللهمَ يا واهبّ المواهب وبجزل الرغائب » نضّْرٍ اللهمٌ بالكمال لديك</w:t>
        <w:br/>
        <w:t>جتنا » بالنظر إليك في دار رحمتك .</w:t>
        <w:br/>
        <w:br/>
        <w:t>يا من منح الأصفياء منازل الحق ومدى الغايات » أُخلصنا بكمال رغبتنا »</w:t>
        <w:br/>
        <w:t>وبما لا يبلغه سؤالنا . اللهمّ أورثنا العُّرّف وجوارٌ النبيّين والصّدّيقين والشهداء</w:t>
        <w:br/>
        <w:t>والصالحين » وحسُن أولئك رفيقًا .</w:t>
        <w:br/>
        <w:br/>
        <w:t>« وقال رجل لابن السمّاك : عِظني . فقال : احذرٌ أن تُقْدِم على جنة</w:t>
        <w:br/>
        <w:t>عَرْضها السموات والأرض وليس لك فيها موضعُ قم ”".</w:t>
        <w:br/>
        <w:br/>
        <w:t>تن نا</w:t>
        <w:br/>
        <w:br/>
        <w:t>. روضة الزاهدين ص4؟ )١(</w:t>
        <w:br/>
        <w:t>. ١.1 (؟) مجموعة الأخلاق والحكم لابن أني الدنيا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﻿‫في</w:t>
        <w:br/>
        <w:t>حب الله والتشّوق إليه</w:t>
        <w:br/>
        <w:br/>
        <w:t>أروخ وقد خحمت على فؤادي بجبلك أذ يحل ابه سواكحًا</w:t>
        <w:br/>
        <w:t>فلو أني استطعثُ غضضتُ طرفي فلم أنظر به حتى أراكا</w:t>
        <w:br/>
        <w:t>أحبّك لا ببعضي بل بِكُلّي وإن لم يْيتٍ حبّك لي جراكا</w:t>
        <w:br/>
        <w:t>٠ أسألك برد العيْش بعد الموت , وأسألك لذَّة التَظَرِ إلى</w:t>
        <w:br/>
        <w:t>وجهك . والشوق إلى لقائلك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» احبّة هي المنزلة التي فيها تناقَسَ المتنافسون , وإلهيا شخص العاملون ٠</w:t>
        <w:br/>
        <w:t>وإلى عَلَمها شمر السابقون » وعليها تفانى الحيُون » وبرّؤْح نسيهما ترّوح العابدون ؛</w:t>
        <w:br/>
        <w:t>فهي قُوت القلوب وغذاء الأرواح وقرّة العيون » وهي الحياة التي من حُرمها</w:t>
        <w:br/>
        <w:t>فهو من جملة الأموات » والنور الذي مّن فقده فهو في بحار الظلمات » والشفاء</w:t>
        <w:br/>
        <w:t>الذي من عُدمه حَلّثُْ بقلبه جميعُ الأسقام , واللذّة التي من لم يظفر بها فعيْشه</w:t>
        <w:br/>
        <w:t>كله هموم وآلام . وهي روح الإيمان والأعمال » والمقامات والأحوال ؛ التي</w:t>
        <w:br/>
        <w:t>متى خلثُ منها فهي كالجسد الذي لا روح فيه . تحمل أثقال السائرين إلى بلاد</w:t>
        <w:br/>
        <w:t>م يكونوا إلا بق الأنفس بالغيها » وتوصّلهم إلى منازل لم يكونوا بدونما أبدًا</w:t>
        <w:br/>
        <w:t>واصليها بوهم من مقاعد الصّدْق مقامات لم يكونوا لولاها داخليها وهي</w:t>
        <w:br/>
        <w:t>مطايا القو م التي مسراهم على ظهورها دائمًا إلى الحبيب » وطريقهم الأقوم الذي</w:t>
        <w:br/>
        <w:t>. ييلُغهم إلى منازهم الأولى من قريب</w:t>
        <w:br/>
        <w:br/>
        <w:t>تالله لقد ذهب أهلها بشرف الدنيا والآخرة ؛ إِذْ لهم من معيّة محبوبهم</w:t>
        <w:br/>
        <w:t>أوفر نصيب .</w:t>
        <w:br/>
        <w:br/>
        <w:t>وقد قضى الله » يوم قدّر مقادير الخلائق بمشيئته وحكمته البالغة ؛ أن</w:t>
        <w:br/>
        <w:t>المرء مع من أحبّ » فيالها من نعمة على ّي سابغة !!</w:t>
        <w:br/>
        <w:br/>
        <w:t>تالله لقد سبق القوم م السعاة » وهم على ظهور الفرش نائمون » وقد</w:t>
        <w:br/>
        <w:t>تقدّموا الركبٌ بمراحل » وهم ف سيرهم واقفون .</w:t>
        <w:br/>
        <w:br/>
        <w:t>من لي مثْلٍ سيرك المدلّلٍ تمشي رويدًا وتجي في الأَوّلٍ</w:t>
        <w:br/>
        <w:br/>
        <w:t>أجابوا منادي الشْوٌْقٌ إذ نادى بهم : حي على الفلاح . وبذلوا نفوسهم</w:t>
        <w:br/>
        <w:t>في طلب الوصول إلى محبوبهم » وكان بذلهم بالرضا والسماح » وواصلوا إليه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ْو الهمة - المجلد الخامس</w:t>
        <w:br/>
        <w:t>المسير بالإدلاج والغدو والرواح .</w:t>
        <w:br/>
        <w:br/>
        <w:t>تالله لقد حمدوا عند الوصول سراهم » وشكروا مولاهم على ما</w:t>
        <w:br/>
        <w:t>أعطاهم . وإنما يحمّدُ القومُ السّرى عند الصباح .</w:t>
        <w:br/>
        <w:br/>
        <w:t>أول نقدة من أثمان المحّة بذْلُ الروح » فما للمفلس الجبان البخيل</w:t>
        <w:br/>
        <w:t>وسومّها ؟!</w:t>
        <w:br/>
        <w:br/>
        <w:t>الله ما هزلت فيستامها المفلسون », ولا كسدت فيبيعها بالنسيكة</w:t>
        <w:br/>
        <w:t>المُعسيرون . لقد أقيمتُ للعزض في سسُوق من يزيد فلم يرضَ لها بشمن دون</w:t>
        <w:br/>
        <w:t>بذل النفوس © فتأثَر البطّالون وقام المحبّون ينظرون أيهم يصلح أن يكون</w:t>
        <w:br/>
        <w:t>ثمئًا ؟ فدارثُ السلعة بينهم ووقعت في يد أَذْلَةٍ على المؤمنين أعزَّة على</w:t>
        <w:br/>
        <w:t>الكافرين 4 رالشدة : 04 ) . لما كثر الدّعون للمحبّة طُولبوا بإقامة بينة على</w:t>
        <w:br/>
        <w:t>صحّة الدعوى , فلو يُعطى الناس بدعواهم ؛ لادّعى الخلي حرقة الشجي .</w:t>
        <w:br/>
        <w:t>فتتوع المدّعُون في الشهود » فقيل : لا قبل هذه الدعوى إلا ؛ قل</w:t>
        <w:br/>
        <w:t>إن كنم تَبُون الله فاتبعوني يبتكم الله 4 رآل عمران : ]١ . فتأخر الخلق</w:t>
        <w:br/>
        <w:t>كلهم » وثبت أتباع الحبيب في أفعاله وأقواله وأخلاقه » فطُولبوا بعدالة البيّنة</w:t>
        <w:br/>
        <w:t>أكثر ابّين , وقام امجاهدون » فقيل لهم : إن نفوس امحبّين وأموالهم ليست لهم »</w:t>
        <w:br/>
        <w:t>فهلمُوا إلى بيعة «( إن الله اشترنى من المؤمنين أنفسهم وأمواهم بأنَ لهم الجنة 4</w:t>
        <w:br/>
        <w:t>[ التوبة : 11١ ] . فلمًا عرفوا عظمة المشتري وفضل الثمن » وجلالة من جرى</w:t>
        <w:br/>
        <w:t>على يديه عفد التبايع ؛ ؛ عرفوا قذر السّلعة وأن لها شأنًا » فرأوا من أعظم الغبّن</w:t>
        <w:br/>
        <w:t>أن يبيعوها لغيره يشمن بَخْس » فعقدوا معه ببعة الرضوان بالتراضي من غير ثيوت</w:t>
        <w:br/>
        <w:t>خيار » وقالوا : « والله لا نقيلك ولا نستقيلك » . فلمًا تمّ العقّد وسلّموا</w:t>
        <w:br/>
        <w:br/>
        <w:t>المبيع » قيل لهم : مُذّْ صارت نفوسكم وأموالكم لنا ؛ رددناها عليكم أوفْرٌ 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</w:t>
        <w:br/>
        <w:br/>
        <w:t>كانت إ ولا تحسبن الذين قُتلوا في سبيل الله أموائا بل أحياءٌ عند ريُهم</w:t>
        <w:br/>
        <w:t>يُرزقون 4 (آل عمراد تفكرد لالع</w:t>
        <w:br/>
        <w:br/>
        <w:t>وإذا عرست شجرةٌ امحبّة في القلب » وسُقيت بماء الإخلاص ومتابعة</w:t>
        <w:br/>
        <w:t>الحبيب ؛ أُمُرتُ أنواع الغار » وآتت أَكُلَها كل حين بإذنٍ ريّها » أصلها ثابت</w:t>
        <w:br/>
        <w:t>في قرار القلب » وفرعها متصل بسدرة المنتهى .</w:t>
        <w:br/>
        <w:br/>
        <w:t>لا يزال سعي المحبٌ صاعدًا إلى حبيبه لا يحجبّه دونه شيء 9 إليه يصعد</w:t>
        <w:br/>
        <w:t>الكلمُ الطيب والعمل الصالح يرفعه » رناط :0 )"2 .</w:t>
        <w:br/>
        <w:br/>
        <w:t>قال الله تعالى : «( قلى إن كان آباؤم وأبناؤكم وإخوانكم وأزواجكم</w:t>
        <w:br/>
        <w:t>وعشيرئكم وأموال اقترفتموها وتجارة تخشون كسادها ومساكن ترضونها</w:t>
        <w:br/>
        <w:t>أحبٌ إليكم من الله ورسوله وجهاد في سبيله فتربّصوا حتى يأني الله بأمره</w:t>
        <w:br/>
        <w:t>والله لا مهدي القوم الفاسقين 4 [الترءة :054 .</w:t>
        <w:br/>
        <w:br/>
        <w:t>وقال تعالى : ظ ومن الناس من يتخذ من دون الله أندادًا يَبُوهم</w:t>
        <w:br/>
        <w:t>كحبٌ الله والذين آمنوا أشدٌ حا لله 6 رابمرة: 36 .</w:t>
        <w:br/>
        <w:br/>
        <w:t>وقال تعالى : ط( يأبها الذدين آمنوا من يرتدٌ منكم عن دينه فسوف يأتي ال</w:t>
        <w:br/>
        <w:t>بقوم يبّهم ويبُومهم أذلةٍ على المؤمنين أعزةٍ على الكافرين يجاهدون في سبيل ١</w:t>
        <w:br/>
        <w:t>ولا يخافون لؤْمة لاثم ذلك فضل الله يؤتيه من يشاء والله ذو الفضل العظم »</w:t>
        <w:br/>
        <w:t>المائدة دعه ]ا</w:t>
        <w:br/>
        <w:br/>
        <w:t>وفي « الصحيحيّن » : عن أنس » عن النبي مره قال ٠: والذي نفسي</w:t>
        <w:br/>
        <w:t>بيده لا يؤمن أحدكم حتى أكون أحبٌّ إليه من والده وولده والناس أجمعين © .</w:t>
        <w:br/>
        <w:br/>
        <w:t>وفي « الصحيحين » أيضًا : أن عمر بن الخطاب رضي الله عنه قال :</w:t>
        <w:br/>
        <w:t>يا رسول الله » والله لأنت أحبٌ إل من كل شيء إِلّا من نفسي . فقال :</w:t>
        <w:br/>
        <w:br/>
        <w:t>6ت</w:t>
        <w:br/>
        <w:br/>
        <w:t>2</w:t>
        <w:br/>
        <w:br/>
        <w:t>(1) مدارج السالكين 5/9 - 54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عَلَوْالهمة - المجلد الخامس</w:t>
        <w:br/>
        <w:t>« لاياعمر . حتى أكون أحبٌّ إليك من نفسك » . فقال : والله لأنت أحتٌ</w:t>
        <w:br/>
        <w:t>إلبي من نفسي . فقال : « الآن يا عمر» .</w:t>
        <w:br/>
        <w:br/>
        <w:t>ومعلوم أن محبة الرسول تابعة لمحبّة اله عز وجل » فما الظرٌّ بمحبّة الله</w:t>
        <w:br/>
        <w:t>عز وجل ؟! .</w:t>
        <w:br/>
        <w:br/>
        <w:t>وقال تعالى : ا يأيها الذين آمنوا إذا جاءم المؤمنات مهاجرات</w:t>
        <w:br/>
        <w:t>فامتحنوهن الله أعلم امن فِنْ علمتموهنّ مؤنات فلا ترجعوهنٌ إلى</w:t>
        <w:br/>
        <w:t>الكفّار 6 | للسحة ؛ 1</w:t>
        <w:br/>
        <w:br/>
        <w:t>قال ابن عباس في هذه الآبة : كانت المرأة إذا أنت النبي عله لتُسنلم ؛</w:t>
        <w:br/>
        <w:t>حلّفها بالله ما خرجت من بغض زوج إلا حا لله ورسوله .</w:t>
        <w:br/>
        <w:br/>
        <w:t>« وني الصحيحين » : عن أنس رضي الله عنه » عن النبي عه قال :</w:t>
        <w:br/>
        <w:t>٠ ثلاث من كُنَّ فيه وجد بِبنَّ حلاوة الإيمان : أن يكون الله ورسوله أحبٌّ</w:t>
        <w:br/>
        <w:t>إليه ما سواهما . وأن يحب المرء لا يّه إلا لله » وأن يكره أن يعود في الكفر</w:t>
        <w:br/>
        <w:t>بعد إذ أنقذه الله » كا يكره أن يُقذف في النار » .</w:t>
        <w:br/>
        <w:br/>
        <w:t>وعن معاذ - في حديث اختصام الملا الأعلى - عن النبي عه قال :</w:t>
        <w:br/>
        <w:t>٠ أناني رني تبارك وتعالى في أحسن صورة ؛ يعني في المنام » فذكر الحديث »</w:t>
        <w:br/>
        <w:t>وقال في آخره : « قال : سل . قلت : اللهمٌ إني أسألك فل الخيرات » وترك</w:t>
        <w:br/>
        <w:t>امدكرات » وحبٌ المساكين » وأن تغفر لي وترحمني ١ وإذا أردت بقوم فنة</w:t>
        <w:br/>
        <w:t>فتوفني إليك غير مفتون » وأسألك حبّك . وحبٌٍ من يبك » وحبٌّ كلل</w:t>
        <w:br/>
        <w:t>عمل يقرّبني إلى حبّك » . فقال رسول الله َيه : ٠ إنها حىٌّ فادرسوها ء ثم</w:t>
        <w:br/>
        <w:t>تعلموها )" .</w:t>
        <w:br/>
        <w:br/>
        <w:t>)00 حديث صحيح : أخرجه أحمد , والترمذي وقال : حسن صحيح . وخرّجه الحا »</w:t>
        <w:br/>
        <w:t>وقال : صحيح الإسناد . وصحّحه الألباني في صحيح الترمذي رقم 50/5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br/>
        <w:t>وفي ٠ الصحيحين » : عن أنس : أن رجلا سأل الي عله » قال :</w:t>
        <w:br/>
        <w:t>متى الساعة يا رسول الله ؟ قال : « ما أعددتٌ لها ؟ » . قال : ما أعددتٌ</w:t>
        <w:br/>
        <w:t>لها من كبير صلاة ولا صيام ولا صدقة » ولكنّي أحبٌّ الله ورسوله . فقال</w:t>
        <w:br/>
        <w:t>رسول الله عله : « أنت مّع من أحببت 2 .</w:t>
        <w:br/>
        <w:br/>
        <w:t>وفي رواية للبخاري : فقلنا : ونحن كذلك ؟ قال : « نعم » . قال</w:t>
        <w:br/>
        <w:t>أنس : ففرِحُنا يومئذ فرحًا شديدًا .</w:t>
        <w:br/>
        <w:br/>
        <w:t>وفي رواية لمسلم : قال أنس : فما فرحنا بعد الإسلام فرحا أشدٌّ من</w:t>
        <w:br/>
        <w:t>قوله : « أنت مع من أحببتٌ » .</w:t>
        <w:br/>
        <w:br/>
        <w:t>100 كا شد 1" 0</w:t>
        <w:br/>
        <w:br/>
        <w:t>قال أنس : فأنا أحبٌ الله عز وجل ورسوله َه » وأبا بكر وعمر</w:t>
        <w:br/>
        <w:t>وأرجو أن أكون معهم , وإن لم أعمل بأعمالهم .</w:t>
        <w:br/>
        <w:br/>
        <w:t>قال بعض العارفين : يكفي للمحيّين شرفًا هذه المعيّة .</w:t>
        <w:br/>
        <w:br/>
        <w:t>وقال سمنون : « ذهب المحيُون بشرف الدنيا والآخرة ؛ لأن رسول الله</w:t>
        <w:br/>
        <w:t>َيه قال : « المرءٌ مع من أحبٌّ »”" . فهم مع الله في الدنيا والآخرة » .</w:t>
        <w:br/>
        <w:t>الأسباب الجالبة للمحيّة المقوية لها :</w:t>
        <w:br/>
        <w:br/>
        <w:t>« الأسباب الجالبة للمحّة والمقرّية ها كثيرة ؛ منها :</w:t>
        <w:br/>
        <w:br/>
        <w:t>الأول : قراءة القران بالتدبّر والتفهم لمعانيه وما أريد به . قال رسول الله</w:t>
        <w:br/>
        <w:t>يله : « مَن سرّه أن يحب الله ورسوله » فليقرأ في المصحف 20 .</w:t>
        <w:br/>
        <w:br/>
        <w:t>(1) رواه أحمد والبخاري ومسلم وأبو داود والترمذي والنسائ عن أنس » ورواه</w:t>
        <w:br/>
        <w:t>البخاري ومسلم عن ابن مسعود .</w:t>
        <w:br/>
        <w:br/>
        <w:t>(5) حسن : رواه الببيقي في سننه » وأبو نعيم في الحلية » وابن شاهين » وابن عدي</w:t>
        <w:br/>
        <w:t>في ٠ الكامل » عن ابن مسعود » وحسّنه الألباني في صحيح الجامع رقم 5158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عْلْوْ الهمة - المجلد الخامس</w:t>
        <w:br/>
        <w:t>الثاني : التقرّب إلى الله بالنوافل بعد الفرائض ؛ فنها توضّله إلى درجة</w:t>
        <w:br/>
        <w:t>محبوبيّة بعد امحبّة ؛ كما جاء في الحديث القدمبي : « ... ولا يزال عبدي يتقرّب</w:t>
        <w:br/>
        <w:t>إللي بالنوافل حتى أحّه » .</w:t>
        <w:br/>
        <w:t>الغالث : دوام ذكْرِه على كل حال ؛ باللسان والقلب والعمل والحال .</w:t>
        <w:br/>
        <w:t>قال ذو النون : مّن شغل قلبّه ولسائه بالذّكُر ؛ قذف الله في قلبه نور</w:t>
        <w:br/>
        <w:t>الاشتياق إليه . وقال إبراهيم بن الجُجنيد : كان يُقال : من علامة امب لله : دوام</w:t>
        <w:br/>
        <w:t>الذكر بالقلب واللسان ؛ وقلما ولع المرء بذكّر الله عز وجل إِلَّا أفاد منه حب الله</w:t>
        <w:br/>
        <w:t>عز وجل .</w:t>
        <w:br/>
        <w:t>وقال إبراهم بن أدهم : أعلى الدرجات أن يكون ذكر الله عندك أحلى</w:t>
        <w:br/>
        <w:t>من العسّل » وأشهى من الماء العذّب الصافي عند العطشان في اليوم الصائف .</w:t>
        <w:br/>
        <w:t>وقال مالك بن دينار : ما تلذَّذ المتلذّذون بمثل ذكْر الله عز وجل .</w:t>
        <w:br/>
        <w:t>يا من يذكُرّني بعهْدٍ أحيّي طب الحديثٌ بذكرهم ويطيبُ</w:t>
        <w:br/>
        <w:t>00</w:t>
        <w:br/>
        <w:t>أَعِد الحديتٌ علي من جنباته إن الحديث عن الحبيب حبيبٌ</w:t>
        <w:br/>
        <w:t>مل الضلوع وفاض عن أجنابها قلبٌ إذا ذُكِرٌ الحبيبٌ يذوبُ</w:t>
        <w:br/>
        <w:t>ما زالّ يَِفِقُ ضاربًا بجَناحه 0 يا ليت شعري هل تطيرٌ قلوبُ؟!</w:t>
        <w:br/>
        <w:t>وقال الشاعر :</w:t>
        <w:br/>
        <w:t>خطراتُ ذكري تستيرٌ مودّتي وأحينُ مها في القلوب دبيًا</w:t>
        <w:br/>
        <w:t>لا عضو لي إِلّا وفيه محبّةٌ فكأنَ أعضائُ مَُلِقنَ قلوبًا</w:t>
        <w:br/>
        <w:t>الرابع : إيثارٌ حابّه على محابّك عند عَلَبَات الهوتى » والتستُم إلى محايّه</w:t>
        <w:br/>
        <w:t>وإن صعب المرتقى</w:t>
        <w:br/>
        <w:t>الخامس : مطالعة القلب لأسمائه وصفاته » ومشاهدتها ومعرفتها » وتقلّبه في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رياض هذه المعرفة ومباديها , فمّن عرف الله بأسمائه وصفاته وأفعاله أحبّه</w:t>
        <w:br/>
        <w:t>لا محالة .</w:t>
        <w:br/>
        <w:t>عن عائشة : أنَّ رسول الله مََِهِ بعث رجلا على سرية”"» فكان يقرأ</w:t>
        <w:br/>
        <w:t>لأصحابه في صلاته فيختم ب © قلى هو الله أحد 4 . فلمّا رجعوا ذكّروا ذلك</w:t>
        <w:br/>
        <w:t>لرسول اله َي » فقال : ٠ ساوه : لأ شيء يصع ذلك ؟ » . فسألوه</w:t>
        <w:br/>
        <w:t>: لأمبا صفة الرحملن ؛ فأنا أحبٌ أن أقرأ بها . فقال رسول الله عتم :</w:t>
        <w:br/>
        <w:br/>
        <w:t>00 أسروة أن لك ١</w:t>
        <w:br/>
        <w:br/>
        <w:t>السادس : مشاهدة برٌّه وإحسانه والائه » ونعمه الظاهرة والباطنة .</w:t>
        <w:br/>
        <w:br/>
        <w:t>السابع - وهو من أعجبها-: انكسار القلب بين يدي الله تعاللى » وليس</w:t>
        <w:br/>
        <w:t>في التعبير عن هذا المعنى غير الأسماء والعبارات .</w:t>
        <w:br/>
        <w:br/>
        <w:t>قال الفضل الرقائي : وال لو جْمع للعابدين جميعٌ لذّات الدنيا بحذافيرها ؛</w:t>
        <w:br/>
        <w:t>لكان امتهانٌ أنفسهم لله بطاعته أُلذّ وأحلى عندهم من ذلك .</w:t>
        <w:br/>
        <w:br/>
        <w:t>الثامن : الخلوة به وقتّ التزول الإلهي » لمناجاته وتلاوة كلامه . والوقوف</w:t>
        <w:br/>
        <w:t>بالقلب والتأدّب بأدب العبودية بين يديه » ثم حَمْمُ ذلك بالاستغفار والتوبة .</w:t>
        <w:br/>
        <w:br/>
        <w:t>التاسع : مجالسة المْحبّين والصادقين » والتقاط أطايب ثمرات كلامهم ا</w:t>
        <w:br/>
        <w:t>فيه مزيدًا لحالك ومنفعة لغيرك .</w:t>
        <w:br/>
        <w:br/>
        <w:t>العاشر : مباعدة كل سبب يحول بين القلب وبين الله عز وجل . فمن</w:t>
        <w:br/>
        <w:t>هذه الأسباب العشرة وصل المْحبُون إلى منازل الهبّة » ودخلوا على الحبيب ..</w:t>
        <w:br/>
        <w:t>وملاك ذلك كله أمران :</w:t>
        <w:br/>
        <w:br/>
        <w:t>. السرية : هي القطعة من الجيش ء سسُّمّيت سرية ؛ لأنها تسري في مُحفيّة )١(</w:t>
        <w:br/>
        <w:t>. متفق عليه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: استعداد الروح لهذا الشأن - ١</w:t>
        <w:br/>
        <w:t>بدم المحبٌ يُباعٌ وصلْهُمُْ فمنٍ الذي يبتاعٌ بائَّمَنِ</w:t>
        <w:br/>
        <w:br/>
        <w:t>أو كما قالوا :</w:t>
        <w:br/>
        <w:t>أن القعيل بكلى من أَحْيَيِعَهُ  فاخت لنفسيك في الهوى من تصطفي</w:t>
        <w:br/>
        <w:br/>
        <w:t>- وانفتاح عيّن البصيرة . وبالله التوفيق )”".</w:t>
        <w:br/>
        <w:br/>
        <w:t>الحادي عشر : قطع علائق الدنيا , وإخراج حبٌّ غير الله من القلب ؛</w:t>
        <w:br/>
        <w:t>فإن القلب مثل الإناء لا يتسع للخل مثا ما لم يخرج منه الماء ؛ نإ ما جعل الله</w:t>
        <w:br/>
        <w:t>لرجل من قلبيّن في جوفه 4 : الأحزب : ؛ ] وكال الحبٌ في أن يحب الله عز وجل</w:t>
        <w:br/>
        <w:t>بكل قلبه » وما دام يلتفت إلى غيره فزاوية من قلبه مشغولة بغيره . فبقدر ما</w:t>
        <w:br/>
        <w:br/>
        <w:t xml:space="preserve">الثاني عشر : قوة معرفة الله تعالى واتساعها واستيلاؤها على القلب </w:t>
        <w:br/>
        <w:t>وذلك بعد تطهير القلب من جميع شواغل الدنيا وعلائقها ؛ يجري بجرى وطلع</w:t>
        <w:br/>
        <w:t>البذر في الأرض بعد تنقيتها » » ثم يتولّد من هذا البذر شجرة اغبّة والمعرفة .</w:t>
        <w:br/>
        <w:t>ولا يُوصل إلى هذه المعرفة بعد انقطاع شواغل الدنيا من القلب » إلا بالفكر</w:t>
        <w:br/>
        <w:t>الصافي والذكر الدائم » والجدٌ البالغ في الطلب والنظر المستمر في الله » وفي صفاته</w:t>
        <w:br/>
        <w:t>وفي ملكوت أسمائه وسائر مخلوقاته .</w:t>
        <w:br/>
        <w:br/>
        <w:t>والواصلون إلى هذه الرتبة ينقسمون إلى :</w:t>
        <w:br/>
        <w:br/>
        <w:t>الأقوياء : ويكون أول معرفتهم بالله تعالى  ثم به يعرفون غيره » وإليه</w:t>
        <w:br/>
        <w:t>الإشارة بقوله تعالى : &lt;( أو لم يكف بربّك أنه على كل شيء شهيد 4 إنصت:</w:t>
        <w:br/>
        <w:t>+60 » وبقوله تعالى : «( شهد الله أنه لا إله إلا هو © آل عمران :14] . وقول</w:t>
        <w:br/>
        <w:t>الصالح : ١ عرفثٌ ربي بربي , ولولا ربي ما عرفت ربي »2 .</w:t>
        <w:br/>
        <w:br/>
        <w:t>(1) مدارج السالكين بتصرّف , 107/6 -18.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الخامس</w:t>
        <w:br/>
        <w:br/>
        <w:t>والضعفاء : ويكون أول معرفتهم بالأفعال ثم يترون منها إلى الفاعل .</w:t>
        <w:br/>
        <w:t>وإليه الإشارة بقوله تعالمى : 3 سنربهم آياتنا في الآفاق وفي أنفسهم حتى يتبيّن</w:t>
        <w:br/>
        <w:t>هم أنه الح 4 نصت :+0 وهذا الطريق هو الأسهل على الأكارين وهيو</w:t>
        <w:br/>
        <w:t>الأوسع على السالكين . وإليه أكثر دعوة القران  عند الأمر بالتدبر والتفكر</w:t>
        <w:br/>
        <w:t>والاعتبار .</w:t>
        <w:br/>
        <w:br/>
        <w:t>والمعرفة بخْرٌ لا ساحل له , فلا جَرّم أُنَّ تفاوت أهل المعرفة في الحب</w:t>
        <w:br/>
        <w:t>لا حصرٌ له .</w:t>
        <w:br/>
        <w:br/>
        <w:t>قال بديل بن ميسرة : من عرّف ريّه أحبّه » ومن عرّف الدنيا زهد فيها .</w:t>
        <w:br/>
        <w:br/>
        <w:t>وقال عبيد الله بن محمد القيمي : التفكر في ذ ِعَم الله أفضل العبادة .</w:t>
        <w:br/>
        <w:br/>
        <w:t>« وقال الحسن : أوصيكم بتقوئى الله عز وجل ٠ وإدمان التفكر ؛ فإنه</w:t>
        <w:br/>
        <w:t>مفتاح خلال الخير كله » وبه يخص الله كل موكق . واعلموا أن خير ما ظفر</w:t>
        <w:br/>
        <w:t>به مدرك من تفكدّر بخالصة الله » وشرب كأس حيّه , وإنَّ أحباءً ءَ الل هُمْ الذين</w:t>
        <w:br/>
        <w:t>ظفروا بطيب الحياة » وذاقوا لذة نعيمها . بما وصلوا إليه من مناجاة حبييهم »</w:t>
        <w:br/>
        <w:t>وما وجدوا من حلاوة حيَّهِ في قلوبهم . ولا سيما إذا خطر على بال أحدهم</w:t>
        <w:br/>
        <w:t>ذكر مشافهته » وكشّف ستور الحُججب عنه في المقام الأمين » والسرور الدائم »</w:t>
        <w:br/>
        <w:t>وأراهم جلاله » وأسمعهم لذَّة منطقه » ورد علييم جواب ما ناجوه به أيام</w:t>
        <w:br/>
        <w:t>حياتهم » إذْ قلوبهم به مشغوفة » وإذ مودٌّتهم إليه معطوفة وذ هم له مُؤثرون »</w:t>
        <w:br/>
        <w:t>وإليه منقطعون » فلينشر يشر المصفُون له وُدّهم , بالمنظر العجيب بالحبيب » فوالله ما</w:t>
        <w:br/>
        <w:t>أراه يحل لعاقى ولا يشل به أن يستوعيه حبٌ أحي سوئى حب الله عز وجل 76 .</w:t>
        <w:br/>
        <w:br/>
        <w:t>لو تفكّر الإنسان في قول مخلوق لمخلوق :</w:t>
        <w:br/>
        <w:t>وكنتُ أرى أنْ قدْ تناهى بي الهونى إلى غاية ما فَوْقّها لي مطلّبُ</w:t>
        <w:br/>
        <w:br/>
        <w:t>(1) استنشاق نسم الأنس صده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فكيف بالخالق الملك » الح العظيم » الذي لا يُقدّر حق قدره . ولا</w:t>
        <w:br/>
        <w:t>يحيط خلقُه به عِلْمًا » ولا يُحصون ثناءً عليه » هو كما أثنى على نفسه .</w:t>
        <w:br/>
        <w:br/>
        <w:t>أمَا يكفينا قول ريّنا لملائكته الذين يلتمسون مجالس الذكر : ٠ فكيف</w:t>
        <w:br/>
        <w:t>لو رأوني ؟ » . فيقولون : لو رأوك كانوا أشدَّ لك عبادة » وأشدٌّ لك تمجيدًا</w:t>
        <w:br/>
        <w:t>وتحميدًا » وأكثر لك تسبيحًا .</w:t>
        <w:br/>
        <w:br/>
        <w:t>السبب الثالث عشر : معاملة الله بالصدق والإخلاص ومخالفة ال هوى .</w:t>
        <w:br/>
        <w:br/>
        <w:t>قال بثر الحافي : قال فتح الموصلي : من أدام النظر بقلبه » ورّه ذلك</w:t>
        <w:br/>
        <w:t>الفرح بامحبوب . ومن آثره على هواه ورّئه ذلك حيّه إياه . ومّن اشتاق إليه</w:t>
        <w:br/>
        <w:t>وزهد فيما سواه » ورعى حمق وخافه بالغيب , ورّئه ذلك النظر إلى وجهه</w:t>
        <w:br/>
        <w:t>الكريم .</w:t>
        <w:br/>
        <w:t>السري السقطي من سادات امحبّين الصادقين :</w:t>
        <w:br/>
        <w:br/>
        <w:t>انظر رحمك الله إلى صدّق السري ي السقطي مع الله » وكيف ورّنه ذلك</w:t>
        <w:br/>
        <w:t>الحبٌ لله . فقد كان للسري دكَان فاحترق السوق الذي فيه الدكان »وم يحترق</w:t>
        <w:br/>
        <w:t>دكانه » فأخبر بذلك » فقال : الحمد لله . ثم تفكّر في ذلك » فرأى أنه قد سر</w:t>
        <w:br/>
        <w:t>بعطب الناس وسلامته » قتصدّق بما في دكّانه » فشكر الله له ذلك ورقّاه إلى</w:t>
        <w:br/>
        <w:br/>
        <w:t>سثل رحمه الله عن حاله فأنشد :</w:t>
        <w:br/>
        <w:br/>
        <w:t>من لمييث والحبٌ حشوٌ فؤادِه لم يدرٍ كيف تفيّتُ الأكبادٍ</w:t>
        <w:br/>
        <w:br/>
        <w:t>» وبلغ من أمره أنه لما مرض رفع ماؤه إلى الطبيب » ذ فلمّا رآه الطبيب ١</w:t>
        <w:br/>
        <w:t>. قال : هذا عاشق.فصّعق حايل الماء » وعُشي عليه</w:t>
        <w:br/>
        <w:br/>
        <w:t>ونظروا إلى جسده مرة وكان سقيمًا مضيًا » فقال : لو شعت أن أقول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نو</w:t>
        <w:br/>
        <w:br/>
        <w:t>هذا كله من محبته ؛ لَقلتُ 0" ,</w:t>
        <w:br/>
        <w:t>درجات المحبّة :</w:t>
        <w:br/>
        <w:br/>
        <w:t>قال الهروي : « وهي على ثلاث درجات :</w:t>
        <w:br/>
        <w:br/>
        <w:t>امحبة الأولى: عمبّة تقطعُ الوساوس, ولد الخدمة, وتُسَلَي عن المصائب»:</w:t>
        <w:br/>
        <w:br/>
        <w:t>قال ابن القبم : « إن الوسواس واب متناقضان . فإنَ البّة تُوجب استيلاء</w:t>
        <w:br/>
        <w:t>ذكر لنحبوب على القلب . والوساوس تقتضي غيبته عنه » حتى توسوس له نفسله</w:t>
        <w:br/>
        <w:t>بغيره . فبيْن احبّة والوساوس تناقضٌ شديد » كا بين الذكر والغفلة » فعزيمة المحبة :</w:t>
        <w:br/>
        <w:t>تنفي تردٌّد القلب بن انحبوب وغيره » وذلك سبب الوساوس . وهيبات أن يجد لمحب</w:t>
        <w:br/>
        <w:t>الصادق فراعًا لوسواس الغيْر » لاستغراق قلبه في حضوره بين يدي محبويه .</w:t>
        <w:br/>
        <w:t>وهل الوسواس إلا لأهل الغفلة والإعراض عن الله تعالى ؟ ومن أين يجتمع الحبٌّ</w:t>
        <w:br/>
        <w:t>والوسواس ؟!</w:t>
        <w:br/>
        <w:br/>
        <w:t>لا كان مّن لسواك فيه بقبّة فها يُقَسّمُ فكرّهُ ويسوسُ</w:t>
        <w:br/>
        <w:br/>
        <w:t>وامحبٌُ يلت بخدمة بوبه , فيرتفع عن رؤية التعب الذي يراه الخلتي في أثناء</w:t>
        <w:br/>
        <w:br/>
        <w:t>الخدمة » وهذا معلوم بالمشاهدة .</w:t>
        <w:br/>
        <w:t>والمحبٌ يجد في لذَّة امحبة ما يُنسيه المصائب » ولا يجد من مسنّها ما يجد غيره »</w:t>
        <w:br/>
        <w:br/>
        <w:t xml:space="preserve">حتى كأنه قد اكتسى طبيعة ثانية ليست طبيعة الخلّق » بل. يقوى سلطان اّة </w:t>
        <w:br/>
        <w:t>حتى يلنلّ لمحب بكثير من المصائب التي يُصيبه بها حبيبه أعظم من الْتذاذ الخلي بحظوظه</w:t>
        <w:br/>
        <w:t>وشهواته » والذؤق والوجود شاهد بذلك . والله أعلم ,”".</w:t>
        <w:br/>
        <w:br/>
        <w:t>قال الهروي : ١ وهي عمبّة تبث من مطالعة المنّهَ » وتثبت باتباع السكّة ع</w:t>
        <w:br/>
        <w:t>وتنمو على الإجابة بالفاقة » .</w:t>
        <w:br/>
        <w:br/>
        <w:t>. استنشاق نسم الأئس صهه )1١(</w:t>
        <w:br/>
        <w:t>. مدارج السالكين ع/5”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الخامس</w:t>
        <w:br/>
        <w:br/>
        <w:t>قال ابن القم عنها: « تنشأ من مطالعة العبد منّة الله عليه » ونعمه الباطنة</w:t>
        <w:br/>
        <w:t>والظاهرة » فبقدْر مطالعته ذلك تكون قوة المحبة ؛ فإن القلوب مجبولة</w:t>
        <w:br/>
        <w:t>على حبٌ من أحسن إليها » وبمْضٍ من أساء إليها » وليس للعبد قط إحسان</w:t>
        <w:br/>
        <w:t>إلا من الله » ولا إساءة إِلّا من الشيطان</w:t>
        <w:br/>
        <w:br/>
        <w:t>ومن أعظم مطالعة منّة الله على عبده : تأهيلهُ لمحيّته ومعرفته » وإرادة</w:t>
        <w:br/>
        <w:t>وجهه ومتابعة حبيبه . وأصل هذا : نورٌ يقذفه الله في قلب العبد ؛ فإذا دار</w:t>
        <w:br/>
        <w:t>ذلك النور في قلب العبد وذاته » أشرقت ذاته » فرأى فيه نفسه , وما أُمُلَتْ</w:t>
        <w:br/>
        <w:t>له من الكمالات والمحاسن ., فعلّتُ به همته » وقويت عزيمته » وانقشعت</w:t>
        <w:br/>
        <w:t>عنه ظلمات نفسه وطبعه» فرقيثُ الروح حيتئذٍ بين الميّبة والأنس إلى الحبيب</w:t>
        <w:br/>
        <w:t>الأول .</w:t>
        <w:br/>
        <w:t>قل فؤاقك حيثٌ شنْت بِنَ الهونى ما الحبٌ إِلّا للحبيب الأول</w:t>
        <w:br/>
        <w:t>كمْ منزل في الأرض يألفهُ الفتى- وحنينَّهُ أبدًا لأوَّل منزل</w:t>
        <w:br/>
        <w:br/>
        <w:t>وهذا النور كالشمس في قلوب المقرّبين السابقين » وكالبدر في قلوب</w:t>
        <w:br/>
        <w:t>الأبرار أصحاب اليمين » وكالنجم في قلوب عام المؤمنين . وتفاوتهم فيه</w:t>
        <w:br/>
        <w:t>كتفاوت ما بين الزهرة والسّهى .</w:t>
        <w:br/>
        <w:br/>
        <w:t>وثبات هذه المحبة إنما يكون بمتابعة الرسول عَيَِهِ في أعماله وأقواله</w:t>
        <w:br/>
        <w:t>وأخلاقه . فبحسب هذا الاتباع ؛ يكون منشأ هذه المحبّة وثباتها وقوتها .</w:t>
        <w:br/>
        <w:t>وبحسب نقصانه يكون نقصانها . وهذا الاتباع يُوجب المحبّة والمحبوبية</w:t>
        <w:br/>
        <w:t>معًا » ولا يتم الأمر إلا بهما . فليس الشأن في أن تحب الله » بل الشأن في</w:t>
        <w:br/>
        <w:t>أن يحبّك الل“ ولا يحيّك الله إلا إذا اتبعت حبيبه ظاهرًا وباطنًا » وصدّقته</w:t>
        <w:br/>
        <w:t>خبرًا » وأطغته مرا » وأجبته دعوة ؛ وآثرته طوْعًا » وفنيت عن حكم غيره</w:t>
        <w:br/>
        <w:t>بحكمه » وعن محيّة غيره من الخلق بمحيّته » وعن طاعة غيره بطاعته ؛ وإن</w:t>
        <w:br/>
        <w:t>لم يكن ذلك فلا تعن » وارجعْ من حيث شكتٌ فالتمسنْ نورًا ؛ فلستٌ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 ومو</w:t>
        <w:br/>
        <w:t>بس سا الس لاااسُْ7ُْ7ُتْر 2ب و9 2222</w:t>
        <w:br/>
        <w:br/>
        <w:t>ء . وتأمّل قوله  : فاتبعولي يحِكُم الله 4 آل عمران مع أي الشأن في</w:t>
        <w:br/>
        <w:t>لك لا في أنكم تجُونه » وهذا لا تنالونه إلا باتباع الحبيب عَيّ .</w:t>
        <w:br/>
        <w:br/>
        <w:t>( وتنمو على الإجابة بالفاقة ( : أن يجيب الدّاعي بموفور الأعمال » وهو</w:t>
        <w:br/>
        <w:t>خال منها كأنه م يعملها » بل يجيب دعوته بمجرّد الإفلاس والفقر التامّ ؛ فإن</w:t>
        <w:br/>
        <w:t>طريقة الفقر والفاقة تأبى أن يكون لصاحبها عمل أو حال أو مقام » وإثما يدخل</w:t>
        <w:br/>
        <w:t>على ربه بالإفلاس المخض والفاقة امْجرّدة » ولا ريب أن ام تعمو على هذا</w:t>
        <w:br/>
        <w:t>المشهد . وهذه الإجابة . وما أعزّه من مقام » وأعلاه من مشهد » وما أنفعه</w:t>
        <w:br/>
        <w:t>للعبد » وما أجلبّه للمحبّة . والله المستعان )©</w:t>
        <w:br/>
        <w:br/>
        <w:t>٠ الدرجة الثانية : عمبّة تبعت على إيثار الحقٌ على غيره , وثلهج اللسان</w:t>
        <w:br/>
        <w:t>بذكره , وتُعَلّق القلب بشهوده , وهي ممّة تظهر من مطالعة الصفات »</w:t>
        <w:br/>
        <w:t>والنظر إلى الآيات . والارتياض بالمقامات » :</w:t>
        <w:br/>
        <w:br/>
        <w:t>قال ابن القم : « هذه الدرجة أعلى مما قبلها » باعتبار سببها وغايتها .</w:t>
        <w:br/>
        <w:t>فإِنَّ سبب الأولى : مطالعة الإحسان وامنّة » وسبب هذه : مطالعة الصفات »</w:t>
        <w:br/>
        <w:t>وشهود معاني آياته المسموعة » والنظر إلى آياته المشهودة » وحصول الملكة في</w:t>
        <w:br/>
        <w:t>مقامات السلوك » وهو الارتياض بالمقامات » ولذلك كانت غايتها أعلى من غاية</w:t>
        <w:br/>
        <w:t>ما قبلها .</w:t>
        <w:br/>
        <w:br/>
        <w:t>ولكماها وقوتها فإنها تقتضي من المحبٌ أن يترك لأجل الح ما سواه »</w:t>
        <w:br/>
        <w:t>فيؤئره على غيره  ولا يُؤثر غيره عليه » وججعل اللسان لهجا بذكره » فإن من</w:t>
        <w:br/>
        <w:t>أحبٌّ شيعًا أكثر من ذكره » وتعلّق القلب بشهوده لفرْطٍ استيلائه على القلب</w:t>
        <w:br/>
        <w:t>وتعلّقه به حتى كأنّه لا يشاهد غيره .</w:t>
        <w:br/>
        <w:br/>
        <w:t>(1) مدارج السالكين «/5؟ - 58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﻿‫ان اصلاح الامة في عَلْوْ الهمة - المجلد الخامس</w:t>
        <w:br/>
        <w:br/>
        <w:t>وهي محبة تظهر من مطالعة الصفات بإثباتها أولّا » ومعرفتها ثانا »</w:t>
        <w:br/>
        <w:t>ونفي التحريف والتعطيل عن نصوصها ثلنًا » ونفي التمثيل والتكييف عن</w:t>
        <w:br/>
        <w:t>معانيها رابعًا . فلا يصحٌ له مطالعة الصفات الباعثة على المحبة الصحيحة »</w:t>
        <w:br/>
        <w:t>لا بهذه الأمور الأربعة » وكلما أكثر قله من مطالعها ه ومعرفة معانيها »</w:t>
        <w:br/>
        <w:t>ازدادت محيّه للموصوف بها . ولذلك كانت الجهميّة قُطَاعَ طريق المحيّة »</w:t>
        <w:br/>
        <w:br/>
        <w:t>بين المحبين ن وبينهم السيف الأحمر .</w:t>
        <w:br/>
        <w:br/>
        <w:t>وقوله : « النظر إلى الآيات ؛: أي نظر الفكر والاعتبار إلى اياته</w:t>
        <w:br/>
        <w:t>المشهودة » وفي آياته المسموعة ؛ وكل منهما داع ر قو إلى محيّته سبحانه ؛</w:t>
        <w:br/>
        <w:t>لأما أدلة على صفات كله , ونعوت جلاله » وتوحيد ربوييه وإلهيقه » وعلى</w:t>
        <w:br/>
        <w:t>حكمته وبرّه » وإحسانه ولطفه , وجوده وكرمه , وسّعة رحمته وسبوغ</w:t>
        <w:br/>
        <w:t>نعمته , فإدامة النظر فيها داع - لا محالة - إلى محيّته .</w:t>
        <w:br/>
        <w:br/>
        <w:t>وكذلك الارتياض بالمقامات ؛ فإن مّن كانت له رياضة وملكَة في</w:t>
        <w:br/>
        <w:t>مقامات الإسلام والإيمان والاحسان ؛ كانت محبته أقوى ؛ لأن محبّة الله له</w:t>
        <w:br/>
        <w:t>نم . وإذا أحبٌّ الله عبدًا أنشاً في قلبه محبته 770</w:t>
        <w:br/>
        <w:br/>
        <w:t>وتوحيد الحبة والبقاء أكمل من توحيد الفناء » وأعلى مقامًا وأجلّ مشهدًا »</w:t>
        <w:br/>
        <w:t>وهو مقام الرسل والأنبياء علميم الصلاة والسلام » وخحواص المقرّبين . ولسان</w:t>
        <w:br/>
        <w:t>انحبة أ م ؛ ومقامها أكمل » وحافا أشرف , وصاحبيا من أهل المكشيو لا</w:t>
        <w:br/>
        <w:t>السكرٍ » والتفقكين لا التلوين » والبقاء لا الفناء » ولسانه نائب عن كل لسان »</w:t>
        <w:br/>
        <w:t>وببانه واف بكل ذوق ٠ ومقامه أعلى من كل مقام » فهو أمين على كل من</w:t>
        <w:br/>
        <w:t>دونه من أرباب المقامات ؛ أن مقامه أميرٌ على المقامات كلها .</w:t>
        <w:br/>
        <w:br/>
        <w:t>أمينٌ أمينٌ عليه الندى  جوادٌ مخيل أن لا يجودا</w:t>
        <w:br/>
        <w:br/>
        <w:t>)١( مدارج السالكين عم اوم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ون</w:t>
        <w:br/>
        <w:br/>
        <w:t>العبودية : مرتبة عظيمة من مراتب امحبّة . قال ابن القم رحمه الله :</w:t>
        <w:br/>
        <w:t>٠ حقيقة العبودية : الحبٌ التام مع الذلّ الت والخضوع للمحبوب . والعبد هو</w:t>
        <w:br/>
        <w:t>الذي ملك المحبوبُ رقه , فلم يبق له شيء من نفسه ألبتة » بل كله عبدٌ محبوبه</w:t>
        <w:br/>
        <w:t>ظاهرًا وباطنًا . وهذه هي حقيقة العبودية » ومّن كمّل ذلك فقد كمّل مرتبتها .</w:t>
        <w:br/>
        <w:t>ولمّا كمّل سيد ولد آدم عَيهِ هذه المرتبة ؛ وصفه الله بها في أشرف مقاماته :</w:t>
        <w:br/>
        <w:br/>
        <w:t>مقام إنزال الكتاب عليه : «( تبارك الذي نزّل الفرقان على عبده ... 4</w:t>
        <w:br/>
        <w:t>الفرقان: ]١ . وقال تعالى : «إ الحمد لله الذي أنزل على عبده الكتاب 3 4</w:t>
        <w:br/>
        <w:br/>
        <w:t>[ الكهف ١ 1].</w:t>
        <w:br/>
        <w:t>ومقام الإسراء : كقوله  : سبحان الذي أسرى بعبده ... 4 الآية</w:t>
        <w:br/>
        <w:br/>
        <w:t>(الإمراء :1ع</w:t>
        <w:br/>
        <w:t>ومقام الدعوة : كقوله : ل وأنه لما قام عبد الله يدعوه ... 4 الآية</w:t>
        <w:br/>
        <w:br/>
        <w:t>[ الجن : ولع.</w:t>
        <w:br/>
        <w:br/>
        <w:t>ومقام التحدي : كقوله  : وإن كنم في ريب مما نزَّلنا على عبدنا ..4</w:t>
        <w:br/>
        <w:t>الآية زايترة : +ع .</w:t>
        <w:br/>
        <w:br/>
        <w:t>وبذلك استحقٌ التقديمَ على الخلائق في الدنيا والآخرة . وكذلك يقول</w:t>
        <w:br/>
        <w:t>المسيح عليه السلام إذا طلبوا منه الشفاعة بعد الأنبياء علمهم الصلاة والسلام :</w:t>
        <w:br/>
        <w:t>« اذهبوا إلى محمد ؛ عبد غفر الله له ما تقدّم من ذنبه وما تأُثر ) .</w:t>
        <w:br/>
        <w:br/>
        <w:t>سمعثُ شيخ الإسلام ابن تيمية - قدّس الله روحه - يقول : فحصلتٌ</w:t>
        <w:br/>
        <w:t>له تلك المرتبة بتكميل عبوديته لله تعالى » وكال مغفرة الله له) . اه .</w:t>
        <w:br/>
        <w:br/>
        <w:t>فلا طريق أقرب إلى الله من العبودية » ولا حجابٌ أغلظ من الدعوى »</w:t>
        <w:br/>
        <w:t>ولا ينفع مع الإعجاب والكِبْر عمل واجتهاد » ولا يضر مع الذلّ والافتقار بطالة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علْوُ الهمة - المجلد الخامس</w:t>
        <w:br/>
        <w:t>بعد عمل الفرائض . ١ ومن أراد السعادة الأبديّة فليلزمُ عتبة العبودية » كما</w:t>
        <w:br/>
        <w:t>قال ابن تيمية .</w:t>
        <w:br/>
        <w:br/>
        <w:t>مرتبة الخُلَةِ أعلى مقامات اغبّة . وهي للخليلين محمد وإبراهم صلى الله علييما</w:t>
        <w:br/>
        <w:t>وسلم :</w:t>
        <w:br/>
        <w:br/>
        <w:t>موضع لغير المحبوب » 6 قيل :</w:t>
        <w:br/>
        <w:br/>
        <w:t>قذ تخللت مسلَك الروح مني وبذا سُمِّي الخليل خليلًا</w:t>
        <w:br/>
        <w:br/>
        <w:t>وهذه المرتبة انفرد بها الخليلان إبراهم ومحمد صلى الله عليهما وسلم »</w:t>
        <w:br/>
        <w:t>أبا بكر خليلًا » ولكن الله اتخذ صاحبّكم خليلا ”" .</w:t>
        <w:br/>
        <w:br/>
        <w:t>وقال َيه : « لو كنت متخدًا من أمتي خليلًا دون ربي » لاتخذثُ</w:t>
        <w:br/>
        <w:t>أبا بكر خليلا » ولكن أخي وصاحبي ان</w:t>
        <w:br/>
        <w:br/>
        <w:t>وقال عََْهِ : « لو كنت متخدذًا من أهل الأرض خليلا » لاتخذثٌ ابن</w:t>
        <w:br/>
        <w:t>أني قحافة خليلًا » ولكن صاحبكم خليلُ الله" .</w:t>
        <w:br/>
        <w:br/>
        <w:t>0</w:t>
        <w:br/>
        <w:br/>
        <w:t>وهذه الخلّة شأن عظمم » وهي الس الذي لأجله - والله” أعلم -</w:t>
        <w:br/>
        <w:t>الخليل ببح ولده وثمرة فؤاده وفلذة كبده ؛ لأنه لمّا سال الول 0</w:t>
        <w:br/>
        <w:t>تعلّقت به شعبة من قلبه , و ٠ الخلّة » مَنصبٌ لا يقبل الشركة والقسمة » فغار</w:t>
        <w:br/>
        <w:t>الخليل على خليله أن يكون في قلبه موضعٌ لغيره » فأمره بذبْح الولد » ليُخْرجَ</w:t>
        <w:br/>
        <w:br/>
        <w:t>. رواه مسلم عن ابن مسعود )١(</w:t>
        <w:br/>
        <w:br/>
        <w:t>(؟) رواه البخاري » وأحمد في مسنده عن ابن الزبير » والبخاري عن ابن عباس .</w:t>
        <w:br/>
        <w:t>(5) رواه مسلم عن ابن مسعود .</w:t>
        <w:br/>
        <w:br/>
        <w:t>(4) رواه مسلم والحام في المستدرك عن جندب بن سمرة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المزاحم من قلبه » فلمّا وطن نفسه على ذلك » وعزم عليه عزمًا جازمًا حصل</w:t>
        <w:br/>
        <w:t>مقصود الأمر » فلم يبك في إزهاق نفس الولد مصلحة » فحال بينه وبينه »</w:t>
        <w:br/>
        <w:t>وفداه بالذبْح العظيم » وقيل له : ا يا إبراهيمُ قد صدَّقتَ الرؤيا إنا كذلك</w:t>
        <w:br/>
        <w:t>ا أقررنا عينك بامتثال أوامرنا » وإبقاء الولد وسلامته » ه إِنَّ هذا هرّ البلاءُ</w:t>
        <w:br/>
        <w:br/>
        <w:t>وهذه الدعرة إنما دعا إليها ببا خواصٌّ خلقه » وأهل الألباب والبصائر</w:t>
        <w:br/>
        <w:t>منهم » فما كلل أحدٍ يجيب داعيها » ولا كل عين قريرة با .</w:t>
        <w:br/>
        <w:br/>
        <w:t>فما كل عين بالحبيب قريرة</w:t>
        <w:br/>
        <w:t>ومن لا يُجِبٌ داعي هُداكَ فخلَّه</w:t>
        <w:br/>
        <w:t>وقل للعيونٍ الرمد إياك أن ترئي</w:t>
        <w:br/>
        <w:t>وسايخ نفوسًا لم مها لحْبّهمْ</w:t>
        <w:br/>
        <w:t>وقل للذي قد غاب يكفي عقوبةً</w:t>
        <w:br/>
        <w:t>ووالل لو أضحى نصيبك وافرًا</w:t>
        <w:br/>
        <w:t>ألم ترّ اثارٌ القطيعة قد بدت</w:t>
        <w:br/>
        <w:t>خفافيشُ أعشاها النهارٌ بضوْبِهِ</w:t>
        <w:br/>
        <w:t>فجالت وصالتُ فيه حتى إذا النها</w:t>
        <w:br/>
        <w:t>فيا محنة الحسناء عبدى إلى امرئ</w:t>
        <w:br/>
        <w:t>فين بها إن كنت تعرف قدرها</w:t>
        <w:br/>
        <w:t>فما مَهْرها شيء سوق بالروحر أيُها ال</w:t>
        <w:br/>
        <w:t>فكنْ أبدًا حيثُ استقلتْ ركائبٌ ال</w:t>
        <w:br/>
        <w:t>وأذلخ ولا تخشّ الظلام فإِنَّهُ</w:t>
        <w:br/>
        <w:t>وسُقها بذكراه مطاياك إنهُ</w:t>
        <w:br/>
        <w:br/>
        <w:t>ولا كل من نودي يُجِيبُ المناديا</w:t>
        <w:br/>
        <w:t>بُحبْ كل من أضحى إلى الي داعا</w:t>
        <w:br/>
        <w:t>سنا الشمس فاستغشي ظلام اللياليا</w:t>
        <w:br/>
        <w:t>ودعها وما اختارت ولا تك جافيا</w:t>
        <w:br/>
        <w:t>مغيبُكَ عنْ ذا الشانٍ لو كنت واعيا</w:t>
        <w:br/>
        <w:t>رحمتٌ عدوًا حاسِدًا لكَ قاليا</w:t>
        <w:br/>
        <w:t>على حاله فارحمّهُ إِنْ كنت رائيا</w:t>
        <w:br/>
        <w:t>ولاءمها قطْعٌّ من الليل باديا</w:t>
        <w:br/>
        <w:t>ر بدا استخفتُ وأعطتٌ تواريا</w:t>
        <w:br/>
        <w:t>إلى أن ترتى كُفرًا أتاك موافيا</w:t>
        <w:br/>
        <w:t>سّيكفيك وج الحبٌّ في الليل هاديا</w:t>
        <w:br/>
        <w:t>سيكفي المطايا طِيبٌ ذكراهٌ حاديا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الخامسن</w:t>
        <w:br/>
        <w:t>عِذها برح الوضل تُعطيكَ سيرّها  فما مَشِيثْ واستَبق العظامٌ 8</w:t>
        <w:br/>
        <w:t>ٍ فَإِمًّا مُنِيةٌ أو منيِّةٌ تريحلك من عيش به لمت راضيا</w:t>
        <w:br/>
        <w:t>ثَمّ إلا الوصل أو كَلَفْ بهم وحسك فا ذاك إن كن واعبا</w:t>
        <w:br/>
        <w:t>ولما اذّعيتُ الحبّ قال : كذبتتي فما لي أرى الأعضاءً منك كواسيا</w:t>
        <w:br/>
        <w:t>فلا حب حتى يلصقٌ القلبُ بالحشا وتذيّل حتى لا تجيب الناديا</w:t>
        <w:br/>
        <w:t>وتتحل حتى لا بيقّي لك الهونى سوى مقلةٍ تبكي بها وتناجيا</w:t>
        <w:br/>
        <w:t>0</w:t>
        <w:br/>
        <w:br/>
        <w:t>نعم .. ما أنْ تموت بدائك ء وإما أن تصل إلى دوائك .</w:t>
        <w:br/>
        <w:t>أطيبُ الحياةٍ أَنْ تكون مُجِبًا لله محبوبًا :</w:t>
        <w:br/>
        <w:br/>
        <w:t>عن ن أني هريرة رضي الله عنه » عن البي عه قال : ٠ يقول الله عر</w:t>
        <w:br/>
        <w:t>وجل :من عادى لي ولا فد آذه بالحرب » وما تقب إِثي عبدي بشيء</w:t>
        <w:br/>
        <w:t>أحبٌ إلي ما افترضئه عليه ولا يزال عبدي يتقرّبُ إني بالنوافل حتى أحبّه ع</w:t>
        <w:br/>
        <w:t>فإذا أحبيثه كنت ممه الذي يسمع به » وبصرّه الذ يبصر به ء ويده التي</w:t>
        <w:br/>
        <w:t>طش بها » وله التي يمشي بها ولفن سألني لأعطينه » ولعن استعاذ بي</w:t>
        <w:br/>
        <w:t>لأعيذنه » وما تردّدتُ عن شيء أنا فاعله تردّدي عن نفس المّمن » يكره الموت</w:t>
        <w:br/>
        <w:t>وأنا أكره مساءته )"© ,</w:t>
        <w:br/>
        <w:br/>
        <w:t>قال ابن القمم : « أطيب الحياة : حياة هذا العبد ؛ فإنه حب محبوب »</w:t>
        <w:br/>
        <w:t>متقرّب إلى ربه » وربه قريب منه » قد صار له حبيبّه لفرط استيلائه على قلبه »</w:t>
        <w:br/>
        <w:t>ولهجه بذكره » وعكوف همته على مرضاته » بمنزلة سمعه وبصره ويده ورجله »</w:t>
        <w:br/>
        <w:t>وهذه الات إدراكه وعمله وسعيه ؛ فإِنْ سيمع سيمع بحبيبه » وإِنْ أبصرٌ أبصر</w:t>
        <w:br/>
        <w:t>به » وإن بطش بطش به » وإن مشى مشى به .</w:t>
        <w:br/>
        <w:br/>
        <w:t>فإن صعب عليك فَهُمّ هذا المعنى » وكؤن المحب الكامل امحبّة يسمع</w:t>
        <w:br/>
        <w:br/>
        <w:t>. رواه البخاري في « صحيحه » . كتاب الرقائق . باب التواضع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55</w:t>
        <w:br/>
        <w:br/>
        <w:t>وييصر ويبطش ويمشي بمحبوبه » وذاته غائبة عنه ؛ فاضربٌ عنه صِفْحا »</w:t>
        <w:br/>
        <w:t>وخل هذا الشأن لأهله .</w:t>
        <w:br/>
        <w:t>خل الهوتى لأناس يُعرَفُونَ يه قد كابَدُوا الحُبٌّ حتى لان أصعَبْهُ</w:t>
        <w:br/>
        <w:br/>
        <w:t>فإِنَ السالِك إلى ريّه لا تزال همّته عاكفة على أمريْن : استفراغ القلب</w:t>
        <w:br/>
        <w:t>في صدق الحبٌ » وبِذّل الجهد في امتثال الأمر » فلا يزال كذلك حتى يبدو</w:t>
        <w:br/>
        <w:t>على سرّه شواهد معرفته » وآثار صفاته وأسمائه » ولكن يتوارى عنه ذلك</w:t>
        <w:br/>
        <w:t>أحيانًا » ويبدو أحيانًا ؛ يبدو مِنْ عيْن الجود » ويتوارى بحكم الفثرة .</w:t>
        <w:br/>
        <w:t>والفترات أمرٌ لازم للعبدء فكل عامل له شرّةء ولكل شرّة فثْرة» فأعلاها فترة</w:t>
        <w:br/>
        <w:t>وهي للأنبياء » وفترة الحال الخاصٌ للعارفين » وفترة الهمّة للمريدين » وفترة</w:t>
        <w:br/>
        <w:t>العمل للعابدين . وفي هذه الفترات أنواع من الحكمة والرحمة » والتعرّفات</w:t>
        <w:br/>
        <w:t>الإلهية » وتعريف قدر النعمة » وتجديد الشوق إليها » ومحض التواجد إليها</w:t>
        <w:br/>
        <w:t>وغير ذلك .</w:t>
        <w:br/>
        <w:br/>
        <w:t>ولا تزال تلك الشواهد تتكرر وتتزايد حتى تستقر » وينصبغ بها قلبه »</w:t>
        <w:br/>
        <w:t>وتصير الفترة غير قاطعة له » بل تكون نعمة عليه وراحة له » وترويحا وتنفيسًا</w:t>
        <w:br/>
        <w:t>عنة .</w:t>
        <w:br/>
        <w:br/>
        <w:t>فهمّة المحبٌ إذا تعلّقت روحه بحبيبه » عاكفًا على مزيد محيّنه</w:t>
        <w:br/>
        <w:t>وأسباب قوتها تها » فهو يعمل على هذا , ثم يترقّى منه إلى طلب محبّة حبيبه</w:t>
        <w:br/>
        <w:t>له » فيعمل على حصول ذلك » ولا يعدم الطلب الأول ولا يفارقه أبتة » بل</w:t>
        <w:br/>
        <w:t>يندرج في هذا الطلب الثاني » ؛ فتتعلّق همّته بالأمرين جميعًا ؛ فإنه إنما يحصل</w:t>
        <w:br/>
        <w:br/>
        <w:t>له منزلة ٠ كد سمه الذي يسمع به ء وبصره الذي يصر به » بهذا لمر</w:t>
        <w:br/>
        <w:t>الثاني وهو كونه محبوبًا لحبيبه ؛ كما قال في الحديث : « فإذا أحببتُه كنت</w:t>
        <w:br/>
        <w:br/>
        <w:t>سمعّه وبصره ... ») إلخ . فهو يتقرّب إلى ربّه جفظًا لمحبته له » واستدعاءً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﻿‫71 صلاح الأمة في علو الهمة - المجلد الخامس</w:t>
        <w:br/>
        <w:br/>
        <w:t>فحيئٍ يشدٌ بعزر الجدٌ في طلب محبّة حببيه له » بأ نواع التقرّب إليه ؛</w:t>
        <w:br/>
        <w:t>فقليه للمحية والإناب والتوكل والخوف والرجاء » ولسان للذكر وتلاوة كلام</w:t>
        <w:br/>
        <w:t>حبيبه » وجوارحه للطاعات ؛ فهو لا يفتر عن التقرّب من حبييه .</w:t>
        <w:br/>
        <w:br/>
        <w:t>اوهذا هو السير المفضي إلى هذه الغاية التي لا تال إلا به . ولا يُتوصّل</w:t>
        <w:br/>
        <w:t>إليها إلا بن هذا الباب وهذه الطريق , وحينكذ تُجمع له في سيره جميعٌ</w:t>
        <w:br/>
        <w:t>متفرقات السلوك ؛ من الحضور ء والهيبة » والمراقبة » ونفي الخاطر » وتخلية</w:t>
        <w:br/>
        <w:t>الباطن .</w:t>
        <w:br/>
        <w:br/>
        <w:t>فإِنً المحبٌ يشرع - أولا - في التقربات بالأعمال الظاهرة » وهي</w:t>
        <w:br/>
        <w:t>ظاهر التقرّب » ثم يترقّى من ذلك إلى حال التقرّب » وهو الانجذاب إلى حبيبه</w:t>
        <w:br/>
        <w:t>بكلَيّته » بروحه وقلبه » وعقله وبدنه » ثم يترقى من ذلك إلى حال الإحسان »</w:t>
        <w:br/>
        <w:t>فيعبد الله كأنه يراه » فيتقرّب إليه حيتئذٍ من باطنه بأعمال القلوب ؛ من المحبة</w:t>
        <w:br/>
        <w:t>والإثابة والتعظيم والإجلال والخشية » فنبعث حيتفذ من باطنه الجوه يذل</w:t>
        <w:br/>
        <w:t>الروح ؛ والجود في محيّة حبيبه بلا تكلف . فيجود بروحه ونفسه . وئقّسه</w:t>
        <w:br/>
        <w:t>وإرادته » وأعماله لحبيبه , حالًا لا تكمًا . فإذا وجد المحبٌّ ذلك فقد ظفر</w:t>
        <w:br/>
        <w:t>بحال التقرّب وسرّه وباطنه ٠ ون لم يجده فهو يتقرّب بلسانه ويدنه وظاهره</w:t>
        <w:br/>
        <w:t>فقط . فليدُمْ على ذلك , وليتكلفِ العقرّب بالأذكار والأعمال على الدوام »</w:t>
        <w:br/>
        <w:t>فعسّاه أن يحظى بحال القَزب .</w:t>
        <w:br/>
        <w:br/>
        <w:t>ووراء هذا ( القرب الباطن » أمر آخر أيضًا » وهو شيء لا يُعبّر عنه</w:t>
        <w:br/>
        <w:t>بأحسن من عبارة أقرب الخلق إلى الله ؛ رسول الله مه عن هذا المعنى ؛</w:t>
        <w:br/>
        <w:t>حيث يقول حاكيًا عن ريّه تبارك وتعالى  : من تقرّب مئّي شيرًا تقربتُ منه</w:t>
        <w:br/>
        <w:t>ذراعًا » ومّن تقرّب مني ذراعًا تقربتٌ منه باع » ومّن أناني يمشي أَنينُه هَرُولةً ٠ .</w:t>
        <w:br/>
        <w:t>فيجد هذا المحب في باطنه ذؤق معنى هذا الحديث ذوقًا حقيقيًا .</w:t>
        <w:br/>
        <w:br/>
        <w:t>فذكر من مراتب القَرب ثلاثة » ونبّه به على ما دونها وما فوقها قها . فذكر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الخامس فلو</w:t>
        <w:br/>
        <w:br/>
        <w:t>تقرّب العبد إليه بالبّر » وتقرّبه سبحانه إلى العبد ذراعًا » فإذا ذاق العبد حقيقة</w:t>
        <w:br/>
        <w:t>هذا التقرّب انتقل منه إلى تقرّب الذراع » فيجد ذوق تقرّب الربٌ إليه باعًا »</w:t>
        <w:br/>
        <w:t>فإذا ذاق حلاوة هذا القرب الثاني ؛ أسرّع المشي حيتئذٍ إلى ربّه » فيذوق</w:t>
        <w:br/>
        <w:t>حلاوة إتيانه إليه هرولةٌ » وهاهنا منتهى الحديث . منبّهًا على أنه إذا هرول</w:t>
        <w:br/>
        <w:t>عبده إليه كان قربٌ حبيبه منه فوق هرولة العبد إليه . فِمًا أن يكون قد أمسّكٌ</w:t>
        <w:br/>
        <w:t>عن ذلك لعظيم شاهدٍ الجزاء , أو لأنه يدخل في الجزاء الذي لم تسمع به</w:t>
        <w:br/>
        <w:t>أذن » ولم يخطر على قلب بَشَر » أو إحالةٌ على المراتب المتقدّمة . فكأنه</w:t>
        <w:br/>
        <w:t>قيل له : وقِسن على هذا . فعلى قذر ما تبذل منك متقرّبًا إلى ربك يتقرّب</w:t>
        <w:br/>
        <w:t>إليك بأكثر منه . وعلى هذا فلازم هذا التقرب المذكور في مراتبه ؛ أي :</w:t>
        <w:br/>
        <w:t>من تقرّب إلى حبيبه بروحه وجميع قواه » وإرادته وأقواله وأعماله ؛ تقرّب</w:t>
        <w:br/>
        <w:t>الربٌ منه سبحانه بنفسه في مقابلة تقرّب عبده إليه .</w:t>
        <w:br/>
        <w:br/>
        <w:t>ولله در القائل :</w:t>
        <w:br/>
        <w:br/>
        <w:t>ما زلتُ أنزلُ مِنْ ودادلك منزلا  تحير الألبابُ عند نزوله</w:t>
        <w:br/>
        <w:br/>
        <w:t>وليس القزب في هذه المراتب كلّها قرب مسافة جسيّة ولا مُماسّة »</w:t>
        <w:br/>
        <w:t>بل هو قرب حقيقي , والربٌ تعالى فوق سماواته على عرشه والعبد في الأرض »</w:t>
        <w:br/>
        <w:t>وهذا الموضع هو سر السلوك وحقيقة العبودية .</w:t>
        <w:br/>
        <w:br/>
        <w:t>وملاك هذا الأمر : هو قصد التقرّبٍ أولَا . ثم التقرّبِ ثانيًا » ثم حال</w:t>
        <w:br/>
        <w:t>القرب ثالنًا وهو الانبعاث بالكليّة إلى الحبيب .</w:t>
        <w:br/>
        <w:br/>
        <w:t>وحقيقة هذا الانبعاث : أن تفنى بمراده عن هواك » وبما منه عن حظّك »</w:t>
        <w:br/>
        <w:t>بل يصير ذلك هو مجموع حظّك ومرادك » وقد عرفت أن من تقرّب إلى</w:t>
        <w:br/>
        <w:t>حبيبه بشيء جوزي على ذلك بقرب هو أضعافه . وعرفت أن أعلى أنواع</w:t>
        <w:br/>
        <w:t>التقرّب : تقرّب العيدٍ بجملته - بظاهره وباطنه - وبوجوده إلى حبيبه . فمن</w:t>
        <w:br/>
        <w:t>فل ذلك فقد تقرّب بكله » ولم تبك منه بقيّ لغير حبيه ؛ كما قيل :</w:t>
        <w:br/>
        <w:br/>
        <w:t>لا كان من لسواك فيه بقيةٌ يجدُ السبيل بها إليه العُذّلُ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الخامس</w:t>
        <w:br/>
        <w:br/>
        <w:t>وإذا كان المتقرّب إليه بالأعمال يعطي أضعاف أضعاف ما تُقرٌب به »</w:t>
        <w:br/>
        <w:br/>
        <w:t>2 4</w:t>
        <w:br/>
        <w:br/>
        <w:t>فما الظِنٌ بمن أعطي حال التقرّب وذؤقه ووجده ؟! فما الظنٌ بمن تقرّب إليه</w:t>
        <w:br/>
        <w:t>بروحه » وجميع إرادته » وهمته وأقواله وأعماله ؟! .</w:t>
        <w:br/>
        <w:br/>
        <w:t>وهذه الحياة : هي حياة الدنيا ونعيمها في الحقيقة » فمن فقدها ففقّده</w:t>
        <w:br/>
        <w:t>لحياته الطبيعيّة أولى به .</w:t>
        <w:br/>
        <w:br/>
        <w:t>هذي حياة الفتى فإن قدت فَفَقَدَهُ للحياة أليقٌ به</w:t>
        <w:br/>
        <w:t>نفوسهم إليه » واطمآنت قلوبهم به » واستأنسوا بقربهِ » وتنعّموا بحبّه » ففي</w:t>
        <w:br/>
        <w:t>القلب فاقة لا يسدّها إلّا محبة الله والإقبال عليه والإنابة إليه » ولا يلم شعفةُ</w:t>
        <w:br/>
        <w:t>بغير ذلك ألبتة . ومن لم يظفر بذلك فحياتة كلها همومٌ وغمومٌ , والامٌ</w:t>
        <w:br/>
        <w:t>وحسّرّات . فإنه إن كان ذا همة عالية تقطعت نفسه على الدنيا حسّرّات ؛</w:t>
        <w:br/>
        <w:t>الحيوانات . فلا تقر العيون إِلّا بمحيّة الحبيب الأول .</w:t>
        <w:br/>
        <w:br/>
        <w:t>عن بكر المي قال : ما فاق أبو بكر أصحات عمد مو بصوم ولا</w:t>
        <w:br/>
        <w:br/>
        <w:t>قال إبراهيم : بلغني عن ابن علية أنه قال في عقيب هذا الحديث : الذي</w:t>
        <w:br/>
        <w:t>كان في قلبه الحبٌ لله عز وجل والنصيحة لخلقه .</w:t>
        <w:br/>
        <w:t>ابن عمر يسأل الله حبّه :</w:t>
        <w:br/>
        <w:br/>
        <w:t>كان ابن عمر يدعو على الصفا والمروة وفي مناسكه : ( اللهمّ اجعلني</w:t>
        <w:br/>
        <w:br/>
        <w:t>(1) استنشاق نسم الأنس ص١١ لابن رجب الخنبلي - المكتب الإسلامي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ان</w:t>
        <w:br/>
        <w:br/>
        <w:t>اللهمّ حبني إليك وإلى ملائكتك  وإلى رُسُْلك وإلى عبادك الصا حين )”© .</w:t>
        <w:br/>
        <w:t>كان رضي الله عنه يطوف بالبيت ويقول : لا إله إلا الله » ِعُمّ الرب</w:t>
        <w:br/>
        <w:t>ونِْمَ الإله » أحبّه وأخشاه”©</w:t>
        <w:br/>
        <w:t>« وقال هرم بن حيّان : المؤمن إذا عرف ريّه عز وجل أحبّه » وإذا أحبّه</w:t>
        <w:br/>
        <w:t>أقبل إليه » وإذا وجد حلاوة الإقبال إليه لم ينظر إلى الدنيا بعيّْن الشهوة » ولم</w:t>
        <w:br/>
        <w:t>ينظر إلى الآخرة بعين الفترة » وهي تُحسّره في الدنيا وتروّحه في الآخرة .</w:t>
        <w:br/>
        <w:t>وقال أبو سليمان الداراني : إِنَّ من خلْقٍ الله خلا ما يشغلهم الجنانُ</w:t>
        <w:br/>
        <w:t>وما فيها من النعيم عنه » فكيف يشتغلون عنه بالدنيا ؟! 70" .</w:t>
        <w:br/>
        <w:t>العبّاسُ يُوصي ابته حبْرَ القرآن بحبٌ الله :</w:t>
        <w:br/>
        <w:t>« عن عبد الله بن إبراهيم القرشي قال : لما نزل بالعباس بن عبد المطلب</w:t>
        <w:br/>
        <w:t>الموت » قال لابنه عبد الله : إني موصيك بحب الله وحبٌٍ طاعته » وخوف الله</w:t>
        <w:br/>
        <w:t>وخوف معصيته , وإنك إذا كنت كذلك لم تكره الموت متى أتاك )© .</w:t>
        <w:br/>
        <w:t>سيروا إلى ركم سيرًا جملا :</w:t>
        <w:br/>
        <w:br/>
        <w:t>قال خليد العصري : يا إخوتاه : هل منكم من أحد لا يحب أن يلقى</w:t>
        <w:br/>
        <w:t>حبيبه ؟ ألا فْأَحِبُوا ربكم عز وجل وسيروا إليه سيرًا جميلًا , لا مصعدًا ولا</w:t>
        <w:br/>
        <w:br/>
        <w:t>. 4١ص المصدر السابق )١(</w:t>
        <w:br/>
        <w:br/>
        <w:t>(؟) استنشاق نسم الأنس ص 1598 .</w:t>
        <w:br/>
        <w:t>(5) إحياء علوم الدين 51١/4 .</w:t>
        <w:br/>
        <w:t>(4) استنشاق نسم الأنس ص8؟١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الخامس</w:t>
        <w:br/>
        <w:br/>
        <w:t>قال أبو سليمان الداراني : مَن كان اليوم مشغولًا بنفسه » فهو غدًا</w:t>
        <w:br/>
        <w:br/>
        <w:t>مشغول بنفسه , ومن كان اليوم مشغولًا بريه » فهو غدًا مشغول بربه .</w:t>
        <w:br/>
        <w:t>وقال الشيخ عبد القادر الجيلاني لغلامه : « يا غلام » لا يكن همك</w:t>
        <w:br/>
        <w:t>ما تاكل وما تشرب وما تلبس » وما تنكح وما تسكن وما تجمع » كل هذا</w:t>
        <w:br/>
        <w:br/>
        <w:t>همٌ النفس والطبع » فأين</w:t>
        <w:br/>
        <w:t>عز وجل وما عنده ) .</w:t>
        <w:br/>
        <w:t>ولله در القائل :</w:t>
        <w:br/>
        <w:t>كانث لقلبيَ أهواءٌ مفرّقَة</w:t>
        <w:br/>
        <w:t>فصارٌ يحسّدني مَن كنتٌ أَحسُدُهُ</w:t>
        <w:br/>
        <w:t>تركتٌ للناس دنياهم وَوَهُمُ</w:t>
        <w:br/>
        <w:t>وقال الشاعر :</w:t>
        <w:br/>
        <w:t>أروحٌ وقد ختمتٌ على فؤادي</w:t>
        <w:br/>
        <w:t>فلو أني استطعثٌ غضطلتُ طرفي</w:t>
        <w:br/>
        <w:br/>
        <w:t>هم القلب ؟! همّك ما أهمّك فليكنْ همّكَ ربك</w:t>
        <w:br/>
        <w:br/>
        <w:t>وصرتٌ مولى الورئى مُذْ صرت مولائي</w:t>
        <w:br/>
        <w:t>شغلا بمبّك يا ديني ودنيائي</w:t>
        <w:br/>
        <w:br/>
        <w:t>فلم أنظر به حتى أراكا</w:t>
        <w:br/>
        <w:t>وإن لم يق حبّك لي جراكا</w:t>
        <w:br/>
        <w:t>وآخخر يدّعي مع اشتراكا</w:t>
        <w:br/>
        <w:t>ور لام بذاكا</w:t>
        <w:br/>
        <w:t>وينطق بالمولى من قد تباكل</w:t>
        <w:br/>
        <w:br/>
        <w:t>(1) استنشاق نسم الأنس ص17 ء حلية الأولياء 775/7 » وصفة الصفوة */</w:t>
        <w:br/>
        <w:br/>
        <w:t>وش 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7</w:t>
        <w:br/>
        <w:br/>
        <w:t>ا :ل به الف الطمعة 6 و شمر ا</w:t>
        <w:br/>
        <w:t>النفس المؤمنة اطمأنت إلى الله واطمأن إليها » وأحبَّتُ لقاء اللروأحبٌ لقاءّها »</w:t>
        <w:br/>
        <w:br/>
        <w:t>ورضيتٌ عن الله ورضي عنها » فأمر بقبْضِ روحها » فغفر لها وأدخلها الجنة »</w:t>
        <w:br/>
        <w:t>وجعلها من عباده الصالحين ») .</w:t>
        <w:br/>
        <w:t>همم الأبرار متصلّة بمحبّة الرحمن :</w:t>
        <w:br/>
        <w:br/>
        <w:t>وقال نعيم بن صبيح السعدي : همم الأبرار متصلة بمحبّة الرحمن ع</w:t>
        <w:br/>
        <w:t>وقلوبهم تنظر إلى موضع العزّ من الآخرة بنور أبصارهم .</w:t>
        <w:br/>
        <w:t>طوبى لقُلُوبِ ملأئها حبّة الله :</w:t>
        <w:br/>
        <w:br/>
        <w:t>وقال مسمع بن عاصم : تععث عابدا من أهل البحرين بقول في حو</w:t>
        <w:br/>
        <w:t>الليل : قرّة عيني وسرور قلبي !! ما الذي أسقطني من عينك يا ما العصم ..</w:t>
        <w:br/>
        <w:t>ثم صرخ وبكى » ثم نادى : طونى لقلوب ملأتها خشيئك » واستولت عليها</w:t>
        <w:br/>
        <w:t>ميّتك » فمحبتك مانعة لها من كل لذَّة غير مناجاتك والاجتهاد في خدمتك »</w:t>
        <w:br/>
        <w:br/>
        <w:t>وخشيتك قاطعة لها عن سبيل كل معصية خوفًا لحلول سُخطك . ثم بكى</w:t>
        <w:br/>
        <w:t>وقال : يا إخوتاه » ابكوا على فوت تَيْر الآخرة ؛ حيث لا رجعة ولا حيلة .</w:t>
        <w:br/>
        <w:t>قال ضيغم يومًا لمولّى له : « منعني - والله - حبٌ الله من الاشتغال</w:t>
        <w:br/>
        <w:t>بحب غيره . ثم سقط مغشيًا عليه ”© ,</w:t>
        <w:br/>
        <w:t>« وكان رحمه الله تقول وهو ساجد : إلهي » كيف عَرَّفتْ قلوبٌ الخليقة</w:t>
        <w:br/>
        <w:t>عنك ؟! وربما أصابتُه الفترة » فإذا وج ذلك اغتسّل ء ثم دخل بيًا فأغلق بابه</w:t>
        <w:br/>
        <w:br/>
        <w:t>(1) استنشاق نسم الأنس ص18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﻿‫500 صلاح الأمة في عَلْوْ الهمة - المجلد الخامس</w:t>
        <w:br/>
        <w:br/>
        <w:t>وقال : إِلهي » إليك جكتُ .. فيعود إلى ما كان من الركوع والسجود</w:t>
        <w:br/>
        <w:br/>
        <w:t>قالت له أمه ذات يوم : ضيْغم .. قال : لبيكِ يا أماه . قالت : كيف</w:t>
        <w:br/>
        <w:t>فرحك بالقدوم على الله ؟ فصاح صيحة لم يسمعوه صاحَ مثلها قعل » وسقط</w:t>
        <w:br/>
        <w:t>مغشيًا عليه » فجلسّت العجوز تبكي عند رأسه وتقول : بأبي أنت !! ما</w:t>
        <w:br/>
        <w:t>تستطيع أن نذكُر بين يديك شيمًا من أُمْرٍ ربك 00©.</w:t>
        <w:br/>
        <w:br/>
        <w:t>وكان كلاب بن جري العابد يقول في سجوده : وعزَّتِكَ » لقد خالّط</w:t>
        <w:br/>
        <w:br/>
        <w:t>9 . ماع</w:t>
        <w:br/>
        <w:br/>
        <w:t>قلبي من محبتك ما يكل لساني عمًّا أجد منه في نفسي .</w:t>
        <w:br/>
        <w:t>دواءً امحيّين في الجبال ل ينبت :</w:t>
        <w:br/>
        <w:br/>
        <w:t>وقدمث شعوانةٌ العابدة وزوجها مكَّة » فجَعّلا يطوفان ويصلَّيان » فإذا</w:t>
        <w:br/>
        <w:t>كلا وأعييا جلس وجلست خلفه » فيقول في جلوسه : أنا العطشان من حبك</w:t>
        <w:br/>
        <w:t>ولاازوَى . وتقول هي بالفارسية :يا سيدي » أَنبثٌ لكل داءِ دواءٌ في الجبال »</w:t>
        <w:br/>
        <w:t>ودواء امحبّين في الجبال لم ينبت .</w:t>
        <w:br/>
        <w:br/>
        <w:t>ودخلوا على عابدٍ في البصرة وهو يبود بنفسه وهو يقول : أنا عطشانٌ</w:t>
        <w:br/>
        <w:t>م أَروَ من حبٌ ربي » وجائع لم أشبع من حب ربي .</w:t>
        <w:br/>
        <w:t>وفتح الموصلي من سادات احبّين :</w:t>
        <w:br/>
        <w:br/>
        <w:t>وقال المعافى بن عمران : كلَّمتُ فنْحًا المؤصلي في شيء » فقال : لم تترك</w:t>
        <w:br/>
        <w:t>انحبّة لله في قلوب أوليائه موضعًا لنحبة غيره .</w:t>
        <w:br/>
        <w:t>ُحبةُ الغلام القائل : ثراكَ مولاي تعذّب بيك وأنت التي الكريم :</w:t>
        <w:br/>
        <w:br/>
        <w:t>« قال سليم النحيف : رمقتٌ غتبة ذاتٌ ليلة » فما زاد ليلته تلك على</w:t>
        <w:br/>
        <w:br/>
        <w:t>, صفة الصفوة #/وهم --.5م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ان</w:t>
        <w:br/>
        <w:br/>
        <w:t>هذه الكلمات : إِنْ تعذّبنِي فإني لك محبٌّ » وإن ترحمني فإني لك محبٌ .</w:t>
        <w:br/>
        <w:t>فلم يزل يردّدها ويبكي حتى طلع الفجر .</w:t>
        <w:br/>
        <w:br/>
        <w:t xml:space="preserve">وقال محمد بن فهد المديني : كان عتبة يصلّي هذا الليل الطويل </w:t>
        <w:br/>
        <w:t>فإذا فرغ رقع رأسه فقال : سيّدي » إن تعذّبني فإني أحيّك » وإِنْ تع عني</w:t>
        <w:br/>
        <w:t>فإني أحبّك .</w:t>
        <w:br/>
        <w:br/>
        <w:t>وقال عنبسة الخرّاص : بات عندي عُتِبةٌ ذات ليلة » فبكى من السسّحر</w:t>
        <w:br/>
        <w:t>بكاءٌ شديدًا » فلمّا أصبح قلت له : قد فزعت قلبي الليلة ببكائك » ففيم ذاك</w:t>
        <w:br/>
        <w:t>يا أخي ؟ قال : يا عنبسة » إني والله ذكرثُ يوم العرض على الله ٠ ثم مال</w:t>
        <w:br/>
        <w:t>ليسقط فاحتضطه .. . فاديه:اعتبة عتبة » فأجابني بصوت حتفي : قطّع ذكرٌ</w:t>
        <w:br/>
        <w:t>يوم العرض على الله أوصال المحبّين . قال : ويردّده » ثم جعل يحشرج البكاء</w:t>
        <w:br/>
        <w:br/>
        <w:t>ُ 9 9 0-4 5</w:t>
        <w:br/>
        <w:br/>
        <w:t>ويردّده حشرجة الموت ويقول : تراك مولاي تعذب محيّيك وأنت الحي</w:t>
        <w:br/>
        <w:t>الكريم ؟! قال : فلم يزل يردّدها حتى والله أبكاني .</w:t>
        <w:br/>
        <w:br/>
        <w:t>وقال عُتبة رحمه الله : من سكن حبّه قلبّه لم يجن حرا ولا برْدًا . قال</w:t>
        <w:br/>
        <w:br/>
        <w:t>26 ا لس ١</w:t>
        <w:br/>
        <w:br/>
        <w:t>عبد الرحيم بن يحبى الدبيلي : يعني من سكن حب الله قلبّه » شعله حتى لا</w:t>
        <w:br/>
        <w:t>يعرف الحرّ من البرد » ولا الحُلو من الحامض » ولا الحارّ من البارد .</w:t>
        <w:br/>
        <w:br/>
        <w:t>وقال عتبة رحمه الله : مَن عرف الله أحبّه » ومن أحبٌّ الله أطاعه »</w:t>
        <w:br/>
        <w:t>ومن أطاع الله أكرمه » ومّن أكرمه أسكنه في جواره » ومن أسكنه في جواره</w:t>
        <w:br/>
        <w:t>فطوباه وطوباه » وطوباه وطوباه . فلم يزل يقول : وطوباه.حتى خرٌ ساقطًا</w:t>
        <w:br/>
        <w:br/>
        <w:t>وكان رحمه الله يقول : سبحان جبّارٍ السماء » إن المحبٌّ لفي عناء )”2</w:t>
        <w:br/>
        <w:br/>
        <w:t>(1) حلية الأولياء 385-5745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﻿‫اهف صق اليه في غلزالهمة - الميد انه</w:t>
        <w:br/>
        <w:br/>
        <w:t>يى بن معاذ الرازي امحبٌ :</w:t>
        <w:br/>
        <w:br/>
        <w:t>قال رحمه الله : ٠ الهم لا تجعلنا ممن يدعو إليك بالأبدان » ويبرب منك</w:t>
        <w:br/>
        <w:t>بالقلوب . يا أكرم الأشياء علينا » لا تجعلنا أهون الأشياء عليك ) .</w:t>
        <w:br/>
        <w:br/>
        <w:t>قال رحمه الله : « لو أدركت القلوب كثه المحبّة لخالقها » لا نخعلت</w:t>
        <w:br/>
        <w:t>الخليقة عن كنْهِ هذه الأشياء , وأهاهم بالوصف عن حقائق هذه الأنباء » .</w:t>
        <w:br/>
        <w:br/>
        <w:t>وكان رحمه الله يقول : ٠ يا من رجّاني في الطريق بنعمه » وأشار لي في</w:t>
        <w:br/>
        <w:t>الورود إلى كرَيِه » معرفتي بك دليلي عليك » وحبّي لك شفيعي إليك © .</w:t>
        <w:br/>
        <w:br/>
        <w:t>وكان رحمه الله يقول : « هذا سروري بك خائقًا » فكيف سروري بك</w:t>
        <w:br/>
        <w:t>امنا ؟! هذا سروري بك في امجالس » فكيف سروري بك في تلك امجالس ؟!</w:t>
        <w:br/>
        <w:t>هذا سروري بك في دار الفناء » فقكيف سروري بك في دار البقاء ؟! ) .</w:t>
        <w:br/>
        <w:br/>
        <w:t>وانظر إلى هذا السيد امحبٌ يحبى بن معاذ ؛ كيف يستمطر الدمع حين</w:t>
        <w:br/>
        <w:t>يقول :</w:t>
        <w:br/>
        <w:br/>
        <w:t>أموثٌُ بدائي لا يُصابٌ دوائيا ولا فرّجّ مما أرى في بلائيا</w:t>
        <w:br/>
        <w:br/>
        <w:t>إذا كان داء المرء حبّ مليكه</w:t>
        <w:br/>
        <w:t>ذروني وشأفي لا تزيدوا كربتي</w:t>
        <w:br/>
        <w:t>ألا فاهجروني واربُافي قطيمتي</w:t>
        <w:br/>
        <w:t>كلوني إلى المولى وكفوا ملامتي</w:t>
        <w:br/>
        <w:br/>
        <w:t>ولا يعلم العُذَّلُ ما في حشائيًا</w:t>
        <w:br/>
        <w:t>وخلوا عناني نحو مولى المواليا</w:t>
        <w:br/>
        <w:t>ولا تكشفوا عمًا ين فؤاديا</w:t>
        <w:br/>
        <w:t>لآنسَ بالمولى على كل ما بيا</w:t>
        <w:br/>
        <w:br/>
        <w:t>وقال رحمه الله : « عفوه يستغرق الذنوب فكيف رضوانه ؟! ورضوانه</w:t>
        <w:br/>
        <w:t>يستغرق الآمال فكيف حبّه ؟! وحبّه يُدْهشٍ العقول فكيف وده ؟! ووُدُه يُنسي ما</w:t>
        <w:br/>
        <w:t>دونه فكيف لطفه ؟!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7</w:t>
        <w:br/>
        <w:br/>
        <w:t>وقال رحمه الله : مثقال خردلة من الحُبٌ أحبٌ إل من عبادة سبعين</w:t>
        <w:br/>
        <w:br/>
        <w:t>وقال رحمه الله : إلهي » إني مقيم بفنائلك » مشغول بثنائك » صغيرًا</w:t>
        <w:br/>
        <w:t>أخذتني إليك » وسربلتّي بمعرفتك » وأمكدني من لطفك » ونقلتتي في</w:t>
        <w:br/>
        <w:t>الأحوال » وقليتني في الأعمال سترًا وتوبة وزهْنًا » وشوقًا ورضًا وحبّاء</w:t>
        <w:br/>
        <w:t>تسقيني من حياضك » وتهملني في رياضك , ملازمًا لأمرك » ومشغوثًا</w:t>
        <w:br/>
        <w:t>بقولك » ولمّا طَرّ شاربي ولاح طائري » فكيف أنصرف اليوم عنك كبيرًا »</w:t>
        <w:br/>
        <w:t>وقد اعتذثُ هذا منك صغيرًا » فلي ما بقيثُ حولك دندنة » وبالضراعة إليك</w:t>
        <w:br/>
        <w:t>همهمة ؛ لأني محبٌٍ , وكلل محبّ بحبيه مشغوف » وعن غير حبيه</w:t>
        <w:br/>
        <w:t>مصروف ”©</w:t>
        <w:br/>
        <w:br/>
        <w:t>وكان رحمه الله يقول : إلهي » ذنبي إلى نفسي فأنا معناه » وحبّي لك</w:t>
        <w:br/>
        <w:t>هو لك فأنت معناه » والحبٌٍ أعتقده لك طائعًا » والذنبُ اتيه مني كارهًا »</w:t>
        <w:br/>
        <w:t>فَهَبٌ كراهة ذنبي لطواعية حبي إنك أرحم الراحمين”©</w:t>
        <w:br/>
        <w:br/>
        <w:t>وكان رحمه الله يقول : واسوأتاه منك إذا شاهدئني وهمَّتي تسبق إلى</w:t>
        <w:br/>
        <w:t>سواك » أم كيف لا أضني في طلب رضاك !!</w:t>
        <w:br/>
        <w:br/>
        <w:t>وقال رحمه الله » قلب المحبٌ بهم بالطيران » وتكلمه لدغاتثٌ الششّوق</w:t>
        <w:br/>
        <w:t>والخفقان .</w:t>
        <w:br/>
        <w:br/>
        <w:t>أوقال رحمه الله : « لو لم يسكهم ببلواة [طارت بهم نُعَماه » ولم يصل</w:t>
        <w:br/>
        <w:t>إليه من لم يرضّ بقسلمه » ولم يعرفه من لم يتمتع بنعمه » ول يحبه مَنْ لم يتة</w:t>
        <w:br/>
        <w:br/>
        <w:t>في كرمه .</w:t>
        <w:br/>
        <w:br/>
        <w:t>(0) الإحياء 3١/4 .</w:t>
        <w:br/>
        <w:t>زقة حلية الأولياء ٠ه - ناه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الخامس</w:t>
        <w:br/>
        <w:br/>
        <w:t>وقال : حين خاطروا بالنفوس اقتربوا » وهذا طَعُْم الخبّر فكيف طعُم</w:t>
        <w:br/>
        <w:t>النظر ؟!</w:t>
        <w:br/>
        <w:t>وقال : أولياؤه أسراء نمَمه » وأصفياؤه رهائنُ كرمه . وأَحبّاؤه عبيد</w:t>
        <w:br/>
        <w:t>نه » فهم عبيد محيّة لا يُعتقون , ورهائن كم لا يُفَكُون » وأسراء نعم لا</w:t>
        <w:br/>
        <w:t>وقال رحمه الله في وصف امْحبّين : قوم على فرش من الذّكر »</w:t>
        <w:br/>
        <w:t>في مجلس من الشتّوق » وبساتين من المناجاة » بين رياض الأطراب » وقُصور</w:t>
        <w:br/>
        <w:t>اهيّبة وفناء مجلس الأنس » معانقي عرائس الحكمة بصدور الأفهام , مناعي</w:t>
        <w:br/>
        <w:t>زفرات الوجد وجوه الآخرة بفنون الأفراح » تعاطوا بينهم كأس حبّه » سقاهم</w:t>
        <w:br/>
        <w:t>فيها » وغَوَنْهم على شربها فرقان الشجي » تجري في الأكباد تُديم عليهم ذكْر</w:t>
        <w:br/>
        <w:t>الحبيب » ويبلبلهم معها هيمان الوجود .</w:t>
        <w:br/>
        <w:t>طرب الحبّ على الحبٌٍ مع الحبٌٍ يدوم</w:t>
        <w:br/>
        <w:t>حؤل حب اللوما عش 2 لت مم الشؤقٍ أحوم</w:t>
        <w:br/>
        <w:t>وبه أقعُدُ ما عش 2 تُ حياتي وأقومم</w:t>
        <w:br/>
        <w:t>ويقومٌ في المحراب يشكو بِنّهُ  والقلبُ منه إلى المحيّة ينزح '"©</w:t>
        <w:br/>
        <w:t>سمنون بن حمزة الخوّاص :</w:t>
        <w:br/>
        <w:t>قال ابن رجب : « كان سمنون شديد امحبّة . ويقال : إنه تكلّم يومًا في</w:t>
        <w:br/>
        <w:br/>
        <w:t>(1) انظر ترجمة يحيى في الحلية . ١. - 1/9١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لضفا</w:t>
        <w:br/>
        <w:br/>
        <w:t>المحبّة فاصطفقت”" قناديل المسجد حتى تكسسّرت , وأنه تكلّم يومًا فييا فجاء</w:t>
        <w:br/>
        <w:br/>
        <w:t>طائر يضربُ بمنقاره الأرض حتى مات )</w:t>
        <w:br/>
        <w:br/>
        <w:t>وكان رحمه الله يقول :</w:t>
        <w:br/>
        <w:t>يا مَنْ فؤادي عليه موقو</w:t>
        <w:br/>
        <w:t>يا حسرتي حسرة أموتٌُ بها</w:t>
        <w:br/>
        <w:t>وقال رحمه الله :</w:t>
        <w:br/>
        <w:t>فما خطرَثُ من ذكر غيرك خطرة</w:t>
        <w:br/>
        <w:t>وقال :</w:t>
        <w:br/>
        <w:t>لقذ كان يسبي القلب في كلل ليل</w:t>
        <w:br/>
        <w:t>يم بهذا ثم يألف غيرَهُ</w:t>
        <w:br/>
        <w:t>وقد كن قلي حلي" هل يكم</w:t>
        <w:br/>
        <w:t>حُرِمتُ منائ منك إن كنت كاذيًا</w:t>
        <w:br/>
        <w:t>ون كان شيءٌ في الوجود سواكمٌم</w:t>
        <w:br/>
        <w:t>إذا لعبث أيدي الموى بِمُحيُكم</w:t>
        <w:br/>
        <w:t>فإِنْ أدركثهُ غرْبةَ عنْ ديا ركم</w:t>
        <w:br/>
        <w:t>وكم مشتر في الخلق قد سامً قلي</w:t>
        <w:br/>
        <w:t>هونى غي ركُمْ نارٌ تلظّى ومَحُبس</w:t>
        <w:br/>
        <w:br/>
        <w:t>(1) أي : اضطريت .</w:t>
        <w:br/>
        <w:br/>
        <w:t>02</w:t>
        <w:br/>
        <w:br/>
        <w:t>2 و</w:t>
        <w:br/>
        <w:t>إن لم يكن لي لديكَ معروف</w:t>
        <w:br/>
        <w:br/>
        <w:t>وآخر حي ناظري ولسانيا</w:t>
        <w:br/>
        <w:t>على القلب إِلَا عرّجا بعنانيا”"</w:t>
        <w:br/>
        <w:br/>
        <w:t>ثمانون بل تسعون نفسًا وأرجحٌ</w:t>
        <w:br/>
        <w:t>ويسلُوهُمْ من فوره حين يُصبح</w:t>
        <w:br/>
        <w:t>وكان بحب الخلق يلهو ويمرح</w:t>
        <w:br/>
        <w:t>فلستٌ أراهُ عن حيائك يبرح</w:t>
        <w:br/>
        <w:t>وإن كنت في الدنيا بغيرك أفرحٌ</w:t>
        <w:br/>
        <w:t>يََرّ بهِ القلبُ الجريحٌ ويفرحٌ</w:t>
        <w:br/>
        <w:t>فلم يِرَهُ إلا لحبّك يَصلحٌ</w:t>
        <w:br/>
        <w:t>وحُبكُمْ الفردوسٌ بل هو أفسحٌ</w:t>
        <w:br/>
        <w:br/>
        <w:t>(؟) استنشاق نسم الأنس 4 - ه"١ا,</w:t>
        <w:br/>
        <w:t>(*) تاريخ بغداد للخطيب البغدادي 388/9 .</w:t>
        <w:br/>
        <w:t>(4) وفي أخرى : ضائعًا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« وقال له بعض الخلفاء : يا سمنون » كيف وصلتٌ إليه ؟ قال : ما</w:t>
        <w:br/>
        <w:t>وصلتٌ حتى عملت سنّة أشياء : أُمَتّ ما كان حيًّا وهو النفس . وأحييتُ ما</w:t>
        <w:br/>
        <w:t>كان ميئًا وهو القلب . وشاهدتٌ ما كان غائيًا وهو الآخرة . وغَيّبتٌ ما كان</w:t>
        <w:br/>
        <w:t>المراد » وأفنيتٌ ما كان باقيًّا</w:t>
        <w:br/>
        <w:br/>
        <w:t>ويا رحمة مما يجول ويكدحٌ</w:t>
        <w:br/>
        <w:br/>
        <w:t>شاهدًا وهي الدنيا » وأبقيتٌ ما كان فانيًا وهو ال</w:t>
        <w:br/>
        <w:br/>
        <w:t>وهو الهوى , واستوحشتٌ مما تستأنسون , وأَنِسْتُ مما تستوحشون .</w:t>
        <w:br/>
        <w:br/>
        <w:t>زوحي إليك بكلها قذ ألجممث</w:t>
        <w:br/>
        <w:t>وله أيضًا :</w:t>
        <w:br/>
        <w:t>وقال :</w:t>
        <w:br/>
        <w:t>حرام على قلبٍ تحرمَ بالهوى</w:t>
        <w:br/>
        <w:t>تفرَّدٌ فيه فانفردتٌ بحبّهِ</w:t>
        <w:br/>
        <w:br/>
        <w:t>وقال :</w:t>
        <w:br/>
        <w:t>وقال :</w:t>
        <w:br/>
        <w:br/>
        <w:t>لكنّه في مجاري السرٌ يعرقة</w:t>
        <w:br/>
        <w:t>وقال :</w:t>
        <w:br/>
        <w:br/>
        <w:t>1١1١-1١١9 عقلاء امجانين للحسن بن حبيب النيسابوري ص )١(</w:t>
        <w:br/>
        <w:br/>
        <w:t>لو أن فيك هلاكها ما أقلعث</w:t>
        <w:br/>
        <w:t>حتى يُقال مِنّ البكاء تقطعتُ</w:t>
        <w:br/>
        <w:br/>
        <w:t>وطاعاتٌ خَلْقِكَ ليسثْ تضبي</w:t>
        <w:br/>
        <w:br/>
        <w:t>سوق ما تحب وما ترتضي</w:t>
        <w:br/>
        <w:br/>
        <w:t>فصارٌ 07 شاهد ورقيبٌ</w:t>
        <w:br/>
        <w:br/>
        <w:t>أهل الإشارة لا كيْفٌ وتقديرٌ</w:t>
        <w:br/>
        <w:br/>
        <w:t>فما وراءَكَ لي حظٌ ومطلوب ,7"</w:t>
        <w:br/>
        <w:br/>
        <w:t>. دار البصائر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7</w:t>
        <w:br/>
        <w:t>»* لا تخدعنٌ فللحبيب دلائل *</w:t>
        <w:br/>
        <w:br/>
        <w:t>علاماث المحبّ عالي الهمّة :</w:t>
        <w:br/>
        <w:br/>
        <w:t>وحتى لا يدَّعي الخلي حُرقة الشجي . فما أسهل الدعوى وما أعزّ</w:t>
        <w:br/>
        <w:t>المعنى ؛ فائّة شجرة طيبة أصلّها ثابثٌ وفرِعُها في السماء , وثمارها تظهر في</w:t>
        <w:br/>
        <w:t>القلب واللّسان والجوارح .</w:t>
        <w:br/>
        <w:br/>
        <w:t>قيل للبيضاء بنتٍ الفضل : هل للمحبٌ لله دلائل يُعرف بها ؟ فقالت :</w:t>
        <w:br/>
        <w:t>صفيه . قالت : لو رأيت امْحبٌّ لله - عز وجل - لرأيت عجبًا ؛ من وال ما</w:t>
        <w:br/>
        <w:t>يقر على الأرض » طائر مستوحش » أنه في الوحدة » قد مع الراحة » طعامه</w:t>
        <w:br/>
        <w:t>الحُبٌ عند الججوع , وشرابه الحُْبُّ عند الظمأ , لا يِل من طول الخدمة لله</w:t>
        <w:br/>
        <w:t>تعالى .</w:t>
        <w:br/>
        <w:br/>
        <w:t>قال أبو تراب النخشبي :</w:t>
        <w:br/>
        <w:br/>
        <w:t>منها تيه بسر بلايه</w:t>
        <w:br/>
        <w:br/>
        <w:t>فالمنُعُ مِنهُ عطيّةٌ مقبولة</w:t>
        <w:br/>
        <w:br/>
        <w:t>ولديه من تُحَففِ الحبيب وسائل</w:t>
        <w:br/>
        <w:t>/</w:t>
        <w:br/>
        <w:t>وسروره في كل ما هو فاعل</w:t>
        <w:br/>
        <w:br/>
        <w:t>0</w:t>
        <w:br/>
        <w:br/>
        <w:t>والفقرٌ إكرامٌ وبر عاجل</w:t>
        <w:br/>
        <w:br/>
        <w:t>ومِنَ الدلائل أن ترى من عزمه</w:t>
        <w:br/>
        <w:t>ومن الدلائل أن يُرى متبسسّمًا</w:t>
        <w:br/>
        <w:t>ومن الدلائل أن يُرى متفهُمًا</w:t>
        <w:br/>
        <w:t>ومن الدلائل أنْ يُرتى متقمًا</w:t>
        <w:br/>
        <w:t>وقال يحبى بن معاذ :</w:t>
        <w:br/>
        <w:br/>
        <w:t>ومن الدلائل أن تراه مُشَمُرًا</w:t>
        <w:br/>
        <w:t>ومن الدلائل حزنُهُ ونحيبه</w:t>
        <w:br/>
        <w:t>ومن الدلائل أن تراه مسافِرًا</w:t>
        <w:br/>
        <w:br/>
        <w:t>طؤْعَ الحبيب وإنْ ألحّ العاؤل</w:t>
        <w:br/>
        <w:t>والقلبٌ فيه مِنّ الحبيب بلابل</w:t>
        <w:br/>
        <w:t>لكارمر من يحظى لديه السائل</w:t>
        <w:br/>
        <w:t>متحفُظًا من كل ما هو قائل</w:t>
        <w:br/>
        <w:br/>
        <w:t>في يخرقتين على شطوط الساحل</w:t>
        <w:br/>
        <w:t>جِوْف الظلام فمالهُ من عاؤِل</w:t>
        <w:br/>
        <w:t>نحو الجهادٍ وكل فعْل فاضل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﻿‫ومن الدلائل زهده فيما يرف</w:t>
        <w:br/>
        <w:t>ومن الدلائل أنْ تراه باكيًا</w:t>
        <w:br/>
        <w:t>ومن الدلائل أن تراه مُسَلْمًا</w:t>
        <w:br/>
        <w:t>ومن الدلائل أن تراه راضيًا</w:t>
        <w:br/>
        <w:t>ومن الدلائل ضحكُة بين الورئى</w:t>
        <w:br/>
        <w:br/>
        <w:t>صلاح الأمة في عَلوْ الهمة - المجلد الذ</w:t>
        <w:br/>
        <w:br/>
        <w:t>من دار ذل والنعيم الزائل</w:t>
        <w:br/>
        <w:t>أن قد رآه على قبيح فعائل</w:t>
        <w:br/>
        <w:t>كل الأمور إلى المليكِ العادل</w:t>
        <w:br/>
        <w:br/>
        <w:t>0</w:t>
        <w:br/>
        <w:br/>
        <w:t>١ قال الله تعالى : ( يأيُها الذين آمنوا من يرتدٌ منكم عن دينه فسوف</w:t>
        <w:br/>
        <w:t>يأتي الله بقوم يبّهم ويحبُونه أذلِّ على المؤمين أعرّةٍ و على الكافرين يجاهدون</w:t>
        <w:br/>
        <w:t>في سبيل الله ولا يخافون لؤمة لاثم ذلك فضل الله يُوتيهِ مَن يشاءً والله واسع</w:t>
        <w:br/>
        <w:t>علم © زنائية :هع</w:t>
        <w:br/>
        <w:br/>
        <w:t>وقال تعالى  : قل إِنْ كنت تبون الله فاتبعوني يحبنِكم الله ويغفر لكم</w:t>
        <w:br/>
        <w:t>ذنوتكم والله" غفور رحم 4 1 آل عراد: 8</w:t>
        <w:br/>
        <w:br/>
        <w:t>فوصّفٌ الله سبحانه الحيّين له بخمسة أوصاف :</w:t>
        <w:br/>
        <w:br/>
        <w:t>أحدها : الذلّ على المؤمنين » ولين الجانب , وحَفْضٌ الجناح » والرحمة</w:t>
        <w:br/>
        <w:br/>
        <w:t>َِيْنِ تقد ألفُ عين وتقلى- ويُكْرْمُ أل للحبيب المكرّم</w:t>
        <w:br/>
        <w:br/>
        <w:t>الثاني : العزَّة على الكافرين والشدّة والغلظة علمهم ؛ سكل المرتعش : يم</w:t>
        <w:br/>
        <w:t>نال الحيّة ؟ قال : بموالاة أولياء لطر ومعاداة أعدائه .</w:t>
        <w:br/>
        <w:br/>
        <w:t>الغالث : الجهادُ في سبيل الله ومجاهدة أعدائه باليد واللسان ؛ وذلك من</w:t>
        <w:br/>
        <w:t>تمام معاداة أعداء الله الذي تستلزمه انحبّة . ودعاء الخلق إلى الله وردّهم إليه .</w:t>
        <w:br/>
        <w:br/>
        <w:t>قال إبراهيم بن أدهم : معت رجليْن من الرّهّاد يقول أحدهما للآخر :</w:t>
        <w:br/>
        <w:t>يا أخي » ما ورث أهل الحبّة من متهم ؟ قال : فأجابه الآخر : ورثوا النظر</w:t>
        <w:br/>
        <w:t>بنور الله » والعطف على أهل معاصي الله . قال : فقلتٌ له : كيف يعطف على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--</w:t>
        <w:br/>
        <w:t>َعلقتخط لخ ١ امه</w:t>
        <w:br/>
        <w:br/>
        <w:t>قوم قد خالفوا أَمْر محبوبه ؟ فقال : مقت أعمالّهم » وعطف عليهم , ليزيلهم</w:t>
        <w:br/>
        <w:t>بالمواعظ عن فعالهم » وأشفق على أبدانهم من النار . لا يكون المؤمن مؤمنًا</w:t>
        <w:br/>
        <w:t>حمًا حتى يرضى للناس ما يرضاه لنفسه .</w:t>
        <w:br/>
        <w:br/>
        <w:t>الرابع : لا يخافون في الله لؤمة لاثم ؛ والمراد أمهم يجتبدون فيما يُرضى</w:t>
        <w:br/>
        <w:t>به الله من الأعمال , ولا يبالون بلوم من لامهم في شيء منه » إذا كان فيه رضا</w:t>
        <w:br/>
        <w:t>ريّهم .. ولله در القائل :</w:t>
        <w:br/>
        <w:br/>
        <w:t>أجدُ اللامّة في هَواك لذيذةٌ حا لذكرك فيلمني اللُوّمْ</w:t>
        <w:br/>
        <w:br/>
        <w:t>الخامس : متابعة الرسول عَُهِ وطاعته واتباعه في أمره ونبيه » وليس</w:t>
        <w:br/>
        <w:t>الشأن أن تُحِتّ إا الشأن أن تحب » ولن ييّك الله حتى بع رسوله َه .</w:t>
        <w:br/>
        <w:br/>
        <w:t>وقال إبراهم بن الجنيد : يُقال:علامة المحبٌ على صِدْق الغيّة ست</w:t>
        <w:br/>
        <w:t>خصال :</w:t>
        <w:br/>
        <w:br/>
        <w:t>أحدها : دوام الذكر بقلْيه بالسرور بمولاه .</w:t>
        <w:br/>
        <w:br/>
        <w:t>والثالثة : الأنس به والاستثقال لكل قاطع يقطعه عنه » أو شاغل يشغله</w:t>
        <w:br/>
        <w:br/>
        <w:t>والرابعة : الشوق إلى لقائه والنظر إلى وجهه .</w:t>
        <w:br/>
        <w:br/>
        <w:t>والخامسة : الرضا عنه في كل شدَّة وضرٌ ينزل به .</w:t>
        <w:br/>
        <w:br/>
        <w:t>والسادسة : اتباع رسوله عله .</w:t>
        <w:br/>
        <w:br/>
        <w:t>قال سهل بن عبد الله التستري : من علامات حب الله حب القران »</w:t>
        <w:br/>
        <w:t>وعلامة حب الله وحبٌ القرآن حب النبي عه » وعلامة حبٌ النبي عله</w:t>
        <w:br/>
        <w:t>حب السّنّة » وعلامة حب السنة حب الآخرة » ومن علامة حبٌ الآخرة بُعْضُ</w:t>
        <w:br/>
        <w:t>الدنيا » وعلامة بُعْض الدنيا أَنْ لا يأخذ ما إلا زادًا يبلّغه الآخرة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﻿‫55 صلاح الأمة في علو الهمة - المجلد الخامس</w:t>
        <w:br/>
        <w:br/>
        <w:t>وين علامة المحبّة : أن مّن أحبٌ الله تعالى لم يكن شيء عنده آثر</w:t>
        <w:br/>
        <w:t>من هواه ٠ ومّن أحبٌ الدنيا لم يكن شيءٌ عنده آثر من هوشى نفسه . والمحبّة</w:t>
        <w:br/>
        <w:br/>
        <w:t>منتهى النزبة والاجتهاد , ولن يسأم المُحِبُون من طُول اجتهادهم لله عز وجل »</w:t>
        <w:br/>
        <w:t xml:space="preserve">يحبونه ويحبُون ذكره , ويُحبيُونه إلى خلقه  ويمشون بين عباده بالنصائح </w:t>
        <w:br/>
        <w:t>ويخافون عليهم من أعمالهم يوم تبدو الفضائح ٠ أولنك أولياء لله وأحبّاؤه وأهل</w:t>
        <w:br/>
        <w:t>صفوته » أولئك الذين لا راحة لهم دون لقائه .</w:t>
        <w:br/>
        <w:br/>
        <w:t>والعمل على انبّة لا يدخله الور :</w:t>
        <w:br/>
        <w:br/>
        <w:t>قال أحد العُّاد : إذا سكم البطّالون من بطالتهم » فلنْ يسأم عيُوك من</w:t>
        <w:br/>
        <w:t>مناجاتك وذِكرك .</w:t>
        <w:br/>
        <w:br/>
        <w:t>وعن جعفر المحوبي قال : وَل الله لحب لله لا يخلو قلبّه من ذكْر ربّه »</w:t>
        <w:br/>
        <w:t>ولا يسأم من خدمته . فإذا أعرض أعرض عنه , وإذا أقبل إلى الله أقبل عليه الله</w:t>
        <w:br/>
        <w:t>يرأفنه و رجمته .</w:t>
        <w:br/>
        <w:br/>
        <w:t>وقال الفضيل بن عياض : الحبٌّ أفضل من الخوف ؛ ألا ترى إذا كان</w:t>
        <w:br/>
        <w:t>لك عبدان أحدهما يحبّك والآخر يخافك , فالذي يحمّك منبما ينصحك شاهدًا</w:t>
        <w:br/>
        <w:t>كنت أو غائبًا ؛ بحبّه لك . والذي يخافك عسبى أن ينصحك إذا شهدت ؛ لما</w:t>
        <w:br/>
        <w:br/>
        <w:t>وعن ابن زرارة قال : سمعتُ كلاب بن جري يقول لرجل من الطغاوة</w:t>
        <w:br/>
        <w:t>وهو يُوصيه بطرائق البرٌّ ؛ فقال له فيما يقول :</w:t>
        <w:br/>
        <w:br/>
        <w:t>وكنْ لربّك ذا حب لتخيِمّةٌُ إنَّ المحبّين للأحباب مُحدَامُ</w:t>
        <w:br/>
        <w:br/>
        <w:t>قال : فصاح الطغاوي صيحة » فخرٌ مغشيًا عليه .</w:t>
        <w:br/>
        <w:br/>
        <w:t>وعن أي عبد الرحمن المغازلي قال : لا يعطى طريق امب غافل ولا ساو .</w:t>
        <w:br/>
        <w:t>لحب لله عز وجل طائرٌ القلب ٠» كثير الذّكُر » متسبْبٌ إلى إلى رضوانه بكل سبيل</w:t>
        <w:br/>
        <w:t>يقدر عليه من الوسائل والنوافل » ذويًا ذوْيًا وشوْقًا سَوْقًا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وعن محمد بن النضر الحارثي قال : ما كاد يمل القربة إلى الله عر</w:t>
        <w:br/>
        <w:t>وجل محبٌ لله عز وجلءولا يكاد يسأم من ذلك .</w:t>
        <w:br/>
        <w:t>وقال محمد بن نعيم الموصلي : إِنَّ القلب الذي يحب الله عر وجل</w:t>
        <w:br/>
        <w:t>يحب التعبٌ والنصب لله » إنه لنْ ينال حب الله بالراحة .</w:t>
        <w:br/>
        <w:t>وقال بعض العارفين لرجل : أفش فعْلَ الخيرات » وتوص إلى الله</w:t>
        <w:br/>
        <w:t>02 7 ع 0 3 4</w:t>
        <w:br/>
        <w:t>بالحسنات ؛ فإني لم أَرَ شيئا قط أرضى للسسيّد مما يحب ؛ فبادِرُ في محبّته</w:t>
        <w:br/>
        <w:t>يُسرع في محبتك . ثم بكى » فقال له : زدني رحمك الله . قال : الصبر</w:t>
        <w:br/>
        <w:t>على محبّة الله وإرادته رأسٌ كل بر . أو قال : كلل خير .</w:t>
        <w:br/>
        <w:t>واجتمع أحمد بن أبي الحواري وقاسم الجوعي » وجماعة من الصالحين</w:t>
        <w:br/>
        <w:t>بعد صلاة العّتّمة » وقد خرجوا من المسجد إلى بيت رجلى قد دعاهم إلى طعام</w:t>
        <w:br/>
        <w:t>صّعه لهم , فأنشدهم رجلى قبل دخول الباب :</w:t>
        <w:br/>
        <w:t>علامةٌ صدق المستخصين بالحبٌ بلوعُهُم المجهوة في طاعة الرّبٌّ</w:t>
        <w:br/>
        <w:t>وتحصيل طيب القوت من مُجتنائه ون كان ذاك القوثٌ في مُرتقى صعب</w:t>
        <w:br/>
        <w:t>فلم يزلل يردّده وهم قيام حتى أَذنَ مون الفجر , ورجعوا إلى المسجد ..</w:t>
        <w:br/>
        <w:t>وقد رويت بيتين آخرين مع هذين البيتين » وهما :</w:t>
        <w:br/>
        <w:t>وإمسالك سوءٍ اللفظ عن وَّلهِ جنْسِهم وإن ظلموا فالعفو من ذاك بالخطب</w:t>
        <w:br/>
        <w:t>أواكك بالرحمنٍ قرَّتْ عُيوثُهُمْ وحلُوا م مِنّ الإخلاص بالمنزل الرخب</w:t>
        <w:br/>
        <w:t>وقال مطر : اجتمعنا ليل على الساجل » ومعنا مسلم أبو عبد الله ؛ فقال</w:t>
        <w:br/>
        <w:t>رجل من الأزد :</w:t>
        <w:br/>
        <w:t>ما للمُحبٌ سو إرادةٍ حُبّهِ إن المُحِبٌ بكل بر يطرَحُ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﻿‫بو صلاح الأمة في عَلْوْ الهمة - المجلد الخامس</w:t>
        <w:br/>
        <w:br/>
        <w:t>وقال أحمد بن أبي الحواري : سمعتٌ ابن عيينة يقول : لا تبلغون ذرَوّة</w:t>
        <w:br/>
        <w:t>هذا الأمر حتى لا يكون شيءٌ أحبّ إليكم من الله عز وجل » فمّن أحبٌّ القران</w:t>
        <w:br/>
        <w:t>فقد أحبٌّ الله عز وجل 0" .</w:t>
        <w:br/>
        <w:t>ومِنَ علامات المحبٌ عالي الهمّة : حب لقاء الحبيب في دار السّلام :</w:t>
        <w:br/>
        <w:br/>
        <w:t>قال الثوري وبشر الحافي : لا يكره الموت إلا مريب ؛ لأ الحبيبٌ على</w:t>
        <w:br/>
        <w:t>كلّ حال لا يكره لقاءَ حبيبه .</w:t>
        <w:br/>
        <w:br/>
        <w:t>وقال البويطي لبعض الزمّاد : أتحبٌ الموت ؟ فكأنه توقف » فقال : لو</w:t>
        <w:br/>
        <w:t>كنت صادقًا لأحببئه . وتلا قوله تعالى : ( فتمنُوا الموت إن كنتم صادقين 4</w:t>
        <w:br/>
        <w:t>زابقرة: +4]. فقال الرجل : فقد قال النبي عه : ٠ لا يتمنّينَ أحدّك الموت 0”".</w:t>
        <w:br/>
        <w:t>فقال : إنما قاله لِضْرٌ نرّل به ؛ لأن الرضا بقضاء الله أفضل من طلب الفرار منه .</w:t>
        <w:br/>
        <w:br/>
        <w:t>قال ابن رجب : « ممم العارفين الحّن متعلّقة من الآخرة برؤية الله :</w:t>
        <w:br/>
        <w:t>والنظر إلى وجهه في دار كرامته والقرب منه » .</w:t>
        <w:br/>
        <w:br/>
        <w:t>وقال الحسن : لو علِمَ العابدون أنهم لا يرون ربّهم يوم القيامة » لمّاتوا .</w:t>
        <w:br/>
        <w:t>وني رواية : لذابتُ أنفسُهم .</w:t>
        <w:br/>
        <w:br/>
        <w:t>وقال إبراههم الصائغ : ما سرَّن أنَّ لي نصفّ الجنة بالرؤية . ثم تلا :</w:t>
        <w:br/>
        <w:br/>
        <w:t>وقال عبد الله بن وهب : لو حيرت بين دخول الجنة والنظر إلى رلي</w:t>
        <w:br/>
        <w:t>عَّ وجل ؛ لاخترتٌ النظر إليه سبحانه وتعالى .</w:t>
        <w:br/>
        <w:br/>
        <w:t>وقال غزوان الرقّاشي : في قوله تعالى : ط ولَذَينا مزيد 4 رق :50 اء</w:t>
        <w:br/>
        <w:br/>
        <w:t>)0( استنشاق نسم الأنس صلاه - 58 .</w:t>
        <w:br/>
        <w:t>(؟) ولا يتميّينَ أحدُك الموتٌ لضرٌ نزل به » . الحديث متفق عليه من حديث أنس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9</w:t>
        <w:br/>
        <w:br/>
        <w:t>قال : ما يسرّني بحظّي من المزيد الدنيا جميعها .</w:t>
        <w:br/>
        <w:br/>
        <w:t>وقال أبو سليمان الداراني : لو لم يكن لأهل المعرفة إِلّا هذه الآية</w:t>
        <w:br/>
        <w:t>الواحدة؛ لاكتفوا بها «إوجوةٌ يومئذٍ ناضيرة إلى ربّها ناظرة ر التيامة :+ )</w:t>
        <w:br/>
        <w:br/>
        <w:t>وكان رحمه الله يقول : أهل المعرفة دعاؤهم غيرٌ دعاء الناس » وَهِمَّمُهم</w:t>
        <w:br/>
        <w:t>من الآخرة غير هِمّم الناس .</w:t>
        <w:br/>
        <w:br/>
        <w:t>قال مسمع بن عاصم :</w:t>
        <w:br/>
        <w:br/>
        <w:t>اجتمع بعض العنّاد على امرأةٍ من بني عدي » يُقال ها : أمَةُالجليل بنث</w:t>
        <w:br/>
        <w:t>عمرو » وكانت منقطِعٌة جدًّا من طول الاجتهاد » فأتوها فقالت : ساعاتٌ الولي</w:t>
        <w:br/>
        <w:t>ساعاتُ شعُل عن الدنيا » ليس للولي المستحقٌ في الدنيا من حاجة . ثم أقبلت</w:t>
        <w:br/>
        <w:t>على كلاب بن جري”" فقالت : من حدّئك أو أخبرك أذ وليه له همٌ غيره »</w:t>
        <w:br/>
        <w:br/>
        <w:t>قال مسمع : فما كنثٌ أسمع إِلّا التصارّخ من نواحي البيت .</w:t>
        <w:br/>
        <w:t>غيره » فليسَ لهم مع حبّه لذَّة تداني عّنه » ولا يكون في الآخرة من كرامة</w:t>
        <w:br/>
        <w:t>الثواب أكبر عندهم من النظر إلى وجهه .. فسقط كلاب عند ذلك مغشيًا</w:t>
        <w:br/>
        <w:t>عليه .</w:t>
        <w:br/>
        <w:br/>
        <w:t>وكان عبد العزيز بن سليمان العابد يقول في كلامه : أنت أَيُّها لمحت</w:t>
        <w:br/>
        <w:t>تزعم أن محبّتك لله تحقيق » أما والله لو كنت كذلك لضاقت عليك الأرض</w:t>
        <w:br/>
        <w:t>بما رَحُبّتْ حتى تصل إلى رضا حبيبك » وإلى النظر إلى وجهه في دار كبريائه</w:t>
        <w:br/>
        <w:br/>
        <w:t>وقال حبيب الفارسي ليزيد الرقاشي : بأي شيءٍ تقرٌ عيون العابدين في</w:t>
        <w:br/>
        <w:br/>
        <w:t>. 581/« انظر ترجمته في صفة الصفوة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الخامس</w:t>
        <w:br/>
        <w:br/>
        <w:t>الدنيا ؟ وبأ شيءٍ تقر عيونهم في الآخرة ؟ فقال : أمّا الذي تقر عيوئهم</w:t>
        <w:br/>
        <w:t>به في الدنيا » فما أعلم شيثا قر لعيون العابدين من التهجّد في ظلمة الليل .</w:t>
        <w:br/>
        <w:t>وأمّا الذي تقرٌ أعيهم به في الآخرة » فما أعلم شيثًا من نعيم الجنان وسرورها</w:t>
        <w:br/>
        <w:t>لذ عند العابدين  ولا أَرٌ لعيونهم ؛ من النظر إلى ذي الكبرياء العظيم » إذا</w:t>
        <w:br/>
        <w:t>فقث تلك الحجب , وتجلى لهم الكريم . فصاح حبيبٌ عند ذلك وخرٌ</w:t>
        <w:br/>
        <w:t>وقال ذو النون : ما طابت الدنيا إلا بذكره » ولا طابت الآخرة إل</w:t>
        <w:br/>
        <w:t>بعفوه » ولا طابت الجنان إلا برؤيته .</w:t>
        <w:br/>
        <w:t>قال محمد بن يحيى الموصلي : سمعتٌ نافعًا - وكان من عُبّاد الجزيرة -</w:t>
        <w:br/>
        <w:t>يقول : ليت ربي جعل ثوابي من عملي نظرةٌ مني إليه » م يقول لي : يا نافع »</w:t>
        <w:br/>
        <w:t>كنْ ترابًا .</w:t>
        <w:br/>
        <w:t>وحرْمّة الود ما لي عنكمُ عِوَضُ وليسَ لي في سواكم سادتي غَرَضُ</w:t>
        <w:br/>
        <w:t>وقد شرطتٌ علي قوم صحبتهُم أن قلبي لكم بن دونهم فَْضُوا</w:t>
        <w:br/>
        <w:t>ومن حديثي بكمْ قالوا به مرضٌّ فقلتٌ لا زال عني ذلك المرضٌ</w:t>
        <w:br/>
        <w:t>ومن علامات المحبٌ : أن يكون مُؤُثْرَا ما أحبٌ الله تعالى على ما ييه »</w:t>
        <w:br/>
        <w:t>في ظاهره وباطنه :</w:t>
        <w:br/>
        <w:t>فيلزم مشاقٌ العمل » ويجتنبٌ اتباع الحو , ويُعرض عن دّعة الكْسّل » ولا</w:t>
        <w:br/>
        <w:t>يزال مواظبًا على طاعة الله ومتقرّبا إليه بالنوافل » وطالبًا عنده مزايا الدرجات 5 يطلب</w:t>
        <w:br/>
        <w:t>امحبّ مزيد القرب في قلب محبوبه . والحبٌ إذا غلب قمع الموى , فلم ييقّ له تنم</w:t>
        <w:br/>
        <w:t>بِغيْر ابوب .</w:t>
        <w:br/>
        <w:t>قال ابن المبارك :</w:t>
        <w:br/>
        <w:t>تعصي الإلة وأنت تظهر حب هذا أعمري في الفعال بديع</w:t>
        <w:br/>
        <w:t>لو كان حبك صادقًا لأطلقة إن لمحب لمنْ يحب مُطيعُ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54</w:t>
        <w:br/>
        <w:br/>
        <w:t>قال سهل  : علامة الحبٌ إيثارٌه على نفسيك » . وليس كل من عمل</w:t>
        <w:br/>
        <w:t>بطاعة الله عزّّ وجل صار حبيًا » وإنما الحبيبُ مّن اجتنبٌ المناهي .</w:t>
        <w:br/>
        <w:t>قال الفضيل : إذا قيل لك : أتحبٌ الله تعالى ؟ فاسكت » فإنك إن</w:t>
        <w:br/>
        <w:t>قلت : لا . كفرتٌ , وإن قلت : نعم.فليسَ وصفك وصْف المحبّين فاحذر</w:t>
        <w:br/>
        <w:t>ومنها : أن يكون مِسمَهْمَرَا ( مُولَعًا ) بذكر الله تعالى , لا يفتر عنه</w:t>
        <w:br/>
        <w:t>قال أحمد بن أبي الحواري : سمعتٌ ابن عبيئة يقول : لا تبلغون ذروة</w:t>
        <w:br/>
        <w:t>هذا الأمر حتى لا يكون شيءٌ أحبٌ إليكم من الله عز وجل » فمن أحبٌٍ القرآن</w:t>
        <w:br/>
        <w:t>فقد أحبٌ الله .</w:t>
        <w:br/>
        <w:t>وقال عروة البارقي : حبٌ الله عز وجل : حبٌ القرآن » وحبٌٍ رسول الله</w:t>
        <w:br/>
        <w:t>إِذْ كنت تَرَعُمُ بي ظلِمْ هبرت كتابي</w:t>
        <w:br/>
        <w:t>أمَا تأَمّلْتَ ما فيا ه من لذيذٍ خطابي</w:t>
        <w:br/>
        <w:t>قال أحد بن أي امواري : دلت عل إلى سليمن فك بكي »</w:t>
        <w:br/>
        <w:t>فقلتٌ : ما يُيكيك ؟ قال : ويحك يا أحمد ! إذا + جَنٌّ الليل » وخلا كل حبيب</w:t>
        <w:br/>
        <w:t>بحبيبه  اقترث ش أهل اب أقداهم » وجرت دموعهم على خدودهم , وأشرف</w:t>
        <w:br/>
        <w:t>الجليل جل جلاله عليهم » وقال : بعيني من تلذّذ يكلامي  » واستروح إلى</w:t>
        <w:br/>
        <w:t>مناجاتي » وإني مطلع عليهم في ححلّواتهم أسمع أنيتهم » وأرى بكاءهم وحنيهم .</w:t>
        <w:br/>
        <w:t>يا جبريل » ناد فههم : ما هذا البكاءٌ الذي أرام منكم ؛ هل أخيرم عير أن حميا</w:t>
        <w:br/>
        <w:t>يعدب أحبابه بالنار » بل كيف يجمل أن أعذَّب قوم إذا + جنّهم الليل تملّقوني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الخامس</w:t>
        <w:br/>
        <w:br/>
        <w:t>فبي حلفتٌ إذا وردوا القيامة علي أن أسفرٌ لهم عن وجهي . وأمتحهم رياض</w:t>
        <w:br/>
        <w:t>قذمبي )”2</w:t>
        <w:br/>
        <w:t>قال ذو النون : لو رأيت أحدهم وقد قام إلى صلاته وقراءته » فلمَّا وقف</w:t>
        <w:br/>
        <w:t>في محرابه » واستفتح كلام سيّده » خخطر على قلبه أن ذلك المقام هو المقام الذي</w:t>
        <w:br/>
        <w:t>يقوم الناسسُ فيه لربٌ العالمين ن » فالع قلبه » وذقل عقله » فقلوبهم في ملكوت</w:t>
        <w:br/>
        <w:t>السماوات معلّقة » وأبدائهم بين يدي الخالق عارية » وهمومهم بالفكر دائمة .</w:t>
        <w:br/>
        <w:t>قال ذو النون في وضف امحبّين : يتلذَّذونَ بكلام الرحمن ؛ يتوحون</w:t>
        <w:br/>
        <w:t>به على أنفسهم. نَوْحَ الحمام » فَرحين في تَلُواتهم » لا تفيرٌ لهم جارِحَةٌ في</w:t>
        <w:br/>
        <w:t>الخلوات » ولا يستريحٌ لهم قدم تحت ستور الظلْمَات .</w:t>
        <w:br/>
        <w:t>ومن علامات المحبّ عالي الهمّة : أن يكون ألسّهُ بالخلوّة ومناجاته لل</w:t>
        <w:br/>
        <w:t>8 8 00</w:t>
        <w:br/>
        <w:t>تعالى ومواظبته على التهجد :</w:t>
        <w:br/>
        <w:t>فأقل درجات الحبٌ:التلذّذ بالخَلُوة بالحبيب والتنعٌم بمناجاته » فمن ذاق</w:t>
        <w:br/>
        <w:t>من خالص ممبّة الله ؛ شغله ذلك عن طلب الدنيا » وأوحشه من جميع البَشّر .</w:t>
        <w:br/>
        <w:t>قال مطرّف بن أبي بكر : المحبٌ لا يسأم من حديث حبيبه . وقيل</w:t>
        <w:br/>
        <w:t>لإبراهيم بن أدهم - وقد نزل من الجبل -: من أين أقبلت ؟ قال : من الأنس</w:t>
        <w:br/>
        <w:t>بالله . كانت ريحانةُ إذا قامتٍ الليل تقول :</w:t>
        <w:br/>
        <w:t>قام المحبٌُ إلى الموْمّل قومة كادً الفَؤَادٌُ من السرور يطيرٌ</w:t>
        <w:br/>
        <w:t>لا تأنسَنٌ بِمَنْ توجشلك نظرئة  همعن مِنَ الدذكار في الظُلّمٍ</w:t>
        <w:br/>
        <w:t>واجهذ وكدٌ وكنْ في الليل ذا شبن يُسقيكَ كأس ودادٍ العزّ والكرم.</w:t>
        <w:br/>
        <w:br/>
        <w:t>4</w:t>
        <w:br/>
        <w:t>)١( استنشاق نسم الأنْس صلالم - 88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 7</w:t>
        <w:br/>
        <w:br/>
        <w:t>ثم تنادي : واحزناه » واسلباه » فقلتٌ : مم ذا ؟</w:t>
        <w:br/>
        <w:br/>
        <w:t>وتقول : أ ١ 7</w:t>
        <w:br/>
        <w:br/>
        <w:t>ذهب الظلامٌ بأنسه وبإلفي ليت الظلام بِأنْسِهٍ يتجدّدُ</w:t>
        <w:br/>
        <w:br/>
        <w:t>وكانت عابدة في عبد القيس متعيّدة ؛ إذا جاء الليل تحرّمت ثم قامت</w:t>
        <w:br/>
        <w:t>إلى المحراب » وكانت تقول : المحبٌ لا يسأم من خدمة حبيبه .</w:t>
        <w:br/>
        <w:br/>
        <w:t>قال مسلم بن يسار : ما تلذَّدَ المتلذّون بِثْل الخلّوة بمناجاق الله عر</w:t>
        <w:br/>
        <w:br/>
        <w:t>وكان أبو محمد حبيب العجمي يخلو في بيته ثم يقول : من لم تقر</w:t>
        <w:br/>
        <w:t>عينه بك » فلا قرّتُْ » ومن لم يأنس بك » فلا أنِس .</w:t>
        <w:br/>
        <w:br/>
        <w:t>قال عابد باليمن : سرور المؤمن ولذَّنه في الخلوة بمناجاة سيّده عزّ</w:t>
        <w:br/>
        <w:t>وجل . 1</w:t>
        <w:br/>
        <w:br/>
        <w:t>وقال إبراهيم بن أدهم : اتحذٍ الله صاحبًا » ودع الناسّ جانيًا .</w:t>
        <w:br/>
        <w:br/>
        <w:t>وقال غزوان : إني أصبتُ راحة قلبي في مجالسة من لديه حاجتي .</w:t>
        <w:br/>
        <w:br/>
        <w:t>وقيل : لعبد العزيز بن سليمان الراسبي سيّد العابدين : ما بقي مما يُتلذّذ</w:t>
        <w:br/>
        <w:t>به ؟ قال : سرداب أخلو بربي فيه . 0 0 ١</w:t>
        <w:br/>
        <w:br/>
        <w:t>وقال مسلم العابد : ما يجد المطيعون لله لذة في الدنيا أحلى من الخلوة</w:t>
        <w:br/>
        <w:t>بمناجاة سيدهم » ولا أحسب لهم من الآخرة من عظيم الثواب أكبر في</w:t>
        <w:br/>
        <w:t>صدورهم وأَلذّ في قلوبهم ؛ من النظر إلى الله عز وجل.ثم عشي عليه .</w:t>
        <w:br/>
        <w:br/>
        <w:t>وقال الفضيل : طوبى لمن استوحش من الناس ؛ وكان الله أنيسه .</w:t>
        <w:br/>
        <w:br/>
        <w:t>وقال أبو سليمان : لا ني الله عر وجل إلا به أبنا .</w:t>
        <w:br/>
        <w:br/>
        <w:t>وقال رجل لمعروف الكرخي : أؤْصني . قال : توكل على الله حتى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علو الهمة - المجلد الخامس</w:t>
        <w:br/>
        <w:t>قال ذو النون : إِنَّ من علامات المحبّين لله : ترك كل ما يشغله عن الله »</w:t>
        <w:br/>
        <w:t>حتى يكون الشغل بالله وحده . ثم قال : إِنَّ من علامات المحبّين لله أن لا</w:t>
        <w:br/>
        <w:t>يأنسوا بسواه , ولا يستوحشوا معه . ثم قال : إذا سكن حبٌ الله القلبَ أَنِسَ</w:t>
        <w:br/>
        <w:t>بالله ؛ لأن الله أَجَلُ في صدور العارفين من أن يُحيُوا سواه .</w:t>
        <w:br/>
        <w:t>ولقذ جعلتُكَ في الفؤادٍ مُحَدّئِي 2 وأبحثٌ جسمي من أراد جلوسي</w:t>
        <w:br/>
        <w:t>فالجسمٌ مني للجليس موَانِسٌ 2 وحبيبُ قلبي في الفؤْادٍ أنيسي</w:t>
        <w:br/>
        <w:t>فعجبًا لمن عرف الطريق إلى الله !! كيف يعيش مع غيره ؟!</w:t>
        <w:br/>
        <w:t>ومن علامات المحبٌ : أن يتمّم بالطاعة ولا يسعقلّها ويسقط عنه</w:t>
        <w:br/>
        <w:t>تعبها :</w:t>
        <w:br/>
        <w:t>كا قال ثابت البناني : كابدتٌ الليل عشرين سنةٌ وتنعّمتُ به عشرين</w:t>
        <w:br/>
        <w:br/>
        <w:t>وقال الجُنيد : علامّة المجبٌ دوامُ النشاط » والدؤوب بشهوة يفتر بدنه</w:t>
        <w:br/>
        <w:br/>
        <w:t>وقال بعض العلماء : والله ما اشتفى حب لله من طاعته » ولو حل بعظيم</w:t>
        <w:br/>
        <w:t>الوسائل .</w:t>
        <w:br/>
        <w:br/>
        <w:t>قيل لبعض احبّين - وقد كان بِذَّلَ نفسه وماله حتى لم يبك له شيء-:</w:t>
        <w:br/>
        <w:t>ما كان سبب حالك هذه في المحبّة ؟ فقال : سمعتٌ يوم محا وقد خلا بمحبوبه</w:t>
        <w:br/>
        <w:t>وهو يقول : أنا والله أحبّك بقلبي كله » وأنت معرض عني بوجهك كله ؟</w:t>
        <w:br/>
        <w:t>فقال له انحبوب : إِنْ كنت تبي فيش تنفق علي ؟ قال : يا سيدي ء أمَلَكُكَ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7</w:t>
        <w:br/>
        <w:br/>
        <w:t>ومن علامات المحبٌ : أن يكون في حبّه خائقًا متضائلا تحت اهيْبة</w:t>
        <w:br/>
        <w:t>والتعظم :</w:t>
        <w:br/>
        <w:br/>
        <w:t>ولخصوص ارين مخاوف في مقام انحّة ليست لغيرهم » وبعض مخاوفهم</w:t>
        <w:br/>
        <w:t>أشد من بعض » فأُوهها : خوف الإعراض » وأشدٌ منه خوف الججّاب , وأشدٌ</w:t>
        <w:br/>
        <w:t>منه خحوف الإبعاد » وهذا المعنى في سورة هود هو الذي شيب سيد المحيّين رسول</w:t>
        <w:br/>
        <w:t>ل لتر إذْ سمع قوله تعالى: ألا بُعْدَا لغمود», «ألا بعذا للذينَ ما بعذدث</w:t>
        <w:br/>
        <w:t>غود 4 . وما تعظّم هيب ابد وخؤفه في قلب من أُلفَ القزب وذاقه وتتعّم</w:t>
        <w:br/>
        <w:t>به» فحديث البِعْد في حٌ المبعدين يُشْيِّبُ سماعه أهل القرّب في القرب .</w:t>
        <w:br/>
        <w:br/>
        <w:t>ثم خوف الوقوف وسلب المزيد .</w:t>
        <w:br/>
        <w:br/>
        <w:t>3 ١ 3 5 0</w:t>
        <w:br/>
        <w:br/>
        <w:t>ثم خوف السلوٌ أو أن يغيرّ بحسمْنٍ النظر أو غلبّة الغفلة .</w:t>
        <w:br/>
        <w:br/>
        <w:t>ولله درٌ مَن قال في وف لمحب عالي الهمة :</w:t>
        <w:br/>
        <w:br/>
        <w:t>قريبٌ الوجد ذو مرمّى بعيد 2 عن الأحرارٍ منهم والعبيدٍ</w:t>
        <w:br/>
        <w:br/>
        <w:t>غريبٌُ الوصف ذو علم غريب كأن فوَاده زبرٌ الحديدٍ</w:t>
        <w:br/>
        <w:br/>
        <w:t>لقد عرَّتْ معانيه وجلَّتُْ عن الأبصار إِلّا للشهيد</w:t>
        <w:br/>
        <w:br/>
        <w:t>يرن الأعياد في الأوقات تجري له في كل يوم ألفْ عيدٍ</w:t>
        <w:br/>
        <w:br/>
        <w:t>وللأحباب أفراحٌ بعيدٍ ولا يجدُ السرور لهُ بعيدٍ</w:t>
        <w:br/>
        <w:br/>
        <w:t>ومن علامات امحبٌّ عالي الهمّة : كتهان الحبّ واجساب الدعوقى :</w:t>
        <w:br/>
        <w:br/>
        <w:t>والتوقي من إظهار الوججد واخيّة ؛ تعظيمًا للمحبوب وإجلالًا له » وهيبةٌ</w:t>
        <w:br/>
        <w:t>منه وغيرةٌ على مره .</w:t>
        <w:br/>
        <w:br/>
        <w:t>لله درٌ ذي النون حين ذكر عنده الكلام في المحبّة » فقال : « اسكتوا</w:t>
        <w:br/>
        <w:t>عن هذه المسألة ؛ لا تسمعها النفوس فتدّعيها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﻿‫74</w:t>
        <w:br/>
        <w:t>قال الجنيد :</w:t>
        <w:br/>
        <w:t>في الغيوب قلويهُم</w:t>
        <w:br/>
        <w:t>عراصًا بقرب الل في ظلل قُدْسِه</w:t>
        <w:br/>
        <w:t>موارِدهم فيها على العرّ والنهَى</w:t>
        <w:br/>
        <w:t>تروحٌ بعر مفردٍ منْ فاته</w:t>
        <w:br/>
        <w:t>ومِنْ بعد هذا ما تدِقٌ صفائة</w:t>
        <w:br/>
        <w:t>سأكْتمْ منْ علمي به ما يصوثة</w:t>
        <w:br/>
        <w:br/>
        <w:t>على أن للرحملن سِرًا يصوتُة</w:t>
        <w:br/>
        <w:br/>
        <w:t>سرّث باناس ف</w:t>
        <w:br/>
        <w:br/>
        <w:t>صلا الأمة في علو الهمة - المجلد الخامس</w:t>
        <w:br/>
        <w:br/>
        <w:t>فحلُوا بقرب الماجد المتفضل</w:t>
        <w:br/>
        <w:t>تجول بهم أرواحُهُمْ وتعمّل</w:t>
        <w:br/>
        <w:t>ومصدرهمٌ عنها لِمَا هو أكمل</w:t>
        <w:br/>
        <w:t>وفي حُلل التوحيد تمشي وترقل</w:t>
        <w:br/>
        <w:t>وما كنْمُهُ أولى لديه وأعدل</w:t>
        <w:br/>
        <w:t>وأبذل منه ما أرئى المع يفل</w:t>
        <w:br/>
        <w:t>إلى هله في السسّرٌ والصّوْن أَججمل</w:t>
        <w:br/>
        <w:br/>
        <w:t>ومنها : أن لا يتأسّف على ما يفوته ممّا سوثئى الله عر وجل ٠ ويعظمُ</w:t>
        <w:br/>
        <w:t>تأسسّفه على فوت كل ساعة خخلّت عَنْ ذكْر الله وطاعته » فيكثر رجوعه عند</w:t>
        <w:br/>
        <w:br/>
        <w:t>العمَلات بالاستعطاف والتوبة .</w:t>
        <w:br/>
        <w:t>قال أحدٌ الصالحين :</w:t>
        <w:br/>
        <w:br/>
        <w:t>إن لله عبادًا أحبّوه واطمأنُوا إليه » فذهب عد</w:t>
        <w:br/>
        <w:t>! احبوه واطماثوا !إ ب عنهم</w:t>
        <w:br/>
        <w:br/>
        <w:t>وما شاء كان » فما كان لحم فهو واصل إلمهم » وما فاتهم فبِحُسْن تدييره لحم .</w:t>
        <w:br/>
        <w:t>قال تعال : ف( وعسى أن تكرهوا شينًا وهو ير لكم 4 | ادترة: ]ل</w:t>
        <w:br/>
        <w:br/>
        <w:t>كل عبوب سوى الله سرف</w:t>
        <w:br/>
        <w:t>كل عيوب فمنه لي خف</w:t>
        <w:br/>
        <w:t>إن للحت دلالات إذا</w:t>
        <w:br/>
        <w:t>همّه في الله لا في غيره</w:t>
        <w:br/>
        <w:t>دائمٌُ التذكارٍ من حبٌ الذي</w:t>
        <w:br/>
        <w:t>فإذا أمُعَنَ في الحبّ له</w:t>
        <w:br/>
        <w:br/>
        <w:t>وهم ووُُ وغمومٌ وأسّف</w:t>
        <w:br/>
        <w:t>ما خلا الرَحْْنَ ما مه خلّف</w:t>
        <w:br/>
        <w:t>ظهرث من صاحب الحبٌّ عرف</w:t>
        <w:br/>
        <w:br/>
        <w:t>3</w:t>
        <w:br/>
        <w:br/>
        <w:t>دائمٌ العُصَّةٍ مغمومٌ دَنف</w:t>
        <w:br/>
        <w:t>ذاهمبٌ العقل وباللم كيف</w:t>
        <w:br/>
        <w:t>أصفرٌ الوبو والطنرف درف</w:t>
        <w:br/>
        <w:t>حُّهُ غايةٌ غايات الشرّف</w:t>
        <w:br/>
        <w:t>وعلاهُ الشؤقٌ مما قل كُشيف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﻿‫راكِعًا طورًا وطورًا ساجدًا</w:t>
        <w:br/>
        <w:t>أَوْرَدَ القلبٌ على حب الذي</w:t>
        <w:br/>
        <w:t>وقال بعضهم :</w:t>
        <w:br/>
        <w:br/>
        <w:t>قليلُ العزاء كثيرٌ الندم</w:t>
        <w:br/>
        <w:t>وباتٌ محاربٌ محرابه</w:t>
        <w:br/>
        <w:t>وكم ليلةٍ رام فيها المنام</w:t>
        <w:br/>
        <w:t>ونا عللى جِسَدٍ ناحلل</w:t>
        <w:br/>
        <w:br/>
        <w:t>أنابَ إلى الل مستغفرًا</w:t>
        <w:br/>
        <w:br/>
        <w:t>صلاع الأمة في عْلْوْ الهمة - المجلد الخامس</w:t>
        <w:br/>
        <w:br/>
        <w:t>وأمام الل مولاه وََفْ</w:t>
        <w:br/>
        <w:t>لهجا يتلو بآيات المُّحُفْ</w:t>
        <w:br/>
        <w:t>باكيًا والدمغ ة في الأرض يكف</w:t>
        <w:br/>
        <w:t>فيه حبٌّ اللمر حمًا فعُرِف</w:t>
        <w:br/>
        <w:t>يت الحبٌ فسّمَّى واقتطّف</w:t>
        <w:br/>
        <w:br/>
        <w:t>لا بدار ذات لَهُو وترّف</w:t>
        <w:br/>
        <w:br/>
        <w:t>طويلٌ النحيب علئى ما اجترم</w:t>
        <w:br/>
        <w:t>فصارٌ البكاءُ بدمئع وَدَمْ</w:t>
        <w:br/>
        <w:t>أطالٌ النحول به فانْهدمُ</w:t>
        <w:br/>
        <w:t>فصارٌ لهُ من أعرٌ الخكمْ</w:t>
        <w:br/>
        <w:br/>
        <w:t>خ«ؤثن,</w:t>
        <w:br/>
        <w:br/>
        <w:t>الجُتَيْدُ تاج العارفين وسيّد امبّين في عصره :</w:t>
        <w:br/>
        <w:br/>
        <w:t>قال الكتاني : جرث مسألة في الحبّة بمكّة أيام الموسم ء فتكلّم فيها</w:t>
        <w:br/>
        <w:t>الشيوخ . وكان الجُتّيد أصغرهم سنًا » فقالوا : هات ما عندك يا عراقي .</w:t>
        <w:br/>
        <w:t>ريه » قائم بأداء حقوقه  ناظر إليه بقلبه , أحرقت قلبه أنوارٌ هيبته » وصفا شربه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عَُوْ الهمة - المجلد الخامس</w:t>
        <w:br/>
        <w:t>0 11 03 . 03 3</w:t>
        <w:br/>
        <w:br/>
        <w:t>من كأس وده » وانكشف له الجبّار من أستار عَْبِهِ » فإن تكلم فبالله » وإن</w:t>
        <w:br/>
        <w:br/>
        <w:t>نطق فعن الله » وإِنْ تحرّك فبأمْرٍ الله » وإن سكت فمع الله ؛ فهو بال ولله</w:t>
        <w:br/>
        <w:br/>
        <w:t>ومع الله» . فبكى الشيوخ وقالوا : ٠ ما على هذا مزيد » جبَرك الله يا تاج</w:t>
        <w:br/>
        <w:br/>
        <w:t>العارفين 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الخامس 57</w:t>
        <w:br/>
        <w:br/>
        <w:t>ل الشَوْقُ إلى الله عر وجل ل]</w:t>
        <w:br/>
        <w:br/>
        <w:t>أَحِنٌّ بأطراف النهارٍ صبابةٌ وني الليل يدعوني الجونى فأجيبُ</w:t>
        <w:br/>
        <w:t>وايامنا تفتى وشوقي زائِدٌ كأنَّ زمانَ الشؤقٍ ليس يغيبُ</w:t>
        <w:br/>
        <w:br/>
        <w:t>« أثي طيران يكون أبى من قلوب تطيرٌ إلى سيّدها » :</w:t>
        <w:br/>
        <w:br/>
        <w:t>ي طيرادٍ ببى من قلواب :</w:t>
        <w:br/>
        <w:br/>
        <w:t>للم قوم صعّدوا أنفاسهم إلى محبوبهم » لا يخرج ويصعّد نفس منها إلا</w:t>
        <w:br/>
        <w:t>ميا بمحبّته والشوق إليه » فإذا أرادوا دفْعَه لم يدفعوه حتى يُتبعوه نفسًا آخر</w:t>
        <w:br/>
        <w:t>مثله » فكل أنفاسيهم بالله وإلى الله ».فلا يفوتهم نفس من أنفاسهم مع الله إلا</w:t>
        <w:br/>
        <w:t>إذا غليهم النوم .</w:t>
        <w:br/>
        <w:br/>
        <w:t>فالشوق يا أخي إلى الله - عز وجل - نسيمٌ يهب على القلوب يُطيّب</w:t>
        <w:br/>
        <w:t>لها السيّر إلى بلاد امحبوب » إلى الله وإلى الدار الآخرة .</w:t>
        <w:br/>
        <w:br/>
        <w:t>قال تعالى : فإ مَن كَانَ يَرجُو لقَاء اللهفَإنَ أجل الله لآت وهْرَ السّمِيعُ</w:t>
        <w:br/>
        <w:br/>
        <w:t>قال أبو عهان الحيري : هذا تعزيّةٌ للمشتاقين ؛ معناه : إني أعلمْ أن</w:t>
        <w:br/>
        <w:t>اشتياقكُم إل غالب ٠ وأنا أجلت للقائكم أجلًا » وعن قريب يكون وصولكم</w:t>
        <w:br/>
        <w:t>إلى ما تشتاقون إليه .</w:t>
        <w:br/>
        <w:br/>
        <w:t>معناة ا</w:t>
        <w:br/>
        <w:br/>
        <w:t>وقال ِنَع ٠: الهم بعك غيب » وقدرتِك على الخلق ؛ أحيني ما</w:t>
        <w:br/>
        <w:t>عَلمْتَ الحياةً خيرا لي » وتوقّي إذا عَلمتَ الوفاة خيرًا لي . الهم وأسألك</w:t>
        <w:br/>
        <w:t>خحشيتكَ في الغيب والشهادة » وأسألّك كلمةً الإخلاص في الرّضا والغضّب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علْوْ الهمة - المجلد الخامس</w:t>
        <w:br/>
        <w:br/>
        <w:t>وأسألك القَصد في الفقر والفتى , وأسألّك نعيمًا لا يد » وأسألك ره عي</w:t>
        <w:br/>
        <w:t>لا تتقطع » وأسألك الرّضا بالقضاء » وأسألك برد العييش بعد الموت »</w:t>
        <w:br/>
        <w:t>وأسألك لذَة .النظرٍ إلى وجهك والشتّوقَ إلى لقائك » في غير ضرَّاءَ مضرَّةٍ »</w:t>
        <w:br/>
        <w:t>ولا فتن مضلّة . اللهمٌ زينًا بزينة الإيمان واجعلنا هُدَاةَ مُهتدين 00".</w:t>
        <w:br/>
        <w:br/>
        <w:t>وقد كان رسول الله عي يفرح بالمطر ويتلقاه بثوبه » ولمّا يُسأل في</w:t>
        <w:br/>
        <w:t>ذلك يقول : « إنه حديث عَهدٍ بربّه » . وفي هذا من الشؤق إلى المولى عر</w:t>
        <w:br/>
        <w:t>وجل ما فيه .</w:t>
        <w:br/>
        <w:br/>
        <w:t>قال بعض الصا حين : قلوب العاشقين مَُوّرَة بنور الله » فإذا تحرّك اشتياقهم</w:t>
        <w:br/>
        <w:t>أضاء النورٌ ما بين السماء والأرض » فيعرضهم الله على الملائكة » فيقول : هؤلاء</w:t>
        <w:br/>
        <w:br/>
        <w:t>قال معاذ بن جبل حين الوفاة : اخد خنْقَك , فوَعرّتك إني أُحبّك »</w:t>
        <w:br/>
        <w:t>مرحبًا بالموت » زائر مُغْبٌ جاء على فاقة .</w:t>
        <w:br/>
        <w:br/>
        <w:t>وإذا كان الشؤق هو سر القلب في طلب بوبه وُزوعه إليه » فهو من</w:t>
        <w:br/>
        <w:t>أشرف المقامات وأَجلّها وأعلاها , وم من أنكر الشّوق فقد أنكر اغبّة ؛ لأن احيّة</w:t>
        <w:br/>
        <w:t>تستلِدٌ الشؤق » فلمحبٌ دائمًا مشتاقٌ إلى لقاء محبوبه » لا يهدأ قلبه ولا يقد قراره</w:t>
        <w:br/>
        <w:t>إلا بالوصول إليه . وشق امحبٌ لله عز وجل ناتجٌ عن معرفته بالله ؛ فمن عرف الله</w:t>
        <w:br/>
        <w:t>اشتاق إليه . وإذا كانت المعرفة لا نهاية لها فشوق المحبٌٍّ لا نهاية له » وإذا كان</w:t>
        <w:br/>
        <w:t>القلب حاضرًا عند ربّه وهو غير غائب عنه » لم يوجب له هذا أن لا يكون</w:t>
        <w:br/>
        <w:t>مشتاقًا إلى رؤيته ولقائه » بل هذا يكون أتمّ لشؤقه وأعظمّ .</w:t>
        <w:br/>
        <w:br/>
        <w:t>(1) حديث صحيح : رواه النسائُ والحام عن عمّار بن ياسر » وصحّحه الألباني في</w:t>
        <w:br/>
        <w:t>صحيح الجامع رقم (1515)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7</w:t>
        <w:br/>
        <w:t>والشوق نوعان :</w:t>
        <w:br/>
        <w:t>الشوق إلى اللقاء ( الشوق إلى الجنة ) : فهذا يزول باللقاء .</w:t>
        <w:br/>
        <w:t>وشوق في حال اللقاء : وهو تمق الروح بالغبوب تعلا لا ينقطع أبدا »</w:t>
        <w:br/>
        <w:br/>
        <w:t>فلا تزال الروح مشتاقة إلى مزيد هذا التعنّق » ولذا يشعدٌ .</w:t>
        <w:br/>
        <w:br/>
        <w:t>ما يرجعٌ الطرف عن عند رؤيته حتى يعودٌ إليه الطرف مُشْتَاقًا</w:t>
        <w:br/>
        <w:br/>
        <w:t>ويقول القائل : ,</w:t>
        <w:br/>
        <w:t>وأعظمٌ ما يكونُ الشوقٌ شوْقًا إذا دنتٍ الخيامُ مِنَ الخيام</w:t>
        <w:br/>
        <w:t>ويقول الشاعر :</w:t>
        <w:br/>
        <w:br/>
        <w:t>وتبكيهُمُ عيني وهمْ في سّواوِها 2 ويشكو الّونى قلبي وهُمْ بينَ أضلعي</w:t>
        <w:br/>
        <w:br/>
        <w:t>مراتبٌُ الشّؤق :</w:t>
        <w:br/>
        <w:br/>
        <w:t>وهو على ثلاث درجات :</w:t>
        <w:br/>
        <w:br/>
        <w:t>الدرجة الأولى : شؤق العابد إلى الجنة » ليأمن الخائف » ويفرح الحزين »</w:t>
        <w:br/>
        <w:t>ويظفر الآمل .</w:t>
        <w:br/>
        <w:br/>
        <w:t>الدرجة الثانية : شوْقٌ إلى الله - عز وجل - زرعه الحبٌّ الذي يبت</w:t>
        <w:br/>
        <w:t>على حافات المِئّن » فعلق قلبه بصفاته المقدّسة » فاشتاق إلى معاينة لطائف كرمه</w:t>
        <w:br/>
        <w:t>وآيات بره وأعلام فضله .</w:t>
        <w:br/>
        <w:br/>
        <w:t>والشوق إلى الله لا نني الشوق إلى الجنة » فإن أطيّتٍ ما في الجنة : ره</w:t>
        <w:br/>
        <w:t>ورؤيته » وسماع كلامه ورضاه . َعَم الشؤْقٌ إلى إلى الأكل والشرب وا حور العين</w:t>
        <w:br/>
        <w:t>في الجنة ناقص جدًا » بالنسبة | إل شرق اخبين إل رؤية اله تعالى » » بل لا نسبة</w:t>
        <w:br/>
        <w:t>له ألبتة .</w:t>
        <w:br/>
        <w:br/>
        <w:t>وهذا السؤْقً يبت على حاقّات المِّن ومطالعة إحسان الله ونعمه » فيعلقٌ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t>القلبُ بالصفات المختصّة بالمنن والإحسان , كالبرٌ والمنّانِ والمحسن »</w:t>
        <w:br/>
        <w:t>والجواد والمعطي والغفور . هذا الشؤق مشحون لير مفشي به » وهو إما</w:t>
        <w:br/>
        <w:t>بر القاب وكثرة خيره » فهذا القلب أكثر القلوب خيرًا » فيفعل الي تقريا إلى</w:t>
        <w:br/>
        <w:br/>
        <w:t>مَن هو مشتاقٌ إليه » فهو يجيش بأنواع الرّ » وهذا من فوائد المحيّة ؛ أنَّ</w:t>
        <w:br/>
        <w:t>قلبّ صاحبها ينبع منه عيون الخير وتتفجّر منه ينابيع الب .</w:t>
        <w:br/>
        <w:br/>
        <w:t>الدرجة الثالثة : نار أضْرّمها صفوٌ الحبّة » فنفّصتٍ العيش » وسكبت</w:t>
        <w:br/>
        <w:t>السلوة » ول يُنَنِهًا مَعْرّى دون اللقاء .</w:t>
        <w:br/>
        <w:br/>
        <w:t>قال يحبى بن معاذ : علامة الشوق فطام الجوارح عن الشهوات .</w:t>
        <w:br/>
        <w:br/>
        <w:t>وقال أبو عهان : علامته حبٌ الموت مع الراحة والعافية » كحال يوس</w:t>
        <w:br/>
        <w:t>ألقي في الجْبٌ ميقل ١: توفني ) ٠ و أدخل السجن م يقل 37 توفي 1 .</w:t>
        <w:br/>
        <w:t>ولمّا تم له الأمر والأمْن والنعمة قال : « توقّي مسلمًا © .</w:t>
        <w:br/>
        <w:br/>
        <w:t>والشوق لا يزول بالمشاهدة ؛ فإنه لا مشاهدة أكمل من مشاهدة أهل</w:t>
        <w:br/>
        <w:t>الجنة » وهم إلى يوم المزيد أشوّق . وكذلك هم أَشْوَفُ شيءٍ إلى رؤية مولاهم</w:t>
        <w:br/>
        <w:t>وسمّاعَ كلامه تعالى وهُمْ في الجنة .</w:t>
        <w:br/>
        <w:br/>
        <w:t>كانت عجوز مُغيية : فقدم غائهها من السسّفر » ففرح به أهله وأقاربه »</w:t>
        <w:br/>
        <w:t>وقعدّثُ هي تبكي » ٠ فقيل لها : ما يُبكيكِ ؟ قالت لت : ذكَرن قُدومُ هذا الفئى</w:t>
        <w:br/>
        <w:t>يوم القدُوم على الله عر وجل .</w:t>
        <w:br/>
        <w:br/>
        <w:t>يا من شكا شْوْقَهُ مِْ طُولِ فقي اصبر لعلّك تلقل من تحتُ غدا</w:t>
        <w:br/>
        <w:br/>
        <w:t>وقال أحدُ الصالحين : 9 سبحان من أخرج قلوبٌ المشتاقين في رياض</w:t>
        <w:br/>
        <w:t>الطاعة بين يديه » سبحانَ من أوصل الفهمَ إلى عُقُول ذوي البصائر » فهي لا</w:t>
        <w:br/>
        <w:t>تعتمد إلا عليه » سبحانَ من أَؤْردَ حياض المودّة نفوسَ أهل الحبة ؛ فهي لا تحن</w:t>
        <w:br/>
        <w:t>إلا إليه ».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الشؤق والمؤق”", فأرواحهم تسرح في الملكوت » وتنظر ما ذُخ ها في حُجْبِ</w:t>
        <w:br/>
        <w:t>الجبروت؛أولئك قوم آووا إلى كنف محبته ورحمته » .</w:t>
        <w:br/>
        <w:br/>
        <w:t>إلهي » عجبًا للخليقة كيف أنست بسواك .</w:t>
        <w:br/>
        <w:br/>
        <w:t>له ما أحلى زمانًا تسعى فيه أقدامٌُ الطاعة على أرض الاشتياق .</w:t>
        <w:br/>
        <w:br/>
        <w:t>يدم . المُحبٌ يماع حْهكمٌ فمنٍ الذي يبتاعٌ بِالدّمَن</w:t>
        <w:br/>
        <w:br/>
        <w:t>يا أخبي ؛ إمًا أن تحرق قلبك بنار النّدم على التقصير والشوق إلى لقاء</w:t>
        <w:br/>
        <w:t>الحبيب ء إلا فسيصّاح بك : ل( كلا لهم عن رهم يوم لمحجوبون 4.</w:t>
        <w:br/>
        <w:br/>
        <w:t>شبَاكَ الفراقٌ فما تصتعُ أتصبرٌ للبَيْن أم تجْرَعٌ</w:t>
        <w:br/>
        <w:br/>
        <w:t>إذا كنت تبكي وهم جيرة - فكيف تكونٌ إذا ودّعوا ؟!</w:t>
        <w:br/>
        <w:br/>
        <w:t>أي , اعلمْ أن أرواح الحبّين حرجت بالعبادة من أبدان العادات » وهي</w:t>
        <w:br/>
        <w:t>في حواصل طيْر الشؤق » ترفرف على أطلال الوجد » وتسرح في رياض الألسن .</w:t>
        <w:br/>
        <w:t>هؤلاء عندهم شغل عن كل شيء سوى محبوبهم » ما ترئى عيوئهم إلا 9 فبي</w:t>
        <w:br/>
        <w:t>يسمعٌ ولي يبصر ) .</w:t>
        <w:br/>
        <w:br/>
        <w:t>وقال داود الطائي : ٠ إلهي » همّك عطّل علي لهموم » وشوق إلى النظر</w:t>
        <w:br/>
        <w:t>إليك أُوَْقَ مني الات » فأنا في سجنك أَيُها الكريم مطلوب »© .</w:t>
        <w:br/>
        <w:br/>
        <w:t>قال ذو النون - رمه الله -: ٠ إن لله عبادًا ملأ قلوبّهم من صفاءِ مخض</w:t>
        <w:br/>
        <w:t>ته » وهيّح أرواحهم بالشؤق إلى رؤيته » فسبحان من شوق إليه أنفسهم »</w:t>
        <w:br/>
        <w:br/>
        <w:t>وأدنى منه هِمَمَهم , وصفَتْ له صدورهم » سبحان مُوفقهم ومُؤنس وحشتهم</w:t>
        <w:br/>
        <w:t>وطبيب أسقامهم ٠ إلفي » » لك تواضعثٌ أبدائهم منك إلى الزيادة » انبسطت</w:t>
        <w:br/>
        <w:t>أيديهم إلى ما يت به عِيْشّهم وأدمُْت به نعيمهم . بك أُنِسَتْ عبّة امحيّين »</w:t>
        <w:br/>
        <w:t>وعليك معوّل شؤق المشتاقين ) .</w:t>
        <w:br/>
        <w:br/>
        <w:t>(0 الحب.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﻿‫هم الذين خدموه خدمة الأبرار الذين تدقّقت قلوبهم ببرّه وعاملوه ببرّه .</w:t>
        <w:br/>
        <w:t>ذهبت الآلام عن أبدانهم لما أذاقهم من حلاوة مناجاته » ولمّا أفادهم</w:t>
        <w:br/>
        <w:br/>
        <w:t>من ظرائف الفوائد من عنده .</w:t>
        <w:br/>
        <w:t>ويقول -</w:t>
        <w:br/>
        <w:br/>
        <w:t>رحمه الله - عن المشتاقين :</w:t>
        <w:br/>
        <w:br/>
        <w:t>01</w:t>
        <w:br/>
        <w:t>« هاموا بالشؤق فلا يحطون</w:t>
        <w:br/>
        <w:br/>
        <w:t>رحال الهم إلا بفنَاءء محبوبهمْ » فلو رأيتهم لَرأَيت أقوامًا أزعجهم الهُمُ عن</w:t>
        <w:br/>
        <w:t>أوطانهم , فْهِمَمُهم إلى مولاهم سائرة » وقلوبهم إليه من الشؤق طائرة .</w:t>
        <w:br/>
        <w:br/>
        <w:t>فداخل همومٌ القوم. للخلق وخشة</w:t>
        <w:br/>
        <w:br/>
        <w:t>فأجسادهُمْ في الأرض هونًا مقيمة</w:t>
        <w:br/>
        <w:br/>
        <w:t>فهذا نعي نعيمٌ القوم إِنْ كنت تبتغي</w:t>
        <w:br/>
        <w:t>سيدي ومولاي :</w:t>
        <w:br/>
        <w:br/>
        <w:t>إذا كانت تحن لكَ المطايا</w:t>
        <w:br/>
        <w:br/>
        <w:t>**</w:t>
        <w:br/>
        <w:br/>
        <w:t>ما عنكٌ يشغلني مال ولا ولد</w:t>
        <w:br/>
        <w:t>فلو سفكْت دمي في الترب لانكتبث</w:t>
        <w:br/>
        <w:t>د</w:t>
        <w:br/>
        <w:br/>
        <w:t>5 92 20 اث</w:t>
        <w:br/>
        <w:t>فصاحَ بهم أن الجليل إلى الذّكر</w:t>
        <w:br/>
        <w:t>وأرواحهم تسري إلى مَعْدِن الفخر</w:t>
        <w:br/>
        <w:t>وتعقل عن مؤلاك آدابَ ذوي القذْرٍ</w:t>
        <w:br/>
        <w:br/>
        <w:t>فماذا يفعل القلبٌ المشوقٌ ؟</w:t>
        <w:br/>
        <w:t>0</w:t>
        <w:br/>
        <w:t>نسيتٌ باسيِكٌ ذكْر المال والولدٍ</w:t>
        <w:br/>
        <w:br/>
        <w:t>د</w:t>
        <w:br/>
        <w:br/>
        <w:t># و</w:t>
        <w:br/>
        <w:br/>
        <w:t>اشع إلى خيام. اللؤلؤ في الجنةٍ</w:t>
        <w:br/>
        <w:br/>
        <w:t>وباطنها من ظاهرها .</w:t>
        <w:br/>
        <w:t>3 #0</w:t>
        <w:br/>
        <w:t>تحن الكرامُ لأوطانها</w:t>
        <w:br/>
        <w:br/>
        <w:t>.. إلى غرف يُرى ظاهرها من باطنها</w:t>
        <w:br/>
        <w:br/>
        <w:t>حنينَ الطيورٍ لأوكارها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﻿‫فتردادٌ شْوْقًا بتَذْكَارها</w:t>
        <w:br/>
        <w:br/>
        <w:t>اللهمّ ارزقنا الشؤق إلى جنتك وإلى لقائك .</w:t>
        <w:br/>
        <w:t>ا نا</w:t>
        <w:br/>
        <w:br/>
        <w:t>لله ما أشدّ شوق المشتاقين إلى ديارهم التي طُرد أبوهم منها :</w:t>
        <w:br/>
        <w:br/>
        <w:t>ميث بِعدَكُمْ تلك العيونَ دموعها</w:t>
        <w:br/>
        <w:t>رحلنا وفي سر الفؤادٍ ضمائرٌ</w:t>
        <w:br/>
        <w:t>أتدسى رياض الغور بعد فراقها</w:t>
        <w:br/>
        <w:t>يحِعدُهُ مر الشمال وتارة</w:t>
        <w:br/>
        <w:t>فيا مسرعينَ السيرٌ بالله بلْغوا</w:t>
        <w:br/>
        <w:t>إذا كتبث أنفاسّه بعضّ وجدها</w:t>
        <w:br/>
        <w:t>أَعِدْ ذكرَّهُمْ فهو الشفاءُ وربّما</w:t>
        <w:br/>
        <w:t>سقلى الله أيَامًا مضّتُ وياليًا</w:t>
        <w:br/>
        <w:t>ويقول آخر :</w:t>
        <w:br/>
        <w:t>وما تلوّم جسمي عن لقائكُمٌ</w:t>
        <w:br/>
        <w:t>وكيق معد مشتاقٌ يحرّكة</w:t>
        <w:br/>
        <w:t>فإن نهضلتُ فما لي غيركمْ وطرٌ</w:t>
        <w:br/>
        <w:t>وكمْ تعرّضّ لي الأقوامٌ بعدكُمْ</w:t>
        <w:br/>
        <w:br/>
        <w:t>أبو الدرداء المشتاقٌ إلى ريه :</w:t>
        <w:br/>
        <w:br/>
        <w:t>يعَازِلُهُ كر الصسّبًا ومرورها</w:t>
        <w:br/>
        <w:t>رسالة مشتاق حواهُ سطورُها</w:t>
        <w:br/>
        <w:t>على صفحة الذكرنى محاهُ زفرها</w:t>
        <w:br/>
        <w:t>أم الوجدُ يُذُكي نارَهُ ويُثيرها ؟</w:t>
        <w:br/>
        <w:t>شفى النفسَ أمرٌ ثم عاد يَضيرها</w:t>
        <w:br/>
        <w:br/>
        <w:t>إلا وقلبي إليكمُْ شيق</w:t>
        <w:br/>
        <w:br/>
        <w:t>بكم الحافزان : الوق ار</w:t>
        <w:br/>
        <w:t>وإِنْ قعدثٌ فما لي غيركمْ شغلل</w:t>
        <w:br/>
        <w:t>يستأذنون على قلبي فما وصلوا</w:t>
        <w:br/>
        <w:br/>
        <w:t>« كان رضي الله عنه يقول : أحبٌ الموت اشتياقًا إلى ربي » وأحبٌ</w:t>
        <w:br/>
        <w:t>الفقرّ تواضعًا لربي » وأحبٌ المرض تكفيرًا لخطيتتي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وعبد الله بن زكري””: يتمّى الموث شؤْقًا إلى ربّه :</w:t>
        <w:br/>
        <w:br/>
        <w:t>قال رحمه الله : لو حبرت بين أنْ أعيش مائةٌ سنة في طاعة الله فض</w:t>
        <w:br/>
        <w:t>في يومي هذا أو في ساعتي هذه ؛ لاخترتٌ أن أقِبض في يومي هذا أو في ساعتي</w:t>
        <w:br/>
        <w:t>هذه ؛ شوقًا إلى الله وإلل رسوله َيه » وإلى الصالحين من عباده .</w:t>
        <w:br/>
        <w:br/>
        <w:t>وقال محمد بن زياد : اجتمع رجال من الأخيار - أو قال : من العلماء</w:t>
        <w:br/>
        <w:t>والعبّاد - وذكروا الموت » فقال بعضهم : لو أتاني ات » أو ملك الموت »</w:t>
        <w:br/>
        <w:t>فقال : أيكم ستبق إلى هذا العمودٍ » فوضّع يده عليه ؛ لمّات - لرجوت ألا</w:t>
        <w:br/>
        <w:t>يسبقني إليه أحدٌ منكم؛ شوْقًا إلى الله جل وعلا .</w:t>
        <w:br/>
        <w:br/>
        <w:t>وكان ( أبو عبد ربٌ الزاهد ) يقول : لو أنه قيل : مَن مسن هذا العمود</w:t>
        <w:br/>
        <w:t>لمات ؛ لَسرَّن أنْ أقوم إليه ؛ شوقًا إلى لقاء الله ورسوله .</w:t>
        <w:br/>
        <w:br/>
        <w:t>وقال أبو عتبة الخولاني : كان إخوائكم لقاءٌ الوأحبٌ إلمهم من الشّهْد .</w:t>
        <w:br/>
        <w:br/>
        <w:t>قال سفيان : كان بالكوفة رجل متعبّد من همذان » فذكروا عنه أنه كان</w:t>
        <w:br/>
        <w:t>يقول : إذا ذكرتُ القدومَ على الله كنت أشدَّ اشتياقا إلى الموت من الظمان</w:t>
        <w:br/>
        <w:t>الشديد ظموه » في اليوم الحارٌ الشديدٍ حرّه » إلى الشراب البارد الشديد بره .</w:t>
        <w:br/>
        <w:br/>
        <w:t>وقال عبيد الله بن محمد القيمي : سمعتُ امرأة من المتعبّدات تقول :</w:t>
        <w:br/>
        <w:t>والرء لقد سعمثٌ من الحياة » حتى لو وجدث الموث باع لاشتريته ؛ شوْقًا</w:t>
        <w:br/>
        <w:t>إلى لقاء الله وحبًا للقائه . قال : فقلت لما : على ثقة أنتِ من عملك ؟ قالت :</w:t>
        <w:br/>
        <w:t>لاء ولكن لبي إِيّاه » وحُسئن ظني به ؛ أَْعَراهُ يعذّبني وأنا أحيّه ؟! .</w:t>
        <w:br/>
        <w:br/>
        <w:t>وكان ( أبو عبد الله النباجي ) يقول في مناجاته : « إنك لتعلم أَنْكْ</w:t>
        <w:br/>
        <w:br/>
        <w:t>(1) عبد الله بن أَبي زكريا » وقيل : ٠ ابن زكريا الخزاعي ؛ ثقة صاحبُ غزوٍ » وكان</w:t>
        <w:br/>
        <w:t>من فقهاء دمشق » روى عن أمٌ الدرداء وعبادة بن الصامت 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هون</w:t>
        <w:br/>
        <w:br/>
        <w:t>لو خيّرتني بين أن تكونٌ لي الدنيا مند لقت أَتنتَمُ فيها حلالا » ولا أسال</w:t>
        <w:br/>
        <w:t>عنها يوم القيامة » وبين أن تخرج نفسي الساعة - لاخترثُ أن تخرج نفسي</w:t>
        <w:br/>
        <w:t>الساعة . ثم قال : إلا تحبٌ أن تلقى من تطيع ؟! 2 .</w:t>
        <w:br/>
        <w:t>الفتح بن شخروف : طال شوق إليك فعجل قدومي عليك :</w:t>
        <w:br/>
        <w:br/>
        <w:t>صحِبّ رجل الفتح بن شخروف بن داود ثلاثين سنة . قال : فلم أره</w:t>
        <w:br/>
        <w:t>رفع رأسه إلى السماء » إلا مرّة واحدة ؛ رفع رأسه وفتح عينيه ونظر إلى السماء »</w:t>
        <w:br/>
        <w:t>ثم قال : قد طال شوق إليك » » فعجّل قدومي عليك .</w:t>
        <w:br/>
        <w:t>فتح الموصلي : المشتاقٌ الصادق :</w:t>
        <w:br/>
        <w:br/>
        <w:t>وقال فتح الموصلي في يوم عيد أضحى: قد تقرّب المتقرّبون إليك بقربانيم»</w:t>
        <w:br/>
        <w:t>وأنا أنقرّب إليك بطول حزني . يا محبوب ء لِم تتركني في أزقة الدنيا محزوئا ؟</w:t>
        <w:br/>
        <w:t>ثم عُشي عليه » وحمل فدّفِن بعد ثلاث » رحمه الله تعالى .</w:t>
        <w:br/>
        <w:br/>
        <w:t>وقال عبد الواحد بن زيد : يا إخموتاهءألا تبكون سَوْقًا إلى الله عز وجل ؟</w:t>
        <w:br/>
        <w:t>ألا مَنْ بكى شَوْقًا إلى سيّده , لم يُحرمه النظر إليه .</w:t>
        <w:br/>
        <w:br/>
        <w:t>وكان أبو عبيدة الخوّاص يمشي في الأسواق ويقول : واشوقاه إلى من</w:t>
        <w:br/>
        <w:t>يراني ولا أراه !!</w:t>
        <w:br/>
        <w:br/>
        <w:t>للم ما أرفعها وأعلاها من درجة .. الشوق إلى الله !! وما أعلى همَّة</w:t>
        <w:br/>
        <w:t>صاحبها !!</w:t>
        <w:br/>
        <w:br/>
        <w:t>قال حبيب بن عبيد”“: ١كان دليجة إذا مشى طاشت قدَمّاه من العبادة»</w:t>
        <w:br/>
        <w:t>فقيل له: ما شأنك؟ قال: الشؤق. فقيل له: أَبشير؛ فإِنْ الأمير قد بعث إلى شيوخ</w:t>
        <w:br/>
        <w:t>المسلمين لياذن لهم. فيقول: ليسَ شوق إلى ذلك؛ إن شوق إلى من يحنّهاه.</w:t>
        <w:br/>
        <w:br/>
        <w:t>. 2١7/5 انظر ترجمته في الحلية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وقال ( عهان بن صخر العتكي): طوبى نحبي الربٌ الذين عبدوه بالفرّح</w:t>
        <w:br/>
        <w:t>والسرور » والأنس والطمأنينة » فصاروا الصفوة من الخلق » والخاصٌة من البريّة »</w:t>
        <w:br/>
        <w:t>يحنُون إليه حنين الولهان » ويشتاقون إليه شوق من لا صبر لهم عنه » قد كسروا</w:t>
        <w:br/>
        <w:t>بالخوف » وروّحوا بالظفر .</w:t>
        <w:br/>
        <w:br/>
        <w:t>وكانت امرأة من العابدات بمكّة تقول : أو ليس عجبًا أن أ</w:t>
        <w:br/>
        <w:t>بين أظهرِكُمْ » وفي قلبي من الاشتياق إلى ربي مثل شُعّل النار التي لا تُطفأ »</w:t>
        <w:br/>
        <w:t>حتى أصيرٌ إلى الطبيب الذي عنده بُرِءُ داف وشفائ ؟!</w:t>
        <w:br/>
        <w:br/>
        <w:t>ورأى أحدهم داودّ الطائي منامًا » فسمعه يقول :</w:t>
        <w:br/>
        <w:br/>
        <w:t>ما نال عبد من الرحمان منزلة أعللى يِنَ الشوقٍ إن الشؤق محمودٌ</w:t>
        <w:br/>
        <w:br/>
        <w:t>وقال ذو النون : إذا استحكمتٌ معاني انبّة في قلب المؤمن » سكن</w:t>
        <w:br/>
        <w:t>بعدها الشوق » فإذا اشتاقٌ أذّاه الشؤقٌ إلى الأنس بالله » فإذا أنس بالله اطمأنٌ</w:t>
        <w:br/>
        <w:t>إلى الله » فإذا اطمأن كان ليله في نعيم » ونهاره في نعيم » وسرّه في نعيم » وعلانيته</w:t>
        <w:br/>
        <w:t>إبراهم بن أدهم يرى ربّه منامًا :</w:t>
        <w:br/>
        <w:br/>
        <w:t>« قال إبراهيم بن أدهم : قلت يومًا : اللهمّ إن كنت أعطيتٌ أحدًا من</w:t>
        <w:br/>
        <w:t>امحبّين لكَ ما أسكنتٌ به قلوبهم قبل لقائك ؛ فأعطني ذلك » فلقد أضرٌّ بي</w:t>
        <w:br/>
        <w:t>القلق . قال : فرأينُه تبارك ك وتعالى في النوم » فوقّفني بين يديه » وقال لي :</w:t>
        <w:br/>
        <w:t>يا إبراهيم » أما استحييتٌ : مني ؟ تسألني أن أعطيك ما يَسكُنُ به قلبّك قبل</w:t>
        <w:br/>
        <w:t>لقان » وهل يسكّن قلبُ المشتاق إلى غير حبيبه ؟! أم هل يستري لمحب إلى</w:t>
        <w:br/>
        <w:t>غير من اشتاق إليه ؟! قال : فقلتُ : يا رب » عبثُ في حبّك فلم أدرٍ ما</w:t>
        <w:br/>
        <w:t>أقول نا</w:t>
        <w:br/>
        <w:br/>
        <w:t>)00( استنشاق نسم الأنس ص١٠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يا مَنْ شكا شوقه من طُول قُرقيِهِ  اصبر لعلّكَ تلقى مَنْ تُحِبُ غدا</w:t>
        <w:br/>
        <w:t>وميرز إليه بنار الشؤْقٍ مجتهدًا عسّاك تلقى على نار الغرام هدى</w:t>
        <w:br/>
        <w:t>07</w:t>
        <w:br/>
        <w:t>( قال الجنيد سمعتُ السري يقول : الشوقٌ أجل مقام العارف »</w:t>
        <w:br/>
        <w:t>إذا تحمّق فيه . وإذا تحمّق بالشوق ؛ لها عن كل ما يشغله عمّن يشتاق</w:t>
        <w:br/>
        <w:t>إليه )0</w:t>
        <w:br/>
        <w:t>قال ابن القيم : الشوقٌ إلى لقاء الله : رأس مال العبد » وملاك أَمْره »</w:t>
        <w:br/>
        <w:t>وقوام حياته الطيبة » وأصل سعادته وفلاحه ونعيمه » وقرّة عينه .</w:t>
        <w:br/>
        <w:t>والراغبون ثلاثة أقسام : راغبٌ في الله » وراغبٌ فيما عند الله » وراغبٌ</w:t>
        <w:br/>
        <w:t>عن الله ؛ فالمحبٌ راغب فيه . والعامل راغبٌ فيما عنده » والراضي بالدنيا من</w:t>
        <w:br/>
        <w:t>الآخرة راغب عنه » ومن آثر الله على غيره آثره الله على غيره . ف[ فإذا فرغت</w:t>
        <w:br/>
        <w:t>فانصبٌ وإلى ربّك فارغبُ 4 , العرح : +١07 » وقال تعالى : &lt;( ولو أنهم رضّوا</w:t>
        <w:br/>
        <w:t>ما آتاهم الله ورسوله وقالوا حسبنا الله سيؤتينا الله من فضله ورسوله إنا إلى</w:t>
        <w:br/>
        <w:t>الله راغيون © | التربة : .هع.</w:t>
        <w:br/>
        <w:t>قال يحيى بن معاذ : « يخرج العارف من الدنيا ولا يقضي وطرّه من</w:t>
        <w:br/>
        <w:t>شيعي : بكاؤه على نفسه , وشوقه إلى ربّه » .</w:t>
        <w:br/>
        <w:t>علي بن سهل المداتني : أنت العليمُ أنَّ الشؤق قد برّح لي :</w:t>
        <w:br/>
        <w:t>« كان علي بن سهل المدائني - رحمه الله - يقوم إذا هدأت العيونءفينادي</w:t>
        <w:br/>
        <w:t>بصوت له محزون :يا من اشتغلث قلوب خأقه عه » ما يُعقهم عند لقا ندا .</w:t>
        <w:br/>
        <w:br/>
        <w:t>. روضة الْحبّينَ لابن القم ص7*؟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إلى متى تحبسني ؟! ابعثني سيّدي إلى حُسْن وعدك » وأنت العليم أنَّ الشوق</w:t>
        <w:br/>
        <w:t>5 7 5 5 كل . 8</w:t>
        <w:br/>
        <w:t>قد برّح بي » وطال علي الانتظار . ثم يخرٌ مغشيًا عليه » فلا يزال كذلك</w:t>
        <w:br/>
        <w:t>حتى يُحرّك لصلاة الصبح 0" .</w:t>
        <w:br/>
        <w:t>والحارثُ بن عُمَير مشتاقٌ إلى لقاء سيّده :</w:t>
        <w:br/>
        <w:t>وكان الحارث بن عمير - رحمه الله - يقول إذا أصبح : « أصبحتٌ</w:t>
        <w:br/>
        <w:t>ونفسي وقلبي مُيرٌ على حبك سيّدي , ومشتاق إلى لقائك » فعجّل بذلك</w:t>
        <w:br/>
        <w:t>قبل أن يأتيني سواد الليل » . فإذا أمسى قال مثل ذلك » فلم يزل على مثل</w:t>
        <w:br/>
        <w:t>هذا الحال ستين سنة )0",</w:t>
        <w:br/>
        <w:t>قلوبُ العارفينَ هما عُيونُ ترثى مالا يراه الناظرونا</w:t>
        <w:br/>
        <w:t>« فبؤمًا وتعْسًا للنفوس الوضيعة الدنيئة » التي لا برها الشوق طربًا »</w:t>
        <w:br/>
        <w:t>ولا تقد نارٌ إرادتها لذلك رعَبًا » ولا تبعد عمّا يصدٌ عن ذلك رهبا . تجول</w:t>
        <w:br/>
        <w:t>حول الحُْشٌ » إذا جالت النفوسٌ العُلويّة حول العرش » وتندسنٌ في الأحجار</w:t>
        <w:br/>
        <w:t>إذا طارت النفوس الزكيّة إلى أعلى الأوكار .</w:t>
        <w:br/>
        <w:t>فلم ترّ أمثال الرجال تفاوتوا إلى الفضل حتى عُدٌ أل بواجدٍ »</w:t>
        <w:br/>
        <w:t>أخي » أبدان بين عند أهل الدنيا وقلوبهم عند الحبيب .</w:t>
        <w:br/>
        <w:t>وترحل وتحدث عجبًا أن قلبًا سار عن جسم أقامًا</w:t>
        <w:br/>
        <w:t>ل 5 8 5</w:t>
        <w:br/>
        <w:t>وللّم در ذي النون وهو يقول :</w:t>
        <w:br/>
        <w:t>أموتٌ وما مانث إليكَ صبابتي2 ولارَوِيتُ مِن صدق حُبّك أوطاري</w:t>
        <w:br/>
        <w:br/>
        <w:t>: تحقيق ١١5 2١١8ص الطريق إلى الله . أو كتاب الصدق لأبي سعيد الخرّاز )١( » )١(</w:t>
        <w:br/>
        <w:t>. د . عبد الحليم محمود - الناشر : دار الإنسان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 03 ١ : 00 0 0</w:t>
        <w:br/>
        <w:t>مناي المنثى كل المنى أنت لي مُنى 2 وأنت الغنئى كل الغنى عند إقتاري</w:t>
        <w:br/>
        <w:t>وأنتَ مدى سُوْلِي وغاية رغبتي 2 وموضع شكواي ومكنون إضماري</w:t>
        <w:br/>
        <w:br/>
        <w:t>ا فنا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الخامس والعشرون</w:t>
        <w:br/>
        <w:t>الأعمال</w:t>
        <w:br/>
        <w:t>وبدعة القشر واللباب</w:t>
        <w:br/>
        <w:br/>
        <w:t>إن في الأعمال والأقوال سيّدًا ومسودًا ء ورئيسًا</w:t>
        <w:br/>
        <w:t>ومرءوسًا » وذروة وما دونا »</w:t>
        <w:br/>
        <w:br/>
        <w:t>[ ابن قيّم الجوزية ]</w:t>
        <w:br/>
        <w:br/>
        <w:t>, إن الفقه - كل الفقه - أن ثبصر أهمٌ الواجبات فتقدّمه »</w:t>
        <w:br/>
        <w:br/>
        <w:t>[ محمد إسماعيل المقدّم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عُلُوْ الهمة - المجلد الخامس ان</w:t>
        <w:br/>
        <w:t>ع 84 0 8 2</w:t>
        <w:br/>
        <w:t>لا فقه مراتب الاعمال وبدعة القشر واللباب []</w:t>
        <w:br/>
        <w:br/>
        <w:t>٠ بما ينبغي للحاذق القن مراعاته : التوسّط بين الحقوق والواجبات ع</w:t>
        <w:br/>
        <w:t>بإعطاء كل ذي حق حقُ » وتقديم فرائض الأعمال على مستحّاتها لينجو من</w:t>
        <w:br/>
        <w:t>الوزرٍ » وفاضيلها على مفضوها ليسلم من العبّن ؛ فإ الفقه - كل الفقه -</w:t>
        <w:br/>
        <w:t>أن تبْصر أهمٌّ الواجبات فتقدّمه » وتعرف خير اليريْن فبّبعه » وشرٌ الشرّين</w:t>
        <w:br/>
        <w:t>فتدقعة ,20</w:t>
        <w:br/>
        <w:br/>
        <w:t>فقهُ مراتب الأعمال : فقه عُلاةٍ الهمم وخاصّة العلماء :</w:t>
        <w:br/>
        <w:br/>
        <w:t>وفقه مراتب الأعمال هو من أنواع الفقه التي يجب أن يتعلّمها المسلم</w:t>
        <w:br/>
        <w:br/>
        <w:t>وهو يعني : العلم بفاضل الأعمال ومفضوها , وأرجحها ومرجوحها ؛</w:t>
        <w:br/>
        <w:t>فإن كانت الأعمال طاعةً . عَلِمَ أيّها أحبٌ إلى الله وأكثرها أجرًا وثوابًا . وإن</w:t>
        <w:br/>
        <w:t>كانت معصية ء عَلِم أيهاأَبْض إلى الله وأكثرها وزرًا وعقوبةٌ . وإن كانت الأعمال</w:t>
        <w:br/>
        <w:t>وسيلة إلى أهداف معيّنة - المقاصد الشرعية ملا - عَم أيُها أقدرُ على تحقيق</w:t>
        <w:br/>
        <w:t>هذه الأهداف ٠ وأيُها أولى بذلك . وإن كان الإنساث َم بدائل متعددةٌ من خير</w:t>
        <w:br/>
        <w:t>أو شرٌ ء علم خير الخيْريْن وشرّ الشرّيْن . وإذا جهل المسلم أي الأعمال أفضل</w:t>
        <w:br/>
        <w:t>وأولى ؛ لا شلك يُنفق وقته ومجَهُده وماله في أجر أل » ويفرّت ما هو أجل</w:t>
        <w:br/>
        <w:t>وأعظم » وأنه إنِ اختلطث لديه مراتبٌ الأعمال ؛ واختل لديه توازتها ؛ قد يصل</w:t>
        <w:br/>
        <w:t>إلى عككس مقصود الشير ع » فيأئم من حيث يريد أن يغ يغنم » أو إلى عكس مقصوده</w:t>
        <w:br/>
        <w:t>في الواقع ؛ فيفْسِد من حيث يريد أن يُصلح .</w:t>
        <w:br/>
        <w:br/>
        <w:t>. من كلام الشيخ محمد إسماعيل - حفظه الله - في مقدمة كتابي : رهبان الليل صم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﻿‫4ن صلاح الأمة في عَلْوَ الهمة - المجلد الخامس</w:t>
        <w:br/>
        <w:br/>
        <w:t>القرآنُ الكريمُ ومراتبٌُ الأعمال :</w:t>
        <w:br/>
        <w:br/>
        <w:t>وقد وردت آيات عديدة في كتاب الله عز وجل . يُبيّن أن الأعمال ليستٌ</w:t>
        <w:br/>
        <w:t>كلّها في درجة واحدة » بل تختلف درجاتها في الخير » كا تختلف دركاتها في</w:t>
        <w:br/>
        <w:t>الشرّ .</w:t>
        <w:br/>
        <w:br/>
        <w:t>ومن ذلك : قوله تعاللى : فإ إنْ تبدوا الصّدقات فنعِمًا هي وإِنْ ثخفوها</w:t>
        <w:br/>
        <w:t>وثؤتوها الفقراء فهو خير لكم ويكفّر عنكم من سيئاتكم والله بما تعملون</w:t>
        <w:br/>
        <w:t>خبير © (البقرة:37)ء</w:t>
        <w:br/>
        <w:br/>
        <w:t>قال ابن كثير : ( فيه دلالة على أن إسرار الصّدقة أفضل من إظهارها )".</w:t>
        <w:br/>
        <w:br/>
        <w:t>ومن ذلك أيضًا : قوله تعالى : ( أجعلتم سيقاية الحاجّ وعمارة المسجد</w:t>
        <w:br/>
        <w:t>الحرام كَمّن آمن بالله واليوم الآخر وجاهد في سبيل الله لا يستوون عند الله</w:t>
        <w:br/>
        <w:t>والله لا مهدي القوم الظالمين © [ اتربة ٠٠: ) . ففاضلت الآية بين أمريْن كلاهما</w:t>
        <w:br/>
        <w:t>طاعة وقربة » وبيّنت أنهما لا يستويان عند الله تعالى .</w:t>
        <w:br/>
        <w:br/>
        <w:t>وفي قوله تعالى : ١ ليلةٌ القذر خيرٌ من أل شهر »© اه : +) :</w:t>
        <w:br/>
        <w:t>دليلٌ على أن عبادة وقيام ليلةٍ القذر خير من عبادة أل شهر .</w:t>
        <w:br/>
        <w:br/>
        <w:t>ك بيّن القران الكربم في ايات أخرى : أن المْحرّمات منها الكبائر والصغائر ؛</w:t>
        <w:br/>
        <w:t>فقال تعالى : &lt;( إِنْ تحسبُوا كبائر ما تبون عنه نكفر عنكم سباكم وتدخلكم</w:t>
        <w:br/>
        <w:t>مدخلا كريمًا 4 راساء: م)</w:t>
        <w:br/>
        <w:br/>
        <w:t>وقال سبحانه مادحًا عباده المحسنين : 2 الذين يجتنبون كبائر الإثم</w:t>
        <w:br/>
        <w:t>والفواحش إِلّا اللّمم .. © الآية ادجم :++ ] » فدلتٍ الآيتان على أن المنينّات</w:t>
        <w:br/>
        <w:br/>
        <w:t>0220 قال ابن كثير بعدها : ١ لأنه أبعد عن الرياء إلا أنْ يترئّب على الإظهار مصلحة</w:t>
        <w:br/>
        <w:t>راجحة ؛ من اقتداء الناس به » فيكون أفضل من هذه الحيثية 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 ان</w:t>
        <w:br/>
        <w:br/>
        <w:t>قسمان : كبائر » وأخرى دونها ؛ سسُمّيت في الآية الأولى : سيئات » وفي</w:t>
        <w:br/>
        <w:t>الثانية : لَمَمّا . قال ابن كثير : ٠ لأن اللمم من صغائر الذنوب ومحقّرات</w:t>
        <w:br/>
        <w:t>الأعمال » .</w:t>
        <w:br/>
        <w:t>السّنّة النبوية ومراتبُ الأعمال :</w:t>
        <w:br/>
        <w:br/>
        <w:t>والسنة النبوية زاخخرة بالهاذج والأمثلة لتفاضل الأعمال والتكاليف الشرعية »</w:t>
        <w:br/>
        <w:t>التي يجب على المسلم مراعاتها في عبادته وحركته في الحياة » ورّما يكون أجيَع</w:t>
        <w:br/>
        <w:t>حديث في ذلك حديتٌ ألي هريرة : أن رسول الله عله قال : ( الإيمان بضلعٌ</w:t>
        <w:br/>
        <w:t>وسبعون ن - أو بضع وسُون - شعبة ؛ فأفضلها قول : لا إله إلا الله » وأدناها</w:t>
        <w:br/>
        <w:t>إماطة الأذنى عن الطريق » والحياء شعبة من الإيمان )27</w:t>
        <w:br/>
        <w:br/>
        <w:t>وقد سكل الرسول مه رارا : أي الإسلام أفضل ؟ أو : أيه خير ؟</w:t>
        <w:br/>
        <w:t>فأجاب » وإما المقصود : أي أعمال المسلم أفضل أو أخير ؟ ولذلك بوب الإمام</w:t>
        <w:br/>
        <w:t>النووي لأحاديتَ رواها مسلم في و صحيحه » من ذلك النوع » فقال : ٠ باب</w:t>
        <w:br/>
        <w:t>بيان تفاضل الإسلام » أو أي أموره أفضل » .</w:t>
        <w:br/>
        <w:br/>
        <w:t>عن عبد الله بن عمرو أن رجلا سأل رسول الله عه : أي الإسلام خير ؟</w:t>
        <w:br/>
        <w:t>قال : ٠ تطعم الطعام » وتقرأ السلام على من تعرف ومن لم تعرف 290</w:t>
        <w:br/>
        <w:br/>
        <w:t>وعن يزيد بن أبي حبيب » عن أي الخير أنه سمع عبد الله بن عمرو بن</w:t>
        <w:br/>
        <w:t>العاص يقول : إن رجلا سأل رسول الله عله : أن المسلمين خير ؟ قال :</w:t>
        <w:br/>
        <w:t>« من سَلِم المسلمون من لسانه ويده )”©</w:t>
        <w:br/>
        <w:br/>
        <w:t>وعن أُبي الزبير قال : سمعثٌ جابرًا يقول : سمعتُ النبي عه يقول :</w:t>
        <w:br/>
        <w:br/>
        <w:t>(1) أخرجه مسلم وأبو داود والنسائّ وابن ماجه .</w:t>
        <w:br/>
        <w:t>(0) رواه مسلم .</w:t>
        <w:br/>
        <w:t>(5) رواه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﻿‫كن صلاح الأمة في عَلْوْ الهمة - المجلد الخامس</w:t>
        <w:br/>
        <w:br/>
        <w:t>المسلم من سَلِم المسلمون من لسانه ويده )20</w:t>
        <w:br/>
        <w:br/>
        <w:t>قال النووي : ١ قال العلماء رحمهم الله : قوله : ( أي الإسلام خير ؟ ) :</w:t>
        <w:br/>
        <w:t>معناه : أن خحصاله وأموره وأحواله ؟ قالوا : وإثما وقع اخختلاف الجواب في خير</w:t>
        <w:br/>
        <w:t>المسلمين ؛ لاختلاف حال السائل والحاضرين » فكان في أحد الموضعَيّن الحاجة</w:t>
        <w:br/>
        <w:t>إلى إفشاء السلام وإطعام الطعام أكثر وأهم ؛ لِمَا حصل من إهماهما والتسامّل</w:t>
        <w:br/>
        <w:t>في أمورهما ونحو ذلك , وفي الموضع الآخر إلى الك عن إيذاء المسلمين .</w:t>
        <w:br/>
        <w:br/>
        <w:t>وقوله عه : 9 من سلم المسلمون من لسانه ويده ) : معناه : من لم</w:t>
        <w:br/>
        <w:t>يُوْذْ مسلمًا بقؤؤل ولا فعل » وحص اليك بالذَّكْر لأن معظم الأفعال بها .</w:t>
        <w:br/>
        <w:br/>
        <w:t>وقوله عه : «من سلم المسلمون من لسانه ويده): قالوا: معناه المسلجٍ</w:t>
        <w:br/>
        <w:t>الكامل » وليس المراد : نفي أصل الإسلام عن من لم يكن بهذه الصفة .ثم إن</w:t>
        <w:br/>
        <w:t>كال الإسلام والمسلم متعلَقٌ بمخصال أَتر كثيرة » وإنما خصّ ما ذكر لِمَا ذكرناه</w:t>
        <w:br/>
        <w:t>من الحاجة الخاصّة . والله أعلم )”" .</w:t>
        <w:br/>
        <w:br/>
        <w:t>وفي المقابل بِينتْ أحاديثُ عديدة كوْنَ الذنوب أنواعًا ومراتب ؛ فعن</w:t>
        <w:br/>
        <w:t>أي بِكْرةَ » عن أبيه قال : قال رسول الله عه : ٠ ألا أييمكم بأكبر الكبائر ؟) .</w:t>
        <w:br/>
        <w:t>قلنا: بلى يا رسول الله. قال- ثلاثًا-: «الإشراك باللهء وعقوقٌ الوالدين» .</w:t>
        <w:br/>
        <w:t>وكان متّكمًا فجلس فقال : ٠ ألا وقؤل الزور وشهادة الزور » ألا وقول الزور</w:t>
        <w:br/>
        <w:t>وشهادة الزور 0</w:t>
        <w:br/>
        <w:br/>
        <w:t>وعن عبد الله بن مسعود قال : قلت : يا رسول الله أن الذنوب أعظم ؟</w:t>
        <w:br/>
        <w:br/>
        <w:t>. رواه مسلم )١(</w:t>
        <w:br/>
        <w:t>. 315/1 شرح النووي لمسلم - باب : بيان تفاضل الإسلام )١(</w:t>
        <w:br/>
        <w:t>. ف رواه البخاري ومسلم وأحمد والترمذي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ب</w:t>
        <w:br/>
        <w:br/>
        <w:t>قال : « أن تجعل لله ندا وهو خلقك » . قلت : ثم أني ؟ قال : « أن د</w:t>
        <w:br/>
        <w:t>ولدك خشية أن يأكل معك 0" .</w:t>
        <w:br/>
        <w:t>علم « أصول الفقه » يضعٌ القراعد :</w:t>
        <w:br/>
        <w:br/>
        <w:t>وانطلاقًا مما مر » فقد اتفقت الأمة على أن الأحكام الشرعية التي كُلْف</w:t>
        <w:br/>
        <w:t>بها المسلم : أنواعٌ ومراتب » وليست على ميزان واحد » كا اتفق جمهور العلماء</w:t>
        <w:br/>
        <w:t>على انقسام مأمورات الشرع إلى واجبات ومستحيّات » وانقسام منبيّاته إلى</w:t>
        <w:br/>
        <w:t>مكروهات ومحرمات . يقول مجد الدين ابن تيمية في ١ المسودّة » : « اتفق</w:t>
        <w:br/>
        <w:t>الفقهاء والمتكلّمون على أنَّ أحكام الشرع تنقسم إلى : واجب ومندوب وعحرّم</w:t>
        <w:br/>
        <w:t>ومكروه ومباح » .</w:t>
        <w:br/>
        <w:br/>
        <w:t>ولأن الواجب على المسلم أن يضع كل أمرٍ شعي مؤْطيعّه , ولا يخلط</w:t>
        <w:br/>
        <w:t>بين أنواع الأحكام أو يتعامل معها كيفما اتفق ؛ فقد قرّر العلماء - والأصوليون</w:t>
        <w:br/>
        <w:t>منهم بالخصوص - أنه لا يجوز أن يُسوّي بين الواجب والمندوب » ١ لا في</w:t>
        <w:br/>
        <w:t>القول » ولا في الفعل , ولا في الاعتقاد »”", ولا يسوّي بين الحرام والمكروه »</w:t>
        <w:br/>
        <w:t>ولا بين المباح وبين المندوب والمكروه . يقول الشاطبي : ١ الواجبات لا تستقرٌ</w:t>
        <w:br/>
        <w:t>واجبات إلا إذا لم يسرٌّ بينها وبين غيرها من الأحكام , فلا تُترك ولا يُساح</w:t>
        <w:br/>
        <w:t>في ثركها ألبتة » كا أن امْحرّمات لا تستقرٌ كذلك , إِلّا إذا لم يسوّ بينها وبين</w:t>
        <w:br/>
        <w:t>غيرها من الأحكام فلا تُفعل , ولا يُساخ في فعلها 0'.</w:t>
        <w:br/>
        <w:br/>
        <w:t>والمصالح الشرعية مقسّمة إلى ضروريّات » وحاجيّات » وتحسيدِّات ؛</w:t>
        <w:br/>
        <w:t>وهي مرثّبة هذا الترتيب ؛ فإن الأوامر المتعلقة بالأمور الضرورية - م يقول</w:t>
        <w:br/>
        <w:t>الشاطبي  :- ليست كالأوامر الشرعيّة المتعلّقة بالأمور الحاجيّة ولا التحسينية »</w:t>
        <w:br/>
        <w:br/>
        <w:t>9</w:t>
        <w:br/>
        <w:br/>
        <w:t>. رواه البخاري )١(</w:t>
        <w:br/>
        <w:t>. "81/9 الموافقات للشاطبي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الخامس</w:t>
        <w:br/>
        <w:br/>
        <w:t>ولا الأمور المكمّلة للضروريات كالضروريات أنفسها . بل بينهما تفاوت</w:t>
        <w:br/>
        <w:t>معلوم . بل الضروريات ليست في الطلب على وزان واحد ؛ كالطلب المتعلق</w:t>
        <w:br/>
        <w:t>بأصل الدين » ليس في التأكيد كالنفس » ولا النفسٌ كالعقل ... إلى سائر</w:t>
        <w:br/>
        <w:t>أصناف الضروريات . والحاجيات كذلك ...)2 .</w:t>
        <w:br/>
        <w:br/>
        <w:t>إذن لا يكفي المسلم أن يعلمَ ما أمَر به الشرع أو ما نبى عنه » بل عليه</w:t>
        <w:br/>
        <w:t>أن يعلم أيضًا درجة الأمر أو النبي » وأن يُنزل كل ذلك مرتبته دون إفراط ولا</w:t>
        <w:br/>
        <w:t>تفريط .</w:t>
        <w:br/>
        <w:t>فَقَهُ مراتب الأعمال : خاصّةٌ العلماء بهذا الدين :</w:t>
        <w:br/>
        <w:br/>
        <w:t>وقد وصف الإمام ابن تيمية فقه مراتب الأعمال بأنه حقيقة الدين »</w:t>
        <w:br/>
        <w:t>وحقيقةٌ العمل بما جاءت به الرسل » وبأنه خاصّةٌ العلماء بهذا الدين ؛ يقول :</w:t>
        <w:br/>
        <w:t>« فتَمَطّنْ لحقيقة الدين » وانظر ما اشتملت عليه الأفعال من المصالح الشرعية</w:t>
        <w:br/>
        <w:t>والمفاسد » بحيث تعرف ما ينبغي من مراتب المعروف ومراتب المنكر » حتى</w:t>
        <w:br/>
        <w:t>تقدّم أهمّها عند المزاحمة ؛ فإن هذا حقيقة العمل بما جاءت به الرسل » فإِنَّ</w:t>
        <w:br/>
        <w:t>اتمييز بين جنس المعروف وجنس المنكر » وجنس الدليل وغير الدليل : يتيس</w:t>
        <w:br/>
        <w:t>كثيرًا . فأمًا مراتب المنكر » ومراتب الدليل » بحيث تقدّم عند التزاحم أَعْرََ</w:t>
        <w:br/>
        <w:t>المعروقيْن فتدعو إليه » وتكر ألْكرٌ المُنْكرَيْن » وترجّح أقوى الدليلَيّن ؛ فإنه</w:t>
        <w:br/>
        <w:t>هو خاصّة العلماء بهذا الدين )”" .</w:t>
        <w:br/>
        <w:br/>
        <w:t>أما تلميذه ابن القيّم : فد اعتبر انشغال الإنسان بالأعمال المفضولة عن</w:t>
        <w:br/>
        <w:t>الفاضلة من عقبات الشيطان » التي لا يتجاوزها المسلم إِلَّا بفقهِ في الأعمال</w:t>
        <w:br/>
        <w:br/>
        <w:t>(01) الموافقات 505/8 .</w:t>
        <w:br/>
        <w:t>)١( اقتضاء الصراط المستقيم ص58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 ون</w:t>
        <w:br/>
        <w:br/>
        <w:t>ومراتبها . إن الشيطان في هذه العقبة يأمر الإنسان ويُحَسّن له الأعمال المرجوحة</w:t>
        <w:br/>
        <w:t>المفضولة من الطاعات » ويّريه ما فيها من الفضل والريْح » ليشغله بها عمًا</w:t>
        <w:br/>
        <w:t>هو أفل وم كنت ورين ٠٠ أنه عر عن تخسر أل اراب ٠</w:t>
        <w:br/>
        <w:br/>
        <w:t>طمع في تخسيره كماله وفضئله » ودرجاته العالية » فشغله بالمفضول عن</w:t>
        <w:br/>
        <w:t>الفاضل » وبالمرجوح عن الراجح . وبالمحبوب لله عن الأحبٌ إليه » وبالمرضي</w:t>
        <w:br/>
        <w:t>عن الأرضى له » .</w:t>
        <w:br/>
        <w:br/>
        <w:t>ثم قال ابن القيم : ٠ فإِن نجا منها بفقٍ في الأعمال » ومراتبها عند الله »</w:t>
        <w:br/>
        <w:t>ومنازلها في الفضل , ومعرفة مقاديرها » والتمييز بين عاليها وسافلها » ومفضولها</w:t>
        <w:br/>
        <w:t>وفاضلها . ورئيسها ومرءوسها » وسيدها ومسودها ؛ فإِنَّ في الأعمال والأقوال</w:t>
        <w:br/>
        <w:t>سيدا ومسودًا » ورئيسًا ومرعوسًا » وذروة وما دونها ... ولا يقطع هذه العقبة إلا</w:t>
        <w:br/>
        <w:t>أهل البصائر والصدق من أولي العلم » السائ ثرين على جادّة التوفيق » قد أتزلوا</w:t>
        <w:br/>
        <w:t>الأعمال منازلها » وأعطوا كل ذي حي حقّه , فإذا نجا منها لم بيك هناك عقبةٌ</w:t>
        <w:br/>
        <w:t>يطلبه العدوٌ عليها سوثى واحدةٍ لا بد منها )"2</w:t>
        <w:br/>
        <w:t>غيابُ جسن الأؤلويّات :</w:t>
        <w:br/>
        <w:br/>
        <w:t>[ لقد كان لعدم الاهتام بتعليم المسلم هذا الفقه الجليل اثالء قد تكون</w:t>
        <w:br/>
        <w:t>بعيدة المدى وشديدة الضَّررٍ دنيا واخرة . ومن تلك النتائج :</w:t>
        <w:br/>
        <w:br/>
        <w:t>: ضياع الأخر - ١</w:t>
        <w:br/>
        <w:br/>
        <w:t>فالجاهل بمراتب الأعمال بهم بالعمل قليل الأجر على حساب كثير</w:t>
        <w:br/>
        <w:t>الأجر » ويضيّع الجهد الكبير للحصول على حسناتبٍ قليلة ؛ وتروي لنا السة</w:t>
        <w:br/>
        <w:t>من ذلك أمثلة كثيرة :</w:t>
        <w:br/>
        <w:br/>
        <w:t>فعن أنس قال : كنا مع النبي عَيهِ ؛ فمنا الصائم ومنًا المفطر ٠ قال :</w:t>
        <w:br/>
        <w:t>فنزلنا منزلًا في يوم حار أكثرّنا ظِلّا صاحبٌ الكساء » ومنا من يتقي الشمسّ</w:t>
        <w:br/>
        <w:br/>
        <w:t>(1) مدارج السالكين 771/١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اصلاح الأمة في عَلُوْ الهمة - المجلد الخامس</w:t>
        <w:br/>
        <w:br/>
        <w:t>. قال : فسقط الصّوّامٍ » وقام المفطرون » فضربوا الأبنية » وسقّوا</w:t>
        <w:br/>
        <w:t>5ب »فال رسول الله عله : ٠ ذهب المفطرون اليوم بالأجر ل</w:t>
        <w:br/>
        <w:t>وقد يصل الأمر إلى حدٌ تضبيع أصل الأجرٍ نفسيه ؛ فعن ن أي هريرة</w:t>
        <w:br/>
        <w:t>رضي الله عنه قال : قال رجل : يا رسول الله ؛ إن فلانة يُذكر من كثرة صلاتها</w:t>
        <w:br/>
        <w:t>وصيامها » ٠» غير أنها تؤذي جيرانها بلسانها . قال : « هي في النار » . قال :</w:t>
        <w:br/>
        <w:t>يا رسول الله » فإن فلانة ... يُذكر من قلَّة صيامها » وصدقتها وصلاتها » وأنها</w:t>
        <w:br/>
        <w:t>تصدّق بالأثوار من الأقط” '» ولا تُؤذي جيرانها . قال : « هي في الجنة )9 .</w:t>
        <w:br/>
        <w:t>كا أن ابن الجوزي قد ذكر أمثلةٌ متعدّدة لدئى العّاد بالخصوص » كلها</w:t>
        <w:br/>
        <w:t>ناتج عن قلّة الفقه بمراتب الأعمال ؛ قال مثا : 9 وقد لبّس إبليس على جماعة</w:t>
        <w:br/>
        <w:t>من المتعّدين » فأكثروا من صلاة الليل » وفهم من يسهره كله » ويفرح بقيام</w:t>
        <w:br/>
        <w:t>الليل وصلاة الضحى أكثر مما يفرح بأداء الفرائض » ثم يقع قُبيل الفجر فتفوته</w:t>
        <w:br/>
        <w:t>الفريضة  أو يقوم فيتهاْ لها قتفوته الجماعة » أو يُصبح كسلانَ فلا يقدر على</w:t>
        <w:br/>
        <w:t>الكسلب لعائلته )2 ,</w:t>
        <w:br/>
        <w:br/>
        <w:t>؟ - سُوءٌ فهم الشريعة :</w:t>
        <w:br/>
        <w:br/>
        <w:t>إن الجهل بمراتب الأعمال عندما يكون عامًا » يودي إلى فوضئي فكرية</w:t>
        <w:br/>
        <w:t>عارمة » تشوٌه الشريعة وتُخِل بتوازنها . لقد أرسى الشرع بين المأمورات</w:t>
        <w:br/>
        <w:t>والمنبيات توازثا لا يجوز الإخلال به . تمامًا كَيسّب الدواء الواحد » قد يودي</w:t>
        <w:br/>
        <w:t>تغيرٌها إلى إفساده وإلغاء خصائصه , إن لم ينقلب إلى سم قل » ومن ذلك</w:t>
        <w:br/>
        <w:br/>
        <w:t>(1) رواه البخاري , ومسلم واللّمْظُ له » والنسائُ .</w:t>
        <w:br/>
        <w:br/>
        <w:t>() أي : بالقطع من الَّبّن المجمّف .</w:t>
        <w:br/>
        <w:br/>
        <w:t>فيه صحيح الإسناد : أخرجه أحمد واليزار » وابن حبان في صحيحه , والحام وقال :</w:t>
        <w:br/>
        <w:t>صحيح الإسناد .</w:t>
        <w:br/>
        <w:br/>
        <w:t>(14) تلبيس إبليس ص١54١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ون</w:t>
        <w:br/>
        <w:br/>
        <w:t>أنّ المسلم اليوم مثا قد أضحى عنده ترتيب جديد لأوامر الشرع » يجعل الشعائر</w:t>
        <w:br/>
        <w:t>التعيّدية ؛ فرائضّ ومستحيّاتٍ » أعلى مرتبة من سائر الواجبات والفرائض الأخرى »</w:t>
        <w:br/>
        <w:t>وأوكد من ترك منهيّات الشرع « محرّماتٍ ومكروهاتٍ » .</w:t>
        <w:br/>
        <w:br/>
        <w:t>م - غِيابُ جِسّ الأؤلويّات في الدعوة :</w:t>
        <w:br/>
        <w:br/>
        <w:t>فسُوعٌ فهُم الشريعة يودي إلى عبججز الدّعاة عن البَذْءِ بما يجب البدم به ؛</w:t>
        <w:br/>
        <w:t>فإذا كان في أحكام الدين واجب ومستحبٌٍ » وفاضل ومفضول ؛ فإن الدعوة</w:t>
        <w:br/>
        <w:t>إلى الواجب والفاضل مقدَّم على الدعوة إلى ما دونها » لكننا نرئى من بين شباب</w:t>
        <w:br/>
        <w:t>الصحوة الإسلامية ودُعاتها مّن ينشغل بالمسائل المرجوحة والأحكام الخلافية »</w:t>
        <w:br/>
        <w:t>ويُبدّد الجهود والطاقات فيها » والأؤلى البدمُ بالدعوة إلى أصول العقيدة</w:t>
        <w:br/>
        <w:t>والشريعة » وبذّْل الجهد في معالجة القضايا المصيرية الكبرئى للأمة . وفي الأمر</w:t>
        <w:br/>
        <w:t>بالمعروف والنبي عن المنكر لا بدّ من اعتبار درجة المعروف ودرجة المتكر »</w:t>
        <w:br/>
        <w:t>حتى لا يُفسد الإنسان بل أن يُصلح ء وحتى لا ينفُر بدل أن يُبشر . ولذلك</w:t>
        <w:br/>
        <w:t>اعتبر شيخ الإسلام ابن تيمية أنه ( إذا كان الشخص أو الطائفة جامعين بين</w:t>
        <w:br/>
        <w:t>معروف ومنكر , بحيث لا يفرّقون بينهما » بل إِما أن يفعلوهما جميعًا أو يتركوهما</w:t>
        <w:br/>
        <w:t>جميعًا ؛ لم يَجرْ أن يُؤْمروا بمعروف ولا أن يُنهوا عن منكر » بل يُنظر ؛ فإن</w:t>
        <w:br/>
        <w:t>كان المعروف أكثر : أمر به وإن استلزم ما هو دونه من المنكر » ول ينه عن منكر</w:t>
        <w:br/>
        <w:t>يُستازم تفويت معروف أعظم منه , بل يكون الني حينئذٍ من باب : الصد عن</w:t>
        <w:br/>
        <w:t>سبيل الله » والسي في زوال طاعته وطاعة رسوله وزوال فل الحسنات . وإن كان</w:t>
        <w:br/>
        <w:t>المدكر أغلب : هي عنه وإن استلزم ما هو دونه من المعروف » ويكون الأمر بذلك</w:t>
        <w:br/>
        <w:t>المعروف المستلزم للمنكر الزائد عليه » أمرًا بمدْكّر وسعيًا في معصية الله</w:t>
        <w:br/>
        <w:br/>
        <w:t>الف</w:t>
        <w:br/>
        <w:t>ورسوله )</w:t>
        <w:br/>
        <w:br/>
        <w:t>. "9 - الجسئبة لابن ثيمية صم"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الخامس</w:t>
        <w:br/>
        <w:br/>
        <w:t>إن هذا النصّ تطبيقٌ تع لفقّه مراتب الأعمال وتقديم الراجح منها .</w:t>
        <w:br/>
        <w:t>ردصا الأسررة لد واعد: تشريعيّة هادية مثل : دقع أشدٌ المفسدتين</w:t>
        <w:br/>
        <w:t>بأخفهما . والإتيان بأعظم المصلحتيْن وتفويت أدناهما . وتقديم المصلحة</w:t>
        <w:br/>
        <w:t>الراجحة على المفسدة الخفيفة . وعدمُ ترك المصلحة الغالبة » خشية المفسدة</w:t>
        <w:br/>
        <w:t>النادرة .</w:t>
        <w:br/>
        <w:br/>
        <w:t>ولا يستقيم عمل دَعَويِّ إِلّا بفقه هذه الأصول والقواعد , والالتزام بها »</w:t>
        <w:br/>
        <w:t>فعسى أن يُوفّق أبنامُ الصحوة الإسلامية وشبابُها إلى ذلك . والحمد لله رب</w:t>
        <w:br/>
        <w:t>العالمين ع0" ,</w:t>
        <w:br/>
        <w:t>بلعَةٌ تقسيم الدّين إلى قر ولباب :</w:t>
        <w:br/>
        <w:br/>
        <w:t>فقه مراتب الأعمال شيءٌ » وتقسم الدين إلى قشر ولباب شيء آخر +</w:t>
        <w:br/>
        <w:t>فمصطلح ( القثثر واللّب ) ) : « قناع نفاقي قبيح » وإنه مِن لحن قل العالمانيّين</w:t>
        <w:br/>
        <w:t>الذين يتخذونه قنطرةً يبربون عليها من الالتزام بشرائع الإسلام » دون أن يُخِدَشَ</w:t>
        <w:br/>
        <w:t xml:space="preserve">انتهاؤهم إليه » فهو عند المنافقين الحريصين على اقتلاع شجرة الإسلام من جذورها </w:t>
        <w:br/>
        <w:t>رّد مدخل إلى نبْذِ اللّب والقثر مما )© .</w:t>
        <w:br/>
        <w:br/>
        <w:t>قال تعالى  : يأيها الذين آمنوا ادخلوا في السلم كاقّة ولا تتبعوا</w:t>
        <w:br/>
        <w:t>خطوات الشيطاك © زايترة: ا .</w:t>
        <w:br/>
        <w:br/>
        <w:t>قال ابن كثير : « يقول تعالى امرًا عباده المؤمنين به المصدّقين برسوله »</w:t>
        <w:br/>
        <w:t>أن يأخذوا بجميع عُرتى الإسلام وشرائعه » والعمل بجميع أوامره » وثرك جميع</w:t>
        <w:br/>
        <w:br/>
        <w:t>(1) فقه مراتب الأعمال . مقالة للدكتور سعد الدين العؤاني بمجلة  البيان » العدد</w:t>
        <w:br/>
        <w:t>/1 » ص44 - 37 بتصرّف يسير .</w:t>
        <w:br/>
        <w:br/>
        <w:t>2م انظر كتاب : تبصير أولي الألباب ببدعة تقسيم الدين إلى قشر ولباب للشيخ محمد</w:t>
        <w:br/>
        <w:t>أحمد إسماعيل ص5 - طبع . دار طيبة . بمكة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 5</w:t>
        <w:br/>
        <w:br/>
        <w:t>زواجره ما استطاعوا من ذلك )*". اه .</w:t>
        <w:br/>
        <w:br/>
        <w:t>قال ابن عباس : ا ادخلوا في السلم * يعني الإسلام , ل كافة 4 ؛</w:t>
        <w:br/>
        <w:br/>
        <w:t>وقال مجاهد : « أي اعملوا بجميع الأعمال ووّجوه الي » .</w:t>
        <w:br/>
        <w:br/>
        <w:t>قال الألوسي : ٠ والمعثى : ادخلوا في الإسلام بكأيّكم . ولا تدعُوا شينًا</w:t>
        <w:br/>
        <w:t>من ظاه رك وباطنكم إلَّا والإسلامٌ يستوعيّه ؛ بحيث لا يبقى مكان لغيره ل</w:t>
        <w:br/>
        <w:br/>
        <w:t>وقال أيضًا : « وقيل : الخطاب للمسلمين الخُلّص . والمراد من ٠ السلّم » »</w:t>
        <w:br/>
        <w:br/>
        <w:t>والمعنى : ادخلوا أيّها المسلمون الممنون بمحمد َيه في شعب الإيمان</w:t>
        <w:br/>
        <w:t>كلها » ولا تُخِنُوا بشيء من أحكامه ) .</w:t>
        <w:br/>
        <w:br/>
        <w:t>ويقول الشيخ محمد إبراهبم شقرة - حفظه الله - في رده على الذين لا</w:t>
        <w:br/>
        <w:t>يبتمون ببعض الشرائع الظاهرة » ويسمُّونها «شكليات» أو «قشورًاا ويُدندنون</w:t>
        <w:br/>
        <w:t>فقط حول التمسّك باللباب : [ لقد صارت هذه المقولة المُمْرضة شعارًا »</w:t>
        <w:br/>
        <w:t>له أنصار ودُعاة » وأقلام وصحف . ومناهج وعقول . وبالرغم من هذا الحثد</w:t>
        <w:br/>
        <w:t>الذي التف حول هذا الشعار ؛ فإننا لم نجد حتى الآن ترجمة واضحة له » أو</w:t>
        <w:br/>
        <w:t>تحديدًا دقيقًا لمعناه ؛ فإن القائلين بهذه المقولة الحادثة » رغم تأكيدهم عليها »</w:t>
        <w:br/>
        <w:t>والإكثار من الحديث عنها ؛ فإنهم لم يضعوا تعريفًا أو حدًا لِمَا سَمّوه : قِشْرًا »</w:t>
        <w:br/>
        <w:t>أو لِمَا يُسمّى : لبَابَا » ينتبي إليه الراغب في العمل باللباب وحدّه دون القشر .</w:t>
        <w:br/>
        <w:br/>
        <w:t>وما ذاك إلا لأنها مقولة حادثة مبتدعّة » لم يعرفها سلف الأمة ومّن تبعهم</w:t>
        <w:br/>
        <w:t>بإحسان » وإثما هي من نتاج أفكار الممبزمين المستعبّدين للشرق أو للغرب .</w:t>
        <w:br/>
        <w:br/>
        <w:t>. 751/1١ تفسير القران العظمم لابن كثير )١(</w:t>
        <w:br/>
        <w:t>. 517/9 روح لمعاني للألوسي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وإذا حاولنا أن نضع حدًا تقربييًا » فلنقل : « اللبابُ في المأمورات</w:t>
        <w:br/>
        <w:t>الشرعية : هو ما يدخل تحت الحكم الواجب » والقشر : هو ما جاوز دائرة</w:t>
        <w:br/>
        <w:t>الحكم الواجب . واللباب في النواهي : هو ما يدخل تحت الحكم الحرام »</w:t>
        <w:br/>
        <w:t>والقشر : هو ما لم يتناوله الحرام الصريح في النواهي » .</w:t>
        <w:br/>
        <w:br/>
        <w:t>وعلى ذلك : فالقشور في المأمورات : كل مندوب أو مباح . وفي</w:t>
        <w:br/>
        <w:t>النواهي : المكروهات » وبناءً عليه يجتمع لدينا من القشور ما يزيد على نصف</w:t>
        <w:br/>
        <w:t>الدين » ويبقى من لبابه قل من النصف » فهل يُعقل أن ندحٌ أكثر من نصف</w:t>
        <w:br/>
        <w:t>الدين قشورًا لنأخذ أقلّ من نصفه لبابًا ؟! وأين سيضعون المسائل المختلّف</w:t>
        <w:br/>
        <w:t>عليها بين الواجب والمندوب كصلاة الوتر مثا ؟! أضِفْ إلى ذلك أنه ليس</w:t>
        <w:br/>
        <w:t>شيء من القشور أو اللباب - على حدٌ تعبيرهم - إلا ويدخل تحت حُكْم الله</w:t>
        <w:br/>
        <w:t>وخطابه المتعلق بأفعال المكلّفين , على سبيل التخيبر أو الطلب تركًا أو فعلا »</w:t>
        <w:br/>
        <w:t>وبالتالي لا يصحّ تسميته : قشرًا على سبيل الاصطلاح الذي افترضناه » ولا على</w:t>
        <w:br/>
        <w:t>سبيل التهوين والغضٌ من شأنه .</w:t>
        <w:br/>
        <w:br/>
        <w:t>وجميع الأحكام من المندوبات أو المباحات أو الواجبات » وسواءٌ</w:t>
        <w:br/>
        <w:t>كانت من المكروهات أو من المحرّّمات ؛ هي شعب الإيمان التي قال فيها</w:t>
        <w:br/>
        <w:t>عليه الصلاة والسلام : « الإيمان بضع وسبعون شعبة » فأفضلها قول : لا إله</w:t>
        <w:br/>
        <w:t>إلا الله » وأدناها إماطةٌ الأذثى عن الطريق » والحياء شبعبة من الإيمان "".</w:t>
        <w:br/>
        <w:t>فأيما شعبة نقصّت منها كانت نقصًا من الإمان » وأيما شعبة التزمها المسلم</w:t>
        <w:br/>
        <w:t>كانت زيادة في إيمانه ؛ لآن الإيمان يزيد وينقص بالقول والعمل » وهذا من شعائر</w:t>
        <w:br/>
        <w:t>أهل السنة » وهو مذهب السواد الأعظم من الأمة » قال رسول الله عله :</w:t>
        <w:br/>
        <w:br/>
        <w:t>: رواه البخاري ومسلم والترمذي والنسالي وابن ماجه . رواه البخاري بلفظ )١(</w:t>
        <w:br/>
        <w:t>الإيمان يضع وستون شعبة » . وعند ابن ماجه في المقدمة : ( الإيمان بضع «</w:t>
        <w:br/>
        <w:t>. » وستون - أو سبعون - بايا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٠ لينْفَضَّنّ عرى الإسلام عُروة عروة » فكلّما انتقضت عروة تشبتٌ الناس بالتي</w:t>
        <w:br/>
        <w:t>تليها » فأُولهنَ نقضًا الحكم » وآخرهن الصلاة 20 6" ,</w:t>
        <w:br/>
        <w:br/>
        <w:t>قال رسول الله عَم : « إذا أمرئكم بِأمْرٍ فائتوا منه ما استطعتم »</w:t>
        <w:br/>
        <w:t>يكم عنه فاجتنبوه 96© .</w:t>
        <w:br/>
        <w:br/>
        <w:t>فزجر َيه عن الدواهي مطلقًا » ولم يفرّق بين قشر ولب » وعلّق امتثال</w:t>
        <w:br/>
        <w:t>الأوامر على الاستطاعة » ولم يعلّقه بكؤنها قشرًا أو لبا على زعمهم .</w:t>
        <w:br/>
        <w:br/>
        <w:t>ونقل ابن الحاج عن الغزالي رحمه الله قوله في « كتاب الأربعين » :</w:t>
        <w:br/>
        <w:t>« اعلمْ أن مفتاح السعادة : في اتباع السنّة » والاقتداء برسول الله عي في جميع</w:t>
        <w:br/>
        <w:t>مصادره وموارده » وحرّكاته وسَكتّاته » حتى في هيئة كله وقيامه  ونومه</w:t>
        <w:br/>
        <w:t>وكلامه » لست أقول ذلك في آدابه فقط ؛ لأنه لا وجه لإهمال السنة الواردة</w:t>
        <w:br/>
        <w:t>فيها » بل ذلك في جميع أمور العادات » فبه يحصل الانباع المطلق » م قال تعالى :</w:t>
        <w:br/>
        <w:t>&lt; قل إنْ كنم تحبُون الله فاتبعوني يحببكم الله 4 رآل عمران: 5١ . وقال</w:t>
        <w:br/>
        <w:t>تعالى : طإ وما آتالم الرسولُ فخذوه وما نهالم عنه فانتيوا 6 لتر :00 .</w:t>
        <w:br/>
        <w:t>فل يخي التسامل في امثال ذلك ؛ فقول : ٠ هذا م تعلق بالعادات ء فلا</w:t>
        <w:br/>
        <w:t>معنى للاتباع فيه » ؛ فإن ذلك يغلق عنك با عظيمًا من أبواب السعادات 0"</w:t>
        <w:br/>
        <w:br/>
        <w:t>وقسمةٌ الدين إلى قنثر ولب تون في قلوب العوامٌ أسوأ تأثير  وتورئهم</w:t>
        <w:br/>
        <w:t>الاستخفاف بالأحكام الظاهرة » وينتج عنها الإخلال ببذه الأمور التي سُمّيت</w:t>
        <w:br/>
        <w:br/>
        <w:t>(1) صحيح : رواه من حديث أي أمامة الإمام أحمد , والحاكم وقال : إسناده صحيح .</w:t>
        <w:br/>
        <w:t>ولم يخرجاه . وابن حبان وصحّحه الألباني في صحيح الجامع ١9/9 .</w:t>
        <w:br/>
        <w:br/>
        <w:t>(؟) ١ تنوير الأفهام لبعض مفاهم الإسلام » للأستاذ محمد إبراهم شقرة ص70 - 44 .</w:t>
        <w:br/>
        <w:br/>
        <w:t>(5) رواه البخاري » ومسلم واللفظ له » والنساٌّ » وابن ماجة .</w:t>
        <w:br/>
        <w:br/>
        <w:t>(4) المدخل لابن الحاج 2145/١ 144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عَلْوْ الهمة - المجلد الخامس</w:t>
        <w:br/>
        <w:br/>
        <w:t>قشورًا » فلا تلتفت قلوبهم إليها , فتخلو من أضعف الإيمان » ألا وهو الإنكار</w:t>
        <w:br/>
        <w:t>القلبي الذي هو فْرْضُ عيْن على كل مسلم تجاه المنكرات .</w:t>
        <w:br/>
        <w:br/>
        <w:t>والتفريط في محمّرات الأعمال يودي إلى التفريط في عظائمها ؛ لأنَّ</w:t>
        <w:br/>
        <w:t>استمرار هذا التفريط يتحول مع الزمن إلى عادة تنتهي بصاحبها إلى قلّة</w:t>
        <w:br/>
        <w:t>الاكتراث بأمور دينه والتهاون بها .</w:t>
        <w:br/>
        <w:br/>
        <w:t>ومن هذا القبيل : تقسيم الدين إلى أصول وفروع » فإن العلماء الذين</w:t>
        <w:br/>
        <w:t>فعلوا ذلك لا يُظنٌّ بهم أنهم قصدوا بذلك التقسيم إيجاب الانفاق على الأصول »</w:t>
        <w:br/>
        <w:t>ثم التسامح مطلقًا في الفروع » كما يظن بعضُ متفمّهة هذا الزمان "" .</w:t>
        <w:br/>
        <w:br/>
        <w:t>وامحافظة على الهدي الظاهر ليست عمد شكل ومظهر؛ فكم بين الظاهر والباطن</w:t>
        <w:br/>
        <w:t>من ارتباط وثيق !! وأفرد العلماء المؤلّمات في ُرْمة التشيّه بالكمّار في أحواهم</w:t>
        <w:br/>
        <w:t>الظاهرة » وعلى رأسهم شيخ الإسلام ابن تيمية في كتابه القيم « اقتضاء الصراط</w:t>
        <w:br/>
        <w:t>المستقيم » ؛ قال رحمه الله : « إذا كانت المشاببة في أمور دنيوية تُورث امحبّة</w:t>
        <w:br/>
        <w:t>والموالاة » فكيف بالمشاببة في أمور دينية ؟! فِنَّ إفضاءها إلى نوع من الموالاة</w:t>
        <w:br/>
        <w:t>أكثر وأشدٌ » وابّة والموالاة لهم - أي الكفار - ثُناني الإيمان » قال تعالى :</w:t>
        <w:br/>
        <w:t>لا تدُ قوْمًا يؤمنون بالله واليوم الآخر يُوادُون من حادٌ الله ورسوله ولو</w:t>
        <w:br/>
        <w:t>كانوا آباءهم أو أبناءهم أو إخوانهم أو عشيرتهم أولنك كتب في قلوبهم الإيمان</w:t>
        <w:br/>
        <w:t>وأَيّدهم بروح منه ... 4 الآية رغاد : جوع فأخبر سبحانه وتعالى أنه لا</w:t>
        <w:br/>
        <w:t>يوجد مؤمن يوادٌ كافرًا » فمّن واد الكفار فليس بمؤمن » فالمشاببة الظاهرة مظنّة</w:t>
        <w:br/>
        <w:t>المودة » فتكون محرّمة )'".</w:t>
        <w:br/>
        <w:br/>
        <w:t>(1) تبصير أولي الألباب ص5١ .</w:t>
        <w:br/>
        <w:t>(؟) اقتضاء الصراط المستقم لابن تيمية ص١717 2 777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 9</w:t>
        <w:br/>
        <w:br/>
        <w:t>والمشاركة في الهدي الظاهر تُورث تناسبًا وتشاكلا بين المتشابهين</w:t>
        <w:br/>
        <w:t>يقود إلى الموافقة في الأخلاق والأعمال » وهذا أمر محسوس ؛ ١ فلا يشبه</w:t>
        <w:br/>
        <w:br/>
        <w:t>والمخالفة في الهدي الظاهر تُوجب مباينة ومفارقةً تُوجب الانقطاع</w:t>
        <w:br/>
        <w:t>عن موجبات الغضب » وأسباب الضلال » والانعطاف إلى أهل الهدى والرضوان .</w:t>
        <w:br/>
        <w:t>وكلّما كان القلب أنمّ حياةً وأعرفٌ بالإسلام الذي هو الإسلام ؛ كان إحساسه</w:t>
        <w:br/>
        <w:t>بمفارقة اليهود والنصارى باطنًا أو ظاهرًا أتمّ » وبُعْدُه عن أخلاقهم الموجودة</w:t>
        <w:br/>
        <w:br/>
        <w:t>« ومشاركة اليهود والنصارى في الهدي الظاهر يُوجب الاختلاط الظاهر</w:t>
        <w:br/>
        <w:t>حتى يرتفع التمييز ظاهرًا بين المهدئين المرضيّين » وبين المغضوب عليهم</w:t>
        <w:br/>
        <w:t>والضالين » إلى غير ذلك من الأسباب الحكمية . هذا إذا لم يكن ذ ذلك الهدي</w:t>
        <w:br/>
        <w:t>الظاهر إِلّا مباحًا مخضًا » لو تجرّد عن مشابهتهم فَأمّا إِنْ كان من موجبيات</w:t>
        <w:br/>
        <w:t>كفرهم ؛ فإنه يكون شعبة من شُعَبٍ الكفر » فموافقتهم فيه موافقة في نوع</w:t>
        <w:br/>
        <w:br/>
        <w:t>من أنواع معاصيهم . فهذا أصل ينبغي أن يتفطن له )”© .</w:t>
        <w:br/>
        <w:br/>
        <w:t>تركيا ولا « عاطف اسكلفي » ها :</w:t>
        <w:br/>
        <w:br/>
        <w:t>( الشيخ عاطف اسكلفي صاحب كتاب ١ قرانك مقلدلغى » - بالتركيّة -</w:t>
        <w:br/>
        <w:t>يتناول م 0 بتحريم ارتداء ١ المُبّعة » . ولمّا قام</w:t>
        <w:br/>
        <w:t>أتاتورك بالانقلاب الأثيم حُوك الشيخ عاطف بعد الانقلاب بسنتين ؛ لتأليفه</w:t>
        <w:br/>
        <w:t>هذا الكتاب . ولمّا مل الشيٌ أمام القاضي رئيس محكمة الاستقلال ؛ خاطبه</w:t>
        <w:br/>
        <w:t>القاضي قائلا : ٠ إنكم أيْها الشيوخ مُغْرَُون في السفسطة الفارغة » رجل</w:t>
        <w:br/>
        <w:t>يرتدي عمامة يكون مسلمًا » فإذا ما ارتدى قبّعة صار فاسفًا » وهذه قماش</w:t>
        <w:br/>
        <w:br/>
        <w:t>. المصدر السابق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﻿‫اا صلاح الأمة في عَلْوَ الهمة - المجلد الخامس</w:t>
        <w:br/>
        <w:br/>
        <w:t>وهذه قماش !! » . فأجابه الشيخ الجليل : ١ انظر أيها القاضي إلى هذا العَلّم</w:t>
        <w:br/>
        <w:t>المرفوع خلمَك - أي عَلَّمُ تركيا - استبدله بِعَلّم انكلترا مثلّا ؛ فإن قبلت »</w:t>
        <w:br/>
        <w:t>ولي سفسطة نلك ؛إذ هذا قماى وذاك لما » فت القاضي »ومع</w:t>
        <w:br/>
        <w:t>ذلك حَكمّ على الشيخ بالإعدام»رحمه الله رحمةٌ واسعة )"© .</w:t>
        <w:br/>
        <w:br/>
        <w:t>« قال العلامة امحدّث محمد ناصر الدين الألباني - حفظه الله تعالى » في</w:t>
        <w:br/>
        <w:t>سياق رده على مَنِ ادع أن الإسلام لا هدم بكل المظاهر الشكليّة ومنها اللّحية -:</w:t>
        <w:br/>
        <w:t>« .. ومع أنها دعوئى عارية عن الدليل ؛ فإنها منقوضة أيضًا بأحاديث كثيرة ..</w:t>
        <w:br/>
        <w:t>أقول : هذا الزعم باطل قطمًا » لا يشلك في ذلك أي مُنصف متجرّد من اباع</w:t>
        <w:br/>
        <w:t>الهموى » بعد أن يقف على الأحاديث الآتية » وكلها صحيحة :</w:t>
        <w:br/>
        <w:br/>
        <w:t>١ - عن ابن عباس رضي الله عنهما قال : « لعن رسول الله لله</w:t>
        <w:br/>
        <w:t>المتشبّهين من الرجال بالنساء » والمتشببات من النساء بالرجال » .</w:t>
        <w:br/>
        <w:br/>
        <w:t>» وعن عائشة رضي الله عنها : أنَّ جارية من الأنصار تزوّجت - ٠”</w:t>
        <w:br/>
        <w:t>» وأنها مرضت ء فتممّط شعْرُها , فأرادوا أن يَصِلُوهُ » فسألوا النبي عله</w:t>
        <w:br/>
        <w:t xml:space="preserve"> » لعَنَ الله الواصلة والمستوصلة ١ : فقال</w:t>
        <w:br/>
        <w:br/>
        <w:t>- عن ابن مسعود رضي الله عنه مرفوتا: ٠ لعن اللّهالواثمات والمستوشمات »</w:t>
        <w:br/>
        <w:t>والنامصات والمتدمّصات » والمتفلجات للحسن ء المغيّرات تلق الله » .</w:t>
        <w:br/>
        <w:br/>
        <w:t>4 - عن عبد الله بن عمرو رضي الله عنهما قال : رأى رسول الله عله</w:t>
        <w:br/>
        <w:br/>
        <w:t>أخرج هذه الأحاديث الشيخان في « صحيحيْهما » » إلا الأخير منها »</w:t>
        <w:br/>
        <w:br/>
        <w:t>وفي الباب أحاديث كثيرة جدًّا » وهي مادة كتاب ١ اقتضاء الصراط</w:t>
        <w:br/>
        <w:t>المستقيم مخالفة أصحاب الجحمم » لشيخ الإسلام ابن تيمية , فليِراجِعْةُ من شاء .</w:t>
        <w:br/>
        <w:br/>
        <w:t>(1) تبصير أولي الألباب ص50 - 30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t>فهذه نصوص صريحة تبيّن أن الإسلام اهتم بالمظاهر الشكلية اهتمامًا بالعًا</w:t>
        <w:br/>
        <w:t>إلى درججة أنه لعن المخالف فيها » فكيف يسوغ مع هذا أن يُقال : إن كل</w:t>
        <w:br/>
        <w:t>المظاهر لا يهتم بها الإسلام ؟ )"" .</w:t>
        <w:br/>
        <w:br/>
        <w:t>وبقاء الدين ظاهرًا َفَاقةً رايتُهُ : مرهون بمخالفة المسلمين كمّار أهل</w:t>
        <w:br/>
        <w:t>الكتاب , وبقاءِ أمة التوحيد متميّزة ربّانيّة ؛ لا شرقية ولا غربية .</w:t>
        <w:br/>
        <w:br/>
        <w:t>فعن أبي هريرة رضي الله عنه : أن النبي مَل قال : ١ لا يزال الدين</w:t>
        <w:br/>
        <w:t>ظاهرًا ما عجّل الناس الفطر ؛ لأن الهود والنصارئى يترون "© .</w:t>
        <w:br/>
        <w:br/>
        <w:t>قال سلطان العلماء عز الدين بن عبد السلام رحمه الله تعالى : «لايجوز</w:t>
        <w:br/>
        <w:t>التعبير عن ن الشريعة بأنما قنثر » من كثرة ما فيا من امنافع والخير » وكيف يكون</w:t>
        <w:br/>
        <w:t>الأمر بالطاعة والإيمان قِشرًا » إن العلم للب بعلم الحقيقة جزء من أجزاء</w:t>
        <w:br/>
        <w:t>علم الشريعة ؟! ولا يُطلقٌ مثْل هذه الألقاب إِلَا غبي شق قليل الأدب !! ولو</w:t>
        <w:br/>
        <w:t>قل لأحدهم : ٠ إن كلام شيخك قشور » لأنكر لك علي الأنكار » وطق</w:t>
        <w:br/>
        <w:t>لفظ القشور على الشريعة ؟!! وليست الشريعة إلا كتاب الله وسئة رسوله عَم ؛</w:t>
        <w:br/>
        <w:t>فيعرّر هذا الجاهل تعزيرًا يليق بمثل هذا الذنب )©</w:t>
        <w:br/>
        <w:br/>
        <w:t>وقال تقي الدين السنّبكي رحمه الله ٠: وقوهم : ( من أهل القشور ) :</w:t>
        <w:br/>
        <w:t>إنْ أراد به ما الفقهاء عليه من العلم ومعرفة الأحكام ؛ فليس من القشور » بل</w:t>
        <w:br/>
        <w:br/>
        <w:t>من اللّب » ومن قال عليه : ( إنه من القشور ) ؛ استحق يّ الأدب . والشريعة</w:t>
        <w:br/>
        <w:br/>
        <w:t>(1) تمام المنّة في التعليق على فقه السنة للشيخ الألباني ص١8 - 8١ بتصرّف يسير .</w:t>
        <w:br/>
        <w:br/>
        <w:t>(؟) حسن : رواه أبوداود » وابن حبان » والحاكم » وصحّححه على شرط مسلم » ووافقه</w:t>
        <w:br/>
        <w:t>الذهبي » وحسّنه الألباني في « صحيح الجامع » رقم ككهلا. 0</w:t>
        <w:br/>
        <w:br/>
        <w:t>(7) فتاوى سلطان العلماء ص8١ - 5؟ - تحقيق : مصطفى عاشور - مكتبة القران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﻿‫509 صلاح الأمة في عَلْوْ الهمة - المجلد الخامس</w:t>
        <w:br/>
        <w:br/>
        <w:t>كلها ُباب )20</w:t>
        <w:br/>
        <w:br/>
        <w:t>يقول فضلة لش أب فرج حمد بن أحد بن إاعيل اقلم - حفظه</w:t>
        <w:br/>
        <w:t>الله -: ١ ينبغي أن تذَّبِّ عن هدي رسول الله َيِه , الذي هو لبابٌ كله لا</w:t>
        <w:br/>
        <w:t>قشورٌ ولا نخالة فيه » ونقولٍ : إنما القشور فيما خالف هذّيه » وإنما النخالة في</w:t>
        <w:br/>
        <w:t>لمبتدعين الذين عظّموا ما حمّره » واستصغروا ما كبره » وأهدروا ما اعتبره »</w:t>
        <w:br/>
        <w:t>واعتبروا ما أهدره . ووضعوا ما رفعه , ورفعوا ما وضعه . ولْيكنْ لنا أسوة</w:t>
        <w:br/>
        <w:t>في الأصحاب رضي الله عنهم أولي الألباب . الذين لم يعرفوا هذه البدذعة</w:t>
        <w:br/>
        <w:t>المخّثة » ولم ينقسموا إلى أهل جوهر ولباب » وأهل قشور وتخالة ؛ كا زعم</w:t>
        <w:br/>
        <w:t>أصحاب الجهالة .</w:t>
        <w:br/>
        <w:br/>
        <w:t>دخل عائذ بن عمرو - وكان من صا حي أصحاب البي ينه - على</w:t>
        <w:br/>
        <w:t>الخبيث الجريء عُبيد الله بن زياد » فقال : إفي سمعتٌ رسول الله َيه يقول :</w:t>
        <w:br/>
        <w:t>« شر الرّعاء : الحُطّمة » ؛ فياك أن تكون منهم . فقال : اجلسْ ؛ إنما أنت</w:t>
        <w:br/>
        <w:t>من بُخالة أصحاب محمد َيه . قال : وهل كان لهم - أو فيهم - نخالة ؟!</w:t>
        <w:br/>
        <w:t>إنها كانت النخالة بعدهم وفي غيرهم )”2</w:t>
        <w:br/>
        <w:t>ا نا</w:t>
        <w:br/>
        <w:br/>
        <w:t>انتبى املد الخامس وليه امْجلّد السادس إن شاء الله تعالى</w:t>
        <w:br/>
        <w:br/>
        <w:t>. ملحق بكتاب « كشف الغطاء عن حكم سمّاع الغناء » لابن القم ص5" )١(</w:t>
        <w:br/>
        <w:t>. 151/4 (؟) رواه مسلم في الإمارة » والإمام أحمد 54/5 ء والبييقي</w:t>
        <w:br/>
        <w:t>. انظر كتاب : تبصير أولي الألباب ص57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فهرس امجلد الخامس</w:t>
        <w:br/>
        <w:br/>
        <w:t>الموضوع الصفحة</w:t>
        <w:br/>
        <w:t>الفصل الأول : علو اهمة في الاستقامة عم</w:t>
        <w:br/>
        <w:t>الاستقامة على مخض التوحيد ٠</w:t>
        <w:br/>
        <w:t>الاستقامة على الأمر والنبي 07</w:t>
        <w:br/>
        <w:t>الاستقامة هي الإخلااص 37</w:t>
        <w:br/>
        <w:t>الاستقامة على امحبة 37</w:t>
        <w:br/>
        <w:t>درجات الاستقامة 4</w:t>
        <w:br/>
        <w:t>الدرجة الأولى : الاستقامة على الاجتهاد في الاقتصاد 1</w:t>
        <w:br/>
        <w:t>الدرجة الثانية : استقامة الأحوال. ٠</w:t>
        <w:br/>
        <w:t>الدرجة الثالثة : استقامة بترّك رؤية الاستقامة 1</w:t>
        <w:br/>
        <w:t>أبو سفيان بن الحارث : لم يتنطف بخطيئة منذ أسلم حتى مات ١١</w:t>
        <w:br/>
        <w:t>الربيع بن خشم : أنموذج مثالي في الاستقامة ان</w:t>
        <w:br/>
        <w:t>وهب بن هنبه : لم يسبّ شيئا فيه الروح أربعين سنة 1</w:t>
        <w:br/>
        <w:t>عبد الله بن عون : عالم البصرة القدوة الإمام 1</w:t>
        <w:br/>
        <w:t>يونس بن عبيد : ما حضر حقٌ لله إلا وهو متببئ؟ له 1</w:t>
        <w:br/>
        <w:t>الورع التقي وهيب بن الورد المكي : لا يجد طعْمَ العبادة مّن هم</w:t>
        <w:br/>
        <w:t>بكمعصيته لملا</w:t>
        <w:br/>
        <w:t>بشرٌ بن الحارث الحافي : ما عُرف له غيبةٌ لمسلم 7</w:t>
        <w:br/>
        <w:t>داود الطائي : هذه تحط لا أدري كيف تكتب 4</w:t>
        <w:br/>
        <w:br/>
        <w:t>وكيع بن الجراح 18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﻿‫76 صلاح الأمة في عَلْوْ الهمة - المجلد الخامس</w:t>
        <w:br/>
        <w:br/>
        <w:t>الإمام يحبى بن سعيد القطّان : يدعو لألْفٍ إنسان كل يوم ١5.</w:t>
        <w:br/>
        <w:t>عبد الرحمن بن مهدي : ما ترك حديث رجل إلا دعا الله له 1</w:t>
        <w:br/>
        <w:t>إمام الدنيا أحمد بن حنبل : لا تأقاه يومًا إلا وهو زائد عليه بالأمس ١9</w:t>
        <w:br/>
        <w:t>ناصر السنة الشافعي : ما حلف بالله صادقا ولا كاذبًا ”</w:t>
        <w:br/>
        <w:t>شيخ الإسلام الذهلي 1"</w:t>
        <w:br/>
        <w:t>أبو حفص النيسابوري : يزن أحواله كل وقت بالكتاب والسنة 7٠.</w:t>
        <w:br/>
        <w:t>أمبر المؤمنين في الحديث البخاري : لا يكون له تحصم في الآخرة 7"</w:t>
        <w:br/>
        <w:br/>
        <w:t>أبو الحسين الحجاجي : جبل في الاستقامة 1</w:t>
        <w:br/>
        <w:t>الحافظ ابن عساكر : يحاسب نفسه على لحظة تذهب في غير طاعة 7١</w:t>
        <w:br/>
        <w:t>الحافظ ابن ألي حاتم : لا يُعرف له ذنب 1</w:t>
        <w:br/>
        <w:t>الإمام أبو الطيب الطبري : ما عصى الله بجارحة قط 1</w:t>
        <w:br/>
        <w:t>ركن الإسلام أبو محمد الجويني : لو كان في بني إسرائيل » لنقل إلينا</w:t>
        <w:br/>
        <w:t>شمائله ين</w:t>
        <w:br/>
        <w:t>الإمام ابن دقيق العيد : « ما تكلَّمتُ كلمة» ولا فعلت فعلًا إلا وأعددثُ</w:t>
        <w:br/>
        <w:br/>
        <w:t>له جوابًا بين يدي الله عز وجل » ارق</w:t>
        <w:br/>
        <w:t>ابن الصلاح : هو الصلاح ذاته ب</w:t>
        <w:br/>
        <w:t>العماد المقدسي : ما عصى الله معصية 14</w:t>
        <w:br/>
        <w:t>ابن تيمية : يقول : ١ إفي إلى الآن أجدّد إسلامي كل وقت » - 4؟</w:t>
        <w:br/>
        <w:t>الفصل الثالي : علرٌ الهمة في الصدق لون</w:t>
        <w:br/>
        <w:t>الصادق يتقلّب في اليوم أربعين مرّة لف</w:t>
        <w:br/>
        <w:t>الصدق مفتاح الصدّيقية إرضن</w:t>
        <w:br/>
        <w:t>أعلى مراتب الصدق : الصديقية » وأعلى مراتب الصدّيقية لأبي بكر</w:t>
        <w:br/>
        <w:t>رضي الله عنه دنا</w:t>
        <w:br/>
        <w:br/>
        <w:t>صديق الأنصار سعد بن معاذ : قمة سامقة في علو الهمة في الصدق 4</w:t>
        <w:br/>
        <w:t>درجات الصدق يذ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الدرجة الأولى : صدق القصد الام</w:t>
        <w:br/>
        <w:t>الدرجة الثانية : أن لا يتمنَّى الحياة إلا للحق كن</w:t>
        <w:br/>
        <w:t>الدرجة الثالثة : الصدق في معرفة الصدق 4</w:t>
        <w:br/>
        <w:t>معاي الصدق وعلو اهمة فيها 1</w:t>
        <w:br/>
        <w:t>الصدق الأول : الصدق في القول 1</w:t>
        <w:br/>
        <w:br/>
        <w:t>عمر بن عبد العزيز : ما كذب مذ علم أن الكذب يشين صاحبه 47</w:t>
        <w:br/>
        <w:t>إياس بن معاوية : ما يسرّه أنه كذب كذبة فغفرها الله له وأعطي عليها</w:t>
        <w:br/>
        <w:br/>
        <w:t>عشرة آلاف درهم 113</w:t>
        <w:br/>
        <w:t>ولهذا الصدق الات 4</w:t>
        <w:br/>
        <w:t>الولي الرباني ربعي بن خراش : بلغ الغاية في الصدق فنجّى الله ولديه</w:t>
        <w:br/>
        <w:br/>
        <w:t>بصدقه 544</w:t>
        <w:br/>
        <w:t>الرييع بن حراش : العبد الصالح الذي يكلّمٍ بعد الموت 1</w:t>
        <w:br/>
        <w:t>الجيلاني : يتوب على يديه وهو طفل قطاع الطريق بصذقه 1</w:t>
        <w:br/>
        <w:t>الصدق الثاني : الصدق في النية والإرادة 4</w:t>
        <w:br/>
        <w:t>الصدق الثالث : الصدق في العزم 45</w:t>
        <w:br/>
        <w:t>الصدق الرابع : الصدق في الوفاء بالعزم 437</w:t>
        <w:br/>
        <w:t>الصدق الخامس : الصدق في الأعمال 144</w:t>
        <w:br/>
        <w:t>الصدق السادس : الصدق في مقامات الدين 14</w:t>
        <w:br/>
        <w:t>ومنها : أ - الصدق في المحاسبة والمجاهدة والتوبة 14</w:t>
        <w:br/>
        <w:t>توبة رجل من بني إسرائيل قتل مائة نفس 3</w:t>
        <w:br/>
        <w:t>أما التوبة وعلو الهمة فيها :5</w:t>
        <w:br/>
        <w:t>ماعز والغامدية ان</w:t>
        <w:br/>
        <w:t>توبة كغب بن مالك : مكل للتوبة النصوح 3</w:t>
        <w:br/>
        <w:t>توبة أبي محمد حبيب العجمي 5ه</w:t>
        <w:br/>
        <w:br/>
        <w:t>توبة الفضيل بن عياض 3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﻿‫:0 اللل بإب لاس سب _صلاح الامة في علو الهمة - المجلد الخاسٍ</w:t>
        <w:br/>
        <w:br/>
        <w:t>توبة بشر بن الحارث الحافي 0</w:t>
        <w:br/>
        <w:t>ب - الصدق في التوكل 0</w:t>
        <w:br/>
        <w:t>ج - الصدق في الخوف 059</w:t>
        <w:br/>
        <w:t>د - الصدق في الرضا 059</w:t>
        <w:br/>
        <w:t>ه - الصدق في الاستقامة 59</w:t>
        <w:br/>
        <w:t>أمّا في عصرنا 3</w:t>
        <w:br/>
        <w:t>وفي عصرنا 1</w:t>
        <w:br/>
        <w:t>الفصل الثالث : علو الهمّة في اليقين مس١</w:t>
        <w:br/>
        <w:t>اليقين هل هو كسلبي . أو موهييي ؟ 53</w:t>
        <w:br/>
        <w:t>اليقين أوله المكاشفة » ثم المعاينة ثم المشاهدة 58</w:t>
        <w:br/>
        <w:t>اليقين على ثلاثة أوجه : يقين خبرء ويقين دلالة » ويقين مشاهدة -</w:t>
        <w:br/>
        <w:t>اليقين و الحضور 7</w:t>
        <w:br/>
        <w:t>أعلام اليقين 8</w:t>
        <w:br/>
        <w:t>درجات اليقين ف</w:t>
        <w:br/>
        <w:t>الدرجة الأولى : علم اليقين ,7</w:t>
        <w:br/>
        <w:t>قبول ما ظهر من الحق » وقبول ما غاب للحق ”7</w:t>
        <w:br/>
        <w:t>الوقوف على ما قام بالحق سبحاته رف</w:t>
        <w:br/>
        <w:t>الدرجة الثانية : عيّن اليقين رف</w:t>
        <w:br/>
        <w:t>الدرجة الثالفة : حق اليقين 7</w:t>
        <w:br/>
        <w:t>الغنى هو اليقين *</w:t>
        <w:br/>
        <w:t>أمثلة عطرة على علو الهمة في اليقين 070</w:t>
        <w:br/>
        <w:t>نوح عليه السلام 7</w:t>
        <w:br/>
        <w:t>هود عليه السلام 72</w:t>
        <w:br/>
        <w:t>خليل الرحمن إبراهم : أنموذج عطر وعال لليقين بالله 7</w:t>
        <w:br/>
        <w:br/>
        <w:t>كلم الله موسى ييه 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الخامس</w:t>
        <w:br/>
        <w:br/>
        <w:t>رسول الله َيه : القمّة في علو الهمّة 4</w:t>
        <w:br/>
        <w:t>سحرة فرعون ويقينهم العالمي الغالي 2</w:t>
        <w:br/>
        <w:t>ابن مسعود رضي الله عنه هم</w:t>
        <w:br/>
        <w:t>ابن مظعون رضي الله عنه كم</w:t>
        <w:br/>
        <w:t>وللأنصار يقين أغرب من الخيال وأطيب من المسّك كم</w:t>
        <w:br/>
        <w:br/>
        <w:t>الصدّيق الأكبر : ويقينه الكبير يوم موت رسول الله يله 4م</w:t>
        <w:br/>
        <w:t>ومن قبل قالها ثابت بن الدحداحة وأنس بن النضر رضي الله عنما ٠0</w:t>
        <w:br/>
        <w:br/>
        <w:t>اليقين السامق لعلي بن أبي طالب رضي الله عنه 91</w:t>
        <w:br/>
        <w:t>اليقين الغالي لابن تيمية ذي القدر العالي 53</w:t>
        <w:br/>
        <w:t>ومسلك الختام ك0</w:t>
        <w:br/>
        <w:t>صيحة عمير بن الحمام : منارة من منارات اليقين بالله 05</w:t>
        <w:br/>
        <w:t>حَيُوة بن شرج 4</w:t>
        <w:br/>
        <w:t>محمد بن إسماعيل البخاري 13</w:t>
        <w:br/>
        <w:t>علي بن طاهر : الإمام الأوحد » والثقة الحافظ 95</w:t>
        <w:br/>
        <w:t>الزاهد المجاهد أبو عبد الله مردنيش /ا5</w:t>
        <w:br/>
        <w:t>شيخ الإسلام عبد القادر الجيلاني 37</w:t>
        <w:br/>
        <w:t>شيخ الإسلام أبو عفان الحيري 1</w:t>
        <w:br/>
        <w:t>شعر في اليقين ١5-4</w:t>
        <w:br/>
        <w:t>الفصل الرابع : علو اهمّة في الدعاء ل</w:t>
        <w:br/>
        <w:t>من علو الهمة في الدعاء : محافظة الرجل على ادابه 10</w:t>
        <w:br/>
        <w:t>افتتاح الدعاء بذكر الله وختمه بالصلاة على رسول الله عَيْهِ 2 ٠١6</w:t>
        <w:br/>
        <w:t>الم به واليقين بالإجابة وصدق الرجاء فيه 06</w:t>
        <w:br/>
        <w:t>الإلحاح في الدعاء وتكريره ثلانًا 4</w:t>
        <w:br/>
        <w:t>تعظيم المسألة 100١</w:t>
        <w:br/>
        <w:br/>
        <w:t>الدعاء باسم الله الأعظم الذي إذا دُعي به أجاب 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 اصلاح الأمة في علْوَ الهمة - المجلد الخامس</w:t>
        <w:br/>
        <w:br/>
        <w:t>الدعاء بالأدعية الواردة في القرآن الكريم لل</w:t>
        <w:br/>
        <w:t>عالي الهمة يحرص على هذا الدعاء الذي علّمه الله ليه محمد ملم ١١٠</w:t>
        <w:br/>
        <w:t>وعالي الهمة يحرص على دعاء يعلّمه النبي لَه للصدّيق الأكبر .. ١١4</w:t>
        <w:br/>
        <w:t>علو همة الكليم موسى عليه السلام في سؤاله ودعائه النبوة لأخيه هارون</w:t>
        <w:br/>
        <w:br/>
        <w:t>عليه السلام . يلل</w:t>
        <w:br/>
        <w:t>غاذج من دعاء علاة اهمم 18</w:t>
        <w:br/>
        <w:t>العلاء الحضرمي رضي الله عنه : يدعو ربه فيسير بجيش المسلمين</w:t>
        <w:br/>
        <w:t>باكمله على صفحة الماء 0</w:t>
        <w:br/>
        <w:t>شأني أن الله بعث لي حماري ل</w:t>
        <w:br/>
        <w:t>البراء بن مالك . مجاب الدعوة : يسأل ربه النصر للمسلمين »</w:t>
        <w:br/>
        <w:t>ولنفسه الشهادة 1</w:t>
        <w:br/>
        <w:t>دعاء النعمان بن مقرن بالشهادة يل</w:t>
        <w:br/>
        <w:t>لله در عبد الله بن جحش : ما أعلى «مته !! نل</w:t>
        <w:br/>
        <w:t>عظم دعاء الفاروق رضي الله عنه فيل</w:t>
        <w:br/>
        <w:t>من دعاء عبد الله بن عمر رضي الله عنهما متيكفنل</w:t>
        <w:br/>
        <w:t>ومن دعاء ابن مسعود رضي الله عنه قدلا</w:t>
        <w:br/>
        <w:t>ومن دعاء ابن عباس رضي الله عنهما دن</w:t>
        <w:br/>
        <w:t>عامر بن عبد قيس : يسأل ربه أن يتزع شهوة النساء من قلبه ... ١8</w:t>
        <w:br/>
        <w:t>الرييع بن خشم : يدعو بدعاء يُدمِي القلوب ل</w:t>
        <w:br/>
        <w:t>وابن المسيّب : يسأل ربه السلامة دن</w:t>
        <w:br/>
        <w:t>ومن دعاء المذنبين 1١</w:t>
        <w:br/>
        <w:t>ومن دعاء سعيد بن جبير 114</w:t>
        <w:br/>
        <w:t>ومطرّف بن عبد الله يسأل ربه الرضا 134</w:t>
        <w:br/>
        <w:t>ومحمد بن واسع : يدعو ربه 134</w:t>
        <w:br/>
        <w:br/>
        <w:t>وبكر بن عبد الله : لا يَدَعَ هذا الدعاء 014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الخامس</w:t>
        <w:br/>
        <w:br/>
        <w:t>الجراح مقدّم الجيوش : يدعو الله له ولإخوانه بالشهادة » فنالوها</w:t>
        <w:br/>
        <w:t>أبو معاوية الأسود : والعجب العُجاب في دعائه</w:t>
        <w:br/>
        <w:br/>
        <w:t>أبو بكر بن عيّاش : ودعاؤه الجميل</w:t>
        <w:br/>
        <w:br/>
        <w:t>زين العابدين : ودعاء من بيت النبوة</w:t>
        <w:br/>
        <w:br/>
        <w:t>الولي النباجي : يجاب الدعوة</w:t>
        <w:br/>
        <w:br/>
        <w:t>طلق بن حبيب ودعاؤه العجيب</w:t>
        <w:br/>
        <w:br/>
        <w:t>أيوب السختياني : يدعو الله مرافقة نييه مَل</w:t>
        <w:br/>
        <w:br/>
        <w:t>عطاء السليمي</w:t>
        <w:br/>
        <w:br/>
        <w:t>موسى الكاظم : الإمام القدوة السيد</w:t>
        <w:br/>
        <w:br/>
        <w:t>عُتبة الغلام : يدعو ربه أن يحشره من حواصل الطيور » واستجاب</w:t>
        <w:br/>
        <w:t>الله له</w:t>
        <w:br/>
        <w:br/>
        <w:t>عون بن عبد الله بن عتبة : عالي الهمة في الدعاء</w:t>
        <w:br/>
        <w:br/>
        <w:t>وراد العجلي : ودعاؤه في السحر</w:t>
        <w:br/>
        <w:br/>
        <w:t>شعوانة : وعلو همتها في الدعاء</w:t>
        <w:br/>
        <w:br/>
        <w:t>الواعظ البر عمر بن ذر</w:t>
        <w:br/>
        <w:br/>
        <w:t>عبد الله بن المبارك : يدعو الله للحسن بن عيسى أن يسلم » فاستجاب</w:t>
        <w:br/>
        <w:t>الله له</w:t>
        <w:br/>
        <w:br/>
        <w:t>يحبى بن معاذ الواعظ</w:t>
        <w:br/>
        <w:br/>
        <w:t>الواعظ الزاهد ١ يذل »</w:t>
        <w:br/>
        <w:br/>
        <w:t>الإمام العماد المقدسي , مجاب الدعوة</w:t>
        <w:br/>
        <w:br/>
        <w:t>الزاهد القدوة الدميري الديريني ودعاؤه الجميل</w:t>
        <w:br/>
        <w:br/>
        <w:t>شيخ الديار المصرية ؛ أبو الفيض ذو النون المصري : أنموذج عَطِر</w:t>
        <w:br/>
        <w:t>لعلو الحمة في الدعاء والمناجاة</w:t>
        <w:br/>
        <w:br/>
        <w:t>مناجاة لذي النون تكتب بأحرف من نور</w:t>
        <w:br/>
        <w:br/>
        <w:t>١1</w:t>
        <w:br/>
        <w:t>1</w:t>
        <w:br/>
        <w:t>لح</w:t>
        <w:br/>
        <w:t>5</w:t>
        <w:br/>
        <w:t>١15</w:t>
        <w:br/>
        <w:t>1١ /</w:t>
        <w:br/>
        <w:t>1١7</w:t>
        <w:br/>
        <w:t>١1 /</w:t>
        <w:br/>
        <w:t>18</w:t>
        <w:br/>
        <w:br/>
        <w:t>لودلا</w:t>
        <w:br/>
        <w:t>ليكدلا</w:t>
        <w:br/>
        <w:t>لخلا</w:t>
        <w:br/>
        <w:t>اخل</w:t>
        <w:br/>
        <w:t>1</w:t>
        <w:br/>
        <w:br/>
        <w:t>1</w:t>
        <w:br/>
        <w:t>١1</w:t>
        <w:br/>
        <w:t>1١”</w:t>
        <w:br/>
        <w:t>يضلا</w:t>
        <w:br/>
        <w:t>رضنلا</w:t>
        <w:br/>
        <w:br/>
        <w:t>17</w:t>
        <w:br/>
        <w:t>لينلا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الفصل الخامس : علو الهمة في الإرادة +ع يمو(</w:t>
        <w:br/>
        <w:t>دفاع ابن القم عن الجنيد 1١/</w:t>
        <w:br/>
        <w:t>علم السلوك مبني على الإرادة دل</w:t>
        <w:br/>
        <w:t>لا بد للسالك من ثلاثة أشياء 1١</w:t>
        <w:br/>
        <w:t>درجات الإرادة 1١</w:t>
        <w:br/>
        <w:br/>
        <w:t>الدرجة الأولى : ذهاب عن العادات بصحة العلم » مع صدق القصد ١5٠١</w:t>
        <w:br/>
        <w:t>الدرجة الثانية : تقطّعّ بصحبة الحال » وتروي الأنس » والسيّر بين</w:t>
        <w:br/>
        <w:br/>
        <w:t>القبْض والبسنط 1</w:t>
        <w:br/>
        <w:t>الفصل السادس : علرٌ الهمّة في الرعاية مهادينا</w:t>
        <w:br/>
        <w:t>الدرجة الأولى : رعاية الأعمال 0</w:t>
        <w:br/>
        <w:t>الدرجة الثانية : رعاية الأحوال و١</w:t>
        <w:br/>
        <w:t>الدرجة الثالفة : رعاية الأوقات 1</w:t>
        <w:br/>
        <w:t>الفصل السابع : علٌ الهمّة في التعظم لددحيوبر</w:t>
        <w:br/>
        <w:t>درجات التعظيم 1</w:t>
        <w:br/>
        <w:t>الآولى : تعظم الأمر والنبي اند</w:t>
        <w:br/>
        <w:t>الدرجة الثانية : تعظم الحكم الكوني القدّري 158</w:t>
        <w:br/>
        <w:t>الدرجة الثالثة : أعظم التعظمم ؛ تعظم الحق سبحانه 1</w:t>
        <w:br/>
        <w:t>ومن علو اهمة في التعظم : تعظم حرمات الله لفن</w:t>
        <w:br/>
        <w:t>ومن تعظم الحرمات : تعظيم حرمة نصوص الأسماء والصفات يفن</w:t>
        <w:br/>
        <w:t>الدرجة الثانية عند الحروي : إجراء الخبر على ظاهره لفن</w:t>
        <w:br/>
        <w:t>الدرجة الثالثة عند الحروي : صيانة الانبساط أن تشوبه جرأة 14</w:t>
        <w:br/>
        <w:t>الفصل الثامن : علرٌ الهمة في في الغيّرة دلالحمو١</w:t>
        <w:br/>
        <w:t>أنواع الغيّرة 141</w:t>
        <w:br/>
        <w:t>الغيرة من صفات الله عر وجل ا</w:t>
        <w:br/>
        <w:br/>
        <w:t>ومن غيرة الله على عبده 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غيرة الله على توحيده وكلامه</w:t>
        <w:br/>
        <w:br/>
        <w:t>نوع لطيف من غيرة الرب سبحانه وتعالى دنا</w:t>
        <w:br/>
        <w:t>الغيرة على دقيق العلم أن يُذكر لمن لا يفهمه ل</w:t>
        <w:br/>
        <w:t>كلام حسّن نيل</w:t>
        <w:br/>
        <w:t>سمنّة الله مع أوليائه أن يغار على قلوبهم إذا ساكنت غيره 18</w:t>
        <w:br/>
        <w:t>لطيفة 1</w:t>
        <w:br/>
        <w:t>غيرة العبد على حرمته وحرمات المسلمين 184</w:t>
        <w:br/>
        <w:t>غيرة عمر بن الخطاب رضي الله عنه 14</w:t>
        <w:br/>
        <w:t>غيرة الزبير بن العرّام رضي الله عنه 1018</w:t>
        <w:br/>
        <w:t>غيرة معاذ بن جبل رضي الله عنه 1</w:t>
        <w:br/>
        <w:t>غيرة عبد الله بن عمر رضي الله عنهما 1</w:t>
        <w:br/>
        <w:t>وفي واقعنا : « طول السهاد وقرب الوساد » 19</w:t>
        <w:br/>
        <w:t>نفيسة هامّة 191</w:t>
        <w:br/>
        <w:t>درجات الغيرة عند المهروي كل</w:t>
        <w:br/>
        <w:t>الدرجة الأولى : غيرة العابد على ضائع يستردٌ ضياعه 1</w:t>
        <w:br/>
        <w:t>الدرجة الغانية : غيرة المريد على وقت فات 19</w:t>
        <w:br/>
        <w:t>الدرجة الثالثة : غيرة العارف على عن غطاها غَيْنٌ 1</w:t>
        <w:br/>
        <w:t>الغيرة على الله أعظم الجهل وأبطل الباطل 14</w:t>
        <w:br/>
        <w:t>الفصل التاسع : علو الهمة في الرغبة لين</w:t>
        <w:br/>
        <w:t>درجات الرغبة ا</w:t>
        <w:br/>
        <w:t>الدرجة الأولى : رغبة أهل الخير تتولّد من العلم 1١</w:t>
        <w:br/>
        <w:t>الرخص نوعان : الرخصة المستقرة المعلومة من الشرع نضا "١"</w:t>
        <w:br/>
        <w:t>النوع الثاني : رُتحصُ التاويلات » واختلاف المذاهمب .1</w:t>
        <w:br/>
        <w:t>الدرجة الثانية : رغبة أرباب الخال 4</w:t>
        <w:br/>
        <w:br/>
        <w:t>الدرجة الثالفة : رغبة الشهود 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عَلْوْ الهمة - المجلد الخامس</w:t>
        <w:br/>
        <w:br/>
        <w:t>الفصل العاشر : علرٌ الهمة في التبذيب والتصفية نا</w:t>
        <w:br/>
        <w:t>درجات التبذيب والتصفية لحن</w:t>
        <w:br/>
        <w:t>الدرجة الأولى : #بذيب الخدمة 5</w:t>
        <w:br/>
        <w:t>شوائب العبودية : النوع الأول :مخالطة الجهالة 5</w:t>
        <w:br/>
        <w:t>النوع الثاني : شوب العادة 506</w:t>
        <w:br/>
        <w:t>النوع الثالث : وقوف الهمة عند الخدمة 50</w:t>
        <w:br/>
        <w:t>الدرجة الثانية : مهذيب الحال ذل</w:t>
        <w:br/>
        <w:t>لا يخضع لرسم كن</w:t>
        <w:br/>
        <w:t>ولا ياتفت إلى حظ الح</w:t>
        <w:br/>
        <w:t>الدرجة الثالثة : تهذيب القصد را</w:t>
        <w:br/>
        <w:t>الفصل الحادي عشر : علو الهمّة في التحلّي بحسن الخلق لفق</w:t>
        <w:br/>
        <w:t>تزكية النفوس مُسلّمِ إلى الرسل لي</w:t>
        <w:br/>
        <w:t>وقفات مع قوله تعالى : فإ وإنك لعلى خلق عظم » نح</w:t>
        <w:br/>
        <w:t>أصالة العنصر الأخلاتي في الإسلام 334</w:t>
        <w:br/>
        <w:t>أحاديث عطرة في الحثٌ على حُسئن الخلق 8</w:t>
        <w:br/>
        <w:t>أمهات محاسن لخلق » وأركان 7 حسن الخلق عند ابن القيم : الصبر</w:t>
        <w:br/>
        <w:t>والعفة والشجاعة والعدل نكيف</w:t>
        <w:br/>
        <w:t>أركان حسُن الخلق عند الهروي ثلاثة : ١ - العلم . ؟ - الجود .</w:t>
        <w:br/>
        <w:br/>
        <w:t>”© - الصبر خرف</w:t>
        <w:br/>
        <w:t>أمهات محاسن الأخلاق عند الغزالي أربعة : استواء:١ - قوة العلم</w:t>
        <w:br/>
        <w:br/>
        <w:t>1١ قوة الغضب . ” - قوة الشهوة . ؛ - قوة العدل - ١</w:t>
        <w:br/>
        <w:t>1 كال الاعتدال في هذه الأربعة لرسول الله عله</w:t>
        <w:br/>
        <w:t>144 الخلق يمكن اكتسابه</w:t>
        <w:br/>
        <w:br/>
        <w:t>نفائس ولطائف من كنوز البر والمعرفة من طبيب القلوب ابن الققم  545</w:t>
        <w:br/>
        <w:t>درجات حسن الخلق ومراتبه 0000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1 تحسين الخُلق مع الحَلق - ١</w:t>
        <w:br/>
        <w:t>تحسين الخُلق مع الحق عز وجل اليا - ١</w:t>
        <w:br/>
        <w:t>1 تصفية الخُلق - ©</w:t>
        <w:br/>
        <w:t>1 الدرجة الأولى : أن تعرف مقام الخلق</w:t>
        <w:br/>
        <w:t>مشاهد العبد فيما يصيبه من أذى الخلق ا</w:t>
        <w:br/>
        <w:t>"١ » القدر ١ المشهد الأول : مشهد</w:t>
        <w:br/>
        <w:t>1١ )» الصبر «١ المشهد الثاني : مشهد</w:t>
        <w:br/>
        <w:t>54 » العفو والصفح والحلم ١ المشهد الغالث : مشهد</w:t>
        <w:br/>
        <w:br/>
        <w:t>الأحنف بن قيس : سيد أهل المشرق » ومن يُضرّب به الكل في الحلم 4ه</w:t>
        <w:br/>
        <w:t>قيس بن عاصم المنقري : وحلمه العجيب الذي يتعلّمه الأحنف هه؟</w:t>
        <w:br/>
        <w:br/>
        <w:t>المشهد الرابع : مشهد ٠ الرضا » وكا</w:t>
        <w:br/>
        <w:t>المشهد الخامس : مشهد ١ الاحسان » /اه 1</w:t>
        <w:br/>
        <w:t>الرييع بن تشم : يدعو لسارقه 1</w:t>
        <w:br/>
        <w:t>المشهد السادس : مشهد ١ السلامة وبرد القلب ») ليك</w:t>
        <w:br/>
        <w:t>المشهد السابع : مشهد ١ الأمن » الى</w:t>
        <w:br/>
        <w:t>المشهد الثامن : مشهد ١ الجهاد » 5</w:t>
        <w:br/>
        <w:t>المشهد التاسع : مشهد ٠ النعمة ) للم</w:t>
        <w:br/>
        <w:t>المشهد العاشر : مشهد ١ الأسوة » دض</w:t>
        <w:br/>
        <w:t>المشهد الحادي عشر : مشهد ١ التوحيد ) رن</w:t>
        <w:br/>
        <w:t>الدرجة الثانية : تحسين الخلّق مع الحق 33</w:t>
        <w:br/>
        <w:t>الدرجة الثالثة : التخلق بتصفية الخُلق 1</w:t>
        <w:br/>
        <w:t>كن مع الحق بلا خلق . ومع الخلق بلا نفس 51</w:t>
        <w:br/>
        <w:t>نفائس وأمثلة عطرة من حسئن تُحلق سلفنا 5</w:t>
        <w:br/>
        <w:br/>
        <w:t>الإمام ابن منده وحسئن خلقه : « من كتب عني حديئًا فأنا له عبده 555</w:t>
        <w:br/>
        <w:t>الإمام أبو إسحاق الشيرازي وحسن خلقه إن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إبراهم بن أدهم : أستاذ الأستاذين في حسئن الخلقق ا</w:t>
        <w:br/>
        <w:t>أبو عؤان الحيري : يعلّمنا حسن الخلق : «من استحق النار فصولح</w:t>
        <w:br/>
        <w:br/>
        <w:t>على الرماد , لم يِجِرُ له أن يغضب » 56</w:t>
        <w:br/>
        <w:t>« من أين تعلّمت الجِلّم ؟ » 3</w:t>
        <w:br/>
        <w:t>« إن كان ولا بدء فارموني بالصّقار ( لحل</w:t>
        <w:br/>
        <w:t>يا هذه , وجدت اسمي الذي أَضلّه أهل البصرة » 559</w:t>
        <w:br/>
        <w:t>« لأتعلّم الجلّمَ عليه » 4</w:t>
        <w:br/>
        <w:t>علامة حسن الخلق 558</w:t>
        <w:br/>
        <w:t>ونمضي مع قافلة النور وركب السادة 3</w:t>
        <w:br/>
        <w:t>لطيفة 1</w:t>
        <w:br/>
        <w:t>الحلم على خمسة أقسام 71</w:t>
        <w:br/>
        <w:t>محمد بن واسع : يُحسن إلى شاةٍ صَجبنْه لوف</w:t>
        <w:br/>
        <w:br/>
        <w:t>ومسلك الختام: عُلبة بن زيد الأنصاري الأوسي: صاحب الخلق التمام ؟10؟</w:t>
        <w:br/>
        <w:t>الفصل الثاني عشر: علو الهمة في الفتوة «مكارم الأخلاق » لاريم</w:t>
        <w:br/>
        <w:br/>
        <w:t>المروءة والفتوة يهنا</w:t>
        <w:br/>
        <w:t>المنازل ثلاثة : التخلّق وحسن الخلق , ثم الفتوة » ثم المروءة م</w:t>
        <w:br/>
        <w:t>كال هذا الخلق 3</w:t>
        <w:br/>
        <w:t>فتوة يوسف عليه السلام مع إخوته كم</w:t>
        <w:br/>
        <w:t>كال الفتوّة في بيت النبوّة 1"</w:t>
        <w:br/>
        <w:t>فتوّة رجل مع امرأته « سبقت الفتيان » كف</w:t>
        <w:br/>
        <w:t>٠ مثلك يخدم الفتيان » فى</w:t>
        <w:br/>
        <w:t>نكتة الفتوة : أن لا تشهد لك فضلًا , ولا ترى لك حمًا 1</w:t>
        <w:br/>
        <w:t>درجات الفتوة يا</w:t>
        <w:br/>
        <w:br/>
        <w:t>الدرجة الأولى : تك الخصومة , والتغافل عن الزلّة » ونسيان الأذيّة ١/٠0</w:t>
        <w:br/>
        <w:t>فتوّة التغافل أرفع من فتوة الكتان مع الرؤية 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نسيان الأذيّة</w:t>
        <w:br/>
        <w:br/>
        <w:t>إلى مَنْ يجني عليك » 1</w:t>
        <w:br/>
        <w:br/>
        <w:t>ابن تيمية من سادات الفتيان : « وددت أني لأصحابي » غله لأعدائه</w:t>
        <w:br/>
        <w:t>وخصومه )</w:t>
        <w:br/>
        <w:br/>
        <w:t>الدرجة الثالثة : أن لا تتعلّى في السير بدليل</w:t>
        <w:br/>
        <w:br/>
        <w:t>ومن الفتوة العفو مع الإحسان . وهال أمثلة</w:t>
        <w:br/>
        <w:br/>
        <w:t>صفية بنت حُبي أم المؤمنين رضي الله عنها</w:t>
        <w:br/>
        <w:br/>
        <w:t>عبد الله بن عون</w:t>
        <w:br/>
        <w:br/>
        <w:t>أحمد بن حنبل إمام أهل السنة : كل من ذكرني في جِلإِلَّا مبتدعًا</w:t>
        <w:br/>
        <w:t>صور من علو الهمة في المواساة » وهي روح الفتوة</w:t>
        <w:br/>
        <w:br/>
        <w:t>أبو برزة الأسلمي رضي الله عنه</w:t>
        <w:br/>
        <w:br/>
        <w:t>حكم بن حزام رضي الله عنه : يدفع خمسمائة ألف في دين الزيير</w:t>
        <w:br/>
        <w:t>سعيد بن العاص رحمه الله : مرحبًا بمن جاء يحمل أزوادنا للاخرة</w:t>
        <w:br/>
        <w:t>زيد بن أسلم رحمه الله</w:t>
        <w:br/>
        <w:br/>
        <w:t>القاضي الخيّاط : يخيط بالليل للأيتام والضعفاء</w:t>
        <w:br/>
        <w:br/>
        <w:t>ابن أبي ذهل : يمون خمسة الاف بيت</w:t>
        <w:br/>
        <w:br/>
        <w:t>الإمام أحمد الرفاعي : يجمع الحطب للأرامل » ويملاً لهم بالجرّة</w:t>
        <w:br/>
        <w:t>ومن الفترّة التدمّم للصاحب والأخ</w:t>
        <w:br/>
        <w:br/>
        <w:t>عمرو بن قيس الملائ يَخلْف منصور بن المعتمر في النفقة على أهله</w:t>
        <w:br/>
        <w:t>بعد موته</w:t>
        <w:br/>
        <w:br/>
        <w:t>عبد الله بن عون والحسن البصري : لله درهما</w:t>
        <w:br/>
        <w:br/>
        <w:t>مواقف أعطر من المك » وأغرب من الخيال</w:t>
        <w:br/>
        <w:br/>
        <w:t>ولبيت النبوة القدح المعلّى في ذلك</w:t>
        <w:br/>
        <w:br/>
        <w:t>وعند عيسى التمّار وفتح الموصلي أطيبٌ الطيب</w:t>
        <w:br/>
        <w:br/>
        <w:t>أهكذا يؤاخى الأكابر ؟!</w:t>
        <w:br/>
        <w:br/>
        <w:t>58١</w:t>
        <w:br/>
        <w:br/>
        <w:t>11</w:t>
        <w:br/>
        <w:br/>
        <w:t>18</w:t>
        <w:br/>
        <w:t>نينا</w:t>
        <w:br/>
        <w:t>584</w:t>
        <w:br/>
        <w:t>584</w:t>
        <w:br/>
        <w:t>لحي</w:t>
        <w:br/>
        <w:t>»&gt;</w:t>
        <w:br/>
        <w:t>»&gt;</w:t>
        <w:br/>
        <w:t>59</w:t>
        <w:br/>
        <w:t>لل</w:t>
        <w:br/>
        <w:t>58</w:t>
        <w:br/>
        <w:t>53986</w:t>
        <w:br/>
        <w:t>594١</w:t>
        <w:br/>
        <w:t>591</w:t>
        <w:br/>
        <w:t>59</w:t>
        <w:br/>
        <w:t>59١</w:t>
        <w:br/>
        <w:t>59</w:t>
        <w:br/>
        <w:br/>
        <w:t>5353</w:t>
        <w:br/>
        <w:t>دنا</w:t>
        <w:br/>
        <w:t>555</w:t>
        <w:br/>
        <w:t>/ 5</w:t>
        <w:br/>
        <w:t>/ 55</w:t>
        <w:br/>
        <w:t>/307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﻿‫فداء الأخ بالنفس 34</w:t>
        <w:br/>
        <w:t>ومن الفتوة : التذمّم للجار 11</w:t>
        <w:br/>
        <w:t>لله درك أبا حنزة السكري 1</w:t>
        <w:br/>
        <w:t>والمكافأة بالصنائع من الفتوة و</w:t>
        <w:br/>
        <w:t>ونختم هذا الفصل باريح من بستان إبراهيم بن أدهم 5.١</w:t>
        <w:br/>
        <w:t>الفصل الثالث عشر : علو اهمة في المروءة ع لم</w:t>
        <w:br/>
        <w:t>قالوا عن المروءة بدن</w:t>
        <w:br/>
        <w:t>العقل والمروءة ألم</w:t>
        <w:br/>
        <w:t>من أولئك الذين ينقادون للمروءة ؟ 0</w:t>
        <w:br/>
        <w:t>دواعي طلب المروءة : علرٌ الهمّة وشرف النفس 0</w:t>
        <w:br/>
        <w:t>لا قيمة للشرف مع الخمول 8</w:t>
        <w:br/>
        <w:t>عالي الهمة يعُلم حقوق المروءة ويرعاها لم</w:t>
        <w:br/>
        <w:t>حقوق المروءة وشروطها ا</w:t>
        <w:br/>
        <w:t>شروط المروءة في النفس علض</w:t>
        <w:br/>
        <w:t>١ ( ) العفة أحلض</w:t>
        <w:br/>
        <w:t>١ ( ) النزاهة أحلضن</w:t>
        <w:br/>
        <w:t>( ” ) الصيانة يلض</w:t>
        <w:br/>
        <w:t>شروط المروءة في الغير ثلاثة لحلضا</w:t>
        <w:br/>
        <w:t>( ؛ ) المؤازرة وهي نوعان 56</w:t>
        <w:br/>
        <w:t>أ- الإسعاف بالجاه 8</w:t>
        <w:br/>
        <w:t>ب - الإسعاف في النوائب, 0</w:t>
        <w:br/>
        <w:t>( ه ) المياسرة لض</w:t>
        <w:br/>
        <w:t>نوعان نض</w:t>
        <w:br/>
        <w:t>أ- العفو عن الهفوات لحيس</w:t>
        <w:br/>
        <w:br/>
        <w:t>أخي ننه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- المسامحة في الحقوق وأنواعها</w:t>
        <w:br/>
        <w:t>5 ) الإفضال وهو نوعان</w:t>
        <w:br/>
        <w:t>أ- إفضال الاصطناع</w:t>
        <w:br/>
        <w:t>ب - إفضال الاستكفاف</w:t>
        <w:br/>
        <w:t>عالي الهمّة بعيدٌ كل البعد عن خوارم المروءة</w:t>
        <w:br/>
        <w:t>خوارم المروءة</w:t>
        <w:br/>
        <w:t>-١ اتباع الهَوَّى</w:t>
        <w:br/>
        <w:t>؟ - أذ العوض عن إطعام وسقيا الأسير</w:t>
        <w:br/>
        <w:t>م - أخذ العِوّض على تعليم القرآان والتحديث من غير حاجة</w:t>
        <w:br/>
        <w:t>؛ - أنحذ نثار العرس بفضل قوة</w:t>
        <w:br/>
        <w:t>ه - إخراج الريج بصوتٍ وهو يقدر على خلافه</w:t>
        <w:br/>
        <w:t>5 - إخراج اليدين من تحت الم بين الفاس لغير حاجة</w:t>
        <w:br/>
        <w:t>/ا - إدامة تأخير الصلاة</w:t>
        <w:br/>
        <w:t>م - إدامة ترك تسبيحات الصلاة</w:t>
        <w:br/>
        <w:t>9 - الادّهان عند العطّار</w:t>
        <w:br/>
        <w:t>٠ - استخدام الضييف</w:t>
        <w:br/>
        <w:t>١ - الاستخفاف بالناس والتشهير بهم وخاصة العلماء والدعاة</w:t>
        <w:br/>
        <w:t>١١ - الاستمناء أو جَلْد عميرة</w:t>
        <w:br/>
        <w:br/>
        <w:t>١١ - اعتياد البول قائمًا بلا ضرورة » أو في الماء</w:t>
        <w:br/>
        <w:t>١4 - الإعلان بالفسّق</w:t>
        <w:br/>
        <w:t>٠ - إفساد المال</w:t>
        <w:br/>
        <w:br/>
        <w:t>٠5 - إكثار المضايقة في اليسير الذي لا يُستقصى فيه</w:t>
        <w:br/>
        <w:t>- الأكل في الطريق والأسواق</w:t>
        <w:br/>
        <w:br/>
        <w:t>- الأكل من غير ما يا</w:t>
        <w:br/>
        <w:br/>
        <w:t>- الألعاب</w:t>
        <w:br/>
        <w:br/>
        <w:t>1</w:t>
        <w:br/>
        <w:t>ففضضس</w:t>
        <w:br/>
        <w:t>فين</w:t>
        <w:br/>
        <w:t>518</w:t>
        <w:br/>
        <w:t>5</w:t>
        <w:br/>
        <w:t>لض</w:t>
        <w:br/>
        <w:t>18</w:t>
        <w:br/>
        <w:t>6</w:t>
        <w:br/>
        <w:t>6</w:t>
        <w:br/>
        <w:t>م</w:t>
        <w:br/>
        <w:t>را</w:t>
        <w:br/>
        <w:t>1</w:t>
        <w:br/>
        <w:t>نفس</w:t>
        <w:br/>
        <w:t>نفس</w:t>
        <w:br/>
        <w:t>فيض</w:t>
        <w:br/>
        <w:t>لخرضس</w:t>
        <w:br/>
        <w:t>لفرض</w:t>
        <w:br/>
        <w:t>نضضس</w:t>
        <w:br/>
        <w:t>إرضضسن</w:t>
        <w:br/>
        <w:t>ارفس</w:t>
        <w:br/>
        <w:t>أرنضضس</w:t>
        <w:br/>
        <w:t>رفرضا</w:t>
        <w:br/>
        <w:t>إرضضنا</w:t>
        <w:br/>
        <w:t>نض</w:t>
        <w:br/>
        <w:t>تر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عْلْوَ الهمة - المجلد الخامس</w:t>
        <w:br/>
        <w:br/>
        <w:t>٠ - المداومة على إنشاد الشعُر والتكسّب به يق</w:t>
        <w:br/>
        <w:t>١ - البول على قارعة الطريق المسلوكة دارضن</w:t>
        <w:br/>
        <w:t>١ - التجشُوٌ بصوت مزعج , ما وجد إلى خلافه سبيلا م</w:t>
        <w:br/>
        <w:t>© - تحديث الناس بجماع الزوجة لضضسن</w:t>
        <w:br/>
        <w:t>4 - التحية العسكرية رضن</w:t>
        <w:br/>
        <w:t>٠5 - ترك الزافي يزني وتمكينه من ذلك رضن</w:t>
        <w:br/>
        <w:t>355 - ترك الوتر رسن</w:t>
        <w:br/>
        <w:t>- التصريح بأقوال الخنا في الملا من غير حاجة ضف</w:t>
        <w:br/>
        <w:t>8 - تعاطي الإنسان ما يُحسنه » ودعواه معرفة ما لا يعرفه ضضن</w:t>
        <w:br/>
        <w:t>8 - تقبيل الرجل زوجه عند الناس فضضس</w:t>
        <w:br/>
        <w:t>” - تكتيف اليديْن على الدَُبْر ا</w:t>
        <w:br/>
        <w:t>5١ - تكرر حضور ولهة غيراء بلا طلب ولا ضرورة إييينا</w:t>
        <w:br/>
        <w:t>؟" - التوسّع في المأكل والمشرب والرفاهية 0</w:t>
        <w:br/>
        <w:t>76 - الجشع عند الأكل » سواء كان وحده أو بين الناس لكر</w:t>
        <w:br/>
        <w:t>4" - جغْل النفس مسخرة , بحيث يُضحك به في كلامه أو في لباسه 9م</w:t>
        <w:br/>
        <w:t>ه” - الجلوس على الطرقات 8</w:t>
        <w:br/>
        <w:t>55 - الجرص 8</w:t>
        <w:br/>
        <w:t>/ام - الحسّد 8</w:t>
        <w:br/>
        <w:t>م - حلق اللّحية 8</w:t>
        <w:br/>
        <w:t>9م - حمل الفلوس في الكُمّ 4</w:t>
        <w:br/>
        <w:t>٠ - حمْل المتاع بُخْلّا بأجرة حمّال يحمله له 4م</w:t>
        <w:br/>
        <w:t>١ - الخروج عن مستوى الجلوس بلا عذر 5</w:t>
        <w:br/>
        <w:t>4 - يخحضاب اللحية السوداء حك</w:t>
        <w:br/>
        <w:t>48 - دخول الحمام بغير معزر 31&gt;</w:t>
        <w:br/>
        <w:br/>
        <w:t>44 - ذكر الأهل بالستّكف من غير حاجة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5؛ - الرح على الإخوان</w:t>
        <w:br/>
        <w:t>45 - الرطانة بالاعجمية من غير حاجة</w:t>
        <w:br/>
        <w:t>4 - الرقص والغناء والصفق بالأكٌُ</w:t>
        <w:br/>
        <w:br/>
        <w:t>8 - الزنا</w:t>
        <w:br/>
        <w:t>9 - سرعة المشي بانزعاج واضطراب</w:t>
        <w:br/>
        <w:t>.٠ه - سوال الناس</w:t>
        <w:br/>
        <w:br/>
        <w:t>وه ا سوء العشرة مع الأهل أو الجيران أو المعاملين</w:t>
        <w:br/>
        <w:t>7ه - شتم الناس أو الدوابٌ</w:t>
        <w:br/>
        <w:br/>
        <w:t>*ه - شرب الدخان والجلوس على القهاوي</w:t>
        <w:br/>
        <w:br/>
        <w:t>4ه - الشرب من سقاية سوق بلا غلبة جوع وعطش</w:t>
        <w:br/>
        <w:t>هه - صحيبة الأراذل</w:t>
        <w:br/>
        <w:br/>
        <w:t>5ه - عدم الإفضال بالماء والطعام</w:t>
        <w:br/>
        <w:br/>
        <w:t>/اه - القهقهة</w:t>
        <w:br/>
        <w:br/>
        <w:t>8 - كثرة الالتفات في الطريق</w:t>
        <w:br/>
        <w:br/>
        <w:t>9 - كف العورة إذا خلا من غير حاجة</w:t>
        <w:br/>
        <w:br/>
        <w:t>٠ - كششف ما جرت العادة بتغطيته كصدره » وظهره وبطنه</w:t>
        <w:br/>
        <w:t>١ - الكلام مما يُعتذّر منه</w:t>
        <w:br/>
        <w:br/>
        <w:t>5 - اللعب بالأرجوحة للكبار</w:t>
        <w:br/>
        <w:br/>
        <w:t>7</w:t>
        <w:br/>
        <w:t>54</w:t>
        <w:br/>
        <w:t>بخان</w:t>
        <w:br/>
        <w:t>554</w:t>
        <w:br/>
        <w:t>545</w:t>
        <w:br/>
        <w:t>4</w:t>
        <w:br/>
        <w:t>5"</w:t>
        <w:br/>
        <w:t>لدانا</w:t>
        <w:br/>
        <w:t>فحين</w:t>
        <w:br/>
        <w:t>وذانا</w:t>
        <w:br/>
        <w:t>8</w:t>
        <w:br/>
        <w:t>58</w:t>
        <w:br/>
        <w:t>58</w:t>
        <w:br/>
        <w:t>اإقسل</w:t>
        <w:br/>
        <w:t>55</w:t>
        <w:br/>
        <w:t>5؟</w:t>
        <w:br/>
        <w:t>4</w:t>
        <w:br/>
        <w:t>55</w:t>
        <w:br/>
        <w:br/>
        <w:t>6</w:t>
        <w:br/>
        <w:br/>
        <w:t>- اللعب بالحمام</w:t>
        <w:br/>
        <w:t>4 اللعب بالستّيجة» والطابء والنرد» والدمينو» و «الكوتشينة» .مع</w:t>
        <w:br/>
        <w:t>55 - اللعب بالشطرئج</w:t>
        <w:br/>
        <w:t>8م</w:t>
        <w:br/>
        <w:t>5 - المتزبي بزي يُسخر منه</w:t>
        <w:br/>
        <w:t>7" - الممُجون</w:t>
        <w:br/>
        <w:br/>
        <w:t>18 - محاسبة الابن في النفقة في الحج ونحوه » والتقتير في باب الخير اهم</w:t>
        <w:br/>
        <w:br/>
        <w:t>9 - مخاطبة المرأة بحضرة الناس بالخطاب الفاحش</w:t>
        <w:br/>
        <w:br/>
        <w:t>اه"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﻿‫581١ المخاطرة بالنفس » كالملاكمة من حيث الاحتراف والممارسة - ٠.</w:t>
        <w:br/>
        <w:t>من حتراف و</w:t>
        <w:br/>
        <w:br/>
        <w:t>١ - مخالطة تارك الصلاة ومرتكب باقي الكبائر</w:t>
        <w:br/>
        <w:br/>
        <w:t>١ - المداومة على ترك السنن الراتبة ومستحيّات الصلاة</w:t>
        <w:br/>
        <w:t>+7 - مدّ الرَجلين في مجمع الناس من غير ضرورة وعذّر</w:t>
        <w:br/>
        <w:t>4 - المزاح مع السفهاء واللكام</w:t>
        <w:br/>
        <w:br/>
        <w:t>هما - مشارطة أجر الحجّام</w:t>
        <w:br/>
        <w:br/>
        <w:t>75 - المشي غُريانًا</w:t>
        <w:br/>
        <w:br/>
        <w:t>٠ - المشي في السوق بالسراويل وحده</w:t>
        <w:br/>
        <w:br/>
        <w:t>8 - مصارعة الثيران وصراع الديكة</w:t>
        <w:br/>
        <w:br/>
        <w:t>9 - مصارعة النساء</w:t>
        <w:br/>
        <w:br/>
        <w:t>م - المُماكسة في البيع والشراء</w:t>
        <w:br/>
        <w:br/>
        <w:t>١ - منع العارية والماعون</w:t>
        <w:br/>
        <w:br/>
        <w:t>5م - من يصفع غيره أو من بمكنه من قفاه فيصفعه</w:t>
        <w:br/>
        <w:t>8م - المنازعة على قارعة الطريق</w:t>
        <w:br/>
        <w:br/>
        <w:t>- المناهدة مع الابن في السفر</w:t>
        <w:br/>
        <w:br/>
        <w:t>م - نتف اللحية عبًَا » ونتف الإبط والانف عند الناس</w:t>
        <w:br/>
        <w:t>5 - نظر الرجل في بيت الحالك</w:t>
        <w:br/>
        <w:br/>
        <w:t>الم - النظر في مراة الحجام</w:t>
        <w:br/>
        <w:br/>
        <w:t>- النفخ ني الطعام والشراب</w:t>
        <w:br/>
        <w:br/>
        <w:t>9 - النوم بين جالسئين</w:t>
        <w:br/>
        <w:t>٠ - النوم بعد الفجر</w:t>
        <w:br/>
        <w:t>١ - المشي أمام الناس مكشوف الرأس</w:t>
        <w:br/>
        <w:br/>
        <w:t>اكتهال وجوه المروءة في الأنبياء عليهم السلام</w:t>
        <w:br/>
        <w:t>مما يُعِين على المروءة: الزوجة الصالحة» ومجالسة أهل المروءات</w:t>
        <w:br/>
        <w:br/>
        <w:t>دنا</w:t>
        <w:br/>
        <w:t>١ه</w:t>
        <w:br/>
        <w:t>اه</w:t>
        <w:br/>
        <w:t>ينانا</w:t>
        <w:br/>
        <w:t>1ه</w:t>
        <w:br/>
        <w:t>ددا</w:t>
        <w:br/>
        <w:t>دنا</w:t>
        <w:br/>
        <w:t>تدا</w:t>
        <w:br/>
        <w:t>انان</w:t>
        <w:br/>
        <w:t>اناا</w:t>
        <w:br/>
        <w:t>ردنا</w:t>
        <w:br/>
        <w:t>اتنا</w:t>
        <w:br/>
        <w:t>انا</w:t>
        <w:br/>
        <w:t>64*</w:t>
        <w:br/>
        <w:t>964</w:t>
        <w:br/>
        <w:t>4ه*</w:t>
        <w:br/>
        <w:t>ه؟</w:t>
        <w:br/>
        <w:t>:*؟&gt;</w:t>
        <w:br/>
        <w:t>ه*</w:t>
        <w:br/>
        <w:br/>
        <w:t>مهء؟</w:t>
        <w:br/>
        <w:t>كه</w:t>
        <w:br/>
        <w:t>وا</w:t>
        <w:br/>
        <w:t>/اه؟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علو الهمة - المجلد الخامن ون</w:t>
        <w:br/>
        <w:br/>
        <w:t>درجات المروءة كن</w:t>
        <w:br/>
        <w:t>الدرجة الأولى : مروءة الرجل مع نفسه كن</w:t>
        <w:br/>
        <w:t>الدرجة الثانية : المروءة مع الخلق مهم</w:t>
        <w:br/>
        <w:t>الدرجة الثالثة : المروءة مع الحق سبحانه ايان</w:t>
        <w:br/>
        <w:t>جنّة المروءات في أفعال العبّاد والسادات ا</w:t>
        <w:br/>
        <w:t>الأحنف بن قيس : لو عاب الناس الماء لم أشربه لك</w:t>
        <w:br/>
        <w:t>مورّق العجلي : يُعطي إخوانه الصّرر 8</w:t>
        <w:br/>
        <w:t>عمر بن عبد العزيز :. لا يستخدم جليسه ان</w:t>
        <w:br/>
        <w:t>الخليل بن أحمد: لل در بجع</w:t>
        <w:br/>
        <w:t>عبد الله بن المبارك : يُنفق على إخوانه في الح نفقةٌ تامة 0</w:t>
        <w:br/>
        <w:t>الشافعي 8</w:t>
        <w:br/>
        <w:br/>
        <w:t>أحمد بن مهدي : ومروءته التي لاتصوّرها في علوها كل الكلمات 550</w:t>
        <w:br/>
        <w:t>محمد بن جرير الطبري : يقبل هدية إخوانه ويكافتهم أضعافها  75+</w:t>
        <w:br/>
        <w:t>وأخيرًا لض</w:t>
        <w:br/>
        <w:t>الفصل الرابع عشر : علو الهمة في الصمت وحفظ اللسان مدعلم ع</w:t>
        <w:br/>
        <w:t>أطايب الكلام تورث سكنى أعالي الجنان » وهي من رضوان الله 554</w:t>
        <w:br/>
        <w:br/>
        <w:t>ومن علوٌ اللهمة : طول الصمت إلا عن خير لحن</w:t>
        <w:br/>
        <w:t>أقسام الكلام زفق</w:t>
        <w:br/>
        <w:t>الصمت يُتعلم : وهاكَ أمثلة من حياة الطَيّبِين ا</w:t>
        <w:br/>
        <w:t>مورّق العجلي : تعلمت الصمت في عشر سنين ف</w:t>
        <w:br/>
        <w:t>إبراهم بن أدهم : يُطيل السكوت فضا</w:t>
        <w:br/>
        <w:t>الربيع بن خشم : لا يتكلّم بكلام الدنيا عشرين سنة 2</w:t>
        <w:br/>
        <w:t>إبراهم التيمي : لا يخوض في شيء من أمر الدنيا ا</w:t>
        <w:br/>
        <w:t>عبد الملك بن أعبر : يتَعلم منه توقيه للكلام مام</w:t>
        <w:br/>
        <w:br/>
        <w:t>عبد الله بن عون : ما يتكلّم بكلمة كَتبها عليه الكرام الكاتبون ثب</w:t>
        <w:br/>
        <w:t>بن عو م الكاتبون ثنتي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كف اللسان عن حصائده وآفاته من أفضل الجهاد</w:t>
        <w:br/>
        <w:br/>
        <w:t>عالي الهمة مطهّر لسانه عن حصاده وافاته</w:t>
        <w:br/>
        <w:br/>
        <w:t>عالي الهمة لا يتكلم فيما لا يعنيه</w:t>
        <w:br/>
        <w:br/>
        <w:t>عالي الهمة لا يخوض في فضول الكلام</w:t>
        <w:br/>
        <w:br/>
        <w:t>عالي الهمة لا يخوض في الباطل</w:t>
        <w:br/>
        <w:br/>
        <w:t>عالي الهمة أبعد الناس عن المراء والجدال</w:t>
        <w:br/>
        <w:br/>
        <w:t>عالي الهمة لا يُخاصِم</w:t>
        <w:br/>
        <w:br/>
        <w:t>عالي الهمة أبعد الناس عن التقعّر في الكلام</w:t>
        <w:br/>
        <w:br/>
        <w:t>عالي الهمة ليس بالفاحش</w:t>
        <w:br/>
        <w:br/>
        <w:t>عالي الهمة أبعد الخلق عن السب واللّمن</w:t>
        <w:br/>
        <w:br/>
        <w:t>عالي الهمة يندُّر منه المزاح</w:t>
        <w:br/>
        <w:br/>
        <w:t>عالي الهمة متطهّر تَامًا عن بقية حصائد الألسن</w:t>
        <w:br/>
        <w:br/>
        <w:t>الفصل الخامس عشر : علو اهمّة في الإخبات</w:t>
        <w:br/>
        <w:br/>
        <w:t>درجات الإخبات</w:t>
        <w:br/>
        <w:br/>
        <w:t>الدرجة الأولى : أن تستغرق العصمة الشهوة » وتستدرك الإرادة</w:t>
        <w:br/>
        <w:t>الغفلة » ويستهبوي الطلب السلوة</w:t>
        <w:br/>
        <w:br/>
        <w:t>الدرجة الثانية : أن لا ينقض إرادته سبب » ولا يُوحش قلبه عارض »</w:t>
        <w:br/>
        <w:t>ولا يقطع عليه الطريق فتنة</w:t>
        <w:br/>
        <w:br/>
        <w:t>الدرجة الثالغة : أن يستوي عنده المدح والذمٌ » وتدوم لائمته لنفسه »</w:t>
        <w:br/>
        <w:t>ويعمى عن نقصان الخلق عن درجته</w:t>
        <w:br/>
        <w:br/>
        <w:t>الفصل السادس عشر : علو الهمة في التواضع</w:t>
        <w:br/>
        <w:br/>
        <w:t>التواضع علامة حب الله للعبد</w:t>
        <w:br/>
        <w:br/>
        <w:t>أحاديث عطرة في التواضع</w:t>
        <w:br/>
        <w:br/>
        <w:t>درجات التواضع</w:t>
        <w:br/>
        <w:br/>
        <w:t>ا</w:t>
        <w:br/>
        <w:t>فض</w:t>
        <w:br/>
        <w:t>لض</w:t>
        <w:br/>
        <w:t>لحضس</w:t>
        <w:br/>
        <w:t>ميك</w:t>
        <w:br/>
        <w:t>الندانا</w:t>
        <w:br/>
        <w:t>85&gt;</w:t>
        <w:br/>
        <w:t>لين</w:t>
        <w:br/>
        <w:t>ان</w:t>
        <w:br/>
        <w:t>فدكنا</w:t>
        <w:br/>
        <w:t>و8</w:t>
        <w:br/>
        <w:t>كنض</w:t>
        <w:br/>
        <w:t>دلخ</w:t>
        <w:br/>
        <w:t>415-468</w:t>
        <w:br/>
        <w:t>353</w:t>
        <w:br/>
        <w:br/>
        <w:t>4٠</w:t>
        <w:br/>
        <w:t>4-41ه4 7</w:t>
        <w:br/>
        <w:t>47</w:t>
        <w:br/>
        <w:t>اول</w:t>
        <w:br/>
        <w:t>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الخامس</w:t>
        <w:br/>
        <w:br/>
        <w:t>الدرجة الأولى : التواضع للدين فلا يعارض بمعقول منقولا » ولا يتوم</w:t>
        <w:br/>
        <w:br/>
        <w:t>للدين دللا » ولا يرى إلى الخلاف سبيلة 1</w:t>
        <w:br/>
        <w:t>الدرجة الثانية : أن ترضى بما رضي الحق به لنفسه عبدًا من المسلمين</w:t>
        <w:br/>
        <w:t>ما » وأن لا ترد على عدوّك حمًا » وأن تقبل من المعتذر معاذيره 457</w:t>
        <w:br/>
        <w:t>الدرجة الثالثة : أن تتّضع للحق » فتنزل عن رأيك وعوائدك في الخدمة 454</w:t>
        <w:br/>
        <w:br/>
        <w:t>علو همّة سيد ولد آدم عََْهِ في التواضع 16</w:t>
        <w:br/>
        <w:t>تواضعه مع ربه عز وجل بح</w:t>
        <w:br/>
        <w:t>تواضعه َه مع الناس 1</w:t>
        <w:br/>
        <w:t>تواضعه مع أهله وبيته 1</w:t>
        <w:br/>
        <w:t>تواضع مومى عليه السلام يفيت</w:t>
        <w:br/>
        <w:t>تواضع الصديق رضي الله عنه 1</w:t>
        <w:br/>
        <w:t>تواضع الفاروق رضي الله عنه رفي</w:t>
        <w:br/>
        <w:t>تواضع ذي النورين عثان رضي الله عنه ضف</w:t>
        <w:br/>
        <w:t>تواضع أمير المؤمنين علي بن أبي طالب رضي الله عنه 41</w:t>
        <w:br/>
        <w:t>تواضع عبد الرحمن بن عوف رضي الله عنه ةق</w:t>
        <w:br/>
        <w:t>3 وت</w:t>
        <w:br/>
        <w:t>اضع الحسن بن علي رضي الله عنه يفيف</w:t>
        <w:br/>
        <w:t>3-7 سلمان الفارمي رضي الله عنه فت</w:t>
        <w:br/>
        <w:t>تواضع عبد الله بن سلام رضي الله عنه 14</w:t>
        <w:br/>
        <w:t>تواضع عمّار بن ياسر رضي الله عنه اكرق</w:t>
        <w:br/>
        <w:t>تواضع حذيفة بن المان رضي الله عنه كرف</w:t>
        <w:br/>
        <w:t>تواضع التابعين ومن بعدهم كرف</w:t>
        <w:br/>
        <w:t>طاووس كيف</w:t>
        <w:br/>
        <w:t>ذو الكلاع : يحمل يحمل اللحم بعد أن كان يسجد له مائة ألف 54</w:t>
        <w:br/>
        <w:br/>
        <w:t>الربيع بن خثم : يحمل عرقة إلى بيت عمته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المجند الخامس</w:t>
        <w:br/>
        <w:br/>
        <w:t>أم الدرداء : تجلس مع المساكين 46</w:t>
        <w:br/>
        <w:t>محمد بن واسع : يجلس مع المساكين , 1</w:t>
        <w:br/>
        <w:t>عمر بن عبد العزيز : يُوصي ابنه بقوله: «رحم الله امرأ عرف قدر</w:t>
        <w:br/>
        <w:t>نفسه ) 45</w:t>
        <w:br/>
        <w:t>سعيد بن عبد العزيز : يسقي الماء في مجلس مكحول 44</w:t>
        <w:br/>
        <w:t>تواضع إمام أهل السنة أحمد بن حنبل : نحن قوم مساكين بحت</w:t>
        <w:br/>
        <w:t>بهذا صار مالك مالكمًا 444</w:t>
        <w:br/>
        <w:t>تواضع أحمد الرفاعي : أنا أحق بالدُونَ 1</w:t>
        <w:br/>
        <w:t>من مظاهر التواضع وصفات المتواضعين 1</w:t>
        <w:br/>
        <w:t>كراهيتهم مشي الناس خلفهم 16</w:t>
        <w:br/>
        <w:t>زيارتهم لغيرهم دن</w:t>
        <w:br/>
        <w:t>لا يستنكفون من جلوس غيرهم إلى جوارهم لود</w:t>
        <w:br/>
        <w:t>عدم أنفتهم من حمل أمتعتهم الخاصّة ك4</w:t>
        <w:br/>
        <w:t>جلوسهم إلى المساكين 44</w:t>
        <w:br/>
        <w:t>معرفة قدّر النفس 45</w:t>
        <w:br/>
        <w:t>ومن التواضع : أن يتواضع المرء مع أقرانه 5</w:t>
        <w:br/>
        <w:t>التواضع مع مّن هو دونك /ع 4</w:t>
        <w:br/>
        <w:t>ومن التواضع أن لا يتوق مجحالسة المرضى كيرًا منه ينك</w:t>
        <w:br/>
        <w:t>أقوال عطرة في التواضع .46</w:t>
        <w:br/>
        <w:t>رأس التواضع 0</w:t>
        <w:br/>
        <w:t>المتواضع في شرفه يُكتب من خالص الله عز وجل 1</w:t>
        <w:br/>
        <w:t>الفصل السابع عشر : علو الهمة في الشكر وهع-موع</w:t>
        <w:br/>
        <w:t>فضل الشكر لت</w:t>
        <w:br/>
        <w:br/>
        <w:t>قواعد الشكر وأركانه 154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عْنْوْ الهمة - المجلد الخامس</w:t>
        <w:br/>
        <w:br/>
        <w:t>١ - معرفة النعم</w:t>
        <w:br/>
        <w:br/>
        <w:t>؟ - قبوها</w:t>
        <w:br/>
        <w:br/>
        <w:t>© - الثناء بها على المنعم</w:t>
        <w:br/>
        <w:br/>
        <w:t>الشكر علّم وحال وعمّل</w:t>
        <w:br/>
        <w:br/>
        <w:t>الكمال في الشكر أن تشهد النعمة والمنعم</w:t>
        <w:br/>
        <w:t>شكر الخاصة وشكر العامة</w:t>
        <w:br/>
        <w:br/>
        <w:t>الفرق بين الحمد والشكر</w:t>
        <w:br/>
        <w:br/>
        <w:t>الشكر على الشكر أتم من الشكر</w:t>
        <w:br/>
        <w:t>الاعتراف بالعججز عن الشكر : شكرٌ</w:t>
        <w:br/>
        <w:t>درجات الشكر</w:t>
        <w:br/>
        <w:br/>
        <w:t>الدرجة الأولى : الشكر على المحَابٌ</w:t>
        <w:br/>
        <w:t>الدرجة الثانية : الشكر في المكاره</w:t>
        <w:br/>
        <w:br/>
        <w:t>الدرجة الثالثة : أن لا يشهد العبد إلا المنعم</w:t>
        <w:br/>
        <w:t>تقسمم ابن القبم أصحابها إلى ثلاثة أقسام</w:t>
        <w:br/>
        <w:t>علو همة نوح عليه السلام :</w:t>
        <w:br/>
        <w:t>إبراهم الخليل عليه السلام : الشاكر لانعم ربه</w:t>
        <w:br/>
        <w:t>موسى عليه السلام : من سادات الشاكرين</w:t>
        <w:br/>
        <w:t>داود عليه السلام</w:t>
        <w:br/>
        <w:br/>
        <w:t>سليمان بن داود عليه السلام</w:t>
        <w:br/>
        <w:br/>
        <w:t>سيد الشاكرين : رسول الله عه</w:t>
        <w:br/>
        <w:t>الصديق : يسأل تمام النعمة</w:t>
        <w:br/>
        <w:br/>
        <w:t>عثهان ذو النورين النبيل</w:t>
        <w:br/>
        <w:br/>
        <w:t>علي بن أبي طالب</w:t>
        <w:br/>
        <w:br/>
        <w:t>النجاشي : وتواضعه شكرًا لربه</w:t>
        <w:br/>
        <w:br/>
        <w:t>عمر بن عبد العزيز</w:t>
        <w:br/>
        <w:br/>
        <w:t>5554</w:t>
        <w:br/>
        <w:t>15</w:t>
        <w:br/>
        <w:t>5</w:t>
        <w:br/>
        <w:t>456</w:t>
        <w:br/>
        <w:t>/5ع</w:t>
        <w:br/>
        <w:t>57</w:t>
        <w:br/>
        <w:t>5:54</w:t>
        <w:br/>
        <w:t>458</w:t>
        <w:br/>
        <w:t>لح</w:t>
        <w:br/>
        <w:t>لحف</w:t>
        <w:br/>
        <w:t>ع4</w:t>
        <w:br/>
        <w:t>عع</w:t>
        <w:br/>
        <w:t>يفيف</w:t>
        <w:br/>
        <w:t>زفيف</w:t>
        <w:br/>
        <w:t>كلا</w:t>
        <w:br/>
        <w:t>كع</w:t>
        <w:br/>
        <w:t>/ا/ا4</w:t>
        <w:br/>
        <w:t>ع1</w:t>
        <w:br/>
        <w:t>178</w:t>
        <w:br/>
        <w:t>لحف</w:t>
        <w:br/>
        <w:t>ليك</w:t>
        <w:br/>
        <w:t>ليك</w:t>
        <w:br/>
        <w:t>4</w:t>
        <w:br/>
        <w:t>لك</w:t>
        <w:br/>
        <w:t>حك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﻿‫الخامس</w:t>
        <w:br/>
        <w:br/>
        <w:t>صلاح الأمة في عُلْوٌ الهمة - المجلد</w:t>
        <w:br/>
        <w:br/>
        <w:t>علي زين العابدين رضي الله عنه</w:t>
        <w:br/>
        <w:br/>
        <w:t>الحسن البصري سيد عبّاد البصرة</w:t>
        <w:br/>
        <w:br/>
        <w:t>أنت عندي أفقه من الحسن , فالزمُ ما أنت عليه</w:t>
        <w:br/>
        <w:br/>
        <w:t>بكر بن عبد الله المُرَني</w:t>
        <w:br/>
        <w:br/>
        <w:t>الحمّال فيها أفقه من بكر « المزني »</w:t>
        <w:br/>
        <w:br/>
        <w:t>يونس بن عبيد : أرى عندك مئين الألوف . وأنت تشكو الحاجة ؟!</w:t>
        <w:br/>
        <w:t>فضيل بن عياض وابن غُبيئة : يتذاكران النعم إلى الصباح</w:t>
        <w:br/>
        <w:t>أبو حازم وفطنته وعلمه وشكره</w:t>
        <w:br/>
        <w:br/>
        <w:t>لله درٌ محمد بن واسع .. ما أفقهه وما أعظم شكره</w:t>
        <w:br/>
        <w:t>جلساء الرحمن : أهل الشكر</w:t>
        <w:br/>
        <w:br/>
        <w:t>قل نعمة لا تبتدي لشكرها العقول</w:t>
        <w:br/>
        <w:br/>
        <w:t>الشكر أن لا تعصي الله ينعيه</w:t>
        <w:br/>
        <w:br/>
        <w:t>تمام النعمة أن تضع رِجُلُا في الجنة</w:t>
        <w:br/>
        <w:br/>
        <w:t>شكر الله على البعد عن المعصية</w:t>
        <w:br/>
        <w:br/>
        <w:t>ومن دقيق النعم التي تستحق الشكر</w:t>
        <w:br/>
        <w:br/>
        <w:t>ربك المحسن قديمًا وحديًا إليك » فأحرى أن تُدئب نفسك في أداء</w:t>
        <w:br/>
        <w:t>شكره</w:t>
        <w:br/>
        <w:br/>
        <w:t>لله على أهل النار مِنّة</w:t>
        <w:br/>
        <w:br/>
        <w:t>من نعم الله السابغة أن يزو الدنيا عنك</w:t>
        <w:br/>
        <w:br/>
        <w:t>نعمتان لا أدري أيتهما أفضل</w:t>
        <w:br/>
        <w:br/>
        <w:t>عالي الهمة يد في شكر الشكور ولا يفتر</w:t>
        <w:br/>
        <w:br/>
        <w:t>من منازل الشكر</w:t>
        <w:br/>
        <w:br/>
        <w:t>علو همّة الجن في الشكر</w:t>
        <w:br/>
        <w:br/>
        <w:t>من جميل الصبر وجليل الشكر</w:t>
        <w:br/>
        <w:br/>
        <w:t>حت</w:t>
        <w:br/>
        <w:t>4417</w:t>
        <w:br/>
        <w:t>14</w:t>
        <w:br/>
        <w:t>1</w:t>
        <w:br/>
        <w:t>م</w:t>
        <w:br/>
        <w:t>445</w:t>
        <w:br/>
        <w:t>الك</w:t>
        <w:br/>
        <w:t>445</w:t>
        <w:br/>
        <w:t>484</w:t>
        <w:br/>
        <w:t>لينيك</w:t>
        <w:br/>
        <w:t>4844</w:t>
        <w:br/>
        <w:t>ليك</w:t>
        <w:br/>
        <w:t>لحك</w:t>
        <w:br/>
        <w:t>55</w:t>
        <w:br/>
        <w:t>لت</w:t>
        <w:br/>
        <w:t>للك</w:t>
        <w:br/>
        <w:br/>
        <w:t>دلت</w:t>
        <w:br/>
        <w:t>447</w:t>
        <w:br/>
        <w:t>457</w:t>
        <w:br/>
        <w:t>الك</w:t>
        <w:br/>
        <w:t>اك</w:t>
        <w:br/>
        <w:t>134</w:t>
        <w:br/>
        <w:t>156</w:t>
        <w:br/>
        <w:t>/45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الخامس</w:t>
        <w:br/>
        <w:br/>
        <w:t>محارب بن دثار قاضي الكوفة : عالي الهمة في الشكر</w:t>
        <w:br/>
        <w:t>الفصل الثامن عشر : علو الهمة في المراقبة</w:t>
        <w:br/>
        <w:br/>
        <w:t>المراقبة تعبّدٌ بأسمائه الحسنى</w:t>
        <w:br/>
        <w:br/>
        <w:t>الرقيب</w:t>
        <w:br/>
        <w:br/>
        <w:t>العليم</w:t>
        <w:br/>
        <w:br/>
        <w:t>الشهيد</w:t>
        <w:br/>
        <w:br/>
        <w:t>السميع البصير</w:t>
        <w:br/>
        <w:br/>
        <w:t>المخصي</w:t>
        <w:br/>
        <w:br/>
        <w:t>درجات المراقبة عند الغزالي</w:t>
        <w:br/>
        <w:br/>
        <w:t>الدرجة الأولى : مراقبة المقرّبين من الصدّيقين</w:t>
        <w:br/>
        <w:br/>
        <w:t>الدرجة الثانية : مراقبة الورعين من أصحاب المين</w:t>
        <w:br/>
        <w:br/>
        <w:t>ابن عمر : سيد من سادات المراقبين لله</w:t>
        <w:br/>
        <w:br/>
        <w:t>قول الغزالي في الفرق بين الدرجتين الأولى والثانية</w:t>
        <w:br/>
        <w:br/>
        <w:t>مراقبة الورعين : مراقبة قبل العمل » ومراقبة في العمل</w:t>
        <w:br/>
        <w:br/>
        <w:t>أمّا قبل العمل</w:t>
        <w:br/>
        <w:br/>
        <w:t>عند الشروع في العمل</w:t>
        <w:br/>
        <w:br/>
        <w:t>درجات أخرى للمراقبة عند شيخ الإسلام الهروي وابن القيم</w:t>
        <w:br/>
        <w:t>الدرجة الأولى : مراقبة الحق تعالى في السير إليه على الدوام</w:t>
        <w:br/>
        <w:t>الدرجة الثانية : مراقبة لمراقبة الله لك .. «مراقبة نظر الحق» بالإعراض</w:t>
        <w:br/>
        <w:t>عن الاعتراض</w:t>
        <w:br/>
        <w:br/>
        <w:t>الاعتراض ثلاثة أنواع</w:t>
        <w:br/>
        <w:br/>
        <w:t>النوع الأول : اعتراض على أسمائه وصفاته بالشبه الباطلة</w:t>
        <w:br/>
        <w:t>النوع الثاني : الاعتراض على شرعه وأمره</w:t>
        <w:br/>
        <w:br/>
        <w:t>النوع الغالث : الاعتراض على أفعاله وقضائه وقدره</w:t>
        <w:br/>
        <w:t>الدرجة الثالثة : «مراقبة الأزل» أي «شهود معنى الأزل»</w:t>
        <w:br/>
        <w:t>درجة عالية رفيعة شريفة من المراقبة</w:t>
        <w:br/>
        <w:br/>
        <w:t>3</w:t>
        <w:br/>
        <w:t>م افا &gt; &gt; ا &lt; د ها</w:t>
        <w:br/>
        <w:br/>
        <w:t>3</w:t>
        <w:br/>
        <w:t>5</w:t>
        <w:br/>
        <w:br/>
        <w:t>”اه</w:t>
        <w:br/>
        <w:t>ين</w:t>
        <w:br/>
        <w:t>اران</w:t>
        <w:br/>
        <w:t>اه</w:t>
        <w:br/>
        <w:t>اه</w:t>
        <w:br/>
        <w:t>1ه</w:t>
        <w:br/>
        <w:t>كاه</w:t>
        <w:br/>
        <w:t>كلاه</w:t>
        <w:br/>
        <w:br/>
        <w:t>ون</w:t>
        <w:br/>
        <w:t>4ه</w:t>
        <w:br/>
        <w:t>ماه</w:t>
        <w:br/>
        <w:t>8ه</w:t>
        <w:br/>
        <w:t>ين</w:t>
        <w:br/>
        <w:t>لمكن</w:t>
        <w:br/>
        <w:t>كه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عَلْوْ الهمة - المجلد الخامس</w:t>
        <w:br/>
        <w:br/>
        <w:t>أرفدن</w:t>
        <w:br/>
        <w:t>مراقبة مخلوق لمخلوق» فكيف مراقبة العبد لسيّده ؟ اه</w:t>
        <w:br/>
        <w:t>المراقبة توصّلك إلى القزب 014</w:t>
        <w:br/>
        <w:t>الفصل التاسع عشر: علو اهمة في الحياء /المعلده</w:t>
        <w:br/>
        <w:t>الله تعالى حي يحب الحياء 0</w:t>
        <w:br/>
        <w:t>أقسام الحياء عشرة أوجه 0</w:t>
        <w:br/>
        <w:t>١ - حياء الجناية 4ه</w:t>
        <w:br/>
        <w:t>الفضيل بن عياض كن</w:t>
        <w:br/>
        <w:t>الأسود بن يزيد 4ه</w:t>
        <w:br/>
        <w:t>إمام أهل السنة وله</w:t>
        <w:br/>
        <w:t>١ - حياء التقصير ممه</w:t>
        <w:br/>
        <w:t>* - حياء الإجلال ومعه</w:t>
        <w:br/>
        <w:t>4 - حياء الكرم 8ه</w:t>
        <w:br/>
        <w:t>ه - حياء الحشمة ممه</w:t>
        <w:br/>
        <w:t>5 - حياء الاستحقار واستصغار النفس 8ه</w:t>
        <w:br/>
        <w:t>/ا - حياء المحبة وه</w:t>
        <w:br/>
        <w:t>م - حياء العبودية لكك</w:t>
        <w:br/>
        <w:t>- حياء الشرف والعرّة 386</w:t>
        <w:br/>
        <w:t>٠ - حياء المرء من نفسه دكن</w:t>
        <w:br/>
        <w:t>درجات الحياء 0</w:t>
        <w:br/>
        <w:t>الدرجة الأولى : حياء يتولّد من علم العبد بنظر الحقٌ إليه» فيجذبه</w:t>
        <w:br/>
        <w:t>إلى تحمل هذه المجاهدة 04</w:t>
        <w:br/>
        <w:t>الدرجة الثانية : حياء يتولّد من النظر في عَلّم القرب »تحقّق القلب</w:t>
        <w:br/>
        <w:t>بالمعيّة الخاصّة 4ه</w:t>
        <w:br/>
        <w:br/>
        <w:t>الدرجة الثالثة: حياء يتولد من انجذاب الروح والقلب » شهود الحضرة 517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﻿‫عالي الهمة من استحيا من الله» ومن الملائكة؛ ومن نفسه» ومن الناس 544</w:t>
        <w:br/>
        <w:br/>
        <w:t>الاستحياء من الله عز وجل 044</w:t>
        <w:br/>
        <w:t>الاستحياء من الملائكة 0</w:t>
        <w:br/>
        <w:t>الاستحياء من النفس 44</w:t>
        <w:br/>
        <w:t>الاستحياء من الناس 4ه</w:t>
        <w:br/>
        <w:t>نهاية الحياء وكاله أن لا تستحي من الحق ١ه</w:t>
        <w:br/>
        <w:t>أبو أيوب الأنصاري وفهمه السليم لكمال الحياء 001</w:t>
        <w:br/>
        <w:t>أمفلة عطرة في علو الهمة في الحياء لوه</w:t>
        <w:br/>
        <w:t>حياء كلم الله موسى عليه السلام 33</w:t>
        <w:br/>
        <w:t>حياء رسول الله علد امه</w:t>
        <w:br/>
        <w:t>أما حياؤه من ربّه لك</w:t>
        <w:br/>
        <w:t>حياء الصحابة رضي الله عنهم ووه</w:t>
        <w:br/>
        <w:t>حياء عثان ذي النورين رضي الله عنه هوه</w:t>
        <w:br/>
        <w:t>الصديق رضي الله عنه هه</w:t>
        <w:br/>
        <w:t>الفاروق رضي الله عنه 5هه</w:t>
        <w:br/>
        <w:t>أبو موسى الأشعري رضي الله عنه ليف</w:t>
        <w:br/>
        <w:t>محمد بن الفضل رحمه الله كن</w:t>
        <w:br/>
        <w:t>عامر بن عبد قيس رحمه الله /ه0</w:t>
        <w:br/>
        <w:t>أبو مسلم الخولاني رحمه الله /امه</w:t>
        <w:br/>
        <w:t>محمد بن سيرين رمه الله : «ليت عقلي في اليقظة كعقل ابن سيرين</w:t>
        <w:br/>
        <w:br/>
        <w:t>في المنام» مهمه</w:t>
        <w:br/>
        <w:t>مقدّم الجيوش الْبرّاح : «تركتٌ الذنوب حياءً أربعين سنةثم أدركني</w:t>
        <w:br/>
        <w:br/>
        <w:t>الورع» موه</w:t>
        <w:br/>
        <w:t>عمرو بن عتبة بن فرقد: مثل رائع في علو امهمّة في الحياء يد</w:t>
        <w:br/>
        <w:br/>
        <w:t>ابنة الرجل الصالح الذي استضاف موسى عليه السلام هه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الخامس</w:t>
        <w:br/>
        <w:br/>
        <w:t>حياء أمّ أبييا فاطمة رضي الله عنها ببت رسول الله عه 0</w:t>
        <w:br/>
        <w:t>حياء الصديقة بنت الصدّيق رضي الله عنهما ده</w:t>
        <w:br/>
        <w:t>فاطمة بنت عتبة رضي الله عنها 3</w:t>
        <w:br/>
        <w:t>أقوال عطرة في الحياء بدن</w:t>
        <w:br/>
        <w:t>استح من الله في خلواتك . ولا تكن الجرأة على محارم الله في الخلوة</w:t>
        <w:br/>
        <w:t>صفتك اده</w:t>
        <w:br/>
        <w:t>الفصل العشرون : علو اههمة في التبثل سمراه</w:t>
        <w:br/>
        <w:t>درجات التبل 1ه</w:t>
        <w:br/>
        <w:t>الدرجة الأولى : تجريد الانقطاع عن الحظوظ واللحوظ إلى العالم 1ه</w:t>
        <w:br/>
        <w:t>الدرجة الثانية : تجريد الانقطاع عن التعريج على النفس اسه</w:t>
        <w:br/>
        <w:t>الدرجة الثالئة : تجريد الانقطاع إل السبق ولاه</w:t>
        <w:br/>
        <w:t>الدرجة الرابعة : الانقطاع عن مراده من ريّه » والفناء عنه إلى مراد</w:t>
        <w:br/>
        <w:br/>
        <w:t>ربه منه كلاه</w:t>
        <w:br/>
        <w:t>كلام نفيس لابن القبم : كال العبودية بإعطاء الجمع والفزق حمّهما</w:t>
        <w:br/>
        <w:br/>
        <w:t>في « إياك نعبد» و «إياك نستعين» كلاه</w:t>
        <w:br/>
        <w:t>أخي عه</w:t>
        <w:br/>
        <w:t>الفصل الحادي والعشرون : علو الهمة في الخحشوع 518-09</w:t>
        <w:br/>
        <w:t>الخشوع أول علم يرفع من بين هذه الأمة مه</w:t>
        <w:br/>
        <w:t>وللخاشعين البشرى من ربهم ؟مه</w:t>
        <w:br/>
        <w:t>الخشوع طريق إلى أعالي الفردوس للك</w:t>
        <w:br/>
        <w:t>الخشوع ثباتٌ على منبج الله 84</w:t>
        <w:br/>
        <w:t>القلب الخاشع بعيد عن الشيطان 4م</w:t>
        <w:br/>
        <w:t>اية الخشوع سبب في توبة وخشوع الجبلين : عبد الله بن المبارك</w:t>
        <w:br/>
        <w:t>والفضيل بن عياض كه</w:t>
        <w:br/>
        <w:br/>
        <w:t>الخشوع ينتظم جوارح العبد جميعًا امه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﻿‫عالي الهمة في الخشوع من اجتمعت فيه هذه الصفات</w:t>
        <w:br/>
        <w:t>-١ الخوف من الله</w:t>
        <w:br/>
        <w:br/>
        <w:t>١ - البكاء من خشية الله</w:t>
        <w:br/>
        <w:br/>
        <w:t>&gt; - الصبر</w:t>
        <w:br/>
        <w:br/>
        <w:t>غ - إقام الصلاة</w:t>
        <w:br/>
        <w:br/>
        <w:t>ه - إيتاء الزكاة</w:t>
        <w:br/>
        <w:br/>
        <w:t>- اليقين بلقاء الله</w:t>
        <w:br/>
        <w:br/>
        <w:t>١ - تعظم شعائر الله</w:t>
        <w:br/>
        <w:br/>
        <w:t>الخشوع في الصلاة</w:t>
        <w:br/>
        <w:br/>
        <w:t>الخشوع واجب في الصلاة » وهو أرجح الأقوال</w:t>
        <w:br/>
        <w:t>عالي الهمة في خشوعه في صلاته يظهر ذلك منه في أفعالها</w:t>
        <w:br/>
        <w:t>١ - وضع «المين» على «الشمال» في حال القيام</w:t>
        <w:br/>
        <w:br/>
        <w:t>١ - إقبال المصلي عالي الهمة على الله عز وجل وعدم التفاته</w:t>
        <w:br/>
        <w:t>الناس في الصلاة على مراتب خمسة</w:t>
        <w:br/>
        <w:br/>
        <w:t>؟ - الركوع</w:t>
        <w:br/>
        <w:br/>
        <w:t>4 - السجود</w:t>
        <w:br/>
        <w:br/>
        <w:t>ه - وصف الله بصفات الكمال</w:t>
        <w:br/>
        <w:br/>
        <w:t>عاللي الهمة في صلاته يذكر الموت فيها</w:t>
        <w:br/>
        <w:br/>
        <w:t>سادات الخاشعين في صلواهم</w:t>
        <w:br/>
        <w:br/>
        <w:t>يا مصيبتاه على ترك الخشوع</w:t>
        <w:br/>
        <w:br/>
        <w:t>الخشوع عند سماع القران والعلم</w:t>
        <w:br/>
        <w:br/>
        <w:t>الخشوع في الدعاء</w:t>
        <w:br/>
        <w:br/>
        <w:t>عالي الهمة من استوفى درجات الخشوع</w:t>
        <w:br/>
        <w:br/>
        <w:t>١ - وجل القلب</w:t>
        <w:br/>
        <w:br/>
        <w:t>٠١ - قشعريرة الجلد</w:t>
        <w:br/>
        <w:br/>
        <w:t>/امهء</w:t>
        <w:br/>
        <w:t>ممه</w:t>
        <w:br/>
        <w:br/>
        <w:t>88</w:t>
        <w:br/>
        <w:t>ممه</w:t>
        <w:br/>
        <w:t>84</w:t>
        <w:br/>
        <w:t>ممه</w:t>
        <w:br/>
        <w:t>دين</w:t>
        <w:br/>
        <w:t>٠وه</w:t>
        <w:br/>
        <w:t>دن</w:t>
        <w:br/>
        <w:t>وه</w:t>
        <w:br/>
        <w:t>نكن</w:t>
        <w:br/>
        <w:t>5وه</w:t>
        <w:br/>
        <w:t>/اوه</w:t>
        <w:br/>
        <w:t>تفلن</w:t>
        <w:br/>
        <w:t>4ه</w:t>
        <w:br/>
        <w:t>فلن</w:t>
        <w:br/>
        <w:t>دمن</w:t>
        <w:br/>
        <w:t>48ه</w:t>
        <w:br/>
        <w:br/>
        <w:t>5 520</w:t>
        <w:br/>
        <w:t>جاه عد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عَلْوٌ الهمة - المجلد الخامس</w:t>
        <w:br/>
        <w:br/>
        <w:t>م - البكاء .506</w:t>
        <w:br/>
        <w:t>+ - لين القلب والجلد جميعًا د</w:t>
        <w:br/>
        <w:t>ه - السكينة .3</w:t>
        <w:br/>
        <w:t>5 - الإخبات 504</w:t>
        <w:br/>
        <w:t>٠7 - الطمأنينة 504</w:t>
        <w:br/>
        <w:t>درجات الخشوع عند افروي عا</w:t>
        <w:br/>
        <w:t>الدرجة الأولى: التذثّل للأمرء والاستسلام للحكمء والاتضاع لنظر لحي .&gt;</w:t>
        <w:br/>
        <w:br/>
        <w:t>الدرجة الثانية : ترقب افات النفس والعمل ١ ورؤية فضل كل ذي</w:t>
        <w:br/>
        <w:br/>
        <w:t>الدرجة الثالفة : حفظ الحرمة عند المكاشفة » وتصفية الوقت من</w:t>
        <w:br/>
        <w:t>مراءاة الخلق , وتجريد رؤية الفضل 56١</w:t>
        <w:br/>
        <w:t>وصف الحسن البصري للخاشعين نلا</w:t>
        <w:br/>
        <w:t>علو خشوع النجاشي وأصحابه : يقودهم إلى الإحسان وأعالي</w:t>
        <w:br/>
        <w:t>الجنان 515</w:t>
        <w:br/>
        <w:t>كلمات للحياة لفقيد الإسلام سيد قطب . طيّب الله ثراه » وأعلى</w:t>
        <w:br/>
        <w:br/>
        <w:t>في الجنة مثواه نه</w:t>
        <w:br/>
        <w:t>الفصل الثاني والعشرون : علو اهمة في الأدب لكل</w:t>
        <w:br/>
        <w:t>لمكانة الأدب » تجد كتب التراجم مشحونة به والنصّ عليه كن</w:t>
        <w:br/>
        <w:t>أنواع الأدب د</w:t>
        <w:br/>
        <w:t>١ - الآدب مع الله 11</w:t>
        <w:br/>
        <w:t>الأنبياء أكمل الناس أديًا مع الله 1د</w:t>
        <w:br/>
        <w:t>أدب آدم عليه السلام /</w:t>
        <w:br/>
        <w:t>أدب الخليل عليه السلام مقن</w:t>
        <w:br/>
        <w:t>أدب أيوب عليه السلام كفن</w:t>
        <w:br/>
        <w:br/>
        <w:t>أدب يوسف عليه السلام يفن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الخامس</w:t>
        <w:br/>
        <w:br/>
        <w:t>أدب الخضر عليه السلام</w:t>
        <w:br/>
        <w:br/>
        <w:t>أدب مومى عليه السلام</w:t>
        <w:br/>
        <w:br/>
        <w:t>أدب عيسى عليه السلام</w:t>
        <w:br/>
        <w:br/>
        <w:t>سيد البشر عله أكمل الأنبياء أدبًا</w:t>
        <w:br/>
        <w:br/>
        <w:t>عائشة المكّية تعظٌ القاسم بن سلام , وتوصيه بالأدب</w:t>
        <w:br/>
        <w:t>أدب السري السقطي</w:t>
        <w:br/>
        <w:br/>
        <w:t>أدب مؤمني الجن</w:t>
        <w:br/>
        <w:br/>
        <w:t>«الأدب» هو الدين كله</w:t>
        <w:br/>
        <w:br/>
        <w:t>ومن الأدب</w:t>
        <w:br/>
        <w:br/>
        <w:t>ومن الأدب مع الله</w:t>
        <w:br/>
        <w:br/>
        <w:t>ومن الأدب مع الله في الوقوف بين يديه في الصلاة</w:t>
        <w:br/>
        <w:t>الأدب مع الرسول عَكتهه</w:t>
        <w:br/>
        <w:br/>
        <w:t>ومن الأدب مع الرسول َه</w:t>
        <w:br/>
        <w:br/>
        <w:t>ومن الأدب معه</w:t>
        <w:br/>
        <w:br/>
        <w:t>أدب الصدّيق رضي الله عنه</w:t>
        <w:br/>
        <w:br/>
        <w:t>أدب عمر رضي الله عنه</w:t>
        <w:br/>
        <w:br/>
        <w:t>أدب أبي أيوب الأنصاري رضي الله عنه</w:t>
        <w:br/>
        <w:br/>
        <w:t>أدب أمين الأمة ألي عبيدة بن الجراح رضي الله عنه</w:t>
        <w:br/>
        <w:t>أدب طلحة الخير : طلحة بن عبيد الله رضي الله عنه</w:t>
        <w:br/>
        <w:t>أدب صدّيق الأنصار سعد بن معاذ رضي الله عنه</w:t>
        <w:br/>
        <w:t>أدب خطيب الأنصار ثابت بن قيس رضي الله عنه</w:t>
        <w:br/>
        <w:t>الأدب مع الخلق</w:t>
        <w:br/>
        <w:br/>
        <w:t>علو الهمة في الأدب مع الوالدين</w:t>
        <w:br/>
        <w:br/>
        <w:t>نبي الله إسماعيل الأنموذج العالي لبر الوالدين</w:t>
        <w:br/>
        <w:t>حارثة بن النعمان رضي الله عنه : مثل سامق للبرٌ</w:t>
        <w:br/>
        <w:br/>
        <w:t>ين</w:t>
        <w:br/>
        <w:t>1</w:t>
        <w:br/>
        <w:t>ين</w:t>
        <w:br/>
        <w:t>3</w:t>
        <w:br/>
        <w:t>فسن</w:t>
        <w:br/>
        <w:t>لذن</w:t>
        <w:br/>
        <w:t>رذن</w:t>
        <w:br/>
        <w:t>31</w:t>
        <w:br/>
        <w:t>نايل</w:t>
        <w:br/>
        <w:t>1</w:t>
        <w:br/>
        <w:t>كن</w:t>
        <w:br/>
        <w:t>شن</w:t>
        <w:br/>
        <w:t>يفن</w:t>
        <w:br/>
        <w:t>1</w:t>
        <w:br/>
        <w:t>يكين</w:t>
        <w:br/>
        <w:t>1</w:t>
        <w:br/>
        <w:t>من</w:t>
        <w:br/>
        <w:t>كن</w:t>
        <w:br/>
        <w:t>54</w:t>
        <w:br/>
        <w:t>54١</w:t>
        <w:br/>
        <w:t>34</w:t>
        <w:br/>
        <w:t>45</w:t>
        <w:br/>
        <w:t>54</w:t>
        <w:br/>
        <w:t>534</w:t>
        <w:br/>
        <w:t>ه534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﻿‫أبو هريرة لم يحجّ حتى ماتت أُمّه ؛ لصحبتها 545</w:t>
        <w:br/>
        <w:t>أويس القرني : يشهد له النبي عه ببرّه لأمه وأدبه معها 2 40د</w:t>
        <w:br/>
        <w:t>أبو حنيفة النعمان : مكل يُحتذثئى في الأدب مع الأم 44</w:t>
        <w:br/>
        <w:t>ابن عون : وأدبه التبيل مع أمه 3</w:t>
        <w:br/>
        <w:t>إني ها بعيرها المذلّل 3</w:t>
        <w:br/>
        <w:t>صورة طيبة من الأدب والبر 1</w:t>
        <w:br/>
        <w:t>كَهْمّس الدَّغَاء : وأدبه العالي 6١</w:t>
        <w:br/>
        <w:t>محمد بن سيرين : لا يكلّم أمّه إلّا وهو يتضرّع 0١</w:t>
        <w:br/>
        <w:t>زين العابدين : بلغ من أدبه مع أُمّهِ أنه كان لا يأكل معها في صحفة</w:t>
        <w:br/>
        <w:br/>
        <w:t>لماذا ؟ 0"</w:t>
        <w:br/>
        <w:t>ابن القاسم : لله دره ارد</w:t>
        <w:br/>
        <w:t>حيُوة بن شري : يترك الدرس لعلّف الدجاج الا</w:t>
        <w:br/>
        <w:t>الهذيل وأمه حفصة بنت سيرين 364</w:t>
        <w:br/>
        <w:t>محمد بن النكدر : يضع خدّه على الأرض لتطأه أمه بقدمها :5&lt;</w:t>
        <w:br/>
        <w:t>منصور بن المعتمر د</w:t>
        <w:br/>
        <w:t>بندار هه6”</w:t>
        <w:br/>
        <w:t>مسعر بن كدام : في أدبه إمام هه"</w:t>
        <w:br/>
        <w:t>ذرٌ بن عمر بن ذر : ما ارتقى سقفًا كان والده تحته ههه</w:t>
        <w:br/>
        <w:t>عامر بن عبد الله بن الزبير : يمكث عامًا بعد موت أبيه لا يدعو إلا</w:t>
        <w:br/>
        <w:br/>
        <w:t>بالمغفرة له 55</w:t>
        <w:br/>
        <w:t>عروة بن الزبير وبره 23</w:t>
        <w:br/>
        <w:t>وأبو يوسف على الطريق لل</w:t>
        <w:br/>
        <w:t>الأبار 565</w:t>
        <w:br/>
        <w:br/>
        <w:t>الحافظ ابن عساكر وبرّه بأمه 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﻿‫أمثلة عطرة في علو اهمة في الأدب</w:t>
        <w:br/>
        <w:t>أدب الفاروق رضي الله عنه</w:t>
        <w:br/>
        <w:br/>
        <w:t>أدب معاذ بن جبل رضي الله عنه</w:t>
        <w:br/>
        <w:t>أدب علي رضي الله عنه</w:t>
        <w:br/>
        <w:br/>
        <w:t>أدب ابن عباس رضي الله عنه</w:t>
        <w:br/>
        <w:br/>
        <w:t>أدب عمران بن حُخصين رضي الله عنه</w:t>
        <w:br/>
        <w:t>أدب عدي بن حاتم رضي الله عنه</w:t>
        <w:br/>
        <w:t>أدب ابن عمر رضي . الله عنه</w:t>
        <w:br/>
        <w:br/>
        <w:t>أدب زر بن حبيش</w:t>
        <w:br/>
        <w:br/>
        <w:t>أدب أي العالية</w:t>
        <w:br/>
        <w:br/>
        <w:t>أدب سعيد بن المسيب</w:t>
        <w:br/>
        <w:br/>
        <w:t>أدب علي بن الحسين</w:t>
        <w:br/>
        <w:br/>
        <w:t>أدب الحسن البصري</w:t>
        <w:br/>
        <w:br/>
        <w:t>أدب عطاء بن أي رباح</w:t>
        <w:br/>
        <w:br/>
        <w:t>أدب عمر بن عبد العزيز</w:t>
        <w:br/>
        <w:br/>
        <w:t>أدب أبي وائل</w:t>
        <w:br/>
        <w:br/>
        <w:t>أدب قتادة</w:t>
        <w:br/>
        <w:br/>
        <w:t>أدب مالك بن أنس إمام دار الهجرة</w:t>
        <w:br/>
        <w:t>أدب الإمام المبارك عبد الله بن المبارك</w:t>
        <w:br/>
        <w:t>أدب سفيان بن عيينة شيخ الحجاز</w:t>
        <w:br/>
        <w:t>أدب الأوزاعي</w:t>
        <w:br/>
        <w:br/>
        <w:t>أدب سفيان الثوري مع الأوزاعي وإبراهم بن أدهم</w:t>
        <w:br/>
        <w:t>أدب إبراهم بن أدهم وعطفه على الأصاغر</w:t>
        <w:br/>
        <w:t>أدب الشافعي</w:t>
        <w:br/>
        <w:br/>
        <w:t>أدب وكيع بن الجرّاح</w:t>
        <w:br/>
        <w:br/>
        <w:t>567</w:t>
        <w:br/>
        <w:t>/17"</w:t>
        <w:br/>
        <w:t>اه</w:t>
        <w:br/>
        <w:t>7ه</w:t>
        <w:br/>
        <w:t>7ه</w:t>
        <w:br/>
        <w:t>/ا"</w:t>
        <w:br/>
        <w:t>568</w:t>
        <w:br/>
        <w:t>689"</w:t>
        <w:br/>
        <w:t>568</w:t>
        <w:br/>
        <w:t>568</w:t>
        <w:br/>
        <w:t>568</w:t>
        <w:br/>
        <w:t>5</w:t>
        <w:br/>
        <w:t>ل</w:t>
        <w:br/>
        <w:t>ل</w:t>
        <w:br/>
        <w:t>5</w:t>
        <w:br/>
        <w:t>6</w:t>
        <w:br/>
        <w:t>ك5</w:t>
        <w:br/>
        <w:t>ل</w:t>
        <w:br/>
        <w:t>اك</w:t>
        <w:br/>
        <w:t>د</w:t>
        <w:br/>
        <w:t>55</w:t>
        <w:br/>
        <w:t>5</w:t>
        <w:br/>
        <w:t>554"</w:t>
        <w:br/>
        <w:t>556"</w:t>
        <w:br/>
        <w:br/>
        <w:t>556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﻿‫414 صلاح الأمة في عَلْوْ الهمة - المجلد الخامسن</w:t>
        <w:br/>
        <w:br/>
        <w:t>أدب الإمام الكبير يحبى بن يحبى بن كثير بن</w:t>
        <w:br/>
        <w:t>أدب الربيع بن سليمان مع شيخه الشافعي 555</w:t>
        <w:br/>
        <w:t>أدب إمام أهل السنة أحمد بن حنبل 533</w:t>
        <w:br/>
        <w:t>أدب يحيى بن سعيد القطان 037</w:t>
        <w:br/>
        <w:t>أدب مسلم بن الحجّاجٍ مع شيخه البخاري 37</w:t>
        <w:br/>
        <w:t>أدب ألي عمر محمد بن يوسف القاضي مع إبراهم الحربي .... .51</w:t>
        <w:br/>
        <w:t>أدب العلماء مع شيخ الإسلام البوشجي 374</w:t>
        <w:br/>
        <w:t>أدب الحافظ السّلفي لف</w:t>
        <w:br/>
        <w:t>أدب أسد الشام الشيخ : عبد الله اليونيني لف</w:t>
        <w:br/>
        <w:t>أدب أي علي الدقاق لف</w:t>
        <w:br/>
        <w:t>أدب أبي بكر الكثّاني ف</w:t>
        <w:br/>
        <w:t>أدب ألي عبد الله بن خفيف نف</w:t>
        <w:br/>
        <w:t>درجات الأدب ف</w:t>
        <w:br/>
        <w:t>الدرجة الأولى : منع الخوف أن يتعدّى إلى اليأس » وحبس الرجاء</w:t>
        <w:br/>
        <w:br/>
        <w:t>أن يخرج إلى الأمن » وضبط السرور أن يضاهرء الجرأة لفن</w:t>
        <w:br/>
        <w:br/>
        <w:t>الدرجة الثانية : الخروج من المخوف إلى ميدان القبْض » والصعود من</w:t>
        <w:br/>
        <w:t>الرجاء إلى ميدان البسْط » ثم الترقي من السرور إلى ميدان المشاهدة 174</w:t>
        <w:br/>
        <w:t>الدرجة الثالثة : معرفة الأدب , ثم الفناء عن التأدّب بتأديب الحق 31/8</w:t>
        <w:br/>
        <w:br/>
        <w:t>الفصل الثالث والعشرون : علو الهمة في طلب انّة فنسدةه</w:t>
        <w:br/>
        <w:t>الآخرة ثقيلة في ميزان الله لخن</w:t>
        <w:br/>
        <w:t>ألا إن السباق إلى هناك 6</w:t>
        <w:br/>
        <w:t>إنها الجنة 3</w:t>
        <w:br/>
        <w:t>إنها الجنة التي اشتاق إليها الصالحون من هذه الأمة مد</w:t>
        <w:br/>
        <w:t>عمير بن الحمام رضي الله عنه م</w:t>
        <w:br/>
        <w:br/>
        <w:t>عمرو بن الجموح رضي الله عنه 541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﻿‫جعفر الطيّار رضي الله عنه</w:t>
        <w:br/>
        <w:br/>
        <w:t>إنها الجنة</w:t>
        <w:br/>
        <w:br/>
        <w:t>إنها الجنة</w:t>
        <w:br/>
        <w:br/>
        <w:t>أنس بن النضر وشوقُه إلييا</w:t>
        <w:br/>
        <w:br/>
        <w:t>حرام بن ملحان وشوقه إلى الجنة</w:t>
        <w:br/>
        <w:br/>
        <w:t>شوق عامر بن فهيرة للجنة</w:t>
        <w:br/>
        <w:br/>
        <w:t>شوق سعد بن خيثمة بن الحارث رضي الله عنه للجنة</w:t>
        <w:br/>
        <w:br/>
        <w:t>عبد الله بن غالب : روحوا بنا إلى الجنّة</w:t>
        <w:br/>
        <w:br/>
        <w:t>كثير بن مرة : أمطرينا جواري مزيّنات</w:t>
        <w:br/>
        <w:br/>
        <w:t>أبو سليمان الداراني : من شوقه للجنة يرى الحُور العين منامًا</w:t>
        <w:br/>
        <w:t>شوق عطاء السليمي للجنة</w:t>
        <w:br/>
        <w:br/>
        <w:t>شوق عبد الواحد بن زيد للحور العين</w:t>
        <w:br/>
        <w:br/>
        <w:t>عمر بن عبد العزيز : تاقت نفسه إلى الجنة فرهِد</w:t>
        <w:br/>
        <w:br/>
        <w:t>مالك بن دينار : يُعْشى عليه من ذكْر الجنة</w:t>
        <w:br/>
        <w:br/>
        <w:t>يحبى بن معاذ : إنما أبكي على حاجتي إن فاتت</w:t>
        <w:br/>
        <w:br/>
        <w:t>إنها الجنة فيها جوار الرحمن وأنبيائه</w:t>
        <w:br/>
        <w:br/>
        <w:t>طلب آسية زضي الله عنها للجنة</w:t>
        <w:br/>
        <w:br/>
        <w:t>عبد الله بن أبي زكريا وشوقه إلى أهل الجنة</w:t>
        <w:br/>
        <w:br/>
        <w:t>خالد بن معدان</w:t>
        <w:br/>
        <w:br/>
        <w:t>الفصل الرابع والعشرون : علو الهمة في حب الله والشوق إليه</w:t>
        <w:br/>
        <w:t>الأسباب الجالبة للمحبة المقوّية لها : ثلاثة عشر سيئًا</w:t>
        <w:br/>
        <w:br/>
        <w:t>السري السقطي من سادات الحبين الصادقين</w:t>
        <w:br/>
        <w:br/>
        <w:t>درجات المحبة : الدرجة الأولى : محبة تقطع الوساوس » وتلدٌ</w:t>
        <w:br/>
        <w:t>الخدمة » وتسلي عن المصائب</w:t>
        <w:br/>
        <w:br/>
        <w:t>مد</w:t>
        <w:br/>
        <w:t>4</w:t>
        <w:br/>
        <w:t>ره</w:t>
        <w:br/>
        <w:t>ره</w:t>
        <w:br/>
        <w:t>14</w:t>
        <w:br/>
        <w:t>14</w:t>
        <w:br/>
        <w:t>524</w:t>
        <w:br/>
        <w:t>له</w:t>
        <w:br/>
        <w:t>36</w:t>
        <w:br/>
        <w:t>39</w:t>
        <w:br/>
        <w:t>34</w:t>
        <w:br/>
        <w:t>54١</w:t>
        <w:br/>
        <w:t>ذه</w:t>
        <w:br/>
        <w:t>5</w:t>
        <w:br/>
        <w:t>34</w:t>
        <w:br/>
        <w:t>و</w:t>
        <w:br/>
        <w:t>موه</w:t>
        <w:br/>
        <w:t>مه</w:t>
        <w:br/>
        <w:t>55&gt;</w:t>
        <w:br/>
        <w:t>ىه</w:t>
        <w:br/>
        <w:t>70-7</w:t>
        <w:br/>
        <w:t>جما"</w:t>
        <w:br/>
        <w:t>7</w:t>
        <w:br/>
        <w:br/>
        <w:t>7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﻿‫5م صلاح الأمة في عَلْوْ الهمة - المجلد الخامس</w:t>
        <w:br/>
        <w:br/>
        <w:t>الدرجة الثانية : تبعث على إيثار الحق على غيره تظهر من مطالعة</w:t>
        <w:br/>
        <w:br/>
        <w:t>الصفات اللا</w:t>
        <w:br/>
        <w:t>العبودية مرتبة عظيمة من مراتب المحبة يلف</w:t>
        <w:br/>
        <w:t>مرتبة الخلة أعلى مقامات المحبة وهي للخليلين محمد وإبراهم صلى الله</w:t>
        <w:br/>
        <w:br/>
        <w:t>عليهما وسلم : 074</w:t>
        <w:br/>
        <w:t>أطيب الحياة أن تكون مُحبًا لله محبويًا حلفا</w:t>
        <w:br/>
        <w:t>أبو بكر الصديق : يسبق الأمة به لله يق</w:t>
        <w:br/>
        <w:t>ابن عمر : يسأل الله حّه 0701</w:t>
        <w:br/>
        <w:t>حكم بن حزام : سيّد شعاره الحبُ 7١</w:t>
        <w:br/>
        <w:t>العباس رضي الله عنه : يوصي ابنه حبر القرآن بحب الله لفق</w:t>
        <w:br/>
        <w:t>النفس المطمئنة هي المحبّة لربّها عند الحسن البصري ركف</w:t>
        <w:br/>
        <w:t>همم الابرار متصلة بمحبة الرحمن رف</w:t>
        <w:br/>
        <w:t>طوبى لقلوب ملأها محبة الله كنف</w:t>
        <w:br/>
        <w:t>ضيغم بن مالك : المُحبٌ الخائف ارقف</w:t>
        <w:br/>
        <w:t>دواء امْحبِّينَ في الجيال لم ينبت «شعوانة ») 72</w:t>
        <w:br/>
        <w:t>فتح الموصلي : من سادات الحبّين نيف</w:t>
        <w:br/>
        <w:br/>
        <w:t>عتبة الغلام : القائل: راك مولاي تعذّب محبيك وأنت الحي الكريم 72</w:t>
        <w:br/>
        <w:t>يحيى بن معاذ الرازي : اللحبٌٍ .. لله درّه ما أحلاه وأحلى كلامه ٠775</w:t>
        <w:br/>
        <w:br/>
        <w:t>سمنون بن حمزة الخواص المحب 4ى2&gt;</w:t>
        <w:br/>
        <w:t>لا تخدعنّ فللحبيب دلائل لضف</w:t>
        <w:br/>
        <w:t>علامات امحبّ عالي الهمّة لشف</w:t>
        <w:br/>
        <w:t>العمل على المحبة لا يدخله الفتور : 71</w:t>
        <w:br/>
        <w:br/>
        <w:t>من علامات المحب عالي الهمة : حب لقاء الحبيب في دار السلام  755</w:t>
        <w:br/>
        <w:t>ومن علامات النحب: أن يكون مُوْيْرًا ما أحب الله تعالى على ما يحبه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﻿‫في ظاهره وباطنه فا</w:t>
        <w:br/>
        <w:t>ومنها أن يكون مُولعًا بذكر الله » لا يفتر عنه لسانه ولا يخلو عنه قلبه كرف</w:t>
        <w:br/>
        <w:t>بعيني من تلدّذ بكلامي ضف</w:t>
        <w:br/>
        <w:t>ومن علامات انحبٌ عالي الهمة : أن يكون أنسه بالخلوة ومناجاته لله</w:t>
        <w:br/>
        <w:br/>
        <w:t>ومواظبته على التهجّد ”7</w:t>
        <w:br/>
        <w:br/>
        <w:t>ومن علامات المحب أن يتنعّم بالطاعة ولا يستثقلها ويسقط عنه تعبا 7.3</w:t>
        <w:br/>
        <w:t>ومن علامات المحب أن يكون في حبّه خائمًا متضائلًا تحت الغيية</w:t>
        <w:br/>
        <w:br/>
        <w:t>والتعظم 7</w:t>
        <w:br/>
        <w:t>ومن علامات المحبّ عالي الهمة : كتان الحبّ واجتناب الدعوى ”747</w:t>
        <w:br/>
        <w:t>الجُتيْد : تاج العارفين وسيد المحبين في عصره ”7</w:t>
        <w:br/>
        <w:t>الشوق إلى الله عز وجل 4</w:t>
        <w:br/>
        <w:t>الشوق في الكتاب والسنة 7</w:t>
        <w:br/>
        <w:t>نوعا الشوق 7</w:t>
        <w:br/>
        <w:t>الشوق إلى اللقاء ( الشوق إلى الجنة ) ك2</w:t>
        <w:br/>
        <w:t>وشوق في حال اللقاء 21&gt;</w:t>
        <w:br/>
        <w:t>مراتب الشوق ودرجاته الغلاث ىة[ى[2,2,&gt;</w:t>
        <w:br/>
        <w:t>أخي 7*١</w:t>
        <w:br/>
        <w:t>أبو الدرداء : المشتاق إلى ربه ”0</w:t>
        <w:br/>
        <w:t>عبد الله بن زكريا : يتمبّى الموت شوقًا إلى ربه 7</w:t>
        <w:br/>
        <w:t>أبو عبد رب الزاهد - 7</w:t>
        <w:br/>
        <w:t>أبو عبد الله النباجي 7</w:t>
        <w:br/>
        <w:t>الفتح بن شخروف : طال شوقي إليك فعججل قدومي عليك .... 1708</w:t>
        <w:br/>
        <w:t>فتح الموصلي : المشتاق الصادق هه*”</w:t>
        <w:br/>
        <w:t>عفان بن صخر العتكي 7*5</w:t>
        <w:br/>
        <w:br/>
        <w:t>إبراهم بن أدهم : يرى ربه منامًا 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عَلْوْ الهمة - المجلد الخامس</w:t>
        <w:br/>
        <w:br/>
        <w:t>علي بن سهل المدائتي : أنت العليم أن الشوق قد برّح بي 0</w:t>
        <w:br/>
        <w:br/>
        <w:t>الحارث بن عمير : مشتاق إلى لقاء سيده م"</w:t>
        <w:br/>
        <w:t>أخي م7</w:t>
        <w:br/>
        <w:t>الفصل الخامس والعشرون : فقه مراتب الأعمال , وبدعة القثثر</w:t>
        <w:br/>
        <w:t>واللْاب الشم كف</w:t>
        <w:br/>
        <w:t>فقه مراتب الأعمال : فقه علاة الحمم وخاصّة العلماء يلف</w:t>
        <w:br/>
        <w:t>القران الكريم ومراتب الأعمال 72</w:t>
        <w:br/>
        <w:t>السنة النبوية ومراتب الأعمال دف</w:t>
        <w:br/>
        <w:t>علم أصول الفقه يضع القواعد نف</w:t>
        <w:br/>
        <w:t>فقه مراتب الأعمال : خاصة العلماء بهذا الدين يلف</w:t>
        <w:br/>
        <w:t>غياب حسّ الأولويات ونتائجه 07</w:t>
        <w:br/>
        <w:t>١ - ضياع الأجر للق</w:t>
        <w:br/>
        <w:t>١ - سوء فهم الشريعة 00١</w:t>
        <w:br/>
        <w:t>* - غياب حمسن الأولويات في الدعوة الال</w:t>
        <w:br/>
        <w:t>بدعة تقس الدين إلى قشر ولباب ففق</w:t>
        <w:br/>
        <w:t>تركيا ولا ٠ عاطف إسكلفي » لها الال</w:t>
        <w:br/>
        <w:t>الشريعة كلها ُباب لفق</w:t>
        <w:br/>
        <w:t>النخالة في المبتدعين لا في سلف الأمة الطيّين 00</w:t>
        <w:br/>
        <w:t>الفهرس مما</w:t>
        <w:br/>
        <w:br/>
        <w:t>تخ نم كنا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﻿‫ت) ,| لهمت لا</w:t>
        <w:br/>
        <w:t>تت 0</w:t>
        <w:br/>
        <w:t>ع ” لد ١١ َه</w:t>
        <w:br/>
        <w:br/>
        <w:t>مكدم 21</w:t>
        <w:br/>
        <w:br/>
        <w:t>الجَلَدالسَادِسَ</w:t>
        <w:br/>
        <w:br/>
        <w:t>مق ديسة الرسسالة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﻿‫اي و ل ل</w:t>
        <w:br/>
        <w:br/>
        <w:t>الفصل الأول</w:t>
        <w:br/>
        <w:br/>
        <w:t>وله كمال الدين أعلى همَّة يعلُو ويسمُو أنْ يقاس بثاني</w:t>
        <w:br/>
        <w:t>لما أضاءً على البريّةٍ زائها وعلا بها فإذا هُو الفَلانٍ</w:t>
        <w:br/>
        <w:t>فوجدث كل الصّيّد في جْف الفرا وِلَقِيتُ كل الناس في إِلْسَانٍ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9</w:t>
        <w:br/>
        <w:br/>
        <w:t>علو هم الرسول مله</w:t>
        <w:br/>
        <w:br/>
        <w:t>درٌ أمهات المؤمنين حين يصفنَ علو هم نيا مه للصحابة !! تقول</w:t>
        <w:br/>
        <w:t>إحداهن : ١ وأيكم يُطيق ما كان يطيق ؟» . وتقول الأخرى ى : ١ ما لكم وصلاته</w:t>
        <w:br/>
        <w:t>عله ؟01 .</w:t>
        <w:br/>
        <w:br/>
        <w:t>فأيُّ همّة كانت همّة سيّد البشر ؟! هذا المترّع عظمةٌ وعارٌ هه</w:t>
        <w:br/>
        <w:t>وسمُوًا!!</w:t>
        <w:br/>
        <w:br/>
        <w:t>ألا إن الذين بهرتهم عظمته لمعذورون ..</w:t>
        <w:br/>
        <w:br/>
        <w:t>بأبي وأمي رسول الله إلى الناس في قيْظ الحياة ..</w:t>
        <w:br/>
        <w:br/>
        <w:t>أي سر توقر له فجعل منه إنسانًا يُشرّف بني الإنسان ...</w:t>
        <w:br/>
        <w:br/>
        <w:t>وبأيّة بد طول ؛ستطها شط السماء » فق كل باب رحتاء ونس</w:t>
        <w:br/>
        <w:t>وهُداها » مفتوحةٌ على الرحاب ؟</w:t>
        <w:br/>
        <w:br/>
        <w:t>أي إمان , وأي عم ؟ وأت مضاءٍ ؟!</w:t>
        <w:br/>
        <w:br/>
        <w:t>أن صدق . وأي طهر » وأي نقاء ..؟!</w:t>
        <w:br/>
        <w:br/>
        <w:t>أي تواضع ... أي حب » أي وفاء ؟! أي احترام للحياة وللأحياء ؟!</w:t>
        <w:br/>
        <w:br/>
        <w:t>ومهما تبار القرائحٌ والإام والأقلام متحدثةٌ عنه » عازفة أناشيد عظمته ؛</w:t>
        <w:br/>
        <w:t>فستظل جميًا كأن ل تبرَحْ مكاما » ولم تمرك بالقؤل لساما .</w:t>
        <w:br/>
        <w:br/>
        <w:t>ولهُ كمال الدين أعلى همَّةٌ يعلو ويسمُو أن يُقاسَ بثاني</w:t>
        <w:br/>
        <w:t>لما أضاءً على البريّة زائها وعلا بها فإذا هو الثقلانٍ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ل ور ولقيتٌ كّ الناس في إنسانٍ</w:t>
        <w:br/>
        <w:t>ومهما سطرت المجلداتٌ في علو همته » فليست غير « بنان » تومئ</w:t>
        <w:br/>
        <w:t>على استحياء إلى بعض ما فيه .</w:t>
        <w:br/>
        <w:br/>
        <w:t>لعلو همته مله في السير فهو المفرد السابق » فلسبقه لم يُوقف له على</w:t>
        <w:br/>
        <w:t>أثر في الطريق .. والمشمّر بعدّه قد يرى آثارٌ نيرانه على بِعْدِ عظيم » كما</w:t>
        <w:br/>
        <w:t>يرى الكواكب » ويَسْتخيرٌ مدّن رآهم : أين رآهم ؛ فحالّه كما قيل :</w:t>
        <w:br/>
        <w:br/>
        <w:t>١ رع 8 0 ع د س. ع ”م</w:t>
        <w:br/>
        <w:br/>
        <w:t>أسائل عنكمْ كل غادٍ ورائح. 2 وأومي إلى أوطانكم وأسلم</w:t>
        <w:br/>
        <w:br/>
        <w:t>ولله د حسسَانَ حين يصف رسول الله ع ومن ربّاهم الرسول َك</w:t>
        <w:br/>
        <w:t>من قومه على عيّنه !! يقول :</w:t>
        <w:br/>
        <w:br/>
        <w:t>لو كان في الناس سبّاقونَ بعدَهُمْ فكل سبق لأدنى سَيْقِهِمْ تَبَعُ</w:t>
        <w:br/>
        <w:br/>
        <w:t>يقول ابن القيم في ٠ مدارج السالكين » ( 40/5 ١48 ١ ) :</w:t>
        <w:br/>
        <w:t>٠ انظر إلى همّة رسول الله يِه حين عُرضت عليه مفاتيح كنوز الأرض فأباها .</w:t>
        <w:br/>
        <w:t>ومعلوم أنه لو أخذها لأنفقها في طاعة رب تعالى » فأبث له تلك الهم العالية</w:t>
        <w:br/>
        <w:t>أن يتعلّق منها بشيء مما سوى الله ومحابّه » وعُرض عليه أن يتصرّف بالمُلك</w:t>
        <w:br/>
        <w:t>فأباه .. واختار التصرّف بالعبودية المخضّة . فلا إله إلا الله خالق هذه الهمة »</w:t>
        <w:br/>
        <w:t>وخالق نفس تحملها » وخالق هيم لا تعدو هممّ أَخسسٌ الحيوانات !! © .</w:t>
        <w:br/>
        <w:br/>
        <w:t>أعلى الهمم : همّةٌ اتصلت بالحق سبحانه وتعالى طلبًا وقصدًا » وأوصلت</w:t>
        <w:br/>
        <w:t>الخلّق إليه دعوةٌ ونْصبحا » وأعلى الهمة : همّةُ من دعا الثقلين من الإنس والجنٌّ</w:t>
        <w:br/>
        <w:t>إلى الله .. وأؤقف كل كمس من أنفاسه على هذه الغاية .</w:t>
        <w:br/>
        <w:t>وإن كان موسى عليه والسلام في مظهر الجلال » وشريعته شريعة جلال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وقهر ء وكان من أعظم خلق الله هيبة ووقارًا » وأشدّهم بأسًا وغضبًا لله »</w:t>
        <w:br/>
        <w:t>وبطْشًا بأعداء الله وكان لا يُستطاع النظر إليه » وعيسى عليه السلام كان في مظهر</w:t>
        <w:br/>
        <w:t>الجمال , وكانت شريعته شريعة فضلٍ وإحسان » وكان لا يقاتل ولا يحارب »</w:t>
        <w:br/>
        <w:t>وليس في شريعته قنال ألبتة - فإن نينا عه كان في مظهر الكمال , الجامع</w:t>
        <w:br/>
        <w:t>لتلك القوة والعدل والتمُدّة ف في الله » ولهذا اللّين والرأفة والرحمة . وشريعتُه</w:t>
        <w:br/>
        <w:t>أكملّ الشرئع , فهو ب الكمال » وشريعة شريمة الكمال ؛ وأمته أكمل الأمم ؛</w:t>
        <w:br/>
        <w:t>وأحوالهم ومقاماتهم أكمل الأحوال والمقامات » وجعَلهم خير أمة أخرجث للناس »</w:t>
        <w:br/>
        <w:t>وكمّل لهم من المحاسن ما فرق في الأمم قبلّهم ٠ كما كمّل نيّهم عله من</w:t>
        <w:br/>
        <w:t>المحاسن بما فرّقه في الأنبياء قبله » وكمّل كتابه بالمحاسن التي فرّقها في الكتب</w:t>
        <w:br/>
        <w:br/>
        <w:t>وتفصيل تفضيل النبي عَُْهِ وأمته وخصائصه يستدعي سفرًا » بل أسفارًا ؛</w:t>
        <w:br/>
        <w:t>فهم ضنائن الله وهم المجتبّؤن الأخيار » وذلك فضل الله يُؤْتيه من يشاء » والله</w:t>
        <w:br/>
        <w:t>ذو الفضل العظيم .</w:t>
        <w:br/>
        <w:br/>
        <w:t>رأى الناس رأي العيْن علرٌ همه التي لا تدانها هِمّة :</w:t>
        <w:br/>
        <w:br/>
        <w:t>رأوا طهّره وعفته , وأمانته واستقامته وشجاعته . رأوا سموّه وحنانه ..</w:t>
        <w:br/>
        <w:t>رأوا عقلّه وبيانه .. رأوا الشمس تتألّق تألّق صِذقه وعظمة نفسه .. سيعوا</w:t>
        <w:br/>
        <w:t>نمو الحياة يسري في أوصال ال حياة » عندما بدأ رسول الله ميل يفيض عليها من</w:t>
        <w:br/>
        <w:t>وحي يومه وأمسه .. رأوا الكمال البشري وعلو الهمة ملءَ كل عيّن وأذن وقلب .</w:t>
        <w:br/>
        <w:br/>
        <w:t>يروحٌ بأرواح لمحايدٍ ُسلتها فيرق بها في ساميات المفاخر</w:t>
        <w:br/>
        <w:br/>
        <w:t>وإن قْضَ في الأكوانٍ سْكُ ختايها تعطّر منها كل نجدٍ وغائر</w:t>
        <w:br/>
        <w:br/>
        <w:t>لقد كان رسول الله َه سيد الأوّابين العابدين المبّلين » لم تتخلّف نفسه</w:t>
        <w:br/>
        <w:t>عن أغراض حياته العظمى فَيْدَ شعْرة » ولم يُخْلف موعده مع الله في عبادةٍ ولا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لقد كانت السّدون الأولى لرسالته سنوات قلَّما نجد لها في تاريخ الثبات</w:t>
        <w:br/>
        <w:t>والصدق والعظمة نظيرًا . وتلك سنوات كشفتٌ أكثر من سواها عن كل مزايا</w:t>
        <w:br/>
        <w:t>معلم البشرية وهاديها !! وتلك سنوات كانت فاتحة الكتاب الحي ؛ كتاب حياته</w:t>
        <w:br/>
        <w:t>وبطولاته » بل كانت - قبل سواها وأكثرٌ من سواها - مَهْدَ معجزاته .</w:t>
        <w:br/>
        <w:t>لقد جر رسول الله عَم - وهو الوحيد الأعْرّل - بدعوة الحق » وقام</w:t>
        <w:br/>
        <w:t>بدين الله والدعوة إليه ما لم يقُمْ به أحد » وأوذي في الله ما لم يُوْدَ أحدٌ قبله»</w:t>
        <w:br/>
        <w:t>مخلصًا أميئًا » وهذا لا يقر عليه إلا أولو العم من الأبرار والمرسلين . بلغ</w:t>
        <w:br/>
        <w:t>وبَلْْ في غير مداجاة وفي غير هروب . واجه الشرك ورؤوسه من اللحظة الأولى</w:t>
        <w:br/>
        <w:t>بجؤْهر الرسالة وباب القضية » من اللحظة الأولى واجههم بكلمات التوحيد</w:t>
        <w:br/>
        <w:t>امبيّة المُسفِرة » وواجه قومّه بدعوة تتصدّع من هول وها الجبال ..وتخرج</w:t>
        <w:br/>
        <w:t>الكلمات من ن فاده وفمه صادعةً رائعة » كأنما احتشدثٌ فيها كل قوى المستقبل</w:t>
        <w:br/>
        <w:br/>
        <w:t>2م م</w:t>
        <w:br/>
        <w:br/>
        <w:t>وتصميمه . . كأنها قَدَرٌ يُذيع بياله .</w:t>
        <w:br/>
        <w:br/>
        <w:t>ولقّن رسول الله َيه قوى الشرك أُولّ دروسه في أستاذية خارقة » وتفانٍ</w:t>
        <w:br/>
        <w:t>عجيب », وكانت صورة المشهد تملأ الزمان والمكان » بل والتاريخ. وذوو الضمائر</w:t>
        <w:br/>
        <w:t>الحيّة في مكة يَطربون ويُعجبون من علو همّته .. رأوا رجلا شاهقًا عليًا ..</w:t>
        <w:br/>
        <w:t>لا يدرون : هل استطال رأسه إلى السماء فلامّسّها ... أم اقتربت السماء من</w:t>
        <w:br/>
        <w:t>رأسه فتوجته ؟</w:t>
        <w:br/>
        <w:br/>
        <w:t>رأوا تفانيًا وصمودًا وعظمة ٠ ويقيئًا ناهضًا فوق منصة الأستاذيّة » يلقي</w:t>
        <w:br/>
        <w:t>على البشرية كلها أبلغ الدروس » ويلقّنها أمضى مبادئها .</w:t>
        <w:br/>
        <w:br/>
        <w:t>سَلُوا رجال مكة .. وسَلُوا الطائف عن سيِّد الرجال .. لقد كانت كلمائه</w:t>
        <w:br/>
        <w:t>رجالا ..</w:t>
        <w:br/>
        <w:br/>
        <w:t>أي ولاء هذا الذي يبحمل الرسول يه لدعوته !!</w:t>
        <w:br/>
        <w:br/>
        <w:t>رد أعزل .. تواجهه المكائد أيدما وى وسار !!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عَلوْ الهمة - المجلد السادس لكا</w:t>
        <w:br/>
        <w:t>ليس هناك من أسباب الحياة الدنيا ما يشدٌ أزره » ثم هو يحمل كل هذا</w:t>
        <w:br/>
        <w:t>الإصرار » وكل هذا الصمود والولاء ؟! .</w:t>
        <w:br/>
        <w:t>بأبي وأمي رسول الله َيه !! من ينطلق مهمومًا من أجل الدعوة بعد</w:t>
        <w:br/>
        <w:t>عودته من الطائف فلم يستفقٌ إلا وهو ب ٠ قزن الثعالب » .. بأبي هو وأمي .</w:t>
        <w:br/>
        <w:t>و كيف يُسامى خيرٌ من وطيئ الثرى وفي كل باع, عن عُلاهُ قصور</w:t>
        <w:br/>
        <w:t>وكل شريف عندهُ متواطيعٌ  وكل عظيم القريتيْن حقيرٌ</w:t>
        <w:br/>
        <w:t>نعم .</w:t>
        <w:br/>
        <w:t>فلقد سرث مسرى النجوم هُمِومُهُ  ومضث مُضَيِي الباترات عزائمه</w:t>
        <w:br/>
        <w:t>فاق أهلالمعالي وعَلامَنعَلاها</w:t>
        <w:br/>
        <w:t>قال رسول الله عله : ٠ مُكل في النبيين كمكل رجلٍ بنى دارًا » فأحسنها وأكْمَلَها</w:t>
        <w:br/>
        <w:t>وَأَجْمَلها » وترك فهها موضع لَبنة لم يضها » » فجعل الناسٌ يطوفون بالبنيان ويَحْجَبون</w:t>
        <w:br/>
        <w:t>منه » ويقولون : لوْائمٌ موضع هذه اللبنة » فأنا في النبيين موضع تلك الأبنة )"9 ,</w:t>
        <w:br/>
        <w:t>« لقد كان عليه الصلاة والسلام يعلم عَلْمَ اليقين أنه جاء الحياة الإنسانية</w:t>
        <w:br/>
        <w:t>يُغِيّرها . وأنه ليسر رصولًا إلى قريش وحدها  ولا إلى العرب وحدهم ..</w:t>
        <w:br/>
        <w:t>بل رسول الله إلى الناس كاقة .</w:t>
        <w:br/>
        <w:t>وقد فتح الله - سبحانه - بصيرئه على المدى البعيد الذي سيلف دعوثه »</w:t>
        <w:br/>
        <w:t>وتخفق عنده رايئه .</w:t>
        <w:br/>
        <w:t>ورأى رأ اليقين مستقبل الدين الذي بر به ٠ ورغم ذلك كلَّه »لم</w:t>
        <w:br/>
        <w:br/>
        <w:t>(1) رواه أحمد والترمذي عن أبي , وأحمد والبخاري ومسلم عن جابر , وأحمد والبخاري</w:t>
        <w:br/>
        <w:t>ومسلم عن ألي هريرة » وأحمد ومسلم عن أي سعيد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﻿‫["ا صلاح الأمة في عَلوْ الهمة - المجلد السادس</w:t>
        <w:br/>
        <w:br/>
        <w:t>رَ في نفسه ء ولا في دينه » ولا في نجاحه الذي لن تشهد الأرضُ له مثا -</w:t>
        <w:br/>
        <w:t>أكثر من ١ لبنة » في البناء ..!!</w:t>
        <w:br/>
        <w:br/>
        <w:t>كل هذه الحياة التي عاشها ... كل جهاده وبطولاته . . كل عظمته</w:t>
        <w:br/>
        <w:t>وطهر ه .. كل هذا الفوز الذي حقّقه دين في حياته , الفوز الذي كان يعلم</w:t>
        <w:br/>
        <w:t>لغ بد مان حل ذلك يللاه لي » !! أنة واحدة في بناء شامق</w:t>
        <w:br/>
        <w:br/>
        <w:t>وهو الذي يُعان هذا ويقوله » ويْصِرٌ على توكيده !! ثم هو لا يتتحل</w:t>
        <w:br/>
        <w:t>بهذا القول تواضمًا » يغذّي به جُوعًا إلى العظمة في نفسه , بل هو يؤكد هذا</w:t>
        <w:br/>
        <w:t>المؤقف باعتباره حقيقة تشكل مسثولية تبليغها وإعلانها » جزءًا من جوهر رسالته .</w:t>
        <w:br/>
        <w:br/>
        <w:t>ذلك أن التواضع » » على الرغم من أنه لق من أخلاق الرسول عَللّ</w:t>
        <w:br/>
        <w:t>لأصيلة ؛ لم يكن الدليل الذي بد على عظمته وبُشر ليها ؛ فإن عظمة الرسول</w:t>
        <w:br/>
        <w:t>بلغت من التفوق والأصالة ما جعلها آي نفسيها » » وبرهان ذاتِها .</w:t>
        <w:br/>
        <w:br/>
        <w:t>فد اتواضع. فردُالجودٍ مكرمة فْردُ الوجود عن الأشباه والْظَرًا</w:t>
        <w:br/>
        <w:br/>
        <w:t>أعلى العلا في العلا قذرًا وأمنعهُمْ دارًا وجارًا واسمًا في السماء را</w:t>
        <w:br/>
        <w:br/>
        <w:t>وإذا كان التوحيد هو الغاية المطلوبة من جميع مقامات الإيمان والأعمال</w:t>
        <w:br/>
        <w:t>والأحوال » وهو أول دعوة الرسل وآخرها » وإذا كان أهل التوحيد يتفاوتون</w:t>
        <w:br/>
        <w:t>في توحيدهم - علمًا ومعرفة وحالًا - تفاوءًا لا يُحصيه إلا الله - فأكمل الناس</w:t>
        <w:br/>
        <w:t>توحيدًا الأنبياء صلوات الله وسلامه عليهم » والمرسّلون منهم أكمل في ذلك »</w:t>
        <w:br/>
        <w:t>وأولو العزم من الرسل أكمل توحيدًا » وأكملهم توحيدًا الخليلان محمد وإبراهيم</w:t>
        <w:br/>
        <w:t>صلوات الله وسلامه عليهما ؛ فإنهما قاما من التوحيد بما لم يقمٌ به غيرهما</w:t>
        <w:br/>
        <w:t>علمًا ومعرفة وحالا » ودعوةٌ للخُلُّقَ وجهادًا » فلا توحيد أكمل من الذي قامت</w:t>
        <w:br/>
        <w:t>&gt; الرسل » ودغوا يه » وجاهدوا الأ عليه ولهذا تر ل سحاد نب كه</w:t>
        <w:br/>
        <w:t>أن يقتدي بهم فيه .</w:t>
        <w:br/>
        <w:br/>
        <w:t>ولما فاق رسول الله عه انبيين والمرسلين» وقام بحقيقة التوحيد علَمًا</w:t>
        <w:br/>
        <w:t>وعملًا ودعوةٌ وجهادًا ؛ جعله الله إمامًا للخلق ورسولًا للناس كاقة » بل</w:t>
        <w:br/>
        <w:br/>
        <w:t>سس جه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﻿‫وللثقلين من الجن والإنس . وتوحيده جُعل أعلى توحيدٍ » وخاصّة الخاصّة »</w:t>
        <w:br/>
        <w:t>من رَغِبٍ عنه فهو من أسفه السفهاء ..</w:t>
        <w:br/>
        <w:t>رسول الله عله أعلى الئاس همِّة في جميع مقامات الدين :</w:t>
        <w:br/>
        <w:t>وما من مقام من مقامات الدين سردناه من أول جمّعنا هذا ١- علو ال همة » -</w:t>
        <w:br/>
        <w:t>إلا وزيتّاه بعلوٌ همّة رسول الله عله ؛ فقد كان رسول الله عله سيد المجاهدين</w:t>
        <w:br/>
        <w:t>والعابدين » والصابرين والصائمين . كان أعلى الناس توكلا وأوفر اناس نصيا</w:t>
        <w:br/>
        <w:t>من الرضا والحمد  والدعاء والشكر والتبثّل » وأعلى الناس يقيئًا . وكان أشجع</w:t>
        <w:br/>
        <w:t>الناس » وأرحم الناس » وأشدّ الناس حياءٌ ؛ وكان أحسن الناس محلا ومروءة</w:t>
        <w:br/>
        <w:t>وتواضعًا » وأكثرٌ الناس مراقبةٌ لربه » وأعلى الناس خشوعًا » وأشدٌّ الناس عبادة</w:t>
        <w:br/>
        <w:t>لربّه » وكان أطول الناس صلاة .</w:t>
        <w:br/>
        <w:t>وكُتبُ الشمائل امحمدية للترمذي وغيره ؛ مملوءة بالأحاديث التي تكشف عن</w:t>
        <w:br/>
        <w:t>هذا النور الذي أرسله الله ليضيء للبشرية طريقًا عه .</w:t>
        <w:br/>
        <w:t>لق أرق مِنَ انسيير ونفحة ُغني العديمّ وتُنجدُ امجهودًا</w:t>
        <w:br/>
        <w:t>وسريرة 'مَرْضيِّة وعزيمة عُلُويّة سمت السماءً صعُودًا</w:t>
        <w:br/>
        <w:t>ذا البح عِلْمًا ذا النجومٌ طلائعًا ذا الصحْرٌ جِلْمّا ذا الغمامةٌ جُودًا</w:t>
        <w:br/>
        <w:t>وإذا رحمُتٌ فأنت أمٌ أو أبٌ هذان في الدنيا هما الرّحَمَاءِ</w:t>
        <w:br/>
        <w:t>رسول الله َه أحسن الئاس عطقًا ووُدًا :</w:t>
        <w:br/>
        <w:t>يقول العقاد : « إذا كان الرجل مُجبًا للناس , أهلًا لحبّهم إياه » فقد تمِّتُْ</w:t>
        <w:br/>
        <w:t>له أداةٌ الصداقة من طَرَفَيْها . وإما تتمٌ له أداة الصداقة بمقدار ما رق من سّعَة</w:t>
        <w:br/>
        <w:t>العاطفة الإنسانية » ومن سلامة الذؤق , ومتانة الخلّق » وطبيعة الوفاء . وقد كان</w:t>
        <w:br/>
        <w:t>محمد عَييَهِ في هذه الخصال جميعًا مثلا عاليًا بين صفوة خلق الله .</w:t>
        <w:br/>
        <w:br/>
        <w:t>كان عطوقًا يرأم من حؤله ويودّهم ويدوم هم على المودّة طول حياته .. وليس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علْوَ الهمة - المجلد السادس</w:t>
        <w:br/>
        <w:t>في سجلٌ المودة الإنسانية أجمل ولا أكرم من حنانه على مرضعته ٠ حليمة » »</w:t>
        <w:br/>
        <w:t>ومن حفاوته بها وقد جاوز الأربعين ؛ فيلقاها هاتمًا بها : أمّي . أمّي . ويفرش</w:t>
        <w:br/>
        <w:t>لها رداءّه » ويُعطيها من الإبل والشاء ما يُغنيها في السّة الجَذْباء .</w:t>
        <w:br/>
        <w:br/>
        <w:t>ولقد وفدث عليه ٠ هوازن » وهي مهزومة في وقعة ٠ حُنين » » وفيها</w:t>
        <w:br/>
        <w:t>عم له من الرضاعة ؛ لأجل هذا العمّ من الرضاعة تشمّع النبي إلى المسلمين</w:t>
        <w:br/>
        <w:t>أن يردُوا السبّي من نساءٍ وأبناء » واشترى السب ممَّن أَبوَا رده إلا بمال .</w:t>
        <w:br/>
        <w:br/>
        <w:t>وحضنته في طفولته جارية عجماء , فلم ينس لها مودّتها بقيّة حياته .</w:t>
        <w:br/>
        <w:br/>
        <w:t>وشغله أن ينعم بالحياة الزوجية ما يشغل الأب من أمر بناته ورّجيه »</w:t>
        <w:br/>
        <w:t>فقال لأصحابه  : من سرّه أن يتزوّج امرأة من أهل الجنة فليتررٌج أمّ من » ..</w:t>
        <w:br/>
        <w:br/>
        <w:t>- 2 - 5 24</w:t>
        <w:br/>
        <w:br/>
        <w:t>وما زال يُناديها : يا أمّهُ . يا أمّهُ ؛ كلما راها وتحدّّث إليها » وربما راها في</w:t>
        <w:br/>
        <w:t>واقعة قنال تدعو الله وهي لا تدري كيف تدعو بلكنتها الأعجمية » فلا تنسيه</w:t>
        <w:br/>
        <w:t>الواقعة الحازبةٌ أن يُصغي إليها ويعطف عليها .</w:t>
        <w:br/>
        <w:br/>
        <w:t>وقد انسع عطفه حتى بسطه للأحياء كاقّة » ف ١ كان يُصغي للهرّة الإناءً</w:t>
        <w:br/>
        <w:t>فتشرب ء ثم يتوضأ بفضلها )"" .</w:t>
        <w:br/>
        <w:br/>
        <w:t>وكان يواسي في موت طائر يلهو به أخو خادمه”" » ويُوصي المسلمين</w:t>
        <w:br/>
        <w:t>بالدوابٌ » وكرّر الوصاية بها .</w:t>
        <w:br/>
        <w:br/>
        <w:t>بل شمل عطفه الأحياء , والجمادّ كأنّه من الأحياء ؛ فكانت له قَصْعَة</w:t>
        <w:br/>
        <w:t>يُقال لها : ( الغرّاء » , وكان له سنيف محلّى يسمى : ٠ ذا الفقار » » وكانت له دع</w:t>
        <w:br/>
        <w:t>موشّحة بنحاس تُسمّى « ذات الفضول ؛ » وكان له سرج يسمَّى « الداج » »</w:t>
        <w:br/>
        <w:br/>
        <w:t>(1) صحيح : رواه الطبراني في الأوسط » وأبو نعم في الحلية عن عائشة » ورواه أبو داود</w:t>
        <w:br/>
        <w:t>وابن ماجة والطحاوي . والدارقطني في الأفراد . والبييقي في السئن » وصحححه</w:t>
        <w:br/>
        <w:t>الألباني في صحيح الجامع رقم 44</w:t>
        <w:br/>
        <w:br/>
        <w:t>. 2) يا أبا عميرء ما فعّل النغير ؟ (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["ا</w:t>
        <w:br/>
        <w:br/>
        <w:t>وبساط يسمّى « الكز » » وركوة تسمّى « الصادر » ومرآة تسمّى « المدلة » ع</w:t>
        <w:br/>
        <w:t>ومقراض يسمّى « الجامع » » وقضيب يسمّى « الممشوق ) .</w:t>
        <w:br/>
        <w:br/>
        <w:t>وفي تسميته تلك الأشياء بالأسماء معن الألفة » التي تجعلها أشبّةَ بالأحياء</w:t>
        <w:br/>
        <w:t>المعروفين » ممن لهم السمات والعناوين . كأن لها« شخصية ») مقربة تميزها</w:t>
        <w:br/>
        <w:t>بين مثيلاتها » كما يتميّر الأحباب بالوجوه والملامح والكُنّى والألقاب .</w:t>
        <w:br/>
        <w:br/>
        <w:t>وكان له َيه مع هذه العاطفة الجيّاشة والرحمة الشاملة : ذوقٌ سليم</w:t>
        <w:br/>
        <w:t>يُضارعها رفعة ونبلا في رعاية شعور الناس أَتَمّ رعاية وأدلها على الكرّمٌ والجود ؛</w:t>
        <w:br/>
        <w:t>٠ كان إذا لقيه أحد من أصحابه فقام معه ؛ قام معه » فلم ينصرف حتى يكون</w:t>
        <w:br/>
        <w:t>الرجل هو الذي ينصرف عنه . وإذا لقيه أحد من أصحابه فتناول يده »</w:t>
        <w:br/>
        <w:t>ناوله إيّاها » فلم ينزع يده منه حتى يكون الرجل هو الذي ينزع منه ..</w:t>
        <w:br/>
        <w:t>وكان إذا ودّع رجلا أخذ بيده فلا يدعها حتى يكون الرجل هو الذي يدع</w:t>
        <w:br/>
        <w:t>يده ) .</w:t>
        <w:br/>
        <w:br/>
        <w:t>« وانظر إلى زيد بن حارثة الذي مُحطِف من أهله وهو صغير , ثم اهتدى</w:t>
        <w:br/>
        <w:t>إليه أبوه واهتدى هو إلى أبيه على لهْفَةِ الشوقٍ بعد يأس طويل » فلما وجب</w:t>
        <w:br/>
        <w:t>أن يختار بين الربجعة إلى آله وبين البقاء مع رسول الله َي » اختار البقاء مع السيّد</w:t>
        <w:br/>
        <w:t>على الرجّعة مع الوالد )29 .</w:t>
        <w:br/>
        <w:br/>
        <w:t>القد اعتلى رسول الله عر الذروة السامية في السماحة » بسماحة الكريم »</w:t>
        <w:br/>
        <w:br/>
        <w:t>سو رو 3 6</w:t>
        <w:br/>
        <w:br/>
        <w:t>وما أحد أرحم ممّن يرحم المفترين على سُمّْعة أهله وهناءة بيته وأمانٍ ميربه .</w:t>
        <w:br/>
        <w:br/>
        <w:t>ولقد كان رسول الله َل خير الناس لأهله وزوجاته أمهات المؤّمنين</w:t>
        <w:br/>
        <w:br/>
        <w:t>. عبقرية محمد للعقاد من ص.ة - 44 بتصرّف - دار الكتب الحديثة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0 2 ع صلابله 8 8 2 1</w:t>
        <w:br/>
        <w:br/>
        <w:t>بأني هو وأمُي رسول الله م حين تتسع نواحي العظمة . وهو الذي يحمل</w:t>
        <w:br/>
        <w:t>هم دعوة التقلين إلى الله عز وجل .. لا يشغله شأن عن شأنٍ حتى يسايق</w:t>
        <w:br/>
        <w:t>زوجاته . واللمرء هذه قتوة الوح قبل ُتوةٍ الأوصال .</w:t>
        <w:br/>
        <w:t>الرسول عه قُدوة للرجل المهذّب في كل زمان ومكان :</w:t>
        <w:br/>
        <w:br/>
        <w:t>لقد كان رسول الله َيه أسلم الناس طبْعًا » وأْحسّنَ الناس ذوْقًا ؛ وما</w:t>
        <w:br/>
        <w:t>الخصلتان انان كان عليه الصلاة والسلام قدوةٌ فييما لكل رجل مهذَّبٍ في كل أمة</w:t>
        <w:br/>
        <w:t>وفي كل زمان ؛ فلم يكن يبفو في حي أحدٍ , ول يكن أحدٌ يشكو من محضره</w:t>
        <w:br/>
        <w:t>بإنصاف . وذلك هو ملاك التبذيب الكامل في أصدق معانيه .</w:t>
        <w:br/>
        <w:br/>
        <w:t>وخلاصة سَمْتِه وآدابه أنها سماحة في الأنظار وسّماحة في القلوب ؛ فالسماحة</w:t>
        <w:br/>
        <w:t>هي الكلمة الواحدة التي تجمع هذه الخصال من أطرافها » والسماحة هي الصفة</w:t>
        <w:br/>
        <w:t>التي ترقث في محمد عَقْله إلى ذِروةٍ الكمال .</w:t>
        <w:br/>
        <w:br/>
        <w:t>بأني وأمي رسول الله عه !!</w:t>
        <w:br/>
        <w:br/>
        <w:t>ليس للنوع البشري أصل من أصول الفضائل يرمي إلى مقنصد أسمى وأنبل</w:t>
        <w:br/>
        <w:t>من تقديس تلك المناقب , التي كان رسول الله َه قدوةٌ فيها للمقتدين .</w:t>
        <w:br/>
        <w:br/>
        <w:t>أما في الزهد وعزية الإمان : فقد كان رسول الله َيه في القام الأول بيسن</w:t>
        <w:br/>
        <w:t>الرجال ؛ في المقام الأول بخلقته » وفي المقام الأول بنيّنه » وفي المقام الأول بِعَمَله ؛</w:t>
        <w:br/>
        <w:t>وفي المقام الأول بالقياس إلى المُشْبِهِين له في دعوته .</w:t>
        <w:br/>
        <w:br/>
        <w:t>لقد زد رسول الله َه شحْذًا للعزيمة » وإعذارًا إلى الله فيما تجرّد له من إصلاح,</w:t>
        <w:br/>
        <w:t>لقد كانت هداية الناس إلى الله عز وجل هي جملة أمانيه وغاية آماله في دار الدنيا .</w:t>
        <w:br/>
        <w:t>لقد كان رسول الله َه رجلا لا كمثله الرجال .</w:t>
        <w:br/>
        <w:br/>
        <w:t>تج 03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 الهمة - المجلد السادس []</w:t>
        <w:br/>
        <w:t>رسول الله عه في التاريخ :</w:t>
        <w:br/>
        <w:br/>
        <w:t>إن التارع كله بعد رسول الله ع متصل به مرهون بعمله ... كان التاريخ</w:t>
        <w:br/>
        <w:t>شيا فأصبح شيئًا آخر . .. لقد كان لعلو هته أثر في الأحداث الهظام في تار</w:t>
        <w:br/>
        <w:t>بني الانسان .. بمقدا ر ما في هذه الأحداث من فتوح الوح » لا بمقدار ما فييا</w:t>
        <w:br/>
        <w:t>من فتوح البلدان » لقد تفتحت للإنسان آفاقٌٍ جديدة في عالم الضمير » ارتفع</w:t>
        <w:br/>
        <w:t>بها فوق طباق الحيوان السائم » ودنا به مرتبة إلى الله .</w:t>
        <w:br/>
        <w:br/>
        <w:t>لقد كانت فتوح رسول الله عه فتوحّ إيمان » وكانت قوته قوة إيمان »</w:t>
        <w:br/>
        <w:t>وما من ميمَةٍ لعمله أوضحٌ من هذه السلّمّة .</w:t>
        <w:br/>
        <w:br/>
        <w:t>لقد حكم التايخ لرسول الله ع أنه كان في نفسيه قدوة المهذّين » وكان</w:t>
        <w:br/>
        <w:t>في عمله أعظمٌ الرجال أُثرًا في الدنيا » وكان في عقيدته أفضل الناس إيمانًا » وصاحبٌ</w:t>
        <w:br/>
        <w:t>الدين الح » الذي يبقى ما بقي في الأرض دين .</w:t>
        <w:br/>
        <w:br/>
        <w:t>سيطلع في الأفق هلال ويَغيب هلال ؛ وتُقبل السسّة القمرية بعد المسنة</w:t>
        <w:br/>
        <w:t>القمرية بمَعْلّم من معالم السماء » يُومئ إلى بقعة من الأرض هي غارٌ يوم الهجرة »</w:t>
        <w:br/>
        <w:t>ويومئئ إلى يوم لرسول الله َه هو أجمل أيامه ؛ لأنه أدلُ الأيام على ُلوٌ هته »</w:t>
        <w:br/>
        <w:t>وأخلصها لعقيدته ورجاء سريرته .. يوم أن ترك رسول الله وراءه كلل شِيءِ من</w:t>
        <w:br/>
        <w:t>أجل دينه ودعوته .</w:t>
        <w:br/>
        <w:br/>
        <w:t>إنَّ من سّعة نفسه مق , وآفاق نفسيه الواسعة : أنها شملت كل ناحية من نواحي</w:t>
        <w:br/>
        <w:t>العاطفة الإنسانية » وهي المقياس الذي يُبدي من العظمة ما يديه الجدٌ في أعظم</w:t>
        <w:br/>
        <w:t>الأعمال .. لقد عبض رسولنا َه بأعظم الأمور ؛ وهو إقامة دين الله وإصلاح</w:t>
        <w:br/>
        <w:t>التقليّن وتحويل مجرى التاريخ ثم يُطيب نفسًا في مزاحر مع إخنوانه أو مع أولاده</w:t>
        <w:br/>
        <w:t>أو مع عبيده , فكان المثال الفدّ في كل هذا .. وأريحية لا تدانيها أريحية دل على</w:t>
        <w:br/>
        <w:t>منتبى نقاءِ السريرة في بني الإنسان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عظمةٌ العظماتٍ عند رسولنا ملل :</w:t>
        <w:br/>
        <w:br/>
        <w:t>لقد تمّت لرسول الله َيه معجزئه التي لم يصارغه فيها أحد قبله .. لقد</w:t>
        <w:br/>
        <w:t>رى رسول لهل خب من ذوي الأقدار تجمع بين عظمة السب وعظمة</w:t>
        <w:br/>
        <w:t>الشروة وعظمة الرأي وعظمة الهمة » وكل منهم ذو شأن في عظمته تقوم عليه</w:t>
        <w:br/>
        <w:t>دوله وتهمض به أَمّة ؛ كا أثبت التاريخ من مير بي بكر وعمر وعمان وعلي »</w:t>
        <w:br/>
        <w:t>وأبي عبيدة وسعد والزبير وطلحة . وخالد وأسامة وابن العاص » وسائر الصحابة</w:t>
        <w:br/>
        <w:br/>
        <w:t>أمّةٌ شرّفٌ الله الوجود بهمْ 2 سامُوا العلا فسَمَوًا فوقٌ العلا ريا</w:t>
        <w:br/>
        <w:br/>
        <w:t>ربما عَظّم الرجُل في مزيّة من المزايا » فأحاط به الأصدقاء والمريدون من</w:t>
        <w:br/>
        <w:t>النابغين في تلك المزيّة » كإحاطة الحكماء بسقراط .. بل ريّما أحاط الصالحون</w:t>
        <w:br/>
        <w:t>بالنبي العظم كا أحاط الحواريُون بالمسيح عليه السلام » وكلهم من معلِنٍ واحد</w:t>
        <w:br/>
        <w:t>وبيئة واحدة أما عظمة العظمات فهي تلك التي تجذب | إليها الأصحاب النابغين</w:t>
        <w:br/>
        <w:t>في كل معدِنٍ وكل طراز » ٠ بل تريّي الأصحاب وتستشفٌ قدرات كل منهم وتؤهله</w:t>
        <w:br/>
        <w:t>لإبراز هذه المزيّة .. تربيةَ تُخرج رجالا يتفاوتون في مزاياهم مثل التفاوت الذي</w:t>
        <w:br/>
        <w:t>بين ألي بكر وعمر » وبين عهان وعلي . وبين خالد ومعاذ » وأسامة وابن العاص ؛</w:t>
        <w:br/>
        <w:t>كلهم عظم » وكلهم مع ذلك مخالف في وضْف العظمة لسواه .</w:t>
        <w:br/>
        <w:br/>
        <w:t>تلك هي العظمة التي انسعت افاقها وتعدّدت نواحيها » حتى أصبحت</w:t>
        <w:br/>
        <w:br/>
        <w:t>يبني الرجال وغيرٌهُ بيني القَرَى شُتَّانَ بين قُرّى وبين رجال</w:t>
        <w:br/>
        <w:t>لقد كات رسول لل يه أصفى اناس بصيرةٌ  فاستخرج مكتونات وذخائر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الصحابة كل على قَدْرِه ؛ صِدْقُ الصدّيق » وحياءُ عشمان » وصراحة الفاروق</w:t>
        <w:br/>
        <w:t>وهيبته وشيدّته » ورهْد علي » وشجاعة الزبير » وأمانة أبي عبيدة » وسخاء طلحة »</w:t>
        <w:br/>
        <w:t>وتواضطع أبي ذَرْ » وحكمة أبي الدرداء , وعِلْم معاذ » وإيمان عمّار , وعُلُوٌ</w:t>
        <w:br/>
        <w:t>همة سلما , وتثّل ابن مظعون . وصيذق سعد بن معاذ ؛ وصلاح وججود</w:t>
        <w:br/>
        <w:t>ابن الزبير ... وكلّ خصلة من هذه الخصال خير من الدنيا وما فيها . باهم</w:t>
        <w:br/>
        <w:t xml:space="preserve">الرسول عه وهو أدرى الناس بالرجال , فظهر منهم الجيل القرآني الفريد </w:t>
        <w:br/>
        <w:t>٠ ما كان حديئًا يُفترى , ولا فوا يتردّد » ذلك الحديث الذي رُو به التاريخ</w:t>
        <w:br/>
        <w:t>أنباء أعظم ثلَّ ظهرثٌ في دنيا العقيدة والإيمان !! فالعظمة الباهرة لاولئك الرجال</w:t>
        <w:br/>
        <w:t>الشاهقين من أصحاب رسول الله َيه ليست أساطير » وإن بدت من فزول</w:t>
        <w:br/>
        <w:t>إعجازها كالأساطير !!! .</w:t>
        <w:br/>
        <w:br/>
        <w:t>إنها عظمةٌ ما غرسّه رسول الله عي فيهم لتسمو وتلق , لا بقدر ما</w:t>
        <w:br/>
        <w:t>يريد لها الكُتّاب والواصفون » بل بقذر ما أراد لها أصحابها وذّووها » وبقدّر</w:t>
        <w:br/>
        <w:t>ما بذّلوا في سبيل التفوق والكمال ؛ من جهد خارق مبرور . ولايزعم أي إنسان</w:t>
        <w:br/>
        <w:t>لنفسيه القدرة على تقديم هذه العظمة كاملة .. إذ حسسبُه أن يُومي إلى علو همتهم</w:t>
        <w:br/>
        <w:t>وسمات عظمتهم » ويتطلّ إلى سمائها .</w:t>
        <w:br/>
        <w:t>لم يشهد التاريخ ولنْ يشهد رجالا بثل صحابة رسول الله عله » رباهم</w:t>
        <w:br/>
        <w:t>نبتهم ومعلمهم َك على غاياتب تناهث في العدالة والسمرٌ » وعقدوا على ذلك</w:t>
        <w:br/>
        <w:t>عِزْمَهم ونواياهم » ونذروا لها حيائهم على نسّتٍ تناهى في الجسارة والتضحية »</w:t>
        <w:br/>
        <w:t>والبذّل ومكارم الأخلاق .</w:t>
        <w:br/>
        <w:br/>
        <w:t>لقد جاء رسول الله عي الحياة وجاءوا معه في أوانهم المرَّْبِ ويومهم</w:t>
        <w:br/>
        <w:t>الموعود . لقد كان أصحاب محمد َه ذخائر الله من خلقه » وخر درون</w:t>
        <w:br/>
        <w:t>هذه الأمة ..</w:t>
        <w:br/>
        <w:br/>
        <w:t>كيف أَنْجَرَ رسول الله عه بهم ومعهم ما أنجزه في بطع سنين ؟!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علو الهمة - المعلدالسادمنٍ</w:t>
        <w:br/>
        <w:br/>
        <w:t>كيف دمدموا على العالم بإمبراطوريّاته وصولجانه » وحوّلوه إلى كيب</w:t>
        <w:br/>
        <w:t>مهيل ؟!</w:t>
        <w:br/>
        <w:br/>
        <w:t>كيف شادوا بالقران - كلمات الله - عالمًا جديدًا » يبتر نضرةً ويتألٌ</w:t>
        <w:br/>
        <w:t>عظمة ويتفوق اقتدارًا ؟!</w:t>
        <w:br/>
        <w:br/>
        <w:t>وقبل هذا كله » وفوق هذا كله : كيف استطاعوا في مكل سرعة الضوء</w:t>
        <w:br/>
        <w:t>أن يُضيئوا الضمير الإنساني بحقيقة التوحيد » ويكنسوا منه إلى الأبد وثنية</w:t>
        <w:br/>
        <w:t>القرون ؟!</w:t>
        <w:br/>
        <w:br/>
        <w:t>تلك هي معجزة نبيهم َه وكراماتهم الحقة</w:t>
        <w:br/>
        <w:br/>
        <w:t>إن معجزة المعجزات تتمكّل في تلك التربية لني ربّاهم نيهم عه عليها</w:t>
        <w:br/>
        <w:t>وصاغ بها فضائلهم » واعتصموا هُمْ بإ مانهم على نحو يَجل عن النظير !!</w:t>
        <w:br/>
        <w:br/>
        <w:t>على أن كل معجزاتهم التي حمقوها  لم تكن سيوى انعكاس, متواضع</w:t>
        <w:br/>
        <w:br/>
        <w:t>للمعجزة الكبرى التي أُهلّت على الدنيا يوم أن الله لقرآنه الكريم أن يتتزّل »</w:t>
        <w:br/>
        <w:t>سول الأ م أذ يلخ ؛ ولمؤكب الإسلام أن يدأعلى طريق الشور</w:t>
        <w:br/>
        <w:t>مخطاه !!</w:t>
        <w:br/>
        <w:br/>
        <w:t>لقد ربّى الأمين - كل الأمين - عَبَهِ أولكك الرجال الأبرار » لنستقبل</w:t>
        <w:br/>
        <w:br/>
        <w:t>فيهم أروع تماذج البشرية الفاضلة وأبباها .. ولنرى تحت الأسمال المتواضعة</w:t>
        <w:br/>
        <w:br/>
        <w:t>أسمى ما عرفت الدنيا من عظمة ورُشد .. لله دهم من كتائب حقٌ طؤْتٍ</w:t>
        <w:br/>
        <w:t>0 .. كم كانت همّة</w:t>
        <w:br/>
        <w:t>من ربّاهم ع عالية .. وكم كانت شمائله غالية » وكمْ كانت حياته سامية ع</w:t>
        <w:br/>
        <w:t>وكم كانت أمانته زاهية !!</w:t>
        <w:br/>
        <w:br/>
        <w:t>بأبي هو وأمي !! كم علَتْ همّته في البذل الذي بذل » والهول الذي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لخ</w:t>
        <w:br/>
        <w:br/>
        <w:t>احتمل ؛ لتحرير البشرية من وثنية الشرك والضمير » وضياع المصير ..فجزاه الله</w:t>
        <w:br/>
        <w:t>خير ما جزى ييا عن أمته .. . وجعله أعلى البيين درجة ٠ وأقربهم منه وسيلة »</w:t>
        <w:br/>
        <w:t>وأعظمهم عنده جاها , وتوقانا على مله ؛ وعرّفنا وجهه في رضوانه والجنة » وحشرّنا</w:t>
        <w:br/>
        <w:t>معه غير خزايا ولا نادمين , ولا شاكّين ولا مبدّلين ولا مرتابين » .</w:t>
        <w:br/>
        <w:br/>
        <w:t>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الثاني</w:t>
        <w:br/>
        <w:br/>
        <w:t>عْلُوَ هِمّة الخلفاء والملوك</w:t>
        <w:br/>
        <w:br/>
        <w:t>٠ هذان السمع والبصر » يعني أبا بكر وعمر</w:t>
        <w:br/>
        <w:br/>
        <w:t>حدّثْ عن القوم فالألفاظ ساجدةٌ خلفٌ المحاريب والأوزانُ تبتهل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عَلْوٌ الهمة - المجلد السادس</w:t>
        <w:br/>
        <w:br/>
        <w:t>ل علرٌ همّة الخلفاء والملوك 0</w:t>
        <w:br/>
        <w:br/>
        <w:t>اعلم يا أخي أن السلطان زمام الأمور » ونظام الحقوق وقوام الحدود »</w:t>
        <w:br/>
        <w:t>والقطب الذي عليه مدار الدنيا » وهو حِمَى الله في بلاده » وظلّه الممدود</w:t>
        <w:br/>
        <w:t>على عباده » به يمتنع حرمهم . وينتصر مظلومهم » وينقمع ظالمهم » ويأمن</w:t>
        <w:br/>
        <w:br/>
        <w:t>وف حديث ألي هريرة الذي ذكرناه من قبل » قال رسول الله يلل :</w:t>
        <w:br/>
        <w:t>١ سبعة يظلهم الله في ظله وم لا يل إلا طله : إمام عادل ..... » الحديث .</w:t>
        <w:br/>
        <w:br/>
        <w:t>وعن سلمان قال : 9 سبعة يُظلهم اله في ظل عرشه يوم القيامة : رج</w:t>
        <w:br/>
        <w:t>إذا كر الله خاليًا فاضت عيناه » ورجل أفنى شبابَةُ ونشاطة في عبادة الله</w:t>
        <w:br/>
        <w:t>ورجل قل ملق بامساجد من بها« ورجل تصق يميت » وان يخفي)</w:t>
        <w:br/>
        <w:t>من شماله » ورجلان التقيا » فقال كل واحدٍ منهما : إني أحبّك في الله .</w:t>
        <w:br/>
        <w:t>تصادرا على ذلك ٠ ورجل أرسلت إليه امأ ذات منصب تدعوه إلى نفسها »</w:t>
        <w:br/>
        <w:t>فقال : إني أخاف الله ٠ وإمام مقتصد )”</w:t>
        <w:br/>
        <w:br/>
        <w:t>ومن حديث عبد الله بن عمرو بن العاص يبلغ به النبي مَل قال :</w:t>
        <w:br/>
        <w:t>0 إن المُقسطين عند الله يوم القيامة » على منابر من نور عن بمين العرش »</w:t>
        <w:br/>
        <w:t>هم الذين يعدلون في حكمهم وأهليهم وما وُنُوا )",</w:t>
        <w:br/>
        <w:br/>
        <w:t>وقال عله : ١ خيار أتمتكم الذين تحبونهم ويحبونكم ؛ وتصنُون عليهم</w:t>
        <w:br/>
        <w:t>ويُصلون عليكم » وشرار ألمتكم الذين تبغضونهم وييغضونكم . وتلعدونهم</w:t>
        <w:br/>
        <w:br/>
        <w:t>)0 إسناده حسن : حسمن إسناده الحافظ ابن حجر في فت الباري ؟ / 44 , أخرجه</w:t>
        <w:br/>
        <w:t>(5) رواه أحمد ومسلم والنسابي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﻿‫"ا صلاح الأمة في عَلُوْ الهمة - المجلد السادسٍ</w:t>
        <w:br/>
        <w:t>ويلعنونكم 0</w:t>
        <w:br/>
        <w:t>قالت الحكماء : إمامٌ عادل » خير من مطرٍ وابل » وإمامٌ غشوم »</w:t>
        <w:br/>
        <w:t>خيرٌ من فننة تدوم» ولَمَا يَرَحُ الله بالسلطان أَكْكْرُ مما يزع بالقرآن ٠</w:t>
        <w:br/>
        <w:t>فحقٌ على من قلّده الله أزمّة كمه » وملكه أمور خلقه » واختصة</w:t>
        <w:br/>
        <w:t xml:space="preserve">بإحسانه » ومكّن له في سلطانه , أن يكون من الاهتمام بمصالح رعيّه </w:t>
        <w:br/>
        <w:t>والاعتناء بمرافق أهل طاعته » بحيث وضعه الله عز وجل من الكرامة »</w:t>
        <w:br/>
        <w:t>وأجرى له من أسباب السعادة » قال الله عر وجل : © الذين إن ماهم</w:t>
        <w:br/>
        <w:t>في الأرض أقاموا الصلاة وآنوا الزكاة وأمروا بالمعروف ونوا عن المتكر</w:t>
        <w:br/>
        <w:t>ولله عاقبة الأمور © رالحج :40 .</w:t>
        <w:br/>
        <w:t>قال كعب الأحبار : مَك الإسلام والسلطان والناس » مَك الفسطاط</w:t>
        <w:br/>
        <w:t>والعمود والأطناب والأوتاد ؛ فالفسطاط: الإسلامٌ » والعمود : السلطان »</w:t>
        <w:br/>
        <w:t>والأطناب والأوتاد : الناس » ولا يصلح بعضها إلا ببعض ٠</w:t>
        <w:br/>
        <w:t>لا يصلُحُ النامي فوضى لا سَرَاة هم ولا سّراة إذا جُالْهُم سادوا</w:t>
        <w:br/>
        <w:t>والبيت لا يُيُقَنَى إِلَّا له عَمَدْ ولا عماء إذا لم ثُرسَ أوتادٌ</w:t>
        <w:br/>
        <w:t>فإن تحجنّعٌ أوتادٌ وأعمدةٌ يومًا فقد بلغوا الأمر الذي كادُوا</w:t>
        <w:br/>
        <w:t>وصلاح الرعية بصلاح الإمام .</w:t>
        <w:br/>
        <w:t>قالت الحكماء : الناس تَبَعٌ لإمامهم في الخير والشر .</w:t>
        <w:br/>
        <w:t>وقال ابن القم : أعمالكم عُمالكم » فإن وُلَاتنا من جنس أعمالنا .</w:t>
        <w:br/>
        <w:t>وقال أبو حازم الأعرج : الإمام سوق » فما نف عنده جُلِب إليه .</w:t>
        <w:br/>
        <w:br/>
        <w:t>وقالوا : إذا صلّحتٍ العينُ صلحث سواقها .</w:t>
        <w:br/>
        <w:br/>
        <w:t>(1) رواه مسلم عن عوف بن مالك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ولا سلطان إلا بالرجال » ولا رجال إلا بمال » ولا مال إلا بعمارة »</w:t>
        <w:br/>
        <w:t>ولا عمارة إلا بعدل .</w:t>
        <w:br/>
        <w:br/>
        <w:t>وتواضع الإمام في شرفه أكبرٌ من شرفه , وأفضلُ الرجال - كما</w:t>
        <w:br/>
        <w:t>قال عبد الملك بن مروان - من تواضّعٌ عن رفعة » وزهد عن قُدرة »</w:t>
        <w:br/>
        <w:t>وأنصف عن قوة .</w:t>
        <w:br/>
        <w:br/>
        <w:t>قالت الحكماء : أَسْوّسُ الناس لرعيّته » من قاد أبدانها بقلوبهاء</w:t>
        <w:br/>
        <w:t>وقلوبها بخواطرها » وخواطرها بأسبابها من الرغبة والرهبة .</w:t>
        <w:br/>
        <w:br/>
        <w:t>والملك والعدل أَتحوَانَ لا غِنَى بأحدهما عن الآخر » فالمُلك أ</w:t>
        <w:br/>
        <w:t>والعدل حارس » والبناء ما لم يكن له أمنّ فمهدوم , والملك ما لم يكن</w:t>
        <w:br/>
        <w:t>له حارس فضائع .</w:t>
        <w:br/>
        <w:br/>
        <w:t>وخير الملوك من إذا ولي لم يُطابق بين جفونه » وأرسل العيون على</w:t>
        <w:br/>
        <w:t>عيونه » فهو غائبٌ عنهم شاهدٌ معهم , فالمحسن راجر والمسيء خائف .</w:t>
        <w:br/>
        <w:br/>
        <w:t>ولا يصلح لهذا الأمر إلا الّيّن من غير ضَعْف » والقوتي من غير</w:t>
        <w:br/>
        <w:br/>
        <w:t>قال سعيد بن سويد بحمص : أبنها اناس » إن للإسلام حا مني »</w:t>
        <w:br/>
        <w:t>وبابًا وثيًا » فحائط الإسلام الحقٌّ وبابّه العدل » ولا يزال الإسلام منيعًا</w:t>
        <w:br/>
        <w:t>ما اشتدٌ السلطان , وليست شدَّة السلطان قلا بالسيف ولا ضرْيًا بالسوط »</w:t>
        <w:br/>
        <w:t>ولكن قضاءً بالحّ وأخْدًا بالعدل .</w:t>
        <w:br/>
        <w:br/>
        <w:t>كتب عُمِرٌ بن عبد العزيز - رضي الله عنه - لما وَلِي الخلافة إلى</w:t>
        <w:br/>
        <w:t>الحسن بن أبي الحسن البْصرثي » أن يكتب إليه بصفة الإمام العادل ؛ فكتب</w:t>
        <w:br/>
        <w:t>إليه الحسن رحمه الله : اعلم يا أمير المؤمنين . أن الله جعل الإمام العادل</w:t>
        <w:br/>
        <w:t>وام كل مائل ١ وَقَصْدَ كل جائر , وَصَلَاحَ كل فاسد » وقوّة كل ضعيف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﻿‫وتَصّفَة كل مظلوم » ومَفرَع كل مَلْهُوف . والإمام اذل - يا أمير المؤمنين -</w:t>
        <w:br/>
        <w:t>كالراعي الشّفيق على إبله » الرفيق بها » الذي يرتاد لها أَطْيَبَ المراعي »</w:t>
        <w:br/>
        <w:t>ويدُودها عن مراتع الهَلَكّة » ويحميها من السّباع » ويُكثها من أذى الحَرٌ</w:t>
        <w:br/>
        <w:t>والُرٌ . والإمام العَدْل - يا أمير المؤمنين - كالب الحاني على ولده »</w:t>
        <w:br/>
        <w:t>يُسعى لهم صيغرًا , ويْعَلّمُهم كبارًا ؛ يكتسب لهم في حياته , ويدّخر لهم</w:t>
        <w:br/>
        <w:t>بعد مماته . والإمام اذل - يا أمير المؤمنين - كالأم الشفيقة البرّة الرفيقة</w:t>
        <w:br/>
        <w:t>بولدها » حَمَليّه كُرَهًا » ووضعئه كُرْهَا» وريه طِفْلّا » تسهر يِسَهره»</w:t>
        <w:br/>
        <w:t>كن بسُكونه » تُرضعه تارةً وتَفْطمه أخرى » وتفرح بعافيته  وتَعْكَمْ</w:t>
        <w:br/>
        <w:t>بشكاتته . والإمام العذل - يا أمير المؤمنين - وَصِي اليتامى » وخازن</w:t>
        <w:br/>
        <w:t>المساكين » يُربّي صغيرهم » ويَمُون كبيزهم . والإمام الععدل - ايا أمير</w:t>
        <w:br/>
        <w:t>المؤمنين - كلقب بين الجوارح » تملح الجوارح بصلاحه , وتفسد</w:t>
        <w:br/>
        <w:t>بفساده . والإمام العذل - يا أمير المؤمنين - هو القائم بين الله وبين عباده »</w:t>
        <w:br/>
        <w:br/>
        <w:t>يَسْمع كلام الله ويُسْمعهم » وينظر إلى الله ويُريهم » وينقاد إلى الله ويقودهم .</w:t>
        <w:br/>
        <w:t xml:space="preserve">فلا تكن يا أمير المؤمنين فيما ملّكك الله عزّ وجل ععَْد التمنه سيّدة </w:t>
        <w:br/>
        <w:t>واستحمَظَهُ ماله وعياله » فبدّد المال وشرّد العيال » فأفقر أَهلَهُ وفرّق ماله .</w:t>
        <w:br/>
        <w:t>واعلم يا أمير المؤمنين » أن الله أنزل الُخدود ليزجُرٌ بها عن الخبائث والفواحش »</w:t>
        <w:br/>
        <w:t>فكيف إذا أتاها مَن يَلِيها ؟! وأنَّ الله أنزل القصاصّ حياةً لعباده » فكيف</w:t>
        <w:br/>
        <w:t>إذا قتلهم من يَقَْصّ لهم ؟! واذكر يا أمير المؤمنين الموتٌ وما بعده ع</w:t>
        <w:br/>
        <w:br/>
        <w:t>وق أشياعك عنده » وأنصارك عليه » فتزوٌدُ له ولما بعده من الفزع الأكبر .</w:t>
        <w:br/>
        <w:t>واعلم يا أمير المؤمنين أن لك منزلا غير منزلك الذي أنت فيه » يطول فيه</w:t>
        <w:br/>
        <w:t>ثواؤك » ويُفارقك أحبّاؤك , يُسلمونك في قَْرِه فريًا وحيدًا » فتزوّد له ما</w:t>
        <w:br/>
        <w:t>يَصْحبك « يَوْمَ يَفرٌ المَرءُمِنْ أخيه + وَُمّهِ َيه » وَصَاجِبَيَِ وََيهِ © 1 عبس :</w:t>
        <w:br/>
        <w:t>:+ - دم . واذكر يا أمير المؤمنين  إِذَا 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br/>
        <w:t>في الصّدُورٍ »4 العاديات بول تلع فالأسرار ظاهرة » والكتاب لا يُغادر</w:t>
        <w:br/>
        <w:t>صغيرة ولا كبيرة إلا أخصاها . فالآن يا أمير المؤمنين وأنت في مُهَل قَبْل</w:t>
        <w:br/>
        <w:t>حُلول الأجَل » وانقطاع الأمل ؛ لا تحكُْ يا أمه المؤمنين في عباد الله بكم</w:t>
        <w:br/>
        <w:t>الجاهلين » ولا تلك بيم سبيل الظالمين » ولا تُسلّط المسنتكيرين عل</w:t>
        <w:br/>
        <w:t>المُسعَضْعفِين ؛ فإنهم لا ترون في مُؤْمن إلا وَلَاذِمّة » فتُوء بأؤرارك وأوزار</w:t>
        <w:br/>
        <w:t>مع أوزارك » وتمل أثقالك وأثقالا مع أثقالك . ولا يعُرنّك الذين ينون</w:t>
        <w:br/>
        <w:t>ما فيه بؤْسنّك . ويأكلون الطُّبات في دُئياهم بإذهاب طياتك في آخرتك .</w:t>
        <w:br/>
        <w:t>ولا تنظر إلى قُذرتك اليو » ولكن انظر إلى قدرتك غدًا وأنت مَأمُور في</w:t>
        <w:br/>
        <w:t>بائل الموت » ومؤقوف بين يدي الله ني مجمع, من الملائكة والنئّين والمرسلين »</w:t>
        <w:br/>
        <w:t>وقد عَنْتٍ الوجوه للحي القيّوم . إني يا أمير المؤمنين . وإن ل أبلّْ بعظعي</w:t>
        <w:br/>
        <w:t>ما بلغه أولو لتَّى من قبل » فلم آللك شفقةٌ ولصيًا » فأترل كباب إليك</w:t>
        <w:br/>
        <w:t>كمُداوي حبببه » يسقيه الأدوية الكرمية » لما يرجو له في ذلك من العافية</w:t>
        <w:br/>
        <w:br/>
        <w:t>والصحة . والسلام عليك يا أمير المؤمنين ورحمة الله وبركاته",</w:t>
        <w:br/>
        <w:br/>
        <w:t>كا 6د</w:t>
        <w:br/>
        <w:br/>
        <w:t>الح 2011000</w:t>
        <w:br/>
        <w:t>)2ع( القّد الفريد ص ه” - م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﻿‫سحتو لص ضشتف شه محه - المجلد السادس</w:t>
        <w:br/>
        <w:br/>
        <w:t>الصَّدّيق ١ ثاني اثنين » رضي الله عنه |«</w:t>
        <w:br/>
        <w:br/>
        <w:t>عن ابن عباس رضي الله عنه » قال : قال رسول الله عَيه : «</w:t>
        <w:br/>
        <w:t>يبن في انام أحد أن على فى نفسه وماك من أي بكر بن قحافة» وار</w:t>
        <w:br/>
        <w:t>كنت مدا من الناس خلياًه لَانَخذتُ أبا بكر خليلًا » ولكن شحلة الإسلام</w:t>
        <w:br/>
        <w:t>أل , سدُوا كل تزع في هذا المسجد غير توق أي بكر 6</w:t>
        <w:br/>
        <w:br/>
        <w:t>وهو أحتُ الناس إلى رسول الله َيه وأثيرٌ الناس » بشهادة علي -</w:t>
        <w:br/>
        <w:t>رضي الله عنه - والصحابة ٠</w:t>
        <w:br/>
        <w:br/>
        <w:t>عن محمد بن الحَتَفيّة قال : قلتٌ لأبي : أي الناس خيرٌ بعد رسول الله</w:t>
        <w:br/>
        <w:br/>
        <w:t>عله ؟ قال : أبو بكر . قلت : ثم مَنْ ؟ قال : ثم عمر . وحشيتُ أن يقول :</w:t>
        <w:br/>
        <w:t>عئان » قلت : ثم أنت ؟ قال : ما أنا إلا رجُل من المسلمين .</w:t>
        <w:br/>
        <w:br/>
        <w:t>وقد واسى عق رضي اله عنه سول ال م و</w:t>
        <w:br/>
        <w:br/>
        <w:t>عن أبي هريرة رضي الله عنه » قال : قال يسول الله له : ١ با</w:t>
        <w:br/>
        <w:br/>
        <w:t>نفعني مال قعل ما نفعني مال ألي بكر » . فبكى أبو بكر وقال : هل</w:t>
        <w:br/>
        <w:t>ومل 1 إلا لك ء يا رسول الله" .</w:t>
        <w:br/>
        <w:br/>
        <w:t>وعن أي هريرة رضي الله عنه » قال : قال رسول الله مله : ٠ من أنفق</w:t>
        <w:br/>
        <w:br/>
        <w:t>زوجًا - أو قال : زوجين - من ماله - أراه قال : - في سبيل الله » دعل خزنة</w:t>
        <w:br/>
        <w:t>الجنة : يا مسلم , هذا خير هلمٌ إليه » فقال أبو بكر : هذا رجل لاتودى عليه .</w:t>
        <w:br/>
        <w:t>فقال رسول الله عله : وما نفعني مال قط إلا مال أي بكر » . قال :</w:t>
        <w:br/>
        <w:br/>
        <w:t>(1) رواه الببخاري وأحمد والنساقي في فضائل الصحابة وابن أني عاصم .</w:t>
        <w:br/>
        <w:t>6 صحيح : أخرجه أحمد وابن ماجه وابن أني عاصم وابن أني شيبة في اللصنف</w:t>
        <w:br/>
        <w:t>والنسانُ في فضائل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["]</w:t>
        <w:br/>
        <w:t>فبكى أبو بكر وقال : وهل نفعني الله إلا بك ؟! وهل نفعني الله إلا بك ؟!</w:t>
        <w:br/>
        <w:t>وهل نفعني الله إلا بك !0"</w:t>
        <w:br/>
        <w:br/>
        <w:t>وهو السبّاق إلى الخيرات كما ذُكر في علرٌ الهمّة في الصدقة » حتى</w:t>
        <w:br/>
        <w:t>أتى بكل ما عنده» فقال له رسول الله عه : ٠ ما أبقيت لأهلك ؟ 2 .</w:t>
        <w:br/>
        <w:t>قال : أبقيت لهم الله ورسوله . فقال عمر : لا أسابقك إلى شيءٍ أبنًا .</w:t>
        <w:br/>
        <w:br/>
        <w:t>وهو الذي ذَّبَّ عقبة شيطان قريش عن رسول الله عه » وَدَقَْهُ عن النبي</w:t>
        <w:br/>
        <w:t>َه وقال : &lt;« أتقثُلون رجلا أن يقول ربي الله © . غار :50 .</w:t>
        <w:br/>
        <w:br/>
        <w:t>وهو ثاني اثنين</w:t>
        <w:br/>
        <w:br/>
        <w:t>ولعلوٌ مكانته » وقد سبقت له من ريه الحُسنى , اختاره الرسول عله</w:t>
        <w:br/>
        <w:br/>
        <w:t>قال تعالى : 8 إلا تنصروه فقد نصره الله إذ أخرجه الذين كفروا</w:t>
        <w:br/>
        <w:t>ثاني اثنين إذ هما في الغار إذ يقول لصاحبه لا تحزن إن الله معنا ... *</w:t>
        <w:br/>
        <w:t>الآية ٠ رالرية: 48].</w:t>
        <w:br/>
        <w:br/>
        <w:t>قال الشعبي : عاتب الله أهل الأرض جميعًا في هذه الآية  غير</w:t>
        <w:br/>
        <w:br/>
        <w:t>قال رسول الله عَيينهِ لأبي بكر : « إن الله قد أذن لي في الخروج</w:t>
        <w:br/>
        <w:t>وا هجرة » . قالت عائشة : فقال أبو بكر : الصّحبة يا رسول الله ؟ قال :</w:t>
        <w:br/>
        <w:t>« الصّحبة » . قالت : فوالله ما شعرثٌ قبل ذلك اليوم أن أحدًا ييكي من</w:t>
        <w:br/>
        <w:t>الفرح ء حتى رأيت أبا بكر يومئذٍ ييكي .</w:t>
        <w:br/>
        <w:br/>
        <w:t>هذا والله بكاء الرجال . لقد كانت تحفة ٠ ثاني اثنين » مُدّخرة للصّدّيق .</w:t>
        <w:br/>
        <w:br/>
        <w:t>(1) صحيح : أخرجه أحمد في المسند » وفي فضائل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قال ابن حجر في الفتح ( 7 / ١١ ) : « فضّل أبو بكر ؛ لأنه انفرد</w:t>
        <w:br/>
        <w:t>بهذه المَنْقَيّةِ » حيث صاحبٌ رسول الله عَيَه في تلك السّفرة » ووقاه</w:t>
        <w:br/>
        <w:t>بئفسهة 6 .</w:t>
        <w:br/>
        <w:br/>
        <w:t>٠ فهو الثاني في الإسلام » وفي يَذْل النفس , وفي الزهد » وفي</w:t>
        <w:br/>
        <w:t>الصّحبة » وفي الخلافة » وفي العُمر » وفي سبب الموت ؛ لأن الرسول</w:t>
        <w:br/>
        <w:t>همات من أث الس » وأب بكر مات ؛ ملم فمات . وقد كان الصديق</w:t>
        <w:br/>
        <w:t>رضي الله عنه » ثاتي اثنين في العريش يوم بدر .</w:t>
        <w:br/>
        <w:br/>
        <w:t>وقد جمع الله بينهما في التربة » كما جمع بينهما في الحياة .</w:t>
        <w:br/>
        <w:br/>
        <w:t>فانظر إلى سر الاقتران &lt;( لا تحزن إن الله معنا © راترية : .4</w:t>
        <w:br/>
        <w:t>لفظًا وُكمًا ومعنّى » إذ يقال : رسول الله » وصاحب رسول الله . فلا</w:t>
        <w:br/>
        <w:t>مات قيل : خليفة رسول الله . ثم انقطعت إضافة الخلافة بموته » فقيل : أمير</w:t>
        <w:br/>
        <w:t>المؤمنين )20</w:t>
        <w:br/>
        <w:br/>
        <w:t>ولما وفى الصاديق حلى الإيمان » فيدعى يوم القيامة من كل أبواب</w:t>
        <w:br/>
        <w:t>الجنان .</w:t>
        <w:br/>
        <w:br/>
        <w:t>قال ابن القم :</w:t>
        <w:br/>
        <w:br/>
        <w:t>ا 3</w:t>
        <w:br/>
        <w:br/>
        <w:t>هذا وآمّة أحمدٍ سباق با في الخلقى عند دخوهم بجنانٍ</w:t>
        <w:br/>
        <w:br/>
        <w:t>وأحقهم بالسبق أسبقُهم | إل ال إسلام والتُصديقٍ بالقرانٍ</w:t>
        <w:br/>
        <w:br/>
        <w:t>وقال ابن القيم عن واب الجنة : 7</w:t>
        <w:br/>
        <w:br/>
        <w:t>ولسوف يُدعى المرءٌ مِنْ أبوابيا جما إذا وفى لُحلَى الإيمانٍ</w:t>
        <w:br/>
        <w:br/>
        <w:t>. 18/ 5 الفوائد لابن القبم ص 77 ء والبداية والنهاية لابن كثير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لما</w:t>
        <w:br/>
        <w:br/>
        <w:t>منهم أبو بكر هو الصّدِينُ ذا كك خليفةٌ المبعوث بالقرآن</w:t>
        <w:br/>
        <w:br/>
        <w:t>عن أبي هريرة رضي الله عنه قال : سمعت رسول الله عله يقول :</w:t>
        <w:br/>
        <w:t>١ من أنفق زوجين من شيءٍ من الأشياء في سبيل الله » دعي من أبواب -</w:t>
        <w:br/>
        <w:t>يعني الجنة - يا عبد الله » هذا خير » فمن كان من أهل الصلاة دُعي من باب</w:t>
        <w:br/>
        <w:t>الصلاة » ومن كان من أهل الجهاد دُعي من باب الجهاد » ومن كان من أهل</w:t>
        <w:br/>
        <w:t>الصدقة دُعِي من باب الصدقة » ومن كان من أهل الصيام دُعِي من باب الصيام</w:t>
        <w:br/>
        <w:t>وباب الريّان » . فقال أبو بكر : ما على هذا الذي يُدعى من تلك الأبواب من</w:t>
        <w:br/>
        <w:t>ضرورة . وقال : هل يُدعى منها كلّها أحدّيا رسول الله قال : ٠ نعم » وأرجو</w:t>
        <w:br/>
        <w:t>أن تكون منهم يا أبا بكر )".</w:t>
        <w:br/>
        <w:br/>
        <w:t>قد يُدعى المرء من أبواب الجنة كلها إذا وفّى جميع شُمٌب الإيمان »</w:t>
        <w:br/>
        <w:t>ومن هؤلاء صِدِّيقٌُ هذه الأمّة » وأفضل الناس جميعًا بعد النيئّين : أبو بكر</w:t>
        <w:br/>
        <w:t>رضي الله عنه .</w:t>
        <w:br/>
        <w:br/>
        <w:t>وعن أبي هريرة رضي الله عنه » قال : قال رسول الله عه : ٠ من</w:t>
        <w:br/>
        <w:t>أصبح منكم اليوم صائمًا ؟ » قال أب بكر : أنا . قال : « فمن تبع منكم</w:t>
        <w:br/>
        <w:t>اليوم جنازة ؟ » . قال أبو بكر : . قال : « فمن أطعمّ منكم اليوم</w:t>
        <w:br/>
        <w:t>مسكيئا ؟ » .ل أبو بكر : أن اقل :و ف ا ل</w:t>
        <w:br/>
        <w:t>قال أبو بكر : أنا . فقال رسول الله عله : ؛ ما اجْتَمَمْنَ في امرئئ »</w:t>
        <w:br/>
        <w:t>إلا دخل ا</w:t>
        <w:br/>
        <w:br/>
        <w:t>أنا مولا إمامٌّ ضحكث2 من ثنائي فَضْلِدِ آثي الرّمرْ</w:t>
        <w:br/>
        <w:br/>
        <w:t>)ع( صحيح : رواه البخاري ومسلم والترمذي . وعزاه المزي في الأطراف للنسائُ »</w:t>
        <w:br/>
        <w:t>وأخرجه أحمد , وابن ألي شيبة .</w:t>
        <w:br/>
        <w:br/>
        <w:t>(5) رواه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السادسٍ</w:t>
        <w:br/>
        <w:br/>
        <w:t>سوه تمه الله بها كُودَ از</w:t>
        <w:br/>
        <w:br/>
        <w:t>ثاتي اثنين وَقَوْلُ المصطفى2 معنا اله فلا تُبدي الحَذَّر</w:t>
        <w:br/>
        <w:br/>
        <w:t>لله دَرُهُ » وما أعلى منزلتَهُ في الجنة .. منزلته على قذر همّته :</w:t>
        <w:br/>
        <w:br/>
        <w:t>عن أبي سعيد الخدري رضي الله عنه » عن عن النبي عَيّه » قال : وإن</w:t>
        <w:br/>
        <w:br/>
        <w:t>أهل الدرجات العُلَى ليرؤن مَنْ فوقهم كما ترؤن الكوكبّ الدّري في أفتي</w:t>
        <w:br/>
        <w:t>السماء » وإن أبا بكر وعمر منهم وَأنْعَمًا '".</w:t>
        <w:br/>
        <w:br/>
        <w:t>رضي الله عن الصديق الذي قال فيه الفاروق - حين ذَكْر البيعة - :</w:t>
        <w:br/>
        <w:t>« وليس فيكم مَنْ تُقطع إليه الأعناق مِثْل أبي بكر 0"</w:t>
        <w:br/>
        <w:br/>
        <w:t>ولله كَرّه .. ما أعلى وَرَعَهُ :</w:t>
        <w:br/>
        <w:br/>
        <w:t>عن عائشة رضي الله عنها » قالت : كان لأبي بكر غلامٌ يُخرِج له</w:t>
        <w:br/>
        <w:t>الخراج » وكان أبو بكر يأكل من خراجه , فجاء يومًا بشيءٍ » فأكل منه</w:t>
        <w:br/>
        <w:t>أبو بكر » فقال له الغلام : أتدري ما هذا ؟ فقال أبو بكر : وما هو ؟ قال :</w:t>
        <w:br/>
        <w:t xml:space="preserve">كنت تكهنتُ لإنسانٍ في الجاهلية » وما أحمين الكهانة  إلا أني خحدطة </w:t>
        <w:br/>
        <w:t>فأعطاني بذلك » فهذا الذي أكلتٌ منه . فأدخل أبو بكر يدهُ فقاءَ كل شيءِ</w:t>
        <w:br/>
        <w:t>في بطنه”.</w:t>
        <w:br/>
        <w:br/>
        <w:t>وانظر إلى القمة التي لا دانى في الوقوف عند كتاب الله :</w:t>
        <w:br/>
        <w:br/>
        <w:t>عن عائشة : لما أنزل الله في براءتي » قال أبو بكر الصديق رضي الله</w:t>
        <w:br/>
        <w:t>(1) حسن لغيره : أخرجه أحمد في المسند » وفي فضائل الصحابة » وله شاهد عند</w:t>
        <w:br/>
        <w:t>الترمذدي</w:t>
        <w:br/>
        <w:t>إقة موقوف صحيح : أخرجه ابن سعد في الطبقات .</w:t>
        <w:br/>
        <w:br/>
        <w:t>(5) رواه البخاري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عنه - وكان يُنفق على مسْطّح بن أثاثة » لقرابته منه وفقره - : والله لا أنفق</w:t>
        <w:br/>
        <w:t>على مسطح, شيا با » بعد الذي قال لعائشة ما قال . فأنزل الله : ٠ ولايأئل</w:t>
        <w:br/>
        <w:t>أولو الفضل منكم والسّعة أن يُؤتو | أولي القربى والمساكين والمهاجرين في سبيل الله</w:t>
        <w:br/>
        <w:t>وليعفوا وليصفحوا ألا تمَبُون أن يغفر الله كم والله غفورٌ رحيمٌ &gt; رانور :</w:t>
        <w:br/>
        <w:br/>
        <w:t>؟؟] . قال أبو بكر : بلى والله» إني لأحبٌ أن يغفر الله لي . فرجع إلى</w:t>
        <w:br/>
        <w:t>النفقة التي كان يُنفق عليه » وقال : والله لا أنزعها أبدًا . رواه البخاري .</w:t>
        <w:br/>
        <w:br/>
        <w:t>٠ هنا تلع على أي عال من آفاق النشوس الرْكية  التي تمر</w:t>
        <w:br/>
        <w:t>بنور الله » أفق يُشرق في ذ نفس أن كر المكثيق رضي ال عن ء أ بكر</w:t>
        <w:br/>
        <w:t>الذي مسّه حديث الإفك في أعماق قلبه » والذي احتمل مرارة الانّهام لبيته</w:t>
        <w:br/>
        <w:t>ويْضه» فما كاد يسمع دعوة رب إلى العفو ء وما كاد يلم وجدائة ذلك</w:t>
        <w:br/>
        <w:t>السؤال المُوحي 9 ألا تحبون أن يغفر الله لكم 4 ؟ حتى يرتفع على الآلام »</w:t>
        <w:br/>
        <w:t>ويرتفع على مشاعر الإنسان » وبرتفع على منطق البيثة » وحتى تشف رُوححه</w:t>
        <w:br/>
        <w:t>وترف وتُشرق بنور الله فإذا هو يُلبِي داعي الله ف طمأنينة وَصِدْقٍ »</w:t>
        <w:br/>
        <w:t>يقول : بى والله » إني لأحبٌ أن يغفر الله لي . ويُعيد إلى مسطح النفقة التي</w:t>
        <w:br/>
        <w:t>كان يُنفق عليه » ويحلف : والله لا أنزعها منه أبدًا . ذلك في مقابل ما حلقٌ :</w:t>
        <w:br/>
        <w:t>والله لا أنفعه بنافعة أبدًا .</w:t>
        <w:br/>
        <w:br/>
        <w:t>بذلك يمسح الله على الام ذلك القلب الكبير » ويغسله من أوضار</w:t>
        <w:br/>
        <w:t>المعركة » ليبقى أَبدّا نظيفًا طاهرًا زكيًا مشرقًا بالنور و.</w:t>
        <w:br/>
        <w:br/>
        <w:t>قال ابن كثير معلّقَا : « فلهذا كان الصّدّيق هو الصّدّيق )".</w:t>
        <w:br/>
        <w:br/>
        <w:t>(0) الظلال 6.6/4 .</w:t>
        <w:br/>
        <w:t>)١( تفسير ابن كثير 5 / 5١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الصّدّيق أعر الله به الدّين يوم الرّدّة :</w:t>
        <w:br/>
        <w:t>3 در الصدّيق . . لقد لاق - حين ارتدٌ العرب - ما تضعضع له</w:t>
        <w:br/>
        <w:t>الجبال الرواسي .. لله وُه وهو يجهُز جيش أسامة ويبعثه » والعرب من كلل</w:t>
        <w:br/>
        <w:t>حدب وصوب تكاد تفتك بأهل المدينة ... لله دَرّه وهو يقول : «والله لو</w:t>
        <w:br/>
        <w:t>منعوني عقال بعير كانوا يُوْدُونه إلى رسول الله يِه » لَحَاربتُهم على مَنْعِوٍ ٠ .</w:t>
        <w:br/>
        <w:t>وبعدها قال الفاروق : ١ لو أطاعنا أبو بكر لَكَفرْنا » .</w:t>
        <w:br/>
        <w:t>إن الله أعرّ الإسلام برجُلَيْن لا ثالث هما : أبو بكر يوم الرَدّة .. وأحمد</w:t>
        <w:br/>
        <w:t>ابن حنبل يوم المحنة .</w:t>
        <w:br/>
        <w:t>كانت فضائله الباطنة مستورةٌ بنقاب « ما سبَقَكُمْ أبو بكر بصوم</w:t>
        <w:br/>
        <w:t>ولا صلاقٍ » ولكنْ بشيءٍ وَقَرَ في صدره » . فهي مُجانسة لمنقبة ف( فأوحى</w:t>
        <w:br/>
        <w:t>إلى عبده ما أوحى # [الجم: 1٠١</w:t>
        <w:br/>
        <w:t>جَمَعَ يوم لد شَمْل الإسلام بعد أن نعق غراب البَيّْن » وجهّز</w:t>
        <w:br/>
        <w:t>عساكر الَْم » فمرّث على أحسن زين » وصاح لسان جذه فارتاع من تن</w:t>
        <w:br/>
        <w:t>الصّفيْن » فقال : اقاتلهم ولو بِابْئتيّ هائين .</w:t>
        <w:br/>
        <w:t>عاد به روض العلا مُتَضَّرًا من بعد ما كان العلا قد اضمحل</w:t>
        <w:br/>
        <w:t>سال به يوم بني حنيفة والييضٌ في ييض الرمُوس تنتضل</w:t>
        <w:br/>
        <w:t>تحللٍ رم ولولا عزةٌ ما رُم في الإسلام. هذاك الخلل</w:t>
        <w:br/>
        <w:t>وم له مِنْ نائل يسير ما ين الأنام ذِكْرْهُ سَيرَ كل</w:t>
        <w:br/>
        <w:t>سكيةٌ لله عليه ألزلك وَفَضْلَه في سورة الفح تَرَل</w:t>
        <w:br/>
        <w:br/>
        <w:t>3</w:t>
        <w:br/>
        <w:br/>
        <w:t>أَقْسِمُ بالل بينَا صادمًا لو فَاضَل الأملاك بالصّدقٍ فَضل</w:t>
        <w:br/>
        <w:br/>
        <w:t>مَنْ ئهض كنهضته يوم الردّهه ومّن عافى ين القوم تلك الشّدّة » وأقي</w:t>
        <w:br/>
        <w:t>إقدام يُشبه تلك الجدَّة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المجلد السادس</w:t>
        <w:br/>
        <w:br/>
        <w:t>« إن العظائم كُفؤها العظماء » .</w:t>
        <w:br/>
        <w:br/>
        <w:t>ولد اختار القََرُ هذا العظيمٌ لبُواجه جلائل الأمور وعظائم</w:t>
        <w:br/>
        <w:br/>
        <w:t>قال ابن مسعود رضي الله عنه » عن يوم م الرّدّةَ : « لقد قُمنا بعد</w:t>
        <w:br/>
        <w:t>رسول الله َي مقامًا كذا نهلك فيه » لولا أن من الله علينا بأبي بكر » .</w:t>
        <w:br/>
        <w:br/>
        <w:t>لله من خلقه رجال تتحول لمحن , بين أيديهم إلى بئح » والكوارث</w:t>
        <w:br/>
        <w:t>إلى ربيع. تملؤه روح الحياة !! ! وأبو بكر سيّد هؤلاء الرجال .. أمَا قال</w:t>
        <w:br/>
        <w:t>عمر : « أبو بكر سيّدُنا أغتق بلالا سيّدنا » .</w:t>
        <w:br/>
        <w:br/>
        <w:t>٠ فخلال هذه المحنة الصاهرة التي ألمت السلا لمث كل</w:t>
        <w:br/>
        <w:t>جوانب الضعف في البناء البشري للإسلام » وهب الرجل الحكيم القو</w:t>
        <w:br/>
        <w:t>من فورهء قَرَأْبَ الصدّع . . وكانت حظوظ الإسلام وافية » 0</w:t>
        <w:br/>
        <w:t>سعيدة » إذ جاءه هذه المحنة وأبو بكرٍ حامل الراية وقائكٌ الأمة. . ونفضل</w:t>
        <w:br/>
        <w:t>من الله ورحمة ' تفرّقَ الرجل الكبير » والخليفة المؤمن , على أخطارٍ</w:t>
        <w:br/>
        <w:t>كانت حَرِية بأن داعي بناء إمبراطورية شامخةٍ راسخة , فما البال بدين</w:t>
        <w:br/>
        <w:t>ناشئ غضٌ جديد ؟!</w:t>
        <w:br/>
        <w:br/>
        <w:t>وكانت تلك الأيام المَُلزِلة أعظم أيام الإسلام بعد رسول الله عَم ,</w:t>
        <w:br/>
        <w:t>وأخصبها وأكثرها بركةً عليه » وخيرًا لمصيره .. لقد تمرّقَ المرئدُون بددًا</w:t>
        <w:br/>
        <w:t>كبقايا زوبعةٍ ضَالةٍ » وولُوَا أمام الحق نائحين بشعرٍ :</w:t>
        <w:br/>
        <w:br/>
        <w:t>٠ خيل أبي بكر » ؟!! لقد صارت هذه العبارة كقعقعة اهَل في</w:t>
        <w:br/>
        <w:t>أسماع الذين أرادوا أن يُخضعوا الحقٌّ للباطل )0".</w:t>
        <w:br/>
        <w:br/>
        <w:t>. »ء دار الجيل ٠١ - خلفاء الرسول لخالد محمد خالد ص هلا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همّة أغرب من الخيال , تُقرّب الصّغب وتحقّق المحال :</w:t>
        <w:br/>
        <w:br/>
        <w:t>هذه هي همَّة الصّدّيق رضي الله عنه : كيف استطاع في أقل من</w:t>
        <w:br/>
        <w:t>سنتين أن يُدمّر جيوش المرتدّين » بعد أن كانت مُحاصيرَة للمدينة » وقد نهاه</w:t>
        <w:br/>
        <w:t>كبار الصحابة قبلها عن حربه » فكيف يقوم في وجه العرب كلّهم » وبعد</w:t>
        <w:br/>
        <w:t>هذا لم يمت إلا وجيوشه تُحاصر أعظم إمبراطوريتيْن في ذلك الوقت » وتُترل</w:t>
        <w:br/>
        <w:t>بهما أفظع الهزائم .. فهذه همَّةٌ عالية » استطاع بها أن يُنجز ما ظّه الناسنُ</w:t>
        <w:br/>
        <w:t>خليفة رسول الله ته الهاضم لنفسه :</w:t>
        <w:br/>
        <w:br/>
        <w:t>بعد أن صّعِد أبو بكر منبر رسول الله عه » الذي غاب عنه فَيِصلَهُ</w:t>
        <w:br/>
        <w:t>وربَائهُ » قال : « أيُها الناس » إني قد وُلَيثُ عليكم , ولستُ بِحيْرك . إن</w:t>
        <w:br/>
        <w:t>أحسنتٌُ فأعيدوني » وإن أسأتُ فقوّموني . ألا إن الضعيف فيكم قويٌي</w:t>
        <w:br/>
        <w:t>عندي » حبى آل الحنٌّ له .. ألا وإن القويّ فيكم ضعيفٌ عندي » حتى</w:t>
        <w:br/>
        <w:t>حل الحنّ منه .. أطيعوني ما أطعتٌ الله ورسوله » فإذا عصيتٌ فلا طاعة</w:t>
        <w:br/>
        <w:t>لي عليكم 0 .</w:t>
        <w:br/>
        <w:br/>
        <w:t>كلماتٌ مُعجزات وضّاءةٌ » وما أَزوَعَها من بداية » ومن أَجدر من</w:t>
        <w:br/>
        <w:t>الصّدّيق بهذه الكلمات » ومن أحثّ من أبي بكر وأُؤْلَى بهذا الموقف ...</w:t>
        <w:br/>
        <w:t>موقف الحاى الذي يدرك أنه لن يكون عظيمًا إلا بقذر ما تكون أمّنه</w:t>
        <w:br/>
        <w:t>عظيمة » ولن يكون حُرًّا إلا بقذر ما تكون أمّته رّة » ولن يكون آمنًا</w:t>
        <w:br/>
        <w:t>إلا بقدر ما يكون شعبه امنا .</w:t>
        <w:br/>
        <w:br/>
        <w:t>ابنّ مبارلكٌ عظيمٌ , لا للإسلام وَحْدَه .. بل للحياة كلّها .. حاكمٌ</w:t>
        <w:br/>
        <w:br/>
        <w:t>هاطِل يملا حياة الناس عافيةٌ ورحمةً » وروعةً وأمنًا .</w:t>
        <w:br/>
        <w:br/>
        <w:t>ولله ما أعلى همَتَهُ حين يمتنع عن إعطاء فاطمة بنت رسول الله عه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السادس.</w:t>
        <w:br/>
        <w:br/>
        <w:t>وهي أعرٌ عنده وأغلى من دمه وعَيْئيْهِ - ميرائها فيقول : سمعتُ رسول الله</w:t>
        <w:br/>
        <w:t>َه يقول : « نحن معاشر الأنبياء لا تُورث » ما تركناه صدفة » ٠ وإني</w:t>
        <w:br/>
        <w:t>والله لا أَدَعٌ أمرًا رأُيتُ رسول الله َل يَصْتَعُهُ » إِلّا صنْعُةُ ؛ إني أخشى</w:t>
        <w:br/>
        <w:t>0</w:t>
        <w:br/>
        <w:br/>
        <w:t>هذا رجلٌ لا يحمل إيمان العوامٌ .. بل إيمان العباقرة عُلاة الهمّة .</w:t>
        <w:br/>
        <w:br/>
        <w:t>وانظر إلى عظمته السامقة :</w:t>
        <w:br/>
        <w:t>حالِبٌُ الشياهة للعجائز , والعاجن بيديه * بز الأ :</w:t>
        <w:br/>
        <w:br/>
        <w:t>قال ابن الجوزي في التبصرة ( ١ : ) 40١ / ١ إنه لما اسعُخلف -</w:t>
        <w:br/>
        <w:t>أي الصّدّيق - أصبح غاديًا إلى لسر ؛ وان يلب لي اهم قبل</w:t>
        <w:br/>
        <w:t>الخلافة » فلمًا بُويع » قالت جارية من التي : الآن لا يُحلّبٍ لنا . فقال :</w:t>
        <w:br/>
        <w:t>بل لَأحِْينَهَا لكم , وإني لأرجو ألا يُغيرَن ما دخلتٌ فيه» .</w:t>
        <w:br/>
        <w:br/>
        <w:t>إنسان انتبى إليه كل ما في الإسلام من حنانٍ ونجدةٍ وعطف » مُحلى هكذا ..</w:t>
        <w:br/>
        <w:t>ولق هذا .</w:t>
        <w:br/>
        <w:br/>
        <w:t>قالت عائشة رضي الله عنها  : أعتق أبو بكر - رضي الله عنه - سبعة</w:t>
        <w:br/>
        <w:t>ممّن كان يُعذَّب في الله عز وجل » منهم بلال وعامر بن فهيرة "©</w:t>
        <w:br/>
        <w:br/>
        <w:t>بعد أن ولي الخلافة أراد أن يمضي إلى السوق » فعارضّةٌ الصحابةٌ »</w:t>
        <w:br/>
        <w:t>وقال له عمر : وماذا تصنع بالسوق وقد وُلْيت أمر المسلمين ؟! وفرضوا</w:t>
        <w:br/>
        <w:t>ل الكفاف : بعض شاو يوم » ومائتي ديار وخمسين في العام ء زيدت</w:t>
        <w:br/>
        <w:t>بعد ذلك إلى شاةٍ كل يوم » وثلغائة دينار في العام .. وما كان يأكل وأهله</w:t>
        <w:br/>
        <w:br/>
        <w:t>(1) صحيح : أخرجه الحاكم في المستدرك » وقال : صحيح على شرط الشيخين .</w:t>
        <w:br/>
        <w:t>ووافقه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السادس</w:t>
        <w:br/>
        <w:t>ِلّا جريش الطعام .. وما كان يلبس إِلّا تحشين الثياب » فلا أدركه الموت</w:t>
        <w:br/>
        <w:t>دعا الصّدّيقة عائشة أُمّ المؤمنين رضي الله عنها » وقال لها : ٠ انظري ما</w:t>
        <w:br/>
        <w:t>زاد في مال أبي بكر منذ ولي هذا الأمرء فَرٌدّيه على المسلمين » .. وبكى</w:t>
        <w:br/>
        <w:t>عليه الماء !! ومخلب كان يحلب فيه اللبن !! وعباءة كان يستقبل فيها</w:t>
        <w:br/>
        <w:t>الوفود !! » » فانفجر عمر باكيّا وقال : « يرحم الله أبا بكر .. لقد أَنْعَبَ</w:t>
        <w:br/>
        <w:t>كل الذين يجيكون بعده ) .</w:t>
        <w:br/>
        <w:br/>
        <w:t>هذا نهج الصديق . .. هج في السلوك والورع نَاهَى في العظمة »</w:t>
        <w:br/>
        <w:t>بحيث يُضني بلوغه ومضاهائه كل حلقة بأئي على ره ٠ رجل افد</w:t>
        <w:br/>
        <w:t>الإسلام بماله كله .. وخليفة تنثال في أيامه خيرات الشام والعراق .</w:t>
        <w:br/>
        <w:br/>
        <w:t>يا سُكَان أرضنا وكوكبنا » هل عندكم لهذا الأنموذج الطاهر الغالي</w:t>
        <w:br/>
        <w:t>العالي من نظير .. هذا العظيم الشامخ , الذي اختاره الله لتكون أيامه السطور</w:t>
        <w:br/>
        <w:br/>
        <w:t>الأولى في د ني إمبراطوريي الروم وفارس .. في جسد أبي بكر النحيف</w:t>
        <w:br/>
        <w:t>وجدت العظمة منزلًا لها ومقامًا .</w:t>
        <w:br/>
        <w:br/>
        <w:t>« هذا هو الصّدّيق !! لا يرفع الكاتبون من قدُره بما يسطرون عنه</w:t>
        <w:br/>
        <w:t>وعن فضائله , إنما يرفعون من أقدار أنفسهم حين يُوْهّلونها للحديث عن</w:t>
        <w:br/>
        <w:t>هذا الطَّوْد الشامخ العظيم 0'".</w:t>
        <w:br/>
        <w:br/>
        <w:t>« عن أسيد بن صفوان , قال : لما بض أبو بكر الصديق رضي الله</w:t>
        <w:br/>
        <w:br/>
        <w:t>. 1٠١4 غخلفاء الرسول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لذ</w:t>
        <w:br/>
        <w:br/>
        <w:t>قال : فجاء علي بن أبي طالب - رضي الله عنه - مستعجلًا مسرعًا</w:t>
        <w:br/>
        <w:t>مُسترجمًا » وهو يقول : اليوم انقطعت البوّة . حتى وقف على البيت الذي</w:t>
        <w:br/>
        <w:t>فيه أبو بكر فقال : رحمك الله يا أبا بكر» كنت إِلْفَ رسول اله عه</w:t>
        <w:br/>
        <w:t>وأَنِيسَةُ ومُسترَاحه » وثقئهُ وموطيعَ سرّه ومشاورته » وكنت أُوّلَ القوم</w:t>
        <w:br/>
        <w:t>إسلامًا » وأخلصهم إيمائًا » وأشدّهم لله يقيئا» وَأَحْوَفَهُم لله , وأعظمهم</w:t>
        <w:br/>
        <w:t>غناءٌ في دين الله عز وجل ؛ وأحوّطهم على رسول الل عله » وأخديهم</w:t>
        <w:br/>
        <w:t>على الإسلام » وأحسنهم صُحبةً » وَأْكترَهُمْ مناقبَ » وأفضلهم سوابق »</w:t>
        <w:br/>
        <w:t>وأرفعهم درجةً » وأقربهم وسيلةٌ » وأشبههم برسول له يه هديا وسئًْا »</w:t>
        <w:br/>
        <w:t>وأشرفهم منزلة , وأرفعهم عنده » وأكرمهم عليه » نجزاك الله عن رسوله</w:t>
        <w:br/>
        <w:t>وعن الإسلام أفضل الجزاء . صَدَقْتَ رسول الله حين كَذّبه الناس » وكنتٌ</w:t>
        <w:br/>
        <w:t>عنده بمنزلة السمع والبصر » سمّاك الله في تتزيله صديقًا فقال : 9 والذي</w:t>
        <w:br/>
        <w:t>جاء بالصّذق وصدّق به # [الزمر: عع . وآسَيَْهُ حين بخلوا » وقُمتٌ معه</w:t>
        <w:br/>
        <w:t>في المكاره حين قعدوا» وصحيئَهُ في الشدّة أكْرمَ الصّحبة » ثاني اثنين ء</w:t>
        <w:br/>
        <w:t>صاحبه في الغار » والميزّل عليه السكينة » ورفيقه في الهجرة » وحَلفهُ في</w:t>
        <w:br/>
        <w:t>دين الله وميه أَحسَنَ الخلافة حين ارتدّوا » فقمتٌ بالأمر ما لم يقُم به خليفةٌ</w:t>
        <w:br/>
        <w:t>نبي » نمضت حين وَهَنَ أصحابُه » وبرزت حين استكانوا » وقويت حين</w:t>
        <w:br/>
        <w:t>ضعفوا » ولزمتٌ منباج رسوله إِذْ وهنوا ء كنت خخليفةٌ حما لن نازع ولن</w:t>
        <w:br/>
        <w:t>تُضارع » برغم المنافقين وكبت الحاسدين » قمت بالآمر حين فشلوا »</w:t>
        <w:br/>
        <w:t>فاتّْعوك فهُدُوا » وكنتٌ أَحَْفَضَهم صوئًا وأعلاهم وا وأقلّهم كلاماء</w:t>
        <w:br/>
        <w:t>وأصدقهم مَنْطًا » وأطوهم صمنًا » وأبلغهم قولا وأكرمهم ريا » وأشجعهم</w:t>
        <w:br/>
        <w:t>نفسًا » وأشرفهم عملا » كنت واللر للدّين يَعْسُويَا" ؛ ولا حين نفرٌ عنه</w:t>
        <w:br/>
        <w:t>الناس » وآخرًا حين أقبلوا . كنت للمؤمنين أَبّا رحيمًا » صاروا عليك عيالّا »</w:t>
        <w:br/>
        <w:br/>
        <w:t>)00( أمير النحل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 صلاح الأمة في عَلْوٌ الهمة - المجلد السادس</w:t>
        <w:br/>
        <w:br/>
        <w:t>حملت أثقال ما عنه ضَعْفوا » ورَعَيْتَ ما أهملوا » وعلمتٌ ما جهلواء</w:t>
        <w:br/>
        <w:t>وشمَّرتَ إذ ظلعو"' » وصبرت إذ جزعوا » وأدركتٌ أوتار ما طلبوا »</w:t>
        <w:br/>
        <w:t>وراجَعُوا برََِكَ رشدهم فظفروا » ونالوا برأيك ما لم يحتسبوا . كنت على</w:t>
        <w:br/>
        <w:t>الكافرين عذايًا صبًا ولَهبًا » وللمؤمنين رحمةً وأنسًا وحصًاء طِرت والله</w:t>
        <w:br/>
        <w:t>بعنائها » ورت بحبائها » وذهبتٌ بفضائلها » وأدركت سوابقها » لم تُمْلَل</w:t>
        <w:br/>
        <w:t>فلذلك كنتٌ كالجبال ؛ لا تحرّكها العواصف ولا تزيلها القواصف » كنتٌ</w:t>
        <w:br/>
        <w:t>كما قال رسول الله عله » أمنَّ الناس عليه في صُحبتك وذاتٍ يدك »</w:t>
        <w:br/>
        <w:t>وكنت - كما قال - ضعيفًا في بدنك قويًا في أمر الله تعالى » متواضمًا</w:t>
        <w:br/>
        <w:t>في نفسك , عظيمًا عند الله » جليلًا في أعيّن الناس » كبيرًا في أَنْفْسهم »</w:t>
        <w:br/>
        <w:t>لم يكن لأحدهم فيك مغمز» ولا لقائلٍ فيك مهمز » ولا لمخلوق عندك</w:t>
        <w:br/>
        <w:t>هوادة » الضعيف الذليل عندك قو حتى تأنحذ بحقّه , القريب والبعيد</w:t>
        <w:br/>
        <w:t>عندك سواء » وأقْرَبُ الناس عندك أَطْوَعُهم لله عز وجل وأتقاهم » شأنّك</w:t>
        <w:br/>
        <w:t>الح والصدقٌ والرفش » قولك كم وحفم » وأمرك جلم وحَْم » ورأيك</w:t>
        <w:br/>
        <w:t>عِلمّ وعزم » اعتدل بك الدّين » وَفَوِي بك الإيمان ء وَظَهَرَ أمر الله »</w:t>
        <w:br/>
        <w:t>فسبقت والله ًا بعيًا » وأتعبت مَنْ بعدك إتعاًا شديدًا » وثّرت بالخير</w:t>
        <w:br/>
        <w:t>فورًا مبينًا » فب ىَ عن البكاء وعظمت رَزْيتُكَ في السماء » وهدَّتُ مصيبئّك</w:t>
        <w:br/>
        <w:t>الأنام » فإنا لله وإنا إليه راجعون » رضينا عن الله عز وجل قضاءًه وسلَّمْنا</w:t>
        <w:br/>
        <w:t>له أمره . والله لن يُصاب المسلمون بعد رسول الله عَم مثْلك أبدًا » كنت</w:t>
        <w:br/>
        <w:t>ولا حَرَمَنَا أجرك , ولا أضلَّنا بَعْدَكَ .</w:t>
        <w:br/>
        <w:br/>
        <w:t>(1) أي ضعفوا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["ا</w:t>
        <w:br/>
        <w:br/>
        <w:t>فسكت الناس حتى قضى كلامه ء ثم بكوًا حتى علت أصوائهم ,</w:t>
        <w:br/>
        <w:t>وقالوا : صدقت يا ختن رسول الله ملت 0"</w:t>
        <w:br/>
        <w:t>أبي وما أَيَبّذ ! أبي والله لا يُعْطَوْهُ الأبد :</w:t>
        <w:br/>
        <w:br/>
        <w:t>لاك في 3 عااء</w:t>
        <w:br/>
        <w:br/>
        <w:t>ولله كر َم المؤمنين عائشة حين تتكلم عن أبيها أبي بكر ١ فقد بلغها</w:t>
        <w:br/>
        <w:t>أن أقوامًا يتناولون أبا بكر فأرسلت إلى أَزْفِلة'" منهم. فلمًا حضروا</w:t>
        <w:br/>
        <w:t>أسدلث أستارها » ثم دنث فحمدت الله تعالل وصلْتُ على نيه محمد يلل</w:t>
        <w:br/>
        <w:t>وَعَذَلَتْ وفرّعَتُ ثم قالت : أبي وما أي ! أي والله لا يمطَوةا"' الأبد » ذاك</w:t>
        <w:br/>
        <w:br/>
        <w:t>طَوْدٌّ مُييف وفرعٌ مديد , هليهات . كذبت الظُّون ! أَلْجَحَ إذ أ كك</w:t>
        <w:br/>
        <w:t>م 260 إلى 5</w:t>
        <w:br/>
        <w:t>سبق إذ وليتم ' » سبّق الجواد إذا استولى على الأمدا . فتى قريش ناشمًا »</w:t>
        <w:br/>
        <w:br/>
        <w:t>وكهفها كهلا  يفك عاتيّها , يريش مُمْلِقَهَا" , وراب شَحْبها" حتى حلبئه</w:t>
        <w:br/>
        <w:t>قلوبها » ثم استشرى”' في الله » فما برحثُ شكيميُه وَحَمِيتُهِ في ذات الله</w:t>
        <w:br/>
        <w:t>تعالى » حتى انَّخْذ بفنائه مسجدًا يُحبي فيه ما أمات المُبطلون . وكان -</w:t>
        <w:br/>
        <w:t>رحمه الله - غزيرٌ الدَّمْعَةِ » وَقِيذا”'' الجوارح » شجي انشيج"</w:t>
        <w:br/>
        <w:t>إليه نسوان مكة وولداها يسخرون منه ويستهزئون به &lt;9 الله يستهزئغ بهم</w:t>
        <w:br/>
        <w:t>ويمُدّهم في طغيانهم يعمهون 4 | ابترة ٠0: : فأكبرت ذلك رجالات قريش ء</w:t>
        <w:br/>
        <w:t>فحَجَنَتُ له قِسِيّها » وفرّهَتٌ له سهامّها » والتقلوه”' غَرَضًا » فما فلو" له</w:t>
        <w:br/>
        <w:br/>
        <w:t>٠» فانقضّتٌ</w:t>
        <w:br/>
        <w:br/>
        <w:t>, جماعة )05( , 42# 4.01 /١ التبصرة )١(</w:t>
        <w:br/>
        <w:br/>
        <w:t>(5) يتالوه . (5) خم .</w:t>
        <w:br/>
        <w:br/>
        <w:t>)22( قَرْتَ . )3( الأمد : الغاية .</w:t>
        <w:br/>
        <w:br/>
        <w:t>(9) المُملق : الفقير . (8) يرأب : يجمع , وشعيها : مُتفرّقها .</w:t>
        <w:br/>
        <w:t>(9) احتدّ وانكمش . )٠١( الوقيذ : العليل .</w:t>
        <w:br/>
        <w:br/>
        <w:t>. أي جعلوه ومتّلوه غرضًا للرّئِي )١١( . الشجي : الحزين )1١(</w:t>
        <w:br/>
        <w:br/>
        <w:t>)١9( كسروا.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﻿‫المجلد السادس</w:t>
        <w:br/>
        <w:br/>
        <w:t>صقا رق</w:t>
        <w:br/>
        <w:br/>
        <w:t>صفاة ولا قصفوا له قناةً » ومرّ على سبيسائه” ؟. حتى إذا ضرب الدين</w:t>
        <w:br/>
        <w:t>304 » وألقى يرْكَهُ » ورستٌ أوتادُه » ودخل الناسسُ فيه أفواجًا ومِنْ</w:t>
        <w:br/>
        <w:t>ًَ عه 6م 1 01 2 1 3 3 م</w:t>
        <w:br/>
        <w:br/>
        <w:t>كل فرقةٍ أزسالا وأشتانًا » اختار الله لنبيّه ما عنده » فلمّا قبض الله تعالى</w:t>
        <w:br/>
        <w:t>له عه نب الشيطان رُواَهُ ومد طبه ونصب حبائلة » وطن رجال</w:t>
        <w:br/>
        <w:br/>
        <w:t>أن قد تحققتُ أطمائهم , ولا حين الذي يرجون » فأنّى والصدنيق بين</w:t>
        <w:br/>
        <w:t>أظهّرهم !! فقام حابرا مشئرًا » فجمع حاشيقة » ورفع قطي" فر</w:t>
        <w:br/>
        <w:br/>
        <w:t>الإسلام على عر , ولمّ شعلة بطب , وأقام وده" ب</w:t>
        <w:br/>
        <w:t>التفاق بوَطَته » وانتاشَ''" الدّين قَنَعَشَهُ"" , فلمًا أزاحَ الحٌّ إلى أهله</w:t>
        <w:br/>
        <w:t>وقرّر الرعرس على كواهلها » وحَفَنَ الدماء في أهبها'” "أ تيه : هلد</w:t>
        <w:br/>
        <w:t>تُلْمته بنظيره في الرحمة . وشقيقِهِ في السّيرة والمَْيِلة » ذاك ابن الخطّاب »</w:t>
        <w:br/>
        <w:t>ّ لكأن حملت به وكرت عليه تقد حت 7" بهء قفتم" الكفرة »</w:t>
        <w:br/>
        <w:t>ود ديّخها”' , وشرد الشرك شَذرٌ مَذَر9, ونفج الأرض ٠» ونحَعَهَا”"</w:t>
        <w:br/>
        <w:br/>
        <w:t>0 43 و ٠.</w:t>
        <w:br/>
        <w:t>فأقامت أكُلها”' . ولقطث حيّها , ترأَمُه”'' ويَصّدِف عنها ء وَتَصّدَّى له</w:t>
        <w:br/>
        <w:br/>
        <w:t>2 ' » فابذقرٌ</w:t>
        <w:br/>
        <w:br/>
        <w:t>. أي على حَدّه 0١ . الصخرة الملساء )١(</w:t>
        <w:br/>
        <w:t>. الجرّان : الصّذْر» وهو البرك )5(</w:t>
        <w:br/>
        <w:t>(؟) أي تهَرّم للأمر وتأهّب . والقطر : النا</w:t>
        <w:br/>
        <w:br/>
        <w:t>(ه) غرّة : ظنة . 32( الطب : الدواء .</w:t>
        <w:br/>
        <w:br/>
        <w:t>الأؤد : العوج . (8) القاف : تقويم الرُماح .</w:t>
        <w:br/>
        <w:br/>
        <w:t>(9 ابِذَكَرٌ : تفرّق . )٠١( أزال عنه ما يخاف عليه .</w:t>
        <w:br/>
        <w:t>(011) رقعه . )1١( الأَهُب : جمع إهاب ء وهو الجلد .</w:t>
        <w:br/>
        <w:t>)١6( أوحدث : أي جاءت به منفردًا لا نظير له .</w:t>
        <w:br/>
        <w:br/>
        <w:t>4ل أذلّها . )1١5( ديّخها : أي دورّعها .</w:t>
        <w:br/>
        <w:br/>
        <w:t>)1١( شَذَّر مَذَّر : التفريق . (17) نخع ونفج : أي</w:t>
        <w:br/>
        <w:br/>
        <w:t>(18) الخير . )١9( تَرأمُهُ : تعطف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السادس</w:t>
        <w:br/>
        <w:br/>
        <w:t>ويأباها » ثم زرع فيها وودّعها كما صحبها , فأروني ما ترييون ء أن يوم</w:t>
        <w:br/>
        <w:t>تقسود :أو ايه لذ ذل فيكم ؟! أم يوم ظَمْنِهِ فقد تظرٌ لكم ؟!</w:t>
        <w:br/>
        <w:br/>
        <w:t>ال : ١ هذانٍ السمع والبصر » ب يعني أبا بكر وعمر”"»</w:t>
        <w:br/>
        <w:br/>
        <w:t>وقال عَييله : « هذان سيّدا كهول أهل الجنة ؛ من الأوّلِين والآخرين</w:t>
        <w:br/>
        <w:t>ِّا انبيّين والمرسلين » لا تُخْبرهُما يا علي » . يعني أبا بكر وعمر".</w:t>
        <w:br/>
        <w:t>أمير المؤمنين الفاروق عمر بن الخطاب رضي الله عنه :</w:t>
        <w:br/>
        <w:br/>
        <w:t>إنه الفاروق الذي قال الرسول عه في همته وعبقريته : « أَرِيتُ في</w:t>
        <w:br/>
        <w:t>المنام أني أْرعٌ بدلو بَكْرَةٍ على قليب » فجاء أبو بكر فترْعَ ذَنُوبَا" أو ذنوبين</w:t>
        <w:br/>
        <w:t>نزعًا ضعيفًا » ولله يغفر له » ثم جاء عمر بن ن الخطاب فاستحالت” غَرْي9</w:t>
        <w:br/>
        <w:t>فلم أَرّ عبقري”" يَفْرِي هَريه" حتى رَوِي النامنُ وضربوا بعطن© ”© ,</w:t>
        <w:br/>
        <w:br/>
        <w:t>(1) صحيح رواه الترمذي , والحام في المستدرك عن عبد الله بن حنطب » وصححه</w:t>
        <w:br/>
        <w:t>الألباني في صحيح الجامع رقم ( 7٠١4 ) والصحيحة رقم ( 814) .</w:t>
        <w:br/>
        <w:t>(؟) صحيح : رواه الترمذي عن أنس وعلي » وصححه الألباني في صحيح الجامع</w:t>
        <w:br/>
        <w:t>رقم ( 7٠٠١5 ) والصحيحة رقم ( 8737 ).</w:t>
        <w:br/>
        <w:br/>
        <w:t>(*) الذنوب : هي الدلو المملوءة بالماء .</w:t>
        <w:br/>
        <w:br/>
        <w:t>(4) استحالت : أي صارت وتمحوّلتُ . قاله النووي .</w:t>
        <w:br/>
        <w:br/>
        <w:t>(0) عَرْيَا: قال الحافظ في الفتح ( 07 / 4" ) : أي دلوًا عظيمًا .</w:t>
        <w:br/>
        <w:br/>
        <w:t>(7) العبقري : هو السّيّد . قاله النروي ( ه / 1768 ).</w:t>
        <w:br/>
        <w:br/>
        <w:t>(00) في بعض روايات الصحيح : « فلم أرَ عبقريًا يتزع تع عمر » . وهي تفسر</w:t>
        <w:br/>
        <w:t>«يفري فريه © .</w:t>
        <w:br/>
        <w:br/>
        <w:t>(8) قال النووي : ( ه / +55 ) : ومعنى ٠ ضرب الناس بعطن » : أي أرووا إبلهم</w:t>
        <w:br/>
        <w:t>ثم آووها إلى عطنها » وهو الموضع الذي تُساق إليه بعد السقي لتستريج .</w:t>
        <w:br/>
        <w:br/>
        <w:t>(9) رواه البخاري ومسلم وأحمد وابن أبي شيبة عن عبد الله بن عمر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“ا صلاح الأمة في عَلْوْ الهمة - المجلد السادس</w:t>
        <w:br/>
        <w:br/>
        <w:t>وهو عمر الذي قال النبي مُه في دينه : « ينا أنا نائمٌ » رأيتُ الناس</w:t>
        <w:br/>
        <w:t>عُرضوا علي وغليهم قمُْص . فمنها ما يبلغ النَّدْيّ » ومنها ما يبلغ دون</w:t>
        <w:br/>
        <w:t>ذلك ؛ وَعُْرِضَ علي عُمَّر وعليه قميص اجترّه ''". قالوا : فما أُوّلتَه يا</w:t>
        <w:br/>
        <w:t>رسول الله ؟ قال : ١ الدّين '".</w:t>
        <w:br/>
        <w:br/>
        <w:t>إنه عمر عالي الهمّة الذي يأخذ نفسه بالجدّ دومًا .</w:t>
        <w:br/>
        <w:br/>
        <w:t>قال أسلم : ٠ سألني ابن عمر عن بعض شأنه - يعني عمر - فأخيرته</w:t>
        <w:br/>
        <w:t>فقال : ما رأيت أحدًا قط بعد رسول الله صلى الله عليه واله وسلم - من</w:t>
        <w:br/>
        <w:t>حين قبض - كان أجدّ وود حتى انتهى ؛ من عمر » . رواه البخاري .</w:t>
        <w:br/>
        <w:br/>
        <w:t>إنه عمر الذي قال فيه رسول الله عَيِلهِ : « إن الله بجعل الحٌّ على</w:t>
        <w:br/>
        <w:t>لسان عمر وقلبه )"",</w:t>
        <w:br/>
        <w:br/>
        <w:t>إنه عمر عالي الهمّة الذي يَفَرّق الشيطان منه .</w:t>
        <w:br/>
        <w:br/>
        <w:t>قال رسول الله عه : « إيهًا يا ابن الخطاب » والذي نفسي بيده ع</w:t>
        <w:br/>
        <w:br/>
        <w:t>وقال فيه : « إني لأنظر إلى شياطين الإنس والجنّ قد قروا من عمر 0.</w:t>
        <w:br/>
        <w:br/>
        <w:t>إنه عمر الذي دعا الرسول صلى الله عليه واله وسلم ريّه أن يُعرَ</w:t>
        <w:br/>
        <w:br/>
        <w:t>(1) ولا يلزم منه أن عمر أفضل من الصّديق » ويرفع هذا الإشكال تخصيصٌ أبي</w:t>
        <w:br/>
        <w:t>بكر من عموم قوله : « عُرِض علي الناس © .</w:t>
        <w:br/>
        <w:br/>
        <w:t>(؟) رواه البخاري ومسلم وأحمد وأبو يعلى وابن أبي عاصم عن أي سعيد الخدري .</w:t>
        <w:br/>
        <w:br/>
        <w:t>(؟) صحيح لغيره : رواه الترمذي عن ابن عمر .</w:t>
        <w:br/>
        <w:br/>
        <w:t>(4) جزء من حديث رواه البخاري ومسلم والنساني عن سعد بن أبي وقاص .</w:t>
        <w:br/>
        <w:br/>
        <w:t>(ه) حسن : جزء من حديث رواه الترمذي عن عائشة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[ 6</w:t>
        <w:br/>
        <w:br/>
        <w:t>الإسلام به.</w:t>
        <w:br/>
        <w:br/>
        <w:t>فعن ابن عمر رضي الله عنه , أن رسول الله ع قال : ٠ اللهم أ</w:t>
        <w:br/>
        <w:t>الإسلام بأَحَبٌ هذين الرجَُيْن إليك ؛ بأبي جهل , أو بعمر بن الخطاب » .</w:t>
        <w:br/>
        <w:t>قال : وكان أَحَبّهما إليه عمر".</w:t>
        <w:br/>
        <w:br/>
        <w:t>إنه عمر الذي قال فيه عبد الله بن مسعود : ما زلنا أعرّةٌ منذ أسلم</w:t>
        <w:br/>
        <w:br/>
        <w:t>إنه عمر الذي قال فيه ابن عباس : كان وِقَافًا عند كتاب الله .</w:t>
        <w:br/>
        <w:t>إنه عمر الذي قالت فيه عائشة رضي الله عنها : إذا ث شئتم أن يطيب</w:t>
        <w:br/>
        <w:t>المجلسٌ ٠ فعليكم بذكر عمر بن الخطاب رضي ل عن</w:t>
        <w:br/>
        <w:t>تحدّثُ ولا تحرج بكلّ عجبية عن البحرٍ أو تلك ك الخلا الزّواهر</w:t>
        <w:br/>
        <w:t>ولا عيب في أخلاقه غَيرَ أنّها 2 قَرائِدُ كُرّ ما لها من نظائر</w:t>
        <w:br/>
        <w:t>١ قويت شدّة عمر في ال فصأيث عراة , فلت حا الى</w:t>
        <w:br/>
        <w:t>لوا سال لقا واخال عم في بد الأ : قال د لي</w:t>
        <w:br/>
        <w:t>ها أنا أخرّج إلى الهجرة , فمن أراد لقائي للقي في بطن هذا الوادي .</w:t>
        <w:br/>
        <w:t>لما ولي الخلافة شمّر عن ساق جدّه فكَظَمَ على هوى نفسهء</w:t>
        <w:br/>
        <w:t>وحمل في الله فوق طَرْقه .</w:t>
        <w:br/>
        <w:t>متيقّظ العَرّماتٍ مذ نهضتٌ به عَرَمَائُهُ نحو العُلا لم يمعْدٍ</w:t>
        <w:br/>
        <w:t>ويكاد من نورٍ البصيرة أن يَرَى في يومه فِعْل العواقب في غَدٍ )*".</w:t>
        <w:br/>
        <w:br/>
        <w:t>(1) صحيح لشواهده : أخرجه الترمذي وأحمد وابن حبان وعبد بن حميد .</w:t>
        <w:br/>
        <w:br/>
        <w:t>() التبصرة /١ 419 - .5ع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السادسٍ</w:t>
        <w:br/>
        <w:br/>
        <w:t>إنه عمر الذي قال له علي رضي الله عنه : « لقد أذللتَ الخلفاء من</w:t>
        <w:br/>
        <w:t>بعدك يا أمير المؤمنين » .</w:t>
        <w:br/>
        <w:br/>
        <w:t>إنه عمر الذي قال : لو مات جَدْئ بطَف”" العراق » لخشيتٌ أن</w:t>
        <w:br/>
        <w:t>يُحاميب الله به عمر .</w:t>
        <w:br/>
        <w:br/>
        <w:t>وقال : والله لين بقيث » ليأتينٌ الراعي بجبل صنعاء حظّه من هذا</w:t>
        <w:br/>
        <w:t>المال وهو يرعى مكانه .</w:t>
        <w:br/>
        <w:br/>
        <w:t>كل يوم مجدٌ وفخرٌ يُشاد</w:t>
        <w:br/>
        <w:t>وكرام من المساعي حِسانٌ</w:t>
        <w:br/>
        <w:br/>
        <w:t>+ نم 2 ا</w:t>
        <w:br/>
        <w:t>وطريفٌ”" من المُنَى وتِلادُ</w:t>
        <w:br/>
        <w:br/>
        <w:t>عجزث عن طلابها الحسّادٌ</w:t>
        <w:br/>
        <w:br/>
        <w:t>ساهر العين بالعزائم يَف</w:t>
        <w:br/>
        <w:br/>
        <w:t>إنه عمر الذي قال فيه طارق بن</w:t>
        <w:br/>
        <w:br/>
        <w:t>الخطاب ينطق على لسانه مَلّك'”</w:t>
        <w:br/>
        <w:br/>
        <w:t>عَرَماتٍ للنار فيها اتَقَادُ</w:t>
        <w:br/>
        <w:t>ضمٌ أبكارها إليِهٍ الولادُ</w:t>
        <w:br/>
        <w:t>ظانٌ وقد قد العيونَ الرٌقادُ</w:t>
        <w:br/>
        <w:br/>
        <w:t>ورُوح القدس ينطق على لسانه .</w:t>
        <w:br/>
        <w:br/>
        <w:t>إنه عمر الذي قال فيه مجاهد : كُنا نتحدّث -</w:t>
        <w:br/>
        <w:br/>
        <w:t>)200 الطَّف : الشّط</w:t>
        <w:br/>
        <w:t>)١( الطريف : الجديد .</w:t>
        <w:br/>
        <w:t>(5) موقوف صحيح :</w:t>
        <w:br/>
        <w:br/>
        <w:t>والتلاد : القد:</w:t>
        <w:br/>
        <w:t>أخرجه أحمد في فضائل الصحابة .</w:t>
        <w:br/>
        <w:br/>
        <w:t>أو نحدّّثْ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00</w:t>
        <w:br/>
        <w:br/>
        <w:t>الشياطين كانت مصفّدة في إمارة عمر , فلمّا أصيب بُْتْ .</w:t>
        <w:br/>
        <w:br/>
        <w:t>إنه عمر الذي حمل الدَّرّة يؤدّبٍ بها . وقيل بعده : لَِرّةُ عُمَرَ أَمْيبُ</w:t>
        <w:br/>
        <w:t>إنه عمر الذي أذل وديّخ كسرى الفرس وهرقل الروم ... قال عنه</w:t>
        <w:br/>
        <w:t>رستم قائد الفرس : ١ قاتل الله عمر .. لقد أكل كبدي .. إنه عمر الذي</w:t>
        <w:br/>
        <w:t>إنه عمر أبو الفدوح العظيمة « فتح العراق كله » السسّواد والجبال</w:t>
        <w:br/>
        <w:t>وأذربيجان وكور”" البصرة وأرضها » وكور الأهواز وفارس » وكور الشام</w:t>
        <w:br/>
        <w:t>كلها ما خلا أجادين » فإتا نحت في خلافة أي بكر ء وح عمر كور</w:t>
        <w:br/>
        <w:t>الجزيرة والموصل » ومصر والإسكندرية » وقتل - رضي الله عنه - وخيله</w:t>
        <w:br/>
        <w:t>على الرّيّ قد فتحوا عامّتها “".</w:t>
        <w:br/>
        <w:t>. 0 و</w:t>
        <w:br/>
        <w:t>إنه عمر الذي كانت جيوشه ديل مظالم الروم والفرس وتدكها</w:t>
        <w:br/>
        <w:t>0 5</w:t>
        <w:br/>
        <w:t>دكاء بينما هو يسير في طرّقات المدينة لابسًا ثوبًا به إحدى وعشرون</w:t>
        <w:br/>
        <w:t>٠ وشْطئ عن المسلمين يومًا في صلاة الجمعة » ثم يعتذر إليهم حين</w:t>
        <w:br/>
        <w:t>يصع المير قا : ٠ حبسني قميصي هذا ؛ لم يكن لي قيعت غيره 11م -</w:t>
        <w:br/>
        <w:t>إن مسئولياته المباركة دفعنه إلى نهايات الطّرّق » وقمم المَثُّل »</w:t>
        <w:br/>
        <w:t>فجاءت تصرّفائه كلها تمثّل أقصى ما يستطيع الكمال الإنساني أن يبلغه .</w:t>
        <w:br/>
        <w:t>6 6</w:t>
        <w:br/>
        <w:t>(1) الكُورّة : المدينة والمُقْع . جمعه : كور .</w:t>
        <w:br/>
        <w:br/>
        <w:t>(1) مناقب أمير المؤمنين عمر بن الخطاب » لابن الجوزي ص 5١ - 77 تحقيق :</w:t>
        <w:br/>
        <w:t>د. زينب القاروط - دار الكتب العلمية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السادس</w:t>
        <w:br/>
        <w:br/>
        <w:t>« تكلثك أُمّكِ يا طلحة , أعثرات عُمَرَ تتبع ؟! 2 :</w:t>
        <w:br/>
        <w:br/>
        <w:t>خرج رضي الله عنه في سواد الليل » فراه طلحة رضي الله عنه»</w:t>
        <w:br/>
        <w:t>فذهب عمر فدخل بيًا ثم دخل بينًا اخر » فلمًا أصبح طلحة ذهب إلى ذلك</w:t>
        <w:br/>
        <w:t>البيت . وإذا بعجوز عمياء مُقَعّدة » فقال ها : ما بال هذا الرجل ياتيكِ ؟</w:t>
        <w:br/>
        <w:t>قالت : إنه يتعاهدني » منذ كذا وكذا يأتينى بما يُصلحنى ويُخرجٍ عد</w:t>
        <w:br/>
        <w:t>أذ . قال طلحة : لكانك ألا 2</w:t>
        <w:br/>
        <w:t>« ماذا تقول لربّك غدًا ؟ »:</w:t>
        <w:br/>
        <w:br/>
        <w:t>عن الأحنف بن قيس قال : كنت مع عمر بن الخطاب » فَلقِيَه جل</w:t>
        <w:br/>
        <w:t>فقال : يا أمير المؤمنين » انطلق معي فأغينٍ على فلانٍ ؛ فقد ظلمني فرقع</w:t>
        <w:br/>
        <w:t>عمر دِرََّهُ » وتحقق بها رأس الرجل » وقال له : تدعُون أمير المؤمنين وهو</w:t>
        <w:br/>
        <w:t>معرضٌ لكم » مُعبل عليكم , حتى إذا شغ بأمر من أمور المسلمين أتيتموه :</w:t>
        <w:br/>
        <w:t>أغدني » أعدني . فانصرف الرجل غضبان أسمًا , فقال عمر : علي بالرجل .</w:t>
        <w:br/>
        <w:t>فلمًّا عاد ناوّلَهُ محْفقتَهُ وقال له : مُحذ واقتصّ لِنَفسيك مني . قال الرجل :</w:t>
        <w:br/>
        <w:t>لا والمرء ولكتّي أَدَعُها لله . وانصرف » وعُدتٌ مع عمر إلى بيته » فَصَلّى</w:t>
        <w:br/>
        <w:t>ركعتين ثم جلس يُحاسب نفسه : « ابن الخطاب » كنت وضيعًا فرفعك الله »</w:t>
        <w:br/>
        <w:t>وكنت ضالا فهداك الله » وكنت ذليلا فأعرَّك الله » ثم حَمَلَكَ على رقاب الناس 2</w:t>
        <w:br/>
        <w:t>فجاءك رجل يستعديك » فضرييّهُ » فماذا تقول لربّكِ غدًا إذا أنيته ؟! 2 .</w:t>
        <w:br/>
        <w:br/>
        <w:t>لله دَرّكَ من إنسانٍ باهر عظم .</w:t>
        <w:br/>
        <w:t>دائمًا .</w:t>
        <w:br/>
        <w:br/>
        <w:t>كان يَنْعَس وهو قاعد , فقيل له : يا أمير المؤمنين » ألا ترقد ؟ ألا تنام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قال : ١ إن نمت بالنهار ضيّعتُ مصالح الرّعيّة » وإن نمثُ بالليل ضيّعتُ</w:t>
        <w:br/>
        <w:t>حظَّي مع الله 2 .</w:t>
        <w:br/>
        <w:br/>
        <w:t>خرج يومًا إلى السوق » فرأى إبلا ميمانًا فقال : إبل مَنْ هذه ؟</w:t>
        <w:br/>
        <w:t>قالوا : إبل عبد الله بن عمر . قال : عبد الله بن عمر !! بخ بَخْر يا ابن</w:t>
        <w:br/>
        <w:t>أمير المؤمنين . وأرسل في طلبه . فلمًا أتاه قال له : ما هذه الإبل يا عبد الله ؟</w:t>
        <w:br/>
        <w:t>فقال عبد الله : إنها إبل أنضاء اشتريتها بمالي » وبعثت بها إلى الجمّى أتاجر</w:t>
        <w:br/>
        <w:t>فيها » وأبتغي ما يبتغي المسلمون . فقال عمر : ويقول الناس حين يرونها :</w:t>
        <w:br/>
        <w:t>ارعُوا إبل ابن ن أمير المؤّمنين .. امنقوا إبل ابن أمير المؤمنين .. وهكذا تسمنٌ</w:t>
        <w:br/>
        <w:t>بلك » ويربو ربك يا ابن أمير المؤمنين . ثم صاح به : يا عبد الله » تُحذ</w:t>
        <w:br/>
        <w:t>رأس مالك » واجعل الربح في بيت مال المسلمين .</w:t>
        <w:br/>
        <w:br/>
        <w:t>يا خالق عمر . سبحانك !!!</w:t>
        <w:br/>
        <w:br/>
        <w:t>يقول لأقاربه : « إني قد نهيْتُ الناس عن كذا وكذا . وإن الناس</w:t>
        <w:br/>
        <w:t>ينظرون إليكم كما ينظر الطير إلى اللحم » فإن وقعتم وقعوا . وإن هبتم</w:t>
        <w:br/>
        <w:br/>
        <w:t>3 0 ,: _</w:t>
        <w:br/>
        <w:br/>
        <w:t>هابوا » وإني والله لا اوتى برجْجل منكم , وقع فيما نهيثُ الناس عنه»</w:t>
        <w:br/>
        <w:t>إلا ضاعفثُ له العذاب ؛ لمكانه مني , فمن شاء منكم فليتقدّم » ومن شاء</w:t>
        <w:br/>
        <w:t>فليتأكَر » .</w:t>
        <w:br/>
        <w:br/>
        <w:t>رضي الله عنك يا عمر , تُحيّل أهلك كل مغارم الحكم ؛ وتحرمهم</w:t>
        <w:br/>
        <w:t>من كل مغائمه !!</w:t>
        <w:br/>
        <w:t>علو همّة تمر العقول وبْهَر الأفئدة :</w:t>
        <w:br/>
        <w:br/>
        <w:t>انظر رحمك الله إلى مسئوليته تجاه مال المسلمين</w:t>
        <w:br/>
        <w:br/>
        <w:t>قال عبد الله بن عامر بن ربيعة : « صحبتٌ عمر بن الخطاب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السادس</w:t>
        <w:br/>
        <w:br/>
        <w:t>المدينة إلى مكة في الحج ع » ثم رجعنا » فما ترب له فسطاط ولا خباء »</w:t>
        <w:br/>
        <w:t>ولا كان له بناء يستظل به » إنما يُلقي كساءٌ على شجرةٍ » فيستظل تحته ) .</w:t>
        <w:br/>
        <w:br/>
        <w:t>وقال رضي الله عنه ليشار بن نمير : كم أنفنا في حجُّتنا هذه ؟</w:t>
        <w:br/>
        <w:t>فقال بشار : خمسة عشر دينارًا . فقال : لقد أسرفنا في هذا المال .</w:t>
        <w:br/>
        <w:br/>
        <w:t>لله دَدّه .. يذوق وَقْدَة الحرّ . وَقَيْظ الجبال المستعرة » ويُنفق خلال</w:t>
        <w:br/>
        <w:t>رحلته كلها خمسة عشر دينارًا » ثم يقول : لقد أسرفنا !! وتحت عتبة</w:t>
        <w:br/>
        <w:t>خزائنه وُضعت أموال كسرى وقيصر .</w:t>
        <w:br/>
        <w:br/>
        <w:t>وعدا وَروَلَ وراء بعير أقْلَتَ من مَعْطيه » فَلَيَهُ علي بن أبي طالب</w:t>
        <w:br/>
        <w:t>فقال له : إلى أين يا أمير المؤمنين ؟ فقال : بعيرٌ ئدّ من إبل الصدقة أَطلبّهِ .</w:t>
        <w:br/>
        <w:t>فقال عل : لقد أتعبت الذين سيجيئون من بعدك .</w:t>
        <w:br/>
        <w:br/>
        <w:t>« وقدم الأحنف بن قيس على عمر بن الخطاب رضي الله عنه » في</w:t>
        <w:br/>
        <w:t>وفدٍ من العراق » قدموا عليه في يوم صائف شديد الحرّ» وهو مُعَجِر</w:t>
        <w:br/>
        <w:t>بعباءة يَهْنَ'» بعيرًا من إبل الصدقة » فقال : يا أحنف , ضغ ثيابك هلم »</w:t>
        <w:br/>
        <w:t>فأعنْ أمير المؤمنين على هذا البعير » فإنه من إل الصدقة » فيه حت اليتيم</w:t>
        <w:br/>
        <w:t>والأرملة والمسكين . فقال رجل من القوم : يغفر الله لك يا أمير المؤمنين »</w:t>
        <w:br/>
        <w:t>فهلًا تأمر عبدًا من عبيد الصدقة فيكفيك ؟ فقال عمر : وأثي عبدٍ هو أَعْبَدُ</w:t>
        <w:br/>
        <w:t>مني ومن الأحنف ؟! إنه من ولي أمر المسلمين : يجب عليه لهم ما يجب</w:t>
        <w:br/>
        <w:t>على العبد لسيّده في النصيحة وأداء الأمانة ”©</w:t>
        <w:br/>
        <w:br/>
        <w:t>(1) الاعتجار : لف العمامة على الرأس . ومَكأتُ البعير أَهْمَوُّه : إذا طليعةُ بالهئاء »</w:t>
        <w:br/>
        <w:t>وهو القطران .</w:t>
        <w:br/>
        <w:t>(؟) مناقب أمير المؤمنين عمر بن الخطاب ص ”7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عَلْوّ الهمة - المجلد السادس</w:t>
        <w:br/>
        <w:br/>
        <w:t>وَقَنْضَ المَخْل يبَسْطٍ رَاجِهٍِ أغدى الجَهَامَ جُودُمَا فَهينا"</w:t>
        <w:br/>
        <w:t>أوصاقه تُمْلي على مُدَّاجهِ ما سَطّرٌ المجدٌ له وَكَوَّنا</w:t>
        <w:br/>
        <w:t>إذا رواها الدَّمْرٌ في أبياتِه طرّبَ إعجابًا بها وَلَحنَا</w:t>
        <w:br/>
        <w:br/>
        <w:t>عن ابن عمر قال : ٠ قدمت رفقةٌ من التجار » فنزلوا المصلّى » فقال</w:t>
        <w:br/>
        <w:t>عمر لعبد الرحمان بن عوف : هل لك أن نحرسهم الليلة من السرق . فباتا</w:t>
        <w:br/>
        <w:t>عمر نحوه » فقال لأمّه : ان الله وأحسيني إلى صَبيّك . ثم عاد إلى مكانه »</w:t>
        <w:br/>
        <w:t>فلمًا كان من آيعرٍ الليل ٠ سمع يكاة » فأتى مه فقال : ويحك » إني لأرالم</w:t>
        <w:br/>
        <w:t>َم سوء » ما لي أرى ابنك لا يَقَرَ منذ الليلة ؟ قالت : : يا عبد الله » قد</w:t>
        <w:br/>
        <w:t>أبرمتني” مسذ الليلة » إني ريع عن الفطام . قال : وَلِمَ ؟ قالت : لأن</w:t>
        <w:br/>
        <w:t>عمر لا يَفْرِض للفطيم . قال : وكم له ؟ قالت : كذا وكذا شهرًا . قال :</w:t>
        <w:br/>
        <w:t>ويحك  لا تُعجليه . فصلّى وما ب يَستَبين الناس قراءته من عَلَبَةِ البكاء » فلمًّا</w:t>
        <w:br/>
        <w:t>سلّمِ قال : يا بُؤْسا لعمر »كم قل من أولاد المسلمين . ثم أمر مناديا</w:t>
        <w:br/>
        <w:t>فنادى : أن لا تُعجلوا صبيانكم عن الفطام » فإنا نفرض لكل مولودٍ في الإسلام .</w:t>
        <w:br/>
        <w:t>وكتب بذلك إلى الآفاق أن يُفرض لكل مولودٍ في الإسلام "".</w:t>
        <w:br/>
        <w:br/>
        <w:t>وعن زيد بن أسلم عن أبيه قال : خرجٌنا مع عمر بن الخطاب إلى</w:t>
        <w:br/>
        <w:t>حَرَّةِ واقه“ , حتى إذا كنا 00</w:t>
        <w:br/>
        <w:br/>
        <w:t>4 انحل : الججذب » والججهام : السحاب الذي لا ماء فيه , ومَتّنا : انصبٌ ماؤه .</w:t>
        <w:br/>
        <w:t>(0) أي أضجرتني .</w:t>
        <w:br/>
        <w:br/>
        <w:t>() مناقب أمير المؤمنين عمر بن الخطاب .</w:t>
        <w:br/>
        <w:br/>
        <w:t>(4) واقم : أُطم من آطام المديئة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الهمة__المجلد السادس</w:t>
        <w:br/>
        <w:t>بصيرار' ' إذا نارٌ » فقال : يا أسلم » إني أرى هاهنا ركبا قد ضربهم الليل</w:t>
        <w:br/>
        <w:t>والبرد » انطلق بنا . فخرجنا نهرول حتى وَنَوْنَا منهم . فإذا امرأة معها</w:t>
        <w:br/>
        <w:t>صبيان » وَقِدْر منصوبة على نار » وصبيانها يَتَضَاعُونا"' , فقال عمر :</w:t>
        <w:br/>
        <w:t>السلام عليكم يا أصحاب الضوء . وَكَرَةَ أن يقول : يا أصحاب النار</w:t>
        <w:br/>
        <w:t>فقالت : وعليكم السلام . فقال : أدنو ؟ فقالت : اذْنْ بخير » أو دح . فدنا</w:t>
        <w:br/>
        <w:t>منها فقال : ما بالكم ؟ قالت : ضَرّبّنا الليل والبرد . قال : وما بال هؤلاء</w:t>
        <w:br/>
        <w:t>الصسّبية يتضاغون . قالت : الجوع . قال : أن شيءٍ في هذا القدر ؟ قالت</w:t>
        <w:br/>
        <w:br/>
        <w:t>ماء أسكتهم به به حتى يناموا , والله بيننا وبين عمر . قال : أني رحمك الله »</w:t>
        <w:br/>
        <w:t>وما يُدري عمر بكم ؟ قالت : يتولّى أمرنا ثم يغفل عنا ؟! قال : فأقهل</w:t>
        <w:br/>
        <w:t>علي » فقال : بنا . فخرجنا نُهَرُوِل » حتى أتينا دار الدقيق ٠» فأخرج</w:t>
        <w:br/>
        <w:t>عدْلُا من دقيق وكبّة من شَحْم . فقال : الله علي . فقلت : أنا أحمله</w:t>
        <w:br/>
        <w:t>عنك . فقال : أنت تحمل وزري يوم القيامة ؟! لا أمّ لك . فحمليُهُ عليه ,</w:t>
        <w:br/>
        <w:t>فانطلق وانطلقتُ معه إليها تهرول فألقى ذلك عندها » وأخرج من الدقيق</w:t>
        <w:br/>
        <w:t>شيا » فجعل يقول لها : ّي علي وأنا أحرّك لك » وجعل ينفخ تحت</w:t>
        <w:br/>
        <w:t>القذر. ثم أنزلها . فقال : ابغيني شيئًا . فاته بِصّحْفَةٍ » فأفرغها فيهاء</w:t>
        <w:br/>
        <w:t>فجعل يقول لها : أطعميهم وأنا أسطح لهم . فلم يَرّل حتى شبعوا» وترك</w:t>
        <w:br/>
        <w:t>عندها فل ذلك :وتام وس معه » فجعلث تقول : جزاك الله خيرا »</w:t>
        <w:br/>
        <w:br/>
        <w:t>كت أولى بهذا الأثر من أمير ال لمؤمنين . فيقول : قولي خيرًا » إذا جكت</w:t>
        <w:br/>
        <w:t>أميرٌ المؤمنين . وجدتنِي هناك إن شاء الله . ثم تنشَّى ناحية عنها . ثم</w:t>
        <w:br/>
        <w:br/>
        <w:t>(1) الصُرار : الأماكن المرتفعة لا يعلوها الماء . وصرار : اسم جيل .</w:t>
        <w:br/>
        <w:t>(5) التَضاغي : الصياح والبكاء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رأيثُ الصّبية يصطرعون , ثم ناموا وهدءوا » قال :يا أسلم » » إن الجوع</w:t>
        <w:br/>
        <w:t>أسهرهم وأبكاهم , فأحببتٌ أن لا أنصرف حتى أرى ما رأيت”"©</w:t>
        <w:br/>
        <w:t>يا أمير المؤمنين , بشّر صاجبّك :</w:t>
        <w:br/>
        <w:br/>
        <w:t>عن أنس بن مالك قال : بَيْنَا عمر رضوان الله عليه يعسن بالمدينة »</w:t>
        <w:br/>
        <w:t>إذ مر بِرَحْبَةِ من رحابها » فإذا هو بيت من شعر» لم يكن بالأمس » فدنا</w:t>
        <w:br/>
        <w:t>منه » فسمع أنين امرأةٍ » ورأى رجلا قاعدًا » فدنا منه فسلّم عليه ثم قال :</w:t>
        <w:br/>
        <w:br/>
        <w:t>520 5 7 8 0</w:t>
        <w:br/>
        <w:t>من لجل ؟ فقال : رجل من أهل البادية » حت إلى أمير الؤمنين أصيب</w:t>
        <w:br/>
        <w:t>من فضله . فقال : ما هذا الصوت الذي أسمعه في البيت ؟ فقال : انطلق -</w:t>
        <w:br/>
        <w:t>رحمك الله - الحاجتك . قال : علي ذلك » ما هو ؟ قال : امرأةٌ تُمخّض .</w:t>
        <w:br/>
        <w:t>قال : هل عندها أحد ؟ قال : لا . قال : فانطلقق حتى أن منزلَهُ » فقال</w:t>
        <w:br/>
        <w:t>لامرأنه أمّ كلثوم بنت على - رضي الله عنما - : هل لك في أجرٍ ساقه الله</w:t>
        <w:br/>
        <w:t>إليكِ ؟ قالت : وما هو ؟ قال : امرأة غريبة تُمخَّض » ليس عندها أحد .</w:t>
        <w:br/>
        <w:t>قالت : نعم » إن شئتٌ . قال : فَحْذِي معكِ ما يُصلح المرأة لولادتها من</w:t>
        <w:br/>
        <w:t>الجرّق والدُّهن , وجييني بِبْْمّةا'' وشحم وحبوب . قال : فجاءت به</w:t>
        <w:br/>
        <w:t>فقال ها : الْطَلقِي . وحمل البُرمة » ومشت خلفه » حتى انتهى إلى البيت »</w:t>
        <w:br/>
        <w:t>فقال لها : ادلي إلى المرأة . وجاء حتى قعد إلى الرجل فقال له : أُوقِد لي</w:t>
        <w:br/>
        <w:t>نارًا . فَأُوقَدَ تحت البرمة حتى أَنْضَجَهًا » وولدت الرأةٌ » فقالت امرأته :</w:t>
        <w:br/>
        <w:t>يا أمير المؤمنين , بَشرٌ صاحبّك بغلام . فلمّا سمع بأمير المؤمنين كأنه هابّه »</w:t>
        <w:br/>
        <w:t>فجعل يتنحّى عنه » فقال له : مكائك 5 أنت . فَحَمَلَ البُرمة فوضعها على</w:t>
        <w:br/>
        <w:t>الباب , ثم قال : أَشْبعِيها . ففعلث . ثم أخرجت البُرمةَ فوضعئها على الباب »</w:t>
        <w:br/>
        <w:br/>
        <w:t>. 7. - 594 مناقب عمر بن الخطاب لابن الجوزي صا )١(</w:t>
        <w:br/>
        <w:t>. قِذْر من حجارة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 صلاح الأمة في عْلْوٌ الهمة - المجلد السادس</w:t>
        <w:br/>
        <w:t>فقام عمر رضي الله عنه » فأخذها فوضعها بين يدي الرجل » فقال : كل</w:t>
        <w:br/>
        <w:t>ويحكَ ؛ فإنك قد سهرت من الليل . فَفَعَلَ » ثم قال لامرأته : اخرجي .</w:t>
        <w:br/>
        <w:t>وقال للرجل : إذا كان غدًا» فَأَتنَا نأمُر لك بما يُصلحك . ففعل الرجل</w:t>
        <w:br/>
        <w:t>فَأَجارةُ وأعطاه"".</w:t>
        <w:br/>
        <w:br/>
        <w:t>إنه العَجَب العُجاب ! أمير المؤمنين الذي تفتَّحتٌ لأعلامِهِ الخافقات</w:t>
        <w:br/>
        <w:t>أقطارٌ الدنيا » واستقبل الناسٌ جيوشَةُ كأنها البُشْرَيَات » تدك جيؤشه معاقل</w:t>
        <w:br/>
        <w:t>كسرى وقيصر » ويحرس قافلة » يُوْرّقه بكاء طفل ويزلزله » حتى يشرق</w:t>
        <w:br/>
        <w:t>بالدّموع وهو يُصَلي بالناس , تتولى رَوْجْه في الهزيع الأخير من الليل أمر</w:t>
        <w:br/>
        <w:t>سيِّدةٍ غريبة أدركها المخاضٌ » ويجلس هو خارج الكوخ يُنضج لها الطعام</w:t>
        <w:br/>
        <w:t>ويُوقد تحت البرمة .</w:t>
        <w:br/>
        <w:br/>
        <w:t>هذا عمر ! منارة الله في الدنيا وهديَيُهُ إلى الحياة .. على مائدة سيرته</w:t>
        <w:br/>
        <w:t>أطايبٌ العَظّمة .. عبقرئي صحّحَ مفاهيم الحياة » وأفرغ عليها نورًا من</w:t>
        <w:br/>
        <w:t>رُوحه » وكساها عظمةً من سلوكه . وكان للمتقين إمامًا .</w:t>
        <w:br/>
        <w:br/>
        <w:t>أعظم آيات التق الإنساني » ونبوغ النفس » وبطولة الوح » وإعجاز</w:t>
        <w:br/>
        <w:t>السلوك » وعلوٌ الهمّة .. هنا نرى ما لا عينٌ رأث » ولا أذنّ سمعث »</w:t>
        <w:br/>
        <w:t>ولا يكاد يخطر على قلب بشر .. هنا العظائم تتفوّق على نفسها » ويزحم</w:t>
        <w:br/>
        <w:t>بعضها بعضًا , هنا : ٠ عمر » .. رضي الله عن عمر .. حاكم يحمل مسكولياته</w:t>
        <w:br/>
        <w:t>على نمط فل » ويُعطي البشرية جميعًا - إلى آخر لحظة في الأبد - درسًا</w:t>
        <w:br/>
        <w:t>في القدوة , أن درس</w:t>
        <w:br/>
        <w:br/>
        <w:t>موقفه من نفسه » من أهله » من الضعيف » من القويي » من وَلَاتَهِ »</w:t>
        <w:br/>
        <w:br/>
        <w:t>. 86 - مناقب عمر بن الخطاب ص 6م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من أموال الأمّة .. مواقفه هذه المُترعة بإجلال منقطع النظير لمسغوليته تجاه</w:t>
        <w:br/>
        <w:t>عمله وتجاه أمانة الحُكم .</w:t>
        <w:br/>
        <w:t>عام الرّمَادَة .. وعمر الذي أَوْحَدَتُ به أمّه :</w:t>
        <w:br/>
        <w:br/>
        <w:t>عن أسلم قال : كنا نقول : لو لم يرفع الله سبحانه وتعالى المَحْل!"©</w:t>
        <w:br/>
        <w:t>عام الرّمَادَة » لَظَئَنَا أن عمر يموت هما بأمر المسلمين .</w:t>
        <w:br/>
        <w:br/>
        <w:t>وعن أسلم : كان عمر رضي الله عنه يصوم الدهر ء فكان عام الرّمادة</w:t>
        <w:br/>
        <w:t>إذا أمسى وألي بخُبرء أنْردَ بالزيت » إلا أنه نحر يومًا من الأيام جَرُورًا »</w:t>
        <w:br/>
        <w:t>فأطعمها الناس » وغرفوا له طَيبّها » فأتي به » فإذا قَدْر من سسكام ومن كبد »</w:t>
        <w:br/>
        <w:t>فقال : أَنَّى هذا ؟ قالوا : يا أمير المؤمنين » من الجَرُور التي نحرّنا اليوم .</w:t>
        <w:br/>
        <w:t>فقال : بخ, بخ , بعس الوالي أنا إن أكلتٌ طيّبها وأطعمت الناس كراديشها »</w:t>
        <w:br/>
        <w:t>ارفع هذه . هات لنا غير هذا الطعام . فأتي بخبز وزيت » فجعل يُكْسير ويكُرد</w:t>
        <w:br/>
        <w:t>في ذلك الزيت » قال : ويحك يا يَرْهَه:” , اليل هذه الجَفئّة حتى تأتي بها</w:t>
        <w:br/>
        <w:t>أهل بيت يكَمْغ” » فإني لم اتهم منذ ثلاثة أيام , وأحسبُهم مُقَفِرِين»</w:t>
        <w:br/>
        <w:br/>
        <w:t>وقال ابن سعد : نظر عمر عام الرّمادة إلى بطْيحْةٍ في يد بعض ولده »</w:t>
        <w:br/>
        <w:t>فقال : بخ بخ يا ابن أمير المؤمنين » تأكل الفاكهة وأمّة محمد هَرْلَى ؟!!</w:t>
        <w:br/>
        <w:t>فخرج الصبي هاريًا وبكى » فقالوا : اشتراها يكف نَوَى .</w:t>
        <w:br/>
        <w:br/>
        <w:t>قال عياض بن خليفة : رأيت عمر عام الرّمادة» وهو أسود اللون »</w:t>
        <w:br/>
        <w:br/>
        <w:t>. الجدب )١(</w:t>
        <w:br/>
        <w:br/>
        <w:t>(؟) مولى عمر بن الخطاب .</w:t>
        <w:br/>
        <w:t>(7) بالمدينة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ولقد كان أبيض . كان رَجُلُا عربيًا » يأكل السمن واللبن » فلمًّا أمْحَلٌ</w:t>
        <w:br/>
        <w:t>النامٌ » حرّمهما » فأكل الزيت حتى غير لوه » وجاع فأكثر .</w:t>
        <w:br/>
        <w:br/>
        <w:t>ما أكل السمن في عام الرمادة وقال : ما أنا بذائقه حتى ييا الناس .</w:t>
        <w:br/>
        <w:br/>
        <w:t>وفي أيام المجاعة ونقص اللحم والسمن » أدمن ابن الخطاب أكل</w:t>
        <w:br/>
        <w:br/>
        <w:t>5 7 أمماكه. 552 5 8 7</w:t>
        <w:br/>
        <w:t>الزيت حتى أنْتْ أمعاؤه وقرقرث ؛ وجعل يمسح على بطنه ويقول : ١ والله</w:t>
        <w:br/>
        <w:t>لتموتنّ أيتها البطن على الخبز والزيت » ما دام السمن يُباع بالأواقي » .</w:t>
        <w:br/>
        <w:br/>
        <w:t>وهكذا يحمل حظّه من ١ لخَصّاصة والضّنّك ... عدل في ذُراه العالية</w:t>
        <w:br/>
        <w:t>التي تتقطّع الأنفاس دون بلوغها .</w:t>
        <w:br/>
        <w:br/>
        <w:t>يُرسل إليه عتبة بن فرقد مع رسول حلوى يصنعها أهل أذربيجان »</w:t>
        <w:br/>
        <w:t>فقال عمر للرسول : أكُلٌ المسلمين هناك يَطْمَمون هذا ؟ قال الرجل : لا</w:t>
        <w:br/>
        <w:t>وإنما هو طعامُ الخاصّة . فقال عمر للرجل : أين بعيرك ؟ تُحذ جِمْلك هذاء</w:t>
        <w:br/>
        <w:t>وارجع به لعتبة وقل له : عمر يقول لك : ان الله » وأشبع المسلمين مما</w:t>
        <w:br/>
        <w:t>علرّ همّته في مُلاحظته لَعُمّاله وؤُلاته :</w:t>
        <w:br/>
        <w:br/>
        <w:t>عن عمارة بن خزيمة بن ثابت قال : كان عمر بن الخطاب رضوان الله</w:t>
        <w:br/>
        <w:t>عليه . إذا استعمل عاملا » كتب عليه كتابًا » وأشهد عليه رهطًا من الأنصار</w:t>
        <w:br/>
        <w:t>« أن لا يركب بِرْذَوْنًاء ولا يأكل تقِيّا . ولا يلبس رقيقًا , ولا يُغلق بابه</w:t>
        <w:br/>
        <w:t>دون حاجات المسلمين »ء ثم يقول : اللهم أشهد .</w:t>
        <w:br/>
        <w:br/>
        <w:t>وهو يريد من عُمَّاله أن يتفوّقوا على الئاس بأناقة النفس , لا بأناقة</w:t>
        <w:br/>
        <w:t>اللباس » وبمحامد الأفعال لا بالمظاهر الكاذبة » والعُبار الباطل !!! فيقول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٠ أريد رجلًا إذا كان في القوم وليس أميرًا لهم . بدا وكأنه أميرهم , وإذا</w:t>
        <w:br/>
        <w:t>كان فيهم وهو أميرهم , بدا وكأنه واحدٌ منهم !21 .</w:t>
        <w:br/>
        <w:br/>
        <w:t>يا لبهاء عقلك وذكاء رُوحك .. هذا ما يريده عمر تمامًا : أمراء</w:t>
        <w:br/>
        <w:t>في أخلاقهم وتواضعهم » وليس في َبَذّخهم وعلوهم .</w:t>
        <w:br/>
        <w:br/>
        <w:t>وفي الحجّ يقف في الناس خطيبًا : ؛ أينها الناس  إني والله لا أبعث</w:t>
        <w:br/>
        <w:t>عُمَلي إليكم ليضربوا أبشاركم » ولا ليأخذوا أموالكم » ولكنْ أبعثهم لِيعلّموكم</w:t>
        <w:br/>
        <w:t>دينكم وسلنة نيكم ء ٠» فمن فُهِل به سوى ذلك فليرفه إل .. فوالذي نفسي</w:t>
        <w:br/>
        <w:t>بيده لأمَكْسَّه من القصاص »2 .</w:t>
        <w:br/>
        <w:br/>
        <w:t>وكان عبد الله بن قرط من خير عُمّاله إِلّا أنه ببى دارا فارهةً » فقال</w:t>
        <w:br/>
        <w:t>له عمر : استعملك وشرطت عليك شروطً » فتركتٌ ما أمرئّك به</w:t>
        <w:br/>
        <w:t>وانتهكت ما نهيئُك عنه » أما والله لأعاتبتّك عقوبةً أبلمُ إليك فيها . إيتوني</w:t>
        <w:br/>
        <w:t>ِدُرَاعَةٍ من كساءٍ وعصاء وثلاثمائة شَاقٍ من شاء الصدقة . ثم قال له :</w:t>
        <w:br/>
        <w:t>البس هذه الدّرّاعة » وقد رأيت أباك » وهذه خير من دُرَاعته » وهذه خير</w:t>
        <w:br/>
        <w:t>من عصاه » اذهب بهذه الشاءِ » فارعها في مكان كذا وكذا ء وذلك في</w:t>
        <w:br/>
        <w:t>يوم صائف . ولا د تمنع السائل من ألبانها شيعا » واعلم نا آل عمر لم تُصيب</w:t>
        <w:br/>
        <w:t>من شاء الصدقة و من ألبانها ولحومها شينًا . فلمًا أمْعَنَ رده » قال : أفهمت</w:t>
        <w:br/>
        <w:t>ما قلت لك ؟ وردّد عليه الكلام ثلانًا » فلمّا كان في الثالثة » ضرب بنفسه</w:t>
        <w:br/>
        <w:t>الأرض بين يديه » وقال : ما أستطيع ذلك » فإن شعت فاضرب عنقي .</w:t>
        <w:br/>
        <w:t>قال : فإن ردك فأئي رجل تكون ؟ قال : لا ترى إلا ما تحب . فردّه »</w:t>
        <w:br/>
        <w:t>فكان خير عامل”.</w:t>
        <w:br/>
        <w:br/>
        <w:t>(1) مناقب أمير المؤمنين عمر بن الخطاب ص 1١ - ١١9 ء وه خلفاء الرسول »</w:t>
        <w:br/>
        <w:t>لخالد محمد خالد ص 155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br/>
        <w:t>بل لما وصلث إليه شكوى من سعد بن أبي وقّاص » وهو يتهً</w:t>
        <w:br/>
        <w:t>لمُنازلة جيوش الفرس في نهاوند » وأنه قد انُخذ دون قصره بايا » فيرسل</w:t>
        <w:br/>
        <w:t>محمد بن مسلمة يطوف بسعد على الناس » يسألهم رَأَيْهُم فيه » فلا يقولون</w:t>
        <w:br/>
        <w:t>إلا خيرًا » ويحرق محمد بن مسلمة الباب بأمرٍ من عمر حتى لا يحول</w:t>
        <w:br/>
        <w:t>بين الناس وبين خال النبي عله .</w:t>
        <w:br/>
        <w:t>هل ما نسطُر أسطورة .. بل لو كانت أسطورة لَصَّعْبَ تصديقها »</w:t>
        <w:br/>
        <w:t>ولكنّ عمر لم يكن أسطورة » بل كان حقيقةً ملأت الزمان والمكان ..</w:t>
        <w:br/>
        <w:t>وكان هُدَى من الله » يقول للناس : هكذا حاوِنُوا أن تكونوا .</w:t>
        <w:br/>
        <w:t>عن الحسن البصري قال : ١ قال عمر بن الخطاب رضوان الله عليه :</w:t>
        <w:br/>
        <w:t>لين عشت إن شاء الله » لأسيرن في الرعيّة حَوْلًا » فإني أعلم أن للناس</w:t>
        <w:br/>
        <w:t>حوائج ُقطع عني , أمّا هم فلا يصلون إل » وأمًا مالم فلا يرفعونها إِلني »</w:t>
        <w:br/>
        <w:t>تأر إلى الشام  فقي بها شهرين » ثم أسير إلى مصرء فم بها شهرين ؛</w:t>
        <w:br/>
        <w:t>ثم أسير إلى البحرين فأقيم بها شهرين » ثم أسير إلى الكوفة فأقيم بها</w:t>
        <w:br/>
        <w:t>شهرين » ثم أسير إلى البصرة فأقيم بها شهرين 06.</w:t>
        <w:br/>
        <w:t>وكان يقول : « لين سلّمني الله دعن أرامل العراق لا يَحْمنَ إلى</w:t>
        <w:br/>
        <w:t>رَجُل بعدي 6" فما أنت عليه رابعة حتى أصيب ٠</w:t>
        <w:br/>
        <w:t>وإن تَْجَبْ فاغجب ٠ لمّا عن عمر قال لابن عباس : انبرج يا ابن</w:t>
        <w:br/>
        <w:t>عباس » فَسّل : مَنْ قتلني ؟ قال ابن عباس : فخرجت فسألتٌ : مَنْ طَعَنَ</w:t>
        <w:br/>
        <w:t>أمير المؤمنين ؟ قالوا : طَعَنَهُ عدوٌ الله أبو لوْلوؤة » غلامٌ المغيرة بن شعبة .</w:t>
        <w:br/>
        <w:t>قال : فدخلتٌ , فإذا عمر يُيّْدي في النظر » يستأني خبر ما بعثني إليه »</w:t>
        <w:br/>
        <w:br/>
        <w:t>. ١١١ مناقب عمر صا )1١(</w:t>
        <w:br/>
        <w:t>. 1١4 (؟) مناقب أمير المؤمنين عمر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“0</w:t>
        <w:br/>
        <w:t>فقلت : أرسلني أمير المؤمنين لأسأل مَنْ قتلهُ » فكلَّمتُ الناس » فزعموا</w:t>
        <w:br/>
        <w:t>أنه طعنَهُ عدرٌ الله أبو لؤلؤة , غلام المغيرة بن شعبة » ثم طَعَنَّ معه رهطًا »</w:t>
        <w:br/>
        <w:t>ثم قتل نفسّةُ . فقال : الحمد لله الذي لم يجعل قاتلي يحاجني عند الله</w:t>
        <w:br/>
        <w:t>بسجدةٍ سجدها له قط ء ما كانت العرب لتقتلني 0'".</w:t>
        <w:br/>
        <w:br/>
        <w:t>هذا عمر الذي لما طُّعن » اجتمع إليه البدريُون ؛ المهاجرون والأنصار »</w:t>
        <w:br/>
        <w:t>فقال لابن عباس : اخرج إليهم فسلهم : عن ملا منكم ومشورةٍ كان هذا</w:t>
        <w:br/>
        <w:t>الذي أصابني ؟ قال : فخرج ابن عباس » فسألهم » فقال القوم : لا والله »</w:t>
        <w:br/>
        <w:t>ولَوَدِدْنَا أن الله زاد في عمره من أعمارنا".</w:t>
        <w:br/>
        <w:br/>
        <w:t>هذا الجبل الذي طلب الموت وتمتّى الشهادة خوف العجزٍ عن</w:t>
        <w:br/>
        <w:t>الرّعيّة » فقال : « اللهم كبرث ميئّي » وضعفت قوّتي » وانتشرثُ رعيّتي »</w:t>
        <w:br/>
        <w:t>فاقبضني إليك غير مضيّع ولا مُفَرّْطٍِ » . قالها لمّا نفر من منى » فما انسلخ</w:t>
        <w:br/>
        <w:t>ذو الحجة حتى طُعِنّ فمات .</w:t>
        <w:br/>
        <w:br/>
        <w:t>جزى الله خيرًا من إمام. وباركثٌ يدُ الله في ذاك الأديم المُمَرّقِ</w:t>
        <w:br/>
        <w:t>قضيتٌ أُمُورًا ثم غادرت بعدها 0 يَوَائِقَ في أكمامها لم تُقكّت</w:t>
        <w:br/>
        <w:br/>
        <w:t>ذو الثُورين عهان . أمير البرّة وقيل الفجرَة :</w:t>
        <w:br/>
        <w:t>العظيم الذي حَمَل مسكوليته في عزم مجيد ورشيدٍ .. وحين لم يجد ما يحمي</w:t>
        <w:br/>
        <w:t>به مسكولياته سوى حياته » جاد بها في سماح منقطع النظير !</w:t>
        <w:br/>
        <w:br/>
        <w:t>(1) مناقب أمير المؤمنين ص 515-5١8 .</w:t>
        <w:br/>
        <w:t>(؟) طبقات * / 541 ء ومناقب أمير المؤمنين ص 3١5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﻿‫لننا ٍ</w:t>
        <w:br/>
        <w:br/>
        <w:t>وذات يوم » وقد ضاقت الدنيا لصموده » امتطث رُوحُه زورق</w:t>
        <w:br/>
        <w:t>الأيدِيّة » مُبِحِرةً إلى ريّها الودود المجيد » فوق لَبْج من دمائه الغالية الزّكيّة .</w:t>
        <w:br/>
        <w:br/>
        <w:t>عثمان المهاجر وأوّل المهاجرين .. مهاجر الهجرتين .. بل المهاجر</w:t>
        <w:br/>
        <w:t>بقلبه » وبروحه وبضميره . حتى اللحظة التي لقي ربَّه صابرًا محتسبًا .</w:t>
        <w:br/>
        <w:br/>
        <w:t>04 24 03</w:t>
        <w:br/>
        <w:br/>
        <w:t>عثمان المعطاء » والممول الوحيد للامة الجديدة » والدين الجديد »</w:t>
        <w:br/>
        <w:t>وسلُوا جيش العٌسْرة ... وسلوا بكر رومة » واسمعوا دعاء النبي عله له :</w:t>
        <w:br/>
        <w:t>« غفر الله لك يا عثمان ما أسررتٌ وما أعلنت 2 .</w:t>
        <w:br/>
        <w:br/>
        <w:t>يقوم عثمان بتجهيز جيش العُسرة كله » حتى لم يتركه بحاجةٍ إلى</w:t>
        <w:br/>
        <w:t>خطام أو عِقال . قال ابن شهاب : ١ قدَّم عثمان لجيش العُسرة في غزوة</w:t>
        <w:br/>
        <w:t>تبوك تسعمائة وأربعين بعيرًا وستين فرسًا , أتم بها الألف » .. إنه عثمان</w:t>
        <w:br/>
        <w:t>المهاجر من ماله ومن جاهه .. إنه البذل المنَّخِي والعطاء المذرار .</w:t>
        <w:br/>
        <w:t>عفان الزاهد الأوّاب الرحم :</w:t>
        <w:br/>
        <w:br/>
        <w:t>قال شرحبيل بن حسنة : كان عفان يُطعم الناس طعام الإمارة » ويدخل</w:t>
        <w:br/>
        <w:t>بيته فيأكل الخل والزيت .</w:t>
        <w:br/>
        <w:br/>
        <w:t>وقال الحسن : رأيت عان بن عفان يُقِيل في المسجد وهو يومعظٍ</w:t>
        <w:br/>
        <w:t>خليفةٌ » ويقوم وأثر الحصى بِجَْيهِ » فتقول : هذا أمير المؤمنين » هذا أمير</w:t>
        <w:br/>
        <w:br/>
        <w:t>600</w:t>
        <w:br/>
        <w:t>امو</w:t>
        <w:br/>
        <w:br/>
        <w:t>وقال عبد الله بن شدّاد : ١ رأيت عثان يخطب يوم الجمعة وعليه ثوبٌ</w:t>
        <w:br/>
        <w:t>قيمته أربعة دراهم , وإنه يومذٍ لأمير المؤمنين !! » وهو أكثر قومه مالا وثراءً</w:t>
        <w:br/>
        <w:t>ونعمة في الجاهلية والإسلام .</w:t>
        <w:br/>
        <w:br/>
        <w:t>. 4*0 /1١ التبصرة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</w:t>
        <w:br/>
        <w:br/>
        <w:t>إنه العابد الأوّاب » الذي أَضُوَى شهوة الطعام لَدَيْهِ حتى « بَشِمَتْ »</w:t>
        <w:br/>
        <w:t>بالصيام » ومن أي النواحي جتتّةُ , ألْمَيْتَ جلال العابد يبه مُحَيّاك .</w:t>
        <w:br/>
        <w:br/>
        <w:t>يغضب على خادم له يومًا» فيَمْرّك أدُنَه حتى يُوجعه .. ثم سرعان</w:t>
        <w:br/>
        <w:t>ما يدعو خادمّةُ » ويأمره أن يقتصّ منه فيعرك أَذْنَهُ .. ويأبى الخادم » ويأمره</w:t>
        <w:br/>
        <w:t>عثمان في حزم . فيُطيع : « اشْدُدْ يا غلام » فإن قصاص الدنيا أرحم من</w:t>
        <w:br/>
        <w:t>قصاص الآخرة » .</w:t>
        <w:br/>
        <w:br/>
        <w:t>إنه عثمان الذي يقرأ القرآن في ركعة ء وفيه نزل قول الله تبارك</w:t>
        <w:br/>
        <w:t>وتعالى : فإ أمَّن هو قانت آناء الليل ساجدًا وقائمًا يحذر الآخرة ويرجو</w:t>
        <w:br/>
        <w:t>رحمة ريه ... &gt; الآية | ازمر : ] . عبادة صافية مُتابرة » أثرعت وازدانت</w:t>
        <w:br/>
        <w:t>بها حياةٌ عنهان منذ عرف الله إلى أن لَقِيَهُ شهيدًا مجينًا .</w:t>
        <w:br/>
        <w:br/>
        <w:t>عان الرحيم الذي تشيع الرحمة في حياته » وتكون نبراسًا لكل تصرّفاته</w:t>
        <w:br/>
        <w:t>العادية » والتي يتوقف عليها أمر الحياة والموت .. كانت الرحمة نبراس هاتيك</w:t>
        <w:br/>
        <w:br/>
        <w:t>عفان الخليفة الطاعن في السّنّ » الذي يرفض أن يُوقظ أحدًا من تحدمه</w:t>
        <w:br/>
        <w:t>كي يُعِدَ له وضوءه » ويتحامل على شيخوخته المجهدة في إحضار الماء وإسباغ</w:t>
        <w:br/>
        <w:t>الوضوء .</w:t>
        <w:br/>
        <w:br/>
        <w:t>ولما اشتدٌّ حصار الثُوّار لداره » قال للصحابة الذين تمّعُوا حول داره</w:t>
        <w:br/>
        <w:t>ليُواجهوا المُوّار بالسلاح : « إن أعظمكم عني غَنَا » رجل كف يده</w:t>
        <w:br/>
        <w:t>وسلاحه !!1).</w:t>
        <w:br/>
        <w:br/>
        <w:t>ويقول لأبي هريرة وقد جاء شاهرًا سلاحه مُدافعًا عنه : « أما إنك</w:t>
        <w:br/>
        <w:t>والله لو قتلتٌ رجلا واحدًا » لكأنّما قتلتٌ الئاس جميعًا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ويقول للحسن والحسين وابن عمر وعبد الله بن الزبير » وشباب</w:t>
        <w:br/>
        <w:t>الصحابة الذين أخذوا مكانهم لحراسته : ١ اناشدُكم الله وأسالكم به »</w:t>
        <w:br/>
        <w:t>ألا ثُراق ؛ بسببي مِحُجّمّة دم ).</w:t>
        <w:br/>
        <w:br/>
        <w:t>قال ابن عمر : جاء علي إلى عثمان يوم الدار » وقد أغلق الباب ومعه</w:t>
        <w:br/>
        <w:t>الحسن بن علي وعليه سلاحه » فقال للحسن : ادل إلى أمير المؤمنين »</w:t>
        <w:br/>
        <w:t>وأقرئه السلام » وقل له : إنما جكتٌ لنُصرتك » فمُرني بأمرك . فدخعل</w:t>
        <w:br/>
        <w:t>الحسن ثم خرج » فقال لأبيه : إن أمير المؤمنين يُقرئك السلام » ويقول</w:t>
        <w:br/>
        <w:t>لك : لا حاجة لي في قتال وإهراق الدماء . قال : فنزع علي عمامة سوداءً</w:t>
        <w:br/>
        <w:t>وأن الله لا بيدي كيد الخائنين 4'". ريرسف :002 .</w:t>
        <w:br/>
        <w:br/>
        <w:t>لله درك يا عنهان .. رحمةٌ جامعة تغطّي بعطائها المقسط جلائل الأحداث</w:t>
        <w:br/>
        <w:t>وصغارها » فللخادم منها حظّه وحقّه في أن ينعم براحة النوم » وإن أضنى</w:t>
        <w:br/>
        <w:t>الخليفة نُفسّه وشيخوخته في ظلمة الليل البيم ... ولقطرات الدّم حظها</w:t>
        <w:br/>
        <w:t>وحقّها في أن تنعم بالسلام والعافية » وإن كان يديل ذلك أن تمق رُوحٌ</w:t>
        <w:br/>
        <w:t>الخليفة الشيخ بيد مُعتدٍ أثم , وَغَادِرٍ زنم .. توغّلتِ الرحمةٌ في حياته وفي</w:t>
        <w:br/>
        <w:t>سلوكه » حتى اقتضيْهُ آخر الأمر حيائهُ نفْسها » فجاد بها .</w:t>
        <w:br/>
        <w:br/>
        <w:t>ولقد كان من الطبيعي لرجلى وسعث رمه الناس جميمًا » أن تغطّي</w:t>
        <w:br/>
        <w:t>رحمنه ذوي قُرباه ؛ قال علي رضي الله عنه : ١ أَوْصلنا للرّجِم عئان » . لقد لقد</w:t>
        <w:br/>
        <w:t>كان ععانُ في ذلك تَسِيجَ وَحْدِو .</w:t>
        <w:br/>
        <w:br/>
        <w:t>. 43١ /١ التبصرة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الفتوح في عهد عثمان كماء منهمر :</w:t>
        <w:br/>
        <w:br/>
        <w:t>له در الخليفة الكهل , الذي بلغ السابعة والسبعين من عمره ٠ يرم</w:t>
        <w:br/>
        <w:t>يفك ويقَدّر ويُخطّط » ويعزم ويحزم , وكأنما قد حل داخل إهابه شبابٌُ</w:t>
        <w:br/>
        <w:t>التاريخ !!</w:t>
        <w:br/>
        <w:t>الجيوش للبحر » وركبٌ جنودٌه تَبْج البحر ل الملوك على الأسيرّة في غزو</w:t>
        <w:br/>
        <w:t>قبرص » وفي غزوة ذات الصُواري ..</w:t>
        <w:br/>
        <w:br/>
        <w:t>وسارتُ جيوشُ الخليفة تحت راياتها المنتصرة إلى كل مكان :</w:t>
        <w:br/>
        <w:br/>
        <w:t>فمعاوية يُوغل في بلاد الروم حتى يقرع أبواب ٠ « القسطنطينية »</w:t>
        <w:br/>
        <w:t>ذاتها ٠. وإلى فارس » و كرمان » وسجستان » ومرو » يزحف ابن عامر»</w:t>
        <w:br/>
        <w:t>والأحدف بن قيس , والأقرع بن حابس . ومُّهّدت الأرض لزحف المسلمين »</w:t>
        <w:br/>
        <w:t>حتى بلغوا السودان والحبشة في الجنوب ,٠ والهند والصين في المشرق . وخلال</w:t>
        <w:br/>
        <w:t>عهده رضي الله عنه بلغت الفتوحاثٌُ أبعد الآماد» وأَرْحَبٌ الآفاق .</w:t>
        <w:br/>
        <w:br/>
        <w:t>وأدرك عهان رضي الله عنه الأمّة قبل أن تختلف في كتابها » كا اختلف</w:t>
        <w:br/>
        <w:t>الذين من قبلهم في كتبهم , وجمع الأمةَ على مصحف واحدٍ جامع. ١ يلتقي</w:t>
        <w:br/>
        <w:t>المسلمون حول اياته المباركات عبر القرون تلو القرون .</w:t>
        <w:br/>
        <w:br/>
        <w:t>هكذا أعطى عنان عزمه الرشيد لمسئولياته الجسام .. وملا بصدذقه</w:t>
        <w:br/>
        <w:t>وباقتداره وبإقدامه فراغًا كان يمكن أن يتحول إلى هوَّةٍ فاغرةٍ , تشدّ إلى</w:t>
        <w:br/>
        <w:t>قيعانها الغائرة البعيدة . كثيرًا من مُقدَّرات الدِّين ومصاير المسلمين .</w:t>
        <w:br/>
        <w:br/>
        <w:t>كدر ين 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إن أرادك المنافقون على خلع قميصك , فلا تَخْلَعْه حتى تلقاني :</w:t>
        <w:br/>
        <w:br/>
        <w:t>عن عائشة رضي الله عنها قالت : قال رسول الله عي : « يا عنهان »</w:t>
        <w:br/>
        <w:t>إن الله مُقَمصّك قميصًا » فإن أرادك النافقون على تَحَلعِهِ » فلا تَخْلَعْهُ حتى</w:t>
        <w:br/>
        <w:t>مزع اذ للف</w:t>
        <w:br/>
        <w:t>تلقاني ) .</w:t>
        <w:br/>
        <w:br/>
        <w:t>لله دَرُّهِ في محنته .. محنةٌ هبطث بها شراسةٌ المُتآمرين إلى السّفح »</w:t>
        <w:br/>
        <w:t>وارتفع بها تسامُحٌ الخليفة إلى القمّة .</w:t>
        <w:br/>
        <w:br/>
        <w:t>صابكَ 5 5 041 52000 لومس عم يف</w:t>
        <w:br/>
        <w:br/>
        <w:t>قال رسول الله عَُّهِ : « إذا مشث أُمتي المُطَيْطاء » وَحَدَمَهَا أبناءم</w:t>
        <w:br/>
        <w:t>الملوك ؛ أبناء فارس والروم » سُلّط شرارها على خيارها ".</w:t>
        <w:br/>
        <w:br/>
        <w:t>مؤامرة يتولّاها يعد لها التاقمون على الإسلام كله : الدّين والدولة</w:t>
        <w:br/>
        <w:t>والأمّة .</w:t>
        <w:br/>
        <w:br/>
        <w:t>لقد سيطر على رُوع الخليفة واجب - وهو يرى المدَّ المتامر - بدا</w:t>
        <w:br/>
        <w:t>له - يومئذٍ - أنه أهمّ الواجبات وأقدسها ؛ ذلكم هو ١ المحافظة الكاملة على</w:t>
        <w:br/>
        <w:t>هيبة الدولة وسلطانها » . فهذه الفتنة امْرّبة » والتّمرّد الآبق » يبدفان إلى</w:t>
        <w:br/>
        <w:t>هدم كيانها ودخر قِيَمِهَا » واعتصامُ الدولة بكبريائها وسلطانها » يُصبح واجبها</w:t>
        <w:br/>
        <w:t>الأول ومسئوليتها المقدسة . لقد وعى خليفتًا عهد رسول الله إليه ييصرٍ</w:t>
        <w:br/>
        <w:br/>
        <w:t>)١( صحيح : أخرجه أحمد والترمذي . وابن ماجه والحام  وابن حبان » وصححه</w:t>
        <w:br/>
        <w:t>الألباني في صحيح الجامع رقم /09141 .</w:t>
        <w:br/>
        <w:br/>
        <w:t>(1) صحيح : أخرجه الترمذي عن ابن عمر » وصححه الألباني في صحيح الجامع</w:t>
        <w:br/>
        <w:t>رقم 801.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من شاء أن يُيصر علو الهمّة في الاستمساك » في أجل وأروع. وأبهى</w:t>
        <w:br/>
        <w:t>. صْوّرِه » لا للفوضى . حتى ولو كان فيها كَيْله : ثُواتيه فرصة قتال الثُوّار</w:t>
        <w:br/>
        <w:t>وقثلهم » فيرفضها .</w:t>
        <w:br/>
        <w:br/>
        <w:t>ومع هذا » حين أخرج القُوَار ورقنهم الأخيرة » ورفعوا عقائرهم في</w:t>
        <w:br/>
        <w:t>رأ ضارية  : إما اعتزال عنمان  وما لله » . في ثبات مُذْهِل يرفض</w:t>
        <w:br/>
        <w:br/>
        <w:t>أيمكن لرجل جاوز الثمانين » أن يستبدٌ به طموحٌ المنصب ومجدُه</w:t>
        <w:br/>
        <w:t>وجامه » والأخطار والمهالك على هذا النحو المُزئزِل الرهيب .</w:t>
        <w:br/>
        <w:br/>
        <w:t>لقد رفض عثمان أن يعتزل ؛ لأنه ٠ رجل مسكوليات » من طراز فريد .</w:t>
        <w:br/>
        <w:br/>
        <w:t>وهذا الخلق كان مخبوءًا تحت ستار تواضعه وحيائه » وما كنا ستراه</w:t>
        <w:br/>
        <w:t>متلا كالشمس في رائعة النهار » إلا في أزمةٍ كهذه .. ومحنة كهذه ..</w:t>
        <w:br/>
        <w:t>وموقف كهذا الموقف الزاخر العظيم . أفيرضخ ويُسِلّم مصاير الإسلام »</w:t>
        <w:br/>
        <w:t>وكرامة الدولة » لعصابة مفتونة ؟ لاء وألف لا .</w:t>
        <w:br/>
        <w:br/>
        <w:t>قال له ابن عمر : ١ لا تَسسُنَ هذه السسنّة في الإسلام » ولا تخلع قميصًا</w:t>
        <w:br/>
        <w:br/>
        <w:t>منعوه رُوَّارَهُ » ومنعوه الماء .. الذي تتفجّر به بكر رومة التي اشتراها</w:t>
        <w:br/>
        <w:t>من خالص ماله وأهداها للمسلمين .</w:t>
        <w:br/>
        <w:br/>
        <w:t>سبحان الله ! ما أعلى هذه الهمة ... صبر على حقن الدماء ولو</w:t>
        <w:br/>
        <w:t>سالت دماؤه ... وحفاظ على هيبة الدولة ولو دُبح .</w:t>
        <w:br/>
        <w:br/>
        <w:t>حاصروه أربعين يومًا » وعنده في الدار من المهاجرين والأنصار قريبٌ</w:t>
        <w:br/>
        <w:br/>
        <w:t>5 2 سه )عدم 0</w:t>
        <w:br/>
        <w:br/>
        <w:t>من سبعمائة » وتحلقٌ من مواليه » ولو تَرَكهُم لَمَتَعُوه » فقال لهم : اقيم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﻿‫على مّن لي عليه حقّ » أن يكف يده » وأن ينطلق إلى منزله . وقال لرقيقه :</w:t>
        <w:br/>
        <w:t>مَنْ أَعْمَدَ سيفَةُ فهو حر .</w:t>
        <w:br/>
        <w:t>عن نافع عبن ابن عمر , أن عثمان رضي الله عنه أصبح يحدّث</w:t>
        <w:br/>
        <w:t>الناس » قال : رأيت النبي عَيهِ في المنام فقال : و ياعثمان , أَقْطِرٌ عندنا » .</w:t>
        <w:br/>
        <w:t>فأصبح صائمًا وقتل من يومه”"'</w:t>
        <w:br/>
        <w:t>واستسلم عثمان لأمر الله رجاءً موعوده » وشوقًا إلى رسوله عله »</w:t>
        <w:br/>
        <w:t>ليكون خير بتي آدم : &lt;إ إلي أريد أن تبوء برثي وإثمك فتكون من أصحاب</w:t>
        <w:br/>
        <w:t>النار وذلك جزاء الظالمين © . زللائدة بويع</w:t>
        <w:br/>
        <w:t>كان عثان أكثر الناس يقيئًا بصق رؤياه .. سينطلق في عُرسه العظيم</w:t>
        <w:br/>
        <w:t>إلى رحاب الله وجوار محمدٍ عه ورحلة الخلود .</w:t>
        <w:br/>
        <w:t>ولما أصابوا كَفَهُ قال  : والله إنبا لأول يد خطّت المُفصّل وكتبث</w:t>
        <w:br/>
        <w:t>آي القرانٍ » .. وسال الدم على قوله تعالمى : '( فسيكفيكهم الله وهو السميع</w:t>
        <w:br/>
        <w:t>العليم © . (ابترة: 750).</w:t>
        <w:br/>
        <w:t>لقد كان همُّه ألا تسقط راية الخلافة من بمينه .. وألا يلقى الله -</w:t>
        <w:br/>
        <w:t>حين يلقاه - وعلى يديه قطرةٌ واحدة من دماء مسلمة .</w:t>
        <w:br/>
        <w:t>وحين تمدّد جئاه الطّهور » كان كتاب الله لصيقَهُ وصديفَهُ .. ومَنْ</w:t>
        <w:br/>
        <w:t>أوللى بذلك منه ؟! وهو الذي وخٌُده, وحفظه وافتداه .</w:t>
        <w:br/>
        <w:t>ضَحَوًا بأُشْمَط عنوانٌ السجود به يُقَطَّعُ الليل تسبِيحا وقرانًا</w:t>
        <w:br/>
        <w:br/>
        <w:t>ع جا د</w:t>
        <w:br/>
        <w:br/>
        <w:t>١9٠0 / 1 البداية والنباية لابن كثير )١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أمير المؤمنين علي بن أبي طالب , رضي الله عنه :</w:t>
        <w:br/>
        <w:br/>
        <w:t>إن حياة ألي السبطيْن وأبي تراب علي بن أني طالب » تتفجّر عظمةً</w:t>
        <w:br/>
        <w:t>وجلالا وإعجارًا » فمن عظمة نفسه وعلوٌ همّته » تنداح رحابٌ ليس ها</w:t>
        <w:br/>
        <w:t>أبعاد , تتلألاً عليها بطولاتٌ وتضحيات » عظائمُ وأمجاد » تكاد تحسبها -</w:t>
        <w:br/>
        <w:t>لولا صيذق التاريخ - أحلامًا وأساطير .. مسلم عظم  يفجرٌ الدنيا من حواليه</w:t>
        <w:br/>
        <w:t>ذمّةٌ » واستقامةً » وطُهرًا » ودُرًا سامقة وغاياتٍ بعيدة . عظمة لن تَكُنٌ</w:t>
        <w:br/>
        <w:t>عن توكيد ذاتها ما دام صاحبها حيا » يُمارس العظائم » ويصوغ المَكْرمَات .</w:t>
        <w:br/>
        <w:br/>
        <w:t>يقول ضرار بن ضمرة الكناني في وصف علي : ١ كان بعيد المَدَى »</w:t>
        <w:br/>
        <w:t>شديد القُوَى ... يقول فَضلا , ويحَكُم عدلا ... يستوحش من الدنيا وزهرتها »</w:t>
        <w:br/>
        <w:t>ويأنس بالليل ووحشته ... كان غزير الدمعة » طويل الفكرة » يقلب كََْه</w:t>
        <w:br/>
        <w:t>ويُخاطب نفسه  يُعجبه من اللباس ما خحثن » ومن الطعام ما جشب ..</w:t>
        <w:br/>
        <w:t>لا يطمع القويُ في باطله » ولا ييأس الضعيف من عدله .. وأشهد , لقد</w:t>
        <w:br/>
        <w:t>أنه في بعض مواقفه » وقد أرخى الليل سُدُوله » وغارث نجومُه » وقد مكل</w:t>
        <w:br/>
        <w:t>في محرابه » قابضًا على لحيته » يتململ تملمُل السليم » وييكي بكاء الحزين »</w:t>
        <w:br/>
        <w:t>فكأني أسمعه وهو يقول : يا دنيا » يا دنيا ء إني تعرّضت » أم إلي تشوفت ؟</w:t>
        <w:br/>
        <w:t>هلهيات هلهيات عُرّي غيري » قد أبنُْكِ ثلانًا لا رجعة فيها !! فعمرّكٍ قصير »</w:t>
        <w:br/>
        <w:t>وعيشكِ حقير , وتحطرك كبير» أو من قلة الرّاد وبُعد السفر» ووحشة</w:t>
        <w:br/>
        <w:t>الطريق » .</w:t>
        <w:br/>
        <w:br/>
        <w:t>كان رضي الله عنه يُخرج كل ما كان في بيت المال لمستجقّيه » حتى</w:t>
        <w:br/>
        <w:t>إذا فرغ بيت المال » يأمر الإمامٌ أن تُنضح أرضّه ويُغْسّل بالماء » حتى إذا</w:t>
        <w:br/>
        <w:t>تمّ ذلك » قام فصلَّى فوق أرضه المغسولة ركعتين !!</w:t>
        <w:br/>
        <w:br/>
        <w:t>كانت هذه الصلاة في بيت المال » بعد أن نضح أرضه بالماء » رمرًا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لمعئّى جليل . كان إيذانًا بعهدٍ جديدٍ , تُسيطر فيه الآخرة على الدنياء</w:t>
        <w:br/>
        <w:t>ويسترة الورع والتُقَى نفوذهما على الدولة » وعلى المجتمع , وعلى الأنفس</w:t>
        <w:br/>
        <w:t>والأقدة جميعًا .</w:t>
        <w:br/>
        <w:br/>
        <w:t>دُعِ لينزل قصر الإمارة .. قصر كبير ترتفع هامئّه في شموخ وفتنة ..</w:t>
        <w:br/>
        <w:t>فلا يكاد يُبصره حتى يولي مديرًا وهو يقول : « قصر الحَبَال هذا » لا أسكنه</w:t>
        <w:br/>
        <w:t>أبنًا » .</w:t>
        <w:br/>
        <w:br/>
        <w:t>ويرتدي جابانا اشتراه من السوق بثلاثة دراهم » ويركب حمارًا</w:t>
        <w:br/>
        <w:t>ويقول : ١ دَعُوني أهن الدنيا » .</w:t>
        <w:br/>
        <w:br/>
        <w:t>« خطب رضي الله عنه الناس فقال : أيها الناس » والله الذي لا إلله</w:t>
        <w:br/>
        <w:t>إلا هوء ما زريتُ من مالكم قليلًا ولا كثيراء إلا هذه . وأخرج قارورة</w:t>
        <w:br/>
        <w:t>من كُمّ قميصه فيها طيب » فقال : أهداها إل الدّهْقان . ثم أنى بيت المال</w:t>
        <w:br/>
        <w:t>فقال : خذوا. وأنشاً يقول :</w:t>
        <w:br/>
        <w:br/>
        <w:t>لله دَرُه وهو يقول : « أأقنع من نفسي بأن يقال : أمير المؤمنين »</w:t>
        <w:br/>
        <w:t>ثم لا أشارك المؤمنين في مَكارِهِ الزمان ؟! والله لو شعت لكان لي من صفو</w:t>
        <w:br/>
        <w:t>هذا العسل , ولباب هذا البُرّ » ومناعم هذه الثياب » ولكنْ هيهات أن يغلبني</w:t>
        <w:br/>
        <w:t>الهوى » فأبيت مبطانًا وحولي بطونٌ عَرْنَى وأكبادٌ حرّى » .</w:t>
        <w:br/>
        <w:br/>
        <w:t>فعلي رضي الله عنه مقيمٌ لم برحل .</w:t>
        <w:br/>
        <w:br/>
        <w:t>يجد عصرنا هذا في نهجه وحُكمه أستادًا ومعلّمًا وهاديًا .. يعلّم</w:t>
        <w:br/>
        <w:t>الحُكام في كل جيل وعصر أن الولاء للح يعني رَفْض إغراء الدنيا » ورفض</w:t>
        <w:br/>
        <w:br/>
        <w:t>. وعاء من قصب يُجعل فيه المر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عْلْوَ الهمة - المجلد السادس</w:t>
        <w:br/>
        <w:br/>
        <w:t>غرور السلطان .</w:t>
        <w:br/>
        <w:br/>
        <w:t>قال الإمام أحمد بن حنبل : إن عليًا ما زالتهُ الخلافة » ولكنْ هو</w:t>
        <w:br/>
        <w:br/>
        <w:t>ما زانه المُلْكُ إذ حواه</w:t>
        <w:br/>
        <w:t>جرى ففاتٌ الملوة سَبْمًا</w:t>
        <w:br/>
        <w:t>الث يََاهُ ذُرَا مَعَالٍ</w:t>
        <w:br/>
        <w:br/>
        <w:t>رضي الله عن أبي تراب :</w:t>
        <w:br/>
        <w:br/>
        <w:t>ولم ير إِلّا الكدٌّ راحةً نَفْسِهِ</w:t>
        <w:br/>
        <w:t>إذا لاحَظ الغايات عادثٌ فريسة</w:t>
        <w:br/>
        <w:t>ما باتٌ إِلّا على هَمّ ولا اعْعَمَضَتْ</w:t>
        <w:br/>
        <w:br/>
        <w:t>بل كل شيءٍ به يزان</w:t>
        <w:br/>
        <w:br/>
        <w:t>مقيّدةَ من ناظرٍ الأسدٍ الوَرْدٍ</w:t>
        <w:br/>
        <w:br/>
        <w:t>عيناة إِلّا على عَرْم وإِزْمَاع,</w:t>
        <w:br/>
        <w:br/>
        <w:t>منازل علا في الزهد يُحلّق فيها البطل الزاهد الأوّاب » لقد كانت</w:t>
        <w:br/>
        <w:t>هوايته الكبرى : إهانة الدنيا وإذلال مغرياتها الهائلة ؛ بأن يرفع في وجهها</w:t>
        <w:br/>
        <w:t>يدا لا تهتز ولا تختلج . تقول لتلك المغريات : لا .</w:t>
        <w:br/>
        <w:t>كان ليُؤْتى بحبوبه من المدينة في جراب .</w:t>
        <w:br/>
        <w:br/>
        <w:t>وعن مجمع بن سمعان التيمي قال : خرج علي بن أبي طالب بسيفه</w:t>
        <w:br/>
        <w:t>إلى السوق . فقال : من يشتري مني سيفي هذا ؟ فلو كان عندي أربعة</w:t>
        <w:br/>
        <w:br/>
        <w:t>دراهم أشتري بها إزارًا » ما عه .</w:t>
        <w:br/>
        <w:br/>
        <w:t>وكان - رضي الله عنه - معه دِرَّةَ له . يمشي بها في الأسواق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br/>
        <w:t>ويأمر الناس بتقوى الله وحُسن البيع » ويقول : أُوقُوا الكل والميزان .</w:t>
        <w:br/>
        <w:t>ويقول : لا تنفخوا اللحم .</w:t>
        <w:br/>
        <w:br/>
        <w:t>وخرج ذات يوم وعليه بُرْدان  مُتَرِرٌ بأحدهما , مُرْئَدٍ بالآخر قد</w:t>
        <w:br/>
        <w:t>أرخى جانب إزاره ورفع جانبًا » وقال : إنما ألبس هذين الثوبين ليكونا أبعد</w:t>
        <w:br/>
        <w:t>لي من الزّهُو  وخيرًا لي في صلاتي » وملنّة للمؤمن</w:t>
        <w:br/>
        <w:br/>
        <w:t>قال عمر بن عبد العزيز : أزهدٌ الناس في الدنيا علي بن أبي طالب .</w:t>
        <w:br/>
        <w:br/>
        <w:t>وقال الحسن : رَجِمّ الله عليًا . إن عليًا كان سهمًا لله صائبًا في</w:t>
        <w:br/>
        <w:t>أعدائه » وكان في مَحََّةِ العلم أشرفها وأقربها إلى رسول الله َه » وكان</w:t>
        <w:br/>
        <w:t>رَهْبان هذه الأمّه » لم يكن لمال الله بالسسّروقة » ولا في أمر الله بالتُومّة »</w:t>
        <w:br/>
        <w:t>أعطى القرآن عزائِمَهُ وعملَهُ وعِلْمَهُ » فكان منه في رياض مُونِقَةٍ » وأعلام.</w:t>
        <w:br/>
        <w:t>بيّنة » ذاك علي بن أبي طالب .</w:t>
        <w:br/>
        <w:t>علرّ همَّةِ علي - رضي الله عنه - للمُتأوَلِين والمارقين من الخوارج :</w:t>
        <w:br/>
        <w:br/>
        <w:t>ععن ألي سعيد الخدري رضي الله عنه » قال : كنا جلوسًا ننتظر</w:t>
        <w:br/>
        <w:br/>
        <w:t>رسول الله صلى الله عليه وآله وسلم فخرج علينا من بعض ببوت نسائه .</w:t>
        <w:br/>
        <w:t>قال : فقّمنا معه , فانقطعت نعله » فتخلّف عليها علي يخصفها . فمضى</w:t>
        <w:br/>
        <w:t>رسول الله صلى الله عليه وآله وسلم ومضيّنا معه , ثم قام ينتظره وقمنا معه »</w:t>
        <w:br/>
        <w:t>فقال : « إن منكم من يُقاتل على تأويل هذا القران » كا قاتلت على تنزيله » .</w:t>
        <w:br/>
        <w:t>فاستشرفنا » وفينا أبو بكر وعمر ء فقال : « لاء ولكنّه خاصف الل » .</w:t>
        <w:br/>
        <w:br/>
        <w:t>600</w:t>
        <w:br/>
        <w:br/>
        <w:t>قال : فجكنا نبشّره . قال : وكأنّه قد سَمِعَهُ</w:t>
        <w:br/>
        <w:br/>
        <w:t>وقال علي رضي الله عنه في الخوارج : ١ لو يعلم الجيش الذين يصيبونهم</w:t>
        <w:br/>
        <w:br/>
        <w:t>(1) حديث حسن : رواه أحمد في المسند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ما قُضي لهم على لسان نييّهِم صلى الله عليه وآله وسلم , لانَكَنُوا عن العمل » .</w:t>
        <w:br/>
        <w:t>رواه مسلم .</w:t>
        <w:br/>
        <w:br/>
        <w:t>وقال فيهم علي رضي الله عنه : « فأينما لقيتموهم فاقتلوهم » فإن في</w:t>
        <w:br/>
        <w:t>قثْلهم أجرًا لمن قتلهم يوم القيامة » . رواه البخاري .</w:t>
        <w:br/>
        <w:t>الحسن بن علي السيّد الذي أصلح الله" به بين طائفتئن :</w:t>
        <w:br/>
        <w:br/>
        <w:t>الحسن بن علي رضي الله عنه : سيبط النبي عه » وريحائثة » وآخر</w:t>
        <w:br/>
        <w:t>الخلفاء بنصه عله .</w:t>
        <w:br/>
        <w:br/>
        <w:t>أخرج البخاري عن ألي بكرة قال : سمعت النبي عَم على المنبر والحسن</w:t>
        <w:br/>
        <w:t>إلى حلي نر إلى اتلس مرة ويه مرة» ويقول : « إن تي هذا سن ؛</w:t>
        <w:br/>
        <w:br/>
        <w:t>- رضي الله عنه - عن ماله لله مرّنيْن » وقاسم الله ماله ثلاث</w:t>
        <w:br/>
        <w:br/>
        <w:t>مزات ؛ حنى إن كان أطي تلا وباك تملا أطي شف ويساك</w:t>
        <w:br/>
        <w:t>ححا .</w:t>
        <w:br/>
        <w:br/>
        <w:t>وروى الحاكم بسنده » عن جبير بن نفير قال : قلت للحسن : إن</w:t>
        <w:br/>
        <w:t>الناس يقولون : أَنّك تريد الخلافة . فقال : قد كان جماجم العرب في يدي</w:t>
        <w:br/>
        <w:t>يُحاريون مَنْ حاربتُ » ويُسالمون من سالمتٌ » فتركثها ابتغاء وجو الله وحن</w:t>
        <w:br/>
        <w:t>دماء أُمّةِ محمد عله . ثم ابتزّها بأتياس أهل الحجاز .</w:t>
        <w:br/>
        <w:br/>
        <w:t>رضي الله عن ذلكم السيد الذي يتنازل عن الخلافة الحقن دماء</w:t>
        <w:br/>
        <w:t>المسلمين ... وهذه والله همّة تتقاصرٌ دونها الهمّم .</w:t>
        <w:br/>
        <w:br/>
        <w:t>لما مات رضي الله عنه » بكى مروان في جنازته , فقال له الحسين :</w:t>
        <w:br/>
        <w:t>أنبكيه وقد كنت تُجرّعه ما تجرّعه ؟ فقال : إني كنت أفعل ذلك إلى أَحْلَم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من هذا . وأشار بيده إلى الجبل .</w:t>
        <w:br/>
        <w:t>أمبر لمؤمنين ملك الإسلام معاوية بن أبي سفيان » أغدّل الملوك وأخْلَمُهم ,</w:t>
        <w:br/>
        <w:t>خال المؤمنين وكاتب وحي رب العالمين :</w:t>
        <w:br/>
        <w:t>قال الذهبي في السير ( © / ١155 ) : ومعاوية من خيار الملوك الذين</w:t>
        <w:br/>
        <w:t>غلب عَذْلهم على ظلمهم . وما هو ببريءٍ من المنات . والله يعفو عنه .</w:t>
        <w:br/>
        <w:t>قال أبو إسحاق السّبيعي : كان معاوية » وما رأينا بعده مثله .</w:t>
        <w:br/>
        <w:t>وعن سعد بن أبي وقاص قال : ما رأيت أحدًا بعد عؤان أَقْضى بحل</w:t>
        <w:br/>
        <w:t>من صاحب هذا الباب ؛ يعني معاوية .</w:t>
        <w:br/>
        <w:t>قال المدائني : كان عمر إذا نظر إلى معاوية » قال : هذا كسرى العرب .</w:t>
        <w:br/>
        <w:t>قال رضي الله عنه على المنبر : « لقد أردثٌ نفسي على عمل ألي بكرٍ</w:t>
        <w:br/>
        <w:t>وعمر » فلم أجذها تقوم بذلك , ووجدثها عن عمل عمر أشدَّ نفورًا » وحاولتها</w:t>
        <w:br/>
        <w:t>على مث مُئيّات عؤان , فأبت علي ١ وأين مثل هؤلاء ؟! هلهيات أن يُذرَك</w:t>
        <w:br/>
        <w:t>فضأهم . فإن ل تجدوني ميرم » فأنا خير لكم . والله لا أحمل السيف</w:t>
        <w:br/>
        <w:t>وقال رضي الله عنه : « إني لست بِخَيْرِك » وإن فيكم مَنْ هو خيرٌ</w:t>
        <w:br/>
        <w:t>مني : ابن عمر » وعبد الله بن عمرو وغيرهما » ولكنّي عسيتٌ أن أكون</w:t>
        <w:br/>
        <w:t>أنكام في عدرّع , وألعمكم لكم ولايد » وأخسّكم حُلًْا » .</w:t>
        <w:br/>
        <w:br/>
        <w:t>قال ابن عمر : ما رأيتٌ أحدًا أَسْوّدَ من معاوية .</w:t>
        <w:br/>
        <w:br/>
        <w:t>وقال ابن عباس : ما رأيتُ رجلا كان أل للمُلك من معاوية » كان</w:t>
        <w:br/>
        <w:t>الداس يَرِدُونَ منه على أرجاءٍ واد رحب » لم يكن بالضّيّق العُصْعْص”"</w:t>
        <w:br/>
        <w:br/>
        <w:t>(1) أي الصعب الأخلاق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t>المتغصّب . يعني ابن الزبير .</w:t>
        <w:br/>
        <w:br/>
        <w:t>وقال كعب بن مالك : لن يملك أحدّ هذه الأمّة ما مَلّكَ معاوية .</w:t>
        <w:br/>
        <w:br/>
        <w:t>ولله دَرُه وعلوٌ همّته في التُحلّي بمكارم الأخلاق . وكان حلمه</w:t>
        <w:br/>
        <w:br/>
        <w:t>عن قبيصة بن جابر قال : صحبتٌُ معاوية » فما رأيتُ رجلا أنقل</w:t>
        <w:br/>
        <w:t>جلمّاء ولا أبِطأ جهلا, ولا أبْعَدَ أناةٌ منه .</w:t>
        <w:br/>
        <w:br/>
        <w:t>قال ابن عون : كان الرجل يقول لمعاوية : والله لتستقيمنٌ بنا يا</w:t>
        <w:br/>
        <w:t>معاوية » أَوْ لنُقَوَّمَنَك » فيقول : بماذا ؟ فيقولون : بالحُّتُب”". فيقول :</w:t>
        <w:br/>
        <w:t>إذن أستقيم .</w:t>
        <w:br/>
        <w:br/>
        <w:t>قال عروة : أخبرني المسور بن مخرمة أنه وَقَدَ على معاوية » فقضى</w:t>
        <w:br/>
        <w:t>حاجته » ثم خلا به » فقال : يا مِسْوّر » ما فعل طَعْنّك على الأئمة ؟ قال :</w:t>
        <w:br/>
        <w:t>دَعْنا من هذاء وأخْسين . قال : لاء والله ُكَلْمنِي بذات تَفْسيِك بالذي</w:t>
        <w:br/>
        <w:t>تعيب علي . قال مسور : فلم أَترك شيئًا أعِيبُهُ عليه إلا بيت له . فقال :</w:t>
        <w:br/>
        <w:t>لا أبرأ من الذنب » فهل تعد لنايا مسور ما بي من الإصلاح في أمرالعاثة »</w:t>
        <w:br/>
        <w:t>فإن الحسنة بعشر أمثالها , أم تعد الذنوب . وتترك الإحسان ؟! قال : ما</w:t>
        <w:br/>
        <w:t>تُذكر إلا الذنوب . قال معاوية : فإنا نعترف لله بكل ذنب أذنبناه» فهل</w:t>
        <w:br/>
        <w:t>لك يا مسور ذنوبٌ في خاصّتك تخشى أن تُهْلِكَك إن لم تغفر ؟ قال :</w:t>
        <w:br/>
        <w:br/>
        <w:t>(1) ابن عساكر 558/15 / ب . والحُشُبٍ جمع تحشيب : وهو السيف الصقيل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نعم . قال : فما يجعلك لله برجاء المغفرة أحق مني ؛ فوالله ما ألي من</w:t>
        <w:br/>
        <w:t>الإصلاح أخثر مما تلى » ولكن واللهء لا كير ب بين أمرين ؛ بين الله وبين</w:t>
        <w:br/>
        <w:t>غيره » إلا اخترتٌ الله على ما سواه » وإني لعلى دين يُقبل فيه العمل »</w:t>
        <w:br/>
        <w:t>ويُجزى فيه بالحسنات » ويُجزى فيه بالذنوب إلا أن يعفو الله عنها . قال :</w:t>
        <w:br/>
        <w:t>فَحْصّمَني . قال عروة : فلم أسمع المِسُور ذَّكَرَ معاوية , إِلّا صلَّى عليه”".</w:t>
        <w:br/>
        <w:br/>
        <w:t>قال رضي الله عنه : « رَحِمَ الله مَنْ دعا لي بالعافية » فوالله لثن عتبٌ</w:t>
        <w:br/>
        <w:t>علي بعضٌ خاصتكم . لقد كنت حَدِبًا على عامّتكم »</w:t>
        <w:br/>
        <w:br/>
        <w:t>ولما اْمْضِرَ رحمه الله » قال  : اللهم أقل العثرة » واف عن الرّلّهَ »</w:t>
        <w:br/>
        <w:t>وتجاوز بِحِلْمِك عن جََهْل من لم يرج غَيرَك » فما وراءك مذهبٌ ) .</w:t>
        <w:br/>
        <w:br/>
        <w:t>ولقد بلغ معاويةٌ الغاية من الجِلّم » وعَلّتْ به همُتُه في هذا الخُلّق »</w:t>
        <w:br/>
        <w:t>فقد خاطر رجل رجلًا أن يقوم إلى معاوية إذا سجد ؛ فيضع يَدَهُ على كَل</w:t>
        <w:br/>
        <w:t>مَعَلَ ذلك » فلمًا الفَتَلَ معاويةٌ عن.صلاته قال : لاايا ابن أخي ٠ إن أبا سفيان</w:t>
        <w:br/>
        <w:br/>
        <w:t>2 اليد</w:t>
        <w:br/>
        <w:br/>
        <w:t>كان إلى ذلك منها أُمْيّلَ , فَحُذ ما جعلوا لك . فَأنحد</w:t>
        <w:br/>
        <w:t>رضي الله عن معاوية » قال فيه أبو الجهم العدوي</w:t>
        <w:br/>
        <w:t>وتغطيله لتخبرٌ حالتقِه تطبر همسا كرمًا ينا</w:t>
        <w:br/>
        <w:t>نميل على جوانبه كأنًا ثمِيل إذا ميل على أبينَا</w:t>
        <w:br/>
        <w:t>قال رحمه الله ورضي عنه : إني لا أضع سيفي حيث يكفيني سوطي »</w:t>
        <w:br/>
        <w:t>ولا أضع سوطي حي حيث يكفيني لساني » ولو أن بيني وبين الناس شعرةٌ »</w:t>
        <w:br/>
        <w:br/>
        <w:t>. 3708 / 1١ وتاريخ بغداد ») 7١117 ( رجاله ثقات . وهو في المصنف )١(</w:t>
        <w:br/>
        <w:t>. 9ه / ١ (؟) العقد الفريد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ما انقطعت أبدًا . فقيل له : وكيف ذلك ؟ قال : كنت إذا مدُّوها أَرحَيْتُها »</w:t>
        <w:br/>
        <w:t>وإذا وها مَدَدْئهَ0".</w:t>
        <w:br/>
        <w:br/>
        <w:t>ولله ما أحْلّى كلمته في كراهته للظّلم  : إني لأستحي أن أَظْلِمَ مَنْ</w:t>
        <w:br/>
        <w:t>لا يجد علي ناصرًا إلا الله 6”".</w:t>
        <w:br/>
        <w:br/>
        <w:t>وقال رضي الله عنه : إني لأستحبي أن يكون ذنبٌ أَعْظَمّ من عَفُوِي »</w:t>
        <w:br/>
        <w:t>5 * عر 0 ع ع + نل 4 8</w:t>
        <w:br/>
        <w:t>أو جهل أكبّر من حلمي , أو أن تكون عورة لا اواريها بسثري .</w:t>
        <w:br/>
        <w:br/>
        <w:t>وقال رضي الله عنه : ما يسرّني بذل الكزم حتر التق . وقال : ما</w:t>
        <w:br/>
        <w:t>يسرني بدُلُ الجلّم. عر النصر . وقال : لا ييلغ الرجل مبلغ الرَأي حتى يغلب</w:t>
        <w:br/>
        <w:t>جِلمُه جهلَهُ » وصبرّه شهوئة .</w:t>
        <w:br/>
        <w:br/>
        <w:t>وقال فيه عبد الله بن الزبير : « لله در ابن هنك » إن كُنَا لتفْرقه وما</w:t>
        <w:br/>
        <w:t>الث على براثنه بأجرأ منه » فيتفارق لنا » وإن كنا لَنَخْدَهُه » وما ابن ليلة</w:t>
        <w:br/>
        <w:t>من أهل الأرض بِأدْمَى منه , فيتخادع لناء والله لَوددتٌ أنّا معنا به ما دام</w:t>
        <w:br/>
        <w:t>في هذا الجبل حَجَر 0"</w:t>
        <w:br/>
        <w:br/>
        <w:t>قال سعيد بن عبد العزيز : لَمَّا ل عثمان » لم يكن للناس غازية</w:t>
        <w:br/>
        <w:t>تغزو» حتى كان عام الجماعة فأغرّى معاوية أرض الروم ست عشرة</w:t>
        <w:br/>
        <w:t>غزوة » تذهب سريّة في | الصيف ويُشَُوا بأرض الروم » ثم تقفل"» وتُعقبها</w:t>
        <w:br/>
        <w:t>0 ءِ عو 3</w:t>
        <w:br/>
        <w:t>أخرى » وكان في جملة من أغزى ابنْهٌ يزيد » ومعه خلق من الصحابة »</w:t>
        <w:br/>
        <w:br/>
        <w:t>. 78 / ١ العقد الفريد )١(</w:t>
        <w:br/>
        <w:br/>
        <w:t>. 3١ /1١ العقد الفريد )0(</w:t>
        <w:br/>
        <w:br/>
        <w:t>(") البداية والنباية 4 / 18 -- 3178 .</w:t>
        <w:br/>
        <w:t>(5:) ترجع.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فجاز بهم الخليج , وقاتلوا أهل القسطنطينية على بابها » ثم قفل بهم راجعًا</w:t>
        <w:br/>
        <w:t>إلى الشام » وكان اخر ما أوصى به معاوية أن قال : شد خناق الروم .</w:t>
        <w:br/>
        <w:br/>
        <w:t>قد كان علي أقرب إلى الحقٌّ من معاوية .. قال أبو زرعة لرجل قال</w:t>
        <w:br/>
        <w:t>له : إني أبغض معاوية لأنه قاتل عليًا » فقال له أبو زرعة : ٠ ويحك ! إن</w:t>
        <w:br/>
        <w:t>رب معاوية رحيم  وتَحصْم معاوية خحصمٌ كريم » فأيش دخولك بينهما ؟!</w:t>
        <w:br/>
        <w:t>رضي الله عنهما » . قال تعالى : 9 تلك أُمّةَ قد خلت ها ما كسبت ولكم</w:t>
        <w:br/>
        <w:t>ما كسيتم ولا تُسألون عمًّا كانوا يعملوك © . | القرة: 74 .</w:t>
        <w:br/>
        <w:t>الوليد بن عبد الملك , فُتبحت الفتوحاثٌ العظيمة في عهده كايّام عمر بن</w:t>
        <w:br/>
        <w:t>الخطاب :</w:t>
        <w:br/>
        <w:br/>
        <w:t>قال السيوطي : ١ أقام الجهاد في أيامه » وفتحت في خلافته فتوحات</w:t>
        <w:br/>
        <w:t>عظيمة » وكان مع ذلك يختن الأيتام , ويُرنّبٍ لهم المؤدّبين » ويرتب للزَّمْنَى</w:t>
        <w:br/>
        <w:t>مَنْ يخدمهم . وللأغيرّاء من يقودهم » ورزق الفقهاء والضعفاء والفقراء »</w:t>
        <w:br/>
        <w:t>وحرم عليهم سؤال الناس » وفرَض لهم ما يكفيهم » وضبط الأمورٌ أتمّ ضَبْط .</w:t>
        <w:br/>
        <w:br/>
        <w:t>قال ابن أي عبلة : رحم الله الوليد » وأين مثل الوليد ؟! افتتح الهند</w:t>
        <w:br/>
        <w:t>والأندلس . وكان يُعطيني النفقة | قصاع الفضة ] أقسّمها على قرَّاءِ مسجد</w:t>
        <w:br/>
        <w:t>بيت المقدس 0 .</w:t>
        <w:br/>
        <w:br/>
        <w:t>فحت في عهده سنة 1ه : بيكند » وبُخارى » وسردانية » ومطمورة »</w:t>
        <w:br/>
        <w:t>وقميقم . وبحيرة الفرسان عنوة .</w:t>
        <w:br/>
        <w:br/>
        <w:t>وفيٍ اسنة 0ه تحت جرثومة وطوانة . وفي 89ه فتحت جزيرتا</w:t>
        <w:br/>
        <w:t>منورقة وميورقة . وفي ١4ه : نسف وكش وشومان ومدائن دهون من</w:t>
        <w:br/>
        <w:t>أذربيجان . وني 7ه فتح إقلم الأندلس بأسره , ومدينة أرماييل وقتربون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وفي سنة 9ه مُتحت الديبل وغيرها » ثم الكرخ وبرهم » وباجة</w:t>
        <w:br/>
        <w:t>والبيضاء وخوارزم وسمرقند والصغد . وفي سنة 44 : كابل وفرغانة</w:t>
        <w:br/>
        <w:t>والشاش . وفي سنة 350 : الموقان ومدينة الباب . وفي سنة 45 : طوس</w:t>
        <w:br/>
        <w:br/>
        <w:t>قال الذهبي : أقام الجهاد في أيامه » وتحت الفتوحات العظيمة</w:t>
        <w:br/>
        <w:t>كأيام عمر بن الخطاب".</w:t>
        <w:br/>
        <w:br/>
        <w:t>قال إبراهيم بن أبي عبلة : قال لي الوليد بن عبد الملك يومًا : في</w:t>
        <w:br/>
        <w:t>كم تختم القرآن ؟ قلت : في كذا وكذا . فقال : أمير المؤمنين على شغله »</w:t>
        <w:br/>
        <w:t>يختمه في كل ثلاث . قال : وكان يقرأ في شهر رمضان سبع عشرة ختمة .</w:t>
        <w:br/>
        <w:br/>
        <w:t>قال رحمه الله : لولا أن الله ذَكَرَ قوم لوط في القران » ما ظننتٌ</w:t>
        <w:br/>
        <w:br/>
        <w:t>قال ابن كثير : « كان الوليد بن عبد الملك عند أهل الشام أفضل</w:t>
        <w:br/>
        <w:t>خلائفهم , بنى المساجد بدمشق » ووضع المنائر » وأعطي الناس » وأعطى</w:t>
        <w:br/>
        <w:t>المجذومين » وقال لهم : لا تسألوا الناس . وأعطى كل مقعدٍ خادما»</w:t>
        <w:br/>
        <w:t>وكُلّ ضرير قائا  وق في ولابته فتوحاش كثيرة عظانً ء وكان يُرسل</w:t>
        <w:br/>
        <w:t>بنيه في كل غزوة إلى بلاد الروم » ففتح الهند والسند والأندلس وأقاليم</w:t>
        <w:br/>
        <w:t>باد العجم حتى دخلت جيوشه إلى الصن ؛ وكان مع هذا يل بالبقال ؛</w:t>
        <w:br/>
        <w:t>زِدْ فيها فإنك تربح . وكان يبر حَمَلَّة القران » ويكرمهم » ويقضي عنهم</w:t>
        <w:br/>
        <w:t>ديونهم . قالوا : وكانت همَّة الوليد في البناء » وكان الناس كذلك » يلقى</w:t>
        <w:br/>
        <w:t>الرّجُل الرجل فيقول : ماذا بنيتَ ؟ ماذا عمَّرتَ ؟ وكانت همّة أخيه سليمان</w:t>
        <w:br/>
        <w:br/>
        <w:t>- تحقيق محمد محبي الدين عبد الحميد ,» 7١0 - 7١7 تاريخ الخلفاء للسيوطي )١(</w:t>
        <w:br/>
        <w:t>. مطبعة السعادة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</w:t>
        <w:br/>
        <w:br/>
        <w:t>في النساء » وكان الناس كذلك » يلقى الرجل الرجل فيقول : كم تزوّجت ؟</w:t>
        <w:br/>
        <w:t>ماذا عندك من السسّراري ؟ وكانت همّة عمر بن عبد العزيز في قراءة</w:t>
        <w:br/>
        <w:t>القران » وفي الصلاة والعبادة » وكان الناس كذلك » ؛ يلقى الرجل الرجل</w:t>
        <w:br/>
        <w:t>فيقول : كم ورُدُك ؟ كم تقرأ كل يوم ؟ ماذا صلَّيت البارحة ؟ والناس</w:t>
        <w:br/>
        <w:t>يقولو لون : الناس على دين مليكهم » ل</w:t>
        <w:br/>
        <w:t>أنا أحبّ أن أَجَنّ في الله :</w:t>
        <w:br/>
        <w:t>ومن محاسن الوليد بناؤه المسجد الأموي بدمشق » ولم يكن على وجه</w:t>
        <w:br/>
        <w:t>الأرض بناء أحسن منه ولا أجمل .</w:t>
        <w:br/>
        <w:t>واستعمل الوليد في بناء هذا المسجد لقا كثيرًا من المهندسين والصْتاع</w:t>
        <w:br/>
        <w:br/>
        <w:t>وَالفَعَلّهَ » وبعث الوليد إلى ملك الروم يطلب منه صْنّاعًَا في الرخام وغير</w:t>
        <w:br/>
        <w:t>ذلك ؛ ليستعين ب على عمارة هذا المسجد على ما بريد ؛ وأرسل يتوعده</w:t>
        <w:br/>
        <w:t>لئن لم يفعل ليَعْرُوَن بلادةُ بالجيوش » وليخربنٌ كل كد كنيسةٍ في بلاده » وكان</w:t>
        <w:br/>
        <w:t>موضع المسجد مما فنحه المسلمون عنوةً » وقد بيت عل جزءٍ منه كيس »</w:t>
        <w:br/>
        <w:br/>
        <w:t>والجزء الآخر كان مسجدًا » وتأذّى الوليد من وجود النواقيس يجوار الأذان »</w:t>
        <w:br/>
        <w:br/>
        <w:t>فأرسل إلمم, عوَضًا عن الكنيسة الأموال » فأبى النصارى » ولمًّا مسحوا</w:t>
        <w:br/>
        <w:t>الأرض التي تحت عَْوَةُ » وجدوا أن الكنيسة من هذه الأرض » فلم يتركها</w:t>
        <w:br/>
        <w:t>لهم » وأمر الوليد بإحضار آلات ادم » وجاء إليه الأساقفة والقساوسة</w:t>
        <w:br/>
        <w:t>فقالوا : يا أمير المؤمنين . إنا نجد في كُبّبنا : أنَّ مَْ هدم هذه الكنيسة يُجَنَّ .</w:t>
        <w:br/>
        <w:t>فقال الوليد : أنا أحب أن أَجَنَّ في الله » ووالله لا يهدمٌ فيها أحدٌ شيئًا قبلى .</w:t>
        <w:br/>
        <w:t>ثم صّعِدَ المنارة الشرقية ذات الأضالع المعروفة بالساعات » وكانت صومعة</w:t>
        <w:br/>
        <w:t>هائلة فيها راهب عندهم » فأمره الوليد بالتزول منها » فَأكْبْرَ الراهبٌ ذلك »</w:t>
        <w:br/>
        <w:br/>
        <w:t>. 195 - ١0/1 / 9 البداية والنباية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فأخذ الوليد بقفاه » فلم يزل يدفعه حتى أنزله منها » ثم صّعدَ الوليد على</w:t>
        <w:br/>
        <w:t>أعلى مكان في الكنيسة » فوق المذبح الأكبر منها , الذي يسمُّونه الشاهد »</w:t>
        <w:br/>
        <w:t>وهو تمثال في أعلى الكنيسة » فقال له الرّهبان : احذر الشاهد . فقال :</w:t>
        <w:br/>
        <w:t>أنا أُوّل ما أضع فأسي في رأس الشاهد . ثم كَبّر وضِرَبَهُ فهدَمَهُ » وتبادر</w:t>
        <w:br/>
        <w:t>الأمراء إلى الهذم » وكبّر المسلمون ثلاث تكبيرات » وصرخخت النصارى</w:t>
        <w:br/>
        <w:t>بالعويل . ثم شرع في بناء المسجد . وأرسل إليه ملكُ الروم مائتي صانع ؛</w:t>
        <w:br/>
        <w:t>وكتب إليه : إن كان أبوك فهم هذا الذي تصنعُهُ وَتَرَكَهُ » فإنه لَوصْمَة</w:t>
        <w:br/>
        <w:t>عليك . وإن لم يكن فَهِمَهُ وفهمت أنت » لوصمةٌ عليه . فردٌ عليه</w:t>
        <w:br/>
        <w:t>الفرزدق :</w:t>
        <w:br/>
        <w:t>رقت بين النصارى في كنائسهم والعابدين مع الأسحار والعَم</w:t>
        <w:br/>
        <w:t>وهم جميمًا إذا صلَّوًا دأنخههم شَنى إذا سجدوا لم والصكم</w:t>
        <w:br/>
        <w:t>وكيف يجتمع الناقوس يضربة أهل الصليب مع القرّاء لم تنم</w:t>
        <w:br/>
        <w:t>فهمت اتحرييها عنهم كما فهنا إذ يحكُمان”" لهم في الحَرْث والدم</w:t>
        <w:br/>
        <w:t>ولمّا قال النامسُ :فق أميرٌ المؤمنين بيو الأمرال في غير حلها .</w:t>
        <w:br/>
        <w:t>نودي في الفاسٍ : الصلاة جامعة . وقال : إنه بلغني عنكم أنكم قُلتم : أنفق</w:t>
        <w:br/>
        <w:t>الوليُ بيوت الأموال في غير حمّها ٠ ثم قال : ب عمرو بن مهاجرء قم</w:t>
        <w:br/>
        <w:t>فأحضر أموال بيت المال . فَمِلَتْ على البغال إلى الجامع » ثم بُسط لها</w:t>
        <w:br/>
        <w:t>الأنطاع تحت قبّة التسرء ثم أفرغ عليها المال ذهيًا صبيبًا » وفضة خالصة</w:t>
        <w:br/>
        <w:t>حتى صارت كومًا » حتى كان الرجل إذا قام من الجانب الواحد لا يرى</w:t>
        <w:br/>
        <w:t>الرجُل من الجانب الآخر . وهذا شيءٌ كثير » ثم جيء بالقبّانين » فوْزِئتٍ</w:t>
        <w:br/>
        <w:t>الأموال » فإذا هي تكفي الناس ثلاث سنين مستقبلة - وفي رواية : ست</w:t>
        <w:br/>
        <w:br/>
        <w:t>(1) أي داود وسليمان عليهما السلام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عشرة سنة مستقبلة - لو لم يدل للناس شيع بالكليّة » فقال لهم الوليد :</w:t>
        <w:br/>
        <w:t>والله ما أنفقتٌ في عمارة هذا المسجد درهمًا من بيوت المال » وإنما هذا</w:t>
        <w:br/>
        <w:t>كله من مالي ء لم أَرْرَأكُم من أموالكم شيئًا".</w:t>
        <w:br/>
        <w:t>سليمان بن عبد الملك , افتح خلافته بإحياء الصلاة لمواقيتها » وختمها</w:t>
        <w:br/>
        <w:t>باستخلافه عمر بن عبد العزيز :</w:t>
        <w:br/>
        <w:br/>
        <w:t>قال عنه الذهبي في ٠ السير » ( ه / ١: ) ١١5-11١ كان دينًا فصيححا</w:t>
        <w:br/>
        <w:t xml:space="preserve">مفوّمًا عادلًا با للغزو . وكان يستعين في أمر الرعية بعمر بن عبد العزيز </w:t>
        <w:br/>
        <w:t>وَعَرَلَ عُمّال الحجّاج » وكتب : إن الصلاة كانت قد أميتت » فَأَحْيُوها</w:t>
        <w:br/>
        <w:t>بوقتها .</w:t>
        <w:br/>
        <w:br/>
        <w:t>وعن ابن سيرين قال : يرحم الله سليمان » افتتح خلافتهُ بإحياء</w:t>
        <w:br/>
        <w:t>الصلاة » واختتمها باستخلافه عمر .</w:t>
        <w:br/>
        <w:br/>
        <w:t>وكان سليمان ينبى الناس عن الغناء » . رَحِمَ الله سليمانَ الخير .</w:t>
        <w:br/>
        <w:br/>
        <w:t>وقال أيضًا في ( ه / «٠ : ) ١١5 قد كان سليمان بن عبد الملك من</w:t>
        <w:br/>
        <w:t>مكل الخلفاء » نشرّ علم الجهاد » وجهّّز مائة ألف برّا وبحرّاء فنازلوا</w:t>
        <w:br/>
        <w:t>القسطتطينية » واشتدٌ القتال والحصار عليها » .</w:t>
        <w:br/>
        <w:br/>
        <w:t>وقال السيوطي في « تاريخ الخلفاء » : ٠ كان من خخيار ملوك بني أمية »</w:t>
        <w:br/>
        <w:t>وكان مُوْيرَا للعذل ميا للغزو » .</w:t>
        <w:br/>
        <w:br/>
        <w:t>وقال ابن كثير في البداية والهاية ( ١91/9 ) : « كان فصيحًا</w:t>
        <w:br/>
        <w:t>بليعًا » يُحسن العربية » ويرجع إلى دين وخير وعيّة للح وأهله وائباع</w:t>
        <w:br/>
        <w:t>القران والسنة » وإظهار الشرائع الإسلامية » رحمه الله . وقد كان الى على</w:t>
        <w:br/>
        <w:br/>
        <w:t>(1) البداية والهاية 9/رهه١ - 165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السادس</w:t>
        <w:br/>
        <w:br/>
        <w:t>َفْسِهِ حين خرج من دمشق إلى مرج دابق » لمّا جهّر الجيوش إلى مدينة</w:t>
        <w:br/>
        <w:t>الروم العُظمى المسمّاة بالقسطنطينية » أن لا يرجع إلى دمشق حتى يفتح</w:t>
        <w:br/>
        <w:t>أو يموت , فمات هنالك فحصل له بهذه التيّهَ أجْرٌ الررباط في سبيل الله »</w:t>
        <w:br/>
        <w:t>فهو إن شاء الله ممّن يُجرى له ثوابه إلى يوم القيامة » رحمه الله )©</w:t>
        <w:br/>
        <w:t>هارون الرشيد  الخليفة المُفْتَرَى عليه : سَلُوا عنه ٠ نقفور » كلْبَ الروم :</w:t>
        <w:br/>
        <w:br/>
        <w:t>هارون الرشيد أمير المؤمنين « كان من أنبل الخلفاء وأَحْشم الملوك »</w:t>
        <w:br/>
        <w:t>ذا حجٌّ وجهاد وغزرٍ » وشجاعة وَرَأي )".</w:t>
        <w:br/>
        <w:br/>
        <w:t>« لما أفضتٌ إليه الخلافة في سنة سبعين » كان من أحسن الناس سيرة »</w:t>
        <w:br/>
        <w:t>وأكثرهم غزوًا وحجًا » ولهذا قال فيه أبو السعلي :</w:t>
        <w:br/>
        <w:br/>
        <w:t>وكان يتصدّق من صُلب ماله كل يوم بألف درهم . وإذا حج أحَجٍّ</w:t>
        <w:br/>
        <w:t>معه ماثة من الفقهاء وأبنائهم » وإذا لم يَحُجّ أَحَجّ ثلاثمائة بالنفقة السّابغة</w:t>
        <w:br/>
        <w:t>والكسوة التامّة .</w:t>
        <w:br/>
        <w:br/>
        <w:t>وكان يصلَّي في كل يوم ماثة ركعة تطوّعًا إلى أن فارق الدنياء إلا</w:t>
        <w:br/>
        <w:t>أن تعرض له عله .</w:t>
        <w:br/>
        <w:br/>
        <w:t>. سنخم هذا الفصل بمسك الختام » بعلو همّة عمر بن عبد العزيز )١(</w:t>
        <w:br/>
        <w:t>. 3810 / 5 سير أعلام النبلاء )(</w:t>
        <w:br/>
        <w:t>. الطَمرٌ : الفَرّس الجواد الشديد العَدُو . والكُور : الرّحْل » أو الرّحْل بأداته )5(</w:t>
        <w:br/>
        <w:br/>
        <w:t>(5) البداية والهاية /1١ 5117 -8؟37.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الرشيد يحب العلماء ويُعظّم حرمات الدين وبيغض الجدال :</w:t>
        <w:br/>
        <w:t>« كانت أيام الرشيد كلّها خيرًا » كأنها من حُسْنِهَا أعراسٌ 0'".</w:t>
        <w:br/>
        <w:t>كان رحمه الله يحب العلماء » ويعظّم حرمات الدين » ويبغض الجدال</w:t>
        <w:br/>
        <w:t>والكلام » ويبكي على نفسه ووه وذنوبه » لا سيّما إذا وَعِظ .</w:t>
        <w:br/>
        <w:t>بلغه عن بشر المريسي القؤل بكلق القران فقال : لين ظفرتٌ به »</w:t>
        <w:br/>
        <w:t>وَلَما بَلَعَهُ موت ابن المبارك » حزن عليه » وجلس للعزاء » فعرّاه الأكابر .</w:t>
        <w:br/>
        <w:t>قال أبو معاوية الضرير « محمد بن حازم » : ما ذكرت النبي عه بين</w:t>
        <w:br/>
        <w:t>يدي الرشيد » إِلّا قال : صل الله على سيّدي . ورويثٌ له حديثه : ٠ وددت</w:t>
        <w:br/>
        <w:t>أني أقاتل في سبيل الله » فأفقل » ثُمّ أحيا , ثم قعل »'" . فبكى حتى انتحب .</w:t>
        <w:br/>
        <w:t>حدّث أبو معاوية الرشيد بحديث : ١ احتجٌ آدمُ ومومى )'" وعنده</w:t>
        <w:br/>
        <w:t>رجل من وجوه قريش » فقال القرشي : فآين لْقِيَهُ ؟ فغضب الرشيد وقال :</w:t>
        <w:br/>
        <w:t>50 5 5</w:t>
        <w:br/>
        <w:t>انطع والسيف ؛ زنديقٌ يطعن في الحديث . فما زال أبو معاوية يُسكنه ويقول :</w:t>
        <w:br/>
        <w:t>بادرة منه يا أمير المؤّمنين ؛ حتى سكد9.</w:t>
        <w:br/>
        <w:t>وعند ابن كثير في « البداية والمباية » ( ١ : ) 784 / ٠١ فقال عم</w:t>
        <w:br/>
        <w:t>الرشيد : أين التقيا يا أبا معاوية ؟ فغضب الرشيد من ذلك غضبًا شديدًا</w:t>
        <w:br/>
        <w:t>وقال : أتعترض على الحديث ؟ علي بالتّطْع والسيف . فأحضر ذلك » فقام</w:t>
        <w:br/>
        <w:br/>
        <w:t>. 384 تاريخ الخلفاء للسيوطي ص )١(</w:t>
        <w:br/>
        <w:br/>
        <w:t>. رواه البخاري ومسلم وأحمد وابن ماجه )١(</w:t>
        <w:br/>
        <w:br/>
        <w:t>() رواه البخاري ومسلم وأحمد وأبو داود والترمذي من طريق أي هريرة .</w:t>
        <w:br/>
        <w:br/>
        <w:t>(4) تاريخ بغداد ٠7 / ١4 - 8 » وه المعرفة والتاريخ » للفسوي » والبداية والنهاية »</w:t>
        <w:br/>
        <w:t>والسيرء وتاريخ الخلفاء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الناس يشفعون فيه » فقال الرشيد : هذه زندقةٌ . ثم أمر بسجنه » وأقسم</w:t>
        <w:br/>
        <w:t>أن لا يخرج حتى يخبرني مَنْ ألقى إليه هذا » فَأَقْسَمَ عمُّه بالأيمان المغلظة ؛</w:t>
        <w:br/>
        <w:t>ما قال هذا له أحد . وإنما كانت هذه الكلمة بادرة مني » وأنا أستغفر الله</w:t>
        <w:br/>
        <w:t>وأتوب إليه منها . فَأطَلقَهُ »</w:t>
        <w:br/>
        <w:br/>
        <w:t>وقال بعضُهم : دخلثٌ على الرشيد وبين يديه رجل مضروب العنق »</w:t>
        <w:br/>
        <w:t>والسيّاف يمسح سيفَهُ في قفا الرجل المقتول » فقال الرشيد : قتلثهُ ؛ لأنه</w:t>
        <w:br/>
        <w:t>قال : القرآن مخلوقٌ , فقتنبُهُ على ذلك قُربة إلى الله عز وجل .</w:t>
        <w:br/>
        <w:br/>
        <w:t>وفي مرض موته , حمل إليه الزنديق الثائر رافع بن الليث » فقال</w:t>
        <w:br/>
        <w:t>الرشيد : « والله لو لم يَبْقَ من أجلي إلّا أن أحَرٌكَ شفتي بكلمةٍ » لقلتُ :</w:t>
        <w:br/>
        <w:t>اقتلوه » . ثم دعا بقصّاب , فقال : ١ لا تَتْحَذ مُداك , اتركها على حالها »</w:t>
        <w:br/>
        <w:t>وفصّل هذا الفاسق ابن الفاسق » وعججّل »لا يحضُرن أجلي وعضوان من</w:t>
        <w:br/>
        <w:t>أعضائه في جسمه » . ففصلت حتى جَعَلَهُ أشلاء » فقال : « عُدَّ أعضاءه ») .</w:t>
        <w:br/>
        <w:t>فعدُوا له أعضاءَهُ » فإذا هي أربعة عشر عضوًا » فرفع يديه إلى السماء ء</w:t>
        <w:br/>
        <w:t>فقال : ٠ الله كما مي من أرك وعدوّك » فبلفتٌ فيه رضاك » ٠ فمكنّي</w:t>
        <w:br/>
        <w:t>من أخيه » . ثم أغمي عليه وتفرّق مَنْ حضره”"</w:t>
        <w:br/>
        <w:br/>
        <w:t>وأخرج ابن عساكر قال : 9 أخذ هارونٌ الرشيد زنديفًا » فأمر برب</w:t>
        <w:br/>
        <w:t>عنقه » فقال له الزنديق : لم تضربٌ عنقي ؟ قال له : أريح العباد منك .</w:t>
        <w:br/>
        <w:t>قال : فأين أنت من ألف حديثٍ وضعيُها على رسول الله َه » كنّها ما</w:t>
        <w:br/>
        <w:t>فيها حرف نطق به ؟ قال : فأين أنت يا عدوٌ الله من أبي إسحاق الفزاري</w:t>
        <w:br/>
        <w:br/>
        <w:t>)١( الرشيد القائد ص ١١١ لبسام العسيلي - دار النفائس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6</w:t>
        <w:br/>
        <w:br/>
        <w:t>وعبد الله بن المبارك » ينخُلانها فيُخرجانها حرقًا حرفًا »</w:t>
        <w:br/>
        <w:t>وعن أبي معاوية الضرير قال : صب على يدي بعد الأكل شخصٌ</w:t>
        <w:br/>
        <w:t>لا أعرفه » فقال الرشيد : تدري مَنْ يَمْيّ عليك ؟ قلت : لا . قال : أنا»</w:t>
        <w:br/>
        <w:t>وقد كان الفُضَيل يعظ الرشيد ويُيكَيه حتى يُفشى عليه » وكان الرشيد</w:t>
        <w:br/>
        <w:t>يمشي إلى بيت بيت الفُضيل . وكان الفُضيل يُجِلُ الرشيد لشدّته على أهل البدّع</w:t>
        <w:br/>
        <w:t>ولزلقة ١ ؟ فعن عبد الرزاق قال : كنت ب الفضيل بمكة » قر هارو</w:t>
        <w:br/>
        <w:t>فقال الفضيل : الناس يكرهون هذا , وما في الأرض أعرّ علي منه » لو مات</w:t>
        <w:br/>
        <w:t>وقال عمار بن ليث الواسطي : سمعت الفضيل بن عياض يقول :</w:t>
        <w:br/>
        <w:t>أن الله زاد من عمري في عمره . قال : فَكَبْرَ ذلك علينا » فلمّا مات هارون »</w:t>
        <w:br/>
        <w:t>وظهرت الفِئّنُ » وكان من المأمون ما حَمَلَ الناس على خخلق القرآن » قُلنا :</w:t>
        <w:br/>
        <w:t>الشيخ كان عْلَمّ بما نكلّم "".</w:t>
        <w:br/>
        <w:t>هارون الرشيد البَكّاء :</w:t>
        <w:br/>
        <w:t>قال منصور بن عمّار : ما رأيثٌ أُغْرَرَ دمعًا عند الذّكْر من ثلاثة</w:t>
        <w:br/>
        <w:t>الفضّيّل بن عياض » وهارون الرشيد » واخر.</w:t>
        <w:br/>
        <w:br/>
        <w:t>٠ دخل عليه مرَّةَ ابن الستّمّاك الواعظ , فبالَمَ في إجلالِه فقال : تواضعك</w:t>
        <w:br/>
        <w:br/>
        <w:t>. 586 تاريخ الخلفاء للسيوطي ص )١(</w:t>
        <w:br/>
        <w:t>.589 /9 والسير 255 /١4 تارجخ بغداد )5(</w:t>
        <w:br/>
        <w:t>. 586 تاريخ الخلفاء للسيوطي ص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ووعظه الفُضِيْل مرّةٌ حتى شهق في بكائه ,''"</w:t>
        <w:br/>
        <w:br/>
        <w:t>قال أبو معاوية الضرير عن الرشيد : كان إذا سمع موعظةً » بكى</w:t>
        <w:br/>
        <w:t>حتى يل اللرىا".</w:t>
        <w:br/>
        <w:br/>
        <w:t>وكم من مرّاتٍ ومرّاتٍ يعظه العمري والبهلول المجنون حتى يُشى</w:t>
        <w:br/>
        <w:t>عليه .</w:t>
        <w:br/>
        <w:br/>
        <w:t>« وروى ابن عساكر قال : قال إبراهيم المهدي : كنت يومًا عند</w:t>
        <w:br/>
        <w:t>الرشيد » فدعا طَبَّاَهُ فقال : أعندك في الطعام لحم جَرُورٍ ؟ قال : نعم »</w:t>
        <w:br/>
        <w:t>ألوان منه . فقال : أحطيرةُ مع الطعام . فلمّا وُضيع بين يديه » أتحدّ لقم</w:t>
        <w:br/>
        <w:t xml:space="preserve">منه فوضعها في فيه » فضحك جعفرٌ البرمكي  فترك الرشيد مَطْعْ اللقمة </w:t>
        <w:br/>
        <w:t>وسال البرمكي عن سر ضحكه فقال : يا أمير المؤمنين » بكم تقول : إن</w:t>
        <w:br/>
        <w:t>هذا الطعام من لحم الجرُور يقوّم عليك ؟ قال : بأربعة دراهم . قال :</w:t>
        <w:br/>
        <w:t>لا والله يا أمير المؤمنين » بل بأربعمائة ألف درهم . قال : وكيف ذلك ؟</w:t>
        <w:br/>
        <w:t>قال : إنك طلبت من طبّاخحك لحم جَرُورٍ قبل هذا اليوم بمدّةٍ طويلة » فلم</w:t>
        <w:br/>
        <w:t>يُوجَد عنده » فقلت : لا يلون المطبخ من لحم جِرُورٍ » فنحن نتحر كل</w:t>
        <w:br/>
        <w:t>يوم جزورًا أجل مطبخ أمير المؤمنين ؛ لأنَا لا نشتري من السوق لحم</w:t>
        <w:br/>
        <w:t>جزورٍ  فصُرف في لحم الجزور من ذلك اليوم إلى هذا اليوم أريعمائة لفن</w:t>
        <w:br/>
        <w:t>درهم » ولم يطلب أمير المؤمنين لحم جزور إلا هذا اليوم . قال : فضحكت</w:t>
        <w:br/>
        <w:t>لأن أمير المؤمنين إنما ناله من ذلك : هذه اللقمة » فهي على أمير المؤمنين</w:t>
        <w:br/>
        <w:br/>
        <w:t>(0) السير 59/ 15410 .</w:t>
        <w:br/>
        <w:t>(؟) البداية والهاية ١ 5/ 377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بأربعمائة ألف . قال : فبكى هارون الرشيد بكاءٌ شديدًا » وأمر برفع الستّماط</w:t>
        <w:br/>
        <w:t>من بين يديه » وبل على نفسه يوبّخها ويقول : هلكت والله يا هارون .</w:t>
        <w:br/>
        <w:t>ولم يزل ييكي حتى آذنه المؤدّنون بصلاة الظهر » فخرج فصلّى بالناس</w:t>
        <w:br/>
        <w:t>ثم رجع يبكي 2 حتى أذَّنَهُ المؤدّنون بصلاة العصر ء وقد أُمَرٌ ألمي ألفٍ</w:t>
        <w:br/>
        <w:t>تُصرّف إلى فقراء الحرمين : في كل حرم. ألف ألف صدقة » وأمر بألفَني</w:t>
        <w:br/>
        <w:t>أل يُتصدّق بها في جاتي بغداد الغربي والشرقي ٠ وبألقّي ألف يتصدّق</w:t>
        <w:br/>
        <w:t>بها على فقراء الكوفة والبصرة . ثم خرج إلى صلاة العصر » ثم رجع ييكي</w:t>
        <w:br/>
        <w:t>حتى صلَّى المغرب » ثم رجع ء فدخل عليه أبو يوسف القاضي فقال :</w:t>
        <w:br/>
        <w:t>ما شأنك يا أمير المؤمنين باكًا في هذا اليوم ؟ فذكر أُمْرَهُ » وما صرف</w:t>
        <w:br/>
        <w:t>من المال الجزيل لأجل شهوته » وإنما ناله منها لقمة . فقال أبو يوسف</w:t>
        <w:br/>
        <w:t>لجعفر : هل كان ما تذبحونه من الجُرّر يفسد , أو يأكله الناس ؟ قال :</w:t>
        <w:br/>
        <w:t>بل يأكله الناس . فقال : أبشر يا أمير المؤمنين بثواب الله فيما صرفقَةٌ من</w:t>
        <w:br/>
        <w:t>المال الذي أكَلّه المسلمون في الأيام الماضية » وبما يسسّره الله عليك من</w:t>
        <w:br/>
        <w:t>الصّدّقة » وبما رزقك الله من خشيته ؤخوفه في هذا اليوم » وقد قال تعالى :</w:t>
        <w:br/>
        <w:t>ومن خاف مقام ربّه جنتان 4 . ردرحمن :+: ) . فأمر الرشيد له بأربعمائة</w:t>
        <w:br/>
        <w:t>ألف  ثم استدعى بطعام » فكان غذاؤه في هذا اليوم عشاءً 0'".</w:t>
        <w:br/>
        <w:br/>
        <w:t>هذا هو الخليفة المُفْتَرَى عليه .. الخليفة البكّاء الذي يدخل عليه</w:t>
        <w:br/>
        <w:t>أبو العتاهية فيقول له :</w:t>
        <w:br/>
        <w:br/>
        <w:t>ترجو النجاةً ولم تسلّك مسالكَهًا  إن السسّفينةَ لا تجري على اليبس</w:t>
        <w:br/>
        <w:br/>
        <w:t>(01) البداية والنهاية ١ 51/ 51754 --588.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السادس</w:t>
        <w:br/>
        <w:br/>
        <w:t>عليه .</w:t>
        <w:br/>
        <w:t>وقد حبس الرشيد مرّةٌ أبا العتاهية » وأَرْصّدَ عليه مَنْ يأتيه بما يقول »</w:t>
        <w:br/>
        <w:t>فكتب مرةً على جدار الحبس :</w:t>
        <w:br/>
        <w:t>5 0 مادام 7 م</w:t>
        <w:br/>
        <w:t>أما وللم إن الظَلمَ شوم وما زال المسيء هو الظلوم</w:t>
        <w:br/>
        <w:t>قال : فاستدعاه واستعجلَهُ في حل » ووهبّهُ ألف دينارٍ وأطلفَُ .</w:t>
        <w:br/>
        <w:t>ودخل عليه سفيان بن عيينة » فقال له الرشيد : ما ححبَركَ ؟ فقال :</w:t>
        <w:br/>
        <w:t>بعين الله ما تُخفي البيوتٌ فقد طال التَّحَمُلُ والسّكوتثٌ</w:t>
        <w:br/>
        <w:t>هذا هو الرشيد ... أعطى أبا بكر بن عيّاشُ ستة الاف درهم .</w:t>
        <w:br/>
        <w:t>هذا هو الرشيد : ٠ بينا هو في طريق الحجٌ » يمر على وادٍ فإذا امرأةٌ</w:t>
        <w:br/>
        <w:t>بين يديها قصعة » وهي تسأل وتقول :</w:t>
        <w:br/>
        <w:t>مَنْ رَانِي فقد راني وَرَحْلي فارحموا غربتي وذل مقامي</w:t>
        <w:br/>
        <w:t>فأمر مسرورًا الخادم أن يملا قصعتها ذهبًا ".</w:t>
        <w:br/>
        <w:t>جوادٌ يسابق الريح في كرمه » وشديد البأس ؛ إذا أَعْطّى أَغْنَى » وإذا</w:t>
        <w:br/>
        <w:br/>
        <w:t>(1) البداية والنباية 5155/5٠ -17؟1.</w:t>
        <w:br/>
        <w:t>(؟) البداية والنهاية /031١ 5137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الرشيد يقضي على البرامكة وأتباعهم الزنادقة :</w:t>
        <w:br/>
        <w:br/>
        <w:t>َمّا وجد الزنادقةٌ والملحدون في مظلَِ ابرامكة حمايةٌ هم » كان هذا</w:t>
        <w:br/>
        <w:t>عاملا أساسيا سيا وحاسمًا في ققل الرشيد للبرامكة وكبتهم » وتتيّع الزنادقة</w:t>
        <w:br/>
        <w:t>ومطاردتهم في خراسان وفي أقالم المشرق . . إنه الغضب لله .. قله كرُهُ .</w:t>
        <w:br/>
        <w:br/>
        <w:t>كان أنس بن أبي شيخ أحد أصحاب البرامكة » وكان الرشيد قد علم</w:t>
        <w:br/>
        <w:t>أنه على الزندقة » فلمًا كان بح الليلة التي تل فيها جعفر بن يحبى ١ أحَضِرَُ</w:t>
        <w:br/>
        <w:t>الرشيد » فدار بينهما حديثٌ » تأكّد فيه الرشيد من زندقة أنس بن أني شيخ ع</w:t>
        <w:br/>
        <w:t>فأخرج سيفًا من تحت فراشهء وأمر أن تُضرب به عنقه » وتمثّل الرشيد</w:t>
        <w:br/>
        <w:t>عندما أخرج السيف لقثل أنس :</w:t>
        <w:br/>
        <w:br/>
        <w:t>تلم السيف من شوقٍ إلى أنس فالسيف يَلْحَظُ والأقذارٌ تنتظرٌ</w:t>
        <w:br/>
        <w:br/>
        <w:t>فضَرَب عنقَهُ » فسبّق السيف الدَّم » فقال الرشيد : « رحم الله عبد الله</w:t>
        <w:br/>
        <w:t>ابن مصعب ٠؛ . وكان هو الذي أُعْلَمَ الرشيك بزندقة أنس » وكان السيف الذي أَخَرَجَهُ</w:t>
        <w:br/>
        <w:t>الرشيد هو سيف الزبير بن العوام”".</w:t>
        <w:br/>
        <w:t>هارون يفتدي أسرى المسلمين ولا يُِقي منهم أسيرًا واحدًا :</w:t>
        <w:br/>
        <w:br/>
        <w:t>نظّم الرشيد أَوَّل عملية ِداءِ بين الروم والمسلمين سنة ١١هء ففُودي</w:t>
        <w:br/>
        <w:t>بكل أسيرٍ في بلاد الروم » وكان عدّة الأسرى ثلاثة آلاف وسبعماثة .</w:t>
        <w:br/>
        <w:br/>
        <w:t>ثم أعيدت عمليّة الفداء ثانيةً سئة 417 ١ه بين المسلمين والروم » وكان</w:t>
        <w:br/>
        <w:t>عِدَّةٌ الأسرى امن المسلمين ألفين وخمسمائة أسير : فكانت عملية الفداء الأولى</w:t>
        <w:br/>
        <w:t>م الثانية هما وى عمليّات الفداء أيام بني العيّاس » وَْجممَ عن عملية الفداء</w:t>
        <w:br/>
        <w:t>أنه لم يق مسلمٌ أسيرٌ في بلاد الروم .. فللّه در الرشيد .</w:t>
        <w:br/>
        <w:br/>
        <w:t>. 3917-1595 / 8 ء تاريخ الطبري ٠٠١ - 44 الرشيد القائد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وفْكّتْ بك الأسرى التي شْيدَتُ لها مجالسٌ ما فيها حميمٌ يزورها</w:t>
        <w:br/>
        <w:t>على حين أَعيَا المسلمين فكاكُها 2 وقالوا سجونُ المسلمين قبورُها"»</w:t>
        <w:br/>
        <w:t>فتح حصن الصّقْصاف عَثْرَةّ سنة ١18ه :</w:t>
        <w:br/>
        <w:br/>
        <w:t>حاول ملك الروم قسطنطين بن ليون تحدّي سلطان المسلمين » فسار</w:t>
        <w:br/>
        <w:t>إليه الرشيكُ بنفسه ء وقاد جيشًا قويّا اتتصر به على الروم » وافتتح ( حصن</w:t>
        <w:br/>
        <w:t>الصّقصاف ) عَنوةٌ » ودمّره مع حاميته .</w:t>
        <w:br/>
        <w:br/>
        <w:t>ثم وجّه الرشيدُ مجموعة قتاليّة بقيادة عبد الملك بن صالح , فَأَوْغَلَ في</w:t>
        <w:br/>
        <w:t>بلاد الروم حتى بلع أنقرة » وافستح مطمورة » وعاد الرشيد ظافرا .</w:t>
        <w:br/>
        <w:t>إن أمير المؤمنين المصطفى قد تَرّكَ الصّمْصَافٌ قاعًا صّفْصّمًا</w:t>
        <w:br/>
        <w:t>هارون يقول لنقفور : ٠ الجواب ما تراهُ دُونَ ما تسمعُ » ويفتح هرقلة :</w:t>
        <w:br/>
        <w:br/>
        <w:t>لما انقصر الرشيد على ملك الروم . ثار الرومٌ على ملكهم قسطنطين »</w:t>
        <w:br/>
        <w:t>وسَمَلُوا عينيّه » ونصبوا مكانه أَمَّه « ريني » - أو : ٠ رينيه » - ومنحوها</w:t>
        <w:br/>
        <w:t>لقب «١ أوغسطه » . غير أن هذه كانت أَعْجَرٌ من أن تتصدَّى للرشيد »</w:t>
        <w:br/>
        <w:t>فقرّرَتْ مصالحة الرشيد على جزية معلومة بُوْدّهها له في كل سنةٍ » وغضب</w:t>
        <w:br/>
        <w:t>الرومٌ » وانّهموا ملكتهم بالضّعف » وثاروا ضدّها وعزلوها » ونصبوا مكانها</w:t>
        <w:br/>
        <w:t>ملكا اسمه « نقفور )ء فلمًا مَلَْك» ودان له الروم بالطاعة » كتب إلى</w:t>
        <w:br/>
        <w:t>الرشيد : ( من نقفور ملك الروم » إلى هارون ملك العرب . أمّا بعل » فإن</w:t>
        <w:br/>
        <w:t>الملكة التي كانت قبلي » أقامئك مقام الرَّحَّ » وأقامت نفسها مقام البَيْدّق »</w:t>
        <w:br/>
        <w:t>فحملث إليك من أموالها ما كنت حقيقًا بحمْل أمثالها إليها » ولكنّ ذاك ضعف</w:t>
        <w:br/>
        <w:t>النساء وحُمْمّهنَ » فإذا قرت كتابي » فَاردُّدْ ما حصل وِبَلّكَ من أمواها»</w:t>
        <w:br/>
        <w:br/>
        <w:t>(1) الكامل لابن الأثير ه / 1١7 » والرشيد القائد ص عم - 84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عَُلْوْ الهمة - المجلد السادس</w:t>
        <w:br/>
        <w:br/>
        <w:t>و كَ بما يقع به المصادرةٌ لك » وإلّا فالسيف بيننا وبينك ) . ولمًا</w:t>
        <w:br/>
        <w:t>قرأ الرشيدُ الكتاب . استفرّه الغضب . حتى لم يُمكٌن أحدًا أن ينظر إليه</w:t>
        <w:br/>
        <w:t>1 50</w:t>
        <w:br/>
        <w:t>دون أن يخاطبه » واستعجَمٌ الراي على الوزير » ودعا الرشيد بدواةٍ » وكتب</w:t>
        <w:br/>
        <w:t>على ظهر الكتاب  : بسم الله الرحمن الرحيم . من هارون أمير المؤمنين</w:t>
        <w:br/>
        <w:t>إلى نقفور كلب الروم . قد قرأتُ كتابكَ يا ابنَ الكافرةٍ » والجوابُ ما تراه</w:t>
        <w:br/>
        <w:t>دُونَ أن تسمّعَهُ . والسلام )'". وَشَخَصَ الرشيدُ من يومه » وسار حتى</w:t>
        <w:br/>
        <w:t>نزل باب ِرَقْلة » فَفََحَ وَغْتَم » واصطفىٍ وأفاد » وخرب وحرق » فطلب</w:t>
        <w:br/>
        <w:t>تقفور الموادعة على خراج, يديه في كل سنةٍ » فأجابَهُ إلى ذلك » فلمًا</w:t>
        <w:br/>
        <w:t>رجعٌ من غزوته وصار بالرّقة » نُقَضَ نقفور العهد » وحان الميثاق » وكان</w:t>
        <w:br/>
        <w:t>البرد شديدًا » فَئِسَ نقفور من رجعته إليه » وجاء الخبر بارتداده عمًا أخذ</w:t>
        <w:br/>
        <w:t>عليه » فلم علم الرشيد بذلك كر راجمًا في أشدٌ محنٍ وأغظم. كُلْققء</w:t>
        <w:br/>
        <w:t>وبثٌ الجيوش والسرايا بأرض الروم » وكان جيش الرشيد يضم مائة أل</w:t>
        <w:br/>
        <w:t>وخمسةً وثلاثين ألف مُرَْرِقٍ » سوى الأتباع » وسوى المطوّعة » وسوى</w:t>
        <w:br/>
        <w:t>مَنْ لا ديوانَ له . وأنزل عبد الله بن مالك لحصار ؛ ذي الكلاع 26 ووجّه</w:t>
        <w:br/>
        <w:t>قوةٌ من سبعين ن ألا بقيادة « داود بن عيسى » بمهمّة اجتياح بلاد الروم »</w:t>
        <w:br/>
        <w:t>وتدمير كل ما يُصادفه » وافتح شراحبيل بن معن بن زائدة حصن الصقالبة</w:t>
        <w:br/>
        <w:t>ودبسة » وافتتح يزيد بن مخلد الصّفصاف ومطقوبية » وأقام الرشيد على</w:t>
        <w:br/>
        <w:t>هرقلة ثلاثين يومًا حتى أمكن له فَنْحُها , فسبّى أهلّها » ودمّر حصونها .</w:t>
        <w:br/>
        <w:t>وبعث نقفور إلى الرشيد بالخراج والجزية عن رأسه وولي عهده وبطارقته</w:t>
        <w:br/>
        <w:t>وسائر أهل بلده خمسين ألف دينار » منها عن رأسه أربعة دنانير » وعن</w:t>
        <w:br/>
        <w:t>رأس ابنه ( إستبراق ) دينارين » وعاد الرشيد بجيشه الظافر إلى بغداد .</w:t>
        <w:br/>
        <w:br/>
        <w:t>(1) الكامل لابن الأثير : أحداث سنة 180ه . وتاريخ الطبري : أحداث سنة</w:t>
        <w:br/>
        <w:t>لامر نوله.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</w:t>
        <w:br/>
        <w:br/>
        <w:t>وكان الرشيد قد اشترط على نقفور ألا يَعْمُرَ هرقلة » وعلى أن يحمل</w:t>
        <w:br/>
        <w:br/>
        <w:t>نقفور ثلاثمائة ألف ديئار .</w:t>
        <w:br/>
        <w:t>ألا نادت مِرَّقَلّة بالحَرَاب</w:t>
        <w:br/>
        <w:t>غدا هارونٌ يَرْعَدُ بالمنايا</w:t>
        <w:br/>
        <w:t>وراياتٍ يحل النصرٌ فيها</w:t>
        <w:br/>
        <w:br/>
        <w:t>لل دَرّكَ يا هارون .</w:t>
        <w:br/>
        <w:t>كفاك كَل ما تليق دِرُهما</w:t>
        <w:br/>
        <w:t>لله ذَرّكَ يا هارون :</w:t>
        <w:br/>
        <w:br/>
        <w:t>من الملل الموقّق بالصّواب</w:t>
        <w:br/>
        <w:t>و يَبْرُق بالمُذّْكُرَة المَضَاب</w:t>
        <w:br/>
        <w:br/>
        <w:t>ث2 4 0 04</w:t>
        <w:br/>
        <w:t>جودًا واجرى نعطي بالسيف الدّمًا</w:t>
        <w:br/>
        <w:t>فَعَدُوَهُ أَبدًا به مقهورٌ</w:t>
        <w:br/>
        <w:br/>
        <w:t>وعليه دائرة البوار تَدُورٌ</w:t>
        <w:br/>
        <w:t>حَذْرَ الصّوارِم والرّدّى مَحْذُورٌُ</w:t>
        <w:br/>
        <w:br/>
        <w:t>لله دَرّكَ يا هارون ء وما أَعْظمَ أَيَامَك وفتوحاتك .</w:t>
        <w:br/>
        <w:br/>
        <w:t>في سنة ١ه غزا إبراهيم بن إسرائيل الصائفة » فدتحل بلاد الروم »</w:t>
        <w:br/>
        <w:t>فخرج نقفور للقائه » فجُرح التقفور ثلاث جراح, » وانهزم » وقتل من</w:t>
        <w:br/>
        <w:t>أصحابه أكثر من أربعين ألفا » وغنموا أ</w:t>
        <w:br/>
        <w:br/>
        <w:t>وفي سنة 1ه ألم الرشيد أهل الذَّمّة بتمييز لباسهم وهيئاتهم في</w:t>
        <w:br/>
        <w:t>بغداد وغيرها من البلاد .</w:t>
        <w:br/>
        <w:br/>
        <w:t>من أربعة الاف دايّة .</w:t>
        <w:br/>
        <w:br/>
        <w:t>وأرسل حميد بن معيوف إلى سواحل الشام ومصر . فدخل جزيرة</w:t>
        <w:br/>
        <w:t>قبرص » فَسَبَى أهلها , وَحَمّلَهِمِ حتى باعهم بالرافقة » فبلغ ثمن الأسقف</w:t>
        <w:br/>
        <w:t>ألفي دينار » باعهم أبو البختريي القاضي . فلل دَرّكَ يا هارون » لقد كنتٌ</w:t>
        <w:br/>
        <w:t>منارةً للهمّة الرفيعة .</w:t>
        <w:br/>
        <w:br/>
        <w:t>قال القاضي الفاضل في بعض رسائله : ما أعلمٌ أن لملكِ رحلةً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﻿‫لخأ صلاح الأمة في عَلْوْ الهمة - المجلد السادس</w:t>
        <w:br/>
        <w:t>قد في طلب العلم إلا للرشيد » فإنه رحل بولديه : الأمين والمأمون لسماع</w:t>
        <w:br/>
        <w:t>الموطّاً على مالكِ رحمه الله . قال : وكان أصل الموطاً بسماع الرشيد</w:t>
        <w:br/>
        <w:t>في خزانة المصريين . قال : ثم رحل لسماعه السلطانُ صلاح الدين بن</w:t>
        <w:br/>
        <w:t>أيُوب إلى الإسكندرية » فسمّعه على بن طاهر بن عوف , ولا أعلم لهما</w:t>
        <w:br/>
        <w:t>الك )20</w:t>
        <w:br/>
        <w:br/>
        <w:t>قال ابن حزم : أراه كان يشرب النبيذ المختلّف فيه , لا الخمر</w:t>
        <w:br/>
        <w:t>المتّفّق على ُرمتها'".</w:t>
        <w:br/>
        <w:br/>
        <w:t>ومن العجائب أن هذا الملك الذي مَلَكَ الدنيا كان له ولد يُسمَّى</w:t>
        <w:br/>
        <w:t>أحمد السبتي ؛ أحمد بن هارون « كان زاهدًا عابدًا قد تنسّك » وكان</w:t>
        <w:br/>
        <w:t>لا ياكل إلا من عمل يده في الطين » كان يعمل فاعلا فيه » وليس يملك</w:t>
        <w:br/>
        <w:t>إلا مروًا وزنبيلا - أي مجرفة وققّة - وكان يعمل في كل جمعة بدرهم,</w:t>
        <w:br/>
        <w:t>ودانت » يتقرّتُ بهما من الجمعة إلى الجمعة » وكان لا يعمل إِلّا في يوم</w:t>
        <w:br/>
        <w:t>السبت فقط . ثم يُقبل على العبادة بقيّة أيام الجمعة » وكان من امرأةٍ كان</w:t>
        <w:br/>
        <w:t>الرشيد قد أحبَّها فتزرّجها فحملتُ منه بهذا الغلام » ثم إن الرشيد أرسلها</w:t>
        <w:br/>
        <w:t>إلى البصرة وأعطاها خاتمًا من ياقوتٍ أحمر » وأشياء نفيسة » وأمرها إذا</w:t>
        <w:br/>
        <w:t>أفضت إليه الخلافةٌ  أن تأبيهُ » فلمّا صارت الخلافة إليه » لم تأبّهِ ولا ولدُها »</w:t>
        <w:br/>
        <w:t>بل اختفيا » وبلمهُ أنهما ماتا » ولم يكن الأمر كذلك , وفحص عنهما فلم</w:t>
        <w:br/>
        <w:t>يطْلِع لهما على خبر » فكان هذا الشاب يعمل بيده ويأكل من كدّها»</w:t>
        <w:br/>
        <w:t>ثم رجع إلى بغداد » وكان يعمل في الطين ويأكل » هذا وهو ابن أمير</w:t>
        <w:br/>
        <w:br/>
        <w:t>- تاريخ الخلفاء ص 5414 للسيوطي - تحقيق : محمد محيي الدين عبد الحميد )١(</w:t>
        <w:br/>
        <w:t>. مطبعة السعادة</w:t>
        <w:br/>
        <w:t>.739.0 /9 السير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المؤمنين » ولا يذكر للناس مَنْ هو , إلى أن اتّفْق مرضهُ في دار مَنْ كان</w:t>
        <w:br/>
        <w:t>يستعمله في الطين » فمرض عنده , فلمّا احْمْضير » أخرج الخاتمٌ وقال</w:t>
        <w:br/>
        <w:t>لصاحب المنزل : اذهب بهذا إلى الرشيد » وقل له : صاحب هذا الخاتم</w:t>
        <w:br/>
        <w:t>يقول لك : إياك أن تموت في سكرتك هذه » فتندم حيث لا ينفع نادم</w:t>
        <w:br/>
        <w:t>ندمُهُ » واحذر انصرافك من بين يدي الله إلى الدارين » وأن يكون آخر</w:t>
        <w:br/>
        <w:t>العهد بك » فإن ما أنت فيه لو دام لغيرك لم يصل إليك » وسيصير إلى</w:t>
        <w:br/>
        <w:br/>
        <w:t>غيرك » وقد بَلَعَكَ أخبار مَنْ مضى )".</w:t>
        <w:br/>
        <w:br/>
        <w:t>ولما أخبر الرجل الرشيد بعد أن وصل إليه بكلام أحمد ٠ قام مرب</w:t>
        <w:br/>
        <w:t>بنّفسيه الأرض » وجعل يتمرّغ ويتقاب ظهرًا لبطن ويقول : والله لقد</w:t>
        <w:br/>
        <w:br/>
        <w:t>نصحتني يا ني » . ثم بكى ووقف على قبره » فلم يزل يكي حتى أصبح »</w:t>
        <w:br/>
        <w:t>ثم أمر لذلك الرجل بعشرة آلاف درهم » وكتب له ولعياله رزقًا .</w:t>
        <w:br/>
        <w:br/>
        <w:t>ثم تملا مسامعٌ الأرض شَدُوًا</w:t>
        <w:br/>
        <w:t>قِلْ عاد وَهي فوقٌ الرّوابي</w:t>
        <w:br/>
        <w:br/>
        <w:t>ذاك هارونُ قف وَحَيّ مَلِيًا</w:t>
        <w:br/>
        <w:t>رَلْوَلَ الرُومٌ بالهزائم حتى</w:t>
        <w:br/>
        <w:t>مُشْرَئيًا إلى انتصارٍ جديد</w:t>
        <w:br/>
        <w:t>قد تحدّى العَمامٌ في الجر يسعى</w:t>
        <w:br/>
        <w:t>قالوا هوّنْ فسوف تنزل فينا</w:t>
        <w:br/>
        <w:t>دَوْحَةَ العزّ قد سَمَنْكِ العَوَادِي</w:t>
        <w:br/>
        <w:br/>
        <w:t>(1) البداية والهاية /05٠١ 3191.</w:t>
        <w:br/>
        <w:br/>
        <w:t>دولةٌ العرٍّ والُلا العامراتٌ</w:t>
        <w:br/>
        <w:t>تَخْتَلِسُ فوق رَوْضْيهًا الوطئاتثُ</w:t>
        <w:br/>
        <w:t>زهدُوا من جواريه حيث باتوا</w:t>
        <w:br/>
        <w:t>والعوالي في نَصْرهٍ مُعْلَنَاتٌ</w:t>
        <w:br/>
        <w:t>فوق أوراقِكِ الدَّمَى هامعاتٌ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يا قصيد الإسلام ررد لْحُونًا</w:t>
        <w:br/>
        <w:t>قال السيوطي : كان المعتصم ذا شجاعة وقوٌَةٍ وهمَّةٍ .</w:t>
        <w:br/>
        <w:br/>
        <w:t>وقال الذهبي : كان العتصم من أعظم الخلفاء وأهيهيم » لولا ما شان</w:t>
        <w:br/>
        <w:t>سؤدده بامتحان العلماء بحَلق بلق القرآن .</w:t>
        <w:br/>
        <w:br/>
        <w:t>حيث طابتٌ أبناؤها والبباتٌ</w:t>
        <w:br/>
        <w:br/>
        <w:t>ما سمعث بأرض الرُومَ مسلمةً</w:t>
        <w:br/>
        <w:t>فتسينٌ الخيل أصواتٌ استغائتها</w:t>
        <w:br/>
        <w:t>ونحن نسمعٌ أصوات استغائيِهًا</w:t>
        <w:br/>
        <w:br/>
        <w:t>تشكو و لمعتصم. ٠ ظُلمَ المُغرينا</w:t>
        <w:br/>
        <w:t>وتملاً الكونَ صيحاتٌ المُلِينا</w:t>
        <w:br/>
        <w:t>فهل سمعتٌ سوى أحزانٍ باكينًا</w:t>
        <w:br/>
        <w:br/>
        <w:t>ويس لطر - طهر لبك - في وه وحن نسب في أحلام ماضينا</w:t>
        <w:br/>
        <w:br/>
        <w:t>في سنة 0ه أوقع ملك الروم توفيل بن مخائيل بأهل ملطية من</w:t>
        <w:br/>
        <w:t>المسلمين وما والاها ملحمةٌ عظيمةٌ ٠ قتل فيها حَحلَقَا كثيرًا من المسلمين »</w:t>
        <w:br/>
        <w:t>وأسر مل لا بخصود كد ؛ ول بن وفع ف أثره من المسلمين ع ٠ فقطع</w:t>
        <w:br/>
        <w:br/>
        <w:t>نهم وأنوفهم وَسَمَلَ أعيتهم , فبّحه الله » وكان جملة مَنْ أن سر ألف امرأةٍ</w:t>
        <w:br/>
        <w:t>من المسلمات .</w:t>
        <w:br/>
        <w:br/>
        <w:t>فلمّا سمع بذلك المعتصمٌ , انزعج لذلك جدًا » وصرخ في قصره بالتّفير »</w:t>
        <w:br/>
        <w:t>ثم :بض من فوره » وأْمْرَ بتعبئة الجيوش . واستدعى القاضيي والشُّهود »</w:t>
        <w:br/>
        <w:t>فأشهدهم أن ما يملكه من الضياع : ته صَدَقَةٌ » وثلئه لوَلَدِهِ » وثلقه لمواليه .</w:t>
        <w:br/>
        <w:t>وقال للأمراء : أي بلاد الرومو ْنَع ؟ قالوا : عمورية » لم يعرض الها أحدٌ</w:t>
        <w:br/>
        <w:br/>
        <w:t>مذ كان الإسلام » وهي أشرفُ عندهم من ن القسطنطينية . فاستدعى الجيوش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 السادس</w:t>
        <w:br/>
        <w:t>بين يديه » وتجهّر جهارًا لم يجهّزه أحدّ كان قبْلَهُ من الخلفاء , وأتحذٌ معه</w:t>
        <w:br/>
        <w:t>من آلات الحرب والأحمال والجمال والقِرّب والدّوابٌ والتّفط والخيل</w:t>
        <w:br/>
        <w:t>والبغال » شيعًا لم يُسمع بمثله » وسار إلى عمورية في جحافل أمثال الجبال »</w:t>
        <w:br/>
        <w:t>كلهم . . 8</w:t>
        <w:br/>
        <w:t>رُبّ وَامُعْمَصِمَاهُ انطلقفتٌُ مِإءَ أفواهٍ الصّبايا الينّمٍٍ</w:t>
        <w:br/>
        <w:br/>
        <w:t>عفا الله عن المعتصم .</w:t>
        <w:br/>
        <w:br/>
        <w:t>عفا عنه ابن حنبل يوم فنْحه لعمورية .</w:t>
        <w:br/>
        <w:br/>
        <w:t>ع 84</w:t>
        <w:br/>
        <w:br/>
        <w:t>قال السيوطي عن المعتصم : ٠ لم يجتمع الملوك بباب أحدٍ قط</w:t>
        <w:br/>
        <w:t>اجتماعها بباب المعتصم , ولا ظفْرَ مَلِكّ قط كظفره ؛ أسَرَ مَلِكَ أذربيجان »</w:t>
        <w:br/>
        <w:t>وملكَ طبرستان » وملكٌ استيسان وملكَ الشياصح » وملكَ فرغانة » وملك</w:t>
        <w:br/>
        <w:t>طخارستانَ . وملك الصّفة » وملكَ كابل » .</w:t>
        <w:br/>
        <w:br/>
        <w:t>قال ابن كثير في « البداية والنهاية » ( /91١ 58" -3”550):</w:t>
        <w:br/>
        <w:t>« كان المتوكل مُحييًا إلى رعيّته » قائمًا في تُصرة أهل السسنّة » وقد شبّهه</w:t>
        <w:br/>
        <w:t>بعضهم بالصّدّيق في قثله أهل الرّدَّةَ ؛ لأنه نَصّر الحقّ وردّه عليهم » حتى</w:t>
        <w:br/>
        <w:br/>
        <w:t>8 50 7</w:t>
        <w:br/>
        <w:br/>
        <w:t>رجعوا إلى الدين » وبعمر بن عبد العزيز حين ردّ مظالم بني أمية » وقد أظهر</w:t>
        <w:br/>
        <w:t>السنّة بعد البدعة » وَأَحَمَدَ أهل البدع وبدعتهم بعد انتشارها واشتهارها »</w:t>
        <w:br/>
        <w:t>فرحمه الله . وقد راه بعضهم في المنام بعد موته وهو جالس في نورٍ » قال :</w:t>
        <w:br/>
        <w:t>فقلت : المتوكل ؟ قال : المتوكل . قلتٌ : فما فَعَلَ بِكَ رَبك ؟ قال : عَفَرَ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لي . قلت : بماذا ؟ قال : بقليل من السّنّة أحبيئها » .</w:t>
        <w:br/>
        <w:br/>
        <w:t>قال السيوطي في ٠ تاريخ الخلفاء ؛ ص 545 : « أَظْهَرَ الميل إلى</w:t>
        <w:br/>
        <w:t>السنّة » ونصرٌ نَصرٌ أهلها . وَرَهَعَ المحنة » وكتب بذلك إلى الآفاق » وذلك في</w:t>
        <w:br/>
        <w:t>سنة أربع وثلاثين » واستقدم المحدّثين إلى سامرًا  وأَجْرَلَ عطاياهم وأكرمهم »</w:t>
        <w:br/>
        <w:t>وأمرهم أن يحدّثوا بأحاديث الصّفات والرؤية » وجلس أبو بكر بن أبي شيبة</w:t>
        <w:br/>
        <w:t>في جامع الرّصافة » فاجتمع إليه نحو من ثلاثين ألف نفس » وجلس أخوه</w:t>
        <w:br/>
        <w:t>عثمان في جامع المنصور , فاجتمع إليه نحو من ثلاثين ألف نفس » وتوثر</w:t>
        <w:br/>
        <w:t>دعاء الخلق لست وبالفوا في الثناء عليه والتعظيم له » حتى قال ائنهم :</w:t>
        <w:br/>
        <w:t>الخلفاء ثلاث : أبو بكر - رضي الله عنه - في قَقل أهل لذ » وعمر بن</w:t>
        <w:br/>
        <w:t>عبد العزير في رد المظالم نوكل في إحاء اه وان لمم  /</w:t>
        <w:br/>
        <w:br/>
        <w:t>بعت رحمه الله إلى نائب مصر  أن يحلق لحيةً قاضي القضاة بمصر</w:t>
        <w:br/>
        <w:t>أبي بكر محمد بن أبي الليث » وأن يضربه » ويطوف به على حمارٍ , وحم</w:t>
        <w:br/>
        <w:t>ما فَعَلَ ؛ فإنه كان ظالمًا من رؤوس الجَهْميّة .</w:t>
        <w:br/>
        <w:t>قال أبو بكر بن الخبازة :</w:t>
        <w:br/>
        <w:br/>
        <w:t>وبعدٌُ فإن السنّة اليو أصبحٌ</w:t>
        <w:br/>
        <w:t>تصُول وتسطُو إِذْ أقيمَ منارها</w:t>
        <w:br/>
        <w:t>َو أخو الإبداع في الذي هارا</w:t>
        <w:br/>
        <w:t>وجايع, شئل انين بعد تش</w:t>
        <w:br/>
        <w:br/>
        <w:t>أطال لنا رب العبادٍ بقاءَهُ</w:t>
        <w:br/>
        <w:br/>
        <w:t>14 0 40</w:t>
        <w:br/>
        <w:t>وبوآه بالنصر للدذين جَئنة</w:t>
        <w:br/>
        <w:br/>
        <w:t>, 834107 - تارعخ الخلفاء ص 5غ” )1١(</w:t>
        <w:br/>
        <w:br/>
        <w:t>مُعَرَرَة ةَ حتى كأن لم تُذَللٍ</w:t>
        <w:br/>
        <w:t>وخط منارٌ الإفك الور من عَلٍِ</w:t>
        <w:br/>
        <w:t>إلى النارٍ يهوي مُديرًا غَيَرَ مُقيل</w:t>
        <w:br/>
        <w:t>خليفتِهِ ذي السَّنَّة المتوكل</w:t>
        <w:br/>
        <w:t>وفاري رؤوس المارقين بمُنْصُلٍ</w:t>
        <w:br/>
        <w:t>سليمًا من الأهوال 2</w:t>
        <w:br/>
        <w:t>يجَاوِرٌ في روضاتها حير مُرْسّل!"©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قال الذهبي في و السير) ١ : ) 54 - 5١ /1١50( قال خليفة بن</w:t>
        <w:br/>
        <w:t>خياط ايف المتوئل » تأظه ل ؛ تكلم بهافي مجلسه » وكحب</w:t>
        <w:br/>
        <w:t>إلى الآفاق برقع المحنة » وبسنط السنّة ونصّر أهلها » .</w:t>
        <w:br/>
        <w:br/>
        <w:t>٠ وكان قاضى البصرة إبراهيم بن محمد التيمى يقول : الخلفاء ثلاثة</w:t>
        <w:br/>
        <w:t>أبو بكر يوم ل وعمر 3" العزيز ل من بني مب</w:t>
        <w:br/>
        <w:t>والمتوكل في محر البدع وإظهار الس ,".</w:t>
        <w:br/>
        <w:br/>
        <w:t>وغضب المتوكل على أحمد بن أبي دُوّْاد » وصادرهُ » وسبنَ أصحابَةُ .</w:t>
        <w:br/>
        <w:br/>
        <w:t>وقال يزيد بن محمد المهلبي : قال لي المشوكل : إن الخلفاء كانت</w:t>
        <w:br/>
        <w:t>تتصعّب على الناس ليُطيعوهم , وأنا ألين لهم ليُحيُوني ويُطيعوني .</w:t>
        <w:br/>
        <w:br/>
        <w:t>وفي سنة 5ه ألزم المتوكل النصارى بيس العَسَلي .</w:t>
        <w:br/>
        <w:br/>
        <w:t>وفي الكامل لابن الأثير : « ألم النصارى ببس الطَّالسة العَسَليّة»</w:t>
        <w:br/>
        <w:t>وشدّ الزّنائير » وركوب السُرُوج بالرّكُب الحَشّب ء وعَمَلٍ كرتين في مؤتر</w:t>
        <w:br/>
        <w:t>السّروج )"0</w:t>
        <w:br/>
        <w:t>الخليفة المهتدي بأمر الله : من أحسن الخلفاء وَرَعَا وعبادة :</w:t>
        <w:br/>
        <w:br/>
        <w:t>كان وَرِعًا صالحًا متعيّدًا بطلا شجاعًا » قويًا في أمر الله» خليقًا</w:t>
        <w:br/>
        <w:t>للإمارة » لكنّه لم يَجِدْ مُعيئًا ولا ناصرًا » والوقث قابل للإدبار .</w:t>
        <w:br/>
        <w:br/>
        <w:t>َل الخطيبُ عن أي موسى العباسي : أنه ما زالّ صائمًا منذ استَّخْلف</w:t>
        <w:br/>
        <w:t>إلى أن قعل"</w:t>
        <w:br/>
        <w:br/>
        <w:t>. 308 / 5 والنجوم الزاهرة » 59٠. /١ فوات الوفيات )١(</w:t>
        <w:br/>
        <w:t>2637 /10 الكامل )(</w:t>
        <w:br/>
        <w:t>. 551 تاريخ بغداد © / 549 ء وتاريخ الخلفاء )*5(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وقال أبو العّاس هاشمٌ بن القاسم : كنتُ عند المهتدي عَدِيّةٌ في</w:t>
        <w:br/>
        <w:t>رمضان . فقمتٌ لأنصرف ». فقال : اجلس . فجلستٌ » فصلّى بنا » ودعا</w:t>
        <w:br/>
        <w:t>بالطعام » فأحضر طيق يلاف”" عليه أرغفةً , وآنً فيها ملح وزيتٌ وَتلّ »</w:t>
        <w:br/>
        <w:t>فدعاني إلى الأكل . فأكلتُ أكل مَنْ ينتظر الطبيحٌ . فقال : ألم تكن صائمًا ؟</w:t>
        <w:br/>
        <w:t>قلت :الى ٠ قال : فكُل واستوف » فليس هنا غير ما ترى ؟! فعجيثُ »</w:t>
        <w:br/>
        <w:t>ثم قلت : وم يا أمير المؤمنين » وقد أنعم لله عليك ؟! قال : إني َكَرَت</w:t>
        <w:br/>
        <w:t>أل كان ف بي أيه قمر بن عبد العزير» فهك على ني اشر م وأخدك</w:t>
        <w:br/>
        <w:t>نفسي بما رأيتَ”"</w:t>
        <w:br/>
        <w:br/>
        <w:t>قال جعفر بن عبد الواحد : ذاكرتُ المهتدي بشيءٍ ء فقلتُ له :</w:t>
        <w:br/>
        <w:t>كان أحمدٌ بن حتبل يقول به» ولكنّه كان يُخالف . كني أشرث إلى</w:t>
        <w:br/>
        <w:t>آبائه » فقال : رَحِمَ الله أحمد بن حنبل » » لو جاز لي لَتُ من أي ء ؛ كلم</w:t>
        <w:br/>
        <w:t>بالحنٌّ وَقُل به , فإنَّ الل لب بالحنٌّ » فينبلُ في عيني”"</w:t>
        <w:br/>
        <w:br/>
        <w:t>قال نفطويه : حيرا بعضُ الهاشميّين أنه وجد للمهتدي صَقْط فيه</w:t>
        <w:br/>
        <w:t>جيه صوف ء وكساء كان يلبسه في الليل . ويْصلَي فيه » وكان قد اطَّرح</w:t>
        <w:br/>
        <w:t>الملاهي » وحرّم الغناَ » وحَسَمْ أصحاب الستلطان عن الظّلم » وكان شديد</w:t>
        <w:br/>
        <w:t>الإشراف على أُْرِ الَّوَاوين » يجلس بِنفْسهِ » ويُجْلِس بين يده لكات »</w:t>
        <w:br/>
        <w:t>يعملون الحساب ء وَيَرم الجلوسّ يومي الخميس والاثنين » وقد ضربٌ</w:t>
        <w:br/>
        <w:t>جماعة من الكبارٍ » وتفى جعفرٌ بن محمود إلى بغداد لِرَفْضٍ فيه .</w:t>
        <w:br/>
        <w:br/>
        <w:t>ولمّا دخل عليه موسى بن بغا وأصحابّه ليخلعوه » خرج إليهم وهو</w:t>
        <w:br/>
        <w:br/>
        <w:t>(1) صنف من الصّمْصّاف » ومن عيدانه يُصنع الأطباق .</w:t>
        <w:br/>
        <w:t>)١( تاريخ بغداد » / .ه9ء وتاريخ الخلفاء 551 .</w:t>
        <w:br/>
        <w:t>(5) السير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["]</w:t>
        <w:br/>
        <w:t>متقلَدٌ سيفًا وقال لهم : قد بلغني ماتَمَالَأتُمْ عليه من أمري » وإني والله ما خرجتٌ</w:t>
        <w:br/>
        <w:t>إليكم إِلّا وأنا متحنّط » وقد أوصيتٌُ أخي بولدي » وهذا سيفي » والله</w:t>
        <w:br/>
        <w:t>لأضربنٌ به ما استمسك قائمُةٌ بيدي » والله لين سقط من شعري شعرةٌ »</w:t>
        <w:br/>
        <w:t>ليهلكنٌّ بَدلها منكم . أو ليذهبنَّ بها أكثركم . أمَا دِينٌ ؟ أما حياءٌ ؟ أما</w:t>
        <w:br/>
        <w:t>تَسْتَحَيُونَ ؟ كم يكون هذا الإقدامُ على الخلفاء والجرأة على الله عز وجل »</w:t>
        <w:br/>
        <w:t>وأنتم لا ُبصرون ؟ سواءٌ عندكم مَنْ قصَدَ الإبقاءَ عليكم والسّيرةَ الصالحة</w:t>
        <w:br/>
        <w:t>فيكم » ومن كان يدعو بأرطال الشراب المُسكر » فيشربُها بين أظهُ ركم</w:t>
        <w:br/>
        <w:t>وأنتم لا كرون ذلك . ثم يستأثر بالأموال عنكم وعن الضعفاء » هذا</w:t>
        <w:br/>
        <w:t>منزلي فاذهبوا فانظروا فيه وفي منازل إخوتي ومَنْ يتُصل بي » هل تُرَوْنَ</w:t>
        <w:br/>
        <w:t>فيها من آلات الخلافة شيئًا » أو من فرشها أَوْ غير ذلك ؟ وإِنّما في بيوتنا</w:t>
        <w:br/>
        <w:t>ما في بيوت آحادٍ الناس .</w:t>
        <w:br/>
        <w:br/>
        <w:t>َل الأتراكُ المهتدتي .. أرادوا منه أن يخلع نفسه . فأبى » رحمة الله</w:t>
        <w:br/>
        <w:t>عليه .</w:t>
        <w:br/>
        <w:br/>
        <w:t>قال الخطيب : كان من أحسن الخلفاء مذهيًا » وأجودهم طريقةٌ »</w:t>
        <w:br/>
        <w:t>وأكثرهم وَرَعَا وعبادة وزهادة .</w:t>
        <w:br/>
        <w:br/>
        <w:t>وَرَوى الخطيب أن رجلا استعان المهتدي على خصمهء فَحَكَمّ</w:t>
        <w:br/>
        <w:t>بينهما بالعدل » فأنشأً الرجل يقول :</w:t>
        <w:br/>
        <w:br/>
        <w:t>فقال له المهعدي : أمّا أنت أيها الرجل » فَأَحْسَنَ الله مقالتك »</w:t>
        <w:br/>
        <w:t>ولست أغتر بما قلت » وأمّا أناء فإني ما جلستٌ مجلسي هذاء حتى</w:t>
        <w:br/>
        <w:t>قرأتُ : © ونضع الموازين القسط ليوم القيامة فلا تُظلم نفس شينًا وإن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عَلْوُ الهمة -- المجلد السادس</w:t>
        <w:br/>
        <w:t>كان مثقال حبَّةَ من خردل أتينا بها وكفى بنا حاسبين © | الأنباء: 40 ) .</w:t>
        <w:br/>
        <w:t>قال : فبكى الناس حوله , فما رن أكثر باكيًا من ذلك اليوم .</w:t>
        <w:br/>
        <w:br/>
        <w:t>وقال بعضهم : سرد المهتدي الصوم من حون تولّى إلى حون فيل »</w:t>
        <w:br/>
        <w:t>وكان يحب الاقتداءً بما سلكهُ عمر بن عبد العزيز الأموئ في خلافته ؛ من</w:t>
        <w:br/>
        <w:t>رع والتّمَششّف وكثرة العبادة وشدّة الاحتياط » ولو عاش ووجد ناصرًا</w:t>
        <w:br/>
        <w:t>لسار سيرئهُ ما أمكنه . وكان من عرّمه أن يبيد الأتراك الذين أهانوا الخلفاء</w:t>
        <w:br/>
        <w:t>وأذنُوهم » وانتبكوا منصبٌ الخلافة )'0.</w:t>
        <w:br/>
        <w:br/>
        <w:t>هو أحمد بن الأمير أبي أحمد الموّق الملقّب بناصر دين الله .</w:t>
        <w:br/>
        <w:br/>
        <w:t>قال عنه ابن كثير : « كان أمر الخلافة قد ضعٌف في أيام عمّه المعتمد »</w:t>
        <w:br/>
        <w:t>فلمًا وَلِي المعتضدٌُ أقام شعارّها ورقَعَ منارها » وكان شجاعًا فاضلًا من رجالات</w:t>
        <w:br/>
        <w:br/>
        <w:t>7</w:t>
        <w:br/>
        <w:br/>
        <w:t>قريش حَرْمًا وجٌراة وإقدامًا وحزمة » .</w:t>
        <w:br/>
        <w:br/>
        <w:t>وكان رحمه الله يقول : « إن الرّعيَّة وديعة الله عند سلطانها » وإنه</w:t>
        <w:br/>
        <w:t>سائلهُ عنها » . وهذه اليّ لما ولي الخلافة » كان بيت المال صفرًا من المال »</w:t>
        <w:br/>
        <w:t>وكانت الأحوال فاسدة » والعرب تعيثٌ في الأرض فسادًا في كُل جهةء</w:t>
        <w:br/>
        <w:t>فلم يَرَلْ برأيه وتسديده , حتى كَيْتٍ الأموال وصلّحت الأحوال في سائر</w:t>
        <w:br/>
        <w:t>الأقالم والآفاق .</w:t>
        <w:br/>
        <w:t>مُتَصيّداته » وقد انقطعٌ عن العسكر , وليس معه غيري ؛ إذ خرج علينا</w:t>
        <w:br/>
        <w:br/>
        <w:t>. 375/05١١ البداية والنهاية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له</w:t>
        <w:br/>
        <w:br/>
        <w:t>قلت : لا والله . قال : ولا أن ُمسك قرسي وأنزل أنا ؟ فقلتٍ : بلى .</w:t>
        <w:br/>
        <w:t>قال : فتزل عن فرسه وغررٌ أطراف ثيابه في مِنْطْقتِهِ » واستل سيفَةُ ورمى</w:t>
        <w:br/>
        <w:t>بقرابه إثي » ثم تقدّم إلى الأسد , فودّبَ الأسدُ عليه » فضربة بالسيف فأطارٌ</w:t>
        <w:br/>
        <w:t>يده » فاشتغل الأسدٌُ بيده » فضربَهُ ثانيةٌ على هامَتِه</w:t>
        <w:br/>
        <w:t>صريعًا » فدنا منه فمسح سيفه في صُوفه » ثم أقبل إل فأعمَد سيقهُ في</w:t>
        <w:br/>
        <w:t>قراب » ثم ركب فرسهُ » فذهيّنا إلى العسكر . قال : وَصجِيْتُهُ إلى أن مات »</w:t>
        <w:br/>
        <w:t>فما سمعده ذَكُرٌ ذلك لأحدٍ . فما أدري من أي شيء أعْجَبُ ؛ من شجاعيه »</w:t>
        <w:br/>
        <w:t>أم من عَدَمٍ احتفاله بذلك » حيث لم يَذْكُره لأحدٍ » أم من عدم عَمْيهِ علي</w:t>
        <w:br/>
        <w:br/>
        <w:t>» فخرّ الأسد</w:t>
        <w:br/>
        <w:br/>
        <w:t>حيث صَننْتُ بنفسي عنه ؟! والله ما عاتبني في ذلك قط .</w:t>
        <w:br/>
        <w:br/>
        <w:t>بطل رحمه الله الاحتفال بالتَيّزوز .</w:t>
        <w:br/>
        <w:br/>
        <w:t>٠ أسقط المعتضدٌ المَكْس , وئشرٌ العدل , وقلّل من الظّلم » وكان</w:t>
        <w:br/>
        <w:t>يسمّى السماح الثاني » أحيا رميمَ الخلافة التي ضعفث من مقتل المتوكل .</w:t>
        <w:br/>
        <w:t>وكان ملكًا مهيبا » شجاعًا ».شديد الوطأة » من رجال العالم » يُقدم على</w:t>
        <w:br/>
        <w:br/>
        <w:t>الأسد وحده ان</w:t>
        <w:br/>
        <w:br/>
        <w:t>قالوا في رثائه :</w:t>
        <w:br/>
        <w:br/>
        <w:t>أين الوثوبٌُ إلى الأعداء مُبتغيًا</w:t>
        <w:br/>
        <w:br/>
        <w:t>الك فس نم كل فون</w:t>
        <w:br/>
        <w:br/>
        <w:t>صلاح مُلْكِ بني العّاس إذ فسا ؟</w:t>
        <w:br/>
        <w:t>وتخيط العاتي الجبّار مُعتمدا</w:t>
        <w:br/>
        <w:br/>
        <w:t>أين الأعادي الألَى لت مُصِعَبَهُمْ بهم أين اللَيُوثُ التي صيّرَهَا بعد"</w:t>
        <w:br/>
        <w:t>(0) السير 1/ 45# -455.</w:t>
        <w:br/>
        <w:t>)١( في « البداية » : « صيّرتها نقدا » وفي « تاريخ الخلفاء » : « صيّرتها بركا ٠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﻿‫أبو إسحاق : إبراهم بن المقتدر بن المعتضد .</w:t>
        <w:br/>
        <w:t>قال ابن كثير عنه : « كان كاسمه المتقي لله » كثير الصيام والصلاة</w:t>
        <w:br/>
        <w:t>وَالتَعبّد » وقال : لا أريد جليسًا ولا مُسايرًا . حسبي المصحف نديمًا»</w:t>
        <w:br/>
        <w:br/>
        <w:t>14</w:t>
        <w:br/>
        <w:t>لا اريد نديمًا غيره )2</w:t>
        <w:br/>
        <w:br/>
        <w:t>القادر بالله , المتهججد العالم :</w:t>
        <w:br/>
        <w:br/>
        <w:t>الخليفة أبو العبّاس أحمد بن إسحاق بن المقتدر .</w:t>
        <w:br/>
        <w:br/>
        <w:t>كان ديا عالمًا متعبّدًا وقورًا . من جل الخلفاء وأمْكلهم » عدَّه ابن الّلاح</w:t>
        <w:br/>
        <w:t>في الشافعيّة .</w:t>
        <w:br/>
        <w:br/>
        <w:t>« قال الخطيب : كان من الدِّين وإدامة التَّهجّد » وكثرة الصّدّقات »</w:t>
        <w:br/>
        <w:t>على صفة اشبُهِرتُ عنه . وصئّف كتابًا في الأصول , ذكر فيه فَضُلَ الصحابة</w:t>
        <w:br/>
        <w:t>وإكفار من قال بخلّق القرآن , وكان ذلك الكتاب يُقرأ في كل جمعة في حلقةٍ</w:t>
        <w:br/>
        <w:t>أصحاب الحديث » ويحضره الناس مدَّةَ خلافته » وهي إحدى وأربعون سنة</w:t>
        <w:br/>
        <w:t>وثلاثة أشهر 00</w:t>
        <w:br/>
        <w:br/>
        <w:t>وكان رحمه الله يلبس زي العامّة .</w:t>
        <w:br/>
        <w:br/>
        <w:t>واستتاب القادرٌ فقهاءً المعتزلة » فتبرَّمُوا من الاعتزال والّفْض » وأخحذدت</w:t>
        <w:br/>
        <w:br/>
        <w:t>. 7531١ /01١ البداية والنباية )١(</w:t>
        <w:br/>
        <w:t>. تارع بغداد 6 / 0م - مم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ا</w:t>
        <w:br/>
        <w:t>الرّاِضة والإسماعيليّة والقرامطة » والمشبّهة والجهميّة والمعتزلة ولُعنوا على</w:t>
        <w:br/>
        <w:t>المنابر”,</w:t>
        <w:br/>
        <w:t>السلطان الملك الكبير يمين الدولة ء فاتح اند :</w:t>
        <w:br/>
        <w:t>أبو القاسم محمود بن سبكتكين . صاحب خراسان والند :</w:t>
        <w:br/>
        <w:br/>
        <w:t>قال ابن كثير عنه  : بين الدولة » وأمينٌ الم » وصاحب بلاد غزنة</w:t>
        <w:br/>
        <w:t>وما والاها » وجيشه يُقال لهم : السّامانية . سار فيهم وفي سائر رعاياه سيرة</w:t>
        <w:br/>
        <w:t>عادلةً » وقام في نضر الإسلام قيامًا تامًّا » وفتح فتوحات كثيرةً في بلاد الهند</w:t>
        <w:br/>
        <w:t>وغيرها » وعظّم شأئه , وانّسعث مملكيّه » وامتدَّتُ رعاياه » وطالت أيامه</w:t>
        <w:br/>
        <w:t>لعدله وجهاده . وما أعطاه الله إياه » وكان يخطب في سائر ممالكه للخليفة</w:t>
        <w:br/>
        <w:t>القادر بالله » وكانت رُسُّل الفاطميّين من مصر تَفِدُ إليه بالكتب والهدايا أجل</w:t>
        <w:br/>
        <w:t>أن يكون من جهتهم » فيحرق بهم » ويحرق كتبهم وهداياهم » وفتَحَ في بلاد</w:t>
        <w:br/>
        <w:t>الكفار من الهند فتوحات هائلةً » ل تق لغيره من الملوك » لا قَبلَه ولا بَعْدَهُ »</w:t>
        <w:br/>
        <w:t>وَغَنمّ مغانمَ منهم كثيرة لا تنحصر ولا تنضبط » من الذهب واللا لك والسَبي »</w:t>
        <w:br/>
        <w:t>من أصنامهم صنم يُقال له : و سومنات » » بلغ ما تحصّل من حليته من الذهب</w:t>
        <w:br/>
        <w:t>عشرين ألف ألف دينار » وكَسّر ملكَ الهند الأكبر الذي يُقال له : « صينان » »</w:t>
        <w:br/>
        <w:t>وفَهَرَ ملك الثّرك الأعظم الذي يُقال له : « إيلك خحان » » وأباد مُلك السامانية »</w:t>
        <w:br/>
        <w:t>وقد ملكوا العالم في بلاد سمرقند وما حوها ثم هلكوا » وبنى على جيحون</w:t>
        <w:br/>
        <w:t>جسرًا تعجز الملوك والخلفاء عنه » غرم عليه ألفي ألف دينار » وهذا شيءٌ</w:t>
        <w:br/>
        <w:t>م يتّفْق لغيره » وكان في جيشه أربعمائة فيل تُقاتل » وهذا شيءٌ عظم هائل »</w:t>
        <w:br/>
        <w:t>وكان مع هذا في غاية الديانة والصّيانة وكراهة المعاصي وأهلها , لا يحب</w:t>
        <w:br/>
        <w:br/>
        <w:t>(0 السير 17/1 - ه86ل.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﻿‫منها شيئًا » ولا يَألفُه » ولا أن يسمع بهء ولا يجدثر أحدٌ أن يُظهر معصيةٌ</w:t>
        <w:br/>
        <w:t>ولا خمرًا في مملكته , ولا غير ذلك . ولا يحب الملاهي ولا أهلها ,</w:t>
        <w:br/>
        <w:t>وكان يحب العلماء والمحدّئين » ويُكرمهم ويُجالسهم , ويحبٌ أهل الخير</w:t>
        <w:br/>
        <w:t>والدّين والصّلاح , ويُحسن إليهم . وكان حنفيًا » ثم صار شافعيًا على يدي</w:t>
        <w:br/>
        <w:t>أبي بكر القفال الصغير , على ما ذَكَرَهُ إمامٌ الحرمين وغيرُه . وكان على</w:t>
        <w:br/>
        <w:t>مذهب الكرّاميّة في الاعتقاد » ونقم على ابن فورك كلامّهُ » وأمرّ بطرده</w:t>
        <w:br/>
        <w:t>وإخراجه » لموافقته ري الجهميّة . وكان عادلًا يدا » اشتكى إليه رجل</w:t>
        <w:br/>
        <w:t>أن ابن أخت الملك يهجم عليه في داره وعلى أهله » في كل وقت »</w:t>
        <w:br/>
        <w:t>فيُخرجه من البيت ويختلي بامرأته » وقد حارٌ في أمره» وكُلَّما اشتكاه</w:t>
        <w:br/>
        <w:t>لأحدٍ من أولي الأمْر» لا يجسُر أحدٌ عليه » خوقًا وهيبةً للملك . فلمّا سمع</w:t>
        <w:br/>
        <w:t>الملكُ ذلك » غضب غضبًا شديدًا » وقال للرجل : ويحك . متى جاءك</w:t>
        <w:br/>
        <w:t>َأتِي فلي » ولا تسمعنٌ من أحدٍ مَنَمْك الوسول إن »ولو جك</w:t>
        <w:br/>
        <w:t>في الليل فاتني فأعلمني . ثم إن الملك تقدَّم إلى الحَجَبَة وقال لهم :</w:t>
        <w:br/>
        <w:t>هذا الرجل متى جاءني لا يمنعه أحد من الوصول إل م, من ليل أو تهار .</w:t>
        <w:br/>
        <w:t>فذهب الرجل مسرورًا داعيًا » فما كان إِلّا ليلة أو ليلتان حتى هَبَجَمّ عليه</w:t>
        <w:br/>
        <w:t>ذلك السّْابٌ » فأخرجه من البيت , واختلى بأهله » فذهب باكيّا إلى دار</w:t>
        <w:br/>
        <w:t>الملك , فقيل له : إن الملك نائم . فقال : قد تقدّم إليكم أن لا أمنع منه</w:t>
        <w:br/>
        <w:t>ليلا ولا نهارًا . فبّهُوا الملك , فخرج معه بنفسه وليس معه أحد » حتى</w:t>
        <w:br/>
        <w:t>جاء إلى منزل الرجل فنظر إلى الغلام اوهو مع المرأة في فراش واحدء</w:t>
        <w:br/>
        <w:t>وعندهما شمعةٌ بَقِدُ » فتقدّم الملك فأطفاً الضوعً » ثم جاء فاحترٌٍ رأس</w:t>
        <w:br/>
        <w:t>الغلام » وقال للرجل : ويحك . الحقني بشربة ماءٍ . فأتاه بها فشرب »</w:t>
        <w:br/>
        <w:t>ثم انطلق الملك ليذهب , فقال له الرجل : بالله » لِمّ أطفأتٌ الشمعة ؟</w:t>
        <w:br/>
        <w:t>78 راع #4 7 0ه</w:t>
        <w:br/>
        <w:t>قال : ويحك » إنه ابن أختي , وإني كرهتٌ أن أُشاهِدَهُ حالة الذّبح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فقال : وَلِمّ طلبتٌ الماء سريعًا ؟ فقال الملك : إني اليثُ على نفسي منذ</w:t>
        <w:br/>
        <w:t>أخبرتَنِي , أن لا أطعم طعامًا ولا أشرب شرابًا حتى أنصرك » وأقوم بحقّك »</w:t>
        <w:br/>
        <w:t>فكنتٌ عطشان هذه الأيام كلها . حتى كان ما كان مما رأَيتٌ . فدعا له</w:t>
        <w:br/>
        <w:t>الرجل » وانصرف الملك راجعًا إلى منزله » ولم يشعر بذلك رك دين</w:t>
        <w:br/>
        <w:br/>
        <w:t>سنة 414ه كَسْر ٠ سومنات ؛ صنم الحند الأكبر :</w:t>
        <w:br/>
        <w:br/>
        <w:t>قال ابن كثير في أحداث سنة ثمان عشرة وأربعمائة : « وفيها ورد</w:t>
        <w:br/>
        <w:t>كتابٌ من محمود بن سبكتكين , يذكّر أنه دخل بلاد الهند أيضّاء وأنه كُسَرٌ</w:t>
        <w:br/>
        <w:t>الصنم الأعظم الذي هم , المُسمّى بسومنات , وقد كانوا يفدون إليه من</w:t>
        <w:br/>
        <w:t>كل فجّ عميق . كا يفد الناس إلى الكعبة البيت الحرام وأعظم » ويُنفقون</w:t>
        <w:br/>
        <w:t>عنده النفقات والأموال الكثيرة التي لا تُوصّف ولا تُعَدَ ه وكان عليه من</w:t>
        <w:br/>
        <w:t>الأوقاف عشرة آلاف قرية » ومدينة مشهورة » وقد امتلأت خزائنه أموالا :</w:t>
        <w:br/>
        <w:t>وعنده ألف رجلٍ يخدمونه » وثلائمائة رجل يحلقون رؤوسَ حجيجه . وثلائماثة</w:t>
        <w:br/>
        <w:t>رجل يُعْنُونَ ويرقصون على بابه » لما يضرب على بابه الطبول والبوقات ع</w:t>
        <w:br/>
        <w:br/>
        <w:t>, البداية والنباية 135/ «م - مم )١(</w:t>
        <w:br/>
        <w:br/>
        <w:t>)١( قال السبكي في طبقات الشافعية ( ه / 856١ ) : « قلت : وفي هذه الواقعة</w:t>
        <w:br/>
        <w:t>من هذا السلطان , ما يدل على سن بيه » وتحريه العدل غير أنها ممزوج</w:t>
        <w:br/>
        <w:t>عذلّها بالجهل بالشريعة » فلم يكن له لو ثَبَتَ عنده أنه زنى بعد الإحصان أن</w:t>
        <w:br/>
        <w:t>يتعدّى الرّجُم إلى حر الرقبة » ثم ليس في الحكاية ما يقتضي ثبوتٌ الزّنا عنده »</w:t>
        <w:br/>
        <w:t>فإنه لم يُشاهده يزني , ولو فُرضت مشاهدئه إياه زانيًا » وأنه علم زناه وتحققه</w:t>
        <w:br/>
        <w:t>بالقرائن » فهي مسألة القضاء في الحدود بالعلم .</w:t>
        <w:br/>
        <w:t>ومن هذا وأشباهه يُعْرّف سبرٌ الشريعة » في اشتراط كون السلطان مجتهدًا ؛ لأن</w:t>
        <w:br/>
        <w:t>غير العالم إذا تمرّى العدل لا يتأنّى له إلا بصعوية شديدةٍ » بخلاف العالم»</w:t>
        <w:br/>
        <w:t>فإنه يعرف ما يأتي وما يَذَّر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السادس</w:t>
        <w:br/>
        <w:br/>
        <w:t>لظا</w:t>
        <w:br/>
        <w:t>وكان عنده من المجاورين ألوفٌ يأكلون من أوقافه » وقد كان البعيد من</w:t>
        <w:br/>
        <w:t>الهنود يتمتّى لو بلع هذا الصنمّ » وكان يعوقه طُول المفاوز وكثرةٌ الموانع</w:t>
        <w:br/>
        <w:t>والآفات » ثم استخار الله السلطانُ محمود ء لَما بَلََهُ خبرٌ هذا الصنم</w:t>
        <w:br/>
        <w:t>وعُبّاده » وكثرة الهنود في طريقه » والمفاوز المُهلكة » والأرض الخطرة »</w:t>
        <w:br/>
        <w:t>لذلك » فائتَدَبَ معه ثلاثون ألفا من المُقاتلة » ممّن اختارهم لذلك » سوى</w:t>
        <w:br/>
        <w:t>المتطوّعة » فسلّمهم الله حتى انتهوا إلى بلد هذا الوثن » ونزلوا بساحة</w:t>
        <w:br/>
        <w:t>عُبَادِهِ » فإذا هو بمكانٍ بقذر المدينة العظيمة . قال : فما كان بأسرع من</w:t>
        <w:br/>
        <w:t>أن مَلَكْنَاهُ » وقتلنا من أهله خمسين ألفًا » وقلعُنا هذا الوثنَ » وأوقدنا تحته</w:t>
        <w:br/>
        <w:t>النار . وقد ذَكَرَ غيرٌ واحدٍ أن الهنود بذلوا للسلطان محمود أموالّا جزيلة ؛</w:t>
        <w:br/>
        <w:t>ليترك لهم هذا الصنم الأعظم » فأُشار مَنْ أشار من الأمراء على السلطان</w:t>
        <w:br/>
        <w:t>محمود بأنْحذ الأموال » وإبقاء هذا الصئم لهم » فقال : حتى أستخير الله</w:t>
        <w:br/>
        <w:t>عز وجل . فلمًا أصبح قال : إني فَكّرتُ في الأمر الذي ذُكر » فرأَيتٌ أنه</w:t>
        <w:br/>
        <w:t>إذا نُودِيتُ يوم القيامة : أين محمود الذي كسر الصّم ؟ أحبٌ إل مِنْ أن</w:t>
        <w:br/>
        <w:t>يُقال : الذي ترك الصّم لأجل ما يناله من الدنيا . ثم عَرَمَ فكَسَرَهُ »</w:t>
        <w:br/>
        <w:t>رحمه الله » فوجد عليه وفيه من الجواهر واللالئ والذهب والجواهر النفيسة</w:t>
        <w:br/>
        <w:t>ما ينيف على ما بذلوه له بأضعاف مضاعفة » ونرجو من الله له في الآخرة</w:t>
        <w:br/>
        <w:t>الثواب الجزيل » الذي مثقال دانق منه خيرٌ من الدنيا وما فيها » مع ما حصّل</w:t>
        <w:br/>
        <w:br/>
        <w:t>يقول الدكتور عدنان علي رضا النحوي : ١ لَمّا جاء السلطان محمود</w:t>
        <w:br/>
        <w:t>الغزنوي » كان همُّه الأوّل هو نشر الإسلام » وإزاحة الشرك والوثنية »</w:t>
        <w:br/>
        <w:br/>
        <w:t>. 58 -54 / 1 البداية والنهاية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واستمر جهاذه ذ في الهند خمسمًا وعشرين سن َم الملك « جيبال ؛ » وفتح</w:t>
        <w:br/>
        <w:t>السلطانٌُ قلعة ٠ كواكير » وحطَّم أصنامها التي بلغت ستمائة صنم » وهزم</w:t>
        <w:br/>
        <w:t>الملك  أتتدبال » في صحراء بيشاور » وأبلته انساءًالمسلماثٌ في الحرب</w:t>
        <w:br/>
        <w:br/>
        <w:t>بلا عظيمًا » وتقَحَ قلعة ٠ تكركوت » وحطّم صنمهم الأعظم هناك .</w:t>
        <w:br/>
        <w:t>وكذلك انجه إلى تهانسير ليحطّم الصئم الذي كانوا يُعظّمونه كثيرًا »</w:t>
        <w:br/>
        <w:t>وحاول أحدُ ملوك الهندوس نَْيَهُ عن عَرْمِهِ هذا بإغرائه بالمال الوفير »</w:t>
        <w:br/>
        <w:t>فأجابه السلطان محمود : ٠ إلا مسلمون » نعمل لنشر الإسلام وهام الأصنام</w:t>
        <w:br/>
        <w:t>ومعابدها » وبذلك نجد أضعافًا مضاعفةٌ من الأجرٍ والثواب عند الله »</w:t>
        <w:br/>
        <w:t>ولا حاجة لنا بهذا المال » . وعندما توجّه السلطان محمود إلى كشمير »</w:t>
        <w:br/>
        <w:t>أسلم ملكّها على يديه . ثم توجّه إلى كجرات » وقصد معبد « سومنات »</w:t>
        <w:br/>
        <w:t>فيها » حيث كان يوجد صنم من أعظم أصنام الهند » وكان الوثتيون</w:t>
        <w:br/>
        <w:t>يحجُُون إليه كل ليلة خسوف » وحاول الوثنيون إقناعَهُ بالعدول عن عزمه</w:t>
        <w:br/>
        <w:t>ذلك » وعرضوا عليه الأموال الطائلة » فأبى وقال : ٠ ما خرجت إِلّا لتحطيم</w:t>
        <w:br/>
        <w:t>الأصنام وإعلاء كلمة الله » . وَققَحَ أماكن عدَّة في الهند » وينتقل من نصر</w:t>
        <w:br/>
        <w:t>يمن الله عليه به إلى نصرٍ » ويدعو إلى الإسلام ويحطّم الوثنيّة بكل صورها .</w:t>
        <w:br/>
        <w:br/>
        <w:t>ولقد نشر السلطانُ محمود الغزنوٌ العلومٌ في مملكته » وقرّب</w:t>
        <w:br/>
        <w:t>العلماءً والتقاة الصالحين )".</w:t>
        <w:br/>
        <w:br/>
        <w:t>قال الدكتور عدنان النحوي : ١ لقد قام السلطان محمود الغزنوي</w:t>
        <w:br/>
        <w:t>من غزنة عاصمة مُلكه في أفغانستان » فتابَعَ حملاته إلى داخل الهند » وقاد</w:t>
        <w:br/>
        <w:t>سبع عشرة حَمْلَةَ على شبه القارة الهنديّة بين سنتي 585ه - 415ه .</w:t>
        <w:br/>
        <w:br/>
        <w:t>- 175 ١178 ملحمة الإسلام في الهند » للدكتور عدنان علي رضا النحوي ص )١(</w:t>
        <w:br/>
        <w:t>. طبع دار النحوي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المجلد السادس</w:t>
        <w:br/>
        <w:t>وتوفي وترك دولةَ مسلمةٌ واسعةً نَضُم : زابلستان » وخوارزم » خراسان »</w:t>
        <w:br/>
        <w:br/>
        <w:t>طبرستان » أصفهان » كرمان » ومكران » والسند » والبنجاب 70"</w:t>
        <w:br/>
        <w:t>وطيوف « عَزَْة »لم وَل في ساحها</w:t>
        <w:br/>
        <w:t>أبلَى بها ٠ محمودٌ » حتى أسلمثُ</w:t>
        <w:br/>
        <w:t>طُوبى لسلطانٍ أيرّ مجاهدٍ</w:t>
        <w:br/>
        <w:t>الذهبي يُنني على ابن سبكتكين :</w:t>
        <w:br/>
        <w:t>قال الذهبي في « السير» عن ابن سبكتكين ١:</w:t>
        <w:br/>
        <w:br/>
        <w:t>و افيد » فاح لاا شامعة ؛ وكسر العم مومنات »</w:t>
        <w:br/>
        <w:t>الذي كان يعتقد ِكَمرُ الحند أنه يُحبي ويميت » ويَحُجُونه » ويُقَرّبون له</w:t>
        <w:br/>
        <w:t>النفائم , بحيثُ إن الوقوف عليه بلغ عشرة آلاف قرية » وامتلأث خزاه</w:t>
        <w:br/>
        <w:t>من صنُوف الأموال » وفي خدمته من البرّاهمة ألفا نفس ومالة جَوْقَة مغاني</w:t>
        <w:br/>
        <w:t>رجال ونساء » فكان بين بلاد الإسلام وبِينَ قلعة هذا الصّم مفازةٌ كحو</w:t>
        <w:br/>
        <w:t>شهرٍ , فسار السلطانُ في ثلاثين أَلمَاء فيسَر الله فتحَ القلعة في ثلاثة أيام ع</w:t>
        <w:br/>
        <w:t>واستولى محمود على أموال لا تُحصى » وقيل : كان حَجَرًا شديك الصّلاية</w:t>
        <w:br/>
        <w:t>طوله خمسة أذْع » مول منه في الأساس نحو ذراعين » فأحرقه السلطادٌ »</w:t>
        <w:br/>
        <w:t>وأخذ منه قطعةٌ بناها في عَتبّة باب جامع غَزْنة » ووجدوا في أَذْنَ الصنم</w:t>
        <w:br/>
        <w:t>يها وثلاثين حَلْقَةَ ؛ كل حلقةٍ يزعمُون أنها عبادئه ألق سنة9,</w:t>
        <w:br/>
        <w:br/>
        <w:t>.156 , ملحمة الإسلام في الهند صالالا )١(</w:t>
        <w:br/>
        <w:br/>
        <w:t>(0 الكامل و ل .عرد وزكر و# 15م ةا كا</w:t>
        <w:br/>
        <w:t>-557 . وطبقات السبكي ٠ / 817 0 3808 . ووفيات الأعيان ه /</w:t>
        <w:br/>
        <w:t>كارح ولار.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وكان السلطانٌ مائللا إلى الأثر إلا أَنّه من الكرّامِيّة .</w:t>
        <w:br/>
        <w:br/>
        <w:t>بو النّضر الفامي : لما قدم التَاهَرني الداعي من مصر على</w:t>
        <w:br/>
        <w:br/>
        <w:t>الستلطان يدعُوه ميرًا إلى مذهب الباطنيّة » وكان لامي يركب بَْلا يعلوّنْ</w:t>
        <w:br/>
        <w:t>كُلّ ساعةٍ من كل لوناء فة ففهم السلطانُ مير دعوتهم » ففضب , وَل</w:t>
        <w:br/>
        <w:t>الثَّاهَرييَ الخبيثٌ » وأهدى بغْلّهُ إلى القاضي أبِي منصور محمد بن محمد</w:t>
        <w:br/>
        <w:t>الأزْدي ؛ شيخ هَرَاة » وقال : كان يَرْكَبُهِ رأسُ المُلْجدين ١ فليركَبّه</w:t>
        <w:br/>
        <w:t>المُوحديد2</w:t>
        <w:br/>
        <w:br/>
        <w:t>قال عبدُ الغافر الفارسيي في ترجمة محمود : كان صادقٌ اليه في</w:t>
        <w:br/>
        <w:t>إعلاء الدّين » مُظَفُرًا كثير اهز » وكان ذكيًا بعيد الور » صائبٌ الرَأي »</w:t>
        <w:br/>
        <w:t>وكان مجلسّه مَوْرِدَ العلماء .</w:t>
        <w:br/>
        <w:br/>
        <w:t>قال أبو علي بن البتاء : حكى علي بن الحسين ين المُكبَري » أنه سمع</w:t>
        <w:br/>
        <w:t>أ مسعود أحمد بنّ محمد البَجَيّ قال : دخل ابن قُورّك على السلطان محمود »</w:t>
        <w:br/>
        <w:t>فقال : لا يجورٌ أن يُوصف الله بالفوقيّة ؛ لأنَّ لازم ذلك وَصْفْهِ بالتحميّة »</w:t>
        <w:br/>
        <w:t>فمّن جار أن يكودَ له فوقٌ » جاز أن يكودَ له تحت . فقال السلطانُ :</w:t>
        <w:br/>
        <w:t>ما أنا وصفتّه حتى يلزمّني » بل هو وصف نفسه . بهت ابن قُورّك ء فلما</w:t>
        <w:br/>
        <w:t>خرج من عنده مات . فيقال : انشقَّتُ مرارئه .</w:t>
        <w:br/>
        <w:br/>
        <w:t>قال عبدُ الغافر : قد صُنّف في أيام محمود وأحواله لحظة لحظة »</w:t>
        <w:br/>
        <w:t>وكان في الخير ومصالح. الرعيّة , يُسسْرَ له الإسارٌ”© والجنودٌ والهيبةٌ</w:t>
        <w:br/>
        <w:t>والحشمة , مِمّا لم يَرَهُ أحد .</w:t>
        <w:br/>
        <w:br/>
        <w:t>.55.0- 519 /8 طبقات السبكي )1١(</w:t>
        <w:br/>
        <w:t>. القوة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وقال أبو النضر محمدٌ بن عبد الجبار العُثِي في كتاب ١ اليميني )©</w:t>
        <w:br/>
        <w:t>في سيرة هذا الملك » قيل فيه :</w:t>
        <w:br/>
        <w:t>أَظَنَْثْ شَمْسُ محمودٍ على أنْجُم سَامَانِ</w:t>
        <w:br/>
        <w:t>وأمسى آل بهرام عَبيدًا لابن حاقانٍ</w:t>
        <w:br/>
        <w:t>فِمِنْ واسِطّة الهِنْدٍ إلى سّاحة جُرْجَانٍ</w:t>
        <w:br/>
        <w:t>وَمِنْ قاصيّة السَّنَّدٍ إلى أَقَصّى مُراسانٍ</w:t>
        <w:br/>
        <w:t>فَيَوْمًا رُسُل الشَّاهِ وَيَوْمَارسُْ ل الخَانٍ</w:t>
        <w:br/>
        <w:t>كانت عَرّواتُ السلطان محمودٍ مشهورةٌ عديدةً » وفتوحائّه المبتكرة</w:t>
        <w:br/>
        <w:t>قرأتٌ بخط الوزير جمال الدين بن علي القِطي في سيرته : قال</w:t>
        <w:br/>
        <w:t>كاتبه الوزير ابن الميمندي : جاءنا رسولُ الملكِ « بيدا على سرير كالتعش ؛</w:t>
        <w:br/>
        <w:t>بأريع قوائم يحيله أربعة » وكان السلطانٌ يُعظّم مر الرِسُل لما يفعله</w:t>
        <w:br/>
        <w:t>أصحايُهم برسْله . قال : هحمل على حالته حتى صار بين يديه » فقال له</w:t>
        <w:br/>
        <w:t>الهنديُ : أن رجل أنت ؟ قال : أَدعُو إلى الله » وأُجاهِدُ مَنْ يُخالف دينَ</w:t>
        <w:br/>
        <w:t>الإسلام . قال : فما تُريد منا ؟ قال : أن تتركُوا عبادةَ الأصنام , وتتَرِمُوا</w:t>
        <w:br/>
        <w:t>شترُوط الدين » وتأكُلوا لحم الب . وتردّد بينهما الكلامُ » حتى خوّفه</w:t>
        <w:br/>
        <w:t>محمودٌ وهدّده » وقال الحاجبٌ للهنئدي : أتدري لمَّنْ تُخاطِبُ ؟ وبين يدن</w:t>
        <w:br/>
        <w:t>أن سُلطانٍ أنتَ ؟ فقال الهندثي : إن كان يدمُو إلى ال كما يزعم » فليس</w:t>
        <w:br/>
        <w:t>فا من شرو للك . وإن كان لطا تدز ا فصق » هذا أل عر</w:t>
        <w:br/>
        <w:t>فقال الوزير : .ثم ورد الخبر بتشويش ُخراسان ؛ وضاقٌ على صاحب</w:t>
        <w:br/>
        <w:t>لهند لأمل » ورأى أن ادكه شرك , قشل رس لذ آخر . وتلطف . وال .</w:t>
        <w:br/>
        <w:br/>
        <w:t>. نسبة إلى يمين الدولة » وهو لقب السلطان محمود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و</w:t>
        <w:br/>
        <w:br/>
        <w:t>إِنَّ مُفارقة ديننا لا سبيل إليه » وليس هنا مال تُصالِحُكَ عليه » ولكن نجعل</w:t>
        <w:br/>
        <w:t>بينا هُدْئةٌ ؛ ونكون تحت طاعيقك . قال : أريد أُلفٌ فيل وألف ما ذهبًا .</w:t>
        <w:br/>
        <w:t>قال : هذا لا قدرة لنا عليه . ثم تقزّر بينهما تسليمٌ خمسمائة فيل وثلاثة</w:t>
        <w:br/>
        <w:t>آلاف من إفضّة » واقترحَ محمودٌ على الملك بدا أن يلبس يَلْعَته » ويَدٌ</w:t>
        <w:br/>
        <w:t>السيفٌ والمِنْطقةا'' » ويضرب السَكة باسمه . فأجابٌ » لكنّه استعفى من</w:t>
        <w:br/>
        <w:t>السّكة ؛ فكانت الجلْة َه يج اذهب » وعمامة قب » وسيفًا مُحَلّى »</w:t>
        <w:br/>
        <w:t>وفرسًا وا » وخائمًا عليه اسمّه » وقال لرسوله : امض حتى َس ذلك ء</w:t>
        <w:br/>
        <w:t>وينزِل لى الأرض + ويطع حائتهوأمقه  وها إيك  فاك علد</w:t>
        <w:br/>
        <w:t>التّوبّمَة . قال : وكان عند محمودٍ شيءٌ كثير من أصابع المُلُوك الذين</w:t>
        <w:br/>
        <w:t>هادهم .</w:t>
        <w:br/>
        <w:br/>
        <w:t>قال ابن الميمندي الوزير : فذهبْثُ في عشرةٍ مماليك أتراك » وجكنا</w:t>
        <w:br/>
        <w:t>وصحنا : رسول رسول ٠ فكمُوا عن الرّْي » فأدخلنا على المَلِكِ » وهو</w:t>
        <w:br/>
        <w:t>شابٌ ب ملح الوجه على سرير فضة » فخدمئُه أن صففْتُ بدي » وانحنيُ</w:t>
        <w:br/>
        <w:t>عليهما » وقلتُ : جُوْ . فكان جوابه : بَاهْ . وأجلسني » وقرّنِي » وأخذ</w:t>
        <w:br/>
        <w:t>يشكو ما لحك البلاة من الخرَاب , ثم ليس للع بعد تمع » وتعام له</w:t>
        <w:br/>
        <w:t>تركتٌّي » وطالب بالحتلف » قال : نحلِف بالأصنام والنار» وأنتم نتم لا تقنعون</w:t>
        <w:br/>
        <w:t>بذلك . قلت : لا بد . وأحجمتُ عن ذكر الأْبعُ » فأخرج حديدة قطع</w:t>
        <w:br/>
        <w:t>بها أصيعَه الصغرى ولم يكتَرتْ » وعمل على يده كافُورًا » وَدُفِعَثْ إلي »</w:t>
        <w:br/>
        <w:t>وقال : قل لصاجبكَ : اكمف عن أذى الرعيّة . فرجع المُلطانُ إلى مُحراسان »</w:t>
        <w:br/>
        <w:t>ونفُدٌ إليه ابنُُ مروان صاحبٌ ديار بكر هديُّ » فردّها اوقال أن</w:t>
        <w:br/>
        <w:t>استقلالا » ولكن علمتٌ أنَّ قصدلة المخالطة والمصادقة » ويقبُحٌُ بي</w:t>
        <w:br/>
        <w:br/>
        <w:t>(1) كل ما شد في الوسط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السادس</w:t>
        <w:br/>
        <w:br/>
        <w:t>أصَادِق من لا أقدِرُ أن أنصّره » وربما طرك عدرٌ وأنا على ألف فرسخر</w:t>
        <w:br/>
        <w:t>٠ ثم بلغ السلطان أن الهدوة قالوا: أثحرَبٌ أكثر باد الهدد غضبُ</w:t>
        <w:br/>
        <w:t>الصنم الكبيرٍ سُومّنات على سائر الأصنام ومّنْ حولها . فعَرمَ على غَرْو هذا</w:t>
        <w:br/>
        <w:t>الؤئن » وسار يُطوي القفار في جَيْشِه إليه » وكانوا يقولون : إنه يَررُق</w:t>
        <w:br/>
        <w:t>فيه كثيرًا » فتجمّع عند هذا الصنم مال يتجاورٌ الوصفٌ » وكانوا يَعميلُونه</w:t>
        <w:br/>
        <w:t>كُلّ يوم يما وعسل ولين ؛ وينلُون إليه الما من نهر ٠ حيل ٠ مسيرة</w:t>
        <w:br/>
        <w:t>شهر » وثلاثمائة يُحلقُون رؤوس جاه ولَِاهم ١ وثلاثماثة يُعَتُون . فسار</w:t>
        <w:br/>
        <w:t>الجيشٌُ من غَزْنة ٠ وقطمُوا مُفازة صعبة » وكانوا ثلاثين ألف فارس وخلْقًا</w:t>
        <w:br/>
        <w:t>من الرّجّالة والمُطوْعة » وَقَوّى المُطَوْعةٌ بخمسين ألف دينار » وأنفق في</w:t>
        <w:br/>
        <w:t>الجيش فوقٌ الكقَاية » وارتحل من « الثليا» ثاني يوم القطر سنة 415 2</w:t>
        <w:br/>
        <w:t>وقاسَوا مَشَاقٌ » وبقُوا لا يجدون الماع إلا بعد ثلاث , عَطَاهُم في يوم</w:t>
        <w:br/>
        <w:t>ضبابٌ عظيم . فقالت الكَفْرَة : هذا مِنْ فعل الإلله سُومّنات . ثم نازل مدينة</w:t>
        <w:br/>
        <w:t>اهُأوارة ؛ وهرب منها مها إلى جزيرة » فأخرب المسلمون بلدهُ ودكوها,</w:t>
        <w:br/>
        <w:t>وبينها وبين الصدم مسيرة شهرٍ في مفاوز فساروا حتى نازنُوا مدينة دَبُولوارة ؛</w:t>
        <w:br/>
        <w:t>وهي قَبْل الصّكم يومين » فَأحذْث عَلوَة ٠ وكيرث أصنائها , وهي كثرة</w:t>
        <w:br/>
        <w:t>الفواكه » ثم نازلوا منُومنات في رابع عشر ذي القعدة » ولها قلعة منيعة</w:t>
        <w:br/>
        <w:t>على البحر ء فوقع الحصارٌ » فنُصبت السَّلالمُ عليها » فهرب المُقاتِلةٌ إلى</w:t>
        <w:br/>
        <w:t>الصّم » وتضرَّعُوا له » واشتدٌ الحال » وهم يَظَُونَ أنَّ الصنم قد غضب</w:t>
        <w:br/>
        <w:t>عليهم » وكان في بتو عظيم منيع , على أبوابه السعُورُ الدّيياج » وعلى</w:t>
        <w:br/>
        <w:t>الصنم من الحُلِيي والجواهر ما لا يُوصّف ء والقناديل تُضِيءٌ ليلّا ونهارًا »</w:t>
        <w:br/>
        <w:t>على رأسيه تاج لا يُقَوّم » يندهشُ منه الناظرٌ » ويجتمعٌ عنده في عيدهم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[*]</w:t>
        <w:br/>
        <w:br/>
        <w:t>نحو ماثة ألف كافر » وهو على عرش بديع. الرّخرفة ؛ علوٌ خمسة أذرع »</w:t>
        <w:br/>
        <w:t>وطول الصنم عشرة أَدْرُعء وله بيت مال فيه من النفائس والذهب ما</w:t>
        <w:br/>
        <w:t>لا يُحصى . ففرّق محمودٌ ذ في الجند مُعْظَمْ ذلك » وزعزع الصنم بالمعاول »</w:t>
        <w:br/>
        <w:t>فخرّ صريعًا . وكانت فرقةٌ تعتتَدُ أنه مناُ » وأنه تحوّل بنفسيه في أيام البّوة</w:t>
        <w:br/>
        <w:t>من ساحل جد » وحص بهذا المكان ليقْصّد ويح » مُعَارَضَةُ للكعبة »</w:t>
        <w:br/>
        <w:br/>
        <w:t>فلمًا رآه الكفازٌ صريعًا مهيا » تحسسروا , ومقط في أيديهم , ثم أحرِقٌ</w:t>
        <w:br/>
        <w:t>حنى صار كلا » وألقيت النيران في قصور القلعة » وقتل بها خمسون</w:t>
        <w:br/>
        <w:t>َلهَا » ثم سار محمودٌ لأسْرٍ المّلك « بهيم » » ودخلوا بالمراكب »ء فَهَرَبَ »</w:t>
        <w:br/>
        <w:t>وافتتح محمودٌ عدةة حصون ومدائن » وعاد إلى غَزْنة » فدخلها في ثامن</w:t>
        <w:br/>
        <w:t>صفر سنة سبع عشرة » ودانت له الملوكُ » فكانت مدةٌ العّيبة مائٌ وثلاثة</w:t>
        <w:br/>
        <w:t>وستين يومًا .</w:t>
        <w:br/>
        <w:br/>
        <w:t>وفي سنة ثمان عشرة سار إلى بَلْخ » وجهّر جيظّه إلى ما وراء النهر</w:t>
        <w:br/>
        <w:br/>
        <w:t>في نُصرة الخانيّة » وكان علي بن تكين قد أغار على بُخارى » فضاق</w:t>
        <w:br/>
        <w:t>قدرخانُ به ذرعًا » واستنجد محمودًا , ففرٌ ابن تكين » ودخخل اليَريّة . ثم</w:t>
        <w:br/>
        <w:t>حارب محموةٌ العُرّ » وقبضّ على ابن سلجوق مُقَدِّهِمٍ » فنارت الخُرٌ »</w:t>
        <w:br/>
        <w:t>وأفسدوا » وتفرّعُوا للأذى » وتعبث بهم الرَعِيّة » واستسَكَمَ الشرٌ » وأقام</w:t>
        <w:br/>
        <w:t>محمودٌ بنيسابور ملَّة » ثم في عشرين قصد الرّيِّ » وأتحلّها » وقبضّ على</w:t>
        <w:br/>
        <w:t>ملِكها مجدٍ الدولة بر ُوَيْه ؛ وكان ضعيق التدبير » فضُربَ حتى حَمَلٌ</w:t>
        <w:br/>
        <w:t>ألفَ أل دينار , وصْلْتَ محمودٌ أمراء من اليل ؛ وجرث قبائحٌ وظلم »</w:t>
        <w:br/>
        <w:t>ثم جهُرَ محمودٌ ولدّه مسعودًا » فاستولى على أصْبهان » ثم رجع السلطان</w:t>
        <w:br/>
        <w:t>إلى عزن عليلا » فمات في ربيع الأول سنة إحدى  وأمسى وقد فارقك</w:t>
        <w:br/>
        <w:t>الجُود » وتدكّسَتُ لزنه لبود » وناح عليه الوالد والمولودٌ » وسَّكن ظَلمَةٌ</w:t>
        <w:br/>
        <w:t>اللُحُود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﻿‫وقد مُخطب له بالعُور وبخحُراسان والسّيد والهند » وناحية خوارزم</w:t>
        <w:br/>
        <w:t>وبلخ ؛ وهي من مُخراسان . وبِججرجان وطَبّستان التي والجبّال  وَأَصْبَهَان</w:t>
        <w:br/>
        <w:t>وَأَذْرَييجان » وَهَمَدانٍ وأرمينية :</w:t>
        <w:br/>
        <w:br/>
        <w:t>وكان مُكرِمًا لأمرائه وأصحايه » وإذا َم عاججل » وكان لايفثر ولا يكاد</w:t>
        <w:br/>
        <w:t>عفر . سار مرة في خمسين ألف فارس » وفي مائئني ني فيل » وأربعين ألف</w:t>
        <w:br/>
        <w:br/>
        <w:t>جَمّازة''' تحمل يقل العساكر.. وكان يعتقدٌ في الخليفة ؛ ويخصع لجَلاِه »</w:t>
        <w:br/>
        <w:t>ويحمل إليه تناطير من اذهب » وكان إِْبَا على القَرامطة والإسماعيليّة وعلى</w:t>
        <w:br/>
        <w:t>المتكلّمِين » على بدعةٍ فيه فيما قيل » ويغضّبٌ للكرّاويّة "".</w:t>
        <w:br/>
        <w:br/>
        <w:t xml:space="preserve">وَرَدَ إليه الداعي من الحام ( الخليفة الفاطمي ) يدعوه إلى طاعته </w:t>
        <w:br/>
        <w:br/>
        <w:t>قال عنه السبكي في طبقات الشافعية : ١ أحَد أئمة العدل » ومَنْ</w:t>
        <w:br/>
        <w:t>دانت له البلاد والعباد وظهرتٌ محاسنٌ آثاره . كان إمامًا عادلّا شجاعًا »</w:t>
        <w:br/>
        <w:t>مفرطًا » فقيهًا فَهمّا » سمجحا جوادًا . وهو أحد أربعة لا خامسّ لهم في</w:t>
        <w:br/>
        <w:t>العدل بعد عمر بن عبد العزيز : نور الدين محمود زنكي وصلاح الدين</w:t>
        <w:br/>
        <w:t>ونظام المُلك . وممًا كتبه إلى أمير المؤمنين القادر بالله : لقد كان العبد</w:t>
        <w:br/>
        <w:t>يتمنّى قلع هذا الصنم » ويتعرّف الأحوال » فنُوصّف له المفاوز إليه » وقلة</w:t>
        <w:br/>
        <w:t>الماء » وكثرة الرمال » فاستخار العبد الله في الانتداب لهذا الواجب طلبًا</w:t>
        <w:br/>
        <w:t>للأخر » ونْهَضّ في شعبان سنة ست عشرة في ثلاثين ألف فارس » سوى</w:t>
        <w:br/>
        <w:br/>
        <w:t>» الجَمّازة : ناقة تعدو الجَمَرّى » وهو ضَرب من العَدْو دون الحُضْر الشديد )1١(</w:t>
        <w:br/>
        <w:t>. وفوق التق</w:t>
        <w:br/>
        <w:br/>
        <w:t>() سير أعلام النبلاء /31 / 44ع - 499 .</w:t>
        <w:br/>
        <w:br/>
        <w:t>(5) المنتظم 10/ 22350 والسير /1١ 3177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السادس</w:t>
        <w:br/>
        <w:t>المُطوّعة ؛ وفرّق في المطوّعة حمسين ألف دينار معونةٌ » وقضى الله بالوصول</w:t>
        <w:br/>
        <w:t>إلى بلد الصنم , وأعان » حتى مُلِكَ البلد وقلع الوثُ » وأوقِدث عليه النار حتى</w:t>
        <w:br/>
        <w:t>تقطّع » وقتل خحمسون لقا من البلد . وقد كان محمود افتتحّ قبل ذلك من الهند</w:t>
        <w:br/>
        <w:t>أماكنَ منيعة » وغّنم أموالا كثيرة » وكتبٌ إلى أمير المؤمنين : إن كتاب العبد</w:t>
        <w:br/>
        <w:t>والشركٍ مقهورٌ بجميع الأقطار , والْتَدَبَ العبدُ لتنفيذ الأوامر » وتابع الوقائع</w:t>
        <w:br/>
        <w:t>على كار السسّند والهند » رنب بنواحي غَزْنة العبذ محمدًا » مع خمسة</w:t>
        <w:br/>
        <w:t>عشر ألف فارس » وعشرة الاف راجل » وشحن بَلْخْ وَطَخَارٍسْتان بأرسيلان</w:t>
        <w:br/>
        <w:t>الحاجب » مع اثني عشر ألف فارس » وعشرة الاف راجل » وانضمٌ إليه</w:t>
        <w:br/>
        <w:t>جماهير المُطوّعة » وخرج العبد من غَرْنة » في جمادى الأولى » سنة تسع »</w:t>
        <w:br/>
        <w:t>بقلب منشرح ء لِطَلَب السعادة » ونفس مشتاقة إلى دَرَك الشهادة » ففتح</w:t>
        <w:br/>
        <w:t>َلَاعَا وحصونًا » وأسلم رُهاءُ عشرين ألقًا » من عُبّاد لون » وسلّموا قدر</w:t>
        <w:br/>
        <w:t>ألف ألف من الوَرق ؛ وَوَقَعَ الاحتواء على ثلاثين فيلا » وبلغ عددُ الهالكين</w:t>
        <w:br/>
        <w:t>منهم خمسين لقا » ووافى العبدُ مدينةً لهم . عاينَ فيها رُهاءً أل قر</w:t>
        <w:br/>
        <w:t>ميد » وألف بيت للأصنام » ومبلعُ ما في الصنم مانيةٌ وتسعون ألف</w:t>
        <w:br/>
        <w:t>بثقال ؛ ولع من الأصنام الفضّة زيادة على ألف صنم  ولهم صم معظّم</w:t>
        <w:br/>
        <w:t>يؤْرّخون مُدّته بجهالتهم العظيمة بثلاثمائة ألف عام » وقد بَنَوَا حول تلك</w:t>
        <w:br/>
        <w:t>الأصنام المنصوبة رُهاء عشرة آلاف بيس ء فعُيي العبد بعخريب تلك المدينة</w:t>
        <w:br/>
        <w:t>اعتناءً تامّا » وعَمّها المجاهدون بالإحراق » فلم يق منها إلا سوم . وحين</w:t>
        <w:br/>
        <w:t>وجد الفراغ لاستيفاء الغنائم » حصّل منها عشرين ألف ألف درهم » وأفرد</w:t>
        <w:br/>
        <w:t>مُحْمْس الرّقيق » فبلغ ثلانًا وخحمسين ألما » واستعرض ثلاثمائة وستة وخمسين</w:t>
        <w:br/>
        <w:br/>
        <w:t>قال السبكي في ١ طبقات الشافعية »( ه/ 867 - 880 ) ١: في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سنة اثنتين وتسعين وثلائمائة غزا بلاد الهند » وقصد ملكها « جيبال » ؛</w:t>
        <w:br/>
        <w:t>في جيش عظيم » ؛ فاقتلوا قنالا شديدًا » وفتح الله على يديه » وَكسر الهنوة</w:t>
        <w:br/>
        <w:t>وأسر مَلِكَهم » وأخدّ ين عنقه قلادة » قيمتها ثمانون ألف دينار » وَغَيِم</w:t>
        <w:br/>
        <w:t>المسلمون منهم أموالا عظيمةٌ » وفتحوا بلادًا كثيرةً  ثم أطلق محمودٌ مَلِكَ</w:t>
        <w:br/>
        <w:t>الهند , احتقارًا له واستهانةٌ بأمره » مع شدّة بأسه وَعِظَم اسمه . فوصل</w:t>
        <w:br/>
        <w:t>ذليلا مكسورًا إلى بلاده » وقيل : إنه لما وصل ألقى نَفْسَهُ في النار التي</w:t>
        <w:br/>
        <w:t>يعبدونها من دون الله » فهلكَ . ثم غزا الهند أيضًا في سنة ست وتسعين</w:t>
        <w:br/>
        <w:t>وثلائماثة ٠ فاففتح مدنا كثيرة كبارًا » وغنم ما لا يُخصّى من الأموال »</w:t>
        <w:br/>
        <w:t xml:space="preserve">وأسر بعضّ ملوكهم , وهو ملك كراسي » حين هرب منه لَمّا افتتحها </w:t>
        <w:br/>
        <w:t>وكسرّ أصنامها » » فالبسه بِنْطّقة سدّها على وسطه , بعد تَمنّم شديدء</w:t>
        <w:br/>
        <w:t>خنْصّره » ثم أطلقه إهانةً له » وإظهارًا لعظمة الإسلام وأهله . ثم غزا</w:t>
        <w:br/>
        <w:t>عَبَدَةَ الأصنام ثالنًا » في سنة ثمان وتسعين » وفتح حصوئًا كثيرة » وأخذ</w:t>
        <w:br/>
        <w:t>أموالّا جَمَّةٌ » وجواهرٌ تفيسةً » وكان في جملة ما وُجد بيت طوله ثلاثون</w:t>
        <w:br/>
        <w:br/>
        <w:t>ذراعًا » وعَرْضه خمسة عشر ذراعًا » مملوءٌ فِضّةٌ ٠ ولمّا رجع إلى عَزْنة</w:t>
        <w:br/>
        <w:t>يَسَطَ الحواصل في صَّحْن داره  وأَذِنَ لرسل الملوك » فدخلوا عليه » فرأوا</w:t>
        <w:br/>
        <w:t>ما هالهم . وفي سنة اثنتين وأربعمائة أو سنة إحدى , غزا الكمارٌ أيضّاء</w:t>
        <w:br/>
        <w:t>وقَطَعَّ مَفازة عظيمة » أصابه فيها عطش مُفْرِط » كاد يُهْلِكِ عسكره » ثم</w:t>
        <w:br/>
        <w:t>مَنَّ لله بمطر عظيم رَوَاهم » ووصلوا إلى الكفار » وهم خلائٌ لا يُخْصّون »</w:t>
        <w:br/>
        <w:t>سنة ست وأربعمائة » فرّه أدلتّه وأضلُوه عن الطريق » فحصل في مائية</w:t>
        <w:br/>
        <w:t>فاضت من البحر » وغَرِق كثيرٌ ممّن كان معه » وخاض الماءً بنفسه أيامًا »</w:t>
        <w:br/>
        <w:t>ثم تخلّص وعاد إلى ُخراسان . ثم غزا في سنة ثمانٍ وأربعمائة » وافتتح</w:t>
        <w:br/>
        <w:t>بلادًا كثيرة . ثم أعاد الغزو في سنة تسع, وأربعمائة » وجال في بلاد الكقار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عْلْوُ الهمة - المجلد السادس</w:t>
        <w:br/>
        <w:br/>
        <w:t>قال أبو النصر الفامي : وقِنُوْجٍ هي التي أعيتٌ الملولك غير كشتاسب</w:t>
        <w:br/>
        <w:br/>
        <w:t>على ما زعمئّه المجوس » وهو ملك الملوك في زمانه » فزحف السلطان</w:t>
        <w:br/>
        <w:t>ع ماع</w:t>
        <w:br/>
        <w:br/>
        <w:t>محمودٌ بعساكره » وعبرٌ مياه سّيحون وتلك الاودية التي تجل أعماقها عن</w:t>
        <w:br/>
        <w:t>الوَضْف » ولم يَطَا مملكةً من تلك الممالك » إلا أناه الرسول واضمًا تحدٌ</w:t>
        <w:br/>
        <w:t>الطاعة » عَارِضًا في الخدمة كُنْه الاستطاعة , إلى أن جاءه جنكي بن سمهي »</w:t>
        <w:br/>
        <w:t>صاحب درب قَكْمِير » عالمًا بأنه بَعْتُ الله الذي لا يُرضيه إلا الإسلام أو</w:t>
        <w:br/>
        <w:t>الحُسام » فضمن إرشاد الطريق » وسار أمامه هادِيًا » فما زال يفتتح الصّياصِي</w:t>
        <w:br/>
        <w:t>والقلاع , حتى مر بقلعة عردب » فلما رأى مها الأرضَ تموج بأنصار الله »</w:t>
        <w:br/>
        <w:t>ومن حولها الملائكة , ولِلَتْ قَدَمُه » وأشفق أن يُراق دم » ونزل في عشرة</w:t>
        <w:br/>
        <w:t>الافء» مُنادِين بدعوة الإسلام ٠ ثم سار بجنوده إلى قلعة كُلْجَنْد » وهو</w:t>
        <w:br/>
        <w:t>من رؤوس الشياطين » فكانت له معه مَلْحَمة عظيمة » هلك فيها من الكفار</w:t>
        <w:br/>
        <w:t>خمسون ألفَا » من بين قتبل وغريت » فَعَمَدَ كُلْجَنْد إلى زوجته ء فَقَلهَا م</w:t>
        <w:br/>
        <w:t>ألحق بها نَفْسَهُ » وعَنِمَ السلطان مائة وخحمسة وثلاثين فيلا . ثم عطف إلى</w:t>
        <w:br/>
        <w:t>البلد الذي يُسمَّى المُتَعبّد » وهو مَهَرّة الهند , يُطالع أبنيتها التي ذَكْرَ أهلها</w:t>
        <w:br/>
        <w:t>أنها من بناء الجانّ » فرأى ما يخالف العادات » وهي مشتملة على بيوت</w:t>
        <w:br/>
        <w:t>أصنام » بنقوش مبدعة » وتزاويق تَخحُطف البَصَّر» وكان فيما كتب به</w:t>
        <w:br/>
        <w:t>السلطان » أنه لو أراد مريد أن يبني ما يُعادِل تلك الأبنية » لَعَجَرَ عنها بإنفاق</w:t>
        <w:br/>
        <w:t>مائة ألف ألف درهم في مائتي سنة » على أيدي عَمَلَةٍ مله » ومَهَرَةٍ</w:t>
        <w:br/>
        <w:t>مسَحَرّة . وفي جملة الأصنام خمسةٌ من الذهب » معمولة طول خمسة</w:t>
        <w:br/>
        <w:t>أذرع » عينا واحدٍ منها ياقوتتان  » قيمتهما أَرْيَدُ من خمسين ألف دينار »</w:t>
        <w:br/>
        <w:t>وعلى آخر ياقوتةٌ زرقاء » وزنها أربعمائة وخمسون يثقالا » وكان جملة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﻿‫[ثر] صلاح الأمة في علو الهمة - المجلد السادس</w:t>
        <w:br/>
        <w:t>لهات الموجودة على الأصنام , ثمانيةٌ وسبعين ألف مثقال . قال : ثم</w:t>
        <w:br/>
        <w:t>أمر السلطان بسائر الأصنام فضربت بالط . وحاز من السسّبايا والتّهاب ما</w:t>
        <w:br/>
        <w:t>يعجز عنه أنايل الحُسّاب . ثم سار إلى فَنُوْجٍ » وخلّف معظم العسكرء</w:t>
        <w:br/>
        <w:t>فوصل إليه في شعبان سنة تسع . وقد فارقها الملك راجيال منهزمًا » فتتبّع</w:t>
        <w:br/>
        <w:t>السلطان قلاعها » وكانت على سيف البحر » وفيها قَرِيبٌ من عشرة آلاف</w:t>
        <w:br/>
        <w:t>بيت للأصنام » يزَعُم المشركون أنه مُتوَارَنَةَ منذ مائتي ألف سنة إلى</w:t>
        <w:br/>
        <w:t>ثلاثمائة ألف سنة » كذبًا ورُورًا , فَمَتَحَهَا كلّها في يوم واحد ء ثم أباحها</w:t>
        <w:br/>
        <w:t>لجيشه » فانتهبوها , ثم رَكَضَ منها إلى قلعة البّراجمة » فافتتحها » وقتل بها</w:t>
        <w:br/>
        <w:t>تحلقا كثيرًا . ثم افتتح قلعة جَنْدْرَاي » وهي التي تُضْربٍ الأمثال بحصانتها .</w:t>
        <w:br/>
        <w:br/>
        <w:t>وهذا هو الفتح العزيز من فتوحاته » ساقه صاحب ٠ اليميني » بأفصح</w:t>
        <w:br/>
        <w:t>عبارة وأحلاها . فَلَظره فيه مَنْ أراده » وهو الذي عاد منه في سنة عشر ء</w:t>
        <w:br/>
        <w:t>وأرسَل كتابه إلى القادر أمير المؤمنين  وقد ذكرنا بعضّة . ثم كان له في</w:t>
        <w:br/>
        <w:t>سنة أربع عشرة فَنْحٌّ أعظمٌ من هذا » أوْغَلَ فيه في بلاد الهند » حتى جاء</w:t>
        <w:br/>
        <w:t>إلى قلعة فيها ستمائة صنم » وقال : أتيثُ قلعةً ليس لها في الدنيا نظير»</w:t>
        <w:br/>
        <w:t>وما الظَنُ بقلعة تسَعُ تحسّمائة فيل وعشرين ألف دايّة » ومَنْ يقوم بعلّف</w:t>
        <w:br/>
        <w:t xml:space="preserve">هؤلاء » ومَنْ يحملونه ! وأعان الله » حتى طلبوا الأمان» فأمَّْتُ مَلْكَهِم </w:t>
        <w:br/>
        <w:t>وأقررتُ على ولايته » بكراج ضُرِب عليه » .</w:t>
        <w:br/>
        <w:br/>
        <w:t>ومن مناقبه رحمه الله : « أن العراقيين لم يخرج رَكْبُهم إلى الحج</w:t>
        <w:br/>
        <w:t>في سنة عشر وأربعمائة  وسنة إحدى عشرة » فلمًا كانت سنة اثنتي عشرة »</w:t>
        <w:br/>
        <w:t>قصد طائفةٌ يمينٌ الدولة محمودًا » وقالوا : أنت سلطان الإسلام » وأعظم</w:t>
        <w:br/>
        <w:t>ملوك الأرض » وفي كل سنة تفتح من بلاد الكفر ناحيةً » والثواب في فتح</w:t>
        <w:br/>
        <w:t>طريق الحجّ عظيم . فاهتم بهذا الأمر . وتقدّم إلى قاضبيه بانَاهّب للحَجَ »</w:t>
        <w:br/>
        <w:t>ونادى في أعمال خراسان بذلك , وأطلق للعرب في البادية من خخاصٌ ماله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﻿‫ثلاثين ألف دينار ).</w:t>
        <w:br/>
        <w:t>القائم بأمر الله يستغيث بالله , فَيَرْدَ الله عليه مُلْكّهِ :</w:t>
        <w:br/>
        <w:br/>
        <w:t>أمير المؤمنين » القائم بأمر الله أبو جعفر عبد الله بن القادر بالله .</w:t>
        <w:br/>
        <w:br/>
        <w:t>كان ذا دين وخيرٍ وبر وعلّم وعذّل » عالمًا مهيا » تكب سنة خمسين</w:t>
        <w:br/>
        <w:t>في كائنة البساسيري , ففرٌ إلى البريّة » ورفعَ قصتُ إلى ربٌ العالمين » مُستعديًا</w:t>
        <w:br/>
        <w:t>على من ظََمهُ » ونقذ بها إلى البيت الحرام » فنفعث » وأخدّ اللبيده , ورد</w:t>
        <w:br/>
        <w:t>إلى مقرٌ عزّه » فكذلك ينبغي لكل من قُهر وبغي عليه أن يستغيث بالله .</w:t>
        <w:br/>
        <w:br/>
        <w:t>وكان ذا حظٌ من تعبّد وصيام » وتبجدٍ » لما أن أعيد إلى خلافته »</w:t>
        <w:br/>
        <w:t>قيل : إنه لم يستردّ شيئًا مما تُهب من قصره ء ولا عاقب مَنْ آذاه » واحتسّبٌ</w:t>
        <w:br/>
        <w:t>وصبرٌ » وكان تاركًا للملاهي , رحمه الله .</w:t>
        <w:br/>
        <w:t>المُقتدي بأمر الله يأمْر بنفي المُغئّيات والخواطئ :</w:t>
        <w:br/>
        <w:br/>
        <w:t>أبو القاسم » عُبيد الله بن ذخيرة الدين محمد بن القائم بأمر الله .</w:t>
        <w:br/>
        <w:br/>
        <w:t>6</w:t>
        <w:br/>
        <w:br/>
        <w:t>تسلم الخلافة وهو ابن عشرين سنة .</w:t>
        <w:br/>
        <w:br/>
        <w:t>كان حَسّن السّيرة » وافر الحرمة » مر يفي الخواطئ والقَيّنات »</w:t>
        <w:br/>
        <w:t>وأن لا يدخل أحدّ الحمّام إِلّا بور » وأثخربٌ أبراج الحمام وفيه ديانة</w:t>
        <w:br/>
        <w:t>ونجابةٌ وقرّة وعلوٌ همّةٍ . وكان ٠ مُلكشاه » قد صمّم على إخراجه من بغداد »</w:t>
        <w:br/>
        <w:t>فَحَارَ » والتجا إلى الله » فدفع عنه» وهلك ملكشاه "2</w:t>
        <w:br/>
        <w:br/>
        <w:t>قال السيوطي في « تاريخ الخلفاء » ص 457 : « كانت قواعد الخلافة</w:t>
        <w:br/>
        <w:t>في أيامه باهرة » وافرة الحُرمة » نفى المغنيّات والخواطيء ببغداد » وخرّب</w:t>
        <w:br/>
        <w:br/>
        <w:t>(0) السير "١6/18 و1لىم.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أبراج الحمام صيانةٌ لحرم الناس . وكان دين خيرًا قوتي النّفْس عالي الهمّة</w:t>
        <w:br/>
        <w:t>السلطان الكبير ألب أربيلان , قائد جيش الأكفان  بيع إمبراطور الروم</w:t>
        <w:br/>
        <w:t>بكلب !! 2 :</w:t>
        <w:br/>
        <w:br/>
        <w:t>هو السلطانٌ الكبير » الملكُ العادل  عَضُدُ الدولة » أبو شجاع , أب</w:t>
        <w:br/>
        <w:t>أزميلان » محمد بن السلطان جَعْرييّك داود بن ميكائيل بن سلجوق بن ثقاق</w:t>
        <w:br/>
        <w:t>ابن سلجوق التركاني , العُزّي . من عظماء ملوك الإسلام وأبطالهم .</w:t>
        <w:br/>
        <w:br/>
        <w:t>وَعَظُمْ أمر السلطان ألب أرسلان » وخطب له على منابر العراق والعَجَم</w:t>
        <w:br/>
        <w:t>وخراسان , ودانث له الأمم , وأحّيهُ الرعايا » ولا سيّما لمّا هزم العدوّ ,</w:t>
        <w:br/>
        <w:t>في نحرٍ من مائتي ألف مقاتل من الرّوم والفرئج والكّرج وغير ذلك وصل</w:t>
        <w:br/>
        <w:t>إلى مَنَارْكْردة"'» وكان السلطان ب « مُوَئ 0'"» قد رجع من الشام في خمسة</w:t>
        <w:br/>
        <w:t>عشر ألف فارس » وباقي جُيوشه في الأطراف . فصمِّم على المصاف » وقال :</w:t>
        <w:br/>
        <w:t>أنا ألتقههم » وحسبي الله » فإن سَلِمْتٌ » ولا فابني ٠ مَلِكُشاه » وَل عهدي .</w:t>
        <w:br/>
        <w:t xml:space="preserve">وسار » فالتقى يزك'" وَيرلكُ القوم  فَكسرَهم يرك » وأسروا مُقَدمهِم </w:t>
        <w:br/>
        <w:t>َقَطَعَ السلطانٌ أنقَهُ » ولمّا التقى الجمعان » وتراءى الكفرٌ والإيمان » واصطدم</w:t>
        <w:br/>
        <w:t>الجَبّلان » طَلَّبّ السلطانُ الهُدْئةَ » قال أرمانوس : لا هُدْئةَ إِلّا يبل الي .</w:t>
        <w:br/>
        <w:t>فَحَمِي السلطانُ » وشاط ء فقال إمامّه : إنك تُقاتِل عن دين وَعَدَ الله بنصره »</w:t>
        <w:br/>
        <w:br/>
        <w:t>(1) منازجرد ء أو : منازكرد : بلد مشهور بين خلاط وبلاد الروم » يعدّ في أرمينية »</w:t>
        <w:br/>
        <w:t>وأهله أرمن وروم .</w:t>
        <w:br/>
        <w:br/>
        <w:t>(0) تُحوي : بلد بأذربيجان .</w:t>
        <w:br/>
        <w:br/>
        <w:t>(5) اليزك : كلمة فارسية معناها : مقدمة الجيش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ولعلّ هذا الفتح باسيمك ء فَلْقَهُم وقتٌ الزوال - وكان يوم جمعةٍ - قال :</w:t>
        <w:br/>
        <w:t>فإنه يكون الخطباءٌ على المنابر » وإنهم يَدْعُونَ للمجاهدين ٠ مَصلواء</w:t>
        <w:br/>
        <w:t>وبكى السلطانٌ » ودعا وأَمُّوا ء وسجد . وَعَمّر وجهّه » وقال : يا أمراء »</w:t>
        <w:br/>
        <w:t>من شاء فلينصرف » فما هاهنا سلطان . وعقّد ذَنَبَ جصانه بيده » ولّبس</w:t>
        <w:br/>
        <w:t>البياضّ وتحنَّط » وحَمّل بجيشه حملةً صادقةً » فوقعُوا في وسط العدو</w:t>
        <w:br/>
        <w:t>يقتلون كيف شاءوا » وثبت العسكرٌ » ونزل النّصْر » وَوَّتِ الرومٌ » واستحرٌ</w:t>
        <w:br/>
        <w:t xml:space="preserve">بهم القيْل , وَأْرَ طَاغيْنّهمٍ أرمانوس » أسره مملولكٌ لكوهرائين » وهم بقتله </w:t>
        <w:br/>
        <w:t>فقال إفرئجي : لا ء لا ؛ فهذا المَلِك . وقرأتٌ بخط القفطي أنَّ ألب أرسلان</w:t>
        <w:br/>
        <w:t>بالغ في التضرع والتذلل , وأخلص لله . وكيفية أسْرٍ الطاغية » أن مملوكا</w:t>
        <w:br/>
        <w:t>وجَد فرسًا بلجام مجوهر وسرج, مذهٌّبٍ مع جل » بين يديه مِغفرٌ من</w:t>
        <w:br/>
        <w:t>الذهب , ودرعٌ مُذَمّب » فَهَمّ الغلام » فأتى به إلى بين يدي السلطان »</w:t>
        <w:br/>
        <w:t>فقنّعه بالمقرعة » وقال : ويلك . ألم أبعث أطلبٌُ منك الهُدْنة ؟ قال : دَعْنِي</w:t>
        <w:br/>
        <w:br/>
        <w:t>من التُوبيخ . قال : ما كان عَرْمُكَ لو ظفرت بي ؟ قال : كل قبيح . قال :</w:t>
        <w:br/>
        <w:t>فما تومل نظن بي ؟ قال : القل أو تُشهرّني في بلادك » والثلثة بعيدةٌ :</w:t>
        <w:br/>
        <w:t>العفرٌ وتَبُولٌ الفداء . قال : ما عَمثُ على غيرها . فاشترى نَفْسنّه بألف</w:t>
        <w:br/>
        <w:t>أل دينار وخمسمائة ألف دينارٍ » وإطلاق كل أسيرٍ في بلاده . فخلّعَ</w:t>
        <w:br/>
        <w:t>عليه » وبعثَ معه عدَّة » وأعطاه نفقة تُوصلّه . وما الروم فبادروا » وملّكُوا</w:t>
        <w:br/>
        <w:t>آخر » فلمّا قرب أرمانوس » شعرٌ بزوال مُلكه . فلس الصُوف » وترهّب »</w:t>
        <w:br/>
        <w:t>ثم جمع ما وصلتٌ يده إليه نحو ثلاثمائة ألف دينار » وبعث بها » واعتذر »</w:t>
        <w:br/>
        <w:t>وقيل : إنه غلب على ثغور الأرمن . وكانت الملحمة في سنة ثلاث وستين”".</w:t>
        <w:br/>
        <w:br/>
        <w:t>اي اكد</w:t>
        <w:br/>
        <w:br/>
        <w:t>١م سير أعلام النبلاء 18 / 2415-41١4 والمعظم 8 / 556 - 5586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</w:t>
        <w:br/>
        <w:br/>
        <w:t>قال الحافظ ابن كثير في « البداية والنباية ) ( )1١١8- 31١1 / ١</w:t>
        <w:br/>
        <w:t>في أحداث سنة 14ه : ١ وفيها أَقْبَلَ ملكُ الروم أرمانوس في جحافل أمثال</w:t>
        <w:br/>
        <w:t>الجبال من الوم والكرخ اوالفرئج » وعددٍ عظمم وعُدَد » ومعه خمسة وثلاثون</w:t>
        <w:br/>
        <w:t>لا من البطارقة » مع كل بطريق ماثنا أليف فارس » ومعه من الفرِنْج خمسة</w:t>
        <w:br/>
        <w:t>وثلاثون ألهًا . ومن العُزاة الذين يسكنون القسطنطينية خمسة عشر ألفاء</w:t>
        <w:br/>
        <w:t>ومعه مائة ألف نقَابِ وحمّار » وألف روزجاري », ومعه أربعمائة عجلة تحمل</w:t>
        <w:br/>
        <w:t>التُعال والمسامير » وألفا عجلةٍ تحمل السلاح والستّروج والعرادات والمجانيق ١</w:t>
        <w:br/>
        <w:t>منها منجنيق عدّة ألف ومائتا رَجْلٍ » ومن عَرْمه - قبّحه الله - أن يُبيد</w:t>
        <w:br/>
        <w:t>الإسلام وأهله » وقد أَقَطّعْ بطارقتَهُ البلاد حتى بغداد » واستوصى تائبها</w:t>
        <w:br/>
        <w:t>بالخليفة خيرًا » فقال له : ارق بذلك الشيخ » فإنه صاحبنا » ثم إذا استوئقٌ</w:t>
        <w:br/>
        <w:t>ممالك العراق وخراسان لهم . مالوا على الشام وأهله ميلةٌ واحدةً » فاستعادوه</w:t>
        <w:br/>
        <w:t>من أيدي المسلمين , والقدر يقول : ( لعمرك إنهم لفي سكرتهم يعمهون »</w:t>
        <w:br/>
        <w:t>| الحجر : 75 ) . فالتقاه السلطان ألب أرسلان في جيشه وهم قريبٌ من عشرين</w:t>
        <w:br/>
        <w:t>لقا » بمكان يُقال له : الزهوة » في يوم الأربعاء لخمس بقِينَ من ذي القعدة »</w:t>
        <w:br/>
        <w:t>وخاف السلطان من كثرة جند ملك الروم » فأشار عليه الفقيه أبو نصر</w:t>
        <w:br/>
        <w:t>محمد بن عبد الملك البخاري بأن يكون وقت الوقعة يوم الجمعة بعد الزوال »</w:t>
        <w:br/>
        <w:br/>
        <w:t>حين يكون الخُطْبَاءِ يَدْعُون للمجاهدين , فلا كان ذلك الوقت ء وتواقف</w:t>
        <w:br/>
        <w:t>الفريقان وتواجه الفتيان » نزل السلطان عن فرميه وسجد لله عزّ وجل</w:t>
        <w:br/>
        <w:t xml:space="preserve">ومرّغْ وجههُ في التراب » ودعا الله واستنصره  فأتزل نصِرَهُ على المسلمين </w:t>
        <w:br/>
        <w:t>ومنحهم أكتافهم ؛ فقتلوا متهم حلا كثيرا , وير ملكُهم أرمانوس » أسرَهُ</w:t>
        <w:br/>
        <w:t>غلام روم » فلمًا أوقف بين يدي الملك ألب أرسلان » ضري بيده ثلاثة</w:t>
        <w:br/>
        <w:t>مقارع وقال : لو كنت أنا الأسيرٌ بين يديك , ما كنت تفعل ؟ قال : كل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 100</w:t>
        <w:br/>
        <w:br/>
        <w:t>قبيح. . قال : فما ظَنّك بي ؟ قال : إِمّا أن تقثّل وتشهّرني في بلادك » وإما</w:t>
        <w:br/>
        <w:t>أن تعفو وتأَحُذ الفداء وتُعيدني . قال : ما عزمتٌ على غير العفو والفداء .</w:t>
        <w:br/>
        <w:t>فافتدى نَفْسَّه منه بألف ألف دينار وخمسمائة ألف دينار » فقام بين يدي</w:t>
        <w:br/>
        <w:t>الملك » وسقاه شربةٌ من ماء » وقبّل الأرض بين يديه » وقبّل الأرض إلى</w:t>
        <w:br/>
        <w:t>جهة الخليفة إجلالًا وإكرامًا » وأطلق له الملك عشرة آلاف دينار ليتجهّز</w:t>
        <w:br/>
        <w:t>بها » وأطلق معه جماعةً من البطارقة وشيّعه فرسكًا » وأرسل معه جيشًا</w:t>
        <w:br/>
        <w:t>يحفظونه إلى بلاده » ومعهم راية مكتوب عليها : لا إلله إلا الله محمد</w:t>
        <w:br/>
        <w:t>رسول الله » فلمًا انتهى إلى بلاده جد الروم قد ملّكُوا عليهم غَيْرَهُ » فأرسل</w:t>
        <w:br/>
        <w:t>إلى السلطان يعتذر إليه » وبعثّ من الذهب والجواهر ما يقارب ثلاثمائة</w:t>
        <w:br/>
        <w:t>ألف دينار » وتزمّد ولبس المُوف . ثم استغاث بملك الأرمن » فأخذه</w:t>
        <w:br/>
        <w:t>وكحَلَه”" , وأرسله إلى السلطان يتقرّب إليه بذلك © .</w:t>
        <w:br/>
        <w:br/>
        <w:t>قال ابن النّحّاس : « خرج ملك الروم من القسطنطينية في ستمائة</w:t>
        <w:br/>
        <w:t>ألف . خارجًا عن المطّوّعة » فكانوا لا يُدركهم الطّرف ولا يحصّرهم</w:t>
        <w:br/>
        <w:t>العَدد » بل كتائب مُتواصلة وعساكر مُتزاحمة » وكراديس يتلو بعضها بعضًا</w:t>
        <w:br/>
        <w:t>كالجبال الشوامخ » وقد أعدُوا من السلاح والكُراع والآلات لفتح الحصون »</w:t>
        <w:br/>
        <w:t>ما يعجز الوَصّف عنها » واقتسموا الدنيا ؛ فجعلوا لكلّ مائة أُلف قطرًا »</w:t>
        <w:br/>
        <w:t>العجم والعراق لملكُ » وديار مُضَّر وديار ربيعة لملكِ » ومصر والمغرب</w:t>
        <w:br/>
        <w:t>لملكِ » والحجاز واليمن لملكُ » والهند والصين لملكُ » والروم لملكِ »</w:t>
        <w:br/>
        <w:t>فاضطربت ممالكُ الإسلام »' واشعدٌ وجلّهم وَكَثرَ جزعهم وهرب بعضهم</w:t>
        <w:br/>
        <w:t>من بين أيديهم , وأخلّوًا لهم البلاد . وكان الملك ألب أرسلان التركي -</w:t>
        <w:br/>
        <w:t>سلطان العراق والعجم يومئذٍ - قد جَمّعَ وجوه مملكته وقال : قد علمتم</w:t>
        <w:br/>
        <w:br/>
        <w:t>. كحلة : سمل عينيه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ما نزل بالمسلمين » فما رأيكم ؟ قالوا : رَأيْنَا لرأيك تب</w:t>
        <w:br/>
        <w:t>لا قبل لأحدٍ بها . قال : وأين المفرٌ » لم يَْىَ إِلّا الموت » فموتوا كرامًا</w:t>
        <w:br/>
        <w:t>أحْسّن . قالوا : أمّا إذا سمحت بسك » فنفوسنا لك الفداء . فعزمُوا على</w:t>
        <w:br/>
        <w:t>مُلاقاتهم » وقال : نلقاهم في أول بلادي . فخرجَ في عشرين ألما من</w:t>
        <w:br/>
        <w:t>الأمجاد الشجعان المُنتَحبين » فلمًّا سار مرحلةً » عَرَضَّ عسكرَّهُ » فوَجَدَهم</w:t>
        <w:br/>
        <w:t xml:space="preserve">خمسة عشر ألفَا » ورجعث خخمسةً » فلمّا سار مرحلةً ثانية » عرض عسكره </w:t>
        <w:br/>
        <w:t>فإذا هم اثنا عشر ألقَا» فلمًا واجهَهم عند الصباح » رأى ما أَذْمَلَ العقول</w:t>
        <w:br/>
        <w:t>وحيّر الألباب » وكان المسلمون كالشامة البيضاء ذ في الثور الأسود » فقال :</w:t>
        <w:br/>
        <w:t>إني هممتُ ألَّا أقاتلهم إِلَّا بعد الزّوال . قالوا : ولم ؟ قال : لأن هذه</w:t>
        <w:br/>
        <w:t>الساعة » لا ييقى على وجه الأرض منبر » إلا دعَوْالنا بالنصر . وكان ذلك</w:t>
        <w:br/>
        <w:t>يوم الجمعة » فقالوا : افْعَلُ . فلمًّا زالت الشمس صلَّى وقال : يوئع كل</w:t>
        <w:br/>
        <w:t>واحدٍ صاحبّةُ » وليُوصٍ . ففعلوا ذلك » فقال : إني عازم على أن أحمل</w:t>
        <w:br/>
        <w:t>فاحملوا معي , وافعَلُوا كما أفْعلُ . فاصطفٌ المشركون عشرين صفًا » كل</w:t>
        <w:br/>
        <w:t>صف لا يُرى طرفاه » ثم قال : بسم الله وعلى بركة الله » احملوا معي ء</w:t>
        <w:br/>
        <w:t>ولا يضرب أحدٌ منكم بسيف ولا يرمي بسهم . إلى أن أفقل ٠ وَجَمَلَ</w:t>
        <w:br/>
        <w:t>وحملوا معه حملةً واحدةً » خرقوا صفوف المشركين صفًا بعد صل »</w:t>
        <w:br/>
        <w:t>لا يقف لهم شيء .. حتى انتهوا إلى سُرادِق المّلك » فوقف . وأحاطوا</w:t>
        <w:br/>
        <w:t>به » وهو لا يظن أن أحدًا يصل إليه » » فما شعر حتى قبضوا عليه » وقتلوا</w:t>
        <w:br/>
        <w:t>كل من كان حوله » وقطعوا رأسًا فرفعوها على رمح, » وصاحوا : قل</w:t>
        <w:br/>
        <w:t>الملك . فولَُا منهزمين لا يوون على شيءٍ » وَحَكّمُوا السيوف فيهم أياًا »</w:t>
        <w:br/>
        <w:t>فلم يَنْجّ منهم إِلّا قتيل أو أسيرٌ » وجلس ألب أرسلان على كرسي الملك</w:t>
        <w:br/>
        <w:t>في مُضربة في ستُرادقه على فراشه » وأكل من طعامه , ولبس من ثيابه »</w:t>
        <w:br/>
        <w:t>1</w:t>
        <w:br/>
        <w:br/>
        <w:t>واخضيرٌ الملك بين يديه » وفي عنقه حبل , فقال : ما كنت صانعًا لو</w:t>
        <w:br/>
        <w:t>ظفرتٌ بي ؟ قال : أُوَ تشكُ أنت في قتلك حيتتذٍ ؟ قال ألب أرسلان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وأنت أقل في عيني من أن أَتثُلك . اذهبوا فبيعوه » فطافوا به على جميع</w:t>
        <w:br/>
        <w:t>العسكر . والحبل في عنقه » يُنادى عليه بالدراهم والفلوس » فما يشتريه</w:t>
        <w:br/>
        <w:t>أحد » حتى انتهوا في آخر العسكر إلى رَجُلٍ فقال : إن بعتمونيه بهذا</w:t>
        <w:br/>
        <w:t>الكلب » أشتريه . فأخذوه وأخذوا الكلب ء وأنَوا بهما إلى ألب أرسلان »</w:t>
        <w:br/>
        <w:t>وأخبروه بما صنعوا به , وبما دُفِعَ فيه » فقال : الكلب خيرٌ منه ؛ لأنه ينفع</w:t>
        <w:br/>
        <w:t>وهذا لا ينفع » خذوا الكلب وادفعوا له هذا الكلب - يعني الملك - .</w:t>
        <w:br/>
        <w:t>ثم إنه بعد ذلك أُمَرَ بإطلاقه » وأن يُجعل الكلبُ قريئَهُ مربوطًا في عنقه »</w:t>
        <w:br/>
        <w:t>ووكّل به من يُوصله إلى بلاده » فلمًا وَصَل عزلوه عن الملك وكحلوه ,'".</w:t>
        <w:br/>
        <w:br/>
        <w:t>والله إن العقل ليقف عاجرًا عن تصوّر هيئة هذا الجيش » الذي فاحت</w:t>
        <w:br/>
        <w:t>منه رائحة الحنوط استعدادًا للموت والشهادة .. وعلى مثل هؤلاء وقائدهم</w:t>
        <w:br/>
        <w:t>يتنزّل النصر .</w:t>
        <w:br/>
        <w:br/>
        <w:t>رحم الله من غزا بلاد الروم مرّتين » وافتتحّ القلاع  وأَرْعَبَ الملوك .</w:t>
        <w:br/>
        <w:br/>
        <w:t>قال ابن كثير في البداية والنهاية ( ١١4 / ١ ) في ترجمة السلطان</w:t>
        <w:br/>
        <w:t>ألب أرسلان الملقب ب« سلطان العالم » صاحب الممالك المبّسعة : ٠ كان</w:t>
        <w:br/>
        <w:t>عادلًا يسير في الناس سيرةً حسنةٍ » كريمًا رحيمًا » شَفُوقًا على الرعبّد»</w:t>
        <w:br/>
        <w:t>رفيقًا على الفقراء » بارا بأهله وأصحابه ومماليكه » كثير الدّعاء بدوام العم</w:t>
        <w:br/>
        <w:t>به عليه » كثير الصّدقات » يتفمّد الفقراء في كل رمضان بخمسة عشر ألف</w:t>
        <w:br/>
        <w:br/>
        <w:t>(1) مشارع الأشواق إلى مصارع العْشّاق لابن التحاس /١ ١8ه - 8ه طبع</w:t>
        <w:br/>
        <w:t>دار البشائر .</w:t>
        <w:br/>
        <w:br/>
        <w:t>)١( مواقف بطولية من صنع الإسلام . لزياد أبو غنيمة » تحت عنوان « جيش يقابل</w:t>
        <w:br/>
        <w:t>العدو بالأكفان » ص ١78 - +7١.دار التوزيع والنشر الإسلامية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السادس</w:t>
        <w:br/>
        <w:t>دينار » ولا يُعرف في زمانه جناية ولا مُصادرّة » بل كان يَقْنَع من الرّعيّة</w:t>
        <w:br/>
        <w:t>بالخراج في قسطين رفقًا بهم . كتب إليه بعضُ السّعاة في « نظام الملك »</w:t>
        <w:br/>
        <w:t>وزيره » وَذَكْرَ ماله في ممالكه . فاستدعاه فقال له : مُحَذْ » إن كان هذا</w:t>
        <w:br/>
        <w:t>صحيسًا » فهذِّبُ أخلاقك وأصلِخ أحوالّك , وإن كذبوا فاغفر له زلَقَُ</w:t>
        <w:br/>
        <w:t>وكان شديد الحرص على حفظ مال الرّعايا » .</w:t>
        <w:br/>
        <w:br/>
        <w:t>قبل تملّكه انتشرٌ الفكر الشيعي » والدّاعين إليه من العّلاة » حتى إن</w:t>
        <w:br/>
        <w:t>أمير حلب محمود بن صالح بن مرداس عندما أراد تحويل الخطبة لبني</w:t>
        <w:br/>
        <w:t>العباس والسلاجقة » ويترك العبيديين » رفض العامّة في حلب هذا التَُحوّل »</w:t>
        <w:br/>
        <w:t>وحملوا آثاث المسجد وقالوا : هذه حصر علي بن أبي طالب » فليات</w:t>
        <w:br/>
        <w:t>أبو بكر بحصر يُصلّي عليها الناس"" !!</w:t>
        <w:br/>
        <w:br/>
        <w:t>فلمًًا جاء ألب أرسلان كان ١ من حسناته أنه عندما سار إلى حلب »</w:t>
        <w:br/>
        <w:t>طَلَبَ حضور صاحبها محمود بن مرداس بين يديه » فحاول محمود</w:t>
        <w:br/>
        <w:t>المراوغة » وقال للسفير بينبما » وهو الشريف طراد الزينبي : قل للسلطان :</w:t>
        <w:br/>
        <w:t>إن محمودًا لبس الخلعة العباسية وخطب لهم . فقال السلطان أرسلان :</w:t>
        <w:br/>
        <w:t>أي شيءٍ تُساوي خطبُهم وهم يوْذّنون ب( حي على غير العمل ) لا بد</w:t>
        <w:br/>
        <w:t>من حضوره 00".</w:t>
        <w:br/>
        <w:br/>
        <w:t>وفي سنة 481 وَرَدَ رسول صاحب مكّة محمد بن أبي هاشم إلى</w:t>
        <w:br/>
        <w:t>السلطان , يُخبره بإقامة الخطبة للخليفة القائم وللسلطان » وإسقاط خطبة</w:t>
        <w:br/>
        <w:t>صاحب مصر ١ العبيدي » , وثرك الأذان ب( حي على خير العمل ) »</w:t>
        <w:br/>
        <w:t>فأعطاه السلطان ثلاثين ألف دينار » وقال له : إذا فعل أمير المدينة كذلك »</w:t>
        <w:br/>
        <w:br/>
        <w:t>. أيعيد التاريخ نفسه .محمد العبدة ص 5غ )1١(</w:t>
        <w:br/>
        <w:t>. 531/03٠١ الكامل لابن الأثير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t>أعطيناه عشرين ألف دينار .</w:t>
        <w:br/>
        <w:br/>
        <w:t>فرحم الله ألب أرسلان .</w:t>
        <w:br/>
        <w:br/>
        <w:t>يقول العلامة أبو شامة عن آثار السلاجقة : ٠ فلمًا ملك السلجوقيةٌ »</w:t>
        <w:br/>
        <w:t>جدَّدُوا من هيبة الخلافة ما كان قد دَرسَ » لا سيّما في وزارة نظام الملك »</w:t>
        <w:br/>
        <w:t>فإنه أعاد الناموس واطيبة إلى أحسن حالاتها »”".</w:t>
        <w:br/>
        <w:br/>
        <w:t>ولقد كان للسلاجقة الدّور العظيم في سحق الباطنية :</w:t>
        <w:br/>
        <w:br/>
        <w:t>ففي سنة 4344ه أمر السلطان السلجوق ( بركيارق ) بقل الباطنية »</w:t>
        <w:br/>
        <w:t>فقام أهل أصببان بقتل مَنْ عندهم , يقودهم في ذلك الفقية الشافمي مسعود</w:t>
        <w:br/>
        <w:t>ابن محمد الخجندي . حيث بجَمَعَ الجمّ الغفير بالأسلحة . وأْمَرَ بحفر أخاديد</w:t>
        <w:br/>
        <w:t>وأوقد فيها النيران » وجعل العامّة يأتون بالباطنيّة أفوابجًا ومنفردين » فيُلمَؤْن</w:t>
        <w:br/>
        <w:t>في الأخاديد . وكان الباطنيُون قد ملكوا كثيرًا من القلاع بإقليم خوزستان</w:t>
        <w:br/>
        <w:t>وفارس » وعظم شرّهم . وقطعوا الطريق » فعزم أحدٌ قواد السلاجقة</w:t>
        <w:br/>
        <w:t>( جاولي ) على الفنّك بهم » فأظهر أنه يُريد مُفارقَةَ بلده » فخرجوا معه</w:t>
        <w:br/>
        <w:t>ليأخذوا ما معه من أموال وأسلحة » وفي الطريق كان قد ديّر لهم مكيدةً »</w:t>
        <w:br/>
        <w:t>١ 6 : 2211 افا</w:t>
        <w:br/>
        <w:t>فَوضّعَ السيف فيهم فلم يَنْج منهم أحدا .</w:t>
        <w:br/>
        <w:t>منهم » وأجلاهم عن قلعة أصبهان بعد حصارها ء وبعد مُحَادَعَةٍ ومُخائلة</w:t>
        <w:br/>
        <w:t>منهم » وقتل صاحيّها ابن غطاش”". وكانت دعوة الباطنيّة قد انتشرت في</w:t>
        <w:br/>
        <w:t>)١( الروضتين في أخبار الدولتين ص 7١ .</w:t>
        <w:br/>
        <w:br/>
        <w:t>() الكامل 1/5١ 996.</w:t>
        <w:br/>
        <w:t>رم الكامل 480/31١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الشام منذ بداية القرن الخامس . بعد مجيء داعيتهم ( بهرام ) « فاستجاب</w:t>
        <w:br/>
        <w:t>له كثيرٌ من العوامٌ وسُفهاء الجُهّال » وسكت عنه العلماءٌ وَحَمَلَةُ الشريعة »</w:t>
        <w:br/>
        <w:t>خوقًا من بطش الإسماعيلية »! '". ففي سنة +577 حاول الإسماعيليّة تسليم</w:t>
        <w:br/>
        <w:t>دمشق للصليبيين » مُقابل أن يُسلّمهم الصليبيون مدينة صور » واكتشف</w:t>
        <w:br/>
        <w:t>هذه المؤامرة أميرٌ دمشق ( بوري بن طغتكين ) فََمَلَ متولي الإسماعيلية</w:t>
        <w:br/>
        <w:t>المزدقاني » ونادى في البلد بقث الباطنية » فَمَتَل منهم ستة الاف » وكان</w:t>
        <w:br/>
        <w:t>ذلك في شهر رمضان””©</w:t>
        <w:br/>
        <w:br/>
        <w:t>وفي حوادث سنة 51١ قال ابن الأثير : « عَلِمَ السلطانٌ محمد</w:t>
        <w:br/>
        <w:t>( السلجوقي ) أن مصالح العباد والبلاد منوطة بمحُو اثارهم وإخراب ديارهم</w:t>
        <w:br/>
        <w:t>وملك حصونهم وقلاعهم . وكان في أيامه المقدّم عليهم والقيّم بأمرهم</w:t>
        <w:br/>
        <w:t>الحسن بن الصّباح الرازي » صاحب قلعة ( ألموت ) » وكانت أيامه قد</w:t>
        <w:br/>
        <w:t>طالتٌ » فقد ملك القلعة ما يُقارب سنا وعشرين سنة » وكان المجاورون</w:t>
        <w:br/>
        <w:t>له في أقبح صورة ء مِنْ كثرة غزاته لهم وقثله رجالهم » فسيّر السلطانٌ له</w:t>
        <w:br/>
        <w:t>العساكر بقيادة أنوشتكين , فملك عدَّةَ قلاع. منهم » ثم سار إلى ( ألموت )</w:t>
        <w:br/>
        <w:t>وحاصرهم أشهرًا » وهم يُراوغون لأنخذ الأمان وترك القلعة» ولكن هذا</w:t>
        <w:br/>
        <w:t>القائد استمرّ في حصارهم » ثم جاء الخبر بوفاة السلطان محمد . فتفرّقتِ</w:t>
        <w:br/>
        <w:t>العساكر عنه ول تفتح القلعة'". وني عهد السلطان سنجر ( 51١ ) أوقع</w:t>
        <w:br/>
        <w:t>بالباطنية في ( ألموت ) وقتل منهم خلقا كثيرًا . إن محو اثار هؤلاء المجرمين</w:t>
        <w:br/>
        <w:t>من بشائر العودة » فقد استراح المسلمون من شرّهم ؛٠ بل استراح العالع</w:t>
        <w:br/>
        <w:t>كله » وبقاؤهم يُعتبر شوكةٌ في حلوق المسلمين ٠ فهم أبدًا مع كل عدر</w:t>
        <w:br/>
        <w:br/>
        <w:t>. 5 / خطط الشام محمد كرد علي ؟ )١(</w:t>
        <w:br/>
        <w:t>.5065 7/051١ الكامل 0(</w:t>
        <w:br/>
        <w:t>/ا5861. /35١ م الكامل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خارجي » وأا في الداخل فهم يُرَعزٍعون الأمن والطُّمأنينة » فيعيش الناس في</w:t>
        <w:br/>
        <w:t>خوف ورعب ء فهم أشن خطرًا من المنافقين على وحدة الصف الإسلامي »</w:t>
        <w:br/>
        <w:t>وقد قام السلاجقة وأمراؤهم بخيرٍ عملٍ عندما لاحقوهم في معاقلهم »</w:t>
        <w:br/>
        <w:t>وقصدوا لهم كل مرصد ء فجزاهم الله خيرًا .</w:t>
        <w:br/>
        <w:t>المُقتفي لأمر الله :</w:t>
        <w:br/>
        <w:br/>
        <w:t>أمير المؤمنين أبو عبد الله » محمد بن المستظهر بالله .</w:t>
        <w:br/>
        <w:br/>
        <w:t>قال الذهبي في ١ السير » ( ١ : ) 4.0١ - 4.6.0 / 5١ كان المقتفي</w:t>
        <w:br/>
        <w:t>عاقلا لبيبا » عاملا مهيا » صارمًا » جوادًا » مما للحديث والعلّم » مكرما</w:t>
        <w:br/>
        <w:t>لأهله » وكان حميد السيرة » يرجع إلى تديّنٍ وحُسن سياسة » جدّد معالم</w:t>
        <w:br/>
        <w:t>الخلافة » وباشر المهمّات بنفسه . وغزا في جيوشه . قال أبو طالب بن</w:t>
        <w:br/>
        <w:t>عبد السميع : كانت أيامه تطيرة بالعدل , رَهِرَةٌ بالخير » وكان على قدم من</w:t>
        <w:br/>
        <w:t>العبادة قبل الخلافة ومعها , ولم ير مع لِينِهِ بعد المعتصم في شهامته مع الزَهْد</w:t>
        <w:br/>
        <w:t>والورّع, » ولم تزل جيوشه منصورة »© .</w:t>
        <w:br/>
        <w:br/>
        <w:t>رأى المقتفي في منامه - قَبْلَ أن يستخلف بستة أيام - رسول الله</w:t>
        <w:br/>
        <w:t>َيه يقول له : سيصل هذا الأمر إليك » فاققف بي . فلذا لُقَبَ:المقتفي</w:t>
        <w:br/>
        <w:t>لأمر 01</w:t>
        <w:br/>
        <w:t>الملك عماد الدين الأتابك زنكي وَالِد « نور الدين محمود زنكي 2 :</w:t>
        <w:br/>
        <w:br/>
        <w:t>ابن الحاجب قسم الدولة اق ستقر صاحب حلب .</w:t>
        <w:br/>
        <w:br/>
        <w:t>كان والده آق سنقر » كا قال عنه ابن كثير  : من أحسن الملوك</w:t>
        <w:br/>
        <w:br/>
        <w:t>.401 7/5١ السير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السادسن</w:t>
        <w:br/>
        <w:br/>
        <w:t>5 زلف</w:t>
        <w:br/>
        <w:t>سريرة ) .</w:t>
        <w:br/>
        <w:br/>
        <w:t>فرّض السلطان محمود بن ملكشاه شحْنكيّة”" بغداد إلى الأتابك</w:t>
        <w:br/>
        <w:t>سنة ١11مه.</w:t>
        <w:br/>
        <w:br/>
        <w:t>استولى الأتابك على البلاد وعظّم أمره»٠ وافتتح الرّها » وتملّك حلب</w:t>
        <w:br/>
        <w:t>والموصل وحماة وحمص وبعلبك وبانياس » واستنقذ من الفرنج كفرطاب</w:t>
        <w:br/>
        <w:t>والمعرة » ودوّخهم » وشغلهم بأنفسهم ودانث له البلاد . وكان بطلا شجاعًا</w:t>
        <w:br/>
        <w:t>مقدامًا كأبيه » عظيم الهيبة » وكان يُضرب بشجاعته المّكل » لا يقرٌ ولا ينام »</w:t>
        <w:br/>
        <w:t>فيه غَيْرة حتى على نساء جنده . عمّر البلاد » ودخل حلب ورتب أمورها »</w:t>
        <w:br/>
        <w:t>وافتتح مدائن عدّة » ودرّخ الفرنج » وكان أعداؤه محيطين به من الجهات »</w:t>
        <w:br/>
        <w:t>وهو ينتصف منهم ويستولي على بلادهم "".</w:t>
        <w:br/>
        <w:br/>
        <w:t>« في أول أمره استطاع زنكي - رحمه الله - بفترةٍ قصيرة توحيق</w:t>
        <w:br/>
        <w:t>أكثر أقاليم الجزيرة » ولمّا رأى الفرنجة والرومٌ ما فَعَلّه عماد الدين ببلاد</w:t>
        <w:br/>
        <w:t>الشام » فزّروا حَصْرٌ حلب ٠ ولم ير زنكي مُتَارَلتَهُم بكثرتهم » بل نزل قريًا</w:t>
        <w:br/>
        <w:t>منهم لمناوشتهم » وأرسلٌ القاضي كمال الدين الشهرزوري إلى السلطان</w:t>
        <w:br/>
        <w:t>مسعود في بغداد » يُخبره بالواقع ويطلب النجدة » فقال القاضي محذرًا :</w:t>
        <w:br/>
        <w:t>«إذا جاءت عساكر السلطان » اتَخِدَُوا هذا حَُجََةٌ وملكوا البلاد » . فقال</w:t>
        <w:br/>
        <w:t>زنكي : « إن هذا العدوٌ قد طمع فِّي , وإن أتحدّ حلب لم يَبْقَ بالشام</w:t>
        <w:br/>
        <w:br/>
        <w:t>1</w:t>
        <w:br/>
        <w:br/>
        <w:t>إسلامٌ » وعلى كل حال فالمسلمون اوْلَى بها من الكفار 0"©.</w:t>
        <w:br/>
        <w:br/>
        <w:t>.1١81/ / ١١ البداية والنباية )1١(</w:t>
        <w:br/>
        <w:br/>
        <w:t>(؟) يُقصد بها رئاسة الشتّحْئَة » والشحنة : هم من يسمّوؤن الآن الشرطة .</w:t>
        <w:br/>
        <w:t>5) السير ٠١ / قما- لؤل.</w:t>
        <w:br/>
        <w:br/>
        <w:t>(4) الروضتين في أخبار الدولتين ١ / 8"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وصار الفرنجة بإزاء رَجُلٍِ قويٌي يستطيع حشد الجيوش والأموال »</w:t>
        <w:br/>
        <w:t>وعندما استقرٌ له الحال » ورأى أنه قد مَهّد الأمور » عند ذلك قرّر مُجَابَهَة</w:t>
        <w:br/>
        <w:t>الفرنجة » وبدأ بحصن « الأثارب » الذي يقع بين حلب وأنطاكية » وذلك</w:t>
        <w:br/>
        <w:t>لشدّة ضرره على المسلمين » وحاصر الحصنّ وخرج له الصليبيون بخيلهم</w:t>
        <w:br/>
        <w:t>ورجلهم ؛ وكان النصر للمسلمين » وهي أول وقعةٍ معهم » وخاف أهل</w:t>
        <w:br/>
        <w:t>قلعة حارم فصالحوه » ومن هنا استدار الزمان » وقوي المسلمون بتلك</w:t>
        <w:br/>
        <w:t>الأعمال » وضعفت قُوَى الكافرين » وعلموا أن البلاد جاءها ما لم يكن</w:t>
        <w:br/>
        <w:t>بالحسبان « وصار قصاراهم حِفْظ ما في أيديهم بعد أن كانوا قد طمعوا</w:t>
        <w:br/>
        <w:t>في ملك الجميع 2 .</w:t>
        <w:br/>
        <w:br/>
        <w:t>وفي سنة 077 جاء الروم بجيش عظيم ومعهم الفرنجة » واستولوا</w:t>
        <w:br/>
        <w:t>على البلاد المحيطة بحلب ؛ ثم حصروا مدينة شيزر » وجاء زنكي ونزل</w:t>
        <w:br/>
        <w:t>على حماة » وكان كل يوم. يُرسل السّرايا يتخطّف من الروم » ثم يعود</w:t>
        <w:br/>
        <w:t>آخر النهار » وأرسل إلى العدو يقول لهم : « إنكم قد تحصّتم بهذه</w:t>
        <w:br/>
        <w:t>الجبال » فاخحرجُوا عنها إلى الصحراء حتى نلتقي ؛ . وهو يفعل ذلك ترهينًا</w:t>
        <w:br/>
        <w:t>لهم » فأشير على الملك بلقائه » فألقى الله تعالى في قلبه الرعب من ذلك ء</w:t>
        <w:br/>
        <w:t>وقال لهم: «أنطُّون أن معه من العساكر ما ترؤنء وله البلاد الكثيرة » وإنما</w:t>
        <w:br/>
        <w:t>هو يُريكم فل مَنْ معه لتطمعوا » وتُصْيرُوا له» فحيظفٍ ترون من كثرق</w:t>
        <w:br/>
        <w:t>عسكره ما يُعجزكم » . ورحل ملك الروم مُويْرًا السلامة  وََرَكَ المجانيق</w:t>
        <w:br/>
        <w:t>وآلات الحصار بحالها » فسار زنكي » فظفر بطائفة منهم في ساقة"©</w:t>
        <w:br/>
        <w:t>العسكر , فغنم منهم وقتل , وأسر وح جميع ما خلّفُوه . ونزل إلى حصن</w:t>
        <w:br/>
        <w:t>عرقة وهو من أعمال طرابلس » فحصره ء وَقَتَحَهُ عنْوة » ونهبٌ ما فيه »</w:t>
        <w:br/>
        <w:br/>
        <w:t>. ساقة العسكر : مؤتحرة العسكر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وأسّر مَنْ به من الفرنج وأَخْرَيَهُ » وعاد سالمًا غاتمًا .</w:t>
        <w:br/>
        <w:br/>
        <w:t>وفي سنة 574 ه سار زنكي إلى بلاد الفرمج وأغار عليها » واجتمع</w:t>
        <w:br/>
        <w:t>ملوكُ الفرئج وساروا إليه فَلَقِيهم بالقُرب من ٠ حصن بارين :"3 فصبر</w:t>
        <w:br/>
        <w:t>الفريقان صبرًا لم يُسمع بمثله إِلّا ما يُحكى عن ليلة الهرير ١ القادسية ٠</w:t>
        <w:br/>
        <w:t>ونصر الله المسلمين » وهرب ملوكُ الفرنج وفرسائُهم » فدخلوا حصن</w:t>
        <w:br/>
        <w:t>بارين » وفيهم ملك القدس , وأسلموا عدَّتهم وعتادهم , وكثر فيهم الجراح .</w:t>
        <w:br/>
        <w:t>وسار زنكي إلى حصن بارين , فَحَصَرٌه حصارًا شديدًا » وتسلّم حصن</w:t>
        <w:br/>
        <w:t>بارين بالأمان » واستراح المسلمون ما بين حلب وحماة من شُرّهم . فقد</w:t>
        <w:br/>
        <w:t>كان حصن بارين من أضرٌ بلاد الفرنج على المسلمين . فإن أهله كانوا</w:t>
        <w:br/>
        <w:t>أخربوا ما بين حماة وحلب من البلاد ونهبوها » واتقطعت السبل , فأزال الله</w:t>
        <w:br/>
        <w:t>تعالى يزنكي هذا الضرر العظيم . وكان في نية زنكي توحيد بلاد الجزيرة</w:t>
        <w:br/>
        <w:t>تحت قبااته حتى يتمكّن من مجابهة الأعداء » فسا ر إلى بلاد الهكارية »</w:t>
        <w:br/>
        <w:t>وكانت بيد الأكراد فأخذها , ثم بلاد « اق »ء وكل هذا كان تمهيدًا</w:t>
        <w:br/>
        <w:t>للقيام بأعظم أعماله وهو فتح ١ الرّها» .</w:t>
        <w:br/>
        <w:t>تح ١ الرّها » سنة "هه :</w:t>
        <w:br/>
        <w:br/>
        <w:t>قرّر زنكي مُحاصّرَة هذه المدينة .» وكانت تحت حُكم الصليبيين</w:t>
        <w:br/>
        <w:t>ويتملكها ٠ جوسلين » , وكان على المسلمين من الفرث الذين بها شر عظيمٌ</w:t>
        <w:br/>
        <w:t>فحاصرها زنكي عا وعشرين بوذا وأ في حصارهاء حى فتحها عو</w:t>
        <w:br/>
        <w:t>في جمادى الآخرة . فاستباحها » ونكس صلبائمها , وأباد قُسنُوسها ورهبائها »</w:t>
        <w:br/>
        <w:t>وقتل شجعاتها وفرسائها . وملا الناس أيديهم من النَّهْبِ والسلْب , وعادت</w:t>
        <w:br/>
        <w:t>المدينةٌ إلى حُكم الإسلام . وهي من أشرف المدن عند التصارى » واستولى</w:t>
        <w:br/>
        <w:br/>
        <w:t>)00( غربي حماة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 |[</w:t>
        <w:br/>
        <w:t>زنكي على ما كان بيد الفرنج من المدن والحصون والقرايا » كه سروج '</w:t>
        <w:br/>
        <w:t>وغيرها » وأخلى الديار الجزيريّة من مَضَرّة الفرنج وشرّهم » وأصبحٍ أهل</w:t>
        <w:br/>
        <w:t>تلك البلاد بعد الخوف امنين » وكان فتححا عظيمًا » طار في الآفاق ذكرٌه »</w:t>
        <w:br/>
        <w:t>وطاب بها شر » وشهده تلق كثيرٌ من الصالحين والأولياء » وقال بعضهم</w:t>
        <w:br/>
        <w:t>رأيت زنكي في المنام » بعد موته » بأحسن حال » فقلت له : ما فعل الله</w:t>
        <w:br/>
        <w:t>بك ؟ فقال : غَفَرَ لي . فقلتٌ : بماذا ؟ فقال : بفتح الها .</w:t>
        <w:br/>
        <w:br/>
        <w:t>فرحم الله زنكي . فقد كان كما وَصفَهُ ابنُ كثير : « من خيار</w:t>
        <w:br/>
        <w:t>الملوك وأحْسّيهم سيرة » كان شجاعًا مقدامًا حازمًا » . « وهو الذي بدأ</w:t>
        <w:br/>
        <w:t>بجهاد الصليبيين » وعادت الثقةٌ إلى نفوس المسلمين » ولكن التجديد</w:t>
        <w:br/>
        <w:t>الجهادي كان على يد ابنه نور الدين محمود بن زنكي ا</w:t>
        <w:br/>
        <w:t>َيِث الإسلام . صاحب الشام . الملك العادل » أبو القاسم نور الدين</w:t>
        <w:br/>
        <w:t>محمود بن زنكي :</w:t>
        <w:br/>
        <w:br/>
        <w:t>قال الذهبي عنه في « السير ) ل ضف : وكان نورٌ الدين</w:t>
        <w:br/>
        <w:t>حامل رايتي العدل والجهادٍ » قلّ أن ترى العُيُونُ مثلهُ » حاصرٌ دمشئ », ثم</w:t>
        <w:br/>
        <w:t>تملّكها ء وبقي بها عشرين سنةٌ . افتتح أولّا حصوئًا كثيرة » وفامية »</w:t>
        <w:br/>
        <w:t>والراوندان » وقلعة إلبيرة » وعزاز » وتل باشر » ومرعش ٠ وعين تاب »</w:t>
        <w:br/>
        <w:t>وهزم البرنن صاحبّ أنطاكية , وقَتَلَهُ في ثلاثة آلاف من الفرئج » وأظهر</w:t>
        <w:br/>
        <w:t>السسنّة يحلب ء وََمَعَ الَافضة . وبنى المدارسَ بحلّب وحمص ودمشق وَيَعْلَبَك</w:t>
        <w:br/>
        <w:t>والجوامع والمساجك » وسنُلْمت إليه دمشقٌ شقٌ للعٌلاء والخوف » فحصّها » ووسّع</w:t>
        <w:br/>
        <w:t>أسواقها » وأنشأ المّارستان ودارٌ الحديث والمدارسَ ومساجد عدَّة » وأبطل</w:t>
        <w:br/>
        <w:br/>
        <w:t>المكُوسَ من دار بطيخ وسوق الغنم والكيالة وضمان النهر والخمرء ثم أخذ</w:t>
        <w:br/>
        <w:br/>
        <w:t>(1) أيُعيد التاريخ نفسه - لمحمد العبدة . ص هلا - 8٠١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t>من العدوٌ بانياس والمُتيطرة » وكسر الفرنج مراتٍ » ود ركهم , وأذلّهم .</w:t>
        <w:br/>
        <w:t>وكان بطلا شجاعًا » واقر الهبية » حسنَ الرمي + مليح مليحَ الشّكل » ذا تعد</w:t>
        <w:br/>
        <w:t>وخوف وورعر » وكان يتعرّضُ للشهادةٍ » سمعه كاتبُه أبو اليُسر يسأل الله</w:t>
        <w:br/>
        <w:t>أن يحشرهُ من بطون الستباع وحواصيل الطير . وبنى دار العدل » وأنصف</w:t>
        <w:br/>
        <w:t>الرّعِيّ » ووقف على الضعفاء ء والأيعام والمُجاورينَ ٠ وأمر بتكميل سنُورٍ</w:t>
        <w:br/>
        <w:t>المدينةالويّة » واستتخراج ر العين بأد دَقنَهَا السّبل » وفتحّ دَرْبَ الحجاز 2</w:t>
        <w:br/>
        <w:t>وَعَمَّر الخوائق والّبْط والجسورٌ والخانات بدمشق وغيرها . وكذا فعل إذ</w:t>
        <w:br/>
        <w:t>ملك حَرَّانَ وَمنْجَارَ واثرها والرقة و وَشَيرَر وحمص وحماة وَصرخد</w:t>
        <w:br/>
        <w:t>وبعلبّكٌ وَتَدمُرٌ . ووقق 3 كثيرة مثمّنة » وكسر الفرَنج والأرمنَ على</w:t>
        <w:br/>
        <w:t>حارم»وكانوا ثلاثين لقا » فقلّ مَنْ نجاء وعلى بائياس .</w:t>
        <w:br/>
        <w:br/>
        <w:t>وكانت الفرنجُ قد استضرَّتُ على دمشقٌ » وبجعلوا عليها قطيعةً »</w:t>
        <w:br/>
        <w:t>وأناهُ أميرٌ الجيوش « شاور » مُستجيرًا به » فأكرمةُ » وبعتٌّ معه جيشًا ليُردٌ</w:t>
        <w:br/>
        <w:t>إلى منصيو » فانتصر . لكنّه تخابتٌ وتلاءمٌ » ثم استنيجد بالفرنج » ثم جهّز</w:t>
        <w:br/>
        <w:t>نور الدين - رحمه الل - جيا لجا مع نائبه أسٍ الدين شير كوه , فاتتح</w:t>
        <w:br/>
        <w:br/>
        <w:t>مصرء وَفَهَرَ دولتها الرَاْضِيةٌ ٠ وهربت منه الفرنج . وَقجِلٌ شاور ؛ وَصَفْتٍ</w:t>
        <w:br/>
        <w:t>الديارٌ المصريةٌ لشيركوه نائب نورٍ الدين » ثم لصلاح. الدين » فأباد</w:t>
        <w:br/>
        <w:t>العبيديّين 2 واستأصلهم 2 وأقام الدعوة العبّاسية .</w:t>
        <w:br/>
        <w:br/>
        <w:t>وكان نورٌ الدين مليح الخ » كثير المُطالعة » يُصلّْي في جماعة ع</w:t>
        <w:br/>
        <w:t>مسر » بعر وي وى في ليت + محلب اكد ؛ و</w:t>
        <w:br/>
        <w:t>بالعُلماءِ والأخيارٍ . ذَكَرٌ هذا وَنْحْوَهُ الحافظ ابِنُ عساكر » ثم قال :</w:t>
        <w:br/>
        <w:t>الحديتٌ » وأسمعة بالإجازة » وكان من رآ شاقة من مجلا انطوم</w:t>
        <w:br/>
        <w:t>المُلّكِ ما هوه فإذا فاوضة , رأى من لطائيه وتواضئيه ما يُحيره . حكى</w:t>
        <w:br/>
        <w:t>من صحِبّه حَضرًا وَسَفرًا » أنه ما سمع منه كلمةً فحش في رضاهُ ولا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||</w:t>
        <w:br/>
        <w:t>ضجره » وكان بُواخي الصالحين » وَيرُورهم » وإذا احتلّم مماليكه أَعتفَهُم »</w:t>
        <w:br/>
        <w:t>وزوّجهم بجوازيه » ومتى تشكوًا من وُلانه لهم » وغالب ما تملكه من</w:t>
        <w:br/>
        <w:t>البلدان تسلّمه بالأمان » وكان كلّما أخذ مدينةً » أسقط عن رعيَيِهِ قِسطًا .</w:t>
        <w:br/>
        <w:br/>
        <w:t>وقال أبو الفرج ابن الجوزي : جامَد » وانترّع من الكمار يًْا</w:t>
        <w:br/>
        <w:t>وخمسين مدينةً وَحِصْئًا » وبنى بالموصل جاممعًا غَرِمَ عليه سبعين ألف دينار »</w:t>
        <w:br/>
        <w:t>وََرَكَ المُكوَ قَبْلَ موته » وبعث جنودًا فتحوا مصرّاء وكان يميل إلى</w:t>
        <w:br/>
        <w:t>النُواطع وب الغلماء والصّلْحَاء » وكاتبني مرارًا » وعزمٌ على فتح, بيت</w:t>
        <w:br/>
        <w:t>امقس » فيُوفْي في شوال سنةٌ تسعم وستين وخمسمائة .</w:t>
        <w:br/>
        <w:br/>
        <w:t>وقال المُوفق عبد اللطيف : كان نور الدين لم يدشف له لد من</w:t>
        <w:br/>
        <w:t>الجهادٍ » وكان يأكل من عَمَلٍ يده » يَنْسَخّ تارةً » ويعمل أغلافًا تارة»</w:t>
        <w:br/>
        <w:t>وَيَلَبَنُ الصو » ويْلَازِمُ السّجَادةَ والمُصحف » وكان حنفيًا يُراعي مذهبٌ</w:t>
        <w:br/>
        <w:t>الشافعي ومالك » وكان ابنهُ الصالحٌ إسماعيل أَحْسَنَ أهل زمانه .</w:t>
        <w:br/>
        <w:br/>
        <w:t>وقال ابن خلّكان” : ضْرِبَتِ السّكَة والحُطبةٌ لنور الدين بمصرء</w:t>
        <w:br/>
        <w:t>وكان زاهدًا عابدًا » مُتَمِسَّكًا ل » مُجاهدًا » كثيرٌ البرٌ والأوقاف »</w:t>
        <w:br/>
        <w:t>له من المناقب ما يستغرقٌ الوصفّ » تُوفي في حادي عشر شوال بقلعة</w:t>
        <w:br/>
        <w:t>دمشق بالخوانيق » وأشاروا عليه بِالَصدٍ , فامتنعٌ » وكان مهيبا فما رُوجِمَّ »</w:t>
        <w:br/>
        <w:br/>
        <w:t>03 . ل عم نل ا 337 ِ</w:t>
        <w:br/>
        <w:t xml:space="preserve">وكان أسمر طويلا » حَسَّنَ الصّورةٍ » ليس بوجهه شعرٌ سوى حَتكه </w:t>
        <w:br/>
        <w:t>وَعَهِد بالمُلك إلى ابنه وهو ابن إحدى عشرة سنة .</w:t>
        <w:br/>
        <w:br/>
        <w:t>وقال ابن الأثير"" : كان أسمرٌ » له لحيةٌ في حنكه » وكان واسمّ</w:t>
        <w:br/>
        <w:t>الجبهة » حسنَ الصّورة » حُلَوٌ العينين » طالعتٌ السّيّر » فلم أرَ فيها بَعْدَ</w:t>
        <w:br/>
        <w:br/>
        <w:t>(0 وفيات الأعيان ه / عمكدء لاد 184.</w:t>
        <w:br/>
        <w:t>(5) الكامل /1١ 405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الخُلفاء الراشدين وعُمر بن عبد العزيز أَحْسّنَ من سيرتهِ » ولا أكثر تحرّيًا</w:t>
        <w:br/>
        <w:t>منه للعَذل » وكان لا يأكُل ولا يَلبَسُ ولا يتصرف إلا من مُلكِ له قد اشترا</w:t>
        <w:br/>
        <w:t>من سهيه من العّنيمة ؛ لقد طلبتٌ زوجتة منهُ » فأعطاها ثلاثةَ دكاكين »</w:t>
        <w:br/>
        <w:t>فاستقليّها » فقال : ليس لي إلا هذا » وجميعٌ ما بيدي أنا فيه خازِنٌ للمسلمين .</w:t>
        <w:br/>
        <w:br/>
        <w:t>وكان يتهجّدُ كثيرًا » وكان عار بمذهب أبِي حنيفة » لم يترك في بلاده -</w:t>
        <w:br/>
        <w:br/>
        <w:t>على سَعْيهًا - مَكْنا . وسمعت أَنَّ حاصا ل أوقافه في البرّ في كل شهرٍ</w:t>
        <w:br/>
        <w:t>تسعةٌ آلاف دينارٍ صورية .</w:t>
        <w:br/>
        <w:br/>
        <w:t>قال له القطبُ النيسابوري : بالله لا تُخاطِر بنفسيكَ . فإن أصبتٌ</w:t>
        <w:br/>
        <w:t>في معركة , لا يبقى للمُسلمين أحدٌ إلا أَحدَّهُ السيف . فقال : ومن محمودٌ</w:t>
        <w:br/>
        <w:t>حتى يُقال هذا ؟! حَفِظ الله البلاد قبلي , لا إلله إلا هو .</w:t>
        <w:br/>
        <w:br/>
        <w:t>قلت : كان دَيْنَا تقيًا ٠» لا يرى بذل الأموال إلا في نفع . وما</w:t>
        <w:br/>
        <w:t>للشعراء عنده تفاقٌ . وفيه يقول أسامةٌ :</w:t>
        <w:br/>
        <w:br/>
        <w:t>سيو فهاالجوع 5-7</w:t>
        <w:br/>
        <w:br/>
        <w:t>قال مجك الدين ابن الأثير في قل بيط الوْزئي عنه : لم ليس</w:t>
        <w:br/>
        <w:t>نور الدين حريرًا ولا ذَهبًا » وَمَنَعّ من بيع الخمرٍ في بلاده - قلت : قد</w:t>
        <w:br/>
        <w:t>بسن خلعة الخليفة والطَّوفّ الذّهبٍ - قال : وكان كثيرٌ الصّوم » وله أورادٌ</w:t>
        <w:br/>
        <w:t>في الليل والنهار » وَيكيْر للب بالكرة » فأتكر عليه فقي » فكتبٌ إليه :</w:t>
        <w:br/>
        <w:t>الم ما أقعيدُ اللعبّ . وإنما نحن في لَغْرِ ٠ فريما وقح الصو » فتكون</w:t>
        <w:br/>
        <w:t>الخيز ل قد أَدْمَنَتُْ على الانعطاف والكرٌ والفرٌ . وأهديت له عِمامةٌ من مصرّ</w:t>
        <w:br/>
        <w:t>مُذَهَبَةٌ ٠ فأعطاها لابين حَمُويه شيخ الصوفية » فبيعث بألف دينار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قال" : وجاءَهُ رجل طَلبَهُ إلى الشرْع » فجاء معه إلى مجلس</w:t>
        <w:br/>
        <w:t>كمال الدين التتّهرزوري » وتقدّمه الحاجبٌ يقول للقاضي : قد قال لك :</w:t>
        <w:br/>
        <w:t>اسْلّكَ معه ما تَسْلّكُ مع آحادٍ الناس . فلمًا حضر سوّى بينّه وبين حصيو »</w:t>
        <w:br/>
        <w:t>وتحاكما » فلم ينبت للرجُلٍ عليه حق . وكان ملكا . ثم قال السلطان</w:t>
        <w:br/>
        <w:t>فاشهدوا أني قد وهبئه لَهُ .</w:t>
        <w:br/>
        <w:br/>
        <w:t>وكان يَفَعْدُ في دار العدل في الجمُعة أربعة أيام » ويأمرٌ بإزالة</w:t>
        <w:br/>
        <w:t>الحاجب والبرّابين » وإذا حضرت الحربٌ » شد قوسيّن وتركاشين' ,</w:t>
        <w:br/>
        <w:t>وكان لا يكل الجد إلى الأمراء» بل يُبِاشِرٌ عَدَّدهم وخيولهم » وس</w:t>
        <w:br/>
        <w:t>إفرنجيًا » فاتك نفسَهُ منه بثلاثمائة ألف دينار » فعند وصوله إلى مأ</w:t>
        <w:br/>
        <w:t>مات » فبنى بالمال المارستانَ والمدرسة .</w:t>
        <w:br/>
        <w:br/>
        <w:t>قال العمادُ في ١ البرقٍ الشامي » : أَكثر نورٌ الدين عام موته من البرّ</w:t>
        <w:br/>
        <w:t>والأوقاف وعمارةٍ المساجد , وأسقط ما فيه حرام » فما أبقى سوى الجزية</w:t>
        <w:br/>
        <w:t>والخراج. والعُثْرٍ » وكتّب بذلكَ إلى جميع البلاد » فكتبتٌ له أكثر من</w:t>
        <w:br/>
        <w:br/>
        <w:t>قال : وكان له يرَسنْم نفقةٍ خاصّة في الشهر من الجزية , ما يلح</w:t>
        <w:br/>
        <w:t>ألفي قرطاس ٠ يَصرِفُها في كسوته ومأكوله وأجرة طباه وعيَّاطه ٠. كل</w:t>
        <w:br/>
        <w:t>ستين قرطاسًا بدينارٍ .</w:t>
        <w:br/>
        <w:br/>
        <w:t>قال سبطٌ الجوزي”” : كان له عجائرٌ » فكان يخِيطُ الكوافي »</w:t>
        <w:br/>
        <w:br/>
        <w:t>(0) في دمراة الزمان » م / ١8+ و1954 و196.</w:t>
        <w:br/>
        <w:t>)١( التركاش : كلمة فارسية » معناها : الجعبة . معجم الألفاظ الفارسية المعربة ص 85 .</w:t>
        <w:br/>
        <w:t>(ع) في «مراة الزمان ) م / 1910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 السادس</w:t>
        <w:br/>
        <w:t>السكاكر””» فيبمْتها له سرّا, ويُفطرٌ على ثنها .</w:t>
        <w:br/>
        <w:br/>
        <w:t>قال ابنُ واصل : كان من أقوى الناس قلبًا وبَدنًا » لم ير على ظهر</w:t>
        <w:br/>
        <w:t>فرس أحدٌ أشدّ منه » كأنما ملق عليه لا يتحرّكُ » وكان من أحسن الناسٍ</w:t>
        <w:br/>
        <w:t>لعبًا بالكّرة » يجري الفرسسٌ ويخطفها من الهواء » ويرميها بيده إلى آخر المَيْدان »</w:t>
        <w:br/>
        <w:t>ويُمسيك الجوكان”" بكُمّه » تباوًا بأمره » وكان يقولُ : طالما تعرّضتٌ للشهادة »</w:t>
        <w:br/>
        <w:t>فلم أذركها .</w:t>
        <w:br/>
        <w:br/>
        <w:t>قلتٌ : قد أدركها على فراشيه » وعلى ألسنةٍ الناس : نورٌ الدين الشهيكٌ .</w:t>
        <w:br/>
        <w:t>والذي أسقط من المُكُوس في بلاده ذكرئه في تاريخنا الكبير » مُمَصلَا »</w:t>
        <w:br/>
        <w:t>ومبلغه في العام خمسمائة ألف دينار » وستة وثمانون ألف دينار » وأربعة</w:t>
        <w:br/>
        <w:t>وسبعُون دينارًا من تقد الشام» منها على الرّحبة ستة عشر ألف دينار» وعلى دمشق</w:t>
        <w:br/>
        <w:t>خمسون ألف وسبعمائة ويف » وعلى المؤصيل ثمانية وثلاثون ألف دينار وعلى</w:t>
        <w:br/>
        <w:t>جَعّْر سبعةٌ آلاف دينار ونيف وفي الكتاب : فَأَيقَتُوا أنّ ذلك إنعامٌ مُستمرٌ</w:t>
        <w:br/>
        <w:t>على الذين يِدُلُونه © [البقرة: 14١ . وكتب في رجب سنة سبع وستين</w:t>
        <w:br/>
        <w:t>وخمسمائة .</w:t>
        <w:br/>
        <w:br/>
        <w:t>(1) في كتب اللغة : السّكْر : ما يسدّ به النهر ونحوه والمُسَنّاة » وكل ما يُسَدٌ من شقٌّ</w:t>
        <w:br/>
        <w:t>أو بدّق . والجمع : سكُور . وقد يكون المراد المزلاج الذي يُوضع خلف الباب</w:t>
        <w:br/>
        <w:t>لإغلاقه » ولا زال أهل الشام إلى يومنا هذا يستعملون كلمة السّكر للمزلاج .</w:t>
        <w:br/>
        <w:t>وني مرأة الزمان : ويعمل الكساكير للأبواب .</w:t>
        <w:br/>
        <w:br/>
        <w:t>» الجوكان : كلمة فارسية » وهي عصا لعبة الكولف » وكل عصا معكوفة )١(</w:t>
        <w:br/>
        <w:t>. ٠١ وتعرييها : الصولج والصوجانة . انظر : معجم الألفاظ الفارسية المعربة ص9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صاح لدف عر ع3 المي عاك سس</w:t>
        <w:br/>
        <w:br/>
        <w:t>قال سبطٌ الجوزي”©: حكى لي نحم الدين بن سلام عن والدهٍ أن</w:t>
        <w:br/>
        <w:t>الفرنجٌ لما تلت على دمياط » ما زال نورٌ الدين عشرين يومًا يصومٌ » ولا</w:t>
        <w:br/>
        <w:t>يُفطرٌ إلا على الما » فضعُقٌ وكاد يكلف » وكان مَهِيبًا » ما يجسرٌ أحدٌ يخاطية</w:t>
        <w:br/>
        <w:t>في ذلك » فقال إمامّه يحبى : إنه رأى النبيّ عه في النوم. يقول : يا يحبى »</w:t>
        <w:br/>
        <w:t>بشر نور الدين برحيل الفرَنج. عن دمياط . فقلتٌ : يا رسول الله » رما</w:t>
        <w:br/>
        <w:t>لا يُصَدُفي فقال : قل له : بعلامة يوم حارم . وانتبه يحبى » فلمًا صلَى</w:t>
        <w:br/>
        <w:t>نورٌ الدين الصبحَ » وشرع يدعو » هابه يحبى , فقال له : يا يحبى , تُحدّئنِي</w:t>
        <w:br/>
        <w:t>أو أحدّئك ؟ فارتعد يحبى » وخرس ء فقال : أنا أحدّئك كء رأيت النبيّ عله</w:t>
        <w:br/>
        <w:t>هذه الليلةَ » وقال لك كذا وكذا . قال : نعم . فبالله يا مولانا » ما معنى</w:t>
        <w:br/>
        <w:t>قوله : بعلامة يوم حارم ؟ فقال : لما التقينا العَدُوّ » حَفْتُ على الإسلام »</w:t>
        <w:br/>
        <w:t>فانفردثٌ » ونزلتٌ » ومرّعْتُ وجهي على الاب » وقلت : يا سيدي » مَنْ</w:t>
        <w:br/>
        <w:t>محمودٌ في البين » الدَّينُ دين » والجنْدُ جندك , وهذا اليوم افْعَل ما ليق</w:t>
        <w:br/>
        <w:t>نور الدين محمود زنكي هو وصلاح الدين يُمكلان التجديد الجهادي في</w:t>
        <w:br/>
        <w:t>عصرها :</w:t>
        <w:br/>
        <w:br/>
        <w:t>من أراد معرفة فضل السلطان نور الدين وأثره وجهاده » وأنه يمتّل</w:t>
        <w:br/>
        <w:t>هو وصلاح الدين التجديد الجهادي في عصرهماء فليُطالع معنا ما قاله</w:t>
        <w:br/>
        <w:t>أبو شامة عن سبب اهتامه بتاريخ هاتين الدولتين ( الثُوريّة والصّلاحيّة ) »</w:t>
        <w:br/>
        <w:t>يقول أبو شامة عن نور الدين : « أطربني ما رأيتُ من آثاره وسمعت من</w:t>
        <w:br/>
        <w:t>أخباره مع تأر زمانه » ثم وقفتٌ بعد ذلك على سيرة سيّد الملوك بَعْدَه الملك</w:t>
        <w:br/>
        <w:t>الناصر صلاح الدين » فوجدئهما في المتأَرِين كالعْمَرَيْن رضي الله عنهما</w:t>
        <w:br/>
        <w:br/>
        <w:t>رم مراة الزمان وإووكء .356٠0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“نر صلاح الأمة في عَلْرْ الهمة - المجلد السادس</w:t>
        <w:br/>
        <w:t>في المتقدّبين » فلله دَرُهّما مِنْ مَلِكيْن تعاقبا على سن السيرة وجميل</w:t>
        <w:br/>
        <w:t>الستّريرة » والفضل للمتقدّم - نو ر الدين - فإنه أصْل ذلك الخير كله » مهّد</w:t>
        <w:br/>
        <w:t>الأمور بعذله وجهاده وهيبته في جميع بلاده» ولكن صلاح الدين أككر</w:t>
        <w:br/>
        <w:t>جهادًا عَم بلاذًا » صَبرٌ وصابر » وؤّخر الله له من الفتوح أَنْفْسَهُ » وهو</w:t>
        <w:br/>
        <w:t>الذي فتح الأرضّ المقدّسة " ,</w:t>
        <w:br/>
        <w:t>الظروف , بل كان الأصل هو الاستعداد للجهاد وغزو الكفار » فقد عاتب</w:t>
        <w:br/>
        <w:t>نو الدين السلطادَ قلج أرسلان السلجوقي الذي كان يحكم ملطية وسيواس</w:t>
        <w:br/>
        <w:t>وأقصرا من بلاد الأناضول المُجاورة للروم ؟ عاتبه لأنه يحاول التُسنْط عل</w:t>
        <w:br/>
        <w:t>بلاد الإسلام » ولا يُقاتل الروم » وقال له : « أنت مجاورٌ للروم , 37</w:t>
        <w:br/>
        <w:t>تغزوهم ! وبلادُك قطعةٌ كبيرة من بلاد الإسلام , ولا بد من العَرَاةٍ</w:t>
        <w:br/>
        <w:br/>
        <w:t>لفق</w:t>
        <w:br/>
        <w:t>معي 2</w:t>
        <w:br/>
        <w:br/>
        <w:t>وفي إحدى عزماته لقتال الصليبيين » أرسل إلى أخيه قطب الدين</w:t>
        <w:br/>
        <w:t>صاحب الموصل » وإلى صاحب حصن ١ كيفا ؛ وصاحب ماردين »</w:t>
        <w:br/>
        <w:t>فاستجابوا له . أمّا صاحب حصن كيفا فقد قال له أصحابه : على أي شيء</w:t>
        <w:br/>
        <w:t>عزمتٌ ؟ قال : على القعود , فإن نور الدين يُلقي نفسه والناس في المهالك .</w:t>
        <w:br/>
        <w:t>فوافقوه على رأيه » فلمًًا كان الغد أمر بالتَّجهُر للغزاة » فقال له أولىك :</w:t>
        <w:br/>
        <w:t>ما عدا مما بدا ؟ فارقناك أمس على حالةٍ » فنرى اليوم ضدّها . قال : إن</w:t>
        <w:br/>
        <w:t>نور الدين قد سَلَّكَ معي طريقًا » إن م أده خرج أهل بلادي عن</w:t>
        <w:br/>
        <w:t>طاعتي ؛ فإنه قد كاتبٌ رُمّادها وعيّادها » يذكر لهم ما لقي المسلمون من</w:t>
        <w:br/>
        <w:t>الفرئج » ويستمدٌ منهم الدعاء » ويطلب إلههم أن يوا المسلمين على الغزاة »</w:t>
        <w:br/>
        <w:br/>
        <w:t>. 4/١ الروضتين في أخبار الدولتين )١(</w:t>
        <w:br/>
        <w:t>. 5957/1١ الكامل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[]</w:t>
        <w:br/>
        <w:t>فقعد هؤلاء ييكون ويلعنونني ويدعون علي » فلا بُدَ من المسير إليه'".</w:t>
        <w:br/>
        <w:br/>
        <w:t>وني وقعة بانياس وفتّح قلعتها » كان معه أخوه نصر الدين فأصابه</w:t>
        <w:br/>
        <w:t>سهمٌ , أذهب إحدى عينيه » فلمّا راه نور الدين قال : لو كشف لك عن</w:t>
        <w:br/>
        <w:t>وَلَدُ ٠ معينٍ الدين أنر » الذي سلَّم قلعة بانياس للفرنجة . فقال له نور</w:t>
        <w:br/>
        <w:t>الدين : ؛ للمسلمين فرحةٌ واحدة بهذا الفتح » ولك فرحتان . فقال : كيف</w:t>
        <w:br/>
        <w:t>ذلك ؟ قال لأن اليوم بِرّد الله جل واليك من النار "".</w:t>
        <w:br/>
        <w:br/>
        <w:t>كان رحمه الله مواظبًا على الصلوات في الجماعات » عاكمًا على تلاوة</w:t>
        <w:br/>
        <w:t>القرآن » عفيف البطن والفرج » مقتصدًا في الإنفاق » متحرّيًا في المطاعم</w:t>
        <w:br/>
        <w:t>والملابس » لم.نُسمع منه كلمةٌ محش ”". قال عنه ابن الأثير : ٠ طالعثُ</w:t>
        <w:br/>
        <w:t>تواريحٌ الملوك المتقدّمين » قَبْلَ الإسلام وَبَعدَهُ إلى يومنا هذاء فلم أَرَ بعد</w:t>
        <w:br/>
        <w:t>الخلفاء الراشدين وعمر بن عبد العزيز أحسنَ سيرةً منه )”".</w:t>
        <w:br/>
        <w:br/>
        <w:t>ومن زهده وتقواه » أنه كان لا يأكل ولا يَلْبّس إلا من مُلِْ كان</w:t>
        <w:br/>
        <w:t>له قد اشتراه من سهمه من الغنيمة » ومن الأموال المُرصّدة لمصالح</w:t>
        <w:br/>
        <w:t>المسلمين » وقد شكتٌ إليه زوجته الضائقة وزيادة النفقة » فاحمرٌ وجهه</w:t>
        <w:br/>
        <w:t>وقال : من أين أعطيها ما يكفيها ؟! والله لا أخوض نار جهنم في هواها .</w:t>
        <w:br/>
        <w:t>ثم قال: لي بمدينة حمص ثلاثة دكاكين مِلكّاء وقد وهببُها إياها</w:t>
        <w:br/>
        <w:br/>
        <w:t>. 707/1١ الكامل 0</w:t>
        <w:br/>
        <w:br/>
        <w:t>. 3305/١١ الكامل )0(</w:t>
        <w:br/>
        <w:br/>
        <w:t>(5) الروضتين في أخبار الدولتين .</w:t>
        <w:br/>
        <w:t>(5» (ه) الكامل 505/1١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عَلّوْ الهمة - المجلد السادس</w:t>
        <w:br/>
        <w:br/>
        <w:t>روى أحد الملازمين له من أمرائه فقال : كنت معه يومًا في الميدان</w:t>
        <w:br/>
        <w:t>بالزها » والشمس في ظهورنا » فكلّما سينا تقدّمنا الظّل » فلمًًا عُدنا صار</w:t>
        <w:br/>
        <w:t>ظلّنا وراءً ظهورنا » فأجرى فرسة هُ وهو يلتفت وراءه » وقال لي : أتدري</w:t>
        <w:br/>
        <w:t>لأي شيءٍ أجري فرسي وألتفتُ ورانٍ ؟ قلت : لا . قال : قد شبّهتٌُ</w:t>
        <w:br/>
        <w:t>ما نحن فيه بالدنيا » تهرب ممّن يطلبها » وتطلب مَنْ يهرب منها . قال</w:t>
        <w:br/>
        <w:t>أبو شامة : رضي الله عن ملكِ يفكّر في مثل هذا" .</w:t>
        <w:br/>
        <w:br/>
        <w:t>وقال ابن الأثير : وكان يصلي كثيرًا من الليل ويدعو ويستغفر » ولا</w:t>
        <w:br/>
        <w:t>يزال كذلك إلى أن يركب .</w:t>
        <w:br/>
        <w:br/>
        <w:t>جْمَعَ الشجاعة والحُشُوعَ لريّه ما أَسّنَ المحرابَ في المحراب”"</w:t>
        <w:br/>
        <w:br/>
        <w:t>وكان عارقًا بالفقه على مذهب أبِي حنيفة » وليس عنده تعضّب » بل</w:t>
        <w:br/>
        <w:t>الإنصاف سجيته ني كل شيءٍ » وعلى الحقيقة فهو الذي جدّد للملوك انباع</w:t>
        <w:br/>
        <w:t>سننّة العدبل والإنصاف , وتزك امحرّمات من المأكل والمشرب والملبس » فإنهم</w:t>
        <w:br/>
        <w:t>كانوا قبل ذلك كالجاهلية همّةُ أحدهم بطنه وفرجه , لا يعرف معروقًا ولا</w:t>
        <w:br/>
        <w:t>ينكر منكرًا , وأمّا عدله فإنه كان أحسن الملوك سيرةً » فلم يترّك في بلد</w:t>
        <w:br/>
        <w:t>من بلاده ضريبة ولا مَكْسمًا ولا غشنًا » بل أطلقها - رحمه الله - جميعها</w:t>
        <w:br/>
        <w:t>في بلاد الشام والجزيرة ومصر”"</w:t>
        <w:br/>
        <w:br/>
        <w:t>ومن عدله أنه بنى دارًا للعدل » وكان سبب بنائها أن أمراءه وقوّاد</w:t>
        <w:br/>
        <w:t>جيوشه تعدّوًا على من يجاورهم , فكثّرت الشكاوي إلى القاضي كال الدين</w:t>
        <w:br/>
        <w:t>فأنصف بعضهم » ولم يتجرّأ على القائد أسد الدين شيركوه , فلمًّا سمع نور</w:t>
        <w:br/>
        <w:br/>
        <w:t>. 5/١ الروضتين )١(</w:t>
        <w:br/>
        <w:t>. 5205/1١ الكامل )5(</w:t>
        <w:br/>
        <w:t>. 5/١ الروضتين )9(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عَلْرْ الهمة - المجلد السادس |[</w:t>
        <w:br/>
        <w:t>الدين بذلك , بنى هذه الدار» وأحسنّ أسد الدين بهذا فقال لُوّابهِ : والله</w:t>
        <w:br/>
        <w:t>ُ. 6م عَ/ ع وثره 042</w:t>
        <w:br/>
        <w:t>لعن اخضيرتُ إلى دا ر العدل بسبب أحدكم  » لاصَلبْنّه » فامضوا إلى كل</w:t>
        <w:br/>
        <w:t>َنْ بينكم وبينه ماع فأرْضُوه وافصيلوا الحَالٌ معه”'". فقالوا: إذا فعلنا هذا</w:t>
        <w:br/>
        <w:t>فإن الناس يشْتَطُون في الطَّلّب . فقال : خروج أملاكي عن يدي » أسهل</w:t>
        <w:br/>
        <w:t>علي من أن يراني نور الدين بعين أي ظالم . وكان نور الدين يجلس في هذه</w:t>
        <w:br/>
        <w:t>الدار يومين في الأسبوع » فلمّا علم ما حصّل مع أسد الدين شيركوه » سجد</w:t>
        <w:br/>
        <w:t>لله شكرٌا". وقال: الحمد لله الذي جعل أصحابنا يُنصِفُون من أنفسهم قبل</w:t>
        <w:br/>
        <w:t>حضورهم عندنا .</w:t>
        <w:br/>
        <w:t>فانظر إلى هذه المعدلة ما أحسنها » وإلى هذه الهيبة ما أَعظّمّها ! .</w:t>
        <w:br/>
        <w:t>وأمّا فعْله في بلاد الإسلام من المصالح فكثير » فقد بنى أسوار مدن</w:t>
        <w:br/>
        <w:t>الشام جميعها وأَحكمَ بناءها » وبنى المدارس بحلب وحماة ودمشق » وكان</w:t>
        <w:br/>
        <w:t>أهل الدين عنده في أعلى محل » وكان أمراؤه يحسدونهم على ذلك » فقد ذَكَر</w:t>
        <w:br/>
        <w:t>أحد الأمراءِ الشيحَ قطبٌ الدين النيسابوري أمام نور الدين » فقال له</w:t>
        <w:br/>
        <w:t>السلطان : يا هذا , الذي تتكلم عليه فله حسنة تغفر كل زَلَةٍ » وهي العلم</w:t>
        <w:br/>
        <w:t>والدين » وأمًا أنت وأصحابك , ففيكم أضعاف ما ذكرت » وليستُ لكم</w:t>
        <w:br/>
        <w:t>حسنة تغفرها » وأنا أخمل سيكاتكم مع عَدَم حسناتكم » ؛ أفلا أجمل سيئة</w:t>
        <w:br/>
        <w:t>- إن صحُّتْ - مع وجوه حستته » على أنني والله لا أصدّقك فيما</w:t>
        <w:br/>
        <w:t>٠ 7 وإن ع عْدتٌ وذكرئَهُ بسوع لأودٌ دبنك9 ,</w:t>
        <w:br/>
        <w:t>ومن عفته وتقواه» أن ما كان يهدى إليه من هدايا الملوك » لا</w:t>
        <w:br/>
        <w:br/>
        <w:t>. أي أنبوا المشكلة بأي طريقة » ولو أن ترهنوا له كل ما يطلب )1١(</w:t>
        <w:br/>
        <w:t>. 8/١ الروضتين )5(</w:t>
        <w:br/>
        <w:t>. 9/١ الروضتين )5(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﻿‫[:““1] صلاح الأمة في عَلْوَ الهمة - المجلد السادس</w:t>
        <w:br/>
        <w:t>يتصرّف في شيء منه لا قليل ولا كثيرٍ » بل يُخرجه إلى مجلس القاضي »</w:t>
        <w:br/>
        <w:t>ويحصّل ثمنه ويصرفه في عمارة المساجد المهجورة » وأمر الخطباء</w:t>
        <w:br/>
        <w:t>بإسقاط ألقابه في الدعاء له على المنابر » وكان كما وصفه العماد</w:t>
        <w:br/>
        <w:t>الأصفهاني : « هو الذي أعاد رونق الإسلام إلى بلاد الشام » وقد غلب</w:t>
        <w:br/>
        <w:t>الكفر » وبلعٌ الضر » فاستفتح معاقلها واستخلص عقائلها ... ,"©</w:t>
        <w:br/>
        <w:t>لك الموصل أب قد شرطها أن لا يعمل شي إلا بارع الذي يأمر القاشي</w:t>
        <w:br/>
        <w:t>به » وكانوا قبله يعملون بالسياسة”" . وطُلب منه أن يزيد في العقوبات</w:t>
        <w:br/>
        <w:t>فرفض وقال : هذا زيادةٌ في الشريعة .</w:t>
        <w:br/>
        <w:t>فقوحات نور الدين :</w:t>
        <w:br/>
        <w:br/>
        <w:t>من أوائل وقعاته مع الفرنحة  أنه أثناء زيارة والي دمشق 9 معين الدين</w:t>
        <w:br/>
        <w:t>أنر » في بعلبك » جاءهم كتابٌ من صاحب طرابلس الصليبي ٠ يحنّهم فيها</w:t>
        <w:br/>
        <w:t>على أمخذ حصن العريمة » فاستغل نور الدين هذا الطلب ؛ وحاصر هو ومعين</w:t>
        <w:br/>
        <w:t>الدين الحصن وأخذاه . وفي سنة 4ه سار نور الدين إلى بْصْرَى الشام</w:t>
        <w:br/>
        <w:t>وقد اجتمع فيها الفرنجة عازمين على قصد الجزء الداخلي من بلاد الشام »</w:t>
        <w:br/>
        <w:t>فالتقى بهم هناك واقتتلوا أشدّ القعال , ثم أنزل الله نصرَّهُ على المسلمين وانهزم</w:t>
        <w:br/>
        <w:t>الفرنئجة”". وفي سنة 44ه هاجم حصن حارم ؛ وخرَّبِ ما حوله ونهب »</w:t>
        <w:br/>
        <w:t>ثم رحل عنه إلى حصن آنب ودارث معركة مع الفرنجة » انتصر فها المسلمون</w:t>
        <w:br/>
        <w:t>وقعل فيا أمير أنطاكية , ثم سار نور الدين إلى حصن ( فاميا ) وحاصره وضيّق</w:t>
        <w:br/>
        <w:t>عليه » ثم تملكه صلخا وفي سنة 515 استطاع نور الدين بعد أمْرٍ</w:t>
        <w:br/>
        <w:br/>
        <w:t>وعندما</w:t>
        <w:br/>
        <w:br/>
        <w:t>(1) الروضتين .321/١</w:t>
        <w:br/>
        <w:t>() الروضتين ١5/١ .</w:t>
        <w:br/>
        <w:t>(5 (؟) الروضتين هه , ١لمه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t>وعزاز ومرعش وغيرها من أعمال حلب وفي سنة 548 دخلتٌ دمشق</w:t>
        <w:br/>
        <w:t>ضمن دولته » وكان نور الدين يخطط من زمن لانخذها ؛ لأنها في طريقه</w:t>
        <w:br/>
        <w:t>إلى الصليبيين » وهي ضعيفة وحدها , وإذا حاول أخذها بالقوة فإن ملكها</w:t>
        <w:br/>
        <w:t>يستجير بالصليبيين » عدا عن كُره نور الدين لسفك الدماء » ولذلك تحايل</w:t>
        <w:br/>
        <w:t>على مجير الدين حتى فاجأه بهجوم سريع . بعد أن كاتب أهل دمشق</w:t>
        <w:br/>
        <w:t>ليسلّموها له » فدخلها دون قتال يُذكر » وأعطى مجيرٌ الدين مدينة حمص .</w:t>
        <w:br/>
        <w:t>شدّة بأسه وتبئات جَأْشِه وإخلاصه في الدعاء :</w:t>
        <w:br/>
        <w:br/>
        <w:t>في سنة 01هه » يقول أبو شامة في « عيون الروضتين » : « وَرَّدَ الخبرٌ</w:t>
        <w:br/>
        <w:t>من العسكر » بأن الفرئج تَممّعُوا » وزحفوا إلى المسلمين » وأن المولى نور</w:t>
        <w:br/>
        <w:t>الدين بض في الحال في العسكر . والتقى الجمعان  واتّفْق أن عسكر الإسلام</w:t>
        <w:br/>
        <w:t>حصل فيه لبعض المقدّمين فاندفعوا » وتفرّقوا بعد الاجتاع » وبقي نور الدين</w:t>
        <w:br/>
        <w:t>رحمه الله ثابنًا في مكانه في عدَّةٍ يسيرةٍ من شجعان غلمانه وأبطال خواصّه »</w:t>
        <w:br/>
        <w:t>في وجوه الفرئج » وأطلقوا فيه السهام » فقتلوا منهم ومن خيوهم العدد</w:t>
        <w:br/>
        <w:t>الكثير » » ثم إنهم ولا منهزمين خخوقًا من كمين يظهر عليهم من عسكر</w:t>
        <w:br/>
        <w:t>الإسلام » ونب الله- وله الحمد - نور الدين منهم بشدّة بأسه وثيات</w:t>
        <w:br/>
        <w:t>جأشه ومشهور شجاعته , وعاد إلى ّمه سالمًا في جماعته .</w:t>
        <w:br/>
        <w:br/>
        <w:t>وذّكر أبو الفتح بن أبي الحسن بن الأشتري هذه الواقعة فقال : بقي</w:t>
        <w:br/>
        <w:t>نور الدين مع شرذمة قليلة وطائفة يسيرة » واققًا على تلى يُقال له : تل</w:t>
        <w:br/>
        <w:t>حبيش » وقد قرب عسكر الكفار , بحيث اختلط رجَالةٌ المسلمين مع رجَالة</w:t>
        <w:br/>
        <w:t>الكفار » فوقف نور الدين بحذائهم موي وجهّه إلى قبلة الدعاء » حاضرًا</w:t>
        <w:br/>
        <w:t>بجميع قلبه مُناجيا ريّه سيره » ويقول : يا ربّ » أنا العبدُ الضعيف » قلّذتني</w:t>
        <w:br/>
        <w:t>هذه الولاية » وأعطيتني هذه النيابة » عمَّرتُ بلادّك » ونصحتٌ عبادك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﻿‫وأظهرتُ شعارٌ دينك في بلادهم » وقد انهزم المسلمون , وأنا لا أقدرٌ على</w:t>
        <w:br/>
        <w:t>دَفع هؤلاء الكفار أعداء دينك ونِيّك محمد عله , ولا أملك إلا نفسي</w:t>
        <w:br/>
        <w:t>هذه . قد سلَّمْتُها إليك , ذابًا عن دينك » وناصرًا لنبيّك . فاستجاب الله</w:t>
        <w:br/>
        <w:t>دُعاءَهُ » وأوقع في قلوبهم الرعب . وأرسل عليهم الخذلان » فوقفوا</w:t>
        <w:br/>
        <w:t>مَوَاضعهِم » وما جروا على الإقدام عليه » وظنُوا أن نور الدين عَمِلَ عليهم</w:t>
        <w:br/>
        <w:t>الحيلة » وأن عسكر المسلمين في الكمين . قال : وترجُّل كل من كان</w:t>
        <w:br/>
        <w:t>مع نور الدين » وقّلُوا الأرض بين يديه » وتشْفْعُوا إليه في أن يرجع»</w:t>
        <w:br/>
        <w:t>وقالوا : أيّها الملك ؛ أنت بجميع المسلمين في هذا الموضع » وفي هذا</w:t>
        <w:br/>
        <w:t>الإقليم » فإن جرى - والعياذ بالله - وهنٌ وضعف من استيلاء الكفار على</w:t>
        <w:br/>
        <w:t>المسلمين » مَنِ الذي يقدر على تدارٌكه ؟ قال : وحلف من شاهَدٌ ذلك »</w:t>
        <w:br/>
        <w:t>أنهم أخذوا بعنان فرسه كُرهًا » ورحلوا من ذلك الموضع » وما كان في</w:t>
        <w:br/>
        <w:t>عم نور الدين أن يرحل من ذلك الموضع » فلمًّا عرف الكفار ذلك » وأنه</w:t>
        <w:br/>
        <w:t>ما كان عليهم لا كمينٌ ولا حيلة » ندموا ندامة عظيمة » خذلهم الله تعالى .</w:t>
        <w:br/>
        <w:br/>
        <w:t>وفي سنة /ههه :</w:t>
        <w:br/>
        <w:br/>
        <w:t>أَكْْرَ الحَرْجَ نورٌ الدين » إلى أن قسسّم في يوم واحد مائتي ألف دينار »</w:t>
        <w:br/>
        <w:t>سوى غيرها من الدوابٌ والخيام والسلاح وغير ذلك » وتقكم إلى ديوانه</w:t>
        <w:br/>
        <w:t>أن يُحضروا الجند » ويسألوا كلل واحد منهم عن الذي أخذ منه » فككل مَنْ</w:t>
        <w:br/>
        <w:t>ذَكَر شيئًا » أعطؤه عِوَضّه » فذكر أن بعض الجند حضر ء وادّعى شيئًا</w:t>
        <w:br/>
        <w:t>كثيرًا » علم بعضٌ التُواب كذبَُ فيما اذّعاه » لمعرفتهم بحاله » فأرسلوا إلى</w:t>
        <w:br/>
        <w:t>نور الدين يبون إليه القضيّة » ويستأذنونه في تحليفه على ما اذَّعاه » فأعاد</w:t>
        <w:br/>
        <w:t>الجواب : لا تُكدّرُوا عطاءنا » فإني أرجو الثواب على قليله وكثيره . وقال</w:t>
        <w:br/>
        <w:t>له أصحابه : إِنّ لك في بلادك إدارات كثيرة » وصلات عظيمة للفقهاء</w:t>
        <w:br/>
        <w:t>والفقراء والصوفيّة والقَرَاء » فلو استعنت بها لكان أَمكل . فغضب من هذا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وقال : والله إني لا أرجو النصر إِلّا بأولئك » فإنما تُرزقون وتُنصرون</w:t>
        <w:br/>
        <w:t>بضعفائكم . كيف أقطع صيلات قوم يقاتلون عني - وأنا نائمٌ على فراشي -</w:t>
        <w:br/>
        <w:t>بسهام لا تُخطئ , وأصرفها إلى مَنْ لا يُقاتل عني إلا إذا راني بسهام قد</w:t>
        <w:br/>
        <w:t>نُخطئ ونُصيب » ثم هؤلاء القوم لهم نصيبٌ في بيت المال أصرفه إليهم »</w:t>
        <w:br/>
        <w:t>كيف أعطيه غيرهم ؟! فسكتوا "3 .</w:t>
        <w:br/>
        <w:br/>
        <w:t>لله درّك يا نور الدين .. ما أَعظَّمَك وَقْمَهك وأكرمك .</w:t>
        <w:br/>
        <w:t>نصْرّ ١ نور الدين » العظيمُ في وقعة حارم سنة 9ههه :</w:t>
        <w:br/>
        <w:br/>
        <w:t>قال أبو شامة : ٠ كْسسرِ نور الدين الفرئ على ٠ حارم » » وقتل منهم</w:t>
        <w:br/>
        <w:t>في معركة واحدةٍ عشرون ألفا » وأميرٍ مَنْ نجاء واخذ القومص والبرنس</w:t>
        <w:br/>
        <w:t>والدوقس وجميع ملوكهم » وكان منححا عظيمًا وفنا مبيئاء ثم إن افرح</w:t>
        <w:br/>
        <w:t>أرسلوا إلى نور الدين في في المُهادنة فلم يُجبهم إلمما » فتركوا عند الحصن مُنْ</w:t>
        <w:br/>
        <w:t>يحميه » وعادوا إلى بلادهم وتفرّقرا» .</w:t>
        <w:br/>
        <w:br/>
        <w:t>وكان فتْح « حارم » من أعظم معارك نور الدين مع الصليبيين » إذ</w:t>
        <w:br/>
        <w:t>جاء الفرنج بحدّهم وحديدهم . وملوكهم وفرسانهم , وكان المقدّم علييم</w:t>
        <w:br/>
        <w:t>البرنس ١ بيموند ؛ صاحب أنطاكية » و « قمص » صاحب طرابلس » وابن</w:t>
        <w:br/>
        <w:t>جوسلين , واستطاع نور الدين جرهم إلى معركة خارج حصن حارم )</w:t>
        <w:br/>
        <w:t>«اتتصر علءهم انتصارًا ساحمًا » ووقع كل الأمراء والملوك أسرى بين يديه .</w:t>
        <w:br/>
        <w:br/>
        <w:t>قال العلامة أبو شامة في « عيون الروضتين » (552/1 - 5373 ):</w:t>
        <w:br/>
        <w:t>« قال الحافظ أبو القاسم ابن عساكر : كُسّر نور الدين الروعٌ والفرئج</w:t>
        <w:br/>
        <w:t>والأرمن على ٠ حارم » وكان عدّتهم ثلاثين أَلهَا » ووقع « بيمند » في أسْرِه</w:t>
        <w:br/>
        <w:t>في نوبة حارم » وباعه نَفسَهُ بمال عظيم أنفقه في الجهاد .</w:t>
        <w:br/>
        <w:br/>
        <w:t>, 589 - 584/١ عيون الروضتين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السادنس</w:t>
        <w:br/>
        <w:br/>
        <w:t>وقال العماد الكاتب : اغتنم نور الدين خلوٌ الشام من الفرنج -</w:t>
        <w:br/>
        <w:t>يسبب رحيلهم إلى مصر - وقصدحم , واجتمعوا على » حارم ؛ فطرب</w:t>
        <w:br/>
        <w:t>معهم المصاف + فَرَرَقَهُ الله الانتقامٌ منهم  وأسَرّهم وقتلّهم » ووقع في</w:t>
        <w:br/>
        <w:t>الأسارّى برنس أنطاكية » وقومص طرابلس وابن الجوسلين ودوك الروم »</w:t>
        <w:br/>
        <w:t>وذلك في رمضان . قال : وقُتل منهم في المعركة عشرون ألقًا .</w:t>
        <w:br/>
        <w:br/>
        <w:t>قال ابن الأثير : أقبل نور الدين على الجدّ والاجتهاد » والاستعداد</w:t>
        <w:br/>
        <w:t>للجهاد , والأنحذ بتأره » وغزْو العدو في عقر دارهء ليرئّق ذلك القَثّْقء</w:t>
        <w:br/>
        <w:t>ويمحو سمة الوّهُْنء ويعيد رَوْئق المُلك . فراسل أخاه قطب الدين</w:t>
        <w:br/>
        <w:t>بالموصل » وفخر الدين قرا أرسلان بالحصن » ونجم الدين ألبي بماردين »</w:t>
        <w:br/>
        <w:t>وغيرهم من أصحاب الأطراف . فأمّا قطب الدين » فإنه جمع عساكره</w:t>
        <w:br/>
        <w:t>وسار مُجدًا .. وعلى مقدّمة عسكره زين الدين علي نائبه » وأما فخر الد</w:t>
        <w:br/>
        <w:t>قرا أرسلان » فبلغني أن نخواصّه قالوا له : على أي شيءٍ عزمت ؟قال: على</w:t>
        <w:br/>
        <w:t>القعود  فإن نور الدين قد تحشّف” ' من كثرة الصوم والصلاة » فهو</w:t>
        <w:br/>
        <w:t>يُلقي تَفْسّه والناس معه في المهالك . وكلّهم وَاقَقَهُ على ذلك » فلمًا كان</w:t>
        <w:br/>
        <w:t>الغدء أُمَرَ بالنداء في عسكره بالتجهيز للعّزاة » فقال له أولئك : ما هذا مما</w:t>
        <w:br/>
        <w:t>بدا » فارقناك بالأمس على حال » ونرى الآن ضدّها . فقال : إن نور الدين</w:t>
        <w:br/>
        <w:t>قد سلك معي طريقا ؛ إن لم انجده» خرج أهل بلادي عن طاعتي »</w:t>
        <w:br/>
        <w:t>وأخرجوا البلاد عن يدي ء فإنه كاتب رُهّادها وعُبّادها والمنقطعين عن</w:t>
        <w:br/>
        <w:t>لدنيا » يذكُر هم ما لقي المسلمون من الفرئ » وما نلهم من الأمثر والققل</w:t>
        <w:br/>
        <w:t>النهُب » ويستمدٌ منهم الدعاء » ويطلب منهم أن يَُوا المسلمين على الغزاة »</w:t>
        <w:br/>
        <w:t>وقد قعد كل واحدٍ من أولئك ومعه أتباعه وأصحابه » وهم يقرءون كتب</w:t>
        <w:br/>
        <w:t>نور الدين وييكون » ويلعنونني ويدعون عل » فلا بد من إجابة دعوته .</w:t>
        <w:br/>
        <w:br/>
        <w:t>(0 تحشّف : اكتسى الأطمار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[]</w:t>
        <w:br/>
        <w:br/>
        <w:t>ثم تجهز أيضنًا وسار إلى نور الدين بنفسه . وأا نجم الدين ألبي فإنه سيّر</w:t>
        <w:br/>
        <w:t>عسكرًا . فلمًّا اجتمعتٍ العساكر » سار نور الدين نحو « حارم » » فتزل</w:t>
        <w:br/>
        <w:t>عليها وحصرها . وبلغ الخبرٌ إلى مَنْ بقي من الفرنج بالساحل لم يسِير إلى</w:t>
        <w:br/>
        <w:t>مصرء فحشدوا وجاءوا ومقدّم الفرنج ١ البرنس » صاحب أنطاكية »</w:t>
        <w:br/>
        <w:t>والقمص صاحب أطرابلس وأعمالها » وابن جوسلين وهو من مشاهير الفرنج</w:t>
        <w:br/>
        <w:t>وأبطالها » و « الدوك » وهو رئيس الروم ومقدّمها » وجمعوا معهم من</w:t>
        <w:br/>
        <w:t>الرّاجِل ما لا يقع عليه الإحصاء . قد مائوا الأرض وحجبوا بقسطلهم</w:t>
        <w:br/>
        <w:t>السماء » فحرّض نور الدين أصحابه » وفرّق نفائس الأموال على شجعان</w:t>
        <w:br/>
        <w:t>الرجال » فلمًا قاربهُ الفرنج » رحل عن « حارم » إلى ١ أرتاح » وهو إلى</w:t>
        <w:br/>
        <w:t>لقائهم مرتاح » وإذ نما رَحَل طممًا أن يتبعُوه » ويتمكن منهم إذا لقُوه »</w:t>
        <w:br/>
        <w:t>ا '": وهو على الحقيقة تصحيفٌ ما لقوه من</w:t>
        <w:br/>
        <w:br/>
        <w:t>العم » توا أن لا طاقة هم بقتاله » ولا قُدرة لهم على نزاله » فعادوا</w:t>
        <w:br/>
        <w:t>إلى ا وقد حرمئُهم كل خير » وتبعهم نور الدين » فلمّا تقاربوا واصطمُوا</w:t>
        <w:br/>
        <w:t>للقتال » وبدأت الفرنج بالحملة على ميمنة المسلمين » وبها عسكر حلب وفخر</w:t>
        <w:br/>
        <w:br/>
        <w:t>الدين » فبِدَّدُوا نظامهم » وزلزلوا أقدامهم » وولّوهم الأدبارء وتَبِعَهُم</w:t>
        <w:br/>
        <w:t>الفرنج » وكانت تلك القَتّرة من الميمنة على اتّفاقٍ ورأي دبّرُوه » ومكر</w:t>
        <w:br/>
        <w:t>بالعدوٌ مَكَرُوه » وهو أن يبعدوا عن راجلهم'””'» فيميل علهم من بقي من</w:t>
        <w:br/>
        <w:t>المسلمين » ويضعوا فيهم السيوف » ويُرغموا منهم الأنوف ء فإذا عاد</w:t>
        <w:br/>
        <w:t>فرسانهم من أثر المنبزمين » لم يلقوا راجلًا يلجئون إليه » ويعود المنبزمون</w:t>
        <w:br/>
        <w:br/>
        <w:t>. قرية بين حلب وأنطاكية )01١(</w:t>
        <w:br/>
        <w:br/>
        <w:t>)١( قصد بها أن الفارس المدرٌ ع الثقيل , غير المدعم بِقُوّى من المشاة » وغير ير امحروس</w:t>
        <w:br/>
        <w:t>من قِبّلها » يفقد فاعليّنه في المعركة , وهذا يدلّ على جنكة نور الدين العسكرية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أصلاح الأمة في عُلْوٌ الهمة - المجلد السادس</w:t>
        <w:br/>
        <w:t>في آثارهم . وتأخذهم سيوف الله من بين أيديهم ومن خلفهم » فكان الأمر</w:t>
        <w:br/>
        <w:t>على ما دبّروا » فإن الفرنج لمّا تبعوا المنهزمين » عَطَّف زين الدين في</w:t>
        <w:br/>
        <w:t>عسكر الموصل على راجلهم . فأفناهم قثلا وأسرًا » وعادت خيّالُهم , ولم</w:t>
        <w:br/>
        <w:t>يُمُعنُوا في الطَّلبِ خوهًا على راجلهم من العَطّب » فصادفوا راجلهم على</w:t>
        <w:br/>
        <w:t>الصعيد مُعفِين » وبدمائهم مُضرّجِين » فسقط في أيديهم  وروا أنهم قد</w:t>
        <w:br/>
        <w:t>ضلُوا » وخضعت رقايهم وذَلُوا » فلمّا رجعواء ٠ عطف المنهزمون أعِتهِم</w:t>
        <w:br/>
        <w:t>وعادوا » فبقي العدو في الوسط » وقد أحدق بهم المسلمون من كل</w:t>
        <w:br/>
        <w:t>جانب » فحينئذٍ حمي الوطيس » وباشر الحربٌ المرؤوس والرئيس » وقاتل</w:t>
        <w:br/>
        <w:t>الفرئج قتال من يرجو بإقدامه النجاة » وحاربوا حراب من أيس من الحياة »</w:t>
        <w:br/>
        <w:t>وانقضّتٍ العساكر الإسلامية عليهم انقضاضّ الصّقور على بُغات الطيور »</w:t>
        <w:br/>
        <w:t>فخرقوهم بَدّدا » وجعلوهم ِدّدا, فألقى الفرنج بأيديهم إلى الإسارء</w:t>
        <w:br/>
        <w:t>وعجزوا عن الهزيمة والفرار » وأكثر .المسلمون فيهم القْل » وزادت عدَّة</w:t>
        <w:br/>
        <w:t>القتلى على" عشرة الاف”", وأما الأسرى فلم يُحصوًا كر ويكفيك</w:t>
        <w:br/>
        <w:t>دللا على كثرجم , أن ملوكهم قد أسرواء وهم الذين قَبْلُ ذُكروا .</w:t>
        <w:br/>
        <w:t>قلت : وبلغني أن نور الدين - رحمه الله - لما التقى الجمعان أو</w:t>
        <w:br/>
        <w:t>قبيله » انفرد تحت تل حارم » وسجد لربّه عز وجل » ومرّغ وجهه وتضرّع</w:t>
        <w:br/>
        <w:t>وقال : يا رب » هؤلاء عبيدّك . وهم أولياؤك » وهؤلاء عبيدك » وهم</w:t>
        <w:br/>
        <w:t>أعداؤك » فانصر أولياءك على أعدائك » أيش فضول محمود في الوسط . يشير</w:t>
        <w:br/>
        <w:t>إلى أنك با رب » إن نصرت السلمين فدينك نصرت » فلا قنعهم النصر</w:t>
        <w:br/>
        <w:t>بسبب محمود » إن كان غير مستحق النصر .</w:t>
        <w:br/>
        <w:t>وبلغني أنه قال : اللهم انصر دينك ولا تنصر محمودًا » من هو محمود</w:t>
        <w:br/>
        <w:t>الكلب حتى يُنصر ؟! وجرى بسبب ذلك منامٌ حسن .. سنذكره . وهذا</w:t>
        <w:br/>
        <w:br/>
        <w:t>. عشرين ألا : ١١8/١ في الروضتين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t>فتحّ عظمم » ونصرٌ عزيز » أنعم الله به على نور الدين والمسلمين » مع أن</w:t>
        <w:br/>
        <w:t>جيشه - عامئذٍ - كان منه طائفة كثيرة بمصر مع أسد الدين شيركوه »</w:t>
        <w:br/>
        <w:t>وهذا من عجيب ما وقع واتّمّق » .</w:t>
        <w:br/>
        <w:t>وفي سنة ١651ه فح حصن المنيطرة : سار إليه على غرَّةٍ من الفرئج</w:t>
        <w:br/>
        <w:br/>
        <w:t>وحَصِرَةُ  جد في قتاله , فأخذه عَنْوَة وققل من به » وسبى وغنم غنيمة</w:t>
        <w:br/>
        <w:t>0 1 3 8 . 25 و 1 يمه 2 ِ</w:t>
        <w:br/>
        <w:br/>
        <w:t>وأَعْجَبُ من ذا أنَّها في أكفهم تأجَجُ نارًا والأكف بحور</w:t>
        <w:br/>
        <w:br/>
        <w:t>وفي سنة 57ده تملك نور الدين صافيتا والعريمة .</w:t>
        <w:br/>
        <w:t>توحيد مصر والشام سنة 584هه:</w:t>
        <w:br/>
        <w:br/>
        <w:t>لم يغب عن بال السلطان محمود , أن توحيد بلاد الشام ومصر من</w:t>
        <w:br/>
        <w:t>أقوى الأسباب للوقوف في وجه الصليبيين . وجاءت الفرصة المناسبة عندما</w:t>
        <w:br/>
        <w:t>استجار به وزير العُبيديين في مصر شاور السعدي » وذلك لمساعدته في</w:t>
        <w:br/>
        <w:t>إرجاع منصب الوزارة الذي فَقَدَهِ » بادر نور الدين للإجابة » وأرسل جيشا</w:t>
        <w:br/>
        <w:t>بقيادة أسد الدين شيركوه . على أن يكون لنور الدين ثلث دَخْل مصر</w:t>
        <w:br/>
        <w:t>دَتحل جيشٌ نور الدين القاهرة » وأعاد شاورًا للوزارة » ولكنْ شاور غدرٌ</w:t>
        <w:br/>
        <w:t>ما عاهَد عليه » وطلب من أسد الدين مغادرة مصر  واستنجد بالصليبيين</w:t>
        <w:br/>
        <w:t>الذين وجدوها فرصة » فاضطرٌ أسد الدين للانسحاب دون خسائر » وفي</w:t>
        <w:br/>
        <w:t>ينه العودة لمصر لتأديب شاور » وفي عام 077 ه كان أسد الدين قد أكْمَلٌ</w:t>
        <w:br/>
        <w:t>الاستعدادات وجَدٌ في السيز » فوصل مصر وعسكر غربي القاهرة » فالتقى</w:t>
        <w:br/>
        <w:t>مع المصريين يُساعدهم الفرنجة » وهزمهم شر هزيم » وليس معه إلا ألفان</w:t>
        <w:br/>
        <w:t>من الفرسان » ثم إن المصريين بذلوا له الأموال للصّلح . فوافق ورجع للشام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 صلاح الأمة في عَلْوٌ الهمة - المجلد السادس</w:t>
        <w:br/>
        <w:t>وكان الفرنجة في هذه المرة قد تمكنُوا من شاور وحكومته » وشرطوا</w:t>
        <w:br/>
        <w:t>شروطًا » ؛ منها أن يكون لهم حامية في القاهرة » فتحَكمُوا ذ في المسلمين »</w:t>
        <w:br/>
        <w:t>واستدعوا الصليبيين من فلسطين لأخذ مصر » فاشتد خوف نور الدين أن</w:t>
        <w:br/>
        <w:t>يأخذ الكفارٌ مصر ء فتجهّر أسد الدين للمرة الثالثة » وأخذ معه ابنّ أخيه</w:t>
        <w:br/>
        <w:t>صلاح الدين وهو كارهٌ لذلك.ا وعسى أن تكرهوا شيئًا وهو خير</w:t>
        <w:br/>
        <w:t>لكم 4# . وكان شاور قد أرضى الصليبيين بالمال ليعودوا عن مصرء</w:t>
        <w:br/>
        <w:t>فاستجابوا له » ولكن أسد الدين كان قد عزم هذه المرة أن يستقرّ بمصرء</w:t>
        <w:br/>
        <w:t>وبدأ شاور ماطل ويعمل اليل لإبعاد جيش نور الدين » وقرر القبض على</w:t>
        <w:br/>
        <w:t>أسد الدين وأمرائه » فأشار عليه ابه ( الكامل ) بألا يفعل . فقال له شاور :</w:t>
        <w:br/>
        <w:t>لعن لم أفعل لمُقتلنَ جميعًا . قال الابن : لأن تُقتل ونمن مسلمون ؛ والبلاد</w:t>
        <w:br/>
        <w:t>إسلاميةً » خيرٌ من أن تقتل وقد مَلَكَها الفريج . ولكن شاور أصرَّ على</w:t>
        <w:br/>
        <w:t>غذره» وشعر به قوَاد أسد الدين » فائَّقُوا على قثله واستراحوا منه»</w:t>
        <w:br/>
        <w:t>واستراحت مصر منه أيضًا . وأصبح أسد الدين وزيرًا للدولة المصرية</w:t>
        <w:br/>
        <w:t>العُبيدية » وكان آخر ملوكها العاضد ليس له من الأمر شبيء » فكانت وزارة</w:t>
        <w:br/>
        <w:t>شيركوه أوّل خطوة على طريق إعادة مصر إلى السنّة . بعد شهرين من وزارته</w:t>
        <w:br/>
        <w:t>توفي رحمه الله » وتوّى بعده ابن أيه صلاح الدين » وهو الذي أزال الدولة</w:t>
        <w:br/>
        <w:t>الغبيدية » بعد الخاجر من نور الدين بأن يقطع الخطبة للعاضد ويخطب</w:t>
        <w:br/>
        <w:t>للخليفة العباسي » وصلاح الدين يعتذر خوفا من أهل مصر » ولكن عندما</w:t>
        <w:br/>
        <w:t>استجاب لم يُخالفه أحد . ولم ينتطح فيها عنزان . وهكذا كان إرجاع مصر</w:t>
        <w:br/>
        <w:t>للسنّة وتوحيدها مع بلاد الشام » من خطوات الجهاد المباركة التي بدأها</w:t>
        <w:br/>
        <w:t>نور الدين عليه رحمة الله » وأَكْمَلَ هذه الخطوات السلطانُ الجاهد صلاح</w:t>
        <w:br/>
        <w:t>الدين .</w:t>
        <w:br/>
        <w:br/>
        <w:t>قال ابن عساكر يُهنّكْ نور الدين - رحمه الله - باستيلاء عسكره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﻿‫مصرء وكان قد أعفى أهل دمشق من المطالبة والخشب :</w:t>
        <w:br/>
        <w:t>لما سمحت لأهل الشام بالخشب عُوْضْتٌ مصرّ بما فيها من النَشَبِ</w:t>
        <w:br/>
        <w:br/>
        <w:t>ومنها :</w:t>
        <w:br/>
        <w:t>فأْرّمُ الناس مَنْ قرّى عزيمتَهُ حتى ينال بها العالي من الرتب</w:t>
        <w:br/>
        <w:t>فالجدٌ والجَدٌ مقرونان في قَرَنِ والحزْمُ فيا لعزم والإدرالك في الطلّب</w:t>
        <w:br/>
        <w:t>صفحاث من نور لنور الدين: (إني لأستحيي من ن الله تعالى أن يرافي مبتسمًا .</w:t>
        <w:br/>
        <w:t>والمسلمون مُحاصرُون بالفرج 2 :</w:t>
        <w:br/>
        <w:br/>
        <w:t>في سنة هده نزل الفرنغ - خذهم الله - على دمياط .</w:t>
        <w:br/>
        <w:br/>
        <w:t>قال ابن الأثير : كان فر الساحل لمّا ملك أسد الدين مصر » قد خافوا »</w:t>
        <w:br/>
        <w:t>فكاتبوا فرج الأندلس وصقلية » يستمدُونهم ويُعرّفوتهم ما تجدّد من ملك مصر »</w:t>
        <w:br/>
        <w:t>وأنهم خائفون على البيت المقدس من المسلمين » وأرسلوا جماعة من القسوس</w:t>
        <w:br/>
        <w:t>والرهبان يمْرّضون الناس على الحركة , فَأْمدُوهم بالمال والرجال والسلاح »</w:t>
        <w:br/>
        <w:br/>
        <w:t>وانّعدوا على النزول على دمياط» ظنًا منهم أنهم يملكونهاء ويتّخذوها ظهرًا يملكون</w:t>
        <w:br/>
        <w:br/>
        <w:t xml:space="preserve">به ديار مصر ء فحَصرُوا وضيقُوا ٠ فأرسل إلييا صلاح الدين العساكر في النيل </w:t>
        <w:br/>
        <w:t>وتابَعَ رسله إلى نور الدين يشكو ما هو فيه من انخاوف , وأنه إن تخلف عن</w:t>
        <w:br/>
        <w:t>دمياط مَلَكَها الفرجج ع وإن سار إليباء حَلَفَهُ المصريون في مُخلّفيه ومخلفي</w:t>
        <w:br/>
        <w:t>عسكره بالسسُوء » وخرجوا عن طاعته » وصاروا من تله والفرئج من أمامه »</w:t>
        <w:br/>
        <w:t>فجهّر نور الدين إليه العساكر أرسالا. كلما تهت طائفةٌ أَزسَلّها » فساروا</w:t>
        <w:br/>
        <w:t>إليه » يتلو بعضها بعضًا . ثم سار نور الدين في من عنده من العساكر » فدتحل</w:t>
        <w:br/>
        <w:t>بلاد الفر فتَهبّها » فلم رأى الفر تناع العساكر إلى مصر بدخول نور الدين</w:t>
        <w:br/>
        <w:t>بلادهم ونهيها وإخرابها » رجعوا خائبين» وكان مدَّة مقامهم على دمياط خمسين</w:t>
        <w:br/>
        <w:t>يومًا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عُلْوَ الهمة - المجلد السادس</w:t>
        <w:br/>
        <w:br/>
        <w:t>قال العماد : لمّا وصل خبر نزول الفرنج على دمياط » اهتمّ واغتمٌ »</w:t>
        <w:br/>
        <w:t>أنهَضَ عسكرًا ثقيلًا مقدّمه الأمير قطب الدين حُضرو الهذياني » فوصل</w:t>
        <w:br/>
        <w:t>قبل رحيل الفرنج بأسبوع .</w:t>
        <w:br/>
        <w:br/>
        <w:t>قال أبو شامة : ؛ وبلغني من شدّة اهتمام نور الدين - رحمه الله -</w:t>
        <w:br/>
        <w:t>بأمر المسلمين » حين نزول الفرنج على دمياط » أنه قُرئع بين يديه جزء</w:t>
        <w:br/>
        <w:t>حديش لهء كان له به رواية » فجاء في جملة تلك الأحاديث حديث</w:t>
        <w:br/>
        <w:t>مسلسل بِالبّْسسُم » فطلب منه بعضٌ طلبة الحديث أن يبتسم ليتم السلسلة »</w:t>
        <w:br/>
        <w:t>على ما عُرف من عادة أهل الحديث » ففضب من ذلك وقال : إني</w:t>
        <w:br/>
        <w:t>لأستحبي من الله تعالى أن يراني مُبتسنا » والمسلمون مُحاصترون بالفرتج .</w:t>
        <w:br/>
        <w:br/>
        <w:t>وبلغني أيضًا أن إمامًا لنور الدين رأى - ليلة رحيل الفرنج عن</w:t>
        <w:br/>
        <w:t>دمباط - في منامه التي عي » فقال له : ألم نورٌ الدين أن الفرنج رحلوا</w:t>
        <w:br/>
        <w:t>عن دمياط في هذه الليلة . فقال :يا رسول الله » ريما لا يُصدّقني » فلذاكر</w:t>
        <w:br/>
        <w:t>لي علامة يعرفها . فقال : قل له : بعلامة ما سجدت على تلّ « حارم » »</w:t>
        <w:br/>
        <w:t>وقلتٌ : يا ربّ » انر دينك ولا تنصر محمودًا » من هو محمود الكلب</w:t>
        <w:br/>
        <w:t>حتى يُنصر . قال : فانتبهت » ونزلتٌ إلى المسجد » وكان من عادة نور</w:t>
        <w:br/>
        <w:t>الدين أنه ينزل إليه بعلّس » ولا يزال يرك فيه حتى يُصلَي الصبح . قال :</w:t>
        <w:br/>
        <w:t>فتعرّضتُ له » فسألني عن أمري فأخبرته بالمنام » وذكرتُ له العلامة إلا</w:t>
        <w:br/>
        <w:t>أي لم كر ئغة لكاب ) . فقال نور الدين رحمه الله : اذْكُر العلامة</w:t>
        <w:br/>
        <w:br/>
        <w:t>كلها . وألحّ في ذلك » فقلثها , فبكى رحمه الله » وصدّق الرُؤْيا » فرح</w:t>
        <w:br/>
        <w:t>تلك الليلة » فجاء الخبر برحيل الفرنج فيها )”" .</w:t>
        <w:br/>
        <w:br/>
        <w:t>. 3994 -598/١ عيون الروضتين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t>صفحاتٌ من علرٌ اهمّة لابن زنكي ء أَطْيَبُ من الورد . وأخلّى من</w:t>
        <w:br/>
        <w:t>منشوره لما أَبَطَلَ ضريبة الأتبان عن أهل دمشق سنة 895 ه :</w:t>
        <w:br/>
        <w:br/>
        <w:t>يقول فيه بعد حمدٍ الله :</w:t>
        <w:br/>
        <w:br/>
        <w:t>( وبعذء فإن مِن سينا العادلة » وسييرٌ أيامنا الرّاهرة : إشاعة</w:t>
        <w:br/>
        <w:t>المعروف » وإغائة الملهوف » وإنصاف المظلوم وإعفاء رملم ما سنّهُ الظالمون</w:t>
        <w:br/>
        <w:br/>
        <w:t>من الرُسوم ع وما نزال تُجدّد للرّعيّة رمّمًا من الإاحسان . يرتعون في</w:t>
        <w:br/>
        <w:t>رياضه » ويرتوون من باضه » وتستفر أعمال بلادنا ا حروسة » وتُصفْيها</w:t>
        <w:br/>
        <w:t>من البَهِ والشتُوائب » وتُلجق ما نعثر عليه من بواقي رسومها الضائرة » بما</w:t>
        <w:br/>
        <w:br/>
        <w:t>أسقطناه من الشكُوس والضّرائب » تقرَيًا إلى الله تعالى » الكافل لنا بسبُوغر</w:t>
        <w:br/>
        <w:t>المواهب وبلوغ, المطالب » وقد أطلقنا جميع ما جرت العادةٌ بأَحَذْه من فريضة</w:t>
        <w:br/>
        <w:t>الأتبان المقسسّطة على أعمال دمشق المحروسة » وضيياع الغوطة والمرج » وجبل</w:t>
        <w:br/>
        <w:t>سنير وقصر حجاج والشاغور , والعقيبة"'' ومزارعها الجارية في الأملاك »</w:t>
        <w:br/>
        <w:t>وجميع ما يقسسّط بعد المقاسمة من الأتبان على الضّياع الخواص » والمقطعة</w:t>
        <w:br/>
        <w:t>بسائر الأعمال الذكورة » ووَفرنة على أربابه » طلا مرضاة لل وعظم أجره</w:t>
        <w:br/>
        <w:t>وثوابه » وهربًا من انتقامه وألم عقابه . وسبيل الغواب إطلاقٌ ذلك على</w:t>
        <w:br/>
        <w:t>الدوام » وَتَعْفِيَةٌ آثاره » والاستعفاء من أوزاره » والاحترارٌ من الدّنْس</w:t>
        <w:br/>
        <w:t>بأوضاره » وإبطال رسممه من الدَّواوين » لاستقبال سنة تسعر وستين » وما</w:t>
        <w:br/>
        <w:t>بعدها على تعاقب الأيام والسنين ) .</w:t>
        <w:br/>
        <w:br/>
        <w:t>قال العماد : وكلّف نور الدين - في هذه السنة - بإفادة الألطاف »</w:t>
        <w:br/>
        <w:t>والرّيادة في الأوقاف . وتكثير الصدقات , وتوفير النفقات » وكسوة النسوة</w:t>
        <w:br/>
        <w:br/>
        <w:t>(1) من أحياء دمشق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br/>
        <w:t>الأيامّى في أيامها » وإغناء فقراء الرّعيّةَ وإنجادها بعد إعدامها » وصؤن</w:t>
        <w:br/>
        <w:t>الأيتام والأرامل ببذّْله » وعؤؤن الضعفاء وَقُوِيّة المُقُوين بعذله » وعمارة</w:t>
        <w:br/>
        <w:t>المساجد المهجورة » وتعفية اثار الآثام » وإسقاط كل ما يدخل في شبهة</w:t>
        <w:br/>
        <w:t>الحرام ؛ فم أبغى سوى الجزية والخرَاج وما تحمل من فلم الات على</w:t>
        <w:br/>
        <w:t>قويم المنهاج . قال : وأْمَرَ أن يُكتب مناشير ( لجميع أهل البلاد » فكُتب</w:t>
        <w:br/>
        <w:t>أكثر من ألف منشور , وحَسَيّنا ما تصدق ب على الفقراء في تلك الأشهر »</w:t>
        <w:br/>
        <w:t>فزاد على ثلاثين ألف دينار . وكانت عادّته في الصّاقة . أنه يُحضر جماعةً</w:t>
        <w:br/>
        <w:t>من أماثل البلد من كل محل » ويسألهم عمَّن يعرفون في جوارهم من أهل</w:t>
        <w:br/>
        <w:t>الحاجة » ثم يصرف إليهم صدقاتهم . وكان برسم نفقته الخاصّ في كلل</w:t>
        <w:br/>
        <w:t>شهرٍ من جزية أهل الذمّة » مبل ألفي قرطيس يصرفه في كسوته ونفقته</w:t>
        <w:br/>
        <w:t>وحوائجه المهمّة » حتى أجرة خيّاطه وجامكيّة طباخه » ويتفضّل منه ما</w:t>
        <w:br/>
        <w:t>كان يتصدّق به في آخر الشهر . وأما ما كان يُهدى إليه من هدايا الملوك</w:t>
        <w:br/>
        <w:t>وغيرهم , فإنه كان لا يتصرّف في شيءٍ منهء لا قليلٍ ولا كثيرٍ » بل إذا</w:t>
        <w:br/>
        <w:t>اجتمعٌ يُخرجه إلى مجلس القاضي ويحصّل ثمنه » ويصرفه في عمارة</w:t>
        <w:br/>
        <w:t>المساجد المهجورة » وتقدَّم بإحصاء ما في محال دمشق من ذلك » فأناف</w:t>
        <w:br/>
        <w:t>على مائة مسجد » فأمر بعمارة ذلك كله , وعيّن له وُقُوقًا .</w:t>
        <w:br/>
        <w:t>قال : ولو اشتغلتٌ بذ كر وقوفه وصدقاته في كل بلد, لَطالٌ</w:t>
        <w:br/>
        <w:t>الكتابٌ » ولم م أبلغ إلى أمره . ومُشاهدةٌ أبنيته الدَالّ على مُحلُوص نين » ُغني</w:t>
        <w:br/>
        <w:t>عن خبرها بالعيان » ويكفي أسوار البلْدان فضا عن الربط والمدارس » على</w:t>
        <w:br/>
        <w:t>اختلااف المذاهب واختلاف المواهب » وفي شرح طُوله طول » وعمله لله</w:t>
        <w:br/>
        <w:t>مبرورٌ مقبول . وواظبٌ على عقّد مجالس الوُغَاظ » ونصب الكراسيٌ لهم</w:t>
        <w:br/>
        <w:t>في القلعة للإنذار والانّعاظ » وأكبرهم الفقيةٌ قطبٌُ الدين النيسابوري » وهو</w:t>
        <w:br/>
        <w:t>مشغوف ب ركة أنفاسه » واغتنام كلامه واقتباسه . ووفك من بغداد ابن الشيخ</w:t>
        <w:br/>
        <w:t>أبي النجيب الأكبر » وبُسط له في كل أسبوعر المنبرٌ » وَشَائَهُ وَعْظه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وراقَهُ معناهُ ولفْظهُ . وكذلك وفد إليه من أصفهان شرف الدين عبد المؤمن</w:t>
        <w:br/>
        <w:t>ابن شَوْرَوٌه . وما أَيْمَنَ تلك الأيام وأبرك تلك الشتوة . قال : ولمًا أسْقَط</w:t>
        <w:br/>
        <w:t>نورٌ الدين الجهاتٍ المحظورة والشبةَ المحذورة » عزل الشَّحَن » وعزل عن</w:t>
        <w:br/>
        <w:t>الرعية تصرفهم المحن » وقال للقاضي كمال الدين الشهرزوري : انظر أنت</w:t>
        <w:br/>
        <w:t>في ذلك , وامل أمورٌ الناس فيها على الشريعة . قال : ولم يكن لمال</w:t>
        <w:br/>
        <w:t>المواريث الحشريّة حاصل » ولا لديوانه طائل » فجعل نور الدين ثلث ما</w:t>
        <w:br/>
        <w:t>يحصل منه لكمال الدين الحاكم , فوقّره نُوَّابُه وكتروه » وما كان نور الدين</w:t>
        <w:br/>
        <w:t>يُحاسب القاضي على شيءٍ من الوقوف » ويقول : أنا قد فده على أن</w:t>
        <w:br/>
        <w:t>يتصرّف بالمعروف » وما فضل من مصارفها وشروط واقفها بأمره » يصرفه</w:t>
        <w:br/>
        <w:t>في بناء الأسوا وحفظ التغو وكانت دوليُه نافذةَ الأمْر» منتظمة الأمور .</w:t>
        <w:br/>
        <w:t>وقال في موضع آخر : كان مَلِكِ الشام ومالكهاء والذي بيده</w:t>
        <w:br/>
        <w:t>ممالكها , الملكُ العادل نور الدين » أَعَف الملوك وأتقاهم , وأَغدلهم</w:t>
        <w:br/>
        <w:t>وأعبّدهم » وأزهدهم وأطهرهم . وهو الذي أعاد رَوْئق الإسلام في بلاد</w:t>
        <w:br/>
        <w:t>الشام » وقد عَلَّب الكفر وبَلَعْ الضرٌ » فاستفتح معاقلّها واستخلّصّ عقائلها »</w:t>
        <w:br/>
        <w:t>وأشاع بها شعارٌ الشرع في جميع الحلّ والعقّد , والإبرام والنمْض »</w:t>
        <w:br/>
        <w:t>والبسط والقبض » والوضع والرفع . وكانت للفرنج في أيام غيره على بلاد</w:t>
        <w:br/>
        <w:t>الإسلام بالشام قطائع » فقطعّها » وأعفّى رسومها ومَنَعَها . ونصره الله عليهم</w:t>
        <w:br/>
        <w:t>مرارًا » حتى أسّر ملوكهم وبدّد سلوكهم . وصان التُغور منهم وحماها</w:t>
        <w:br/>
        <w:t>عنهم » وأحيا معالم الدين الدُوارس » وبنى للأئمة المدارس » وأنشاً</w:t>
        <w:br/>
        <w:t>الخانقاهات للصُوفية , وكثّرها في كل بلد » وكثّر وقوفها ووقّر معروفها »</w:t>
        <w:br/>
        <w:t>وأدْنَى للوافدين من ججنان جنانه قُطُوفّها » وأجدّ الأسوار والخنادق . وأنمى</w:t>
        <w:br/>
        <w:t>المرافق » وحمى الحقائق » وأمر في الطّرقات ببناء الوبْط والحانات . وهو</w:t>
        <w:br/>
        <w:t>الذي فتح مصر وأعمالها » وأنشاً دولتها ورجالها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﻿‫هم صلاح الأمة في عَلْوَ الهمة - المجلد السادس</w:t>
        <w:br/>
        <w:br/>
        <w:t>وقال الحافظ أبو القاسم ابن عساكر في « تاريخه » » في ترجمة نور</w:t>
        <w:br/>
        <w:t>الدين محمود بن زنكي رحمه الله : مولدُه - على ما ذَكّر لي كاتبه</w:t>
        <w:br/>
        <w:t>أبو اليسر - وقتٌ طلوع الشمس يوم الأحد » سابع عشر شوال سنة إحدى</w:t>
        <w:br/>
        <w:t>عشرة وخمسمائة » ولمًّا رامق لزمَ خدمّة والده » إلى أن انتهت مدَّته سنة</w:t>
        <w:br/>
        <w:t>لتاب » واستنقدٌ الها من الفرنج » ولمّا استتبٌ له الأمر » ظهر منه بِذُلُ</w:t>
        <w:br/>
        <w:t>الاجتهاد في القيام بأمر الجهاد , والقمُع لأهل الكفر والعناد » والقيام</w:t>
        <w:br/>
        <w:t>بمصالح العباد » وخرج غازيًا في أعمال تل باشر » فافتتح حصوئًا كثيرة »</w:t>
        <w:br/>
        <w:t>وافتتح قلعة أفامية » وحصن الباره » وقلعة الراوندان » وقلعة تل خالد »</w:t>
        <w:br/>
        <w:t>وحصن كفرلاثا » وحصن بسرفوث بجبل بني عليم » وقلعة عزاز » وتل</w:t>
        <w:br/>
        <w:t>باشر » ودلوك » ومرعش » وقلعة عين تاب » ونهر الجوز » وغير ذلك .</w:t>
        <w:br/>
        <w:t>وغزا حصن إِنَّب » فقصده الإبرنس متملّك أنطاكية » وكان من أبطال العدوٌ</w:t>
        <w:br/>
        <w:t>وشياطينهم » فرحل عنها , ولَقِيّه ذُوئها » فكسرَه وَل وثلاثة آلاف إفرنجي</w:t>
        <w:br/>
        <w:t>كانوا معه . وأظهر بحلب السسثّة حتى أقام شعار الدِّين » وغيّر البدعة التي</w:t>
        <w:br/>
        <w:t>كانت لهم في التََِين» وقَمَعَ بها الرافضة والمبتدعةً » ونشر فيها مذاهب</w:t>
        <w:br/>
        <w:t>أهل المثة الأربعة » وأسقط عنهم جميع المُوّ » ومنعهم من تونب في</w:t>
        <w:br/>
        <w:t>الفتن » وبنى بها المدارس ء ووَقَفَ الأوقاف » وأظهر فيها العدلٌ</w:t>
        <w:br/>
        <w:t>والإنصافٌ . وحاصر دمشق مرَّئيْن » فلم يتيسسّر له فتحُها » ثم قصدها الثالثة</w:t>
        <w:br/>
        <w:t>نَم له صُلحها وسلّم أهلها إليه البلك لغلاء الأسعار » والخوف من استعلاء</w:t>
        <w:br/>
        <w:t>كلمة الكفارء فضبط أمورها » وحصّن سورهاء وبنى بها المدارس</w:t>
        <w:br/>
        <w:t>والمساجد » وأفاض على أهلها الفوائد » وأصلحَ طرقها » ووسّع أسواقها »</w:t>
        <w:br/>
        <w:t>وأدرٌ الله على رعيّته ببركته أرزاقها , وأبطل منها الأنذال » ورفع عن أهلها</w:t>
        <w:br/>
        <w:t>الأثتقال » ومنعٌ من أنْحذ ما كان يوذ منهم من المغارم بدار البطّيخ وسوق البقل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1</w:t>
        <w:br/>
        <w:br/>
        <w:t>وضمان النهر والكيالة وسوق الغنم » وغير ذلك من المظالم . وأمَرَ بترك</w:t>
        <w:br/>
        <w:t>ما كان يُوْخذ على المَحْس » ونهى عن شرب الخمر » وعاقب عليه بالحدٌ</w:t>
        <w:br/>
        <w:t>والحبس » واستنقدٌ من العدوٌ - خذلهم الله - ثغر بانياس » وغيره من</w:t>
        <w:br/>
        <w:t>المعاقل المنيعة كالمنيطرة وغيرها .</w:t>
        <w:br/>
        <w:br/>
        <w:t>ل : وبلغني أنه في الحرب رابطٌ الجأش » ثابثُ القدم » حَسّن</w:t>
        <w:br/>
        <w:t>الرّئْي » صليب الضرب , يَقَدُمُ أصحابَهُ عند الكرّة » ويحمي مُنهزمهم عند</w:t>
        <w:br/>
        <w:t>الفرّة » ويتعرّض بنفسه للشهادة » لِمَا يرجو بها من كمال السعادة , وسَّمِعَةُ</w:t>
        <w:br/>
        <w:t>كاتبه أبو اليسر » يسأل الله أن يحشره من بطون السباع » وحواصل الطير »</w:t>
        <w:br/>
        <w:t>أ وأَحْسَنَ إلى العلماء وأكرّمَهِم » وقرَّبْ المتديّبين واحترمهم » وتوتحى العدل</w:t>
        <w:br/>
        <w:t>في الأحكام والقضاياء وآلان حت . وأظهر رأقتَهُ بالرّعايا » وبنى في أكثر</w:t>
        <w:br/>
        <w:t>مملكته اد ر العدل » وأحضرها القضاة والفقهاء ؛ وحضرها بنفسه في أكثر</w:t>
        <w:br/>
        <w:t>الأوقات » واستمع من المتظلّمينٍ الدعاوى والبّنات » وأدرٌ على الضعفاء</w:t>
        <w:br/>
        <w:t>والأيتام الصدقاتي » حتى وق وُقُوهًا على المرضى والمجانين ٠ وأقام لهم</w:t>
        <w:br/>
        <w:t>الأطبّاء والمعالجين » وكذلك على جماعة العلماء » ومعلّمي الخط</w:t>
        <w:br/>
        <w:t>والقرآن » وعلى ساكني الحرمين » ومجاوري المسجدين » وجهّر عسكرًا</w:t>
        <w:br/>
        <w:t>يحفظ المدينة , طم أمير مكة » ورفع عن الحُجَاجٍ ما كان يُوْتحَذ منهم</w:t>
        <w:br/>
        <w:br/>
        <w:t>من المَكْس » وأقطع أمراءً العرب لئلّا يتعرّضوا للحجَاج ٠ وأمر بإكمال</w:t>
        <w:br/>
        <w:t>سور مدينة الرسول صلَى الله عليه وسلم » واستخراج العين التي بأد</w:t>
        <w:br/>
        <w:t>وكانت قد دفنتها كثرة السّيُول » وعمِّر لبط والخانقاهات والبيمارستانات »</w:t>
        <w:br/>
        <w:t>وبنى الجسور في الطرق والخانات » ونصب جماعةٌ من المعلّمين لتعليم</w:t>
        <w:br/>
        <w:t>يتامى المسلمين » وأجرى الأرزاقٌ على معلّميهم وعليهم ٠ بقدر كفايتهم »</w:t>
        <w:br/>
        <w:t>وكذلك صنعٌ لما مَلَكَ سنجارء وحرّانء والرهاء والرّقة » ومنبج »</w:t>
        <w:br/>
        <w:t>وشيزر » وحماة » وحمص » وبعلبك » وصرخد » وتدمر . فما من بلدٍ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م .فاه 4 5</w:t>
        <w:br/>
        <w:t>منها إلا وله فيه سن أثر . وحصل الكثير من كتب العلوم ووقفها على</w:t>
        <w:br/>
        <w:t>طُلابها . وجدّد كثيرًا من قني السبيل . وأجهد نفسّةٌ في جهاد أعداء الله</w:t>
        <w:br/>
        <w:t>تعالى » وبالعٌ في حربهم . وتحصّل في أمْرِه جماعة من أمراء الفرنج -</w:t>
        <w:br/>
        <w:t>خحذلهم الله - كجوسلين وابنه » واب بن الفنش » وقومص طرابلس » وجماعة</w:t>
        <w:br/>
        <w:t>من صنوفهم » وكان متملك الروم قد خرج من قسطنطينية » وتوجّه إلى</w:t>
        <w:br/>
        <w:t>الشام طامعًا في تسلّم أنطاكية » فشْعْلَهُ عن مَرَامه بالمراسلة » إلى أن وصل</w:t>
        <w:br/>
        <w:t>أخوه قطب الدين في جنده من المواصلة » وجمع له الجيوش والعساكر »</w:t>
        <w:br/>
        <w:t>وأنفق فيهم الأموال والذخائر » فأَيسَ الرومي من بلوغ ما كان يرجوء</w:t>
        <w:br/>
        <w:t>وتنّى منه المصالحة عساه ينجو , فاستقرٌ رجوعٌه إلى بلاده ذاهًا » فرجع منْ</w:t>
        <w:br/>
        <w:t>حيثُ جاء ايك وحمل إلى بيت المال ما مل» ول بملغ ما أله وضل ما عمل .</w:t>
        <w:br/>
        <w:br/>
        <w:t>ثم ذكر تسييره الجيوش ل لفح مصر مرارًا إلى أن تحت » وانفصلتٍ</w:t>
        <w:br/>
        <w:t>القضيّة » قال : وظهرثُ كلمة أهل السّئّة بالديار المصرية » وأراح اللّعن</w:t>
        <w:br/>
        <w:t>بها بن الفتة » رقم عنهم المحنة ٠ والحمد لل على ما مح , وله الشكر</w:t>
        <w:br/>
        <w:t>على ما فتّح</w:t>
        <w:br/>
        <w:br/>
        <w:t>ثم قال : ومع ما ذكرثٌ من هذه المناقب كلّها » وشرحتٌ من دِقّها</w:t>
        <w:br/>
        <w:t>وجلّها ؛ فهو حَسّن الخط بالبنان , مُبَأْتَ لمعرفة العلوم بالفهم والبنيان»</w:t>
        <w:br/>
        <w:t>حريصٌ على تحصيل كتب الصحاح والسنن » مُقتَنٍ لها بأوفر الأعواض</w:t>
        <w:br/>
        <w:t>والثمن » كثيرٌ المطالعة للعلوم الدينية » مُتبّعٌ للاثار النبويّة » مواظبٌ على</w:t>
        <w:br/>
        <w:t>الصلوات في الجماعات » مُراع لآدابها في الأوقات . مود فروضها</w:t>
        <w:br/>
        <w:t>ومسنوناتها » مُعظّم لقدرها في جميع حالانها » عاكف على تلاوة القرآن</w:t>
        <w:br/>
        <w:t>على مر الأيام » حريصٌ على فِمْل الخير من الصّدقة والصّيام » كثير الدعاء</w:t>
        <w:br/>
        <w:t>والتسنبيح , راغبٌ في صلاة التراويح , عفيف البطن والقرْج » مُقتصد في</w:t>
        <w:br/>
        <w:t>الإنفاق والخر جء مُتحرٌّ في المطاعم والمشارب والملابس » متبر ع من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</w:t>
        <w:br/>
        <w:br/>
        <w:t>التمادي والتباهي والتنافس . عرثِّي عن التجيّر والتكبّر » بريمٌ من التنجيم</w:t>
        <w:br/>
        <w:t xml:space="preserve">والتطيّر » مع ما جمّع الله له من العقل المتين » والرأي الثاقب الرّصين </w:t>
        <w:br/>
        <w:t>والاقتداء بسيرة السّلف الماضين » والتشيّه بالعلماء والصّالحين » والاقتفاء</w:t>
        <w:br/>
        <w:t>بسيرة من سلف منهم في حُسْن سْتهم » والانباع لهم في حفظ حالهم</w:t>
        <w:br/>
        <w:t>ووقتهم ؛ ؛ حتى رَوَى حديثٌ المصطفى يله وأسمعه - وكان قد اسُجيز</w:t>
        <w:br/>
        <w:t>له ممن سيعّه وجمَّعّه - حرصًا منه على الخير في نَشْر السنّة بالأداء</w:t>
        <w:br/>
        <w:t>والتحدّث » ورجاء أَنْ يكون ممن حَفِظ على الأمة أربعين حديئًا كما جاء</w:t>
        <w:br/>
        <w:t>في الحديث » فمّن راه شاهد من جلال السّلطنة وهيبة الملك ما يبْهرّه »</w:t>
        <w:br/>
        <w:t>فإذا فاوضه رأى من ألطافه وتواضعه ما حيّره . ولقد حكى لي عنه مَنْ</w:t>
        <w:br/>
        <w:t>صَحِيه في حصره وسفّره : أنه لم تسمع منه كلم فش في رضاه ولا</w:t>
        <w:br/>
        <w:t>ضَجّره » وإنَّ أشهى ما إليه: كلمةٌ حٌّ يسمعها أو إرشاد إلى سنّة يتبعها .</w:t>
        <w:br/>
        <w:t>يُحبّ الصالحين ويؤاخيهم » ويزور مساكنهم لحُسأن ظلّه يهم . وإذا احتلم</w:t>
        <w:br/>
        <w:t>مماليكه أعتقهم ٠» وزرّج ذكرائهم بإنائهم » ورزقهم . ومتى تكزّرت</w:t>
        <w:br/>
        <w:t>الشّكاية إليه من أحد من ولانه » أمَره بالك عن أذى من تظلّم بشكاته »</w:t>
        <w:br/>
        <w:t>فَمَنْ لم يرجع منهم إلى العدل » قابله بإسقاط المنزلة والعزل . ولمًّا جمع</w:t>
        <w:br/>
        <w:t>الله له يمن شريف الخصال » تيسّر لَهُ جميعُ ما يقصده من الأعمال » وسهّل</w:t>
        <w:br/>
        <w:t>على يده قح الحصون والقلاع » ومكّن له في البلدان والبقاع ؛ وأكثر ما</w:t>
        <w:br/>
        <w:t>أتحذه من البلدان » تسلّمه من أهله بالأمان من غير سَفْك دم . وإذا استُشهد</w:t>
        <w:br/>
        <w:t>أحدٌ من أجناده حَفِظه في أهله وأولاده » وأخرى عليهم الجرايات » وولّى</w:t>
        <w:br/>
        <w:t>م ن كان منهم أهلًا للولايات . وكلّما قتْح الله عليه فنْحًَا أو زاده ولاية »</w:t>
        <w:br/>
        <w:t>أسْقط عن رعيّته قِسسْطًا وزادهم رعاية » حتى ارتفعث عنهم الظلامات</w:t>
        <w:br/>
        <w:t>والمكوس » ودرّتُ عليهم الأرزاق . وحصل بينهم الاتفاق . ومناقبه خطيرة</w:t>
        <w:br/>
        <w:t>وممادحُه كثيرة » وقد مدحه جماعة من الشعراء فأكثروا» ولم يبلغوا</w:t>
        <w:br/>
        <w:t>وضْف الآية بل قصّروا » وهو قليل الابتهاج بالشعر زيادة في تواضعه القذر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﻿‫:3 صلاح الأمة في عَلُوْ الهمة - المجلد السادس</w:t>
        <w:br/>
        <w:t>قال أبو الفتح بنجير بن أبي الحسن الأشتري - وهو فقي » كان</w:t>
        <w:br/>
        <w:t>معيدًا بالمدرسة النَظَامِيّة وجمع لنور الدين رحمه الله سيرةً مختصرة -</w:t>
        <w:br/>
        <w:t>قال : كان نور الدين يقعٌد في الأسبوع أربعة أيام أو خمسة أيام في دار</w:t>
        <w:br/>
        <w:t>العدل للنظر في أمور الرعية وكّشْف الظّلامة » لا يطلب بذلك درهمًا ولا</w:t>
        <w:br/>
        <w:t>دينارًا ولا زيادة ترجع إلى خزانته » وإِنَّما يفعل ذلك ابتغاء مرضاة الله »</w:t>
        <w:br/>
        <w:t>وطلبًا للثواب والزلفى في الآخرة » ويأمر بحضور العلماء والفقهاء » ويأمر</w:t>
        <w:br/>
        <w:t>بإزالة الحاجب والبوٌّاب ؛ حتى يصل إليه الضعيف والقوي والفقير والغني</w:t>
        <w:br/>
        <w:t>ويكلّمهم بأخْسّن الكلام » ويستفهم منهم بأبْلغ النظام » حتى لا يطمع</w:t>
        <w:br/>
        <w:t>الغني في ذَفْع الفقير بالمال . ولا القوي في دفع الضعيف بالقال » ويحضر</w:t>
        <w:br/>
        <w:t>في مجلسه المرأة العجوز الضعيفة التي لا تقدر على الوصول إلى خصمها</w:t>
        <w:br/>
        <w:t>ولا المكالمة :معه . فيأمرٌ بمساواته لها » فتغلب خصمها طمّعًا في عَذْلهِ »</w:t>
        <w:br/>
        <w:t>ويَعُجز الخصم عن دفعها خوفًا من عدله » فيظهر الحقٌ عنده , فيُجْري الله</w:t>
        <w:br/>
        <w:t>تعالى على لسانه ما هو موافق للشريعة » ويسأل العلماء والفقهاء عمًّا يشكل</w:t>
        <w:br/>
        <w:t>1 6</w:t>
        <w:br/>
        <w:t>عليه من الأمور الغامضة » فلا يجري في مجلسه إلا مخض الشريعة .</w:t>
        <w:br/>
        <w:t>قال : وأمًا زمائه فهو مصروف إلى مصالح الناس » والنظر في أمور</w:t>
        <w:br/>
        <w:t>الرعيّة والشفقة عليهم . وأمّا فكره ففي إظهار شعار الإسلام » وتأسيس</w:t>
        <w:br/>
        <w:t>قاعدة الدين ؛ من بناء المدارس والرّبْط والمساجد وترتيب أمرهم » والناس</w:t>
        <w:br/>
        <w:t>آمنون على أموالهم وأنفسهم . ولو لم يكن من هذه الخصال إَِّا ما عُلم</w:t>
        <w:br/>
        <w:t>منه وشاع ؛ أنه إذا وعد وفّى وإذا أؤعد عفا » وإذا تحدّث بشيء عليه لا</w:t>
        <w:br/>
        <w:t>يُخالف قولّه , ولا يرجع عن لفظه ومنْطقه - لَكَفَى . ولا يجري في مجلسه</w:t>
        <w:br/>
        <w:t>الفسّق والفجور والشتم والغيبة والقدح في الناس والكلام في أعراضهم »</w:t>
        <w:br/>
        <w:t>0 م</w:t>
        <w:br/>
        <w:t>كما يجري في مجلس سائر الملوك . ولا يطمع في أنْحذ أموال الناس »</w:t>
        <w:br/>
        <w:t>ولا يرضى أن يأَمُحَذ من أموال الرعيّة شيمًا بغير حق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قال : بلقنا بأخبار التواتر » عن جماعة ممن يُعتمد على قولهم :</w:t>
        <w:br/>
        <w:t>نه أكثر الليالي يصلَّي ويناجي ربّه مقبلا بوجهه عليه » ويؤدّي الصلوات</w:t>
        <w:br/>
        <w:t>الخمس في أوقاتها » بتمام شرائطها وأركانها وركوعها وسجودها .</w:t>
        <w:br/>
        <w:br/>
        <w:t>قال : وبَلّغنا عن جماعة من الصوقيّة الذين يُعُتمد على أقوالهم » ممّن</w:t>
        <w:br/>
        <w:t>دخلوا ديار القدس لازيارة » حكاية عن الكفار . أنْهم يقولون : ابن القسيم</w:t>
        <w:br/>
        <w:t>له مع الله تعالى مير ؛ فنه ما يظفر علينا بكثرة جنده وعسكره » وإنما يظفر</w:t>
        <w:br/>
        <w:t>علينا بالدعاء وصلاة الليل » فإنّه يصلّي بالليل » ويرفع يده إلى الله ويدعوء</w:t>
        <w:br/>
        <w:t>فالله سبحانه وتعالى يستجيب دعاءه » ويعطيه سؤله , وما يرد يده خائبة »</w:t>
        <w:br/>
        <w:br/>
        <w:t>قال : وحدّثنا الشيخ داود المقدسي - خخادم قبر شعيب عليه الصلاة</w:t>
        <w:br/>
        <w:t>والسلام - قال : حضّرتٌ دار العذل في شهر ربيع الأول سنة ثمان</w:t>
        <w:br/>
        <w:t>وخمسين » فقام رجل وادَّعى على الملك العادل : أن أياه أل من ماله</w:t>
        <w:br/>
        <w:t>شيئًا بغير حقٌّ قال : وأنا مطالِبٌ لك بذلك . فقال نور الدين : أنا ما أعلم</w:t>
        <w:br/>
        <w:t>ذلك » فإن كانت لك بيّة تشهد بذلك فهاتها وأنا أَرْد ما يخصني ؛ فإنّي</w:t>
        <w:br/>
        <w:t>ما وريْتُ جميعٌ ماله » كان هناك وارث غيري . فمضى الرجل يُحُطير</w:t>
        <w:br/>
        <w:t>ل</w:t>
        <w:br/>
        <w:br/>
        <w:t>: وادّعى رجل على أخي الشيخ أبي البيان » وديعةً » فأنكرها</w:t>
        <w:br/>
        <w:t>ولف . فجعل التووع يلم حلي وشكا إلى بور ادن + وعمس لكر</w:t>
        <w:br/>
        <w:t>عليه » فقال نور الدين : أليس الله تعالى يقول في كتابه  : وإذا خاطبهم</w:t>
        <w:br/>
        <w:t>الجاهلُون قالوا سّلامًا 4 ؛ فإذا كان هو يجهل عليك » ويقول في حك</w:t>
        <w:br/>
        <w:t>بالجهل ما لا يجوز ء فيجب عليك أن لا تعمل معه مِثْل معاملته » فتكون</w:t>
        <w:br/>
        <w:t>مثله » فكأنّك قابلتَ الإساءة بالإساءة » ومن حقّك أن تُقابل الإساءة</w:t>
        <w:br/>
        <w:t>بالإحسان . فقلت في نه نفسي : الحقٌ ما قال الملك العادل ؛ إِمّا قرأ هذا 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عَْلْوُ الهمة - المجلد السادس</w:t>
        <w:br/>
        <w:br/>
        <w:t>كُتُب التفاسير » فتبت في قلبه هذا التحقيق ٠ أو أُجْراهُ الله على لسانه وأنطقه</w:t>
        <w:br/>
        <w:t>به .</w:t>
        <w:br/>
        <w:br/>
        <w:t>قال : وحَضّر جماعة من التجار » وشكوا أن القراطيس كان ستّون</w:t>
        <w:br/>
        <w:t>منها بدينار » فصار سبعة وستّون بدينار » وتتقّص وتزيد فيخسرون » فسأل</w:t>
        <w:br/>
        <w:t>نور الدين عن كيفيّة الحال » فذكروا أَنَّ عَفْد المعاملة على اسم الدينار»</w:t>
        <w:br/>
        <w:t>ولا يُرى الدينار بالسّط , إنما يعدُون القراطيس بالسّعْر تارة سين بدينار</w:t>
        <w:br/>
        <w:t>وتارة سبعة وسئّين » وأشارٌ كل واحد من الحاضرين على نور الدين أن</w:t>
        <w:br/>
        <w:t>يضرب الدينار باسمه » وتكون المعاملة بالدنائير الملكية » وتبطل القراطيس</w:t>
        <w:br/>
        <w:t>بالكليّة » فسكت ساعة . ثم قال : إذا ضَرٍبْتٌ الدينار » وأبطلتٌ المعاملة</w:t>
        <w:br/>
        <w:t>بالقراطيس . فكأنّي خرّبتُ بيوت الرعية ؛ فإِنَّ كل واحد من السّوقة عنده</w:t>
        <w:br/>
        <w:t>عشرة آلاف وعشرون ألف قرطاسءأيش يعمل به ؟ فتكون سيبًا لخراب</w:t>
        <w:br/>
        <w:t>ينه .قل : فاق شفقة أعظر ور مي هذا على الع ا</w:t>
        <w:br/>
        <w:br/>
        <w:t>قال : وحَضّر صب » وبكى عند نور الدين » وذكّر أن أباه محبوسٌ</w:t>
        <w:br/>
        <w:t>على أَجْرةٍ حُْرةٍ من حجر الؤقف - يعني : وقف الجامع - فسأل عن</w:t>
        <w:br/>
        <w:t>حاله , فقالوا : هذا المي ابن الشبخ أبي سعد الصوفي » وهو جل زاهدٌ</w:t>
        <w:br/>
        <w:t>قاعدٌ في حُجْرةٍ للوقف , وليس له قدرة على الأجرة » وقد حبْسه وكيل</w:t>
        <w:br/>
        <w:t>الوقف ؛ لأنّه اجتمع عليه أجْرةٌ سنة » فسأل : كم أججرة السّنة ؟ قالوا :</w:t>
        <w:br/>
        <w:t>مائة وخمسون قرطاسًا . وذكروا سيرئه وطريقته وفقره» فرق له وأئعم</w:t>
        <w:br/>
        <w:t>عليه » وقال : نحن نعطيه كل سنةٍ هذا القَدر ؛ ؛ ليصرفه إلى الآجرة ويقعد</w:t>
        <w:br/>
        <w:t>فيها » وتقدّم بذلك وبإخراجه من الحئس فوصل | إلى قلب كل واحدٍ من</w:t>
        <w:br/>
        <w:t>الحاضرين المَرّح » حتى كأنَّ الإنعام كان في حقّه .</w:t>
        <w:br/>
        <w:br/>
        <w:t>وقال أبو الحسن ابن الأثير : قد طالعثٌ تواريحَ الملوك المتقدّمين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قبل الإسلام وفيه إلى يومنا هذا » فلم أَرَ منها بعد الخلفاء الراشدين وعمر</w:t>
        <w:br/>
        <w:t>ابن عبد العزيز ملكا أحسنّ مييرة من الملك العادل نور الدين » ولا أكثر</w:t>
        <w:br/>
        <w:t>َحَرّيّا للغدل والإنصاف منه ء قد قَصِرٌ ليله ونهاره على عذال ينشرة »</w:t>
        <w:br/>
        <w:t>وجهادٍ يتجهّر له ومَظَلمةٍ يُيُها وعبادةٍ يقوم بها » وإحسان يُوِيهِ » وإنعام.</w:t>
        <w:br/>
        <w:t>يُسْدِيه . ونحن نذكر ما يُعلم به محلّه في أَمْرٍ دنياه وأخرام» » فلو كان في</w:t>
        <w:br/>
        <w:t>أن لافتخرثٌ به » فكيف بيت واحد ؟! أمّا زهدُه وعبادته وعلمه ؛ فإِنّه</w:t>
        <w:br/>
        <w:t>كان رحمه الله - مع سسَعَةِ مُلكه وكثرة ذخائر بلاده وأموالها - لا يأكل »</w:t>
        <w:br/>
        <w:t>ولا يلبس » ولا يتصرّف فيما يخصّه إِلّا من ملل كان له قد اشتر 0</w:t>
        <w:br/>
        <w:t>منَهُم ؛ من الغنيمة ومن ن الأموالر المُرصّدة لمصالح المسلمين »</w:t>
        <w:br/>
        <w:t>افا واستنام في أذ ما بحل له من ذلك » مأ ما أفوه يه</w:t>
        <w:br/>
        <w:t>ولم يتعدّه إلى غيره أَلبنّة » ولم يلبس قط ما حرّمه الشرحٌ ؛ من حريرٍ أو</w:t>
        <w:br/>
        <w:t>ذهب أو فضةٍ » وَمنَع بن شرب الخمر وها في جميع بلاده ومن إدخالها</w:t>
        <w:br/>
        <w:t>إلى بلدٍ ما » وكان يَحِدّ شاريّها الحدّ الشرعي » » كل الناس عنده فيه سواء .</w:t>
        <w:br/>
        <w:br/>
        <w:t>حدثني صديق لنا بدمشق » كان رضيعٌ الخاتون ابنةٍ معين الدين -</w:t>
        <w:br/>
        <w:t>زوجة نور الدين - ووزيرها » قال : كان نور الدين إذا جاء إليها ء يجلس</w:t>
        <w:br/>
        <w:t>في المكان المختصّ به وتقوم في خدمته . لا تتقدّم إليه إِلّا أن يأذن لها</w:t>
        <w:br/>
        <w:t>في أنحذ ثيابه عنه  ثم تغتزل عنه إلى المكان المختصٌ بها » ويتفرد هو ؛</w:t>
        <w:br/>
        <w:t>تارة يُطالع رقا أصحاب الأشغال » أو في مطالعة كتاب أتاه » ويجيب</w:t>
        <w:br/>
        <w:br/>
        <w:t>عنها » وكان يصلّي فيُطيل الصلاة » وله أوْرادٌ في النهار » فإذا جاء الليل</w:t>
        <w:br/>
        <w:t>وصِلَى العشاء ونام » يستيقظ نف الليل » ويقوم إلى الوضوء والصلاة إلى</w:t>
        <w:br/>
        <w:t>بُكرة » فيظهر للركوب » ويشتغل بمهامٌ الدولة .</w:t>
        <w:br/>
        <w:br/>
        <w:t>قال : وإنّها قلت عليها النفقة » فأرسائّني إليه أطلب منه زيادة في</w:t>
        <w:br/>
        <w:br/>
        <w:t>وظيفتها » فلمًّا قلت له ذلك » تنكر واحمرٌ وجهه , ثم قال : من أين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علْوُ الهمة - المجلد السادس</w:t>
        <w:br/>
        <w:br/>
        <w:t>أغطيها ؟ أما يكفيها مالها ؟ والله لا أخوضٌ نار هم في هواها » إن كانت</w:t>
        <w:br/>
        <w:t>نظن أن الذي بيدي من الأموال هي لي ء فعس الظَن» » إِنّْما هي أموال</w:t>
        <w:br/>
        <w:t>المسلمين مُرْصّدة لمصالحهم » ومعدَّة لفَبتق إن كان من عدو الإسلام »</w:t>
        <w:br/>
        <w:t>وأنا خازثهم عليها » فلا أخونهم فيها . ثم قال : لي بمدينة حمص ثلاثة</w:t>
        <w:br/>
        <w:t>دكاكين ملكا وقد وهبيُها إيّاها » فلتأخذها . قال : وكان يَحْصّل منها قَذْرٌ</w:t>
        <w:br/>
        <w:br/>
        <w:t>قال ابن الأثير : وكان رحمه الله لا يفعل فِعْلا إِلّا بيّهَ حسنة » كان</w:t>
        <w:br/>
        <w:t>بالجزيرة رجُل صالح ؛ كثيرٌ العبادة والورع » شديدٌ الانقطاع عن الناس ع</w:t>
        <w:br/>
        <w:t>وكان نور الدين يكاتبه ويراسله » ويرجع إلى قوله » فبلغه أنَّ نور الدين</w:t>
        <w:br/>
        <w:t>يدن لَب بالكرة » فكتب إليه يقول له : ما كنثُ أظّك تلهو وتلعب</w:t>
        <w:br/>
        <w:t>ويُعذَّب الخيل لغير فائدةٍ دينيّة . قكتب إليه نور الدين رحمه الله - بخط</w:t>
        <w:br/>
        <w:t>يده - يقول له : والله ما يحملني على اللعب بالكرة اللّهو والبَطَرٌ » إنّما</w:t>
        <w:br/>
        <w:t>نحن في لغ العدوٌ قريبٌ ما » وبينما نحن جلوسٌ  إذ يقع صوتٌ ف ركب</w:t>
        <w:br/>
        <w:t>في الطّلّب » ولا يمكننا أيضًا ملازمة الجهاد ليلا ونهارًا » شتاء وصيقًا »</w:t>
        <w:br/>
        <w:t>إذ لا بدّ من الراحة للجند » ومتى تركنا الخيل على مرابطها صارت</w:t>
        <w:br/>
        <w:t>جَمام" لا قُدْرة لها على إدمان السّيْر في الطلّب » ولا معرمّة لها أيضنًا</w:t>
        <w:br/>
        <w:t>بسرعة الانعطاف والكرٌ والفرٌ في المعركة » فنحن نركبّها وُروّضُها بهذا</w:t>
        <w:br/>
        <w:t>اللعب » فيذهبٌ جَمَامُها » وتتعوّد سرعة الانعطاف والطاعة لراكبها في</w:t>
        <w:br/>
        <w:t>الحرب » فهذا والله الذي ييعنني على اللعب بالكرة .</w:t>
        <w:br/>
        <w:br/>
        <w:t>قال ابن الأثير : فانظر إلى هذا الملك المعدوم النظير » الذي يَقِلُ في</w:t>
        <w:br/>
        <w:t>أصحاب الزوايا المنقطعين إلى العبادة مِثُله » فإن مَن يجيء إلى اللعب يفعله بنيّة</w:t>
        <w:br/>
        <w:br/>
        <w:t>. الجمَام : الراحة » وجمّ الفرسٌ : ثُرِك ولم يركب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﻿‫صالحة » حتى يصيرٌ من أعظم العبادات وأكثر القرّبات - يقل في العام</w:t>
        <w:br/>
        <w:t>كله » وفيه ليل على أنه كان لا يفعل شيا إِلّا بنيّهَ صالحة » وهذه أفعال</w:t>
        <w:br/>
        <w:t>العلماء الصالحينّ العالمينَ .</w:t>
        <w:br/>
        <w:br/>
        <w:t>قال : وحكي لي عنه أنه حُمِلَ إليه من مصر عمامةٌ من القصّب الرفيع</w:t>
        <w:br/>
        <w:t>مُذَهّبة » فلم يُحضيرها عنده » فوصِفَتٌ له فلم يلتفثٌ إليها » وبينما هم في</w:t>
        <w:br/>
        <w:t>حديثها , إذ جاءه جل صوق » فأمَر بها له ٠ فقيل له : إنها لا تصلحٌ</w:t>
        <w:br/>
        <w:t>لهذا الرجل , ولو أعطي غيرها كان أنفع له . فقال : أعطوها له فإِنّي</w:t>
        <w:br/>
        <w:t>أرجو أن أُعوْضَ عنها في الآخرة . فسُلّمَتُ إليه » فسار بها إلى بغداد ,</w:t>
        <w:br/>
        <w:t>فباعها بستمائة دينارٍ أو سبعمائة . قلت : وقيل أَنَّه باعها بهمذان بألف</w:t>
        <w:br/>
        <w:t>دينار .</w:t>
        <w:br/>
        <w:br/>
        <w:t>قال ابن الأثير : وكان - يعني نور الدين رحمه الله - عارقًا بالفقه</w:t>
        <w:br/>
        <w:t>على مذهب الإمام أبي حنيفة » ليس عنده تعصّب » بل الإنصاف سَجِيتُهُ</w:t>
        <w:br/>
        <w:t>في كلى شيء » وسمع الحديثٌ وأسْمعَه ؛ طب للأجر » وعلى الحقيقة فهو</w:t>
        <w:br/>
        <w:t>الذي جدّد للملوك باع سن العذل والإنصاف , ورك المحرّمات من</w:t>
        <w:br/>
        <w:t>المأكل والمنثرب والملبس وغيرٍ ذلك » فإنّهم كانوا قبله كالجاهيّة , مه</w:t>
        <w:br/>
        <w:t>أحدهم بطُنه وفرجه , لا يعرف معروقًا ولا يُتكِر سُكرًاء حتى جاء الله</w:t>
        <w:br/>
        <w:t>بدولته » فوَقف مع أواير الشّرع ونواهيه » وألزم بذلك أتباعه وذُويه »</w:t>
        <w:br/>
        <w:t>فاقتدى به غيرٌه منهم , واستحيّوًا أن يظهرٌ عنهم ما كانوا يفعلونه » ١ ومّن</w:t>
        <w:br/>
        <w:t>سن ملنّة حسنةً » فله أَجْرُها , وأَجرُ من عَمِلَ بها إلى يوم القيامة » .</w:t>
        <w:br/>
        <w:br/>
        <w:t>قال : وأمّا عَدله » فإنه كان أَحْسَنَ الملوك سيرةً » وأَعْدلّهم حُكُمًا ؛</w:t>
        <w:br/>
        <w:t>فمن عدّله أنه لم يترك في بلدٍ من بلاده ضريبةٌ ولا مَكْسا ولا عُشْرًا بل</w:t>
        <w:br/>
        <w:t>أطلقها جميعها ؛ في بلاد الشام والجزيرة جميعها » والموصل وأعمالها »</w:t>
        <w:br/>
        <w:t>وديار مصر وغيرها مما حكّم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br/>
        <w:t>وكان المَكْسنٌ في مصر يُوْحَدُ من كل مائة دينارٍ خمسةٌ وأربعون</w:t>
        <w:br/>
        <w:t>دينارًا ٠ وهذا لم تع له لسن غيره ٠ وكان يتحر العذل ء ينعيف</w:t>
        <w:br/>
        <w:t>المظلومٌ من الظّالم كائثًا مّن كان , القوي والضعيف عنده في الح</w:t>
        <w:br/>
        <w:t>ركاذ يمع شكرى المظلوم ؛ ويترى كنف حاله بفسه» ولا يكل ذلك</w:t>
        <w:br/>
        <w:t>إلى حاجب ولا أميرٍ ٠ فلا جَرَمَ سار ذكره في شرق الأرض وغربها .</w:t>
        <w:br/>
        <w:br/>
        <w:t>قال : ومن عذْله أنّه كان يعظّم الشريعة المطهّرة » ويقف عند</w:t>
        <w:br/>
        <w:t>أحكابها » ويقول : نحن شِحَنٌ لهاء تُمضي أوامرها . قَمِنَ اتباعه</w:t>
        <w:br/>
        <w:t>أحكامّها ؛ أنه كان يلعب بدمشق بالكرة » فرأى إنسانًا يُحدّتْ آخر ويومئٌ</w:t>
        <w:br/>
        <w:t>بيده إليه » فأرسل إليه يسأل عن حاله , فقال : لي مع املك العادل</w:t>
        <w:br/>
        <w:t>حكومة . وهذا غلام القاضي ليُحضر لِيُحضره إلى مجلس مجلس الحَُكُم , يُحاكمُني على</w:t>
        <w:br/>
        <w:t>المُلك الفلاني . فعاد إليه » ولم يتجاسر يعرف ما قال ذلك الرجل » وعاد</w:t>
        <w:br/>
        <w:t>كمه » فلم يقبل منه غير الح , فذكر له قولّه » فألقى الجوكانٌ من يده ,</w:t>
        <w:br/>
        <w:t>وخرج من الميدان » وسار إلى القاضي . وهو حيتذٍ كمال الدين</w:t>
        <w:br/>
        <w:t>الشتهرزوري ٠ وأرسل إلى القاضي يقول له : إنني قد جثت مُحَاكَمًا »</w:t>
        <w:br/>
        <w:t>فاسلّك معي مكل ما تسلّكه مع غيري . فلمًّا حضر ساوى تحصمه وحاكمّه,</w:t>
        <w:br/>
        <w:t>فلم يَْبْت عليه حق , وثبت الملك لنور الدين » فقال نور الدين - رضي الله</w:t>
        <w:br/>
        <w:t>عنه - حينئذٍ للقاضي ولمن حضر : هل ثبت له عندي حق ؟ قالوا : لا</w:t>
        <w:br/>
        <w:t>فقال : اشهدوا أنتي قد وهبتٌ له هذا المُلَْك الذي حاكمني عليه » وهو</w:t>
        <w:br/>
        <w:t>له دوني » وقد كنت أعلمُ أنه لا حقٌّ له عندي . وإِنّما حضرتٌ معه لثلا</w:t>
        <w:br/>
        <w:br/>
        <w:t>قال ابن الأثير : وهذا غَايةٌ العذل والإنصاف . بل غايةٌ الإحسان »</w:t>
        <w:br/>
        <w:t>وهي درجة وراء العدل , فَرَحِم الله هذه التّمس الرّكيّة الطاهرة » المنقادة</w:t>
        <w:br/>
        <w:t>إلى الحق » الواقفة معه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قال : ومن عذله ؛ أنّه لم يكن يُعاب العقوبة التي يُعاقب بها الملوك</w:t>
        <w:br/>
        <w:t>في هذه الأعصار على الظنّة والتّهمّة » » بل يطلبٌ الشهود على المُنّهُم » فإن</w:t>
        <w:br/>
        <w:t>قامت البّنة الشرعية » عاقبه العقوبة الشرعيّة من غير تعد » فدقع الله بهذا</w:t>
        <w:br/>
        <w:t>الفعل عن الناس من الششّرء ما يود في غير ولايته مع شدّة الستّياسة والمبالغة في العقوبة»</w:t>
        <w:br/>
        <w:t>وأمنت بلادُه مع سعتهاء وقلّ المفسدون ببركة العذل واتباع الشرع المطهر .</w:t>
        <w:br/>
        <w:br/>
        <w:t>قال : وحكى لي من أثق به أنه دخل يومًا إلى خزانة المال » فرأى</w:t>
        <w:br/>
        <w:t>فيها مالّا أنكره فسأل عنه » فقيل : إن القاضي كمال الدين أَرُسّله » وهو</w:t>
        <w:br/>
        <w:t>من جه كذا . فقال : إِنَّ هذا المال ليس لناء ولا لبيت المال في هذه</w:t>
        <w:br/>
        <w:t>الجهة شيء . وأَمّر بردّه وإعادتِه إلى كمال الدين ليردّه إلى صاحبه » فأرسله</w:t>
        <w:br/>
        <w:t>متولّي الخزانة إلى كمال الدين » فردّه إلى الخزانة » وقال : إذا سألك</w:t>
        <w:br/>
        <w:t>الملك العادل عنه » فقولوا له عني : إِنّه له . فدخل نور الدين الخزانة مرّة</w:t>
        <w:br/>
        <w:t>أخرى ء فرآهُ فأنْكّر على الوا قال : ألم أقل لكم : يُعَادُ هذا المال على</w:t>
        <w:br/>
        <w:t>أصحابه ؟ فذكروا له قل كمال الدين » فردّه إليه » وقال للرسول : قل</w:t>
        <w:br/>
        <w:t>لكمال الدين : أنتَ تقدر على حَمْلٍ هذا المال » وأما أنا قبتي دقيقة »</w:t>
        <w:br/>
        <w:t>لا أطيقٌ حَمْلَهَ والمخاصمة عليه بين يدي الله تعالى » يُعاد قولًا واحدًا .</w:t>
        <w:br/>
        <w:t>«عَذلُه بعد موته!!2):</w:t>
        <w:br/>
        <w:br/>
        <w:t>قال : ومن عذّله أيضًا بعد موته» وهو من أغجب ما يُحكى : أن</w:t>
        <w:br/>
        <w:t>إنسانًا كان بدمشق » استوطنها وأقام بها » لما رأى من عدّل نور الدين رحمه</w:t>
        <w:br/>
        <w:t xml:space="preserve">لله » فلمًا وني تعدّى بعض الأَجنادٍ على هذا الرجل فشكاه » فلم يُنْصّف </w:t>
        <w:br/>
        <w:t>فنزل من القلعة وهو يستغيثُ وييكي وقد شق ثوبه وهو يقول : يا نور</w:t>
        <w:br/>
        <w:t>الدين » لو رأيتنا وما نحن فيه من الظّلم لرحمْمنا » أينَ عدلك ؟ وقصّد تربة</w:t>
        <w:br/>
        <w:t>نور الدين ومعه من الخلق ما لا يُخصى » وكلّهم يبكي ويصيح » فوصل</w:t>
        <w:br/>
        <w:t>الخبر إلى صلاح الدين » وقيل له : احفظ البلد والرعية » وإلاا خرج عن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يدك. فأرسل إلى ذلك الرجل - وهو عند ُربة نور الدين يبكي والناس معه -</w:t>
        <w:br/>
        <w:t>فطيّب قلبّه ووهبه شيئًا وأنصفه » فبكئ أشدٌّ من الأول » فقال له صلاح الدين :</w:t>
        <w:br/>
        <w:t>ل بكي ؟ دل : أبكي على سلطانٍ عَدَلَ فينا بعد موته . فقال صلاح الدين :</w:t>
        <w:br/>
        <w:br/>
        <w:t>هو الحق . وكل ما نحن فيه من عذيل فمنه تعلّمْناه .</w:t>
        <w:br/>
        <w:br/>
        <w:t>وما شجاضمُه وحُسّن رأيه فقد كانت النهاي إيه فيهما ؛ فإه ير لناس</w:t>
        <w:br/>
        <w:br/>
        <w:t>في الحرب »و أخْسَنّهم مكيدة ورأيا » وأجودُهم معرفةً بأمورٍ الأجنادٍ رأ أحوالهم وبه</w:t>
        <w:br/>
        <w:br/>
        <w:t>كان يُغثْرب المثلُ في ذلك » سمعثٌ جَدْا كيرا من الناس لا أخصيهم يقولون</w:t>
        <w:br/>
        <w:t>أنهم لم يروًا على م ظَهْر الفرّس أحسنَ منه , كأئّما يلق عليه » لا يتحرّك ولا</w:t>
        <w:br/>
        <w:t>يتزلزل » وكان من أحسن الناس لَهِبًا بالكرة وأقدّرهم عليها لم ير جوكائه يعلو</w:t>
        <w:br/>
        <w:t xml:space="preserve">على رأسيه » وكان ربّما صرب الكرة ويُجري الفرس ويتناولها بيده من الهواء </w:t>
        <w:br/>
        <w:t>ويرميها إلى آخرٍ الميدان » وكانت يده لا ثرى والجوكانٌ فيها » بل تكون في</w:t>
        <w:br/>
        <w:t>كُمّ قبائه » استهانةً باللعب .</w:t>
        <w:br/>
        <w:br/>
        <w:t>قال : وكان - رحمه الله - يُكُثر إعمال الجيّل والمككر والخداع مع</w:t>
        <w:br/>
        <w:t>الفرنج » وأكثر ما ملكه من بلادهم به ؛ ومن جيّد الرأي ما سلكه مع ( مليح</w:t>
        <w:br/>
        <w:t>ابن ليون ) مَل الأرمن صاحب الدروب ؛ فإنّه ما زال يخدعه ويَسْتمِيلُه حتى</w:t>
        <w:br/>
        <w:t>جَعَله في خدمته سَفَرًا وحضيرًا » فكان يُقاتل به الفرنج » وكان يقول : إنما</w:t>
        <w:br/>
        <w:t>حَمَلنِي على استمالته أن بلاده حصييئةٌ عِرَُالمسئلك وقلاعَهُ مُنيعةٌ وليس لنا إليها</w:t>
        <w:br/>
        <w:t>طريق » وهو يخرج منها إذا أراد » فينال بن بلاد الإسلام » فإذا طَلبَ الحَجَر</w:t>
        <w:br/>
        <w:t>فها  ف يدر علي فار الحال هكذا » مذلث ل شي من الإقطاع على</w:t>
        <w:br/>
        <w:t>سبيل الَف حتى أجاب إلى طاعتنا وخذمتنا » وساعدنا على الفرنج . قا</w:t>
        <w:br/>
        <w:t>وحيث توفي نور الدين » وسلك مَنْ بعده غير هذا الطريق 2001</w:t>
        <w:br/>
        <w:t>بعد ( مليح ) كثيرًا من بلاد الإسلام وحصونهم , وصار منه ضررٌ عظيم وحَترقٌ</w:t>
        <w:br/>
        <w:t>واسع لايُمِكِنُ رَقَُه ٠ قال : ومن أَحْسَنٍ الآ, راء ما كان يفعله مع أَجْنادِه » فإنّه</w:t>
        <w:br/>
        <w:t>كان إذا توفي أحدّهم وخلّف ولدًا , أقرّ الإقطاعَ عليه » فإن كان الولد كبيرًا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السادس</w:t>
        <w:br/>
        <w:t>استبدٌ بنفسه » وإن كان صغيرًا رتّب معه رجلا عاقلا بن يثق إليه » فيتولّى مره</w:t>
        <w:br/>
        <w:t>إلى أن يكْبّر فكان الأَجْنادُ يقولون: هذه أُمْلاكُنا يرِئها الولكُ عن الوالدٍ فنحن</w:t>
        <w:br/>
        <w:t>ثُقاتل عليها . وكان ذلك سيبًا عظيمًا من الأسباب الموجبة للصبر في المشاهد</w:t>
        <w:br/>
        <w:t>والحروب » وكان أيضًا ينبت أسما أجنادٍ كل أميرٍ في ديوانه وسلاحهم ؛ خوفًا</w:t>
        <w:br/>
        <w:t>من جص بعض الأمراء وله » أن يَحهله على أن يفيض على بعضرٍ ما هو</w:t>
        <w:br/>
        <w:t>كافةٍ الأمراء كاملي العَدَدٍ والعُدَدٍ » دخل الوَهْن على الإسلام قال : وأثاما</w:t>
        <w:br/>
        <w:t>فعَلَهُ في بلاد الإسلام من المصالح مما يعود إلى حفطها وحفظ المسلمين فكثير</w:t>
        <w:br/>
        <w:t>عظيم » من ذلك أنه بنى أسْوار مُدنْ الشام جميعها وقلاعَها فمنها : حلب »</w:t>
        <w:br/>
        <w:t>وحماة » وحمص . وبارين » وشيزر . ومنبج » وغيرها من القلاع والحصون »</w:t>
        <w:br/>
        <w:t>وحصّنها وأَحْكم بناءها » وأخرج عليها من الأموال ما لا تَسسْمح به النفوس »</w:t>
        <w:br/>
        <w:t>وبنى أيضًا المدارس بحلب وحماة ودمشق وغيرها للشافعيّة والحنفيّة » وبنى</w:t>
        <w:br/>
        <w:t>الجوامعٌ في جميع البلاد ؛ فجامعٌهُ في الموصل إليه النّهاية في الحُسمْن والإتقان »</w:t>
        <w:br/>
        <w:t>ومن خسن ماعَمِل فيه » أنه فَوّض أمْر عمارته والخرٌ ج عليه إلى الشيخ عمر</w:t>
        <w:br/>
        <w:t>الملا رحمه اللها'' » وهو رجل من الصالحين فقيل له إن هذا لا يصلّحُ لثل</w:t>
        <w:br/>
        <w:t>هذا العمل . فقال : إذا وَيْتُ العمل بعض أصحابي من الألجناد والكُتّاب أَعلَمُ</w:t>
        <w:br/>
        <w:t>أنّهِ يَظلمُ في بعض الأوقات ولايفي الجامعٌ بظُلْم رجُلٍ مسلم » وإذا ولَّيثُ هذا</w:t>
        <w:br/>
        <w:t>الشيخ » غلب على ظّي أنه لا يظلم » فإذا ظلم كان الإثم عليه لا علي . قال :</w:t>
        <w:br/>
        <w:br/>
        <w:t>(1) هو : الشيخ عمر بن محمد المشهور بالملاء , سسُمّي الملاء ؛ لأنه كان يعمل بملء تنانير</w:t>
        <w:br/>
        <w:t>الآجَر ؛ لقاء أجرٍ يتقوّتُ به » وكان لا يملك سوى ما يرئدِيهِ من قميص وعمامة »</w:t>
        <w:br/>
        <w:t>وكان عالمًا بفنون العلوم , ويزوره جميع الملوك والعلماء والأعيان ويتبرٌ كون به .</w:t>
        <w:br/>
        <w:t>للاستزادة راجع : مرأة الزمان ج١ / 5١١-71١ ء الروضتين 58/١ » شذرات</w:t>
        <w:br/>
        <w:t>الذهب ١١55/4 , الكواكب الدرَّيّة 8 والأصل ١9/و.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وهذا هو الفقه في الخلاص مِنَ الظّلم . وبنى أيضًا بمدينة حماة جامعًا على نهر</w:t>
        <w:br/>
        <w:t>العاصي  من سن الجوامع وأنزهها » وجدّد في غيرها من عمارة الجوامع</w:t>
        <w:br/>
        <w:t>ما كان قد تهدّم ؛ إمًا بزلزلةٍ أو غيرها » وبنى البيمارستانات في البلاد » من أعظيها</w:t>
        <w:br/>
        <w:t>البيمارستان الذي بناه بدمشق  فإه عظيمٌ كثير الخزج جدًا » وبنى أيضًا</w:t>
        <w:br/>
        <w:t>الخانات في الطرق » فَأينَ الناُ ومحنفظت أموالهم  وباتوا في الشتاء في كِنّ</w:t>
        <w:br/>
        <w:t>من البَرْد والمطر » وبنى أيضًا الأبراج على الطّرق بين المسلمين والفرنج »</w:t>
        <w:br/>
        <w:t>وجعل فيها من يَحفظّها ومعهم الطيور الهوادي » فإذا رأوًا من العدوٌ أحدًا</w:t>
        <w:br/>
        <w:t>أزسلوا الطيورٌ » فأخدً الناس جَذْرَهم واحتاطوا لأنفسيهم , فلم يَبلْغْ العدوٌ</w:t>
        <w:br/>
        <w:t>منهم عَرَضًا » وكان هذا من ألْطَّف الفِكَرٍ » وأكثرها نفعًا .</w:t>
        <w:br/>
        <w:br/>
        <w:t>قال: وبنى الربْط والخانقاهات في جميع البلاد للصوفيةء ووقف عليها</w:t>
        <w:br/>
        <w:t>الؤُقُوفَ الكثيرة ودر عليهم الإدرارات الصالحة » وكان يُحَْيرٌ مشايحّهم</w:t>
        <w:br/>
        <w:t xml:space="preserve">عنده . ويُقرّبهم ويُذنيهم ويْسْطُهِمٍ ويتواضع لهم . وإذا أقبلّ أحدهم إليه </w:t>
        <w:br/>
        <w:t>يقوم له مذ تق عبن عليه » ويعتنفه مُه معه على سجّااته , ويُقبلٌ عليه</w:t>
        <w:br/>
        <w:t>بحديئه . وكذلك أيضًا كان يفعل بالعلماء مِنّ التعظيم والتوقير والاحترام »</w:t>
        <w:br/>
        <w:t>ويجمعهم عند البَحْثٍ والنَّظَر » فيقصدونه من البلاد الشّاسعة مِنْ خراسان وغيرها .</w:t>
        <w:br/>
        <w:t>وبالجملة كان أهل الدين عنده في أَعْلى محل وأعظّيه » وكان أمراؤه</w:t>
        <w:br/>
        <w:t>يحسُدونهم على ذلك ». وكانوا يقعون عنده فيهم فينباهم , وإذا نقلوا</w:t>
        <w:br/>
        <w:t>عن إنسان عَيْيّا يقول : ومنْ هو المعصوم ؟ وإنَّما الكامل من تُعدٌ ذنوبه .</w:t>
        <w:br/>
        <w:t>قال : ولي أنّ بعضّ أكابر الأمراء حَسَدَ قُطْبٌ الدين النيسابوريي الفقيه الشافعي ع</w:t>
        <w:br/>
        <w:t>وكان قد استقدمه من خراسان » وبّالغ في إكرامه والإحسان إليه » فحَسَّده</w:t>
        <w:br/>
        <w:t>ذلك الأمير » فقال عنه يومًا عند نور الدين » فقال له : يا هذا ء إِنْ صّحَّ ما</w:t>
        <w:br/>
        <w:t>تقوله . فَلَهُ حسنة تَعْفرٌ كل رَلَِّ تذكرها . وهي العلم والدّين » وما نت وأصحابك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عن غيرك » وأنا أختملٌ سيكاتكم مع عَدَمٍ حسنايكم . أفلا أختملٌ سيكة هذا -</w:t>
        <w:br/>
        <w:t>إن صحّت - مع وجود حسنة ؟ على ني والله لا أصدّقُك فيما تقول » وإن</w:t>
        <w:br/>
        <w:t>عُدتٌ ذكرئه أو غيرّه بسوءٍ ء أُدَبنّك . فكّف عنه . قال ابن الأثير : هذا والله</w:t>
        <w:br/>
        <w:t>هو الإحسان ء والفِعْل الذي ينبغي أن يُحُتب على العيون بماء الذهب .</w:t>
        <w:br/>
        <w:t>وبنى بدمشق أيضًا دار الحديث » ووقف عليها وعلى مََنْ بها - من</w:t>
        <w:br/>
        <w:t>المُشْتَغلِينَ بعلم الحديث - وقوقًا كثيرة » وهو أَوَّل مَنْ بنى دارا للحديث فيما</w:t>
        <w:br/>
        <w:t>علمناه » وبنى أيضًا في كثيرٍ من بلاده مكاتبٌ للأيتام » وأجرى عليهم وعلى</w:t>
        <w:br/>
        <w:t>مُعلّميهم الجرايات الوافرة » وبنى أيضًا مساج كثيرة » ووقَفٌ عليها وعلى مَنْ</w:t>
        <w:br/>
        <w:t>يقرع بها القرآن . قال : وهذا فل لم يُسبق إليه . بلغني مِنْ عارف بأعمال</w:t>
        <w:br/>
        <w:t>الشام أن وعُوفٌ نور الدين في وقينا هذا - وهو سنة ثمان وستمائة - كل شهر 2</w:t>
        <w:br/>
        <w:t>تسعةٌ آلاف دينارٍ صُوريّة » ليس فيها ُلك غيرٌ صحيح, شرعي » ظاهرًا وباطًا ؛</w:t>
        <w:br/>
        <w:t>فإله وَقَفَ ما انتقل إليه ووزنَ ثمئهُ » وما عَلَبَ عليه من بلاد الفرنج وصار</w:t>
        <w:br/>
        <w:t>قال : وأمّ وقارُه وهيينه فإليه النهاية فيهما . ولد كان - كما قيبل -</w:t>
        <w:br/>
        <w:t>شديدًا من غير عُنف م رقيقًا من غير ضّعْف » واجتمع له ما لم يجتمع لغيره ؛</w:t>
        <w:br/>
        <w:t>َه ضتبْطً ناموس المُلّك مع أجناده وأصحابه إلى غابة لا مزيك عليها » وكان</w:t>
        <w:br/>
        <w:t>يُلزْمُهم بوظائف الخدمة؛ الصغير منهم والكبير» وكان - مع هذه العظمة وهذا</w:t>
        <w:br/>
        <w:t>الناموس القائم - إذا دخل عليه الفقيه أو الصوفي أو الفقير ؛ يقومُ له ويمشي</w:t>
        <w:br/>
        <w:t>بين يديه » ويُجلسه إلى جانبه » كأته أقرب الناس إليه . وكان إذا أعطى أحَدهم</w:t>
        <w:br/>
        <w:t>شيعًا يقول : إن هؤلاء لهم في بيت المال حق ٠ فإذا قَنعوا منّا ببعضه فلهم امه</w:t>
        <w:br/>
        <w:t>علينا . وكان مجلسله - كما رُوِي في صفة مجلس رسول الله َه - مجلين</w:t>
        <w:br/>
        <w:t>حلم وحياء لا نوين فيه ارم . وهكذا كان مجاسّه لا يذَكرٌ فيه إِلّاالعلمُ</w:t>
        <w:br/>
        <w:t>والدّين » وأحوال الصالحين » والمشورة : في الجهاد وقصّد بلاد العدوٌ , ولا</w:t>
        <w:br/>
        <w:br/>
        <w:t>يتعرّى هذا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﻿‫ل" صلاح الأمة في عَلْوَْ الهمة - المجلد السادس</w:t>
        <w:br/>
        <w:br/>
        <w:t>قال ابن الأثير : فهكذا كانت أحواله جميعها - رحمه الله - مضبوطة</w:t>
        <w:br/>
        <w:t>محفوظة . وأا حَفْظ أصول الديانات . فإنه كان مراعيً لها لا يهملها  ولا</w:t>
        <w:br/>
        <w:t>يُمكن أحدًا من الناس من إظهار ما يخالف الحق » ومتى أفدم مُقمٌ على ذلك</w:t>
        <w:br/>
        <w:t>به بما يناسب يذعته » وكان يبالغ في ذلك ويقول : نحن نحفظ الطُرقَ من</w:t>
        <w:br/>
        <w:t>لصّ وقاطع. طريق ؛ والأذى الحاصل منهما قريب » أفلا نحفظ الدين » وتمنع</w:t>
        <w:br/>
        <w:t>عنه ما يُنَاقِضُّه وهو الأصل ؟! .</w:t>
        <w:br/>
        <w:br/>
        <w:t>قال : وشكي أن إنساًا بدمشق يعرف بيوصف بن آدم - كان يُظهر الزهد</w:t>
        <w:br/>
        <w:t>السك , وقد كثر أتباٌه - أظهر شينًا من التشيعيّة  ٠ فبلغ خبّره نور الدين »</w:t>
        <w:br/>
        <w:t>تأحترءرة أركبه حمارً وأمّر بصّفْعه , فطيف به في البلد جميعه . ونودتي عليه :</w:t>
        <w:br/>
        <w:br/>
        <w:t>جزاء مّن أظهر في الدين البدّع » ثم نفاه من دمشق ء فقّصّد حرّان » وأقام</w:t>
        <w:br/>
        <w:t>20 . قلت : وحدّثي الصاحب كمال الدين أبو القاسم عمر بن أحمد</w:t>
        <w:br/>
        <w:t>ابن هبة الله قال : وققث على وأ بخط الزر خمالد بن محمد بن تصمر</w:t>
        <w:br/>
        <w:t>ابن القيسراني » كتبها إلى نور الدين » وجوابها من نور الدين على رأس الورقة</w:t>
        <w:br/>
        <w:t>وبين السطور » فتقلتُ جميع ما فيها من خطيهما . قال : وكان -رحمه الله -</w:t>
        <w:br/>
        <w:t>كتب رقعة » يطلب من ابن القيسراني : أن يُكتب له ما يُدُعى له به على المنابر »</w:t>
        <w:br/>
        <w:t>حتى لا يقول الخطيب ما ليس فيه » ويصونه عن الكذب » وعمًّا هو مخالف</w:t>
        <w:br/>
        <w:t>لحاله . ونسخة الورقة بخط خالدٍ المذكور : أعلى الله قَدْر المولى في الدارين »</w:t>
        <w:br/>
        <w:t>وبلغه اماله في نفسه وذرّيته » وحَمّم لهُ بالخير في العاجلة والآجلة بمنّهِ وجُوده</w:t>
        <w:br/>
        <w:t>وفضله وحمده . وقف المملوك على الرقعة » وتضاعف دعاؤه وابتهاله إلى الله</w:t>
        <w:br/>
        <w:t>بأنْ يرضى عنه وعن والديه » وأن يسهلَ له السلوك إلى رضاه والقُرْب منه</w:t>
        <w:br/>
        <w:t>والفوز عنده  قد رأى المملوك ما يعرضه على العلم الأشرف زاده الله شرقًا .</w:t>
        <w:br/>
        <w:t>وهو أن يذكر الخطيب على المنبر » إذا أراد الدعاء للمولى : اللّهمّ أصلح عبدك</w:t>
        <w:br/>
        <w:t>الفقير إلى رحمتك الخاضع لهيبتك » المعتصم بِقُوّتك » المجاهد في سبيلك »</w:t>
        <w:br/>
        <w:t>المرابط لأعداء دينك » أبا القاسم محمود بن زنكي بن اق سُثقر ناصر أمير المؤمنين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</w:t>
        <w:br/>
        <w:t>فإ جميته لايدعله كدب ولاتريُه » والرأي في ذلك ألى وأُسْمى إن شاء الله</w:t>
        <w:br/>
        <w:t>تعالى . فكتب نور الدين على رأس الرقعة بخطّه » ما هذا صورته : مقصودي</w:t>
        <w:br/>
        <w:t>أن لا يكذب على المنبر ء أنا بخلاف كلل ما يقال لا أفرح بما لا أغمل ,قل</w:t>
        <w:br/>
        <w:t>عقل عظيم . الذي كتب جيد هو ؛ اكتب به نسخًا حتى نُسيره إلى جميع البلاد .</w:t>
        <w:br/>
        <w:t>وكتب في 1 خر الرقعة : ثم نبداً بالدعاء : الهم أره الحٌّ أسعده » اللهمّ وفقه</w:t>
        <w:br/>
        <w:t>من هذا الجَنْش”" .</w:t>
        <w:br/>
        <w:t>وفي عصرنا يا نور الدين: الحام في كل دولةٍ ريما خصّصُوا وزارةٌ لنشر</w:t>
        <w:br/>
        <w:t>صُوّره في كل أرجاء البلاد » كا يقول الشاعر :</w:t>
        <w:br/>
        <w:t>صورة الحم في كل اتحاة</w:t>
        <w:br/>
        <w:t>أيها ميزنا نراة</w:t>
        <w:br/>
        <w:t>في الملاهي</w:t>
        <w:br/>
        <w:t>في الوزارات</w:t>
        <w:br/>
        <w:t>وفي الحارات</w:t>
        <w:br/>
        <w:t>والبارات</w:t>
        <w:br/>
        <w:t>والأسواق</w:t>
        <w:br/>
        <w:t>والتلفاز</w:t>
        <w:br/>
        <w:t>والمسرح</w:t>
        <w:br/>
        <w:t>والمبغي</w:t>
        <w:br/>
        <w:t>وني ظاهر جدران المصحّحات</w:t>
        <w:br/>
        <w:t>وفي داخل دورات المياة</w:t>
        <w:br/>
        <w:t>أيها سرنا نراة</w:t>
        <w:br/>
        <w:t>تيز تنيز 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﻿‫صورة الحاكم في كل انّجاه</w:t>
        <w:br/>
        <w:t>باسم</w:t>
        <w:br/>
        <w:t>في بل يكي من القهر بُكاذ !</w:t>
        <w:br/>
        <w:t>مشرقٌ</w:t>
        <w:br/>
        <w:t>في بلدٍ تلهو الليالي في ضحاه</w:t>
        <w:br/>
        <w:t>ناعم</w:t>
        <w:br/>
        <w:t>في بل حتى بلاياة</w:t>
        <w:br/>
        <w:t>بأنواع البلايا مبْعَلاُ</w:t>
        <w:br/>
        <w:t>صارِخٌ</w:t>
        <w:br/>
        <w:t>ومنزوع. الشّفاة !</w:t>
        <w:br/>
        <w:t>سالم</w:t>
        <w:br/>
        <w:t>في بلد يُعدم فيه الناس</w:t>
        <w:br/>
        <w:t>بالآلاف , يوميًا</w:t>
        <w:br/>
        <w:t>بدعوى الاشتباة</w:t>
        <w:br/>
        <w:t>* 0#</w:t>
        <w:br/>
        <w:t>صورة الحاكم في كل انّجاه</w:t>
        <w:br/>
        <w:br/>
        <w:t>إذ ترى حين</w:t>
        <w:br/>
        <w:t>وما زلنا على قيْد الحياة"©»</w:t>
        <w:br/>
        <w:t>01 قصيدة حبيب الشعب صم؟ - 75 » من ديوان إني المشنوق أعلاه » لأحمد مطر</w:t>
        <w:br/>
        <w:t>الطبعة الأولى بلندن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9</w:t>
        <w:br/>
        <w:br/>
        <w:t>قال : وحدثني والدي قال : استدعانا نور الدين » أنا وعمك أبا غانم</w:t>
        <w:br/>
        <w:br/>
        <w:t>وشرف الدين بن أبي عصرون » إلى الميدان الأخضر , وأشهدنا عليه بوقف حوانيت</w:t>
        <w:br/>
        <w:t>على سُور حمص » فلمًا شهدنا عليه, التفتٌ إلينا فقال: بالله انظروا أيِّ شَيءِ</w:t>
        <w:br/>
        <w:t>علمتموه من أبواب البرٌ والخير دلّونا عليه » وأشركوناة في الثواب. فقال له شرف الدين</w:t>
        <w:br/>
        <w:t>ابن ن أبي عصرون : والله ما ترك المولى شيئًا من أبواب البرٌ ِلّا وقد فعله » ولم</w:t>
        <w:br/>
        <w:t>يْرك لأحدٍ بعده فِعْل خير إِلَا وقد سبقه إليه . قال : وقال لي والدي : وصل</w:t>
        <w:br/>
        <w:t>في أيام نور الدين إلى حلب تاجر موسر فمات بها » وخلّفٌ ولدّا صغيرًا ومالًا</w:t>
        <w:br/>
        <w:t>كثيرًا » فكتب بعضُ مّن بحلب إلى نور الدين يذكر له أنه قد مات رجلل ها هنا -</w:t>
        <w:br/>
        <w:t>رجل تاجر موسر - وخلّف عشرين ألف دينار وفوقها » وله ولد عمره عشر</w:t>
        <w:br/>
        <w:t>سنين , وحسسّنَ له أن يرفع المال إلى الخزانة إلى أن يَككْبُر الصغير » ويُرضى</w:t>
        <w:br/>
        <w:t>منه بشيء ء ويُمسَّك الباقي للخزانة . فكتب نور الدين - رحمة الله عليه -</w:t>
        <w:br/>
        <w:t>على رقعته : أمّا الميت فرحمه الله » وما الولد فأنشأه الله » وأمّا المال فشمّره الله »</w:t>
        <w:br/>
        <w:t>وأما الساعي فلعنه الله . قال : وبلغني هذه الحكاية عن غير نور الدين أيضًا .</w:t>
        <w:br/>
        <w:t>وحدثني الحاج عمر بن سُّقر عتيق شاذبخت النوري » قال : سمعت</w:t>
        <w:br/>
        <w:t>الطواشي شاذبخت الخادم يحكي لنا قال : كنت يومًا أنا وسنقر واقََيّْن على</w:t>
        <w:br/>
        <w:t>رأس نور الدين وقد صلَى المغرب ؛ وجلس وهو مُفَكرٌ فكرًا عظيمًا » وجعل</w:t>
        <w:br/>
        <w:t>يكت بأصبعه في الأرض ٠ فتعجّبنا من فَكْره وقلنا : ثُرى في أي شيءِ يُفكر ؟</w:t>
        <w:br/>
        <w:t>أفي عائلته أو في وفاء دينه . فكأئّه قطن ن بنا » فرفع رأسه وقال : ما تقولان ؟</w:t>
        <w:br/>
        <w:t>فقلنا : ما قلنا شيئًا . فقال : بالله قولا لي . فقلنا : عجبنا من إفراط مولانا</w:t>
        <w:br/>
        <w:t>في الفككر » وقلنا : يفكر في عائلته أو في نفسه . فقال : والله إنّي أفكر في</w:t>
        <w:br/>
        <w:t>وال وليته ثرا من أمور المسلمين فلم عل فيهم » » أو فيمن يظلم المسلمين</w:t>
        <w:br/>
        <w:t>من أصحابي وأعواني » وأخاف المطالبة بذلك » فبالله عليكم - وإلّا َخبِي</w:t>
        <w:br/>
        <w:t>عليكم حرام - لا تريان قث ثرة فع إِليي » أو تعلمان مظلمة » إلا وأغلماني بها</w:t>
        <w:br/>
        <w:t>وارفعاها إي . وسمعت قاضي القضاة بهاء الدين أبا المحاسن يوسف بن راقع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السادس</w:t>
        <w:br/>
        <w:br/>
        <w:t>ابن تميم قال : كان نور الدين ينفذ كل سنة في شهر رمضان ؛ يطلب من الشيخ</w:t>
        <w:br/>
        <w:t>عمر الملاء شيمًا يفُطر عليه » فكان ينفذ إليه الأكياس فيها الفتيت والرقاق وغير</w:t>
        <w:br/>
        <w:t>ذلك » فكان نور الدين يفطر عليه » وكان إذا قَدِم الموصل لا يأكُل إِلّا من طعام</w:t>
        <w:br/>
        <w:t>الشيخ عمر الملاء .</w:t>
        <w:br/>
        <w:br/>
        <w:t>قال : وكان نور الدين  لما صارث له الموصل » قد مر كمشتكين</w:t>
        <w:br/>
        <w:t>شحنة الموصل صل ء أن لا يعمل شينًا ا بالشرع إذا أمره القاضي به وأن لا يعمل</w:t>
        <w:br/>
        <w:t>القاضي والثوّاب كلهم شيئًا إلا مر الشيخ عمر الملّاء .</w:t>
        <w:br/>
        <w:t>« انظروا كتاب الزاهد إلى المَلك . وكتاب المَلك إلى الزاهد !! 2 :</w:t>
        <w:br/>
        <w:br/>
        <w:t>قال : فكان لا يُعُمل بالسياسة و بطّلت الشحنكيّة » فجاء أكابر الدولة</w:t>
        <w:br/>
        <w:t>وقالوا لكمشتكين : قد كر الرْعَار وأربابُ الفساد ء ولا يجِيمٌ من هذا شيءٌ</w:t>
        <w:br/>
        <w:t>ِلّا بالقثل والصلّب » فلو كتبتٌ إلى نور الدين وقلت له في ذلك . فقال لهم :</w:t>
        <w:br/>
        <w:t>أنا لا أكتب إليه في هذا المعنى » ولا أمسُر على ذلك » فقولوا للشيخ عمر الملاء</w:t>
        <w:br/>
        <w:t>يكتب إليه . فحضروا عنده » وذكروا له ذلك » فكتبّ إلى نور الدين » وقال</w:t>
        <w:br/>
        <w:br/>
        <w:t>له : إن الغا والمفسدين وقطاح الطريق قد كوا » ونختاج إلى نوع سياسة ع</w:t>
        <w:br/>
        <w:t>فيثل هذا لا يحي إلا بََئا إلى وصلب وضرب ء وإذا أذ مال الإنسان بالبرَيّة »</w:t>
        <w:br/>
        <w:t>مَنْ يِيء يشهدٌ له ؟! قال : فقلبٌ نوز الدين - رحمه الله - كتابه » وكتبٌ على</w:t>
        <w:br/>
        <w:t>ظهره : إن الله تعالى تحلّق الخلق وهو أُعلم بمصلحتهم » و! ان مصلحتهم تحصل</w:t>
        <w:br/>
        <w:br/>
        <w:t>فيما شرعه على وجه الكمال فيها » ولو علم أن المصلحة في زيادة الشريعة »</w:t>
        <w:br/>
        <w:t>لَرَعَهُ » فما حاجة إلى زيادة على ما شرعه الله ؟! قال : فجمع الشيخ عمر</w:t>
        <w:br/>
        <w:t>الملاء أهل الموصل » وقال : انظروا كتاب الزاهد إلى الملكِ » وكتاب الملك</w:t>
        <w:br/>
        <w:t>إلى الزاهد .</w:t>
        <w:br/>
        <w:br/>
        <w:t>وسمعثٌ صقر بن يحبى بن صقر المعدل يقول : سمعت مقلدًا.يعني : الدولعي .</w:t>
        <w:br/>
        <w:t>يقول : لما مات الحافظ المرادي » وكنًا جماعة الفقهاء قسمين ؛ العرب والأكراد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فمنا مَنْ مال إلى المذهب », وأردُنا أن نستدعي الشيخ شرف الدين بن أبي عصرون</w:t>
        <w:br/>
        <w:t>وكان بالموصل » ومنا مَّنْ مال إلى عِلّم النظر والخلاف » وأراد أنْ نستدعي</w:t>
        <w:br/>
        <w:t>القُطب النيسابوري ؛ وكان قد جاءً ورّار البيت المقدّس  ثم عاد إلى بلاد العجم »</w:t>
        <w:br/>
        <w:t>فوقع بيننا كلام بسبب ذلك ووقعتٌ فتنة بين الفقهاء . فسمع نور الدين بذلك »</w:t>
        <w:br/>
        <w:t>فاستدعى جماعة الفقهاء إلى القلعة بحلب » وخرج إليهم مجد الدين - يعني :</w:t>
        <w:br/>
        <w:t>ابن الداية - عن لسانه وقال لهم : نحن ما أردنا ببناء المدارس إِلّا تَثْر العلم</w:t>
        <w:br/>
        <w:t>ودّخض البدّع من هذه البلدة وإظهار الدين » وهذا الذي جرى بينكم لايحسن</w:t>
        <w:br/>
        <w:t>ولا يليق » وقد قال المولى نور الدين : نحن تُرضي الطائفتين » ونستدعي شرف</w:t>
        <w:br/>
        <w:t>الدين بن أبي عصرون وقطب الدين النيسابوري. فاستدعاهما جميعاء وولّى مدرسة</w:t>
        <w:br/>
        <w:t>ابن عصرون لشرف الدين ومدرسة النفري لقطب الدين رحمهما الله تعالى .</w:t>
        <w:br/>
        <w:br/>
        <w:t>أخبرنا مختار الدين عبد المطلب بن الفضل الهاشمي » قال : كان عند</w:t>
        <w:br/>
        <w:t>قاضي حلب تاج الدين الكردّري غلام قد جعله مجلس الحكم , يُدعى :</w:t>
        <w:br/>
        <w:t>سُويدًا » يُحخضر الخصوم إلى مجلس الحكم » فحضر بعض التجار وادَّعى</w:t>
        <w:br/>
        <w:t>أن له على نور الدين دعوى » فقال الكرّري لسويد المذكور : امض إلى نور</w:t>
        <w:br/>
        <w:t>الدين وادعه إلى مجلس الحُكم » وعرّفه أنَّهِ حَضْرٌّ شخص يطلبُ حضوره .</w:t>
        <w:br/>
        <w:t>وكان نور الدين في الميدان » فجاء سويد إلى باب الميدان » فخرج إسماعيل</w:t>
        <w:br/>
        <w:t>الخزندار فوجدهٌ » فتقدَّم سويد إليه وقال : قد سيّرني تاج الدين القاضي »</w:t>
        <w:br/>
        <w:t>.قال لي كذا وكذا . فضحك إسماعيل الخزندار » ودخل على نور الدين ضاحكًا »</w:t>
        <w:br/>
        <w:t>وقال له مستهزئًا : يقوم المولى . فقال : إلى أينَ ؟ فقال : قد حَضَّر سويد غلام</w:t>
        <w:br/>
        <w:t>تاج الدين القاضي » وقال : إِنّهِ أرسله يطلب المولى إلى مجلس الحكم . فأنكّر</w:t>
        <w:br/>
        <w:t>نور الدين على إسماعيل استهزاءه » وقال : تستهزئئع بطلبي إلى مجلس الحكم ؟!</w:t>
        <w:br/>
        <w:t>ثم قال نور الدين رحمه الله : يُخْضر فرس حتى نركب إليه » السمع والطاعة »</w:t>
        <w:br/>
        <w:t>ال الله تعالى : &lt;( نما كان قَْلَ المؤمينَ إذا ذعوا إلى الله ورسوله يحم ينهم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أن يقولوا سَمِعْنا وأطَْنا 4 . ثم ركب حتى دخل باب المدينة » فاستدعى سويدًا »</w:t>
        <w:br/>
        <w:t>وقال : امض إلى القاضي وسلّم عليه » ول له : إنّي جكت إلى ها هنا ؛ امتثالا</w:t>
        <w:br/>
        <w:t>أمْر الشرع » وأحتاجُ في الحضور إلى جلسه » إلى سلوك هذه الأزقٌة وفيها الأطيان »</w:t>
        <w:br/>
        <w:t>وهذا وكيلي يسمع الدعوى , وإن توجّهِتُ علي يمين أخضر إن شاء الله تعالى .</w:t>
        <w:br/>
        <w:t>قال : فحضر الوكيل وسمع الدعوى , وتوجّهتٌ الهِينُ . فقال القاضي : قد توجّهت</w:t>
        <w:br/>
        <w:t>العين فليحضر . فلمّا بلغ نور الدين ذلك , وعَلِم أنه لا مندوحة عن حضور</w:t>
        <w:br/>
        <w:t>مجلسه لليمين » استدعى ذلك التاجر وأصلح الأمر فيما بينه وبينه » وأرضاه .</w:t>
        <w:br/>
        <w:t>قال لي صقر بن يحبى : بلغني أن موفق الدين خالدًا رأى في المنام : كأنَ</w:t>
        <w:br/>
        <w:t>نور الدين دَقَع إليه ثيابه ليغسلها » فققصّ منامه على نور الدين فتَمعّر وجةٌ نور</w:t>
        <w:br/>
        <w:t>الدين » فخجل موفق الدين » وبقي أيامًا على غاية من الخجل , فاستدعاه يومًا</w:t>
        <w:br/>
        <w:t>نورٌ الدين » وقال : تعال قد آن لك أن تغسل ثيابي » اعد واكتب بإطلاق المؤن</w:t>
        <w:br/>
        <w:t>والمكوس والأعشار , واكتب للمسلمين أنّي قد رفعتٌ عنكم ما رفعه الله عنكم »</w:t>
        <w:br/>
        <w:t>سمعتُ خليفة بن سليمان - خليفة البقيعة - يقول : سمعتٌُ أبي يقول :</w:t>
        <w:br/>
        <w:t>لما كُسير نور الدين - يعني : كسرة البقيعة هه ه - تكلَّم البرهان البلخي</w:t>
        <w:br/>
        <w:t>فقال : أتريدون أَنْ تُنصروا وني عسكرك الخمور والطبول والزمور » كلا . وكلامًا</w:t>
        <w:br/>
        <w:t>مع هذا » فلمّا سمع نور الدين ذلك » قام ونزع عنه ثيابه تلك » وعاهد الله تعالى</w:t>
        <w:br/>
        <w:t>على التوبة » وشرع في إبطال المكوس إلى أن خرج في نوبة حارم وكسّر الفرئج .</w:t>
        <w:br/>
        <w:t>معت صديقنا شمس الدين إماعيل بن سودكين بن عبد الله النوري -</w:t>
        <w:br/>
        <w:t>وكان أبوه أحد مماليك نور الدين وأعتقه - يقول : سمعت والدي يقول : كان</w:t>
        <w:br/>
        <w:t>نور الدين يلبس في الليل مسنْحا » ويقوم يصلّي فيه قطعة من الليل » قال : وكان</w:t>
        <w:br/>
        <w:t>يرفع يديه إلى السماء ويبكي ويتضرّع ويقول : ازحم العشّار المكاس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فى عْلْوْ الهمة - المجلد السادس</w:t>
        <w:br/>
        <w:br/>
        <w:t>قال قاضي القضاة بهاء الدين : سيّر نور الدين إلى بغداد كتابًا يُعُلم الخليفة</w:t>
        <w:br/>
        <w:t>بما أطلّق » ويسأله أن يَتقدّمَ إلى الوعّاظ » بأن يستعجلوا من التجار ومن جميع</w:t>
        <w:br/>
        <w:t>المسلمين له في حل ما كان قد وَصّل إليه - يعني من أموالهم - قال : فتقدّم</w:t>
        <w:br/>
        <w:t>بذلك » وجعل الوعّاظ على المنابر ينادون بذلك .</w:t>
        <w:br/>
        <w:br/>
        <w:t>حدثني رضي الدين أبو سالم عبد المنعم بن المنذر : أن نور الدين حين</w:t>
        <w:br/>
        <w:t>خرج لأنحذ( شيزر ) » خرج أبو غانم بن المنذر في صحبته » فأمّره نور الدين</w:t>
        <w:br/>
        <w:t>بكتابة منشور بإطلاق المظالم بحلب ودمشق وحمص وحرّان وسنجار والرحبة</w:t>
        <w:br/>
        <w:t>وعزاز وتل باشر وعداد العرب , فكتّب عنه توقيعًا أوّله : ( هذا ما يقرّب إلى الله</w:t>
        <w:br/>
        <w:t>سبحانه وتعالى ) . إلى أن قال : ( علم أن الدنيا فانية » فاستخدمها للاخرة</w:t>
        <w:br/>
        <w:t>الباقية » فصفح لكاقّة المسلمين وجميع المسافرين بالضرائب والمكُوس » وأسقطها</w:t>
        <w:br/>
        <w:t>من دواوينه وحرّمها على كل متطاول إليها ومتهافت عليها ؛ تيا لإئمها واكتساا</w:t>
        <w:br/>
        <w:t>لثوابها » فكان مبلعُ ما سامح به وأطلقه ١ وأنفدٌ الأمر فيه - اتَبَاعَا لكتاب الله</w:t>
        <w:br/>
        <w:t>عز وجل وسئّة نيه محمد ع - في كل سنة من العين مائةٌ ألف سه وخمسون</w:t>
        <w:br/>
        <w:t>ألف دينار » جهات ذلك ؛ حلب : خمسون ألف دينار » عزاز : عشرة آلاف</w:t>
        <w:br/>
        <w:t>دينار » تل باشر : واحد وعشرون ألف دينار » المعرة : ثلاثة الاف دينار »</w:t>
        <w:br/>
        <w:t>دمشق : عشرون ألف دينار » حمص : ستة وعشرون ألف دينار » حران :</w:t>
        <w:br/>
        <w:t>خمسة الاف دينار » سنجار : ألف دينار » الرحبة : عشرة آلاف دينار » عداد</w:t>
        <w:br/>
        <w:t>العرب : عشرة الاف دينار . وما وه وتصدّق به وأجراه في سبل الخيرات</w:t>
        <w:br/>
        <w:t>ومن وجوه البِرَ والصّدقات , تقدير ثمنه مكتا ألف دينار » وتقدير الحاصل من</w:t>
        <w:br/>
        <w:t>ارتفاعه في كل سنة : ثلاثون ألف دينار » من ذلك ما وقَمَه على المدارس الحنفية</w:t>
        <w:br/>
        <w:t>والشافعية والمالكية والحنبلية وأئمتها ومدرّسيها وفقهائها . وما وقفه على ادر</w:t>
        <w:br/>
        <w:t>الصوفية والربُط والجسور والبيمارستانات والجوامع والمساجد والأسوار » وما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وقَفّه على السبيل في طريق الحجاز , وما وقفه على فكاك الأُسْرنى , وتعليم الأيتام</w:t>
        <w:br/>
        <w:t>ومُقَرٍ الغرباء وفقراء المسلمين , وما وقفه على الأشراف العلويّين والعباسيين »</w:t>
        <w:br/>
        <w:t>وما ملكه لجماعة من الأولياء والغزاة والمجاهدين , هذا جميعه سوى ما أنعم</w:t>
        <w:br/>
        <w:t>به على أهل الغغور -حرسها الله تعالى - من أملاكهم فَِنّه يُضاهي هذا المبلغ</w:t>
        <w:br/>
        <w:t>وزيادة عليه » جعل ذلك ذريعة عند الله وتقرّبًا إليه » مضافًا إلى ما أنفقه في</w:t>
        <w:br/>
        <w:t>الغزاة والجهاد من خزانته وأمواله » فالواجب على كل إمام عَذْيل وسلطانٍ قادرٍ »</w:t>
        <w:br/>
        <w:t>أن يمدَّه ويوده ويشدَّ عضده ويقوّي عزمه » وينفذ حكمه . وعلى كل مسلم</w:t>
        <w:br/>
        <w:t>أن يُوَاصله بالدعاء اناء الليل وأطراف النهار .</w:t>
        <w:br/>
        <w:br/>
        <w:t>وكتب خادمٌ دولته وعَذِ نعمته , عبد الرحمن بن عبد المنعم بن رضوان</w:t>
        <w:br/>
        <w:t>ابن عبد الواحد بن محمد بن المنذر الحلبي » إلى كل من يُصل إليه من أئمة</w:t>
        <w:br/>
        <w:t>الدين وفقهاء المسلمين وأصحاب الزوايا المتعبّدين » وكافة التجار والمسافرين »</w:t>
        <w:br/>
        <w:t>ليشْعِروا بذلك من ححضّرهم من التجار والمتردٌدين إليهم من السفار ؛ ليعرفوا</w:t>
        <w:br/>
        <w:t>قَدْر ما أنعم الله به عليه وعليهم . ولينذروا قومّهم إذا رجعوا إليهم ٠ ويمدّوه</w:t>
        <w:br/>
        <w:t>بأدعيتهم . ويروا ذمّته مما سبق من أذ مؤنتهم , فإِنّه لم يضرف ذلك إِلَا</w:t>
        <w:br/>
        <w:t>: 8 8 5 0 1 رع قف شد كاك</w:t>
        <w:br/>
        <w:t>في وجه بر وتجهيز جيش ومعونة مجاهدٍ ورذع كافرٍ ومعاند » فهم شركاؤه</w:t>
        <w:br/>
        <w:t>في الثواب ) .</w:t>
        <w:br/>
        <w:br/>
        <w:t>قال لي رضي الدين أبو سالم بن المنذر : فلما وقف نور الدين - رحمه الله -</w:t>
        <w:br/>
        <w:t>على قوله : ويروا ذمّته مما سبق . استحسن ذلك كثيرًا ووعده بإقطاع, حَسّنٍِ »</w:t>
        <w:br/>
        <w:t>انمق موته - يعني موت الطالب لذلك - بعد ذلك .</w:t>
        <w:br/>
        <w:br/>
        <w:t>قال : وفي تاسع عشر صفر سنة أربع وخمسين وخمسمائة » أخضر</w:t>
        <w:br/>
        <w:t>نور الدين أعيان دمشق ؛ بن اقضاة شايع العم وارؤسا وسكي عن لا</w:t>
        <w:br/>
        <w:t>إلى أوقاف الجامع بدمشق من المصالح ؟ ليفصلوها منها » وقال لهم : ليس</w:t>
        <w:br/>
        <w:t>العمل إِلّا على ما تقون عليه وتشهدون به » وعلى هذا كان الصحابة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رضوان الله عليهم يجتمعون ويتشاورون في مصالح المسلمين » وليس يجوز</w:t>
        <w:br/>
        <w:t>لأحدٍ منكم أن يعلم من ذلك شين إلا ويذكره » ولا يُْكِر شينًا مما يقوله غيره</w:t>
        <w:br/>
        <w:t>إلا ويدكره ؛ والساكت منكم مصدّقٌ للناطق ومصوّبٌ لقوله . فشكروه على</w:t>
        <w:br/>
        <w:t>ما قال ودعوا له . وقصّلوا له المصالح من الوقف . فقال نور الدين : إن أهم</w:t>
        <w:br/>
        <w:t>المصالح سد ثغور المسلمين » وبناء المنُور المحيط بدمشق والفضيل والخندق ؛</w:t>
        <w:br/>
        <w:t>لصيانة المسلمين وحريمهم وأموالهم . ثم سألهم عن فواضل الأوقاف , هل يجوز</w:t>
        <w:br/>
        <w:t>صَرْفها في عمارة الأسوار وعَمّل الخندق للمصلحة المتوجهة للمسلمين ؟ فمنهم</w:t>
        <w:br/>
        <w:t>من أفتى بجواز ذلك عند الحاجة وفراغ بيت المال » أو ضعفه عن القيام بما</w:t>
        <w:br/>
        <w:t>يحتاج إليه المسلمون ومهمّاتهم الدينية . وقال الأكثرون : ليس طريقه إِلّا أن</w:t>
        <w:br/>
        <w:t>يقترضه مَنْ إليه الأمْر في بيت مال المسلمين ٠ فيصرفه في المصالح ويكون</w:t>
        <w:br/>
        <w:t>القضاء واجيّا من بيت المال .</w:t>
        <w:br/>
        <w:br/>
        <w:t>وعلى الجملة كان نور الدين - رحمه الله - فردًا في زمانه من بين</w:t>
        <w:br/>
        <w:t>سائر الملوك » ومن أحسن ما بلغني عنه أله سمع في الحلديث :أن ابي ع</w:t>
        <w:br/>
        <w:t>خرج متقلدًا سيقًال” '» وكان هو وجنْده عادتهم رط السيوف بأوساطهم ء</w:t>
        <w:br/>
        <w:t>فتعجب من ذلك » فلم كان من الغد ركب وقد تقلّد سيفَهُ وجميع جنده كذلك .</w:t>
        <w:br/>
        <w:t>وما أَحْسَنَ ما قال فيه محمد بن نصر القيسراني من قصيدة :</w:t>
        <w:br/>
        <w:br/>
        <w:t>ذو الجهادين من عدوٌ ونفس فهُو طول الحياة في هَيِجَاءِ</w:t>
        <w:br/>
        <w:br/>
        <w:t>أيُها المالكُ الذي ألزم قاس سوك المحبّةَ البيضاء</w:t>
        <w:br/>
        <w:br/>
        <w:t>قد فضحتٌ الملوك بالعدل لما سرت في الناس سييرةٌ الخلفاءِ</w:t>
        <w:br/>
        <w:br/>
        <w:t>أنتٌ حِيئًا تُقاس بالأسّدٍ الوّز د وجينًا ثُمَدٌ في الأولياءِ</w:t>
        <w:br/>
        <w:br/>
        <w:t>وله فيه من أخرى :</w:t>
        <w:br/>
        <w:br/>
        <w:t>. رواه البخاري » ومسلم » والترمذي , وأحمد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نيلا</w:t>
        <w:br/>
        <w:t>ا ساي عن نهج. . سيرتع هل غير مَغرِقٍ هامّةٍ الفَجْرٍ</w:t>
        <w:br/>
        <w:t>وشهامةٌ في اللرخالصةً عقدث عليه تمَائِمَ الجر</w:t>
        <w:br/>
        <w:t>وندى يدٍ مااضرٌ وارةها أن لا يبت مجاورٌ البخر</w:t>
        <w:br/>
        <w:t>هذا اغيّم في را حلي وثماؤه أبدا على ظهْرٍ</w:t>
        <w:br/>
        <w:t>وله من أخرك :</w:t>
        <w:br/>
        <w:t>وله من أخرى +</w:t>
        <w:br/>
        <w:t>5 7" 8 . ء 2</w:t>
        <w:br/>
        <w:t>أحو غزوات كالعقودٍ تناسقث2 تحل باجيادٍ الجيادٍ وتقعد</w:t>
        <w:br/>
        <w:t>ا ل 00 الى 500 2</w:t>
        <w:br/>
        <w:t>لسان بذكر الله يكسو نهارَة 2 بهاءً وجفنٌ في الدّجَى ليس يرقدٌ</w:t>
        <w:br/>
        <w:br/>
        <w:t>وبِذُلٌ وعثل أغرقا وتألّقا فلا الوردُ مشمودٌ ولا الباب موصّك</w:t>
        <w:br/>
        <w:br/>
        <w:t>مَرامٌ سمائي وحَرْمَسسَدَدٌ ورأتي شهابيّ وعَرْمٌ مِؤْيِّدُ</w:t>
        <w:br/>
        <w:br/>
        <w:t>وله فيه من قصيدة أخرى :</w:t>
        <w:br/>
        <w:t>محمودٌ المُرْبِي على أسلافِهٍ</w:t>
        <w:br/>
        <w:t>ملك إذا ثُليث ماثرٌ قوبه</w:t>
        <w:br/>
        <w:t>ملا لفرّل جَوِرُ فك فيه</w:t>
        <w:br/>
        <w:t>عفى جهادك كل رس مَحُوفةٍ</w:t>
        <w:br/>
        <w:t>ومحا المظالم منك نظرةٌ راحم</w:t>
        <w:br/>
        <w:t>غضبانُ للإسلام مال عمودُةُ</w:t>
        <w:br/>
        <w:t>لم يق ماكسُ مسلم سَلْقًا ولا</w:t>
        <w:br/>
        <w:t>هَمَدُوا كماهمدث ثمودٌوقَادَهُمْ</w:t>
        <w:br/>
        <w:t>العارٌ في الدنيا شَقوا بلباسه</w:t>
        <w:br/>
        <w:br/>
        <w:t>أن زَادٌ في حَسّب الحَسِييب نجارٌ</w:t>
        <w:br/>
        <w:t>كسة 3 اليم و 0-3 مجن شار</w:t>
        <w:br/>
        <w:t>لخَسَارِهم مما أْتَوْهُ قدارٌ</w:t>
        <w:br/>
        <w:t>ولباسّهِمْ يوم الحساب الثَارٌ</w:t>
        <w:br/>
        <w:t>رمث لها في الحافين مر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وئوَافِل صيِّرْتَهُنٌ لوازما</w:t>
        <w:br/>
        <w:t>أمّا نهارّك فهو ليل مجاهد</w:t>
        <w:br/>
        <w:t>فلذلك النَُصْرٍ العزير أدلّةٌ</w:t>
        <w:br/>
        <w:br/>
        <w:t>بأقلّها تُستعبَدٌ الأحرارٌ</w:t>
        <w:br/>
        <w:t>واللبل من طول القيام نهار</w:t>
        <w:br/>
        <w:br/>
        <w:t>ولله در العماد حين يقول في رثاء نور الدين :</w:t>
        <w:br/>
        <w:br/>
        <w:t>الدّينُ في طلم لغيية نُوره</w:t>
        <w:br/>
        <w:t>قَلْيددُب الإسلامُ حامي أغْله</w:t>
        <w:br/>
        <w:t>ما أعظمٌ المقدارٌ في أخخطاره</w:t>
        <w:br/>
        <w:t>ما أكثرٌ المُتأسّقِينَلفقَدٍ من</w:t>
        <w:br/>
        <w:t>ما أَغْوَصّ نَّ الإنسانَ في نسيانِه</w:t>
        <w:br/>
        <w:t>مَّنْ للمساجد والمدارس بانيًا</w:t>
        <w:br/>
        <w:t>من للفتوح, مُحاولًا أبكارها</w:t>
        <w:br/>
        <w:t>من للعلا وعهودها من للنّكَى</w:t>
        <w:br/>
        <w:t>أعزِز علي بََيثٍ غاب للمُدى</w:t>
        <w:br/>
        <w:t>أعزز علي بأن أراه مُفيا</w:t>
        <w:br/>
        <w:t>لهفي على تلك الأنامل إِنّها</w:t>
        <w:br/>
        <w:br/>
        <w:t>والذّهر في غُمَمٍ لفقد أميره</w:t>
        <w:br/>
        <w:t>والشامُ حافظ مُلكِهِ ونكُورِهِ</w:t>
        <w:br/>
        <w:t>إذ كان هذا الحطْبُ في مَفْدُورِهِ</w:t>
        <w:br/>
        <w:t>قرَّثْ نواظ رهم بفقدٍ نظيرِه</w:t>
        <w:br/>
        <w:t>أو ما كفاه الموثُ في تذكييره</w:t>
        <w:br/>
        <w:t>كُ طوْعًا عن ُلُوصٍ ضميره</w:t>
        <w:br/>
        <w:t>فلقد أصيب بركنه وظهيره</w:t>
        <w:br/>
        <w:t>من للهُدَى يبغي فكاك أسيره</w:t>
        <w:br/>
        <w:t>من للجهاد ومن لحفظ أموره</w:t>
        <w:br/>
        <w:t>برَواحوٍ في غَرُوِهِ وبُكُورِهِ</w:t>
        <w:br/>
        <w:t>ووفوده من للججًا ووفوره</w:t>
        <w:br/>
        <w:t>يخبو وليل الشرك في دَيجْورِهِ</w:t>
        <w:br/>
        <w:t>يخلو الشَرى من زَوْرِهِ وزثيره</w:t>
        <w:br/>
        <w:br/>
        <w:t>فضّع العلامة منك في منشوره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﻿‫عُلوْ الهمة - المجلد السادس</w:t>
        <w:br/>
        <w:br/>
        <w:t>- “|</w:t>
        <w:br/>
        <w:br/>
        <w:t>ولقد أنى عن كنت ومن مي</w:t>
        <w:br/>
        <w:t>ولقد أتى من كنت تُؤيرُ ريه</w:t>
        <w:br/>
        <w:t>والجيشٌ قد رَكِبَ الغداة لعزضيه</w:t>
        <w:br/>
        <w:t>أنتٌ الذي أحييتَ شرع محمد</w:t>
        <w:br/>
        <w:t>كم قد أقمتٌ من الشريعة مَعْلَمًا</w:t>
        <w:br/>
        <w:t>كم قد أمرت بحفرٍ خندق مَل</w:t>
        <w:br/>
        <w:t>أكم قيصر للروم رمت بقَسْرِه</w:t>
        <w:br/>
        <w:t>وتيت فح حصونه وملكت عق</w:t>
        <w:br/>
        <w:t>أز هدتٌ في دارٍ الفناء وأمْلها</w:t>
        <w:br/>
        <w:t>أو ما وعدت القدسَ نك مُنجرٌ</w:t>
        <w:br/>
        <w:t>فمتى تُجيرٌ القدسَ من دَنْس الهدا</w:t>
        <w:br/>
        <w:t>يا حابلين سريرَه مهلا من</w:t>
        <w:br/>
        <w:br/>
        <w:t>يا عابرين بتفيه أَلتفقعٌ</w:t>
        <w:br/>
        <w:t>نزلث ملائكةٌ السماء لدفنه</w:t>
        <w:br/>
        <w:br/>
        <w:t>ومن الجفاء له مقامي بَعْدَهُ</w:t>
        <w:br/>
        <w:t>حّاك معلل الصا بنسيمه</w:t>
        <w:br/>
        <w:t>ولَبِستٌ رضوان المهيمن ساحِبًا</w:t>
        <w:br/>
        <w:t>وسكنت عِلَيين في فْرَدّوسِهِ</w:t>
        <w:br/>
        <w:br/>
        <w:t>وفي عصرنا يا نور الدين :</w:t>
        <w:br/>
        <w:br/>
        <w:t>فارق فع م ظَلامتَهُ بنَصْرٍ عَشيرِه</w:t>
        <w:br/>
        <w:t>وق غله بالأمْنِ من محذوره</w:t>
        <w:br/>
        <w:t>فَأَدِمْ له التَّرِيبَ في تقديره</w:t>
        <w:br/>
        <w:t>فا ركب ُبْصِرَهُ أوانَ عُبُورِهِ</w:t>
        <w:br/>
        <w:t>حتى سكنت اللحُدّ من محفورة</w:t>
        <w:br/>
        <w:t>إرواء ب بييض الهندٍ من تامورو</w:t>
        <w:br/>
        <w:t>سر بلادِهِ وسبِيتَ أهل قصوره</w:t>
        <w:br/>
        <w:br/>
        <w:t>ميعادَه في فبْحجِهٍ وظهوره</w:t>
        <w:br/>
        <w:t>وتقدّسُ الرحمنَ في تطهيره</w:t>
        <w:br/>
        <w:t>عَجب نُهُوضكمْ بحثل فيرو"</w:t>
        <w:br/>
        <w:t>من صالح. الأعمال تر عبيرة</w:t>
        <w:br/>
        <w:t>مُستجيين على شفِيرٍ حفيره</w:t>
        <w:br/>
        <w:t>هلا وفِيثُ وسرت عند مسيره</w:t>
        <w:br/>
        <w:t>وسقاك مُنْهَلُ الحَيا بِدُرُورِهِ</w:t>
        <w:br/>
        <w:t>أذيال سدس تحر وحريره</w:t>
        <w:br/>
        <w:t>حلفً المسرّةٍ ظافرًا بأجوره”"</w:t>
        <w:br/>
        <w:br/>
        <w:t>5070 0005</w:t>
        <w:br/>
        <w:t>ومنفيون نمشي في أراضينا</w:t>
        <w:br/>
        <w:br/>
        <w:t>)١( ثبير: جبل بمكة. وهي أربعة أثبرة ثبير غيناء» وثبير الأعرجء وثبير الأحذبمو ثبير حراء.</w:t>
        <w:br/>
        <w:t>(؟) عيون الروضتين في أخبار الدولتين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وتُعربٌ عن تعازينا لنا فينا</w:t>
        <w:br/>
        <w:t>فوالينًا أدامَ الله والينا</w:t>
        <w:br/>
        <w:t>رانا أَمةَ وَْطَا فما أَبقَى لنا دنيا</w:t>
        <w:br/>
        <w:t>ولا أبقى لنا دينا</w:t>
        <w:br/>
        <w:t>ولا الأر ما نعم ولا هسم ولا يديم ليا</w:t>
        <w:br/>
        <w:t>حلم أنف أمريكا ولو ثُقلث سفارئها</w:t>
        <w:br/>
        <w:t>معاد الله لو تُقلثُ لضيّحْنا فلسطينا</w:t>
        <w:br/>
        <w:t>ولاء الأمر هذا النّصِرٌ يكفيكم ويكفينا</w:t>
        <w:br/>
        <w:t>* 0# *#</w:t>
        <w:br/>
        <w:t>بالأمس كان لهم وطنْ</w:t>
        <w:br/>
        <w:t>واليوم صار لهم كفن 1</w:t>
        <w:br/>
        <w:t>يا سقطة الابطال إن شَاحٌ البَدَن</w:t>
        <w:br/>
        <w:t>يا ضيعة الفرسانٍ إن وَهنّ الرّسَنْ</w:t>
        <w:br/>
        <w:t>كل المخازي والجرائم ر باسمهم باسم. الوطنْ</w:t>
        <w:br/>
        <w:t>كل الذي حاكُوةُ خلفٌ ظَهُورنا</w:t>
        <w:br/>
        <w:t>اليوم يخرّج للعلَنْ</w:t>
        <w:br/>
        <w:t>واللّدَ يا أهلي عيون الوطنْ</w:t>
        <w:br/>
        <w:t>والمَجْدل المذبوحٌ قربانٌ وطن</w:t>
        <w:br/>
        <w:t>لا أنت ين ضلبِي</w:t>
        <w:br/>
        <w:t>ولا من رَحِم مك</w:t>
        <w:br/>
        <w:t>مَنْ إذّنْ ؟!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هل أنت في صدري ذَرَنْ</w:t>
        <w:br/>
        <w:t>هل أنت في عيني قَذّى</w:t>
        <w:br/>
        <w:t>ولدي يثور على التَّراججُع والتّردَي والمفاسذ</w:t>
        <w:br/>
        <w:t>أحجاره تهوي على الأعداء تريجم كل قاعذ</w:t>
        <w:br/>
        <w:t>لم يَجْرٍ خلق سَرَاب أمريكا</w:t>
        <w:br/>
        <w:t>حدودُ بلادِه زرعث مَوَاعِدٌ</w:t>
        <w:br/>
        <w:t>ولدي يُنادي هذه بيسان خالل</w:t>
        <w:br/>
        <w:t>ولدي ومسجدُهُ القيادةٌ والقواعد</w:t>
        <w:br/>
        <w:t>يا عابت الحرميّن والأقصى به مليونُ عابد</w:t>
        <w:br/>
        <w:t>كُُوا فما أنعم بيّ ولا أنا لكمٌ بوالِذ</w:t>
        <w:br/>
        <w:t>والقدسٌ تحميها النساءً وعندكم خمسون قائد</w:t>
        <w:br/>
        <w:t>والاحتفالاتٌ هناك ودمُعتي للغذْرٍ شاهدذ</w:t>
        <w:br/>
        <w:t>بالأمس كان لهم وطن</w:t>
        <w:br/>
        <w:t>واليوم صار لهم كَمَنْ</w:t>
        <w:br/>
        <w:br/>
        <w:t>من باع شيرًا من بلادي بعّه وبلا ثمنْ .</w:t>
        <w:br/>
        <w:br/>
        <w:t>تنيز نيا نآ</w:t>
        <w:br/>
        <w:br/>
        <w:t>السادس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صلاح الدين الأيوبي سلطان يحمل جَبَلَا في فكره :</w:t>
        <w:br/>
        <w:br/>
        <w:t>يا صلاح إذا العوالمي تِنّثْ</w:t>
        <w:br/>
        <w:t>ياصلاحّ الإسلام حَيتَ ذُخرًا</w:t>
        <w:br/>
        <w:t>يوم حطينَ سوف يُبقى مُهاًا</w:t>
        <w:br/>
        <w:t>أقبلوا وَالصّليبٌ يسو صدورًا</w:t>
        <w:br/>
        <w:t>فتحركثُ بِالبْنُودٍ عزيرًا</w:t>
        <w:br/>
        <w:t>والصليبٌُ الذي هم حَمَلُوه</w:t>
        <w:br/>
        <w:t>وتولَوًا الويل يُشعل فم</w:t>
        <w:br/>
        <w:br/>
        <w:t>ثم جالث ليوثهُ الرُقصاتٌ</w:t>
        <w:br/>
        <w:t>قد حباك لتاريخح مِنْهُ هباتٌ</w:t>
        <w:br/>
        <w:t>رُسمتُ ف أديمه البسّماتٌ</w:t>
        <w:br/>
        <w:t>هي أحقائهم بها كائناتُ</w:t>
        <w:br/>
        <w:t>ظن أنَّ الحصا أنه مشاه</w:t>
        <w:br/>
        <w:t>دِيسَ تحت الأقدام فَهْوَ رُفاتٌ</w:t>
        <w:br/>
        <w:t>« والفرار الفرار فيه الننجاةٌ (</w:t>
        <w:br/>
        <w:br/>
        <w:t>تكلمنا عن صلاح الدين وجهاده في علو همّة القادة»» وسنفرد له فصلا</w:t>
        <w:br/>
        <w:t>كاملا في كتابنا  عَبَُ النّسْرين في ذِكْر المجددين ) ..</w:t>
        <w:br/>
        <w:t>بعض أعمال صلاح الدين :</w:t>
        <w:br/>
        <w:t>مصر إلى السة :</w:t>
        <w:br/>
        <w:br/>
        <w:t>عزّل صلاح الدين قضاة مصر ؛ لأخهم كانوا شيعة » وولَى رئيسًا للقضاة :</w:t>
        <w:br/>
        <w:t>عبد الملك بن درباس الشافعي » ٠ ؟ قطع الأذان بر حي على خبير العمل ) »</w:t>
        <w:br/>
        <w:t>وأقام الخطبة للخليفة العباسي بعد أن انقطعت الخطبة للعباسيين بمصر ( )2</w:t>
        <w:br/>
        <w:t>سنة » وقد بشّر نور الدين محمود الخليفة العبابي بذلك » وفرح الناس » ونظم</w:t>
        <w:br/>
        <w:t>العماد الأصفهاني في هذه المناسبة :</w:t>
        <w:br/>
        <w:br/>
        <w:t>توفي العاضدٌ الدع فما ذو بدعة بمصرَفَمَا</w:t>
        <w:br/>
        <w:br/>
        <w:t>وعصرٌ فرعونها انقضّى وغدا  يُوسُّفها في الأمورٍ مُحْمَكِما</w:t>
        <w:br/>
        <w:br/>
        <w:t>وصار شمْل الصّلاح ملعمًا بها وعِفْدُ السَدادٍ يُعظمًا</w:t>
        <w:br/>
        <w:t>" - توحيد بلاد الشام ومصر :</w:t>
        <w:br/>
        <w:br/>
        <w:t>. ونورد هنا ورقات :</w:t>
        <w:br/>
        <w:br/>
        <w:t>١ -إرجاع</w:t>
        <w:br/>
        <w:br/>
        <w:t>بعد وفاة نور الدين رحمه الله ؛ واضطراب بلاد الشام » جاء صلاح الدين</w:t>
        <w:br/>
        <w:t>فاستلم دمشق » ثم مص وحماه » وحاصر مدينة( حلب ) ولكن المتنفذين فيها -</w:t>
        <w:br/>
        <w:t>الأوصياء على ابن نور الدين ( إسماعيل ) لصغر سنه - طلبوا المساعدة من الشعب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﻿‫[:"] صلاح الأمة في عَلُوْ الهمة - المجلد السادس</w:t>
        <w:br/>
        <w:t>ويبدو أن قسمْمًا كبيرًا من هذا الشعب كان يُحرٌ إلى التشيّع الذي أبطله نور الدين »</w:t>
        <w:br/>
        <w:t>فاشترطوا للمساعدة العمل بأقوالهم وأفعالهم » فاستجاب زعماء المدينة لهذا</w:t>
        <w:br/>
        <w:t>الشرط » ولم يكتفوا بهذا فعندما رأوا قوة صلاح الدين واستمراره في الحصار</w:t>
        <w:br/>
        <w:t>طلبوا المساعدة من الحشاشين الإسماعيلية الذين اتخذوا من مدينة ( بانياس )</w:t>
        <w:br/>
        <w:t>مقرًا لهم . فحاول هؤلاء - على طريقتهم - اغتيال صلاح الدين ولكن الله نجه</w:t>
        <w:br/>
        <w:t>منهم » وترك حصار حلب فترة ثم رجع لها مرة أخرى » وحاول الحشاشون</w:t>
        <w:br/>
        <w:t>اغتياله للمرة الثانية ففشلوا وقتل من جاء منهم لهذه العملية والذين يسمونهم ( الفداوية )</w:t>
        <w:br/>
        <w:t>ولم يكتف أهل حلب بذلك بل استعانوا بصاحب طرابلس الصليبي » فلم يهتم</w:t>
        <w:br/>
        <w:t>به صلاح الدين وأرسل كتيبة تناوشه عند حمص . ومع ذلك فقد تراجع صلاح</w:t>
        <w:br/>
        <w:t>الدين عن حلب مؤّثرًا عدم الدخول في حرب طاحنة مع أهلها » خاصة وأنهم</w:t>
        <w:br/>
        <w:t>طلبوا الصلح » وشفعوا في ذلك بابنة نور الدين محمود » ولككن نية السلطان</w:t>
        <w:br/>
        <w:t>لا تزال في تووحيد بلاد الشام ومصر حتى تقوى على الوقوف في وجه العدو '</w:t>
        <w:br/>
        <w:t>وأثناء هذا أراد قَطْعٌ دابر الفساد وضرب ( الحشاشين ) فهاجمهم في عُقر دارهم »</w:t>
        <w:br/>
        <w:t>وقتل منهم وسبىءولكن خاله شهاب الدين الحارمي صاحب حماة شفع بهم</w:t>
        <w:br/>
        <w:t>فقبل السلطان شفاعته » ولم يتمكن صلاح الدين من ضم حلب إلا بعد وفاة</w:t>
        <w:br/>
        <w:t>ابن نور الدين واختلاف أقاربه بعده فسلموها للسلطان » وبذلك يكون قد اطمأن</w:t>
        <w:br/>
        <w:t>إلى القاعدة الأساسية الراسخة للصدام مع الصليبيين » كما قال القاضي ابن شداد :</w:t>
        <w:br/>
        <w:t>لما تحّق صلاح الدين وفاة نور الدين وكزن ولده طقل ل بتهض بأعاء</w:t>
        <w:br/>
        <w:t>الملك ولا يستقل بدفع عدو الله عن البلاد » تجهّر للخروج إلى الشام إذ هو</w:t>
        <w:br/>
        <w:t>أَصْل بلاد الإسلام » . ومع ذلك فلم يترك صلاح الدين الجهاد في هذه الفترة »</w:t>
        <w:br/>
        <w:t>بل اصطدم مع الصليبيين في عدة معارك . مثل ( مرج عيون ) وغيرها » ولكنه</w:t>
        <w:br/>
        <w:t>لم يكن مطمئنًا إلى الصدام الكامل مع الفرنجة .</w:t>
        <w:br/>
        <w:t>قال ابن شدّاد : وكان - رحمة الله عليه - حَسّنَ العقيدة » كثيرٌ الذكر لله</w:t>
        <w:br/>
        <w:t>تعالى » قد أخذ عقيدته عن الدليل بواسطة البحث مع مشايخ أهل العلم وأكابر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 1"</w:t>
        <w:br/>
        <w:t>الفقهاء » وتفهّم من ذلك ما يحتاج إلى تفهّمه » بحيث كان إذا جرى الكلام</w:t>
        <w:br/>
        <w:t>بين يديه يقول فيه قولّا حسنًا » وإن لم يكن بعبارة الفقهاء » فتحصّل من ذلك</w:t>
        <w:br/>
        <w:t xml:space="preserve">سلامة عقيدته عن كَكر التّشبيه » غير مارت سَهُم ال فيها إلى التعطيل والتمويه </w:t>
        <w:br/>
        <w:t>جارية على نمط الاستقامة » موافقة لقانون النظر الصحيح » مرضيّة عند أكابر</w:t>
        <w:br/>
        <w:t>العلماء .</w:t>
        <w:br/>
        <w:br/>
        <w:t>وكان - رحمه الله - قد جمع له الشيخ الإمام قطب الدين</w:t>
        <w:br/>
        <w:t xml:space="preserve">النيسابوري - رحمه الله - عقيدة تجمع جميع ما يحتاج إليه في هذا الباب </w:t>
        <w:br/>
        <w:t>وكان من شدّة حرصه عليه يُعلّمها الصغار من أولاده حتى ترسخ في أذهانهم</w:t>
        <w:br/>
        <w:br/>
        <w:t>في الصّكر » ورأيته وهو يأخذها عليهم » وهم يقرءونها من حفظهم بين يديه »</w:t>
        <w:br/>
        <w:br/>
        <w:t>رحمه الله .</w:t>
        <w:br/>
        <w:t>وأما الصلاة :</w:t>
        <w:br/>
        <w:br/>
        <w:t>فإنه - رحمه الله تعالى - كان شديد المواظبة عليها بالجماعة » حتى إنه</w:t>
        <w:br/>
        <w:t>دك يومًا أن له سنين ما صل إلا جماعة » وكان إن مرض يستدعي الإمام وحدّه</w:t>
        <w:br/>
        <w:t>ويُكلّف نفسه القيام ويُصلّي جماعة » وكان يواظب على السسّن الرواتب .</w:t>
        <w:br/>
        <w:br/>
        <w:t>وكان له ركعات يصلَّمها إن استيقظ بوقت في الليل » وإلا أنى بها قبل صلاة</w:t>
        <w:br/>
        <w:t>الصبح؛ وما كان يترك الصلاة ما دام عقله عليه» ولقد رأيئه - قدّس الله روحه -</w:t>
        <w:br/>
        <w:t>يصلَي في مرضه الذي مات فيه قائما » وما ترك الصلاة إلا في الأيام الثلاثة التي</w:t>
        <w:br/>
        <w:t>تغيّب فيها ذهنّه » وكان إذا أدركه الصلاة وهو سائر » نزل وصلى .</w:t>
        <w:br/>
        <w:t>وأمًا الركاة :</w:t>
        <w:br/>
        <w:br/>
        <w:t>فإنه مات - رحمه الله تعالى - ولم يحفظ ما وجبت عليه به الزكاة .</w:t>
        <w:br/>
        <w:br/>
        <w:t>وأما صدقة النفل فإنها استنفدت جميعَ ما ملكه من الأموال » فإنه ملك</w:t>
        <w:br/>
        <w:t>ما ملك ومات » ولم يخلف في خزانته من الذهب والفضة إلا سبعةٌ وأربعين درهمًا</w:t>
        <w:br/>
        <w:t>ناصرية » وجرمًا واحدًا ذهبًا صوريا » ولم يُخلف ملكا ولا دارًا ولا عقارًا ولا</w:t>
        <w:br/>
        <w:t>بستنا » ولا قريةً » ولا مزرعةً ولا شيئًا من أنواع الأملاك » رحمة الله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﻿‫لْوَ الهمة - المجلد السادس</w:t>
        <w:br/>
        <w:br/>
        <w:t>["] صلاح الأمة</w:t>
        <w:br/>
        <w:br/>
        <w:t>0 وكان - رحمه اله تعالى - يحب سماع القرآن العظيم » حتى إنه كان</w:t>
        <w:br/>
        <w:t>يستَخْبر إمامه , وي يشترط أن يكون عالمًا بعلوم ال لقران العظيم » متقئًا لحفظه .</w:t>
        <w:br/>
        <w:br/>
        <w:t>وكان يستقرئ مَنْ يحضره في الليل - وهو في برجه - الجزأين والثلاثة</w:t>
        <w:br/>
        <w:t>والاربعة » وهو يسمع .</w:t>
        <w:br/>
        <w:br/>
        <w:t>وكان يستقرءئئع - في مجلسه العام - مَنْ جرث عادته بذلك : الآية</w:t>
        <w:br/>
        <w:t>والعشرين , والزائد على ذلك</w:t>
        <w:br/>
        <w:br/>
        <w:t>ولقد اجتاز على صغير بين يدي أبيه وهو يقرأ القران » فاستحسن قراءنّه »</w:t>
        <w:br/>
        <w:t>فقربه » وجعل له حظًا من خاصٌ طعامه . ووقف عليه وعلى أبيه جزءًا من مزرعة .</w:t>
        <w:br/>
        <w:br/>
        <w:t>وكان - رحمه الله تعالى - رقيق القلب . خاشع الدمعة » إذا سمع</w:t>
        <w:br/>
        <w:br/>
        <w:t>وكان - رحمه الله - شدي الرغبة في سماع الحديث » ومتى سمع</w:t>
        <w:br/>
        <w:t>عن ن شيخ ذي رواية عالية وسماعر كثير ؛ فإن كان ممن يحضر عنده استحضره</w:t>
        <w:br/>
        <w:t>وسمع عليه » فأسمع من يحضره في ذلك المكان من أولاده ومماليكه المختصين</w:t>
        <w:br/>
        <w:t>به » وكان يأمر الناس بالجلوس عند سماع الحديث إجلالًا له » وإن كان ذلك</w:t>
        <w:br/>
        <w:t>الشيخ ممن لا يطرق أبوابٌ السلاطين » ويتجافى عن الحضور في مجالسهم</w:t>
        <w:br/>
        <w:t>سعى إليه » وسمع عليه . تردّد إلى الحافظ الأصفهاني بالإسكندرية - حرسها الله</w:t>
        <w:br/>
        <w:t>تعالى - وروى عنه أحاديث كثيرة .</w:t>
        <w:br/>
        <w:br/>
        <w:t>وكان - رحمه الله تعالى - يحبّ أن يقرأ الحديث بنفسه » وكان</w:t>
        <w:br/>
        <w:t>يستحطي ني في حلوته ب ويُحضر شيف من كتب الحديث » ويقرؤها هو , فإذا</w:t>
        <w:br/>
        <w:t>مرّ بحديث فيه عِبرةٌ رق قله » ودمعث عينّه .</w:t>
        <w:br/>
        <w:br/>
        <w:t>وكان - رحمة الله عليه - كثير التعظيم لشعائر الدين ء قائلًا يعُث الأجسام</w:t>
        <w:br/>
        <w:t>ونشورها ومجازاة المحسن بالجدة والمسيء بالنار , مُصدّهًا بجميع ما وردت</w:t>
        <w:br/>
        <w:t>به الث لشرائع » منشرحًا بذلك صدرٌه » مبغضًا للفلاسفة والمعطّلة والدهرية ومّن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</w:t>
        <w:br/>
        <w:br/>
        <w:t>يُعاند الشريعة » ولقد أمر ولدّه صاحبٌ حلب الملك الظاهر - أعزَ اللمأنصاره -</w:t>
        <w:br/>
        <w:t>بقَثْل شابٌ نش يقال له : السُهْرَوَرْدِي ؛ قيل عنه أنه كان معانِدًا للشرائع مبطلا »</w:t>
        <w:br/>
        <w:t>وكان قد قبض عليه ولدّه المذكور ؛ لِمَا بلغه من خبره » وعرّف السلطان به 2</w:t>
        <w:br/>
        <w:t>فأمره بقتله . وصلبه أيامًا » فقتله .</w:t>
        <w:br/>
        <w:t>وكان - قَدَّس الله روحه - حَسَنَ الظن بالله » كثيرٌ الاعتهاد عليه » عظمم</w:t>
        <w:br/>
        <w:t>الإنابة إليه » ولقد شاهدتٌ من اثار ذلك ما أحكيه : وذلك أن الفرنج - خذلهم الله -</w:t>
        <w:br/>
        <w:t>كانوا نازلين ببيت ( نوبة ) » وهو موضمٌ قريب من القدس الشريف - حرسها الله</w:t>
        <w:br/>
        <w:t>تعالى - بينهما بعض مرحلة , وكان السلطان بالقدس , وقد أقام يَركا على</w:t>
        <w:br/>
        <w:t>العدو محيطًا به » وقد سيّر إليهم الجواسيس والمخبرين » فتواصلت الأخبار</w:t>
        <w:br/>
        <w:t>بقوة عزمهم على الصعود إلى القدس ومحاصرته وتركيب القتال عليه واشتدٌ</w:t>
        <w:br/>
        <w:t>خوف المسلمين بسبب ذلك , فاستحضر الأمراء » وعرّفَهم ما قد دَهَم المسلمين</w:t>
        <w:br/>
        <w:t>من الشدة » وشاورهم في الإقامة بالقدس » فأتوا بمُجاملةٍ باطنُّها غيرٌ ظاهرها ,</w:t>
        <w:br/>
        <w:t>وأصرٌّ الجميع على أنه لا مصلحة في إقامته بنفسه » فإنها مُخاطرَة بالإسلام »</w:t>
        <w:br/>
        <w:t>وذكروا أنهم يقيمون هم » ويخرج هو - رحمه الله - بطائفة ن العسكر يكون</w:t>
        <w:br/>
        <w:t>حول العدرٌ كما كان الحال بعَكا » ويكون هو ومن معه بصّدّد منْع ميرتهم</w:t>
        <w:br/>
        <w:t>والنُضبيق عليهم » ويكونون هم بصّدد حفظ البلد والدقع عنه » وانفصل مجلس</w:t>
        <w:br/>
        <w:t>المشورة على ذلك وهو مصرٌ على أن يقيم هو بنفسه » عِلما مده أنه إن لم</w:t>
        <w:br/>
        <w:t>يُّقَم , ما يُقيم أحدٌّ » فلمّا انصرف الأمراء إلى بيوتهم » جاء مِنْ عندهم مَنْ أخبر</w:t>
        <w:br/>
        <w:t>أنهم لا يُقيمون إلا أن يُقيم أخوه الملك العادل أو أحدٌ أولاده » حتى يكون</w:t>
        <w:br/>
        <w:t>هو الحاكم عليهم والذي يأتمرون بأمره » فعلم أن هذه إشارةٌ منهم إلى عَم</w:t>
        <w:br/>
        <w:t>الإقامة » وضاق صدرّه , وتقسّم فِكْرُه . واشتدتُ فكرته . ولقد جلستٌ في</w:t>
        <w:br/>
        <w:t>خدمته في تلك الليلة - وكانت ليلة الجمعة - من ن أُوّل الليل إلى أن قارب الصّبحَ »</w:t>
        <w:br/>
        <w:t>وكان الزمانُ شتاء » وليس معنا ثالث ث إلا الله تعالى » ونحن نقسسّم أقسامًا » ونرب</w:t>
        <w:br/>
        <w:t>على كل قسّم بمقتضاه , حتى أخذني الإشفاقٌ عليه والخوف على مزاجه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﻿‫]| صلاح الأمة في عَلَوْ الهمة - المجلد السادس</w:t>
        <w:br/>
        <w:t>فإنه كان يَغلِب عليه الييّسِ » فشفعتٌ إليه حتى يأخذ مضجعه عله ينام ساعةٌ »</w:t>
        <w:br/>
        <w:t>فقال - رحمه الله -: لعللك جاءك النومٍ . ثم نهض . فما وصلتٌ إلى ببتي »</w:t>
        <w:br/>
        <w:t>وأخذثُ لبعض شأني ؛ إلا وذ امود » وطلعَالمببح » وكنتٌ أصلّي معه</w:t>
        <w:br/>
        <w:t>الصبح في معظم الأوقات » فدخلتٌ عليه وهو يُمِرٌ الماء على أطرافه  فقال :</w:t>
        <w:br/>
        <w:t>ما أخذني النوم أصلًا . فقلتٌ : قد علمتٌ . فقال : من أين ؟ فقاتُ : لأني مانمثُ ع</w:t>
        <w:br/>
        <w:t>وما بقي وقتٌ للنوم . ثم شغلنا بالصلاة » وجلسئنا على ما كنا عليه » فقلتُ له :</w:t>
        <w:br/>
        <w:t>قد وقع لي واقعٌ » وأظنُه مفيدًا إن شاء الله تعالى . فقال : وما هو ؟ فقلتٌ له :</w:t>
        <w:br/>
        <w:t>الإخلاد إلى الله تعالى » والإنابة إليه » والاعتماد في كُششف هذه الغمّة عليه</w:t>
        <w:br/>
        <w:t>فقال : وكيف نصنع ؟. فقلثُ : اليوم الجمعة , يغتسل المولى عند الرواح »</w:t>
        <w:br/>
        <w:t>ويصلي على العادة بالأقصى » موضع مَسثرى النبي ع » ويقدّم المولى التُصدّق</w:t>
        <w:br/>
        <w:t xml:space="preserve">بشيءٍ مُحفية على يد مَنْ يثق به » ويصلّي المولى ركعتين بين الأذان والإقامة </w:t>
        <w:br/>
        <w:t>ويدعو اله في سجوده فقد ورد فيه حديث صحيح » وتقول في باطنك ٠: إلهي »</w:t>
        <w:br/>
        <w:t>قد انقطعت أسبابي الأرضيّة في نُصرة دينك » ولم يبك إِلّا الإخلادٌ إليك »</w:t>
        <w:br/>
        <w:t>والاعتصامٌ بحبّك » والاعتماد على فضلك , أنت حسبي ونعم الوكيل » » فإن الله</w:t>
        <w:br/>
        <w:t>تعالى أكرمُ من أن يخيّب قصدك . ففعل ذلك كله » وصلَّيتُ إلى جانبه على</w:t>
        <w:br/>
        <w:t>العادة » وصلَّى الركعتين بين الأذان والإقامة » ورأينُه ساجدًا » ودموعه تتقاطٌ</w:t>
        <w:br/>
        <w:t>على شيْبته » ثم على سجّادته » ولا أسمع ما يقول , فلم ينقض ذلك اليوم</w:t>
        <w:br/>
        <w:t>حتى وصلثٌ رقعةٌ من عز الدين جُرديك - وكان على اليك - يُخبر فيها أن</w:t>
        <w:br/>
        <w:t>الفرنج مُحْتَبطون » وقد ركب اليومٌ عسكرهم بأسْره إلى الصحراء » ووقفوا</w:t>
        <w:br/>
        <w:t>إلى قائم الظّهيرة » ثم عادوا إلى خيامهم . وفي بكرة السبت جاءت رقعة ثانية »</w:t>
        <w:br/>
        <w:t>تخبر عنهم بمثل ذلك . ووصل في أثناء النهار جاسوس أخبر أنهم اختلفوا »</w:t>
        <w:br/>
        <w:t>فذهبث الفرنسيسية إلى أنه لا بد هم من عحاصرة القدسء وذهب «الانكتار»</w:t>
        <w:br/>
        <w:t>وأتباعه إلى أنه لا يُخاطر بدين النصرانيّة ويرميهم في هذا الجبل مع عَدَمِ المياه ؛</w:t>
        <w:br/>
        <w:t>فإن السلطان كان قد أفسدّ جميعٌ ما حول القدس من المياه » وأنهم خرجوا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 |[</w:t>
        <w:br/>
        <w:t>للمشورة » ومن عادتهم أنه يتشاورون للحرب على لهور الخيل ء وأهم قد</w:t>
        <w:br/>
        <w:t>نصُوا على عشرة أَنفُس منهم وحكّموهم » فأئي شيءٍ أشاروا به لايُخالفونهم</w:t>
        <w:br/>
        <w:br/>
        <w:t>ولمّا كانت بُكرة الإثنين » جاء المبشّر يخبر أنهم رحلوا عائدين إلى جهة</w:t>
        <w:br/>
        <w:t>الرّملة .</w:t>
        <w:br/>
        <w:br/>
        <w:t>فهذا ما شاهدته من آثار اسْتنايته وإخلاده إلى الله تعالى .</w:t>
        <w:br/>
        <w:br/>
        <w:t>ولقد كان - رحمه الله - عادلا » رؤوفًا رحيمًا » ناصرًا للضعيف على</w:t>
        <w:br/>
        <w:t>القوي .</w:t>
        <w:br/>
        <w:br/>
        <w:t>وكان يجلس للعذل في كل يوم إثنين وخميس في مجلس عام » يبحضره</w:t>
        <w:br/>
        <w:t>الفقهاء والقضاة والعلماء » ويفتح الباب للمتحاكمين حتى يصلّ كل أحدٍ ؛</w:t>
        <w:br/>
        <w:t>من كبير وصغير » وععجوز هَرمة » وشيخ كبير » وكان يفعل ذلك سَمَرًا</w:t>
        <w:br/>
        <w:br/>
        <w:t>على أنه كان في جميع أزمانه قابًا لجميع ما يُعرض عليه مِنّالقصص كاشفًا</w:t>
        <w:br/>
        <w:t>لما ينتهي إليه من المظالم » وكان ب يجمع القصص في كل يوم » ويفتح باب</w:t>
        <w:br/>
        <w:t>لعدل » ولم يرد قاصدًا للحوادث والحكومات . وكان يجلس مع الكاتب ساعةً »</w:t>
        <w:br/>
        <w:t>إِمَا في الليل أو في النهار » ويوقع على كل قصّة بما يُطلق الله على قلبه » ولم</w:t>
        <w:br/>
        <w:t>يرد قاصدًا أَبدًا ولا مُنتجلًا ولا طالب حاجة » وهو مع ذلك دائم الذكر والمواظبة</w:t>
        <w:br/>
        <w:t>على التلاوة » رحمة الله عليه .</w:t>
        <w:br/>
        <w:br/>
        <w:t>ولقد كان رؤوفًا بارّعيّة » ناصرًا للدّين » مُواظِيًا على تلاوة القران العزيز »</w:t>
        <w:br/>
        <w:t>عالمًا بما فيه , عاملًا بهء لا يعدوه أَبدًا » رحمة الله عليه » وما استغاث إليه</w:t>
        <w:br/>
        <w:t>أحد إلا وقف وسمع قضيكه , وكشق طلائت » وأحدً بقصله ؛ ولقد ره</w:t>
        <w:br/>
        <w:t>وقد استغاث إليه إنسان من أهل د مشق يُقال له : ابن زهير » على تفي الدين -</w:t>
        <w:br/>
        <w:t>ابن أخيه - فأنفدٌ إليه ليُحضره إلى مجلس الحُحكم » فما خلّصه إلا أن أشهة</w:t>
        <w:br/>
        <w:t>عليه شاهدين معروفيّن مقبولي القولء أنه وكّل القاضي أبا القاسم أمين الدّين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عْلوْ الهمة - المجلد السادس</w:t>
        <w:br/>
        <w:t>قاضي حماه - في المخاصمة والمنازعة » فحضر الشاهدان » وأقاما الشهادة</w:t>
        <w:br/>
        <w:t>عندي في مجلسه - رضي الله عنه - بعد دعوى الوكيل الوكالة الصحيحة »</w:t>
        <w:br/>
        <w:t>وإنكار الخَصْم » فلمّا ثبتت الوكالة » أمرتٌ أبا القاسم بمساواة الخصم , فساواه ؛</w:t>
        <w:br/>
        <w:t>وكان من خواصٌ السلطان - رحمه الله - ثم جرت المحاكمة بينهما , وانّجهت</w:t>
        <w:br/>
        <w:t>اليمِينُ على تقي الدين . وانقضى المجلس على ذلك » وقَطّعَنا عن إحضاره</w:t>
        <w:br/>
        <w:t>دخول الليل » وكان تقي الدين من أعرّ الناس عليه » وأعظمهم عنده , ولكنّه</w:t>
        <w:br/>
        <w:br/>
        <w:t>لم يُحايه في الحق</w:t>
        <w:br/>
        <w:t>وأعظم من هذه الحكاية , مما يدل على عذله - رحمه الله - قضيّة</w:t>
        <w:br/>
        <w:t>جرثٌ له مع إنسانٍ تاجر يُدعى : ١ عمر الخلاطي » . وذلك أني كنت يومًا</w:t>
        <w:br/>
        <w:br/>
        <w:t>في مجلس الحُكم بالقدس الشريف . إِذْ دخل علي شيج حَسَنٌ تاجرٌ معروف ء</w:t>
        <w:br/>
        <w:t>يسمّى : ٠ عمر الخلاطي » ؛ معه كتابٌ كمي يسأل قَنْحه , فسألئه : مَنْ</w:t>
        <w:br/>
        <w:t>حَصْمُك ؟. فقال : خصمي السلطان , وهذا بساط الشترع , وقد سمعنا أننك</w:t>
        <w:br/>
        <w:t>لا تُحابي . قلت : وفي أي قضيّة هو حصمّك ؟ فقال : إن ١ سر الخلاطي ؛</w:t>
        <w:br/>
        <w:t>كان مملوكي , لم يزل على ملكي إلى أن مات , وكان في يده أموال عظيمةٌ</w:t>
        <w:br/>
        <w:t>كلها لي » ومات عنها , واستولى عليها السلطان , وأنا مُطابه بها . فقلتُ</w:t>
        <w:br/>
        <w:t>له : يا شيخ . وما أقعَدَك إلى هذه الغاية ؟ فقال : الحقوق لا تبطّل بالتأر ,</w:t>
        <w:br/>
        <w:t>وهذا الكتاب الحكمي ينطق بأنه لم يزل في ملكي إلى أن مات . فأخذتُ الكتاب</w:t>
        <w:br/>
        <w:t>منه » وتصفحتٌ مضمونه , فوجدئه يتضمّن جِلْيةَ « سسنْفُر الخلاطي ١ ء وأنه</w:t>
        <w:br/>
        <w:t>قد اشتراه من فلان التاجر بأرجيش » الير م الفلاني » من شهر كذا » من سنة</w:t>
        <w:br/>
        <w:t>كذا؛ وأنه لم يزل في ملكه إلى أن شد عد ن يده في سنة كذا » وما حرف شهوة</w:t>
        <w:br/>
        <w:t>هذا الكتاب خروجَهُ عن ملكه بوجهٍ ما ٠ وتم ا لشرط إل لى آخره . فتعجّبتُ من هذه</w:t>
        <w:br/>
        <w:t>القضيّة » وقلتٌ للرجل لا سما ع الدعوى مع وجود ال ٠» وأنا</w:t>
        <w:br/>
        <w:t>أعف ولك ماحد فى ذلك فضي الرجل لف .ادقع فل شن</w:t>
        <w:br/>
        <w:t>المُثُول ل بين يديه في بقيّة ذلك اليوم عرَّفنُه القضيّة » فاستبعد ذلك استبعادًا عظيمًا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</w:t>
        <w:br/>
        <w:br/>
        <w:t>وقال : كنتٌ نظرتٌ في الكتاب ؟ فقلتٌُ : نظرتٌ فيه » ورأيئه ممّصل الورود</w:t>
        <w:br/>
        <w:t>والقَبُول إلى دمشق» وقد كُتب عليه: كتاب حُكمي من دمشق» وشهة به على</w:t>
        <w:br/>
        <w:t>يد قاضي دمشق شهودٌ معروفون. فقال: مبارك» نُحضر الرجل ونحاكمه, وتعمل في</w:t>
        <w:br/>
        <w:t>القضيّة ما يقتضيه الشرع . ثم افق بعد ذلك جلوسه معي ححلُوةٌ » فقلتُ له :</w:t>
        <w:br/>
        <w:t>هذا الخصم يتردّد ولا بدأن نسمع دعواه . فقال : أقم عني و كيلا يسمع الدعوى »</w:t>
        <w:br/>
        <w:t>ثم يُقيم الشهودُ شهادتهم , وأتحر فح الكتاب إلى حين حضور الرجل ها هنا .</w:t>
        <w:br/>
        <w:t>تفعلتُ ذلك » ثم أحضير الرجل » واسْكدْناةُ حتى جلس بين يديه » وكنتٌ إلى</w:t>
        <w:br/>
        <w:t>جانبه » ثم نزل من طراحَتتِه حتى ساواه » وقال : إن كان لك دعوى فاذكرها .</w:t>
        <w:br/>
        <w:t>فحرر الرجل الدعوى على معنى ما شرح ولا » فأجابه السلطان : إنه سف »</w:t>
        <w:br/>
        <w:t>هذا كان مملوكي . ولم يزل على ملكي حتى أعتقئه » وتوي وخلّف ما خلّف</w:t>
        <w:br/>
        <w:t xml:space="preserve">لورثته . فقال الرجل : لي بيه تشهد بما اذدِّينُه . ثم سأل فلح كتابه » ففتحئه </w:t>
        <w:br/>
        <w:t>فوجدته كما شرحه » فلمًا سمع السلطان التاريخ . قال : عندي من يشهد أن</w:t>
        <w:br/>
        <w:t>٠ سف ؛ هذا في هذا التاريخ كان في ملكي وفي يدي بمصر » وأني اشتريثُه</w:t>
        <w:br/>
        <w:t>مع ثمانية أنفُس في تاريخ متقدّم. على هذا التاريخ بسنةٍ » وأنه لم يزل في يدي</w:t>
        <w:br/>
        <w:t>وملكي إلى أن أعتقتُه . ثم استحضر جماعةً من أعيان الأمراء والمجاهدين » فشهدوا</w:t>
        <w:br/>
        <w:t>بذلك » وذَّكّر القصّة كماذكرها  والتاريخ كما ادَّعاه » فأَبْلَسَ الرجل » فقلتُ</w:t>
        <w:br/>
        <w:t>له : يا مولاي » هذا الرجل ما فعل ذلك إلا طلبًا لمراحم السلطان » وقد حضر</w:t>
        <w:br/>
        <w:t>بين يدي المولى . ولا يَحْسمُن أن يَرجع خائًا للقصد . فقال : هذا بابٌ اخر .</w:t>
        <w:br/>
        <w:t>وتقدّم له بخلعة ونفقة بالغة » قد شذ عني مقدارها .</w:t>
        <w:br/>
        <w:br/>
        <w:t>فانظر إلى ما في طَّي هذه القضية من المعاني الغريبة العجيبة » والتواظع ع</w:t>
        <w:br/>
        <w:t>والانقياد إلى الحقّ » وإرغام النفس . والكرم في موضع المؤاخذة » مع القدرة</w:t>
        <w:br/>
        <w:br/>
        <w:t>التَامّة » رحمه الله رحمة واسعة .</w:t>
        <w:br/>
        <w:br/>
        <w:t>وكرمّه - قدَّس الله روحه - كان أظهر من أن يُسطر » وأشهر من أَنْ يُذكر»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02</w:t>
        <w:br/>
        <w:br/>
        <w:t>٠ بُنيّه عليه جملةً » وذلك أنه ملكَ ما ملك ومات ؛ ولم يُوجد في خزائته</w:t>
        <w:br/>
        <w:t>من الفضة إلا سبعة وأربعون درهما ناصريّة » ومن الذهب إلا جرْمٌ واحدّصوريي »</w:t>
        <w:br/>
        <w:t>ماعلمث وزئه :</w:t>
        <w:br/>
        <w:br/>
        <w:t>وكان - رحمه الله - يهب الأقاليم ؛ وفتح ؛ آمد » » وطلبها منه ابن قرّة</w:t>
        <w:br/>
        <w:t>أرسلان » فأعطاه إياه .</w:t>
        <w:br/>
        <w:br/>
        <w:t>ورأيته قد اجتمع عنده جم من الوفود بالقدس الشريف » وكان قد عزم</w:t>
        <w:br/>
        <w:t>على التُوجُه إلى دمشق » ولم يكن في الخزانة ما يُعطي الوفود » فلم أزل أخاطبه</w:t>
        <w:br/>
        <w:t>منه درهم واحد .</w:t>
        <w:br/>
        <w:br/>
        <w:t>وكان - رحمه الله - يعطي في وت الضليق كما يعطي في حال السلّعة »</w:t>
        <w:br/>
        <w:t>وكان تُوَاب خزائنه يُخفون عنه شيعًا من المال ؛ حذرًا أن يُفاجتهم مهم لجلمهم</w:t>
        <w:br/>
        <w:t>بأنه متى علم به أخرجَةُ .</w:t>
        <w:br/>
        <w:br/>
        <w:t>وسمعتُه يقول في معرض حديث جرى : يمكن أن يكون في الناس مَنْ</w:t>
        <w:br/>
        <w:t>ينظر إلى المال كما ينظر إلى التراب . فكأنه أراد بذلك نَفْسّه » رحمه الله تعالى .</w:t>
        <w:br/>
        <w:br/>
        <w:t>وكان يعطي فوق ما يمل الطالبُ » فما سمعيُه قط يقول : أعطينا لفلان »</w:t>
        <w:br/>
        <w:br/>
        <w:t>وكان - رحمه الله - يعطي , ويُكرم أكثر مما يعطي » وكان قد عرفه</w:t>
        <w:br/>
        <w:t>الناس » فكانوا يستزيدونه في كل وقت » وما سمعتّه قط يقول : قد زدثُ مرارًا »</w:t>
        <w:br/>
        <w:t>فكم أزيد ؟ .</w:t>
        <w:br/>
        <w:br/>
        <w:t>وأكثر الرسائل كانت تكون في ذلك على لساني ويدي » وكنت أجل</w:t>
        <w:br/>
        <w:t>من كشرة ما يطلبون » ولا أجل منه من كثرة ما أطلبه لهم , لعلمي بِعَدم</w:t>
        <w:br/>
        <w:t>مؤاخذته في ذلك » وما خدمه قط أحدٌ إلا وأغناه عن سؤال غيره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[""]</w:t>
        <w:br/>
        <w:br/>
        <w:t>وأمًا تعداد عطاياه وتعداد صنوفهاء فلا تطمع فيها حقيقة أصلًا » وقد</w:t>
        <w:br/>
        <w:t>سمعتٌ من صاحب ديوانه يقول لي : قد تجارينا عطاياه » فحصرّنا عدد ماوهب</w:t>
        <w:br/>
        <w:t>من الخيل بمرج عكًا لا غير » فكان عشرة آلاف فرس . ومن شاهد عطاياه</w:t>
        <w:br/>
        <w:t>يستقل هذا القذر .</w:t>
        <w:br/>
        <w:br/>
        <w:t>اللهم إنك أُلهمته الكرم » وأنت أكرم منه , فتكرّمْ عليه برحمتك ورضوانك</w:t>
        <w:br/>
        <w:t>يا أرحم الراحمين</w:t>
        <w:br/>
        <w:br/>
        <w:t>هذا صلاج ... وما غير صلاح . ؛ ففي عصر ملوك الطوائف وعلى مساحة</w:t>
        <w:br/>
        <w:t>ثلاثين فرسحًا , يتنازع الملك أربعة كل منهم يسمّي نفسه أمير المؤمنين .بل</w:t>
        <w:br/>
        <w:t>وربما تصل شهوة الحكم أن ينادي ملك : بايعوني على الملك . فيقول له الناس</w:t>
        <w:br/>
        <w:t>نخشى عليك القتل . فيقول : بايعوني اليوم » واقتلوني غدًا .</w:t>
        <w:br/>
        <w:br/>
        <w:t>بل وفي بداية عصر السلاجقة وفي الشام » يحاول ملك إحدى المدن الشاميّة</w:t>
        <w:br/>
        <w:t>أن يُنطل يدع الشيعة في الأذان ب ( حي على خير العمل ) . .. فيثور الغوغاء</w:t>
        <w:br/>
        <w:t>والدهماء حتى يشدُوا لخر من تحت أَرْجُل المصلّين » ويقولون : هذه ححطر</w:t>
        <w:br/>
        <w:t>علي بن أبي طالب ؛ فإذا أراد أبو بكر المسجد فليأتٍ له بحُصْر .</w:t>
        <w:br/>
        <w:br/>
        <w:t>وفي عصرنا ... أشباه الرجال ولا رجال .</w:t>
        <w:br/>
        <w:br/>
        <w:t>المُعْلدون مِنَ القصور قصورّهم واللّاقِطونَ لقيطة القَطاءِ</w:t>
        <w:br/>
        <w:br/>
        <w:t>والتاركونٌ هزيمةٌ لم يعترف2 أحدٌ بها من كثرة الآباءِ</w:t>
        <w:br/>
        <w:t>عبد الرحمّن الدَّاخْل ( صَفْر قريش ) :</w:t>
        <w:br/>
        <w:br/>
        <w:t>تمضي السنون » احادها وعشراتها ومئاتها » وحتى ألْفهًا » ولا زال صقر</w:t>
        <w:br/>
        <w:t>قريش ملء سمُع الدنيا وبصرها ؛ فهو واحد من أعظم الرجال في السياسة والحرب »</w:t>
        <w:br/>
        <w:t>وهو مؤسّس الدولة الأموية في الأندلس » التي بقيت زمئًا طويلًا رما للحضارة</w:t>
        <w:br/>
        <w:t>العربية الإسلامية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السادس</w:t>
        <w:br/>
        <w:br/>
        <w:t>وقضية عبد الرحمن الداخل هي قضية العصر و كل عصر » قضية الاعتماد</w:t>
        <w:br/>
        <w:t>على القدرة الذاتية التي وفرها الإسلام للمسلمين » ومن هنا فإن سيرة صقر قريش</w:t>
        <w:br/>
        <w:t>تكتسب أهميتها » وتكتسب قيمتها .. لاافي مجال الحرب فقط » وإنما في</w:t>
        <w:br/>
        <w:t>مجال السياسة الاستراتيجية » وفي مجال بناء الدولة .</w:t>
        <w:br/>
        <w:br/>
        <w:t>فقد حرج يمضي والخوف يطارده من الرايات السوداء التي داهمت قريته »</w:t>
        <w:br/>
        <w:t>خطر القتل يلاحقه .. حتى يرمي بنفسه إلى الفرات سباحة » وهو يرى رأس</w:t>
        <w:br/>
        <w:t>أخيه ابن الثلاث عشرة سنة وقد قطعوها . وبعد قطعه للفرات سباحة . ومضى</w:t>
        <w:br/>
        <w:t>وهو يحسب أنه طائر وهو ساع, على قدميّْه » فيلجأ إلى غيضة أشبة فتوارى فيها</w:t>
        <w:br/>
        <w:t>حتى انقطع الطلب » ثم خرج يوْمٌ المغرب » ولم يكذ يتجاوز العشرين من</w:t>
        <w:br/>
        <w:t>عمره » ليس لديه من المال إلا القليل » وليس لديه من الأنصار إلا النذر اليسير</w:t>
        <w:br/>
        <w:t>ولكن كانت له همّة عالية وتصميم كبير وإرادة صلبة » سهّلت له العسير وقرّبت</w:t>
        <w:br/>
        <w:t>إليه ما كان صعب المنال » فبقي رجل الدنيا وواحدها في علم السياسة وفنٌ</w:t>
        <w:br/>
        <w:t>الحرب » وأقام دولةٌ ستبقى حديتٌ الزمان .</w:t>
        <w:br/>
        <w:br/>
        <w:t>قال ابن حَيِّان : ٠ كان الإمام عبد الرحمن الداخل كثير الحرّم نافد العم »</w:t>
        <w:br/>
        <w:t>لم ترفع له راية على عدرٌ قط إلا هزمه . ولا بلدٍ إلا فتحه . شجاعًا مقدامًا »</w:t>
        <w:br/>
        <w:t>شديك الحذّر » قليل الطمأنينة » لا يخلد إلى راحة » ولا يسكن إلى دَعَة »</w:t>
        <w:br/>
        <w:t>ولا يكل الأمر إلى غيره » يعود المرضى ويشهد الجنائز » ويصلّي بالناس في</w:t>
        <w:br/>
        <w:t>الجَمعٌ والأعياد . ويخطب بنفسه . جتّد الأجناد » وعقد الرايات » وبلغت جنوده</w:t>
        <w:br/>
        <w:t>مائة ألف فارس © .</w:t>
        <w:br/>
        <w:br/>
        <w:t>دبّر مُلْكًا وشاد عرًا ومثْيرًا للخطاب فطلا</w:t>
        <w:br/>
        <w:t>وجنّد الجدد حين أودى 2 ومصر المصر حينَ أجلى</w:t>
        <w:br/>
        <w:br/>
        <w:t>رحم الله صقر قريش ؛ فقد كان لا يخلد إلى راحة » ولا يسكن إلى دَعَةَ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["]</w:t>
        <w:br/>
        <w:t>ولا يكل الأمور إلى غيره » شجاعًا مقدامًا » بعيد الغؤر</w:t>
        <w:br/>
        <w:br/>
        <w:t>قال الداخل :</w:t>
        <w:br/>
        <w:br/>
        <w:t>لا يلف ممتنٌ علينا قال لولاتي ما ملك الأنامَ الداخل</w:t>
        <w:br/>
        <w:br/>
        <w:t>سعدي وحزمي والمهَدُ والقئا ومقادرٌ بلغث وحال حائل</w:t>
        <w:br/>
        <w:br/>
        <w:t>8 اللوك مع الزمانٍ كواكبٌ  نجمٌ يطالعما ونجمٌ م آفل</w:t>
        <w:br/>
        <w:br/>
        <w:t>والحزمُ كل الحزم أن لا يفوا أيرومٌ تدبيرٌ البريةٍ غافل</w:t>
        <w:br/>
        <w:br/>
        <w:t>ويقول قومٌ سّعدّه لاعَقَلَهُ خيرٌ السعادةٍ ما حماها العاقل</w:t>
        <w:br/>
        <w:br/>
        <w:t>ألفى الداخل الأندلس ثغرًا قاصيّاء عَمْلُا من حلية الملك» عاطلاء فأرهف</w:t>
        <w:br/>
        <w:t>أهلّها بالطاعة السلطانية » وحتّكهم بالسيرة الملوكية » وأخذهم بالآداب »</w:t>
        <w:br/>
        <w:t>فاكسبهم عمًا قليل المروءة » وأقامهم على الطريقة » وبدأ فدرّن الدواوين .2</w:t>
        <w:br/>
        <w:t>ورفع الأواوين » وفرض الأعطية . وعقد الألوية » وجنّد الأجناد » ورفع العماد ء</w:t>
        <w:br/>
        <w:t>وأوثق الأوثاد » فاقام للملك الَته » وأخذ للسلطان عدّته » فاعترف له بذلك</w:t>
        <w:br/>
        <w:br/>
        <w:t>أكابر الملوك » وحذروا جانبه » وتحامؤا حوزته » ولم يلبث أن دانت له بلاد</w:t>
        <w:br/>
        <w:t>تلن ا وس لي</w:t>
        <w:br/>
        <w:br/>
        <w:t>لقد عات الداخل من ثورات كثيرة » أخحمدها ووطد الأمن والاستقرار</w:t>
        <w:br/>
        <w:t>في مملكته ؛ فلقد قضى على ثورتي يوسف الفِهْري والصميل » وقضى على</w:t>
        <w:br/>
        <w:t>ثورة العلاء بن المغيث اليحصبي » وأرسل رؤوس قادة الثورة إلى القيروان</w:t>
        <w:br/>
        <w:t>ومكة المكرمة في موسم حجّ أبي جعفر المنصور » وقضى على ثورة هشام</w:t>
        <w:br/>
        <w:t>ابن عروة في طُليطلة » وقضى على ثورة سعيد اليحصبي » وقضى على ثورة</w:t>
        <w:br/>
        <w:t>البربر في شنت برية » وثورة سفين بن عبد الواحد البربري » وثورة أشبيليّة</w:t>
        <w:br/>
        <w:t>بقيادة عبد الغافر البحصبي » وثورة سرقسطة بقيادة الحسن بن يحيى الخزرجي »</w:t>
        <w:br/>
        <w:t>وثورة الرمامس بجنوب الأندلس .</w:t>
        <w:br/>
        <w:br/>
        <w:t>: قال أبو جعفر المنصور يومًا لأصحابه : مّن صقر قريش ؟ قالوا 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عَلَوْ الهمة - المجلد السادسٍ</w:t>
        <w:br/>
        <w:t>المؤمنين الذي راض الملك وسكّن الزلازل » وحسم الأدواء . قال : ما صنعتم</w:t>
        <w:br/>
        <w:t>شيمًا . قالوا : فمعاوية . قال : ولا هذا . قالوا : فعبد الملك من مروان . قال :</w:t>
        <w:br/>
        <w:t>لا . قالوا : فمَن يا أمير المؤمنين ؟ قال : عبد الرحمن بن معاوية » الذي تخلّص</w:t>
        <w:br/>
        <w:t>بكيّده عن سنن الأسئّة وظباة السيوف » يعبر القفر » ويركب البحر » حتى دخل</w:t>
        <w:br/>
        <w:t>بلدا أعجميًا » فمصّر الأمصار وجند الأجناد . وأقام ملكا بعد انقطاعه » بحسن</w:t>
        <w:br/>
        <w:t>تدبيره وشدَّة عزمه . إن معاوية نهض بمركب حمله عليه عمر وعثمان » وذلّلا</w:t>
        <w:br/>
        <w:t>له صعبّه » وعبد الملك ببيعة تقدّمت له » وأمير المؤمنين بطلب عترته واجتماع</w:t>
        <w:br/>
        <w:t>شيعته » وعبد ال رحمن منفردًا بنفسه ء مؤْيّدًا برأيه مستصحبًا لعزمه ال</w:t>
        <w:br/>
        <w:t>00 8 7 0 ع :4 . 7</w:t>
        <w:br/>
        <w:t>أترى الصقرٌ للمعالي يسعى2 اتثرى في ثرب لحْدِهِ غلاث</w:t>
        <w:br/>
        <w:t>دولة الداخل المبارك صقر أُمويٌي تخاف منه العُتاة</w:t>
        <w:br/>
        <w:t>يها الغربٌُ فاذكروه وقولُوا 2 يبب الطلعٌ دوْحُه الطيباتُ</w:t>
        <w:br/>
        <w:t>فأيادٍ ُضرٌ لكم منه ترئى فاذكروهافإنها نفحاتٌ</w:t>
        <w:br/>
        <w:t>هشام بن عبد ال رحمن الداخل شبيهُ عمر بن عبد العزيز في سيرته :</w:t>
        <w:br/>
        <w:t>ابن عبد العزيز » وكان يبعث بقوم من ثقاته إلى الكُور 0 النواحي » » فيس لون</w:t>
        <w:br/>
        <w:t>الناس عن سير عمّاله, ويخبرونه بحقائقهاء فإذا انتهى إليه حيْف من أحدهم أوقع</w:t>
        <w:br/>
        <w:t>وفي أيامه مُتحت أربونة ( ناربون ) الشهيرة » واشترط على المعاهدين</w:t>
        <w:br/>
        <w:t>من أهل ١ جيليقية ؛ » من صعاب شروطه : انتقال عدد من أعمال التراب من</w:t>
        <w:br/>
        <w:br/>
        <w:t>(0 الكامل لابن الأثير © / 185 .</w:t>
        <w:br/>
        <w:t>زف عبد الرحمن الداخل  صقر قريش » . لبسام العسيلي - طبع: دار النفائس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عَلْرَ الهمة - المجلد السادس 5</w:t>
        <w:br/>
        <w:br/>
        <w:t>سور ١ أربوئة » المفتتحة » يحملونها إلى باب قصره بقرطبة » وبنى منه المسجد</w:t>
        <w:br/>
        <w:t>الذي قُدَام باب الجنان .</w:t>
        <w:br/>
        <w:br/>
        <w:t>وقصد -رحمهالله - إلى بلاد الشرّك غازيًا ؛فغزا «ألبة» وظفر بعدوّه »</w:t>
        <w:br/>
        <w:t>وبعث العساكر إلى ١ جيليقية » فهزموا ملكها ٠ برمند » وأثخنوا في الأعداء .</w:t>
        <w:br/>
        <w:t>وبعدها بعث وزيره عبد الملك بن عبد الواحد لغزاة العدوء فأئخن في العدو في «ألبة»</w:t>
        <w:br/>
        <w:t>٠ وأربونة »و١ جرّندة ؛ » ووطئ أرض ١ برطانية »» وتوغّل في أرض الصليبيين</w:t>
        <w:br/>
        <w:t>حتى وصل إلى « أسترقة ) .</w:t>
        <w:br/>
        <w:t>عبدُ الرحمن بن الحكم وحَكْمُه للأندلس ( 505 -178ه):</w:t>
        <w:br/>
        <w:br/>
        <w:t>كان من أكبر الوقعات المعروفة في عهده وقعةٌ ؛ البيضاء ) سنة 510” ه »</w:t>
        <w:br/>
        <w:t>وفيها قاد موسى بن مومبى جيش الصائفة حتى وصل إلى بلدة ؛ البيضاء » » وهناك</w:t>
        <w:br/>
        <w:t>اصطدم بجيش كبير من ١ غاسكونيا » أو ٠ الجاشغيين » » م يسمّيهم الغرب »</w:t>
        <w:br/>
        <w:t>ودارت معركة صعبة » لقي المسلمون فيها عناءٌ كبيرًا » وبذلوا جهدًا رائعًا » حتى</w:t>
        <w:br/>
        <w:t xml:space="preserve">أمكن هم الصمود . وأصيب مومى نفمه بخمسة وثلاثين جرحًا » وفي اليوم التاليي </w:t>
        <w:br/>
        <w:t>وعلى الرغعم مما نزل بجيش المسلمين وقائدهم » أعاد تنظيم جيشه » وتحامل على</w:t>
        <w:br/>
        <w:t>نفسه  وانطلق بجوم كاسح » واستطاع به أن يُحرز النصر . ومهُرِم جيش الغاسكون</w:t>
        <w:br/>
        <w:t>هزيمة منكرة » وتكبّد فادحَ الخسائر حتى قرشت الأرض بصرعاهم .</w:t>
        <w:br/>
        <w:br/>
        <w:t>ومن أعظم أعمال عبد الرحمن بن الحكم : قضاؤه على ثورة النتصارى</w:t>
        <w:br/>
        <w:t>ب « ماردة » وتدمير المدينة الثائرة التي ظلت ثورتها سبع سنوات كاملة » من سنة</w:t>
        <w:br/>
        <w:t>١1 ه حتى 7٠٠١ هاء بعد أن حرّضهم على الثورة والقرّد « لويس الحليم »</w:t>
        <w:br/>
        <w:t>ملك فرنسا ء وقم أهل ماردة ذيح السلمين » فقاد عبد الرحمئ جينًا كيرا</w:t>
        <w:br/>
        <w:t>بنفسه » وشدّد قبضته » وأشفى أهل ماردة على الععّب » ونظر الأمير عبد الرحمن</w:t>
        <w:br/>
        <w:t>إلى جنده وقد تعلّقوا بشرفات السور وَتغلّوا عليه ؛ وضعف أهل ماردة عن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السادس</w:t>
        <w:br/>
        <w:t>مدافعتهم ا» فسمع صراخ النساء وعويل الصبيان وععجيج البكاء فأمر بالإمساك</w:t>
        <w:br/>
        <w:t>عنهم » وأوقف الجند عن الاستمرار في قتالهم » ثم دعا وزراءه وقواده وقال</w:t>
        <w:br/>
        <w:t>لهم : ٠ قد علمنا ما كان من تغلب رجالنا على هؤلاء الظلمَة أنفسهم  ولم</w:t>
        <w:br/>
        <w:t>يكن رفعنا ما رفمُناه عنهم إِلّا قربى لله عز وجل فيهم . ورأفةٌ من قتل أولادهم</w:t>
        <w:br/>
        <w:t>وأطفالهم ومَنْ لاذنب لهم » ممّن استكره على نفسه منهم . ونحن نرى استجلاب</w:t>
        <w:br/>
        <w:t>النصر من حيث عوّدنا الله وعر فنا من الصفح. والعفو » وقدعزمتُ على الانتقال</w:t>
        <w:br/>
        <w:t>عنهم » فإن أبصروا قدُر يدنا في الإبقاء عليهم ومراقبة الل فيهم , وإلا كان الله</w:t>
        <w:br/>
        <w:t>من ورائهم محيطًا » وعلى الانتقام منهم قديرًا » فهو الذي أيّدنا وقهرهم , وتصرّنا</w:t>
        <w:br/>
        <w:t>وكبتَهُم » . فلم ينتقل من موضعه حتى وافته رسلهم بطاعتهم . والإلقاء إليه</w:t>
        <w:br/>
        <w:t>بايديهم » وإخراج أصحاب الفتنة من بينهم .</w:t>
        <w:br/>
        <w:br/>
        <w:t>وأخمد أيضًا فتنة وثورة النصارى في قرطبة بعد إعدام القسيس « هارفكتس »</w:t>
        <w:br/>
        <w:t>الذي نال من قدر رسول الله عله .</w:t>
        <w:br/>
        <w:t>محمد بن عبد الرحمن بن الحكم بن هشام . صاحب موقعة « سليط ») :</w:t>
        <w:br/>
        <w:br/>
        <w:t>قال الذهبي في السير ( 171/1 - 175 ) : ( من خيار ملوك المروانية »</w:t>
        <w:br/>
        <w:t>كان ذا فضلِ وديانة » وعلّم وفصاحة , وإقدام وشجاعة » وعقل وسياسة .</w:t>
        <w:br/>
        <w:br/>
        <w:t>بُويع بعد أبيه في سنة مان وثلاثين ومائتين على مدائن الأندلس » وكان كثبر</w:t>
        <w:br/>
        <w:t>الغزو والتوعٌل في بلاد الروم » ييقثى في الغزوة السنة والسنتين » قفا وسييًا .</w:t>
        <w:br/>
        <w:br/>
        <w:t>قال الحافظ بقي بن مخلد : ما رأيتُ ولا علمثٌ أحدًا من الملوك أبلغ لفظًا</w:t>
        <w:br/>
        <w:t>من الأمير محمد بن عبد الرحمن , ولا أفصح ولا أعقل منه .</w:t>
        <w:br/>
        <w:br/>
        <w:t>قال سبط الجوزي : هو صاحب موقعة سليط » وهي ملحمة عُظمى . يقال :</w:t>
        <w:br/>
        <w:t>إنه تل فيها ثلاثمائة ألف كافر » وهذا شيء ما سسُمع بمثله قط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جاء في البيان المغرب ( ١59- ١5/8/57 ) » حول وقعة وادي سليط :</w:t>
        <w:br/>
        <w:t>« قال أبو عمر السالمي : كانت أولى غزواته إلى بلد العدو » وحشد لها » وجنّد »</w:t>
        <w:br/>
        <w:t>وصوّب كيف شاء » وقد ألفى العدرٌ وقد ضاق بخيله الفضاء الواسع » والمكان</w:t>
        <w:br/>
        <w:t>الداني والشاسع » وهو متأهّب للقائه » متوجّه إلى تلقائه » فخامر الأمير محمد</w:t>
        <w:br/>
        <w:t>الجرّع » وشابه الروع والفزع » وظن أن لا مَنْجاة من الكفار » وأن المسلمين</w:t>
        <w:br/>
        <w:t>هناك طعمٌ الشفار . فرأى من الحزم الأوكد . والنظر الأحمد الأرشد ؛ الرجوعٌ</w:t>
        <w:br/>
        <w:t>عن تلك الحركة ؛ لقوله تعالى : 8 ولا ثلقوا بأيديكم إلى العبلكة 4 البقرة :</w:t>
        <w:br/>
        <w:t>٠5 ] » فقام رجل » فقال : أيّها الأمير » قال الله تبارك وتعالمى  : الذينَ قال</w:t>
        <w:br/>
        <w:t>لهُمْ الناسُ إن الناسَ قل جمعُوا لكم ... 4 الآية آل عمران ٠7: ) فقال له الأمير</w:t>
        <w:br/>
        <w:t>محمد : والله مما حذَّرتُ نفسي ء إلا أنه لا رأي لمن لا يُطاع » ولستُ أستطيع</w:t>
        <w:br/>
        <w:t>أن أجاهد وحدي . فقال له العتبي : والله ما أراه قذف بها على لسانه إلا ملّك »</w:t>
        <w:br/>
        <w:t>فاستخر الله في ليلك هذا وني يومك » فأراه الله في مقابلة العدو الرشاد » واهمة</w:t>
        <w:br/>
        <w:t>والتوفيق والسداد » فندب الناسّ إلى لقاء أعداء الله ونصر دينه » وأن يكون كل</w:t>
        <w:br/>
        <w:t>على أحسن ظنّه من الظّفر ويقينه . فلمّا انعقدت رايائهم . وتأكّدت على المقارعة</w:t>
        <w:br/>
        <w:t>انهم » قدَّم عليهم الأمير محمد ابه المنذر ؛ إِذْ كان مشهورًا بالبأس » محبويًا في</w:t>
        <w:br/>
        <w:t>ع ١ 7 ع بك</w:t>
        <w:br/>
        <w:t>الناس » فسار المسلمون إلى أن التّقَى الجمعانٍ » والتف الفريقان » فاعقب الله لأوليائه</w:t>
        <w:br/>
        <w:t>ظفرًا ونصرًا » وجعل بعد عسرٍ يُسرًا ) .</w:t>
        <w:br/>
        <w:t>محمد بن عبد الرحمن بن الحكم ونصره على تحالف النصارى في وادي سليط :</w:t>
        <w:br/>
        <w:t>وفيها تحالف ملك جيليقية وملك قشتالة وملك البشكنس على المسلمين »</w:t>
        <w:br/>
        <w:t>فلقيهم الأمير محمد على وادي سُليط » وقد أكمن لهم فأوقع بهم » وبلغت عدّة</w:t>
        <w:br/>
        <w:t>القتلى من أهل طليطلة والمشركين عشرين أَلفَا . وفي عهده عادت ماردة إلى المرّد »</w:t>
        <w:br/>
        <w:br/>
        <w:t>وي لُلماردة الني مرَّدَثْ 2 وتكبّرت عند عذوةالهرٍ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السادس</w:t>
        <w:br/>
        <w:t>فالويل ثم الويحٌ حين غرّا بجميعهم من صاحب الآمر</w:t>
        <w:br/>
        <w:t>ولا عاد لنصارى في قرطي إلى التمرد ثم قمع ثورتهم » وت حكام</w:t>
        <w:br/>
        <w:br/>
        <w:t>الإعدام ف في القِسّ « إيلوج » » وكذا صاحبته ومعاونته « ليوكريسيا</w:t>
        <w:br/>
        <w:br/>
        <w:t>عرّ الإسلام بالأندلس :</w:t>
        <w:br/>
        <w:br/>
        <w:t>لقد وضع عبد الرحمن الداخحل أساسس مُلك بني أمية بالأندلس » وجاء ملوك</w:t>
        <w:br/>
        <w:t>بني أمية تباعًا وهم يزيدون من رفعة البنيان سموًا وشموتا :</w:t>
        <w:br/>
        <w:t>عبد الرحمن الناصر :</w:t>
        <w:br/>
        <w:br/>
        <w:t>بلغت الدولة الأموية في عصره غاية الضخامة ورفعة الشأن » وهادنته الروم »</w:t>
        <w:br/>
        <w:t>وازدلفت إليه تطلب مهادنته ومتاحفته بعظم الذخائر » ول تق أمة سمعث به من ملوك</w:t>
        <w:br/>
        <w:t>الروم والإفرث والمجوس وسائر الأم إلا وفدثٌ إليه خماضعةً راغبةٌ . ومن جملتهم</w:t>
        <w:br/>
        <w:t>« قسطنطين » صاحب القسطنطينية العظمى .</w:t>
        <w:br/>
        <w:br/>
        <w:t>خمسون عامًا قضاها الناصر في الحكم في جهاد دائم ؛ لم يعرف خلاها بن</w:t>
        <w:br/>
        <w:t>أيام انا للا ليا » ولم يركن إلى الراحة أثناءها إلا نذْرا يسيرًا » اضطلع بأعباءالمسعولية</w:t>
        <w:br/>
        <w:t>وهو شابٌ قوتي المنكبين» لايزيد في عمره على العشرينإلاقليلا» وترك مو الدنيا للدنيا</w:t>
        <w:br/>
        <w:t>وهو شيخ وهّن العظم منه واشتعل الرأسُ شيبًا . ولكن م كان الفارق كبيرًا بين ما</w:t>
        <w:br/>
        <w:t>كانت عليه أندلس المسلمين يوم تولاها الناصر » وبين ما أصبحت عليه يوم سلّم الأمانة</w:t>
        <w:br/>
        <w:t>لابنه الحَكّم المستنصر » حتى يتابع السير بأندلس المسلمين على النبج الذي سار . كانت</w:t>
        <w:br/>
        <w:t>الأندلس تضطرم نارًا » والفتن في كل مكان . وأعداء الخارج يتربّصون بأعداء</w:t>
        <w:br/>
        <w:t>الداخل » وهؤلاء يترّتصون بعضهم ببعض » قد شغلتهم صغائر الأمور عن كبائرها »</w:t>
        <w:br/>
        <w:t>وصرفهم الدّعَة والسكون عن التفكير بعظائمها » فجاء الخليفة الناصر لدين الله »</w:t>
        <w:br/>
        <w:br/>
        <w:t>ولكن كان ذكر الأندلس يرتبط بأسماء القادة من روّاد الفتح الأوائل » أمثال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موسى بن نصير وطارق بن زياد وعبد الرحمن الغافقي والسمح بن مالك وعنيسة</w:t>
        <w:br/>
        <w:t>ابن سحيم » ولشن كان تجديد الفتح يرتبط باسم صقر قريش ؛ فإن مجد الإسلام</w:t>
        <w:br/>
        <w:t>والمسلمين سيبقى أبدًا شديد الالتصاق بالخليفة الناصر ؛ فقد كان رجلا في أمة ع</w:t>
        <w:br/>
        <w:t>وامة في رجل .</w:t>
        <w:br/>
        <w:t>الناصر يؤدّبٍ مَلِككّي « ليون » و ١ نافار » في غزوة « موبش » :</w:t>
        <w:br/>
        <w:br/>
        <w:t>لمّا استوى ملك ليون ١ أردونيو الثاني » على مدينة ٠ ماردة » وبعض القلاع</w:t>
        <w:br/>
        <w:t>الإسلامية » أباد الحامية المدافعة عنها » وسبى الأطفال والنساء » وجعل القرى</w:t>
        <w:br/>
        <w:t>ركامًا من الدماء , ول يغادر إقليم ١ طلبيرة » إلا بعد أن ترك المدن وهي حرائق</w:t>
        <w:br/>
        <w:t>مشتعلة . وكذا فعَّل « سانشو » ملك ١ نافار » لما استولى على مدينة «بلتيرة » »</w:t>
        <w:br/>
        <w:t>وأحرق مساجدها » وأَذلٌ أهلها قدلا وسبيًا . وبلغ من جرأة « أردونيو » توعّده</w:t>
        <w:br/>
        <w:t>للناصر في رسائل بعثها إليه بإجلائه عن الأندلس بمواعيد وعدها من نفسه » وتحالف</w:t>
        <w:br/>
        <w:t>الملكان على الناصر » فتقدّم الخليفة الناصر بنفسه على رأس جيشه » ودارت رحى</w:t>
        <w:br/>
        <w:t>معركة كبيرة انتبت بيزيمة ليون ونافار » فهربوا لا يَْوُون على مكانِ مُضْطَريهِمْ »</w:t>
        <w:br/>
        <w:t>ولا يبتدون لوجه منقلبهم » والمسلمون على اثارهم يقتلون من أدركوا منهم حتى</w:t>
        <w:br/>
        <w:t>حجز الظلام بينهم . ولمّا هرب إلى حصن « موبش »؛ ما يزيد على ألف مقاتل »</w:t>
        <w:br/>
        <w:t>دفع الناصر بالجانيق إلى الحصن حتى فتحه » وأخررج مقاتلي النصارى من صياصيهم »</w:t>
        <w:br/>
        <w:t>وقدموا إلى الناصر حيث قتلوا جميعًا » غنم المسلمون ما في الحصن . ودمّر الناصر</w:t>
        <w:br/>
        <w:t>قلعة ٠ بقيرة » وأحرق ما يحيط بها من معاقل المشركين » حتى لقد اتصل الحريق</w:t>
        <w:br/>
        <w:t>في بلاد المشركين عشرة أميال في مثلها .</w:t>
        <w:br/>
        <w:t>غزو ١ بنبلونة » عاصمة نافار :</w:t>
        <w:br/>
        <w:br/>
        <w:t>تولّى الناصر قيادة جيشه لتأديب ملك نافار « شائجة » » وقناد حملات</w:t>
        <w:br/>
        <w:t>وغزوات استمرت أربعة أشهر » وجمع العلّج شانجة كفرته » واستمدٌ بنصرانيته</w:t>
        <w:br/>
        <w:t>من كل مكان طمع أَنْ يُغاث منه . وفي تقدّمهم في بلاد نافار سبى المسلمون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الذراري وغنموا الأمتعة » وهدّموا الحصون » حتى لم يبق منها صخرة قائمة »</w:t>
        <w:br/>
        <w:t>واقتلع المسلمون أعداءهم من مواضعهم » ووضعوا سيوفهم ورماحهم فيهم 0</w:t>
        <w:br/>
        <w:t>وبُسطت الأرض بأجساد المشركين » واستمرت الخيل المغيرة في بسيطهم »</w:t>
        <w:br/>
        <w:t>فأصابت الغنائم والسوائم وضروب النعم وواصل المسلمون تقدمهم وفي لحظة</w:t>
        <w:br/>
        <w:t>طرف في صخرة قيس اقتلع المسلمون جيش نافار » وأخربت الكنيسة التي أنفق</w:t>
        <w:br/>
        <w:t>عليها ملك نافار الأموال الكثيرة » وأحرق المسلمون قلاع الكفرة وحصونهم .</w:t>
        <w:br/>
        <w:t>ومرة ثانية يصل إلى عاصمة نافار- بعد موت ملكهاء وأضّبحت «طوطة» وصِيَّةٌ على</w:t>
        <w:br/>
        <w:t>العرش - ويدمّر في طريقه إليها كل الحصون . ويد كل الحاميات المدافعة</w:t>
        <w:br/>
        <w:t>عنها » واستسلمت طوطة للخليفة الناصر » وتقدّمت إليه بطلب المخضوع</w:t>
        <w:br/>
        <w:t>والطاعة » فقبل الناصر طلبها .</w:t>
        <w:br/>
        <w:br/>
        <w:t>لله در الناصر من خليفةٍ أذلّ ملوك النصارى في شمال الأندلس !! لقد</w:t>
        <w:br/>
        <w:t>احتمل الناصر المشاقٌ والصعوبات في سبيل الله من أجل رفع راية الإسلام » وتعجز</w:t>
        <w:br/>
        <w:t>الكلمات عن وصف غزواته » ويكفي أن نعرف أن فترة غزوة من غزواته كانت</w:t>
        <w:br/>
        <w:t>تتراوح مدّتها بين ثلاثة أشهر وأربعة أشهر .</w:t>
        <w:br/>
        <w:br/>
        <w:t>استلم رحمه الله الحكم وخزانة ب بني أمية تكاد تكون فارغة » وترك الدنيا</w:t>
        <w:br/>
        <w:br/>
        <w:t>وخزانة المسلمين عامرة بمبلغ خمسة آلاف ألف ألف ألف - ثلاث مرات -</w:t>
        <w:br/>
        <w:t>من الدنائير9 ,</w:t>
        <w:br/>
        <w:br/>
        <w:t>المستنصيرٌ ( الحكم بن عبد الرحمن الناصر ) على درب أبيه :</w:t>
        <w:br/>
        <w:br/>
        <w:t>وني عهده زادت دولة بني أمية عرًّا على عزتها »وسَّمّت رفعة على رفعتها »</w:t>
        <w:br/>
        <w:t>وتعاظمت بقوتها حتى ازدهت على الدنيا » وتابع الحكم سيرة أبيه في بذل</w:t>
        <w:br/>
        <w:t>المستطاع وأكثر من المستطاع » من أجل زيادة قوة الدولة ورفعتها . عظمت</w:t>
        <w:br/>
        <w:br/>
        <w:t>(1) عبد الرحمن التاصر لبسنّامَ العسيلي - طبع دار النفائس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﻿‫الدولة بالأندلس » فكبرت همم الرجال .</w:t>
        <w:br/>
        <w:br/>
        <w:t>كانت للناصر في جهاد النصارى اليد البيضاء ؛ فقد غزا جيليقيّة وملكها</w:t>
        <w:br/>
        <w:t>أردون بن أذفونش » فاستنجد بالبشكنس والفرنج فهزمهم الناصر . ووطئ بلادهم ع</w:t>
        <w:br/>
        <w:t>ودرّخ أرضهم وفتح معاقلهم وخرّب حصولهم .</w:t>
        <w:br/>
        <w:br/>
        <w:t>وعندما توفي الناصر » طمع الجلالقة في الثغور فغزا المستنصر بنفسه »</w:t>
        <w:br/>
        <w:t>واقتحم بلد فرديناند » فنازل شنت أشتيبين وفتحها عَنوة » واستباحها وقفل ع</w:t>
        <w:br/>
        <w:t>فبادروا إلى عقد الصلح معه . وعظمت فتوح الحكّم وقوّاد النغور من كل ناحية »</w:t>
        <w:br/>
        <w:t>وكان من أعظمها فنْح « قلهرة » من بلاد البشكنس , ثم فح ٠ قطريبة » .</w:t>
        <w:br/>
        <w:br/>
        <w:t>أن إليه أردون بن أذفونش ملك الجلالقة » ومعه وجوه أهل الذمة بالأندلس</w:t>
        <w:br/>
        <w:t>وقاضي النصاري وليد بن خيزران » وعبيد الله بن قاسم مُطران طليطلة وغيرهم ع</w:t>
        <w:br/>
        <w:t>لم عرف أن المستنصر سيغزوه من عامه هذا ٠ فلما قابل سرير الخليفة خرّ ساجدًا</w:t>
        <w:br/>
        <w:t>سُويعة » ثم استوى قائمًا » ثم نبض خخطوات وعاد إلى السجود , ووالى ذلك مرارًا »</w:t>
        <w:br/>
        <w:t>إلى أن قدم بين يدي الخليفة , وأهونى إلى يده . فناوله إياها وكرّ راكمًا مقهقرًا</w:t>
        <w:br/>
        <w:t>على عقبه » والبهر قد علاه , وأنبض خلفه من استدنى من قوامسه وأتباعه , فدنوا</w:t>
        <w:br/>
        <w:t>ممتثلين في تكرير الخنوع » وناولهم الخليفة يده » فقبّلوها وانصرفوا مقهقرين فوقفوا</w:t>
        <w:br/>
        <w:t>على رأس ملكهم .</w:t>
        <w:br/>
        <w:br/>
        <w:t>مرة أخرى يقبّل الملك أردون البساط » ويقول للخليفة : أنا عبد أمير الموّ منين</w:t>
        <w:br/>
        <w:t>مولاي » المتورّك على فضله  القاصد إلى مجده. لمْحككّم في نفسه ورجاله » فحيث</w:t>
        <w:br/>
        <w:t>وضعني من فضله وعوضني من خدمته » رجوتُ أن أتقدّم فيه بنيّة صادقة ونصيحة</w:t>
        <w:br/>
        <w:t>خالصة.فاًجابه الخليفة في عرّ المسلم : يترادف من إحساننا إليك أضعاف ما</w:t>
        <w:br/>
        <w:t>كان من أبينا رضي الله عنه إلى دك . فكرّر أردون الخضوع , وأسهب في الشكر 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]":[</w:t>
        <w:br/>
        <w:br/>
        <w:t>وقام للانصراف مقهقرًا لا يُولّي الخليفة ظهره ؛ وقد علاه البهر وأذهله ؛ من</w:t>
        <w:br/>
        <w:t>هؤل ما باشره وجلالة ما عاينه من بهاء عرّة الخليفة » وتكتّفه الفتيان فأخرجوه</w:t>
        <w:br/>
        <w:t>إلى المجلس الغربي في السطح » فلما أن دخل المجلس ووقعت عينه على مقعد</w:t>
        <w:br/>
        <w:t>أمير المؤمنين خالا منه . انحط ساجدًا إعظامًا له » ولما بصر بالحاجب جعفر</w:t>
        <w:br/>
        <w:t>قام إليه وخنع له » وأوْمأً إلى تقبيل يده » فقبضها الحاجب عنه » ووعده من</w:t>
        <w:br/>
        <w:t>إنجاز عدات الخليفة له بما ضاعف سروره © .</w:t>
        <w:br/>
        <w:br/>
        <w:t>واستشعر الناس من مسرّة هذا اليوم وعزّة الإسلام فيه , ما أفاضوا في التبججح</w:t>
        <w:br/>
        <w:t>به والتحدّث عنه أيامًا » وقال عبد الملك بن سعيد المرادي :</w:t>
        <w:br/>
        <w:br/>
        <w:t>والمسلمون بعرَّةٍ وبرفعة</w:t>
        <w:br/>
        <w:t>ألقثْ بأيديها الأعاجمٌ نحوٌهُ</w:t>
        <w:br/>
        <w:t>هو حشر يوم الناس إِلَّا أنهم</w:t>
        <w:br/>
        <w:t>لا يهتدي الساري لليل قتامه</w:t>
        <w:br/>
        <w:t>وكأنّما العقبان عقبانُ الفلا</w:t>
        <w:br/>
        <w:br/>
        <w:t>وسعودٌه موصولةٌ بدوالي</w:t>
        <w:br/>
        <w:t>والمشركون بذلةٍ وسفال</w:t>
        <w:br/>
        <w:t>متوقعين لصؤلةٍ الرئبال</w:t>
        <w:br/>
        <w:t>لم يُسأَنُوا فيه عن الأعمال</w:t>
        <w:br/>
        <w:t>والأفقٌ أقعمَ أغبرٍ السربال</w:t>
        <w:br/>
        <w:t>لا بضوءٍ صوارم وعوالي</w:t>
        <w:br/>
        <w:br/>
        <w:t>الحاجب المنصور ... يجمع عُبارَ معاركه ليكونَ في عَنُوطه :</w:t>
        <w:br/>
        <w:br/>
        <w:t>هو محمد بن أبي عامر المعافري الحاجب المنصور , نسيجٌ فريد بين الرجال ع</w:t>
        <w:br/>
        <w:t>تولّى الحكم في أصعب الفترات في حياة الأندلس الإسلامية .. ومُمَالكُ النصارى</w:t>
        <w:br/>
        <w:t>في الشمال قد أخذت في توجيه جهدها لحرب المسلمين » مِن قبل أن تعلن الحرب</w:t>
        <w:br/>
        <w:t>الصليبية بصورة رسمية ... قتصدّى المنصور لرفع راية الجهاد في سبيل الله » وقاد</w:t>
        <w:br/>
        <w:t>الحرب طَوالٌ حياته » فأحرز من الانتصارات ما لم يحصل عليه رججل من قبل ومن</w:t>
        <w:br/>
        <w:t>بعد , فترك بذلك مدا خالدًا بقي متألَّا على مر الأيام ومفخرة لجند الإسلام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 0</w:t>
        <w:br/>
        <w:br/>
        <w:t>جاء في كتاب « تاريخ الحروب الصليبية » : ٠ تُوفي الحكم الأموي سئة</w:t>
        <w:br/>
        <w:t>47 م وسيطر على الموقف من بعده الوزير محمد بن أي عامر المعروف بالمنصورء</w:t>
        <w:br/>
        <w:t>وهو الذي كان يميل إلى القتال والجهاد » وكانت مملكة « ليون ) أهمّ مملكة</w:t>
        <w:br/>
        <w:t>مسيحية في أسبانيا » وقد تعرضت لهجمات المنصور ؛ ففي سنة 18١ م :</w:t>
        <w:br/>
        <w:t>استولى المنصور على ١ زامورا » بجنوب مملكة ليون » وفي سئة 145 م :</w:t>
        <w:br/>
        <w:t>نهب ليون ذاتها » وفي السنة التالية أشعل الحرائق في « شنت يعقوب » في</w:t>
        <w:br/>
        <w:t>٠ كومبوستيللا » التي تُعتبر ثالث المواضع التي يقصدها الحجّاجٍ بعد بيت المقدس</w:t>
        <w:br/>
        <w:t>وروما » وفي سنة 1485م : استولى المنصور على برشلونه » وتراءى له أنه لن يلبث</w:t>
        <w:br/>
        <w:t>أن يعبر جبال ١ ألبيرنيه » - البرانس - حين وافته منيثُه سنة ٠7 ٠مءوأخذت</w:t>
        <w:br/>
        <w:t>قوة المسلمين في التداعي بعد وفاة المنصور )©</w:t>
        <w:br/>
        <w:br/>
        <w:t>وفي « البيان المغرب »: « انفرد المنصور بنفسه » وصار ينادي صروف</w:t>
        <w:br/>
        <w:t>الدهر : هل من مبارز ؟ فلم يجدهء واستقام أمرره منفروًا بمملكة لا سلف له فيها »</w:t>
        <w:br/>
        <w:t>ومن أوضح الدلائل على سعده أنه م ينكب قعل في حرب شهدها » وما توجهت</w:t>
        <w:br/>
        <w:t>عليه هزيمة» وما انصرف عن موطن إلا قامرًا غالباء علي كثرة ما زاول من الحروب»</w:t>
        <w:br/>
        <w:t>ومَارسَ من الأعداءء وواجه من الأم » وإنها َخاصةٌ ما أحسب أحدًا من من الممولم</w:t>
        <w:br/>
        <w:t>الإسلامية شاركه فيها . ومن أعظم ما أعين به مع قوّة سعده وتمكُن جده : سئّعة</w:t>
        <w:br/>
        <w:t>جوده وكزة به ؛ قد كان في ذلك أعجوية الزمان » وأول من اتكأ على أرائك</w:t>
        <w:br/>
        <w:t>'للوك وارتفق , وانتشر عليه لواءُ السعد وخفق 0"</w:t>
        <w:br/>
        <w:br/>
        <w:t>قال الحاجب المنصور :</w:t>
        <w:br/>
        <w:br/>
        <w:t>رمي بنفسي هوْلٌ كل عظيمة 2 وخخاطرثُ والخر الكريم يخا</w:t>
        <w:br/>
        <w:br/>
        <w:t>. 1175/١ تاريخ الحروب الصليبية - ستيفن / نسيمان )1١(</w:t>
        <w:br/>
        <w:t>. 5717/7 البيان المغرب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﻿‫[""] صلاح الأمة في عَلْوَ الهمة - المجلد السادس</w:t>
        <w:br/>
        <w:br/>
        <w:t>واو م رع 7 مع 6ل كلف</w:t>
        <w:br/>
        <w:br/>
        <w:t>فسدت بنفسي أهل كل سيادةٍ وفاخرت حتى لم اجدّ من أفاخر</w:t>
        <w:br/>
        <w:br/>
        <w:t>رفعنا المعالي بالعوالي حديقة وأورثماها في القديم مَعَاِرُ</w:t>
        <w:br/>
        <w:br/>
        <w:t>قالواعن الحاجب المنصور : ٠ ساس الأمور أحسن سياسة » وداس</w:t>
        <w:br/>
        <w:t>الخطوب بأخشن دياسة » فانتظمت له الممالك , واتضحت به المسالك »</w:t>
        <w:br/>
        <w:t>وانتشر الأمن في كل طريق » واستشعر اليّمْنَ كل فريق . ملك الأندلس بضمًا</w:t>
        <w:br/>
        <w:t>وعشرين حي »لم تحط لسعادتها حم » وم عر لمكرو به لج</w:t>
        <w:br/>
        <w:t>لبست فيه البههاء والإشراق » وتنفست عن مثل أنفاس الجراق » وكانت أيامه</w:t>
        <w:br/>
        <w:t>أحمد أيام » وسهامُ بأسه أشدٌّ مهام ؛ غزا الروم شاتيًا وصائقًا ء ومضى فيما</w:t>
        <w:br/>
        <w:t>يروم زاجرًا وعائهًا » فما مر له غير سنيح ء ولا فاز إلا بالمعلّ لا بالمنيح »</w:t>
        <w:br/>
        <w:t>فاوغل في تلك الشعاب » وتغلفل حتى راع ليت الغاب » انتظمثٌ له الأندلس</w:t>
        <w:br/>
        <w:t>بالعدوة » واجتمعت في ملكه اجتماعٌ قريش بدار الندوة 0 .</w:t>
        <w:br/>
        <w:t>الجهادُ الرائع للحاجب المنصور :</w:t>
        <w:br/>
        <w:br/>
        <w:t>بلغ جيش المسلمين في أيام الحاجب المنصور مبلغنًا عظيمًا ؛ ٠ وقد جمع من</w:t>
        <w:br/>
        <w:t>أقطار البلاد م ينبض به إلى قتال العدو وتدويخ بلاده » فنيّف الفرسان على مائتي</w:t>
        <w:br/>
        <w:t>ألف , والرجّالة لة على ستائة ألف . وبها من صناديد المسلمين وقوّادهم من لا</w:t>
        <w:br/>
        <w:t>يفت عن حاربة » ولا هَل عن مضاربة » أسماؤهم بأقاصي بلاد النصارثى مشهورة »</w:t>
        <w:br/>
        <w:t>وآثارهم فيبا مأثورة » وقلوبهم على البعد بمخوفهم مأمورة 70"</w:t>
        <w:br/>
        <w:br/>
        <w:t>« ومن مناقب المنصور التي لم تتفق لغيره من الملوك - في غالب الظرٌ -</w:t>
        <w:br/>
        <w:t>أن أكثر جنده من سبْيه » على ما حقّقه بعض المؤرخحين ٠ ومن أخباره أيضًا</w:t>
        <w:br/>
        <w:t>أنه ما عاد قعدٌ من غزوة إلا استعد لأخرى . ولم هزم له قعل راية . مع كثرة</w:t>
        <w:br/>
        <w:br/>
        <w:t>(1) نفخ الطيب للمقّري /10؟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br/>
        <w:t>غزواته شاتية وصائفة ! وكفاه ذلك فخرًا )!©</w:t>
        <w:br/>
        <w:br/>
        <w:t>وقد بلغت غزواته خمسين غزوة .</w:t>
        <w:br/>
        <w:br/>
        <w:t>وعمل المنصور على زيادة جامع قرطبة » ومن أحسن ما عاينه الناس في</w:t>
        <w:br/>
        <w:t>بنيان هذه الزيادة العامرية » استخدام أعلاج ج النصارى الذين أ أحضرهم مصفدين</w:t>
        <w:br/>
        <w:t>في الحسديد من أرض قشتالة وغيرها , وهم كانوا يتصرفون في البنيان يوضًا من</w:t>
        <w:br/>
        <w:t>رجالة المسلمين , إذلالا للشرك وعرَّةَ للإسلام”" .</w:t>
        <w:br/>
        <w:br/>
        <w:t>وانظر إلى علو همته في نجدة أسيرتيْن مسلمتين ؛ فقد قال صاحب ١ نفح</w:t>
        <w:br/>
        <w:t>الطيب » ٠: تمرّس ابن أبي عامر ببلاد الشر ك أعظم ترس » وما من طواغيتها</w:t>
        <w:br/>
        <w:t>كل تعجرف وتغطرس » وغادرهم صرعى البقاع » وتركهم أل من وتد بقاع 0</w:t>
        <w:br/>
        <w:t>ووالى على بلادهم الوقائع » وسدّد إلى أكبادهم سهام الفجائع » وأغصّ بالجمّام</w:t>
        <w:br/>
        <w:t>أرواحهم ؛ ونغصّ بتلك الآلام بكورهم ورواحهم .</w:t>
        <w:br/>
        <w:br/>
        <w:t>ومن أوضح الأمور هنالك , وأفصح الأخبار في ذلك ؛ أن أحد رسله</w:t>
        <w:br/>
        <w:t>كان كثير الانتياب لذلك الجناب » فسار في بعض مسيراته إلى ١ غرسيه »</w:t>
        <w:br/>
        <w:t>صاحب البشكنس » فوالى في إكرامه , وتناهى في بِرّه واحترامه , فطالت مدته »</w:t>
        <w:br/>
        <w:t>فلا متنرَّة إلا مرّ عليه متفرّبًا » فحلّ في ذلك أكثر الكنائس » فبينا هو يجول</w:t>
        <w:br/>
        <w:t>في ساحتها » ويُجيل العين في مساحتها . إِذْ عرضت له امرأة قديمة الأسر » قويمة</w:t>
        <w:br/>
        <w:t>على طول الكسر » فكلّمته , وعرّفته بنفسها , وأعلمته » وقالت له : أيرضى</w:t>
        <w:br/>
        <w:t>المنصور أن ينسى بتنعٌمهِ بؤسهاء ويتمتع بلبوس العافية وقد نَضَّت لبوسّها ؟ وزعمثُ</w:t>
        <w:br/>
        <w:t>أن ها عدة سنين بتلك الكنيسة محبسة » وبكل ذل وصغار مليسة » وناشدته الله</w:t>
        <w:br/>
        <w:t>في إنباء قصتها , وإبراء عُصّتها » واستحلفته بأغلظ الأيُمان » وأخذت عليه في</w:t>
        <w:br/>
        <w:br/>
        <w:t>. 595/5 نفح الطيب )1١(</w:t>
        <w:br/>
        <w:t>. 845/9 نفح الطيب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﻿‫ذلك أؤكد مواثيق الرحمن » فلما وصل إلى المنصور عرّفه بما يجب تعريفه</w:t>
        <w:br/>
        <w:t>به وإعلامه » وهو مُصغ إلى كلامه » فلما فرغ قال له المنصور : هل وقفت على</w:t>
        <w:br/>
        <w:t>أمر أنكرئه » أم لم تق ف على غير ماذكرئه ؟ فأعلمه بقصة المرأة » فعتبه ولامه »</w:t>
        <w:br/>
        <w:t>على أن لم يبدأ بها كلامه  ثم أخذ للجهاد من فوره ... وأصبح غازيًا على سرجه »</w:t>
        <w:br/>
        <w:t>حتى وافى ابن شانجة في جَمُعه » فأخذت مهابته ببصره وسمعه » فبادر بالكتاب</w:t>
        <w:br/>
        <w:t>إليه يتعرف ما الجليّة » ويحلف له بأعظم ألِيّة , أنه ما جنى ذنبًا » ولا جفا عن</w:t>
        <w:br/>
        <w:t>مضجع الطاعة جنب فعنّف أَرْسّاله وقال لهم: كان قد عاقدني أن لا يبقى ببلاده</w:t>
        <w:br/>
        <w:t>مأسورة ولا أسير , ولو حمانه في حواصلها النسور » وقد بلغني بعد بقاء فلانة</w:t>
        <w:br/>
        <w:t>المسلمة في تلك الكنيسة ٠ والله لا أنتهي عن أرضه حتى أكتسحها . فأرسل</w:t>
        <w:br/>
        <w:t>إليه المرأة في اثنتين معها , وأقسم أنه ما أبصرهن ولا سمع ببنَّ » وأعلمه أن</w:t>
        <w:br/>
        <w:t>الكنيسة التي أشار بعلمها  قد بالغ في هدمها , تحقيقًا لقوله ؛ وتضرّع إليه في الأخحذ</w:t>
        <w:br/>
        <w:t>فيه بطوله . فاستحيا منه وصرف الجيش عنه » وأوصل المرأة بنفسه؛ والحف</w:t>
        <w:br/>
        <w:t>توحُشها بأَنْسِهء وغير من حاطاء وعاد بسواكب نعماه على جديها وإحاها »</w:t>
        <w:br/>
        <w:t>وحملها إلى قومها » وكخّلها بما كان شرد من نومها 0'" .</w:t>
        <w:br/>
        <w:br/>
        <w:t>والحادثة الثانية وردت كالتالي :</w:t>
        <w:br/>
        <w:br/>
        <w:t>« عاد المنصور من بعض غزواته » فلقيته امرأة » وقالت له : يا منصور »</w:t>
        <w:br/>
        <w:t>استمع ندائي ؛ أنت في طيب عيشك وأنا في بكائي . فسأها عن مصيبتها التي عمّتبا</w:t>
        <w:br/>
        <w:t>وغمتها » فذكرت له أن ها ابنًا أسيرًا في بلاد سّمتها » وأنها لا يهنا عيشها لفقده »</w:t>
        <w:br/>
        <w:t>ولا يخبو ضرامٌُ قلقها من وقده , وأنشد لسان حاها ذلك الملِكَ المعلّى : ( أياويج</w:t>
        <w:br/>
        <w:t>الشجي من الخلي ) فرحب المنصور بها » وأظهر الرقة ب بسبيها » وخرج من القابلة</w:t>
        <w:br/>
        <w:t>إلى تلك المدينة التي فيها ابنها » وجاس أقطارها وتَلّلها حتى درّخحها . إذْ أناخ عليها</w:t>
        <w:br/>
        <w:br/>
        <w:t>. 504/١ نفح الطيب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 ]|</w:t>
        <w:br/>
        <w:br/>
        <w:t>بكلكلهِ وذلّلها » وأعراها من حماتها » ويبنود الإسلام المنصورة ظلّلها » وخلص</w:t>
        <w:br/>
        <w:t>جميع ما فيها من الأسرئى » وجلبت عوامله إلى قلوب الكفرة كسثرا » وانقليت</w:t>
        <w:br/>
        <w:t>عيون الأعداء حسرفى )70 ,</w:t>
        <w:br/>
        <w:t>٠ لا نكاد نصل إلى بلادنا إِلّا وقد جاء وقت الغزوة الأخرى » فنقعد هاهنا</w:t>
        <w:br/>
        <w:t>إلى وقت العْرّاة  فإذا غزؤنا عُدنا » :</w:t>
        <w:br/>
        <w:br/>
        <w:t>قال صاحب «نفح الطيب»: «من مفاخر المنصور في بعض غزواته أنه مر بين</w:t>
        <w:br/>
        <w:t>جبلن عظيمين في طريق عرض بريد بوسط بلاد الإفرئج » فلما جاوز ذلك</w:t>
        <w:br/>
        <w:t>امحل وهو اخذ في التحريق والتخريب والغارات والسبي عِيئًا وشمالا » لم يجسر</w:t>
        <w:br/>
        <w:t>أحد من الإفرئ على لقائه حتى أقفرت البلاد مسافة أيام , ثم عاد فوجد الإفرئج</w:t>
        <w:br/>
        <w:t>قد استجاشوا من ورائهم » وضبطوا ذلك المدخل الضيق الذي بين جبلين »</w:t>
        <w:br/>
        <w:t>وكان الوقت شتاءً » فلما رأى ما فعلوه » رجع واختار منزلا من بلادهم أناخ</w:t>
        <w:br/>
        <w:t>به يمن معه من العساكر » وتقدّم ببناء الدور والمنازل وبجمْع الات الحرث ونحوها »</w:t>
        <w:br/>
        <w:t>وبِثٌ سراياه فسبّتُ وغدمت » فاسترقٌ الصغار » وضرب أعناق الكبار » وألقى</w:t>
        <w:br/>
        <w:t>جنثهم حتى سد بها المدخل الذي من جهته. وصارت سراياه تخرج فلا تجد إلا</w:t>
        <w:br/>
        <w:t>بلدا خرابًا » فلما طال البلاء على العدو أرسلوا إليه في طلب الصلح » وأن يخرج</w:t>
        <w:br/>
        <w:t>بغير أسرى ولا غناهم » فامتنع من ذلك » فلم تزل رسلهم تتردٌّد إليه حتى سألوه</w:t>
        <w:br/>
        <w:t>أن يخرج بغنائمه وأسْره » فأجابهم : إن أصحابي أبوا أن يخرجوا . وقالوا : إنا</w:t>
        <w:br/>
        <w:t>لا نكاد نصل إلى بلادنا إلا وقد جاء وقت الغزوة الأخرى » فنقعد هاهنا إلى</w:t>
        <w:br/>
        <w:t>وقت الغزاة » فإذا غزونا عُدنا . فما زال الإفرج يسألونه » إلى أن قور عليهم</w:t>
        <w:br/>
        <w:t>أن يحملوا على دوايّهم ما معه من الغنم والسبي , وأن يُمدُّوه باميرة حتى يصل</w:t>
        <w:br/>
        <w:t>إلى بلاده » وأن يُنحُوا جيف القتلى عن طريقه بأنفسهم , ففعلوا ذلك كلّه »</w:t>
        <w:br/>
        <w:br/>
        <w:t>. 5919/١ نفح الطيب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عَلْوَ الهمة - المجلد السادس</w:t>
        <w:br/>
        <w:br/>
        <w:t>وانصرفء وكان ذلك عِزّا ما وراءه مَطّمّح» ونصرًا لا يكاد الزمان يجود بمثله</w:t>
        <w:br/>
        <w:t>ويسم » خصوصًا إزالتهم جيف قتلاهم من الطريق » وغصصهم في شرب ذلك</w:t>
        <w:br/>
        <w:t>بالريق )”2</w:t>
        <w:br/>
        <w:br/>
        <w:t>كان للمنصور في كل عام غزوتان أو أكثر » ما بين صائفة وشاتية » وكان</w:t>
        <w:br/>
        <w:t>من أكبر أعمال المنصور سنة 71١ ه الحجوم على «سمورة» - أو زمورة - حيث</w:t>
        <w:br/>
        <w:t>عملت قوات المسلمين على تدمير أقوى معاقل الشمال » ولم تغادر « سمورة »)</w:t>
        <w:br/>
        <w:t>ِلّا بعد أن تركتها طعمة للنيران , والدمار يخم عليها » انتقامًا ِمَا كانت تمارسه هذه</w:t>
        <w:br/>
        <w:t>المدينة ضدٌّ ثغور المسلمين .</w:t>
        <w:br/>
        <w:t>غزو ملكة « ليون » سنة 31/8" ه :</w:t>
        <w:br/>
        <w:br/>
        <w:t>« انطلق الحاجب المنصور بجيشه إلى العاصمة « ليون » » وعندما وصلّها</w:t>
        <w:br/>
        <w:t>ضرب حصارًا حوها » وطلب ملك ليون الدعم من الدول الجاورة فأمده الإفرئج</w:t>
        <w:br/>
        <w:t>بجيوش كثيرةٍ » ووقعت معارك ضارية اتصل فيبا القتعال ليلا ونهارًا » وأظهر الإفرئج</w:t>
        <w:br/>
        <w:t>درا كبيرًا من الصمود , كا أظهر المسلمون تصميمًا أكبر على انتزاع النصر ء</w:t>
        <w:br/>
        <w:t>واسُشهد عدد كبير من المسلمين » كا قتل عدد كبير من قادة الإفرن » وأخذ الموقف</w:t>
        <w:br/>
        <w:t>في النهاية بالتحوّل لمصلحة المسلمين الذين حملوا على النصارى » فانبزموا إلى بلادهم</w:t>
        <w:br/>
        <w:t>ول منهم ما لا يُحصى » وملك المدينة اليون » وغنم ابن عامر غنيمة ير مثلها ع</w:t>
        <w:br/>
        <w:t>واجتمع له من السبي ثلاثون ألا ؛ وأمر بالقعل فنضد بعضها على بعض ؛ وأمر مدنا</w:t>
        <w:br/>
        <w:t>أذ للمغرب فوق القتلى » وعاد جيش المنصور إلى قرطبة )”2</w:t>
        <w:br/>
        <w:t>استعادة برشلونة إلى حكم المسلمين :</w:t>
        <w:br/>
        <w:br/>
        <w:t>في سنة ه استطاع المنصور اقتحام أسوار برشلونة بجيشه » وفرض</w:t>
        <w:br/>
        <w:br/>
        <w:t>(1) نفح الطيب ١/98ه - كوه .</w:t>
        <w:br/>
        <w:t>(5) الكامل لابن الأثير 1170/7 -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﻿‫عمشف لظم سس_---- - المجلد السادس خا 0ت - .. ل ١|</w:t>
        <w:br/>
        <w:br/>
        <w:t>سيطرته عليها بعد أن طال انفصالها عن دولة الأندلس الإسلامية » وخضوعها</w:t>
        <w:br/>
        <w:t>لملوك فرنسا الكارولئجيين بصورة اسمية .</w:t>
        <w:br/>
        <w:t>غزوة البياض , وأسْر ملك ليون :</w:t>
        <w:br/>
        <w:br/>
        <w:t>في سنة 71/8 هل جابه الحاجب المنصور جيش البشكنس » فمزقه وتابع</w:t>
        <w:br/>
        <w:t>تقدّمه » فاحتل حصن وخشمة - أوسمة - ونزل ٠ غرسيه » ملكُ ؛ ألبة » والقلاع</w:t>
        <w:br/>
        <w:t>على شروط المنصور .</w:t>
        <w:br/>
        <w:br/>
        <w:t>والتقى جيش الثغور الذي كان يقوده الوزير «قند» بجيش «ليون»» وعلى</w:t>
        <w:br/>
        <w:t>رأسه الملك ٠ غرسيه ؛ . وأمكن للمسلمين انتراع النصر » ووقع ملك ليبون</w:t>
        <w:br/>
        <w:t>أسيرًا في أيدي المسلمين » وأدت جراحه البالغة إلى وفاته » وجرٌ رأسه ووضعه</w:t>
        <w:br/>
        <w:t>في تابوت , وأرسله إلى قرطبة » واحتفظ الوزير ١ قند ؛ بجسده .</w:t>
        <w:br/>
        <w:br/>
        <w:t>وني سئة 780 ه قاد المنصور بنفسه الحملة على مملكة ليون , وحقّق</w:t>
        <w:br/>
        <w:t>انتصارًا كبيرًا وأمكن له أسر أعداد كبيرة كان فيهم « غرسيه بن شانئجة ابن غرسيه »)</w:t>
        <w:br/>
        <w:t>ابن ملك ليون » ودمّر الحاجب حصون مملكة ليون مثل : «سمورة» وو شنت</w:t>
        <w:br/>
        <w:t>أشتبييين » و ١ وشقة ) و« خشمة )و حصن «الحامة» و و سلمنقة)</w:t>
        <w:br/>
        <w:t>غزو المنصور ل ١ شنت ياقب » أعظم مدن النصارى سنة 817 ه :</w:t>
        <w:br/>
        <w:br/>
        <w:t>لقد بقيت جيليقية باستمرار مركز مقاومة النصارى لوجود المسلمين ف</w:t>
        <w:br/>
        <w:t>الأندلس , ولقد كانت جيليقية منطقة جبلية وعرة التضاريس , وكانت أيضًا</w:t>
        <w:br/>
        <w:t xml:space="preserve">قاعدة روحية ها مكانها امعنوية للتحريض على الثورة » نظرا لوجود ٠ شنت ياقب </w:t>
        <w:br/>
        <w:t>في هذا الإقلم - جيليقية - الذي يقع شمال غرب الأندلس . ومدينة شانت ياقب</w:t>
        <w:br/>
        <w:t>هي أعظم مشاهد التصارى بيلاد الأندلس » وكنيستها عندهم بمنزلة الكعبة عندنا -</w:t>
        <w:br/>
        <w:t>وللكعبة امثل الأعلى - فإلها يحجُون من أقصى بلاد روما وما وراءها » ويزعمون</w:t>
        <w:br/>
        <w:t>أن القير المزور فها قب ياقب ٠ يعقوب » الحواري , أحد الاثني عشر وأخصُهم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br/>
        <w:t>لوال . ولم يطمع أحد من ملوك الإسلام في</w:t>
        <w:br/>
        <w:t>قصّدها , ولا الوصول إليها ؛ لصعوبة مدخلها » وخشونة مكانها , وبُعد شقتها .</w:t>
        <w:br/>
        <w:t>وهذه المدينة كان يقصدها الحجيج المسيحي من أوربا كلها » وجعل لها</w:t>
        <w:br/>
        <w:t>المركز الثالث بعد القدس وروما » وبعث ألفونسو الثاني ملك أراغون أسطورة</w:t>
        <w:br/>
        <w:t>القديس  يعقوب » » وجعل منه حامي شبه الجزيرة ٠ الأثبيرية » وسيدها ء</w:t>
        <w:br/>
        <w:t>وكان لنصارى الأندلس طقوس خاصّة وتراتيل حماسّية » لتمجيد القديس يعقوب</w:t>
        <w:br/>
        <w:t>ودفع النصارى للجهاد ضد المسلمين الكفار ؛ وتوافر لهذه المدينة المقاتلون</w:t>
        <w:br/>
        <w:t>الأشداء الذين لم يُهِرَمُوا .</w:t>
        <w:br/>
        <w:br/>
        <w:t>ولقد خطّط الحاجب المنصور لغزو « شانت ياقب » في إطار حملة</w:t>
        <w:br/>
        <w:t>بريّة بحرية » وضجّت القاعدة البحرية ( قصر أبي دانس ) بالاستعدادات للغزوة</w:t>
        <w:br/>
        <w:t>الكبرى » وكان المنصور قد أنشأ أ في هذه القاعدة أسطوله البحري وجهز</w:t>
        <w:br/>
        <w:t>برجالهالبحربين » وصنوف المترٍجلين والأطعمة والعُّد والأسلحة ؛ استظهارا</w:t>
        <w:br/>
        <w:t>على نفوذ العزيمة . وكانت العاصمة قرطبة تشهد استعداداتٍ مماثلة في تجهيز</w:t>
        <w:br/>
        <w:t>قوات الفرسان وحَشدها من كل أقاليم الأندلس » وأصدر الحاجب المنصور</w:t>
        <w:br/>
        <w:t>أوامره بالتحرّك » وفي مدينة ٠ بورتو » انتقث القوّات البريّة وقوات الإنزال البحري »</w:t>
        <w:br/>
        <w:t>وقطع الحاجب المنصور أرضين متباعدة الأقطار » وقطع بالعبور عدّة أنهار</w:t>
        <w:br/>
        <w:t>كبار  وخلجان يمدَّها المحيط الأطلسي » ثم أفضى العسكر بعد ذلك إلى</w:t>
        <w:br/>
        <w:t>بسائط جليلة من بلاد 9 فرطارش ٠ » ثم أفضى إلى جيل شامخ شديد الوعر</w:t>
        <w:br/>
        <w:t>لا مسمْلك فيه ولا طريق » لم يهتد الْأِلَّاءُ إلى سواه » فقدّم المنصور مُهندسييه ؛</w:t>
        <w:br/>
        <w:t>لتوسعة شعابه وتسهيل مسالكه » فقطعه العسكر » وعبروا بعده وادي منية</w:t>
        <w:br/>
        <w:t>أو (منهو ) » وانبسط المسلمون بعد ذلك في بسائط عريضة وأرضين أريضة »</w:t>
        <w:br/>
        <w:t>وانتهت مغيرئهم إلى دير قسطان وبسيط ٠ بلنبو » على البحر الميحط » وفتحوا</w:t>
        <w:br/>
        <w:t>حصن ( شنت بلاية » وغدموه » وعبروا سباحةٌ إلى جزيرة من البحر المحيط ؛</w:t>
        <w:br/>
        <w:t xml:space="preserve">لجأ إليها تلق عظيم من أهل تلك النواحي » فسبوا مّن فيها ممّن لجا إليها 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وانتبى العسكر إلى جبل « مراسية » » فتخلّلوا أقطاره » ثم أجاز المسلمون</w:t>
        <w:br/>
        <w:t>بعد هذا خليجنًا في معبرين , ثم نهر أيلة - أو « أوللا » - إلى أن أفضوا</w:t>
        <w:br/>
        <w:t>إلى بسائط واسعة العمارة » كثيرة الفائدة ؛ منها : بسيط أونبة » وقرجيطة »</w:t>
        <w:br/>
        <w:t>ودير شنت برية » ثم انتهوا إلى موضع من مشاهد صاحب القبر يَلْوَ مشهد</w:t>
        <w:br/>
        <w:t>قبره عند النصارى في الفَضْل » يقصده تُسسّاكهم من أقاصي بلادهم ومن بلاد</w:t>
        <w:br/>
        <w:t>القبط والنوبة وغيرهما » فغادره المسلمون قاعًا » وكان النزول بعده على مدينة</w:t>
        <w:br/>
        <w:t>شنت ياقب » وذلك يوم الأربعاء لليلتين خلتا من شعبان سنة 8210 ه » فحاز</w:t>
        <w:br/>
        <w:t>المسلمون غنائمها » وهدموا مصانعها وأسوارها وكنيستها وعفوا آثارها , ولم</w:t>
        <w:br/>
        <w:t>يجد المنصور بشانت ياقب - بعد أن هرب منها أهلها - إلا شيحًا من الرهبان</w:t>
        <w:br/>
        <w:t>جالسًا على القبر » فسأله عن مقامه » فقال : ٠ أونس يعقوب ).فأمر بالكل</w:t>
        <w:br/>
        <w:t>عنه . وكانت مصانع شانت ياقب بديعة محكمة ؛ فقُودرت هشيمًا كأنْ تغن</w:t>
        <w:br/>
        <w:t>بالامس . وانتسفثٌ بعوثه بعد ذلك سائر السهول » وانتهت الجيوش إلى جزيرة</w:t>
        <w:br/>
        <w:t>و شنت مانكش » » فقطع هذا الصّمّع على المحيط » وهي غاية لم يبلغها قبلهم</w:t>
        <w:br/>
        <w:t>مسلم , ولا وطئها لغير أهلها قدم . فلم يكن بعدها للخيل مجال » ولا وراءها</w:t>
        <w:br/>
        <w:t>انتقال . وانكفاً المنصور عن باب شنت ياقب » وقد بلغ غايةٌ لم يبلُغها مسلم</w:t>
        <w:br/>
        <w:t>واستغرقت المسيرة الشاقة من قرطبة حتى أقاصي جيليقية ٠ شنت ياقب ) »</w:t>
        <w:br/>
        <w:t>فترة أربعين يومًا تقريًا » وهذا رقم قياسي » وقد كان من المُّحال انجارٌ هذا</w:t>
        <w:br/>
        <w:t>التحرّك بمثل هذه السرعة لولا التحرك البحري . كما كان من المُحال الوصول</w:t>
        <w:br/>
        <w:t>إلى شنت ياقب » لولا ما قام به المهندسون ؛ من إقامة الجسور » وتمهيد الطرق »</w:t>
        <w:br/>
        <w:t>وشقٌ الأنفاق , فلله در الحاجب المنصور .</w:t>
        <w:br/>
        <w:t>لله در الحاجب المنصور : ٠ الملك لا ينام إذا نامت الرعيّة » :</w:t>
        <w:br/>
        <w:br/>
        <w:t>٠ كان من قوة رجاء المنصور ء أنه اعتنى بجمُع ما علق بوجهه من الغبار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 صلاح الأمة في عَلْوَ الهمة - المجلد الساداس</w:t>
        <w:br/>
        <w:br/>
        <w:t>في غزواته ومواطن جهاده ؛ فكان الخدم يأخذونه عنه بالمناديل في كلل منزل</w:t>
        <w:br/>
        <w:t>من منازله حتى اجتمع له منه صرَّةٌ ضخمةٌ عَهد بتصبيره في حنُوطه » وكان</w:t>
        <w:br/>
        <w:t>يحملها حيث سار مع أكفانه ؛ توقُمًا لحلول مشّهِ » وقد كان انُخذ الأكفان</w:t>
        <w:br/>
        <w:t>من أطيب مُكسبه من الضيعة الموروثة عن أبيه وعَزّل بناته » وكان يسأل الله</w:t>
        <w:br/>
        <w:t>تعالى أن يتوفّاه في طريق الجهاد , فكان كذلك ”" .</w:t>
        <w:br/>
        <w:t>اثاره بيك عن أخباره حتى كأئك بالعَيانِ تراة</w:t>
        <w:br/>
        <w:t>تالله لا يأتي الزمانُ بمثله ١ أبدّاولا يحمي التغورٌ سوا</w:t>
        <w:br/>
        <w:t>هكذا كيب على قبره لما دفن بمدينة سالمءمُنُصرفه من بعض غزواته .</w:t>
        <w:br/>
        <w:t>« تحدّث واحدٌ ممَّن كانوا يلازمون المنصور » فقال : قلت للمنصور</w:t>
        <w:br/>
        <w:t>ليلةَ طال سهرٌه فيها : قد أفرط مولانا في السسّهر » وبدنه يحتاج إلى أكثر من هذا</w:t>
        <w:br/>
        <w:t>النوم » وهو يعلم بما يحرّ كه عدم النوم من علة العصب . فقال : يا هذا » الملك</w:t>
        <w:br/>
        <w:t>لا ينام إذا نامت الرعيّة » ولو استوفيثُ نومي , لما كان في دُور هذا البلد العظم</w:t>
        <w:br/>
        <w:t>عينٌ نائمة ,”©</w:t>
        <w:br/>
        <w:t>٠ لو تقس صاحبُ هذا القبر وأنت عليه , ما سُمع منك ما يُكره سماغه »</w:t>
        <w:br/>
        <w:t>ولا استقرٌ بك قرارٌ » :</w:t>
        <w:br/>
        <w:t>روى شجاع مولى المستعين بن هود القصّة التالية » عندما ذهب لمقابلة</w:t>
        <w:br/>
        <w:t>ألفونسو  الأذفونش » «٠: لما توجّهت إلى ١ أذفونش » وجدئه في مدينة سالم »</w:t>
        <w:br/>
        <w:t>وقد نَصّب على قبر المنصور بن أبي عامر سريره » وامرأته منّكئة إلى جانبه »</w:t>
        <w:br/>
        <w:t>فقال لي : يا شجاع ء أما تراني قد ملكتٌ بلاد المسلمين وجلست على قبر</w:t>
        <w:br/>
        <w:br/>
        <w:t>. 4570/5 البيان المغرب )١(</w:t>
        <w:br/>
        <w:t>. 415/١ نفح الطب للمقّري )(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مليكهم ؟ قال: فحمّشي الغيرة أن قلت له: لو تنمس صاحب هذا القبر وأنت</w:t>
        <w:br/>
        <w:t>عليه ما ممع منك ما يُكره سماعه , ولا استقرٌ بك قرار . فهمّ بي » فحالتُ</w:t>
        <w:br/>
        <w:br/>
        <w:t>امرأته بيني وبينه » وقالت له : صدقّك فيما قال , أفيفجر مثلك بهذا ؟ © " ,</w:t>
        <w:br/>
        <w:br/>
        <w:t>أميرُ المرابطين يوسف بن تاشفين بطل موقعة الزّلّاقة :</w:t>
        <w:br/>
        <w:br/>
        <w:t>يوسف المغرب الذي لم يُوفٌ حقّه .. الرجل الذي تُحلق للزعامة</w:t>
        <w:br/>
        <w:t>والفتح .</w:t>
        <w:br/>
        <w:br/>
        <w:t>استخلفه ابن عمّه أبو بكر زكريا بن عمر على مراكش » وأمره أن يتم</w:t>
        <w:br/>
        <w:t>تخطيطها وبناءها سنة 4 45 ه » وعندما عاد أبو بكر سنة 450 ه تلقاه يوسف</w:t>
        <w:br/>
        <w:t>بالهدايا الشمينة» فعرف أبو بكر أن الأمور استقرّت ليوسف » فتنازل ليوسف عن</w:t>
        <w:br/>
        <w:t>الملك , وقال له : « أنت أخي وابن عمي » ول أَرَ مّن يقوم بأمْر المغرب غيرك »</w:t>
        <w:br/>
        <w:t>ولا أحنٌّ به منك » وأنا لا غناءً يي عن الصحراء » وما جئت إِلَّا لأسلم الأمر</w:t>
        <w:br/>
        <w:t>إليك » وأهدنك في بلادك , وأعود إلى الصحراء مقر إخواننا » ومحل سلطاننا )”© .</w:t>
        <w:br/>
        <w:br/>
        <w:t>وهذه الحادثة الرائعة قلما يُسجل لنا التاريخ مثلهاء حين يتنازل فيها ملك عن</w:t>
        <w:br/>
        <w:t>الحُكُم للأكفاً والأفضل والأصلح والأمهر .</w:t>
        <w:br/>
        <w:br/>
        <w:t>وَطَّد يوسف سلطانه في المغرب الأقصى , ووحّد المغرب كله - تحت سلطة</w:t>
        <w:br/>
        <w:t>مركزية؛ وتجلت مواهبة وعزيته القويّة وعلوٌ همّتهء منذ استلامه زمام السلطة ؛</w:t>
        <w:br/>
        <w:t>لقد كانت شهامته وشغفه بالفتح لنشر الإسلام » حيث قاد الحروب بنفسه بفطنة</w:t>
        <w:br/>
        <w:br/>
        <w:t>ع</w:t>
        <w:br/>
        <w:br/>
        <w:t>وحُسئْن طالع يُسبغان عليه المثالية» وكان صرَّامًا قوّامًا زاهدًا مُتقشمًا لم يكن يأكل</w:t>
        <w:br/>
        <w:br/>
        <w:t>. 3/5/١ الحلة السيراء )١(</w:t>
        <w:br/>
        <w:t>. (؟) الحاجب المنصور ليسام العسيلي - دار النفائس</w:t>
        <w:br/>
        <w:t>. النظام السياسي والحربي في عهد المرابطين » للأستاذ إبراهم حركات ص"ه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السادس</w:t>
        <w:br/>
        <w:br/>
        <w:t>سوى خبز الشعير » ولحم الإبل » وشرابه لبن النوق .</w:t>
        <w:br/>
        <w:br/>
        <w:t>كوّن رحمه الله جيشًا ضم زُهاء مائة ألف مجاهد من قبائل صنهاجة »</w:t>
        <w:br/>
        <w:t>وزناتة » ومصامدة . وبلغثٌ دولته من حدود غانا عبورًا بموريتانيا حتى البحر</w:t>
        <w:br/>
        <w:t>المتوسط . ومن الأطلسي غربا إلى ولاية قرطاجنّة ( تونس ) شرقًا .</w:t>
        <w:br/>
        <w:br/>
        <w:t>ولما توجٌّدت كلمة ملوك النصارى على سسَحْق دولة الإسلام بعد سقوط</w:t>
        <w:br/>
        <w:t>طُليطلة » وتحالف ألفونسو السادس ملك « قشتالة » - الذي كان يحكم جليقية »</w:t>
        <w:br/>
        <w:t>وجزءًا من البرتغال » و « أشتوريس » » و١ ليون » » و( بسكونيه » أيضًا -</w:t>
        <w:br/>
        <w:t>وسانشو الأول ملك أراجون ونافارا » والكونت برنجاز ريموند حاكم برشلونة</w:t>
        <w:br/>
        <w:t>وأورجل ؛ لإخراج المسلمين من الأندلس » وساروا بجيش ضخم من جليقية</w:t>
        <w:br/>
        <w:t>وليون » واحتلوا مدينة ٠ قوريتر » من بني الأفطس » ووصلوا إلى ضواحي أشبيلية »</w:t>
        <w:br/>
        <w:t>فأحرقوا قُراها وحقولها » وحاصروا قلعة سرقسطة التي يضع سقوطها منطقة</w:t>
        <w:br/>
        <w:t>الأيير ٠ إبرة » في يد التصارى » ويجعل الشواطع الأسبانية مما يلي البحر المتوسط</w:t>
        <w:br/>
        <w:t>عُرضةٌ لغاراتهم , وأئخن النصارى في ولاية سرقسطة كلها بالنار والسيف ء</w:t>
        <w:br/>
        <w:t>وخشي المسلمون سقوط سرقسطة يوم بعد يوم فأرسل أمراء الطوائف رسالةٌ</w:t>
        <w:br/>
        <w:t>إلى يوسف بن تاشفين مُوقعةٌ من ثلائة عشر أُميرا مستقاا » يناشدوفه الإسراع</w:t>
        <w:br/>
        <w:t>إليهم قبل وقوع الطامّة الكبرى . وأرسل المعتمد بن عبّاد إلى يوسف بن تاشفين :</w:t>
        <w:br/>
        <w:t>«إن كنت مُوْثْرًا للجهاد فهذا أوانه » فقد خرج الأذفونش إلى البلاد » فأسرع</w:t>
        <w:br/>
        <w:t>في العبور إليه 70" ,</w:t>
        <w:br/>
        <w:br/>
        <w:t>وأمّت مدينة مراكش وفودٌ كبيرة من الفقهاء » ووفود شعبية تسأل</w:t>
        <w:br/>
        <w:t xml:space="preserve">يوسف إنقاذ ما يمكن إنقاذه من أرض المسلمين بالأندلس </w:t>
        <w:br/>
        <w:br/>
        <w:t>وبينا كان ابن تاشفين م جميوء العبور [ إلى الأندلس » دفع الأمراء المسلمون</w:t>
        <w:br/>
        <w:br/>
        <w:t>0 وفيات الأعيان 1١15/97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 ١</w:t>
        <w:br/>
        <w:br/>
        <w:t>الجزية إلى ألفونسو وهادنوه , وأرسلوا إلى ابن عاد يهوديًا خبيرًا بالتقد ؛ لاستلام</w:t>
        <w:br/>
        <w:t>الجزية » ومعه قرمط البرهانس » فلما حُمل إليهما المال أبى اليهودي أَنْ يتقبّله</w:t>
        <w:br/>
        <w:t>دون مخخص » واقترح البرهانس أن يقدّم ابن عباد بدل المال المطلوب سفنًا</w:t>
        <w:br/>
        <w:t>حربية » وازداد غضب ابن عباد وصاح : ١ لا أستطيعٌ أن أتحمّل بعد طغيان</w:t>
        <w:br/>
        <w:t>النصارى الأوغاد » . وقبلها قال المعتمد لابنه - عندما قرّر تسليمٌ حصن الجزيرة</w:t>
        <w:br/>
        <w:t>كف , ولا تركتها للنصارى ؛ فتقوم علي اللعنة في منابر الإسلام مثل ما قامت</w:t>
        <w:br/>
        <w:t>على غيري » . ولما خوفه بعض حاشيته من ابن تاشفين وقالوا : الملك عقيم »</w:t>
        <w:br/>
        <w:t>والسيفان لا يجتمعان في غمد واحد . أجابهم : ٠ تالله إنني لأوثر أن أرعى</w:t>
        <w:br/>
        <w:t>الجمال لسلطان مراكش » على أن أغدو تابمًا لملك النصارى » وأنْ أؤدي له</w:t>
        <w:br/>
        <w:t>الجزية ؛ إن رغي الجمال خير من رغي الخنازير » . أو كما قال : ١ لَأنْ يرعى</w:t>
        <w:br/>
        <w:t>أولادُنا جمال الملنّمِين » أحبٌ إليهم من أنْ يرعَوًا خنازير الفرنج )”" .</w:t>
        <w:br/>
        <w:br/>
        <w:t>وكتب وزير ابن عباد - أبو بكر - كتابًا إلى ابن تاشفين : « لقد غصّت</w:t>
        <w:br/>
        <w:t>المساجد المتروكة بالقساوسة من أعداء الدين » ودُشيرت الصلبان فوق المنائر التي كان</w:t>
        <w:br/>
        <w:t>يُتلى فيبا الأذان من قبل » وأخذت النواقيس تُقرع من فوقها للقداس » بعد أن</w:t>
        <w:br/>
        <w:t>كان يُدعى للصلاة ») . وختم الوزير كتابه بقوله : « إن يوسف بن تاشفين قد</w:t>
        <w:br/>
        <w:t>غدا معْقد الآمال , وإنه يُعتقد أن الله قد اصطفاه لإنقاذ الإسلام ) .</w:t>
        <w:br/>
        <w:br/>
        <w:t>وعبر يوسف بجيشه من سبتة » وصعد ابن تاشفين إلى مقدٌّمة سفينته »</w:t>
        <w:br/>
        <w:t>ودعا : « اللهم إن كنت تعلم أَنَّ في جوازي هذا خيرًا وصلاحًا للمسلمين »</w:t>
        <w:br/>
        <w:t>فسهّل علي جواز هذا البحر , وإن كان غير ذلك فصعّبه حتى لا أجوزه » .</w:t>
        <w:br/>
        <w:t>فسهّل الله الم ركب » وقرَّب المطلب » وسجد ابن تاشفين لله شكرًا لمّا نزل</w:t>
        <w:br/>
        <w:t>بأرض الأندلس .</w:t>
        <w:br/>
        <w:br/>
        <w:t>(1) وفيات الأعيان 487/9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﻿‫|“ صلاح الأمة في عُلْوْ الهمة - المجلد السادس</w:t>
        <w:br/>
        <w:br/>
        <w:t>ولبث أمير المرابطين بإشبيلية ثمانية أيام فقط يُرئّبِ أثناءها قوّاته » ٠ وكان</w:t>
        <w:br/>
        <w:t>في هذه الأيام صائمًا بلنهار » قائمًا بلليل في تهجدٍ وتلاوةٍ لآيات كتاب الله</w:t>
        <w:br/>
        <w:t>الكريم  وأكشر من الصّدقات وأعمال البرّ ؛ فتملّك قلوب الناس أكثر » وكسب</w:t>
        <w:br/>
        <w:t>قلوب جنده بالنصفة وإيثار الحق وإنشاء العدل 70" ,</w:t>
        <w:br/>
        <w:br/>
        <w:t>تحالف عُرّاد الصليب وملوكهم لحرب المسلمين ؛ ألفونسو السادس ملك</w:t>
        <w:br/>
        <w:t>قشتالة » وسانشو ملك أراجون , والكونت برنجار » وقوات عظيمة من جليقية</w:t>
        <w:br/>
        <w:t>وليون وبسكونية وأشتوريس وقشتالة » وسربان من الفرسان من ولايات فرنسا</w:t>
        <w:br/>
        <w:t>الجنوبية » وعمل الباباوات دورًا عظيمًا في الحثٌ على ذلك » وكتب ألفونسو</w:t>
        <w:br/>
        <w:t>إلى ملوك النصرانية في أوربا بأنهم إن لم يتداركوه فسبعبر المسلمون جبال البرانس</w:t>
        <w:br/>
        <w:t>إلى أوربا » فجاءته الإمدادات من كل صب . وبلغت عدّّة جيش ألفونسو مائة ألف</w:t>
        <w:br/>
        <w:t>من المشاة » وثمانين ألما من الفرسان , وكان عدد الجيش المسلم ثمانية وأربعين</w:t>
        <w:br/>
        <w:t>لها ؛ نصفهم من المرابطين » ونصفهم من الأندلسيين</w:t>
        <w:br/>
        <w:br/>
        <w:t>وأرسل ابن تاشفين إلى ألفونسو كتابًا يخيّره بين ثلاث إن أذ يعتق الإسلام ؛</w:t>
        <w:br/>
        <w:t>أو يدي الجرية , أو القتال . وكان مما قاله : « بِلَدَ - ألفونسو -</w:t>
        <w:br/>
        <w:t>أنك دعوت للاجتاع بك » وتَنّت أن يكون لك فلك تعبر البحر عليها إلينا »</w:t>
        <w:br/>
        <w:t>فقد أجزناه إليك » وجمع الله في هذه العَرّصّة بيننا وبينك » وسترى عاقبةَ دعائك ؛</w:t>
        <w:br/>
        <w:t>وما دعاء الكافرين إلا في ضلال © رغار : .210 .</w:t>
        <w:br/>
        <w:br/>
        <w:t>وكانت رسالة ابن تاشفين ردًا على رسالةٍ من ألفونسو جاء فيها : ١ إن</w:t>
        <w:br/>
        <w:t>كنت لا تستطيع الجواز » فابعث إليّ عندك من المراكب أَجِرْ إليك » وأناظرك</w:t>
        <w:br/>
        <w:br/>
        <w:t>(1) الزلاقة لشوقٍ عماد خليل صاء؛ 4١ ٠١ - دار الفكر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يديك . وإن غلبتّك كانت لي اليد واستكملتُ الإمارة )"© ,</w:t>
        <w:br/>
        <w:br/>
        <w:t>ولما فهم ألفونسو كتاب ابن تاشفين . ألقاه أرضًا مغضبًا » وقال للرسول :</w:t>
        <w:br/>
        <w:t>اذهب فقل لمولاك : إننا سنلتقي في ساحة الحرب . ورد بلهجة ملؤها الغضب</w:t>
        <w:br/>
        <w:t>والغيظ والوعيد » فأمر ابن تاشفين كاتبه - ابن القصيرة - أن يجيبه » فكتب</w:t>
        <w:br/>
        <w:t>وأجاد » فلمًا قرأه على ابن تاشفين » قال : هذا كتاب طويل » أحضير كتناب</w:t>
        <w:br/>
        <w:t>الأذفونش , واكثُّب في ظهره : « الذي سيكون ستراه » وأرسله إليه . فلمًا</w:t>
        <w:br/>
        <w:t>وقف عليه ألفونسو , ارتاع له , وعلم أنه بتي برجل لا طاقة له به .</w:t>
        <w:br/>
        <w:br/>
        <w:t>والتقى الجيشان في الرّلّاقة - أو « سكر إلياس » كا تسمّيها النصارى -</w:t>
        <w:br/>
        <w:t>في يوم الجمعة ١١ رجب سنة4179 ها . وكانت الخ تعتمد أن يحتفظ ابن ,تاشفين</w:t>
        <w:br/>
        <w:t>بقوّة احتياطيّة ) تحتوي على أشجع الجنود تنقضيٌ في الوقت المناسب على الأعداء»</w:t>
        <w:br/>
        <w:t>بعد أن يكون الإعياء قد بلغ من العدو مبلغه</w:t>
        <w:br/>
        <w:br/>
        <w:t>وثبت الجيش المرابطي بقيادة البطل 7 ابن ن عائشة مع ج جيش الأندلس أمام</w:t>
        <w:br/>
        <w:t>قوّات النصارى . وأرسل ابن تاشفين عدّة فرق ؛ لغوث المعتمد » وبادر في الوقت</w:t>
        <w:br/>
        <w:t>نفسه بالزحف في حرسه الضخم من اللّمتونيين والمرابطين » واستطاع بحركة بارعة</w:t>
        <w:br/>
        <w:t>أن يُباغت جيش ألفونسو وأن يُحُدق به .</w:t>
        <w:br/>
        <w:br/>
        <w:t>ووكّل يوسف بعض قوّات جيشه بالنفوذ إلى خيام النصارى في الخلف</w:t>
        <w:br/>
        <w:t>وإحراقها » فعالت الا في عل اقشتابين » وارندً ألفونسو نقذ عله من افلاك »</w:t>
        <w:br/>
        <w:t>وليسردٌ معسكره الذي انتزعه يوسف , وانقض يوسف بجموعه المظمّرة على</w:t>
        <w:br/>
        <w:t>النصارى كالسيل » وهو مهدر من فوق فرسه وير في ساحات المسلمين : يا معشر</w:t>
        <w:br/>
        <w:t xml:space="preserve">المسلمين » اصبروا لجهاد أعداء الله الكافرين » ومن رُزق منكم الشهادة فله الجنة </w:t>
        <w:br/>
        <w:t>ومن سسّلِم فقد فاز بالأعر مط ولتي واتل لبن اشن في مقمة صفوفه</w:t>
        <w:br/>
        <w:t>قنالا شديدًا » وقد قتلت تحته أفراس</w:t>
        <w:br/>
        <w:br/>
        <w:t>(1) نفح الطّيب 5107/5 ء ووفيات الأعيان 448/9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﻿‫[""] صلاح الأمة في عَلْوْ الهمة - المجلد السادس</w:t>
        <w:br/>
        <w:br/>
        <w:t>وثبت المعتمد بن عباد ثبانًا رائعًا » وأصبح بح ألفونسو وجيشه بين ٠ مطرقة</w:t>
        <w:br/>
        <w:t>ابن عباد وسنداد بن تاشفين » وحقّت عليهم الهزيمة .</w:t>
        <w:br/>
        <w:br/>
        <w:t>وهرب ألفونسو عندما حل الظلام » بعد إصابته بطعنة نافذة » ولم ينج</w:t>
        <w:br/>
        <w:t>من جيش القشتاليين مع ملكهم سوى أربعمائة أو خمسمائة فارس» معظمهم جرحى</w:t>
        <w:br/>
        <w:br/>
        <w:t>لد لديا بن تاشفين ء تقضي في هذه المعركة على مايقب من 14</w:t>
        <w:br/>
        <w:t>ألف صليبي بين قتيل وأسير !! وأمر ابن تاشفين برؤوس القتلى فصْقّتْ في سهل</w:t>
        <w:br/>
        <w:t>الرلّاقة على شكل هرم » ثم أمر فأذْن للصلاة من فوق أحدها ... وانجلت الزلاقة</w:t>
        <w:br/>
        <w:t>عن يوم مشهود من أيام الإسلام » وفخر لا يُقدّر بدمن .</w:t>
        <w:br/>
        <w:br/>
        <w:t>قال ابن خخلكان في ٠ وفيات الأعيان ؛( 110//7 ) عن غنائم هذه المعركة :</w:t>
        <w:br/>
        <w:t>« فلمااحصلت عق عنها يوسف بن تاشفين » وآثر بها ملوك الطوائف » وعرّفهم</w:t>
        <w:br/>
        <w:t>أن مقصوده إنما كان الغزو والجهاد ء لا الغناتم » . ثم عاد ابن تاشفين إلى</w:t>
        <w:br/>
        <w:t>المغرب .</w:t>
        <w:br/>
        <w:br/>
        <w:t>وجازا بن تاشفين إلى الأندلس مرة ثانية ؛ لصدٌ غارات النصارى على مرسية »</w:t>
        <w:br/>
        <w:t>ثم عبر مرة ثالثة إلى الأندلس . بعد أن حاول بعض أمراء الأندلس التحالف سرًا</w:t>
        <w:br/>
        <w:t>مع ألفونسو السادس ؛ لطرد المرابطين » فعاد ابن تاشفين إلى الأندلس بطلب</w:t>
        <w:br/>
        <w:t>من القضاة والفقهاء » وبقي ابن تاشفين في الأندلس بعد الجواز الثالث ؛ بسبب</w:t>
        <w:br/>
        <w:t>فشل ملوك الطوائف الهزل في حماية الأندلس من الأخطار الخارجية .</w:t>
        <w:br/>
        <w:br/>
        <w:t>وضمٌ ابن تاشفين الأندلس إلى ملكه » وأنقذها من انهيار محقّق » وضبطها</w:t>
        <w:br/>
        <w:t>بعزم وحزم بعد فوضى وضياع .</w:t>
        <w:br/>
        <w:t>« إنما أسوارنا سُيُوقُنا وعدلنا » :</w:t>
        <w:br/>
        <w:br/>
        <w:t>ونختم بأروع ما قال ابن تاشفين ؛لم فتح مدينة 9 فاس » خرّب السور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7</w:t>
        <w:br/>
        <w:br/>
        <w:t>الفاصل بين مُدوتها » وقال : « إنما أسوارنا سيوفنا وعدلنا » .</w:t>
        <w:br/>
        <w:br/>
        <w:t>رحم الله ابن تاشفين » فقد كانت دولته دولة خير وجهاد وعافية »</w:t>
        <w:br/>
        <w:t>وأكثرٌ الدول جِرْيًا على السّة .</w:t>
        <w:br/>
        <w:t>أبو الحسن علي بن يوسف ؛ ينتصر على القشتاليّين » ويسقط حصن أقليش في</w:t>
        <w:br/>
        <w:t>يده :</w:t>
        <w:br/>
        <w:br/>
        <w:t>وصّى ابن تاشفين بالملك من بعده لابنه علي ؛ لأنه أكثر ارتياحًا إلى المعاللي</w:t>
        <w:br/>
        <w:br/>
        <w:t>3 5 4 8 5 َِ ثآُ 01</w:t>
        <w:br/>
        <w:t>واهتزارًا وأكرم سجيّة » وأنْفس اعتزارًا . وتولى علي الححكم بعد أبيه » ولم يكن</w:t>
        <w:br/>
        <w:t>قد جاوز الثانية والعشرين من عمره » فأبدى في حُكمه كثيرًا من الحكمة والعدالة »</w:t>
        <w:br/>
        <w:br/>
        <w:t>وعبر إلى أسبانيا عدّة مرات ؛ منها عبور سنة 5٠0١ ه » وعهد بالقيادة</w:t>
        <w:br/>
        <w:t>العليا إلى أخحيه الأكبر ٠ تيم » الذي عُيّن أيضًا واليّا لأشبيلية » فسار بجيش ضخم</w:t>
        <w:br/>
        <w:t>إلى حدود النصارى , وحاصر قلعة ؛ أقليش » المنيعة » فأرسل ألفونسو السادس</w:t>
        <w:br/>
        <w:t>ابنه الوحيد ٠ سانشو » لفكٌ الحصار عنها . فلم اقترب جيش القشتاليين » هجم</w:t>
        <w:br/>
        <w:t>المرابطون المسلمون عليه » فقتلوا من القشتاليين عشرين أُلفَا » وتسعةً من كونتات</w:t>
        <w:br/>
        <w:t>قشتالة » وقائد الجيش سانشو بن ألفونسو السادس .</w:t>
        <w:br/>
        <w:br/>
        <w:t>وقد كان سقوط حصن أقليش ذروة مَجُد المرابطين » ويعتبر « الرّلّاقة</w:t>
        <w:br/>
        <w:t>الثانية اه</w:t>
        <w:br/>
        <w:t>عبد المؤمن بن علي : مؤْسّس دولة الموحٌدين , وغلّاب الدول :</w:t>
        <w:br/>
        <w:br/>
        <w:t>قال عنه المهدي محمد بن تومرت : ٠ صاحبكم هذا غلاب الدول » .</w:t>
        <w:br/>
        <w:t>وقال عنه : « ما بقي عبد المؤمن » فلن يبلك أحد » . وقال عنه : ( بلوناه</w:t>
        <w:br/>
        <w:br/>
        <w:t>(1) الزلّاقة لشوقي أني خليل صلالا - دار الفكر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أصلاح الأمة في عُلْوَ الهمة - المجلد السادس</w:t>
        <w:br/>
        <w:br/>
        <w:t>في جميع أحواله - من ليله ونهاره ومدخله ومخرجه - فوجدناه ثبتا في</w:t>
        <w:br/>
        <w:t>دينه )2</w:t>
        <w:br/>
        <w:br/>
        <w:t>قال عنه الحافظ الذهبي في ١ السير » ( ١ : ) 591/٠١ كان عبد المؤمن</w:t>
        <w:br/>
        <w:t>رزينًا وقورًاء سريًا عالي الهمّة » خليقًا للإمارة » .</w:t>
        <w:br/>
        <w:br/>
        <w:t>في عهده غدت دولة الموحدين أعظم مدى مما كانت عليه دولة المرابطين »</w:t>
        <w:br/>
        <w:t>لقد صارت حدودها الجنوبية بالصحراء الكبرى » ومن الغرب المحيط الأطلسي »</w:t>
        <w:br/>
        <w:t>ومن الشرق صحراء ليبية ؛ ثم هذا كله في عشرين سنة على يد عبد المؤمن .</w:t>
        <w:br/>
        <w:br/>
        <w:t>واسترجع ١ المهدية » بعد أن سار من البر والبحر بأسطول ضخم لاستعادة</w:t>
        <w:br/>
        <w:t>التغور الإسلامية في تونس من يد النصارى » وحاول الإفرنج إغائة إخوانهم »</w:t>
        <w:br/>
        <w:t>فبعثوا الأساطيل إلى مياه تونس » ووقعت بين الموحدين والنصارى معارك بحرية</w:t>
        <w:br/>
        <w:t>هائلة » انتهت بفوز المسلمين . وفتح عبد المؤمن المهديّة في يوم عاشوراء</w:t>
        <w:br/>
        <w:t>سنة 5ه ه بعد أن بقِيثُ اثني عشر عامًا بيد النصارى » بعد أن أمن النصارى</w:t>
        <w:br/>
        <w:t>الذين بها على أنفسهم ؛ على أن يخرجوا له عن البلد ويلحقوا بصقيّة . وافتتح</w:t>
        <w:br/>
        <w:t>عبد المؤمن « توزر » وبلاد « الجريد » » وطرد عنها الفرنج » وطهّر إفريقية</w:t>
        <w:br/>
        <w:t>من الكفر</w:t>
        <w:br/>
        <w:t>ملك لم يدع مشركًا في بلاده ؛ لا يهوديًا ولا نصرايًا :</w:t>
        <w:br/>
        <w:br/>
        <w:t>قال الذهبي : ٠ قال ابن الجوزي في « المرآة ''" : استولى عبد المؤص</w:t>
        <w:br/>
        <w:t>على مرّاكش؟؛ فقتل اللقاتلق وكفٌ عن الرعية» وأحضر المبود والنصارى» وقال:</w:t>
        <w:br/>
        <w:t>إن المهدي أمرني أن لا أَقرَ الناسر ى إلا على ملَّة الإسلامه وأنا مّرك بين ثلاث؛</w:t>
        <w:br/>
        <w:t>إمَا أن تُسْلِموا » وإمًا أن تلحقوا بدار الحرب . وإمّا لقتل . فأسلم طائفة . ولحقت</w:t>
        <w:br/>
        <w:br/>
        <w:t>)١( حوادث سنة 45ه صكماا.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عَلَرْ الهمة - المجلد السادس</w:t>
        <w:br/>
        <w:br/>
        <w:t>أخرى بدار الحرب . وخرّب كنائسهم . وعملها مساجد , وألغى</w:t>
        <w:br/>
        <w:t>الجزية”" ؛ فعّل ذلك في جميع مدائنه , وأنفق بيوت الأموال » وصلَّى فيبا اقتداءٌ</w:t>
        <w:br/>
        <w:t>بعلي ؛ ولِيْرِيَ الناس أنه لا يكنز المال » وأقام كثيرا من معالم الإسلام مع سياسة</w:t>
        <w:br/>
        <w:t>كاملة » ونادى : من ترك الصلاة ثلانًا فاقتلوه . وأزال المنكر » وكان يوم بالناس »</w:t>
        <w:br/>
        <w:t>ويتلو في اليوم سبعًا » ويلبس الصوف » ويصوم الإثنين والخميس » ويقسم الفيء</w:t>
        <w:br/>
        <w:t>بالشرع-فأحبُوه .</w:t>
        <w:br/>
        <w:br/>
        <w:t>قال عزيز في كتاب ١ الجمع ) : كان عبد المؤمن يأأخذ بالحق إذا وجب</w:t>
        <w:br/>
        <w:t>على ولده » ولم يدع مشركًا في بلاده ؛ لا هوديًا ولا نصرائيًا » فجميع رعيته</w:t>
        <w:br/>
        <w:t>مسلمون )"© ,</w:t>
        <w:br/>
        <w:br/>
        <w:t>وقال عنه الحافظ الذهبي أيضًا : ٠ كان ملكا عادلا رحيمًا » عظم الهيبة »</w:t>
        <w:br/>
        <w:t>عالي الهمّة » كثير احاسن » متين الديانة » قليل امَك » كان يقرأ كل يوم سبعًا »</w:t>
        <w:br/>
        <w:t>ويجتنب لبس الحرير » ويصوم الإثنين والخميس » ويبتمٌ بالجهاد والنظر في الأمور ؛</w:t>
        <w:br/>
        <w:t>علماء مجاهدون :</w:t>
        <w:br/>
        <w:br/>
        <w:t>« بنى عبد المؤمن عددًا من المساجد والمدارس وقرنها بالخدمة العسكرية</w:t>
        <w:br/>
        <w:t>دومًا » مع اتمرين على فنون الحرب ؛ ذلك أن عبد المؤمن كان يخشى أن يودي</w:t>
        <w:br/>
        <w:t>الانقطاع إلى العلم والدرس إلى إِضّعاف الهمم » وفتور الحماسة الحربية لدى</w:t>
        <w:br/>
        <w:t>الموحدين . م أنشأ مدرسةً لتخريج رجال السياسة » وموظفي الحكومة » وقادة</w:t>
        <w:br/>
        <w:t>الجيش» وكان يجمعهم يوم الجمعة بعد الصلاة في قصره؛ ويمتحنهم فيما درسوا »</w:t>
        <w:br/>
        <w:t>ويوجه إليهم الأسثلة بنفسه؛ تشجيمًا هم على الاجتهاد » ولكي يجعل منهم رجالا</w:t>
        <w:br/>
        <w:br/>
        <w:t>. إذ لم ببق في بلده يبود ولا نصارى )١(</w:t>
        <w:br/>
        <w:t>سير أعلام البلاء . ؟/ءلام ل إلى (0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صلاح الأمة في عَلْوْ الهمة - المجلد السادس</w:t>
        <w:br/>
        <w:t>أكفاء قادرين على تَفْع البلاد في السلّم والحرب . وفي أيام أخرى كان يمتحن</w:t>
        <w:br/>
        <w:t>تدريباتهم العسكرية » فيختبرهم في الطعن بالحراب » والرمي بالقوس والسهام »</w:t>
        <w:br/>
        <w:t>والمبارزة وركوب الخيل » وفي السباحة والمعارك البحرية في بحيرة أعدّها</w:t>
        <w:br/>
        <w:t>ووضع فيها سُفئًا كبيرة وصغيرة ؛ ليتدرّب الشباب على قتال البحر » وقيادة</w:t>
        <w:br/>
        <w:t>السفن . والوثوب على سفن العدوٌ » وكان يقدّم للمهرة الممتازين الهدايا</w:t>
        <w:br/>
        <w:t>الثمينة ا</w:t>
        <w:br/>
        <w:br/>
        <w:t>« بمثل هذا ثمدح الخلفاء » :</w:t>
        <w:br/>
        <w:br/>
        <w:t>وفي سنة تمانٍ وأربعين وخمسمائة (46 ه) لما اختلّت أحوال الأندلس وطمع فيها</w:t>
        <w:br/>
        <w:t>الفرنجة » جهّر عبد المؤمن لدخول الأندلس », فأخذ الجزيرة الخضراء , ثم رندة</w:t>
        <w:br/>
        <w:t>ثم أشبيلية » وقرطبة وغرناطة » ثم سار عبد المؤمن بجيوشه » ونزل جبل طارق</w:t>
        <w:br/>
        <w:t>وسمّاه جبل الفتح , فأقام شهرًا » وبنى قصورًا ومدينة . ووفد إليه كبراء الأندلس ء</w:t>
        <w:br/>
        <w:t>وقام بعض الشعراء منشدًا :</w:t>
        <w:br/>
        <w:br/>
        <w:t>حَدْثْ عن الروم في أقطار أندلس والبحرٌ قد ملأ البرّين بالعرّب”"»</w:t>
        <w:br/>
        <w:br/>
        <w:t>فأعجب بها عبد المؤمن » وقال : « بمثل هذا يُمْدح الخلفاء » . وقرّر</w:t>
        <w:br/>
        <w:t>عبد المؤمن بالأندلس جيشًا كثيفًا من المصامدة والعرب وقبائل بني هلال .</w:t>
        <w:br/>
        <w:t>وكان رحمه الله يشحدٌُ مم جنوده ويُعليبا بالدعوة إلى البذّل والعطاء للدين »</w:t>
        <w:br/>
        <w:t>ويحتُهِم على الجهاد فيقول :</w:t>
        <w:br/>
        <w:br/>
        <w:t>(1) تاريخ الأندلس في عهد المرابطين والموحدين » ليوسف أشياخ 80/9 .</w:t>
        <w:br/>
        <w:t>(5) للشاعر الأصمّ المرواني ابن الطليق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أقيموا إلى العلياء هوج الرُواجل</w:t>
        <w:br/>
        <w:t>وقوموا لنصر الدين قومة ثائرٍ</w:t>
        <w:br/>
        <w:t>فما العز إلا ظهِرٌ جرد سابح,</w:t>
        <w:br/>
        <w:t>وأييض مأثورٍ كأنَّ فرئده</w:t>
        <w:br/>
        <w:t>بني العم من عَليا هلال بن عامر</w:t>
        <w:br/>
        <w:br/>
        <w:t>هي الغزوة الغرّاء والموعدٌ الذي</w:t>
        <w:br/>
        <w:t>بها نفتخح الدنيا بها نبلغ المي</w:t>
        <w:br/>
        <w:t>فلا تتوانؤا فالبدارٌ غنيمة</w:t>
        <w:br/>
        <w:br/>
        <w:t>لعن</w:t>
        <w:br/>
        <w:br/>
        <w:t>وقودوا إلى الهيجاء جرد الصُواجيل</w:t>
        <w:br/>
        <w:t>وسُْوا على الأعداء شدّة صائل</w:t>
        <w:br/>
        <w:t>يفوت الصا في شدَهِ المتواصل</w:t>
        <w:br/>
        <w:t>على الماء منسوجٌ وليس بسائل</w:t>
        <w:br/>
        <w:t>وما جَمَعْتُ من باسل وابن باسبل</w:t>
        <w:br/>
        <w:t>عواقبها منصورة بالأوائل</w:t>
        <w:br/>
        <w:t>وللمُدلج. الساري صفاء المناهل</w:t>
        <w:br/>
        <w:br/>
        <w:t>قال عبد الواحد المراكشي : لما نزل عبد المؤمن سلا ء وضتربت له خيمة »</w:t>
        <w:br/>
        <w:t>وجعلت جيوشه تعبر قبل يل ؛ فخرٌ ساجدًا » ثم رفع وقد بل الدمع لح لحيته » فقال :</w:t>
        <w:br/>
        <w:t>أعرف ثلاثة وردوا هذه المدينة لا شيء هم إِلّا رغيف واحد » فراموا عبور هذا النبر »</w:t>
        <w:br/>
        <w:t>فبذلوا الرغيف لصاحب القارب على أن يُعَدّي بهم , فقال : لا اذه إلا عن اثنين</w:t>
        <w:br/>
        <w:t>فقال أحدهم - وكان شابًا -: تأخذ ثيابي وأنا أسبح . ففعل , فكان الشاب كلما</w:t>
        <w:br/>
        <w:t>أعيا » دنا من القارب , ووضع يده عليه ليستري » فيضربه بلمجداف » فما عدّى</w:t>
        <w:br/>
        <w:t>إلا بعد جُهدٍ . فما شلك السامعون أنه هو السّابح » والآخران ابن تومرت وعبد</w:t>
        <w:br/>
        <w:t>الواحد الشرقا" .</w:t>
        <w:br/>
        <w:t>عبد المؤمن يبهّز لعبور الأندلس للجهاد ثانيةً . فيموت :</w:t>
        <w:br/>
        <w:br/>
        <w:t>جاءت الوفود الأندلسيّة تستنصر عبد المؤمن للجهاد , فقرّر العبور</w:t>
        <w:br/>
        <w:br/>
        <w:t>(1) سير أعلام النبلاء .كلا 3/8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بنفسه عام 055 ه », واجتمع له من الجند زُهاء ثلائماثة ألف فارس ٠ ومائة</w:t>
        <w:br/>
        <w:t>ألف راجل » وحَشّد أربعمائة سفينة كبيرة أعِدَّتَ في ثغور المغرب ؛ لتقال</w:t>
        <w:br/>
        <w:t>الجيش . ولاح ف في الأفق عندئذٍ أن أسبانية النصرانيّة قد قُذّر لها الهلاك » وفي</w:t>
        <w:br/>
        <w:br/>
        <w:t>الوقت » الذي كانت الستّن تنقّل الجند إلى الأندلس عام 1ه » أصابه مرضٌّ</w:t>
        <w:br/>
        <w:t>مفاجئء فمات رحمه الله . فأنقذت أسبانية النصرانية للمرة الثانية ؛ الأولى :</w:t>
        <w:br/>
        <w:br/>
        <w:t>بانسحاب يوسف بن تاشفين بعد الرّلّاقة » وعدم دخوله طليطلة » والثانية :</w:t>
        <w:br/>
        <w:t>بموت عبد المؤمن .</w:t>
        <w:br/>
        <w:br/>
        <w:t>رحم الله عبد المؤمن «فقد كان شجاعًا ذا عزيمة» وكان يسمو على جنوده</w:t>
        <w:br/>
        <w:t>في مأكله ومليسه 0 .</w:t>
        <w:br/>
        <w:br/>
        <w:t>ومن محاسنه أنه كتب إلى عماله في الأندلس بالعناية بالبلاد والإحسان</w:t>
        <w:br/>
        <w:t>إلى الرعيّة » وأن يكون العذل أساس أحكامهم » وأن تفع إليه أحكام الإعدام »</w:t>
        <w:br/>
        <w:t>مُدونًا فيها الشروح وشهادات الشهود مع حجج المظلومين . وكذلك في سائر</w:t>
        <w:br/>
        <w:t>المعاملات أوصى بتقوى الله في السر والعلن » والجري على سنة رسول الله</w:t>
        <w:br/>
        <w:br/>
        <w:t>عفا الله عن عبد الموؤّمن بطول جهاده , وإن كان له كبوات في عقيدته ؛</w:t>
        <w:br/>
        <w:t>مثل قوله بالعصمة , وانّخاذه المذهب الأشعري وتأويلاته منبجًا له في العقيدة »</w:t>
        <w:br/>
        <w:t>مخالمًا بذلك أصحاب الحديث وسلف الأمة .</w:t>
        <w:br/>
        <w:t>السلطان الكبير أبو يعقوب يوسف بن عبد المؤمن ؛ يحفظ صحيح البخاري »</w:t>
        <w:br/>
        <w:t>ويدوّخ النصارى في معاركه :</w:t>
        <w:br/>
        <w:br/>
        <w:t>قال عنه الحافظ الذهبي : « كان عارقًا باللغة والأخبار والفقه » اللي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الهمّة » سخيًا جوادًا » مهيبا » شجاعًا » خليفًا للملك » .</w:t>
        <w:br/>
        <w:br/>
        <w:t>قال عبد الواحد بن علي التميمي : صمّ عندي أنه كان يحفظ أحد</w:t>
        <w:br/>
        <w:t>الصحيحين , أظنّه البخاري . قال : وكان سديد الملوكيّة , بعيد الهمّة » جوادًا »</w:t>
        <w:br/>
        <w:t>استغنى الناس في أيامه .</w:t>
        <w:br/>
        <w:br/>
        <w:t>هادن صاحب صقلية على أن يحمل كل سنة ضريبة على الفرنج .</w:t>
        <w:br/>
        <w:br/>
        <w:t>قال الحافظ أبو بكر بن الجد : كنا عنده » فسألنا :كم بقي البي مَل</w:t>
        <w:br/>
        <w:t>مسحورًا ؟ فشكّينا » فقال : بقي شهرًا كاملا » صمّ ذلك”© . وكان فتيهًا</w:t>
        <w:br/>
        <w:t>يتكلّم في المذاهب » ويقول : قول فلان صواب » ودليله من الكتاب والسنة كذا</w:t>
        <w:br/>
        <w:t>وكذا" .</w:t>
        <w:br/>
        <w:br/>
        <w:t>ملك يُملي أحاديتٌ الجهاد على جدده ويُخفي لَوْحه » وجنده يككتبونها في ألواحهم</w:t>
        <w:br/>
        <w:t>«قال عبد الواحد: لما تجمّر لغزو الروم, أمر العلماء أن يجمعوا أحاديث في الجهاد</w:t>
        <w:br/>
        <w:t>تمل على الجند , وكان هو ملي بنفسه » وكبار اموحُدين يكتبون في ألواحهم » وانّخذ</w:t>
        <w:br/>
        <w:t>ذلك سْنّة إلى آخر أيام الموحدين .</w:t>
        <w:br/>
        <w:t>كان كل واحد من الموحدين والسادة يجيءٌ بلوح, ويكتب فيه الإملاء » فجاء</w:t>
        <w:br/>
        <w:t>هلال بن محمد بن أحمد بن سعد يومًا - وهو من أمراء شرق الأندلس - ولا لوح</w:t>
        <w:br/>
        <w:t>معه , فاخرج القوم ألواحهم , فقال له وزير أمير المؤمنين : أين لوحك يا أبا القمر ؟</w:t>
        <w:br/>
        <w:br/>
        <w:t>(1) في المسند 77/5 من حديث عائشة : « لبث النبي مُه ستة أشهر » يرى أنه يأني</w:t>
        <w:br/>
        <w:t>ولايأق ..... » الحديث وإسناده صحيح على شرط الشيخين » سوى إبراهم بن خالد</w:t>
        <w:br/>
        <w:t>الصنعاني . وهو ثقة » ولّقه ابن معين وأحمد والدارقطني .</w:t>
        <w:br/>
        <w:br/>
        <w:t>(؟) المعجب في تلخيص أخبار المغرب لعبد الواحد بن علي القيمي المراكشي صه . * ع</w:t>
        <w:br/>
        <w:t>وسير أعلام النبلاء ١١١ 99/5١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﻿‫فخجل وافتتح يعتذر » فأخرج له أمير المؤمنين من تحت برنسه لوحا وناوله</w:t>
        <w:br/>
        <w:t>إياه » وقال : هذا لوحه . فلما كان من الغد جاء ومعه لوح غير الذي دفعه</w:t>
        <w:br/>
        <w:t>له أمير المؤمنين » فلما نظر إليه قال : أين لوحك بالأمس يا أبا القمر ؟ فقال :</w:t>
        <w:br/>
        <w:t>أبكى بعض من كان في المجلس » فقال أمير المؤمنين : هذا المحبٌّ الصادق »</w:t>
        <w:br/>
        <w:t>وأمر له بخيل وأموال وخلّع » ولبنيه بمفل ذلك 0" .</w:t>
        <w:br/>
        <w:br/>
        <w:t>لقد كانت أيام يوسف بن عبد الموّمن كلّها » أيام جهادٍ وفروسية وشجاعة</w:t>
        <w:br/>
        <w:t>وجود , ومثّلت دور العظمة في دولة الموحٌُدين ... اثتتان وعشرون سنة .. مرت</w:t>
        <w:br/>
        <w:br/>
        <w:t>يقول عبد الواحد اتميمي : ولم تزل أيام أبي يعقوب هذا أعيادًا وأعراسًا</w:t>
        <w:br/>
        <w:t>ومواسم ؛ كثرة خصب » وانتشار أمن » ودرور أرزاقٍ » وانّساع معايش »</w:t>
        <w:br/>
        <w:t>لم ير أهل المغرب أيامًا قط مثلها .</w:t>
        <w:br/>
        <w:br/>
        <w:t>تفرّغ أبو يعقوب إلى حرب التصارى , بعد أن اسْتقَبَ له الأمر في بلاد</w:t>
        <w:br/>
        <w:t>الأندلس » ومكث في الأندلس أربعة أعوام » نظم خلاها عدَّة غزوات ضدٌّ التصارى »</w:t>
        <w:br/>
        <w:br/>
        <w:t>وسقط البطل مُضْرَّجًا بدمائه أمام قلعة 9 شنيرين » بعد أن قاتل بسيفه</w:t>
        <w:br/>
        <w:t>ستة من الفرسان » وأكمل جيشه بعده فتح القلعة ؛ فرحمه الله .</w:t>
        <w:br/>
        <w:t>السلطان المنصور أبو يوسف : يعقوب بن يوسف :</w:t>
        <w:br/>
        <w:br/>
        <w:t>قال عنه الذهبي : ١ كان فارسًا » شجاعًا  خبيرًا بالأمور , خليقًا للإمارة »</w:t>
        <w:br/>
        <w:br/>
        <w:t>8</w:t>
        <w:br/>
        <w:br/>
        <w:t>ينطوي على دين وخيرٍ وتاله ») .</w:t>
        <w:br/>
        <w:br/>
        <w:t>(1) الأرك لشوق أبي خليل صع4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قال عبد الواحد : أمر الحمّاظ بجمع كتاب في الصلاة من ٠ الكتب</w:t>
        <w:br/>
        <w:t>الخمسة » و١ الموطأ » و مسند ابن أبي شيبة » و ( مسند البزّار »و« سنن</w:t>
        <w:br/>
        <w:t>الدارقطني » و ١ سنن البيهقي » , ثم كان يُملي بنفسه على كبار دولته » وحفظ</w:t>
        <w:br/>
        <w:t>لذلك خلق » فكان لمن يحفظه عطاء وخلعة .</w:t>
        <w:br/>
        <w:br/>
        <w:t>قال لابن الجدّ - لما دخل عليه » وبِيّن كتاب ابن يونس -: أنا أنظر</w:t>
        <w:br/>
        <w:t>في هذه الآ راء التي أحدئت في الدين » أرأيت المسألة فيها أقوال ٠ ففي أيَها</w:t>
        <w:br/>
        <w:t>الح ؟ وأيها يجب أن بأخذ به المقلّد ؟ فافتح ابن الجد بين له » فقطع كلامه »</w:t>
        <w:br/>
        <w:t>وقال : ليس إلا هذا ( وأشار إلى المصحف ) أو هذا ( وأشار إلى سنن أبي داود )</w:t>
        <w:br/>
        <w:t>أو هذا ( وأشار إلى السيف ) .</w:t>
        <w:br/>
        <w:br/>
        <w:t>قال يعقوب : يا معشر الموحدين » أنتم قبائل ؛ فمن نابه أمر » فزع إلى</w:t>
        <w:br/>
        <w:t>قبيلته » وهؤلاء - يعني طلبة العلم - لا قبيل لهم إلا أنا . فعُظُموا عند الموحدين .</w:t>
        <w:br/>
        <w:br/>
        <w:t>تصدّق في غزوة « الأرك » بأربعين ألف دينار » وكان يجمع الأيتنام</w:t>
        <w:br/>
        <w:t>في العام » فيأمر للصبي بدينار وثوب ورغيف ورمانة . وبنى مارستان ما أظن</w:t>
        <w:br/>
        <w:t>مثله ؛ غرس فيه من جميع الأشجار » وزتحرّفه وأجرى فيه المياه » ورئّب له</w:t>
        <w:br/>
        <w:t>كل يوم ثلاثين دينارًا للأدوية » وكان يعود المرضى في الجمعة . وكان لا يقول</w:t>
        <w:br/>
        <w:t>بالعصمة في ابن تومرت .</w:t>
        <w:br/>
        <w:br/>
        <w:t>وسأل الفقيه أبا بكر بن هاني الجيّاني : ما قرأت ؟ قال : تواليف الإمام”" .</w:t>
        <w:br/>
        <w:t>قال : فَرَوَرَني" » وقال : ما كذا يقول الطالب » حكمك أن تقول : قرأتٌ</w:t>
        <w:br/>
        <w:t>كتاب الله » وقرأت من السمّة . ثم بعد ذا قل ما شعت .</w:t>
        <w:br/>
        <w:br/>
        <w:t>(1) يعني ابن تُومرت .</w:t>
        <w:br/>
        <w:t>(9) أي فنظر إل نظرة المغضيب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قال تاج الدين ابن حمويه : كانت مجالس يعقوب مزيّنةَ بحضور العلماء</w:t>
        <w:br/>
        <w:t>والفضلاء , تُفتتح بالتلاوة » ثم بالحديث » ثم يدعو هو . وكان يُجيد حفظ</w:t>
        <w:br/>
        <w:t>القران » ويحفظ الحديث » وكان يجمع الزكاة ويفرّقها بنفسه » وعمل مكتبًا</w:t>
        <w:br/>
        <w:t>للأيتام ؛ فيه نحو ألف صبي » وعشرة معلّمين . حَكَى لي بعض عمّاله أنه فرق</w:t>
        <w:br/>
        <w:t>في عيد يها وسبعين ألف شاة . وقيل : إن يعقوب أبطل الخمر في ممالكه »</w:t>
        <w:br/>
        <w:t>وتوعّد عليها فقدمت » ثم قال لأبي جعفر الطبيب : ركب لنا ترياقًا . فأعوزه</w:t>
        <w:br/>
        <w:t>فقال الملك : ما كان لي بالتّرياق حاجة » ولكن أردثٌ اختبار بلادي 0" .</w:t>
        <w:br/>
        <w:br/>
        <w:t>رحم الله المنصور يعقوب بن يوسف بما قدّم ؛ فقد أسقط المكوس » وزاد</w:t>
        <w:br/>
        <w:t>أجور الجند النظامي والفقهاء , وأطلق المسجونين في كل الولايات » الذين اعتُّقلوا</w:t>
        <w:br/>
        <w:t>لذنوب ثانوية بسيطة » وسهّل المواصلات ؛ فأنشاً في الطرق الرئيسية وطرق</w:t>
        <w:br/>
        <w:t>القوافل أبراجًا وأحواضًا خرن الماء وابارًا للاستسقاءء وفنادق لنزول المسافرين</w:t>
        <w:br/>
        <w:t>وكان يؤثر الأطباء والمشرفين على المستشفيات التي آوت العجَزة والشي ..</w:t>
        <w:br/>
        <w:br/>
        <w:t>كان يعقوب من أعظم ملوك الموحٌدين إوأبرعهم وأرفعهم خلالا » وقد</w:t>
        <w:br/>
        <w:t>سما بدولة الموحدين إلى ذروتها . ١ وكان ملكًا جوادًا عادلا متمسّكًا بالشرع</w:t>
        <w:br/>
        <w:t>المطهر » يأمر بالمعروف وينبى عن المدكر من غير حاباة » ويصلّي بالناس الصلوات</w:t>
        <w:br/>
        <w:t>الخمس » ويلبس الصوف » ويقف للمرأة وللضعيف ويأخذ لهم الحق , وأوصى</w:t>
        <w:br/>
        <w:t>أن يُدفن على قارعة الطريق ليترحم عليه من يمر به »''.وكان يشدّد في إلزام</w:t>
        <w:br/>
        <w:t>الرعية بإقامة الصلوات الخمس » وقتل في بعض الأحيان على شرب الخمر » وعاقب</w:t>
        <w:br/>
        <w:t>العمّال الذين تشكو الرعايا منهم . وكان يُعاقب أيضًا على ترك الصلاة » ويأمر</w:t>
        <w:br/>
        <w:br/>
        <w:t>4 سر أعل البلا 511/9١ 2 114 وللعجب للمراكشي 547 7 585 ,</w:t>
        <w:br/>
        <w:t>)١( وفيات الأعيان لابن خلكان 1١/107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55</w:t>
        <w:br/>
        <w:br/>
        <w:t>بالنداء في الأسواق بالمبادرة إليها » فمّن غفل عنها أو اشتغل بمعيشته , عزَّره</w:t>
        <w:br/>
        <w:t>الأرك وقائدها يعقوب بن يوسف : ١ ل يُسمع في بلاد الأندلس بكسرة</w:t>
        <w:br/>
        <w:t>مفلها )”' ... « تُضاهي الزلاقة أو تريد 0'"</w:t>
        <w:br/>
        <w:br/>
        <w:t>سادت روح صليبيةٌ بغيضةٌ للنصارى, بعد أن عيّن الملك ألفونسو الثامن -</w:t>
        <w:br/>
        <w:t>ملك قشتالة - المطران ١ مارتن دي بسيرجا » مطرانًا لطليطلة » وأحذ هذا</w:t>
        <w:br/>
        <w:t>غات والكروم ٠ وقطع أشجار الزيتون » وسبى المسلمين العرّل : وقتل الكثير</w:t>
        <w:br/>
        <w:t>مهم .</w:t>
        <w:br/>
        <w:br/>
        <w:t>وكتب األفونسو الثامن إلى سلطان الموحدين خطابًا يدعوه للقتال ..</w:t>
        <w:br/>
        <w:t>وهذا نص الخطاب كا ورد في ٠ وفيات الأعيان » : ( باسمك اللهم فاطر السموات</w:t>
        <w:br/>
        <w:t>والأرض ؛ وصلَّى الله على السيّد المسيح روح الله وكلمته الرسول الفصيح .</w:t>
        <w:br/>
        <w:t>أما بعد : فإنه لا يخفى على ذي ذهن ثاقب ولا ذي عقل لازب » أنك أميرٌ</w:t>
        <w:br/>
        <w:t>الملّ الحنيفيّة , م أني أمير الملَّ النصرائيّة » وقد علمت الآن ما عليه رؤساء أهل</w:t>
        <w:br/>
        <w:t>الأندلس ؛ من التخاذل » والتواكل ؛ وإهمال الرعيّة » وإخخلادهم إلى الراحة .</w:t>
        <w:br/>
        <w:t>وأنا أسومهم بحُكم القهر » وجلاء الديار » وأسبي الذرا ري » وأممل بالرجال .</w:t>
        <w:br/>
        <w:t>ولاعُذْر لك في التخلف عن نصرهم إذا أمكنتك يد القَذْرة » وأنهم تزعمون</w:t>
        <w:br/>
        <w:t>أن الله فض عيكم قتال عشرةٍ منّا بواحدٍ منكم » فالآن قف الله عنكم وعلم</w:t>
        <w:br/>
        <w:t>أن فيكم ضعمًا . ونحن الآن نقاتل عشرةً منكم بواحدٍ منّا » لا تستطيعون دفاعًا</w:t>
        <w:br/>
        <w:t>ولا تملكون امتناعًا . وقد كي لي عنك أنك أخذتٌ في الاحتفال » وأشرفت على</w:t>
        <w:br/>
        <w:t>بلق وفيات الأعيان .</w:t>
        <w:br/>
        <w:t>00 نفح الطيب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السادس</w:t>
        <w:br/>
        <w:br/>
        <w:t>ربوة القتال » وثماطل نفسك عامًا بعد عام ؛ تُقدّم رجلا وتؤتحر أخرى , فلا</w:t>
        <w:br/>
        <w:t>أدري أكان الجبن أبطأً بك » » أم التكذيب بما وعد ربك ؟ ثم قيل لي : أنك</w:t>
        <w:br/>
        <w:t>لا تجد إلى جواز البحر سبيلا لعلة لاايسوغ لك التقحُم معها » وها نا أقول</w:t>
        <w:br/>
        <w:t>لك ما فيه الراحة لك , وأعتذر لك وعنك » على أن تفي بالعهود والمواثيق</w:t>
        <w:br/>
        <w:t>والاستكثار من الّهان » وترسل إلتي جملةٌ من عبيدك بالمراكب والشواني والطرائد</w:t>
        <w:br/>
        <w:t>والمسطّحات , وأجوز بجملتي إليك , وأقاتلك في عر الأماكن لديك ؛ فإن</w:t>
        <w:br/>
        <w:t>كانت لك فغنيمة كبيرة جُابثٌ إليك» وهديّة عظيمة مَكُلت بين يديك» وإن كانت</w:t>
        <w:br/>
        <w:t>لي كانت يدي العليا عليك » واستحقيت إمارة الملّتِين والحكم على الي والله</w:t>
        <w:br/>
        <w:t>تعالى يوق للسعادة » ويسهّل الإرادة  لا رب غيره ولا غير إلا خخيره »</w:t>
        <w:br/>
        <w:t>إن شاء الله تعالى )7 ,</w:t>
        <w:br/>
        <w:br/>
        <w:t>فلمًا وصّل كتابه إلى أبي يوسف المنصور  مزّقه وكتب على ظهّر قطعة</w:t>
        <w:br/>
        <w:t>منه : ذإ ارجغ إلمهم فلنأتيهم بجنودٍ لا قبل هم بها ولنخرجِئّهُم منها أذلةَ وهم</w:t>
        <w:br/>
        <w:t>صاغرون 4 ١ امل :00 ]» الجواب ما ترى لا ما تسمع .</w:t>
        <w:br/>
        <w:br/>
        <w:t>ولا كنب إِلّا المشرفِّةٌ عند ولا رُمْل إلا الخميسٌ العرمر 4"</w:t>
        <w:br/>
        <w:br/>
        <w:t>واشتد حش أبي يوسف على ألفونسو الثامن وغطرسته , وأخذته غيرةٌ</w:t>
        <w:br/>
        <w:t xml:space="preserve">الإسلام » وأمر أن يُذاع الخطاب في جنود الموحدين ؛ ليثير غيرتهم » وضج الناس </w:t>
        <w:br/>
        <w:t>وصاحوا بطَلْب الانتقام » وأجمعوا على المطالبة بالإسراع في إعلان الجهاد. »ودوّت</w:t>
        <w:br/>
        <w:t>صيحةٌ الجهاد في جميع أنحاء المغرب ؛ من مدينة ٠ سلا » على حيط الأطلسي ء</w:t>
        <w:br/>
        <w:t xml:space="preserve">حتى ١ برقة » شرقًا على حدود مصر . وسيّ أبو يوسف جميع قوانه إلى الأندلس </w:t>
        <w:br/>
        <w:t>وتجهز ألفونسو الثامن للقاء الجيش الإسلامي , وأمدّه ملكا ليون ونبارة » بل</w:t>
        <w:br/>
        <w:t>كانا على رأس الجيش الذي أرسلاه لنجدة ألفونسو » وانضمٌ إليه فرسان قلعة</w:t>
        <w:br/>
        <w:br/>
        <w:t>)١( وفيات الأعيان فذلمة</w:t>
        <w:br/>
        <w:t>(5) سير أعلام النبلاء 718/21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/]</w:t>
        <w:br/>
        <w:t>« رباح » » وفرسان الداوية » واستطاع أن يحشد ما بين مائة ألف إلى ثلاثمائة</w:t>
        <w:br/>
        <w:t>ألف مقاتل .</w:t>
        <w:br/>
        <w:br/>
        <w:t>وجاء في « بغية الملتمس » لابن عميرة ( ه؛ -5: ) (١: كان جيش</w:t>
        <w:br/>
        <w:t>ألفونسو الثامن ينوف على خمسة وعشرين ألف فارس » ومائتي ألف راجل »</w:t>
        <w:br/>
        <w:t>وكان معه تبجَارٌ من اليهود قد وصلوا لاشتراء أسرى المسلمين وأسلابهم »</w:t>
        <w:br/>
        <w:t>وأعدّوا أموالا » فهزمهم الله تعالى » .</w:t>
        <w:br/>
        <w:br/>
        <w:t>0 ولما اجتمع أمير الموحُدين بمستشاريه » اقترح عليه أبو عبد الله بن صناديد</w:t>
        <w:br/>
        <w:t>مُخطة أعجب بها المنصور وأمر بتنفيذها ؛ فاؤكل إلى كبير وزرائه - أبي يحيى</w:t>
        <w:br/>
        <w:t>ابن أ أبي حفص - بقيادة الجيش كله » وأوكل قيادة الأندلسيين إلى البطل</w:t>
        <w:br/>
        <w:t>عبد الله بن صناديد . وأن يتولى الأندلسيون والموحٌدون, أو الجند المغاربة</w:t>
        <w:br/>
        <w:t>النظاميون لقاءَ العدرٌ » ومواجهة هجومه الأوّل » وأمّا بقيهُ الجيش ؛ المؤلّفة</w:t>
        <w:br/>
        <w:t>من قبائل البربر - ومعظمهم من غير النظاميّين - وجمهرة كبيرة من المحاربين</w:t>
        <w:br/>
        <w:t>والمجاهدين » فيجب أن تكون قوة احتياطيّة للموحدين والأندلسيين ٠ تقوم</w:t>
        <w:br/>
        <w:t xml:space="preserve">بالعَون والإمداد . ويرابط المنصور بقوته وحرسه وراء التلال على مسافة قريية </w:t>
        <w:br/>
        <w:t>ثم ينقَضّ بجنوده المتوثبين على الأعداء المتعبين ليرججح كقّة الموقعة كلّها .</w:t>
        <w:br/>
        <w:br/>
        <w:t>وفي 5 شعبان 55١ ه كانت موقعة ؛ الأرك » الفاصلة الحاسمة شمال</w:t>
        <w:br/>
        <w:t>قلعة 9 رباح » » وفي صباح هذا اليوم » أذاع أبو يوسف المنصور بين سائر</w:t>
        <w:br/>
        <w:t>الجند - لكي يذكي حماستهم للقتال - خبر رؤيا رآها في الليلة السابقة »</w:t>
        <w:br/>
        <w:t>مفادها أنه رأى في نومه فارسًا بهي الطلعة » على فرس أبيض يخرج من باب</w:t>
        <w:br/>
        <w:t>تتح في السماء » وبيده راية خضراء » وقد اتتشرت في الآفاق » يقول له أنه</w:t>
        <w:br/>
        <w:t>من ملائكة السماء السابعة » وأنه جاء ليبشّره بالنصر بحول الله .</w:t>
        <w:br/>
        <w:br/>
        <w:t>واحتلٌ الموحدون القلب ؛ واحتلى الجناح الأيسر الجند العرب ومعهم</w:t>
        <w:br/>
        <w:t>« زناتة » وبعض القبائل البربرية الأخرى » واحتل الجناح الأيمن قُوى الأندلس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﻿‫[“"] صلاح الأمة في عَلْوَْ الهمة - المجلد السادس</w:t>
        <w:br/>
        <w:t>بقيادة عبد الله بن صناديد » وتولّى أبو يوسف المنصور قيادة القوة الاحتياطيّة</w:t>
        <w:br/>
        <w:t>المكوّنة من صفوة الجند والحّرس الملكي .</w:t>
        <w:br/>
        <w:t>اغفروا لي فإن هذا موضع غفران :</w:t>
        <w:br/>
        <w:t>حين كمّل الحثد , قال قائد الجيش أبو يحيى , بن أي حفص :</w:t>
        <w:br/>
        <w:br/>
        <w:t>المنصور 75 المؤمنين يقول لكم : اغفروا له - فإن هذا موضع خرن - وتطاروا</w:t>
        <w:br/>
        <w:t>فما بينكم  وطيّبوا نفوسكم وأخلصوا لله نياكم :'"' . فبكى فبكى الناس » وأعظموا</w:t>
        <w:br/>
        <w:t>ما سمعوه من أميرهم العادل الخلص .</w:t>
        <w:br/>
        <w:br/>
        <w:t>وهبط النصارى من موقعهم المرتفع المشرف حين رأُوا الجيش الإسلامي</w:t>
        <w:br/>
        <w:t>هبطوا كالليل الدامس » والبحر الزاخر ؛ أسرابًا تتلوها أسراب ٠ وأفواجًا تعقبها</w:t>
        <w:br/>
        <w:t>أفواج » ليس ن إلا الصهيل و والضجيج , والحديد على وقع العجيج » فدفعوا حتى</w:t>
        <w:br/>
        <w:t>انتهوا إلى الأعلام ٠» فتوقّفت كالجبال الراسيات . وقال المنصور لخاصته : جدٌّدوا</w:t>
        <w:br/>
        <w:t>نيّاتكم » وأحضروا قلوبكم . واشتدٌ وطيس المعركة . واسُشهد البطل أبو يحجسى</w:t>
        <w:br/>
        <w:t>القائد العام وهو يقاتل بمنتبى البسالة » واعتقد النصارى أن النصر ققد لاح »</w:t>
        <w:br/>
        <w:t>بعد أن تضعضع قلب الجيش الإسلامي . وهجم ابن صناديد بقواته على قلب الجيش</w:t>
        <w:br/>
        <w:t>القشتالي » ثم زحف بعد ذلك زعم الموحدين » ول يغادر ألفونسو وفرسانه -</w:t>
        <w:br/>
        <w:t>العشرة آلاف - مكانهم في القلب , بعد أن أقسموا جما أن بموتوا ولا يتقهقروا .</w:t>
        <w:br/>
        <w:t>واستمررت المعركة على اضطرامها المررّع » وأرجاء المكان تُدرّي بوقع حوافر</w:t>
        <w:br/>
        <w:t>الخيل » وقرع الطبول ؛ وأصوات الأبواق ؛ وصلصلة السلاح » وصياح الجند ..</w:t>
        <w:br/>
        <w:t>وفرّت فلول جيش جيش ألفونسو » وتساقط معظم فرسان النصارى حول ملكهم مخلصين</w:t>
        <w:br/>
        <w:t>لعهدهم » ولككن بقيّة قليلة استطاعت أن تنجو » وأن تقتاد الملك بعيدًا عن الميدان »</w:t>
        <w:br/>
        <w:t>وأن تقذ بذلك حياته .</w:t>
        <w:br/>
        <w:br/>
        <w:t>. ١؟؛ص البيان المُغرب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[ك]</w:t>
        <w:br/>
        <w:br/>
        <w:t>وكانت غسائر النصارى في هذه المعركة العظيمة : ١ مائة وستة</w:t>
        <w:br/>
        <w:t>وأربعين ألف'" قتيل . أَسثْر .5 ألفًا » وغنم من الخيام ١90,0٠ خيمة»</w:t>
        <w:br/>
        <w:t>والخيل ...ىم ء والبغال ٠6.,١٠1ء والجمير 400,656 70 . وزاد</w:t>
        <w:br/>
        <w:t>ابن خلكان : 9 ...50 درّع» وأمّا الدواب على اختلاف أنواعها » فلم</w:t>
        <w:br/>
        <w:t>يُخصر طا عدد ) .</w:t>
        <w:br/>
        <w:br/>
        <w:t>وأذيع نبا النصر من متابر المساجد في كلّ مكان : « نجا الفنش -</w:t>
        <w:br/>
        <w:t>ألفونسو - ملك النصارى إلى طليطلة في أسوأ حال ؛ فحلق رأسه وححيته »</w:t>
        <w:br/>
        <w:t>ونكّس صليبه » والى أن لا ينام على فراش » ولا يقرب النساء » ولا يركب</w:t>
        <w:br/>
        <w:t>فرسًا ولا دابّهَ » حتى يأتُحذ بالثأر » وصار يجمع من الجزائر والبلاد البعيدة</w:t>
        <w:br/>
        <w:t>ويستعدٌ » ثم لقيه يعقوب وهزمه , وساقه إلى طليطلة وحاصره » ورمى علبها</w:t>
        <w:br/>
        <w:t>بامجانيق » وضيق عليها ')</w:t>
        <w:br/>
        <w:br/>
        <w:t>وجاء في « نفح الطيب » 4١19/١ ): وجاءت المنصور رسُل</w:t>
        <w:br/>
        <w:t>ألفونسو - الفنش - سنة 537 ه . فصالحه , وفيه يقول الشاعر :</w:t>
        <w:br/>
        <w:t>أهل أن يُسعى إليه ويُرتجى2 ويزار من أقصى البلاد على الرجا</w:t>
        <w:br/>
        <w:t>مَنْ قد غدا بالمكرّمات مُقلدًا  وموشّحا وعتّما ومتوّجا</w:t>
        <w:br/>
        <w:t>عمرت مقاماثٌ الملوك بذكره2 وتعطّرت منه الرياحٌ تأرّجا</w:t>
        <w:br/>
        <w:t>السلطان المظمّر قطز . بطل عين جالوت . وصاحب الصيحة الشهيرة</w:t>
        <w:br/>
        <w:t>د ولإسلاماه » :</w:t>
        <w:br/>
        <w:br/>
        <w:t>. ذكر ذلك ابن الأثير 00١</w:t>
        <w:br/>
        <w:br/>
        <w:t>. 171//5 نفح الطيب )١(</w:t>
        <w:br/>
        <w:t>. وتاريخ الأندلس لأشياخ 8/7 وما بعدها ٠» 1١1/9 نفح الطيب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عَلْوْ الهمة - المجلد السامس</w:t>
        <w:br/>
        <w:br/>
        <w:t>قال عنه الذهبي في « السير » ( ١ : ) ٠١١ - 7٠٠0/7 كان فارسًا</w:t>
        <w:br/>
        <w:t>شجاعًا » سائسا , ديّنًا » محببًا إلى الرعيّة ؛ هزم التدار » وطهّر الشام منهم</w:t>
        <w:br/>
        <w:t>يوم« عين جالوت ») » وهو الذي كان قتل الفارس أقطاي . ويسلم له إن شاء الله</w:t>
        <w:br/>
        <w:t>جهاده » ويُقال : إنه ابن أخمت خوارزم شاه جلال الدين , وإنه حُرٌ واسمه</w:t>
        <w:br/>
        <w:t>محمود بن ممدود 6 .</w:t>
        <w:br/>
        <w:br/>
        <w:t>وقال الذهبي في «تاريخ الإسلام» : «وله اليد البيضاء في جهاد التتاره</w:t>
        <w:br/>
        <w:t>فعوّض الله شبابه بالجنّة ورضي عنه » .</w:t>
        <w:br/>
        <w:br/>
        <w:t>وقال ابن كثير : ٠ كان شجاعًا بطلا , كثير الخير . ناصجحا للإسلام</w:t>
        <w:br/>
        <w:t>وأهله » وكان الناس يحيّونه ويدعون له كثيرًا » .</w:t>
        <w:br/>
        <w:br/>
        <w:t>لما بلغ المظفر قطز ما كان من أمر التتار بالشام المحروسة » وأنهم</w:t>
        <w:br/>
        <w:t>عازمون على الدخول إلى ديار مصر بعد تمهيد مُلْكهم بالشام - بادرهم قبل</w:t>
        <w:br/>
        <w:t>أن ُنادروه » وبرز إليهم وأقدم عليهم ؛ فخرج في عساكره وقد اجتمعت الكلمة</w:t>
        <w:br/>
        <w:t>عليه » وكان لقاؤه مع عسكر المغول وعليهم ؛ كتبغا نوين » » على ٠ عين</w:t>
        <w:br/>
        <w:t>جالوت » يوم الجمعة الخامس والعشرين من رمضان سنة 55/8 ه »ء فاقتتلوا</w:t>
        <w:br/>
        <w:t>اقتتالا عظيمًا » فكانت النصرة - ولله الحمد - للإسلام وأهله ؛ فهزمهم المسلمون</w:t>
        <w:br/>
        <w:t>هزيمة هائلة » وقُتل أميرٌ المغول ٠ كتبغا نوين » وجماعة من بيته . وقد قائل</w:t>
        <w:br/>
        <w:t>الملك المنصور - صاحب حماه - مع الملك المظفّر قتالا شديدًا . وقد أمير</w:t>
        <w:br/>
        <w:t>من جماعة كتبغا نوين » الملك السعيد بن العزيز بن العادل » فأمر المظفر بزب</w:t>
        <w:br/>
        <w:t>عنقه )"1</w:t>
        <w:br/>
        <w:br/>
        <w:t>يُذكر عن قطز أنه يوم عين جالوت » لما أن رأى انكشافًا في المسلمين »</w:t>
        <w:br/>
        <w:t>رمى عن رأسه الخوذة وحمل » ونزل النصر 0" .</w:t>
        <w:br/>
        <w:br/>
        <w:t>. 5*4/11 البداية والنباية )١(</w:t>
        <w:br/>
        <w:t>. 501/58 السير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وفي ١ البداية والنهاية » ( ١ : ) 78/1١7 ذُكر عنه أنه لما كان يوم</w:t>
        <w:br/>
        <w:t>المعركة بعين جالوت ٠ قُتل جوادُه » ولم يجد أحدًا - في الساعة الراهنة -</w:t>
        <w:br/>
        <w:t>من الوشاقيّة الذين معهم الجنائب » فترجّل وبقي واقفًا على الأرض ثابنًا » والقتال</w:t>
        <w:br/>
        <w:t>عمّال في المعركة ؛ وهو في موضع السلطان من القلب » فلما رآه بعض الأمراء</w:t>
        <w:br/>
        <w:t>ترجّل عن فرسه » وحلف على السلطان ليركبنّها » فامتنع » وقال لذلك الأمير :</w:t>
        <w:br/>
        <w:t>ما كنت لأحرم المسلمين نفعك . ولم يزل كذلك » حتى جاءته الوشاقية بالخيل</w:t>
        <w:br/>
        <w:t>فركب » فلامه بعض الأمراء » وقال : يا خوند » لم لا ركبت فرس فلان ؟</w:t>
        <w:br/>
        <w:t>فلو أن بعض الأعداء رآك لقتلك وهلك الإسلام بسببك . فقال : « أمّا أنا</w:t>
        <w:br/>
        <w:t>فكنثُ أروح إلى الجنة » وأما الإسلام فله رب لا يضيّمُه » قد تل فلان وفلان</w:t>
        <w:br/>
        <w:t>وفلان - حتى عد لقا من الملوك - فأقام للإسلام من يحفظه غيرهم » ولم</w:t>
        <w:br/>
        <w:t>يضيّع الإسلام » .</w:t>
        <w:br/>
        <w:br/>
        <w:t>لله دَرّه » لما رأى عصائب التتار » قال للأمراء والجيوش الذين معه :</w:t>
        <w:br/>
        <w:t>لا تقاتلوهم حتى تزول الشمس » وتفيء الظّلال » وتهبٌ الرياح » ويدعو لنا</w:t>
        <w:br/>
        <w:t>الخطباء والناس في صلاتهم . رحمه الله تعالى .</w:t>
        <w:br/>
        <w:br/>
        <w:t>لله درّك يا سيف الدين حين أرحتٌ العالم من هذا الخبيث » الذي فَتْح</w:t>
        <w:br/>
        <w:t>لأستاذه - هولاكو - من أقصى بلاد العجم إلى الشام ... لله درّك حين ثرت</w:t>
        <w:br/>
        <w:t>لدماء المسلمين وأعراضهم - بالشام وببغداد - من الملعون » لعنه الله لعنة</w:t>
        <w:br/>
        <w:t>تدخل معه قبره .</w:t>
        <w:br/>
        <w:br/>
        <w:t>لما هزم المسلمون التتار بعين جالوت - تلك الهزيمة التي لا تُجبر أَبدًا -</w:t>
        <w:br/>
        <w:t>وأمير ابن كتبغا فأحضر بين يدي المظفر قطر ء فقال له : أهربٌ أبوك ؟قال :</w:t>
        <w:br/>
        <w:t>إنه لا يهرب . فطلبوه » فوجدوه بين القتلى » فلما رآه ابنه صرخ وبكى  فلما</w:t>
        <w:br/>
        <w:t>تحقّقه المظفر سجد لله تعالى » ثم قال : أنام طيّبًا ؛ كان هذا سعادة التعار</w:t>
        <w:br/>
        <w:t>. وبقتله ذهب سعدُهم . وهكذا كان كما قال » ولم يفلحوا بعده أبدا . وكان</w:t>
        <w:br/>
        <w:t>الذي قتله الأمير ٠ اقوش الشمسي » رحمه الله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﻿‫[““"] صلاح الأمة في عَلْوَ الهمة - المجلد السادس</w:t>
        <w:br/>
        <w:br/>
        <w:t>ودقّت البشائر من قلعة دمشق » وفرح المؤمنون بنصر الله فرحا شديدًا »</w:t>
        <w:br/>
        <w:t>وأيّد الله الإسلام وأهله تأيبدًا » وكبت الله النصارى واليهود والمنافقين » وظهر</w:t>
        <w:br/>
        <w:t>دين الله وهم كارهون . فتبادر عند ذلك المسلمون إلى كنيسة النصارى التي</w:t>
        <w:br/>
        <w:t>خرج منها الصليب » فانتهبوا ما فيها » وأحرقوها ء وأَلقَو قَوًا النار فيما حولها ؛</w:t>
        <w:br/>
        <w:t>فاحترق دور كثيرة للنصارى . ملأ الله بيوتهم وقبورهم نارًّا .</w:t>
        <w:br/>
        <w:br/>
        <w:t>« وساق الملك المظفر قطز عساكر التتار وراءه » ودخل بهم دمشق .</w:t>
        <w:br/>
        <w:t>وفرح به الناس فرحا شديدًا » ودعوًا له دعاءً كثيرًا ,"©</w:t>
        <w:br/>
        <w:br/>
        <w:t>« كان جمال الدين التركاني يخدم قطز وهو صغير » وكان يبينه ويذمه ع</w:t>
        <w:br/>
        <w:t>فقال له يومًا قطز : ويلك أيش تريد أن أعطيك , إذا ملكت الديار المصرية ؟</w:t>
        <w:br/>
        <w:t>فقلت له : أنت مجنون ؟ فقال : لقد رأيت رسول الله عييله في المنام » وقال لي :</w:t>
        <w:br/>
        <w:t>« أنت تملك الديار المصرية . وتكسر التتار » . وقول رسول الله عله حي لا</w:t>
        <w:br/>
        <w:t>شلك فيه . فقلت له حيتكذ : أريد منك إمرة خمسين فارسًا . فقال : نعم . أبشر .</w:t>
        <w:br/>
        <w:t>فلما كان بعد النصر . أعطاه المظفر إمرة خمسين فارسًا » ووفى له بالوعد » ...</w:t>
        <w:br/>
        <w:br/>
        <w:t>هذا يوم مر من أيام م الإسلام » فأين نحن وواقعنا الل منه ؟!</w:t>
        <w:br/>
        <w:br/>
        <w:t>وعين جالوت هل أبصرت ساحتها  وقُطّز يغرسها غارًا ونسرينا</w:t>
        <w:br/>
        <w:br/>
        <w:t>لكننا في زمان القخط نحصدّه6 2 لمّا نسيئاه أشواكنًا وغِسّْلينا</w:t>
        <w:br/>
        <w:t>الملك الكامل .... يقول لاتحار : ٠ ما لكم عندي إِلّا السيف » . وييصق في وجه</w:t>
        <w:br/>
        <w:t>هرلاكو :</w:t>
        <w:br/>
        <w:br/>
        <w:t>هو الملك الكامل الشهيد » ناصر الدين محمد بن الملك المظفر شهاب الدين</w:t>
        <w:br/>
        <w:t>غازي بن السلطان الملك العادل أبي بكر محمد بن أيوب .</w:t>
        <w:br/>
        <w:br/>
        <w:t>. 788/17 البداية والنباية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br/>
        <w:t>تملّكء ١ ميّافارقين » وغيرها سنة خمس وأربعين » وكان شابًا عاقلا</w:t>
        <w:br/>
        <w:t>شجاعًا مهيبا » محسنًا إلى رعيته . مجاهدًا غازيًا , ديّنًا تيا » حميد الطريقة .</w:t>
        <w:br/>
        <w:br/>
        <w:t>حاصره عسكر هولاكو , نحوًا من عشرين شهرًا . حتى قَني الناس جوعنًا</w:t>
        <w:br/>
        <w:t>ووباءً . حتى لم يبق بالبلد سوى سبعين رجلا فيما قيل</w:t>
        <w:br/>
        <w:br/>
        <w:t>وكان الكامل يرز إلى التتار ويقاتلهم ويُنكي فيهم ؛ فهابوه , ثم بَنَوا</w:t>
        <w:br/>
        <w:t>علوهم سورًا بإزاء البلد ٠ بأبرجة » . ونفدت الأقوات» حتى كان الرجل يموت</w:t>
        <w:br/>
        <w:t>فيو كل . وكان الكامر ل شديق البأس . قي اله »لم فقهر للار ؛ بحمث</w:t>
        <w:br/>
        <w:t>إنهم أخذوا أولاده من حطلتهم » وأتَؤهُ بهم إلى تحت سور ١ ميّافارقين »</w:t>
        <w:br/>
        <w:t>وكلّموه أن يسلّم البلد بالأمان . فقال : ما لكم عندي إِلّا السيف . ودخل</w:t>
        <w:br/>
        <w:t>التتار البلدة » ودخلوا دار الكامل  وأتوا بهه هولاكو » بائرّها » فإذا هو يشرب</w:t>
        <w:br/>
        <w:t>الخمر , فناول الكامل كأسًا , فأبى وقال : هذا حرام . فقال لامرأته : ناوليه</w:t>
        <w:br/>
        <w:t>أنتٍ . فناولته » فأبى » وشتم . وبصق في وجه هولاكو - فيما قيل -</w:t>
        <w:br/>
        <w:t>الكامل ممّن سار قبل ذلك ورأى ١ القان » الكبير » وفي اصطلاحهم : مّن</w:t>
        <w:br/>
        <w:t>رأى وجه ١ القان » لا يُقتل , فلمًا واجه هولاكو بهذا , استشاط غضبًا وقتله .</w:t>
        <w:br/>
        <w:br/>
        <w:t>قال الذهبي  : طليف برأسه بدمشق بالطبول . وعلق على باب الفراديس ء</w:t>
        <w:br/>
        <w:t>فلما انقلعوا وجاء المظفّر » دفن الرأس "3 .</w:t>
        <w:br/>
        <w:t>الملك المُحسن ؛ محدّث زاهدٌ :</w:t>
        <w:br/>
        <w:br/>
        <w:t>هو امحدّث الزاهد العالم : يمين الدين أبو العباس أحمد بن ن السلطان يوسف</w:t>
        <w:br/>
        <w:t>ابن أيوب . حدَّّتْ عن ابن صدقة الحرّاني » وهبة الله البوصيري , وحنبل , وتخلق .</w:t>
        <w:br/>
        <w:t>سخ وقرأوحصّل » وكان صحيح النقل , متواضمًا » مفضتلًا على أهل الحديث وعلى</w:t>
        <w:br/>
        <w:br/>
        <w:t>0 السير 55-158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الرواة ؛ يتجمل به المحدّّثون . وقد ارتحل وسمع بمكة من ابن الحصري</w:t>
        <w:br/>
        <w:t>وابن البنّاء » وببغداد من عبد السلام الداهري وطائفة .</w:t>
        <w:br/>
        <w:br/>
        <w:t>قال الضياء : حصّل المحسنٌ الكثير » وانتفع الخلْق بإفادته » وطلب الحديث</w:t>
        <w:br/>
        <w:t>على وجهه .</w:t>
        <w:br/>
        <w:br/>
        <w:t>قال الذهبي : « حدّث عنه القاضي شمس الدين ابن الشيرازي - أحد</w:t>
        <w:br/>
        <w:t>شيوخه - ومجد الدين ابن العديم » وشيحُنا سُثُقر الزيني )'" .</w:t>
        <w:br/>
        <w:t>الظاهر بيبرس ؛ قاهرٌ الصليين :</w:t>
        <w:br/>
        <w:br/>
        <w:t>لما جاء الظاهر بيبرس كان كالشمس الساطعة » التي صهرت ثلوج الغرب</w:t>
        <w:br/>
        <w:t>الباردة » وحوّلتها إلى سراب » قذفت به ريحٌ الإسلام القويّة إلى حيث قدمت .</w:t>
        <w:br/>
        <w:br/>
        <w:t>قال ابن كثير : ( كان الملك الظاهر شهمًا شجاعًا , عالي الهمّة بعيدٌ الغور »</w:t>
        <w:br/>
        <w:t>مقدامًا جسورًا , معتنيًا بأمر السلطنة » يشفق على الإسلام » متحليًا بالللك »</w:t>
        <w:br/>
        <w:t>له قصّد صالح في نُصّرة الإسلام وأهله وإقامة شعار الملك . وفتح في أيامه فتوحات</w:t>
        <w:br/>
        <w:t>كئيرة ؛ قيساريّة وأرسون ويافا » والشقيف وأنطاكية وبعراض ٠ وطبرية والقصير</w:t>
        <w:br/>
        <w:t>وحصن الأكراد » وحصن عكا والغرين وصافتيا » وغير ذلك من الحصون المنيعة</w:t>
        <w:br/>
        <w:t>التي كانت بأيدي الفرئ . ولم يدع مع الإسماعيلية شيمًا من الحصون . وناصف</w:t>
        <w:br/>
        <w:t>الفرن على ١ المرقب » و ٠ بانياس » وبلاد ٠ أنطرسوس » » وسائر ما بقي بأيديهم</w:t>
        <w:br/>
        <w:t>من البلاد والحصون . وفتح ٠ قيساريّة » من بلاد الروم » وأوقع بالروم والمغول</w:t>
        <w:br/>
        <w:t>على ١ البلستين » بأسًا لم يُسمع بمثله من دهورٍ متطاولة . واستعاد من صاحب</w:t>
        <w:br/>
        <w:t>« سيس » بلادًا كثيرة » وجاس خلال ديارهم وحصونهم » واستردٌ من أيدي</w:t>
        <w:br/>
        <w:t>المتغلبين من المسلمين بعلبك وبصرى وحمص وعجلون والصلت وتدمر والرحبة</w:t>
        <w:br/>
        <w:br/>
        <w:t>.,5.04- 5.7/58 السير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57</w:t>
        <w:br/>
        <w:br/>
        <w:t>وتل باشر وغيرها » والكرك والشوبك . وفتح بلاد النوبة بكمالها من بلاد</w:t>
        <w:br/>
        <w:t>السودان » وانتزع بلادًا من التتار كثيرة ؛ منها شيرزور والبيرة . وانّسعت مملكنه</w:t>
        <w:br/>
        <w:t>من الفرات إلى أقصى بلاد النوبة » وعشَّر شيعا كثيرًا من الحصون والمعاقل</w:t>
        <w:br/>
        <w:t>والجسور على الأنهار الكبار وحفر أنهارًا كثيرة وخلجانات ببلاد مصر ؛ منها</w:t>
        <w:br/>
        <w:t>نهر « السرداس » » وجدَّد بناء مسجد الرسول - عند - حين احترق .</w:t>
        <w:br/>
        <w:t>وله من الآثار الحسنة والأماكن  ما ل ين ي زمن الخلفاء وملوكه</w:t>
        <w:br/>
        <w:t>بني أيوب » مع اشتغاله في الجهاد في سبيل الله » واستخدم من الجيوش شيئا</w:t>
        <w:br/>
        <w:t>كديرا ؛ وكان مقتصدًا في ملسسه ومطسه وكذلك جيشه , وهو الذي أن</w:t>
        <w:br/>
        <w:t>الدولة العباسية بعد دثورها » وكان رحمه الله متيقّظًا شهمًا شجاعًا لا يفتر</w:t>
        <w:br/>
        <w:t>عن الأعداء ليلا ولا نهارًا » بل هو مناجرٌ لأعداء الإسلام وأهله » ولمّ شعنه</w:t>
        <w:br/>
        <w:t>واجتماخ شمله . وبالجملة أقامه الله في هذا الوقت المتأخر . عوْنًا ونصرًا</w:t>
        <w:br/>
        <w:t>للإسلام وأهله » وشا في حُلوق المارقين من الفرنج والتتار والمشركين »</w:t>
        <w:br/>
        <w:t>وأبطل الخمور , ونفى الفُسسّاق من البلاد » وكان لا يرى شيا من الفساد والمفاسد</w:t>
        <w:br/>
        <w:t>إلّا سعى في إزالته بجههده وطاقته ... وله أوقاف وصلات وصدقات . تقبّل الله</w:t>
        <w:br/>
        <w:t>منه الحسنات » وتجاوز له عن السيئات 5 والله سبحانه أعلم 0</w:t>
        <w:br/>
        <w:t>مسيذكر التارع لبييرس قيادته في معركة المنصورة سنة 1مءحيث</w:t>
        <w:br/>
        <w:t>درّخ فرسان الفرنجة . وسيذكر التاريخ بكل فخر توي بيبرس قيادة المقدّمة</w:t>
        <w:br/>
        <w:t>في عين جالوت ٠ وتتبّعه لفلول التتار بعد المعركة .</w:t>
        <w:br/>
        <w:br/>
        <w:t>: ٠ المسيح أصبح - فيما يظهر - مسرورًا لما حلّ بالمسيحيين من ذلَةٍ وهوان ٠</w:t>
        <w:br/>
        <w:t>» زحف بببرس على قلعة «أرسوف»» وسقطت في 55 أبريل سنة 1578 م</w:t>
        <w:br/>
        <w:br/>
        <w:t>بعد أن دمّرت أدوات الحصار أسوار القلعة » « ول تمض أكثر من ثلاثة أيام حتى</w:t>
        <w:br/>
        <w:br/>
        <w:t>. 3978 - 591/١8 البداية والنهاية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استسلم قائد القلعة الذي فقّد ثلث عدد فرسانه » مقابل الحصول على وعد</w:t>
        <w:br/>
        <w:t>بالإبقاء على حياة الذين نجِوًا من القتل . وأثار سقوط هذا ا! لحصن الكبير</w:t>
        <w:br/>
        <w:t>مشاعر الفرنج ومخاوفهم . وهذا ما أوحى إلى شاعر الدَّاوِيّة الغناي ١ ريسو</w:t>
        <w:br/>
        <w:t>بونوميل» من التروبادور بأد ن ينظم قصيدة بالغة المرارة » يشكو فيها من أن المسيح</w:t>
        <w:br/>
        <w:t>أصبح - فيما يظهر - مسرورًا لما حل بالمسيحيين من مذلَّة وهوان ) 3</w:t>
        <w:br/>
        <w:br/>
        <w:t>وحين استولى بيبرس على « صفد » هاجم ١ تبنين » فسقطت في قبضته .</w:t>
        <w:br/>
        <w:t>ودمّر قرية «قارة» المسيحية التي تقع بين دمشق وحمص ء وذلك بسبب اتصال أهلها</w:t>
        <w:br/>
        <w:t>بالفرنج الصليبيين » فأمر بقثْل البالغين من سكّائها واسترقاق الأطفال</w:t>
        <w:br/>
        <w:br/>
        <w:t>ولمّا أرسل المسيحيون وفدًا من عكا يطلب منه السماح لهم بمواراة جُفث</w:t>
        <w:br/>
        <w:t>القعلى » أغلظ في رفض طلبهم » وقال هم بهم إذا كانوا يلتمسون مث القتلى »</w:t>
        <w:br/>
        <w:t>فسوف يجدونها في وطنهم . ولتنفيذ #بديده هبط إلى الساحل . وقتل كل مَن</w:t>
        <w:br/>
        <w:br/>
        <w:t>كان على بيبرس س أن يُتزل العقاب بالمسيحيين الذين تعاونوا مع المغول »</w:t>
        <w:br/>
        <w:t>وعلى رأسهم ١ هيثوم » ملك أرمينية » وحاول هيئو هيثوم كسب ود بيبرس بعد</w:t>
        <w:br/>
        <w:t>موت ١ هولاكو » . مستخدمًا أسلوب المساومة ؛ إِذْ كانت البحرية المصرية</w:t>
        <w:br/>
        <w:t>في حاجة للأخشاب من أجل بناء سفنها » وكانت هذه الأخشاب متوافرة في</w:t>
        <w:br/>
        <w:t>جنوب لبنان والأناضول , وهما من الأماكن التي يسيطر عليها ٠ هيثوم ؛ وصهرٌه</w:t>
        <w:br/>
        <w:t>« بوهمند » أمير أنطاكية . فلم يزد ذلك بيبرس إِلَّا إمعانًا في عزمه على القتال »</w:t>
        <w:br/>
        <w:t>وسيّر بيبرس أكفاً أمرائه ٠ قلاوون »و ١ المنصور » لأرمينية » ودارت رحى</w:t>
        <w:br/>
        <w:br/>
        <w:t>(1) الظاهر بيبرس ونباية الحروب الصليبية القديمة ؛ لبسام العسيلي صكر؟ -55 » دار</w:t>
        <w:br/>
        <w:t>النفائس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معركة حاسمة في 4 ١ أغسطس سنة 1755 م . وتعرّض الأرمن لهزيمة مدمّرة ؛</w:t>
        <w:br/>
        <w:t>فلقي ٠ ثوروس » ابن ملك الأرمن مصرعه . بينما وقع أخوه ٠ ليو » في الأسراء</w:t>
        <w:br/>
        <w:t>ودُمّرت ٠ سيس » عاصمة الأرمن , وعاد الجيش المنتصر وفي حوزته أربعون</w:t>
        <w:br/>
        <w:t>ألف أسير , ولم تنهض أرمينية مطلقًا من هذه الكارثة » وحينما عاد الملك هيثوم</w:t>
        <w:br/>
        <w:t>من بلاط المغول الذين استنجد بهم وجد ولي عهده أسيرًا » وعاصمته خرابًا »</w:t>
        <w:br/>
        <w:br/>
        <w:t>وفي 7 مارس سنة ١558 ظهر بيبرس ببيشه أمام «يافا» فجأة» فاستسلمت</w:t>
        <w:br/>
        <w:t>له بعد معركة قاسية» لم تستمر أكثر من اثنتي عشرة ساعة . وتمِّت إبادة المقاومة</w:t>
        <w:br/>
        <w:t>وتدمير القلعة » وأرسل ما تحويه من خحشبٍ ورخام إلى القاهرة لبناء مسجده</w:t>
        <w:br/>
        <w:br/>
        <w:t>وحرّر بيبرس قلعة « الشقيف » التي فرض الدَّاوية سيطرتهم عليها »</w:t>
        <w:br/>
        <w:t>فاستسلمت الحامية في ١١5 أبريل بعد أن تعرّضت القلعة للقصْف المتواصل</w:t>
        <w:br/>
        <w:t>بالمجانيق لمدَّة عشرة أيام , ومنح بيبرس الحرية للنساء والأطفال » أمّا الرجال</w:t>
        <w:br/>
        <w:t>فاحتفظ بهم أرقاء .</w:t>
        <w:br/>
        <w:br/>
        <w:t>تدمير أنطاكية , وما من جندي من المسلمين إِلّا كان له أسيرٌ مملولكٌ</w:t>
        <w:br/>
        <w:t>من أهلها : /</w:t>
        <w:br/>
        <w:br/>
        <w:t>تولى قيادة جيش أنطاكية الكند سطبل ٠ سيمون مانسل ٠ » وحمله الطّيش</w:t>
        <w:br/>
        <w:t>على أن يخرج للمسلمين بجماعة من عساكره خارج أسواره » فوقع في أسثْر المسلمين</w:t>
        <w:br/>
        <w:t>ومع هذا صمّدت أنطاكية بأسوارها لهجوم جيش المسلمين .</w:t>
        <w:br/>
        <w:br/>
        <w:t>وف 18 مايو سنة ١574 شن المسلمون هجوم عامًا على جميع القطاعات</w:t>
        <w:br/>
        <w:t>ره تدقق منها المسلمون إلى داخل المدينة » وتفجّر الغضب دفعةٌ واحدةٌ »</w:t>
        <w:br/>
        <w:t>ودارت رحى مذبحة رهيبة ؛ إذ أمر السلطان بيبرس بإغلاق أبواب المدينة » حتى</w:t>
        <w:br/>
        <w:t>لايرب أحد من المقاتلين » فتمّت إبادة المقاومات بالشوارع » وامتدّت الإبادة</w:t>
        <w:br/>
        <w:br/>
        <w:t>واحدثوا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عَلْوَ الهمة - المجلد السادس</w:t>
        <w:br/>
        <w:t>لأولئك الذين هربوا من القتال فالتجئوا إلى بيوتهم » ووقع بقيّ الرجال في قبضة</w:t>
        <w:br/>
        <w:t>الآمْر .</w:t>
        <w:br/>
        <w:br/>
        <w:t>وفي ١5 مايو ء أمر بيبرس بجِمُع الغنائم وتوزيعها » وتوافر بها من النقود</w:t>
        <w:br/>
        <w:t>ماصار بورع بالطاسات أ عدد الأسرى » فكان بالغ الضخامة ؛ فما من جتديي</w:t>
        <w:br/>
        <w:t>من جدود المسلمين لم يح مملوتكا » وبلغ الفائض من الوفرة ما جعل ثمن</w:t>
        <w:br/>
        <w:t>الغلام يد ينخفض إلى اثني عشر درهمًا » بينما لم يتجاوز ثمن الجارية خمسة</w:t>
        <w:br/>
        <w:t>دراهم .</w:t>
        <w:br/>
        <w:br/>
        <w:t>كانت إمارة أنطاكية الصليبية » أوّل إمارة أقامها الفرنج في بداية حروبهم</w:t>
        <w:br/>
        <w:t>الصليبية ؛ وعاشت تحت حُكْم الفرنج مائة وإحدى وسبعين سنة » ولهذا فقد</w:t>
        <w:br/>
        <w:t>كان تحريرها ضربةٌ قوية لهيبة الصليبيين ووجودهم » ولنصارى الإمارة الذين</w:t>
        <w:br/>
        <w:t>تعاونوا مع الفرنج الصليبيين والمغول , ولم تنهض أنطاكية بعد ذلك » وتحوّلت</w:t>
        <w:br/>
        <w:t>إلى مجرّد قلعة على طرف حدود البلاد الإسلامية .</w:t>
        <w:br/>
        <w:t>جيشك ليس في كثرة العدد يُضارع أسرى الإفرن في القاهرة :</w:t>
        <w:br/>
        <w:br/>
        <w:t>أمام هذه الانتصارات الهائلة » وقع الرعب في قلب « هيو » الوصي على</w:t>
        <w:br/>
        <w:t>عكاء فأرسل يطلب هدنة» فأرسل إليه بييرس السفير «محيي الدين». وحاول هيو</w:t>
        <w:br/>
        <w:t>أن يحصل على بعض الامتيازات » فاستعرض قوّاته في تعبئة القعال أمام ٠ محبي</w:t>
        <w:br/>
        <w:t>اس 0</w:t>
        <w:br/>
        <w:br/>
        <w:t>.. قال له : ٠ إن كل هذا الجيش ليس في كثرة العدد ما يُضّارع الأسرى</w:t>
        <w:br/>
        <w:br/>
        <w:t>3</w:t>
        <w:br/>
        <w:t>حصن الأكراد - قلعة الحصن - يُسقطها بيبرس بعد صمودها أمام صلاح</w:t>
        <w:br/>
        <w:t>الدين :</w:t>
        <w:br/>
        <w:br/>
        <w:t>ولله درٌ بيبرس حين يُسقط حصن الأكراد الضخم - أو قلعة الحصن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﻿‫والتي كانت تحكمها طائفة الأسبتارية الصليبيين » بعد أن صمد الحصن أمام صلاح</w:t>
        <w:br/>
        <w:t>الدين الأيوبي » وبذا سيطر بيبرس على الطرق الموديّة إلى طرابلس .</w:t>
        <w:br/>
        <w:br/>
        <w:t>واستولى بيبرس على حصن ١ مونتفورت » » الذي كان تحت سيطرة</w:t>
        <w:br/>
        <w:t>الألمان » بعد حصار أسبوع واحد .</w:t>
        <w:br/>
        <w:t>بيبرس يغزو بلاد الأناضول . ويسحق الحامية المغولية هناك :</w:t>
        <w:br/>
        <w:br/>
        <w:t>وفي سنة /171 » غزا بيبرس بلاد الأناضول , وانتصر على الحامية المغولية</w:t>
        <w:br/>
        <w:t>التي أرسلها الأيلخان « أباقا » إمبراطور المغول انتصارًا هائلا في البستان .</w:t>
        <w:br/>
        <w:br/>
        <w:t>فلل درٌ بيبرس ... يوم تولّى السلطنة كانت ممتلكات الفرئ » تمتدٌ على</w:t>
        <w:br/>
        <w:t>الساحل من غزة إلى قليقية » مع ما يتبعها من الحصون الداخلية التي تحميها من</w:t>
        <w:br/>
        <w:t>الشرق .</w:t>
        <w:br/>
        <w:br/>
        <w:t>وأمكن لبيبرس خلال كترة حُكُْمه - التي امتّت سبع عشرة سنة - تحرير</w:t>
        <w:br/>
        <w:t>ساحلية ؛ هي عكا وصور وصيدا وطرابلس وجبيل وطرطوس » بالإضافة إلى</w:t>
        <w:br/>
        <w:t>مدينة اللاذقيّة المعزولة وقلعتي عثليت والمرقب » ولم يعش بيبرس ليشهدّ اختفاءها</w:t>
        <w:br/>
        <w:t>التام » غير أنه جعل ذلك أمرًا لا مفرّ منه .</w:t>
        <w:br/>
        <w:br/>
        <w:t>فرحم الله ركن الدين أبو الفتح بيبرس البندقداري » التركي » كبير المماليك</w:t>
        <w:br/>
        <w:t>البحرية في عصره .</w:t>
        <w:br/>
        <w:t>الملك المنصور , سيف الدين قلاوون ؛ بيزم المغول , وبهدم طرابلس :</w:t>
        <w:br/>
        <w:br/>
        <w:t>الملك المنصور سيف الدين قلاوون الألفي العلاني » من المماليك البحرية .</w:t>
        <w:br/>
        <w:br/>
        <w:t>قال عنه ابن كثير في « البداية والنباية » ( 557/17 ) : ( كانت عليه</w:t>
        <w:br/>
        <w:t>أبّهة السلطتة » ومهابة الملك , عالي الهمة » شجاعًا وقورًا » سامحه الله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﻿‫صلاحع الأمة في عْلْوْ الهمة - المجلد السادس</w:t>
        <w:br/>
        <w:br/>
        <w:t>في يوه الخميس الرابع عشر من رجب سنة 58٠ ه أكتوبر سنة 15/1ا</w:t>
        <w:br/>
        <w:br/>
        <w:t>التقى جيش المغول ني ظاهر مص بجيش المسلمين . و كان على قلب جيش</w:t>
        <w:br/>
        <w:t>المغول  منجو »شقيق الأيلخان ١ أباقا » إمبراطور المغول » وعلى الميسرة</w:t>
        <w:br/>
        <w:t>أمراء من المغول , وعلى الميمنة ١ بليو الثالث ٠ ملك أرمينيا ومعه الأسبنارية</w:t>
        <w:br/>
        <w:t>وعساكر الكرج . وكان المنصور قلاوون على قلب الجيش الإسلامي » والمنصور</w:t>
        <w:br/>
        <w:t>حاكم ١ حماة » على ميمنة الجيش ش » وعلى الميسرة قر الأسقر وجنود الشام .</w:t>
        <w:br/>
        <w:t>وهزمهم المنصور قلاوون هريمة شنيعة وكبّدهم خسائر فادحة .</w:t>
        <w:br/>
        <w:br/>
        <w:t>قال ابن كثير عن وقعة حمص في ١ البداية والنهاية » ( 81/١ ) :</w:t>
        <w:br/>
        <w:t>١ اقتتلوا قنالا عظيمًا . لم ير مثله من أعصار متطاولة » فاستظهر التتار أول النهار ,</w:t>
        <w:br/>
        <w:t>وكسروا الميسرة » واضطربت الميمنة أيضًا » وكُسر جناح القلب الأيسرء</w:t>
        <w:br/>
        <w:t>وثبت السلطان ثبانًا عظيمًا جدًا في جماعة قليلة » وقد انيزم كثير من عسكر</w:t>
        <w:br/>
        <w:t>المسلمين , وأشرف المسلمون ن على خطّة عظيمة من الهلاك ثم إن أعيان</w:t>
        <w:br/>
        <w:t>الأمراء من الشجعان والفرسان , لما أو ثبات السلطان روا إلى السلطان »</w:t>
        <w:br/>
        <w:t>وحملوا حملات متعدّدة صادقة » وقتلوا من التتار مقتلةً عظيمة جدًّا . ورجع</w:t>
        <w:br/>
        <w:t>التتار الذين اتّبعوا المنهزمين من المسلمين » فوجدوا أصحابهم قد كُسروا 5</w:t>
        <w:br/>
        <w:t>والعساكر في اثارهم يقلو ويأسرون , والسلطان ثابت في مكانه تحت السناجق »</w:t>
        <w:br/>
        <w:t>والكوسات تضرب خلفه , وما معه إِلّا ألف فارس » فطمعوا فيه , فقاتلوم»</w:t>
        <w:br/>
        <w:t>فتبت لهم ثبانًا عظيمًا » فانهزموا من بين يديه , فلحقهم فَثّل أكثرهم . وجرح</w:t>
        <w:br/>
        <w:t>١ شوتر » قائد جيش التتار » وكان ذلك تمام النصر . ودخل السلطان إلى</w:t>
        <w:br/>
        <w:br/>
        <w:t>مشق وبين يديه الأسارى بأيديهم الرماح ح عليها شقف رؤوس القتلى » و كثرت</w:t>
        <w:br/>
        <w:t>السلطان الس ولي .وأما التعر - الذين أتوًا في المعر لمعركة في ماثة ألف مقاتل</w:t>
        <w:br/>
        <w:t>أو و يزيدون - فإنهم انهزمو ١ في أسوأ حال و وأتعسه ؛ يُتخطّفون من كل جانب 3</w:t>
        <w:br/>
        <w:t>ويُقتلون من كل فج » حتى وصلوا إلى الفرات فغرق أكثرهم » ونزل إليهم</w:t>
        <w:br/>
        <w:t>أهل « البيرة » فقتلوا منهم حلفا كثيرًا وأسروا آخرين . والجيوش في آثارهم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 [*]</w:t>
        <w:br/>
        <w:br/>
        <w:t>يطردونهم عن البلاد » حتى أراح الله متهم الثاس )0 .</w:t>
        <w:br/>
        <w:br/>
        <w:t>وفي سنة أربع وثمانين وستماثة » توج قلاوون حتى نازل حصن ٠ المرقب »)</w:t>
        <w:br/>
        <w:t>ثمانية وثلاثين يومًا » وأخذه عَنوة من الفرنج » ورج فرسان الأسبتارية من</w:t>
        <w:br/>
        <w:t>حصنهم يعلوهم نهم . وأثار تحرير حصن المرقب شعور الدع في وسط الفرنج</w:t>
        <w:br/>
        <w:t>الصليبيين الذين يحتلون عكا .</w:t>
        <w:br/>
        <w:t>قلاوون يحرّر اللاذقيّة وطرابلس :</w:t>
        <w:br/>
        <w:br/>
        <w:t>أرسل السلطان قلاوون مجموعة قتاليّة بقيادة الأمير حسام الدينَ طرنطاي »</w:t>
        <w:br/>
        <w:t>فسقطت اللاذقية في قبضته سنة 585 ه . ثم سار السلطان قلاوون في سنة تمان</w:t>
        <w:br/>
        <w:t>وثمانين لغزو الفرئج بطرابلس , فنازهها أربعة وثلاثين يوما حتى فتحها عنوة في رابع</w:t>
        <w:br/>
        <w:t>ربيع الآخر » وهدمها جميعها » وأنشاً قريبًا منها مديئة طرابلس الموجودة الآن .</w:t>
        <w:br/>
        <w:br/>
        <w:t>واستقبل الإفرنج والسكان في عكا أنباء تحرير طرابلس بالذهول  فقد كانت</w:t>
        <w:br/>
        <w:t>الصدمة كبيرة .</w:t>
        <w:br/>
        <w:br/>
        <w:t>ولما انتبك أهل عكا الهدنة مع المسلمين سار إلهها السلطان قلاوون على</w:t>
        <w:br/>
        <w:t>رأس جيشه بعد أن أقسم في رسالة بعث بها إلى النصارى ء ألا يترك في المدينة</w:t>
        <w:br/>
        <w:t>مسيحيا على قيّد الحياة ... لكنه لم يكد يبدأ بالمسير » حتى سقط مريضًا » وبعد</w:t>
        <w:br/>
        <w:t>على فراش الموت  وحَمّله على أن يقطع وعدا بأن يواصل حملته , ويحقّق هدفه .</w:t>
        <w:br/>
        <w:t>الملك الأشرف خليل , يفتح عكا  ثم يدمّرها سنة 59٠ ه :</w:t>
        <w:br/>
        <w:br/>
        <w:t>سار الملك الأشرف لفتح عكا بجيش يضح ستين ألف فارس » ومائة وستين</w:t>
        <w:br/>
        <w:t>ألفًا من المشاة » و معهم العرّادات , وللجانيق التي اشتهرت باسم « الثيران</w:t>
        <w:br/>
        <w:t>السوداء » ..واحتشد النصارى - من الدَّاوِيّة والأسبعارية - وفكة من الإنكليز</w:t>
        <w:br/>
        <w:t>والألمان ومقاتلي قبرص » وانضعٌ إلهم بعد مدّة ملك قبرص ١ هنري » » وكانت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عَلُوَ الهمة - المجلد السادس</w:t>
        <w:br/>
        <w:t>تحصينات المدينة قويّة ومتينة .</w:t>
        <w:br/>
        <w:br/>
        <w:t>ونصب السلطان الأشرف على عكا اثنين وتسعين منجنيقًا » وقاتل مَن</w:t>
        <w:br/>
        <w:t>بها من الفرنج أربعةٌ وأربعين يومًا حتى فتحها عنوة » في يوم الجمعة السابع</w:t>
        <w:br/>
        <w:t>عشر جمادى الأولى » وهدمها كلها بما فيها وحرقها .</w:t>
        <w:br/>
        <w:br/>
        <w:t>ولله در الأشرف , حين أرسل إليه الملك هنري - أثناء الحصار - فارسين</w:t>
        <w:br/>
        <w:br/>
        <w:t>من الدَّاوِيّة لمحاولة عقد هدنة فاستقبلهما الأشرف خارج خيمته » وسألهما</w:t>
        <w:br/>
        <w:br/>
        <w:t>في إيجاز ما إذا كانا قد أحضرا معهما مفاتيح المدينة؛ فلما أنكراء قال هما:</w:t>
        <w:br/>
        <w:t>إن ذلك هو الموضع الذي يطلبه » ولا يهمّه مصير سكان المديئة » غير أنه</w:t>
        <w:br/>
        <w:t>تقديرا منه لشجاعة الملك ؛ بقدومه للقتال وهو لا زال حَدَئًا » فضلًا عن مرضه -</w:t>
        <w:br/>
        <w:t>فإنه سوف يُبقي على حياتهم إذا ما استسلموا له . وفي أثناء حديثه لهما »</w:t>
        <w:br/>
        <w:t>قذفت عرّادة من الأسوار حجرًا سقط قرب الجماعة , فاستشاط السلطان غضبًا »</w:t>
        <w:br/>
        <w:t>وسلّ سيفه وهمٌ بقثْل السفيرين , ولكن الأمير ٠ الشجاعي » تدتّل فمنعه من</w:t>
        <w:br/>
        <w:t>ذلك » وقال له بأنه لا يصمٌ أن يدنس سيفه بدماء الخنازير . ثم سمح للفارسين</w:t>
        <w:br/>
        <w:t>بالعودة إلى ملكهما .</w:t>
        <w:br/>
        <w:br/>
        <w:t>ولم تكد عكا تقع في قبضة الأشرف . حتى شرع في تدميرها » واستباحة</w:t>
        <w:br/>
        <w:t>دورها وأسواقهاء ثم إشعال الحريق بها , كما تم تدمير الأبراج والقلاع المنيعة ؛</w:t>
        <w:br/>
        <w:t>إذ عَرّمِ على أَلّا تكون مرة أخرى رأس حربة لِمّا يقوم به الفرنجة الصليبيون</w:t>
        <w:br/>
        <w:t>من اعتداء على بلاد الشام .</w:t>
        <w:br/>
        <w:br/>
        <w:t>ا</w:t>
        <w:br/>
        <w:br/>
        <w:t>تحرير بقيّة بلاد الشام : ثمن الفتاة في سوق الرقيق درهم واحد :</w:t>
        <w:br/>
        <w:br/>
        <w:t>وجّه الأشرف جيشًا لتحرير مدينة صور » وكانت من أمنع المدن على</w:t>
        <w:br/>
        <w:t>سواحل بلاد الشام » وقاوم الداوية في صيدا » واحتلى السلطان حيفا وجبل الكرمل</w:t>
        <w:br/>
        <w:t>وطرسوس وعثليت ٠ , 1</w:t>
        <w:br/>
        <w:br/>
        <w:t>جابت جيوش الأشرف بلاد الشام من أقصاها إلى أقصاها لمدة شهور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كاملة  مدمّرَةٌ كل ما تعتبره ذا أهمية للفرنج الصليبيين , إذا ما حاولوا مرة</w:t>
        <w:br/>
        <w:t>أخرى النزول إلى البر . وتقرّر اجتثاثٌ الأشجار , وتعطيل أدوات الري » وتطبيق</w:t>
        <w:br/>
        <w:t>ما يُعرف حديئًا باستراتيجية الأرض المحروقة .</w:t>
        <w:br/>
        <w:br/>
        <w:t>بلغ عدد الأسرى عددًا كبيرًا » وهبط ثمن الفتاة في سوق الرقيق إلى</w:t>
        <w:br/>
        <w:t>درهم واحد فقط .</w:t>
        <w:br/>
        <w:br/>
        <w:t>كانت هناك مقاومة ضارية من فرسان الداوية والأسبتاريّة » وكذلك</w:t>
        <w:br/>
        <w:t>البنادقة والبيازنة » ولكن ما تجدي هذه المقاومة أمام حماس المجاهدين في</w:t>
        <w:br/>
        <w:t>قَتْح قلعة الروم » ١١ رجب سنة 5901١ ه :</w:t>
        <w:br/>
        <w:br/>
        <w:t>سار الملك الأشرف إلى قلعة الروم, فافتتحها بالسيف قهرًا في يوم السبت حادي</w:t>
        <w:br/>
        <w:t>عشر رجب » وجاءت البشارة بذلك إلى دمشق ء ورُيّنت البلد سبعة أيام »</w:t>
        <w:br/>
        <w:t>وبارك الله لجيش المسلمين في سعيهم » وكان يوم السبت إلبًا على أهل يوم الأحد »</w:t>
        <w:br/>
        <w:t>وكان الفتح بعد حصار عظمم جدًّا مدة ثلاثين يومًا » وكانت المنجنيقات تزيد</w:t>
        <w:br/>
        <w:t>على ثلاثين منجنيقًا » وقد قُتل من أهل البلد تلق كثير » وغنم المسلمون منها</w:t>
        <w:br/>
        <w:br/>
        <w:t>وعاد السلطان إلى دمشق » فاحتفل الناس لدخوله ودعَوًا له وأحيُوه .</w:t>
        <w:br/>
        <w:br/>
        <w:t>وقد امتدح ١ الشهاب محمود » الملِكَ الأشرف خليل على فتحه قلعة الروم</w:t>
        <w:br/>
        <w:t>بقصيدة هائلة فاضلة أَوّها :</w:t>
        <w:br/>
        <w:t>لك الرايةٌ الصفراء يقدُمها النصرٌ  فمِنْ كيقبادان رآاها وكيكسرّو</w:t>
        <w:br/>
        <w:t>إذا حفقث في الأرض هدَّتُ بنورها 2 هوىالشّركُ واستعلى الهُدى وانجلى اللّْرُ</w:t>
        <w:br/>
        <w:t>وقح أتى في إِنْرٍ فح كأئّما سماءٌ بدث تَمْرَى كواكيُها الزهر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﻿‫فكم فطمت طوعنًا وكرهًا معاقلا</w:t>
        <w:br/>
        <w:t>بذلتَ لهاعزْما فلولا مهابةٌ</w:t>
        <w:br/>
        <w:t>قصدتٌ حمى من قلعةٍ الروم و يُتَخْ</w:t>
        <w:br/>
        <w:t>ووالزمم سرًا ليُخفوا أده</w:t>
        <w:br/>
        <w:t>وما قلعة الروم . التي رت فنحَها</w:t>
        <w:br/>
        <w:t>طليعةٌ ما يأني من الفح بعدها</w:t>
        <w:br/>
        <w:t>فصبحتها بالجيش كالرؤض ببجةً</w:t>
        <w:br/>
        <w:t>ليوثٌ مِن الأتراك آجائها"القنا</w:t>
        <w:br/>
        <w:t>عيونٌ إذا الحرب العَوان”" تعرّضتٌ</w:t>
        <w:br/>
        <w:t>إذا صدموا شم الجبسال تزلزلث</w:t>
        <w:br/>
        <w:t>ولو وردث ماءً الفرات خيولهم</w:t>
        <w:br/>
        <w:t>كأن المجانيق”” التي قُمْنَ حوها</w:t>
        <w:br/>
        <w:t>أقامت صلاة الحرب ليلا صخورها</w:t>
        <w:br/>
        <w:t>وشبتْ بها النيرانُ حنى تمَزّقَتُْ</w:t>
        <w:br/>
        <w:t>فلاذوا بذيل العفو منك فلم تُجبٌ</w:t>
        <w:br/>
        <w:t>وما كره المملُ اشتغالك عنم</w:t>
        <w:br/>
        <w:t>فأحرزتها بالسيف قهرًا وهكذا</w:t>
        <w:br/>
        <w:br/>
        <w:t>(1) المغل : المغو</w:t>
        <w:br/>
        <w:br/>
        <w:t>صلاح الأمة في علْوَ الهمة - المجلد السادس</w:t>
        <w:br/>
        <w:br/>
        <w:t>مضى الذَّهرُ عنها وهي عانسةٌ بِكْرٌ</w:t>
        <w:br/>
        <w:t>كساها الحيا جاءئك تسعى ولا مود</w:t>
        <w:br/>
        <w:t>لغيرك إِذْ غرّتهم المَغْلٌ' فاغترٌوا</w:t>
        <w:br/>
        <w:t>وني آخر الأمر استوى السثرٌ والجَهرٌ</w:t>
        <w:br/>
        <w:t>إلى البحرٍ لاستولى على مده الجزرٌ</w:t>
        <w:br/>
        <w:t>وإن عظمث إلا إلى غيرها جر</w:t>
        <w:br/>
        <w:t>لاح قبل قبل الشمس في الأفق الفجر</w:t>
        <w:br/>
        <w:t>صوارمُه أنهاره والقَنا الزهْرٌ</w:t>
        <w:br/>
        <w:t>وأصبح سهلًا تحت خيلهمٌ الوَغْر"'</w:t>
        <w:br/>
        <w:t>رواع سمط وَبْنها النارٌ والمّخْرٌ</w:t>
        <w:br/>
        <w:t>رجاءهمٌ لو لم يَشْبْ قصدهم مكرٌ</w:t>
        <w:br/>
        <w:t>بها عندما فرّوا ولكتّهم سرّوا</w:t>
        <w:br/>
        <w:br/>
        <w:t>() اجامُها : جمع الجمع من أجمة » وهي الشجر الكثير المأتّف ء ومأوى الأسد .</w:t>
        <w:br/>
        <w:br/>
        <w:t>(5) الحرب العوان : أشدٌ الحروب .</w:t>
        <w:br/>
        <w:t>(4) الوعرٌ : الأرض الصعبة المسالك .</w:t>
        <w:br/>
        <w:br/>
        <w:t>(5) المجانيق :</w:t>
        <w:br/>
        <w:br/>
        <w:t>آلة نُقذّف الحجارة والنار إلى مسافات بعيدة » كالمدفعية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 السادس</w:t>
        <w:br/>
        <w:br/>
        <w:t>فيا أشرفٌ الأملاك فَرْتٌ بغزوةٍ</w:t>
        <w:br/>
        <w:t>وبُشْراك أرضيت المسيحح وأحمكا</w:t>
        <w:br/>
        <w:t>ودُم وابق للدنيا ليحيا بك اللهدى</w:t>
        <w:br/>
        <w:br/>
        <w:t>قفن</w:t>
        <w:br/>
        <w:br/>
        <w:t>تبيد الليالي والعدى وهو مفصرٌ</w:t>
        <w:br/>
        <w:t>تحصّل منها الفتح والذَّكْرٌ والأججرٌ</w:t>
        <w:br/>
        <w:t>توالى له في يُمْن دولك النصرٌ</w:t>
        <w:br/>
        <w:t>وإن غضب اليعفورٌ من ذاك والكفر</w:t>
        <w:br/>
        <w:t>تطيعك والأمصار أجمعها مصرٌ</w:t>
        <w:br/>
        <w:t>ويزهى على ماضي العصور بك العصرٌا”&gt;</w:t>
        <w:br/>
        <w:br/>
        <w:t>سيذكر التاريخ يكل فخر للملك الأشرف صلاح الدين خليل بن قلاوون »</w:t>
        <w:br/>
        <w:t>علرٌ همّته على اقتلاع آخر مواقع الفرنج » الذين بقوا - وعلى امتداد مائر سنة -</w:t>
        <w:br/>
        <w:t>جسمًا غريئًا في كيان العالم الإسلامي » ما أدَى في النهاية إلى لفظهم وطردهم »</w:t>
        <w:br/>
        <w:t>وتحرير البلاد الإسلامية من وجودهم ٠</w:t>
        <w:br/>
        <w:br/>
        <w:t>وانهار كل ما أقامه الفرنج  وما جهدوا لتصنيعه دفعةٌ واحدة » وكأنه</w:t>
        <w:br/>
        <w:br/>
        <w:t>بناء فوق الرمال » أو بناء من الثلج لم تلبث أن صهرته حرارة الشمس .</w:t>
        <w:br/>
        <w:t>قبرص .. قبرص .. قبرص :</w:t>
        <w:br/>
        <w:br/>
        <w:t>وفي سنة 1747 » أرسل ملك قبرص ١ هنري » خمس عشرة سفينة » تساندها</w:t>
        <w:br/>
        <w:t>عشر سفن من لدى البابا » فأغارت على الإسكندرية » وارتكبت مذابح رهيبة »</w:t>
        <w:br/>
        <w:t>ولكن مقاومة المسلمين الضارية أرغمت الحملة على الانسحاب .</w:t>
        <w:br/>
        <w:br/>
        <w:t>وأدّت هذه المحاولة الفاشلة» إلى زيادة تصميم السلطان الأشرف خليل</w:t>
        <w:br/>
        <w:t>على فتح الجزيرة» فأمر بعمارة مائة سفينة» وكان يتابع الاستعدادات وهو يبتف:</w:t>
        <w:br/>
        <w:t>٠ قبرص » قبرص ء قبرص » . كا كانت لديه مخطّطات أكبر تزيد في أهميتها على</w:t>
        <w:br/>
        <w:t>ما كانت تحتلّه قبرص من أهمية في تفكيره وعمله ؛ إذ كان لا بدّ له قبل كل شيء</w:t>
        <w:br/>
        <w:t>من سّحْق المغول , وتحرير حاضرة الإسلام من طغيانهم .</w:t>
        <w:br/>
        <w:br/>
        <w:t>(1) البداية والنباية 41//17 --548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﻿‫لُوْ الهمة - المجلد السادس</w:t>
        <w:br/>
        <w:br/>
        <w:t>صلاح الأمة</w:t>
        <w:br/>
        <w:br/>
        <w:t>وفيما كان السلطان الأشرف يمضي قُدُمًا في استعداداته الطموحة »</w:t>
        <w:br/>
        <w:t>5 ل غِيلةٌ » وجاء اغتيالّه ضربةٌ قاصمةٌ للمسلمين » كما جاء بمثابة مكافأة</w:t>
        <w:br/>
        <w:t>حقيرة لهذا الشابٌ قوي العريمة » والذي أتمّ رسالة صلاح الدين وقطز وبيبرس</w:t>
        <w:br/>
        <w:t>وقلاوون . فطرد آخر ما تبقى من الفرنج من بلاد الشام ) كك</w:t>
        <w:br/>
        <w:t>الملك الناصر محمد بن قلاوون ؛ « له في موقعة شقحب اليدُ البيضاء من</w:t>
        <w:br/>
        <w:t>الثبات :'"' , وبها انتهى أمر التتار إلى الأبد :</w:t>
        <w:br/>
        <w:br/>
        <w:t>الملك الناصر أبو الفتح محمد بن قلاوون » من كبار ملوك دولة المماليك .</w:t>
        <w:br/>
        <w:t>وفي عصره كانت معركة ٠ شقحب » أو معركة ١ مرج الصُفرٌ » في اليوم الثاني</w:t>
        <w:br/>
        <w:t>من رمضان سنة 707 ه ء. وكان عدد الجيش المغولي الذي اشترك في هذه</w:t>
        <w:br/>
        <w:t>الموقعة قعة كبيرًا » يقدّره بعضهم بخمسين ألف مقاتل » وهناك من يقول : إن عدده</w:t>
        <w:br/>
        <w:t>يصل إلى مائة ألف . وقد كان في عداد هذا الجيش فرقتان من نصارى الكرج والأرمن</w:t>
        <w:br/>
        <w:br/>
        <w:t>والسبب في سير هذه الحملة التتارية » هي رغبة «قازان» ملك التتار في</w:t>
        <w:br/>
        <w:t>تحطمم سلطان المسلمين في مصرء واسترداد الأرض المقدّّسة وتسليمها إلى النصارى»</w:t>
        <w:br/>
        <w:t>وأناب عنه في هذه الحملة «قطلوشاه» الذي تعاون مع النصارى تعاوئًا كبيرًا .</w:t>
        <w:br/>
        <w:br/>
        <w:t>وانزعج الناس لمسير التتار . واشتدٌ خوفهم جدًا - كا يقول ابن كثير - وقام</w:t>
        <w:br/>
        <w:t>شيخ الإسلام ابن تيمية بمهمّةٍ جسيمة في إشراك الخليفة والسلطان في مواجهة هؤلاء</w:t>
        <w:br/>
        <w:t>الغزاة » بعد أن راح المثبطون يُوهنون عزائم المقاتلين ؛ بأن لا طاقة لجيش الشام</w:t>
        <w:br/>
        <w:t>مع هؤلاء المصريين بلقاء التتار</w:t>
        <w:br/>
        <w:br/>
        <w:t>وني يوم المعركة نظَّم المسلمون جيشهم أحسن تنظيم » وكان السلطان</w:t>
        <w:br/>
        <w:t>الناصر في القلب . ومعه الخليفة « المستكفي بالله » والقضاة والامراء .</w:t>
        <w:br/>
        <w:br/>
        <w:t>. 1١. - ١؟هص الظاهر بيبرس ونبهاية الحروب الصليبية القديمة )١(</w:t>
        <w:br/>
        <w:t>. (؟) من كلام الحافظ ابن حجر في الدرر الكامنة عن الناصر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 57</w:t>
        <w:br/>
        <w:br/>
        <w:t>وقبل بدء القتال . مرّ السلطان ومعه الخليفة والقزّاء بين صفوف جيشه »</w:t>
        <w:br/>
        <w:t>بقصد تشجيعهم على القتالء وبثّ روح الحماسة فيهم. وكانوا يقرءون آيات</w:t>
        <w:br/>
        <w:t>القرآن التي تحضٌ على الجهاد والاستشهاد ؛ وكان الخليفة يقول : دافعوا</w:t>
        <w:br/>
        <w:t>عن دينكم؛ وعن حريمكم. ووُضعت الأ&gt;مال وراء الصفوفء وأمِرٌ الغلمان بقثل</w:t>
        <w:br/>
        <w:t>من يحاول الهرب من المعركة .</w:t>
        <w:br/>
        <w:br/>
        <w:t>ولمًا اصطفّت العساكر والتحم القتال ٠ ثبت السلطان ثبانًا عظيمًا »</w:t>
        <w:br/>
        <w:t>وأمر بجواده فَقيّد حتى لا يهرب ؛ وبايع الله تعالى في ذلك الموقف )”© ع</w:t>
        <w:br/>
        <w:t>يريد إحدى الحسنيين ؛ ما النصر . وإِمًا الشهادة في سبيل الله . وصَّدَقَ الله</w:t>
        <w:br/>
        <w:br/>
        <w:t>فصدقه الله .</w:t>
        <w:br/>
        <w:br/>
        <w:t>واحتدمت المعركة ,و حمي الوطيس » واستحرٌ القثل » واستطاع المغول</w:t>
        <w:br/>
        <w:t>في بادئع الأمر أن ينزلوا بالمسلمين خسارةً ضخمةٌ ٠ فقتل من قل من الأمراء »</w:t>
        <w:br/>
        <w:t>ولكنّ الحال لم يلبث أن تحوّل بفضل الله عز وجل » وثبت المسلمون أمام المغول »</w:t>
        <w:br/>
        <w:t>وقتلوا منهم مقتلةَ عظيمةً » ٠ فلمّا جاء الليل , لجأ التتار إلى اقتحام التلول والجبال</w:t>
        <w:br/>
        <w:t>والآكام ؛ فأحاط بهم المسلمون يحرسونهم من المرب » ويرمونهم عن قوس واحدة</w:t>
        <w:br/>
        <w:t>إلى وقت الفجر » فقتلوا منهم ما لا يعلم عدده إلا اله عر وجل » وجعلوا تبيكون</w:t>
        <w:br/>
        <w:t>بهم من الجبال فتُضرب أعناقهم ,” ثم لحق المسلمون أثر الهزمين إلى</w:t>
        <w:br/>
        <w:t>٠ القريتين » يقتُلون منهم ويأسرون .</w:t>
        <w:br/>
        <w:br/>
        <w:t>ووصل التتار إلى الفرات وهو في قوة زيادته » فلم يقدروا على العبور »</w:t>
        <w:br/>
        <w:t>والذي عبر فيه هلك » فساروا على جانبه إلى بغداد » فانقطع أكثرهم على شاطوء</w:t>
        <w:br/>
        <w:t>الفرات . وأخذ العرب منهم جماعة كثيرة .</w:t>
        <w:br/>
        <w:br/>
        <w:t>(1) البداية والنباية 31//١4 .</w:t>
        <w:br/>
        <w:t>(؟) البداية والنهاية 57/15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t>وكان فرح المسلمين والسلطان بهذه المعركة فرحا كبيرًا . ودخل السلطان</w:t>
        <w:br/>
        <w:t>مصر دخول الظافر المنتصر » يتقدّم موكبه الأسرى المغول يحملون في أعناقهم</w:t>
        <w:br/>
        <w:t>رؤوس زملائهم القتلى » واستُقبل استقبال الفاتحين</w:t>
        <w:br/>
        <w:t>إن البغاةً ببي خاقانَ أقدمتهم على هلاكهم الطغيانٌ وَالأَضَرٌ</w:t>
        <w:br/>
        <w:t>راموا - وقد حشدوا - عَلَبّا فما غَلَمِوا  وحاولوا النصرٌ تضليلًا فما نُصِروا</w:t>
        <w:br/>
        <w:t>يا وقعة المرج. مَرْج الصّفر افنخرت20 بك الوقائعُ في الآفاق والعصُرٌ</w:t>
        <w:br/>
        <w:t>رفعت بالنصر أعلام الهدى ولقد جرَّدتٍ للشرك كسرًا ليس ينجبرٌ</w:t>
        <w:br/>
        <w:t>لقد كانت هذه الحملة التتارية » هي آخر الحملات الكبرى التي قام</w:t>
        <w:br/>
        <w:t>بها هؤلاء المتوحُشون . ظ</w:t>
        <w:br/>
        <w:t>دارثٌ عليهم من الشجعانٍ دائرة فما نجا سالمٌ منها وقد زحفوا</w:t>
        <w:br/>
        <w:t>ونكّسوا منهم الأعلام فانهزموا ونخّصوهم على الأعلام فاقصفوا</w:t>
        <w:br/>
        <w:t>فرّوا من السيف ملعونين حيث سوا وثُتُلوا ف في البراري حيثما تُقفوا”"</w:t>
        <w:br/>
        <w:t>قال ابن حجر في ٠ الدرر الكامنة ؛ عن السلطان الناصر : « فحت</w:t>
        <w:br/>
        <w:t>في أيامه قلعة « جعبر » و( ملطية »و ١ دا رندة او آياس »و١ طرسوس و</w:t>
        <w:br/>
        <w:t>وسمع من ست الوزراء وابن الشحنة »وكان مطاعًا مَهِيبًا عارقًا بالأمور , يعظّم</w:t>
        <w:br/>
        <w:t>أهل العلم والمناصب الشرعية » لا يقرّر فيها إِلَّا من يكون أهلًا لها » ويتحرّى</w:t>
        <w:br/>
        <w:t>لذلك ويبحث عنه ويبالغ » وأسقط من مملكته مَكْس الأقوات "2 .</w:t>
        <w:br/>
        <w:t>كانت للناصر سيرة محمودة » ولو لم يكن له إلا قثْل ٠ بيبرس الجاشنكير »</w:t>
        <w:br/>
        <w:t>الحلولي الاتحادي عدو ابن تيمية اللّدو د ؛ لكفاه . واعتنى بالعمران حتى أضحتٌ</w:t>
        <w:br/>
        <w:t>القاهرة زينة الدنيا » واقتدى الناس به فتباروا في العمران » يقول المقريزي :</w:t>
        <w:br/>
        <w:br/>
        <w:t>. معركة شقحب أو معركة مرج الصفر محمد لطفي الصباغ - المكتب الإسلامي )١(</w:t>
        <w:br/>
        <w:t>طبع ١ 3514/4 الدرر الكامنة في أعيان المائة الثامنة » للحافظ ابن حجر العسقلاني )١(</w:t>
        <w:br/>
        <w:t>. أم القرى . ومَكْسنُ الأقوات : هي الضريبة التي تُفرض على الأقوات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المجند السادس للها</w:t>
        <w:br/>
        <w:br/>
        <w:t>٠ وكأنما ُودي في الناس : ألا ييقى أحد حتى يعمر » وذلك أن الناس على</w:t>
        <w:br/>
        <w:t>دين ملوكهم » . وقال الزركلي : ؛ وأحدث من العمران , ما ملاً ذكْرٌه صفحتين</w:t>
        <w:br/>
        <w:t>من كتاب المقريزي »© .</w:t>
        <w:br/>
        <w:br/>
        <w:t>وكان كريمًا غاية في الكرم » وكان عم اللسان » لم يضبط عليه أحد</w:t>
        <w:br/>
        <w:t>أنه أطلق لسانه بكلام فاحش في شدَّة غضبه ولا انبساطه » وكانت عنده غيرة</w:t>
        <w:br/>
        <w:t>على الدين » ورعاية لأحكامه .</w:t>
        <w:br/>
        <w:t>دولة المماليك :</w:t>
        <w:br/>
        <w:br/>
        <w:t>لقد كانت دولة المماليك » التي امتدّت من سنة ./0 حتى 77؟ هاء</w:t>
        <w:br/>
        <w:t>المدافع الأول عن الإسلام » وقد استطاعت هذه الدولة أن تطهر بلاد المسلمين</w:t>
        <w:br/>
        <w:t>من بقايا الصليبيين » وأن ثُنهي أمر التتار إلى غير رجعة » وأن تدافع عن مذهب</w:t>
        <w:br/>
        <w:t>أهل السنة والجماعة » وكانت أيامها أيام نضج, علمي , عمّت فيه المدارس والجامعات</w:t>
        <w:br/>
        <w:t>ربوعَ مصر والشام .</w:t>
        <w:br/>
        <w:t>ملوك الإسلام في لهند .. أبطال الملاحم :</w:t>
        <w:br/>
        <w:br/>
        <w:t>قال الشيخ أبو الحسن الندوي : ١ لم تزل ولا تزال خليّة الإسلام في الهند</w:t>
        <w:br/>
        <w:t>تَعْسلء والشجرة التي غرستها اليدُ الكريمة المخلصة» وسقاها الصالحون من عباد الله</w:t>
        <w:br/>
        <w:br/>
        <w:t>1 _ ل 6 5 رد</w:t>
        <w:br/>
        <w:br/>
        <w:t>بدموعهم وامجاهدون في سبيل الله بدمائهم في كل عصر , تمر وتؤتي أكلّها</w:t>
        <w:br/>
        <w:t>كل حين بإذن ربّها ”2 ,</w:t>
        <w:br/>
        <w:br/>
        <w:t>وإليك طرفًا من عَسّل ملوكهم , مذايًا في علو همتهم .</w:t>
        <w:br/>
        <w:br/>
        <w:t>(1) المسلمون في الهند ء لأبي الحسن الندوي ص١" . نشر المجمع الإسلامي العالمي</w:t>
        <w:br/>
        <w:t>بالهند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﻿‫5-9 صلاح الأمة في عَلْوُ الهمة - المجلد السادس</w:t>
        <w:br/>
        <w:br/>
        <w:t>شهاب الدين الغوري ؛ يُعلي الأذان في دهي :</w:t>
        <w:br/>
        <w:br/>
        <w:t>الغوريون من منطقة « الغور ) في أفغانستان ؛ فتحوا السّند . وقضّوًا</w:t>
        <w:br/>
        <w:t>على القرامطة . وحازوا جميع ممتلكات الغزنويين » تحت زعامة « شهاب الدين</w:t>
        <w:br/>
        <w:t>الغوري : ؛ وملك شمال الهند » وبلغت جيوشه ٠ دهي ٠ ء وأَعْلى فيها منارة</w:t>
        <w:br/>
        <w:t>الإسلام » ودوّى فيها الأذان . وقامت دولة الإسلام في الند مركزها « دهي 30</w:t>
        <w:br/>
        <w:t>وكان مع السلطان شهاب الدين الغوري قائده ٠ قطب الدين أييك » يفتح المدن</w:t>
        <w:br/>
        <w:t>بسيفه » والشيخ ١ معين الدين الجيشي » يفتح القلوب بدعوته .</w:t>
        <w:br/>
        <w:br/>
        <w:t>وأق شهاب الدين في هبواته  سيفا يَف وعزمةٌ لم تُجْهَدٍ</w:t>
        <w:br/>
        <w:br/>
        <w:t>ومضى على ساحاتها لا يشي حتى يمد لدينه صِدق اليد</w:t>
        <w:br/>
        <w:br/>
        <w:t>وضممتٌ أقطارًاإليك فأصبحت عَِمَدًا يموج بلؤلو وبعَسْجدٍ</w:t>
        <w:br/>
        <w:t>يثْ دهي واية حسنها إشراقة التوحيد طلعة مُهُْمَدٍ</w:t>
        <w:br/>
        <w:br/>
        <w:t>كر 2 َِ</w:t>
        <w:br/>
        <w:br/>
        <w:t>وجمعتَ أطراف الممالك امة بجهادها المتواصل المتجدّدٍ</w:t>
        <w:br/>
        <w:t>بلول لودي :</w:t>
        <w:br/>
        <w:br/>
        <w:t>حكم سبعًا وثلاثين سنة ؛ انّسع خلاها سلطان دي . وضمٌ جميع الإمارات</w:t>
        <w:br/>
        <w:t>التي كانت تابعةً له حين كان يحكم « لاهور » , وانّسع ملكه باتجاه الجبوب .</w:t>
        <w:br/>
        <w:t>وكان ملكا صالحًا , عادلًا شجاعًا » صادق القول ورِعًا » يبذل الجهد باتباع</w:t>
        <w:br/>
        <w:t>المسّنة » ويجالس العلماء ويكرمهم .</w:t>
        <w:br/>
        <w:t>مظفّر الحم الكجراتي ؛ مُكل عظم للملوك :</w:t>
        <w:br/>
        <w:br/>
        <w:t>من أهمٌ ملوك الدولة الإسلامية في ٠ الكجرات ١٠١ (١ ه -958ه ) :</w:t>
        <w:br/>
        <w:t>٠ وكان مثلا عظيمًا للملوك . جمع من الفضل الشيءَ الكثير ؛ كان من حُفَاظ</w:t>
        <w:br/>
        <w:t>القران , ومن المحدّئين الفقهاء » تقيّا متسامحًا , حتى سمي ب« الحليم »» وكان</w:t>
        <w:br/>
        <w:t>مُلِمّا بعلوم زمانه» ماهرًا في الفنون الحربية» ماهرًا بالمخط وبجميع أنواعه كتب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ا</w:t>
        <w:br/>
        <w:br/>
        <w:t>ولقد أغار في زمانه أحد ملوك الهندوس على مملكة ٠ مالوه ) الإسلامية »</w:t>
        <w:br/>
        <w:t>التي كان يحكمها ٠ محمود شاه الخلجي الثاني » , فاستنجد محمود الخلجي</w:t>
        <w:br/>
        <w:t>بمظفر الحليم الكجراتي » فأنجده وطرد الهندوس » فعرض عليه محمود الخلجي</w:t>
        <w:br/>
        <w:t>أن يكون هو السلطان على ٠ مالوه » » فقال له مظمّر : « إن أول خطواتي</w:t>
        <w:br/>
        <w:t>إلى بلادك » كانت في سبيل الله تعالى لنصرتك » والحمد لله قد تم لنا النصر »</w:t>
        <w:br/>
        <w:t>فبارك الله لك في ملكك » . ووعده بالمساعدة دائمًا ؛ وأبقى عنده بعض جيوشه .</w:t>
        <w:br/>
        <w:br/>
        <w:t>أنشأ رحمه الله في مكة رباطًا ومدرسةً وسبيلا للماء » وجعل لها وقفًا</w:t>
        <w:br/>
        <w:t>ينفق على المدرسين » والطلبة » ومن يقيم بالرباط » .</w:t>
        <w:br/>
        <w:br/>
        <w:t>قال الشيخ أبو الحسن الندوي عن السلطان مظفر حليم » في كتابه</w:t>
        <w:br/>
        <w:t>« المسلمون في الهند » : ١ ومنهم السلطان الفاضل العادل » المحدث الفقيه :</w:t>
        <w:br/>
        <w:t>مظفر حليم الكجراتي . الذي روى عنه التاريخ من نوادر الإخلاص والإيمان »</w:t>
        <w:br/>
        <w:t>والاحتساب والتقوى . والعمل بالعزيمة , والعدل والإيشار » والحميّة في الدين »</w:t>
        <w:br/>
        <w:t>والتبحر في العلم, ما يندر وجوده في سير كبار الزمّاد والرانيين وكبار امخلصي'</w:t>
        <w:br/>
        <w:t>فضلًا عن الملوك والسلاطين » .</w:t>
        <w:br/>
        <w:br/>
        <w:t>يقول موْرّخ ٠ كجرات » : ١ لمّا ساءت إدارة السلطان محمود الشاه</w:t>
        <w:br/>
        <w:t>الثاني - سلطان ٠ مالوه ؛ - عزله الوزير « مندل رائي » » وعكف مندل على مَحُو</w:t>
        <w:br/>
        <w:t>الشعائر الإسلامية » ونشّر الطقوس ؛ فثارت حفيظة وحميّة السلطان مظفر - وكان</w:t>
        <w:br/>
        <w:t>واليا على كجرات - فزحف إلى « مالوه ؛ بجيش عرمرم » ووصل إلى باب</w:t>
        <w:br/>
        <w:t>١ مالوه » بعد أن قطع مسافة طويلة » وانتصر السلطان » وفتح القلعة . ولما استعرض</w:t>
        <w:br/>
        <w:t>رُفْقتُه ما تركه ملوك « مالوه » من النعيم والخزائن والثروات الطائلة » قالوا</w:t>
        <w:br/>
        <w:t>للسلطان : إن أكثر من ألفي فارس استُشهدوا في القتال » فليس من المناسب</w:t>
        <w:br/>
        <w:t>أن نتخلى عن هذه البلاد بعد هذه الخسائر الجسيمة » ونولي إمارتها للملك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br/>
        <w:t>الذي كان سبًا في إتلافها . فلمّا سمع السلطان مظفر هذا الكلام توقّف قليلا »</w:t>
        <w:br/>
        <w:t>ثم خرج من القلعة » وأمر السلطان محمود بأن لا يسمع لأحدٍ من رفقته بالدخول</w:t>
        <w:br/>
        <w:t>في القلعة » وقال.: « إنه شي من كلام الأمراء » أن يدور بخلده طمع في</w:t>
        <w:br/>
        <w:t>القلعة ويُحبط عمله . إنه لم يحسن إلى السلطان محمود , بل إن محمودًا نفسه</w:t>
        <w:br/>
        <w:t>هو الذي أحسن إليه » بأنه كان سبيًا في نَيْل هذا الشرف العظم 0" .</w:t>
        <w:br/>
        <w:t>قال السلطان حلم - في مرض وفاته » تحديثًا بنعمة الله -: ٠ ما من حديث</w:t>
        <w:br/>
        <w:t>ونه عن أستاذي المسند العالي ٠ ممد الدين » بروايته عن مشايغه , إلا وأحفظه »</w:t>
        <w:br/>
        <w:t>وأسنده » وأعرف لراوي يبه » وثقه »وأ وائل حاله إلى وفاته . وما من آي »</w:t>
        <w:br/>
        <w:t>إلّا وقد منّ الله علي بحفظها . وقَهُم تأويلها » وأسباب نزوها » وعِلّْمِ قراءتها .</w:t>
        <w:br/>
        <w:t>وأمّا الفقه » فإني أستحضر منه ما أرجو به مفهوم : « من يُرد الله به خيرًا »</w:t>
        <w:br/>
        <w:t>يَُّْهَهُ في الدين ». ولي مدّة أشهر أصرف وقتي باستعمال ما عليه الصوفية »</w:t>
        <w:br/>
        <w:t>وأشتغل بما سنّه المشايخ لتركية الأنفاس عملا بما قيل: «مَن تشبّه بقوم فهو منهم).</w:t>
        <w:br/>
        <w:t>وها أنا أطمع في شمول بركاتهم متعذلا بعسى ولعل » وكنثُ شرعت بقراءة معالم</w:t>
        <w:br/>
        <w:t>التنزيل» وقد قاربت إتهامهء إلا أني أرجو أن أختمه في الجنة إن شاء الله تعالى).</w:t>
        <w:br/>
        <w:t>وفاضت روحٌه » وهو يدعو بدعاء سيدنا يوسف - على نبينا وعليه الصلاة</w:t>
        <w:br/>
        <w:t>والسلام - : © ربٌ قد آتيتني من المُلك وعلّمتني من تأويل الأحاديث فاطِر</w:t>
        <w:br/>
        <w:t>السموات والأرض أنت ولبي في الدنيا والآخرة توق مُسْلمًا وألحقني بالصّالحين 4</w:t>
        <w:br/>
        <w:br/>
        <w:t>لقف</w:t>
        <w:br/>
        <w:t>[يوسف:١١٠] 0.</w:t>
        <w:br/>
        <w:br/>
        <w:t>)١( القصة مبسوطة في تاريخ كجرات للاصفي المعروف ب « ظفر الواله » » وكذلك في نزهة</w:t>
        <w:br/>
        <w:t>الخواطر ج؟ .</w:t>
        <w:br/>
        <w:t>(5) المسلمون في الهند لأبي الحسن الندوي صاه - 7ه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و</w:t>
        <w:br/>
        <w:br/>
        <w:t>دولةٌ المغول المسلمة في الهند 477 ه - ١50/4 ها :</w:t>
        <w:br/>
        <w:br/>
        <w:t>« العهد الذهبي للمسلمين في الفند » :</w:t>
        <w:br/>
        <w:br/>
        <w:t>يَثّلَ عهد المغول الفترة الذهبيّة لحَكُم المسلمين في الهند » حيث امتدّّت</w:t>
        <w:br/>
        <w:t>العلوم والثقافة » ومختلف مظاهر الحياة الإسلامية » مع امتداد رقعة الدولة المسلمة »</w:t>
        <w:br/>
        <w:t>واشتداد سلطانها وهيبتها ونفوذها .</w:t>
        <w:br/>
        <w:br/>
        <w:t>بدأ حكم المغول في الهند حين زحف إليها .</w:t>
        <w:br/>
        <w:t>ظهير الدين ٠ محمد بابر »مؤسّس الدولة المغولية المسلمة في الهند :</w:t>
        <w:br/>
        <w:br/>
        <w:t>وهو الحفيد الرابع لتيمورلنك ؛ زحف من مدينة كابل في أفغانستان »</w:t>
        <w:br/>
        <w:t>واحتل دهي التي كان يحكمها السلطان ٠ إبراهم اللودهي » , وانتصر بجيش تعداده</w:t>
        <w:br/>
        <w:t>١ ألف مقاتل من المغول  على جيش إبراهم اللودهي الذي كان تعداده مائة</w:t>
        <w:br/>
        <w:t>ألف » ودخل دهي فاتحًا » في ١١ رجب سنة 47 ها ء ونودي به ملكنا</w:t>
        <w:br/>
        <w:t>على الند .</w:t>
        <w:br/>
        <w:t>الملك العظم الراشد : أورانك زيب عالمكير ؛ ١ لا نظيرٌ له في علو الهمّة وقوة</w:t>
        <w:br/>
        <w:t>الإرادة في ملوك العالم » :</w:t>
        <w:br/>
        <w:br/>
        <w:t>حكم وهو في الأربعين من عمره » ففتح البلاد » ونشر الأمن والعدل .</w:t>
        <w:br/>
        <w:t>وامتدَّت دولة الإسلام من سفوح ١ همالايا » في الشمال » حتى شواطئ البحر</w:t>
        <w:br/>
        <w:t>في أقصى الجنوب . ومع هذه الفتوحات العظيمة » كان ينظرٌ في كل شكون المُلك</w:t>
        <w:br/>
        <w:t>وقضايا الرعية بمثل عين العُقاب , فأزال كل آثار زندقة الملك « جلال الدين</w:t>
        <w:br/>
        <w:t>أكبر » » وعدّل الضرائب » ومدّ الطرق العظيمة » وبنى المساجد في أنحاء الهند</w:t>
        <w:br/>
        <w:t>وجعل ها أئمةٌ ومدرسين . وأسّّس دورًا للعَجَرّة » ومارستانات للمعتوهين »</w:t>
        <w:br/>
        <w:t>ومستشفيات للمرضى » ودرَّن الأحكام الشرعية والفتاوى في كتاب واحد يُسمّى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اليوم : ١ الفتاوى العالمكيرية » واشتّهرت ب ١ الفتاوى الهندية » » وألغى امتيازات</w:t>
        <w:br/>
        <w:t>المُلّك , وألّف كتابًا في الحديث فقد كان عالمًا ؛ وعكف على دراسة القرآن</w:t>
        <w:br/>
        <w:t>الكريم » وكان يكتبه بخطّه ويبيع المصاحف ليعيش بثمنها » بعد أن زهدت</w:t>
        <w:br/>
        <w:t>نفسُه أموال المسلمين » وكان يحافظ على صلاة الجماعة ولا يتركها » والجمعة</w:t>
        <w:br/>
        <w:t>في المسجد الكبير » وكان يصوم رمضان في كل أحواله ويُقيم لياليه بالتراويح »</w:t>
        <w:br/>
        <w:t>ويعتكف في العشر الأواخر , ويداوم على الوضوء وعلى الأذكار » ويمدٌ أهل</w:t>
        <w:br/>
        <w:t>الحرمين بالصلات , وكان شديدًا في حَرْمه وعَزْمه » بارعًا في فنون الحرب .</w:t>
        <w:br/>
        <w:t>وفي الإدارة والتنظيم .</w:t>
        <w:br/>
        <w:br/>
        <w:t>حكم الهند خحمسينَ سنة » وكان أعظم ملوك الدنيا في عصره ٠ ومع</w:t>
        <w:br/>
        <w:t>أنّ مفاتيح كشوز الهند كلها كانت بيده » ولكنه عاش عيشة الزهد ؛ وكان يمر</w:t>
        <w:br/>
        <w:t>عليه رمضان كله فلا يأكُل إلا أرغفة من حُبْر الشعير ؛ من كُسمْب يمينه » لا من</w:t>
        <w:br/>
        <w:t>أموال الدولة</w:t>
        <w:br/>
        <w:br/>
        <w:t>فرحمةٌ الله على الملك ٠ أوراك زيب عالمكير » » تلميذ الشيخ أحمد</w:t>
        <w:br/>
        <w:t>السرهندي مجدّد الألف الثاني بالهند ... رحمة الله على هذا الملك » الذي</w:t>
        <w:br/>
        <w:t>توفي سنة 1١14 ه . تاركًا وراءه سيرة نهج فيها نَهْج الخلفاء الراشدين .</w:t>
        <w:br/>
        <w:br/>
        <w:t>يقول الشيخ أبو الحسن الندوي في كتابه « المسلمون في الهند )( صاءه -</w:t>
        <w:br/>
        <w:t>الذي يقرأ سيرة السلطان أورانك زيب عالمكير » وما جمع من فضائل</w:t>
        <w:br/>
        <w:t>علمية وعملية » ويقرأ تاريخه الحافل بجلائل الأعمال , ويقرأ جهاده المتواصل</w:t>
        <w:br/>
        <w:t>الذي لم يُقطع ولم يتوقف يومًا واحدًا في خمسين سنة حَكمٍ فيها » وفتوحاته</w:t>
        <w:br/>
        <w:t>العظيمة » وإصلاحاته الكبيرة » وتقشّفه في الحياة » وتحمُّله للشدائد , واستقامته »</w:t>
        <w:br/>
        <w:t>وصلابته » ومغامراته في سن عالية » تسعين سنة » ولم يزل مرابطًا مناضلًا إلى</w:t>
        <w:br/>
        <w:t>آخر ساعاته » ويقرأ نظام أوقاته » ومحافظته على الفرائض والسسّن . مع إشرافه</w:t>
        <w:br/>
        <w:t>الدقيق على أوسع مملكة في عصره » واشتغاله بالعبادات والعلم والمطالعة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السادس و</w:t>
        <w:br/>
        <w:br/>
        <w:t>آمن بأنّ هذا الرجل لا نظير له في علوٌ الهمّة وقوة الإرادة في ملوك العالم »</w:t>
        <w:br/>
        <w:t>وأنه لق من حديد » وأنه من نوادر رجال العالم في جميع العصور » وفي جميع</w:t>
        <w:br/>
        <w:br/>
        <w:t>الأجيال » .</w:t>
        <w:br/>
        <w:br/>
        <w:t>3 رو 5 ف</w:t>
        <w:br/>
        <w:br/>
        <w:t>ل درك ياه أَرَئك زِيبُ »اهتدث 2 بك أمّةٌ فاحشع لربّك واسجد</w:t>
        <w:br/>
        <w:br/>
        <w:t>كم شدتٌ من دارٍ لعلم نافم 2 وأقمتٌ من حصن بها أو مسجد</w:t>
        <w:br/>
        <w:t>0 210001 ا 4-2 0</w:t>
        <w:br/>
        <w:br/>
        <w:t>وعلث ماذثهًا يشقٌّ نداؤها2 «الله أكبر » كل أفق أَرْبَدٍ</w:t>
        <w:br/>
        <w:br/>
        <w:t>ورويت من عطشى فكم من تائ اويتٌ بين ظلالها أو مُجَهَدٍ</w:t>
        <w:br/>
        <w:br/>
        <w:t>ورفعت بنيانًا أعرٌ وقلعةٌ لين تحرسها كبو اله</w:t>
        <w:br/>
        <w:br/>
        <w:t>خمسون عامًا كل عام درَّةٌ في المجد نادرةٌ وزهوةُ سود</w:t>
        <w:br/>
        <w:br/>
        <w:t>يا سادسّ الخلفاء رُشْدُك آية للناس مُلْهِمَةٌ ولهفةٌمقندي</w:t>
        <w:br/>
        <w:br/>
        <w:t>الحاكم العبقري : شيرشاه السوري ؛ فريد في العصور والأمصار :</w:t>
        <w:br/>
        <w:br/>
        <w:t>قال الشيخ أبو الحسن الندوي في كتابه 9 المسلمون في اند » صءه :</w:t>
        <w:br/>
        <w:t>«الذي يقرأ سيرة الحا العبقري «شيرشاه السوري» (407؟ ه)» ويعرف ماثره</w:t>
        <w:br/>
        <w:t>في إدارة البلاد ورفاهيتها » ومشاريعه العمرانيّة» الضخمة البديعة » وقوانينه</w:t>
        <w:br/>
        <w:t>العادلة » وتشريعاته الدقيقة وإنتاجه السريع الضخم » ويعرف أَنَّ كل ذلك قد</w:t>
        <w:br/>
        <w:t>تم في خمس سنوات فقط - وهي المدّة التي حكم فيها شيرشاه - وبعضه يعجر</w:t>
        <w:br/>
        <w:t>عنه الحكومات الكبيرة المنظمة » في اجال طويلة . ولم يستطع كثير من الملوك</w:t>
        <w:br/>
        <w:t>والحكام الإنجليز - على كثرة الوسائل , وتقدٌّم المدنيّة » وحدوث الآلات - أن</w:t>
        <w:br/>
        <w:t>يأتوا ببعض ما أنى به هذا الملك العصامي في عصر مختلف في الصناعة والمدنيّة -</w:t>
        <w:br/>
        <w:t>هر بعظمة هذا الرجل » ويؤمن بعبقريّته » ويصدّق أن هذا الرجل فريدٌ في العصور</w:t>
        <w:br/>
        <w:t>والأمصار » ويستحىٌ أن يُوضع في صف أعاظم الرجال في العالم » .</w:t>
        <w:br/>
        <w:br/>
        <w:t>ويقول عنه في صه؟ - 75 : ١ أنشاً شيرشاه السوري الشارع الطويل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علْوْ الهمة - المجلد السادس</w:t>
        <w:br/>
        <w:br/>
        <w:t>« سنار كاؤن » إلى ماء « نيلاب ») » مساحته اثنتان وثلاثون وثمائمائة وأربعة</w:t>
        <w:br/>
        <w:t>آلاف ( 4877 كم ) , وأسّس في كل ثلاثة كيلو مترات رباطًا » ورب هناك</w:t>
        <w:br/>
        <w:t>مائدتين ؛ مائدة للمسلمين » ومائدة للهنادك . وأسّس مسجدًا على كل ثلاثة</w:t>
        <w:br/>
        <w:t>كيلو مترات , ووظّف موُذْنًا ومقرثًا وإمامًا في كل مسجد , وعيّن في كل</w:t>
        <w:br/>
        <w:t>رباط فرسين للبريد ؛ فكان يُرفع إليه أخبار « نيلاب » إلى أقصى بلاد 0 بنغال »</w:t>
        <w:br/>
        <w:t>كل يوم , وغرس الأشجار المثمرة بجانبي الشارع ؛ ليستظل بها المسافر ويأكل</w:t>
        <w:br/>
        <w:t>منها 0 .</w:t>
        <w:br/>
        <w:t>السلطان فتح علي خان « سلطان تيبو » ؛ يسستشهد في قتاله ضدَّ الإنجليز قائُا :</w:t>
        <w:br/>
        <w:t>يوم من حياة الأسد . خيرٌ من مائة سنةٍ من حياة ابن آوَتى » :</w:t>
        <w:br/>
        <w:br/>
        <w:t>إقبل أن يتغلغل الإتجليز في الهند » كانت العرّةُ كل العرِّ للمسلمين في الحند +</w:t>
        <w:br/>
        <w:t>حتى إِنَّ مبعوث ملك إنجلترا ٠ جي جيمس الأول ظلّ أكثر من سنتين في الهند يحاول</w:t>
        <w:br/>
        <w:t>مقابلة الإمبراطور ٠ جهانكير » . فلم يظفر بما أراد » فالتمس أن يأخدٌ رسالةً</w:t>
        <w:br/>
        <w:t>منه يحملها إلى ملك إنجلترا » فردٌَ عليه الوزير الأول في البلاط الملكي : ٠</w:t>
        <w:br/>
        <w:t>ما لا يُناسب مكانة ملكِ مغولي مسلم , أن يكتبٌ رسالة إلى سيّد جزيرةٍ صغيرة</w:t>
        <w:br/>
        <w:t>يسكها صيّادون مسلمون 0”" . هكذا يُرِدُ على الصّلف الإنجليزي ..</w:t>
        <w:br/>
        <w:br/>
        <w:t>وبعد ذلك غفل المسلمون في الهند » واحتلّ الإنجليز الهند » وانتبه المسلمون</w:t>
        <w:br/>
        <w:t>لهذا الخطر ء وكان أُوّل من تنبّه له املك الهمام « فتح علي خان » المشهور ب</w:t>
        <w:br/>
        <w:t>«سلطان تيبو)؛ فبدأ يحاربُ الإنجليز حربًا لا هوادة فيها سنة ١١8 ها 109١م</w:t>
        <w:br/>
        <w:t>فحارب الإنجليز بكلّ ما يملك من رجال وعتاد وقوة » وحرّض أمراء مختلف</w:t>
        <w:br/>
        <w:t>مناطق الهند » وحاول الاتصال بالسلطان سلم العهاني وملوك المسلمين »</w:t>
        <w:br/>
        <w:t>وراسلهم .</w:t>
        <w:br/>
        <w:br/>
        <w:t>. الدعوة الإسلامية وتطورها في الهند . للدكتور محبي الدين الألوان صلا"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0</w:t>
        <w:br/>
        <w:br/>
        <w:t>وكاد ينهار كل ما بناه الإنجليز في الهند » لولا أنهم نجحوا بمكرهم</w:t>
        <w:br/>
        <w:t>بضمٌ أمراء الهند - في جنوب البلاد - إليهم , فتغّر ميزان المعركة » وسقط</w:t>
        <w:br/>
        <w:t>الملك المسلم المجاهد البطل صريعًا في المعركة يوم 4 مايو سنة ١199 م</w:t>
        <w:br/>
        <w:t>واثر الموت في ساحة القتال على الأسْر في يد الإنجليز » وقال كلمته</w:t>
        <w:br/>
        <w:t>المشهورة : ١ يومٌ من حياة الأسد , خيرٌ من مائة سنة من حياة ابن أوّنى ») .</w:t>
        <w:br/>
        <w:t>ولما بلغ القائد البريطاني نبا مصرع السلطان تيبو » حضر ووقف على جثمانه »</w:t>
        <w:br/>
        <w:t>وقال : اليوم الهند لنا . ولقد كتب غاندي مقالةَ في صحيفة. ٠ الهند الفتاة »</w:t>
        <w:br/>
        <w:t>عن عظمة هذا السلطان وصدقه » وقال في جملة ما قال : لا نعرف أعظم منه في</w:t>
        <w:br/>
        <w:t>شهداء الوطن والأمة .</w:t>
        <w:br/>
        <w:br/>
        <w:t>« ولم تعرف الهند في تاريخها الطويل . قائدًا أعلى همَّةَ » وأبعد نظرًا »</w:t>
        <w:br/>
        <w:t>وأشدٌ عداءً للإنجليز من « تيبو سلطان » ؛ ولم يكن في الهند شخصية أبغض</w:t>
        <w:br/>
        <w:t>لقلوب الإنجليز منه . حتى إنهم كانوا يسمّون كلابهم باسمه شفاءً لحقدهم</w:t>
        <w:br/>
        <w:t>الأسود , وإهانة لرمزٍ من رموز الجهاد الإسلامي )"©</w:t>
        <w:br/>
        <w:br/>
        <w:t>سلطان تيبو ما أجل وفاءه  وأعرٌ وَنْبتَهُ وأطهرٌ مقصدد</w:t>
        <w:br/>
        <w:br/>
        <w:t>وأبى الإساروشدٌ في حَمَلَابِه تيبووقال لنفسه هيا رِدِي</w:t>
        <w:br/>
        <w:br/>
        <w:t>يومٌ مِنَ الأسد المزير أعرٌ من حمر التعالب أو حياق الأسنود'”»</w:t>
        <w:br/>
        <w:br/>
        <w:t>لل درك إذ حملت مع الرّدى 2 نفسًا تعر وهمّةٌ لم تعدا"</w:t>
        <w:br/>
        <w:t>)1١( المسلمون في الحند لأبي الحسن الندوي صا؟5 1 0 158 .</w:t>
        <w:br/>
        <w:t>)١( الاسوّد : الحيّة العظيمة .</w:t>
        <w:br/>
        <w:t>[فة ملحمة الاسلام في الهند صلا ١١ .</w:t>
        <w:br/>
        <w:br/>
        <w:t>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﻿‫جهاد السلطان ٠ سراج الدين بهادرشاه » للإنجليز , ونفيه إلى رانجون :</w:t>
        <w:br/>
        <w:t>لما قاوم الشعب اندي المسلم الإنجليز؛ كان الملك المغولي «سراج الدين بهادر</w:t>
        <w:br/>
        <w:t>شاه) قائد الجهاد ورمزه. وأدار الإنجليز مذابح فاقت مذابح جنكيز خان وهولاكو»</w:t>
        <w:br/>
        <w:t>وقتلوا أبناء الملك بهادر » وشنقوا ثلائة وعشرين من أبناء الأسرة المالكة , وَقُوا</w:t>
        <w:br/>
        <w:t>الملك بهادر مع مّن بقي من أهله وحاشيته إلى رانجون ... وأداروا امجازر ؛ منها</w:t>
        <w:br/>
        <w:t>مجزرةٌ استمرت سبعة أيام , تق خلانها سبعة وعشرون ألف مسلم ...</w:t>
        <w:br/>
        <w:br/>
        <w:t>رانجون أصبحت العرين فأبشري</w:t>
        <w:br/>
        <w:t>حملوا إليكِ الليِتٌ من غاباتِه</w:t>
        <w:br/>
        <w:t>ياعز ماسور وذلةاسر</w:t>
        <w:br/>
        <w:t>أبهبادرٌ أنّى حللتٌ فعرّة</w:t>
        <w:br/>
        <w:br/>
        <w:t>وأتسوك بالبطل الأعرّ الأممد</w:t>
        <w:br/>
        <w:t>.</w:t>
        <w:br/>
        <w:t>حلت هناك وطلعة من فرق</w:t>
        <w:br/>
        <w:br/>
        <w:t>2</w:t>
        <w:br/>
        <w:br/>
        <w:t>منفى الأبي غُلّا ومَغْنّى رَاهِرٌ  ودرا الجبانٍ وهادٌ سِبجنٍ موصّدٍ</w:t>
        <w:br/>
        <w:br/>
        <w:t>صدّيق حسن خان : العالم الأثري ملك ١ ببوبال » :</w:t>
        <w:br/>
        <w:br/>
        <w:t>تزوّج الشيخ صدّيق حسن خان بالملكة ١ شاهجهان بيجم » ملكة</w:t>
        <w:br/>
        <w:t>٠ ببوبال » » وأصبح ملكا لبيوبال » ولم يشغله المُلكُ عن تحصيل العلم ونشره ؛</w:t>
        <w:br/>
        <w:br/>
        <w:t>5 َ 7 3</w:t>
        <w:br/>
        <w:br/>
        <w:t>فلقد ألف ولدّه محمد علي حسن كتابًا عن حياة أبيه باللغة الأردية سماه ٠ ماثر</w:t>
        <w:br/>
        <w:t>صدّيقي » في ستة أجزاء » ذكر فيها عن مصنفاته التي بلغ عددها مائتي كتاب</w:t>
        <w:br/>
        <w:t>وأربعة » تشكل الكُتب العربية منها 4ه » والفارسية ؟4 » والأردية /309 .</w:t>
        <w:br/>
        <w:t>ومن ضيمُتها كتاب : ٠ رحلة الصديق إلى البيت العتيق » يذّكُر فيه الشيخ رحلته</w:t>
        <w:br/>
        <w:t>بالسفينة الشراعية من ١ بومباي » إلى ٠ جدَّة » للحجّ » استغرق سفره ثمانية أشهر »</w:t>
        <w:br/>
        <w:t>من يوم أن غادر بلده إلى أن عاد إليها .</w:t>
        <w:br/>
        <w:br/>
        <w:t>وقد لقي في هذه الرحلة من المشاقٌ الكثير بما يصفه بقوله : ضاقت علينا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الأرض بما رحبت من طول الركوب , ومخالفة الهواء » وقلة المطعوم والمشروب »</w:t>
        <w:br/>
        <w:t>حتى قنعت في اليوم والليلة بجرعة من الماء » ولقيمات من الأرز الذي لم يخالطه</w:t>
        <w:br/>
        <w:t>شيء من السمن والإدام . وبلغت الأنفس التراقي في تلك الأيام » وكانت الأيدي</w:t>
        <w:br/>
        <w:t>إلى السماء مرفوعة , والأعين والآذان . :</w:t>
        <w:br/>
        <w:br/>
        <w:t>ويحكي في رحلته ما بين علوٌ همّته » فيقول : كتبثٌ بدي في المركب</w:t>
        <w:br/>
        <w:t>كتاب ٠ الصارم المُدكي على نخر ا بن السسبكي » للحافظ ابن قدامة المقدسي »</w:t>
        <w:br/>
        <w:t>في مجلّد وسط » ولم أضيّع زمن ركوبي البحر عبكًا .</w:t>
        <w:br/>
        <w:br/>
        <w:t>ويقول عن نزوله « الحديدة » باليمن - أثناء الرحلة -: وأقمتٌ هنا</w:t>
        <w:br/>
        <w:t>اثني عشر يومًا  أراجع كتب الحديث » وأكببّها بيدي ما أستطيع » ولم أذهب</w:t>
        <w:br/>
        <w:t>إلى المساجد إِلَّا للصّلوات الخمس لكثرة اشتغالي بطلب الهلّم . وفي أيام الإقامة</w:t>
        <w:br/>
        <w:t>بهذه البلدة أهديتٌ نُسَّخًا من كتابي «الحطة في ذِكر الصحاح السنّة) لعلمائها</w:t>
        <w:br/>
        <w:t>وأهل العلم المقيمين ب « المرادعة » و « بيت الفقيه » وغيرهماء وكلّهم</w:t>
        <w:br/>
        <w:t>استحسنوها » ودعوا لمؤلفها. وقال لي الشيخ علي بن عبد الله- شارح البخاري-</w:t>
        <w:br/>
        <w:t>حين لاقاني : وجود مثلكم في هذا الزمان : : من ذ نعم الله تعالى » لو كانوا يعقلون .</w:t>
        <w:br/>
        <w:t>واستعرتٌ رسائل السيد محمد الأمير - حين الرحيل من حديدة - لأجل النظر</w:t>
        <w:br/>
        <w:t>والنقل ؛ فمنها ما نظرثٌ فيها واستفدت ». ومنها ما نقلتٌ واستنسختٌ .</w:t>
        <w:br/>
        <w:br/>
        <w:t>وقال أيضًا عن رحلته : ولم نترك الاشتغال بالعلم في هذه الفرصة القليلة -</w:t>
        <w:br/>
        <w:t>أعني أواخر ذي القعدة - بل حصنا فيها بعض ض الكتب والفوائد . ويقول أيضًا :</w:t>
        <w:br/>
        <w:t>« ومن غاية الشغف بعلوم السّة » لم أترك كتابة العلم بعرفة ومنى في أيام</w:t>
        <w:br/>
        <w:t>إقامتها » لكن في غير أوقات المناسك ... وقد شاهدتٌ في سفري هذا</w:t>
        <w:br/>
        <w:t>عجائب ٠ ورأيت فيه عدّة مصائب » واخترت الناس » وميّرتُ السفهاء من</w:t>
        <w:br/>
        <w:t>الأكياس » ووقفثُ على رسوم القوم ويدعِهم ومحدثاتهم » وانهماكهم في تحسين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الملابس والمطاعم والمناكح والمساكن , وقصر هممهم على ذلك » وعدم</w:t>
        <w:br/>
        <w:t>رفع رؤوسهم إلى السسّن وما مات منها » وضعف الإسلام ؛ وهذا شين لأهل</w:t>
        <w:br/>
        <w:t>الدين , لا سيّما لأهل مكة والمدينة » الذين هم في خير بقاع الأرض » وهم</w:t>
        <w:br/>
        <w:t>قدوة المسلمين » خصوصًا الأئمة منهم ؛ وقد رأيتُ منهم الإسراف المنهيي</w:t>
        <w:br/>
        <w:t>عنه ؛ في طول الذيول والثياب وغيرها » حتى رأيتٌ العمائم كالأبراج » والكمائم</w:t>
        <w:br/>
        <w:t>كالأخراج , ويِدَعًا لا ُحصى » ومحدثات لا تُستقصى . فرحم الله امرأاجتدت</w:t>
        <w:br/>
        <w:t>عن ذلك » وصان نفسه عما هنالك » ونبى القوم عن هذه المناهي والمنكرات »</w:t>
        <w:br/>
        <w:t>وجمعهم على التمسّك بالسنة والكتاب , وذكر مقامه ومقامهم بين يدي ربٌ</w:t>
        <w:br/>
        <w:t>الأرباب » وخاف الله في كل ما يأتي به ويذر ؛ في الحضّر والسفر » والحياة</w:t>
        <w:br/>
        <w:t>والممات » وكل الأحوال )'" .</w:t>
        <w:br/>
        <w:br/>
        <w:t>لله درّه من ملك ..وما أطيب مؤلفاته؛ ؛ فيْح البيان » و ١ الدين الخالص »</w:t>
        <w:br/>
        <w:t>و ١ العبرة بما جاء في الغزو والشهادة والمحجرة » » و ١ الجنة في الآسوة الحسنة</w:t>
        <w:br/>
        <w:t>بالسّّة ؛ » و ١ يقظة أولي الاعتبار بما ورد في ذكُر أصحاب النار » , و ١ الإذاعةٌ</w:t>
        <w:br/>
        <w:t>لِمَا كان وما يكون بين يدي الساعة » , و « الروضة النديّة شرح الدُّرر البيّة</w:t>
        <w:br/>
        <w:t>للشوكاني » و ٠ فح العَلام شرح بلوغ المرام لابن حجر »؛ .و «حصول المأمول من</w:t>
        <w:br/>
        <w:t>عِلْم الأصول » . و ١ الغنة ببشارة أهل الجنة » , و ١ قطف الثّمِرٍ في في بيان عقيدة</w:t>
        <w:br/>
        <w:t>أهل الأثر » » و « تخريج الوصايا من خحبايا الزوايا  » و ١ قصْكُ السبيل إلى ذم</w:t>
        <w:br/>
        <w:t>الكلام والتأويل )'"' » وغيرها وغيرها .</w:t>
        <w:br/>
        <w:br/>
        <w:t>)1١( انتبى ملخصًا من كتاب « رحلة الصديق إلى البيت العتيق » لصدَّيق حسن خان</w:t>
        <w:br/>
        <w:t>من ص5١ - 1175 طبع دار ابن القهم .</w:t>
        <w:br/>
        <w:br/>
        <w:t>(1) مقدمة ٠ تخريح الوصايا من خبايا الزوايا » لصديق حسن خحان » تحقيق عبد الله الليئي</w:t>
        <w:br/>
        <w:t>ص١١ - 1٠6 ء طبع مؤسسة الكتب الثقافية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56</w:t>
        <w:br/>
        <w:br/>
        <w:t>يا هند يا محْرٌ الجمال تحدّئي فالكونُ بين مُرجْع ومردّدٍ</w:t>
        <w:br/>
        <w:t>كرت عليك من الجواهرأمَّة 2 أفلادٌأكبادٍ وصفوةٌمَحْمَدٍ</w:t>
        <w:br/>
        <w:t>ولديك أغلى الدُرٌ عندك جوهر اٌ وْحيد شوق المؤمن المتعيّدٍ</w:t>
        <w:br/>
        <w:t>من عط الساحات فيك ومن روى تلك المرابع بالدم المتجدَّدٍ</w:t>
        <w:br/>
        <w:t>أسمعتٌ وشوشة ة الزهور وهمسّها ١ ورفيف أطيارٍ وطلعة فَرْقَدٍ</w:t>
        <w:br/>
        <w:t>كُلْ يقول أجل ما حملث لنا ال كديا يا رسالة مؤمن مُمِجَدٍ</w:t>
        <w:br/>
        <w:t>المؤمنون على الزمانٍ تواصلوا  مكدًا وجاءوا بالهوى المتفرّدٍ</w:t>
        <w:br/>
        <w:t>غرسوابها أحلى الورودٍ وفوحت2 منها الدنا وزهت بِحُسْن مُخْلَدٍ</w:t>
        <w:br/>
        <w:t>ومن تركيا خلفاء وملوك , غَيّروا وجه التاريخ :</w:t>
        <w:br/>
        <w:t>بأحرف من نور .. وبعلوٌ هلا ثبارى ؛ جل الخلفاء والملوك العيانيون</w:t>
        <w:br/>
        <w:t>ماثرهم . .. وقد مر بنا علو همّة السلطان محمد الفاتح ... الذي لو لم يكن له</w:t>
        <w:br/>
        <w:t>إلا فنْح القسطنطينية ؛ لكفاه علد همّة له وللعثانيين .</w:t>
        <w:br/>
        <w:t>وهذه صفحة مختصرة أخرى لسلطائئن عظيمين :</w:t>
        <w:br/>
        <w:t>السلطان المجاهد مراد بن أورخان ؛ يعدم ابنه «ساوجي» لما تحالف مع الكافرين :</w:t>
        <w:br/>
        <w:t>للهدرّه » حين تسقط في عهده مدينة ٠ صوفيا » عاصمة بلغاريا » ويُروٌع بطلنا</w:t>
        <w:br/>
        <w:t>البيزنطيين الأرئوذكس وحلفاءهم الأوربين الكاثوليك » وعلى رأسهم بابا روما .</w:t>
        <w:br/>
        <w:t>وحينا انتبز الأمير « إيمانوئيل » - ابن الإمبراطور البيزنطي 7 يوان انيس الخامس ) -</w:t>
        <w:br/>
        <w:br/>
        <w:t>فرصة ابتعاد الجيش الإسلامي عن مدينة ٠ سيروز » فهاجمها واستولى عليها »</w:t>
        <w:br/>
        <w:t>فسيّر السلطان ٠ مراد » جيشًا بقيادة ٠ خير الدين باشا » » تمكن من استعادة</w:t>
        <w:br/>
        <w:br/>
        <w:t>المدينة » وفرٌ إيمانوئيل والتجأً إلى أبيه الإمبراطور » الذي بلغ من شدّة خوفه من غضب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﻿‫السلطان أن طرد ابنه » ورفض استقباله » فلم يجد إيمانوئيل حلا أفضل من تسليم</w:t>
        <w:br/>
        <w:t>نفسه للسلطان مراد .</w:t>
        <w:br/>
        <w:br/>
        <w:t>وحينما تآمر الأمير ٠ ساوجي » - الابن الأصغر للسلطان مراد - واشترك</w:t>
        <w:br/>
        <w:t>مع الأمير ٠ أندرونيقوس » - الابن الثاني للإمبراطور يوانيس الخامس - في قنال</w:t>
        <w:br/>
        <w:t>المسلمين ؛ سار السلطان مراد على رأس جيشه لملاقاتهم قريًا من القسطنطينية »</w:t>
        <w:br/>
        <w:t>وفرٌ الجيش المتامر » واستسلم ساوجي في مدينة ٠ ديموقة » » وحاكمه العلماء</w:t>
        <w:br/>
        <w:t>والقضاة » فحكموا عليه بالموت جزاء خروجه على طاعة ولي الأمر » وموالاته</w:t>
        <w:br/>
        <w:t>للكافرين » ومشاركته الفعلية لهم في حرب المسلمين . ونفذ السلطان مراد</w:t>
        <w:br/>
        <w:t>حكم الإسلام في ولده » برغم محاولات بعض قادته أن يعفو عنه ويكتفي</w:t>
        <w:br/>
        <w:br/>
        <w:t>هزيمة الصليبيين في « مارتيزا » ودفعهم جزية سنوية :</w:t>
        <w:br/>
        <w:br/>
        <w:t>ذهب إمبراطور القسطنطينية إلى البابا يستنجد به » وركع أمامه » وقبّل</w:t>
        <w:br/>
        <w:t>يديه ورجليه » ورجاه الدَّعْم » رغم الخلاف المذهبي بينهما » ولبى البابا النداء »</w:t>
        <w:br/>
        <w:t>وكتب إلى ملوك أوربا عامة ؛ لخوض حرب صليبية حفاظًا على النصرانية .</w:t>
        <w:br/>
        <w:t>وتجمّع ملك الصرب « أوروك الخامس » وجيشه وجيوش أمراء البوسنة والأفلاق</w:t>
        <w:br/>
        <w:t>« جنوي رومانيا » وأعداد من فرسان مجر المرتزقة » وسار الجميع نحو « أدرنة »</w:t>
        <w:br/>
        <w:t>حاضرة العؤانيين » واصطدم الجيش العؤاني بهم على نهر « مارتيزا » » فهزمهم</w:t>
        <w:br/>
        <w:t>هزيةً منكرة » وولوا الأدبار » واضطرت إمارة ٠ راجوزة » إلى دفع جزية سنوية :</w:t>
        <w:br/>
        <w:t>٠. دوكًا ذهبًا » واضطرٌ ملك الصرب الجديد ة لازار » » وأمير البلغار</w:t>
        <w:br/>
        <w:t>سان ؛ لد جزية سنوي لاسن .</w:t>
        <w:br/>
        <w:t>في ١9/ا ه - 1884 م ؛ يفتح الله على السلطان مراد جميع الأراضي</w:t>
        <w:br/>
        <w:t>البلغارية :</w:t>
        <w:br/>
        <w:br/>
        <w:t>في عام 7/4١ ه واجه السلطان مراد خطرًا داهمًا » حين نقّض ملك الصرب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 5</w:t>
        <w:br/>
        <w:br/>
        <w:t>لازار وملك البلغار شيمان » المعاهدة التي كانا قد عقداها مع السلطان مراد »</w:t>
        <w:br/>
        <w:t>لكن السلطان سارع بمباغتة الملك شيمان في عقر داره » ففتح الله عليه جميع</w:t>
        <w:br/>
        <w:t>الأراضي البلغارية » ووقع الملك شيمان أسيرًا .</w:t>
        <w:br/>
        <w:t>ويؤدّبِ لازار ملك الصرب وأمراءً البوسنة وا هرسك . في معركة « قوصوة » :</w:t>
        <w:br/>
        <w:br/>
        <w:t>حين علم ملك الصرب لازار بما وقع لحليفه » سارع إلى الاستنجاد بجيرانه</w:t>
        <w:br/>
        <w:t>أمراء البوسنة والهرسك » وأولاح » وبعض أمراء الأرناؤوط » فتجمّعت لديه</w:t>
        <w:br/>
        <w:t>قوات كبيرة » سار بها لملاقاة المسلمين في « قوصوة ) .</w:t>
        <w:br/>
        <w:br/>
        <w:t>وجمع السلطان المجاهد مراد قادة جيشه ؛ لدراسة الموقف » وأشار ابنه</w:t>
        <w:br/>
        <w:t>الأمير « بايزيد » - ومعه جماعة - بضرورة الانسحاب » وتنب الدخول مع</w:t>
        <w:br/>
        <w:t>لازار وحلفائه في معركة » ولكن السلطان مراد أصرّ على ملاقاة لازار » وطَفِقٌ</w:t>
        <w:br/>
        <w:t>يتلو بعض آيات القرآن الكريم  التي تحضٌ على قال الكفنار . وتبشر المؤمنين</w:t>
        <w:br/>
        <w:t>بنصر الله ؛ فاطمأنتٌ قلوبُ المتردّدين .</w:t>
        <w:br/>
        <w:br/>
        <w:t>وكانت الليلة التي سبقت وقوع معركة « قوصوة » الحاسمة » ليلة بلغت</w:t>
        <w:br/>
        <w:t>فيها القلوب الحناجر » وأقبل السلطان مراد نحو ريّه عز وجل يُلحّ عليه في الدعاء »</w:t>
        <w:br/>
        <w:t>ويستنزله النصر للإسلام والمسلمين » وأن يرزقه الشهادة في سبيله .</w:t>
        <w:br/>
        <w:t>يا دعاة القومية العربية المُهلهلة , هؤلاء هم العفانيون :</w:t>
        <w:br/>
        <w:br/>
        <w:t>ينل المؤرّخ التركي و عبد القادر داده أوغلو » في كتابه ٠ التاريخ العهاني</w:t>
        <w:br/>
        <w:t>المُصوّر » » نص دعاء السلطان مراد » في تلك الليلة على النحو التاللي : ١ إِلمي</w:t>
        <w:br/>
        <w:t>ومولاي » تقبّل دعائي وتضلرعي » وأنرل علينا برحمتك عي يُطفئ من حولنا غبارٌ</w:t>
        <w:br/>
        <w:t>العواصف , واغمرنا بضياءٍ يبدّد من حولنا ظلمات الليل البييم » حتى نتمكن من</w:t>
        <w:br/>
        <w:t>إبصار مواقع عدرّنا » فنقاتله في الغد في سبيل دينك العزيز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عَلْوْ الهمة - المجلد السادس</w:t>
        <w:br/>
        <w:br/>
        <w:t>إلهي ومولاي » إن المُلّك والقوّة لك » تمنُهما لمن تشاء من عبادك ع</w:t>
        <w:br/>
        <w:t>وأنا عبدُك العا اجز الفقير إلى رحمتك » ؛ تعلم سرّي وجهري » وأقسم بعزّتك وجلالك</w:t>
        <w:br/>
        <w:t>أنني لا أبتغي من جهادي حُطام الدنيا الفانية » ولكنني أبتغي رضاك . ولا شيء</w:t>
        <w:br/>
        <w:t>غير رضاك .</w:t>
        <w:br/>
        <w:br/>
        <w:t>يا رب اجعلني فداءً للمسلمين جميعًا » ولا تجعلني سببًا في هلاك أحد</w:t>
        <w:br/>
        <w:t>من المسلمين في سبيل غير سبيلك القويم » ونجّهم يا رب من الوقوع في أسْر</w:t>
        <w:br/>
        <w:t>الكافرين » وانصرهم على عدوّهم .</w:t>
        <w:br/>
        <w:br/>
        <w:t>إلهي ومولاي » إِنْ كان في استشهادي نجاة لجند المسلمين » فلا تحر مني</w:t>
        <w:br/>
        <w:t>الشهادة في سبيلك لأنعم بجوارك » ونعم الجوارٌ جوارٌك .</w:t>
        <w:br/>
        <w:br/>
        <w:t>إلهي ومولاي » لقد شرّفتني بأن هديتني إلى طريق الجهاد في سبيلك »</w:t>
        <w:br/>
        <w:br/>
        <w:t>ويروي المؤرخ التركي ١ خوجا سعد الدين ) في كتابه ٠ تاريخ التواريخ ) »</w:t>
        <w:br/>
        <w:t>أن السلطان المؤمن ؛ أمضى الليل كلَّه وهو يدعو بمثل هذا الدعاء ؛ حتى إذا يز</w:t>
        <w:br/>
        <w:t>الفجر » وأَذّن المؤٌدّن لصلاة الفجر » هرع جند الإسلام يؤْدُونها » ويردّدون</w:t>
        <w:br/>
        <w:t>وراء قائدهم الدعاء في هديرٍ شن سكون الليل » ووصلت أصداؤه إلى جموع</w:t>
        <w:br/>
        <w:t>الكافرين » تُزلزل أقدامهم , وتُوقَعٌ الخوف في أقدتهم .</w:t>
        <w:br/>
        <w:br/>
        <w:t>وصدق السلطان ال المؤمن ريّه » فصدقه ربّه وعده ؟ فنصر جنده » وهزم</w:t>
        <w:br/>
        <w:t>الأحزاب وحده - ول لازار - واختاره الله شهيدًا في سبيله عز وجل » بضربة</w:t>
        <w:br/>
        <w:t>خنجرٍ من جندئي صربي » أصابت من السلطان مقتلا وهو يتفقّد جرحى المسلمين</w:t>
        <w:br/>
        <w:br/>
        <w:t>بوركت ياروح مراد بن أورخان في رحاب الله ورضوانه, مع النبيين والصديقين</w:t>
        <w:br/>
        <w:t>والشهداء » وحسن أولنك</w:t>
        <w:br/>
        <w:br/>
        <w:t>(1) مواقف بطولية من صنع الإسلام » لزياد أبو غنيمة صاكم - 5٠0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59</w:t>
        <w:br/>
        <w:br/>
        <w:t>بايزيد الصاعقة « يلدرم » :</w:t>
        <w:br/>
        <w:br/>
        <w:t>لن ينسى التاريخ ٠ بايزيد » الأول » الذي كان دائم الجهاد » ينتقل من أوربا</w:t>
        <w:br/>
        <w:t>إلى الأناضول . ثم يعود مسرعًا إلى أوربا يحقى فيها نصرًا جديدًا » أو تنظيمًا</w:t>
        <w:br/>
        <w:t>حديئًا » حتى لَقُبٍ باسم « يلدرم » أي : الصاعقة . نظرًا لتلك الحركة السريعة »</w:t>
        <w:br/>
        <w:t>والانقضاض المفاجئع .</w:t>
        <w:br/>
        <w:br/>
        <w:t>يدفع له « اصطفان بن لازار » ملك الصرب جزية سنوية » ويفتح مدينة</w:t>
        <w:br/>
        <w:t>« الاشهر »اخر مدينة للروم في غرب الاناضول » ويضم إمارة « ايدين » بدون</w:t>
        <w:br/>
        <w:t>قتال إلى العثمانيين » ويُضيّق الحصار والخناق. على القسطنطينية » ويُجبر حام</w:t>
        <w:br/>
        <w:t>« الأفلاق ) على توقيع معاهدة يعترف فيها بسيادة العئانيين على بلاده » ويدفع</w:t>
        <w:br/>
        <w:t>جزية سنويًا . ويسير السلطان بايزيد إلى بلاد البلغار : ويجعلها ولاية عثانية .</w:t>
        <w:br/>
        <w:br/>
        <w:t>ويلتقي بالجيوش الصليبية التي دعاها البابا لحرب صليبية ؛ جيش ١ دوق »</w:t>
        <w:br/>
        <w:t>بورغونيا وأمراء انفسا » و « بافاريا ؛ جنوي المانيا » وفرسان القديس يوحنا .</w:t>
        <w:br/>
        <w:t>وينتصر العئانيون في 7 ذي القعدة سنة 7/94 » واسير دوق بورغونيا وعدد</w:t>
        <w:br/>
        <w:t>من الأمراء » وفدى الدوق نفسه بمبلغ ضخم من المال .</w:t>
        <w:br/>
        <w:br/>
        <w:t>وبعد هذا الانتصار , عقد السلطان بايزيد صلححا مع الإمبراطور البيزنطي ؛</w:t>
        <w:br/>
        <w:t>فك بموجبه الحصار على القسطنطينية » مقابل دفع ما يُعادل عشرة الاف دينار</w:t>
        <w:br/>
        <w:t>ذهبي » والسماح للمسلمين ببناء مسجد في القسطنطينية”" .</w:t>
        <w:br/>
        <w:t>السلطان مراد الثاني - والد السلطان محمد الفاتح - يحكم وعمره ثماني عشرة</w:t>
        <w:br/>
        <w:br/>
        <w:t>ولد رحمه الله عام 5 » وتولّى أمر السلطنة بعد وفاة أبيه عام 4 25 ها</w:t>
        <w:br/>
        <w:t>وكان عمره لا يزيد عن ثماني عشرة سنة, وكان همه قبل كل شيءٍ مصرونًا</w:t>
        <w:br/>
        <w:br/>
        <w:t>. 78 - التارعخ الإسلامي 1/8لا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إلى إعادة الإمارات في الأناضول إلى حظيرة الدولة العئانية بعد أن شئَّتها تيمورلنك ؛</w:t>
        <w:br/>
        <w:t>فأعاد إمارات آيدين » ومنشا » وصاروخان » والكرميان .</w:t>
        <w:br/>
        <w:br/>
        <w:t>ثم تفرّغ بعد ذلك لملوك أوربا » فبدأ بقتال ملك المجر » وعقد معه</w:t>
        <w:br/>
        <w:t>معاهدة تنازل فيه للسلطان عن أملاكه » التي تقع على الضف لينى نهر ادائوب »</w:t>
        <w:br/>
        <w:t>وعقد أمير الصرب ٠ جورج برنكوفتش » معاهدة مع السلطان » تقضي تقضي بدفع جزية</w:t>
        <w:br/>
        <w:t>سنوية قدرها خمسون ألف دوك ذهبي . واستعاد مدينة 9 سلانيك )عام 89م</w:t>
        <w:br/>
        <w:t>من البندقية بعد حصار خمسة عشر يومًا » واعترف أمير الأفلاق بسيادة العثمانيين</w:t>
        <w:br/>
        <w:t>على بلاده عام 875 » وخضعت له ١ ألباد ) بعد حروب بسيطة .</w:t>
        <w:br/>
        <w:br/>
        <w:t>وتنادى ملوك النصارى لشن حملة صليبية جديدة » فجمعوا جموعهم</w:t>
        <w:br/>
        <w:t>من مجريين وبولنديين وفرنسيين وألمان وبنادقة وجئوثين » وهاجموا بلاد البلغار .</w:t>
        <w:br/>
        <w:t>فقاد السلطان جيشه . وانّجه إلى أوربا » وسار نحو الأعداء » فوجدهم يحاصرون</w:t>
        <w:br/>
        <w:t>مدينة 0 فارنا » البلغارية الواقعة على ساحل البحر الأسود » فنازلهم » وقتل ملك</w:t>
        <w:br/>
        <w:t>المجر في ساحة المعركة فاخت ترابط الجند » وهاجم السلطان معسكر الأعداء</w:t>
        <w:br/>
        <w:t>واحتله » وقتل الكاردينال ٠ سيزاريني ؛ مندوب البابا » وتم النصر للمسلمين في</w:t>
        <w:br/>
        <w:t>8 رجب عام 844 ها .</w:t>
        <w:br/>
        <w:br/>
        <w:t>وأراد جيش المجحر مرة ثانية أن يثأر لهزيمته في معركة فارنا » فالتقى مع</w:t>
        <w:br/>
        <w:t>السلطان وجيشه في وادي ؛ ٠ كوسوفو » » وانتصر السلطان على جٍ جيش المجر</w:t>
        <w:br/>
        <w:t>نصرًا مِوْرّرًا عام 7865 ه . فلل ديه من ولد , ولله دم ولده محمد الفائح</w:t>
        <w:br/>
        <w:br/>
        <w:t>وهل ينبت الخطي إلا وشيجُه ويُزرعٌ إِلّا في منايته النخل</w:t>
        <w:br/>
        <w:br/>
        <w:t>(0) التارع الإسلامي 08م - حم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57</w:t>
        <w:br/>
        <w:br/>
        <w:t>السلطان الغازي سليمان القانوني ؛ فاتح بلغراد ورودس وفاتح بلاد امجرد :</w:t>
        <w:br/>
        <w:br/>
        <w:t>لله درُه وهو يكتب لفرنسيس ١ فرانسوا الأول ٠ ملك فرنساء لما</w:t>
        <w:br/>
        <w:t>استنجد به محاربة  شارلكان » ملك أسبانيا » قال له : ٠ إن ابائي الكرام وأجدادي</w:t>
        <w:br/>
        <w:t>العظام » نرّر الله مراقدهم » لم يكونوا خالين من الحرب لأجل فتح البلاد »</w:t>
        <w:br/>
        <w:t>ورد العدو . ونحن أيضنًا سالكون على طريقهم » وفي كل وقت نفتح البلاد الصعبة</w:t>
        <w:br/>
        <w:t>والقلاع الحصينة » وخيولنا ليلا ونهارًا مسروجة » وسيوفنا مسلولة »'" .</w:t>
        <w:br/>
        <w:t>فح بلغراد في ©؟ رمضان سنة 94171 ه - 79 أغسطس سنة ١18171م :</w:t>
        <w:br/>
        <w:br/>
        <w:t>أرسل السلطان 0 سليمان » سفيرًا إلى ملك انجر 0 لويز الثافي » » يطلب</w:t>
        <w:br/>
        <w:t>منه دقُع الجزية أو الحرب » فما كان من ملك امجر إِلّا أن أمر بإعدام السفير »</w:t>
        <w:br/>
        <w:t>فأمر السلطان سليمان بتجهيز الجيوش » وجمع كل ما تتطلبه من الذخائر والمن »</w:t>
        <w:br/>
        <w:t>وسار هو بنفسه في مقدّمة الجيش» وحاصر بلغراد» وضيّق عليها الخناق» ودافع</w:t>
        <w:br/>
        <w:t>لمجريون عن مدينتهم دفاعًا جيدًا » غير أن جند المسلمين تمكنوا من اقتحامها</w:t>
        <w:br/>
        <w:t>يوم 15 رمضان سنة 9171 ه ء وأخلى الجند امجريو قلعتها » ودخلها السلطان »</w:t>
        <w:br/>
        <w:t>وصلَّى الجمعة في إحدى كنائسها التي حُوّلت فورًا إلى مسجد » وصارت هذه</w:t>
        <w:br/>
        <w:t>المدينة أكبر مساعد للجيش العثماني على فتح ما وراء الدانوب من الأقاليم</w:t>
        <w:br/>
        <w:t>والبلدان .</w:t>
        <w:br/>
        <w:br/>
        <w:t>وفي ١ ذي القعدة سنة 455 ه » وفي وادي ٠ موهاج »أو« موهاكس  »</w:t>
        <w:br/>
        <w:t>التقى السلطان سليمان وجيشه البالغ مائة ألف جندي وثلهائة مدفع وثمانمائة</w:t>
        <w:br/>
        <w:t>سفينة » بجيش اجر وملكه ٠ لويس » وانطلقت المدافع العهانية تصبٌ نيرانها »</w:t>
        <w:br/>
        <w:t>وتُوقع الرعب في قلوب جند انجر » وأباد الفرسان العؤانيون معظم القوات لمجرية »</w:t>
        <w:br/>
        <w:br/>
        <w:t>. القانوني القائد لبسام العسيلي ص8١ - طبع دار النفائس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وقتل ملكهم لويس » وأرسل أهالي عاصمة المجر « بودا 0" مفاتيح المدينة</w:t>
        <w:br/>
        <w:t>إلى السلطان» فاستلمهاء ودخلها يوم * ذي الحجة وحوّل كنيسة «ماتياس) ”©</w:t>
        <w:br/>
        <w:t>إلى مسجد .</w:t>
        <w:br/>
        <w:t>ويضرب حصارًا بربع مليون جددي حول فبينًا عاصمة الفساء ودفعوا الجزية</w:t>
        <w:br/>
        <w:t>عن يد وهم صاغرون :</w:t>
        <w:br/>
        <w:br/>
        <w:t>وصل السلطان سليمان بجيشه إلى أبواب «فيينا» عاصمة امسا ؛ لتأديب</w:t>
        <w:br/>
        <w:t>أهلها وملكهم « فرديناند » » وضريوا حصارًا حوها » وسلّطوا عليها مدافعهم</w:t>
        <w:br/>
        <w:t>في ١ صفر سنة 9817 ه ء حتى ثلموا أسوارها » وهدموا أجزاءً منها . وعاد</w:t>
        <w:br/>
        <w:t>إلا مرة ثانية سنة 4174 ه » وأرسلوا يطلبون الصلح » ورفض السلطان سليمان</w:t>
        <w:br/>
        <w:t>الصلح ؛ غير أنه وافق على هدنة مؤقنة حتى تُسلّم إليه مفاتيح مدينة ٠ كران</w:t>
        <w:br/>
        <w:t>ووافق ملك الفسا » ووافق أيضًا ملك الفسا على التسلم بما فتحه العهانيون من</w:t>
        <w:br/>
        <w:t>بلاد اجر » وكذلك على عدم شرعيّة ما تتّفق عليه النمسا مع ٠ زابولي » ملك الجر -</w:t>
        <w:br/>
        <w:t>الذي عيّنه السلطان سليمان: - إلا بعد تصديق جلالة السلطان العهاني عليه والحصول</w:t>
        <w:br/>
        <w:t>على موافقته . وكانت هذه المعاهدة في 18 ذي القعدة سنة 888 ه . وفي الأول</w:t>
        <w:br/>
        <w:t>من جمادى الأولى سنة 494 ه » 14 يونيو سنة 141 م وق فرديائد ملك النسا</w:t>
        <w:br/>
        <w:t>هدنة مدتها خمس سنوات مع السلطان سليمان » وذلك بشرط أن يدفع فرديناند للدولة</w:t>
        <w:br/>
        <w:t>العئانية جزية سنوية مقدارها ثلاثون ألف دوك - استمرت امسا تدفع هذه الجزية</w:t>
        <w:br/>
        <w:t>إلى الدولة العلية إلى سنة ١559 م - وأن تبقى بلاد المجر تحت رعاية الدولة</w:t>
        <w:br/>
        <w:t>العلية .</w:t>
        <w:br/>
        <w:br/>
        <w:t>(1) تقع بودا على الشاطيئ الأيمن من خبر الدانوب ٠ وعلى الشاطيئ الأيسر مدديئة بست ء</w:t>
        <w:br/>
        <w:t>وانضمّت المدينتان سنة 1409/1 م » فأصبحتا مدينةٌ واحدة » هي عاصمة امجر اليوم</w:t>
        <w:br/>
        <w:t>« بودابست © .</w:t>
        <w:br/>
        <w:br/>
        <w:t>. تُسمّى كنيسة التتويج ؛ لأن الملوك كان يُوّجون فيها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عَلْوْ الهمة - المجلد السادس</w:t>
        <w:br/>
        <w:br/>
        <w:t>فح جزيرة رودس ١ وطَرد فرسان « الأسبتارية » منها , في صفر سنة 479 ه :</w:t>
        <w:br/>
        <w:br/>
        <w:t>كان يسكنها فرسان الأسبتارية » إحدى التنظيمات الصليبية الثلاث ؛ فرسان</w:t>
        <w:br/>
        <w:t>التبوتون « ألمان » » وفرسان الداوية » وفرسان الأسبتارية . وهذه الأخيرة كانت</w:t>
        <w:br/>
        <w:t>قد انتقلت إلى قبرص بعد الخروج من عكا سنة ١191١ » ثم انتقلت إلى رودس</w:t>
        <w:br/>
        <w:t>سنة 170 » واعتبارًا من هذا التاريخ » قاموا بالتحريض على الاستمرار في الحروب</w:t>
        <w:br/>
        <w:t>الصليبية » واشتركوا في كل عمل مضادٍ للمسلمين . وعندما ظهرت الدولة العؤانية »</w:t>
        <w:br/>
        <w:t>أخذ هؤلاء الفرسان على عاتقهم توجيه الحرب ضد المسلمين في البر والبحر »</w:t>
        <w:br/>
        <w:t>وقد حاول الخلفاء العهانيون - ومنهم السلطان محمد الفاتئح - الاستيلاء عليها</w:t>
        <w:br/>
        <w:t>وفتحها ء إلا أنهم فشلوا في ذلك .</w:t>
        <w:br/>
        <w:br/>
        <w:t>وأصدر السلطان أمره إلى أسطوله بالتوججه إلى رودس » وسافر هو عن</w:t>
        <w:br/>
        <w:t>طريق البر إلى خليج ٠ مارماريس » المقابل للجزيرة من جهة اسيا » وبمجرّد وصول</w:t>
        <w:br/>
        <w:t>السلطان إليها » ابتدأ الحصار بغاية الشدَّة » ودافعت الحامية عن الجزيرة » خصوصًا</w:t>
        <w:br/>
        <w:t>الرهبان الفرسان » وقيل : إن النساء كانت تُساعد الرجال في الدفاع ؛ بإلقاء</w:t>
        <w:br/>
        <w:t>الحجارة على المُحاصرين » وصبٌ الزيوت الحارة على رؤوسهم . غير أن ذلك</w:t>
        <w:br/>
        <w:t>كله لم يُجَدِ نفعًا أمام المدافع العهانية» ودخحلت القروّات العهانية إلى جزيرة رودس»</w:t>
        <w:br/>
        <w:t>بعد انتقال الصليبيين عنها إلى مالطة » وتسلم الجزيرة من مقدَّم طائفة الفرسان</w:t>
        <w:br/>
        <w:t>الرهبان  فيليه دوليسل آدم » إلى العؤانين .</w:t>
        <w:br/>
        <w:t>تطور القذرة البحريّة في عهده . على يد أمير البحر خير الدين برسروس ء</w:t>
        <w:br/>
        <w:t>واتخاذه من « نيس » بفرنسا قاعدة له :</w:t>
        <w:br/>
        <w:br/>
        <w:t>وني عهد سليمان القانوني حقّقت البحرية انتصاراتها  وتعاظمت على حساب</w:t>
        <w:br/>
        <w:t>الصليبيين من بنادقة وجنويين وأسبان وبرتغاليين » واستمرٌ ٠ خير الدين » وقوته</w:t>
        <w:br/>
        <w:t>في أمْر مراكب النصارى التجارية , وأَمْحذْ كافة ما بها من السّلع النفيسة والبضائع</w:t>
        <w:br/>
        <w:t>الشمينة » وبِيْع ركابها وبحّارتها رقيًا وعبيدًا » وذلك انتقامًا مما كان يفعله هؤلاء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عُلْوَ الهمة - المجلد السادس</w:t>
        <w:br/>
        <w:br/>
        <w:t>بالمسلمين إن هم تمكّنوا منهم .</w:t>
        <w:br/>
        <w:br/>
        <w:t>واستمر خير الدين في غزو مراكب الإفرنج » والتزول على بعض شواطئ</w:t>
        <w:br/>
        <w:t>إيطاليا وفرنسا وأسبانيا » وأخذ كل ما تصل إليه يدُه من أموال وأهالي .</w:t>
        <w:br/>
        <w:br/>
        <w:t>وحاصر خير الدين ٠ كورفو » بكل قطع الأسطول العثماني الذي ضمّ</w:t>
        <w:br/>
        <w:t>ألف سفينة» وقتّح أغلب جزائر الروم » وغزا جزيرة ٠ كريت » اليونانية » وغزا</w:t>
        <w:br/>
        <w:t>سواحل جزيرة ٠ صقلية » واشتركت معه البحرية الفرنسية تحت قيادته ؛ للعمل</w:t>
        <w:br/>
        <w:t>المشترك ضدٌ ملك أسبانيا شارلكان » وتمككّنت السّمن العئمانية والفرنسية تحت</w:t>
        <w:br/>
        <w:t>قيادة « بربروس » من محاصرة « نيس ») وفتحها عَنوة في 7١ جمادى الأول</w:t>
        <w:br/>
        <w:t>سنة 40٠ ه ء وأذن لخير الدين وأسطوله بقضاء فصل الشتاء في مدينة ٠ طولون »</w:t>
        <w:br/>
        <w:t>بفرنسا » وأعطي له ثمانمائة ألف ريال فرنسي للصرف على جنوده . وجعل</w:t>
        <w:br/>
        <w:t>خير الدين من طولون قاعدةً للجيش الإسلامي والأسطول الإسلامي , بعد أن</w:t>
        <w:br/>
        <w:t>غادرها سكانها بامر ملك فرنسا حتى سنة ١81414 م2 98١ ها.</w:t>
        <w:br/>
        <w:br/>
        <w:t>وني عهد سليمان القانوني » اضطرّت ؛ البندقية » إلى طلب الصلح</w:t>
        <w:br/>
        <w:t>معه » بعد أن حوّل جهده لمحاربتها » وتنازلت البندقية للدولة العثمانية عن</w:t>
        <w:br/>
        <w:t>« ملفوازي » و ١ نابلولي دي رومانيا » من بلاد المورة سنة ١6*48 م .</w:t>
        <w:br/>
        <w:br/>
        <w:t>وفي عهده هزم الجيش العثماني جيشًا ألمانيًا » كان شارلكان قد أرسله</w:t>
        <w:br/>
        <w:t>بقيادة أشهر قادته في ؟ ديسمبر سنة ١889/ .</w:t>
        <w:br/>
        <w:br/>
        <w:t>وفي سنة ١5 4١ م دخل السلطان بلاد المجر , وجعل بلاد المجر ولاية</w:t>
        <w:br/>
        <w:t>وأرسل السلطان سليمان أوامره لسليمان باشا والي مصر » بتوجيه أسطول</w:t>
        <w:br/>
        <w:t>بحري من ثغر السويس ؛ لمحاربة البرتغاليين » وإخراجهم من٠ بحيث »وعدن</w:t>
        <w:br/>
        <w:t>وبلاد اليمن » وتحصين هذه المناطق حتى لا تستولي عليها البرتغال أو أَيّة دولة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﻿‫أوربية » وأسرع سليمان باشا فنظّم أسطولا ضخمًا من سبعين سفينة » وسلّحه</w:t>
        <w:br/>
        <w:t>بالمدافع الضخمة » وسار به في يونيو سنة 1974 م » ومعه عشرين ألف جندي »</w:t>
        <w:br/>
        <w:t>وفتح مدائن عدن » ومسقط » وحاصر جزيرة ٠ هرمز » عند مدل الخليج</w:t>
        <w:br/>
        <w:t>العربى » ثم قصد سواحل ٠ الجوازرات » بالهند . وفتح أغلب الحصون التي</w:t>
        <w:br/>
        <w:t>أقامها البرتغاليون هناك , وحاصر ثغر ٠ ديو - بكجرات » شمال يومبي » وقفل</w:t>
        <w:br/>
        <w:t>راجعًا بالغنائم » وفتح في أيامه باقي أقاليم البمن» وجعل منبها ولاية عغانية.</w:t>
        <w:br/>
        <w:br/>
        <w:t>لقد أطلق المؤْرّخون الغربيون على السلطان سليمان لقب ١ العظيم » »</w:t>
        <w:br/>
        <w:t>تشريفًا له وتعظيمًا » في حين شرّفه العشمانيون بلقب ١ القانوني »أي المُشْرّع »</w:t>
        <w:br/>
        <w:t>وكانت تنظيماته وقوانينه التي منحته صفة القانوني » هي تنظيمات عسكرية</w:t>
        <w:br/>
        <w:t>في أساسها ؛ لتنظيم علاقات المجتمع في حالات الم والحرب على السواء »</w:t>
        <w:br/>
        <w:t>وكان تطبيق الشريعة الإسلامية هو الناظم لهذه العلاقات .</w:t>
        <w:br/>
        <w:br/>
        <w:t>لقد فاق سليمان جميع أسلافه في تعاظّم القوة الخارجية » تعاظمًا تجلّى</w:t>
        <w:br/>
        <w:t>في انتصاراته على كافة الجبهات في الغرب كما في الشرق » وبلغت الدولة</w:t>
        <w:br/>
        <w:t>في عهده أوج عظمتها وذروة انّساعها .</w:t>
        <w:br/>
        <w:br/>
        <w:t>لقد أعطى القانوني للجهاد في سبيل الله قوة دفع » حتى بلغ المدٌ أقصى</w:t>
        <w:br/>
        <w:t>أبعاده باجتياح المجر » وتحرير المغرب العربي الإسلامي ., علاوةٌ على ما تمّ</w:t>
        <w:br/>
        <w:t>افتتاحه من أوربا » وجزر البحر الأبيض المتوسط » وبرزت سيرته نموذجًا</w:t>
        <w:br/>
        <w:t>أعلى للحاكم المجاهد في سبيل الله » فكان الرجل في أمّةَ » وحياة الأمَة</w:t>
        <w:br/>
        <w:t>في رجل” .</w:t>
        <w:br/>
        <w:br/>
        <w:t>وأما ما صدر عنه من أعمال قد لا تتّفقَ وشرع الله ؛ مشل إقدامه على</w:t>
        <w:br/>
        <w:br/>
        <w:t>. القانوني القائد لبسام العسيل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عَلْوُْ الهمة - المجلد السادس</w:t>
        <w:br/>
        <w:br/>
        <w:t>قثل أولاده » فلا تُمرّه عليها أبدًا وأمره فيها إلى الله » ولكل جوادٍ كَبْوة .</w:t>
        <w:br/>
        <w:t>ومن الفلبّين :</w:t>
        <w:br/>
        <w:t>السلطان : لابو لابو » : حام جزيرة « ماكتان » بالفلبّين ؛ يقتل ٠ ماجلان »</w:t>
        <w:br/>
        <w:t>بيده جزاءً غطرسته :</w:t>
        <w:br/>
        <w:br/>
        <w:t>في عام 971 ه » وصل الصليبي ٠ ماجلان » » قادمًا من جهات أمريكا</w:t>
        <w:br/>
        <w:t>إلى جزر الفلبين » وانّفق مع حاكم جزيرة سيبو «هومابون»؛ على أن يدل حاكم</w:t>
        <w:br/>
        <w:t>الجزيرة في الديانة النصرانية على المذهب الكاثوليكيء مقابل أن يكون ملِكًا على الجزر</w:t>
        <w:br/>
        <w:t>كلها تحت التاج الأسباني » ومن جزيرة سيبو انتقل ماجلان ومن معه من الأسبان</w:t>
        <w:br/>
        <w:t>إلى جزيرة ( ماكتان » ؛ للتمكين ن للنصرافي الجديد هومابون » وكان على جزيرة</w:t>
        <w:br/>
        <w:t>ماكتان حا كم مسلم يُدعى « لابو لابو »ولمًا علم الأسبان ببذه الحقيقة » ثار</w:t>
        <w:br/>
        <w:t>في نفوسهم الحقد الصليبي الذي حملوه معهم من أسبانيا ؛ بل من أوربا كلها ؛</w:t>
        <w:br/>
        <w:t>فبدأوا بارتكاب الأعمال الوحشية ؛ إذ طاردوا النساء » وسطُوًا على طعام السكان »</w:t>
        <w:br/>
        <w:t>فقاومهم الأهالي . فأضرموا النار في أكواخ السكّان الآمنين » وفرُوا هاريين</w:t>
        <w:br/>
        <w:br/>
        <w:t>رفض لابو لابو الخضوع لماجلان » وحقده وتعاليه وغطرسته الصليبية »</w:t>
        <w:br/>
        <w:t>وحرّض لابو لابو السكّان المسلمين في الجزر الأخرى على ماجلان ٠ فاستتفرت</w:t>
        <w:br/>
        <w:t>النفوس , واستعلى الإيمان . إلا أن ماجلان قد غرّته قوته وأسلحته الحديثة وأراد</w:t>
        <w:br/>
        <w:t>أن يضرب تحصمّه ضربةٌ قوية » يُرهب بها بقيّة الأمراء والسلاطين » فذهب مع فرقة</w:t>
        <w:br/>
        <w:t>من جنده مزوّدة بالأسلحة الحديثة » لقتال لابو لابو ء وتأديبه - على حل زعمه -</w:t>
        <w:br/>
        <w:t>وما التقى به طلب منه العسليم قاتلا : ( إتتي باسم المسيح أطلْبُ منكم التسليم »</w:t>
        <w:br/>
        <w:t>ونحن ارق الأبيض أصحاب الحضارة » أولى منكم بِحُكم هذه البلاد ؛ . فأجابه</w:t>
        <w:br/>
        <w:t>لابو لابو : ١ إن الدين لله » وإن الإله الذي أعبدٌه هو إله البشر جميعًا على اختلاف</w:t>
        <w:br/>
        <w:t>ألواغهم » . ثم هجم على ماجلان وقتله بيده » وسنت شمل فرقته » ورفض تسليم</w:t>
        <w:br/>
        <w:t>ننه لأتباعه » الذين غادروا البلاد عائدين إلى ديارهم عن طريق جنوب اسيا 2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فوصلوا إلى أسبانيا في شوال 9374 .</w:t>
        <w:br/>
        <w:br/>
        <w:t>وبعئت أسبانيا أربع حملات متتابعة » نزلت على سواحل جزيرة ١ ميندنا »</w:t>
        <w:br/>
        <w:t>و ١ الجزيرة الكبرى » في الجنوب وحيث يكثر المسلمون » فقيل أفرادٌ هذه</w:t>
        <w:br/>
        <w:t>الحملات كلهم .:وأطلق على هذه الجزر اسم الفلبّين عام 448 باسم أمير</w:t>
        <w:br/>
        <w:t>النمسا فيليب » الذي أصبح فيما بعد ملِكًا على أسبانيا"؟ .</w:t>
        <w:br/>
        <w:br/>
        <w:t>فهذه قصة السلطان العظم عالي الهمّة مع الرحّالة المُتغطرس مناجلان »</w:t>
        <w:br/>
        <w:t>الذي علتُ همّنه - ولكن في الكفر - فيخوضُ البحار ولحيطات » ويرحل حول</w:t>
        <w:br/>
        <w:t>أفريقيا من أسبانيا حتى يأتي إلى الفلبين دعوةً إلى النصرانية » فهلًا أفقنا .</w:t>
        <w:br/>
        <w:t>ملك المغرب « مولاي عبد الملك » ؛ يقود جيشه وهو محمولٌ على محفَة في معركة</w:t>
        <w:br/>
        <w:t>د وادي المخازن ؛ سنة 985 ه :</w:t>
        <w:br/>
        <w:br/>
        <w:t>لما استتب الأمر لملك المغرب ٠ مولاي عبد الملك » المعتصم في فاس</w:t>
        <w:br/>
        <w:t>سنة 34/7 هاء التجأ عمّه الخائن عبد الله المتوكل - الملك المعزول - إلى ملك</w:t>
        <w:br/>
        <w:t>البرتغال ٠ دون سبستيان 0'" ؛ لإعادته إلى السلطة» وبدأت الجيوش النصرانية</w:t>
        <w:br/>
        <w:t>تَفِدُ لدعم هذا اللاجئ ظاهرا » ولتحقيق نواياها في المغرب وبلاد الإسلام .</w:t>
        <w:br/>
        <w:t>وفي سنة ١517 م » طلب ملك البرتغال من خاله « فيليب الثاني » ملك أسبانيا</w:t>
        <w:br/>
        <w:t>مساعدته » فأمدّه بسبعة آلاف جندي من الأسبان والإيطاليين ومن الفاتيكان</w:t>
        <w:br/>
        <w:t>والألمان » وجاءت جيوش من أسبانيا وفرنسا وألمانيا » وجاءت فرسان البابا »</w:t>
        <w:br/>
        <w:t>وقادها ملك البرتغال ومعه املك الخائن المخلوع محمد المتوكل » وبلغ عدد ذلك</w:t>
        <w:br/>
        <w:t>الجيش مائة وخمسة وعشرين ألف جندي . وبالمقابل أمدَّت الدولة العهانية المغرب</w:t>
        <w:br/>
        <w:t>بقوةٍ تضمٌ ستة آلاف من الرماة » وتمائمائة فارس » ومعهم اثنا عشر مدفعًا »</w:t>
        <w:br/>
        <w:br/>
        <w:t>. التاريخ الإسلامي لمحمود شاكر 409/8؛ - 450 . المكتب الإسلامي )١(</w:t>
        <w:br/>
        <w:t>م - زار الملك البرتغالي سبتة ؛ لأنه ١61/4 قبل المعركة باربع سنوات - في سنة (2</w:t>
        <w:br/>
        <w:t>. كان يريد متابعة الحرب ضد المسلمين » ببدف توجيه ضربة جديدة إلى الإسلام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إضافة إلى ألف من المشاة . والتقى الجيشان ؛ المغربي بقيادة مولاي عبد الملك</w:t>
        <w:br/>
        <w:t>المريض ؛ المحمول على محمّةٍ وسط الجيش ٠ وإلى جانبه أخوه المنصور .</w:t>
        <w:br/>
        <w:t>والبرتغالي بقيادة دون سبستيان في « وادي المخازن »سنة 985 ه( 8ا9١ م) .</w:t>
        <w:br/>
        <w:t>وانتصرت القلَّة المؤمنة » وهم الصليبيون » وقتل ملك البرتغال » والملك الخائن</w:t>
        <w:br/>
        <w:t>المتوكّل » واستّشهد السلطان مولاي عبد الملك » وسميت هذه المعركة بمعركة</w:t>
        <w:br/>
        <w:t>« الملوك الثلاثة » . وكان من نتيجة هذه المعركة انقراض الأسرة الحاكمة</w:t>
        <w:br/>
        <w:t>البرتغالية ؛ الأمر الذي أُدّى إلى ضمٌ العرش البرتغالي إلى التاج الأسباني في عهد</w:t>
        <w:br/>
        <w:t>الملك فيليب الثاني سنة 188١6 م" .</w:t>
        <w:br/>
        <w:br/>
        <w:t>ومِسْكُ الختام :عمر بن عبد العزيز , الإمام الحافظ . العلامة امجتيد  الزاهد</w:t>
        <w:br/>
        <w:t>العابد . السيد أمير المؤمنين حم .. الخليفة الراشد أَشجٌ بني أمية .. الأنموذج</w:t>
        <w:br/>
        <w:t>المثالي في علو همّة الخلفاء في العدل ورَّدَّ الناس إلى السسّة والأمر الأول :</w:t>
        <w:br/>
        <w:br/>
        <w:t>قال ابن عمر رضي الله عنه : يا ليت شعْري من هذا الذي من ولد عمر !!</w:t>
        <w:br/>
        <w:t>يملؤها عدلا م مُقَتْ ظلمًا وجورًا .</w:t>
        <w:br/>
        <w:br/>
        <w:t>5 0 0 _ 8</w:t>
        <w:br/>
        <w:br/>
        <w:t>فرضي الله عن أبي حفص القرشي الأموي المدني ثم المصري » عمر</w:t>
        <w:br/>
        <w:t>ابن عبد العزيز .</w:t>
        <w:br/>
        <w:br/>
        <w:t>قبل الخلافة كان أكثرٌ الناس تنعُمًا » وكانت له مشية تُسمِّى : المشية</w:t>
        <w:br/>
        <w:t>العمرية ... وربما منعه ترجيل شعره وهو شابٌ عن إدراك الجماعة ء ثم أراد الله</w:t>
        <w:br/>
        <w:t>به الخير برحلته إلى المدينة» وبعد الخلافة كان له شأنْ أي شأن !!.</w:t>
        <w:br/>
        <w:br/>
        <w:t>عن الضحُّاك بن عنهان » قال : لا انصرف عمر بن العزيز عن قبر سليمان</w:t>
        <w:br/>
        <w:t>ابن عبد الملك » ضصُفْتٌ له مراكب سليمان » فقال :</w:t>
        <w:br/>
        <w:br/>
        <w:t>(1) التاريخ الإسلامي لمحمود شاكر 6/ه7ه , مجلة الأمة العدد مه صفك؟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السادس 570</w:t>
        <w:br/>
        <w:br/>
        <w:t>وَلولا التق ثم النهى خشية الردنى لَعاصيتٌ في حب الصّبا كل زاجر</w:t>
        <w:br/>
        <w:t>قضى ما قضى فيما مضى نّم لاترى 2 له صبوة أخرى الليالي الغوابر</w:t>
        <w:br/>
        <w:br/>
        <w:t>ثم قال : إن شاء الله » لا قوة إلا بالله » قدّموا إل بغلتي .</w:t>
        <w:br/>
        <w:br/>
        <w:t>وعن سفيان بن عيينة » قال : كان أول مارؤي منه - يعني عمر</w:t>
        <w:br/>
        <w:t>ابن عبد العزيز- دم إليه رذن سليمان فألىء فركب بغلته ورجع.يعني حين</w:t>
        <w:br/>
        <w:t>فرغ من دفن سليمان » فقال : ليس أحد من أمَّةَ محمد عله , إلا له عندي</w:t>
        <w:br/>
        <w:t>شرقها وغربها .</w:t>
        <w:br/>
        <w:br/>
        <w:t>قال سفيان بن عيينة : لمّا رجع عمر بن العزيز من دن سليمان » كان</w:t>
        <w:br/>
        <w:t>ول شيء راعهم منه حين قدموا إليه : مركبه , فقال : أَتُصروه . فقرّبوا إليه</w:t>
        <w:br/>
        <w:t>بغلته» فركبها. فلمًا أن رجع إلى منزله دخل» فقال له مولاه: يا أمير المؤمنين»</w:t>
        <w:br/>
        <w:t>كأنك مهتم ؟ فقال : لمثل الأمر الذي نزل بي اهتممثُ ؛ إنه ليس من أمة</w:t>
        <w:br/>
        <w:t>محمد » في مشرق ولامغرب أحد إِلّا له قبلي حيٌّ يحي علي أداؤه إليه »</w:t>
        <w:br/>
        <w:t>غيرٌ كاتب إل فيه » ولا طالبّه مني .</w:t>
        <w:br/>
        <w:br/>
        <w:t>وقال عبد العزيز بن عمر بن عبد العزيز : لمّا دفن عمرٌ بن عبد العزيز</w:t>
        <w:br/>
        <w:t>سليمانَ بن عبد المللك » وخرج من قيره » سمع للأرض هد أو رج » فقال :</w:t>
        <w:br/>
        <w:t>ما هذه ؟ فقيل : هذه مراكب الخلاقة يا مير المؤمنين » قرت إليك لتركيها .</w:t>
        <w:br/>
        <w:t>فقال : ما لي ولها؟ نحُوها عني » قرّبوا إل بغلتي . فقُرْبت إليه بغلته » فركبها .</w:t>
        <w:br/>
        <w:t>فجاءه صاحب الشرطة يسير بين يديْه بالحربة » فقال : تنخ عنّي » ما لي ولك »</w:t>
        <w:br/>
        <w:t>إنما أنا رجل من المسلمين : فسار وسار معه الناس حتى دخخل المسجد »</w:t>
        <w:br/>
        <w:t>فصعد المنبر واجتمع إليه الناس ء فقال : أيُها الناس , إني قد ابثّلِيتُ بهذا</w:t>
        <w:br/>
        <w:t>الأمر عن غير رأي كان مني فيه » ولا طِلْبة له » ولا مشورة من المسلمين »</w:t>
        <w:br/>
        <w:t>وإني قد خلعثُ ما في أعناقكم من بيعتي » فاختاروا لأنفسكم . فصاح الناس</w:t>
        <w:br/>
        <w:t>صيحة واحدة : قد اخترناك يا أمير المؤمنين » ورضينا بك . قل : أمْرنا باليُمن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﻿‫والبركة . فلما رأى الأصوات قد هدأت » ورضي به الناس جميعًا » حيد الله</w:t>
        <w:br/>
        <w:t>وأثتى عليه » وصلى على النبي عله » وقال : أوصيكم بتقوى الله ؛ فإن تقوى الله</w:t>
        <w:br/>
        <w:t>خلف من كل شيء  وليس من تقوى اللوعز وجل خلف . واعملوا لآخرتكم ؛</w:t>
        <w:br/>
        <w:t>فإنه من عمل لآخرته كفاه الله تبارك وتعالى أمر دنياه . وأصلحوا سرائركم</w:t>
        <w:br/>
        <w:t>يُصلح الله الكريم علانيتكم. وأكثروا ذكر الموت؛ وأحسنوا الاستعداد قبل أن</w:t>
        <w:br/>
        <w:t>ينزل بكم ؛ فإنه هادم اللذات . وإن من لا يذكر من آبائه - فيما بينه وبين آدم</w:t>
        <w:br/>
        <w:t>عليه السلام - أب حيّا » لمَعرّق له في الموت . وإن هذه الأمة لم تختلف في</w:t>
        <w:br/>
        <w:t>ربها عر وجل » ولا في نبيها َه » ولا في كتابها » وإنما اختلفوا في الدينار</w:t>
        <w:br/>
        <w:t>والدرهم » وإني والله لا أعطي أحدًا بالا » ولا أمنع أحدًا حمًا . ثم رفع صوته</w:t>
        <w:br/>
        <w:t>حتى أسمع الناس » فقال : يا أيّها الناس » من أطاع الله وجبتُ طاعته » ومن</w:t>
        <w:br/>
        <w:t>عصى الله فلا طاعة له . أطيعوني ما أطعتٌ الله » فإذا عصيتُ الله » فلا طاعة</w:t>
        <w:br/>
        <w:t>لي عليكم .</w:t>
        <w:br/>
        <w:br/>
        <w:t>0 52 0 39</w:t>
        <w:br/>
        <w:br/>
        <w:t>بابي وامي الخليفة الزاهد العادل . الذي لما بلغت الخوارج سيرثه</w:t>
        <w:br/>
        <w:t>وما ردّ من المظالم » اجتمعوا وقالوا : ما ينبغي لنا أن نقاتل هذا الرجل .</w:t>
        <w:br/>
        <w:br/>
        <w:t>قال محمد بن سعد : قال عمر بن عبد العزيز : لو كان كل بدعة يُميتها الله</w:t>
        <w:br/>
        <w:t>على يدي » وكل سن يُنعشها الله على يدي يبُضْعة من لحمي » حتى يأتي آخر</w:t>
        <w:br/>
        <w:t>ذلك على نفسي » كان في الله يسيرًا .</w:t>
        <w:br/>
        <w:br/>
        <w:t>قال مالك : إن عمر بن عبد العزيز قام في الناس - وهو خليفة - على</w:t>
        <w:br/>
        <w:t>المنبر يوم الجمعة » فقال : أيها الناس » إني أنساكم ها هنا » وأذك ركم في</w:t>
        <w:br/>
        <w:t>بلادم ٠ فمن أصابته مظلمة من عامله فلا إِذْنَّ له علي » ومن لا فَلَا رين .</w:t>
        <w:br/>
        <w:t>وإني والله إن منعثُ نفسي وأهل بيتي هذا المال وضننتُ به عدكم  إني إذن</w:t>
        <w:br/>
        <w:t>لَضنين , ولولا أن أنعشَ سْنّةٌ » أو أعمل بحقٌّ , ما أحببثُ أن أعيش فَوَاقًا .</w:t>
        <w:br/>
        <w:br/>
        <w:t>وعن عامر بن عبيدة قال : أول ما أنكر من عمر أنه خرج في جنازة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فأتي ببْردٍ كان يُلقى للخلفاء , يقعدون عليه إذا خحرجوا إلى جنازة . فألقي له</w:t>
        <w:br/>
        <w:t>فضربه برجله , ثم قعد على الأرض »ء فقالوا : ما هذا ؟ فجاء رجل فقام بين</w:t>
        <w:br/>
        <w:t>يديه » فقال : يا أمير المؤمنين » اشنّدت بي الحاجة . وانتهت بي الفاقة » والله</w:t>
        <w:br/>
        <w:t>يسألك عن مقامي هذا بين يديك. وفي يده قضيب قد اتكأ عليه. فقال: أَعِدْ</w:t>
        <w:br/>
        <w:t>ما قلت . فأعاد عليه فقال : يا أمير المؤمنين » اشتدثُ بي الحاجة » وانتهت</w:t>
        <w:br/>
        <w:t>بي الفاقة » والله سائلك عن مقامي هذا بين يديك . فبكى حتى جرت دموعه</w:t>
        <w:br/>
        <w:t>على القضيب » ثم قال له : ماعيالك ؟ قال : خمسة ؛ أناوامرأتي وثلاثة أولاد .</w:t>
        <w:br/>
        <w:t>قال فنا نفرض لك ولعيالك عشرة دنانير » ونأمر لك بخمسمائة : مائتين من</w:t>
        <w:br/>
        <w:t>مالي وثلائمائة من مال الله » تبلّمْ بها حتى يخرج عطاؤك .</w:t>
        <w:br/>
        <w:t>زُهْدُ عمر في المع :</w:t>
        <w:br/>
        <w:br/>
        <w:t>قال سهل بن صدقة مولى عمر بن عبد العزيز : « حدّئني بعض خاصّة</w:t>
        <w:br/>
        <w:t>عمر بن عبد العزيز أنه حين أَفضّتٌ إليه الخلافة , سمعوا في منزله بكاءً عاليا</w:t>
        <w:br/>
        <w:t>فسثل عن البكاء » فقيل : إن عمر بن عبد العزيز قد خيِّر جواريه » فقال : إنه</w:t>
        <w:br/>
        <w:t>قد نزل بي أمر قد شغلني عنكنٌ » فمن أحبٌ أن أعتقه أعتقنّه » ومن أراد أن</w:t>
        <w:br/>
        <w:t>أمسكه أمسكته . ولم يكن مني إليها شيء . قبكين يأسنًا منهء رحمه الله .</w:t>
        <w:br/>
        <w:br/>
        <w:t>قال : حدَّئنا إبراهم بن هشام بن يحبى بن يحيى » قال : حدثني أبي »</w:t>
        <w:br/>
        <w:t>عن جدّي قال : كنت أنا وابن ألي زكريا بباب عمر » فسمعنا بكاءً في داره »</w:t>
        <w:br/>
        <w:t>فسألنا عنه فقالوا خيّر أمير المؤمنين امرأته بين أن تقيم في منزلها - وأعلّمها</w:t>
        <w:br/>
        <w:t>أنه قد شّغل عن النساء بما في عنقه - وبين أن تلحق بمنزل أبيها » فبكت » فبكى</w:t>
        <w:br/>
        <w:t>جواريها لبكائها » .</w:t>
        <w:br/>
        <w:br/>
        <w:t>وعن ابي عبيدة بن عقبة بن نافع القرشي , أنه دخل على فاطمة بنت عبد الملك »</w:t>
        <w:br/>
        <w:t>فقال لها : ألا تخبريني عن عمر ؟ فقالتٌ : ما أعلم أنه اغتسل من جنابة ولا</w:t>
        <w:br/>
        <w:t>من احتلام » منذ استخلفه الله إلى أن قبضه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﻿‫[:"] صلاح الأمة في عُلْوَ الهمة - المجلد السادس</w:t>
        <w:br/>
        <w:br/>
        <w:t>لله در عمر !! يقول واصفه حين ولي الخلافة : رأَيثُ عمر بن عبد العزيز</w:t>
        <w:br/>
        <w:t>حين ولي » فإذا به من حسن اللون . وجودة الثياب ٠ والبرّة » ثم دخلتُ عليه</w:t>
        <w:br/>
        <w:t>بَعْدُ » وقد ولي » فإذا قد احترق واسودٌ ولصق جلده بعظمه » حتى ليس بين</w:t>
        <w:br/>
        <w:t>الجلد وبين العظم لحم » وإذا عليه قلنسوة بيضاء قد اجتمع قطنها » يُعلم أنها</w:t>
        <w:br/>
        <w:t>قد غسلت » وعليه سحق أنبجانية قد خرج سداها . وهو على شاذكونة قد</w:t>
        <w:br/>
        <w:t>لصقتٌ بالأرض . وتحت الشاذكونة عباءة قطوانية من مُشَاقَة الصوف .</w:t>
        <w:br/>
        <w:br/>
        <w:t>قال وهب بن منبه : إن كان في هذه الأمة مهدي » فهو عمر بن عبد العزيز .</w:t>
        <w:br/>
        <w:br/>
        <w:t>وقال الحسن : إن كان مهدثي . فعمر بن عبد العزيز  وإلّا فلا مهدي</w:t>
        <w:br/>
        <w:t>إلا عيسى بن مريم عليه السلام .</w:t>
        <w:br/>
        <w:br/>
        <w:t>وقال سفيان الثوري : أئمة العدل خمسة : أبو بكر وعمر وعثمان وعلي</w:t>
        <w:br/>
        <w:t>وعمر بن عبد العزيز . 1</w:t>
        <w:br/>
        <w:br/>
        <w:t>وقال : لا أوافق رأتي أحد أحبٌ إل من عمر بن عبد العزيز ؛ لأنه كان</w:t>
        <w:br/>
        <w:t>إمام هدّى .</w:t>
        <w:br/>
        <w:br/>
        <w:t>وقال أحمد بن حنبل : ٠ يروى في الحديث : أن الله يبعث على رأس</w:t>
        <w:br/>
        <w:t>كل مائة عام مّن يصحّحح لهذه الأمة دينها » فنظرنا في المائة الأولى فإذا هو</w:t>
        <w:br/>
        <w:t>عمر بن عبد العزيز » ونظرنا في المائة الثانية فنراه الشافعي ) .</w:t>
        <w:br/>
        <w:br/>
        <w:t>قال أحمد بن حنبل : ١ إن الله تعالى يقيِّض للناس في كل رأس مائة</w:t>
        <w:br/>
        <w:t>سنة » من يعلّمهم السئن » وينفي عن رسول الله مويله الكذب », فنظرنا » فإذا</w:t>
        <w:br/>
        <w:t>في رأس المائة عمر بن عبد العزيز » وفي رأس المائتين الشافعي » .</w:t>
        <w:br/>
        <w:t>بشارةٌ أحمد بن حنبل لمن ينشرٌ محاسن عمر :</w:t>
        <w:br/>
        <w:br/>
        <w:t>وقال أحمد بن حنبل : ١ إذا رأيتَ الرجل يحب عمر بن عبد العزيز »</w:t>
        <w:br/>
        <w:t>ويذكر محاسنه وينشرها ء فاعلمٌ أن من وراء ذلك خيرًا » إن شاء الله » .</w:t>
        <w:br/>
        <w:br/>
        <w:t>وقال ميمون بن مهران : إن الله عز وجل تعاهّد الناس بعمر بن عبد العزيز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 ل</w:t>
        <w:br/>
        <w:br/>
        <w:t>وعن عمرو بن قيس المُلائي قال : سكل محمد بن علي بن الحسين عن</w:t>
        <w:br/>
        <w:t>عمر بن عبد العزيز » فقال : أمَا علمتَ أن لكل قوم نجيبًا » وأن نجيب بني</w:t>
        <w:br/>
        <w:t>أمية عمر بن عبد العزيز » وأنه يُبعث يوم القيامة أمّة وحده ؟!.</w:t>
        <w:br/>
        <w:br/>
        <w:t>وعن ابن عون » قال : كان ابن سيرين إذا سكل عن الطلا”' »</w:t>
        <w:br/>
        <w:t>نبى عنه إِمامٌ هدّى . يعني : عمر بن عبد العزيز</w:t>
        <w:br/>
        <w:br/>
        <w:t>وقال عبّاد بن كثير : دخلتُ على أبي جعفر » فقلتُ : يا أمير المؤمنين »</w:t>
        <w:br/>
        <w:t>أمَا تستحيون أن تجيء بنو أمية بعمر بن عبد العزيزء ولا تجيئون بمثله ؟!.</w:t>
        <w:br/>
        <w:t>يّره لجُلسَّائه :</w:t>
        <w:br/>
        <w:br/>
        <w:t>عن الأوزاعي » قال : قال عمر لجلسائه : من صحبني منكم فليصحبني</w:t>
        <w:br/>
        <w:br/>
        <w:t>7 5</w:t>
        <w:br/>
        <w:br/>
        <w:t>بخمس خصال : يدلني من العدل إلى ما لا أهتدي له » ويكون لي على الخير</w:t>
        <w:br/>
        <w:t>عونًا » ويُبلغني حاجة من لا يستطيع إبلاغها , ولا يغتاب عندي أحدًا » ويؤدّي</w:t>
        <w:br/>
        <w:t>الأمانة التي حمّلها مني ومن الناس » فإذا كان كذلك فحيَّهلا به وإلّا فهو خرجٌ</w:t>
        <w:br/>
        <w:t>من صحبتي والدخول علي .</w:t>
        <w:br/>
        <w:br/>
        <w:t>واجتمع بدو مروان لاستعطاف عمر » فتكلّم رجل منهم فمزح , فنظر</w:t>
        <w:br/>
        <w:t>إليه عمر » قال : فوصل له رجل كلامّه بالمزاح فقال عمر : هذا اجتمعمم ؟!</w:t>
        <w:br/>
        <w:t>لأس الحديث ء ولِمّا يُورث الضغائن ؟! إذا اجتمعتم فافيضوا في كتاب الله »</w:t>
        <w:br/>
        <w:t>فإن تعدَّيتم » فعليكم بمعالي الحديث .</w:t>
        <w:br/>
        <w:br/>
        <w:t>قال ميمون بن مهران : دخلتٌ على عمر بن عبد العزيز » وعنده سابق</w:t>
        <w:br/>
        <w:t>البربري وهو يُنشده شعرًا » فانتبى في شغْره إلى هذه الأبيات :</w:t>
        <w:br/>
        <w:br/>
        <w:t>(1) الطلا : الخمر » وكل ما طبخ من عصير العنب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﻿‫]"*[</w:t>
        <w:br/>
        <w:br/>
        <w:t>فكمْ من صحيح, بات للموت امنا</w:t>
        <w:br/>
        <w:t>فلم يستطع إذ جاءَهُ الموتُ امنا</w:t>
        <w:br/>
        <w:t>فلا يترك الموثٌ الغثيي لماله</w:t>
        <w:br/>
        <w:br/>
        <w:t>صلاح الأمة في عَلْوٌ الهمة - المجلد السادس</w:t>
        <w:br/>
        <w:br/>
        <w:t>فرارًا ولا مده بقوَّتَهِ امسغ</w:t>
        <w:br/>
        <w:t>ولا يسمعٌ الداعي وإِنْ صوئّه رفغ</w:t>
        <w:br/>
        <w:t>وفارق ما قد كان في أمسيه جَمَعْ</w:t>
        <w:br/>
        <w:t>ولا معدِمًا في المال ذا حاجة يَدَعٌ</w:t>
        <w:br/>
        <w:br/>
        <w:t>فلم يزل عمر يبكي ويضطرب حتى عشي عليه » فقمنا فانصرفنا عنه .</w:t>
        <w:br/>
        <w:br/>
        <w:t>وعن عثمان بن عبد الحميد » قال</w:t>
        <w:br/>
        <w:br/>
        <w:t>: دخل سابق البربرئي على عمر</w:t>
        <w:br/>
        <w:br/>
        <w:t>ابن عبد العزيز » فقال له عمر : عظني يا سابق » وأوجز . قال : نعم يا أمير</w:t>
        <w:br/>
        <w:t>المؤمنين » وأبلغ إن شاء الله . قال : هات . فأنشده هذه الأبيات :</w:t>
        <w:br/>
        <w:br/>
        <w:t>إذا أنتَ لم ترحل بزادٍ مِنَ التُقَى</w:t>
        <w:br/>
        <w:t>نيمث على أن لا تكون شريكة</w:t>
        <w:br/>
        <w:br/>
        <w:t>ووافيتٌ بعد الموت مُن قل تزوّدا</w:t>
        <w:br/>
        <w:t>وأرصدتٌ قبل الموتٍ ما كان أرصدا</w:t>
        <w:br/>
        <w:br/>
        <w:t>قال عمر بن عبد العزيز :</w:t>
        <w:br/>
        <w:t>أيقظانٌ أنتٌ الوم أم أنتٌ نائمٌ</w:t>
        <w:br/>
        <w:t>بإ لى اصبحتٌ في النوم. الطويل وقد دن</w:t>
        <w:br/>
        <w:t>نهارَكَ يا مغرور سهرٌ وغفلة</w:t>
        <w:br/>
        <w:t>يغرّكً ما يفسى وُشقل بالمسى</w:t>
        <w:br/>
        <w:br/>
        <w:t>وتُشغل فيما سوف تكرةٌ غِيِّهُ</w:t>
        <w:br/>
        <w:t>نفس عمر توّاقة إلى العلا :</w:t>
        <w:br/>
        <w:br/>
        <w:t>وكيف يطيئٌ الوم</w:t>
        <w:br/>
        <w:t>مُحاجرٌ عييِّك الدموعٌ ال لسواجم</w:t>
        <w:br/>
        <w:t>إليك أمورٌ مُفظِعاتٌ عظائمُ</w:t>
        <w:br/>
        <w:t>ولِينُكَ نوم والردى للك لازم</w:t>
        <w:br/>
        <w:t>كماد باللذات في النوم حال</w:t>
        <w:br/>
        <w:br/>
        <w:t>حيرانٌ هائم</w:t>
        <w:br/>
        <w:br/>
        <w:t>عن سفيان قال : قال لي عمر بن عبد العزيز : كانت لي نفس توّاقة »</w:t>
        <w:br/>
        <w:t>فكنتٌ لا أنال شيئًا إلّا تاقت إلى ما هو أعظم منه » فلما بلغت نفسي الغاية »</w:t>
        <w:br/>
        <w:br/>
        <w:t>تاقت إلى الآخرة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عْلْوُ الهمة - المجلد السادس</w:t>
        <w:br/>
        <w:br/>
        <w:t>قال مُزاحم : قلت لعمر بن عبد العزيز : إني رأيتُ في أهلك للا .</w:t>
        <w:br/>
        <w:t>فقال : يا مزاحم » أما يكفيهم ؟! أعطيهم ما يصيبون من المقاسم مع المسلمين</w:t>
        <w:br/>
        <w:t>من فيّكهم . مع مال عمر . فقلتٌ له : وأين يقع ذلك منهم , مع ما يموّنون »</w:t>
        <w:br/>
        <w:t>ومع ضيافتهم وكسوتهم نساءهم ؟ وأين يقع ذلك ؟ قد - والله - خشيتٌ أن</w:t>
        <w:br/>
        <w:t>تصيبهم مخمصة . فقال لي عمر : إن لي نفس توّاقة ؛ لقد رأيتٌني وأنا بالمدينة</w:t>
        <w:br/>
        <w:t>غلام مع الغلمان » ثم تاقت نفسي إلى العلم - إلى العربية والشعر - فأصبتٌ</w:t>
        <w:br/>
        <w:t>منه حاجتي وما كنت أريد . ثم تاقثُ نفسي إلى السلطان , فَاستُعْملتُ على</w:t>
        <w:br/>
        <w:t>المدينة » ثم تاقت نفسي وأنا في السلطان » إلى اللبس والعيش والطيب فما</w:t>
        <w:br/>
        <w:t>علمت أن أحدًا من أهل بيتي ولا غيرهم » كان في مثل ما كنت فيهء ثم</w:t>
        <w:br/>
        <w:t>تاقت نفسي إلى الآخرة والعمل بالعدل» فأنا أرجو ما تاقت نفسي إليه من أمر</w:t>
        <w:br/>
        <w:t>علرٌ هِمّته في العذل</w:t>
        <w:br/>
        <w:br/>
        <w:t>عن مالك بن دينار قال : لما وَِّي عمر بن عبد العزيز رحمه الله » قالت رعاة .</w:t>
        <w:br/>
        <w:t>الشاء في ذروة الجبال : مَن هذا الخليفة الصالح الذي قد قام على الناس ؟ فقيل</w:t>
        <w:br/>
        <w:t>0 : وما عِلّمكم بذلك ؟ قالوا : نا إذا قام على الناس خليفة صالح » ٠ كفت الذئاب</w:t>
        <w:br/>
        <w:t>والأمْد عن شأننا .</w:t>
        <w:br/>
        <w:br/>
        <w:t>وعن ميمون بن مهران : أن عبد الملك بن عمر بن عبد العزيز قال :</w:t>
        <w:br/>
        <w:t>يا أبتٍِ . ما يمنعك أن تمضي لما تريد من العدل ؟ فوالله » ما كنت أب لي »</w:t>
        <w:br/>
        <w:t>لوغلَتُ بي وبك القدُور في ذلك . قال : يا بىّ , إها أروّض الناس رياضة الصعب »</w:t>
        <w:br/>
        <w:br/>
        <w:t>6 4 لابع 52001 0</w:t>
        <w:br/>
        <w:t>إني لاريد أن احيي الآمور من العدل . فاؤْ تر ذلك حتى أخرج معه طمعًا</w:t>
        <w:br/>
        <w:t>من طمع الدنيا » فينفروا لهذه ويسكنوا هذه .</w:t>
        <w:br/>
        <w:br/>
        <w:t>قال ميمون بن مهران : ما زلثٌ أنا وعمر بن عبد العزيز ننظر في أمور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السادس</w:t>
        <w:br/>
        <w:t>الناس . حتى قلت : يا أمير المؤمنين . ما بال هذه الطوامير' '' التي تكتب فيها</w:t>
        <w:br/>
        <w:t>بالقلم الجليل . وتمدُ فييا وهي من بيت مال المسلمين ؟ فكتب إلى العمال أن لا يكتبن</w:t>
        <w:br/>
        <w:t>في طومار ولا يمد فيه . قال : فكانت كتبه شبرًا » أو نحو ذلك .</w:t>
        <w:br/>
        <w:t>كتابه إلى أهل المؤسِم :</w:t>
        <w:br/>
        <w:br/>
        <w:t>عن ن جعونة » قال : كتب عمر بن عبد العزيز إلى أهل الموسم : « أما بعد ؛</w:t>
        <w:br/>
        <w:t>فإني أشهد الله » وأبرأ إليه في الشهر الحرام , والبلد الحرام » ويوم الحج الأكبر ء</w:t>
        <w:br/>
        <w:t>أني بريء من ظلم , مَنْ ظلمكم ؛ وعدوانٍ مَنِ اعتدى عليكم » أن أكون أُمرتٌ</w:t>
        <w:br/>
        <w:t>بذلك » أو رضيثٌ » أو تعمّدنُه , إِلّا أن يكون وهْمًا مني , وأمرًا خفي علي</w:t>
        <w:br/>
        <w:t>م أتعمّدُه » وأرجو أن يكون ذلك موضوعًا عني , مغفورًا لي إذا علم مني احرص</w:t>
        <w:br/>
        <w:t>والاجتهاد ألا وإنه لا إذن على مظلوم دوني » وأنا معوًا ل كل مظلوم . ألا وأي</w:t>
        <w:br/>
        <w:t>عامل من عمالي رغب عن الحق , ول يعمل بالكتاب والسنة , فلا طاعة له عليكم »</w:t>
        <w:br/>
        <w:t>وقد صيرتُ أمره إليكم حتى يراجع الحق وهو ذميم . ألاوإنه لاُولة بر أغنيائكم .</w:t>
        <w:br/>
        <w:t>ولا أثْرة على فقرائكم في شيء من فيعكم . ألا وأيما وارد ورد في أمر يصلح الله</w:t>
        <w:br/>
        <w:t>به - خاصّة أو عامّة - فله ما بين مائة دينار إلى ثلاثمائة دينار على قر ما نوى</w:t>
        <w:br/>
        <w:t>حقا لمن وراءه » ولولا أن أشغلكم عن مناسككم , أَرسمتٌ لكم أمورًا من الحق</w:t>
        <w:br/>
        <w:t>أحياها الله لكم , وأمورًا من الباطم ل أمما اله عتكم . فلا تحمدوا غيره » وار</w:t>
        <w:br/>
        <w:t>وكلني إلى نفسي كنت كغيري . والسلام عليكم »</w:t>
        <w:br/>
        <w:br/>
        <w:t>قال الحكم بن عمر الرعيني : شهدت م تسثلمة بن عبد املك بخاص أهل</w:t>
        <w:br/>
        <w:br/>
        <w:t>دير إسحاق عند عمر بن عبد العزيز بالناعورة » فقال عمر لمسلمة : لا تجلس على</w:t>
        <w:br/>
        <w:t>الوسائد وختصماؤك بين يدي » ولكن وكُل بخصومتك من شكتٌ , وإلّا فجاث</w:t>
        <w:br/>
        <w:t>القوم بين يدي . فوكل مولّى له بخصومته . فقضى عليه بالناعورة .</w:t>
        <w:br/>
        <w:br/>
        <w:t>)١( الطوامير : جمع طومار » وهو الصحيفة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الساس []</w:t>
        <w:br/>
        <w:br/>
        <w:t>وعن عبيدة بن حسان السنجاري : أن رجلا من أهل أذربيجان أنى عمر</w:t>
        <w:br/>
        <w:t>ابن عبد العزيز ؛ فقام بين يديه » فقال : يا أمير المؤمنين , اذكُر بمقامي هذا</w:t>
        <w:br/>
        <w:t>مقامًا لا يشغل الله عنك فيه كثرةٌ من يخاصم من الخلائق » يوم تلقاه بلا ثقة</w:t>
        <w:br/>
        <w:br/>
        <w:t>من العمل . ولا براءة من الذنب . قال : فبكى بكاءً شديدًا » ثم قال : ويحك ؛</w:t>
        <w:br/>
        <w:br/>
        <w:t>اردد علي كلامك هذا . فجعل يردّده عليه وعمر يبكي وينتحب . ثم قال :</w:t>
        <w:br/>
        <w:t>ما حاجتك ؟ قال : إن عامل أذربيجان عدا علي فأخذ مني اثني عشر ألف درهم ,</w:t>
        <w:br/>
        <w:t>فجعلها في بيت مال المسلمين . فقال عمر : اكتبوا له الساعة » إلى عاملها حتى</w:t>
        <w:br/>
        <w:t>يردّه إليه - أو عليه - .</w:t>
        <w:br/>
        <w:br/>
        <w:t>وقال رياح بن حبان » وكان على المدينة » قال : ما قدم علينا بَرِيدٌ لعمر</w:t>
        <w:br/>
        <w:t>ابن عبد العزيز بالشام إلا بإحياء سنّة » أو قسلم مال , أو أمْر فيه خير .</w:t>
        <w:br/>
        <w:br/>
        <w:t>واجتمع الأأمويُون على بابه - رحمه الله - ينتظرون الدخول عليه » ومعهم</w:t>
        <w:br/>
        <w:t>أيضًا الشعراء » ثم جاء ابن عباس فَأذِن له قبلهم » فقال هشام : أما رضي ابن عبد</w:t>
        <w:br/>
        <w:t>العزي أن يصنع ما يصنع حتى أَذِن لابن عباس أن يتخطى رقابنا ؟! فقال الفرزدق</w:t>
        <w:br/>
        <w:br/>
        <w:t>يا أيها القارءع المقضيٌ حاجتّة هذا زمائك إني قد خلا زمني</w:t>
        <w:br/>
        <w:t>إرساله المرشدين ليفقهوا الناس في البادية :</w:t>
        <w:br/>
        <w:br/>
        <w:t>بعسث عمر بن عبد العزيز يزيد , بن أي مالك الدمشقي والحارث بن يمجد</w:t>
        <w:br/>
        <w:t>الأشعري » ٠ يفقّهان الناس في البدو » وأجرى عليهما رزقًا ؛ فأما يزيد فقبل , وأما</w:t>
        <w:br/>
        <w:t>الحارث فأنى أن يقبل » فكتب إلى عمر بن عبد العزيز بذلك » فكتب عمر : إنا</w:t>
        <w:br/>
        <w:t>لا نعلم بما صنع يزيد بأسًا » وأكثر الله فينا مثل الحارث بن يمجد .</w:t>
        <w:br/>
        <w:br/>
        <w:t>وكان رحمه الله يقول وهو على انبر : لولا سمنّة أحييها » أو بدعة أميتها » لَمَا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﻿‫2 صلاح الأمة في عَلْوْ الهمة - المجلد السادس</w:t>
        <w:br/>
        <w:br/>
        <w:t>الأكبادُ الجائعة أؤلى بالصدقات من البيت الحرام :</w:t>
        <w:br/>
        <w:br/>
        <w:t>وعن ميسر بن أبي الفرات , قال : كتبت الحَجَبَةُ إلى عمر بن عبد العزيز</w:t>
        <w:br/>
        <w:t>يأمر للبيت بكسوة » ؟! كان يفعل مّن كان قبله » فكتب إلمهم : إني رأيتُ أن أجعل</w:t>
        <w:br/>
        <w:t>ذلك في أكباد جائعة ؛ فإنه أولى بذلك من البيت .</w:t>
        <w:br/>
        <w:br/>
        <w:t>وعن عمر بن أسيد بن عبد الرحمن بن زيد بن الخطاب » قال : إنما ولي</w:t>
        <w:br/>
        <w:t>عمر بن عبد العزيز سنتين ونصمًا( ثلاثين شهرًا ) » لاوالله » مات عمر بن عبد العزيز</w:t>
        <w:br/>
        <w:t>حتى جعل الرجل يأتينا بالمال العظيم » فيقول : اجعلوا هذا حيث ترؤن في الفقراء .</w:t>
        <w:br/>
        <w:t>فما يبرح حتى يرجع بماله . قد أغنى عمر بن عبد العزيز الناس .</w:t>
        <w:br/>
        <w:t>رفقٌ عمرٌ بالحيوان :</w:t>
        <w:br/>
        <w:br/>
        <w:t>عن ألي عئان الثقفي , قال : كان لعمر بن عبد العزيز غلام على بغل له ع</w:t>
        <w:br/>
        <w:t>يأتيه بدرهم كل يوم . فجاءه يومًا بدرهم ونصف ء فقال : ما بدا لك ؟ قال :</w:t>
        <w:br/>
        <w:t>نقَمَتٍ السوق . قال : لاء ولكنك أتعبت البغل , أجمَّهُ ثلاثة أيام .</w:t>
        <w:br/>
        <w:br/>
        <w:t>وعن ورّعه : قال عمرو بن مهاجر : إن عمر بن عبد العزيز كانت له</w:t>
        <w:br/>
        <w:t>الشمعة ما كان في حوائج المسلمين » فإذا فرغ من حوائجهم أطفأها , ثم أسرج</w:t>
        <w:br/>
        <w:t>عليه سيراجه .</w:t>
        <w:br/>
        <w:br/>
        <w:t>عُلرٌ همه في ملاحظته لَعُمّاله . ومكاتبته إِيّاهم في القيام بالعدل :</w:t>
        <w:br/>
        <w:br/>
        <w:t>رضي الله عن نجيب بني أمية ؛ ما طلع كتابه من الثنية إلا لإحدى ثلاث :</w:t>
        <w:br/>
        <w:t>إحياء سنة » وإماتة بدعة » وقسّم يقسمه بين المسلمين .</w:t>
        <w:br/>
        <w:br/>
        <w:t>كتب إليه عمرو بن حزم في شجمع كانوا يستضيئون به » حين يخرجون إلى</w:t>
        <w:br/>
        <w:t>صلاة العشاء وصلاة الفجر » فكتب إليه عمر : ١ أما بعد ؛ فقد قرأتُ كتابك »</w:t>
        <w:br/>
        <w:t>الذي كتبتٌ به إلى سليمان بن عبد الملك » وكنتٌ المبتلّى بالنظر فيه دونه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كتبت تسأله أن يُقيلع لك من الشمع مثل الذي كان يُقطع لمن قبلك » وتذاكر</w:t>
        <w:br/>
        <w:t>أن الشمع الذي وِبَلك قد نفد » ولعمري قد طالما رأيتُك تخرج من منزلك إلى</w:t>
        <w:br/>
        <w:t>مسجد سول الله مه ف الللة المظلمة الوحلة بغير ضياء . وأعسري الأنت</w:t>
        <w:br/>
        <w:t>يومئذ خير منك اليوم . والسلام عليك . وكتبت تسأله أن يقطع لك شيا من</w:t>
        <w:br/>
        <w:t>القراطيس . مثل الذي كان يُقطِع قبلك , فادِق قلمَكَ » وقارِبٌ بين سطورك »</w:t>
        <w:br/>
        <w:t>واجمع حوائجك ؛ فإني أكره أن أخرج من أموال المسلمين ما لا يتتفعون</w:t>
        <w:br/>
        <w:t>به . والسلام » .</w:t>
        <w:br/>
        <w:br/>
        <w:t>وعن إبراهيم بن جعفر . عن أبيه قال : رأيثٌ أبا بكر عمرو بن حزم</w:t>
        <w:br/>
        <w:t>يعمل بالليل كعمله بالنهار » لاستحثاث عمر إّاه .</w:t>
        <w:br/>
        <w:br/>
        <w:t>وك كتب إليه عدي بن أرطاة : ٠ من عَدِي بن أرطاة . أما بعد ؛ أصلح الله</w:t>
        <w:br/>
        <w:t>أمير المؤمنين ؛ فإن قبَلِي أناممًا من العمال قد اقنطعوا من مال الله عز وجل مالا</w:t>
        <w:br/>
        <w:t>عظيمًا » لست أرجو استخراجه من أيديهم  إلا أن أمسنّهم بشيء من العذاب »</w:t>
        <w:br/>
        <w:t>فإن رأى أمير المؤمنين - أصلحه الله - أن يأذن لي في ذلك » أفعل » .</w:t>
        <w:br/>
        <w:br/>
        <w:t>فأجابه : ١ أما بعد ؛ فالعججب كل العجب مِن استعذانك إِيّاي في عذاب</w:t>
        <w:br/>
        <w:t>بشرء كأني لك جنَّة من عذاب الله وكأنّ رضائُ عنك يُنجيك من سخط الله عز</w:t>
        <w:br/>
        <w:t>وجلء فانظر مَن قامت عليه بيه دول » فده بما قامت عليه به البينة. ومن أو</w:t>
        <w:br/>
        <w:t>لك بشيء فخذه بما أ به , ومن أنكر فاستحلفه باه العظيم » وخ سبيله .</w:t>
        <w:br/>
        <w:t>وأَيمُ اللو أن يلوا اله عر وجل بخياناتهم , أحبُ إل من أن ألقى الله بدمائهم .</w:t>
        <w:br/>
        <w:t>والسلام ) .</w:t>
        <w:br/>
        <w:br/>
        <w:t>وعن عنبسة بن غصن » قال : كان وهب بن منبّه على بيت مال اليمن .</w:t>
        <w:br/>
        <w:t>قال : فكتب إلى عمر بن عبد العزيز رضي الله عنه : ١ إني فقدثُ من بيت مال</w:t>
        <w:br/>
        <w:t>المسلمين دينارًا » . قال : فكتب إليه : ( إني لا أتهم ديتك ولا أمانتتك »ولكن</w:t>
        <w:br/>
        <w:t>أتهم تضييعك وتفريطك , وأنا حجيج المسلمين ذ في أموالهم , ولأخسّهم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﻿‫37 صلاح الأمة في عَلْوْ الهمة - المجلد السادس</w:t>
        <w:br/>
        <w:br/>
        <w:t>عليك أن تحلف . والسلام » .</w:t>
        <w:br/>
        <w:br/>
        <w:t>وكان الجراح بن عبد الله عامل عمر بن عبد العزيز على خراسان كلّها »</w:t>
        <w:br/>
        <w:t>فكتب إليه عمر : ٠ بلغني أن استعملت عمارة . ولا حاجة لي بعمارة » ولا</w:t>
        <w:br/>
        <w:t>بضرب عمارة » ولا برجل قد صبغ يده في دماء المسلمين فاعزله ) .</w:t>
        <w:br/>
        <w:br/>
        <w:t>ونهى عمر بن عبد العزيز عُمّالهِ عن صنائع الحجّاجٍ وم » وقال :</w:t>
        <w:br/>
        <w:t>«لو أن الأمم تخابتك يوم القيامة» فأخرجتُ كا لى أمة خبيثها ثم أخرجنا الحجاج ٠»</w:t>
        <w:br/>
        <w:t>لَغلبناهم ) .</w:t>
        <w:br/>
        <w:br/>
        <w:t>واستعمل عمر رضي الله عنه عاملًا , فبلغه أنه عمل للحجّاج فعزله »</w:t>
        <w:br/>
        <w:t>فأناه يعتذر إليه , فقال : لم أعمل له إلا قليلّا . قال : ٠ حسبك من صحبة</w:t>
        <w:br/>
        <w:t>شر يومٌ أو بعض يوم ) .</w:t>
        <w:br/>
        <w:br/>
        <w:t>وبعث عمر بآل أبي عقيل - أهل بيت الحجاج - إلى صاحب اليمن »</w:t>
        <w:br/>
        <w:t>وكتب إليه : ٠ أما بعد ؛ فإني قد بعد بعنثٌ إليكم بال أبي عقيل » وهم شرٌ بيت</w:t>
        <w:br/>
        <w:br/>
        <w:t>في العرب  ففرقَهِم في عملك على قدّر هوانهم على الله . وعلينا وعليك السلام ٠ .</w:t>
        <w:br/>
        <w:br/>
        <w:t>وإنما نفاهم .</w:t>
        <w:br/>
        <w:br/>
        <w:t>وبعث إلى عدي بن أرطاة : ١ أما بعد ؛ فإني كتبتُ إليك بكتب كثيرة »</w:t>
        <w:br/>
        <w:t>أرجو بذلك الخير من الله تعالى , والثواب عليه , وأنهاك فيها عن أمور الحجاج</w:t>
        <w:br/>
        <w:t>ابن يوسف وأرغب عنها وعن اقتدائك بها؛ فإن الحجاج كان بلاء واقّق خطيعة</w:t>
        <w:br/>
        <w:t>قوم بأعمالهم » فبلغ الله عز وجل في مدته ما أحبٌّ من ذلك ء ثم انقطع ذلك</w:t>
        <w:br/>
        <w:t>وأقبلث عافية الله عز وجل » فلو لم يكن ذلك إلا يوم واحدًا أو جمعة واحدة »</w:t>
        <w:br/>
        <w:t>كان ذلك عطاء من الله عز وجل » ونهيئُك عن فعله في الصلاة ؛ فإنه كان</w:t>
        <w:br/>
        <w:t>يوْترها تأخيرًا لا يحل له , ونهيئك عن فعله في الزكاة؛ فإنه كان يأخذها</w:t>
        <w:br/>
        <w:t>في غير حقها ثم يسيء مواقعها . فاجتنب ذلك منه , واحذر العمل به ؛ فإِن الله</w:t>
        <w:br/>
        <w:t>عز وجل قد أراح منه » وطهّر العباد والبلاد من شرّه . والسلام ) .</w:t>
        <w:br/>
        <w:br/>
        <w:t>وكتب بعض عمَّال عمر بن عبد العزيز إليه : « أما بعد ؛ فإن مدينتنا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عُلْوُ الهمة - المجلد السادس 7</w:t>
        <w:br/>
        <w:br/>
        <w:t>قد خربث ؛ فإن ير أمير المؤمنين أن يُقطِع لنا مالا نرمّها به» فكل ».</w:t>
        <w:br/>
        <w:br/>
        <w:t>فكتب إليه عمر : « أما بعد ؛ فقد فهمتٌ كتابك » وما ذكرتٌ أن مدينتكم</w:t>
        <w:br/>
        <w:t>قد خربت . فإذا قرأتَ كتابي هذا فحصّنها بالعدل , ونقٌ طرّقَها من الظلم ؛</w:t>
        <w:br/>
        <w:t>فإنه مَرمتُها . والسلام ) .</w:t>
        <w:br/>
        <w:br/>
        <w:t>وقدم على عمر بلال بن أبي بردة » فهمٌ بتوليته العراق لما راه ملازمًا</w:t>
        <w:br/>
        <w:t>للمسجد يصلي » ويقرأ ليله ونهارّه» وقال: هذا رجل له فضل . فدسسٌ إليه ثقة</w:t>
        <w:br/>
        <w:t>له » فقال له : إن عملت لك في ولاية العراق » ما تعطيني ؟ فضمن له مالا</w:t>
        <w:br/>
        <w:t>جليلا » فأخبر بذلك عمر , فنفاه وأخرجه » وقال : يا أهل العراق » إن صاحبكم</w:t>
        <w:br/>
        <w:t>أعطى مقولًا ولم يع معقولًا » وزادت بلاغتُه ونقصث زهادته .</w:t>
        <w:br/>
        <w:br/>
        <w:t>وكتب عمر إلى عامله : ( أما بعد ؛ فالزم الحق ء يَُزلك الحق منازل</w:t>
        <w:br/>
        <w:t>أهل الحق » يوم لا يُقضى ب بين الناس إلا بالحق » وهم لا يظلمون » .</w:t>
        <w:br/>
        <w:br/>
        <w:t>وقال يحيى بن يمان: وكتب عمر إلى عامل له : « أما بعد ؛ فلتجفٌ يداك</w:t>
        <w:br/>
        <w:t>من دماء المسلمين ؛ وبطّك من أموالهم » ولساتك ا . فإذا</w:t>
        <w:br/>
        <w:t>التَاسَ .. © (الشررى : 45 2 .</w:t>
        <w:br/>
        <w:br/>
        <w:t>وكتب عمر بن عبد العزيز إلى عبد الحميد بن عبد الرحمن : ٠ سلام</w:t>
        <w:br/>
        <w:t>عليك ٠ فإ أهل الكوفة قد أصابهم بلاء ومِيدّة ؛ وجزر في أحكامهم » وسني</w:t>
        <w:br/>
        <w:t>خبيثة سنّها علييم مُمّال السوء » وإن أقوم الدين العدل والإحسان » فلا يكونن</w:t>
        <w:br/>
        <w:t>شيء أهمٌ إليك من نفسك ؛ أن توطُّنها لطاعة الله » فإنه لا قليل من الإثم 0 .</w:t>
        <w:br/>
        <w:br/>
        <w:t>وعن ابن يحبى الغسّاني » قال : حدثني أبي » عن جدي قال : لما ولاني</w:t>
        <w:br/>
        <w:t>عمر بن عبد العزيز المؤصل قيمتها  فوجدئُها من أكثر البلاد سرف ونقيًا » فكتبك</w:t>
        <w:br/>
        <w:br/>
        <w:t>إلى عمر أعلمه حال البلد , وأسأله : أخذ الناس بالظنّة » وأضربهم على التهمة »</w:t>
        <w:br/>
        <w:br/>
        <w:t>أو اخذهم بالبينة وما جرت عليه السنّة ؟ فكتب إل أن : تُحذ الناس بالبينة وما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جرت عليه السّنّة » فإن لم يصلحهم الحق » فلا أصلحهم الله . فقال يحيى :</w:t>
        <w:br/>
        <w:t>ففعلتُ ذلك , فما خرجتٌ من الموصل حتى كانت من أصلح البلاد » وأقلّها</w:t>
        <w:br/>
        <w:t>سرقا ونقبًا .</w:t>
        <w:br/>
        <w:br/>
        <w:t>وكتب عدي بن أرطاة إلى عمر بن عبد العزيز : ١ أما بعد ؛ فإن الناس</w:t>
        <w:br/>
        <w:t>قد كثروا في الإسلام . وخفتُ أن يقل الخراج » .</w:t>
        <w:br/>
        <w:br/>
        <w:t>فكتب إليه عمر : ١ فهمتٌ كتابك والله لُوددتُ أن الناس كلهم أسلموا »</w:t>
        <w:br/>
        <w:t>حتى نكون أنا وأنت حرّائين نأكل من كسلب أيدينا ) .</w:t>
        <w:br/>
        <w:br/>
        <w:t>وكتب عمر إلى عُمّاله : إياكم أن تستعملوا على شيء من أعمالنا !أ</w:t>
        <w:br/>
        <w:t>أهل القرآن . فكتبوا إليه : يا أمير الموْ منين . إنا استعملنا أهل القرآن فوجدناهم</w:t>
        <w:br/>
        <w:t>إلا أهل القران ؛ فإنه إن لم يكن عند أهل القران خير . فغيرهم أحرى بان</w:t>
        <w:br/>
        <w:t>لا يكون عندهم خير</w:t>
        <w:br/>
        <w:br/>
        <w:t>وكتب إلى أهل الأمصار : ٠ لا يركب نصراني سَرجًا . ولا يلبس قباء</w:t>
        <w:br/>
        <w:t>ولا طيلسائًا » ولا سراويل ذات خدمة . ولا يمشينٌ بغير زنار من جلد » ولا</w:t>
        <w:br/>
        <w:t>يمش إِلّا مفروق الناصية ء ولا يوجد في بيت نصراني سلاح إلا أخذ ٠ .</w:t>
        <w:br/>
        <w:br/>
        <w:t>وكتب رحمه الله إلى عماله أن : فادوا بأسارى المسلمين . وإن أحاط</w:t>
        <w:br/>
        <w:t>ذلك بجميع مالهم .</w:t>
        <w:br/>
        <w:br/>
        <w:t>وكتب عمر بن عبد العزيز إلى أحد عماله : يا أخحي ؛ أذكرك طول</w:t>
        <w:br/>
        <w:t>سهّر أهل النار في النار مع خلود الأبد . وإياك أن ينصرف بك من عند الله »</w:t>
        <w:br/>
        <w:t>فيكون اخر العهد وانقطاع الرجاء » .</w:t>
        <w:br/>
        <w:br/>
        <w:t>فلما قرأ الكتاب طوى البلاد حتى قدِم على عمر . فقال له : ما أقدمك؟</w:t>
        <w:br/>
        <w:t>قال : خلعت قلبي بكتابك . لا أعود إلى ولاية أبدًا حتى ألقى الله تعالى .</w:t>
        <w:br/>
        <w:br/>
        <w:t>وكتب إلى عمَّاله : « ادرءوا الحدود ما استطعتم في كل شبهة ؛ فإن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t>الوالي إذا أخطأ في العفو خير من أن يتعدّى في العقوبة » .</w:t>
        <w:br/>
        <w:br/>
        <w:t>وكتب إلى عامله عدي بن أرطاة : ١ أما بعد ؛ فإني أذكرك ليلة تمخّضٌ</w:t>
        <w:br/>
        <w:t>بالساعة » فصباحها القيامة » يا لها من ليلة !! ويا له من صباح كان على الكافرين</w:t>
        <w:br/>
        <w:t>عسيرًا !1).</w:t>
        <w:br/>
        <w:t>رده لمظالم بني أمية :</w:t>
        <w:br/>
        <w:br/>
        <w:t>قال عمر بن عبد العزيز لابنه عبد الملك : يا عبد الملك » ما ترى في هذه</w:t>
        <w:br/>
        <w:t>الأموال التني أخذت من الناس ظلمًا » قد حضروا يطلبونها وقد عرقنا مواضعها ؟</w:t>
        <w:br/>
        <w:t>قال : أرى أن تردّها » فإن لم تفعل كنت شريكًا لمن أخذها .</w:t>
        <w:br/>
        <w:br/>
        <w:t>ولما ذهب عمر يتوأ مقيلا » قال له ابنه عبد الملك : تَقيّل ولا تردٌ المظالم ؟</w:t>
        <w:br/>
        <w:t>قال : أي بن » قد سهرتٌ البارحة في أمر عمّك سليمان » فإذا صليثٌ الظهر رددتٌ</w:t>
        <w:br/>
        <w:br/>
        <w:t>03 03 م عم فالنوء</w:t>
        <w:br/>
        <w:br/>
        <w:t>المظالم . قال: من لك أن تعيش إلى الظهر ؟ فخرج ول يقل فامَرٌ مناديه أن ينادي :</w:t>
        <w:br/>
        <w:t>ألا مَنْ كانت له مظلمة فليرفعها . فقام إليه رجل دمي من أهل حمص » أبيضّ الرأس</w:t>
        <w:br/>
        <w:t>واللحية » فقال : يا أمير المؤمنين » أسألك كتاب الله . قال : وما ذاك ؟ قال :</w:t>
        <w:br/>
        <w:t>العباس بن الوليد بن عبد الملك اغتصبني أرضي . والعباس جالس . فقال له : يا</w:t>
        <w:br/>
        <w:t>عباس » ما تقول ؟ قال : أقطعَنيها أمير المؤمنين الوليد بن عبد الملك » وكتب لي</w:t>
        <w:br/>
        <w:t>بها سيجلًا . فقال : ما تقول يا ذمي ؟ قال : يا أمير المؤمنين » أسألك كتابٌ الله عز</w:t>
        <w:br/>
        <w:t>عليه يا عباس ضيّْعته . فردَ عليه . فجعل لا يدع شيئًا مما كان في يده » وفي</w:t>
        <w:br/>
        <w:t>يد أهل بيته » من المظالم إِلّا ردّها ؛ مظلمة مظلمة .</w:t>
        <w:br/>
        <w:br/>
        <w:t>قال الفرات بن السائب : إن عمر بن عبد العزيز قال لامرأته فاطمة بنت عبد</w:t>
        <w:br/>
        <w:t>الملك - وكان عندها جوهر أمر طا به أبوها » لم ير مثله -: اختاري » إما أن</w:t>
        <w:br/>
        <w:t>تردّي حُلِيّك إلى بيت المال » وإما أن تأذني لي في فراقك ؟ فإني أكره أن أكون</w:t>
        <w:br/>
        <w:t>أنا وأنت في بيت واحد . قالت : لا بل أختارك يا أمير المؤمنين عليه » وعلى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أضعافه لو كان لي . فأمر به » فيل حتى وضع في بيت مال المسلمين » فلما</w:t>
        <w:br/>
        <w:t>هلك عمر واستخلف يزيد » قال لفاطمة : إن شكتٍ رددثه عليك ؟ قالت :</w:t>
        <w:br/>
        <w:t>فإني لا أشاؤه » طب عنه نفسًا في حياة عمر » وأرجع فيه بعد موته ؟! لا والله</w:t>
        <w:br/>
        <w:t>أبدًا . فلما رأى ذلك قسّمه بين أهله وولده .</w:t>
        <w:br/>
        <w:t>يا كام عطرنا , هكذا رب عمرٌ ولذه :</w:t>
        <w:br/>
        <w:br/>
        <w:t>عن إسماعيل بن أي حكيم قال : كنا عند عمر بن عبد العزيز حتى تفرّق</w:t>
        <w:br/>
        <w:t>الناس » ودخل إلى أهله للقائلة » فإذا منادٍ يُنادي : الصلاة جامعة . قال : ففزَعْنا</w:t>
        <w:br/>
        <w:t>فزعًا شديدًا » مخافة أن يكون قد جاء فتق من وجه من الوجوه أو حدث حدتٌ .</w:t>
        <w:br/>
        <w:t>قال جويرية : وإنما كان أنه دعا مزاحمًا فقال : يا مزاحم , إن هؤلاء القوم قد</w:t>
        <w:br/>
        <w:t>أعطونا عطايا » والله » ما كان لهم أن يعطوناها » وما كان لنا أن نقبلها » وإن</w:t>
        <w:br/>
        <w:t>ذلك قد صار إل » ليس علي فيه دون الله محاسب . فقال له مزاحم : يا أمير</w:t>
        <w:br/>
        <w:t>المؤمنين » هل تدري 5 ولدك ؟ هم كذا وكذا . قال : فذرفتُ عيناه » فجعل</w:t>
        <w:br/>
        <w:t>يستدمع ويقول : أَكِنُهم إلى الله . قال : ثم انطلق مزاحم من وجهه ذلك » حتى</w:t>
        <w:br/>
        <w:t>استأذن على عبد الملك » فأذن له - وقد اضطجع للقائلة - فقال له عبد الملك :</w:t>
        <w:br/>
        <w:t>ما جاء بك يا مزاحم هذه الساعة ؛ هل حدث حدث ؟ قال : نعم » أشدّ الحدّث</w:t>
        <w:br/>
        <w:t>عليك وعلى بني أبيك . قال : وما ذاك ؟ قال : دعاني أمير المؤمنين ... فذكر</w:t>
        <w:br/>
        <w:t>له ما قال عمر » فقال عبد الملك : فما قلت له ؟ قال : قلت له : يا أمير المؤّمنين »</w:t>
        <w:br/>
        <w:t>أتدري كم ولدك ؟ هم كذا وكذا . قال : فما قال لك ؟ قال : جعل يستدمع »</w:t>
        <w:br/>
        <w:t>ويقول : أكلهم إلى الله تعالى . قال عبد املك : بكس وزير الدين أنتٌ يا مزاحم !!</w:t>
        <w:br/>
        <w:t>ثم وثب فانطلق إلى باب أبيه عمر » فاستاّذن عليه » فقال له الآَذِنُ : إِنَّ أمير</w:t>
        <w:br/>
        <w:t>المؤمنين قد وضع رأسه للقائلة . قال : استَأَدِنْ لي . فقال له الآذِن : أما ترحمونه ؟!</w:t>
        <w:br/>
        <w:t>ليس له من الليل والنهار إلا هذه الوقعة . قال عبد الملك : استأَذِنْ لي لام لك !!</w:t>
        <w:br/>
        <w:t>فسمع عمر الكلام » فقال : من هذا ؟ قال : هذا عبد الملك . قال : ائذن 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فدخل عليه وقد اضطجع عمر للقائلة » فقال : ما حاجتك يا بي هذه الساعة ؟</w:t>
        <w:br/>
        <w:t>قال : حديث حدَّئنيه مزاحم . قال : فأين وقع رأيك من ذلك ؟ قال : وقع</w:t>
        <w:br/>
        <w:t>رأبي على إنفاذه . قال : فرفع عمر يديه . ثم قال : الحمد لله الذي جعل لي</w:t>
        <w:br/>
        <w:t>من ذرّيتي من يُعينني على أمر ديني . نعم ياب » أصلي الظهر . ثم أصعد المنبر .</w:t>
        <w:br/>
        <w:t>فاردّها علانية على رؤوس الناس . فقال عبد الملك : يا أمير المؤمنين » ومّن</w:t>
        <w:br/>
        <w:t>لك بالظهر يا أمير المؤمنين ؟! ومن لك إن بقيتٌ إلى الظهر أن تسلم لك نُك</w:t>
        <w:br/>
        <w:t>إلى الظهر ؟ قال : فقال عمر : قد تفرّق الئاس ورجعوا للقائلة . فقال عبد</w:t>
        <w:br/>
        <w:t>الملك : تأمر مناديّك ينادي : الصلاة جامعة . فيجتمع الناس . قال إسماعيل :</w:t>
        <w:br/>
        <w:t>فنادى المنادي : الصلاة جامعة . قال : فخرجتٌ فأتيتٌُ المسجد » فجاء</w:t>
        <w:br/>
        <w:t>عمر فصعد المنبر . فحمد الله وأثنى عليه » ثم قال : «أما بعد؛ فإن هؤلاء القوم</w:t>
        <w:br/>
        <w:t>قد كانوا أعطونا عطاياء والله ما كان لهم أن يعطوناها » وما كان لنا أن نقبلها »</w:t>
        <w:br/>
        <w:t>وإن ذلك قد صار إل » ليس عل فيه دون الله محاسب. . ألا وإِنّي قد رددثها »</w:t>
        <w:br/>
        <w:t>وبدأت بنفسي وأهل بيتي , اقرأ يا مزاحم 2 .</w:t>
        <w:br/>
        <w:br/>
        <w:t>قال : وقد جيء بسفَطٍ قبل ذلك - أو قال:جُونة - فيها تلك الكتب .</w:t>
        <w:br/>
        <w:t>قال : فقرأ مزاحم كتابًا منها » فلما فرغ من قراءته » ناوّله عمر وهو قاعد على</w:t>
        <w:br/>
        <w:t>المنبر وفي يده جَلّم » قال : فجعل يقصّه بالجلّم . واستأنف مزاحم كتابًا آخر »</w:t>
        <w:br/>
        <w:t>فجعل يقرؤه » فلما فرغ منه دفعه إلى عمر فقصّه . ثم استأنف كتايًا آخر»</w:t>
        <w:br/>
        <w:t>فما زال حتى تُودي بصلاة الظهر .</w:t>
        <w:br/>
        <w:br/>
        <w:t>وفي رواية أخرى : وكأن مزاحمًا - مع فضله - لم يقنع بقوله » فخرج</w:t>
        <w:br/>
        <w:t>مزاحم » فدخل على عبد الملك بن عمر بن عبد العزيز » فقال : إن أمير المؤمنين</w:t>
        <w:br/>
        <w:t>قد هم بأمرٍ , لهو أضرٌ عليك وعلى ولد أبيك من كذا وكذا ؛ إنه قد هم برد</w:t>
        <w:br/>
        <w:t>السهلة . قال عبد الله : وهي باليمامة » وهي أمر عظيم . قال : وكان عيش ولده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الآمة في عَلْوَ الهمة - المجلد السادس</w:t>
        <w:br/>
        <w:t>منها . قال عبد الملك : فماذا قلتٌ له ؟ قال : كذا وكذا . قال : بئس - لَعَمْر الله -</w:t>
        <w:br/>
        <w:t>وزير الخليفة أنت !! قال : ثم قام ليدخل على عمر بن عبد العزيز وقد تبوّأ</w:t>
        <w:br/>
        <w:t>مقيله » قال : فاستاذن , فقال له البواب : إِنّه قد تبوّأْ مقيله . قال : ما منه</w:t>
        <w:br/>
        <w:t>بد . قال : سبحان الله !! ألا ترحمونه ؟! إنما هي ساعته . قال : فسمع عمر</w:t>
        <w:br/>
        <w:t>صوته فقال : عبد الملك ؟ قال : نعم . قال : ادخل . فدخل . قال : ما جاء</w:t>
        <w:br/>
        <w:t>لك ؟ قال : إن مزاحمًا أخبرني بكذا و وكذا . قال : فما رأيك ؟ فإني أريد أن</w:t>
        <w:br/>
        <w:t>أقوم بالعشيّة . قال : أرى أن تعجله ؛ فما تأمن أن يُحدث الله بك حدنًا . قال</w:t>
        <w:br/>
        <w:t>رفع يديه وقال : الحمد ل الذي جعل من ددبي من يمني على ديني . قال +</w:t>
        <w:br/>
        <w:t>ثم قام من ساعته » فجمع الناس وأمر بردّها .</w:t>
        <w:br/>
        <w:br/>
        <w:t>نظر عمر رحمه اله في مزارعه » فخرق سجلات بها غير مزرعتين :</w:t>
        <w:br/>
        <w:t>( خيبر )و( السويداء ) » فسال عن خيبر : من ن أين كانت لأبيه ؟ قيل : كانت</w:t>
        <w:br/>
        <w:t>ينا على عهد رسول الله َيه » فتركها رسول الله َه فيا على المسلمين »</w:t>
        <w:br/>
        <w:t>حتى كان عثمان بن عفان فأعطاها مروان بن الحكم . وأعطاها مروانٌ عبد العزيز</w:t>
        <w:br/>
        <w:t>أب عمر » وأعطاها عب العزيز عمر فخرق سجلّها وقال : إنما أتركها كما</w:t>
        <w:br/>
        <w:t>تركها رسول الله عه . وبلغني أنها كانت ( فدك ) .</w:t>
        <w:br/>
        <w:br/>
        <w:t>أما خبر فدّك : فإن معاوية بين أبي سفيان كان قد وهبها لمروان بن الحكم »</w:t>
        <w:br/>
        <w:t>فأعطى عبد الملك نصفها وعبك العزيز نصفها . فوهب عبد العزيز حقّه لعمر</w:t>
        <w:br/>
        <w:t>ولده ؛ فلما تُوفي عبد الملك طلب عمر إلى الوليد حمّه فوهبه له » وطلب إلى</w:t>
        <w:br/>
        <w:t>سليمان حمّه فوهبه له . ثم من بقي من أعيان عبد الملك , حتى خلصت لهء</w:t>
        <w:br/>
        <w:t>فلقد ولي عمر الخلافة وما يقوم به وبعياله إلا وهي تُغْل كل سنة عشرة الاف</w:t>
        <w:br/>
        <w:t>أو أقل أو أكثر  فسأل عنها فحص » فأخبر بما كان أمرّها في عهد رسول الله</w:t>
        <w:br/>
        <w:t>َه ؛ وأبي بكر وعمر وعثمان , فكتب إلى أبي بكر بن حزم كتبًا » يقول</w:t>
        <w:br/>
        <w:br/>
        <w:t>فيه : إني نظرتٌ في أمر فك » فإذا هو لا يصلح » فرأيتٌُ أن أردَّها على ما</w:t>
        <w:br/>
        <w:t>كانت عليه في عهد رسول الله يه » وأبي بكر وعمر وعثمان » فاقيضها وها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رجلا » يقوم فيها بالحنٌّ » وسلام عليك</w:t>
        <w:br/>
        <w:br/>
        <w:t>رحم الله عمر بن عبد العزيز » لمّا تولّى الخلافة خرج مما كان في</w:t>
        <w:br/>
        <w:t>يده من القطائع » وكان في يده( المكيدس ) و( جبل الورس ) باليمن » و( فدك )</w:t>
        <w:br/>
        <w:t>وقطائع باليمامة » فخرج من ذلك كله وره إلى المسلمين » إلا أنه ترك عينًا</w:t>
        <w:br/>
        <w:t>بالسويداء ؛ وكان استنبطها بعطائه » فكانت تأتيه غلّمها كل سنة مائة وخمسون</w:t>
        <w:br/>
        <w:t>دينارًا أو أقلّ أو أكثر , فذكر له مزاحم يومًا أن نفقة أهله قد فنيثٌ » فقال :</w:t>
        <w:br/>
        <w:t>وبجراب تمر عجوة » فنثره بين يديه » وسمع أهله بذلك » فأرسلوا ابنًا له صغيرًا »</w:t>
        <w:br/>
        <w:t>فحفن له من المر فانصرف»ء فلم يُنشب أن سمعنا بكاءه » قد ضرب » ثم أقبل</w:t>
        <w:br/>
        <w:t>بم الدنانير » فقال : أمسكوا يديه . ثم ربع يديّه » فقال : اللهم بِعْضْها إليه</w:t>
        <w:br/>
        <w:t>كما حيّبتها إلى موسى بن نصير . ثم قال : خلوه . فكأنما رأى به عقارب »</w:t>
        <w:br/>
        <w:t>ثم قال : انظروا الشيخ الجزري المكفوف الذي كان يغدو بالأسحار » فخذوا</w:t>
        <w:br/>
        <w:t>له ثمن قائد ؛ لا كبير فيهرٌه » ولا صغير يضعُف عنه . ففعلوا . ثم قال لمزاحم</w:t>
        <w:br/>
        <w:t>شأنك ما بقي » فأنفقه على أهلك .</w:t>
        <w:br/>
        <w:br/>
        <w:t>يرحم الله عمر » لمّا رد المظالم قال : إنه ينبغي أن لا أبدأ بأول من نفسي</w:t>
        <w:br/>
        <w:t>فنظر إلى ما في يديه من أرض أو متاع » فخرج منه » حتى نظر إلى فص خاتم »</w:t>
        <w:br/>
        <w:t>فقال : هذا مما كان الوليد أعطانيه مما جاء من أرض المغرب . فخرج منه .</w:t>
        <w:br/>
        <w:br/>
        <w:t>وعن عبد العزيز بن عمر بن عبد العزيز » قال : لمّاولي عمر بن عبد العزيز »</w:t>
        <w:br/>
        <w:t>جعل لا يدع شيا مما كان في يده ويد أهل بيته من المظالم إلا ردها  مظلمة</w:t>
        <w:br/>
        <w:t>مظلمة . فبلغ ذلك عمر بن الوليد بن عبد الملك » » فكتب إليه : 9 إنك أَزْرِيتٌ</w:t>
        <w:br/>
        <w:t>على من كان قبْلّك من الخلفاء » وعبتٌ عليهم » وسرت بغير سيرتهم , بُغضًا</w:t>
        <w:br/>
        <w:t>لهم » وشتآًا لمن بعدهم من أولادهم . قطعتٌ ما أمر الله به أن يُوصّل ؛ إذ عمدتٌ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إلى أموال قريش ومواريئهم فأدختها بيت المال جورًا وعدوانا . يا ابن عبد العزيز »</w:t>
        <w:br/>
        <w:t>اتق الله وراقبُه إن شططتٌ . لم تطمئنٌ على منبرك حتى خصصتٌ أول قرابتك</w:t>
        <w:br/>
        <w:t>بالظلم والجور . فوالذي خصّ محمدًا عله بما خصّه به » لقد ازددتٌ عن الله</w:t>
        <w:br/>
        <w:t>بُعدًا في ولايتك هذه » إذ زعمتٌ أنها عليك بلاء » فاقصرٌ بعض ميلك . واعلم</w:t>
        <w:br/>
        <w:t>بأنك بعين جبار وفي قبضته » ولن تيرك على هذا » .</w:t>
        <w:br/>
        <w:t>فلما قرأ عمر بن عبد العزيز كتابه » كتب إليه : 9 بنسم الله الرحمن الرحيم ؛</w:t>
        <w:br/>
        <w:t>من عبد الله عمر . أمير المؤمنين » إلى عمر بن الوليد : السلام على المرسلين</w:t>
        <w:br/>
        <w:t>والحمد لله رب العالمين . أما بعد :</w:t>
        <w:br/>
        <w:t>فإنه بلغني كتابك وسأجيبك بنحو منه ؛ أما أول شأناك يا ابن الوليد</w:t>
        <w:br/>
        <w:br/>
        <w:t>كما زُعم : مك يان أمة السكون » كانت تطوف في سوق حمص » وتدخل</w:t>
        <w:br/>
        <w:t xml:space="preserve">في حوانيتها » ثم الله أعلم بها » اشتراها ذبيان بن ذبيان من فيء المسلمين </w:t>
        <w:br/>
        <w:t>فأهداها لأبيك » » فحملتٌ بك » فبئس المحمول وبئس المولود . ثم نشأتٌ</w:t>
        <w:br/>
        <w:t>فكنتٌ جبَرًا عنيدًا » تزعم أني من الظالمين لما حرممّك وأهل بيك فيء الله</w:t>
        <w:br/>
        <w:t>عز وجل » الذي فيه حق القرابة والمساكين والأرامل  إن أظلَمٌ مني وأترك</w:t>
        <w:br/>
        <w:t>لعهد الله » من ن استعملك صا سفيهًا على جند المسلمين ؛ تحكم بينهم برأيك »</w:t>
        <w:br/>
        <w:t>ولم تكن له ف في ذلك نية إِلّا حب الوالد لولده » فويل لك وويل لأبيك » ما</w:t>
        <w:br/>
        <w:t>أكثر مخصماء كما يوم القياة ! وكيف ينجو أبوك من خصمائه ؟ وإنَّ أظلمَ مني</w:t>
        <w:br/>
        <w:t>وأترك لعهد الله » من استعمل الحجّاج بن يوسف على مُحمس العرب يسفك</w:t>
        <w:br/>
        <w:t>الدم الحرام » ويأخذ المال الحرام . وإن ظلَمٌ مني وأترك لعهد الله » من استعمل</w:t>
        <w:br/>
        <w:t>َ بن شريك أعرابيًا جافيًا على مصر ء أَذِنْ له في المعازف واللهو والشرب .</w:t>
        <w:br/>
        <w:t>وإن أظلم مني وأترك لعهد الله » من جعل لعالية البربرية سهمًا في خمس العرب .</w:t>
        <w:br/>
        <w:t>فرويدا يا ابن بنانة » فلو القت حلقتا ليطانٍ » ورد الفيء إلى أهله , لتفرغتٌ</w:t>
        <w:br/>
        <w:br/>
        <w:t>لك ولأهل بيتك » ؛ فوضعتهم على امحجّة البيضاء , فطالما تركتم الحق وأخذتم في</w:t>
        <w:br/>
        <w:t>بيات الطريق » وما وراء هذا من الفضل - ما أرجو أن أكون رأينُه - بِيْعُ رقبتك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وقسم ثمنك بين اليقامى والمساكين والأرامل . فإن لكل فيك حقًا . والسلام</w:t>
        <w:br/>
        <w:t>علينا » ولا يّئال سلامُ الله الظالمين » .</w:t>
        <w:br/>
        <w:br/>
        <w:t>وعن ابن شؤذب » قال : كتب عمر بن الوليد بن عبد الملك إلى عمر</w:t>
        <w:br/>
        <w:t>ابن عبد العزيز بز كتابًا يغلظ له ؛ فكتب عمر : 9 إن أظلم مني وأجور » من</w:t>
        <w:br/>
        <w:t>ولَى عبد ثقيف العراقًٌ » فحكم في دمائهم وأموالهمٍ . وإنْ أظلم مني وأجور »</w:t>
        <w:br/>
        <w:t>وأترك لعهد الله » من وَلَّى قرّة مصر ء جلا جائيًا ون أظلم منّي وأجور » وأترك</w:t>
        <w:br/>
        <w:t>لعهّد الله مَنْ وَلَّى عثمان بن حيان الحجاز » فأنشد الأشعار على منبر رسول الله</w:t>
        <w:br/>
        <w:t>َه » وإنما أمّك كانت تختلف إلى حوانيت سمص »ء فاشتراها ذبيان بن ذبيان »</w:t>
        <w:br/>
        <w:t>فبعث بها إلى أبيك فحملتٌ » فبئس الجنين وبئس المولود !! ثم وضعتْكَ جبَارًا</w:t>
        <w:br/>
        <w:br/>
        <w:t>وعن إسماعيل بن أبي حكيم . قال : أتى عمرٌ بن عبد العزيز كتابٌ من</w:t>
        <w:br/>
        <w:t>بعض بني مروان » فأغضبه » فاستشاط 5 ثم قال : إن لله مِن بني مروان يومًا -</w:t>
        <w:br/>
        <w:t>وقال نعيم : ذبحًا - وأيمُ الله » لئن كان ذلك الذبح : على يدي</w:t>
        <w:br/>
        <w:br/>
        <w:t>فلما بلغهم ذلك » كمُوا وكانوا يعلمون صرامته » وأنه إذا وقع في أمر</w:t>
        <w:br/>
        <w:br/>
        <w:t>وكان مما قاله عمر فيما كتب لعمر بن الوليد : ٠ ... وقسّم أبوك لك</w:t>
        <w:br/>
        <w:t>الخُمس كله » وإنما سهم أبيك كسهم رجل من المسلمين » وفيه حقٌّ الله »</w:t>
        <w:br/>
        <w:t>وحق الرسول . وذي القربى واليتامى والمساكين وابن السبيل » فما أكثر خصماء</w:t>
        <w:br/>
        <w:t>أبيك يوم القيامة ! فكيف ينجو من كثّر خصماؤه ؟! وإظهارك المعازف والمزامير</w:t>
        <w:br/>
        <w:t>بدعة في الإسلام . لقد هممتٌ أن أبعث إليك من يَجِرٌ جمّتك » جمّة</w:t>
        <w:br/>
        <w:t>السوء ... ) .</w:t>
        <w:br/>
        <w:br/>
        <w:t>وقال رحمه الله مرة لآِنه : لا يدخل علي اليوم إلا مرواتي . فلما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السبلن باب بيج تت 0</w:t>
        <w:br/>
        <w:br/>
        <w:t>اجتمعوا عنده » حمد الله وأثنى عليه » ثم قال يا بي مروان . إنكم قد أعطيكم</w:t>
        <w:br/>
        <w:t>حظا وشرفًا وأموالّا إني لأأحسب شطر أموال هذه الأمة أو ثلثيها في أيديكم .</w:t>
        <w:br/>
        <w:t>فسكتوا ء فقال عمر : ألا تجييوني ؟ فقال رجل من القوم : والله  لا يكون</w:t>
        <w:br/>
        <w:t xml:space="preserve">ذلك حتى يُحال بين رؤوسنا وأجسادنا . والله لا نكفر اباءنا , ولا نفقّر أبناءنا </w:t>
        <w:br/>
        <w:t>فقال عمر : والله » لولا أن تستعينوا علي بمن أطلب هذا الحق له , لأضرعتٌ</w:t>
        <w:br/>
        <w:t>خدودكم . قوموا عني .</w:t>
        <w:br/>
        <w:br/>
        <w:t>ولما قال هشام له : إنا والله لا نعيب اباءنا » ولا نضع شرفنا في قومنا .</w:t>
        <w:br/>
        <w:t>فقال عمر : وأ عيب أعيّْبُ ممن عابه القران</w:t>
        <w:br/>
        <w:t>لأسْكرَنَ تلك السواق حتى أجريّه محرا الأول :</w:t>
        <w:br/>
        <w:br/>
        <w:t>عن نوفل بن أبي الفرات , قال : كانت بنو أمية يُتزلون فلانة بنت مروان</w:t>
        <w:br/>
        <w:t>على أبواب القصور . فلما ولي عمر قال : لا يلي إنزالّها أحدٌ غيري . فأدخلوها</w:t>
        <w:br/>
        <w:t>على دايّتها إلى باب قبّته » فأنزها ثم طبق لها وسادتين ؛ إحداهما على الأخرى .</w:t>
        <w:br/>
        <w:t>ثم أنشأ يمازحها , ولم يكن من شأتها المزاح » فقال : أما رأيت المرس الذي</w:t>
        <w:br/>
        <w:t>على الباب ؟ قالت : بلى , فربما رأيُهم عند من هو خير منك . فلما رأى الغضب</w:t>
        <w:br/>
        <w:t>لا يتحثّل عنها , أخذ في الجدّ وترك المزاح , فقال : يا عمة . إن رسول الله عله</w:t>
        <w:br/>
        <w:t>قيض . فترك الناس على نهر مورود . فولي ذلك النهر رجل فلم يستنقص منه</w:t>
        <w:br/>
        <w:t>شيثًا , ثم ولي ذلك النبر بعد ذلك الرجل رجل آخر , فلم يستنقص منه شيفًا »</w:t>
        <w:br/>
        <w:t>ثم ولي بعد ذلك رجل اخر فكرَى منه ساقية ثم لم يزل الناس يكرون منه السواقي</w:t>
        <w:br/>
        <w:t>حتى تركوه يابسنًا ليس فيه قطرة . وأيم الله » لئن أهاى الل لسك السواق</w:t>
        <w:br/>
        <w:t>حتى أعيده إلى مجراه الأول . قالت : فلا يُسيُوا عندك إذن ؟ قال : : من يسيّهم ؟</w:t>
        <w:br/>
        <w:t>إنما يرفع لي الرجل مظلمته , فَأردّها عليه .</w:t>
        <w:br/>
        <w:br/>
        <w:t>ودخلت عليه مرّةَ عممّه م عمر , فقالت : إنَّ قرابتك يشكونك , ويزعمون</w:t>
        <w:br/>
        <w:t>أنك أخذت منهم خير غيرك . قال : ما منعهم حقنًا أو شيئًا كان لهم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0</w:t>
        <w:br/>
        <w:t>فقالت : إني أيهم يتكلّمون , وني أخاف أن يُهِيّجوا علييك يومًا عصييًا .</w:t>
        <w:br/>
        <w:t>فقال : كل يوم أخافه دون يوم القيامة » فلا وقاني الله شرّه . قال : ودعا</w:t>
        <w:br/>
        <w:t>بدينار وجنب ومجمرة » فألقى ذلك الدينار في النار » وجعل ينفخ على الدينار »</w:t>
        <w:br/>
        <w:t>حتى إذا احمر تناوله بشيء » فألقاه على الجب فنش وقتر» فقال : أي عمة »</w:t>
        <w:br/>
        <w:t>أما تأوين لابن أخيك من مثل هذا ؟ فقامت فخرجت على قرابته » فقالت :</w:t>
        <w:br/>
        <w:t>تزؤّجون آل عمر » فإذا نزعوا إلى الشبه جزعتم » اصبروا له .</w:t>
        <w:br/>
        <w:br/>
        <w:t>وفي رواية : ٠ لا تلوموا إلا أنفسكم » عمدتم إلى صاحبكم فزوٌ جتموه</w:t>
        <w:br/>
        <w:t>بنت اس عمر » فجاءتكم بعمر )1 .</w:t>
        <w:br/>
        <w:br/>
        <w:t>ولمّا قال له عنبسة بن سعيد بن العاص: يا أمير المؤمنين» إن مَنْ كان قبلك</w:t>
        <w:br/>
        <w:t>من الخلفاء كانوا يعطونا عطايا منعتناها » ولي عيال وضيّعة » أفتأذن لي أن أخرج</w:t>
        <w:br/>
        <w:t>إلى ضيعتي وما يُصلح عيالي ؟ فقال عمر : أحبكم إلينا من كفانا مئونته . فخرج</w:t>
        <w:br/>
        <w:t>من عنده: فلمًا صار إلى الباب» قال عمر : أبا خالد , أبا خالد . فرجع » فقال :</w:t>
        <w:br/>
        <w:t>أكثر ذخ الموث » فإن كنت في ضيق من العيش وستعه عليك » وإن كنت في سعة</w:t>
        <w:br/>
        <w:br/>
        <w:t>قال مزاحم أ بن سليمان بن عبد الملك » فقال : إن لي حاجة إلى</w:t>
        <w:br/>
        <w:t>أمير المؤمنين عمر . قال : فاستأذنتٌ له فقال : أدخله . فأدخلئه على عمر .</w:t>
        <w:br/>
        <w:t>فقال ابن سليمان : يا أمير المؤمنين . علَام ترد علي قطيعتي ؟ قال : معاد الله أن</w:t>
        <w:br/>
        <w:t>رد قطيعة رسخت في الإسلام ! قال : فهذا كتابي . فأخرج كتايًا من كُمّه »</w:t>
        <w:br/>
        <w:t>فقرأه عمر » فقال : لمن كانت هذه الأرض ؟ قال : للفاسق ابن الحجاج .</w:t>
        <w:br/>
        <w:t>قال عمر : فهو أولى بماله . قال : يا أمير المؤمنين » فإنها من بيت مال المسلمين !</w:t>
        <w:br/>
        <w:t>قال : فالمسلمون أولى بها . قال : يا أمير المؤمنين . رُدَّ علي كتابي . قال :</w:t>
        <w:br/>
        <w:t>لولم تأتتي به لم أسألكه » فأما إذ جتّتي به » فلا ندعك تطالب يباطل . قال :</w:t>
        <w:br/>
        <w:t>فبكى ابن سليمان . قال مزاحم : فقلتٌ : يا أمير المؤمنين » ابن سليمان تصدعُ</w:t>
        <w:br/>
        <w:t>به هذا ؟ قال : ويحك يا مزا حم ! إنها نفسي أحاول عنها , وإني لأجد له من</w:t>
        <w:br/>
        <w:t>اللّوْطٍ ما أجد لولدي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</w:t>
        <w:br/>
        <w:br/>
        <w:t>وعن بعض آل عمر : أن هشام بن عبد الملك قال لعمر بن عبد العزيز :</w:t>
        <w:br/>
        <w:t>يا أمير المؤمنين . إنْي رسول قومك إليك » وإنّ في أنفسهم ما أكلّمك به ؛</w:t>
        <w:br/>
        <w:t>نهم يقولون : استأنف العم ل برأيك فيما تحت يدك » وخلى بين من سيق وين</w:t>
        <w:br/>
        <w:t>ما وُلُوا » بما عليهم ولهم . فقال له عمر : أرأيتَ إن أتيثُ بسجلين : أ</w:t>
        <w:br/>
        <w:t>م مماوية » والأخرمز عبد الملك يأر واحد» أي السجلي احا قال +</w:t>
        <w:br/>
        <w:t>بالأقدم . فقال عمر : فإني وجدتُ كتاب الله الأقدمّ , فأنا حامل عليه من أتاني</w:t>
        <w:br/>
        <w:br/>
        <w:t>ممن تحت يدي » وفيما سبقني . فقال له سعيد بن خالد بن عمرو بن عثمان :</w:t>
        <w:br/>
        <w:t>يا أمير المؤمنين  امض لرأيك فيما ولت بالحق والعدل . وخلّ عن سبقك</w:t>
        <w:br/>
        <w:t>وعمًا ولي ؛ خيره وشرّه » فإنك مكتفٍ بذلك . فقال له عمر : أنشدك الله</w:t>
        <w:br/>
        <w:t>الذي إليه نعود . أرأَيتٌ لو أن رجلا هلك » وترك بنين صغارًا وكبارًا » فعرّ</w:t>
        <w:br/>
        <w:t>الأكابرٌ الأصاغرٌ بقوّتهم ؛ فأكلوا أموالهم. فأدركك الأصاغر فجاءوك بهم وبما</w:t>
        <w:br/>
        <w:t>صنعوا في أموالهم , ما كنتٌ صانعًا؟ قال : كنت أَردُ عليهم حقوقهم حتى</w:t>
        <w:br/>
        <w:t>يستوفوها . قال فإني وجدتٌ كثيرًا ممن قبلي من الولاة » عَرُوا الناسّ بقوتهم</w:t>
        <w:br/>
        <w:t>وسلطانهم . وعَرّهم بها أتباعغهم , فلما وُلثُ أتوني بذلك » فلم يسعني إلا الرد</w:t>
        <w:br/>
        <w:t>على الضعيف من القوي؛ وعلى المستضعٌف من الشريف. فقال: وفقنك الله يا أمير</w:t>
        <w:br/>
        <w:t>عن إسماعيل بن أبي حكيم قال : كان عند عمر بن عبد العزيز ناس من</w:t>
        <w:br/>
        <w:t>بني مروان » فحبسهم وقال لخبّازه : إذا دعوت بالطعام فلا تعجل به . فحبسهم</w:t>
        <w:br/>
        <w:t>حتى تعالى النهار » قال : وهم قوم لم يعتادوا ذلك . فمرَّ به الخباز فقال :</w:t>
        <w:br/>
        <w:t>ويحك ! اتنا بطعامك . قال : نعم يا أمير المؤمنين الآن . قال : فلما أبطأ »</w:t>
        <w:br/>
        <w:t>قال لهم : فهل لكم في سويق وتمر ؟ قال:فجيء بسويق وتمر فأكلوا » فلما</w:t>
        <w:br/>
        <w:t>فرغوا جاء الخباز بالطعام فأأمسكوا » فقال : ألا تأكلون ؟ قالوا : والله »يا أمير</w:t>
        <w:br/>
        <w:t>المؤمنين , ما نقدر عليه . فقال لهم ذلك غير مرة » فأبوا أن يأكلوا » فقال :</w:t>
        <w:br/>
        <w:t>ويحكم يا بني مروان ففيم التقحُُم في النار ؟ فبكى والله وأبكى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 م</w:t>
        <w:br/>
        <w:br/>
        <w:t>قال أبو بكر المروزي: سمعتٌ أحمد بن حنبل- وذكر عمر بن عبد العزيز-</w:t>
        <w:br/>
        <w:t>قال : ما كان أشدّه على بني أمية .</w:t>
        <w:br/>
        <w:t>لبا عمرٌ بن عبد العزيز</w:t>
        <w:br/>
        <w:br/>
        <w:t>قال رجاء بن حيوة :لا استُخلف عمر بن عبد العزيز قوّموا ثابه اثني عشر</w:t>
        <w:br/>
        <w:t>درهمًا : كمته وعمامته وقميصه . وقباءه وقرطقه وُحفيه ورداءه .</w:t>
        <w:br/>
        <w:br/>
        <w:t>قال نعبم : قلت لعمر بن عبد العزيز : ما يُقعدك ها هنا ؟ قال : أنتظر</w:t>
        <w:br/>
        <w:t>ثيابي تُغسل لأصعد بها المنبر .</w:t>
        <w:br/>
        <w:br/>
        <w:t>عن يعقوب ٠ عن أبيه » قال : كان عمر بن عبد العزيز يُذيل ثيابه » ويُسرف</w:t>
        <w:br/>
        <w:t>في عِطْره ؛ فلقد كان يُدخل في طيبه حمل القرنفل » ولقد رأيتٌ العنبر على لحيته</w:t>
        <w:br/>
        <w:t>كالملح » فلما أفضث إليه الخلافة » ترك ذلك وتبدذّل . قال : فأخبرني رياح بن عبيدة »</w:t>
        <w:br/>
        <w:t>وكان تاجرًا من أهل البصرة يعامل عمر بن عبد العزيز » يأمره وهو بالمدينة</w:t>
        <w:br/>
        <w:t>إني لأستخشئُها . فلما ولي الخلافة أمرني فاشتريتٌ له جُيّة صوف بدينار , فأتيئه</w:t>
        <w:br/>
        <w:t>بها فجعل يُدخل يده فيها ويقول : ما أليها . فقلتٌ : عجبًا ! تستخشن لحز أمس »</w:t>
        <w:br/>
        <w:t>وتستلين الصوف اليوم ؟! قال : تلك حال » وهذه حال .</w:t>
        <w:br/>
        <w:br/>
        <w:t>عن يعقوب قال : أخبرني رجاء بن حيوة قال : كان عمر بن عبد العزيز</w:t>
        <w:br/>
        <w:t>من أعطر الناس . وألبس الناس . وأخيلهم في ممشيته . فلما اسمُخلف قوّموا ثيابه</w:t>
        <w:br/>
        <w:t>اثني عشر درهمًا : كمته وعمامته وقميصه , وقباءه وقرطقه وَحُمَيْه ورداءه :</w:t>
        <w:br/>
        <w:br/>
        <w:t>عن عيسى بن سنان» قال : كان عمر بن عبد العزيز لا يبني بناء » ويقول :</w:t>
        <w:br/>
        <w:t>سنة رسول الله َم » خرج من الدنيا ول يضع لينة على آّيئة » ولا قَصبة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عن نعيم بن سلامة » قال : دلت على عمر بن عبد العزيز وهو يأكل</w:t>
        <w:br/>
        <w:t>ثومًا بدقة وزيت .</w:t>
        <w:br/>
        <w:br/>
        <w:t>وقال : دخلثٌ على عمر بن عبد العزيز فوجدتّه يا كل ثومًا مسلوقا بزيت وملح.</w:t>
        <w:br/>
        <w:br/>
        <w:t>وعن ابن شوذب » قال : دخلت امرأة من المهالبة على فاطمة ( امرأة</w:t>
        <w:br/>
        <w:t>عمر بن عبد العزيز ) » فلما رأثها ورأث حالها » قالت ت الها : هل تبياً المرأة</w:t>
        <w:br/>
        <w:t>لزوجها إِلّا بها يحب ؟ قالت : لا . قالت : فإنه يحب هدا مني .</w:t>
        <w:br/>
        <w:br/>
        <w:t>قال عمر رحمه الله : ما تركتٌ من الدنيا شيئًا إِلّا عقبني في قلبي ما هو</w:t>
        <w:br/>
        <w:t>أفضل منه - يعني من الزهد - وما أنعم الله علي في ديني أفضل .</w:t>
        <w:br/>
        <w:br/>
        <w:t>قال أبو أمية - غلام عمر -: دخلتٌ يومًا على مولاتي فغدَّي عدّسًا »</w:t>
        <w:br/>
        <w:t>فقلت : كل يوم عدس ؟ قالت : يا بُني » هذا طعام مولاك أمير المؤمنين</w:t>
        <w:br/>
        <w:br/>
        <w:t>وقال يونس بن أي شبيب : شهدت عمر وهو بطوف بالبيت ت » وإن</w:t>
        <w:br/>
        <w:t>حُجزة إزاره لغائبة في عَكنه » ثم رأيتُه بعدما استُخلف » ولو شكتٌ أن أعدّ</w:t>
        <w:br/>
        <w:t>أضلاعه من غير أن ألمسها لَفعلتٌ .</w:t>
        <w:br/>
        <w:br/>
        <w:t>عن أزهر » قال : رأيتُ عمر بن عبد العزيز ب« خناصرة » يخطب الناس</w:t>
        <w:br/>
        <w:t>عليه قميص مرقوع .</w:t>
        <w:br/>
        <w:br/>
        <w:t>وأخبر ربيعة بن عطاء » عن عمر بن عبد العزيز أنه أت الجمعة يومًا</w:t>
        <w:br/>
        <w:t>عن وقته الذي كان يُصلى فيه » فقلتٌ له : أَتََرتَ الجمعة عن وقتك ؟ فقال</w:t>
        <w:br/>
        <w:t>إن الغلام ذهب بالثياب يغسلها » فحبس بها . فعرفنا أن ليس له غيرها , ثم</w:t>
        <w:br/>
        <w:t>قال : أما إني قد رأيتني وأنا بالمدينة » وإني لأخاف أن يعجز ما رزقني الله عن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السادس م</w:t>
        <w:br/>
        <w:br/>
        <w:t>وعن عون بن المعتمرء قال: دخل عمر على امرأته فقال: يا فاطمة, عندك</w:t>
        <w:br/>
        <w:t>درهم أشتري به عنبًا ؟ قالت : لا . ثم أقبلت عليه فقالت: أنت أمير المؤمنين »</w:t>
        <w:br/>
        <w:t>لا تقدر على درهم ولا ثمنه تشتري به عتبّا ؟! فقال : هذا أهون علينا من معالجة</w:t>
        <w:br/>
        <w:t>الأغلال في جهنم .</w:t>
        <w:br/>
        <w:br/>
        <w:t>قال مالك بن دينار : الناس يقولون : مالك بن دينار زاهد » إنما الزاهد</w:t>
        <w:br/>
        <w:t>عمر بن عبد العزيز الذي أتته الدنيا فتركها .</w:t>
        <w:br/>
        <w:br/>
        <w:t>قال أحمد بن أبي الحواري سمعتٌ أبا سليمان الداراني » وأبا صفوان</w:t>
        <w:br/>
        <w:t>يتناظران في عمر بن عبد العزيز وأويس القرني ؛ قال أبو سليمان لأبي صفوان :</w:t>
        <w:br/>
        <w:t>كان عمر بن عبد العزيز أزهد من أويس . قال له : ولِمّ ؟ قال : لأن عمر ملك</w:t>
        <w:br/>
        <w:t>الدنيا فزهد فيها . فقال له أبو صفوان : وأويس , لو ملكها لزهد فيها مثل ما</w:t>
        <w:br/>
        <w:t>فعل عمر . فقال أبو سليمان : لا تجعل من جرب كمّن لم يجرّب ء إن من</w:t>
        <w:br/>
        <w:t>جرت الدنيا على يديه ليس لها في قلبه موقع , أفضل ممن لم تجرٍ على يديه »</w:t>
        <w:br/>
        <w:t>وإن لم يكن لها في قلبه موقع .</w:t>
        <w:br/>
        <w:br/>
        <w:t>قال الزبير بن بككّار : أتى عمر بن عبد العزيز منزله » فقال : هل عندكم</w:t>
        <w:br/>
        <w:t>من طعام ؟ فأصاب تمرًا وشرب ماءّ » وقال : من أدخله بطنه النار فأبعده الله .</w:t>
        <w:br/>
        <w:br/>
        <w:t>وعن حفص بن عمر قال : احتبس عمر بن عبد العزيز عُلامًا له » يحتطب</w:t>
        <w:br/>
        <w:t>عليه ويلقط له البعر » فقال له الغلام : الناس كلهم بخير غيري وغيرك . قال : فاذهب</w:t>
        <w:br/>
        <w:t>كرَمُه ووَرَغُه : آ 1 ١</w:t>
        <w:br/>
        <w:br/>
        <w:t>قال عمر رحمه الله : ما أعطيتٌ أحدًا مالا إلا وأنا أستقله , وإِنّي لأستحي من الله</w:t>
        <w:br/>
        <w:t>عز وجل أن أسأل الجنة لأخ من إخواني وأبخل عليه بالدنيا » فإذا كان يوم القيامة</w:t>
        <w:br/>
        <w:t>قبل لي : لو كانت الجنة بيدك » كنت بها أبخل .</w:t>
        <w:br/>
        <w:br/>
        <w:t>قال أبو شيبان : بعث معي عمارة بن نسي إلى عمر بِسلَيْن من رطب 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﻿‫زي] صلاح الأمة في عَلَوْ الهمة - المجلد السادس</w:t>
        <w:br/>
        <w:t>أول ما جاء الرطب ء فأَتينُه بهما فقال : علا جئتٌ بهما ؟ قلت : على دوابٌ</w:t>
        <w:br/>
        <w:t>البريد . قال : فاذهب فبعهما فذحي فعلهما بشاية عشر هرهم + تاشترامم</w:t>
        <w:br/>
        <w:t>مني رجل من بني مروان » فأهداهما إلى عمر » فلما أتي بهما قال : يا أبا شيبان</w:t>
        <w:br/>
        <w:t>كأنهما السلّنان اللتان أتينا بهما . قال : قلت : نعم فوضع إحداعما ين لديا</w:t>
        <w:br/>
        <w:t>فأكلنا منها . وبعث الأخرى إلى امرأته » وألقى ثمنهما في بيت المال .</w:t>
        <w:br/>
        <w:br/>
        <w:t>قال عمر بن عبد العزيز : ودِدتُ أن عندي عسّلّا من عسل ( سير )</w:t>
        <w:br/>
        <w:t>أو ( لبنان ) . فسمعتٌ فاطمة بنت عبد الملك » فحمِّلتُ بعض غلمانها » أو</w:t>
        <w:br/>
        <w:t>بعض مواليها » إلى ابن معدي كرب » وهو عامل ذلك المكان : إن أمير المؤمنين</w:t>
        <w:br/>
        <w:t>قد تشهّى من عسل ستير أو لبنان . فأرسل إليه بععسل “كثير » فلما انتتهى بالعسل</w:t>
        <w:br/>
        <w:t>إليها . أرسلت به إلى عمر ء فقالت : هذا الذي تشهَّيتٌ . فقال : كأني</w:t>
        <w:br/>
        <w:t>بك يا فاطمة قد بعت بعض مواليك إلى ابن معدي كرب . فأمر بذلك العسل »</w:t>
        <w:br/>
        <w:t>4 4</w:t>
        <w:br/>
        <w:t>فأخرج إلى السوق » فبيع وأدخل ثمنه بيت مال المسلمين » ثم كتب إلى ابن معدي</w:t>
        <w:br/>
        <w:t>فبعتٌ إليها » وأيمٌ الله » لعن عدت إلى مثلها لا تعمل لي عملا أبدًا » ولا أنظر</w:t>
        <w:br/>
        <w:t>إلى وجهك .</w:t>
        <w:br/>
        <w:br/>
        <w:t>وانظر إلى ورّعه رحمه الله ؛ فإنه كان لا يحمل على البريد إلا في حاجة</w:t>
        <w:br/>
        <w:br/>
        <w:t>قال رياح بن عبيدة : كان عمر بن عبد العزيز يُعجبه أن يأَندِم بالعسل »</w:t>
        <w:br/>
        <w:t>فطلب من أهله يوم عسلًا فلم يكن عنده , فأتوه بعد ذلك بعسل » فأكل منه</w:t>
        <w:br/>
        <w:t>فأعجبه » فقال لأهله : من أين لكم هذا ؟ قالت امرأته : بعنتُ مولاي بدينارين</w:t>
        <w:br/>
        <w:t>على بغل البريد فاشتراه لي . فقال : أقسمتٌ عليك لما أتيتني به . فأتنه بعكة</w:t>
        <w:br/>
        <w:t>فيها عسل » فباعها بثمن يزيد » ورد عليها رأس المال » وألقى بقيّته في بيت</w:t>
        <w:br/>
        <w:t>مال المسلمين » وقال : نصبت دوابٌ المسلمين في شهوة عمر ؟!.</w:t>
        <w:br/>
        <w:br/>
        <w:t>عن فاطمة بنت عبد الملك قالت : اشتهى عمر بن عبد العزيز يومًا عسلًا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t>فلم يكن عندنا + فيا رجلا على دا من بي إلى ٠ بيك ؛  فأ بعسل »</w:t>
        <w:br/>
        <w:t>فقلنا يومًا : إنك ذكرتٌ عسلًا » وعندنا عسل » فهل لك فيه ؟ قال : نعم</w:t>
        <w:br/>
        <w:t>فأتينا به » فقرب ثم قال : من أين لكم هذا العسل ؟ قالت ١ وهنا رحلا»</w:t>
        <w:br/>
        <w:t>على دابة من دوابٌ البريد بدينارين إلى بعلبك » فاشترى بها لنا عسلًا فأرسل</w:t>
        <w:br/>
        <w:t>إلى الرجل فجاءه » فقال : انطلقٌ بهذا العسل إلى السوق فبعْه » فارددٌ إلينا رأس</w:t>
        <w:br/>
        <w:t>مالنا » وانظر إلى الفضل » واجعله في بيت مال المسلمين علفٌ دوابٌ البريد »</w:t>
        <w:br/>
        <w:br/>
        <w:t>وعن فرات بن مسلم قال : اشتهى عمر بن عبد العزيز اتا » فطلب</w:t>
        <w:br/>
        <w:t>له فلم يُوجد , فركب وركبنا معه , فتلقاه غلمان من الديارنة باطباق فيها تفاح .</w:t>
        <w:br/>
        <w:t>فوقف على طبق منها » فتناول منه تفاحة فشمّها ثم أعادها في الطبق » ثم قال :</w:t>
        <w:br/>
        <w:t>ادخلوا دير » لا أعلم أنكم بعثتم إلى أحد من أصحابي بشيء . قال : فحركتٌ</w:t>
        <w:br/>
        <w:t>بغلتي فلحقتُه » فقلت: يا أمير المؤمنين» اشتهيتٌ التفاح وطلب لك فلم يوجد »</w:t>
        <w:br/>
        <w:t>ثم أهدي إليك فرددئه  ألم يكن رسول الله َيه » وأبو بكر وعمر رضي الله</w:t>
        <w:br/>
        <w:t>عنهما » يقبلون الهدية ؟ قال : إنها كانت لرسول الله عه ولأبي بكر</w:t>
        <w:br/>
        <w:t>رضي الله عنبما » هدية , وللعمّال بعدهم رشوة .</w:t>
        <w:br/>
        <w:br/>
        <w:t>وعن الفهري » عن أبيه : كان عمر بن عبد العزيز يقسسّم تفاح الفيء »</w:t>
        <w:br/>
        <w:t>فتناول ابن له صغير تفاحة » فانتزعها من فِيهِ فأو جعه ؛ فسعى إلى أمه مستعيرًا »</w:t>
        <w:br/>
        <w:t>فأرسلت إلى السوق فاشترت له تفاححا » فلما رجع عمر وجد ريح التفاح »</w:t>
        <w:br/>
        <w:t>فقال : يا فاطمة » هل أتيتٍ تيت شيثًا من هذا الفيء ؟ قالت : لا . وقصّت عليه</w:t>
        <w:br/>
        <w:t>القصة , فقال : والله لقد انتزعمّها من ابني » لكأنما انتزعتُها من قلبي » » لكن</w:t>
        <w:br/>
        <w:t>كرهتُ أن أضيع نفسي من الله عز وجل » بتفاحة من فيء المسلمين .</w:t>
        <w:br/>
        <w:br/>
        <w:t>وقال ابن السماك : كان عمر بن عبد العزيز يقسنم تفاحًا بين المسلمين »</w:t>
        <w:br/>
        <w:t>فجاء ابن له فأخذ تفاحة من ذلك التفاح . فوثب إليه ففكٌ يده » فأخذ تلك</w:t>
        <w:br/>
        <w:t>التفاحة» وطرحها في التفاح» فذهب إلى أمه مستعبراء فقالت له: ما لكَ أي بُني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t>فأخبرها » فأرسلت بدرهميّن » فاشترثٌ له تفاحًا وأطعمته » ورفعت لعمر .</w:t>
        <w:br/>
        <w:t>فلما فرغ مما بين يديه » دخل إليها » فأخرجت له طبقًا من تفاح » فقال :</w:t>
        <w:br/>
        <w:t>من أين هذا ؟ فأخبرته » فقال : رحمك الله » والله إن كنت لأشتهيه .</w:t>
        <w:br/>
        <w:br/>
        <w:t>وعن خالد بن أبي الصلت قال : أتي عمر بن عبد العزيز بماءٍ قد سحن</w:t>
        <w:br/>
        <w:t>في فحم الإمارة » فكرهه ولم يتوضًاً منه .</w:t>
        <w:br/>
        <w:br/>
        <w:t>وعر] يعقوب . عن أبيه » قال : قال عمر بن عبد العزيز : أسخنوا لي</w:t>
        <w:br/>
        <w:t>ماء أغتسل| به للجمعة » قال : قيل له : يا أمير المؤمنين , لا والله ما عندنا</w:t>
        <w:br/>
        <w:t>عُود حطب نوقده به . قال : فذهبوا بِالقمّْقُم إلى المطبخ ( مطبخ المسلمين ) .</w:t>
        <w:br/>
        <w:t>قال : ثم جاءوا بالقمقم , فقالوا : هذا القمقم يا أمير المؤمنين » وهو يفور .</w:t>
        <w:br/>
        <w:t>فقال : ألم تخبروني أنه ليس عندكم حطب ؟ لعلّكم ذهبتم به إلى مطبخ المسلمين ؟</w:t>
        <w:br/>
        <w:t>قالوا : نعم . قال : ادعوا لي صاحب المطبخ . فلما جاءه » قال له : قيل لك :</w:t>
        <w:br/>
        <w:t>هذا قمقم أمير المؤمنين فأؤقدت تحتّه ؟ قال : لا والله يا أمير المؤمنين » ما</w:t>
        <w:br/>
        <w:t>أوقدتُ تحته مُودًا واحدًا » وإن هو إِلَّا جمْر لو تركنه لخمد حتى يصير</w:t>
        <w:br/>
        <w:t>رَمَادًا . قال : بكمْ أخذت الحطب ؟ قال : بكذا قال : أَدُوا إليه ثمنه .</w:t>
        <w:br/>
        <w:br/>
        <w:t>أخذ عمر بيده ابمنى على ذراعه اليسرىء فقال: إن هذا اللحم والعظم</w:t>
        <w:br/>
        <w:t>إنما نبت من مال الله » فإني - والله - إن استطعتٌ لا أعيد فيه منه شيعا نا .</w:t>
        <w:br/>
        <w:br/>
        <w:t>وعن محمد بن قيس - قاصٌّ عمر بن عبد العزيز - قال : خرج علينا</w:t>
        <w:br/>
        <w:t>يومًا مزاحم فقال : لقد احتاج أهل أمير المؤمنين إلى نفقة » ولا أدري من أين</w:t>
        <w:br/>
        <w:t>آخذها ء ولا أدري ممن أستلفها . قال : قلت : لولا قلّة ما عددي لعرضتُه</w:t>
        <w:br/>
        <w:t>عليك . قال : وكم عندك ؟ قلت : خمسة دنائير . قال : والله » إن في خمسة</w:t>
        <w:br/>
        <w:t>دنانير لبلاعًا » فأعطنيها . فدفعتها إليه . ثم أناه مال من أرض عمر باليمن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م</w:t>
        <w:br/>
        <w:br/>
        <w:t>قال: فمر علي مزاحم مسروراء وقال: قد جاءنا مال من أرض لنا » نقضيك الآن</w:t>
        <w:br/>
        <w:t>تلك الخمسة الدنانير . قال : فدخل ثم خرج وإحدى يديه على رأسه » وهو</w:t>
        <w:br/>
        <w:t>يقول : أعظم الله أجرّ أمير المؤمنين » أعظم الله أجر أمير المؤمنين . قال :</w:t>
        <w:br/>
        <w:t>قلنا : أجل » أعظم الله أجر أمير المؤمنين » وما ذاك ؟ قال : أمر بهذا المال</w:t>
        <w:br/>
        <w:t>الذي جاء من أرضه أن يدخل بيت مال المسلمين . فلا أدري كيف تحيّل</w:t>
        <w:br/>
        <w:t>لي في الخمسة حتى قضاني .</w:t>
        <w:br/>
        <w:br/>
        <w:t>ودخل جرير على عمر بن عبد العزيز » فقال له :</w:t>
        <w:br/>
        <w:br/>
        <w:t>أأذكر الضرّ والبلوى التي نزلتُ</w:t>
        <w:br/>
        <w:t>مازلتُ بعدك في دارٍ تقحَمني</w:t>
        <w:br/>
        <w:t>لا ينفعُ الحاضرٌ المهجودٌ بادينا</w:t>
        <w:br/>
        <w:t>كم بالمواسم من شعناءً أرملة</w:t>
        <w:br/>
        <w:t>هت لم حتى دعا ودعث</w:t>
        <w:br/>
        <w:t>ممّن نعدٌّك تكفي فَقَدَ والدِهِ</w:t>
        <w:br/>
        <w:t>هذي الأرامل قذ قضَيْتَ حاجتها</w:t>
        <w:br/>
        <w:br/>
        <w:t>أم أكتفي بالذي انبعت منْ خبري</w:t>
        <w:br/>
        <w:t>وضاق بالحي إصعادي ومُتحدري</w:t>
        <w:br/>
        <w:t>ولا يعودُ لنا بادٍ على حضري</w:t>
        <w:br/>
        <w:t>ومن يتيم. ضعيفٍ الصوت والنظرٍ</w:t>
        <w:br/>
        <w:t>يا رب بارٍ لك ِطرٌ الناس في عُمِرٍ</w:t>
        <w:br/>
        <w:t>كالفزخ. في الوكر لم ينهضن ولم ير</w:t>
        <w:br/>
        <w:t>فمَن لحاجة هذا الأَزملٍ الذكرٍ</w:t>
        <w:br/>
        <w:br/>
        <w:t>فترقرقتُ عينا عمر » وقال : إِنَّك آنصف جهدك . فقال : ما غاب عني</w:t>
        <w:br/>
        <w:t>وعنك أشدٌ . قال : فجهّز إلى الحجاز عِيرًا يحمل الطعام والكسي والعطاء</w:t>
        <w:br/>
        <w:t>ينث في فقرائهم . ثم قال : أخبرني : أُمِنَ المهاجرين أنت يا جرير ؟ قال :</w:t>
        <w:br/>
        <w:t>لا . قال : فبينك وبين الأنصار رَحمِ أو قرابة أو صهر ؟ قال :لا . قال : فممّن</w:t>
        <w:br/>
        <w:t>يقاتل على الفيء أنت ؟ ويُجلِب على عدو المسلمين ؟ قال : لا . قال : فلا</w:t>
        <w:br/>
        <w:t>أرى لك في شيء من هذا الفيء حمًا . قال : بلى والله » لقد فرض الله لي فيه</w:t>
        <w:br/>
        <w:t>حمًا  إن لم تدفعني عنه . قال : ويحك ! وما حقّك ؟ قال : ابن السبيل أتاك</w:t>
        <w:br/>
        <w:t>من شقة بعيدة » فهو منقطع به على بابك . فقال : إذنُ أعطيك . فدعا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عَلْوُ الهمة - المجلد السادس</w:t>
        <w:br/>
        <w:br/>
        <w:t>بعشرين دينارًا فضَلّتُ من عطائه » فقال : هذه فضلت من عطائي » وإنما يعطى</w:t>
        <w:br/>
        <w:t>ابن السبيل من مال الرجل » ولو فضل أكثر من هذا أعطيتك » فخذها , فإن</w:t>
        <w:br/>
        <w:t>شعت شعت فاحمذ » وإن شعت فم . قال : بل أحمدٌ يا أمير المؤمنين . فخرج 2</w:t>
        <w:br/>
        <w:br/>
        <w:t>فجهشث إليه الشعراء وقالوا: ما وراءك يا أبا حرزة ؟ قال: ليلحق الرجل منكم بمطيّت</w:t>
        <w:br/>
        <w:t>فإني خرجتُ من عند رجل يعطي الفقراء ولا يعطي الشعراء » وإني عنه</w:t>
        <w:br/>
        <w:br/>
        <w:t>لراض . قال :</w:t>
        <w:br/>
        <w:t>وجدتُ رَُقَى الشيطانٍ لا تستفرّهُ 2 وقد كان شيطاني من الجن راقيا</w:t>
        <w:br/>
        <w:br/>
        <w:t>كان لعمر بن عبد العزيز ابن من فاطمة » فخرج يلعب مع الغلمان» فشجّه</w:t>
        <w:br/>
        <w:t>غلام » فاحتملوا ابن عمر والذي شجَّْه » فأدخلوهما على فاطمة » فسمع عمر</w:t>
        <w:br/>
        <w:t>جب وهو في بيت آخر فخرج » وجاءت مُريئة فقالت : هو ابني » وهويتم .</w:t>
        <w:br/>
        <w:t>فقال : له عطاء ؟ قالت : لا . قال : اكتبوه في الذَريّة . قالت فاطمة : فعّل الله</w:t>
        <w:br/>
        <w:t>به وفعل , إن لم يشجّه مرة أخرى . قال : إنكم أفزعتموه .</w:t>
        <w:br/>
        <w:br/>
        <w:t>وعن عبد الملك » قال : قام عمر بن عبد العزيز إلى قائلته » وعرض له</w:t>
        <w:br/>
        <w:t>رجل بيده طومار » فظن القوم أنه يريد أمير المؤمنين » فخاف أن يُحبّس دونه »</w:t>
        <w:br/>
        <w:t>فرماه بالطومار » والتفت أمير المؤمنين » فأصابه في وجهه فشبّه » فنظرتٌ إلى</w:t>
        <w:br/>
        <w:t>الدماء'تسيل على وجهه وهو في الشمسء فقرأ الكتاب؛ وأمر له بحاجته وخلّى</w:t>
        <w:br/>
        <w:br/>
        <w:t>300</w:t>
        <w:br/>
        <w:br/>
        <w:t>وخرج ليلة ومعه حزس » فدخل المسجد فمر في الظلمة برجل نائم » فعثر</w:t>
        <w:br/>
        <w:t>به » فرفع رأسه » فقال : أمجنون أنت ؟ قال : لا . فهم به الحرس », فقال له عمر :</w:t>
        <w:br/>
        <w:t>الا : أمجنون أنت ؟ فقلت ذلا</w:t>
        <w:br/>
        <w:br/>
        <w:t>“مع رجلٌ عمرٌ كلامًا » فقال له عمر : أردتٌ أن يستفر ني الشيطان</w:t>
        <w:br/>
        <w:br/>
        <w:t>السلطة . فال سنك اليو ماعال ني حا #الم عقا عا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تعيّدةُ واجتهاده :</w:t>
        <w:br/>
        <w:br/>
        <w:t>قال سعيد بن عبد الملك : بت عند أختي فاطمة امرأة عمر بن عبد العزيز »</w:t>
        <w:br/>
        <w:t>ووضع ثيابه » ثم لبسها , ثم قام يصلي .</w:t>
        <w:br/>
        <w:br/>
        <w:t>وكان لعمر سقط فيه دراعة من شعر وغل وكان له بيت في جوف بيت</w:t>
        <w:br/>
        <w:t>يصلّي فيه لا يدخل فيه أحد, فإذا كان في آخر الليل» فتح ذلك السفطء ولبس تلك</w:t>
        <w:br/>
        <w:t>الدراعة » ووضع العُلْ في عنقه . فلا يزال يناجي ريه ويركي حتى يطلع الفجر ء</w:t>
        <w:br/>
        <w:br/>
        <w:t>وما مات عمر كان استودع مولى له سفطً يكون عدده  فجاءوه فقالوا :</w:t>
        <w:br/>
        <w:t>السفط الذي كان استودعك عمر . فقال : ما لكم فيه خير . فابْوا » حتى رفعوا</w:t>
        <w:br/>
        <w:t>ذلك إلى يزيد بن عبد الملك , فدعا بالسفط . ودعا بني أمية وقال : حَبْرم هذا</w:t>
        <w:br/>
        <w:t>قد وجدنا له سفَطًا وديعة قد استودعها . فدعا به . فجاءوا به ففتحوهء فإذا</w:t>
        <w:br/>
        <w:t>فيه مقطّعات من مسح, كان يلبسها بالليل .</w:t>
        <w:br/>
        <w:br/>
        <w:t>قال إبراهيم بن عبيد بن رفاعة : شهدتٌ عمر بن عبد العزيز . ومحمد بن قيس</w:t>
        <w:br/>
        <w:br/>
        <w:t>وقال عبد السلام مولى مسلمة بن عبد الملك : بكى عمر » فبكت فاطمة ع</w:t>
        <w:br/>
        <w:t>فبكى أهل الدار » لا يدري هؤلاء ما أبكى هؤلاء ! فلمًا تلُى عنهم العسر » قالت</w:t>
        <w:br/>
        <w:t>له فاطمة : بأبي أنت يا أمير المؤمنين  مم بكيتٌ ؟ قال : ذكرتٌ يا فاطمة منصرف</w:t>
        <w:br/>
        <w:t>القوم من يبن يدي الله ؛ فريق في الجنة وفريق في السعير . قال : ثم صرخ وغشي عليه .</w:t>
        <w:br/>
        <w:br/>
        <w:t>وقال النضري بن عدي : دخلثٌ على عمر فرأَييُه هكذا : قد نصب ركبتيه</w:t>
        <w:br/>
        <w:t>ووضع يديه عليها » وذقّه على ركبتيه » وكأنَّ عليه بَثَّ هذه الأمة .</w:t>
        <w:br/>
        <w:br/>
        <w:t>وكان عمر رحمه الله إذا ذُكر الموت » انتفض انتفاض الطيّر وبكى » حتى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﻿‫تجري دموعه على لحيته .</w:t>
        <w:br/>
        <w:br/>
        <w:t>قال عطاء : كان عمر بن عبد العزيز يجمع كل ليلة الفقهاءً » يتذاكرون</w:t>
        <w:br/>
        <w:t>الموت والقيامة والآخرة ثم ييكون » حتى كأن بين أيديهم جنازة .</w:t>
        <w:br/>
        <w:br/>
        <w:t>وعن الحسن بن عميرة قال : اشترى عمر بن عبد العزيز ز جارية أعجمية »</w:t>
        <w:br/>
        <w:t>فقالت : أرى الناس فرِحين » ولا أرى هذا يفرح . فقال : ما تقول لُك ؟ فقيل</w:t>
        <w:br/>
        <w:t>له : إنها تقول كذا وكذا . فقال : ويحها ! حدّثوها أن الفرح أمامها .</w:t>
        <w:br/>
        <w:br/>
        <w:t>وعن ميمون بن مهران قال : حدَّدُت عمر بن عبد العزيز بحديث فيه</w:t>
        <w:br/>
        <w:t>شدَّة » فلم يزل ييكي حتى بكى الدمّ .</w:t>
        <w:br/>
        <w:br/>
        <w:t>وعن مولّى لعمر » قال : استيقظ ذات ليلة باكيا » فلم يزل ييكي حتى</w:t>
        <w:br/>
        <w:t>استيقظت . قال : وكنتٌ أبيثُ معه » وربما منعني النومٌ كثرة بكائه . قال :</w:t>
        <w:br/>
        <w:t>فأكثر ليلتعذٍ البكاء جدًا » فلما أصبح دعاني » فقال : أي يني » ليس الخير</w:t>
        <w:br/>
        <w:t>أن يُسمّع لك ويُطاع » إنما الخير أن تكون قد عقلت عن ربك ثم أطعته .</w:t>
        <w:br/>
        <w:t>يا بي » لا تأذنٍ اليوم لأحد علي حتى أصبحَ ويرتفع النهار » فإني أخاف أن</w:t>
        <w:br/>
        <w:t>لا أعقل عن الناس ولا يفهمون عني . قلت : بأبي أنتّ يا أمير المؤمنين ؛ رأيك</w:t>
        <w:br/>
        <w:t>الليلة بكيت بكاءً ما ما رأيئُك بكيت مثله ؟ قال : فبكى ثم بكى , ثم قال :يا</w:t>
        <w:br/>
        <w:br/>
        <w:t>بي » إني والله ذكرتُ الوقوف بين يدي الله . قال : ثم أغمي عليه » فلم يف</w:t>
        <w:br/>
        <w:t>حي عاد التهار . كال : فما رأينُه بعد ذلك مبتسمًا حتى مات .</w:t>
        <w:br/>
        <w:br/>
        <w:t>وقال محمد بن قيس قاصٌ عمر بن عبد العزيز : ما رأيثٌ أحدًا من خلق الله</w:t>
        <w:br/>
        <w:t>أكثر بكاءٌ منه .</w:t>
        <w:br/>
        <w:br/>
        <w:t>رحم الله عمر ... صهد مرة المنبر فخطب » فقرأ : فإ إذا الشمس</w:t>
        <w:br/>
        <w:t>كُوْرت وإذا النجوم انكدرث 4 حتى انتبى إلى قوله : 3 وإذا الجحيمٌ سُعْرث</w:t>
        <w:br/>
        <w:t>وإذا الجبةٌ أزلفث © ر السكرر 2+٠: فبكى فبكى » وأبكى أهل المسجد حتى</w:t>
        <w:br/>
        <w:t>ارتجٌ المسجد بالبكاء » حتى كأنَ حيطان المسجد تبكي معه .</w:t>
        <w:br/>
        <w:br/>
        <w:t>قال الوليد : سمعتٌ رجلا يحدّث الأوزاعي , عن جسر » عن عمر بن عبد العزيز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قال : ذكرنا شيمًا مما كان فيه » فبكى حتى رأينا خلّل الدم . في الدمع . فقال</w:t>
        <w:br/>
        <w:t>الأو زاعي : قد بلغنا البكاء عن البكائين ؛ عن داود عليه السلام م فَمَنْ دونه +</w:t>
        <w:br/>
        <w:t>ما بلغنا أن أحدًا صار إلى هذا غير عمر بن عبد العزيز » رحمه الله .</w:t>
        <w:br/>
        <w:t>وعن ميمون بن مهران » قال : قال عمر بن عبد العزيز : حَدّنِي يا ميمون »</w:t>
        <w:br/>
        <w:t>قال : فحدَّيُه حديئًا بكى منه بكاءً شديدًا » فقال : يا أمير المؤمنين » لو علمثٌ</w:t>
        <w:br/>
        <w:t>أنك تبكي هذا البكاء  لَحدَّتُك بحديث أي من هذا . فقال : يا ميمون »</w:t>
        <w:br/>
        <w:t>إن نأكل هذه الشجرة ( العدس ) , وهي - ما عَلمْتَ -- مُرقَة للقلب . مُغزرة</w:t>
        <w:br/>
        <w:br/>
        <w:t>عن أي سريع اشام »قا ل عمر بن عبد العزيز لرجل من جلسائه :</w:t>
        <w:br/>
        <w:t>أبا فلان » لقد أرقت الليلة مفكرًا . قال : فيمَ يا أمير المؤمنين ؟ قال : في القبر</w:t>
        <w:br/>
        <w:t>وساكنه » إنك لو رَأيتَ الميت بعد ثلاثة - أو قال : ثالثة - في قبره » لاستوحشت</w:t>
        <w:br/>
        <w:t>ورب بعد طول الس منك بناحيته » ولَرأيت با يجول فيه الهم ؛ ويجري</w:t>
        <w:br/>
        <w:t>فيه الصديد » وتخترقه الديدان » مع تخيّر | الريح » وبلّى الأكفان بعد حسن الهيكة ٠</w:t>
        <w:br/>
        <w:t>وطيب الريح » وثقاء الثوب . قال : ثم شهق شهقة خرّ مغشيًا عليه » فقالت فاطمة :</w:t>
        <w:br/>
        <w:t>ويحك يا مزاحم ! أخرج هذا الرجل عنا , فلقد نقّص علينا أمير المؤمنين الحياة</w:t>
        <w:br/>
        <w:t>منذ ولي . فليته لم يل قال : فخرج الرجل ؛ وجاءت فاطمة » فجعلت تصبٌ</w:t>
        <w:br/>
        <w:t>على وجهه الماء وتبكي » حتى أفاق من غشيته » فراها تبكي » فقال : يا فاطمة ع</w:t>
        <w:br/>
        <w:t>ماييكيكِ ؟ قالت : يا أمير المؤ منين . رأَيتُ مصرّعك بين أيدينا » فذكرتُ مصرعك</w:t>
        <w:br/>
        <w:t>بين يدي الله للموت » وتخليك من الدنيا وفراقك لها » فذاك الذي أبكاني .</w:t>
        <w:br/>
        <w:t>قال : حسبك يا فاطمة ! فلقد أبلغت . ثم مال ليسقط . فضمَّته إلى صدرها -</w:t>
        <w:br/>
        <w:t>أو قال : إلى نفسها - فقالت : بأني أنت وأمي يا أمير المؤمنين , ما نستطيع أن</w:t>
        <w:br/>
        <w:t>نكلّمك بكلّ ما نجد لك في قلوبنا . فلم يزل على حاله تلك حتى حضرت الصلاة ع</w:t>
        <w:br/>
        <w:t>فصبِّتُ على وجهه ماء ثم نادته : الصلاة يا أمير المؤمنين . فأفاق فرِعًا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عَلْوْ الهمة - المجلد السادس</w:t>
        <w:br/>
        <w:br/>
        <w:t>قال المغيرة بن حكيم : قالت لي فاطمة بنت عبد الملك » امرأة عمر</w:t>
        <w:br/>
        <w:t>ابن عبد العزيز : يا مغيرة . إن قد يكون في الناس 5 ن هو أكثر صلاة وصيامًا</w:t>
        <w:br/>
        <w:t>من عمر ء وما ريت أحدًا قم ٠ كان أشدٌ فرَقَا من ربه من عمر . كان إذا</w:t>
        <w:br/>
        <w:t>صلى العشاء قعد في مسجده , ثم رفع يديه » فلم يزل يبكي حتى تغلبه عيناه »</w:t>
        <w:br/>
        <w:br/>
        <w:t>وعن ن عطاء » قال : دخلثٌ على فاطمة بنت عبد الملك ه بعد وفاة عمر</w:t>
        <w:br/>
        <w:t>ابن عبد العزيز » فقلت لها : يا بنتٌ عبد الملك , أخبريني عن أمير المؤمنين .</w:t>
        <w:br/>
        <w:t>قالت : أفعل » ولو كان حيًّا ما فعلت إن عمر رحمه الله , كان قد فرغ نفسه</w:t>
        <w:br/>
        <w:t>وبدنه للناس كان يقعد لهم يومّه » فإن أمسى عليه بقيّة من حوائج الناس يوم</w:t>
        <w:br/>
        <w:t>وصله بليلته » !! لى أن أمسى مساء . وقد فرغ من حوائج يومه » فدعا بسراجه الذي</w:t>
        <w:br/>
        <w:t>كان يسرج له من ماله » ثم قام فصلّى ركعتين » ثم اقم" ' واضعًا رأسه على</w:t>
        <w:br/>
        <w:t>يده تسايل دموغه على خدّهء يَْهَلٌ الشهقة» واقول : قد خرجثٌ نفسه » أو</w:t>
        <w:br/>
        <w:br/>
        <w:t>انصدعتٌ كبده . فلم يزل ليلته حتى برق له الصبح  ثم أصبح صائمًا .</w:t>
        <w:br/>
        <w:t>قالت : فدنوتٌ منه فقلتُ : يا أمير المؤمنين » لسيء ما كان فييك الليلة » ما</w:t>
        <w:br/>
        <w:t>كان مك 4 قال : أجر ل » فدعيني وشأني . وعليك بشأنك » قالت : قلت</w:t>
        <w:br/>
        <w:br/>
        <w:t>: لأني لأرجو أن أتعظ . قال ل : إذن أخبرك . إني نظرت إل ٠ فوجدئني</w:t>
        <w:br/>
        <w:t>قد ليث أمر هذه الأمة : صغيرها وكبيرها , وأسودها وأجمرها . ثم ذكرت الغريب</w:t>
        <w:br/>
        <w:t>لضائع » والفقم اتاج , والأسير امفقود . وأشياههح في أقاصي البلاد » وأطراف</w:t>
        <w:br/>
        <w:t>الأرض » فعلمتُ أن الله سائلي عنهم » وأن محمدًا َيِه حجيجي فيهم . فخفتٌ</w:t>
        <w:br/>
        <w:t>أن لا يك يثبت لي عند الله عذر » ولا يقوم لي مع رسول لله عله حُْبَّة . فخفتٌ</w:t>
        <w:br/>
        <w:t>على نفسي خوفًا دمعت له عيني , ووجل ل قبي » وأنا كلما ازددتٌ لها ذكرًا »</w:t>
        <w:br/>
        <w:t>ازددتُ منه وجلا » وقد أخبرئك , فاتعظي الآن أو دعي .</w:t>
        <w:br/>
        <w:br/>
        <w:t>. استند إلى ما وراءه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ا</w:t>
        <w:br/>
        <w:br/>
        <w:t>وبكثٌ فاطمة بنت عبد الملك حتى عشي بصرّها » فدخل عليها أخواها :</w:t>
        <w:br/>
        <w:t>4 8 . 1</w:t>
        <w:br/>
        <w:br/>
        <w:t>مسلمة وهشام ابنا عبد الملك , فقالا : ما هذا الأمر الذي قدمت عليه ؟ أجزعُكِ</w:t>
        <w:br/>
        <w:t>على بعُلك ؟ فأحىٌ من جزع على مثله » أم على شيء فائّكِ من الدنيا ؟ فها</w:t>
        <w:br/>
        <w:t>نحن بين يديك » وأموالنا » وأهلونا . فقالت : ما من كلل جزعتٌ » ولا على</w:t>
        <w:br/>
        <w:t>واحدة منها أسفتٌ » ولكني - والله - رأَيتٌ منه ليله منظرًا » فعلمثُ أن الذي</w:t>
        <w:br/>
        <w:t>أخرجه إلى ذلك الذي رأيت منهء هول عظم قد أسكنّ قلبّه معرفته. قالا : وما</w:t>
        <w:br/>
        <w:t>رأيت منه ؟ قالت : أنه ذات ليلة قائمًا يصلي » فأتى على هذه الآية : ظ يوم</w:t>
        <w:br/>
        <w:t>يكن الناسُ كالفُراش المبُوث وتَكُون الال كالْهِْنٍ فوش 4[ لهارعة :+ -م  )</w:t>
        <w:br/>
        <w:t>فصاح : واسّوْءَ صباحاه !! ثم وثب فسقطء فجعل يخور حتى ظننتٌ أن نفسّه</w:t>
        <w:br/>
        <w:t>ستخرج» ثم إنه هدأء فظننتٌ أنه قد قضى. ثم أفاق إفاقة» فنادى: يا سوء صباحاه !!</w:t>
        <w:br/>
        <w:t>ثم وشب » فجعل يجول في الدار » ويقول : ويل من يوم يكون الناس فيه كالفراش</w:t>
        <w:br/>
        <w:t>المبثوث » وتكون الجبال كالعهن المنفوش . قالت : فلم يزل كذلك حتى طلع</w:t>
        <w:br/>
        <w:t>الفجر , ثم سقط كأنه ميّت » حتى أتاه الأذان للصلاة » فوالله ما ذكرتٌُ ليلته</w:t>
        <w:br/>
        <w:br/>
        <w:t>قال يزيد بن حؤشب : ما رأُيثُ أخوف من الحسن وعمر بن عبد العزيز »</w:t>
        <w:br/>
        <w:t>كأن النار لم تُخلق إِلّا هما .</w:t>
        <w:br/>
        <w:br/>
        <w:t>قال عمر بن عبد العزيز : بوسًا لمن كان بطنه أكبرٌ همّه .</w:t>
        <w:br/>
        <w:br/>
        <w:t>وقال رحمه الله : الفِعَال أولى بالمرء مِنّ القول .</w:t>
        <w:br/>
        <w:br/>
        <w:t>وعن مسعود بن بشر : أن رجلا قال لعمر بن عبد العزيز - لما وَِي الخلافة -:</w:t>
        <w:br/>
        <w:br/>
        <w:t>قد جا عفل شائل .رمث ع لك ددم</w:t>
        <w:br/>
        <w:t>ذهب الفراغٌ فلا قَرَا غَّلنا إلى يوم القيامة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وكان عمر رضي الله عنه يتمثّل بهذه الأبيات :</w:t>
        <w:br/>
        <w:t>يُرى مستكيئًا وهو للهْو ماقت بهِعنْ حديث القوم ماهو شاغله</w:t>
        <w:br/>
        <w:t>وأَرعَجَهُ عِلمّ عن الجهز”" كلّهِ 2 وماعالمٌ شينًا كم هو جاهلة</w:t>
        <w:br/>
        <w:t>بو عن الال حينَ راهُمٌ فليسَ لهُ منهم دين" مازلة</w:t>
        <w:br/>
        <w:t>تذكرٌ ما ييقى من العيش جلا فأشغلهُ عن عاجل العيش آجلَة</w:t>
        <w:br/>
        <w:t>رحمك الله يا سليمان بن عبد الملك , حين هتفتٌ بعبارتك المأثورة الباهرة :</w:t>
        <w:br/>
        <w:t>0 وال لأعقدنَ هم عقدًا » لا يكون للشيطان فيه نصيب » !! وعهدتٌ بالأمر</w:t>
        <w:br/>
        <w:t>من بعدك إلى القدّيس ... المعجزة عمر بن عبد العزيز .</w:t>
        <w:br/>
        <w:t>إن الكتابة عن عمر بن عبد العزيز هي حتٌ للإسلام الذي كان ابن عبد العزيز</w:t>
        <w:br/>
        <w:t>ابنّه البارٌ وملكيته الثمينة » وثمرته ومعجزته .</w:t>
        <w:br/>
        <w:t>في الصعوبة يا رجال</w:t>
        <w:br/>
        <w:t>إن أؤئق الروايات نقلث إلينا عنه آيات نيّرات في صدق تاريخ عظم »</w:t>
        <w:br/>
        <w:br/>
        <w:t>جاءتنا أنباء هذا الإنسان الباهر . والحاك القدّيس ...!! هذا الحشد الهائل من الحقائق</w:t>
        <w:br/>
        <w:t>التي تحكي لنا جلال قداسته .. وروعة بساطته .. وسمرّ عدله وتُبل رُوحه .</w:t>
        <w:br/>
        <w:t>وإعجاز مسلكه ...!!</w:t>
        <w:br/>
        <w:t>وإذا كانت الحكمة العربية تقول : من أخصب تمخيرٌ .. فإني أجدها الآن</w:t>
        <w:br/>
        <w:t>0 7 )2</w:t>
        <w:br/>
        <w:t>من أخصب تير</w:t>
        <w:br/>
        <w:br/>
        <w:t>في اذا الشاهقة كان مكان عمر بن عبد العزيز بن الوك والخلفاء .</w:t>
        <w:br/>
        <w:br/>
        <w:t>(1) في رواية أخرى : وأزعجه خوف عن اللهو كله .</w:t>
        <w:br/>
        <w:t>)١( صاحب .</w:t>
        <w:br/>
        <w:t>(؟5) خلفاء الرسول لخالد محمد خالد صاه"؛ - 455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3-7</w:t>
        <w:br/>
        <w:t>صلاع الغ في علو هقط العو يسبب</w:t>
        <w:br/>
        <w:br/>
        <w:t>وهو وإن لم ينسم لعصر الوحي - ٠ خلافة النبوة ثلاثون عامًا » - إذْ تفصيله</w:t>
        <w:br/>
        <w:t>عنه عشرات الأعوام ؛ فإنه بقداسة روحه وجلال تُسْكه . ينتمي إليه أروع وأجمع</w:t>
        <w:br/>
        <w:t>وأوثق ما يكون الانتماء ..</w:t>
        <w:br/>
        <w:t>كلِمَاتٌ للحياة :</w:t>
        <w:br/>
        <w:br/>
        <w:t>يقول الأستاذ خخالد محمد خالد في كتابه عن عمر بن عبد العزيز .. ٠ معجزة</w:t>
        <w:br/>
        <w:t>الإسلام » : إنه لا ينتمي لعصر الوحي فحسب .. بل إنه الرجل الذي حاول</w:t>
        <w:br/>
        <w:t>نقل عصر الوحي بِمُكُله وفضائله إلى دنيا مائجة هائجة , ثم نجح في محاولته نْجاححا</w:t>
        <w:br/>
        <w:t>يببر الآلباب ... !!</w:t>
        <w:br/>
        <w:br/>
        <w:t>فهل تدهش وتذهلٍ ؛ لأنه بغرده حاول تحقيق هذا المستحيل ؟! أم دهش</w:t>
        <w:br/>
        <w:t>ونذهل ؛ لأنه بمفرده قد حمق المستحيل فعلا .. وجعل من المُلك العغضوض الذي</w:t>
        <w:br/>
        <w:t>شاده الأمويُون عبر ستين عامًا » خلافة أوّابة عادلة بارَّة » تَثّل كل فضائل وشمائل</w:t>
        <w:br/>
        <w:t>عصر النبوة والوحي ؟!</w:t>
        <w:br/>
        <w:br/>
        <w:t>ومتى ..؟! ليس في عشرين عامًا .. ولا في عشرة أعوام .. بل في عامين ع</w:t>
        <w:br/>
        <w:t>وخمسة أشهر » وبضعة أيام ..!!</w:t>
        <w:br/>
        <w:br/>
        <w:t>على أنه ليس في هذا التوفيق العظم والقدرة الخارقة  ما يجذب -وحده -</w:t>
        <w:br/>
        <w:t>انيبارنا .. فهناك تلك الميزة الفريدة التي جعلت من ١ ابن عبد العزيز » ومن سيرته »</w:t>
        <w:br/>
        <w:t>أكثر الحقائق الإنسانية إثارة للعجب والبهر والإجلال » والتي جعلت منه أسطورة</w:t>
        <w:br/>
        <w:t>أصدق من الحقيقة ...وحقيقة أعجب من الأساطير ..!!</w:t>
        <w:br/>
        <w:br/>
        <w:t>فهو لم يشغل الناس والتاريخ بكثرة عبادته » ووفرة عدله و رحمته » وسموٌ</w:t>
        <w:br/>
        <w:t>حُكُْمه وخلافته » فحسب ء بل إنه - قبل ذلك كله - شغل الناس والتاريخ »</w:t>
        <w:br/>
        <w:t>وببرّهما بذلك الانقلاب الروحي المذهل » وبالظروف التي أحدئته وواكبته .</w:t>
        <w:br/>
        <w:t>فقد يكشف منصب الحكم والخلافة في شاغله عن عبقرية في التنظم » والإدارة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والسياسة . أما أن يكون هذا المنصب بكل إغرائه وفتونه وزهوه وسلطانه » سيا</w:t>
        <w:br/>
        <w:t>مباشرًا لتفجير عبقرية الروح والقداسة؛ فذلك ما يصعُب تصوّره؛ فضلا عن تفسيره !!</w:t>
        <w:br/>
        <w:t>وهذا هو الذي حدث بالنسبة ل « عمر بن عبد العزيز » ؛ فعلى الرغم من أنه كان</w:t>
        <w:br/>
        <w:t>قبل استخلافه , وطَوالٌ سيني عمره طاهرًا صالحًا فاضا . فإن ذلك كله لا</w:t>
        <w:br/>
        <w:t>يبدو شيئًا مذكورًا أمام حياته ومسلكه . ... بعد القفزة المجيدة والمباغتة » التي</w:t>
        <w:br/>
        <w:t>حدث خلالها أعظم وأندر انقلاب روحي شهدناه في كل بني الإنسان !!</w:t>
        <w:br/>
        <w:t>ويزيد الأمرّ عجبًا ؛ أن هذا الاتقلاب الباهر » تم بتكائله المطلق في</w:t>
        <w:br/>
        <w:t>بضع دقائقٌ من الزمان . .. وأن هذا الانقلاب. الروحي المعجر, »لم يجوء ثمرة</w:t>
        <w:br/>
        <w:t>طاركة يُغري بالزهد , ويدفع للعزلة والإخبات .. بل هو على النقيض من ذلك »</w:t>
        <w:br/>
        <w:t>ثمرة مفاجأة تُفْجّر في النفس - مهما يكن ورّعها وثقاها - كل رغبات الحياة</w:t>
        <w:br/>
        <w:t>المتأنّقة » ومباهجها المتألّقة !!</w:t>
        <w:br/>
        <w:t>أجل . .. ففي الدقائق - وإن شئتم ففي اللحظات - التي هتف فيها باسمه</w:t>
        <w:br/>
        <w:t>خليفة وحاكمًا لأعظم إمبراطوريات عصره وعالّمه , تم هذا الانتقلاب الذي</w:t>
        <w:br/>
        <w:t>يتحدى كأ ل وصف وكلّ تصوير !! والرجل الذي كان قبل دقائق استخلافه</w:t>
        <w:br/>
        <w:t>يُضمّخ ثيابه بأغلى العطور , ويسكن أعلى القصور , ويلبس أبهى الل . ويئكل</w:t>
        <w:br/>
        <w:t>أطيب الطعام , ويركب الصافنات الجيّاد , ويبلغ دخلّه السنوي أربعين ألف دينار ,</w:t>
        <w:br/>
        <w:t>هذا الرجل ذانّه » يصير بعد دقائق - لا أيام ولا ساعات - إنسانًا آخر , عطاه</w:t>
        <w:br/>
        <w:t>عَرَقه .٠ وجياده قدماه .. وملبسه من أخشن الثياب .. ومطعمه من أجشب الطعام .</w:t>
        <w:br/>
        <w:t>ودخله لا شيء ؛ فقد حمل 39 ل ثروته إلى بيت المال .. وقصوره الفارهة لا</w:t>
        <w:br/>
        <w:t>قصور .. فقد تحوّل عنها إلى دار متواضعة من الطين .. وعرشه - يالّجلال</w:t>
        <w:br/>
        <w:t>عرشه - حصير قديم يجلس عليه فوق التراب !!</w:t>
        <w:br/>
        <w:t>ويزيد الأمر تعقيدًا » كما يزيده روعةًٌ وجلالًا , أَنَّ بطل هذا الانقلاب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السادس 3</w:t>
        <w:br/>
        <w:br/>
        <w:t>الروحي امثير » لم يكن من أوساط الناس » بل هو ربيب للك والقصور »</w:t>
        <w:br/>
        <w:t>والأمجاد , والنعيم .. كذلك لم يكن ساعة هذه الوثبة الروحية الهائلة شيحًا</w:t>
        <w:br/>
        <w:t>هرمًا » في سن الستين أو السبعين . بل كان في رائعة شبابه ورجولته » في سن</w:t>
        <w:br/>
        <w:t>الخامسة والثلاثين .!!</w:t>
        <w:br/>
        <w:br/>
        <w:t>تحت أي تأثير » لا يقاوم سحره ولايُردُ قذره » وقع هذا الانقلاب داخل</w:t>
        <w:br/>
        <w:t>هذه الظروف ؟؟ لا شيء أمامنا سوى  مسكولية الحكم » » نقلته في لحظات</w:t>
        <w:br/>
        <w:t>إلى قدّيس لا نظير له بين جميع القدّيسين ؛ ذلك أنه لم يُصر « قديسَ صومعة » »</w:t>
        <w:br/>
        <w:t>بل قديسَ صِؤلجان وسلطان .. ودولة من أعظم دول الأرض والزمان .وذلك -</w:t>
        <w:br/>
        <w:t>لَعمر الحنٌّ - ما يكاد يذهب بالألباب !!</w:t>
        <w:br/>
        <w:br/>
        <w:t>لقد صار منذ اسيُخِلِف يَعَلوَى تحت وفع مسكولياته » ويصرخ من أعماقه :</w:t>
        <w:br/>
        <w:t>من ينقذني يوم القيامة من حقٌ الفقير الجائع .. والمريض الضائع .. والمظلوم</w:t>
        <w:br/>
        <w:t>المقهور .. واليتيم .. والأرملة .. والأسير .. » ؟!</w:t>
        <w:br/>
        <w:br/>
        <w:t>إيه يا بن عبد العزيز !! تقدّم » ولا تخف ..</w:t>
        <w:br/>
        <w:t>وعَلّم !!</w:t>
        <w:br/>
        <w:br/>
        <w:t>تقدَّمُ يا حفيد الخلافة والملك » ورضيع المباهج والنعيم !!</w:t>
        <w:br/>
        <w:br/>
        <w:t>تقدّمْ « يا أمير المؤمنين » » وأرنا اليوم مُرقعاتيك وأسمالك !!</w:t>
        <w:br/>
        <w:br/>
        <w:t>نا القميص الذي كنتٌ تغسله . ثم تنتظره في ركن دارك حتى يجف »</w:t>
        <w:br/>
        <w:t>لانك لا تملك سواه !!</w:t>
        <w:br/>
        <w:br/>
        <w:t>أرنا وجهّك الشاحب , وجسدك الناحل من فرط ما تبذّل من جهد »</w:t>
        <w:br/>
        <w:t>ومن أُثّرٍ الخبز المتبّل بالملح » والمبلّل بالزيت !!</w:t>
        <w:br/>
        <w:br/>
        <w:t>أرنا و الحصير » الذي اتخذتٌ منه عرشًا يا خليفة المسلمين » ويا أمير</w:t>
        <w:br/>
        <w:t>المؤمنين !!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﻿‫اس صلاح الأمة في عَلْوْ الهمة - المجلد السادس</w:t>
        <w:br/>
        <w:br/>
        <w:t>أرنا دارك التي شَدَّتٌ إليها الرحال من بلاد بعيدة » سيدةٌ جاءت تطلب</w:t>
        <w:br/>
        <w:t>المزيد من عطائها فلم تلبث حين رأنْها أن قالت في مرارة : أثُراني جكتٌ أعمر</w:t>
        <w:br/>
        <w:t>بيتي من هذا البيت الخَرِب ؟! ألا حيًا الله ٠ فاطمة » زوجتّك ؛ فكم كانت صادقة</w:t>
        <w:br/>
        <w:t>حين أجابتها : ؛ إنما خرّب هذا البيت » عمارةٌ بيوت أمثالكِ » !!</w:t>
        <w:br/>
        <w:br/>
        <w:t>تقدَّمْ .. يا أمير المؤمنين !! فما نعرف يقيئًا أشبه بالأسطورة .. ولا</w:t>
        <w:br/>
        <w:t>أسطورة .. أصدقٌ من اليقين منك أنت » ومن نكِكَ العظم !201 .</w:t>
        <w:br/>
        <w:br/>
        <w:t>قبل بحي ء هذا القدّيس العظمم .. كان هناك تزييف للقم والحقائق » وسعار</w:t>
        <w:br/>
        <w:t>دموي » وكا يقول الحجَاج : ٠ لآخذلٌ اولي بذنب مولاه » والمقم بذنب الظاعن »</w:t>
        <w:br/>
        <w:t>والمطيعٌ بذنب العاصي » حتى يلقى الرجل أخاه فيقول له : انج سعد » فقد</w:t>
        <w:br/>
        <w:t>هلك سعيد ») .</w:t>
        <w:br/>
        <w:br/>
        <w:t>ويكفي لتصوير الفساد الذي سبق مجيءَ عمر » أنَّ جريرًا يمرّع الناس قوله</w:t>
        <w:br/>
        <w:t>في مدح الحَجّاجٍ » فيقول : 7</w:t>
        <w:br/>
        <w:br/>
        <w:t>إن ابنَ يوسف فاعلموا وتِيقَنُوَا  ماضي البصيرة واضحٌ المنهاج.</w:t>
        <w:br/>
        <w:br/>
        <w:t>ويقول الفرزدق :</w:t>
        <w:br/>
        <w:br/>
        <w:t>ولمأر كالحجّاج عا على التَى ولا طالب يوسا طريدة نابل</w:t>
        <w:br/>
        <w:br/>
        <w:t>بسيف به لفريضربُ مّن عصى20 على قِصر الأعناق فوقٌ الكواهل</w:t>
        <w:br/>
        <w:br/>
        <w:t>وبينا قُوّاد الوليد يمائون الأرض دما » كانت تردّد في الحافل :</w:t>
        <w:br/>
        <w:br/>
        <w:t>إن الوليك أميرٌ المؤسينَ لهُ مُلْكُ عليه أعان الله فارتقَعًا</w:t>
        <w:br/>
        <w:br/>
        <w:t>وماذا يربط الناس بالقيم » حين يرون خليفتهم عبد الملك بن مروان يصطفي</w:t>
        <w:br/>
        <w:t>لنفسه الأخطل » وهو يذكر هجاءه المقذرع السافل » للأنصار الذين بوٌأهم القرآن</w:t>
        <w:br/>
        <w:br/>
        <w:t>. 459 - خلفاء الرسول لخالد محمد خالد صاك؛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صلا الامذو ل عل لي الم الي ______ ٠ب</w:t>
        <w:br/>
        <w:br/>
        <w:t>مكانًا علا ؟!</w:t>
        <w:br/>
        <w:br/>
        <w:t>لقد راح الغرباء يتطلعون إلى السماء في انتظار النجم الذي يجدّد الله</w:t>
        <w:br/>
        <w:t>به دينه » والذي يردٌ للخلافة كرامتها وقذرها » ويضع عن الناس إِصْرّهم .</w:t>
        <w:br/>
        <w:br/>
        <w:t>كانت التركة قاتلة » والميراث رهيبًا .. لقد ظنَّ اناس أن الطهارة والنقاء</w:t>
        <w:br/>
        <w:t>ود إلى الأبد .. وكان الأمر يحتاج إلى معجزة . ويمينٌ الله ملأى بالمعجزات .</w:t>
        <w:br/>
        <w:t>ومنها عمر بن عبد العزيز</w:t>
        <w:br/>
        <w:br/>
        <w:t>ولله درّه حين يفتنح عهده بعل أسامة التنوخي , وكان على تراج مصر »</w:t>
        <w:br/>
        <w:t>٠ وكان غاشمًا ظلومًا » مسرا في العقوبات بغير ما أنزل الله ؛ يقطع الأيدي ع</w:t>
        <w:br/>
        <w:t>ويملاً أجواف الدوابٌ بأشلاء ضحاياه » ثم يطرحها للتماسيح » » كما قال</w:t>
        <w:br/>
        <w:br/>
        <w:t>ولله درّه حين يعزل يزيد بن أبي مسلم عن أفريقيا لتجبره وظلمه !!</w:t>
        <w:br/>
        <w:br/>
        <w:t>إن الصَديقيّة هي الحاصل النهائي لفضائل الروح » مجتمعة ومتألّقة في</w:t>
        <w:br/>
        <w:t>ذروة تجليها وظهورها » هكذا تكون الصدّيقية .. وهكذا يكون صدَّيق بني</w:t>
        <w:br/>
        <w:t>امية !!</w:t>
        <w:br/>
        <w:br/>
        <w:t>لقد أفاءت المسئولية على عمرٌ التوفيقٌ الذي سما بفضائل روحه - من</w:t>
        <w:br/>
        <w:t>ورّع وزهد » وطهر وتُسمك - إلى أعلى مستوياتها » ومن َم فقد كانت المسكولية</w:t>
        <w:br/>
        <w:t>سيبًا مباشرًا لظفره بالصديقية والقداسة . وهذا جوهر إعجازه الفريد ؛ فإن ن المُلّك</w:t>
        <w:br/>
        <w:t>الذي يُغري بكل شيء , إلّا بالقداسة والصدّيقية . هو الذي كان - وكانت مسكولياة</w:t>
        <w:br/>
        <w:t>الجسام - مرقاة رُوحه الطاهرة العظيمة » توقأتُه في لمح البصر إلى فردوس القداسة</w:t>
        <w:br/>
        <w:t>ومكانة القدّيس الصدّيق !!</w:t>
        <w:br/>
        <w:br/>
        <w:t>« وهناك عبارة يكتبها مؤرخو سيرته تستوقفنا طويلًا » وتبهرنا كثيرًا .</w:t>
        <w:br/>
        <w:t>أما هذه العبارة فها هي ذي : ٠ .. ثم بويع عمر بن عبد العزيز » فقعد للناس</w:t>
        <w:br/>
        <w:t>على الأرض » . إن طهر عمر وصدَّيقيّته وضعت الوسيلة في مستوى الغاية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الامة في عَلْوَ الهمة - المجلد السادس</w:t>
        <w:br/>
        <w:br/>
        <w:t>فلا يُعنيها بلوغ الغاية إلا بالقدر الذي يَعْنِيها طهر الوسيلة ..</w:t>
        <w:br/>
        <w:br/>
        <w:t>وجوهر الحكم : الخضوع المطلّق لحقوق الناس » ومكان الحاكم بين</w:t>
        <w:br/>
        <w:t>أيدي الناس . وليسوا هم الذين بين يديه ... والشكل الذي راه عمر مُلائمًا</w:t>
        <w:br/>
        <w:t>للتعبير عن هذه الحقيقة » هو جلوسه للناس على الأرض .</w:t>
        <w:br/>
        <w:br/>
        <w:t>وكان الجلوس على الأرض من ناحية الشكل : أقصى مظاهر الخضوع ع</w:t>
        <w:br/>
        <w:t>ومضمونه أقصى مظاهر الالتزام .. ومن أجل هذا قعد الخليفة على الأرض »</w:t>
        <w:br/>
        <w:t>لا يفصله عن ترابها سوى حصيرٍ متواضع .. قعد على الأرض ء ليهدمَ كلّ ما</w:t>
        <w:br/>
        <w:t>للسلطة من بذخ. واستعلاء , وليُنزلها عن عرشها الصّلف وكبريائها الزائفة » إلى</w:t>
        <w:br/>
        <w:t>أرض البساطة والتواضع والمرحمة !!</w:t>
        <w:br/>
        <w:br/>
        <w:t>هذا مدق رجلٍ أراه الله مناسكّه » فهو يرى بنور من ربه .</w:t>
        <w:br/>
        <w:br/>
        <w:t>وهل يُتصوّر من طهر خخاشع., ناسكٍ أن يقول : « إني أرى أن أجعل هذا</w:t>
        <w:br/>
        <w:t>المال في أكباد جائعة ؛ فإنها أولى به من الكعبة ١ ... إنه صِدّق يُحدّق في</w:t>
        <w:br/>
        <w:t>التدى .</w:t>
        <w:br/>
        <w:br/>
        <w:t>5 1 0005 0 00</w:t>
        <w:br/>
        <w:br/>
        <w:t>صيدق اتيح له أن يحدث تغييرًا من أعدل وأنبل ما شهدت دنيا الناس من</w:t>
        <w:br/>
        <w:t>تغيير !!</w:t>
        <w:br/>
        <w:br/>
        <w:t>وطهر أتى الحياة ومعه الزهد والورع » والتُقى والعدل والرحمة ء بعد</w:t>
        <w:br/>
        <w:t>ما حسب الناس أن الدنيا فرغت منه إلى الأبد .</w:t>
        <w:br/>
        <w:br/>
        <w:t>وقداسة لم تكدذ تجلس للناس على الأرض حتى أنبتت الأرض عدلًا ورحمةٌ »</w:t>
        <w:br/>
        <w:t>وأمطرت السماء عدلا ورحمة .. ورعى الذئبُ مع الشاة » في تآخ, وسلام !!</w:t>
        <w:br/>
        <w:br/>
        <w:t>لقد أنجز الصدّيق عمر كل هذا التغيير بمنهح بالغ الإعجاز : العدل والحق ..</w:t>
        <w:br/>
        <w:t>والشورى .. وخدمة الحاكم ليلا ونهارًا لرعيته » وحفظه لأموال المسلمين..</w:t>
        <w:br/>
        <w:br/>
        <w:t>عاد يومًا إلى داره ليلا فلمح بناته الصغار » فسلّم عليهن كعادته , وبدلا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السادس, م</w:t>
        <w:br/>
        <w:t>سه اس لس تت ا ري 222232 22222</w:t>
        <w:br/>
        <w:br/>
        <w:t>من أن يسارعْنَ نحوه بالتحية .. رحن يغطَّين أفواههنٌ كمه ويتبادرنَ البابء</w:t>
        <w:br/>
        <w:t>فسأل : ما شأنهن ؟ فأجيب بأنه لم يكن لديهنٌ ما يتعشّين به سوى عَدَّس وبَصّل »</w:t>
        <w:br/>
        <w:t>فكرهنَ أن يشم من أفواههن ريح البصل» ؛ فتحاشينه لهذاء فبكى رحمه الله» وقال</w:t>
        <w:br/>
        <w:t>يخاطبهنٌ : « يا بناتي » ما يَنْفمُكنٌ أن تعشينَ نَ الألوان والأطايب » ثم يُذهَب</w:t>
        <w:br/>
        <w:t>بأَبيكُنَ إلى النار » ؟</w:t>
        <w:br/>
        <w:br/>
        <w:t>عن قوباء بن دبيق » قال : مرّتِ ابنة لعمر بن عبد العزيز » يُقال لها :</w:t>
        <w:br/>
        <w:t>أمينة » فدعاها عمر : ياأمين يا أمين . فلم تجبّه , فأمر إنسانًا فجاء بها » فقال :</w:t>
        <w:br/>
        <w:t>ما منعك أن تجيبيني ؟ قالت : إني عارية . فقال : يا مزاحم » انظر إلى تللك تلك</w:t>
        <w:br/>
        <w:t>الفراث ش التي فتقناها » فاقطعْ لها منها قميصا . فذهب إنسان إلى أَمٌ البنين ( عمتها ) »</w:t>
        <w:br/>
        <w:t>فقال : ابنة أخيك عارية » وأنت عندك ما عندك . فأرسلت إليها بحُت من ثياب »</w:t>
        <w:br/>
        <w:t>وقالت : لا تطلبي من عمر شيئًا .</w:t>
        <w:br/>
        <w:br/>
        <w:t>وعن سليمان بن حبّان » أن عمر بن عبد العزيز قال لبنيه : أنحبون أن أولتي</w:t>
        <w:br/>
        <w:t>كل رجل منكم جندًا » فينطلق تصلصل به جلاجل البريد ؟ققال ابندر ابن الحارثية ) :</w:t>
        <w:br/>
        <w:t>ِمّ تعرض علينا شيعًا لست صانعه بنا ؟ فقال عمر : إني لأعلم أن بساطي هذا</w:t>
        <w:br/>
        <w:br/>
        <w:t>يصير إلى » وإفي لأكره أن تدنّسوه بِجِمَافكم»فكيف أُقلّدكم ديني تدنسوه</w:t>
        <w:br/>
        <w:br/>
        <w:t>في كل جند ؟!</w:t>
        <w:br/>
        <w:t>مسكولية القدوة لا تتحصر فيه وهو الخليفة والحاكم » بل تنال أهله جميمًا</w:t>
        <w:br/>
        <w:br/>
        <w:t>خليفة ... حتى ولي الخلافة كانت عله أربعين ألف دينار » فحين مات</w:t>
        <w:br/>
        <w:t>كانت غلّته مائتي دينار » ولو بقي » ردّها !! .</w:t>
        <w:br/>
        <w:br/>
        <w:t>خليفة.. ما ترك بني مروان وبني أمية يتبلّخون باسمه» ويتخذون من</w:t>
        <w:br/>
        <w:t>قرابته ملجاأ ومَعْدمًا وأحكم وضع الشكائم على غرورهم وأهوائهم , ثم دفع</w:t>
        <w:br/>
        <w:t>بهم جميعًا على طريق العدل والحق » مصفيًا ترفهم المنهوم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خليفة . ... كان ؤلاته - أمثال أبي بكر بن حزم . وعبد الرحمن القشيري »</w:t>
        <w:br/>
        <w:t>وعدي بن أرطاة - يسهر يسهرون على مسكولياتهم في ولاء صادق » تقودهم على</w:t>
        <w:br/>
        <w:t>طريق سبرة خليفتهم التي كان أريبجها ينتشر انتشار الضياء » وعبيرٌها يفوح ويهثٌ</w:t>
        <w:br/>
        <w:t>هبوبٌ الرياح والبْشْريات !!</w:t>
        <w:br/>
        <w:br/>
        <w:t>لقد راحوا وهم من أهل القران يخجلود نم ن أنفسهم. ٠ حين يتذكرون خليفع</w:t>
        <w:br/>
        <w:t>في حياته الشظفة ورقاعه البالية ... يكتب إليهم فيقول ٠: كونوا في العدل</w:t>
        <w:br/>
        <w:t>والإصلاح والإحسانء بقدر ما كانوا من قبلكم في الظلم والفجور والعدوان » .</w:t>
        <w:br/>
        <w:br/>
        <w:t>ويُرسل إلى أحد ؤلاته ٠: قد كثر شاكوك , وقلّ شاكروك .. فنا اعتدلتٌ ؛</w:t>
        <w:br/>
        <w:t>وإما اعتزلتٌ ) .</w:t>
        <w:br/>
        <w:br/>
        <w:t>قد كان هذا الخليفة الناسك الإمام » يضع ذاته كلها فوق الميزان .</w:t>
        <w:br/>
        <w:t>فكل حركاته وكلماته وقراراته ومشاعره لتتحرك بِقَدّر معلوم .</w:t>
        <w:br/>
        <w:br/>
        <w:t>كتب إلى أحد عمال وولانه  : أمّا بعد ؛ فإ من ابتلي من أمر السلطان</w:t>
        <w:br/>
        <w:br/>
        <w:t>بشيء» فقد ابثلي بلي عظيمة !! ففسأل الله عافيته وعونه . وإني أدعوك أن</w:t>
        <w:br/>
        <w:t>تقف نفسّك في سرك وعلانيتك, عند الذي ترجو به النجاة من ربك .. تذكر</w:t>
        <w:br/>
        <w:t>ما سلف منك من خطأ فأصلحه . قبإ ل أن يتولّى صلاحه غيرّك » ولا يمنعك</w:t>
        <w:br/>
        <w:t>من ذلك قول الناس ٠» وكن د لمن ن ولّاك اللهأمرهم ناصححا في دينهم و وأعراضهم .</w:t>
        <w:br/>
        <w:t>واس كل وهم ٠ وال زعام نفسك تجاههم ء إذا هويت إن غضبت ؛ !!</w:t>
        <w:br/>
        <w:br/>
        <w:t>ده إ!القدر راحت أضواءٌ صدّيقيّه وقداسته وقذوته وعلو همّته » تتعالى</w:t>
        <w:br/>
        <w:t>وتتعاظم , حتى كانت مناراتٍ هادية وسّعت الدولة كلّها والأمة جميعها , بأنوارها</w:t>
        <w:br/>
        <w:t>الغامرة وهُداها الوثيق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 م</w:t>
        <w:br/>
        <w:br/>
        <w:t>وإلى الهمّة في ذُراها السامقة  حين يحت الناس على الأمر بالمعروف ونقد</w:t>
        <w:br/>
        <w:t>الولاة ... واستمطرٍ الدمع من عينيك في إجلال » حين تنظر إلى منشوره الذي</w:t>
        <w:br/>
        <w:t>يُقرأ على الناس في المواسم والمحافل والمجامع :</w:t>
        <w:br/>
        <w:br/>
        <w:t>«أما بعد؛ فأيّما رجل قدم علينا في مظلمةٍ نردُها , أو أمر يُحبي الله به</w:t>
        <w:br/>
        <w:t>حمًا أو ب يُميت باطلًا » أو يجيء بخير ٠ فله منّا ما بين مائة دينار إلى ثلائمائة</w:t>
        <w:br/>
        <w:t>دينار .. بقدر ما يتكاءده في ذلك » من طول السفر وبُعد الشّقّة » .</w:t>
        <w:br/>
        <w:t>وانظرٌ إلى العجب العُجَاب</w:t>
        <w:br/>
        <w:br/>
        <w:t>بلغ به التعب يومًا أَشدَّه » فسأله بعض خاصّته أنْ يُرِي نفسه , فقال :</w:t>
        <w:br/>
        <w:t>ومن يُجزى عني عمل اليوم ؟ فيقولون له : تنجزه في الغد . فيجيب : لقد فدحني</w:t>
        <w:br/>
        <w:t>عمل يوم واحد حتى سأتموني أن أريخ نفسي » فكيف إذا اجتمع علي عمل يومين ؟!</w:t>
        <w:br/>
        <w:t>إن لكل يوم مزدحمّه وأحماله.. حسبي عمل يوم في يومه, فكيف بعمل يومين في</w:t>
        <w:br/>
        <w:t>يوم ؟! قالوا له : كان سليمان بن عبد الملك يركب ويتروّح » وهو في ذلك مُجزى .</w:t>
        <w:br/>
        <w:t>فقال عمر : ولا يوم واحد من الدنيا يُجزيه .</w:t>
        <w:br/>
        <w:br/>
        <w:t>هو بالنسبة للملايين التي تنتظمها دولته الواسعة » نداءٌ النجدة .. لا تيتف</w:t>
        <w:br/>
        <w:t>به حاجة فردٍ ولا مظلمة مظلوم في أدنى الأرض وأقصاها , إلا أَلِفَْهُ وكأنه في</w:t>
        <w:br/>
        <w:t>انتظارها وحدها !!</w:t>
        <w:br/>
        <w:br/>
        <w:t xml:space="preserve">ويتسع قلبه الكبير وعَزّمه القدير لكل شيء » وصغار الأمور عنده مثل كبارها </w:t>
        <w:br/>
        <w:br/>
        <w:t>كتبثُ إليه سوداء مسكينة تُسمِّى : ٠ فرتونة السوداء » من الجيزة بمصر ع</w:t>
        <w:br/>
        <w:t>أن ها حائطًا متهدّمًا لدارها » يتسوّره اللصوص ويسرقون دجاجها ؛ وليس معها</w:t>
        <w:br/>
        <w:t>مال تُنفقه في هذا السبيل . فيكتب عمر إلى واليه على مصر ه أيوب بن شرحبيل» :</w:t>
        <w:br/>
        <w:t>٠ من عبد الله عمر أمير المؤمنين . إلى أيُوب بن شرحبيل ؛ سلام الله عليكم .</w:t>
        <w:br/>
        <w:t>أما بعد ؛ فإن فرتونة السوداء كتبت إل تشكو إل قِصّر حائطها » وأَنّ دجاجها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السادس</w:t>
        <w:br/>
        <w:br/>
        <w:t>يُسرّق منها » وتسأل تحصينه لها » فإذا جاءك كتابي هذا » فاركبٌ بنفسك</w:t>
        <w:br/>
        <w:t>وخصنه لها ) .</w:t>
        <w:br/>
        <w:br/>
        <w:t>وكتب إلى فرتونة :</w:t>
        <w:br/>
        <w:br/>
        <w:t>«من عبد الله عمر بن عبد العزيز أمير المؤْمنين إلى فرتونة السوداء: سلام الله</w:t>
        <w:br/>
        <w:t>عليكِ ؛ أما بعد ؛ فقد بلغني كتابُكِ , وما ذكرت فيه من قصر حائطك » حيث</w:t>
        <w:br/>
        <w:t>يُقتحم عليك ويسرّق دجاجك .. وقد كتبثٌ إلى أيوب بن شرحبيل » آمره</w:t>
        <w:br/>
        <w:t>أن يبني لك الحائط حتى يحصّنه مما تخافين » إن شاء الله » .</w:t>
        <w:br/>
        <w:br/>
        <w:t>يقول ابن عبد الحكم راوي هذه القصة الباهرة : ٠ فلما جاء الكتاب إلى أيوب</w:t>
        <w:br/>
        <w:t>ابن شرحبيل » ركب بنفسه حتى أتى الجيزة » وظل يسأل عن فرتونة حتى وجدها »</w:t>
        <w:br/>
        <w:t>فإذا هي سوداء مسكينة » فأعلى لها حائطها » .</w:t>
        <w:br/>
        <w:br/>
        <w:t>رحمةٌ وإحسان وعدل وأبُرّة » لا يفلت منها شاردة ولا واردة !!</w:t>
        <w:br/>
        <w:br/>
        <w:t>ويكتب عمر لواليه على مصر أيضًا : « أما بعد ؛ فقد بلغني أن الحَمّالِين</w:t>
        <w:br/>
        <w:t>في مصر يحملون على ظهور الإبل فوق ما تُطيق .. فإذا جاءك كتابي هذا »</w:t>
        <w:br/>
        <w:t>فامنع أن يُحمّل على البعير أكثر من ستمائة رطل » .</w:t>
        <w:br/>
        <w:t>وفي الشورى .. كان نسيج وَحْدِه :</w:t>
        <w:br/>
        <w:br/>
        <w:t>وفي عصره كانت الشورى خالصة صادقة؛ والرأأي العام ناصحًا وصادقًا</w:t>
        <w:br/>
        <w:t>وشجاعًا .. ويتبين هذا ويُسفْرٌ كالشمس في أسلوبه في الحُكم , واختيار ؤُلاته</w:t>
        <w:br/>
        <w:t>وبطانته » واستعداده لقبول النقد وسماع كلمة الحق . ونظرته إلى الأمة التي يحكمها »</w:t>
        <w:br/>
        <w:t>ومدى ولائه لحقوقها وحريّتها .. بهذا المعيار والمسبار يقف عمر بن عبد العزيز</w:t>
        <w:br/>
        <w:t>كأنه نسيج وحده !!</w:t>
        <w:br/>
        <w:br/>
        <w:t>لقد أحاط نفسّه بالأبرار الذين لا يخافون في الله لومة لاثم » والذين لا يُريُّون</w:t>
        <w:br/>
        <w:t>اقتناعهم . ولا يلبسون الح بالباطل وإنْ قطعث منهم الرقاب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5-595</w:t>
        <w:br/>
        <w:br/>
        <w:t>فأَيّ علوٌ فوق هذا النهج الراشد السديد » الذي مكن للشورى تمكيئًا</w:t>
        <w:br/>
        <w:t>تكاد تتقطّع دون بلوغه أنفاس كل الحكّام .</w:t>
        <w:br/>
        <w:br/>
        <w:t>وقد مر بنا كيف أَنَّ مال الأمة له في فاده الذكي التقي حُرْمةٌ , أت زمة !!</w:t>
        <w:br/>
        <w:t>وإجلال أي إجلال !! فرضي الله عن ذلك الخليفة المُقسيط العظم .</w:t>
        <w:br/>
        <w:br/>
        <w:t>كتب إلى واليه على البمن ١ عروة بن محمد » : ١ أما بعد : فقد كتبتٌ إلي</w:t>
        <w:br/>
        <w:t>تذكر أنك قدمتٌ المن , فوجدتٌ على أهلها ضريبة من الخّراج . ثابتة في أعناقها</w:t>
        <w:br/>
        <w:t xml:space="preserve">كالجزية ١ يُوْدُوها على كل حال ؛ إن أخصبوا أو أجدبوا .. إن حَيُوا أو ماتوا </w:t>
        <w:br/>
        <w:br/>
        <w:t>فسبحان الله ربٌ العالمين !! ثم سبحان الله رب العالمين !!</w:t>
        <w:br/>
        <w:br/>
        <w:t>إذا أتاك كتاني هذا , فدح ما تنكره من الباطل إلى ما تعرفه من الحنٌّ ..</w:t>
        <w:br/>
        <w:t>واعلمٌ أنك إن لم ترفع إل من جميع الهن إِلّا حفنة من كم'”', فقد علم الله أني</w:t>
        <w:br/>
        <w:t>سأكون بها مسرورًا , ما دام في ذلك بقاء على الحق والعدل 0.</w:t>
        <w:br/>
        <w:br/>
        <w:t>0</w:t>
        <w:br/>
        <w:br/>
        <w:t>وهكذا اتيح لعمر أن يحول شهقات البائسين إلى بسّمَات متهللة » وفرح,</w:t>
        <w:br/>
        <w:t>غامر .</w:t>
        <w:br/>
        <w:br/>
        <w:t>وراح يكتب إلى ؤلاته : ٠ لا بد لكل مسلم من مسكن يأوي إليهء</w:t>
        <w:br/>
        <w:t>وخادم يكفيه مهنته » وفرس يجاهد عليه عدرّه , وأثاث في بيته » فوفروا ذلك</w:t>
        <w:br/>
        <w:t>كله .. ومن كان غارمًا فاقضوا عنه دَيْنه » .</w:t>
        <w:br/>
        <w:br/>
        <w:t>وراح المبارك الميمون يُنشئ في طول البلاد وعرضها دُور الضيافة » يأوي</w:t>
        <w:br/>
        <w:t>إلهها المسافرون وأبناء السبيل .</w:t>
        <w:br/>
        <w:br/>
        <w:t>. الكم : نبات يخضب به الشّعْر » ويُصنع منه مداد للكتابة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السادس</w:t>
        <w:br/>
        <w:br/>
        <w:t>يأمر لكل مريض بخادم على حساب الدولة .. يفتدي أسرى المسلمين</w:t>
        <w:br/>
        <w:br/>
        <w:t>لقد أخبر أنَّ مقالا شديد البأس » قد وقع أسيرًا في أرض الروم » فيل</w:t>
        <w:br/>
        <w:t>إلى إمبراطور الروم » فحاول إكراهه على الخروج من الإسلام » ورقض الأسيرء</w:t>
        <w:br/>
        <w:t>فأمر الإمبراطور أن تُسمّل عيناه .. . فيكتب عمر رضي له عنه إلى ملك الروم :</w:t>
        <w:br/>
        <w:t>«أما بعد؛ فقد بلغني ما صنعتٌ بأسيرك فلان.. وإني أقسيم بالله» لكن لم ترسيله</w:t>
        <w:br/>
        <w:t>إليّ من فورك , لأبعئنَ إليك من الجند ما يكون أولهم عندك واخرهم</w:t>
        <w:br/>
        <w:t>عندي » !!</w:t>
        <w:br/>
        <w:br/>
        <w:t>ويعود الأسير إلى وطنه وأهله !!</w:t>
        <w:br/>
        <w:br/>
        <w:t>يكفل اليتامى الذين لا عائل لهم ؛ ويفرض لكل مولود .</w:t>
        <w:br/>
        <w:br/>
        <w:t>يا ابنَ عبد العزيز يا عمرّ الخيْر رتبتكَ الخلا الصالحاتٌ</w:t>
        <w:br/>
        <w:br/>
        <w:t>أنتٌ من ألبسَ الخلافة يومًا ١ ودعث في بقائك المُرمِلاتٌ</w:t>
        <w:br/>
        <w:br/>
        <w:t>قد أَنتْكَ الخلافةٌ اليك تسعى وكرامٌ جاءث إليكَ حُفاة</w:t>
        <w:br/>
        <w:br/>
        <w:t>ثم فارقتها ويك راض عنك واسترحمتٌ لك السكراتٌ</w:t>
        <w:br/>
        <w:br/>
        <w:t>رَفْرَفْتْ رايةٌ العدالة سعدا واستْلهمَتٌ من كفك الصدّقاتٌ</w:t>
        <w:br/>
        <w:br/>
        <w:t>عفو عُلياكَ أنْ تُسجُمٌ دمعي فأنا راثيا وغيري بُكاهٌ</w:t>
        <w:br/>
        <w:br/>
        <w:t>أنتٌ ابن الفاروق جدَّدتَ عهدًا  أخفتث نسْجّ نويه السنواث”'"'</w:t>
        <w:br/>
        <w:br/>
        <w:t>لما كانت الصرعة التي هلك فيها عمر » دخل عليه مُسسْلمة بن عبد الملك »</w:t>
        <w:br/>
        <w:t>فقال : يا أمير المؤمنين » إنك أقفرتٌ أفواة ولدك من هذا المال » فتركتهم عيلةٌ</w:t>
        <w:br/>
        <w:t>لا شيء هم , فلو أُوصِيْتٌ بهم إل وإلى نُظَرائ من أهل بيلك . وفي رواية</w:t>
        <w:br/>
        <w:br/>
        <w:t>١ )1( سيرة الأبطال » شعر لعائض القرني ص؟؟ - 58 - دار جرش للنشر والتوزيع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م</w:t>
        <w:br/>
        <w:br/>
        <w:t>أخرى : يا أمير المؤمنين » ألا توصي ؟ قال : وهل ل من مال فأوصبي فيه ؟</w:t>
        <w:br/>
        <w:t>فقال مسلمة : ماثة ألف أبعث بها إليك » فهي لك . فأَوْص فيها . قال : فهلًا</w:t>
        <w:br/>
        <w:t>غير ذلك يا مسلمة ؟ قال : وما ذاك يا أمير المؤمنين ؟ قال : تردُها من حيث</w:t>
        <w:br/>
        <w:t>أخذتها . قال: فبكى مَسْلمة وقال : رحمك الله ؛ لقد ليت منا قلوبًا قاسية »</w:t>
        <w:br/>
        <w:t>وزرعتٌ في قلوب الناس لنا مودة » وأبقيت لناافي الصالحين ذكرًا . قال عمر :</w:t>
        <w:br/>
        <w:t>أسندوني . ثم قال : أمّا قولك أني أقفرتُ أفواه ولدي من هذا المال » فواله</w:t>
        <w:br/>
        <w:t>إني ما منعتّهم قا هو لهم » ولم أعطهم ما ليس لهم . وأما قولك : لو أوصيتٌ</w:t>
        <w:br/>
        <w:t>بهم إل وإلى نظرائي من أهل بينك . فإِن وصمّي 0 لله الذي نزَل</w:t>
        <w:br/>
        <w:t>الكتاب » وهو يتولى الصالحين .. بن أحد رجلين : ! اما رجل يتقي الله</w:t>
        <w:br/>
        <w:t>فسيجعل الله له مخرجًا » وإما رجل مُكِبٌ على المعاصي » فإني لم أكن أقوّيه</w:t>
        <w:br/>
        <w:t>على معصية الله . ثم بعثٌ إليهم » وهم بضعة عشر ذكرًا . قال : فنظر إليهم</w:t>
        <w:br/>
        <w:t>فذرفث عيناه فبكى , ثم قال : بنفسي الفثيّة التي تركثهم عيلةً لا شيء لهم ؛</w:t>
        <w:br/>
        <w:t>فإني - بحمد الله - قد ت ركهم بخير . أي بَنيّ » إنكم لن تلقوا أحدًا من العرب</w:t>
        <w:br/>
        <w:t>ولامن المعاهدين  إِلَّا أن لكم عليهم حقا . أي يَنّي » إن أباكم ميّل بين أمرين :</w:t>
        <w:br/>
        <w:t>ين أن تستغنوا ويدحل أبوكم النار . أو تفتقروا ويدخل أبوكم الجنة » فكان</w:t>
        <w:br/>
        <w:t>أن تفتقروا ويدخل الجنة أحبٌّ إليه من أن تستغنوا ويدخخل النار . قوموا عصمّكم الله .</w:t>
        <w:br/>
        <w:t>عن عبيدة بن حسانء قال: لما احتضر عمر بن عبد العزيز قال: اخرجوا</w:t>
        <w:br/>
        <w:t>عني» فلا يبقى عندي أحد. قال: وكان عنده مسلمة بن عبد الملك. قال :</w:t>
        <w:br/>
        <w:t>فخرجوا » فقعد على الباب هو وفاطمة . قال : فسمعوه يقول : مرحي بهذه</w:t>
        <w:br/>
        <w:t>الوجوه , ليست بوجوه إنس ولا جان . ثم قال : ظ تلك الدارٌ الآخرةٌ نجعلها</w:t>
        <w:br/>
        <w:t>للذين لا يُريدون عُلوًا في الأرض ولا فسادًا والعاقبةٌ للمتقين © 1 القصص :50 ).</w:t>
        <w:br/>
        <w:t>قال : ثم هدأ الصوت » فقال مسلمة لفاطمة : قد قبض صاحبّك . فدخلوا فوجدوه</w:t>
        <w:br/>
        <w:t>قد قبض وغمض وسوى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مات الخليفة الذي قال : إن لله شرائع وسئنًا » إن أَعِش أعلّمكموها</w:t>
        <w:br/>
        <w:t>وأحملكم عليها .. وإن أمت » فما أنا عإ فى صحبتكم بخريص</w:t>
        <w:br/>
        <w:br/>
        <w:t>وبكاه الجياعٌ الذين شبعواء والعٌراة الذين اكتسؤاء والخائفون الذين أبتُواء</w:t>
        <w:br/>
        <w:t>والمستضعفون الذين سادوا ... واايتامى الذين وجدوا فيه أباهم ... والأيَامَى</w:t>
        <w:br/>
        <w:t>اللائي وجدّن فيه عائلّهنٌَ .. والضائعون الذين وجدوا فيه ملاذهم .. والتائهون</w:t>
        <w:br/>
        <w:t>الذين وجدوا فيه دليلهم .</w:t>
        <w:br/>
        <w:t>والعجَبُ كل العجب أن يَنِكِيّهُ أعداؤه :</w:t>
        <w:br/>
        <w:br/>
        <w:t>وقبل مؤته يُرسل إمبراطورٌ الروم كبيرٌ أساقفته - وكان بالطبٌ خبيرًا -</w:t>
        <w:br/>
        <w:t>ليطبّب الخليفة العادل » والصدّيق الجليل .</w:t>
        <w:br/>
        <w:br/>
        <w:t>وحين مات عمر بكاه ١ ليو الثالث » بكاءً مُرّا » أذهل الحاشية والأساقفة »</w:t>
        <w:br/>
        <w:t>وسألوه قأجابهم بكلمات هي أصدق وأجمع ما قيل في رثاءأمر المؤمنين ٠: مات والله</w:t>
        <w:br/>
        <w:t>ملك عادل , ليس لعدله مثيل !! مات الرجل الصالح ... لأحسبٌ أنه لو كان</w:t>
        <w:br/>
        <w:t>أحد يُحبي اموق بعد عيسى بن مريم » لأحياهم عمر بن عبد العزيز . ثم قال :</w:t>
        <w:br/>
        <w:t>إن لستُ أعجب من الراهب أن أَعلَقٌ بايْه ورفض الدنيا » وترهّب وتعبّد » ولكن</w:t>
        <w:br/>
        <w:t>أعجب ممَّن كانت الدنيا تحت قدميّه » فرفضها وترهّب )2 .</w:t>
        <w:br/>
        <w:br/>
        <w:t>وعن الأوزاعي قال : شهدت جنازة عمر بن عبد العزيز  ثم خرجتٌ أريد</w:t>
        <w:br/>
        <w:t>مدينة قدسرين » فمررتٌ على راهب فقال : يا هذا أحسبّك شهدت وفاة هذا</w:t>
        <w:br/>
        <w:t>الرجل . قال : فقلثٌ له : نعم . فأرخى عينيُه فبكى سجامًا , فقلتٌ له : ما يُيكيك</w:t>
        <w:br/>
        <w:t>ولستٌ من أهل دينه ؟ فقال : إني لست أبكي عليه » ولكن أبكي على نور</w:t>
        <w:br/>
        <w:t>كان في الأرض فطفىء .</w:t>
        <w:br/>
        <w:br/>
        <w:t>لقد عايش الخليفة الراشد وامْجدّد الجليل فترة خلافته » تسعة وعشرين شهرًا »</w:t>
        <w:br/>
        <w:t>وكأنها تسعة وعشرون قرئا !!</w:t>
        <w:br/>
        <w:br/>
        <w:t>في كل دقيقة » كانت عافيته تُعطي جه عام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إن التغيير الهائل الذي أراده للدولة والأمة » كان يتطلب - لو سارت ريحُه</w:t>
        <w:br/>
        <w:t>رُخاءً - جيلًا أو جيلين » فأبى إلّا إنمامّه في الأيام الباقية له على الأرض »</w:t>
        <w:br/>
        <w:t>وبين الناس ..</w:t>
        <w:br/>
        <w:t>وآ تغيير كان ؟إنه تغيير لا يتطلب خليفة واحدًا » بل عشرات من الخلفاء ..</w:t>
        <w:br/>
        <w:t>إنه يريد أن ينقل إلى دنيا الترف والفساد . عصر الوحي والنبوة .. ثم</w:t>
        <w:br/>
        <w:t>هو لا يريد أن ينقله إلى نظام الدولة والمجتمع فحسب ... بل إلى أفقدة الناس</w:t>
        <w:br/>
        <w:br/>
        <w:t>وضمائرهم وسلوكهم .</w:t>
        <w:br/>
        <w:t>امه 5 85 # روا اع 0</w:t>
        <w:br/>
        <w:t>يا لهف نفسي ولهف الواجدين معي على العدول التي تغتالها الحَفرٌ</w:t>
        <w:br/>
        <w:br/>
        <w:t>لو أعظعَ الموبٌ خلْقًا أن يُواقعَهُ لِعَذْلِهِ لم يُصِبْكَ الموْتُ ياعمر</w:t>
        <w:br/>
        <w:t>ويرحم الله ابن عائشة . حين قال في عمر :</w:t>
        <w:br/>
        <w:br/>
        <w:t>أقول لمّا نعى النائُون لي عُمَرًا لا ييعددٌ قوامٌ الحقٌّ والدين</w:t>
        <w:br/>
        <w:br/>
        <w:t>لم ثلهه عُمِرَهُ عينٌ يُفجَّرها2 ولا النخيل ولا ركضُ البرّاذين</w:t>
        <w:br/>
        <w:br/>
        <w:t>قد غادرٌ القومَ في القبرٍ الذي لحدوا 2 بديرٍ سمعانَ قسطاسٌ الموازين””2</w:t>
        <w:br/>
        <w:br/>
        <w:t>)١( الترجمة كاملة من كتاب ٠ عمر بن عبد العزيز ٠ لابن الجوزي . وكتاب ٠ خلفاء</w:t>
        <w:br/>
        <w:t>الرسول ؛ لخالد محمد خالد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الثالث</w:t>
        <w:br/>
        <w:t>علرٌ همّة الوزراء</w:t>
        <w:br/>
        <w:br/>
        <w:t>« إنا السلطان بأصحابه كالبحر بأمواجه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t>علوّ همّة الوزراء</w:t>
        <w:br/>
        <w:br/>
        <w:t>اعلم يا أي أنه ل ينفع املك إلا وزرائه وأعوانه, ولا ينفع ١ الوزراء والأعوان</w:t>
        <w:br/>
        <w:t>إِلّا بالمودَّة والنصيحة » ولا ته تنفع المودة والنصيحة إلا مع الرأي والعفاف ٠</w:t>
        <w:br/>
        <w:br/>
        <w:t>قال رسول الله عله ٠: إذا أرا الله بالأمير يرا » جعل له وزير صدق ؛</w:t>
        <w:br/>
        <w:t>إن نسي ذكره » وإن ذكر أعانه . وإذا أراد الله به غير ذلك » جعل له وزير</w:t>
        <w:br/>
        <w:t>سوء ؛ إن نسي لم يكز ٠» وإ ذكر لم أنه 0١</w:t>
        <w:br/>
        <w:br/>
        <w:t>وقال رسول الله عه : ٠ من ولي منكم عملا » فإذا أراد الله به خيرًا »</w:t>
        <w:br/>
        <w:t>جعل له وزيرًا صالححًا ؛ إن نسي ذكره » وإن ذكر أعانه 7" ,</w:t>
        <w:br/>
        <w:br/>
        <w:t>وقال رسول لل له :+ إن الله تعال ل يبعت نيا ولا خليفة  إلاوله</w:t>
        <w:br/>
        <w:t>بطانتان ؛ بطانة تأمره بالمعروف وتنهاه عن المنكر » وبطانة لا تألوه خبالا » ومَنْ</w:t>
        <w:br/>
        <w:t>يوق بطانة السوء » فقد وَقِي 0</w:t>
        <w:br/>
        <w:br/>
        <w:t>ا وقال الأحنف بن قيس : من فسدت بطائته » كان كمن عُصٌّ بالماء .</w:t>
        <w:br/>
        <w:br/>
        <w:t>ومَنْ عُْصّ نّ بالماء » فلا مساغ له . ومَنْ خانه ثقاته » فقد أني من مأمنه</w:t>
        <w:br/>
        <w:t>مَنْ عُصّ داوى بشرب الماء عُصّه  فكيف يفعل من قد حص بالماءٍ</w:t>
        <w:br/>
        <w:t>وقال عمرو بن العاص : لا سلطان إلا بالرجال</w:t>
        <w:br/>
        <w:br/>
        <w:t>وقالوا : إنما السلطان بأصحابه كالبحر بأمواجه .</w:t>
        <w:br/>
        <w:br/>
        <w:t>وقالوا : ليس شيءٌ أضرٌ على السلطان » من صاحب يُحسن القول ولا</w:t>
        <w:br/>
        <w:br/>
        <w:t>(1) صحيح : رواه أبو داود» والبييقي في شعب الإيمان عن عائشة » وصحّحه الألباني</w:t>
        <w:br/>
        <w:t>في صحيح الجامع رقم (595) .</w:t>
        <w:br/>
        <w:br/>
        <w:t>(؟) صحيح: رواه النسائي عن عائشة, وصشّحه الألباني في صحيح الجامع رقم (5495).</w:t>
        <w:br/>
        <w:br/>
        <w:t>(*) صحيح: رواه البخاري في التاريخ والترمذي عن أبي هريرة» ورواه أحمد والبخاري</w:t>
        <w:br/>
        <w:t>تعليقاء والطحاوي, والحام والبيقي؛ وصشّحه الألباني في صحيح الجامع رقم .)1860١(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 صلاح الأمة في عَلْوَ الهمة - المجلد السادس</w:t>
        <w:br/>
        <w:br/>
        <w:t>يُحسن الفعل , ولا خير في القول إِلّا مع الفعل .</w:t>
        <w:br/>
        <w:br/>
        <w:t>وقالوا : إن السلطان إذا كان صالحًا ووزراؤه وزراء سَوء » امتنع خيره</w:t>
        <w:br/>
        <w:t>من الناس » ولم يُنتفع منه بمنفعة . وشبّهوا ذلك بالماء الصافي يكون فيه التمساح »</w:t>
        <w:br/>
        <w:t>فلا يستطيع أحدٌ أن يدخله وإن كان محتاجًا إليه .</w:t>
        <w:br/>
        <w:br/>
        <w:t>وإليك أمثلة من الوزراء عُلاة الهمم :</w:t>
        <w:br/>
        <w:t>نبي الله هارون عليه السلام :</w:t>
        <w:br/>
        <w:br/>
        <w:t>قصّ الله علينا من أمر موسى عليه السلام ودعائه مولاه : 9 واجعل لي وزيرا</w:t>
        <w:br/>
        <w:t>من أهلي هارون أخي اشدُذ به أزري وأشركه في أمري كي نسبّحك كثيرًا ونذكرك</w:t>
        <w:br/>
        <w:t>كثيرًا إِنّك كُنْتَ بنا بصيرًا 4 رط :4, -0+] . وقال تعالى : 9 قال رب إن</w:t>
        <w:br/>
        <w:t>قتلت منهم نفس فأخاف أنْ يقتلون وأخي هارونُ هو أفصح مني لسائا فأرسله</w:t>
        <w:br/>
        <w:t>معي ردءًا يصدّقُني إني أخاف أنْ يكذّبون قال سنشدٌ عَصدَك بأخيك ونجعل</w:t>
        <w:br/>
        <w:t>لكما سلطائا فلا يصلون إليكما بآياتنا أنتما ومّن اتبعكما الغالبون »</w:t>
        <w:br/>
        <w:t>[ القصص : عم" - 88 ع .</w:t>
        <w:br/>
        <w:br/>
        <w:t>قال ابن كثير في ١ البداية والنهاية » ( /١ 58 ) : ( أي اجعله معي معيئًا</w:t>
        <w:br/>
        <w:t>ورِدْءًا ووزيرا » يساعدني ويُعينني على أداء رسالتك إلهم » فإنه أفصح مني لسانًا</w:t>
        <w:br/>
        <w:t>وأبلغ بيانا » .</w:t>
        <w:br/>
        <w:br/>
        <w:t>ولقد كان هارون عليه السلام يُعلم عنه فصاحة اللسان » وثبات الجنان »</w:t>
        <w:br/>
        <w:t>وهدوء الأعصاب » فطلب موسى عليه السلام إلى ره أن يُعينه بأخيه ؛ يشدٌ أزره »</w:t>
        <w:br/>
        <w:t>ويقوّيه » ويتروّى معه في الأمر الجليل الذي هو مُقِْمٌ عليه .</w:t>
        <w:br/>
        <w:br/>
        <w:t>ولمّا ذهب مومى لمناجاة ربّه » وخلّف أخاه في قومه » ورآهم هارون</w:t>
        <w:br/>
        <w:t>وقد مالوا إلى عبادة العجل , نباهم هارون عليه السلام عن هذا الصنيع الفظيع</w:t>
        <w:br/>
        <w:t>أشدّ النبي » وزجرهم عنه أتمّ الزجر » قال الله تعالى : :[ ولقد قال لهم هارون</w:t>
        <w:br/>
        <w:t>من قبل يا قوم إنا قُهُم به وإن ربكم الرحمنُ فائبعوني وأطيعوا أمري قالوا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t>لن نبرح عليه عاكفين حتى يرجعٌ إلينا موسى 6 1ط 091-٠٠: .</w:t>
        <w:br/>
        <w:br/>
        <w:t>وموقف آخر لحارون النبي الوزير عليه السلام: قال تعالى: : إقال يا هاروث</w:t>
        <w:br/>
        <w:t>ما منعك إِذْ رأيتهم ضلُوا ألا ب ن أفعصيتت أمري قال يا بنؤم لا تأحذ بلحيتي</w:t>
        <w:br/>
        <w:t>ولا برأسي إني خشيتُ أن تقول فرّقت بين بني إسرائيل ولم ترقب قولي »</w:t>
        <w:br/>
        <w:t>رطه: كو -عقع.</w:t>
        <w:br/>
        <w:br/>
        <w:t>وقد قال موسى لهارون- عليهما السلام-: &lt;( اخلفني في قومي وأصلخ</w:t>
        <w:br/>
        <w:t>ولا تع سبيل المفسدين 4 (لأعراف : 142) .</w:t>
        <w:br/>
        <w:br/>
        <w:t>قال ابن عباس عن توقير هارون لموسبى - عليهما السلام -: كان هائبًا</w:t>
        <w:br/>
        <w:t>له ؛ مطيعًا . وفي السياق : حاول هارون عليه السلام أن يُهدٌئع من غضب أخيه »</w:t>
        <w:br/>
        <w:t>باستجاشة عاطفة الرّحم في نفسه » وكان هارون عليه السلام أهدأ أعصابًا في هذا</w:t>
        <w:br/>
        <w:t>وأملك لانفعاله من نبي الله موسى عليهما السلام » وعرض له وِجْهَة نظره</w:t>
        <w:br/>
        <w:t>في صورة الطاعة لأمره حسب تقديره » واعتذر له عن سبب تَأَجره عنه » حيث</w:t>
        <w:br/>
        <w:t>م يلْحفْه فيخبره بما كان من هذا الخطب الجسم » وعلّله بأنه خشي إن تبعه</w:t>
        <w:br/>
        <w:t>فأخبره بهذا » أن يقول له : لم تركتهم وحدهم . وفرّقتٌ بينهم , وما راعيت ما أمرئك</w:t>
        <w:br/>
        <w:t>به حيث استخلفتّك فيهم . أو إنه خشي إن هو عالج الأمر بالعنف » أن يتفرّق</w:t>
        <w:br/>
        <w:br/>
        <w:t>بنو إسرائيل شيعًا ؛ بعضهم مع العجل » وبعضهم مع نصيحة هارون وقد أمره</w:t>
        <w:br/>
        <w:t>أن يُحافظ على بني إسرائيل ولا يُحدِث فيهم أمرًا . فهي كذلك طاعة الأمر</w:t>
        <w:br/>
        <w:t>من ناحية أخرى .</w:t>
        <w:br/>
        <w:t>5 9 2 7 صزابن</w:t>
        <w:br/>
        <w:t>أبو بكر وعمر رضي الله عنهما ؛ وزيرا رسول الله عله :</w:t>
        <w:br/>
        <w:t>كانا نِعُمّ الوزيرين » وكانا من الدين سمعه وبصره .</w:t>
        <w:br/>
        <w:t>عن سويد بن غفلة أنه قال : مررثٌ بقوم ينتقصون أبا بكر وعمر رضي الله</w:t>
        <w:br/>
        <w:t>07 5 ساس الا 00 5 00 537</w:t>
        <w:br/>
        <w:t>عنهما » فأخبرت عليًا كرّم الله وجهه , وقلتُ : لولا أنهم يرون أنك تضيور</w:t>
        <w:br/>
        <w:t>ما أعلنوا » ما اجترءوا على ذلك » منهم عبد الله بن سباً . فقال علي رضي الله عنه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السادس</w:t>
        <w:br/>
        <w:br/>
        <w:t>نعوذ بالله » رحمنا الله . ثم نهض . وأخذ بيدي » وأدخلني المسجد , فصعد</w:t>
        <w:br/>
        <w:t>المنبر » ثم قبض على لحيته - وهي بيضاء - فجعلت دموعه تتحادر عليها »</w:t>
        <w:br/>
        <w:t>وجعل ينظر للقاع حتى اجتمع الناس » ثم خطب فقال : 9 ما بال أقوام يذكرون</w:t>
        <w:br/>
        <w:t>أخوي رسول الله ووزيريه » وصاحبيه وسيّدي قريش » وأبوئي المسلمين , وأنا</w:t>
        <w:br/>
        <w:t>بريءٌ مما يذكرون . وعليه معاقب ؛ صحبا رسول الله مه بالحبٌ والوفاء »</w:t>
        <w:br/>
        <w:t>والجد في أمر الله » بأمران وينهيان » ويغضبان ويُعاقبان » ولا يرى رسول الله</w:t>
        <w:br/>
        <w:t>كرأيهما رأيا » ولا يحب كحيّهما أحداء ِمَا يرى من عزمهما في أمر الله »</w:t>
        <w:br/>
        <w:t>فيض وهو عنهما راض » والمسلمون راضون . فما تجاوزا في أمرهما وسيرتهما</w:t>
        <w:br/>
        <w:t>رأيه عه وأمره في حياته وبعد موته » فقبضا على ذلك رجمهما الله .</w:t>
        <w:br/>
        <w:t>فوالذي فلق الحبّة وير النسمة ع » لا يحبّهما إِلّا مؤْمنٌ فاضل » ولا يبغضهما إلا</w:t>
        <w:br/>
        <w:t>شقيي مارق ؛ وحبّهما قُربة » وبغضهما مروق ١ . وفي رواية : ٠ لعن الله من أضمر</w:t>
        <w:br/>
        <w:t>لهما إِلّا الحسّن الجميل )27 ,</w:t>
        <w:br/>
        <w:br/>
        <w:t>وله درٌ عمر وعلوٌ هسه في النُصلح ليه عل » فكان نعم الوزير والبطانة</w:t>
        <w:br/>
        <w:t>لني الله ؛ فينزل القرآن موافقًا لقول عمر .</w:t>
        <w:br/>
        <w:br/>
        <w:t>روى البخاري عن عمر قال ٠: وافقثُ ربي في ثلاث ؛ فقلت :يا رسول الع</w:t>
        <w:br/>
        <w:t>لو انُخذنا من مقام إبراهم مصلّى . فنزلت : «( واتَخِذُوا من مقام إبراهيم</w:t>
        <w:br/>
        <w:t>مصلّى 4 . واية الحجاب ؛ قلت : يا رسول الله » لو أمرت نساءك أن يحتجبن »</w:t>
        <w:br/>
        <w:t>فإنه يكلّمهّن الب والفاجر . فنزلت آية الحجاب » واجتمع نساء البي َل</w:t>
        <w:br/>
        <w:t>في الغيرة عليه » فقلت لحن : عسى ريه إن طلَفَكُن أن يُيدله أزواجًا خيرًا منكن .</w:t>
        <w:br/>
        <w:t>فنزلت هذه الآية )©</w:t>
        <w:br/>
        <w:br/>
        <w:t>(1) طَوْق الحمامة في مباحث الإمامة ليحيى بن حمزة الزيدي » نقالا عن مختصر التحفة</w:t>
        <w:br/>
        <w:t>للشيخ محمود الألوبي صلة١ .</w:t>
        <w:br/>
        <w:br/>
        <w:t>(1) أخرجه البخاري والترمذي مختصرًا » وابن ماجة مختصرًا » وأخرجه أحمد في المسند</w:t>
        <w:br/>
        <w:t>وني فضائل الصحابة » وابن أني عاصم في السنة » وعزاه المزي للنسائُ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 xml:space="preserve">وروى مسلم عن عمر قال : ١ وافقثُ ربي في ثلاث ؛ في مقام إبراهم </w:t>
        <w:br/>
        <w:t>وني الحجاب » وفي اسارى بدر © .</w:t>
        <w:br/>
        <w:br/>
        <w:t>قال الحافظ ابن حجر في «فتح الباري) :)505/١( «وليس في تخصيصه</w:t>
        <w:br/>
        <w:t>العدد بالثلاث؛ ما ينفي الزيادة عليها؛ لأنه حصلت له الموافقة في أشياء غير</w:t>
        <w:br/>
        <w:t>هذه ؛ من مشهورها قصّة أسارى بدر » وقصة الصلاة على المنافقين » وهما</w:t>
        <w:br/>
        <w:t>في الصحيح . وصحّح الترمذي من حديث ابن عمر أنه قال : ما نزل بالناس</w:t>
        <w:br/>
        <w:t>أمر قط فقالوا فيه » وقال فيه عمر ؛ إِلّا نزل القران فيه على نحو ما قال عمر .</w:t>
        <w:br/>
        <w:t>وهذا دل على كثرة موافقته » .</w:t>
        <w:br/>
        <w:t>عمر بن عبد العزيز ؛ وزير صدق لسليمان بن عبد الملك :</w:t>
        <w:br/>
        <w:br/>
        <w:t>كان سليمان بن عبد الملك لا يصبر على فراق وزيره عمر بن عبد العزيز</w:t>
        <w:br/>
        <w:t>له » ويقول : ما هو إلا أن يغيب عني هذا الرجل » فما أجدٌ أحدًا يفقه عني .</w:t>
        <w:br/>
        <w:br/>
        <w:t>عن طلحة بن عبد الملك الايلي » قال : دحل عمر بن عبد العزيز على سليمان</w:t>
        <w:br/>
        <w:t>ابن عبد املك وعنده أيوب ابنه » وهو يومئذٍ ولي عهده » وقد عقد له من بعده »</w:t>
        <w:br/>
        <w:t>فجاء إنسان يطلب ميراثا من بعض نساء الخلفاء » فقال سليمان : ما إخال النساء</w:t>
        <w:br/>
        <w:t>يرثن في العقار شيئًا . فقال عمر بن عبد العزيز : سبحان الله » وأين كتاب الله .</w:t>
        <w:br/>
        <w:t>فقال : يا غلام » اذهب فاتني بسيجل عبد الملك بن مروان الذي كتب في ذلك -</w:t>
        <w:br/>
        <w:t>وكان كتب أنه ليس للبنات شيء- فقال له عمر: لكأنّك أرسلتٌ إلى المصحف ؟!</w:t>
        <w:br/>
        <w:t>وف رواية : إلى المصحف أرسلته ؟! قال أيوب : والله ليوشكن الرجل يتكلّم بمثل</w:t>
        <w:br/>
        <w:t>هذا عند أمير المؤمنين» ثم لا يشعر حتى يفارقه رأسه. فقال له عمر: إذا أفضى</w:t>
        <w:br/>
        <w:t>الأمر إليك وإلى مثلك » فما يدخل على أولئك أشدٌ ممّا خشيتٌ أن يُصيبّهم من</w:t>
        <w:br/>
        <w:t>هذا . فقال سليمان لأيوب : مه . وسبّه » وقال : لأبي حفص تقول هذا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السادس</w:t>
        <w:br/>
        <w:br/>
        <w:t>ومرة ثانية يرد الوزير عمرٌ بن عبد العزيز » سليمانَ الخليفة إلى الشرع :</w:t>
        <w:br/>
        <w:br/>
        <w:t xml:space="preserve">فعن خالد بن عبد الرحمن » قال : كنا في عسكر سليمان بن عبد الملك </w:t>
        <w:br/>
        <w:t>فسمع غناء في الليل , فأرسل إليهم بُكرة » فجيءَ بهم , فقال : إن الفرس ليصهل</w:t>
        <w:br/>
        <w:t>تستووق ل اغا وذ لفل ليخطر خضي ل نا ؛ وإذ اليس أب فستيو</w:t>
        <w:br/>
        <w:t>له العنزة » وإن الرجل لَيُعنّى فنشتاقُ إليه المرأة . ثم : اخصوهم . قال</w:t>
        <w:br/>
        <w:t>عمر بن عبد العزيز : هذا مُثْلةٌ » ولا تح 00</w:t>
        <w:br/>
        <w:br/>
        <w:t>ومرّة أخرى يُنَبّهه : لمّا أشرف سليمان ومعه عمر على عقبة عسفان »</w:t>
        <w:br/>
        <w:t>نظر سليمان إلى عسكره , فأعجبه ما رأى » فقال : كيف ترى ما ها هنايا عمر ؟</w:t>
        <w:br/>
        <w:t>قال : أرى دنيا يأكُل بعضها بعضًا » أنت المسعول عنها » والمأخوذ بما فيها .</w:t>
        <w:br/>
        <w:t>فطار غرابٌ من حُجرة سليمان ينعب » في منقاره كسرة » فقال سليمان :</w:t>
        <w:br/>
        <w:t>ما ترى هذا الغراب يقول ؟ قال : أظنّه يقول : من أين دخلت هذه الكسرة ؟</w:t>
        <w:br/>
        <w:t>وكيف خرجت ؟ قال : إنك لتجيء بالعجب يا عمر .</w:t>
        <w:br/>
        <w:br/>
        <w:t>وعن عبد العزيز بن أبي رواد : خرج سليمان بن عبد الملك يومًا إلى</w:t>
        <w:br/>
        <w:br/>
        <w:t>بعض الوادي » فأصابهم رعْدٌ وبق وصواعق » ففزع سليمان » ونادى : يا عمر»</w:t>
        <w:br/>
        <w:br/>
        <w:t>ياعمر » وكانوا - يعني بني أمية - إذا أصابتهم شدّة » فزعوا إلى ععمر بن عبد العزيز »</w:t>
        <w:br/>
        <w:t>فإذا عمر ينادي: ها أنا ذا. قال: ألا ترى ؟ قال: يا أمير المؤمنينء إِنّْما هذا صوتٌ</w:t>
        <w:br/>
        <w:t>نعمة » فكيف لو سمعتٌ صوت عذاب ؟ فقال : خذ هذه المائة ألف درهم »</w:t>
        <w:br/>
        <w:t>وتصدّق بها . فقال عمر : أُوَيرٌ من ذلك يا أمير المؤؤمنين ؟ قال : وما هو ؟</w:t>
        <w:br/>
        <w:t>قال: قوم صحبوك في مظالم لهم . لم يصلوا إليك . قال : فجلس سليمان »</w:t>
        <w:br/>
        <w:t>فردّ المظالم .</w:t>
        <w:br/>
        <w:t>رجاء بن حَيُوة , الإمام القُدوة » والوزير العادل ؛ له في عُتُّق المسلمين ند</w:t>
        <w:br/>
        <w:t>وفضّل بسبب مشورته في تولية عمر بن عبد العزير :</w:t>
        <w:br/>
        <w:br/>
        <w:t>« كان عبد الله بن عون إذا ذَّكّر من يُعجبه ؛ ذكر رجاءً بن حيوة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وقال ابن عون : ثلاث لم أر مثلهم » كأنهم التقوا فتواصوا ؛ ابن سيرين</w:t>
        <w:br/>
        <w:t>بالعراق » وقاسم بن محمد بالحجاز » ورجاء بن حيوة بالشام .</w:t>
        <w:br/>
        <w:br/>
        <w:t>وقال أبو السائب : ما رأيثُ أحدًا أحسنّ اعتدالّا في صلاةٍ من رجاء</w:t>
        <w:br/>
        <w:t>ابن حيوة .</w:t>
        <w:br/>
        <w:br/>
        <w:t>وقال ابن عون : ما أدركتٌ من الناس أحدًا أعظم رجاء لأهل الإسلام ؛</w:t>
        <w:br/>
        <w:t>من القاسم بن محمد . ومحمد بن سيرين » ورجاء بن حيوة .</w:t>
        <w:br/>
        <w:br/>
        <w:t>وقال سعيد بن عبد العزير : إِنَّ إنسانًا رأى في منامه أن إنسانًا من الأبدال</w:t>
        <w:br/>
        <w:t>مات » فكتب رجاء بن حيوة مكانه .</w:t>
        <w:br/>
        <w:br/>
        <w:t>فلل در أبي المقدام رجاء من وزير صِدقٍ .</w:t>
        <w:br/>
        <w:br/>
        <w:t>قال رحمه الله لعدي بن عدي ومعن بن المنذر يومًا » وهو يعظهما :</w:t>
        <w:br/>
        <w:t>انظرا إلى الأمر الذي تُحبَّان أن تلقيا الله عليه؛ فخذا فيه الساعة »وانظرا إلى</w:t>
        <w:br/>
        <w:t>الأمر الذي تكرهان أن تلقيا الله عليه ؛ فدعاه الساعة .</w:t>
        <w:br/>
        <w:br/>
        <w:t>انظر رحمك الله إلى نظره لصالح العامة :</w:t>
        <w:br/>
        <w:br/>
        <w:t>عن العلاء بن روبة قال : كانت لي حاجة إلى رجاء بن حيوة » فسألتٌ</w:t>
        <w:br/>
        <w:t>عنه » فقالوا : هو عند سليمان بن عبد الملك . قال : فلقيته » فقال : ولى</w:t>
        <w:br/>
        <w:t>مير المؤمنين الوم ابن موهب القضاء ؛ ولو تُحيْرتُ بين أن أي » وبين أن</w:t>
        <w:br/>
        <w:t>أحمّل إلى حفرتي , لاخترتُ أن أحمل إلى حفرتي . قلثُ : إن الناس يقولون :</w:t>
        <w:br/>
        <w:t>إنك أنت الذي أشرت به ؟ قال : صدقوا إني نظرتٌ للعامة » ولم أنظر له "© .</w:t>
        <w:br/>
        <w:br/>
        <w:t>هذا الوزير الجليل أبو المقدام رجاء بن حيوة » له في قلوب الصادقين الربائيين</w:t>
        <w:br/>
        <w:t>كل الحبّ والودٌّ ؛ فلقد اختارته المقادير ليكون السبب الأول والأوثق في إفضاء</w:t>
        <w:br/>
        <w:t>الخلافة لابن عبد العزيز » وزفٌ بهذا أعظّم البُشريات لدين الله ولدنيا الناس »</w:t>
        <w:br/>
        <w:br/>
        <w:t>١م حلية الأولياء .لا - 5لا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﻿‫[*] صلاح الأمة في عَلْوٌ الهمة - المجلد السادس</w:t>
        <w:br/>
        <w:t>الحاكم الورع العادل الطهور !! فسلامٌ الل عليك يا رجاء .</w:t>
        <w:br/>
        <w:br/>
        <w:t>لقد كانت كلمتا : ( العدل » والرحمة » » تسبيحة عذبة على لسانه »</w:t>
        <w:br/>
        <w:t>يلهج بها دومًا » ويصبّها في أسماع الخليفة سليمان صبًا .</w:t>
        <w:br/>
        <w:br/>
        <w:t>عن رجاء بن حيوة أنه قال :لاقل سليمان » وآ عمر فى ادا أخرج</w:t>
        <w:br/>
        <w:t>وأدخل , فقال : يا رجاء . أَذكرك الله والإسلام أن تذكرني لأأمير المؤمنين »</w:t>
        <w:br/>
        <w:t>أو تشير بي عليه إن استشارك » فوالله ما أقوى على هذا الأمر . فانتهرثه » وقلتٌ :</w:t>
        <w:br/>
        <w:t>إنك لحريصٌ على الخلافة » أتطمعٌ أن أشير عليه بك ؟ فاستحيا » ودخلتٌ فقال</w:t>
        <w:br/>
        <w:t>سليمان : مّن ترى هذا الأمر ؟ فقلت : اتق الله » فإنك قادم عليه » وسائيّك عن</w:t>
        <w:br/>
        <w:t>هذا الأمر » وما صنعتٌ فيه ؟ قال : فمنْ ترى ؟ قلت : عمر بن عبد العزيز"»</w:t>
        <w:br/>
        <w:br/>
        <w:t>لله درّك من إمام قدوة داهية » ولكن في الخير .</w:t>
        <w:br/>
        <w:br/>
        <w:t>قال محمد بن علي بن شافع : ٠ إني لأرجو أن يُدخل الله سليمان بن عبد الملك</w:t>
        <w:br/>
        <w:t>الجنة » باستعماله عمر بن عبد العزيز » . فكيف بمَن أشار عليه بذلك ؟!</w:t>
        <w:br/>
        <w:br/>
        <w:t>عن رجاء بن حيوة قال : لما كان يوم الجمعة » لبس سليمان بن عبد الملك</w:t>
        <w:br/>
        <w:t>ثيابًا خضرًا من حر »ونظر في المرآة فقال : أنا والله الملك الشابٌ . فخرج إلى</w:t>
        <w:br/>
        <w:br/>
        <w:t>لصلاة يصلَّي بالناس الجمعة ع » فلم يرجع حتى وعك » فلمًا نَل » كتب كتاب</w:t>
        <w:br/>
        <w:t>عه إل ا أرب وهر غلم ليل لي ا لعي المؤمنين ؟</w:t>
        <w:br/>
        <w:t>إنه مما يُحفظ به الخليفة في قبره » أن يستخللف الرجل الصالح . فقال : كتاب</w:t>
        <w:br/>
        <w:br/>
        <w:t>. عمر بن عبد العزيز لابن الجوزي صاءا”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أستخير الله فيه » وأنظر » ولم أعزم عليه . فمكث يومًا أو يومين » ثم خرقه »</w:t>
        <w:br/>
        <w:t>ثم دعاني فقال : ما ترى في داود بن سليمان ؟ فقلت : هو غائب 0</w:t>
        <w:br/>
        <w:t>وأنت لا تدري أحّي هو أم ميّت . قال : يا رجاء فمن ترى ؟ فقلت :</w:t>
        <w:br/>
        <w:t>رأيك يا أمير المؤمنين » وأنا أريد أن أنظر من تذكر . فقال : كيف ترى في</w:t>
        <w:br/>
        <w:t>عمر بن عبد العزيز ؟ فقلت : أعلمه . والله » فاضلًا خيارًا مسلمًا . قال : هو والله</w:t>
        <w:br/>
        <w:t>على ذلك » ولعن ولَّيته ولم أَوَلْ أحدًا من ولد عبد الملك لتكونن فتنة » ولا</w:t>
        <w:br/>
        <w:t>يت ركونه أبدًا يلي عليهم إلا أن أجعل أحدهم بعده - ويزيد بن عبد الملك يومعل</w:t>
        <w:br/>
        <w:t>غائب على الموسم - قال : فاجعل يزيد بن عبد الملك بعده » فإن كان مما</w:t>
        <w:br/>
        <w:t>يسكنهم ويرضون به . قلتُ : رأيك . فكتب بيده : 9 بسم الله الر حمن الرحيم »</w:t>
        <w:br/>
        <w:t>هذا كتاب من عبد الله سليمان أمير المؤمنين لعمر بن عبد العزيز » إني ولَينُه</w:t>
        <w:br/>
        <w:t>الخلافة بعدي » ومن بعده يزيد بن عبد الملك » فاسمعوا له وأطيعوا » واتقوا الله »</w:t>
        <w:br/>
        <w:t>ولاتختلفوا فيُطمع فيكم » . وختم الكتاب » وأرسل إلى كعب بن جابر صاحب</w:t>
        <w:br/>
        <w:t>شرطته : أن مُر أهل بيتي أن يجتمعوا بجمعهم . ثم قال سليمان لرجاء - بعد</w:t>
        <w:br/>
        <w:t>اجتماعهم - : اذهب بكتابي هذا إليهم , فأخبرهم أنه كتابي , ومُرهم فليبايعوا</w:t>
        <w:br/>
        <w:t>من ولَيتُ . قفعل رجاء ء فقالوا : سمعنا وأطعنا لمن فيه . وقالوا : ندخل ونسلّم</w:t>
        <w:br/>
        <w:t>على أمير ير المؤمنين ؟ قال : نعم . فدخلوا , فقال لهم سليمان : هذا الكتاب</w:t>
        <w:br/>
        <w:t>وهو يشير لهم , وهم ينظرون إليه في يد رجاء - هذا عهدي » فاسمعوا له</w:t>
        <w:br/>
        <w:t>وأطيعوا » وبايعوا لمن سمِّيتُ في هذا الكتاب . قال : فبايعوه رجلا رجلا »</w:t>
        <w:br/>
        <w:t>ثم خرج بالكتاب مختومًا في يد رجاء .</w:t>
        <w:br/>
        <w:br/>
        <w:t>قال رجاء : فلما تفرّقوا » جاءني عمر بن عبد العزيز » فقال : يا أبا المقدام »</w:t>
        <w:br/>
        <w:t>إن سليمان كانت له بي حُرُمة ومودّة » وكان بي برا وملطمًا » فأنا أخشى أن</w:t>
        <w:br/>
        <w:t>يكون قد أسند إلي من هذا الأمر شيئًا » فأنشدك الله » وحرمتي إِلّا أعلمتني</w:t>
        <w:br/>
        <w:t>إن كان ذلك؛ حتى أستعفيه الآن» قبل أن يأتي حال لا أقدر فيها على ذلك. فقال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عَلْوٌ الهمة - المجلد السادس</w:t>
        <w:br/>
        <w:br/>
        <w:t>رجاء : لا والله » ما أنا مخبرك حرقًا واحدًا . فذهب غضبان » قال رجاء :</w:t>
        <w:br/>
        <w:t xml:space="preserve">ولقيني هشام بن عبد الملك » فقال : يا رجاء . إن لي حرمة ومودّة قديمة </w:t>
        <w:br/>
        <w:t>وعددي شكر » فأعلمني أهذا الأمر إتي ؛ فإن كان إتي علمتُ » وإن كان</w:t>
        <w:br/>
        <w:t>إلى غيري تكلَّمتُ » ؛ فليس مثلي قصصّر به » ولا نحى عنه هذا الأمر فلك الله</w:t>
        <w:br/>
        <w:t>أن لا أذكر اسمك أبدّاء فأعْلمني.فأَبيْتُ وقلت: والله لا أخبرك حرفًا واحدًا. فانصرف</w:t>
        <w:br/>
        <w:t>هشام وهو ميس » وهو يضرب بإحدى يديه على الأخرى » ويقول : فإلى من</w:t>
        <w:br/>
        <w:t>إذا نُحيت عني ؟ أتخرج من بني عبد الملك ؟</w:t>
        <w:br/>
        <w:br/>
        <w:t>قال رجاء : ودخلت على سليمان وهو يموت » فجعلتٌ إذا أخذته سكرة</w:t>
        <w:br/>
        <w:t>من سكرات الموت حرّفته إلى القبلة » فجعل يقول - وهو يُفارق -: لم يأن لذلك</w:t>
        <w:br/>
        <w:t>بعد يا رجاء . حتى فعلتٌ ذلك مرتين » فلما كانت الثالئة قال : من الآن يا رجاء »</w:t>
        <w:br/>
        <w:t>إن كنت تريد شيئًا » أشهد أن لا إله إلا الله » وأشهد أن محمدًا عبده ورسوله .</w:t>
        <w:br/>
        <w:t>فحرّفته »ومات » فلمًّا غمّضته » سجّيته بقطيفة خضراء , وأغلقتٌ الباب , وأرسلتٌ</w:t>
        <w:br/>
        <w:t>إل زوجته : كيف أصبح ؟ فقلت : نام » وقد تغطّى . فنظر الرسول إليه مغطى »</w:t>
        <w:br/>
        <w:br/>
        <w:t>قال رجاء : وأجلست على الباب من أثق به » وأوصيته أن لا يريم حتى</w:t>
        <w:br/>
        <w:t>آتيه » ولا يُدخل على الخليفة أحدًا . فخرجتٌ فأرسلت إلى كعب بن جابر »</w:t>
        <w:br/>
        <w:t>قالوا : قد. بايعنا مرة » ونبايع مرة أخرى ؟ قلت : هذا أمير المؤمنين » بايعوا</w:t>
        <w:br/>
        <w:t>على ما أمر به » ومن سمِّى في هذا الكتاب المختوم . فبايعوا رجلا رجلا »</w:t>
        <w:br/>
        <w:t>فرأيت أني قد أحكمتٌ الأمر » فقلت : قوموا إلى صاحبكم قد مات . وقرأت</w:t>
        <w:br/>
        <w:t>عليهم الكتاب » فلما انتهيتٌ إلى ذكر عمر بن عبد العزيز » نادى هشام : لا نبايعه</w:t>
        <w:br/>
        <w:t>أبدا . قال : قلت : والله أضرب عنقك » قم فبايع . فقام يجرٌ رجليه , وأحذتٌ</w:t>
        <w:br/>
        <w:t>بضبعي عمر فأجلسته على المنبر » وهو يسترجع لما وقع فيه » وهشام يسترجع</w:t>
        <w:br/>
        <w:t>لما أخطأه » فلما انتهى هشام إلى عمر » قال : إِنَا لله ونا إليه راجعون » حين صار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br/>
        <w:t>راجعون حين صار إلي لكراهتي له .</w:t>
        <w:br/>
        <w:br/>
        <w:t>له درٌ هذا الوزير الريّاني الذي يقول فيه مسلمة بن عبد الملك أمير</w:t>
        <w:br/>
        <w:t>السرايا : « برجاء بن حيوة وبأمثاله تُنصّر »!©</w:t>
        <w:br/>
        <w:br/>
        <w:t>وانظر إلى علرٌ همّته في الاتّباع » ونبيه عن الابتداع :</w:t>
        <w:br/>
        <w:br/>
        <w:t>عن الوليد بن أبي السائب : أن رجاء بن حيوة كتب إلى هشام بن</w:t>
        <w:br/>
        <w:t>عبد الملك : بلغني يا أمير المؤمنين أنه دخلك شيءٌ من قثل غيلان وصالح »</w:t>
        <w:br/>
        <w:t>وأقسم لك بالله يا أمير المؤمنين إن قتلهما أفضل من قتل ألفين من الروم أو</w:t>
        <w:br/>
        <w:t>الترك !!'" . وفي آخر أمره ترك رجاء الوزارة .</w:t>
        <w:br/>
        <w:br/>
        <w:t>فعن رجاء بن أبي سلمة قال : قدم يزيد بن عبد الملك بيت المقدس »</w:t>
        <w:br/>
        <w:t>فسأل رجاء أن يصحبه , فأبى واستعفاه » فقال له عقبة بن وساج : إن الله</w:t>
        <w:br/>
        <w:t>ينفع بمكانك . فقال : إن أولئك الذين تريد قد ذهبوا . فقال له عقبة : إن</w:t>
        <w:br/>
        <w:t>هؤلاء القوم قلّما باعدهم رجل بعد مقاربة إلا ركبوه . قال : إني أرجو أن</w:t>
        <w:br/>
        <w:t>يكفيهم الذي أدعوهم له .</w:t>
        <w:br/>
        <w:t>ذو الوزارتين صاعد بن مخلد :</w:t>
        <w:br/>
        <w:br/>
        <w:t>الوزير الكبير أبو العلاء الكاتب » له صدقات و وقيام ليل » وزر</w:t>
        <w:br/>
        <w:br/>
        <w:t>5</w:t>
        <w:br/>
        <w:br/>
        <w:t>كان يتردّد إليه أبو العيناء » فيقولون : هو الساعة يصلّي . فقال : كر</w:t>
        <w:br/>
        <w:br/>
        <w:t>ل</w:t>
        <w:br/>
        <w:br/>
        <w:t>300</w:t>
        <w:br/>
        <w:t>جديد له لذ" .</w:t>
        <w:br/>
        <w:br/>
        <w:t>. ب ١١1/5 تاريخ ابن عساكر )1١(</w:t>
        <w:br/>
        <w:t>. 7 - داا//٠ حلية الأولياء )(</w:t>
        <w:br/>
        <w:t>وم السير ارام الى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الوزير العادل, الإمام المُحدَتْ الصّادق, مجاب الدعوة أبو الحسن علي بن</w:t>
        <w:br/>
        <w:t>عيسى بن داود بن الجراح البغدادي :</w:t>
        <w:br/>
        <w:br/>
        <w:t>وزر غير مرة للمقتدر وللقاهر » وكان عدي النظير في فنّهِ .</w:t>
        <w:br/>
        <w:br/>
        <w:t>حدّّث عنه ولده عيسى ٠ وأبو القاسم الطبراني » وأبو الطاهر الذهلي :</w:t>
        <w:br/>
        <w:t>وغيرهم .</w:t>
        <w:br/>
        <w:br/>
        <w:t>قال الذهبي في السير ( 795/١5 - ..8 ) : كان على الحقيقة غيًا</w:t>
        <w:br/>
        <w:t>شاكرًا . ينطوي على دينٍ متين وعِلْم وَفَضْل وكان صبُورًا على المِحَنٍ . ولله</w:t>
        <w:br/>
        <w:t>به عناية » وهو القائل - يُعزّي وَلَدَي القاضي عمرٌ بن أني عمر القاضي في</w:t>
        <w:br/>
        <w:t>أبهما -: مُصيبة قد وَجَبَ أَجْرُها كير مِنْ نِعْمَةٍ لا يُوُدّى شُكرٌها .</w:t>
        <w:br/>
        <w:br/>
        <w:t>وكان رحمه الله كثير الصّدقَاتٍ والصّلوَاتِ , مَجْلِسهُ موفورٌ بالعلماء .</w:t>
        <w:br/>
        <w:t>صَنّف كِنَابا في الدّعاءِ . وكتابٌ « مُعاني القرآن » أعائه عليه ابن يجاهد المقرئ »</w:t>
        <w:br/>
        <w:t>وآخرء وله ديوانٌ رسائله .</w:t>
        <w:br/>
        <w:br/>
        <w:t>وكان من بلا زَمانه. . وزر في سنةٍ إحدى وثلاثمائة أربعة أعوام» وعُزل »</w:t>
        <w:br/>
        <w:t>نم وزر سنةً خمس عشرة .</w:t>
        <w:br/>
        <w:br/>
        <w:t>قال ل الصُولي لاْعْلَمُ أنه وَرْرَ لبني العئّاس مثله في عِفّته وَرُهْدِه , وحفْظه</w:t>
        <w:br/>
        <w:t>للقرانٍ وَل معانه » وكان يصومٌ اه ويقوم ليله » وما رأيثٌ أعرَف بالشغر</w:t>
        <w:br/>
        <w:t>منهء وكان يبلس للمظالم» ويُنصف النّاسءل يوا أعفٌ بطنا ولسائا وكيا منه.</w:t>
        <w:br/>
        <w:t>ولمّا عُزل ثائيًا » ؛ لّم يقنع ابن ارات حمَّى أخرّجه عن بغدادٌ » فجاوّرٌ بمكة .</w:t>
        <w:br/>
        <w:br/>
        <w:t>وله في ككيه :</w:t>
        <w:br/>
        <w:br/>
        <w:t>ومنْ يك عني سائلًا لشماتة لِمّانابني أو شامثًا غير سائل</w:t>
        <w:br/>
        <w:t>فقد أبرزت مني الخطوبٌ ابن حُرٌوٍ صبورًا على أهوال تلك الزلازل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br/>
        <w:t>إذا سْرٌّ لم يسطر وليس لنكبة 2 إذا نزلتُ بالخاشع المتضائل</w:t>
        <w:br/>
        <w:br/>
        <w:t>وقد أشار على المقتدر فأفلح » فوقف ما مُعلَه في العام تسعون ألف دينار</w:t>
        <w:br/>
        <w:t>على الحرمين والثغور , وأفرد لهذه الوقوف ديوانًا سمّاه : ديوان البر .</w:t>
        <w:br/>
        <w:br/>
        <w:t>قال المُحدَّثُ أبو سهل القطان : كنت معه لما ثُفِي بمكة , فدخلنا في</w:t>
        <w:br/>
        <w:t>حر شديد وقد كدنا نتلف , فطاف يومًا » وجاء فرمى بنفسه , وقال : أشتهي</w:t>
        <w:br/>
        <w:t>على الله شربة ماء مثلوج . قال : فنشات بعد ساعة سحابة ورعدت » وجاء</w:t>
        <w:br/>
        <w:t>يرد كثير » جمع منه الغلمان جرارًا » وكان الوزير صائمًا » فلمًا كان الإفطار »</w:t>
        <w:br/>
        <w:t>جئته بأقداح من أصناف الأسوقة » فأقبل يسقي المجاورين » ثم شرب وحمد الله »</w:t>
        <w:br/>
        <w:br/>
        <w:t>وكان الوزير متواضعًا » قال : ما لبستٌ ثوبًا بأرْيّد من سبعة دنائير .</w:t>
        <w:br/>
        <w:br/>
        <w:t>قال رحمه الله : كسبت سبعمائة ألف دينار » أخرجت منها في وجوه</w:t>
        <w:br/>
        <w:t>البرّ ستمائة ألف وثمانين ألفا .</w:t>
        <w:br/>
        <w:t>الوزير الإمام الحافظ ابن جتْرَابة :</w:t>
        <w:br/>
        <w:br/>
        <w:t>أى الفعد الفذ انه دمي</w:t>
        <w:br/>
        <w:t>بي الفتح الفضل بن جعفر بن محمد بن موسى</w:t>
        <w:br/>
        <w:br/>
        <w:t>أبو الفضل جعفر ابن</w:t>
        <w:br/>
        <w:br/>
        <w:t>البغدادي » وزر أبو الفضل بمصر لكافور .</w:t>
        <w:br/>
        <w:br/>
        <w:t>قال السسلفي : كان ابن جتّزابة من الحفاظ الثّقات المتبجّحين بصّحبة أصحاب</w:t>
        <w:br/>
        <w:t>الحديث ؛ مع جلالة ورياسة » يروي ويُملي بمصر في حال وزارته » ولا يختار</w:t>
        <w:br/>
        <w:t>على العلم وصحبة أهلِهِ شينًا ؛ وعندي من أماليه » ومن ن كلامه على الحديث »</w:t>
        <w:br/>
        <w:t>وتصرّفه الدال على حدَّة فهُمه ووفور علمه</w:t>
        <w:br/>
        <w:br/>
        <w:t>وقد روى عنه حزة بن محمد الكتاني الحافظ مع تقلمه .</w:t>
        <w:br/>
        <w:br/>
        <w:t>حدّث عنه الدارقطني » والحافظ أبو محمد عبد الغني المصري . وطائفة .</w:t>
        <w:br/>
        <w:br/>
        <w:t>قال الخطيب : وكان يذكر أنه ممع جلا من أني القاسم البغوي , ويقول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إليها ؛ فإن ابن جنزابة كان يُريد أن يصئّف مُسندًا » فخرج الدارقطتي إلى مصر ء</w:t>
        <w:br/>
        <w:t>وأقام عنده مدَّة » وحصل له منه مال كثير” .</w:t>
        <w:br/>
        <w:br/>
        <w:t>قيل : كان ابن جنزابة متعبًا » ثم يفطر » ثم ينام , ثم ينبض في الليل »</w:t>
        <w:br/>
        <w:t>ويدخل بيت مُصلاه فيصفٌ قدميه إلى الفجر .</w:t>
        <w:br/>
        <w:br/>
        <w:t>قال المُسبّحي : لما عسل ابن جنزابة » جُعل فيه ثلاثُ شعراتٍ من شعر</w:t>
        <w:br/>
        <w:t>التبي عليه , كان أخذها بمال عظم .</w:t>
        <w:br/>
        <w:br/>
        <w:t>وحِترَابة : جارية » هي والدةٌ الفضل الوزير » وفي اللغة : الجترّابة :</w:t>
        <w:br/>
        <w:br/>
        <w:t>قال ابنُ طاهر : رأَيتُ عند الحبّال كثيرًا من الأجزاء التي خرٌ جت لابن تراب »</w:t>
        <w:br/>
        <w:t>وني بعضها الجزء الموني أَلقَا من مسند كذا » والجزء الموفي خمسمائة من مسند</w:t>
        <w:br/>
        <w:t>كذا ء وكذا سائر المسندات . ول يزل يُنفق في البرّ والمعروف الأموال » وأنفق</w:t>
        <w:br/>
        <w:t>كثيرٌ اعلى أهل لحري نإِلى أن اشترى دارًا أقرب شيء إلى الحجرة النبويّة » وأوصى</w:t>
        <w:br/>
        <w:t>أن يُدفن فيها » وأرضى الأشراف بالذّهِبِ . فلما حي لى تابوثُة من مصر ٠ تلقوه</w:t>
        <w:br/>
        <w:t>ودُفن في تلك الدار</w:t>
        <w:br/>
        <w:br/>
        <w:t>قال الحسنٌ بن أحمد السبيعي : قدم علينا الوزيرٌ جعفرٌ بن الفضل إلى</w:t>
        <w:br/>
        <w:t>حلب ء فتلقّاه النامنُ » فكنثٌ فيهم » فمرّف أني مُحدّث » فقال لي : تعرف</w:t>
        <w:br/>
        <w:br/>
        <w:t>إسنادًا فيه أربعةٌ من الصحابة ؟ قلت : نعم . حديثٌ السائب بن يزيد » عن</w:t>
        <w:br/>
        <w:t>حُويطب . عن عبد الله بن السنّعدي » عن عُمر رضي الله عنهم في 0</w:t>
        <w:br/>
        <w:br/>
        <w:t>(1) تاريخ بغداد 584/1١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عْنْوَ الهمة - المجلد السادس</w:t>
        <w:br/>
        <w:br/>
        <w:t>العُمالة'" . فعَرف لي ذلك » وصار لي عنده منزلة .</w:t>
        <w:br/>
        <w:t>عميد الجيوش أبو علي الحسين بن أبي جعفر ؛ يُقم السسّن :</w:t>
        <w:br/>
        <w:br/>
        <w:t>الأمير الوزير » وزر لبباء الدولة » واستنابه بباء الدولة على العراق »</w:t>
        <w:br/>
        <w:t>فقدمها في سنة 847 والفتن ثائرة بها » فضبط العراق بأتمّ سياسة » وأباد</w:t>
        <w:br/>
        <w:t>الحراميّة » وقدل عدّة » وأبطل مآتم عاشوراء » وأمر مملوكًا له بالمسير في محال</w:t>
        <w:br/>
        <w:t>بغداد » وعلى يديه صينية مملوءة دنانير » ففعل » فما تعرّض له أحد لا في الليل</w:t>
        <w:br/>
        <w:t>ولا في اللمار .</w:t>
        <w:br/>
        <w:br/>
        <w:t>أشهر .</w:t>
        <w:br/>
        <w:t>مات في عهده نصراني تاجر من مصر » وخلف أموالا . فآمر بحفظها</w:t>
        <w:br/>
        <w:t>حتى جاء الورثة من مصر وتسلموها .</w:t>
        <w:br/>
        <w:br/>
        <w:t>(1) أخرجه البخاري في صحيحه ١88/١+ في الأحكام : باب رزق الحاك والعاملين</w:t>
        <w:br/>
        <w:t>عليبا . عن الزهري ؛ أخبرني السائب بن يزيد - ابن أخت مر - أن حويطب بن</w:t>
        <w:br/>
        <w:t>عبد العزى أخبره , أن عبد الله السعدي » أخبره أنه قدم على عمر في خلافته .</w:t>
        <w:br/>
        <w:t>فقال له عمر : ألم أحدّث أنك تلي من أعمال الناس أعمالًا » فإذا أعطيتٌ العُمالة</w:t>
        <w:br/>
        <w:t>كرهتها ؟ فقلت : بلى . فقال عمر : ما تريد إلى ذلك ؟ فقلت : إن لي أفراسًا</w:t>
        <w:br/>
        <w:t>وأعبدًا » وأنا بخير » وأريد أن تكون عُمالتي صدقة على المسلمين . قال عمر :</w:t>
        <w:br/>
        <w:t>لاتفعل , فإني كنت أردثُ الذي أردتٌ » وكان رسول الله َيه يُعطيني العطاء »</w:t>
        <w:br/>
        <w:t>فأقول : أعطه أفقر إليه مني . حتى أعطاني مرّةٌ مالا » فقلت : أعطه أفقر إليه</w:t>
        <w:br/>
        <w:t>مني . فقال النبي عه : ٠ خحذه فتموّله » وتصدّق به » فما جاءك من هذا المال</w:t>
        <w:br/>
        <w:t>وأنت غير مشرف ولا سائل . فخذ ء وإِلّا فلا تتبعه نفسك 2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عَلْوْ الهمة - المجلد السادس</w:t>
        <w:br/>
        <w:t>أمير الجيوش الوزير السّنّي وسط العْبيديَين :</w:t>
        <w:br/>
        <w:t>الملك الأفضل أبو القاسم شاهنشاه بن الملك أمير الجيوش بدر الجمالي »</w:t>
        <w:br/>
        <w:br/>
        <w:t>عظّم شأنه . وأهلك ١ نزارًا ؛ - ولد المستنصر . صاحب دعوة الباطنية - وأتابكه</w:t>
        <w:br/>
        <w:t>أفتكين » متولي التغر . وكان بطلا شجاعًا وافر الهيية » عظم الرتبة .</w:t>
        <w:br/>
        <w:br/>
        <w:t>وكانت الأمراء تكرهه لكونه سيا » فكان يؤذييم » وكان فيه عد :</w:t>
        <w:br/>
        <w:t>فظهر بعده الظلم والبدعة .</w:t>
        <w:br/>
        <w:br/>
        <w:t>قال أبو علي بن القلانسي : كان الأفضل حسنّ الاعتقاد , سيا حميد السيرة »</w:t>
        <w:br/>
        <w:t>كريم الأخلاق » لم يأت الزمان بمثله" .</w:t>
        <w:br/>
        <w:t>وفخر الملك  الوزير أبو غالب محمد بن علي الصيرني ؛ من محاسن الدهر في</w:t>
        <w:br/>
        <w:t>الإحسان على العلماء :</w:t>
        <w:br/>
        <w:br/>
        <w:t>قال عنه الذهبي في ٠ السير » ( ١ : ) 585/١37 وزر وناب للسلطان بهاء</w:t>
        <w:br/>
        <w:t>الدولة بفارس , وافتتح قلاعًا , ثم ولي العراق بعد عميد الجيوش .</w:t>
        <w:br/>
        <w:br/>
        <w:t>وكان شهمًا كافيًا » طلق اميا , وفيه عدل في الجملة » عمرت العراق</w:t>
        <w:br/>
        <w:t>في أيامه  وكان من محاسن الدهر . أنشأً بيمارستانًا عظيمًا ببغداد » وكانت جوائزه</w:t>
        <w:br/>
        <w:t>متواترة على العلماء والصلحاء » .</w:t>
        <w:br/>
        <w:br/>
        <w:t>رُفعت إليه سعاية برجل » فوقع فيها ٠: السعاية قبيحة  ولو كانت صحيحة ع</w:t>
        <w:br/>
        <w:t>ومعاذ الله أن نقبل من مهتوك في مستور » ولولا أنك في خفارة شيك » لعاملناك</w:t>
        <w:br/>
        <w:t>ما يشبه مقالك » ويردع أمثالك , فاكتم هذا العيب , وانّى من يعلم الغيب 0</w:t>
        <w:br/>
        <w:t>فأخذها فقهاء المكاتب » وعلّموها الصغار .</w:t>
        <w:br/>
        <w:br/>
        <w:t>وكان يُضرب به المثل بكثرة جوائزه وعطاياه .</w:t>
        <w:br/>
        <w:br/>
        <w:t>)0١( السير 19لاءه حا.زه.,</w:t>
        <w:br/>
        <w:t>)١( وفيات الأعيان ,ا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الوزير العادل , ظهير الدين أبو شجاع محمد بن الحسين الروذراوي ؛ يكنس</w:t>
        <w:br/>
        <w:t>المسجد النبوي , ويفرش الحصر . ويُشعل المصابيح :</w:t>
        <w:br/>
        <w:br/>
        <w:t>قال عنه الذهبي : ٠ كتب المقتدي إلى نظام الملك بخطّه  يُعرّفه منزلة</w:t>
        <w:br/>
        <w:t>أي شجاع لديه » ويصف دينه وفضله » واستوزر المقتدي أبا شجاع في سنة</w:t>
        <w:br/>
        <w:br/>
        <w:t>ست وسبعين وأربعمائة ( 4٠75 ه ) » وأقبلت سعادته » وتمكن من المقتدي تمكنًا</w:t>
        <w:br/>
        <w:t>عجيبًا » وعرَّت الخلافة , وأمن الناس , وعُمرت العراق » وكثرت المكاسب 2700 .</w:t>
        <w:br/>
        <w:t>وقا( ل السبكي في ٠ طبقات الشافعية 0( كار -م١ )٠م كان لا يخرج</w:t>
        <w:br/>
        <w:t>بيته حتى يقرأ شيا من القرآن ويصلّي » وكان يصلّي الظهر , ويجلس للمظالم</w:t>
        <w:br/>
        <w:t>قت ال » وحجابه تنادي : أيه ن أصحاب الحوائج . فينصف المظلوم »</w:t>
        <w:br/>
        <w:t>ويؤدّي عن المنحبوس ؛ فلم يطمع في أيامه طامع » ولم يُحدِّثْ نفسه بالظلم ظالم ) :</w:t>
        <w:br/>
        <w:t>وله في عدله حكايات في إنصاف الضعيف من الأمير :</w:t>
        <w:br/>
        <w:t>قال العماد في « الخريدة »: ١ وكان عصره أحسنّ العصور . وزمانه أنضر</w:t>
        <w:br/>
        <w:t>الأزمان » ولم يكن في الوزراء من يحفظ أمر الدين وقانون الشريعة مثله » صعبًا</w:t>
        <w:br/>
        <w:t>شديدًا في أمور الشرع » سهلًا في أمور الدنيا , لا تأخذه في الله لومة لاثم » .</w:t>
        <w:br/>
        <w:t>« وكان من سعادته أن قاضي القضاة الشامي , ذاك الرجل العالم الصالح »</w:t>
        <w:br/>
        <w:t>واستدعى يومًا بعض كبار الأمراء بالنواحي » فجاءه في خمسمائة فارس</w:t>
        <w:br/>
        <w:t>من الأمراء والسلارية » فلما مَل بين يديه » قال له : إن بعض أعوانك أخذ عمامة</w:t>
        <w:br/>
        <w:t>رجل . فقال : يا مولانا » إنك تتعمّد الغضّ مني , والنقص من ملي » وهذا</w:t>
        <w:br/>
        <w:t>ما يُسأل عنه من استنبته في الشرطة من أصحابي » والمستخدّمون على أبوالي .</w:t>
        <w:br/>
        <w:br/>
        <w:t>. 58/1١9 السير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 صلاح الأمة في عَلْوُ الهمة - المجلد السادس</w:t>
        <w:br/>
        <w:br/>
        <w:t>فال له الوزير : وإذا سألك الله تعالى في الموقف الذي يسألك فيه عن اللفظة</w:t>
        <w:br/>
        <w:t>واللحظة ومثقال الذّرقه يكون هذا جوابك ؟!! فخرج ذلك الملك» واستبحث</w:t>
        <w:br/>
        <w:t>عن العمامة حتى عادت .</w:t>
        <w:br/>
        <w:br/>
        <w:t>وأخباره في ذلك » ونظائره مشهورة كثيرة .</w:t>
        <w:br/>
        <w:br/>
        <w:t>ثم لاح له توفيق إلهي » فحاسب نفسه على زكاة ماله , وعلم أنه أخلّ</w:t>
        <w:br/>
        <w:t>بأدائها فيما تقدَّم » واحتاط بأن أخرجها عن والده سنين كثيرة .</w:t>
        <w:br/>
        <w:br/>
        <w:t>وأمّا ما كان يفعله من صنائع البر » والتنوع في صيلة المعروف فعجيب</w:t>
        <w:br/>
        <w:br/>
        <w:t>استدعى بعض أُصائه في يوم بارد » وعرض عليه رُقعة من بعض الصالحين »</w:t>
        <w:br/>
        <w:t>يذكر فيها أن في الدار الفلانية امرأة معها أربعة أطفال أيتام » وهم عراة » جياع .</w:t>
        <w:br/>
        <w:t>فقال له : امض الآن وابتع لهم جميع ما يصلح لهم . ثم خلع أثوابه » وقال : والله</w:t>
        <w:br/>
        <w:t>يُرعد بالبرد إلى حيث قضى الأمر , وعاد إليه » وأخبره )("©</w:t>
        <w:br/>
        <w:br/>
        <w:t>أمر رم الله ليلة بعمل قطائف » فلمًا أحضرت » تذكّر نفوس مساكين</w:t>
        <w:br/>
        <w:t>تشتهيها » فأمر بحملها إلى فقراء وأضيرّاء .</w:t>
        <w:br/>
        <w:br/>
        <w:t>وقال بعض من كان يتولّى صدقاته : إنه حسب ما انصرف على يده</w:t>
        <w:br/>
        <w:t>من صيلاته » فاشتمل على مائة ألف دينار وعشرين ألف دينار . قال : وكنت واحدًا</w:t>
        <w:br/>
        <w:t>من عشرة يتولون صدقاته .</w:t>
        <w:br/>
        <w:br/>
        <w:t>وخلعت عليه بنت السلطان « ملكشاه » حين تزوّجت بالمقتدي . فاستعفى</w:t>
        <w:br/>
        <w:t>من لبس الحرير » فنفذت له عمامة ودبيقية بمائتين وسبعين دينارًا » فلبسها .</w:t>
        <w:br/>
        <w:br/>
        <w:t>. ١9/4 طبقات الشافعية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قال الذهبي في ١ السير ١: ) 8.- ١4/19 (٠ وكان كاملا في فنون »</w:t>
        <w:br/>
        <w:t>وله يد بيضاء في البلاغة والبيان » وكتابته طبقة عالية على طريقة ابن مُقلة .</w:t>
        <w:br/>
        <w:br/>
        <w:t>وزر سبع سنين وسبعة أشهر , ثم عُزِل بأمر السلطان ملكشاه للخليفة</w:t>
        <w:br/>
        <w:t>لموجدة » فأنشد أبو شجاع :</w:t>
        <w:br/>
        <w:br/>
        <w:t>تولاها وليس لهعدرٌ وفارقها وليس لهصديٌ</w:t>
        <w:br/>
        <w:br/>
        <w:t>١ 0 2 5</w:t>
        <w:br/>
        <w:br/>
        <w:t>ثم خرج إلى الجمعة » فضجت العامة يدعون له » ويصافحونه . فالزم</w:t>
        <w:br/>
        <w:t>لذلك بان لا يخرج من داره , فانّخذ في دهليزه مسجدًا » ثم حجّ لعامه ورجع »</w:t>
        <w:br/>
        <w:t>بعد موت النظام والسلطان والخليفة » ونزل المدينة وترهّد » فمات خادم من</w:t>
        <w:br/>
        <w:t>دام روضة المصطفى َه . فأعطى الخدام ذهبًا حتى جُعِل موضع الخادم »</w:t>
        <w:br/>
        <w:t>فكان يكنس ويفرش الحصر ويُوقد المصابيح'", ولبس الخام, وحفظ القرآن هناك».</w:t>
        <w:br/>
        <w:br/>
        <w:t>وكتب إلى ولده أبي منصور . بأن يقف عنه مدرسة على أصحاب</w:t>
        <w:br/>
        <w:t>الشافعي . فرحمة الله على الوزير الخادم لروضة المصطفى عله .</w:t>
        <w:br/>
        <w:t>الوزير الكبير نظام المُلّْكِ العالم العادل :</w:t>
        <w:br/>
        <w:br/>
        <w:t>أبو علي الحسن بن علي بن إسحاق الطوسي » ١ عاقل » سائس » خبير »</w:t>
        <w:br/>
        <w:t>سعيد , متديّن » محتشم ء عامر مجلس بالقراء والفقهاء .</w:t>
        <w:br/>
        <w:br/>
        <w:t>وزر للسلطان ؛ ألب أرسلان )ء ثم لابنه 1 ملكشاه , فدبّر ممالكه على أَندٌ</w:t>
        <w:br/>
        <w:t>ما ينبغي » وخفف المظالم » ورفق بالرعايا » وبنى الوقوف . وهاجرت الكبار</w:t>
        <w:br/>
        <w:br/>
        <w:t>22</w:t>
        <w:br/>
        <w:br/>
        <w:t>إلى جنابه ) 0 .</w:t>
        <w:br/>
        <w:br/>
        <w:t>. 959/9 طبقات الشافعية 58/4 » والنتظم )١(</w:t>
        <w:br/>
        <w:t>السير 91/19 - ه3,.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قال السبكي : ٠ وزيرٌ عالّى الملوك في سُمعتها » وغالبَ الضَرَاغمَ »</w:t>
        <w:br/>
        <w:t>وكانت له النُصرة مع شيدّة متها » و ضامّى الخلفاءً في عطائها , وباهّى القَراقِد »</w:t>
        <w:br/>
        <w:t>فكان فوق سمائها .</w:t>
        <w:br/>
        <w:br/>
        <w:t>مِلّكَ طائفة الفقهاء بإحسانه » وسلّك في سبيل البرٌ معهم سبلا لم يُعهد</w:t>
        <w:br/>
        <w:t>قبل زمانه , هو أشهر من بَنَى لهم المدارسَ » وشيّد أركائهم , ولولاه خيف</w:t>
        <w:br/>
        <w:t>أن يكون كالطلال الدّارس .</w:t>
        <w:br/>
        <w:br/>
        <w:t>كان جوادًا يخجل لديه كل ذي بين وضّاح » ويتنافس على أريج ثنائه</w:t>
        <w:br/>
        <w:t>مِسْكُ الليل وكافورٌ الصباح . طمَسَ ذِكرٌ مّن كنا نسمعٌ في المكارم من الملوك</w:t>
        <w:br/>
        <w:t>خبره » وغرّس في القلوب شجرات إحسانه المثُمرّة .</w:t>
        <w:br/>
        <w:br/>
        <w:t>دولته كلها فل » وأيامه جميعها عذل » ووقته وابلّ بالمسّماح مُغيق »</w:t>
        <w:br/>
        <w:t>ومجلسه بجماعة العلماء صباحٌ مُشْرِق . كل يوم من أيامه مقدارٌه ألف سنة »</w:t>
        <w:br/>
        <w:t>وكل مَعْدَلة من أحكامه أنامّت الأنامَ ؛ فأمِن كل واستطاب وسئه .</w:t>
        <w:br/>
        <w:br/>
        <w:t>لو هُدّد الدهرٌ بعدلِه لما تعدّى بصروفه » ولو عُرض ئداء في كل نادٍ</w:t>
        <w:br/>
        <w:t>الؤقار » وله من التأدّبِ معهم ما شهدت به في التُواريخ الأخبار.. يتضاءلٌ بين</w:t>
        <w:br/>
        <w:t>العلماء » ويتنازل , وإن كان مَنْزِلهُ أعلا من نجّجم السّماء . مُلقٌ أرق من النسيم »</w:t>
        <w:br/>
        <w:br/>
        <w:t>نبي طَلاقةٌ بشرِه عن جُودِه  فكا يْلمَى النّجْحُ قبل لِقَائِهِ</w:t>
        <w:br/>
        <w:br/>
        <w:t>وضياءٌ وجو لو تأمّله امرّؤ  صَدِي الجوانح لارتؤى من مائه</w:t>
        <w:br/>
        <w:br/>
        <w:t>وإنْ فَعَدَ للمَظالم . أقام بالكتاب والسيّة » وأخاف في الله يَطْشِه كل</w:t>
        <w:br/>
        <w:t>ذي يد عادية» تغدُو بعدها النفوسٌ مُطْمَهِنّ حتى أقرَّت له بالعل عُظماءٌ السّلاطين»</w:t>
        <w:br/>
        <w:t>واستقرّت في أيامه بالأمن الناس ء لا يحْشّؤن نازلةً المُتعالين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9</w:t>
        <w:br/>
        <w:br/>
        <w:t>وإن أفاض جوده أخجل الكُمام , وأرّل كل عطاء جل لم ره النفسٌ</w:t>
        <w:br/>
        <w:t>إلا في امال اليقظة » أو أخلام المُنام .</w:t>
        <w:br/>
        <w:br/>
        <w:t>ليس اّعَجُْبُ من مواهب ماله بل مِن سلامتها إلى أوقاتها</w:t>
        <w:br/>
        <w:br/>
        <w:t>وإن ركب اليج لم يكن له حاجب إلا مواضي الصفاح » ولا طليعة إلا</w:t>
        <w:br/>
        <w:t>شهْبُ الأسيئّة على رؤوس الماح .</w:t>
        <w:br/>
        <w:br/>
        <w:t>ولا ُنْب إلا المشْرَفيّةٌ عندَهٌ 2 ولا رُسْلَ إلا الْحَمِيسُ العَرمرُمُ</w:t>
        <w:br/>
        <w:br/>
        <w:t>ولم يَخْلُ من أسمائه مُودُ مِثْبِرٍ 2 ول يَخْل دِينارٌ ولم يَخْل دِرْهِمْ</w:t>
        <w:br/>
        <w:br/>
        <w:t>يرفع لواءً الإسلام؛ ويسمعٌ نوْحَ التحمام على أَمَم أنْزل بهم الجمامٌ » ويقوم</w:t>
        <w:br/>
        <w:br/>
        <w:t>على عاتقٍ المَلْكِ الأعرّ نِجادهُ  وفي يد جَبَارٍ السسّموات قائِمُه</w:t>
        <w:br/>
        <w:br/>
        <w:t>يُقاتل لتكون كلمةٌ الل هي العُلْيّا » ويناضيل » فلا يدع في حي الأعداءِ</w:t>
        <w:br/>
        <w:t>حَيّاه ويبارز حيتُ تتأتَر الجياد السّابك» ويجاوز ء فلا تسممٌ إلا مَن يقول :</w:t>
        <w:br/>
        <w:t>وما النَّاسُ إلا هالكٌ وابنٌ هالك .</w:t>
        <w:br/>
        <w:br/>
        <w:t>في جَحْمَلٍ ستر العيونَ عُارُهُ فكأنّمَا يُبْصِرْنَ بالآذَانٍ</w:t>
        <w:br/>
        <w:br/>
        <w:t>قد سودت رُوسَ الجبال شعورّئْ  فكأنَ فيه مُسِمَة الفِرِبَانِ</w:t>
        <w:br/>
        <w:br/>
        <w:t>إن السيوفٌ مع الذين قلوبُهم كقلويهنَإذا التقى الجَمْعَانٍ</w:t>
        <w:br/>
        <w:br/>
        <w:t>أَميئّة مسئُونة وسنةٌ مسشتونة » وأيام بعذله مأمونة » وزمنٌ بالنُعماء مشححون</w:t>
        <w:br/>
        <w:t>وفوق الرّمن الستّالف إذا اعثُيرت السسّنون» وأجل وكيف وفي ذلك فرد أمين ومأمون»</w:t>
        <w:br/>
        <w:t>وكل أحدٍ في زمن هذا أمينٌ ومأمون :</w:t>
        <w:br/>
        <w:br/>
        <w:t>فلا عَقرّبٌ إلا ِحَد مَليحة ولا جَوْرٌ إلا في ولاية ساق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ملك هو نظامه , وميلكٌ هو واسيطبه ؛ إذا عُدّت أيامه , وإفلكٌ هو</w:t>
        <w:br/>
        <w:t>مَاحيه ؛ إذا دَجَى ظلامه .</w:t>
        <w:br/>
        <w:br/>
        <w:t>بطل شجاع , ورجل يخاقه على صَافِناتها الأبطال . وفوقٌ سريرها</w:t>
        <w:br/>
        <w:t>الملوكُ ؛ وفي أجَساتها سباع . مُقدَّم الععساكر ومِقُدامُها » وأسدُ الممالك</w:t>
        <w:br/>
        <w:t>وَضَيرْغعَامُها . وأسدٌ الأبطال رأيًا وهُمامُها . لا تضَعْ الحربٌ عنده أوْزارَها »</w:t>
        <w:br/>
        <w:t>حتى يضّع العُصاة أَؤْزارها . وترجع إلى الله تعالى رمه شفوس لا ثبالي ؛ وى</w:t>
        <w:br/>
        <w:t>عنها شيطائها أوزارّها .</w:t>
        <w:br/>
        <w:br/>
        <w:t>ولم يزل السسّمْدُ يخدمه » والأمور تجْري على وَفْق مُرادِه » واتّفق في</w:t>
        <w:br/>
        <w:t>أيامه بن محاسن الأفعال » ونثر العدل » وضتبط الأحوال , ما سارت به الكبان »</w:t>
        <w:br/>
        <w:t>وتناقلته الألسنة ؛ وصار باه محطً الرّحال , ومُْتَهَى الآمال .</w:t>
        <w:br/>
        <w:br/>
        <w:t>وأخذ في بناء المساجد » والمدارس » والرّباطات » فل أصناف المعروف</w:t>
        <w:br/>
        <w:t>نوع أقسايه . واختلاف أنوايه » واشتدت مع ذلك وطأته ؛ وعظّنت مكالله »</w:t>
        <w:br/>
        <w:t>وتزايدت هِيبه . إلى أن الْقَضّتْ دولة ألب أرسلان » فملك بعده السّلطان الكبير »</w:t>
        <w:br/>
        <w:t>مَلِكْشَاه » بتدبير نظام المُلْك » وكفائته » فازدادثُ حرمته » وتصاعدت مَرتيتُهُ .</w:t>
        <w:br/>
        <w:t>ة الإجلال والتعْظيم »</w:t>
        <w:br/>
        <w:br/>
        <w:t>وقدم بغداد مرارًا مع السلطان » وقُوبل من الخليفة</w:t>
        <w:br/>
        <w:br/>
        <w:t>وبنى ببغداد مدرسة ورباطًا .</w:t>
        <w:br/>
        <w:t>- 57 0 : 5</w:t>
        <w:br/>
        <w:br/>
        <w:t>وتوجّه مع السلطان مَلِكْشَاه إلى الّزاة » ببلاد الْرُوم » وفتح عِدَّة بلاد</w:t>
        <w:br/>
        <w:t>من ديار بكر وربيعة » والجزيرة » وحَلّب . ومَنْبِج » ثم عاد إلى مُخراسان »</w:t>
        <w:br/>
        <w:t>وما وراء النهر .</w:t>
        <w:br/>
        <w:br/>
        <w:t>وجرت أموره على السداد » نافدّة أموره في أقطار الأرض » إليه يرج</w:t>
        <w:br/>
        <w:t>النامُ بأمورهم , وهو الحاكم لا كلمة لغيره » ومجالسئه معمورةٌ بالعلماء »</w:t>
        <w:br/>
        <w:t>مأهولةٌ بالأئمّة والرّهّاد » لم به لغيره ما اتّفق له من ازٌدِحام العلماء عليه »</w:t>
        <w:br/>
        <w:t>وترْدادِهم إلى بابه » وثنائهم على عَدْلِهِ » وتصطنيفهم الكُْبٌ باسنيمه » يحضر ميماطّه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مثل أبي القاسم القُسَبْري , وأبي إسحاق الشيرازتي . وإمام الحرمين , وغيرهم .</w:t>
        <w:br/>
        <w:br/>
        <w:t>وذكر التَقلة أنه لم يكن في زمانه أكفاً منه في صناعةٍ الحساب » وصناعة</w:t>
        <w:br/>
        <w:t>الإنشاء » ووَصفُوه بسّداد الألفاظ فيهما , عربيّة وفارسيّة .</w:t>
        <w:br/>
        <w:br/>
        <w:t>وكان من أخلاقه أنه ما جلس قط إلا على وضُوء ؛ ولا توضّأ إلا وتتفّل ,</w:t>
        <w:br/>
        <w:t>ويقرأ القرآن » ولا يتلوه مُستنِدًا إعظامًا له » ويستصحب المصحف معه أينما</w:t>
        <w:br/>
        <w:t>توجّه » وإذا أذّن المُؤدَن أمسك عن كل شغلٍ هو فيه » وأجابه » ويصوم يوم</w:t>
        <w:br/>
        <w:t>الإثنين والخميس .</w:t>
        <w:br/>
        <w:br/>
        <w:t>ولا يمنع أحدًا من الدخول عليه - لا وقتّ الطّعام » ولا غيره - إذا</w:t>
        <w:br/>
        <w:t>جلس .</w:t>
        <w:br/>
        <w:br/>
        <w:t>وهجّجمت امرأةٌ عليه مرّة وقتٌ الطّعام » ومعها قضييّة . فزيّرها بعض</w:t>
        <w:br/>
        <w:t>الحبَّاب , فحائت منه التفانةٌ إليه , فلقيه بالكلام الصّمُب » وقال : إنما أريدُك</w:t>
        <w:br/>
        <w:t>وأمثالّك لإيصال مثل هذه , وأما المُحتشمون فهم يُوصلون نفوسّهم .</w:t>
        <w:br/>
        <w:br/>
        <w:t>وبنى مدرسة ببغداد » ومدرسة بِبَلْخْ » ومدرسة بتيسابور » ومدرسة</w:t>
        <w:br/>
        <w:t>بهرّاة » ومدرسة بأُصبّهان , ومدرسة بالبصرة » ومدرسة بمرو » ومدرسة آمل</w:t>
        <w:br/>
        <w:br/>
        <w:t>ويُقال : إن له في كل مدينة بالعراق » وخراسان مدرسة له » وله بيمارستان</w:t>
        <w:br/>
        <w:t>بنيسابور ورباط ببغداد ) .</w:t>
        <w:br/>
        <w:br/>
        <w:t>قال الذهبي : « أنشأ المدرسة الكبرى ببغداد » وأخرى بنيسابور » وأخرى</w:t>
        <w:br/>
        <w:t>بطوس » ورعّب في العلم , وأدرٌ على الطلبة الصلات » وأملى الحديث » .</w:t>
        <w:br/>
        <w:br/>
        <w:t>وقال السبكي : « غلب على ظني أن نظام الملك أَوّل من قدَّر المعاليم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ونقلتُ من خط إمام الحرمَيّن , في خطبة ٠ العُباب ما قاله يصف نظام الملك :</w:t>
        <w:br/>
        <w:t>سيْدُ الورّى » ومُوْيْد الدذين والدنيا , مّلاذ الأمَمِ » مُستخيمٌ للسّيف والقلم ,</w:t>
        <w:br/>
        <w:t>ومَر ن ظلّ ظِلْ للك بين مُساعيه ممدوا » ولو اتُصر معقودا » فكم بار</w:t>
        <w:br/>
        <w:t>وار الحرب , وأدار رَحَى الطَّعْن والضّرب ؛ فلا يده ارتدّتْ » ولا طلعثه</w:t>
        <w:br/>
        <w:t>البهيّة اريَدّتْ ء ولا عَرْمُه التتى . ولا حَده قَى . قد سَدَّثْ مسالكَ المهالك</w:t>
        <w:br/>
        <w:br/>
        <w:t>صوارِئُه » وحصت الممالكَ صرائمه , وحَلَّتْ شكائمٌ الجذى عزائمه , وتحصّت</w:t>
        <w:br/>
        <w:t>المملكةٌ تله » وتحسسّت الدنيا بأفضاله و وفضله » وعممٌ بيرّه آفاق البلاد »</w:t>
        <w:br/>
        <w:t>ونقى الي عنها بلرّشاد  وجلَى ظلام الطّلم عدله » وكسر فقار الففر دل</w:t>
        <w:br/>
        <w:t>وكانت مطة الإسلام شاغرة ء وأفُواه الخطوب إليه فاغرة . فجمع ال برأيه</w:t>
        <w:br/>
        <w:t>الثاقب شملها » ووّصّل بِيمْنٍ .</w:t>
        <w:br/>
        <w:br/>
        <w:t>وأعيْنُ الحوادث عنها هاجعٌة . والدّين يُْهى بتهثّل أساريره , وإتثراق جبينه .</w:t>
        <w:br/>
        <w:t>اليف يفخر في يمينه » يرججوه الآ لبانس في أذراج أنه ٠ وبركع له</w:t>
        <w:br/>
        <w:t>تاج كا لى شامخ بعرنينه » ويهابه الليثُ المُرْئجن في عرينه . انتهى .</w:t>
        <w:br/>
        <w:br/>
        <w:t>وهذا من هذا الإمام الجليل - وإن لم يَخْل عن بعض المبالغة - شاهدٌ</w:t>
        <w:br/>
        <w:t>عَذْلٍ لعُلْوٌ مقدار نظام املك عند هذا الحَثْر » الذي يمح بكلماته التقدّمون »</w:t>
        <w:br/>
        <w:br/>
        <w:t>2 وأصبحت الرّعايا في رعايته وَاِعة »</w:t>
        <w:br/>
        <w:br/>
        <w:t>والمتَأحرُون » وعنه انتشرث شريعةٌ الله ؛ أصولًا وفروعا .</w:t>
        <w:br/>
        <w:br/>
        <w:t>وحكى الأمير أبو نصر بن ماكُولا , قال : حضرتٌ مجلس نظام المُلك</w:t>
        <w:br/>
        <w:t>وقد رَمَى بعضُ أرباب الحوائج رُقعةً إليه » فوقعَتٌ على دواته » وكان مدادُها</w:t>
        <w:br/>
        <w:t>كثيرًا » فنال المدادً عمامتّه » وثيابه » فاسوّت , فلم يُقطّب » ولم يتغير ,</w:t>
        <w:br/>
        <w:t>ومدّ يده إلى الرقعة فأخذها » ووقّع عليها » فتعجّبتُ من جلمه . فحكيْتٌ لأستاذ</w:t>
        <w:br/>
        <w:t>داره » فقال : الذي جرَى في بارحينا أعجبُ » كان في نَوْبتنا أربعون فَرَّاضًا »</w:t>
        <w:br/>
        <w:t>فهبّت ريح شديدة » ألقَت الثْرابَ على يساله الخاصّ » فالعمستُ أحدهم</w:t>
        <w:br/>
        <w:t>ليكيسه , فلم أجذه » فاسودّت الدنيا في عيني وقلتُ : أل ما يجري صررفي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 ام</w:t>
        <w:br/>
        <w:br/>
        <w:t>وعقويعهم . فأظهرث الغضب » فقال نظام المُلك : لعل أسبابا لهم فقث منعئهُم</w:t>
        <w:br/>
        <w:t>من الوقوف بين أيدينا » وما يخلو الإنسان من عُذْر مانع, » وشغل قاطع, يصدّه</w:t>
        <w:br/>
        <w:t>عن تَأّية الفرض » وما هم إلا يشر مثا » يأّمون كما ألم » ويحتاجون إلى</w:t>
        <w:br/>
        <w:t>ما نحتاج إليه » وقد فضّلنا اله عليهم , فلا نجعل شكرٌ نِعْمتِه مُوَاتَذَتَهِم على</w:t>
        <w:br/>
        <w:t>وحكى أخوه القاسم عبد الله بن علي بن إسحاق : أنه كان بمكة »</w:t>
        <w:br/>
        <w:t>وأراد الخروج إلى عَرّفات » فأخبره رجل أن إِنْسانًا من الخُرَاسَانية مات ببعض</w:t>
        <w:br/>
        <w:t>الرّوايا » وأنه انتمّخ » وفسّد ء ولَزِم القيامٌ بحقّه . قال : فمكقتٌ لذلك » فرآني</w:t>
        <w:br/>
        <w:t>بعضٌ من كان أنه نظام الم على أمور الحاج » فقال لي : ما ووفك هاهنا »</w:t>
        <w:br/>
        <w:t>والقوم , قد رٌحلوا ؟ فحكَيْتٌ له الِصّة » فقال : اذهب » ولا</w:t>
        <w:br/>
        <w:t>الميّت » فإن عندي خمسين ألف ذراع من الكرباس » لتكفين المَْتى » من</w:t>
        <w:br/>
        <w:t>قال : وكان أخي نظام المُلك يُمِْي الحديث بالرّيي » فلمًا فرغ قال :</w:t>
        <w:br/>
        <w:t>ني لست أهلا لما أ ولاه بن الإملاء » لكنّي أريد أن أزبط نفسي على قِطارٍ</w:t>
        <w:br/>
        <w:t>تَقَلِةِ حديث رسول الل عَيْلله ) .</w:t>
        <w:br/>
        <w:t>قال عنه الذهبي : ٠ كان فيه خيرٌ وتقوى » ومَيْل إلى الصالحين » وخضوع</w:t>
        <w:br/>
        <w:t>قال ابن خلكان : « قد دخل نظام الملك على المقتدي بالله فأجلسه »</w:t>
        <w:br/>
        <w:t>وقال له : يا حسن , رضي الله عنلك كرضا أمير المؤمنين عنك . وكان نظام</w:t>
        <w:br/>
        <w:t>الملك يستبشر بهذا » ويفرح » ويقول : أرجو أن الله تعالى يستجيب دعاءه » .</w:t>
        <w:br/>
        <w:t>قال الذهبي : « كان حليمًا رزيئًا » جوادًا » صاحب فيُوّةٍ واحتمال »</w:t>
        <w:br/>
        <w:t>ومعروف كثير إلى الغاية » ويُبالغ في الخضوع للصالحين ») .</w:t>
        <w:br/>
        <w:br/>
        <w:t>لأمْر هذا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عَلُوْ الهمة - المجلد السادس</w:t>
        <w:br/>
        <w:br/>
        <w:t>قال السبكي : ٠ وحكى عبد الله السّارّجي : أن نظام المّلْك استأدّن</w:t>
        <w:br/>
        <w:t>السلطان مَلِكْشَاه ه في الحجّ » فأذن له » وهو إذ ذاك ببغداد » فعبر دِجلَة وعبّروا</w:t>
        <w:br/>
        <w:t>بالآلات , والأقمشة . وضرب الخيامٌ على شد دجلة . قال : فأَردتٌ يوم</w:t>
        <w:br/>
        <w:t>أن أدخل عليه » فرأَيثٌ يباب الخيمة فقيرًا » يلوح عليه مِيمًا القوم , فقال لي :</w:t>
        <w:br/>
        <w:t>فدخلتٌ بها ولم أنظر فيها جفظًا للأمانة » ووضعتُها بين يدي الوزير » فنظر</w:t>
        <w:br/>
        <w:t>فيها » وبكى بكاءً شديدًا » حتى نُدِمثُ » وقلتُ في نفسبي : لني نظرتثُ</w:t>
        <w:br/>
        <w:t>فيا ؛ فإن كان ما فيا يسوؤه » ل أدفثها إليه . ثم قال لي : يا شيخ , أديل</w:t>
        <w:br/>
        <w:t>علي صاحب هذه الرقعة . فخرجتٌ فلم أجده » وطلبئه فلم أظفر به , فأخبرتُ</w:t>
        <w:br/>
        <w:t>الوزير بذلك » فدفع إل الزقعةً , فإذا فيها : رأيتُ النبي عَل » وقال لي :</w:t>
        <w:br/>
        <w:t>اذقبْ إلى الحسّن » وقل له : أيْنَ َذَهَبُ إلى مككةَ ؟! حَيِك هاما » أما</w:t>
        <w:br/>
        <w:t>قلت لك : أقم ييْن يدي هذًا لكي » وأَعِنْ أصحاب الحوائج. م ن امتي ؟ ) فرجع</w:t>
        <w:br/>
        <w:t>نِظامٌ املك . وكان يقول : لو رأيتٌ ذلك الفقير » حتى أتبرّك به . قال :</w:t>
        <w:br/>
        <w:t>فرأيتُه على شط دجلة » وهو يغميل حُرَيْقات له فقلتٌ له : إن الصّاحِبٌ يطلبك .</w:t>
        <w:br/>
        <w:t>فقال : ما لي وللِصّاحب » إنما كانث عندي أمانةٌ فأدييُها .</w:t>
        <w:br/>
        <w:br/>
        <w:t>قال ابن الصلاح : السّاوّجي هذا » كان خيرًا » كثيرٌ المعروف ء يُعْرَف</w:t>
        <w:br/>
        <w:br/>
        <w:t>وحكى الفقيه أبو القاسم - أو نظام المُلْك - أنه كان عنده ليله » على</w:t>
        <w:br/>
        <w:t>أحد جانبّيه » والعمِيدُ خليفة على الجانب الآخر » وبجنبه فقيرٌ مقطوع اليُمنى .</w:t>
        <w:br/>
        <w:t>الفقير . قال : فترّه تحليفة من مُواكَلّة الفقير ؛ لما راه يأكل بيّساره . فقال</w:t>
        <w:br/>
        <w:t>لخليفة : تحوّل إلى هذا الجانب . وقال للفقير : إن خليفة رجل كبير في نفسه »</w:t>
        <w:br/>
        <w:t>مستدكف من مواكلتك » فتقدّمْ إلي . وأخذ يُواكله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ضوع اليه في علو انظ سياد الب سس سس</w:t>
        <w:br/>
        <w:br/>
        <w:t>انظر إلى علوٌ همّة الوزير الكبير الذي لم تكن وزارته وزارة » بل فوق</w:t>
        <w:br/>
        <w:t>السلطنة ؛ فإن جلال الدولة ملكشاه بن ألب أرسلان انَّسعت ممالكه ؛ فكان</w:t>
        <w:br/>
        <w:t>تحت مُلْكه بلادُ ما وراء النبر ء وبلاد الهيَاطِلة » وباب الأبواب » ومُراسان »</w:t>
        <w:br/>
        <w:t>والعراق » والشّام » والروم » والجزيرة ؛ فمملكثه, من كاشعّر » وهي أقصى</w:t>
        <w:br/>
        <w:t>مدائن اليك » إلى بيت المقدس طُولًا » ومن قُربٍ قُسطَنطِيّة » إلى بحر الحعد</w:t>
        <w:br/>
        <w:t>عَرْضًا . ولم يكن مع ذلك لِمَلَكُشاه مع نظام المُلّك غير الاسم ء والأبّهة »</w:t>
        <w:br/>
        <w:t>والتوُع ف اللذّات » وكان مشغولا بايد ولد » ونظم الك هو الآمر</w:t>
        <w:br/>
        <w:t>المُتصرّف ء لا يجري جليل ولا حَقِيرٌ إلا بأمره .</w:t>
        <w:br/>
        <w:br/>
        <w:t>ونحكي عده  أنه كان بهذن » وقدم عليه ال ُوْيّد املك » من تلخ 2</w:t>
        <w:br/>
        <w:br/>
        <w:t>فإنه كان اسْتَقدّمه ليُنْفذه إلى بغداد حير</w:t>
        <w:br/>
        <w:br/>
        <w:t>زوّجه » فدخل عليه ووقف 5</w:t>
        <w:br/>
        <w:t>ساعة » وقضى للنّاس حوائجَهم » فلمًا أذّن الْمَّذّن لصلاة الظّهر ء وتفرق الام</w:t>
        <w:br/>
        <w:br/>
        <w:t>وقال له : يا بتي » توجَّه إلى بيتك إلى بغداد » في ساعتك هذه .</w:t>
        <w:br/>
        <w:t>يدّه وسار من ساعته . والتفت نظام المُلك إلى من عنده . وقد تعْْغَرَتُ عيله</w:t>
        <w:br/>
        <w:t>بلُموع » وقال : إن عيش نَ أحدٍ البقالين أصلحٌ من عيْشي ؛ يرج إلى ذكانه</w:t>
        <w:br/>
        <w:t>عُدُوة ويرُوح عَمِيّةٌ » ومعه ما قُسيم له من الرززق » فيجتمعٌ هو وأولاده على</w:t>
        <w:br/>
        <w:t>طعامه » وَيْسْرٌ بقرْبهم منه » وحضورهم معه » وهذا وَلدِي ء ما رأعد ند ولد »</w:t>
        <w:br/>
        <w:t>غير أوقاتٍ يسيرة » وقد نشأ هذا المَدْشَا » وما يظهر على ما عندي من الحُبوٌ</w:t>
        <w:br/>
        <w:t>والشّفقة ؛ فتهاري بين أخطار ٠: وتكلّف , وماق » ولإلي بين ستهر وفكر ء</w:t>
        <w:br/>
        <w:t>تارة لتذيير الممالك والبُلدان » ومّن رنب في كا ل مقع ومكان » وما يخرج</w:t>
        <w:br/>
        <w:t>لكل واحدٍ من العّطاء » والإحسان » وكيف أَزضي هذا الستّلطان » حتى ميل</w:t>
        <w:br/>
        <w:br/>
        <w:t>إل » ولا يتغيّر علي » وبأيّ أمرٍ أدفحُ شر مَن يَقَصِدُني ؛ فمتى يكون لي زمانٌ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عَلْوَ الهمة - المجلد السادس</w:t>
        <w:br/>
        <w:br/>
        <w:t>أذ فيه بنعمتي , وأستدرك أفعالي بما ينفعني عند لقاء ري . وبكى بكاء شديئًا .</w:t>
        <w:br/>
        <w:br/>
        <w:t>قال أبو الحسن محمد بن عبد الملك الهمذاني : قدم نظام الملك إلى</w:t>
        <w:br/>
        <w:t>بغداد مرّتين » و كان يُباكر دار السلطان , ويعود من الديوان إذا أضحى النهار »</w:t>
        <w:br/>
        <w:t>فيخلو بنفسه إلى وقت الظّهر » ويُصلّي ٠ فيجلس ٠ ويحضر اناي ء وير</w:t>
        <w:br/>
        <w:t>بين يِدَيْه جُءٌ من الحديث , على شيخر كبير عالي السسّد  وُكرمه , ومُجلسه</w:t>
        <w:br/>
        <w:t>إلى جانبه » ويتكلم الفقهاءُ في في المسائل , ويقعد نظام المُلك مُطَأْطِءَ الرّأس»</w:t>
        <w:br/>
        <w:t>وهو يسمع جميعٌ ما يجري في المجلس » ويُسأل الحوائج في أثناء ذلك الوقت »</w:t>
        <w:br/>
        <w:t>ويُجيب عنها » وينعم بالأموال الطّائلة والهبات الجزيلة ؛ كان يتصدّق في بكرة</w:t>
        <w:br/>
        <w:t>كل يوم بمائة دينار .</w:t>
        <w:br/>
        <w:br/>
        <w:t>دخل عليه أبر علي القومساني في مرضةٍ مرضها يعوده » فأنش أ يقول :</w:t>
        <w:br/>
        <w:br/>
        <w:t>إذا مرضنا نوينا كلّ صالحة فإن شفينا فسا الزيمُوالرللُ</w:t>
        <w:br/>
        <w:br/>
        <w:t>نرجو الإله إذا خفنا ونسخطه 2 إذا أمنًا فما يزكو لناعمل</w:t>
        <w:br/>
        <w:br/>
        <w:t>فبكي نظام الملك » وقال : هو كما يقول .</w:t>
        <w:br/>
        <w:t>كانت سوق العلّم في أيام النظام قائمة</w:t>
        <w:br/>
        <w:br/>
        <w:t>قال الذهبي : ١ قال ابن عقيل : ببر العقول سيرةٌ النظام جودًا وكرمًا</w:t>
        <w:br/>
        <w:t>وعدْلًا » وإحياء لمعالم الدين » كانت أيامه دولة أهل العلم » ثم حُحتم له بالقعل »</w:t>
        <w:br/>
        <w:t>وهو مارٌ إلى الحجّ في رمضان , فمات ملكا في الدنيا » ملكا في الآخرة»</w:t>
        <w:br/>
        <w:t>رحمة الله ) .</w:t>
        <w:br/>
        <w:br/>
        <w:t>وني ١ المنتظم » ( 51/9 ) » نص كلام ابن عقيل » وقد نقله ابن الجوزي</w:t>
        <w:br/>
        <w:t>من ن خطه : ١ وأما النظام , فإن سيرئه بهرت العقول جودًا وكرمًا وحشمةً )</w:t>
        <w:br/>
        <w:t>وإحياءً لمعالم الدين ؛ فبنى المدارس ووقف عليها الوقوف . ونعش العلم وأهله »</w:t>
        <w:br/>
        <w:t>وعمّر الحرمين » وعمَّر دور الكتب » وابتاع الكتب » فكانت سوق العلم في</w:t>
        <w:br/>
        <w:t>أيامه قائمة » والعلماء مستطيلين على الصدور من أبناء الدنيا . وما ظنّك برجل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 م</w:t>
        <w:br/>
        <w:br/>
        <w:t>كان الدهر في خفارته ؛ لأنه كان قد أفاض من الإنعام ما أرضى الناس » وإنما</w:t>
        <w:br/>
        <w:t>كانوا يذمُون الدهر ؛ لضيق أرزاقٍ واختلال أحوال » فلمًا عمّهم إحسانه »</w:t>
        <w:br/>
        <w:t>أمسكوا عن ذمٌّ زمانهم » .</w:t>
        <w:br/>
        <w:br/>
        <w:t>رحم الله النظام » ولكل جواد كبوة » فقد كان أشعرئي العقيدة .</w:t>
        <w:br/>
        <w:br/>
        <w:t>قال أبو الوفاء بن عقيل في ٠ الفنون » : أيامُه التي شاهدناها تُربِي على</w:t>
        <w:br/>
        <w:t>كل أيام سمعنا بها » وصدَّقنا بما رأيناه ما سمعناه » وإن كنا قبل ذلك مُستبدين</w:t>
        <w:br/>
        <w:t>له ناسبين ما كر في التّواريخ إلى نوع تحسين من الكذب » فأبهرّت العقول</w:t>
        <w:br/>
        <w:t>سييرثُه جودًا وكرمًا وعدلًا » وِحيءُ لمعالم الذّيين ؛ بَئَنْ المدارس » ووّقف</w:t>
        <w:br/>
        <w:t>الوُوف » ولعش من العلم وأهله  ما كان خامًا مُهسَاًا في آَم من قله »</w:t>
        <w:br/>
        <w:t>وفتح طريقٌ الحج وعمّره » وعسّر الحرميّن » واستقام الحَجِيجُ » وابتاحَ لكشب</w:t>
        <w:br/>
        <w:t>بأؤفر الأثمان » وأدرٌ الجرايات للخُرّان .</w:t>
        <w:br/>
        <w:br/>
        <w:t>وكانت سوق العلم في أيّامه قائمة . والنّعم على أهله دارّة » وكانوا</w:t>
        <w:br/>
        <w:t>مُستطيلين على صدُور أرباب الدّولة » أرقعَ الناس في مجلميه ؛ لا يُحجَبون</w:t>
        <w:br/>
        <w:t>عن بابه » يوس بهم النَّاسُ في حوائجهم</w:t>
        <w:br/>
        <w:br/>
        <w:t>وفي طريق النظام إلى الحج ؛ في يوم الخميس عاشر شهر رمضان صلَى</w:t>
        <w:br/>
        <w:t>نظام املك المغربٌ في هذه الليلة » وجلس على السسّماط » وعنده تلق كثير</w:t>
        <w:br/>
        <w:br/>
        <w:t>من الفقهاء » والقرّء » والصُوفيّة » وأصحاب الحوائج , فجعل يذكرٌ شرف</w:t>
        <w:br/>
        <w:br/>
        <w:t>المكان الذي نرَنُوهِ من أرض تَهَاوَئْد » وأخبار الَفعة التي كانت به بين الفرْس</w:t>
        <w:br/>
        <w:t>والمسلمين » في زمان أمير المؤمنين عمر بن الخطاب رضي الله تعالى عنه » ومّن</w:t>
        <w:br/>
        <w:t>اسمُتنهد هناك من الأعيان » ويقول : طُوبَى لِمّن لَحِق بهم ٠ فلمًا َع من</w:t>
        <w:br/>
        <w:t>إفطاره  خبرج ين مكانه قاصدًا مضرب حَرهِه , فبدر إليه حدتٌ كلمي »</w:t>
        <w:br/>
        <w:t>كأنه مُستميح أو مُستفيث , فعلق به » وضربه » وحمل إلى مَضْرِب الحَرّم .</w:t>
        <w:br/>
        <w:t>فيُقال : إن أول مقتول قدأله الإسماية »اسمن عندنا الفاوية . ابت</w:t>
        <w:br/>
        <w:t>الخبرٌ في الجيش » وصاحت الأصواتٌ  وجاء السسّلطان مَلِكْشاه - حين بلغه</w:t>
        <w:br/>
        <w:t>الخبر - مُظهرًا الحزن والتُحيب والبُكاء » وجلس عند نظام المُلّكِ ساعةً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عَلْوَ الهمة - المجلد السادس</w:t>
        <w:br/>
        <w:br/>
        <w:t>وهو يجُود بتفسه حتى مات إفعاش سعيدًا » ومات شهيدًا فقِيدًا حميدًا .</w:t>
        <w:br/>
        <w:t>وكان قاتله قد تعثّر بأطناب الكيّمة » فلحقه مماليكُ نظام المُلْك وقتلوه .</w:t>
        <w:br/>
        <w:t>وقال بعضٌ حُحدَّامه : كان آخرٌ كلام نظام المُلْك أن قال : لا تقبُلوا</w:t>
        <w:br/>
        <w:br/>
        <w:t>قاتلي » فإني قد عَفَوْتٌ عنه . وتشهّد » ومات .</w:t>
        <w:br/>
        <w:t>كان الوزير نظام الدين لوْلوْةَ  يتيمةٌ صاغها الرحمنٌ من شرف</w:t>
        <w:br/>
        <w:t>عرِّتُ فلم تعرف الأيامُ قيمتها فردَّها غَيْرَة منه إلى الصّدّف</w:t>
        <w:br/>
        <w:br/>
        <w:t>الوزير الكامل , الإمام الأثري . العالم العادل : عون أبو المظفّر , ابن هبيرة</w:t>
        <w:br/>
        <w:br/>
        <w:t>الحنبلي يحبى بن محمد ؛ مّن رأى ربّه منامًا :</w:t>
        <w:br/>
        <w:t>وزر للمقتفي لأمر الله في سنة 4ه » واستمرٌ » ووزر من بعده لابنه</w:t>
        <w:br/>
        <w:t>قال الحافظ ابن رجب الحنبلي في ترجمته في كتابه « الذيل على طبقات</w:t>
        <w:br/>
        <w:br/>
        <w:t>الحنابلة » ( 551/١ -1837 ) : قرأ القران بالروايات على جماعة , وسمع الحديث</w:t>
        <w:br/>
        <w:br/>
        <w:t>الكثير من جماعة . منهم : القاضي أبو الحسين بن الفراء » وأبو الحسين بن الزاغوني »</w:t>
        <w:br/>
        <w:br/>
        <w:t>وعبد الوهاب الأنماطي » وأبو غالب بن البنا , وأبو عثمان بن ملة » وابن الحصين »</w:t>
        <w:br/>
        <w:br/>
        <w:t>وغيرهم .</w:t>
        <w:br/>
        <w:t>وقرأ الفقه على أبي بكر الدينوري . فيما ذكره ابن القطيعي . وقيل :</w:t>
        <w:br/>
        <w:br/>
        <w:t>إنه قرأ على أبي الحسين بن الفراء » وقرأ الأدب على أبي منصور بن الجواليقي »</w:t>
        <w:br/>
        <w:br/>
        <w:t>وصحب أبا عبد الله محمد بن يحبى الزبيدي الواعظ الزاهد من حداثته » وكمل</w:t>
        <w:br/>
        <w:br/>
        <w:t>عليه فنوثًا من العلوم الأدبية وغيرها » وأخذ عنه التأله والعبادة » وانتفع بصحبته »</w:t>
        <w:br/>
        <w:br/>
        <w:t>حتى إن الزبيدي كان يركب جملا ويعتم بفوطة » ويلويها تحت حنكه , وعليه جبّة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صوف » وهو مخضوب بالحنّاء » فيطوف بأسواق بغداد ويعظ الئاس » وزمام</w:t>
        <w:br/>
        <w:t>جمله بيد أبي المظفر ابن هبيرة » وهو أيضًا معتم بفوطة من قطن » قد لواها تحت</w:t>
        <w:br/>
        <w:t>حنكه » وعليه قميص قطن خام » قصير الكم والذيل » وكلّما وصل الزبيدي</w:t>
        <w:br/>
        <w:t>موضعًا أشار أبو المظفر بمسبحته » ونادى برفيع صوته : لا إله إلا الله ؛ وحده</w:t>
        <w:br/>
        <w:t>لا شريك لهء له الملك وله الحمد » يحيى ويميت » وهو حي لا يموت »</w:t>
        <w:br/>
        <w:t>بيده الخير وهو على كل شيءٍ قدير . ١</w:t>
        <w:br/>
        <w:br/>
        <w:t>ذكر ذلك أبو ب بكر التيمي بن المرستانية » في الكتاب الذي جمعه في</w:t>
        <w:br/>
        <w:t>مناقب الوزير وفضائله .</w:t>
        <w:br/>
        <w:br/>
        <w:t>وقال ابن الجوزي : كانت له معرفة حسنة بالنحو . واللغة » والعروض »</w:t>
        <w:br/>
        <w:t>وصئّف في تلك العلوم » وكان متشدّدًا في اتباع السنة » وسيّر السلف .</w:t>
        <w:br/>
        <w:br/>
        <w:t>قلت : صنّف الوزير أبو المظفر كتاب ١ الإفصاح عن معاني الصحاح »</w:t>
        <w:br/>
        <w:t>في عدّة لدت » وهو شرح صحيحي البخاري ومسلم » وما بلغ فيه إلى حديث :</w:t>
        <w:br/>
        <w:t>١ من يرد الله به خيرًا يمه في الدين » . شرح الحديث » وتكلّم على معنى</w:t>
        <w:br/>
        <w:t>الفقه » وال به الكلام إلى أن ذكر مسائل الفقه المُتّمفقَ عليها » والمُختلف فيها</w:t>
        <w:br/>
        <w:t>بين الأئمة الأربعة المشهورين . وقد أفرده الناس من الكتاب » وجعلوه مجلدة</w:t>
        <w:br/>
        <w:t>مفردة » وسمّوه بكتاب « الإفصاح » وهو قطعة منه » وهذا الكتاب صنّفه</w:t>
        <w:br/>
        <w:t>في ولايته الوزارة » واعتنى به وجمع عليه أئمة المذاهب » وأوفدهم من البلدان</w:t>
        <w:br/>
        <w:t>إليه لأجله » بحيث إنه أنفق على ذلك مائة ألف دينار » وثلائة عشر ألف دينار »</w:t>
        <w:br/>
        <w:t>وحدّّث به » واجتمع الخلقُ العظيم لسماعه عليه » وكتب به نسخة لخزانة</w:t>
        <w:br/>
        <w:t>المستنجد » وبعث ملوك الأطراف ووزراؤها وعلماؤها » واستنسخوا لهم به</w:t>
        <w:br/>
        <w:t>نسحًا » ونقلوها إليهم » حتى السلطان نور الدين الشهيد » واشتغل به الفقهاء</w:t>
        <w:br/>
        <w:t xml:space="preserve">في ذلك الزمان على اختلاف مذاهبهم ؛ يدرّسون منه في المدارس والمساجد </w:t>
        <w:br/>
        <w:t>ويعيده المعيدون » ويحفظ منه الفقهاء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علو الهمة - المجلد السادس</w:t>
        <w:br/>
        <w:br/>
        <w:t>وصنّف في النحو كتايًا سمّاه : « المقتصد » » وعرضه على أئمة الأدب</w:t>
        <w:br/>
        <w:t>في عصره » وأشار إلى ابن الخشاب بالكلام عليه , فشرحه في أربع مجلّدات »</w:t>
        <w:br/>
        <w:t>وبالغ في الثناء عليه .</w:t>
        <w:br/>
        <w:br/>
        <w:t>واختصر كتاب « إصلاح المنطق » لابن السكيت ٠ وكان ابن الخشاب</w:t>
        <w:br/>
        <w:br/>
        <w:t>وصئّف كتاب ١ العبادات الخمس » على مذهب الإمام أحمد , وحدّث</w:t>
        <w:br/>
        <w:t>به بحضرة العلماء من أئمة المذاهب .</w:t>
        <w:br/>
        <w:br/>
        <w:t>وله أرجوزة في المقصور والممدود وأرجوزة في علّم الخطّ .</w:t>
        <w:br/>
        <w:br/>
        <w:t>وقد صنّف ابن الجوزي كتاب « المقتبس من الفوائد العونية » وذكر</w:t>
        <w:br/>
        <w:t>فيه الفوائد :التي سمعها من الوزير عون الدين  وأشار فيه إلى مقاماته في العلوم .</w:t>
        <w:br/>
        <w:t>وانتقى من زبد كلامه في الإفصاح على الحديث كتايا سماه 0 مخض امحض »2 .</w:t>
        <w:br/>
        <w:br/>
        <w:t>وكان ابن هبيرة رحمه الله في أول أمره فقيرًا » فاحتاج إلى أن دل</w:t>
        <w:br/>
        <w:t>في الخدم السلطانية » فولي أعمالا , ثم جعله المقتفي لأمر الله مشرفًا في المخزن »</w:t>
        <w:br/>
        <w:t>ثم تقل إلى كتابة ديوان الزمام » ثم ظهر للمقتفي كفاءته وشهامته » وأمانته</w:t>
        <w:br/>
        <w:t>ونصحه » وقيامه في مهام الملك ؛ فاستدعاه المقتفي سنة أربع وأربعين وخمسمائة</w:t>
        <w:br/>
        <w:t>إلى داره » وقلّده الوزارة » وخلع عليه » وخرج في أبهة عظيمة » ومشى أرباب</w:t>
        <w:br/>
        <w:t>الدولة وأصحاب المناصب كلهم بين يديه » وهو راكب إلى الإيوان في الديوان »</w:t>
        <w:br/>
        <w:t>وحضر القرَاء والشعراء » وكان يومًا مشهودًا . وقرئع عهده , وكان تقليدًا</w:t>
        <w:br/>
        <w:t>عظيمًا » بولغ فيه بمدحه والثناء عليه إلى الغاية » وخوطب فيه بالوزير العالم</w:t>
        <w:br/>
        <w:t>العادل » وعون الددين » جلال الإسلام  صفي الإمام » شرف الأنام , معز الدولة »</w:t>
        <w:br/>
        <w:br/>
        <w:t>مجير الملّة » عماد الأمّه » مصطفى الخلافة » تاج الملوك والسلاطين » صدر</w:t>
        <w:br/>
        <w:t>الشرق والغرب , سيد الوزراء » ظهير أمير المؤمنين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وكان.الوزير قبل وزارته يُلقب جلال الدين » وقال يومًا : لا تقولوا</w:t>
        <w:br/>
        <w:t>في ألقابي سيد الوزراء ؛ فإن الله تعالى سمّى هارون وزيرًا » وجاء عن النبي</w:t>
        <w:br/>
        <w:t>َيه أن وزيريه من أهل السماء : جبريل وميكائيل » ومن أهل الأرض : أبو بكر</w:t>
        <w:br/>
        <w:t>وعمر » وجاء عنه أنه قال  : إن الله اختارني » واختار لي أصحابا » فجعلهم</w:t>
        <w:br/>
        <w:t>وزراءً وأنصارًا » . ولا يصلح أن يقال عني : أني سيّد هؤلاء السادة .</w:t>
        <w:br/>
        <w:t>قال صاحب سيرته : ركب الوزير إلى داره مجاورة الديوان » وبين</w:t>
        <w:br/>
        <w:t>يديه جميع من حضر بن أرباب الدولة » وأصحاب المناصب والأمراء والحُجََابٍ »</w:t>
        <w:br/>
        <w:t>والصدور والأعيان » وقد أخذ قوس الخلافة باريها » واستقرّت الوزارة في</w:t>
        <w:br/>
        <w:t>كُفئها وكافيها . فقام فيها قيام من عدّله الزمان بثقافه » وزيّنه الكمال بأوصافه »</w:t>
        <w:br/>
        <w:t>وديّرها بجوده وهاه » وأورد الأمل فيها مناه » ومدّ الدين رواقه » وأمّن بدره</w:t>
        <w:br/>
        <w:t>به محاقه . فأقام سوق الخلافة على ساقها , وابتدع في اننظام ممالكها وانّساقها »</w:t>
        <w:br/>
        <w:t>وأوضح رسمها , وأثبت في حين أوانه وسلمها , وتتبّع ما أفسدته العين منها</w:t>
        <w:br/>
        <w:t>بالإصلاح » واستدرك لها ما أخرجته لها يد الاجتياح » وداوى كل حال بدوائه »</w:t>
        <w:br/>
        <w:t>ورد غائر الماء إلى لجائه » وأقام الصلاة جماعة » واقترض العدل سمعًا لله</w:t>
        <w:br/>
        <w:t>7 4 53 5 1 3 7 7</w:t>
        <w:br/>
        <w:t>وطاعة » ورعى لاهل الفضل والمعارف » وأواهم من بره إلى ظل وارف »</w:t>
        <w:br/>
        <w:t>حتى صارت دولته مشرعًا للكرم » ومستراحًا لآمال الأمم , يرتضع فيه للمكارم</w:t>
        <w:br/>
        <w:t>أخلاف » وتداريها الأماني سلاف » ونفقت فيها أقدار الأعلام » وتدققت فيها</w:t>
        <w:br/>
        <w:t>نذر الكلام » ولاحت بها من العلماء شموس , وارتاحت فيها للطلبة بالعلوم</w:t>
        <w:br/>
        <w:t>تفوس » ولم تخل أيامه ومجالسه من مناظرة » ولا عمرت إلا بمذاكرة ومحاضرة »</w:t>
        <w:br/>
        <w:t>ا أوقات عطّلها من ذلك النظام » وأوقعها إِمّا على صلاة وصيام . أو على</w:t>
        <w:br/>
        <w:t>تصنيف وجمُعر وتأليف ؛ بحيث صنّف عدَّة كتب » منها : كتاب  الإفصاح</w:t>
        <w:br/>
        <w:t>عن شرح معاني الصحاح » وهذا الكتاب بمفرده يشتمل على تسعة عشر كتابًا .</w:t>
        <w:br/>
        <w:br/>
        <w:t>ولمّا ولي الوزير أبو المظفر رحمه الله الوزارة بالغ في تقريب خيار الناس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﻿‫ام صلاح الأمة في عَلْوْ الهمة - المجلد السادس</w:t>
        <w:br/>
        <w:br/>
        <w:t>من الفقهاء والمحدّثين والصالحين , واجتهد في إكرامهم وإيصال تفع إليهم »</w:t>
        <w:br/>
        <w:t>وارتفع أهل السنة به غاية الارتفاع . ولقد قال مرّة في وزارته : والله لقد كنت أسأل</w:t>
        <w:br/>
        <w:t>لله تعالى الدنيا » لأخدُم بما يرزقنيه منها العلم وأهلّه . وكان سبب هذا : أنه ذكر</w:t>
        <w:br/>
        <w:t>مرة في مجلسه مفردة للإمام أحمد تفرّد بها عن الثلاثة » فادّعى أبو محمد</w:t>
        <w:br/>
        <w:t>الأشتري المالكي : أنها رواية عن مالك » ولم يوافقه على ذلك أحد » وأحضر</w:t>
        <w:br/>
        <w:t>الوزير كتب مفردات أحمد , وهي منها , والمالكي مقيم على دعواه ؛ فقال</w:t>
        <w:br/>
        <w:t>له الوزير : بهيمة أنت ؟ أما تسمع هؤلاء الأئمة يشهدون بانفراد أحمد بها »</w:t>
        <w:br/>
        <w:t>والكتب المصئّفة » وأنت تنازع وتفرّق المجلس ؟ فلما كان المجلس الثاني »</w:t>
        <w:br/>
        <w:t>واجتمع الخلق للسماع أخذ ابن شافع في القراءة » فمنعه وقال : قد كان الفقيه</w:t>
        <w:br/>
        <w:t>أبو محمد جرينًا في مسألة أمى على ما لا يليق به عن العدول عن الأدب</w:t>
        <w:br/>
        <w:t>والانحراف عن هْج لنظر » حتى قلت تلك الكلمة » وها أن فليقل لي كما</w:t>
        <w:br/>
        <w:t>قلت له فلستُ بخير منكم . ولا أنا إلا كأحدكم . فضخ المجلس بالك +</w:t>
        <w:br/>
        <w:t>وارتفعت الأصوات بالدعاء والثناء » وأخذ الأشتري يعتذر » ويقول : أنا</w:t>
        <w:br/>
        <w:t>المذنب » والأولى بالاعتذار من مولانا الوزير ويقول : القصاص , القصاص .</w:t>
        <w:br/>
        <w:t>فقال يوسف الدمشقي مدرّس النظامية : يا مولانا  إذا أبى القصاص »ء فالفداء .</w:t>
        <w:br/>
        <w:t>فقال الوزير : له كمه . فقال الأشتري: نعمك علي كثيرة . فأَيْ حُكُم بقي</w:t>
        <w:br/>
        <w:t>لي ؟ فقال : قد جعل الله لك الحكم علينا بما ألجأتنا به إلى الافتيات عليك .</w:t>
        <w:br/>
        <w:t>فقال : علي بقيّة دَيْنِ منذ كنت بالشام . فقال الوزير : يُعطى مائة دينار لإبراء ذمّته</w:t>
        <w:br/>
        <w:t>وذِّي . فأحضر له ماثة » فقال له الوزير : عفا الله عنك وعني . وغفر لك ولي .</w:t>
        <w:br/>
        <w:t>وذكر ابن الجوزي أنه قال : يُعطى له مائة دينار لإبراء ذمّته » ومائة</w:t>
        <w:br/>
        <w:t>دينار لإبراء ذمّتي . وكان هذا الأشتري من علماء المالكية » طلبه الوزير من</w:t>
        <w:br/>
        <w:t>نور الدين محمود بن زنكي » فأرسل به إليه » فأكرمه غاية الإكرام .</w:t>
        <w:br/>
        <w:br/>
        <w:t>وكان بعض الفقراء يقرأ القرآن في داره كثيرًا  فأعجبه » فقال لزوجته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أريد أن أزوّجه ابنتي . فغضبت الأم من ذلك . وكان يُقرأ عنده الحديث كلل</w:t>
        <w:br/>
        <w:t>يوم بعد العصر .</w:t>
        <w:br/>
        <w:t>ما وجبت عليه زكاة قط :</w:t>
        <w:br/>
        <w:br/>
        <w:t>وكان يكثر مجالسة العلماء والفقراء » وكانت أمواله مبذولة لهم . ولتدبير</w:t>
        <w:br/>
        <w:t>الدولة ؛ فكانت السنة تدور عليه وعليه ديون ؛ وقال : ما وجبتٌُ علي زكاة قط .</w:t>
        <w:br/>
        <w:br/>
        <w:t>قلت : وني ذلك يقول بعض الشعراء :</w:t>
        <w:br/>
        <w:br/>
        <w:t>يقولون يحيى لا زكاة لماله  وكيف يزَكّي المال من هو باذله</w:t>
        <w:br/>
        <w:br/>
        <w:t>إذا دار حول لا يُرى في بيوته من المال إلا ذكْرٌه وفضائله</w:t>
        <w:br/>
        <w:br/>
        <w:t>وقال ابن الجوزي : وكان يتحدَّثْ بنعم الله تعالى عليه » ويذكر في منصبه</w:t>
        <w:br/>
        <w:t>شدَّة فقره القديم . فيقول : نزلثٌُ يومًا إلى دجلة » وليس معي رغيف أعبر به الحمام .</w:t>
        <w:br/>
        <w:br/>
        <w:t>قال ابن الجوزي : لمّا جلس في الديوان أوّلَ وزارته » أحضر رجلا من</w:t>
        <w:br/>
        <w:t>غلمان الديوان » فقال : دخلت يومًا إلى هذا الديوان » فقعدتُ في مكان »</w:t>
        <w:br/>
        <w:t>فجاء هذا . فقال : قم فليس هذا موضعك . فأقامني ؛ فأكرمه وأعطاه .</w:t>
        <w:br/>
        <w:br/>
        <w:t>ودخل عليه يوما تركي » فقال لحاجبه : أما قلتُ لك : أعط هذا عشرين</w:t>
        <w:br/>
        <w:t>دينارًا » وكذا من الطعام » وقل له : لايحضر هاهنا ؟ فقال:قد أعطيناه . قال :</w:t>
        <w:br/>
        <w:t>عد وأعطه , وقل له : لا يحضر . ثم التفت إلى الجماعة » وقال : لا شلك أنكم</w:t>
        <w:br/>
        <w:t>ترتابون بسبب هذا ؟ فقالوا : نعم . فقال : هذا كان شحنة في القرى » فقتل</w:t>
        <w:br/>
        <w:t>قنيل قريًا من قريتنا » فأخذ مشاي القرى وأخذني مع الجماعة » وأمشاني مع</w:t>
        <w:br/>
        <w:t>الفرس ٠ وبالغ في أذاي وأوثقني , ثم أخذ من كل واحد شيئًا وأطلقه ء ثم</w:t>
        <w:br/>
        <w:t>قال لي : أي شيء معك ؟ قلت : ما معي شي . فانتهرني » وقال : اذهب .</w:t>
        <w:br/>
        <w:br/>
        <w:t>فأنا لا أريدُ اليوم أذاه » وأبغض رؤيته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﻿‫وقد ساق مصنّف سيرة الوزير هذه الحكاية بأتمٌ من هذا السياق » وذكر</w:t>
        <w:br/>
        <w:t>أن الوزير قال : ما نقمتُ عليه إلا أني سألته في الطريق أن يمهلني حسبما</w:t>
        <w:br/>
        <w:t>أصلي الفرض فما أجابني » وضربني على رأسي وهو مكشوف عدة مقارع ,</w:t>
        <w:br/>
        <w:t>فكنتٌ أنقم عليه حين رأيته لأجل الصلاة » لا لكونه قبض علي فإنه كان مأمورًا .</w:t>
        <w:br/>
        <w:t>وذكر : أنه استخدمه في أصلح معايش الأمراء » واستحلّه من صياحه عليه »</w:t>
        <w:br/>
        <w:t>وقوله : اخرجوه عني .</w:t>
        <w:br/>
        <w:br/>
        <w:t>قال ابن الجوزي : وكان بعض الأعاجم قد شاركه في زراعة » قال الأمر</w:t>
        <w:br/>
        <w:t>إلى أن ضرب الأعجمي الوزير وبالغ . فلمّا ولي الوزارة أتي به فأكرمه ووهب</w:t>
        <w:br/>
        <w:br/>
        <w:t>له ولاه .</w:t>
        <w:br/>
        <w:br/>
        <w:t>قال ابن الجوزي : كنا نجلس إلى الوزير ابن هبيرة » فيملي علينا كتابه</w:t>
        <w:br/>
        <w:t>٠ الإفصاح » فبينا نحن كذلك » إذ قليم رجلٌ ومعه رجل ادّعى عليه أنه قل</w:t>
        <w:br/>
        <w:t>أخاه » فقال له عون الدين : أقتلته ؟ قال : نعم : بجرَى بيني وبينه كلام فقتلئُه .</w:t>
        <w:br/>
        <w:t>فقال الخصم : سلّمه إلينا حتى نقتله » فقد أقرّ بالقتعل . فقال عون الدين :</w:t>
        <w:br/>
        <w:t>أطلقوه » ولا تقتلوه . قالوا : كيف ذلك » وقد قتل أخانا ؟ قال : فتبيعونيه ؟</w:t>
        <w:br/>
        <w:t>فاشتراه منهم بستمائة دينار » وسلَّم الذهب إليهم وذهبوا , قال للقاتل : اقعد</w:t>
        <w:br/>
        <w:t>عندنا لا تبرح . قال : فجلس عندهم » وأعطاه الوزير خمسين ديئارًا . قال :</w:t>
        <w:br/>
        <w:t>فقلنا للوزير : لقد أحسنتٌ إلى هذا وعملتٌ معه أمرّا عظيمًا » وبالغت في الإحسان</w:t>
        <w:br/>
        <w:t>إليه ققال الوزي : منكم أحد بعلم أن عيني اليمنى ل أبصر بها شين ؟ فا ٠</w:t>
        <w:br/>
        <w:t>معاذ الله . فقال : بلى والله » أتدرون ما سبب ذلك ؟ قلنا : لا . قال : هذا</w:t>
        <w:br/>
        <w:t>الذي خلّصته من ن القعل جاء لي » وأنا في الدور ومعي كاب من لفق أ</w:t>
        <w:br/>
        <w:t>فيه » ومعه سلَّة فاكهة » فقال : احمل هذه السلّة . قلت له : ما هذا شغلي</w:t>
        <w:br/>
        <w:t>فاطلب غيري . فشاكلني . ولكمني فقلع عيني » ومضى ولم أره بعد ذلك إلى</w:t>
        <w:br/>
        <w:t>يومي هذا » فذكرتٌ ما صنع بي » فأردتٌ أن أقابل إساءتّه إلني بالإحسان مع</w:t>
        <w:br/>
        <w:t>القدرة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الف</w:t>
        <w:br/>
        <w:br/>
        <w:t>قال ابن الجوزي : كان الوزير يجتهد في اتباع الحنٌّ » ويحدَّر من</w:t>
        <w:br/>
        <w:t>الظلم » ولا يلبس الحرير » وكان مبالعًا في تحصيل التعظيم للدولة العباسية »</w:t>
        <w:br/>
        <w:t>قامعا للمخالفين بأنواع الجيّل » حسم أمور السلاطين السلجوقية .</w:t>
        <w:br/>
        <w:br/>
        <w:t>وذكر صاحب سيرته أنه سمعه يذكر : أنه لما استطال السلطان مسعود</w:t>
        <w:br/>
        <w:t>وأصحابه وأفسدوا » عزم هو والخليفة على قناله . قال : ثم إني فكت في</w:t>
        <w:br/>
        <w:t>ذلك » ورأَيتُ أنه ليس بصواب مجاهرته ؛ ل 5 شوك » فدخلك على لمق</w:t>
        <w:br/>
        <w:t>فقلت : إني رأَيتٌ أن لا وجه في هذا الأمر إلا الالتجاء إلى الله تعالى » وصدّق</w:t>
        <w:br/>
        <w:t>الاعتماد عليه . فبادر إلى تصديقي في ذلك » وقال : ليس إلا هذا . ثم كتبت</w:t>
        <w:br/>
        <w:t>إليه : إن رسول الله َه قد دعا على رعل وذكوان شهرًا » وينبغي أن ندعو</w:t>
        <w:br/>
        <w:t>نحن شهرًا فأجابني بالأمر بذلك . قال الوزير : ثم لازمثٌ الدعاء في كل</w:t>
        <w:br/>
        <w:br/>
        <w:t>يلة وقت الستّحر ؛ أجلس فأدعو الله سبحانه » فمات مسعود لتمام الشهر »</w:t>
        <w:br/>
        <w:br/>
        <w:t>لم يزد يومًا ولم ينقص يومًا » وأجاب الله الدعاء وأ زال يد مسعود وأتباعه عن</w:t>
        <w:br/>
        <w:t>العراق » وأورثنا أرضتّهم وديارهم . وهذه القصة تُذكر في كرامات الخليفة</w:t>
        <w:br/>
        <w:t>والوزير » رحمهما الله تعالى .</w:t>
        <w:br/>
        <w:t>ابن هبيرة يستجثٌ نور الدين محمود زنكي على انتزاع مصر من الفاطميين :</w:t>
        <w:br/>
        <w:br/>
        <w:t>وكاتب الوزير ابن هبيرة السلطانَ نور الدين محمود بن زنكي » يستحثه</w:t>
        <w:br/>
        <w:t>على انتزاع مصر من يد العبيديين » فسيّر إلها أسد الدين شيركوه مرّتين » وفي</w:t>
        <w:br/>
        <w:t>الثاثة ميطلب بها للمستنجد » وجاء الخبر بذلك إلى بغداد سنة تسع وخمسين »</w:t>
        <w:br/>
        <w:t>وعمل ابو الفضائل بن تركان حاجب الوزير ابن هبيرة قصيدة يُهنئٌ بها الوزير</w:t>
        <w:br/>
        <w:t>بفئْح مصر » ويذكر أن ذلك كان بسبب سعيه وبركة رأيه » وتكامل انتزاع</w:t>
        <w:br/>
        <w:t>مصر من يني عبد » وإقام الخطة ين العباس بها بعد سبع سنين في سلا</w:t>
        <w:br/>
        <w:t>المستضيء » فعظّمت حُرمة الدولة العباسية في وقته » وانتشرت إقامة الدعوة</w:t>
        <w:br/>
        <w:t>لها في البلاد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قال ابن الجوزي : وكان المقتفي معجبًا به » يقول : ما وزر لبني العباس</w:t>
        <w:br/>
        <w:t>مثله .</w:t>
        <w:br/>
        <w:br/>
        <w:t>قال ابن الجوزي : حدّئني الوزير قال : لما رجعتٌ من الحلّة - وكان</w:t>
        <w:br/>
        <w:t>البيت فغيّر ثيابك . فدخلت فإذا خادمٌ وفرَّاشُ ومعهم خلعة حرير » فقلت :</w:t>
        <w:br/>
        <w:t>أنا والله ما ألبس هذه . فخرج الخادم فأخبر المقتفي . فسمعت صوت المقتفي</w:t>
        <w:br/>
        <w:t>وهو يقول : قد والله قلت : إنه ما يلبس .</w:t>
        <w:br/>
        <w:br/>
        <w:t>وذكر صاحب سيرته هذه الحكاية مبسوطة » قال : فعاد الخادم وعلى</w:t>
        <w:br/>
        <w:t>يده دست من ثياب الخليفة فأفاضه علي » وقال : قد أخبرت أمير المؤمنين</w:t>
        <w:br/>
        <w:t>بامتناعك » فقال : والله لقد حسبت هذا ء وأنه لا يفعل . قال : فقلت حينظٍ</w:t>
        <w:br/>
        <w:t>لنفسي : يا يحيى » كيف رأيتٌ طاعة الله تعالى ؟ لو كنتٌ قد لبستها كيف كنت</w:t>
        <w:br/>
        <w:t>تكون في نفس أمير المؤمنين ؟ وكيف كانت تكون منزلتك عنده ؟</w:t>
        <w:br/>
        <w:br/>
        <w:t>قال صاحب سيرته : وكان لا يلبس ثوبًا يزيد فيه الإبريسم على القطن »</w:t>
        <w:br/>
        <w:t>فإن شك في ذلك سل من طاقاته ونظر : هل القطن أكثر أم الإبريسم ؟ فإن</w:t>
        <w:br/>
        <w:br/>
        <w:t>قال : ولقد ذكر يومًا في بعض مجالسه . فقال له بعض الفقهاء الحنابلة :</w:t>
        <w:br/>
        <w:t>يا مولانا  إذا استويا جاز لبسه في أحد الوجهين عن أصحابنا . فقال : إني</w:t>
        <w:br/>
        <w:t>لا آذ إلا بالأحوط .</w:t>
        <w:br/>
        <w:br/>
        <w:t>قال : ودُّكر يومًا بين يديه : أنه كان للصاحب ابن عباد دست من ديباج .</w:t>
        <w:br/>
        <w:t>فقال الوزير : قبح والله بالصاحب أن يكون له دست من ديباج ؛ فإنه وإن كان</w:t>
        <w:br/>
        <w:br/>
        <w:t>قال ابن الجوزي » ونقله عنه ابن القطيعي : سمعتٌ ابن هبيرة الوزير</w:t>
        <w:br/>
        <w:t>يقول : جاءني مكتوبٌ مختوم من المستنجد في حياة أبيه المقتفي » فقلت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57</w:t>
        <w:br/>
        <w:br/>
        <w:t>للرسول : ارجع إليه وقل له : إن كان فيه ما تكره أن يعلم به أمير المؤمنين »</w:t>
        <w:br/>
        <w:t>فلا حاجة لك في فنْحه ؛ فإني أعرّفه ما فيه » وإن لم تكن تكره اطّلاعه عليه</w:t>
        <w:br/>
        <w:t>فافتحه , ثم أعطه الرسول . فمضى ولم يعد » وحصل في نفسه من ذلك شيءٌ .</w:t>
        <w:br/>
        <w:t>فلما توفي المقتفي وولي المستنجد » أمر بحضوره للمبايعة .</w:t>
        <w:br/>
        <w:t>قال ابن الجوزي : فقال لي الوزير حين جاءه الرسول : إن وصلتٌ إلى أمير</w:t>
        <w:br/>
        <w:t>المؤمنين نلتُ ما أريد » وإن قُتلت قبل وصولي إليه فما لي حيلة . فما كان إلا</w:t>
        <w:br/>
        <w:t>ساعة دخوله عليه حتى عاد فرحا » فقلت له : ما الخبر ؟ قال : وصلت إليه</w:t>
        <w:br/>
        <w:t>وبايعته » ثم قلت : يكفي العبد في صدقه ونصحه أنه حابى مولانا في أبيه</w:t>
        <w:br/>
        <w:t>نصححا لأمير المؤمنين » وأشرتٌ إلى رد دّ مكتوبه . فقال : صدقت » أنت</w:t>
        <w:br/>
        <w:t>الوزير . فقلت : إلى متى ؟ فقال : إلى الموت . فقلت : أحتاج والله إلى اليد</w:t>
        <w:br/>
        <w:t>الشريفة . فأحلفيُه على ما ضمن لي .</w:t>
        <w:br/>
        <w:t>قال صاحب سيرته : وأخبرني الخادم مرجان بن عبد الله - أحد خواصٌ</w:t>
        <w:br/>
        <w:t>خدم الخليفة - قال : سمعتٌُ الإمام المستنجد بالله أمير المؤمنين ينشد وزيره</w:t>
        <w:br/>
        <w:t>عون الدين أبا المظفر بن هبيرة » وقد مثل الوزير بين يدي سدته في أثناء مفاوضة</w:t>
        <w:br/>
        <w:t>جرت بينهما في كلام يرجع إلى تقرير قواعد الدين » والنظر في مصالح الإسلام</w:t>
        <w:br/>
        <w:t>والمسلمين » فأعجب الخليفة به » فأنشده الخليفة - يمدحه - أربعة أبييات ؛</w:t>
        <w:br/>
        <w:t>الأخيرين منهما لنفسه . والأولين لابن حيوس » وهي :</w:t>
        <w:br/>
        <w:t>صَمَتْ نعمتان خصّتاك وعمّتا فذكرهما حتى القيامة يُذْكَرٌ</w:t>
        <w:br/>
        <w:t>وُجودُك والدنيا إليك فقيرة رجودُك والمعروف في الناس يُنكرٌ</w:t>
        <w:br/>
        <w:t>فلو رام يا يحيى مكائك جعفرٌ ويحبى لكفى عنه يحيى وجعفرٌ</w:t>
        <w:br/>
        <w:t>ولم أر من ينوي لك السوء يا أبا ال مظمّر إِلَا كنت أنت المظفرٌ</w:t>
        <w:br/>
        <w:t>وقال الذهبي في ٠ تاريخه » : كان عالمًا فاضلًا  عابدًا عاملًا ذا رأي صائب</w:t>
        <w:br/>
        <w:t>وسريرة صالحة . وظهرت منه كفاية تامّة » وقيام بأعباء الملك » حتى شكره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 السادس</w:t>
        <w:br/>
        <w:t>الخاصّ والعام . وكان مكرمًا لأهل العلم , ويقرأ عنده الحديث عليه » وعلى</w:t>
        <w:br/>
        <w:t>الشيوخ بحضوره » ويجري من البحثٍ والفوائد ما يكثر ذكره . وكان مقرَبًا</w:t>
        <w:br/>
        <w:t>لأهل العلم والدين » كريما طيّب الخُلق .</w:t>
        <w:br/>
        <w:br/>
        <w:t>قال ابن القطيعي : كان ابن هبيرة عفيفًا في ولايته » محمودًا في وزارته »</w:t>
        <w:br/>
        <w:t xml:space="preserve">كثير البرٌّ والمعروف » وقراءة القرآن » والصلاة والصيام , يحب أهل العلم </w:t>
        <w:br/>
        <w:t>ويُكثر مجالستهم ومذاكرتهم » جميل المذهب » شديد التظاهر بالسسمّة .</w:t>
        <w:br/>
        <w:br/>
        <w:t>قال : ومن كثرة ميله إلى العمل بالسنة » اجتاز في سوق بغداد - وهو</w:t>
        <w:br/>
        <w:t>الوزير - فقال : لا إله إلا الله وحده لا شريك له » له الملك وله الحمد » يحبي</w:t>
        <w:br/>
        <w:t>ويميت » بيده الخير » وهو على كل شيءٍ قدير .</w:t>
        <w:br/>
        <w:t>ورعه :</w:t>
        <w:br/>
        <w:br/>
        <w:t>قال صاحب سيرته : ولقد بلغ به من شدّة الورع » بحيث أحضر له كتاب</w:t>
        <w:br/>
        <w:t>من وقف المدرسة النظاميّة ؛ ليُقرأعنده . فقال : قد بلغني أن الواقف شرط في كتاب</w:t>
        <w:br/>
        <w:t>الوقف : أن لا يخرج شيم من كتب الوقف عن المدرسة » وأمر بردّه . فقيل</w:t>
        <w:br/>
        <w:t>له : إن هذا شيء ما تحقّقناه . فقال : أليس قد قيل ؟ ول يمكّهم من قراءته »</w:t>
        <w:br/>
        <w:t>وحنّهم على إعادته .</w:t>
        <w:br/>
        <w:br/>
        <w:t>قال : وحدّئني الفقيه أبو حامد أحمد بن محمد بن عيسى عيسى الحنبلي قال :</w:t>
        <w:br/>
        <w:t>حدّئني الوزير عون الدين قال : كان بيني وبين بعض مشايخ القرى معاملة »</w:t>
        <w:br/>
        <w:t>مضيثٌ من جلها من الدور إلى قريته , فلم أجده » فقعدثُ لانتظارهم حتى هجم</w:t>
        <w:br/>
        <w:t>الليل » فصعدتٌ إلى سطحه للنوم » فسمعتٌ قومًا يسفهون بالهجر من الكلام »</w:t>
        <w:br/>
        <w:br/>
        <w:t>0 0 اع</w:t>
        <w:br/>
        <w:br/>
        <w:t>فسألت عنهم » فأخبرتٌ أمهم يعصرون بالنهار الخمر » ويسفهون في الليل .</w:t>
        <w:br/>
        <w:t>فقلت : والله لا بت بها . فقيل : ولم ؟ فقلت : أخاف أن ينزل بهم عذاب وسخط</w:t>
        <w:br/>
        <w:t>فأكون معهم , فإن ل يكن حسفا حقيقيًا كان خسفًا معنويًا , ما يدخل على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 الهمة - المجلد السادس</w:t>
        <w:br/>
        <w:t>القلب من القساوة والفتور عن ذكر الله تعالى بسماع هذا الكلام » ومضيتٌ</w:t>
        <w:br/>
        <w:t>ذلك الوقت إلى الدور . قال الوزير : فلمًا عدتٌ أنا والمقتفي لأمر الله من حصار</w:t>
        <w:br/>
        <w:t>قلعة تكريت » مررنا بتلك القرية » فسألني المقتفي عنها ؟ فقلت : هذه الناحية</w:t>
        <w:br/>
        <w:t>للوكلاء أجلّهم الله تعالى . فقال : لَأنْ تكون لك , إذ هي في جوارك أصلح</w:t>
        <w:br/>
        <w:t>من أن تكون لنا » فتقدّم إلى عمالك بالتصرف فيها . فذكرت له حيتئذٍ حالتى</w:t>
        <w:br/>
        <w:t>بها » وقلت له : فمن بركة ذلك الفعل , رُزقت القرب منك يا أمير المؤمنين »</w:t>
        <w:br/>
        <w:t>وتملّك الناحية من غير طلب مني لها . فاستظرف ذلك مني ١ وكثُر تعجبه منه .</w:t>
        <w:br/>
        <w:t>تواضعه :</w:t>
        <w:br/>
        <w:t>قال : وكان الوزير شديدّ التواضع » رافضًا للكبْر » شدي الإيثار مجالسة</w:t>
        <w:br/>
        <w:t>أرباب الدين والفقراء » بحيث سمعته في بعض الأيام يقول لبعض الفقراء وهو يخاطبه :</w:t>
        <w:br/>
        <w:t>انت آخي » والمسلمون كلهم إخوة .</w:t>
        <w:br/>
        <w:t>قال : ولقد كنا يومًا بامجلس على العادة لسماع الحديث » إذ دخل حاجبه</w:t>
        <w:br/>
        <w:t>أبو الفضائل بن تركان » فسار الوزير بشيء لم يسمعه أحد , فقال له الوزير :</w:t>
        <w:br/>
        <w:t>أدخل الرجل . فأبطأ عليه » فقال الوزير : أين الرجل ؟ فأبطاً . فقال : أين</w:t>
        <w:br/>
        <w:t>الرجل ؟ فقال الحاجب : إن معه شملة صوف مكوّرة » وقد قلت له : اتركها</w:t>
        <w:br/>
        <w:t>مع أحد الغلمان خارجا عن الستر وادخل . قال : لا أدخل إلا وهي معي .</w:t>
        <w:br/>
        <w:t>فقال له الوزير : دعه يدخل وهي معه . فخرج وعاد » وإذا معه شيخ طوال</w:t>
        <w:br/>
        <w:t>من أهل ال السواد » وعليه فوطة قطن » وثوب خام » وفي رِجْلّيهِ جمجان » فسلّم »</w:t>
        <w:br/>
        <w:t>وقال للوزير : يا سيدي » إن أمّ فلان - يعني : أمّ ولده - لما علمتُ أني متوججّه</w:t>
        <w:br/>
        <w:t>إليك » قات لي : بالله سلّم على الشيخ يحبى عني » وادفع إليه هذه الشّملة ؛</w:t>
        <w:br/>
        <w:t>فقد خبزتها على اسمه . فتبسنّم الوزير إبيه وأقبل عليه » وقال : الهدية لمن حضر »</w:t>
        <w:br/>
        <w:t>وأمر بحلها , فلت الّملةُ بين يديه » وإذا فيها خيرُ شعي مشطور بكاغ اكشوت »</w:t>
        <w:br/>
        <w:t>فأخذ الوزير منه رغيفين » وقال : هذا نصيبي , وفرّق الباتي على من حضر 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عَلُوُ الهمة - المجلد السادس</w:t>
        <w:br/>
        <w:br/>
        <w:t>صدور الدولة » والسادة الأجلّة . وسأله عن حوائجه جميعها , وتقدّم بقضائها</w:t>
        <w:br/>
        <w:t>على المكان . ثم التفت إلى الجماعة وقال : هذا شيخ قد تقدَّمتِ صحبتي</w:t>
        <w:br/>
        <w:t>له قديمًا » واختبرته في زرعر بيننا فوجدته أميئًا . ولم يظهر منه تأقّف بمقال</w:t>
        <w:br/>
        <w:t>الشيخ » ولا تكبر عليه » ولا أعرّض عنه » بل أحسن لقاءه » وقضى حوائجه »</w:t>
        <w:br/>
        <w:t>وأجزل عطاءه . ثم حكى أنه كان بينه وبين هذا الشيخ زع » وأنهم خشوا</w:t>
        <w:br/>
        <w:t>عليه من جيش عظيم نزل عندهم » فقرءوا على جوانبه القران» فسلم ولم يرع</w:t>
        <w:br/>
        <w:t>منه سنبلة واحدة .</w:t>
        <w:br/>
        <w:br/>
        <w:t>قال : ودخل عليه يومًا نقيبٌ نقباء الطالبتين: الطاهر بن أحمد بن علي</w:t>
        <w:br/>
        <w:t>الحسيني » » فسلّم عليه وتحديه » وسأله رفع رقعة له إلى الخليفة المستنجد ء</w:t>
        <w:br/>
        <w:t>وأن يتكلم له عند عرضها ولا يُهملها . فتبسنّم وقال : والله ما أهملت لأحد</w:t>
        <w:br/>
        <w:t>رقعةٌ قط » ولا حاجة حضرني ذكرها . وذكر حكايةٌ عن الوزير ابن العميد :</w:t>
        <w:br/>
        <w:t>أنه وعد رجلا النظر في ظُلامته, ومَطَلَه وسوّفه وقال: سننظر فيها. فقال له بعض</w:t>
        <w:br/>
        <w:t>أصحابه : هذا كلام مّن لا يعرف دبيبٌ الساعات في انخرام السدول . فانتبه</w:t>
        <w:br/>
        <w:t>لها ابن العميد » والآن يتولّى رفع ظلامات المتظلّمين .</w:t>
        <w:br/>
        <w:br/>
        <w:t>قال : ودخل عليه يومًا أبو الفرج عبد الخالق بن يوسف المحدّث »</w:t>
        <w:br/>
        <w:t>وقال في كلامه : المملوك شيخ من حَمّلة القران وأهل العلم ورواة الحديث »</w:t>
        <w:br/>
        <w:t>وله وعليه حقوق في المال » فانظر له وعليه » مقاطعة شيء من الجانب الغربي ع</w:t>
        <w:br/>
        <w:t>فليس بيده شيء . فتقدّم له الوزير بخمسين دينارًا قبضها في مجلسه , ثم قال</w:t>
        <w:br/>
        <w:t>له : هذا بعض ما لك على بيت المال » فَأَدٌّ بعض ما عليك لبيت المال .</w:t>
        <w:br/>
        <w:t>علرٌ همّته في الصبر والأمر بالمعروف والنبي عن المنكر :</w:t>
        <w:br/>
        <w:br/>
        <w:t>قال : وكنا يومًا عنده وامجلس غاص بولاة الدين والدنيا » والأعيان الأمائل »</w:t>
        <w:br/>
        <w:t>وابن شافع يقرأ عليه الحديث » إذ فجأنا من باب الستر وراء ظهر الوزير صراحٌ</w:t>
        <w:br/>
        <w:t>بشع وصياح يرتفع » فاضطرب له المجلس » وارتاع الحاضرون » والوزير ساكن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ساكت » حتى أنهى ابن شافع قراءة الإسناد ومتنه . ثم أشار الوزير إلى الجماعة</w:t>
        <w:br/>
        <w:t>على رسلكم  ثم قام ودخل إلى الستر ولم يلبث أن خرج » فجاس وتقدّم</w:t>
        <w:br/>
        <w:t>بالقراءة » فدعا له ابن شافع والحاضرون » وقالوا : قد أزعجنا ذلك الصياح »</w:t>
        <w:br/>
        <w:t>فإن رأى مولانا أن يُعَرّفنا سببه . فقال الوزير : حتى ينتهي المجلس . وعاد</w:t>
        <w:br/>
        <w:t>ابن شافع إلى القراءة حتى غابت الشمس وقلوب الجماعة متعلقة بمعرفة الحال 0</w:t>
        <w:br/>
        <w:t>فعاودوه » فقال : كان لي ابن صغير مات حين سمعم الصياح » ولولا تعين</w:t>
        <w:br/>
        <w:t>الأمر علي بالأمر بالمعروف في الإنكار عليهم ذلك الصياح » لما قمت عن</w:t>
        <w:br/>
        <w:t>مجلس رسول الله عه . فعجب الحاضرون من صبره .</w:t>
        <w:br/>
        <w:br/>
        <w:t>قال : وحضر يومًا في دار الخلافة بالمرخم من التاج » فجلس به » وحضر</w:t>
        <w:br/>
        <w:t>أرباب الدولة بأسرهم للصلاة على جنازة الأمير إسماعيل بن المستظهر » فسقط</w:t>
        <w:br/>
        <w:t>من السقف أفعى عظيمة المقدار على كتف الوزير ؛ فما بقي أحد من أرباب</w:t>
        <w:br/>
        <w:t>الدولة وحواشي الخدمة إِلّا خرج أو قام عن موضعه . إلا الوزير فإنه النفت</w:t>
        <w:br/>
        <w:t>إلى الأفعى وهي تسرح على كمه حتى وقعت على الأرض » وبادرها المماليك</w:t>
        <w:br/>
        <w:t>فقتلوها » ولم يتحرّك الوزير عن بقعته » ولا تغيّر في هيئته ولا عبارته .</w:t>
        <w:br/>
        <w:br/>
        <w:t>وللوزير رحمه الله تعالى من الكلام الحسن ٠ والفوائد المستحسنة .</w:t>
        <w:br/>
        <w:t>والاستنباطات الدقيقة من كلام الله ورسوله ما هو كثير جدًّا .</w:t>
        <w:br/>
        <w:br/>
        <w:t>وله من الحِكّم والمواعظ والكلام في أصول السنة وذمٌ من خالفها شيء</w:t>
        <w:br/>
        <w:t>كثير أيضًا » ونذكر هنا بعض ذلك إن شاء الله تعالى</w:t>
        <w:br/>
        <w:t>قبس من علو همّته في الفهم والعلم للكتاب والسنة :</w:t>
        <w:br/>
        <w:br/>
        <w:t>قال ابن الجوزي في المقتبس : سمعته يقول في قوله تعالى : 9 قل لن يُصيبّنا</w:t>
        <w:br/>
        <w:t>لما كب افا 4 قل :ا م يقل : ما كتب علينا ؛ لأنه أَمرٌ يتعلّق بالمؤمن »</w:t>
        <w:br/>
        <w:t>ولا يُصيب المؤمن شيءٌ إلا وهو له , إن ن كان خيرًا فهو له في العاجل , وإن كان شر</w:t>
        <w:br/>
        <w:t>فهو ثواب له في الآجل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 صلاح الامة في عَلْوْ الهمة - المجلد السادس</w:t>
        <w:br/>
        <w:br/>
        <w:t>وسمعته يقول في قوله تعالى : 9 .... حجابًا مستورًا 4 | الإسراء:</w:t>
        <w:br/>
        <w:t>«؛ ] قال أهل التفسير : يقولون : ساترًا . والصواب : مله على ظاهره » وأن</w:t>
        <w:br/>
        <w:t>يكون الحجاب مستورًا عن العيون فلا يُرى » وذلك أبلغ .</w:t>
        <w:br/>
        <w:br/>
        <w:t>وسمعته يقول في قوله تعالى : «( ولولا إذ دخلت جنتك قلت ما شاء الله 4</w:t>
        <w:br/>
        <w:t>( الكهف :4+ قال : ما قال : ما شاء الله كان ولا يكون . , بل أطلق اللفظ ؛</w:t>
        <w:br/>
        <w:t>لِيعُمّ الماضي والمستقبل والراهن</w:t>
        <w:br/>
        <w:br/>
        <w:t>قال : وسمعته يقول في قوله تعالمى : &lt;( فما اسطاعوا أن يظهروه وما</w:t>
        <w:br/>
        <w:t>استطاعوا له نقيّا انكين: 7]. قال: التاء من حروف التنُدَّة تقول في الشيء</w:t>
        <w:br/>
        <w:t>القريب الأمر : ما اسطعته . وفي الشديد : ما استطعته . فالمعنى : ما أطاقوا</w:t>
        <w:br/>
        <w:t>ظهوره لضعفهم , وما قدروا على به لقرّته وشدّته .</w:t>
        <w:br/>
        <w:br/>
        <w:t>قال : وقرأثٌ عليه ما جمعه من خواطره » قال : قرأعندي قارئةً : إقال</w:t>
        <w:br/>
        <w:t>هم أولاء على أثري 4 ند :كم] . فأفكرتٌ في معنى اشتقاقها » فنظرت فإذا</w:t>
        <w:br/>
        <w:t>وضعها للتنبيه » والله لا يجوز أن يُخاطب ببذا » ول أر أحدًا خاطب الله عز</w:t>
        <w:br/>
        <w:t>وجل بحرف التنبيه إلا الكفار » كا قال الله عز وجل  : قالوا رينا هؤلاء</w:t>
        <w:br/>
        <w:t>شركاؤنا الذين كُنّا ندعوا من دونك 4 البح 00 ١ ربنا هؤلاء أضلُونا 4</w:t>
        <w:br/>
        <w:t>[ الأعراف :+ع . وما رأيت أحدًا من الأنبياء خاطب ربه بحرف التنبيه والله أعلم .</w:t>
        <w:br/>
        <w:t>فإنه قد تقدَّم الخطاب بقوله : يارب , فبقيت ٠ ها ) للتمكين , ولما خاطب الله</w:t>
        <w:br/>
        <w:t>عز وجل المنافقين » قال : 2 + ها أنتم هؤلاء جادلتم عنهم في الحياة الدنيا 4</w:t>
        <w:br/>
        <w:t>رانساه: 1٠5 ) . وكرّم امؤنين بإسقاط ٠ ها » , فقال ١ : اها أنسم أولاء</w:t>
        <w:br/>
        <w:br/>
        <w:t>بوهم 4 | آل عمرد : 111 . وكان النبيه للمؤمنين أ</w:t>
        <w:br/>
        <w:br/>
        <w:t>وقال في قوله تعالى ( وما أرسا قبلك من المرسلين إلا نهم ليأكلون</w:t>
        <w:br/>
        <w:br/>
        <w:t>الطعام ويمشون في الأسواق 4 الفرقان : ٠. ) . قال : فهو يدل على فضّل هداية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السادس 5</w:t>
        <w:br/>
        <w:br/>
        <w:t>الخلق بالعلم » ويبين شرف العالم على الزاهد المنقطع ؛ فإن النبيي - عَم -</w:t>
        <w:br/>
        <w:t>كالطبيب » والطبيب يكون عند المرضى » فلو انقطع عنهم هلكوا .</w:t>
        <w:br/>
        <w:br/>
        <w:t>وسمعته يقول في قوله تعالى : ف ربٌ أوزغني أن أشكر نعمّك التي</w:t>
        <w:br/>
        <w:t>أنعمت علي وعلى والدي # [اسدمل :15 . قال : هذا من تمام بر الوالدين ؛</w:t>
        <w:br/>
        <w:t>كأن هذا الولد خاف أن يكون والداه قصّرا في شكْر الربٌ عز وجل » فسأل الله</w:t>
        <w:br/>
        <w:t>أن يُلهمه الشكر على ما أنعم به عليه وعليهما ؛ ليقوم بما وجب عليهما من الشكر</w:t>
        <w:br/>
        <w:t>إن كانا قصّرا .</w:t>
        <w:br/>
        <w:br/>
        <w:t>وسمعته يقول في قوله تعالمى : &lt; وقال الذين أوتوا العلم ويلكم ثوابُ الله</w:t>
        <w:br/>
        <w:t>خيرٌ لمن آمن 6 [ القصص : ٠. قال : إيثار ثواب الآجل على العاجل حالة</w:t>
        <w:br/>
        <w:t>العلماء » فمن كان هكذا فهو عالم » ومن اثر العاجل على الآجل فليس بعالم .</w:t>
        <w:br/>
        <w:br/>
        <w:t>وسمعته يقول في قوله تعالى : ( اذكروا نعمة الله عليكم هل من خالق</w:t>
        <w:br/>
        <w:t>غير الله # فاط :+ع . قال : فطلبت الفكر في المناسبة بين ذكر النعمة وبين</w:t>
        <w:br/>
        <w:t>قوله تعالى  : هل من خالق غير الله 4 فرأيت أن كلّ نعمة ينالها العبد فالله</w:t>
        <w:br/>
        <w:t>خالقها » فقد أنعم بخلقه لتلك النعمة » وبسوقها إلى المنعّم عليه .</w:t>
        <w:br/>
        <w:br/>
        <w:t>وسمعته يقول في قوله تعالى : فإ وجاء من أقصى المدينةٍ رج يسعى 4</w:t>
        <w:br/>
        <w:t>ومن .9 . وف الآية الأخرى : فز وجاء رجل من أقعى الدع برعي ؟</w:t>
        <w:br/>
        <w:br/>
        <w:t>[ القصص : فرأيت الفائدة في تقديم ذكر الرجل وتأخيره : أن ذكْرٌ</w:t>
        <w:br/>
        <w:br/>
        <w:t>لأوصاف قبل دغر الوصوف أل في الدج من تقديم ذكره على وصفه ؛ فإن</w:t>
        <w:br/>
        <w:t>الناس يقولون : الرئيس الأجل فلان . فنظرت فإذا الذي زيد في مدحه - وهو</w:t>
        <w:br/>
        <w:t>صاحب يس - أمر بالمعروف » وأعان الرسل » وصبر على القتل » والآخر إنما</w:t>
        <w:br/>
        <w:t>حذر مومى من القتل » فسلم موسى بقبوله مشورته ؛ فالأول هو الآمر</w:t>
        <w:br/>
        <w:t>بالمعروف والناهي عن المنكر , والثاني هو ناصح الآمر بالمعروف ؛ فاستحقٌ الأول</w:t>
        <w:br/>
        <w:t>الزيادة . ثم تأملتُ ذِكْر أقصى المدينة » فإذا الرجلان جاءا من بُعد في الأمر</w:t>
        <w:br/>
        <w:t>بالمعروف » ولم يتقاعدا لبعد الطريق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الهمة_ المجلد السادس</w:t>
        <w:br/>
        <w:t>: سمعته يقول في قوله تعالى : يا ليت قومي يعلمون يما غفر بي ربي ©</w:t>
        <w:br/>
        <w:t>وين ٠: 00 . قال : المعنق : يا ليتهم يعلمون بأي ثم شيء وقع غفرانه .</w:t>
        <w:br/>
        <w:t>والعني : أنه غفر لي بشيءٍ يسير فعلته » لا بأمر عظم .</w:t>
        <w:br/>
        <w:t>قال : وسمعته يقول في قوله مله : « إذا دخل رمضان سُلسيلت ال</w:t>
        <w:br/>
        <w:br/>
        <w:t>قال : إن الشياطين للعاصي في غير رمضان كالعكاز يقول : سوّل لي , وغرّفي .</w:t>
        <w:br/>
        <w:t>فإذا سلسيل الشيطان قل عُذْر العاصي .</w:t>
        <w:br/>
        <w:br/>
        <w:t>وسمعته يقول في قوله َيه : ٠ أعوذ بنك من شر ما ل أعمل ٠ . قال</w:t>
        <w:br/>
        <w:t>له معنيان :</w:t>
        <w:br/>
        <w:br/>
        <w:t>أحدهما : أن الإنسان يبلغه أن الرجل قد عمل الشر فيرضى به »</w:t>
        <w:br/>
        <w:t>أن يعمل مثله » فهذا شر ما لم يعمل</w:t>
        <w:br/>
        <w:br/>
        <w:t>والثاني : أن الرجل قد لا يشرب الخمر ؛ فيعجب بنفسه كيف لا يشرب ء</w:t>
        <w:br/>
        <w:t>فيكون العجب بترك الذنب شر ما لم يعمل .</w:t>
        <w:br/>
        <w:br/>
        <w:t>قال : وسمعت الوزير يقول . وقد قرئغ عنده : أن رجلا قال عند</w:t>
        <w:br/>
        <w:t>رسول الله يِه : الحمد لله حمدًا كثيرًا طيًا مباركًا فيه . فقال رسول الله</w:t>
        <w:br/>
        <w:t>عن ٠: أيكم قال ذلك ؟ » . فقال الرجر</w:t>
        <w:br/>
        <w:t>إلا الخير . فقال ميته : ٠ رأيت بضعًا وثلاثين ملكا يبتدرونما » . فطفقتٌ -</w:t>
        <w:br/>
        <w:t>والجماعة عندي - أَفْكُر في معنى تخصيص هذا العدد من الملائكة » فنظرتٌ</w:t>
        <w:br/>
        <w:br/>
        <w:t>: أنايا رسول الله » ول أرد بذلك</w:t>
        <w:br/>
        <w:br/>
        <w:t>فإذا حروف هذه الكلمات بضع وثلاثون حرقًا إذا فُكّك المشدّد » ورأيت أنه</w:t>
        <w:br/>
        <w:t>من عظم ما قد ازدحمت الملائكة عليها » بلغوا إلى فلك المشدّد » فلم يحصل لكل</w:t>
        <w:br/>
        <w:t>ملك سوى حرف واحد » فصعد به يتقرّب بحمله .</w:t>
        <w:br/>
        <w:br/>
        <w:t>وسمعته يقول في قوله َيه : ٠ وجدت على باب الجنة مكتوبًا : الصد</w:t>
        <w:br/>
        <w:t>بعشرة » والقرض بغانية عشر » . فتدبَّرتُ هذا الحصر » فإذا الفائدة أن الحسنة</w:t>
        <w:br/>
        <w:t>بعشر أمثاها » فدرهم الصدقة لا يعود فيكتب به عشر مع ذهابه » فيكون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الحاصل به على الحقيقة تسعة » والقرض يُضاعف على الصدقة » فيصير ثمانية</w:t>
        <w:br/>
        <w:t>قد تقع في يد غير محتاج » والقرض لا يقع إلا في يد محتاج</w:t>
        <w:br/>
        <w:br/>
        <w:t>وسمعته يقول في قوله عه : ؛ أول زمرة تدخل الجنة من أمتي وجوههم</w:t>
        <w:br/>
        <w:t>كالقمر ليلة البدر » قال : إنما لم يقل كالشمس ؛ لأن نور الشمس يول في</w:t>
        <w:br/>
        <w:t>عيون الناظرين إليها » فلا يتمكّنون من النظر » والجنة دار لذّةٍ وطِيْب عيش ء</w:t>
        <w:br/>
        <w:t>فلو أشبهت وجوههم نور الشمس لم يتمكّن أحد منهم أن ينظر الآخر .</w:t>
        <w:br/>
        <w:br/>
        <w:t>قال مصئّف سيرته : كثيرًا ما سمعته يقول : ليس مذهب أحمد إلا الاتباع</w:t>
        <w:br/>
        <w:t>فقط ؛ فما قاله السلف قاله » وما سكتوا عنه سكت عنه ؛ فإنه كان يكثر أن</w:t>
        <w:br/>
        <w:t>يقال : لفظي بالقرآن مخلوق أو غير مخلوق ؛ لأنه لم يُقل . وكان يقول في ايات</w:t>
        <w:br/>
        <w:t>الصفات : تمر كما جاءت .</w:t>
        <w:br/>
        <w:br/>
        <w:t>قال : وسمعته يقول : والله ما نترك أمير المؤمنين علي بن أبي طالب</w:t>
        <w:br/>
        <w:t>مع الرافضة ؛ نحن أحنٌ به منهم ؛ لأنه منا ونحن منه » ولا نترك الشافعي مع</w:t>
        <w:br/>
        <w:br/>
        <w:t>قال : وسمعته يقول لبعض الناس : لا يحل والله أن تُحسن الظنّ بمن</w:t>
        <w:br/>
        <w:t>يرفض » ولا بمن يخالف الشرع في حال .</w:t>
        <w:br/>
        <w:br/>
        <w:t>قال : وسمعته يقول لبعض من يأمر بالمعروف : اجتهد أن تستر العصاة ؛</w:t>
        <w:br/>
        <w:t>فإن ظهورٌ معاصيهم عيْبٌ في أهل الإسلام » وأولى الأمور سر العيوب .</w:t>
        <w:br/>
        <w:br/>
        <w:t>وسمعته يقول : الأيام قد ذهبت » والأعمار قد تُهبت » والنفوس باتباع</w:t>
        <w:br/>
        <w:t>الهوى قد التهبت » وما يُطلب منها شيءٌ من الخير إلا أبت » وبيوت التقوى</w:t>
        <w:br/>
        <w:t>من القلوب قد خربت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عْلوْ الهمة - المجلد السادس</w:t>
        <w:br/>
        <w:t>وسمعته يقول : نُظَرٌ العامل إلى عمله بعين الثقة به في باب النجاة»</w:t>
        <w:br/>
        <w:t>أضرٌ على العصاة من تفريطهم . وقال : لولا الظلم الجائر ما حصلت الشهادة</w:t>
        <w:br/>
        <w:t>للشهيد  ولولا أهل المعاصي ؛ ما بانت بلوى الصابر في الأمر بالمعروف »</w:t>
        <w:br/>
        <w:t>ولو كان المجرمون ضعفاء لقهروا » فلم يحصل ذلك المعنى</w:t>
        <w:br/>
        <w:br/>
        <w:t>وسمعته يقول : احذروا مصارع العقول عند التهاب الشهوات .</w:t>
        <w:br/>
        <w:br/>
        <w:t>وكتاب ١ الإفصاح عن معاني الصحاح » شرح فيه صحيحي البخاري</w:t>
        <w:br/>
        <w:t>ومسلم في عشر مجلدات فيه فوائد جليلة وغريية .</w:t>
        <w:br/>
        <w:t>وزير عادل ؛ الحبس عنده غير مشروع إِلّا في مواضع :</w:t>
        <w:br/>
        <w:br/>
        <w:t>قال : الحبسر ى غير مشروع إِلّا في مواضع :</w:t>
        <w:br/>
        <w:br/>
        <w:t>أحدها : إذ ١ سرق فقُطِعت هينه » ثم سرق فقطعت رجله , ثم سرق :</w:t>
        <w:br/>
        <w:br/>
        <w:t>م يُقطع , في إحدى الروايتين .</w:t>
        <w:br/>
        <w:br/>
        <w:t>الثاني : أمسك رجل رجلا لآخر فقتله : حبس الممسيك حتى يموت ء</w:t>
        <w:br/>
        <w:t>في إحدى الروايتين أيضًا . ّْ</w:t>
        <w:br/>
        <w:br/>
        <w:t>الثالث : ما براه الإمام كما لفساد مفسد ؛ لقوله تعالى : 9 وآخرين</w:t>
        <w:br/>
        <w:t>مقرنين في الأصفاد © | مت :. ).وما يراه أبو حنيفة في قُطّاع الطريق » فإنه</w:t>
        <w:br/>
        <w:t>يحبسهم حتى يتوبوا .</w:t>
        <w:br/>
        <w:br/>
        <w:t>فأما الحبس عل التَّيْن فم ن الأمور امحدثة » وأول من حبس فيه شريح</w:t>
        <w:br/>
        <w:t>القاضي . وقضت السنة في عهد رسول الله عه وأبي بكر وعمر وعفان</w:t>
        <w:br/>
        <w:t>لا يحبس على الدَيْن » ولكن يتلازم الخصمان .</w:t>
        <w:br/>
        <w:br/>
        <w:t>فأما الحيسر ن الذي هو الآن فإني لا أعرف أنه يجوز عند أحد من المسلمين ؛</w:t>
        <w:br/>
        <w:br/>
        <w:t>وذلك أنه يُجمع الجمع الكثير في موضع يضيق عنهم غير متمكنين من ن الوضوع</w:t>
        <w:br/>
        <w:t>والصلاة ويتَأُذُون بذلك مره وبرده ؛ فهذا كله محدث . ولقد حرّصتُ مرارًا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لدلذرا</w:t>
        <w:br/>
        <w:br/>
        <w:t>على فككّه » فحال دونه ما قد اعتاده الناس منه » وأنا فى إزالته حريص » والله الموفق</w:t>
        <w:br/>
        <w:br/>
        <w:t>قال ابن هبيرة رحمه الله :</w:t>
        <w:br/>
        <w:t>يها موث اليه فترعوي</w:t>
        <w:br/>
        <w:t>وفي كل جزء ينقضي من زمانها</w:t>
        <w:br/>
        <w:t>فنى فى في سهوموفي تقض</w:t>
        <w:br/>
        <w:t>قال :ا و</w:t>
        <w:br/>
        <w:t>فت تفيل ما يت بحفظه</w:t>
        <w:br/>
        <w:br/>
        <w:t>والوة</w:t>
        <w:br/>
        <w:t>قال : وأنشدنا لنفسه</w:t>
        <w:br/>
        <w:t>الحمد لله هذا العين لا الأئرُ</w:t>
        <w:br/>
        <w:t>وقتُ يفوث وأشغال معوّقة</w:t>
        <w:br/>
        <w:t>والناس ركضًا إلى مهوى مصارعهم</w:t>
        <w:br/>
        <w:t>تسعى بهم خادعاتٌ من سلامتهم</w:t>
        <w:br/>
        <w:t>#</w:t>
        <w:br/>
        <w:t>يلد بذي الدنيا الغيّ ويطربٌُ</w:t>
        <w:br/>
        <w:t>وما عرف الأيام والناسَ عاقل</w:t>
        <w:br/>
        <w:t>فواعجبًا من عاقلٍ يعرف الدنا</w:t>
        <w:br/>
        <w:br/>
        <w:t>ترى النصّ إلا أنها تعاوّلٌ</w:t>
        <w:br/>
        <w:br/>
        <w:t>وأراه أسهل ما عليسك يضيعٌ</w:t>
        <w:br/>
        <w:br/>
        <w:t>فما الذي باتباع الحقٌ يُنْتَظِر</w:t>
        <w:br/>
        <w:t>وضعف عزم ودار شأتها اير</w:t>
        <w:br/>
        <w:t>وليس عندهمٌ من ركضهم خبرٌ</w:t>
        <w:br/>
        <w:t>فيبلغون إلى المهوى وما شعُروا</w:t>
        <w:br/>
        <w:br/>
        <w:t>د</w:t>
        <w:br/>
        <w:br/>
        <w:t>ويزهد فيها الألمعي المُجِرَّبُ</w:t>
        <w:br/>
        <w:t>1 اليوم يرغبٌ</w:t>
        <w:br/>
        <w:t>أبايلٌ آمال لم نحلب</w:t>
        <w:br/>
        <w:t>فيصبح فيها بعد ذلك يرغبٌ</w:t>
        <w:br/>
        <w:br/>
        <w:t>ووفق إلا كان في</w:t>
        <w:br/>
        <w:br/>
        <w:t>ذكر ياقوت الحموي في ١ معجم الأدباء » : أن الوزير عُرضت عليه</w:t>
        <w:br/>
        <w:t>جارية فائقة الحسن » وظهر له في المجلس من أدبها وحسن كتابتها وذكائها</w:t>
        <w:br/>
        <w:br/>
        <w:t>وظرفها ما أعجبه » فأمر فاشدّريت له بمائة وخمسين دينارًا » وأمر أن يهياً</w:t>
        <w:br/>
        <w:br/>
        <w:t>لها منزل وجارية » وأن يحمل لها من الفرش والآنية والثياب وجميع ما تحتاج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إليه » ثم بعد ثلاثة أيام جاءه الذي باعها » وشكى إليه ألم فراقها » فضحك »</w:t>
        <w:br/>
        <w:t>وقال له : لعلّك تريد ارتجاع الجارية ؟ قال : إي والله يا مولانا » وهذا الشمن</w:t>
        <w:br/>
        <w:t>بحاله » لم أتصرّف فيه . وأبرزه » فقال له الوزير : ولا نحن تصرَّفنا في المثمن »</w:t>
        <w:br/>
        <w:t>ثم قال لخادمه : ادفع إليه الجارية وما عليها » وجميع ما في حجرتها . ودفع</w:t>
        <w:br/>
        <w:t>إليه الخرقة التي فيها المن» وقال: استعينا به على شأنكما. فأكثرا من الدّعاء</w:t>
        <w:br/>
        <w:t>له وأخذها وخرج .</w:t>
        <w:br/>
        <w:br/>
        <w:t>وحُكي عن الوزير : أنه كان إذا مدّ السماط فأكثر ما يحضره الفقراء</w:t>
        <w:br/>
        <w:t>والعميان , فلما كان ذات يوم وأكل الناس وخرجوا , بقي رجل ضرير يبكي »</w:t>
        <w:br/>
        <w:t>ويقول : سرقوا مداسي » وما لي غيره » والله ما أقدر على ثمن مداس », وما</w:t>
        <w:br/>
        <w:t>بي إلا أن أمشي حانيًا وأصلي . فقام الوزير من مجلسه » ولبس مداسه وجاء</w:t>
        <w:br/>
        <w:t>إلى الضرير » فوقف عنده وخلع مداسه والضرير لا يعرفه » وقال له : البس هذا</w:t>
        <w:br/>
        <w:t>وأبصره على قر رجلك . فلبسه , وقال : نعم » لا إله إلا الله كأنه مداسي .</w:t>
        <w:br/>
        <w:t>مضى الضرير » ورجع الوزير إلى مجلسه , وهو يقول : سلمت منه أن يقول :</w:t>
        <w:br/>
        <w:t>أنت سرقته .</w:t>
        <w:br/>
        <w:br/>
        <w:t>قال مصنّف سيرة الوزير : سمعته يقول : قفلتُ في صحبة أمير المؤمنين</w:t>
        <w:br/>
        <w:t>المقتفي من الكوفة بعد وداع الحاج , فشاهدنا في الطريق يَرَدّا كبارًا قد وقع</w:t>
        <w:br/>
        <w:t>أمامنا - وكان الجماعة يأكلون منه - فلم أستطبه على الريق » فلما نزلنا الخيام</w:t>
        <w:br/>
        <w:t>وأمسينا وحضر العشاء وأكلنا الطعام » ذكرت ذلك البَرّد وودت أن لو كان</w:t>
        <w:br/>
        <w:t>الآن منه شيءٌ وأظن أني دعوت الله عز وجل أن يأتينا منه شيء » فما كان</w:t>
        <w:br/>
        <w:t>إلا لحظة والسحاب هملى » وإذا البرد فيه كثير » وشرع الغلمان وجمعوا منه</w:t>
        <w:br/>
        <w:t>شي كيرا + جار به فأكلث منه حتى ترك وحمداث ال عز وجل على</w:t>
        <w:br/>
        <w:t>إجابة الدعاء » وإعطائه لما خطر في</w:t>
        <w:br/>
        <w:t>اباعه الشديد السنة ,بر ويه ماق</w:t>
        <w:br/>
        <w:br/>
        <w:t>قال ابن الجوزي : وسمعته يقول : اتباع السئة سبب لكل خير . فإني صليتٌ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الفرض . ومضيتٌ إلى البيت فصليتها » ثم اشتاق قلبي إلى رؤية الله عز وجل »</w:t>
        <w:br/>
        <w:t>فقلتٌ : اللهم أرني نفسك . فنمتٌ تلك الليلة » فرأيته عز وجل . وأنشد هذه</w:t>
        <w:br/>
        <w:t>الابيات » وقال : كان ابن سمعون كثيرًا ما ينشدها :</w:t>
        <w:br/>
        <w:t>ركيث بحاز الحبّ جهلًا بقذرها وتلك بحارٌ لا يفي غريقها</w:t>
        <w:br/>
        <w:t>إليكم بكم أرجو التجاة وما أرى 20 لنفسي منها سائقًا فيسوقها</w:t>
        <w:br/>
        <w:t>قال الذهبي في ١ السير » ( 473/5٠0 ) : وما أحلى شعر ١ الحَيْص بيص ٠»</w:t>
        <w:br/>
        <w:t>إذا قبل عون الدين يحيى تألّىَ غمامٌومَاسَ السسّمهري المْقّف</w:t>
        <w:br/>
        <w:t>ومن قول الحيص بيص في مدحه رحمه الله تعالى</w:t>
        <w:br/>
        <w:br/>
        <w:t>يفل عزب الرزايا وَهِي باسلة</w:t>
        <w:br/>
        <w:t>ويشهدٌ الهول بسنّامًا وقد دمعت</w:t>
        <w:br/>
        <w:t>ويتقي مثل ما تُرجى فواطيله</w:t>
        <w:br/>
        <w:t>عارٍ من العار كاس من مناقبه</w:t>
        <w:br/>
        <w:br/>
        <w:t>سهل المكارم صعبٌ في حفيظته</w:t>
        <w:br/>
        <w:t>قالي الدنايا وصبوان العلى كَل</w:t>
        <w:br/>
        <w:br/>
        <w:t>لمك يحيى لذي قول ومعترلكٍ</w:t>
        <w:br/>
        <w:t>يُمضي الأُمِنّة والأقوال ماضية</w:t>
        <w:br/>
        <w:t>جوادٌُ مجدٍ له في فخره شبه</w:t>
        <w:br/>
        <w:t>يصيد وحش المعالي وي نافرة</w:t>
        <w:br/>
        <w:br/>
        <w:t>ومما أنشده أبو الفتح بن الأديب في أول يوم جلس فيه الوزير وقركع عهده :</w:t>
        <w:br/>
        <w:br/>
        <w:t>ويوسع الجار نصرَّا وَهْوَ مخذول</w:t>
        <w:br/>
        <w:t>وجوده فَهُو مرهوبٌ ومامول</w:t>
        <w:br/>
        <w:t>كأنه مرهف الخديّن مسلول</w:t>
        <w:br/>
        <w:t>فبأسه والندى مُرٌّ ومعسول</w:t>
        <w:br/>
        <w:t>فالعا والمجدُ مقطوعٌ وموصول</w:t>
        <w:br/>
        <w:t>إذا تشابه مقطوعٌ ومفلول</w:t>
        <w:br/>
        <w:t>فالحبرٌ والقرنُ مطرودٌ ومفصول</w:t>
        <w:br/>
        <w:t>وفيه من واضحر العلياء تحجيل</w:t>
        <w:br/>
        <w:br/>
        <w:t>3 4 03</w:t>
        <w:br/>
        <w:t>كأن مسعاه للعلياء أحبول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﻿‫من القوم م أقوا 0</w:t>
        <w:br/>
        <w:t>وصيّةٌ موروش إلى خيرٍ وارث</w:t>
        <w:br/>
        <w:t>سيحييهمٌ يحيى وما غاب غائبٌ</w:t>
        <w:br/>
        <w:t>مناقبُ تُحصى دونها عددٌ الحصى</w:t>
        <w:br/>
        <w:t>هو المقتفي أمرّ الله وإنّه</w:t>
        <w:br/>
        <w:br/>
        <w:t>صلاح الأمة في عَلْوَ الهمة - المجلد السادس</w:t>
        <w:br/>
        <w:br/>
        <w:t>وإن قلت غيثٌ فهو أندى وأجودٌ</w:t>
        <w:br/>
        <w:t>وما عَمَرُوه بالجميل وشيّدوا</w:t>
        <w:br/>
        <w:t>إذا سيد متهم خلا قام سيد</w:t>
        <w:br/>
        <w:t>إليه أحاديتُ المكارم تُسندٌ</w:t>
        <w:br/>
        <w:t>بها يُضِط الحرٌّ الكريمٌ ويُحسدٌ</w:t>
        <w:br/>
        <w:t>برأيك والآراء تهدي وترشدٌ</w:t>
        <w:br/>
        <w:t>ليَصنُدر عن أمر الإله ويُوردُ</w:t>
        <w:br/>
        <w:t>إمامٌ الهدى والأمرٌ بالأمرِ يُعضدٌ</w:t>
        <w:br/>
        <w:br/>
        <w:t>وقال أبو علي بن الفلّاس في ابن هبيرة :</w:t>
        <w:br/>
        <w:br/>
        <w:t>وعدلتَ حتى لم تدع من ظالم.</w:t>
        <w:br/>
        <w:t>فالأرضٌ مشرقة بعدلك والندى</w:t>
        <w:br/>
        <w:br/>
        <w:t>وصباحٌ عذلك ماله ديجور</w:t>
        <w:br/>
        <w:br/>
        <w:t>قال في « المنتظم » ( ١ : ) 5١/70١ كان الوزير يتأسّف على ما</w:t>
        <w:br/>
        <w:t>مضى » ويندم على ما دخل فيه » ولقد قال لي : كان عندنا بالقرية مسجد</w:t>
        <w:br/>
        <w:t>فيه نخلة تحمل ألف رطل » فحدثتٌ نفسي أن أقيم في ذلك المسجد » وقلت</w:t>
        <w:br/>
        <w:t>لأخي مجد الدين : أقعد أنا وأنت » وحاصلها يكفينا » ثم انظر إلى ما صرت .</w:t>
        <w:br/>
        <w:t>ثم صار يسأل الله الشهادة ويتعرّض لأسبابها ٠ .</w:t>
        <w:br/>
        <w:br/>
        <w:t>استيقظ رحمه الله وقت السّكَر</w:t>
        <w:br/>
        <w:br/>
        <w:t>» فقاءَ » فحضر طبيبّه ابن رشادة » فسقاه</w:t>
        <w:br/>
        <w:br/>
        <w:t>شيمًا » فيقال:إنه سمّه » فمات , وسقي الطبيب بعده بنصف سنة نما قكان</w:t>
        <w:br/>
        <w:br/>
        <w:t>1 لوه ف يعي ف 0</w:t>
        <w:br/>
        <w:t>يقول : سقيت فسقيت ؛ فمات .</w:t>
        <w:br/>
        <w:br/>
        <w:t>استدعى ابن هبيرة بماء » فتوضاً للصلاة وصلَّى قاعدًا » فسجد فأبطأً</w:t>
        <w:br/>
        <w:t>عن القعود من السجود فحركوه فإذا هو ميتءرحمه الله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ووم</w:t>
        <w:br/>
        <w:br/>
        <w:t>قال ابن الجوزي : وغلقت يومئذٍ أسواق بغداد » وخرج جمعٌ لم نره</w:t>
        <w:br/>
        <w:t>لمخلوقٍ قط في الأسواق , وعلى السطوح » وشاطيء البحر » وكثر البكاء</w:t>
        <w:br/>
        <w:t>عليه ؛ لِمَا كان يفعله من البرّ ويُظهره من العدل .</w:t>
        <w:br/>
        <w:br/>
        <w:t>وأنشد بعض الشعراء يوم موته :</w:t>
        <w:br/>
        <w:br/>
        <w:t>مات يحبى ولم نجد بعد يحيى2 ملكنًا ماجدًا به يُستعانُ</w:t>
        <w:br/>
        <w:br/>
        <w:t>وإذا مات من زمانٍ كريجٌ مثل يحيى به يموت الزمانُ</w:t>
        <w:br/>
        <w:br/>
        <w:t>قال مصئّف سيرته : حدثني أبو حامد أحمد بن عيسى الفقيه الحنبلي</w:t>
        <w:br/>
        <w:t>ابن الشيخ الصالح أبو عبد الله بن زفر » قال : رأيت في المنام - وأنا بأرض</w:t>
        <w:br/>
        <w:t>جزيرة ابن عمر - كأن جماعة من الملائكة يقولون لي : قد مات في هذه</w:t>
        <w:br/>
        <w:t>الليلة يبغداد ولي من أولياء الله تعالى. فاستيقظتٌ منزعيبًا » فحدّئت بالمنام</w:t>
        <w:br/>
        <w:t>الجماعة الذين كانوا معي . وأَرّحُنا تلك الليلة» فلما قدمت بغداد سألت: من</w:t>
        <w:br/>
        <w:t>مات في تلك الليلة ؟ فقيل لي : مات بها الوزير عون الدين بن هبيرة .</w:t>
        <w:br/>
        <w:br/>
        <w:t>قال : وحدثني الشيخ الصالح محمود بن النعالي المقرئة الزاهد » قال :</w:t>
        <w:br/>
        <w:t>كنت دائمًا إذا ذكرتٌ الوزير عون الدين بن هبيرة أقول : اللهم هبه » واستوهب</w:t>
        <w:br/>
        <w:t>له . قال : ومضى على ذلك زمان » فرأيت في النوم كأنني قد دخلتٌ إلى مدرسته</w:t>
        <w:br/>
        <w:t>لزيارة قبره » وإذا هو نائم على القبر » فقال : يا محمود ء إن الله وهَبّني واستوه بلي .</w:t>
        <w:br/>
        <w:br/>
        <w:t>وحدّئني الوزير أبو شجاع محمد بن الوزير أبي منصور محمد بن الوزير</w:t>
        <w:br/>
        <w:t>أبي شجاع محمد ء قال : كنثٌ كثير الوقوع في الوزير ابن هبيرة » فرأيئه</w:t>
        <w:br/>
        <w:t>في المنام في بستانٍ لم أر له في الدنيا شبيها ومعه ملك يجني له من ثماره »</w:t>
        <w:br/>
        <w:t>ويترك في فمه » فهممتُ بدخول البستان . فصاح الملك علي » وقال : هذا</w:t>
        <w:br/>
        <w:t>البستان قد وهبه الله تعالى لهذا بعد أن غفر له » فلا سبيل لأحد أن يدخله إلا بإذنه .</w:t>
        <w:br/>
        <w:t>فاستيقظتٌ مرعوبًا » وتبت إلى الله عز وجل من ذكره إِلّا بالرحمة عليه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والاستغفار له</w:t>
        <w:br/>
        <w:t>قال : وحدَّئي عبد الله بن عبد الرحمن بن عبد |[ لواحد المقرع قال +</w:t>
        <w:br/>
        <w:t>رأيت الوزير ابن هبيرة في النوم » فسألته عن حاله ؟ فأجابني بهذذين البيتين</w:t>
        <w:br/>
        <w:t>قد مكنا عن حالنا فأجبنا بعد ما حال حالنا وحُجبنا</w:t>
        <w:br/>
        <w:t>فوجدنا مضاعمًا ما كسبنا ١ ووجدنا مُمخّصا ما اكتسبنا</w:t>
        <w:br/>
        <w:t>وزير العراق عَضّد الدين :</w:t>
        <w:br/>
        <w:t>أبو الفرج محمد بن عبد الله بن هبة الله البغدادي .</w:t>
        <w:br/>
        <w:t>وزر للمستضيء , وكان جوادًا » سريًا » مهيا » كبيرٌ القذر .</w:t>
        <w:br/>
        <w:t>قال الموفق : كان إذا وزن الذهب » يرمي تحت الحصر قراضةً كثيرة ليأخذّها</w:t>
        <w:br/>
        <w:t>الفرّاشُون ولا يرى منّا صبيًا إلا وضع في يده دينارًا .</w:t>
        <w:br/>
        <w:t>وكان الوزير له انصبابٌ إلى أهل العلم والزهد . يُسبغ علهم النّعَم » ويشتغل</w:t>
        <w:br/>
        <w:t>هو وأولاده بالحديث والفقه والأدب » وكان الناس معهم في 0</w:t>
        <w:br/>
        <w:t>ورأى الوزير في النوم أنه معان لعهان رضي الله عنه » فاغتسل قبل خروجه</w:t>
        <w:br/>
        <w:t>- وهو في طريقه للحج- وقال: هذا غسل الإسلام, فإنني مقتول بلا شك فقتله</w:t>
        <w:br/>
        <w:t>باطئيّي » وبقي الوزير قبل الموت يقول : الله » الله . كثيراا”© فرحمة الله عليه .</w:t>
        <w:br/>
        <w:t>وزير الموصل جمال الدين أبو جعفر محمد بن علي الأصفهاني ؛ الجواد الممددح »</w:t>
        <w:br/>
        <w:t>وحكايته العجيبة :</w:t>
        <w:br/>
        <w:br/>
        <w:t>وَل نصيبين للشهيد أتابك » ثم ولّى الوزارة لولديه سيف الدين غازي »</w:t>
        <w:br/>
        <w:br/>
        <w:t>)00( أي : سعة ورفاهية .</w:t>
        <w:br/>
        <w:t>(5) السير ١م هلا - الى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« قال العماد : فعاش يِنَدَاهُ الجود .» وعشا”'" إلى ناديه الوفود »</w:t>
        <w:br/>
        <w:t>وعادت به الموصل قبْلة الإقبال وكعبة الآمال , فأنارت مطالعٌ سعوده » وسارت</w:t>
        <w:br/>
        <w:t>في الآفاق صنائعٌ جوده » وعمَّر الحرمين الشريفين » وشمل باليرٌ أهلهما » وجمع</w:t>
        <w:br/>
        <w:t>بالأمن شملهما ؛ وأجرى بحر السماح » ونادى حي على الفلاح , وصاحت بأفضاله</w:t>
        <w:br/>
        <w:t>ألفاظ الفصاح ٠ وأتوا إليه من كل فج عميق » وقصيد من كل بلدٍ سحيق »؛ وقصده</w:t>
        <w:br/>
        <w:t>العظماء ٠ .</w:t>
        <w:br/>
        <w:br/>
        <w:t>قال ابن الأثير : كانت الموصل في أيامه ملجا لكل ملهوف ومأمنًا لكل خائف »</w:t>
        <w:br/>
        <w:t>ثم سعى به الحُسنّاد إلى قطب الدين » وقيل له : إنه يأخذ أموالك » فيتصدّق</w:t>
        <w:br/>
        <w:t>بها . فقبض عليه » وحبسه بقلعة الموصل . فبقي فيه نحوًا من سنة , ثم مرض</w:t>
        <w:br/>
        <w:t>ومضى لسبيله عظمم القدر والخطر , كبير المروءة » كامل الفثوّةٍ . ولم يُروٌ في</w:t>
        <w:br/>
        <w:t>كتب القدماء أن أحدًا اتسعت نفسه ومروءته » كآ اتسعت له نفس جمال الدين</w:t>
        <w:br/>
        <w:br/>
        <w:t>هذا .</w:t>
        <w:br/>
        <w:br/>
        <w:t>ل : وحكى لي جماعة عن الشيخ أبي القاسم الصوفي - وكان يتولى خدمة</w:t>
        <w:br/>
        <w:t>جمال الدين في محبسه - قال : لم يزل الجمال مشغولًا بأمر آخرته مدة حبسه »</w:t>
        <w:br/>
        <w:t>وكان يقول : كنت أخشى أن أنقل من الدست”" إلى القبر . فلمًا مرض » قال</w:t>
        <w:br/>
        <w:t>لي : يا أبا القاسم , إذا جاء طائر أبيض إلى الدار فعَرّفني . فقلت في نفسي :</w:t>
        <w:br/>
        <w:t>قد اختلط الرجل . فلمًا كان الغد , أكثر السؤال عن ذلك الطائر ( الأبيض ) »</w:t>
        <w:br/>
        <w:t>وإذا بطائر أبيض ل أر مثله قد سقط فقلت له : قد جاء الطائر الأبيض . فاستبشر ع</w:t>
        <w:br/>
        <w:t>ثم قال : جاء الحق . وأقبل على الشهادة وذكر الله تعالى وتوفي . فلما توفي</w:t>
        <w:br/>
        <w:t>طار ذلك الطائرء قال: فعلمت أنه رأى شيئًا في معناه. ودُّفنَ بالموصل نحو سنة .</w:t>
        <w:br/>
        <w:br/>
        <w:t>. عشاء يعشو : إذا أتى نارًا للضيافة )١(</w:t>
        <w:br/>
        <w:t>. الوزارة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﻿‫32 صلاح الأمة في عَلْوْ الهمة - المجلد السادس</w:t>
        <w:br/>
        <w:br/>
        <w:t>وكان بينه وبين أسد الدين عهد أن مَنْ مات منهما قبل صاحبه » حمله إلى</w:t>
        <w:br/>
        <w:t>مدينة النبي مَل » فحمله أسد الدين بمال صالح , وأمر أن يحجّ معه جماعة</w:t>
        <w:br/>
        <w:t>من الصوفية » ومن يقرأ بين يدي تابوته عند النزول . وعند المرحيل وقدوم</w:t>
        <w:br/>
        <w:t>كوة في اطي ؛ وناو في بدلا على لان .فلت كا فى</w:t>
        <w:br/>
        <w:t>الحلة : اجتمع الناس للصلاة لي عليه » فإذا شاب قد ارتفع على موضعر عال</w:t>
        <w:br/>
        <w:t>وأنشد بأعلى صوته :</w:t>
        <w:br/>
        <w:t>سرى تَعْشّه فوق الرّقاب وطالما  سرى برّه فوقٌ الركاب ونائلة</w:t>
        <w:br/>
        <w:t>يمر على الوادي في رماله  علي وفي النادي فبكي أراملة</w:t>
        <w:br/>
        <w:t>فلم ير باكيًا أكثر من ذلك اليوم » ولمّا أنشد ذاك الشاب هذين البيتين »</w:t>
        <w:br/>
        <w:t>ارتجل الحيص بيص الشاعر المشهور هذين البيتين :</w:t>
        <w:br/>
        <w:t>سرى نعشه فوقٌ الرقاب وإنّه  لأجدَرُ مّنيسري عليها ومن يرقى</w:t>
        <w:br/>
        <w:t>فما عدو إِلّا له منه مِنَّهٌ تلازمُه كالطوقٍ في عنق الورقا</w:t>
        <w:br/>
        <w:t>ثم وصلوا به إلى مكة ع ؛ فطافوا به حول الكعبة » وصَلَّوًا عليه بالحرم »</w:t>
        <w:br/>
        <w:t>وحملوه إلى المدينة فصلا عليه أيضًا » ودقنوه بالرباط الذي أنشا. ه بها . وكان</w:t>
        <w:br/>
        <w:t>قد بنى سورًا على مدينة الرسول َه ؛ وعستر أيضًا المسجد الذي على جبل</w:t>
        <w:br/>
        <w:t>عرفات » وعمل الدرج الذي يُصعد إليه فيها . وكان الناس يلقون شدَّة في صعودهم 3</w:t>
        <w:br/>
        <w:t>وعمل بعرفات أيضنًا مصانع للماء  وجدَّد بناء مسجد الخيف , وكان يحمل</w:t>
        <w:br/>
        <w:t>كل سنة من المال والغلّة والكسوة الشيء الكثير إلى أهل الحرمين » فلا حملوا</w:t>
        <w:br/>
        <w:t>نعشه إليهما » خرج أهل كل منهما عند وصوله إليه يتلقونه بالبكاء والترحُم</w:t>
        <w:br/>
        <w:t>عليه وكثرة الأسف بحيث يكون ذلك يومًا مشهوًا » وكان له في كل يوم</w:t>
        <w:br/>
        <w:t>مائة دينار أميرية » يتصدّق بها على باب داره . وماثره كثيرة جدا » وهو مدفون</w:t>
        <w:br/>
        <w:t>في الرباط الذي أنشأه بالمدينة النبوية . وبينه وبين الحائط الشرقي من مسجد</w:t>
        <w:br/>
        <w:br/>
        <w:t>ان ابي مق عرض الطريق : وهو الرباط المدفون فيه بعد ذلك أسد الذي شي &gt; كوه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وم</w:t>
        <w:br/>
        <w:br/>
        <w:t>وأخوه نجم الدين أيوب » رحم الله الجميع .</w:t>
        <w:br/>
        <w:t>القاضي الفاضل ؛ محبي الدين أبو علي عبد الرحم بن علي اللخمي البيساني »</w:t>
        <w:br/>
        <w:t>وقد صاح عن .</w:t>
        <w:br/>
        <w:t>انتبث إلى القاض ضي الفاضيل براعةٌ الترمسُلٍ وبلاغةٌ الإنشاءِ » وله في ذلك</w:t>
        <w:br/>
        <w:t>اله ليك ابيضاء » واحاق السكرة » لماع اطول » لا يُذْرَكُ شاوه »</w:t>
        <w:br/>
        <w:t>ولا يْسَقُ غْبَارُهُ » مع الكثرق .</w:t>
        <w:br/>
        <w:t>قال ابن لكان : يقال:إنَّ مُسَوّدَاتٍ رسائلهِ ما يُقصّر عن مائة علد .</w:t>
        <w:br/>
        <w:br/>
        <w:t>قال العماد : ٠ قضى سعيدًا  ومضى شهيدًا حميدًا » فوفاه الله تعالى الوصيّة »</w:t>
        <w:br/>
        <w:t>فكانت له بسيّد المرسلين عليه الصلاة والسلام أسوة » وإن تردّى عن رداء العمر »</w:t>
        <w:br/>
        <w:t>فله من حُلَل البقاء في عليّين كسوة ؛ لأَنّه لم يق في مدة حياته عملا إلا وقدّمه »</w:t>
        <w:br/>
        <w:t>ولاعهدًا في الجنّة إلا أحكمه » ولاعقدًا في الب إلّا أبرمه ؛ فإنَ صنائعه في الرقاب »</w:t>
        <w:br/>
        <w:t>وأوقافه على سبل الخيرات متجاوزة عن الحسنات » لا سيّما أوقافه لفكاك أسرى</w:t>
        <w:br/>
        <w:t>المسلمين إلى يوم الحساب » وأعان طلبةً العلم الشافعية والمالكيّة عند داره بالمدرسة »</w:t>
        <w:br/>
        <w:t>والأيتامَ بالكتاب والخيرات الدارّة على الأيام » فكانت حياةً له ثابتة إلى يوم البعث</w:t>
        <w:br/>
        <w:t>وإعادة حياة الأنام . وكان رحمه الله للحقوق قاضيًا » وفي الحقائق ماضيًا » سلطانه</w:t>
        <w:br/>
        <w:t>مُطاع » والسلطان له مُطيع » وفضلهُ جامع , وشمل الفضل به جميع . وهو واحد</w:t>
        <w:br/>
        <w:t>الزمان » قد خصّه الله بالمكانة والإمكان » والسلطان رحمه الله من مفتتحاته فتوحه »</w:t>
        <w:br/>
        <w:t>ومختياتها » ومبادوع أمور دولته وغاياتها » ما افتتح الأقالم إلّا بأقاليد آرابه وآرائه »</w:t>
        <w:br/>
        <w:t>ومقاليد غناه وعنائه . وكنثُ من حسناته محسويًا » وإلى مناسب آلائه منسوبًا »</w:t>
        <w:br/>
        <w:t>أعرف صناعته » ويَعرفُ صناعتي , وأعارض بضاعته الثمينة بمزجاة بضاعتي ؛ ولح</w:t>
        <w:br/>
        <w:t>يزل يجذب بضبعي ويجلب نفعي » وما أوسعٌ ذرعه للخطاب في شغلي » إذا ضاق</w:t>
        <w:br/>
        <w:t>بالخطب الشاغل ذرعي . وكانت كتابته كتائب النصر » ويراعته رائعة الدّهرء</w:t>
        <w:br/>
        <w:t>وبراعته بارئة البرء وعبارثُه ناققّة للسحر ء وبلاغّه للدولة مِجٌمّلة » وللمملكة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﻿‫مُكمُلة » وللعصر الصّلاحي على سائر الأعصار مَُضْلَةَ . ومُفتتحاته في الفتوحات</w:t>
        <w:br/>
        <w:t>البديعة: بديعة» ومخترعاته في الصنائع المخترعة: صنيعة. وإنّما نسجتٌ على منوال</w:t>
        <w:br/>
        <w:t>ومزجتٌ من جرياله”" » ورويتٌ بِزُلاله . وهو الذي نسح أساليب القدماء بما</w:t>
        <w:br/>
        <w:t>أقدمَهُ من الأساليب ٠ وأغربَهُ من الإبداع » وأبدعه من الغريب ء وما ألفيئه كرّر</w:t>
        <w:br/>
        <w:t>دعاءً ذكره في مُكاتبة » ولا ردّد لفظًا في مخاطبة  بل تأتي فصول مُبتكرة مُبتدعة »</w:t>
        <w:br/>
        <w:t>لامفتكرة: بالعُف والعرفان معرفة لا نكرة » وكانت الدولة بإدالته ئُدال » والزلّة</w:t>
        <w:br/>
        <w:t>بإزالته ثُزال » والكرام في ظله يقيلون » ومن عثرات النوائب بفضله يستقيلون »</w:t>
        <w:br/>
        <w:t>وبعرُ حمى حمايته يعزّون » وبهزٌ عطف عطفه يبتزون» فإلى من الوفادة من بعده ؟</w:t>
        <w:br/>
        <w:t>وممن الإفادة ؟ وفيمن السيادة ؟ ولمن السعادة ؟ والحمد لله الذي له الغيب</w:t>
        <w:br/>
        <w:t>والشهادة » 9١ إِنا لله وإِنا إليه راجعون 4 . ولأمره مُنقادون » .</w:t>
        <w:br/>
        <w:br/>
        <w:t>وذكره العماد أيضًا في كتابه « الخريدة » » في القسم الرابع منه في ذكر</w:t>
        <w:br/>
        <w:t>محاسن مصر وأعماها » فقال : وقبل شروعي في ذكر أعيان مصر وأحاسنها ومزايا</w:t>
        <w:br/>
        <w:t>فضلائها ومزاينها » أقدّم ذكْرٌ مّن جميع أفاضل الدهر وأمائل العصر» كالقطرة</w:t>
        <w:br/>
        <w:t>في تيار بحره» بل كالدُرٌة في أنوار فجره » وهو المولى القاضي الأجلٌ الفاضل</w:t>
        <w:br/>
        <w:t>أبو علي عبد الرحم ابن القاضي الأشرف أبي الجد علي بن الحسن بن البيسافي »</w:t>
        <w:br/>
        <w:t>واحد الزمان » العديم الأقران » رب القلم والبيان » واللّسن واللّسان » والقريحة</w:t>
        <w:br/>
        <w:t>الوقادة » والبصيرة التّقادة » والبديهة الممجزة » والبديعة المطرّزة » والفضل الذي</w:t>
        <w:br/>
        <w:t>ما سسُمع في الأوائل ممن لو عاش إلى زمانه . لتعلّق بغباره » أو جرى في مضماره »</w:t>
        <w:br/>
        <w:t>فهو كالشريعة الْحمّدية التي نسخت الشرائع ورسخت بها الصنائع » يَخترِعٌ</w:t>
        <w:br/>
        <w:t>الأقكار » ويفترع الأبكار , ويُطلع الأنوار , ويُيدع الأزهار » وهو ضابط املك</w:t>
        <w:br/>
        <w:t>بارائه » و رابط السلك بآلائه » إن شاء إنشاء في يوم واحد بل في ساعة</w:t>
        <w:br/>
        <w:t>مالو دُوّن لكان لأهل الصناعة خير بضاعة . أين فس عند فصاحته ؟!</w:t>
        <w:br/>
        <w:br/>
        <w:t>(0 صبغ أجر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[ك</w:t>
        <w:br/>
        <w:br/>
        <w:t>وأين قيس في مقام حصافته ؟! ومَنْ حاتم وعمرو في سماحتهٍ وحماسته ؟!</w:t>
        <w:br/>
        <w:t>فضئله بالأفضال حال » ونجمٌ قبوله في افق الإقبال عال » لا من في فعله »</w:t>
        <w:br/>
        <w:t>ولا مَيْنٌّ في قوله» ولا ملف في وعده. ولا بطء في وفده, الصادق الشم» السابق</w:t>
        <w:br/>
        <w:t>بالكرم » ذو الوفاء والمروءة , والصفاء والفُُوّة » والتُمَى والصلاح » والندى</w:t>
        <w:br/>
        <w:t>والسماح » مُُشر رُفات العلم وناشر راياته ؛ وجالي غيابات الفضل وتالي آياته »</w:t>
        <w:br/>
        <w:t>وهو من أولياء اله اين مُحصُوا بكرامته . وأخخلصوا لولايته » قد وه الله للخير</w:t>
        <w:br/>
        <w:t>كله وفْضّل هذا العصر على الأعصار السالفة بفضله ونبله فهو مع ما يتولّاه</w:t>
        <w:br/>
        <w:t>من أشغال المملكة الشاغلة » ومهمّاته المستغرقة في العاجلة ؛ لا يفل عن الأ جلة ٠</w:t>
        <w:br/>
        <w:br/>
        <w:t>ولا يفثّر عن المواظبة على نوافل صلواته ونوافل صيلاته » وحفظ أوراده ووظائفه »</w:t>
        <w:br/>
        <w:t>وبثّ أصفاده وعوارفه » ويختم كل يوم من القرآن المجيد » ويضيف إليه ما</w:t>
        <w:br/>
        <w:t>شاء الله من المزيد . ثمّ ذكر كلامًا كثيرًا من هذا الدمط .</w:t>
        <w:br/>
        <w:br/>
        <w:t>وذكر قاضي القضاة ضياء الدين القاسم بن يحيى الشهر زوري أَنْ القاضي</w:t>
        <w:br/>
        <w:t>الفاضل لما سمع أن العادل أخذ الديار المصرية » دعا على نفسه بالموت خشية</w:t>
        <w:br/>
        <w:t>أن يستدعيه وزيره صفي الدين بن شكر الله » أو يجري منه في حقّه إهانة »</w:t>
        <w:br/>
        <w:t>فقد كان بينهما ما يقتضي ذلك » فأصبح ميّنًا » رحمه الله . وكانت له معاملة</w:t>
        <w:br/>
        <w:t>مع الله تعالى حسنة , وتهجدٌ بالليل , إلى غير ذلك من أعمال البرٌ المتنؤعة .</w:t>
        <w:br/>
        <w:br/>
        <w:t>وذكرٌ جماعة من أهل الديار المصر يه : أنه خلّف من الكتب مقدار مائة</w:t>
        <w:br/>
        <w:t>ألف مجلّد . وكان يجمعها من سائر البلاد » رحمة الله عليه .</w:t>
        <w:br/>
        <w:br/>
        <w:t>وقال ابن لكان : وَرْرَ للسلطانٍ صلاح. الدّين بن أيُوبَ » فقال هبة الو</w:t>
        <w:br/>
        <w:t>ابن سناء الملك قصيدةءمنها :</w:t>
        <w:br/>
        <w:br/>
        <w:t>قال الزّمَانُ لَِيْرِهِ لَوْ رَامَها تَرِيّث يَمِينُكَ لَسْتَ مِنْ أربابها</w:t>
        <w:br/>
        <w:br/>
        <w:t>اذهب طريقك لست مِنْ أربابها  وارجع وراءك لَسْتَ مِنْ أترابها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﻿‫059 صلاح الأمة في علو الهمة - المجلد السادنس</w:t>
        <w:br/>
        <w:br/>
        <w:t>3</w:t>
        <w:br/>
        <w:br/>
        <w:t>وأنث سَعَادَتُهُ إلى أبوابه لا كالذي يَسْعَى إلى أَبْوَابها</w:t>
        <w:br/>
        <w:br/>
        <w:t>فْخرٍ الدليا ساف مُلْكَها بِثهُ ودارس عليها وكتايها</w:t>
        <w:br/>
        <w:br/>
        <w:t>صَوَّامِها قَرَامِها عَلّابها عَمَالِها بَذَالِها رَمَّابها</w:t>
        <w:br/>
        <w:br/>
        <w:t>قال الحافظٌ المُنذري : ركنّ إليه السلطانُ ركوئًا تام » وتقدَّم عنده</w:t>
        <w:br/>
        <w:t>كثيرًا » وكان كثيرٌ البرّ » وله آثارٌ جميلةٌ .</w:t>
        <w:br/>
        <w:br/>
        <w:t>قال الموقق عبد اللطيف : القاضي الفاضل كان ذا غرام . بالكتاية وبالكتب</w:t>
        <w:br/>
        <w:t>ينا ل ادن » والعفاف . واقّى » مواطبٌ على أوراد الليل والصيام. والتلاوق .</w:t>
        <w:br/>
        <w:t>لما تملك أسك الذين » أحضره » فأعْحبٍ به ء ثم استخلصه صلاح اين لفسيه »</w:t>
        <w:br/>
        <w:t>وكانَ قليل اللَّذّاتٍ » كثيرٌ الحسنات ؛ دائم الهج » يشتغل بالتفسير والأدب »</w:t>
        <w:br/>
        <w:t>وكان ليل النحو ؛ لكنه له دُرْيَة قويدٌ . كتب من الإنشاء ما لم يكتبْهُ أحدٌ »</w:t>
        <w:br/>
        <w:t>أعرف عند ابن سناءِ الملل من إنشائه اثنين وعشرينَ مجلا » وعند ابن القعطانٍ</w:t>
        <w:br/>
        <w:t>عشرين مجلّدًا » وكان مُتَقَللَا في مَطْعَِهِ وَمَنْكحهٍ وملبسيه » لباسهُ البيياضٌ »</w:t>
        <w:br/>
        <w:t>وعيادة المرضى , وله مَعْروفٌ مَعْرُوفٌ في السرٌ والعلانية » ضعيف البنية » رقيقٌ</w:t>
        <w:br/>
        <w:t>الصورة . له حَدْبة يها الطيلسانُ  وكان فيه سوءٌ خلتق يُكد به نفس »</w:t>
        <w:br/>
        <w:t>ولايضرٌ أحدًا به » ولأصحاب العلمر عنده تفاقٌ » يُحمينُ إليهم »ولم يكن</w:t>
        <w:br/>
        <w:t>له انتقامٌ من أعدائِه إِلّا بالإحسانٍ أو الإعراض عنهم » وكان دخَلَُ ومعلومه في</w:t>
        <w:br/>
        <w:t>العام نحوًا من خمسين ألف دينار سوى متاجر الهندٍ والمغرب ٠ توفي 03 3</w:t>
        <w:br/>
        <w:t>أحوج ما كان إلى الموت عند توي الإقبال وإقبال الإدبار » وهذا يدل على أنَّ فر</w:t>
        <w:br/>
        <w:t>به عنايةٌ .</w:t>
        <w:br/>
        <w:br/>
        <w:t>لمّا مرض صلاح الدين الأيوبي » أشار عليه القاضي الفاضل أن ينذر لئن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شفاه الله ليصرفنٌ كل همّه لقتال الفرنجة . وفتّح بيت المقدس » وليقتلن صاحب</w:t>
        <w:br/>
        <w:t>الكرك الصليبي بيده . فلمّا شفي صلاح الدين ؛ وفي بنذره . ولو لم يكن للقاضي</w:t>
        <w:br/>
        <w:t>الفاضل إِلّا هذا لكفاه .</w:t>
        <w:br/>
        <w:br/>
        <w:t>ونختم بهذه السيرة العطرة » وهذا الفعل الجميل للقاضي الفاضل علوٌ</w:t>
        <w:br/>
        <w:br/>
        <w:t>همّة الوزراء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الرابع</w:t>
        <w:br/>
        <w:br/>
        <w:t>حكم القاضي « ججميع بن حاضر الباجي » بإخراج المسلمين من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0 عُلْرٌ همَّة القضاة</w:t>
        <w:br/>
        <w:br/>
        <w:t>: إذا كان منصب التوقيع عن الملوك بال الذي لا يُنكر فضلّه » ولا</w:t>
        <w:br/>
        <w:t>يُجهل قذرٌه » وهو من أعلى المراتب السنيّات ؛ فكيف بمنصب التوقيع عن ربٌ</w:t>
        <w:br/>
        <w:t>الأرض والسموات ؟!! فحقيق بمن أقم في هذا المنصب أن يُعِدَّ له عُدّتهه وأن</w:t>
        <w:br/>
        <w:t>يتأت له أهبته  وأن يعلم قذر لمقام لذ ي أقم فيه » ولا يكون في صدره حرج</w:t>
        <w:br/>
        <w:t>من قول الحقٌ والصدع به » فإن الله ناصرّه وهاديه » وكيف وهو المنصب الذي</w:t>
        <w:br/>
        <w:t>تولّاه بنفسه رب الأرباب » فقال تعالى : ( ويستفتونك في النساء قال الله</w:t>
        <w:br/>
        <w:t>يفتيكم فيين ... 4 ( الساء :157 ] » وكفى بما تولّاه لله بنفسه شرقًا وجلالةً ؛</w:t>
        <w:br/>
        <w:t>إذ يقول في كتابه : طإ يستفتونك قل الله يُفتيكم في الكلالة © [الساء:</w:t>
        <w:br/>
        <w:t>0" » وقوله تعالى : ا ذلك أمرٌ الله أنزله إليكم » [الطلق:٠غ)ء</w:t>
        <w:br/>
        <w:t>وقوله : طا وال“ يقضي بالحق © رغار ٠٠: ] . وليعلم القاضي عمن ينوب في</w:t>
        <w:br/>
        <w:t>حكمه وفتواه » وليوقن أنه مسعول غدّا وموقوف بين يدي الله .</w:t>
        <w:br/>
        <w:br/>
        <w:t>لله ما أشرقه من مقام » مقام القاضي العادل , وقد قال عليه الصلاة</w:t>
        <w:br/>
        <w:t>والسلام ٠: سبعة يُظلّهم الله في ظله ...0 » وذكر منهم ( الإمام العادل ) .</w:t>
        <w:br/>
        <w:t>رواه البخاري ومسلم ء والنسافّ وأحمد .</w:t>
        <w:br/>
        <w:br/>
        <w:t>قال ابن فرحون عن منصب القاضي : ؛ الواجب تعظم هذا المنصب الشر</w:t>
        <w:br/>
        <w:t>ومعرفة مكانته من الدين ؛ فبه بُعثت الر ل »بالا ب قامت السموات والأضى .</w:t>
        <w:br/>
        <w:t>وجعله النبي عَم من النعم التي يباح الحسد عليبا؛ فقد جاء من حديث ابن مسعود</w:t>
        <w:br/>
        <w:br/>
        <w:t>عن النبي عله أنه قال : ٠ لا حَسّدَ إلا في اثنتين : رجل آناه الله مالا</w:t>
        <w:br/>
        <w:t>فسلّطه على هلكته بالحنٌّ » ورجل آتاه الله الحكمة فعلّمها للناس وقضى</w:t>
        <w:br/>
        <w:br/>
        <w:t>. طبعة دار الحديث 8/١ إعلام الموقعين لابن القم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﻿‫بها بين الناس )”" . قال الله تعالى : .9 وإِنْ حكمتٌ فاحكمٌ بينهم بالقسط</w:t>
        <w:br/>
        <w:br/>
        <w:t>وأ شرف أشرف من مقام تولاه الأنبياء ووزراؤهم !</w:t>
        <w:br/>
        <w:br/>
        <w:t>قال تعالى : «( إنا أنزلها إليك الكتاب باحق لتحكم بين الناس بما أراك الله" 4</w:t>
        <w:br/>
        <w:t>( انساء 1٠٠0: ] » وقال تعالى : ظإ وأَنٍِ احكم بينهم بما أنزل الله © ( الائدة :</w:t>
        <w:br/>
        <w:t>5 ] .وقال تعالى : يا داود إنا جعلناك خليفةٌ في الأرض فاحكم بين النابس</w:t>
        <w:br/>
        <w:t>بالحقٌّ ولا تتّبع ال هوى فَيُضلّك عن سبيل الله 4 رص . وقال تعالى :</w:t>
        <w:br/>
        <w:t>&lt;( وداود وسليمان إذ يحكمان في الحرث 4 الأنياء :07 .</w:t>
        <w:br/>
        <w:br/>
        <w:t>عن عمرو بن العاص رضي الله عنه أنه سمع النبي عه قال : « إذا حكم</w:t>
        <w:br/>
        <w:t>الحام فاجتهد فأصاب فله أجران . وإذا حكم فاجتهد فأخطأً فله أجر</w:t>
        <w:br/>
        <w:br/>
        <w:t>قال الغزالي : ١ إنه أفضل من الجهاد , وذلك للإجماع مع الاضطرار</w:t>
        <w:br/>
        <w:t>إليه ؛ ؛ لأن طباع البشر مجبولةٌعلى التظالم » وقل من يُنصف من نفسه . والإمام</w:t>
        <w:br/>
        <w:t>مشغول بما هو أهم منه ؟ فوجب منْ يقوم به » فإن امتنع الصالحون له منه نموا »</w:t>
        <w:br/>
        <w:t>وأجبر الأمام أحدهم ) .</w:t>
        <w:br/>
        <w:br/>
        <w:t>وقد قال عَيكل : « يوم من إمام عادل أفضل من عبادة سين سند »</w:t>
        <w:br/>
        <w:t>وحدٌّ يُّقام في الأرض أزكى فيبا من مطر أربعين يومًا )"© .</w:t>
        <w:br/>
        <w:br/>
        <w:t>. رواه البخاري ومسلم )١(</w:t>
        <w:br/>
        <w:br/>
        <w:t>() تبصرة الحكام لابن فرحون ١ / 1 .</w:t>
        <w:br/>
        <w:br/>
        <w:t>(7) رواه مسلم والبخاري وأبو داود .</w:t>
        <w:br/>
        <w:br/>
        <w:t>(4) رواه سمويه في الفوائد , والطبراني في الأوسط » وضمّفه الألباني في الضعيفة رقم</w:t>
        <w:br/>
        <w:t>989 )ء وحسّته المنذري في ١ الترغيب » كلهم والعراقي في تخرج</w:t>
        <w:br/>
        <w:t>« الإحياء » ١/5ه » والشطر الثاني من الحديث حسّته الألباني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05</w:t>
        <w:br/>
        <w:br/>
        <w:t>لله دَرُّه من مقام تولّاه النبي وكبار الصحابة ! ولقد كان رسول الله عل</w:t>
        <w:br/>
        <w:t>ول قاض في الإسلام . ولله ما أعلى هِمّته وهو يقول : « وأيم الله لو أن فاطمة</w:t>
        <w:br/>
        <w:t>بنت محمد سرقت لقطع محمد يدها » !!</w:t>
        <w:br/>
        <w:br/>
        <w:t>وقد ولّى النبي ميته رجالا من ن الصحابة على القضاء في حياته ؛ كعمر</w:t>
        <w:br/>
        <w:t>ابن الخطاب » وعلي بن أبي طالب » ومعاذ بن جبل » وعتّاب بن أسيد .</w:t>
        <w:br/>
        <w:br/>
        <w:t>لله ما أشرقّه وأجلَّه من مقام تهيّبّه الصالحون والعلماء !</w:t>
        <w:br/>
        <w:br/>
        <w:t>« قال مكحول : لو حُيّرتُ بين ضرّب عنقي وبين القضاء لاخترتٌ</w:t>
        <w:br/>
        <w:t>رضي الله عنه » وصبر على الضرب والسجن حتى مات في السجن » وقال :</w:t>
        <w:br/>
        <w:t>البحر عميق » فكيف أعبره بالسباحة ؟ فقال أبو يوسف : البحر عميق »</w:t>
        <w:br/>
        <w:t>والسفينة وثيق والملاح عالم » فقال أبو حنيفة : فكأني بك قاضيًا !" .</w:t>
        <w:br/>
        <w:br/>
        <w:t>وقد قُيّدَ محمد بن الحسن الشيباني نيُهَا وثلاثين يومًا » أُونيًا وأربعين يومًا</w:t>
        <w:br/>
        <w:br/>
        <w:t>وعلى قذر تيب الأئمة منه يكون عِظَمّ جزاءِ القاضي .</w:t>
        <w:br/>
        <w:br/>
        <w:t>قال رسول الله عه : « إن المقسطين عند الله يوم القيامة على منابر من</w:t>
        <w:br/>
        <w:t>نور عن يمين الرحمن» وكلتا يديه يَمِينٌ؛ الذين يعدلون في حكمهم وأهليهم وما</w:t>
        <w:br/>
        <w:br/>
        <w:t>لقد جاءت دوحة الإسلام برجال وقضاة أفذاذ ؛ قوّالِينَ باحق , أمّارِين</w:t>
        <w:br/>
        <w:br/>
        <w:t>. 550/8 فتح القدير لابن الهمام )١(</w:t>
        <w:br/>
        <w:t>. رواه أحمد ومسلم والنساق عن ابن عمرو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﻿‫09 صلاح الأمة في عَلْوْ الهمة - المجلد السادس</w:t>
        <w:br/>
        <w:t>بالمعروف » لا يعصون الخالق و طاعة المخلوق , وهؤلاء هم الذين تحتاج</w:t>
        <w:br/>
        <w:t>الأمةُ الإسلامية إلى أمناا لهم ؛ إذ الأمّة لاتحتاج إلى شيء من الأخلاق احتياججَها</w:t>
        <w:br/>
        <w:t>إلى الجرأة ف في الح » والشندُة في العدل » والمساواة » وعدم التفرقة ب بين الكبير</w:t>
        <w:br/>
        <w:t>والصغير » وعدم الإغضاء على تعدّي حدود الله رهبةٌ من السلطان .. هؤلاء</w:t>
        <w:br/>
        <w:t>الذين تحيا بهم الأمم , وتُشرق بهم الأيام وتعلو بهم قداسة الحثٌّ : قتطيب بهم</w:t>
        <w:br/>
        <w:t>الأيام .</w:t>
        <w:br/>
        <w:br/>
        <w:t>/ قال يَيِلهِ : ؛ إن الله تعالى لا يُقدّسنٌ أمَّةٌ لا يُعطون الضعيف منه</w:t>
        <w:br/>
        <w:br/>
        <w:t>للق</w:t>
        <w:br/>
        <w:t>حمه )</w:t>
        <w:br/>
        <w:br/>
        <w:t>ولله در القاضي , إن كان عادلًا فهو في مييّة الله .</w:t>
        <w:br/>
        <w:br/>
        <w:t>وقال عله : « إن الله لا يدس أمّة لا يأخذ الضعيف حقّه من القويي</w:t>
        <w:br/>
        <w:t>وهو غير مُتعتع )20</w:t>
        <w:br/>
        <w:br/>
        <w:t>ويرحم الله ابن تيمية حيث يقول : إن الله لَبّقم الدولة العادلة وإن كانت</w:t>
        <w:br/>
        <w:t>كافرةً » ويذهب بالدولة الجائرة وإن كانت مسلمة</w:t>
        <w:br/>
        <w:br/>
        <w:t>قال عه : ٠ إن الله تعالى مع القاضي ما لم يج » فإذا جار برأ منه واْرَمَهُ</w:t>
        <w:br/>
        <w:t>الشيطان 0</w:t>
        <w:br/>
        <w:br/>
        <w:t>وقال عه : « إن الله مع القاضي ما لم جر عَمْدَا » فإذا جار وَكَلّه</w:t>
        <w:br/>
        <w:br/>
        <w:t>(1) صحيح : رواه الطبراني في الكبير عن ابن مسعود , وصحّحه الألباني في صحيح</w:t>
        <w:br/>
        <w:t>الجامع رقم ( 1١8815 ) .</w:t>
        <w:br/>
        <w:br/>
        <w:t>() صحيح : رواه البببقي في سننه عن ألي سفيان بن الحارث » وصحّحة الألباني</w:t>
        <w:br/>
        <w:t>في صحيح الجامع رقم ( )1١885 .</w:t>
        <w:br/>
        <w:br/>
        <w:t>(5) حسن : رواه الحام في المستدرك والبدبقي في الستن عن ابن أبي أوفى , وحسسنه الألباني</w:t>
        <w:br/>
        <w:t>في صحيح الجامع رقم ( 1١851 )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[خم]</w:t>
        <w:br/>
        <w:t>إلى نفسه )”" ,</w:t>
        <w:br/>
        <w:t>وقال مَيقَهِ : إن الله تعالى مع القاضي ما لم يَحفْ عمْدًا »'"</w:t>
        <w:br/>
        <w:t>وهذه صفحاتٌ مع قضاة اله ارين كتبناها على عجالة » فيا من</w:t>
        <w:br/>
        <w:t>عبقهم ووليهم ما يُطيّبٍ به الطب » وما هذه الوريقات إلا قطرة من كداهم ع</w:t>
        <w:br/>
        <w:t>ونسمة من شذاهم » وإلّا فالحديث عنهم وتتيّع أخبارهم لا تفي به ا مجلدات</w:t>
        <w:br/>
        <w:t>بلا مبالغة » وإذا جاء العلم فليصمت الجهل .. فأصمتُ بجهلي , وأدّعٌ القارئع</w:t>
        <w:br/>
        <w:br/>
        <w:t>مع علمهم وعدهم .</w:t>
        <w:br/>
        <w:t>نبنز با تنا</w:t>
        <w:br/>
        <w:br/>
        <w:t>1 حسن : رواه ابن ماجه » وابن حبان عن ابن أني أوفى » وحسّنه الألباني في صحيح</w:t>
        <w:br/>
        <w:t>الجامع رقم ( 141557 ).</w:t>
        <w:br/>
        <w:br/>
        <w:t>(1) حسن : رواه الطبراني في الكبير عن ابن مسعود » وأحمد عن معقل بن يسار» و حسّنه</w:t>
        <w:br/>
        <w:t>الألباني في صحيح الجامع رقم ( 1454).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﻿‫41 صلاح الأمة في عُلْوْ الهمة - المجلد السادس</w:t>
        <w:br/>
        <w:br/>
        <w:t>علي بن أبي طالب أُقْضَى هذه الأمّة</w:t>
        <w:br/>
        <w:br/>
        <w:t>قال عمر بن الخطاب : أقضانا علي بن ألي طالب .</w:t>
        <w:br/>
        <w:t>وعن ابن مسعود قال : كنا نتحدَّث أن أقضى أهل المدينة علي بن أي طالب .</w:t>
        <w:br/>
        <w:t>عن علي : بعتي رسول الله عقت إلى ادن قاضيًا » فقلُ :يا رسول الله</w:t>
        <w:br/>
        <w:t>سني وأنا حديثٌ السينٌ » ولاعِلّْمَ لي بالقضاء ؟ فقال : ٠ إن الله سييدي قلبك »</w:t>
        <w:br/>
        <w:t>يبت لسانك » فإذا جلس بين يديك الخصمان » فلا تقضينٌ حتى تسمع</w:t>
        <w:br/>
        <w:t>من الآخر يم سمعتٌ من الأول . فإنه أخرَى أن يتبيّن لك القضاءُ » . قال :</w:t>
        <w:br/>
        <w:t>فما زلتُ قاضيًا » أو ما شككتٌ في قضاء بَغْدُ" .</w:t>
        <w:br/>
        <w:t>عن أي سعيد الخُذري » سيمع عمر يقول لعل - وقد سأله عن شيءٍ</w:t>
        <w:br/>
        <w:t>فأجابه -: أعوذ بالله أن أعيش في قوم لست فيهم يا أبا حسن”"</w:t>
        <w:br/>
        <w:t>وأخرج أحمد في امناقب , عن علي رضي الله عنه » أن رسول الل عله</w:t>
        <w:br/>
        <w:t>بعثه إلى امسن فوجد أربعة وقعوا في حفرة حُفرت ليُصطاد فيبا الأسد » سقط</w:t>
        <w:br/>
        <w:t>ولا رجل فتعلّق بآخر , وتعلّق الآخر بآخر حتى تساقط الأربعة » فجرّحهم</w:t>
        <w:br/>
        <w:t>الأسد » وماتوا من جراحته فتنازع أولياؤهم حتى كادوا يقتتلون » فقال على :</w:t>
        <w:br/>
        <w:t>أنا أقضي بينكم » فإن رضيتم فهو القضاء ؛ ولا حجزتٌ بعضكم عن بعض حتى</w:t>
        <w:br/>
        <w:t>تأتوا رسول الل عل ليقضي بينكم . اجمعوا من القبائل الذين حفروا البثر رُبع</w:t>
        <w:br/>
        <w:t>الّية وثلئها ونصفها وديةٌ كاملة » فللأول ريع الدّية ؛ لأنه أهلّك مَنْ فوقه »</w:t>
        <w:br/>
        <w:t>وللذي يليه ثلّها ؛ لأنه أهلكَ مَنْ فوقه » وللثالث النصف ؛ ؛ لأنه أهلكٌ م ن فوقه »</w:t>
        <w:br/>
        <w:br/>
        <w:t>(1) صحيح : أخرجه أبوداود وأحمد وإسحاق وأبو داود الطيالسي في مسنده » والحاكم</w:t>
        <w:br/>
        <w:t>في المستدرك وقال : صحيح الإسناد . وحسّنه الشيخ وصي الله بن محمد عباس</w:t>
        <w:br/>
        <w:t>في تحقيقه لفضائل الصحابة لأحمد 599/9 .</w:t>
        <w:br/>
        <w:br/>
        <w:t>() الرياض النضرة في مناقب العشرة ١7/7 للمحب الطبري» دار الكتب العلمية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4١</w:t>
        <w:br/>
        <w:br/>
        <w:t>وللرابع الدّيةُ كاملةً . فأبَْا أن يرضوا  فأوًا رسول الله عه فلقوه عند مقام</w:t>
        <w:br/>
        <w:t>إبراهيم » فقصُوا عليه القصّة فقال : « أنا أقضي بينكم » واحتبى ببردةٍ » فقال</w:t>
        <w:br/>
        <w:t>رجل من القوم : إن عليًا قضى بيننا . فلمّا قصُوا عليه القصة ء أجازه'" .</w:t>
        <w:br/>
        <w:t>عمر بن الخطاب رضي الله عنه :</w:t>
        <w:br/>
        <w:br/>
        <w:t>٠ روى ابن عبد البر» أن عروة ومجاهدًا رويا أن رجلا من بني مخزوم</w:t>
        <w:br/>
        <w:t>استعدى عمر بن الخطاب على أبي سفيان بن حرب , أنه ظلمه حدًا في موضعر</w:t>
        <w:br/>
        <w:t>كذا وكذا ء وقال عمر : إني لأعْلّمُ الناس بذلك » وريّما لعبتٌ أنا وأنت فيه</w:t>
        <w:br/>
        <w:t>ونحن غلمان , فأتِي بأبي سفيان . فأتاه به » فقال له عمر : يا أبا سفيان ع</w:t>
        <w:br/>
        <w:t>اغبض بنا إلى موضع كذا وكذا . فنبضوا ونظر عمر فقال : يا أبا سفيان » انبض</w:t>
        <w:br/>
        <w:t>بدا إل موضع كذا وكذا . فنبضوا ونظر عمر فقال : يا أبا سفيان » مُحذ</w:t>
        <w:br/>
        <w:t>هذا الحجر من ها هنا , فْضَعْهُ ها هنا » فقال : والله لا أفعل . فقال : والله</w:t>
        <w:br/>
        <w:t>ها هنا » فإنك ما علمتٌ قديمٌ الل . فأخذ أبو سفيان الحجر ووضعه حيث</w:t>
        <w:br/>
        <w:t>قال عمر . ثم إن عمر استقبل القبلة فقال : اللّهِمّ لك الحمد » لم تُمتني حتى</w:t>
        <w:br/>
        <w:t>غلبت أبا سفيان على رأيه » وأذللتهُ لي بالإسلام . قال : فاستقبل القبلة أبو سفيان</w:t>
        <w:br/>
        <w:t>وقال : اللهم لك الحمدٌ إِذْ لم تُمتني حتى جعلتٌ في قلبي من الإسلام ما أل</w:t>
        <w:br/>
        <w:t>به لعمر )9 ,</w:t>
        <w:br/>
        <w:t>شْرَيْح القاضي : يحكم على أمير المؤمنين فيُسلم الييودي :</w:t>
        <w:br/>
        <w:br/>
        <w:t>أَقضَّى الناس » ؟ا قال عل بن ألي طالب .</w:t>
        <w:br/>
        <w:br/>
        <w:t>(1) الرياض النضرة في مناقب العشرة ص59 ١ » أخرجه أحمد في المناقب .</w:t>
        <w:br/>
        <w:t>)١( المغني على مختصر الخرقي 44/1١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عَلُوْ الهمة - المجلد السادس</w:t>
        <w:br/>
        <w:br/>
        <w:t>مر علي بن أبي طالب بسوق الكوفه يومًا » فإذا به يمر أمام يهوديي</w:t>
        <w:br/>
        <w:t>يعرض درعًا للبيع » فلمّا راها أمير المؤمنين عرف أنها درعه التي فَقَدَها منذ</w:t>
        <w:br/>
        <w:t>سنين طويلة » وعلامتها المميّزة عليها » فقال لليهودي : إن هذه الدرع درعي .</w:t>
        <w:br/>
        <w:t>فقال اليهودي : بل هي درعي » وأمامّك القضاء . ووقف أمير المؤمنين بجانب</w:t>
        <w:br/>
        <w:t>اليهودي أمام القاضي شُريح , فقال شريح : البيّة على من اذّعى . فقال علي :</w:t>
        <w:br/>
        <w:t>إن الدرع درعي وعلامتها كيت وكيت » وهذا هو الحسن بن علي شاهدي</w:t>
        <w:br/>
        <w:t>على ذلك . فقال شريح : يا أمير المؤمنين » إني أعلم أنك صادق » ولكن</w:t>
        <w:br/>
        <w:t>ليس عندك بيّنة » وشهادة الحسن لا تنفعك ؛ لأنه ابنك » وقد حكمُنا بالدرع</w:t>
        <w:br/>
        <w:t>لليهودي .</w:t>
        <w:br/>
        <w:br/>
        <w:t>فهر هذا الموقف اليهودي فقال : والله إن هذا الدين الذي تحتكمون</w:t>
        <w:br/>
        <w:t>إليه لهو الناموس الذي أنزل على موسى » وإنه لدين حقٌّ » ألا إن الدرعَ درعٌ</w:t>
        <w:br/>
        <w:t>أمير المؤمنين » وإني أشهد أن لا إله إلا الله » وأن محمدًا رسول الله" .</w:t>
        <w:br/>
        <w:t>الإمام مسروق بن عبد الرحمن :</w:t>
        <w:br/>
        <w:br/>
        <w:t>عن محمد بن المنتشر » أن مسروقًا كان لا يأخذ على القضاء أجرًا ,</w:t>
        <w:br/>
        <w:t>ويتأوّل هذه الآية : فإ إن الله اشترى من المؤمنين أنفسهم وأمواهم ... 4</w:t>
        <w:br/>
        <w:t>الآية » زالرية: ددعء</w:t>
        <w:br/>
        <w:br/>
        <w:t>وعن الشعبي أن مسروقًا قال : لأن أقضي بقضية وَفْقَ الحنّ أحبٌ إل</w:t>
        <w:br/>
        <w:t>من رباطٍ سنةٍ في سبيل الله . أو قال : من غزوٍ سنة 0" .</w:t>
        <w:br/>
        <w:br/>
        <w:t>)١( كتان الحق بين تفريط العلماء ومسكولية الأمراء » محمد فهمي عبد الوهاب</w:t>
        <w:br/>
        <w:t>صحلا - لالاء دار الاعتصام .</w:t>
        <w:br/>
        <w:br/>
        <w:t>(5) السير 254/4 595.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t>شريك بن عبد الله قاضي الكوفة :</w:t>
        <w:br/>
        <w:br/>
        <w:t>لقسد كان القاضي شريك من الربائيين الذين هم صور الحق في مناصب</w:t>
        <w:br/>
        <w:t>القضاء , لا يطمع في جورهم سلطان , ولا ييأس من عدهم إنسان .. أي</w:t>
        <w:br/>
        <w:t>إنسان .</w:t>
        <w:br/>
        <w:br/>
        <w:t>« روى عمر بن هياج بن سعيد قال : أنت امرأةٌ يومّا شريك بن عبد الله</w:t>
        <w:br/>
        <w:t>قاضي الكوفة وهو في مجلس الحُكم , فقالت : أنا بالله ثم بالقاضي . قال :</w:t>
        <w:br/>
        <w:t>َنْ ظَلَمَكِ ؟ قالت : الأمير موسى بن عيسى ابن عم أمير المؤمنين ؛ كان لي</w:t>
        <w:br/>
        <w:t>بستان على شاطيئ الفسرات فيه نخل » ورئتُهُ عن أبي » وقاسمثٌ إخوتي » وبنيثٌ</w:t>
        <w:br/>
        <w:t>بيني وبيتهم حائطًا » وجعلتُ فيه جلا فارسيًا يحفظ الدخل ويقوم به . فاشترى</w:t>
        <w:br/>
        <w:t>الأميرٌ موسى بن عيسى من جميع إخوقي وسَاوَمَنِي » ورغبني فلم أيه . فلمًا</w:t>
        <w:br/>
        <w:t>كانت هذه الليلهُ » بعث خمسمائة غلام وفاعل . فاقتلعوا الحائط » وأصبحت</w:t>
        <w:br/>
        <w:t>لا أعرف من نخلي شينًا » واختلط بدخل إخوقي . فقال شريك لحاجبه :يا غلام »</w:t>
        <w:br/>
        <w:t>أحضيرٌ ورقة . ثم ّمه بخاتمه وقال لها : امُضي إلى بابه باختم حتى يحضر معلك .</w:t>
        <w:br/>
        <w:t>فجاءت المرأة بالورقة الختومة . فطرقتٌ باب الأمير فأخذها الحاجبُ منها » ودخل</w:t>
        <w:br/>
        <w:t>بها على موسى وقال له : قد أَعْدَى القاضي عليك » وهذا حْمْمُه . فقال موسى :</w:t>
        <w:br/>
        <w:t>اذ بي صاحبٌ الشرطة . فدعا به فقال له : امض إلى شريكِ وقل : يا سبحان الله !</w:t>
        <w:br/>
        <w:t>ما رأيثُ أعجَبَ من أمرك ؛ امرأةٌ ادّعت دعوى لم نُصِحّ , أَغْدَيئها علي ؟!</w:t>
        <w:br/>
        <w:t>فقال صاحب الشرطة إن وى الأمرُ أن ميتي من ذلك ؟ فقال الأمير :</w:t>
        <w:br/>
        <w:t>انمض » وَيْلَك !! فخرج صاحبٌ الشرطة وقال لغلمانه : اذهبوا وأَدْخَلُوا إلى</w:t>
        <w:br/>
        <w:t>حَْس القاضي بساطًا وفرانًا وما تدعو الحاجةٌ إليه في السجن !! ثم مضى إلى</w:t>
        <w:br/>
        <w:t>شريك » فلمّا وق بين يديه أذ الرسالة » فقال القاضي لغلام انس : مذ</w:t>
        <w:br/>
        <w:t>بيده فْضّعْهُ في الحجبس . فقال صاحب الشرطة : والله قد علمتُ أنك تحبسسني »</w:t>
        <w:br/>
        <w:t>فقدُمثٌ ما أحتاج إليه إلى السجن . وبلغ موسى بن عيسى الخيرٌ » فوج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السادسن</w:t>
        <w:br/>
        <w:br/>
        <w:t>4</w:t>
        <w:br/>
        <w:t>الحاجبٌ إلى شريك » وقال له : رسول أَدّى رسالةً » أت شيءٍ عليه ؟! فقال</w:t>
        <w:br/>
        <w:t>شريك : اذهبوا به إلى رفيقه » إلى الحبس . فيس » فلمّا صلَى الأميرٌ موسى</w:t>
        <w:br/>
        <w:t>العصر ؛ بعت إلى إسحاق بن الصباح الأشعثي » وإلى جماعة من وجوه الكوفة</w:t>
        <w:br/>
        <w:t>من أصدقاء القاضي شريك » وقال لهم : امضوا إلى القاضي . وأيْقُوةُ السلام »</w:t>
        <w:br/>
        <w:t>وَعْلِمُوهُ أنه استخمٌ بي وأئي لست كالعامّة . فمضَوًا إليه وهو جالسٌ في</w:t>
        <w:br/>
        <w:t>مسجده بعد صلاة العصر » فأبلغوه الرسالة » فلمًّا اتقضى كلامُّهم قال لهم :</w:t>
        <w:br/>
        <w:t>ما لي أراكم جنتموني في غَثرو1 من الناس فكلّمتموني . ثم التفت حوله</w:t>
        <w:br/>
        <w:t>ونادّى : مَنْ ها هنا من فنيان لحي ؟ فأجابه جماعة من الفتيان » فقال لهم :</w:t>
        <w:br/>
        <w:t>ليأمحذُ كل واحدٍ متكم بيد جل من هؤلاء » فيذهب به إلى الجبس . ثم وجّه</w:t>
        <w:br/>
        <w:t>الكلام إلى وجوه الكوفة وهم يُسحبون فقال : ما أنم إِلّا فتنة » وجزاقكم</w:t>
        <w:br/>
        <w:t>الحبس . فقالوا له : أجادٌ أنت ؟! قال : حم » حتى لا تعودوا برسالة ظال .</w:t>
        <w:br/>
        <w:t>فحَبّسَهم جميعًا وعلم موسى بن عيسى » فركب في الليل إلى باب السجن ٠ وفتّح</w:t>
        <w:br/>
        <w:t>الباب وأخرجهم كُلّهِم » فلمًّا كان الغد, وجلسَ شريك للقضاء » جاءه</w:t>
        <w:br/>
        <w:t>السنّّان فأخبره » فدعا شريك بالقِمَطْرٍ فكَمَمَهُ » ووجّه به إلى منزله » وقال</w:t>
        <w:br/>
        <w:t>لغلامه : اق بثقلي إلى بغداد » والله ما طلبنا هذا الأمر متهم ولكنْ أكرهونا</w:t>
        <w:br/>
        <w:t>عليه» ولقد ضمنوا لنا فيه الإعزاز إذ تقلّذناه لهم. ومضى نحو قنطرة الكوفة</w:t>
        <w:br/>
        <w:t>في الطريق إلى بغداد. وبلغ الخبر موسى بن عيسى» ؛ ركب في موكيه ولحقاء</w:t>
        <w:br/>
        <w:t>وجعل يُناشده الله ويقول : يا أبا عبد الله » تنيّتُ ء انظر ؛ إخوانك تحبسهم !!</w:t>
        <w:br/>
        <w:t>دَعْ أعواني . قال شريك : نعم ؛ لأمهم مَشَوَا لك في أمر لم يَجْْرَ لهم المشي</w:t>
        <w:br/>
        <w:t>فيه » ولست يبارح, » أو يركوا جميعًا إلى الحبس » وإلّا مضيتٌ إلى أمير المؤمنين</w:t>
        <w:br/>
        <w:t>المهدي فأستعفيه مما قلدلي . فأمر موسى برَدّهم جميعًا إلى المبس )</w:t>
        <w:br/>
        <w:t>فقال شريك لأعوانه : تُحدُوا بلجام دابّة الأمير بين يدي إلى مجلس</w:t>
        <w:br/>
        <w:t>الحكم . فمرُوا بين يديه حتى أدخل المسجد وجلس في مجلس</w:t>
        <w:br/>
        <w:br/>
        <w:t>. في ظلمة وغشمة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القضاء . وجاءت المرأةٌ المُظلّمةٌ فقال لها : هذا تحصمّكِ قد حضر</w:t>
        <w:br/>
        <w:t>فقال موسى وهو إلى جانب المتظلّمة بين يديه : قبل كل أمرٍ » أنا قد حضرتٌ »</w:t>
        <w:br/>
        <w:t>أوادك يُخرجون من الحبس . فقال شريك : أَمّا الآن فنعم » أخرجوهم من</w:t>
        <w:br/>
        <w:t>الحبس . وقال شريك للأمير : ما تقول فيما تدّعِيهِ هذه المرأة ؟ وأجاب موسى :</w:t>
        <w:br/>
        <w:t>مدق .قال :نر عت منها »وني حاط سريطا كما كان . وقال</w:t>
        <w:br/>
        <w:br/>
        <w:t>سى : أَفْمَلُ ذلك كله . وانّجه شريك نحو المرأة وقال : أي لكِ عليه</w:t>
        <w:br/>
        <w:t>معوى ؟ قلت بيت الفارسي ومتاغه . قال موسى : ويرّدُ ذلك كله . وقال</w:t>
        <w:br/>
        <w:t>شريكٌ : أبْقِّي لكِ عليه دعوى ؟ قالت : لا ء وبارك الله عليك وجزاك خيرًا .</w:t>
        <w:br/>
        <w:t>وأمر شريك المرأة بالانصراف » فانصرفتٌ » فلمّا فرغ قام » وأخذ بيد موسى</w:t>
        <w:br/>
        <w:t>ابن عيسى » وأجلسه في مجلسه . وقال : السلام عليك أيه الأمير » أتأمرني</w:t>
        <w:br/>
        <w:t>بشيء ؟ قال الأمير: أن شيء آخر ؟! وضحك. فقال له شريك: أبها الأمر »</w:t>
        <w:br/>
        <w:t>ذلك الفغل حل الشرع , وهذا القول - الآن - حقٌ الأدب . فقام الأمير وانصرف</w:t>
        <w:br/>
        <w:br/>
        <w:t>لق</w:t>
        <w:br/>
        <w:br/>
        <w:t>إلى منزله وهو يقول : مَنْ عظَّم أمر الله » أَذلّ الله له عظماء خلقه »</w:t>
        <w:br/>
        <w:br/>
        <w:t>اعت الح بأهله واعترُوا به » وانتصرٌ بهم وانتصروا به » وباءَ أعداؤه</w:t>
        <w:br/>
        <w:t>دلّةِ العبيد وهم يَضَعُون على رؤوسهم تيجان الملوك .</w:t>
        <w:br/>
        <w:br/>
        <w:t>تولّى الواقدئ محمد بن عمر القضاءً للرشيد وللمأمون , ول يزل قاضيًا</w:t>
        <w:br/>
        <w:t>حتى مات .</w:t>
        <w:br/>
        <w:br/>
        <w:t>قال الواقدي رحمه الله : صار إل من السلطان ستائة ألف درهم - يعني</w:t>
        <w:br/>
        <w:br/>
        <w:t>(1) كتان الحق بين تفريط العلماء ومسكولية الأمراء » محمد فهمي عبد الوهاب ص 5م -</w:t>
        <w:br/>
        <w:t>6 ء دار الاعتصام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السادسن</w:t>
        <w:br/>
        <w:t>من عطاءات متكرّرة - ما وجيّتُ علي فيها الزكاة . قال عباس الدّوري : مات</w:t>
        <w:br/>
        <w:t>الواقدشُ وهو على القضاء » وليس له كفن » فبعث المأمون بأكفانه »</w:t>
        <w:br/>
        <w:t>رحمة الله عليه .</w:t>
        <w:br/>
        <w:br/>
        <w:t>أحاديثٌ لو مِبعَث لَأَلْهَتْ بحُسْبهَا عن الوّشي أو مت لَأَْمْعن السك</w:t>
        <w:br/>
        <w:t>القاضي الأَبيوَرْدِي :</w:t>
        <w:br/>
        <w:br/>
        <w:t>أبو العباس أحمد بن محمد بن عبد الرحمن البغدادي الشافعي .</w:t>
        <w:br/>
        <w:br/>
        <w:t>و سكن بغداد » وولي بها القضاء على الجانب الشرقي بأسره ومدينة</w:t>
        <w:br/>
        <w:t>المنصور . كان يصوم الدهر » وكان غالب إفطاره على الخبز والملح . وكان فقيرًا</w:t>
        <w:br/>
        <w:t>يُظهر المروءة ؛ ومكث شتوةٌكاملة للك ةسه ! وكان يقول لأصحابة :</w:t>
        <w:br/>
        <w:t>ي ِل مدني عن ببس الخشو ! فكائرا ونه يي المرض » وإنما كان يعني بذلك</w:t>
        <w:br/>
        <w:t>الفقر» ولا يُظهره تصّونًا ومروءة 2'0</w:t>
        <w:br/>
        <w:br/>
        <w:t>قاضي مصر وواعظها وقاصّها وعابدها : ملم بن عِثْر التَجيبِي . كان يقرأ</w:t>
        <w:br/>
        <w:t>القران كل ليلةٍ ثلاث مرات .</w:t>
        <w:br/>
        <w:br/>
        <w:t>وهو أول من قص بمصر » وهو أول قاض بمصر نَظَرَ في الجراح » وأول</w:t>
        <w:br/>
        <w:t>قاضي المدينة الإمام سعد بن إبراهم بن عبد الرحمن بن عوف :</w:t>
        <w:br/>
        <w:br/>
        <w:t>. تاريخ بغداد رده )١(</w:t>
        <w:br/>
        <w:br/>
        <w:t>(؟) كتاب « تاريخ ولاة مصر وتسمية قُضاتها » محمد بن يوسف الكِنْدِي » ص١5 -</w:t>
        <w:br/>
        <w:t>+77»مؤسسة الكتب الثقافية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[8]</w:t>
        <w:br/>
        <w:br/>
        <w:t>وكان شعبة إذا ذكر سعد بن إبراهيم يقول : حدّئنِي حبيبي سعد بن إبراهيم »</w:t>
        <w:br/>
        <w:t>يصوم الدهر » ويختم القرآن في كل يوم وليلة .</w:t>
        <w:br/>
        <w:br/>
        <w:t>وعن ابن أبي ذئب : قضى سعد بن إبراهيم على رجُلٍ برأي ربيعة »</w:t>
        <w:br/>
        <w:t>فأخبرثةٌ عن رسول الله َه بخلاف ما قضى به , فقال سعدٌ لربيعة : هذا</w:t>
        <w:br/>
        <w:t>ابن أبي ذئب » وهو عندي ثقةٌ » يُحدِّث عن النبي مره بخلاف ما قضيتٌ</w:t>
        <w:br/>
        <w:t>به . فقال له ربيعة : قد اجتهدتٌ » ومضى حُكمُك . فقال سعد: واعجيًا !!</w:t>
        <w:br/>
        <w:t>أنذ قضاء سعد بن أم سعد » وأردٌ قضاءً قضى رسول الله يله ؟! بل أرٌ</w:t>
        <w:br/>
        <w:t>قضاء سعد » وأنفذ قضاء رسول ال يك . ودعا بكتاب القضيّة » فشفّه وقضى</w:t>
        <w:br/>
        <w:br/>
        <w:t>واختصم عند ابن هشام المخزومي أمير المدينة - وسَعدٌ عنده يومًا -</w:t>
        <w:br/>
        <w:t>ولد لمحمد بن مسلمة وآحرٌ من بني حارثة » فقال ابن محمد : أنا ابن قاتل</w:t>
        <w:br/>
        <w:t>كعب بن الأشرف. فقال الحارثي : أما والله » ما قُيِل إِلّا غذرًا . فاتتظر سعد</w:t>
        <w:br/>
        <w:t>أن يها الأمير » » فلم يفعل حتى قاما . فلمًا استقضى سعد قال لخادمه : أعلي الله</w:t>
        <w:br/>
        <w:t>عهدًا لين أفلت لحارثي منك  لأوجملك . . قال شعبة : فصليثُ معه المح</w:t>
        <w:br/>
        <w:t>ثم جك به سعدًا » فلمّا نظر إليه سعد » .* شقٌّ القميص ثم قال : أنت القائل :</w:t>
        <w:br/>
        <w:t>إنما قتل ابن الأشرف غدرًا . ثم ضِرَبَهُ خمسين ومائة سوط . وحَلّق رأسه ولحيته</w:t>
        <w:br/>
        <w:t>وقال : وال لمك بالضزب ما كان لي عليك سلطان .</w:t>
        <w:br/>
        <w:br/>
        <w:t>وفي مرض الموت دخل عليه ابن هرمز وجماعة يعودونه » فاغرورقٌ</w:t>
        <w:br/>
        <w:t>عينا ابن هرمز » فقال له سعد : ما كيك ؟ فقال : والله لكأني بقائل غدا</w:t>
        <w:br/>
        <w:t>تقول : واسعداه للحقٌ ولا سعد . قال : والله لقن قلت ذلك م أخذني في الله</w:t>
        <w:br/>
        <w:t>لومةٌ لائمر منذ أربعين سنة . ثم قال : أليس تعلم أَنّك أحبٌّ شيء إل . يعني</w:t>
        <w:br/>
        <w:t>القران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صلاح الأمة في عَلْوْ الهمة - المجلد السادس</w:t>
        <w:br/>
        <w:t>يقرأ القرآن )20</w:t>
        <w:br/>
        <w:t>قاضي المدينة حَرَم رسول الله يِه ومُفْتِيبا في عصره . يحبى بن سعيد بن قيس</w:t>
        <w:br/>
        <w:t>النجاري :</w:t>
        <w:br/>
        <w:br/>
        <w:t>تلميذ الفقهاء السبعة . كان هشام بر ن عروة يقول فيه : حدّئني العذل</w:t>
        <w:br/>
        <w:t>لضي الأمين » عذل نفسي عندي ء يحبى بن سعيد</w:t>
        <w:br/>
        <w:br/>
        <w:t>كان ره الله خفيق الخال » فامتقضاء التصور» فلم يت حأ ٠</w:t>
        <w:br/>
        <w:t>فقيل له في ذلك » فقال : مَنْ كانت نفْسُّه واحدةً » لم يُغيّرهِ المال )”©</w:t>
        <w:br/>
        <w:t>قاضي القضاة بمصر بكار بن قتي :</w:t>
        <w:br/>
        <w:br/>
        <w:t>قال أحمدُ بن سهل الهروي : كنت ساكنًا في جوارٍ بكار بن قنيبة »</w:t>
        <w:br/>
        <w:t>فانصرفتُ بعد العشاء » فإذا هو يقرأ : يا داو إنا جعأناك خليفةٌ في الأرض</w:t>
        <w:br/>
        <w:t>فاحكم بين الناس بالحقٌ ولا 4 بع الهوى فيُطبلّك عن سبيل الله 4 » قال :</w:t>
        <w:br/>
        <w:t>م نولت في لكر » فا هو يقرؤها ويكي » فعلمتٌ أنه كان يتلوها من أول</w:t>
        <w:br/>
        <w:t>الليل . قال الذهبي : كان عظم الحُرمة » وافر الجلالة » من العلماء العاملين ٠</w:t>
        <w:br/>
        <w:br/>
        <w:t>جمع أحمد بن طولون العلماء والأعيان » وقال : قد نكت الموقق أبو أحمد -</w:t>
        <w:br/>
        <w:t>ولي العهد - بأمير المؤمنين » فاخلعوه من العهد . فخلعوه ء إِلّا بكار بن قتيبة .</w:t>
        <w:br/>
        <w:t>وقال : أنت أوردت علي كتاب المعتمد بتوليته العهد » » فهات كتابًا اكحر منه</w:t>
        <w:br/>
        <w:t>بخلعه. قال: إنه حجورٌ عليه ومقهور. قال: لا أدري. فقال له: غرّك الناس بقوهم:</w:t>
        <w:br/>
        <w:t>من سنين » فكان عشرة آلاف دينار » فقيل : إِنّها وُجدث بختومها وحاها .</w:t>
        <w:br/>
        <w:t>وبلعٌ ذلك الموقّق » فأمر بلعْن ابن طولون على المنا</w:t>
        <w:br/>
        <w:br/>
        <w:t>وم السير هماع - 43١ .</w:t>
        <w:br/>
        <w:t>0١ السير ه/ولاء - هلا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5</w:t>
        <w:br/>
        <w:br/>
        <w:t>ول فاضي ان لكا أ بن طولون كلذ إلى كاد ف لا</w:t>
        <w:br/>
        <w:t>ألف دينار » سوى المقرّر له » فيتركها بخنّمها » فلمّا دعاه إلى خلع المو</w:t>
        <w:br/>
        <w:t>طَالَبَهُ بجملة المال ؛ فحَمَلَهُ إليه بختومه ثمانية عشر كيسنا فاحححيا بك ولوف</w:t>
        <w:br/>
        <w:t>عند ذلك . وكان بكار يُحَدَّث من طاقة السجن ؛ لأن أصحاب الحديث طليوا</w:t>
        <w:br/>
        <w:t>ذلك من أحمد  فأذِنَ لهم على هذه الصورة .</w:t>
        <w:br/>
        <w:br/>
        <w:t>وكان بكار تاليا للقرآن , بِكَّاءٌ صالحًا دَيْنَا .</w:t>
        <w:br/>
        <w:br/>
        <w:t>قال الطحاوثي : كان بكار على نهاية من الحمد في ولايته .</w:t>
        <w:br/>
        <w:br/>
        <w:t>وكان بكار وهو في حبسه يَلبّس ثيابه وقت صلاة الجمعة » ويمشي إلى</w:t>
        <w:br/>
        <w:t>الباب , فيقول له الموكلون به : ارجع . فيقول : اللهم امنْهَدُ .</w:t>
        <w:br/>
        <w:br/>
        <w:t>ولمّا اعتلّ أحمد بن طولون راسل بِكَارًا » وقال : إِنّا رادُوك إلى منزلك »</w:t>
        <w:br/>
        <w:t>فأجبني . فقال : ق| ل له : شيم فانٍ , وعليل مُدْئف ء والمُاتَمَى قريبٌ »</w:t>
        <w:br/>
        <w:t>والقاذ ضي العز وجل . فأبلغها الرسول أحمد . فأطرق  ثم أقل يُكْر ذلك</w:t>
        <w:br/>
        <w:t>على نفسه » ثم أمر بنقله من السجن إلى دارٍ اكْريثْ له . وفيها كان يُحدَّثْ »</w:t>
        <w:br/>
        <w:t>فلمًا مات الملك قبل لأبي بكرة يكار : انصرف إلى منزلك . فقال : هذه</w:t>
        <w:br/>
        <w:t>الدار بأجرة وقد صلحت لي :لأقميا.</w:t>
        <w:br/>
        <w:t>صلاة العيد » فلم يدقن إلى العصر”" .</w:t>
        <w:br/>
        <w:t>القاضي الإمام أبو بكر ابن الباقلاني :</w:t>
        <w:br/>
        <w:br/>
        <w:t>قبل الدارقطني يومًا وقال : هذا يرد على أهل الأهواء باطلّهم . ودعا له .</w:t>
        <w:br/>
        <w:br/>
        <w:t>صنّف في الردٌ على الرافضة والمعتزلة والخوارج والجهميّة والكرّاميّة .</w:t>
        <w:br/>
        <w:br/>
        <w:t>. 850 - -5.04ء وولاة مصر وقضاتها صااةم 5919/١١ السير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﻿‫41 صلاح الأمة في عَلْوَ الهمة - المجلد السادس</w:t>
        <w:br/>
        <w:br/>
        <w:t>٠ أرسله الملكُ عضّد الدولة في رسال إلى ملك الروم » فلمّا ورد مدينته</w:t>
        <w:br/>
        <w:t>عرف الملك خبّره » وبيّن له محلّه من العلم وموضعه , فأفَكَرٌ الملك في</w:t>
        <w:br/>
        <w:t>أمره » وعلمَ أنه لا يكف له إذا دخحل عليه » كما جرى رسمٌ الرعية أن تُقبّل</w:t>
        <w:br/>
        <w:t>الأرض ببن يدي الملوك , ثم نتجث له الفكرة أن يَضَع سريره الذي يجلس</w:t>
        <w:br/>
        <w:t>عليه » وراء باب لطيف » لا يُمكّن أحدًا أن يدل منه إلا راكعًا ؛ ليدحل</w:t>
        <w:br/>
        <w:t>القاضي منه على نلك الحال » فيكون عِوَضًا عن تكفيره بين يديه » فلمّا وْضع</w:t>
        <w:br/>
        <w:t>سريرة في ذلك الموضع » أمر بإدخال القاضي من الباب » فسار حتى وصل</w:t>
        <w:br/>
        <w:t>إلى المكان » فلم رآه تفكّر فيه ثم قَطِنَ بالقصّة فأدار ظهره » وحنا رأسَةُ</w:t>
        <w:br/>
        <w:t>راكعًا » ودخل من الباب وهو يمشي إلى خلفه » قد استقبل الملك يدبره حتى</w:t>
        <w:br/>
        <w:t>صار بين يديه » ثم رفع رأسه ونصّبٌ ظهره » وأدار وجهّهُ حيعدٍ إلى الملك »</w:t>
        <w:br/>
        <w:t>فعَجب من فطُنته » ووقعث له الهيبةٌ في نفسه )20 ,</w:t>
        <w:br/>
        <w:br/>
        <w:t>« قال أبو بكر الباقلاني لراهيهم : كيف الأهل والأولاد ؟ فقال الملك :</w:t>
        <w:br/>
        <w:t>ّم 01 59 : و 5 00</w:t>
        <w:br/>
        <w:t>مهُ ! اما علمتٌ أن الراهب يتنزه عن هذا ؟ فقال : تُنَزْهونه عن هذا » ولا تُتزْهون</w:t>
        <w:br/>
        <w:t>رب العالمين عن الصاحبة والولد "© .</w:t>
        <w:br/>
        <w:br/>
        <w:t>قال ابن كثير عن مُقابلة ابن الباقلاني للك الروم : « يُقال : إن المللك</w:t>
        <w:br/>
        <w:t>أحضر بين يديه آلة الصَرّب المُسمّاة برغل » ليستفرٌ عقَلَّهُ بها » فلمًّا سمعها</w:t>
        <w:br/>
        <w:t>الباقلائي حاف على نفسه أن يظهر منه حركة ناقصة بحضرة املك » » فجعل</w:t>
        <w:br/>
        <w:t>لا يألو جهدًا أن جَرَح رِجلَهُ حتى خرج منها الدمٌ الكثير » فاشتغل بالألم عن</w:t>
        <w:br/>
        <w:t>الطرب » ولم يظهر عليه شيءٌ من النقص والخفة » فعَجبَ الملكُ من ذلك »</w:t>
        <w:br/>
        <w:t>ثم إن الملك استكشق الأمر فإذا هو قد جرح كفسّه بما أشغله عن الطرب »</w:t>
        <w:br/>
        <w:br/>
        <w:t>(1) تارع بغداد وزولام - .مم .</w:t>
        <w:br/>
        <w:t>)١( تبيين كذب المفتري » لابن عساكر ص 7١9 . 7١8 » وسير أعلام النبلاء</w:t>
        <w:br/>
        <w:t>اكد لددانة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فتحمّق الملكُ وُفُورَ همّته وعلو عزيمته » فإن هذه الآلة لا يسمعها أحدٌ إلا</w:t>
        <w:br/>
        <w:t>طَرِبَ » شاءً أم أبى .</w:t>
        <w:br/>
        <w:br/>
        <w:t>وقد سأله بعضٌ الأساقفة بحضرةٍ ملكهم فقال : ما فعلتُ زوجةٌ نيكم ؟</w:t>
        <w:br/>
        <w:t>وما كان من أمرها بما رُِيّتْ به من الإفك ؟ فقال الباقلاني مُجييًا له على</w:t>
        <w:br/>
        <w:t>البديهة : هما امرأئان ذُكْرَتا بسوءٍ : مريم وعائشة  فيرٌأّهما الله عزَّ وجل 2</w:t>
        <w:br/>
        <w:t>وكان عائشة ذات زوج, ولم تأت بولدٍ . وأتث مريم بولدٍ ولم يكن لها زوج -</w:t>
        <w:br/>
        <w:t>يعني أن عائشة ة أَوْلَى بالبراء من مريم - وكلاهما بريعةٌ مما قيل فيها » فإن</w:t>
        <w:br/>
        <w:t>تطرق في الذهن الفاسد احتمال ريةٍ إلى هذه » فهو إلى تلك أسْرَعٌ » وهما</w:t>
        <w:br/>
        <w:t>بحمد الله متزّهتان مبرأتان من السماء بوحي الله عرٌّ وجل » عليهما</w:t>
        <w:br/>
        <w:t>السلام ) تت</w:t>
        <w:br/>
        <w:br/>
        <w:t>قال الذهبي في السير ( 155/10 ) : و كان سيفًا على المعتزلة والرافضة</w:t>
        <w:br/>
        <w:t>المشيّهة » وغالب قواعده على السنّة » وقد أمر شيخ الحنايلة أبو الفضل الييسي</w:t>
        <w:br/>
        <w:t>مُناديًا يقول بين يدي جنازته : هذا ناصر السسثة والذّين » والذَّابُ عن الشريعة ع</w:t>
        <w:br/>
        <w:t>هذا الذي صنَّقفٌ سبعين ألف ورقة . ثم كان يزور قبره كل جمعة » .</w:t>
        <w:br/>
        <w:br/>
        <w:t>قال فيه السكري</w:t>
        <w:br/>
        <w:t>قاضي إذا التبس القضاءٌ على الِجّى كَسْمَتْ لهالآراكُ كل ميب</w:t>
        <w:br/>
        <w:t>لايستريحٌ إذا الشكوله َحَالجَتْ إلا إلى نب كريم المخصب</w:t>
        <w:br/>
        <w:t>ما زال يَنصُرٌ دِينَ أحمد صاوعًا بالحقٌّ يدي للطريق الْأَصْوّب</w:t>
        <w:br/>
        <w:t>اعَدَّرْ حَسُودَك في الذي أَوْلعَهُ إذ فاز منه بجدٌ قح أيب</w:t>
        <w:br/>
        <w:br/>
        <w:t>. البداية والنباية 8/18/ا” - 6لا"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عْلْوٌ الهمة - المجلد السادس</w:t>
        <w:br/>
        <w:br/>
        <w:t>مويى</w:t>
        <w:br/>
        <w:br/>
        <w:t>أَنْصَبْتَ تفْسّك للثناء قَحُرْئَهُ  إن الناء عَدُوٌ مَنْ لم يصب</w:t>
        <w:br/>
        <w:br/>
        <w:t>إلق</w:t>
        <w:br/>
        <w:t>ورثاه أحدهم فقال :</w:t>
        <w:br/>
        <w:t>انظُّرْ إلى جبل قشي الرّجالُ به وانظر إلى القبرٍ ما يحوي من الصف</w:t>
        <w:br/>
        <w:br/>
        <w:t>انظ إلى صارم الإسلام مُنْعَمِدَا  وانظر إلى دُرةٍ الإسلام في الصّدف"'</w:t>
        <w:br/>
        <w:br/>
        <w:t>القاضي الأمير الإمام القائد أسد بن الفرات : فاتح جزيرتٍ قُوصرة وصقلية</w:t>
        <w:br/>
        <w:t>ومصئّف كتاب « الأسدية » :</w:t>
        <w:br/>
        <w:br/>
        <w:t>كان رحمه الله يقول : « أنا أسد ؛ والأسد خير الوحوش» وأبي فرات ؛</w:t>
        <w:br/>
        <w:t>والفرات خير الماء » وجدّي سنان ؛ والسنان خير السلاح »2 .</w:t>
        <w:br/>
        <w:br/>
        <w:t>المجاهد الصابر » التقي النقي » قاضي القضاة » وشيخ الإفتاء » قائد القضاة</w:t>
        <w:br/>
        <w:t>وقاضي القادة , القائد الفاتح , البطل الشهيد .</w:t>
        <w:br/>
        <w:br/>
        <w:t>ولّاه زيادة الله بن إبراهم بن الأغلب قضاءً «إفريقية» سنة ثلاث ومائتين</w:t>
        <w:br/>
        <w:t>هجرية » فأقام في القيروان يقضي بين أهلها بالكتاب والسنة حتى خرج لغزو صقلية</w:t>
        <w:br/>
        <w:t>وطرد الروم منها .</w:t>
        <w:br/>
        <w:br/>
        <w:t>ولما أمر زيادة الله بالاستعداد لغزو صقلية » سارع أسد إلى الخروج » فكان</w:t>
        <w:br/>
        <w:t>زيادة الله يتغافل عن ذلك » فقال أسد : « وجدوني رخيصًا فلم يقبلوني » وقد</w:t>
        <w:br/>
        <w:t>أصابوا من يُجري نهم مراكبهم من النواتية'" » فما أحوجهم إلى من يُجريها لهم</w:t>
        <w:br/>
        <w:t>بالكتاب والسنة ) .</w:t>
        <w:br/>
        <w:br/>
        <w:t>وحين رأى زيادة الله إصرارٌ أسد على الخروج مجاهدًا في سبيل الله » أمّره</w:t>
        <w:br/>
        <w:t>على تلك الغزوة » وعزم عليه في ذلك » فقال أسد : « أصلح الله الأمير .. من</w:t>
        <w:br/>
        <w:br/>
        <w:t>(0)» (؟) تار بغداد وعم 384 .</w:t>
        <w:br/>
        <w:t>(5) النواتي : جمع نوتي » وهو الملاح في البحر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4</w:t>
        <w:br/>
        <w:br/>
        <w:t>بعد القضاء والنظر في حلال الله تعالى وحرامه . تعزلني وتولّيني الإمارة ؟! ) .</w:t>
        <w:br/>
        <w:t>فقال زيادة الله : ٠ إني لم أعزلك عن القضاء » بل ولَنّك الإمارة » وهي أشرف</w:t>
        <w:br/>
        <w:t>من القضاءء وأبقيثُ لك اسم القضاء؛ فأنت قاض أمير». فخرج أسد على ذلك»</w:t>
        <w:br/>
        <w:t>ولم تجتمع إمارة الحرب والقضاء ببلدٍ في إفريقية إلا لأسد وحده .</w:t>
        <w:br/>
        <w:br/>
        <w:t>وخرج أسد على رأس جيشه في عشرة الاف رجل » منهم ألف فارس</w:t>
        <w:br/>
        <w:t>حملتهم مائة سفينة » وخرج لتوديع أسد وجوه أهل العلم وجماعة الناس »</w:t>
        <w:br/>
        <w:t>وقد أمر زيادة الله ألا يبقى أحد من رجاله إلا شيّعه » وقد صهلتٍ الخيل »</w:t>
        <w:br/>
        <w:t>وضربت الطبول » وخفقت البنود » فقال أسد : ( يا معشر الناس » ما بلغتٌ</w:t>
        <w:br/>
        <w:t>ما ترون إلا بالأقلام » فأجهدوا أنفسكم فيها . وثابروا على تدوين العلم » تنالوا</w:t>
        <w:br/>
        <w:t>به الدنيا والآخرة » .</w:t>
        <w:br/>
        <w:br/>
        <w:t>وفي طريقه لفتح صقلية فتح أسد جزيرة « قوصرة » بعد حصارها .</w:t>
        <w:br/>
        <w:br/>
        <w:t>وفي صقلية نفذ أسد على رأس جنده لمقاتلة الروم الذين اجتمعوا حول</w:t>
        <w:br/>
        <w:t>صاحب صقلية « بلاته » » ودار القتال في ميدان بين ٠ بلرم » و١ مازر » سمّي</w:t>
        <w:br/>
        <w:t>باسم بلاطة فيما بعد » وكان الصقلّيون يفوقون المسلمين عَددًا وعُددًا ؛ فقد</w:t>
        <w:br/>
        <w:t>كانوا مائة ألف وخمسين ألفا .</w:t>
        <w:br/>
        <w:br/>
        <w:t>وكان أسد في هذه المعركة يحمل اللواء بيد , والسيف بيده الأخرى »</w:t>
        <w:br/>
        <w:t>وهو يدعو الله » فحمل على الروم » وحمل الناس معه . وَهُرِم 9 بلاته ) وجرح</w:t>
        <w:br/>
        <w:t>في هذه المعركة » واستولى المسلمون على عِدَّة حصون من الجزيرة » وانتصر</w:t>
        <w:br/>
        <w:t>المسلمون على جيش الروم المحلّي في صقلية .</w:t>
        <w:br/>
        <w:br/>
        <w:t>وحاصر أسد ؛ سرقوسة » , ومات وهو محاصرٌ لها . وأكمل الفتح تلميذه</w:t>
        <w:br/>
        <w:t>محمد بن أبي الحواري .</w:t>
        <w:br/>
        <w:br/>
        <w:t>يرحم الله الأسد القاضي الشهيد ؛ لما أصابت المسلمين مجاعة في صقلية »</w:t>
        <w:br/>
        <w:t>عرض أحد زعمائهم على أسد أن يرجع بالمسلمين إلى ١ إفريقية ) »فقا لاسد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عُلْوَ الهمة - المجلد السادس</w:t>
        <w:br/>
        <w:t>ما كنت لأكسر غزوة على المسلمين » وفي المسلمين خيرٌ كثير 0" .</w:t>
        <w:br/>
        <w:t>القاضي نصر بن ظريف اليحصبي :</w:t>
        <w:br/>
        <w:br/>
        <w:t>٠ حكى أبو.عمر بن عبد البر : أن حبيبًا القرشي دخخل على الأمير عبد</w:t>
        <w:br/>
        <w:t>الرحمن بن معاوية » فشكا إليه القاضي نصر بن ظريف اليحصبي » وذكر أنه</w:t>
        <w:br/>
        <w:t>يريد أن يُسجل عليه في ضيعة يقم فيها » واذَّعى عليه الاغتصاب لنا » ولاذ</w:t>
        <w:br/>
        <w:t>بالأمير من إسراع القاضي إلى الحكم عليه من غير تثيّت . فأرسل الأمير إليه</w:t>
        <w:br/>
        <w:t>وكلّمهِ في حبيب » ونهاه عن العجلة عليه » فخرج ابن ظريف من يومه » وعمل</w:t>
        <w:br/>
        <w:t>بغير ما أراد الأمير » وأنفذ الحكم  وبلغ الخبر حبيبًا ؛ فدخل إلى الأمير متّغرًا</w:t>
        <w:br/>
        <w:t>غيظًا » فذكر له ما عمله القاضي » ووصفه بالاستخفاف بأمره والنقض له »</w:t>
        <w:br/>
        <w:t>وأغراه ؛ فغضب الأمير على القاضي واستحضره » فقال له : من أمرك أن تنفذ</w:t>
        <w:br/>
        <w:t>حكمًا » وقد أمرئك بتأخيره والأناة به ؟ فقال له : قدّمني عليه رسول الله</w:t>
        <w:br/>
        <w:t>فإنما بعثه الله بالحق؛ ليقضي به على القريب والبعيد والشريف والدنيء . وأنت</w:t>
        <w:br/>
        <w:t>أيها الأمير , ما الذي حملك على أن تتحامل لبعض رعيّتك على بعض » وأنت</w:t>
        <w:br/>
        <w:t>تجد مندوحة بأن ترضي مِن مالك من تُعنى به » وتمدٌّ الحق لأجله ؟ فقال له :</w:t>
        <w:br/>
        <w:t>جزاك اللهيا ابن ظريف خيرًا . وخخرج القاضي » فدعا بالقوم الذين صارت الضيعة</w:t>
        <w:br/>
        <w:t>إلهم بالاستحقاق » وكلّمهم فوجدهم راضين ببيعها إن أجزل هم الشمن » فعقد</w:t>
        <w:br/>
        <w:t>فيها البيع معهم » وصارت إلى حبيب » فكان بعد ذلك يقول : جزى الله ابن ظريف</w:t>
        <w:br/>
        <w:t>عنا خيرًا » كانت بيدي ضيعة حرام » فجعلها حلالا .</w:t>
        <w:br/>
        <w:br/>
        <w:t>وكان هذا القاضي من زهده وورعه إذا شّغْل عن القضاء يومًا واحدًا »</w:t>
        <w:br/>
        <w:br/>
        <w:t>)١( بين العقيدة والقيادة . للواء محمود شيت خطاب . *٠؟ - ١0/7 » طبع دار</w:t>
        <w:br/>
        <w:br/>
        <w:t>الفكر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السامس</w:t>
        <w:br/>
        <w:t>لم يأخذ لذلك اليوم أجرًا ,”" ,</w:t>
        <w:br/>
        <w:t>قاضي قرطبة المصعب بن عمران . ورَّدّه الصَيْعَةَ على الأيتام :</w:t>
        <w:br/>
        <w:t>عُرف هذا القاضي رحمه الله بصلابته في القضاء » وبتنفيذه الأحكام</w:t>
        <w:br/>
        <w:t>يؤيّده الأمبر حكم بن هشام وأبوه , ولا يسمح فيه بمقال » ويجيز أفعاله  وينفذ</w:t>
        <w:br/>
        <w:t>« وني كتاب الحسن بن محمد : إن العباس بن عبد الملك المرواني اغتصب</w:t>
        <w:br/>
        <w:t>رجلا من أهل جيّان ضيعته , فبينا هو يُنازعه فيبا » هلك الرجل وترك أيتامًا</w:t>
        <w:br/>
        <w:t>صغارًا » فلمّا ترعرعوا وسمعوا بعدل القاضي مصعب وقضائه » قدموا قرطبة »</w:t>
        <w:br/>
        <w:t>وأنهوا إليه مظلمتهم بالعباس » وأثبتوا ما وجب إثباته » فبعث القاضي إلى</w:t>
        <w:br/>
        <w:t>العباس ٠ وأعلمه بما دفعه إليه الأيتام » وعرّفه بالشهود عليه » وأعذر إليه فهيم »</w:t>
        <w:br/>
        <w:t>وأباح له المدافع » وضرب له الآجال . فلمّا انصرمت » ولم يأت بشيء أعلمه</w:t>
        <w:br/>
        <w:t>أنه ينفذ الحكم عليه » ففزع العباس إلى الأمير الحكم » وسأله أن يوصي إلى</w:t>
        <w:br/>
        <w:t>القاضي بالتخلي عن النظر في قضيته ؛ ليكون هو الناظر فيبا . فأُوصل إليه الأمير</w:t>
        <w:br/>
        <w:t>ذلك مع خليفة له من أكابر فتيانه » فلم أدّى الوصية إليه » اشتدّت عليه</w:t>
        <w:br/>
        <w:t>وقال : « إن القوم قد أثبتوا حقهم . ولزمهم في ذلك عناءٌ طويل , ونَصّبٌ</w:t>
        <w:br/>
        <w:t>شديد ؛ لِبُعْدِ مكا: مهم » وضعْف حالتهم . وفي هذا على الأمير - أعرَّه الله -</w:t>
        <w:br/>
        <w:t>ما فيه » فلستٌ أُتخلّى عن النظر وإنفاذ الحكم لوجهه . فليفعل الأمير بعده ما</w:t>
        <w:br/>
        <w:t>يراه صوابًا من رأيه » . فرجع الرسول إلى الأمير بجوابه » فوجم منه » وجعل</w:t>
        <w:br/>
        <w:t>العباس يغريه بمصعب » ويقول : قد أعلمتُ الأمير بشدّة استخفافه وغلطه في</w:t>
        <w:br/>
        <w:t>نفسه ء وتقديره ل أن الحكم له ولا حككم للأمر عليه . وكرّر الأمير الطلب</w:t>
        <w:br/>
        <w:t>إليه أن يكف عن إصدار الحكم في القضية » فأمر القاضي الرسول بالقعود »</w:t>
        <w:br/>
        <w:br/>
        <w:t>(1) تاريخ قضاة الأندلس ص؛؛ - المكتب التجاري للطباعة والنشر . لبنان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لبي</w:t>
        <w:br/>
        <w:t>وحكم للقوم بالضيعة » ثم أنفذ الحكم وأشهد عليه , وقال : قد حكمتٌ بالعدل »</w:t>
        <w:br/>
        <w:t>فلينقضه الأمير إن قدر . فاستشاط غيظًا » وأطرق مليّا .. وأقرّ حَكْم القاضي 00" .</w:t>
        <w:br/>
        <w:t>القاضي غوث بن سليمان :</w:t>
        <w:br/>
        <w:br/>
        <w:t>« قال غوث بن سليمان : بعث إل أمير المؤمنين أبو جعفر . فحُملتٌ</w:t>
        <w:br/>
        <w:t>إليه » فقال لي : يا غوث » إن صاحبتكم الحميرية خاصمتني إليك في شروطها .</w:t>
        <w:br/>
        <w:t>قلت : أيرضى أمير المؤمنين أن يحكٌمني عليه ؟ قال : نعم . فقلت : إن الأحكام</w:t>
        <w:br/>
        <w:t>لها شروط أفيحتملها أمير المؤمنين ؟ قال : نعم . قال : يأمرها أمير المؤمنين أن</w:t>
        <w:br/>
        <w:t>تُوكُل وكيلًا , وتُششهد على وكالته خخادميّن حُريْن : يُعدّهما أمير المؤمنين على</w:t>
        <w:br/>
        <w:t>نفسه . فجاء الوكيل » فقلت : إن أمير المؤمنين يساوي الخصم في مجلسه .</w:t>
        <w:br/>
        <w:t>قال : فانحطً عن فراشه وجلس مع الخصم » ودفع إلي الوكيل بكتاب الصداق</w:t>
        <w:br/>
        <w:t>فقرأته عليه » فقلتٌ : يقرٌ أمير المؤمنين بما فيه ؟ قال : نعم . قلت : أرى في</w:t>
        <w:br/>
        <w:t>الكتتاب شروطًا مؤكّدة بها تم النكاح بيد بينكما » أرأيت يا أمير الموْ منين لو خطبت</w:t>
        <w:br/>
        <w:t>إلييم ولم تشترط لهم هذا الشرط » أكانوا يُرَوّجونك ؟! قال : لا . قلت : فبهذا</w:t>
        <w:br/>
        <w:t>الشرط ت للكاح » وت أحل من وفى ا مشرطها . قال : علمتٌ إذ أجلستني</w:t>
        <w:br/>
        <w:t>هذا امجلس أنك ستحكُم عل ) 3</w:t>
        <w:br/>
        <w:t>القاضي أبو عُبيد بن حربويه :</w:t>
        <w:br/>
        <w:br/>
        <w:t>«قاضي مصر المشهور بالعدل واهيبة» كان أمير مصر يركب إلى داره ولم يكن</w:t>
        <w:br/>
        <w:t>هو يركب إلى دار الأميف ولم يكن يُويْرُ أحدّاء بل إذا ذكر (تكين) أمير مصر</w:t>
        <w:br/>
        <w:t>قال أبو منصور : تكين . ولم يقل : الأمير . ومن شدَّته في إنفاذ الشريعة أن مؤنسًا</w:t>
        <w:br/>
        <w:t>الخادم - وكان أكبر أمراء الخليفة المقتدر وكان يُخطب له على المنابر مع الخليفة - ورد</w:t>
        <w:br/>
        <w:br/>
        <w:t>(1) تاريخ قضاة الأندلس صحع - 47 .</w:t>
        <w:br/>
        <w:t>(؟) كتاب ولاة مصر وقضاتها هلا - 305 . للكندي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4</w:t>
        <w:br/>
        <w:br/>
        <w:t>إلى مصر في عسكر كثير ؛ فعرض له ضف » فأرسل إلى القاضي يطلب منه</w:t>
        <w:br/>
        <w:t>شهودًا يُشهدهم عليه أنه أوصى بوقف قرى كثيرة على سبيل البر » وبعنّق ستمائة</w:t>
        <w:br/>
        <w:t>مملوك , وبأنواع من الخير . فقال القاضي : حتى يثبت عندي أن مؤّنسًا خرٌ .</w:t>
        <w:br/>
        <w:t>وقال : إنه إن لم يرد علي كتاب من الخليفة بأنه أعتقه , فلا أفعل . وكتب</w:t>
        <w:br/>
        <w:t>المقتدر إليه كتابًا » فوصل الكتاب إلى مؤنس » فاستدعى ب بعض الأمراء ليوصله</w:t>
        <w:br/>
        <w:t>إلى القاضي » فامتنع هذا ؛ هيبةٌ منه » فدعا تكين أمير مصر » وحمله على</w:t>
        <w:br/>
        <w:t>أن يذهب إلى القاضي ويوصل إليه الكتاب » فأتى تكينٌ إلى القاضي ومعه الكتاب</w:t>
        <w:br/>
        <w:t>وناوله إياه » فقال القاضي : ما هذا ؟ فقال : كتاب أمير المؤمنين . فقال :</w:t>
        <w:br/>
        <w:t>أمِنْ يدك ؟ فقال : بل من أيدي شاهدين عدلين يشهدان أنه كتاب أمير</w:t>
        <w:br/>
        <w:t>الموّمنين ان</w:t>
        <w:br/>
        <w:br/>
        <w:t>قاضي المرية بالأندلس : أبو عبد الله محمد بن يحبى بن البراء :</w:t>
        <w:br/>
        <w:br/>
        <w:t>- كتب إليه سلطان المرابطين يوسف بن تاشفين - فيمن كتب إليهم ٠</w:t>
        <w:br/>
        <w:t>بفرض معونة على الأهالي لأجل الجهاد فامتنع القاضي عن فرضها »وكتب</w:t>
        <w:br/>
        <w:t>إلى أمير المسلمين بأنه لا يجوز له ذلك . فأجابه أمير المسلمين قائلا له : إن القضاة</w:t>
        <w:br/>
        <w:t>عندي والفقهاء أباحوا فرضها » وإن عمر بن الخطاب فرضها في زمانه . فراجعه</w:t>
        <w:br/>
        <w:t>: القاضي بكتاب يقول له فيه : الحمد لله الذي إليه مابنا وليه حساينا » وبعد</w:t>
        <w:br/>
        <w:t>فقد بلغني ما ذكره أمير المسلمين من اقنضاء المعونة وتأجُْري عن ذلك » وأن</w:t>
        <w:br/>
        <w:t>أبا الوليد الباجي وجميع القضاة والفقهاء بالعدوة والأندلس أفتوه بأن عمر بن النطاب</w:t>
        <w:br/>
        <w:t>رضي الله عنه اقتضاها ؛ فالقضاة والفقهاء إلى النار دون زبانية . فإن كان عمر</w:t>
        <w:br/>
        <w:t>» اقتضاها ؛ فقد كان صاحب رسول الله عَيهُ » ووزيره » وضجيعه في قبره</w:t>
        <w:br/>
        <w:br/>
        <w:t>1١ مقدمة٠ محاسن المساعي ني مناقب الإمام الأوزاعي » للأمير شكيب أرسلان ص .-١ ع</w:t>
        <w:br/>
        <w:t>دار مكتبة الحياة . بيروت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﻿‫5-5 صلاح الأمة في عَلْوَ الهمة - المجلد السادس</w:t>
        <w:br/>
        <w:br/>
        <w:t>ولايُشكُ في عدله . وليس أمير المسلمين بصاحب رسول الله عله » ولا بوزيره »</w:t>
        <w:br/>
        <w:t>ولا بضجيعه في قبره » ولا ممِّن لا يْشْكٌ في عدله . فإن كان القضاة والفقهاء</w:t>
        <w:br/>
        <w:t>أنزلوك منزلته في العدل » فالله تعالى سائلهم وحسيبهم عن تقلّدهم فيك .</w:t>
        <w:br/>
        <w:t>وما اقتضاها عمر رضي الله عنه حنى دخل مسجد رسول الله عله » وحضر</w:t>
        <w:br/>
        <w:t>من كان معه من الصحابة رضي الله عنهم » وحلف أن ليس عنده في بيت مال</w:t>
        <w:br/>
        <w:t>الكتاب وعظه الله بقوله ولم يُجد عليه في ذلك قولًا 70" .</w:t>
        <w:br/>
        <w:t>الإمام الشهيد قاضي برقة : محمد بن الحُبلي :</w:t>
        <w:br/>
        <w:br/>
        <w:t>« أتاه أمير برقة - وكان من الفاطميين العبيديين - فقال : غدًا العيد .</w:t>
        <w:br/>
        <w:t>قال : حتى نرى الهلال » ولا أفطر الناس وأَتقلّد مهم . فقال : بهذا جاء كتاب</w:t>
        <w:br/>
        <w:t xml:space="preserve">المنصور . وكان هذا من رأي العغبيدية يفطرون بالحساب » ولا يعتبرون رؤية </w:t>
        <w:br/>
        <w:t>فلم ير هلال » فأصبح الأمير بالطبول والبنود وأهبّة العيد . فقال القاضي :</w:t>
        <w:br/>
        <w:t>لا أخرج ولا أصلّي . فأمر الأمير رجلا عطب » وكتب بما جرى إلى المتصور ء</w:t>
        <w:br/>
        <w:t>فطلب القاضي إليه » فأحضر ء فقال له : تنصّل  وأعفوعنك . فامتنع » فأمر »</w:t>
        <w:br/>
        <w:t>علق في الشمس إلى أن مات » وكان يستغيث من العطش » فلم يسك » ثم صلبوه</w:t>
        <w:br/>
        <w:t>على خشبةٍ . فلعنة الله على الظالمين )”©</w:t>
        <w:br/>
        <w:t>قاضي الجماعة بمراكش : أبو عبد الله بن علي بن مروان , وحكايته مع أبي يوسف</w:t>
        <w:br/>
        <w:t>المنصور ملك الموخّدين :</w:t>
        <w:br/>
        <w:br/>
        <w:t>روى ابن خلكان عنه هذه الحكاية الرائعة وهي : ١ أن الأمير الشيخ أبا محمد</w:t>
        <w:br/>
        <w:br/>
        <w:t>(1) مقدمة « محاسن المساعي في مناقب الإمام أي عمرو الأوزاعي ) لشكيب أرسلان</w:t>
        <w:br/>
        <w:t>صالع د اعم</w:t>
        <w:br/>
        <w:t>() سير أعلام التبلاء 8١/ع/ا”؟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السادس 1١</w:t>
        <w:br/>
        <w:br/>
        <w:t>عبد الواحد بن الشيخ أبي حفص عمر والد الأمير أبي زكريا يحيى بن عبد</w:t>
        <w:br/>
        <w:t>الواحد صاحب إفريقية » كان قد تزوّج أخت الأمير أبي يوسف المنصور »</w:t>
        <w:br/>
        <w:t>وأقامت عنده » ثم جرت بينهما منافرة فجاءت إلى بيت أخيها » فسيّر الأمير</w:t>
        <w:br/>
        <w:t>عبد الواحد لطلبها فامتنعت عليه » وشكا الأمير عبد الواحد ذلك إلى قاضي</w:t>
        <w:br/>
        <w:t>الجماعة بمراكش أبي عبد الله بن علي بن مروان » فاجتمع القاضي بأبي يوسف</w:t>
        <w:br/>
        <w:t>المنصور وقال له : إن الشيخ أبا محمد عبد الواحد يطلب أهله . فسكت</w:t>
        <w:br/>
        <w:t>الأمير أبو يوسف المنصور » ومضى على ذلك أيام » ثم إن الشيخ عبد</w:t>
        <w:br/>
        <w:t>الواحد اجتمع بالقاضي في قصر الأمير بمراكشء وقال له: أنت قاضي المسلمين»</w:t>
        <w:br/>
        <w:t>وقد طلبت أهلي فما جاءوني . فاجتمع القاضي بأبي يوسف المنصور وقال له :</w:t>
        <w:br/>
        <w:t>يا أمير المؤمنين » الشيخ عبد الواحد قد طلب أهله وهذه الثانية . فسكت الأمير</w:t>
        <w:br/>
        <w:t>يعقوب », ثم بعد ذلك بمدة لقي الشيخ عبدُ الواحد القاضي بالقصر المذكور »</w:t>
        <w:br/>
        <w:t>وقد جاء إلى خدمة الأمير أبي يوسف المنصور » فقال له : يا قاضي المسلمين »</w:t>
        <w:br/>
        <w:t>قد قلت لك مرتين وهذه الثالثة » وأنا أطلب أهلي وقد منعوني عنهم . فاجتمع</w:t>
        <w:br/>
        <w:t>القاضي بالأمير وقال له : يا مولانا » إن الشيخ عبد الواحد قد تكرّر طلبه</w:t>
        <w:br/>
        <w:t>لأهله » فم أن تسيّر إليه أهله » وإلا فاعزلني عن القضاء . فسكت الأمير</w:t>
        <w:br/>
        <w:t>يعقوب أبو يوسف المنصور ء ثم قال : يا أبا عبد الله » ما هذا إلا جدّ كبير .</w:t>
        <w:br/>
        <w:t>ذم استدعى خادنا قال ل في الث : تحمل أهل الشيع عبد الواحد يه . فت</w:t>
        <w:br/>
        <w:t>إليه في ذلك التبار »</w:t>
        <w:br/>
        <w:br/>
        <w:t>له ده من قاض يبالغ في إقامة منار العدل .</w:t>
        <w:br/>
        <w:t>القاضي المنذر بن سعيد البلوطي , لله درّه :</w:t>
        <w:br/>
        <w:br/>
        <w:t>١ َي قضاء الخماعة مقرطية يا عبد الرحمن الناصر » وتاهياث من عل</w:t>
        <w:br/>
        <w:t>أظهر » » ومن فل أشهر » ومن جَوْرٍ مض » ومن حَمٌ رفع » ومن باطل ُخفض</w:t>
        <w:br/>
        <w:br/>
        <w:t>وفيات الأعيان لال 2 11.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كان مهيبا صليبًا » غير جبان ولا عاجز , ولا مراقب لأحدٍ من تلق الله</w:t>
        <w:br/>
        <w:t>في استخراج حقٌ ورفع ظلم » استعفى مرارًا من القضاء فما أعفي 0" .</w:t>
        <w:br/>
        <w:br/>
        <w:t>٠ كان المنذر قاضي قرطبة وخطيب مسجدها الكبير » وعندما أخذ الخليفة</w:t>
        <w:br/>
        <w:t>الناصر في بناء الزهراء ؛ انبمك في الإشراف عليها » حتى تأر عن حضور</w:t>
        <w:br/>
        <w:t>صلاة الجماعة - في يوم الجمعة - ثلاث جمع متواليات » فأراد القاضي منذر</w:t>
        <w:br/>
        <w:t>أن يغضّ منه بما يتناوله من الموعظة بفصل الخطاب والحكمة . والتذكر بالإنابة</w:t>
        <w:br/>
        <w:t>والرجوع ٠ فابتدأ في أول خطبته بقوله تعالى : « أتبنون بكل ريع, آيةَ تغّئون</w:t>
        <w:br/>
        <w:t>وتتّخدُون مصانع لعلّكُم تخلُدُون وإذا بطشتُم بطشم جبّارين فائقوا اله وأطيعون</w:t>
        <w:br/>
        <w:t>وانّقوا الذي أمذَّكُم بما تعلمون أمدّكُم بأنعام وبنين وجنات وعيون إني أخاف</w:t>
        <w:br/>
        <w:t>عليكم عذابٌ يوم عظم قالوا سواءٌ علينا أوعظت أم لم تكن من الواعظين 4</w:t>
        <w:br/>
        <w:t>[ الشعراء :185-14 ] ء ثم وصله بقوله : فمتاع الدنيا قليل » والآخرة خيرٌ لمن</w:t>
        <w:br/>
        <w:t>اتقى » وهي دار القرار » ثم مضى في ذم تشييد البنيان والاستغراق في زخرفته</w:t>
        <w:br/>
        <w:t>إلى أن وصل إلى قوله تعالى : «( أفمن أسّس بيائه على تقوى من الله ورضوانٍ</w:t>
        <w:br/>
        <w:t>خيرٌ أم من أسّس بنيائه على شفا جرف هار فانهار به في نار جهنم والله لا هدي</w:t>
        <w:br/>
        <w:t>القومَ الظالمين 1 [ التوية : به ٠ ء ثم خحوّف بالموت » ودعا إلى الزهد حتى</w:t>
        <w:br/>
        <w:t>خشع الناس ورقوا يكوا » وضحُوا ودعَوًا وأعلنوا التضرع إلى الله في التوبة</w:t>
        <w:br/>
        <w:t>والابتهال في المغفرة ؛ وأخذ خليفتُهم من ذلك بأوفر حظٌ » وقد علم أنه المقصود</w:t>
        <w:br/>
        <w:t>به » فبكى وندم على ما سلف له من فرطه » واستعاذ بالله من سخطه , إلا</w:t>
        <w:br/>
        <w:t>أنه وّجَد - غضب - على منذر لغلظ ما قرّعه به » فشكا ذلك لولده الحكم</w:t>
        <w:br/>
        <w:t>بعد انصراف منذر » وقال : والله لقد تعمّدني منذر بخطبته وماعَتى بهاغيري »</w:t>
        <w:br/>
        <w:t>فأسرف علي وأفرط في تقريعي » و لم يُحسن السياسة في وغظيء فرع قلبي »</w:t>
        <w:br/>
        <w:t>وكاد بعصاه يقرعُني . واستشاط غيظًا عليه » فأقسم أن لا يصلّي خلفه صلاة</w:t>
        <w:br/>
        <w:t>الجمعة خاصة» فجعل يلتزم صلاتها وراء أحمد بن مطرف صاحب الصلاة بقرطبة»</w:t>
        <w:br/>
        <w:br/>
        <w:t>(1) نفح اليب ركس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br/>
        <w:t>ويجانب الصلاة بالزهراء . وقال الحكم : فما الذي يمنعك من عَزْل منذر عن</w:t>
        <w:br/>
        <w:t>الصلاة بك والاستبدال بغيره منه إذا كرهته ؟! فزجره وانتهره » وقال له : امثل</w:t>
        <w:br/>
        <w:t>عن الرّشد » سالكة غير القصد ؟! هذا ما لا يكون , وإني لأستحبي من الله</w:t>
        <w:br/>
        <w:t>أن لا أجعل بيني وبينه في صلاة الجمعة شفيعًا مثل منذر في ورعه وصدقه ع</w:t>
        <w:br/>
        <w:t>ولكنه أحرجني فأقسمتٌ , ولوددت أني أجد سبلا إلى كفارة يميني بملكي »</w:t>
        <w:br/>
        <w:t>بل يُصلّي بالناس حباته وحياتنا إن شاء الله تعالى » فما أظّا نعناضي منه</w:t>
        <w:br/>
        <w:t>أبدًا »29 ,</w:t>
        <w:br/>
        <w:br/>
        <w:t>« وطلب الخليفة الناصر مرة إلى المنذر ( الاستسقاء ) واشتدٌ عزمه عليه »</w:t>
        <w:br/>
        <w:t>فتسابق الناس للمصلَّى » فقال للرسول - وكان من خواصٌ الناس -: ليت شعري</w:t>
        <w:br/>
        <w:t>ما الذي يصنعه الخليفة سيدنا ؟ فقال له : ما رأينا قط أخشع منه في يومنا هذا »</w:t>
        <w:br/>
        <w:t>إنه منتبذ حائر منفرد بنفسه . لابس أشن الثياب » مفترش التراب » وقد رقد</w:t>
        <w:br/>
        <w:t>به على رأسه وعلى لحيته » وبكى واعترف بذذنوبه وهو يقول : هذه ناصيتي بيدك ع</w:t>
        <w:br/>
        <w:t>أتراك تعذب بي الرعية وأنت أحكم الحاكمين » » لن يفوك شيءٌ مد مني ؟ فتهلّل</w:t>
        <w:br/>
        <w:t>وجه امنذر عندما سمع ذلك وقال : يا غلام امل الممطرة” معك , فقد أذن لله</w:t>
        <w:br/>
        <w:t>بالسقيا ؛ إذا خشع جبار الارض فقد رحم جبّار السماء . وكان 5 قال » فلم</w:t>
        <w:br/>
        <w:t>ينصرف الناس إلا عن السقيا »”" .</w:t>
        <w:br/>
        <w:br/>
        <w:t>قال ابن عفيف : من أخباره امحفوظة : أن أمير الموّمنين - الناصر - عمل</w:t>
        <w:br/>
        <w:t>في بعض سطوح الزهراء قبّة بالذهب والفضة . وجلس فيها » ودخل الأعيان »</w:t>
        <w:br/>
        <w:t>فجاء منذر بن سعيد » فقال له الخليفة ما قال لمن قبله : هل رأيتَ أو سمعتٌ أن</w:t>
        <w:br/>
        <w:br/>
        <w:t>زه عبد الرحمن الناصر . لبسام العسيلي صل ٠ 01 م١</w:t>
        <w:br/>
        <w:t>(1) الممطرة أو الممطّر : ثؤب من صوف يُلبس في المطر » يُتوقى به من المطر .</w:t>
        <w:br/>
        <w:t>م سير أعلام النبلاء 1177/١5 -11/7 ء وعبد الرحمن الناصر بلعسيلي صو ١1١١-١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﻿‫[»] صلاح الأمة في عَلْرْ الهمة - المجلد السادس</w:t>
        <w:br/>
        <w:t>أحدًا من الخلفاء قبلي فعل مثل هذا ؟ فأقبلت دموع القاضي تتحدّر » ثم قال : والله</w:t>
        <w:br/>
        <w:t>ما ظننتٌ يا أمير المؤمنين أن الشيطان - لعنه الله - يبلغ منك هذا المبلغ , ولا</w:t>
        <w:br/>
        <w:t>أن تمكّنه من قيادك هذا التمكين » » مع ما آناك الله من فضله ونعمته وفضّلك</w:t>
        <w:br/>
        <w:t>به على العالمين » حتى يُنزلك منازل الكافرين . فانفعل عبد الرحمن لقوله :</w:t>
        <w:br/>
        <w:t>وقال : انظر ما تقول » وكيف أنزلني منزلتهم ؟ قال : نعم » أليس الله تعالى</w:t>
        <w:br/>
        <w:t>يقول : ٠ ولولا أن يكون الناس أُمّة واحدة لجعلنا لمن يمر بال رحمن لييُوجم</w:t>
        <w:br/>
        <w:t>سُقُهًا من فضةٍ ومعارج عليها يظهرون © إلى قوله : ( والآخرة عند ربك</w:t>
        <w:br/>
        <w:t>للمتقين © [ الزعرف عم دومع . فنكّس الناصر رأسه طويلًا ودموعه تتساقط »</w:t>
        <w:br/>
        <w:t>ثم قال : جزاك الله عنا خيرًا وعن المسلمين » والذي قلت هو الحق . وأمر بنقض</w:t>
        <w:br/>
        <w:t>ووقف مرة إلى جانب الخليفة الناصر » واستمع إلى ما قيل في مدح الزهراء »</w:t>
        <w:br/>
        <w:t>فاهترٌ الناصرٌ وابتبج ؛ أما القاضي منذر فأطرق » ثم قال منشدًا :</w:t>
        <w:br/>
        <w:t>يا باني الزهراء مستغرقًا  أوقائة فيها أما تمهل</w:t>
        <w:br/>
        <w:t>فقال الناصر : إذا هبَّ عليها نسم التذكار والحنين » وسقنْها مدامع الخشوع »</w:t>
        <w:br/>
        <w:t>ل ميل إن ا الله تعال . فقال منذر : الهم اشهد أني قد بتشتٌ ما عندي</w:t>
        <w:br/>
        <w:br/>
        <w:t>و 6م</w:t>
        <w:br/>
        <w:br/>
        <w:t>ولمال نصحًا</w:t>
        <w:br/>
        <w:t>القاضي الحافظ ابن أبي عاصم :</w:t>
        <w:br/>
        <w:br/>
        <w:t>قال ابن أي عاصم رحمه الله : وصل إل منذ دخلتٌ إلى أصبهان من درأهم</w:t>
        <w:br/>
        <w:t>القضاء زيادة على أربع مائة ألف درهم » لا يحاسبني الله يوم القيامة أفي شربتٌ</w:t>
        <w:br/>
        <w:t>منها شربة ماء » أو أكلتٌ منها » أو لبست .</w:t>
        <w:br/>
        <w:br/>
        <w:t>.31١١ 1١١ السير 177/15 » وعبد الرحمن الناصر للعسيل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رحمك الله من قاض ورع ؛ مجاب الدعوة » إمام في الورع .</w:t>
        <w:br/>
        <w:br/>
        <w:t>قال الكسائي : كنت عنده - يعني ابن أبي عاصم - فقال واحد : أيّها</w:t>
        <w:br/>
        <w:t>القاضي . بَلَعَنا أن ثلاثةَ تمر كانوا بالبادية » وهم يقلبون الزّمل » فقالٌ واحدٌ</w:t>
        <w:br/>
        <w:t>منهم : اللّهم إِنّكْ قادرٌ على أن تطعمنا خبيصًا"" على لون هذا الزّمل . فإذا</w:t>
        <w:br/>
        <w:t>هم بأعرابي بيده طَبْق » فَوَضَعْه بينهم » خبيصٌ حارٌ . فقال ابن ألي عاصم :</w:t>
        <w:br/>
        <w:t>قد كان ذاك .</w:t>
        <w:br/>
        <w:br/>
        <w:t>كان القّلائة : مُثمان بن صَّخْر الزّاهد » وأبو تراب » وابن ألبي عاصم »</w:t>
        <w:br/>
        <w:t>وكان هو الذي دعا .</w:t>
        <w:br/>
        <w:br/>
        <w:t>قال ابن أبي عاصم : صحبتٌ أبا تراب » فقطعوا البادية » فلم يكن زاد</w:t>
        <w:br/>
        <w:t>إلا هذين البيتين :</w:t>
        <w:br/>
        <w:br/>
        <w:t>قال ابن أني عاصم : ذهبت كتبي » فلم ييق منبا شيء » فأعدتٌ عن</w:t>
        <w:br/>
        <w:t>بضوء سراجه ء ثم إني تفكدّرتٌ أني لم أستأذن صاحب السراج » فذهبت إلى</w:t>
        <w:br/>
        <w:t>البحر فغسلئه » ثم أعدثه ناي" ,</w:t>
        <w:br/>
        <w:br/>
        <w:t>كان رحمه الله قاضيًًا ثلاث عشرة سنة » وكدُّرت الشهود في أيامه .</w:t>
        <w:br/>
        <w:t>القاضي اخيّاط : أبو عبد الله محمد بن علي المروزي :</w:t>
        <w:br/>
        <w:br/>
        <w:t>أحد السادات الأولياء» عُرف ب«الحبّاط:؛لأنه كان يخيط على الأيتام والمساكين</w:t>
        <w:br/>
        <w:br/>
        <w:t>. الخييص : الحلواء الخبوصة من افر والسمن )١(</w:t>
        <w:br/>
        <w:t>. 4958 /١؟ السير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اصلاح الأمة في عَلْوْ الهمة - المجلد السادس</w:t>
        <w:br/>
        <w:br/>
        <w:t>ولي قضاء القضاة بنيسابور في سنة ثمان وثلاثمائة » إلى أن استُعفي سنة</w:t>
        <w:br/>
        <w:t>إحدى عشرة » فما شرب لأحدٍ مام » ولا ظفر له بزل وكان لا يدع سماع</w:t>
        <w:br/>
        <w:t>الحديث أيام قضائه » ويحضر مجلس أبي العباس السرّاجٍ .</w:t>
        <w:br/>
        <w:br/>
        <w:t>.قال محمد بن عبدان خادم الجامع : كان محمد بن علي الحاكم يجيء</w:t>
        <w:br/>
        <w:t>في كل أسبوع ليلة إلى الجامع » فيتميّد إلى الصباح من حيث لا يعرف غيري »</w:t>
        <w:br/>
        <w:t>فصادقّه ليله يدلو : ( ومن لم يحكم بما أنزل الله فأوئدك هُمْ الكافرون 4</w:t>
        <w:br/>
        <w:t>[ المائدة : 4 ] وكلما تلا آيةٌ منها ؛ ضرب بيده على صدره ضربةٌ مع صوئها</w:t>
        <w:br/>
        <w:t>من شدَّته. رحمه الله تعالى .</w:t>
        <w:br/>
        <w:br/>
        <w:t>قال الحام : سمعتٌ أبي يقول : كان القاضي محمد بن علي المروزي طول</w:t>
        <w:br/>
        <w:t>أيامه يسكنٌ دار ابن حمدون بحذاء دارنا » وكنتٌ أعرفه يخيط بالليل وإذا تفرّغ</w:t>
        <w:br/>
        <w:t>بالنبار للأيتام والضعفاء » ويعدّها صدقة" .</w:t>
        <w:br/>
        <w:br/>
        <w:t>أبو عمر القرطبي » كبير علماء الأندلس وقاضي قرطبة .</w:t>
        <w:br/>
        <w:br/>
        <w:t>قال ابن عبد البر: كان وقورًا حليمّاء كثير التلاوة ليلا ونهارّاء قوي المعرفة</w:t>
        <w:br/>
        <w:t>باختلاف العلماءء ولي القضاء عشرة أعوام ما ضرب فيها- فيما قيل- سوى واحد</w:t>
        <w:br/>
        <w:t>ُجمَع على فسقه , وكان يتوقف ويتبت 3 » ويقول : التأني أخلص ؛ إن النبي عله</w:t>
        <w:br/>
        <w:t>لما أشكل عليه أمر حديث حُوَيّصة ومُحيّصة وَدَنى القتيل من عنده" .</w:t>
        <w:br/>
        <w:t>قاضي القيروان محمد بن أبي المنظور الأنصاري</w:t>
        <w:br/>
        <w:br/>
        <w:t>كان رحمه الله من كبار أصحاب الحديث » قد لقي إسماعيل القاضي والحارث</w:t>
        <w:br/>
        <w:t>(1) سير أعلام النبلاء 4 54/1ه - هذه .</w:t>
        <w:br/>
        <w:br/>
        <w:t>(؟) أخرجه البخاري في الجهاد , وفي الأدب » وفي الديات باب القّسّامة » وفي الأحكام .</w:t>
        <w:br/>
        <w:t>وأخرجه مسلم . انظر السير ه 84-85١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 بع</w:t>
        <w:br/>
        <w:br/>
        <w:t>ابن ألي أسامة. ولاه المنصور الفاطمي قضاء القيروان» فقال: بشرط أن لا امحذ</w:t>
        <w:br/>
        <w:t>رزقًا» ولا أركب داب . فولّاه ليتألف الرعية » فأحضر إليه يهودي قد سب</w:t>
        <w:br/>
        <w:t>النبي عَم » فبطحه , وضربه إلى أن مات تحت الضرب .</w:t>
        <w:br/>
        <w:br/>
        <w:t>وأتى يوما فوجد سلاف داية السلطان تشفع في امرأةٍ نائحة فاسقة ؟؛</w:t>
        <w:br/>
        <w:t>أرسلك . فوَلَوَلتٌ » وشقسٌ ثيابها » ثم ذكرت أمرها للمنصور » فقال : ما</w:t>
        <w:br/>
        <w:t>أصنع به؟ ما أخذ ما صل ولا نقدر على عزله؛ نحن نُحِبّ إصلاح البلد'" .</w:t>
        <w:br/>
        <w:t>قاضي القضاة شيخ الشافعية : الحموي :</w:t>
        <w:br/>
        <w:br/>
        <w:t>أبو بكر محمد بن المظفر الشامي الحموي الزاهد .</w:t>
        <w:br/>
        <w:br/>
        <w:t>قال السمعاني : هو أحد المتقنين للمذهب » وله اطلاع على أسرار الفقه »</w:t>
        <w:br/>
        <w:t>وكان وَرِعًا زاهدًا مُتّقيّا شديد الأحكام .</w:t>
        <w:br/>
        <w:br/>
        <w:t>قال أبو علي الصّدني : هو وَرِعٌ زاهد . وأما الفقه » فكان يُقال : لو رفع</w:t>
        <w:br/>
        <w:t>مذهب الشافعي لأمكنه أن يمليه من صدره .</w:t>
        <w:br/>
        <w:br/>
        <w:t>قال السبكي في طبقات الشافعية ( ٠١5 - ٠٠١7/4 ) :( كان من قضاة</w:t>
        <w:br/>
        <w:t>العدل » واتّفقت منه محاسن أيام قضائه . امتنع الشامي من قبول القضاء فما</w:t>
        <w:br/>
        <w:t>زالوا به حتى تقلّده » وشرط أن لا يأخذ رزقًا » ولا يقبل شفاعة » ولا يعي</w:t>
        <w:br/>
        <w:br/>
        <w:t>1</w:t>
        <w:br/>
        <w:br/>
        <w:t>ملبوسه ؛ فأجيب إلى ذلك .</w:t>
        <w:br/>
        <w:br/>
        <w:t>قال عبد الوهاب الأتماطي : لم يكن الشامي يبتسم في مجلسه قط وكان له كراء</w:t>
        <w:br/>
        <w:t>بيت في الشهر بدينار ونصف » وكان منه قوته » فلمّا ولي القضاء جاء إنسان »</w:t>
        <w:br/>
        <w:br/>
        <w:t>220 اسم جارية أخرى للمنصور ليس عنده أعزٌ منها .</w:t>
        <w:br/>
        <w:t>(5) السير 16/لاه1 -مه1.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فدفع فيه أربعة دنائير  فأبى وقال : لا أغيّر ساكني » وقد ارتبت بك , لم لا</w:t>
        <w:br/>
        <w:t>كانت هذه الزيادة قبل القضاء ذا</w:t>
        <w:br/>
        <w:br/>
        <w:t>وكان يشدٌّ في وسطه ممزرًا » ويخلع في بيته ثيابه ثم يجلس .</w:t>
        <w:br/>
        <w:br/>
        <w:t>قال ابن النجار : أستا تحاف القضاء .وكا يُسوي بين الوضيع</w:t>
        <w:br/>
        <w:t>والشريف في الحكم » ويقيم جاه الشرع » فكان هذا سبب انقلاب الأكابر</w:t>
        <w:br/>
        <w:t>عنه » فألصقوا به ما كان منه بريئًا .</w:t>
        <w:br/>
        <w:br/>
        <w:t>قال ابن الآبنوسي : كان له كيسان ؛ أحدهما يحمل فيه عمامته وقميصه -</w:t>
        <w:br/>
        <w:t>والعمامة كتان » والقميص قطن خشن - فإذا خرج لبسهما » والكيس الآخر</w:t>
        <w:br/>
        <w:t xml:space="preserve">فيه فتيت » فإذا أراد الأكل جعل منه في قصعة , وقليل من الماء » وأكل منه </w:t>
        <w:br/>
        <w:br/>
        <w:t>وكان يقول : ما دخلتٌ القضاء حتى وجب علي » ويقول : أعصي إن</w:t>
        <w:br/>
        <w:t>لم آل القضاء .</w:t>
        <w:br/>
        <w:br/>
        <w:t>وقعت حادثة للسلطان ملكشاه » فيز لى قاضي القضاة الشامي إلى دار</w:t>
        <w:br/>
        <w:t>السلطان ليقضي في تلك الحادثة » فجاء المشطّبٍ بن محمد بن أسامة الفرغاني</w:t>
        <w:br/>
        <w:t>أحد فحول المناظرين من الحنفية - و كان ذا جاو عريض » وملازمة للسلطان -</w:t>
        <w:br/>
        <w:t>فشهد بين يديه » فقال الشامي على رؤوس الخلائق : لا أقبل شهادته.فقالوا :</w:t>
        <w:br/>
        <w:t>لِمَّ ؟ قال : لأنه فاسق . وكان على المشطَّبٍ ثوب حرير » فخجل المشطب</w:t>
        <w:br/>
        <w:t>من ذلك .</w:t>
        <w:br/>
        <w:br/>
        <w:t>وجاء أمير من الأتراك وادَّعى على واحدٍ شيئًا » فقال الشامي للأمير :</w:t>
        <w:br/>
        <w:t>ألك بيَّة ؟ قال : بلى . قال : من هما ؟ قال : فلان والمشطّب . فقال الشامي :</w:t>
        <w:br/>
        <w:t>لا أقبل شهادة المشطب ؛ لأنه يلبس الحرير . فقا ل المشطّب : تردّني , والسلطان</w:t>
        <w:br/>
        <w:t>ووزيره نظام الملك يلبسانه ؟! فقال الشامي : لو شهدا عندي ما قبلتٌ شهادئهما .</w:t>
        <w:br/>
        <w:br/>
        <w:t>وفي المنتظم ( 95/9 ) » وابن الأثير ( ٠ ) :لو شهدا عندي في</w:t>
        <w:br/>
        <w:t>باقة بقل , ما قبلتٌ شهادتهما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على الهمة - المجلد السادس</w:t>
        <w:br/>
        <w:br/>
        <w:t>القاضي الحافظ أبو أحمد العسّال :</w:t>
        <w:br/>
        <w:br/>
        <w:t>أحد الأئمة في علم الحديث » ٠ وكان يحفظ في القران سبعين ألف حديث »</w:t>
        <w:br/>
        <w:t>وما كان يجلس لإملاء الحديث ولا يمس جزءًا إلا على طهارة . وإنه كان مرة</w:t>
        <w:br/>
        <w:t>مع صهره » فدخل مسجدًا . وشرع في الصلاة » وختم القران في ركعة.</w:t>
        <w:br/>
        <w:br/>
        <w:t>كان رحمه الله لا يُغلق باب عن أحد , ولي القضاء بأُصببان وكان إذا</w:t>
        <w:br/>
        <w:t>توجّه على الخصم بين لا يَُلّفه ما أمكنه » بل يُخرم عنه ما لم يبلغ مائة دينار »</w:t>
        <w:br/>
        <w:t>فإذا بلغ المائة أو جاوزها , كان يتنبّتِ ويُدافع ويُمهل إلى امجلس الثاني » ويُحدّر</w:t>
        <w:br/>
        <w:t>المدُعى عليه وَبَالَ المين » ويُخوّفه يوم الدين ؛ ويذكّره الوقوف بين يدي ربٌ</w:t>
        <w:br/>
        <w:t>العالمين » ثم يُحلّفه على كه )37 .</w:t>
        <w:br/>
        <w:t>الإمام القاضي أبو سعيد السّيرافي :</w:t>
        <w:br/>
        <w:br/>
        <w:t>الحسن بن عبد الله النحوي البغدادي .</w:t>
        <w:br/>
        <w:br/>
        <w:t>كان من أعلم الناس بنحو البصريين , وألفٌ كتاب ٠ شرح كتاب سيبويه ١ ع</w:t>
        <w:br/>
        <w:t>ولم يشرح أحد كتاب سيبويه أحسن منه » ولو لم يكن له غيره فضلا لكفاه .</w:t>
        <w:br/>
        <w:br/>
        <w:t>كان زاهدًا لا يأكُل إلا من كَسْب يده . ولا يخرْج من بيته إلى مجلس الحكم</w:t>
        <w:br/>
        <w:t>ولا إلى مجلس التدريس كل يوم إلا بعد أن ينسخ عشر ورقات » يأخذ أجرها</w:t>
        <w:br/>
        <w:t>عشرة دراهم » تكون قَدْر مكونته » ثم يخرج إلى مجلسه”" .</w:t>
        <w:br/>
        <w:t>العز بن عبد السلام : بائع الملوك والأمراء :</w:t>
        <w:br/>
        <w:br/>
        <w:t>ولا يزال بسمع الأيام ما فعل سلطان العلماء وبائع الملوك والأمراء »</w:t>
        <w:br/>
        <w:br/>
        <w:t>(0) السير 5/15 .31٠١-</w:t>
        <w:br/>
        <w:t>زقة صفحات من صبر العلماء لأني غدة ص( ؟ - 308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﻿‫القاضي العز بن عبد السلام مع أمراء مصر وبَيعهم » وقد مرّت من قبل هذه</w:t>
        <w:br/>
        <w:t>الحادثة الفريدة في تاريخ القضاء .</w:t>
        <w:br/>
        <w:br/>
        <w:t>وكم من قضاةٍ زيّنواوجه التاريخ » لا يسع المقال هنا لذكرهم؛ فهو يحتاج</w:t>
        <w:br/>
        <w:t>إلى مجلدات : ابن جماعة » والماوردي » وابن دقيق العيد. وغيرهم وغيرهم .</w:t>
        <w:br/>
        <w:t>القاضي جُجميع بن حاضر الباجي ؛ يحكم بطرد المسلمين من سمرقند؛ واقعة</w:t>
        <w:br/>
        <w:t>صحيحة أشبه بالأساطير وأطيب من الشهد :</w:t>
        <w:br/>
        <w:br/>
        <w:t>قال أبو عبيدة وغيره :لما استُخلِف عمر بن عب العزيز - رحمه الله -</w:t>
        <w:br/>
        <w:t>وفد عليه قوم من أهل سم رقند » فعرّفوا إليه أن قتيبة دخل مدينتهم وأسكتها المسلمين</w:t>
        <w:br/>
        <w:t>على غذْرٍ » فكتب عمر إلى عامله يأمره أن ينصب هم قاضيًا » ينظر فيما ذكروا »</w:t>
        <w:br/>
        <w:t>فإن قضى بإخراج المسلمين أخرجوا » فنصب لهم جميع بن حاضر الباجي »</w:t>
        <w:br/>
        <w:t>فحكم بإخراج المسلمين على أن ينابذوهم على سواء  فكرِه أهل مدينة سمرقند</w:t>
        <w:br/>
        <w:t>الحرب » وأقروا المسلمين فأقاموا بين أظهرهم )20 ,</w:t>
        <w:br/>
        <w:br/>
        <w:t>2</w:t>
        <w:br/>
        <w:br/>
        <w:t>ا</w:t>
        <w:br/>
        <w:br/>
        <w:t>. 4١ ١ص كتاب فتوح البلدان للبلاذري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الخامس</w:t>
        <w:br/>
        <w:br/>
        <w:t>20 به</w:t>
        <w:br/>
        <w:br/>
        <w:t>إن الله ييعث هذه الأمة على رأس كل مائة سنة مَن</w:t>
        <w:br/>
        <w:t>يُجدَّد لها دينها »</w:t>
        <w:br/>
        <w:br/>
        <w:t>[ حديث صحيح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|[</w:t>
        <w:br/>
        <w:br/>
        <w:t>0 عُلْرٌ هِمّة المُجِدَّدِين (]</w:t>
        <w:br/>
        <w:br/>
        <w:t>« الحمد لله الذي جعل في كل زمان فترة من الرسل بقايا من أهل العلم ؛</w:t>
        <w:br/>
        <w:t>يدعون من ضلّ إلى المدى » ويصبرون منهم على الأذى . يُحيُون بكتتاب الله</w:t>
        <w:br/>
        <w:t xml:space="preserve">عر وجل الموتى » ويُيصّرون بنور الله أهل العمى . فكم من قبيل لإبليس قد أحيوه </w:t>
        <w:br/>
        <w:t>وك من ضال تائه قد هدؤه .</w:t>
        <w:br/>
        <w:br/>
        <w:t>فما أحسن أثرهم على الناس » وأقبح أثر الناس عليهم » ينفون عن كتاب الله</w:t>
        <w:br/>
        <w:t>تحريف الغالين » وانتحالّ المُبطلين » وتأويل الجاهلين الذين عقدوا ألوية البدعة »</w:t>
        <w:br/>
        <w:t>وأطلقوا عنان الفتنة » فهم مختلفون في الكتاب , مخالفون للكتاب » مُججمعون</w:t>
        <w:br/>
        <w:t>على مفارقة الكتاب » يقولون على الله وفي الله وفي كتاب الله بغير علم » يتكلمون</w:t>
        <w:br/>
        <w:t>بالمتشابه من الكلام » ويخدعون هال الناس بما يشيهون عليهم » فنعوذ بالله من</w:t>
        <w:br/>
        <w:br/>
        <w:t>« ولولا ضمان الله بحفظ دينه , وتكفّله بأن يُقم له من يجدّد أعلامه »</w:t>
        <w:br/>
        <w:t>ويحيى منه ما أماته الممُبطلون » ويُنعش ما أخمله الجاهلون ؛ لهُدَّمَتْ أركانه وتداعى</w:t>
        <w:br/>
        <w:t>بنيانه » ولكن الله ذو فضل على العالمين ل</w:t>
        <w:br/>
        <w:br/>
        <w:t>ومن المعلوم أنه كلما تأجّر الزمان » وبَعُد الناس عن آثار الرسالة ؛ حدثت</w:t>
        <w:br/>
        <w:t>البدع والخرافات » وفشا الجهل » واشتدّت غربةٌ الدين » وظنٌّ الناس أن ما وجدوا</w:t>
        <w:br/>
        <w:t>عليه اباءهم هو الدين وإن كان بعيدًا عنه . ولكن الله سبحانه لا يُخلي الأرض</w:t>
        <w:br/>
        <w:t>من قائم, لله بحُجّة » وقد أخبر الرسول عَيهِ بأن طائفة من المسلمين لا تزال</w:t>
        <w:br/>
        <w:t>على الحق لا يضرّهُم مّن خذهم ولا مّن خالفهم حتى يأتي أمر الله تعالى » &gt;</w:t>
        <w:br/>
        <w:br/>
        <w:t>. كتاب الرد على الجهمية - خطبة الإمام أحمد في هذا الكتاب )١(</w:t>
        <w:br/>
        <w:t>. 79/5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﻿‫[““] صلاح الأمة في عَلْوْ الهمة - المجلد السادس</w:t>
        <w:br/>
        <w:t>8 319" 2 اله 0 ١ 5</w:t>
        <w:br/>
        <w:t>أخبر َه حيث قال: ١ إن الله تعالى يبعث هذه الأمة على رأس كل مائة سنة</w:t>
        <w:br/>
        <w:t>من يجدّد لها دينها ل</w:t>
        <w:br/>
        <w:br/>
        <w:t>قال المناوي في « فيض القدير »781/5 -؟58 ) ١: أي يُقيِّضلا</w:t>
        <w:br/>
        <w:t>على رأس كل مائة سنة من الحجرة أو غيرها , والمراد الرأس تقريبّاء رجلا أو أكثر</w:t>
        <w:br/>
        <w:t>ين السنة من البدعة » ويكثر العلم وينصر أهله » ويكسر أهل البدعة ويذلّهم .</w:t>
        <w:br/>
        <w:t>قالوا : ولا يكون إلا عالمًا بالعلوم الدينية الظاهرة والباطنة . قال ابن كثير : قد</w:t>
        <w:br/>
        <w:t>اذَّعى كل قوم في إمامهم أنه المراد بهذا الحديث » والظاهر أنه يعم جماعةً من العلماء</w:t>
        <w:br/>
        <w:t>من كل طائفة وكل صنف ؛ مفسسّر ومحدّث وفقيه ونحوي ولغوي وغيرهم » . انتهى .</w:t>
        <w:br/>
        <w:br/>
        <w:t>وقد وقع مصداق ما أخخبر به النبي عه في هذا الحديث » فلا يزال -</w:t>
        <w:br/>
        <w:t>والحمد لله - فضل الله على هذه الأمة يتوالى بظهور امْجدّدِين عند اشتداد الحاجة</w:t>
        <w:br/>
        <w:br/>
        <w:t>إلهم ان</w:t>
        <w:br/>
        <w:br/>
        <w:t>با با نا</w:t>
        <w:br/>
        <w:br/>
        <w:t>)١( صحيح : رواه أبوداود  والحام في المستدرك . والبميقي في المعرفة عن أبي هريرة</w:t>
        <w:br/>
        <w:t>وصخّحه الحم , والألباني في صحيح الجامع رقم ( 181/١ ) » والصحيحة رقم( 501 ) .</w:t>
        <w:br/>
        <w:t>(؟) من أعلام المجددين . للشيخ صالح بن فوزان ال فوزان ص" - 4 » دار السبيعى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t>0] شيخ الإسلام محمد بن عبد الوهاب ل]</w:t>
        <w:br/>
        <w:br/>
        <w:t>ومن هؤلاء الْجدّدين علاة الهمم : شيخ الإسلام محمد بن عبد الوهاب »</w:t>
        <w:br/>
        <w:t>مجدّد القرن الثاني عشر</w:t>
        <w:br/>
        <w:br/>
        <w:t>وقد ذكر المؤْرّخون كابن غنام وابن بشر وغيرهما حالة نجد خصوضًا -</w:t>
        <w:br/>
        <w:t>والعالم الإسلامي عمومًا - عند ظهور دعوة الشيخ محمد بن عبد الوهاب »</w:t>
        <w:br/>
        <w:t>وما كانت عليه من ظهور البدع والخرافات والشركيات والجهل بحقيقة الدين</w:t>
        <w:br/>
        <w:t>الصحيح .</w:t>
        <w:br/>
        <w:br/>
        <w:t>يقول الشوكاني : ٠ وم قد سرى عند تشبيد أبنية القبور وتحسينها من</w:t>
        <w:br/>
        <w:t>مفاسد ييكي لها الإإسلام؛ منها: : اعتقاد الجهلة لها كاعتقاد الكفار للأصنام وَعَظُم</w:t>
        <w:br/>
        <w:t>ذلك فظتُوا أمها قادرة على جلْب النفع ودفع الضرر ؛ فجعلوها مقصدًا لطلب</w:t>
        <w:br/>
        <w:t>قضاء الحوائ ج » وملجالنجاح المطالب » وسألوا منها ما يسأله العباد من ربهم »</w:t>
        <w:br/>
        <w:t>وشدوا إلا الرحال » وتسسحوا بها واستغائوا . وبالجملة إنهم لم يُدَعُوا شيك مما</w:t>
        <w:br/>
        <w:t>كانت الجاهلية تفعله بالأصنام إلا وفعلوه» فإنا لله وإنا إليه راجعون. ومع هذا</w:t>
        <w:br/>
        <w:t>المتكر الشنيع والكفر الفظيع لا نجد من يغضب لله ويغار حميةٌ للدين الحنيف</w:t>
        <w:br/>
        <w:t>لاعالمًا ولا متعلّما » ولا أميرًا ولا وزيرًا ولا ملكا فيا علماء الدين » ويا ملوك</w:t>
        <w:br/>
        <w:t>لمسلمين » أي ُْءِ للإسلام أشدُ من الكفر » أن بلاء هذا الدين أضرٌ عليه</w:t>
        <w:br/>
        <w:t>من عبادة غير الله » وأكي مصيبة يُصاب بها بها المسلمون تعدل هذه المصيبة » وأتي</w:t>
        <w:br/>
        <w:t>منكر يجب إنكاره إن لم يكن إنكار هذا الشرك البيّن واجبًا ؟!</w:t>
        <w:br/>
        <w:br/>
        <w:t>لقد أسمعتٌ لو ناديتَ حيّا | ولكن لا حياة لمن تُنادي</w:t>
        <w:br/>
        <w:br/>
        <w:t>ولو نارًا نفخت بها أضاءت 2 ولكن أنت تنفخ في رماد”"؟ »</w:t>
        <w:br/>
        <w:br/>
        <w:t>وهنا ظهر الشيخ محمد بن عبد الوهاب...</w:t>
        <w:br/>
        <w:br/>
        <w:t>(1) نيل الأوطار . للشوكاني 90/4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يقول الصنعاني , وكان معاصرًا للشيخ محمد بن عبد الوهاب » يصف</w:t>
        <w:br/>
        <w:t>ما يُفعل ويُمَارس حول القبور من الشرك الأكبر » ويثني على دعوة الشيخ :</w:t>
        <w:br/>
        <w:br/>
        <w:t>وقد جاءت الأخبارٌ عنه بأنّه</w:t>
        <w:br/>
        <w:t>1 3 0</w:t>
        <w:br/>
        <w:t>وينشر جهرًا ما طوى كل جاهل</w:t>
        <w:br/>
        <w:t>ويعمر أركان الشريعة هادمًا</w:t>
        <w:br/>
        <w:t>اعادوا بها معنى سُواع ومثله</w:t>
        <w:br/>
        <w:t>وقد هتفوا عند الشدائد باسمها</w:t>
        <w:br/>
        <w:t>وكم عقروا في سوحها من عقيرة</w:t>
        <w:br/>
        <w:t>وكم طائف حول القبور مقي</w:t>
        <w:br/>
        <w:br/>
        <w:t>يُعيد لنا الشرعٌ الشريف بمايُنّدي</w:t>
        <w:br/>
        <w:t>ومبتدع منه فوافق ما عندي</w:t>
        <w:br/>
        <w:t>كما يهتف المضطر بالصمد الفرد</w:t>
        <w:br/>
        <w:t>أِلّت لغير الله جهرًا على عَنْدٍ</w:t>
        <w:br/>
        <w:t>ومستلم الأركان منهن باليدٍ</w:t>
        <w:br/>
        <w:br/>
        <w:t>بلغ الانحطاط الفكري مبلغه في الأمة ... شرك , واخخلاط السئن »</w:t>
        <w:br/>
        <w:t>بل ضياعها وظهور الدع » وأشبعت النفوس بحب التقليد وتحكم فيها الجمود »</w:t>
        <w:br/>
        <w:t>وغابت السلطة الشرعية .</w:t>
        <w:br/>
        <w:br/>
        <w:t>وهنا ظهر الشيخ محمد بن عبد الوهاب ..</w:t>
        <w:br/>
        <w:br/>
        <w:t>محمد بن عبد الوهاب : عنوان الأسماء العالية في التاريخ العربي الإسلامي</w:t>
        <w:br/>
        <w:t>الحديث » كالشمس يُذكر غير ملقب ؛ لأنه يسمو على التلقيب بالألقاب , والتحلية</w:t>
        <w:br/>
        <w:t>بالنعوت ؛ إنه لا يُعرف بها » ولكن هي تُعرف به . وإِنَّ جلية مثله لفي عَطَلِهِ »</w:t>
        <w:br/>
        <w:t>والجواهر تذكر أسماءً رده » ولا يُوصف لأن معانيها هي أوصافها .</w:t>
        <w:br/>
        <w:br/>
        <w:t>ويقال : « الشمس » و ١ القمر » ولا يُحلَّيان ؛ لأن حليتهما في اهما</w:t>
        <w:br/>
        <w:t>وتمامهما .</w:t>
        <w:br/>
        <w:br/>
        <w:t>ما كلام الأنام في الشمس إلا</w:t>
        <w:br/>
        <w:t>وهل يخفى القمر ؟!</w:t>
        <w:br/>
        <w:t>وإِنّ من الأسماء نكرات , مغرقة في التدكير » حُلَيت بالألقاب » وَرْصّت</w:t>
        <w:br/>
        <w:br/>
        <w:t>أنّها الشمس ليس فيها كلام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لها ألفاظ التفخيم والتعظيم رضًا » سطورًا بعد سطور ؛ لُعرّفَ عرف » فما</w:t>
        <w:br/>
        <w:t>زادتها إلا تنكيرًا وضمورًا وخفاءً » ومات أصحابها وما ذُكروا .</w:t>
        <w:br/>
        <w:t>وثاه ع 0 0 م</w:t>
        <w:br/>
        <w:t>وقد يموبثٌ اناس لا تحسهم كانهم من هوانٍ الخطب ما وَجِدُوا</w:t>
        <w:br/>
        <w:t>وفي سمات أيام الهِزّة جمال وجلال فطريّان , عليهما من الصدق والصفاء</w:t>
        <w:br/>
        <w:t>رونق ورواء » وبالمعاني تُشاد المعالي ويرفع البنيان .</w:t>
        <w:br/>
        <w:t>محمد بن عبد الوهاب : معنى كريم استقر في الضمائرء وليس جسدًا</w:t>
        <w:br/>
        <w:t>تطوف حول الأجساة . في حروف اسمه القلائل الصغار » خصال عبقرية كبار ..</w:t>
        <w:br/>
        <w:t>ائتلفت فأنشأت مزاجًا فردًا » عجيبًا في أنخذه وعطائه .</w:t>
        <w:br/>
        <w:br/>
        <w:t>طرارٌ خارقٌ للمألوف , وقوة نفسية وُثقى , متوثّة ومتحدّية . . تفرض</w:t>
        <w:br/>
        <w:t>الهريمة على على القسوى المضادة فرضًا » تنيت ثبات طمّاح الذوائب الأشم يوه</w:t>
        <w:br/>
        <w:t>الأعاصير » تتناوحٌ من عن مينه وشماله » ومن أمامه ومن خلفه ؛ تريد زحزحته</w:t>
        <w:br/>
        <w:t>فترتةُ عنه وتبيد  وهو ٠ هو » غير مضارٌ .</w:t>
        <w:br/>
        <w:br/>
        <w:t>وقم خلقية صافية صفاء ألق الضياء في يوم الصحو الببيج » ؛ ليس دونه</w:t>
        <w:br/>
        <w:t>حجاب .. ترفعت على شهوات النفس » وتحلّت بالإيثار » يصرّفها عقل دراك</w:t>
        <w:br/>
        <w:t>وقلبٌ يق , وترقدها الركانة والزكانة » والتصوٌّر الشمولى لي الذي يخرج من دائرة</w:t>
        <w:br/>
        <w:t>الفكر المحدود ليبسط أبعاده على الآفاق .</w:t>
        <w:br/>
        <w:br/>
        <w:t>ولقد جمع الله في ٠ محمد بن عبد الوهاب » هذه الخصال جمعاء » متازجة</w:t>
        <w:br/>
        <w:t>متحابةٌ ومترافدة ؛ ليجيء منه الإنسان العظم » الذي يصنع الصّع العظم . فما الصنع</w:t>
        <w:br/>
        <w:t>العظيم الذي صنعه ؟</w:t>
        <w:br/>
        <w:br/>
        <w:t>والجواب يصوغه واقع التارخ وحقائقه , ولست أنا من يصوغه, واقع التاريخ</w:t>
        <w:br/>
        <w:t>يقرّر في صراحة ووضوح ببان أنه الرجل الذي أيقظ العملاق العربي السلم</w:t>
        <w:br/>
        <w:t>من بات في جزيرة العرب دام دهرًا داهرًا ؛ وأشعره وجودّه المي الفاعل ,</w:t>
        <w:br/>
        <w:t>وأعاد إليه دينه الصحيح . ودولته العزيزة المؤمنة » ودفعه إلى الحياة الفاعلة 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﻿‫ليُعيد سيرة الصدر الأول عزائم وعظائم وفتوحًا ..</w:t>
        <w:br/>
        <w:br/>
        <w:t>ويقرر- غير منارّع - أنه رجل التوحيد والوحدة الذي رَفض التفرّق في</w:t>
        <w:br/>
        <w:t>الدين رفضًا حاسمًا » فلم يكن من جدس من يأتون بالدعوات ليضيفوا إلى أرقام</w:t>
        <w:br/>
        <w:t>المذاهب والطرائق المِذّق رقمًا جديدًا . ودعا لتحقيق « الرقم الفرد » الذي</w:t>
        <w:br/>
        <w:t>لا يقبل التجزئة وهو الإسلام , الذي استقام به أمر المسلمين » وكوّن الوحدة</w:t>
        <w:br/>
        <w:t>الكبرى والدولة العظمى ؛ وقد انضوى تحت لوائها الخمّاق أهل الأض من كل</w:t>
        <w:br/>
        <w:t>جنس ما بين مشرق ومغرب .</w:t>
        <w:br/>
        <w:t>فلمًا أفسد التوحيد » وزالت الوحدة ؛ ذهب التفرّق في العقيدة بهذا</w:t>
        <w:br/>
        <w:t>المجد العظيم » فجاء ه محمد بن عبد الوهاب » داعيًا للعودة إلى الأصل الذي</w:t>
        <w:br/>
        <w:t>قام عليه ذلك المجد وعلا سمكه وعرٌّ وطال » وقد حقق ما أراده في جزيرة</w:t>
        <w:br/>
        <w:t>عرب ؛ لأسي لسع ا الإسلامي » وكان لفكره في كل صَقع أَثرٌ</w:t>
        <w:br/>
        <w:t>مشهود . فهذا هو المسّع العظيم الذي صنعه الرجل العظيم .</w:t>
        <w:br/>
        <w:br/>
        <w:t>كان إشراق النور الجديد من قلب هذا الظلام » من الأرض القفرة ؛</w:t>
        <w:br/>
        <w:t>عجبًا من العجب » ومُثار دهشةٍ الغرب خاصة » فطفقت دوّله تُحاول إبطاله »</w:t>
        <w:br/>
        <w:t>وهو كالأي يتحدّر دنا من مخارم الجبال إلى أطراف الجزيرة والبلاد الإسلامية ؛</w:t>
        <w:br/>
        <w:t>فسا وإنشاء وإعمارا لا أجل منه ولا أروع» فأوحت إلى وسائل إعلامها أن تلقي</w:t>
        <w:br/>
        <w:t>الشبهات عليه » وتشوٌه صورته » فرمته ورمت الناهضّ به بالعضائه » وقلُْصت</w:t>
        <w:br/>
        <w:t>الشأن كلّه » حين وضعت هذا الأمر العظيم في بؤرة الطائفية » فنبزته بالوهابية »</w:t>
        <w:br/>
        <w:t>وأذاعت هذا المبَرَ الأنباءُ الجوائب فتلقفته الأسماع وردٌّدته الألسنة » ودوّنته</w:t>
        <w:br/>
        <w:t>المّحُف ودوائر المعارف الكبرى بكل لسان .</w:t>
        <w:br/>
        <w:br/>
        <w:t>وراق الدولة العثمانية هذا النَبْرَ » فأجرته على ألسنة الدراويش ومركرقة</w:t>
        <w:br/>
        <w:t>طعام التكايا والزوايا من تنابلة السلطان » وأفرطت في إلقاء الشبهات عليه وتشويهه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[]</w:t>
        <w:br/>
        <w:t>ولاسيما بعد استفحال شأنه » وقيام الدولة العربية الإسلامية في جزيرة العرب</w:t>
        <w:br/>
        <w:t>على أساسه وقواعده » فلم يكن ن, نبرٌ أشنع من نبز الوشّابية في طول ممالكها</w:t>
        <w:br/>
        <w:t>وعرضها » ودام ذلك أَمَدَا .</w:t>
        <w:br/>
        <w:br/>
        <w:t>وكذلك وقف رؤساء العصبيات » وهي مختلفة الألوان والمشارب ؟؛</w:t>
        <w:br/>
        <w:t>تدكروا له أشدّ التدكّر , وأذاعوا هم وأتباعُهم قول السوء عنه » فقالوا فيه ما</w:t>
        <w:br/>
        <w:t>لم يقله « مالك » في الخمر .</w:t>
        <w:br/>
        <w:t>شِنْشِئةٌ معهودة في كل زمان ومكان » وعند كل جيل وقبيل » ولن تجد</w:t>
        <w:br/>
        <w:t>لسنة الله في خلقه تبديلا .</w:t>
        <w:br/>
        <w:br/>
        <w:t>لقد استصفى ذهن الشيخ الناقد الممخص المحضّ واللباب » وطبرح</w:t>
        <w:br/>
        <w:t>الزؤان والزيف»و شخّص الداءً » وعيّن الدواء » وعنده عزيمته الحاضرة تتوثب</w:t>
        <w:br/>
        <w:t>به » وتحدُوه على المضي بدارًا إلى غايته ؛ وقد فعل » ورسم الخطوط العريضة</w:t>
        <w:br/>
        <w:t>للإصلاح والتجديد ومساراته على بيّنة من العلم ونهجه القويم . وقد وقر في</w:t>
        <w:br/>
        <w:t>قرارة نفسه أن يحقق في جزيرة العرب أمرين عظيمين متلازمين لا ينفصمٌ أحدهما</w:t>
        <w:br/>
        <w:br/>
        <w:t>من الآخرء ولا يقوم أحدهما بدون الآخر :</w:t>
        <w:br/>
        <w:br/>
        <w:t>إنشاء مجتمع إسلامي موحد وموحد » رفيع الفكر » صالح العمل » حي</w:t>
        <w:br/>
        <w:t>قوي فاق متحرّك ومتونّب في سبيل الخير الإنساني العام .</w:t>
        <w:br/>
        <w:br/>
        <w:t>وتكوين دولةٍ مؤمنة قويّة الشكيمة » تنتظم جزيرة العرب تحت راية</w:t>
        <w:br/>
        <w:t>القران .</w:t>
        <w:br/>
        <w:br/>
        <w:t>كان يؤمن ويوقن أنه لا مَعْدَى عن العودة إلى الأصل القويم : القرآن</w:t>
        <w:br/>
        <w:t>والسنة .. إلى منبعه الصافي ومشربه العذب ؛ تتشرّبه العقول » وتتضلّع بريه</w:t>
        <w:br/>
        <w:t>النفوس ؛ لتحيا كما شاء لها الله أن تحيا كريمة عزيزة . ذلك في فكر « محمد</w:t>
        <w:br/>
        <w:t>ابن عبد الوهاب » وخامر فوٌاده ..</w:t>
        <w:br/>
        <w:br/>
        <w:t>وإنه لمطلب في مناط الثريا » ولن يناله إنسان قاعدٌ غير قائم ولا عامل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ناصب » فلابد لمن أراد مثله من العمل وطول الجهاد والمثابرة والصبر .</w:t>
        <w:br/>
        <w:br/>
        <w:t>ووجد ٠ محمد بن عبد الوهاب » القدوة الحسنة في سيرة رسول الله َه</w:t>
        <w:br/>
        <w:t>وعمله وجهاده وصبره . فالتزمها بكل شراشره تطبيقًا جادًا . مثابرًا ستين عامًا</w:t>
        <w:br/>
        <w:t>إلى أن لقي وجه ربّه » وقد أطبق جفئيه ورايةٌ القرآن بُرفرف على جزيرة العرب »</w:t>
        <w:br/>
        <w:t>ودولة التوحيد قائمة تنتظم البلاد .</w:t>
        <w:br/>
        <w:br/>
        <w:t>ذلك مطلب كان في الثريا » فأنزله بين يديه » ورفع به أمر الحياة »</w:t>
        <w:br/>
        <w:t>أنزله لا بعلمه وحده » بل أنزله ومعه العلم والعمل الدائب الذي لا يفتر لحظة</w:t>
        <w:br/>
        <w:t>من اللحظات , والعلم الكلي بالسياسة الشرعية .</w:t>
        <w:br/>
        <w:br/>
        <w:t>وبلغ وعيه القمة حين لاحظ أن تمام الدين بالدولة .</w:t>
        <w:br/>
        <w:br/>
        <w:t>وبدأ المرحلة التطبيقية بعد عودته من المدينة المنورة إلى «العيينة)» وهو</w:t>
        <w:br/>
        <w:t>في التاسعة والعشرين من عمره , ولكأني به حين أطلٌ على جزيرة العرب فردًا</w:t>
        <w:br/>
        <w:t>لا وَرَرَ له من أحد ناجى ريّه عز وجل أن لا يذره فردًا » وأن يبلّغه ما يمل</w:t>
        <w:br/>
        <w:t>لا لدنيا يُصيبُها لنفسه . ولكن لهداية قوم ضنُوا عن سواء السبيل » وانحرفوا</w:t>
        <w:br/>
        <w:t>عن الصراط المستقيم » فاراد لهم الهداية والعزة .</w:t>
        <w:br/>
        <w:br/>
        <w:t>مضى في الدعوة في فيُوّنه هذه , بقلب يملؤه الإيمان واليقظة والشجاعة »</w:t>
        <w:br/>
        <w:t>وعقل تعْمُرٌه الحصافة والعلم والتجارب » وصدر تتوثب فيه العزيمة الصلبة</w:t>
        <w:br/>
        <w:t>والإرادة الجارفة » وبصيرةٍ تتالق بالنور الذي يضيء له الدرب في ليل الناس</w:t>
        <w:br/>
        <w:br/>
        <w:t>استلهم روح القرآن » ووصل أفقه بأفقه غير حائد عنه » وتأَسَّى بسلوك</w:t>
        <w:br/>
        <w:t>الرسول عليه الصلاة والسلام في جميع مراحل الدعوة سَمْتًا بعد ممت » فبلّع</w:t>
        <w:br/>
        <w:t>كما بلّْ » وبشّر » وأنذر ... بلّخْ الأفراد والجماعات , وبلّغ الأغنياء والفقراء</w:t>
        <w:br/>
        <w:t>والرؤساء والمرؤوسين » وسيّر الرسل والدعاة إلى من دنا ومن بَعُدَ عن جزيرة</w:t>
        <w:br/>
        <w:t>العرب من أصحاب السلطان . وسمع الناس منه ومن دعاته كلامًا جديدًا » مقروءًا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 الأمة في عَلَوْ الهمة - المجلد السادس</w:t>
        <w:br/>
        <w:t>ومسموعًا » لانت له عقول قوم فدانوا وآمنوا واتبعوا » واستغلقت عقول قوم</w:t>
        <w:br/>
        <w:t>فرفضوه » بل نصبوا له الحرب . ووقفوا دونه يصدٌّون عنه الناس » ويسمهون</w:t>
        <w:br/>
        <w:t>الداعي وما يدعو إليه من الحق ٠ وتألّبوا على الرجل » وحاولوا غِيلَهُ ليذهبوا</w:t>
        <w:br/>
        <w:t>بريحه » وذهب إلى أصحاب السلطان يقنعهم بما هو عليه من الح . ليدخلوا</w:t>
        <w:br/>
        <w:t>في دعوته » ويمنيهم بالفوز بخيري الدنيا والآخرة إذا هم آزروه وناصروه .</w:t>
        <w:br/>
        <w:t>وقد اثتسى في هذا الشأن أيضًا بالرسول العظيم » عليه أفضل الصلوات والتسليم ؛</w:t>
        <w:br/>
        <w:br/>
        <w:t>وأخذ البيعة من بعضهم ؛ ليضمن قيام  الولاية ؛ كما كان يقول أو</w:t>
        <w:br/>
        <w:t>الدولة كما يقولون اليوم ؛ ليحفظ بذلك مكاسب النصر الروحي الذي استطاع</w:t>
        <w:br/>
        <w:t>أن يحمّقه في كثير من أرض الجزيرة» ولكِنّ من بايعه على ذلك نقض البيعة »</w:t>
        <w:br/>
        <w:t>لأن سلطانًا أقوى منه فرض عليه أن يتخلّى عمًا التزمه من هذه البيعة ومن نصر</w:t>
        <w:br/>
        <w:t>الداعي .. وهنا كان الاختيار الصعب . وكان الموقف الحاسم الذي يقرّر</w:t>
        <w:br/>
        <w:t>مصير الدعدوة » وكان ذلك كله يتوقّف على القوة النفسية التي حَدَتُ بهذا</w:t>
        <w:br/>
        <w:t>الداعي الكبير على أن ينهض بهذا الأمر الكبير » وإذا هي عنده أثبت ثبت ثبانًا من</w:t>
        <w:br/>
        <w:t>الجبال » وعند الشدائد تظهر عزمات الرجال » فما وهن عزمه ولكنه ازداد</w:t>
        <w:br/>
        <w:t>قوة » ولا ضعف إيمانه ولكنه ازداد يقيئا بنصر الله له » وانتقل إلى حيث يأمل</w:t>
        <w:br/>
        <w:t>أن يدحل في دعوته من الأمر مراء من ينصره ويقيم « الولاية ) .</w:t>
        <w:br/>
        <w:br/>
        <w:t>وكأن الله ادّخر الخير كلّه لمن هو أهله من أمراء الجزيرة الكبار أصحاب</w:t>
        <w:br/>
        <w:t>الشؤكة والصّولّة » لأمر أراد سبحانه كَوْنْه ودوامه » فساقه التوفيق إلى ١ الدرعية » »</w:t>
        <w:br/>
        <w:t>وكم لله من إرادات يكتب بها لأناسيء ويحرمها نامي آخرين ! وكان أمير</w:t>
        <w:br/>
        <w:t>الدرعية ( محمّد بن سعود » نائمًا » فاحتضنته السعادة بقدوم هذا الرجل الكبير</w:t>
        <w:br/>
        <w:t>عليه » وكان ذلك قدرًا من الله مقدورًا » ولله عاقبة الأمور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قذف الله في قلب هذا الأمير الموقّق حبّه وتصديقه واستجابته لما دعاه</w:t>
        <w:br/>
        <w:t>إليه من دعوته » فبايعه على أن ينصره نصرًا موْرَّرًا » ويْعزٌ الإسلام ويحميه »</w:t>
        <w:br/>
        <w:t>ويعيك إليه رونقه وجلاله وقوّته الفاعلة في جزيرة العرب تحت ١ راية القران ١ .</w:t>
        <w:br/>
        <w:br/>
        <w:t>وأنشأ اله على يده قاع الدولة العربية الإسلامية التوحيدية في جزمرة</w:t>
        <w:br/>
        <w:t>العرب » بعد غياب عنها دام أكثر من ألف عام ؛ وذلك لتعود جزيرة العر</w:t>
        <w:br/>
        <w:t>كما بدأت مركز إشعاع على العالم ولقى للك ف عب هذا قاد المؤمن</w:t>
        <w:br/>
        <w:t>الصادق ماما بعد إمم ؛ ما لزموا تهج الإسلام الصحيح . وأعنُوا ما استطاعوا</w:t>
        <w:br/>
        <w:t>من قوة» وبرُوا واتّقواء وصلّحُوا وأصلحوا وصاروا وصار العرب والمسلمون</w:t>
        <w:br/>
        <w:t>معهم يدا واحدة .</w:t>
        <w:br/>
        <w:t>وفي هذا بلاغ , والله يفعل ما يشاء :</w:t>
        <w:br/>
        <w:br/>
        <w:t>لقد كان التقاء و محمد بن عبد الوهاب ) ب ( محمد بن سعود ») توفيق</w:t>
        <w:br/>
        <w:t>قَدَرٍ لقَدَرٍ » ولأمرٍ أراد الله إنفاذه على يديهما معًا . ولست أدري أكان يعم</w:t>
        <w:br/>
        <w:t>ل « محمّد بن عبد الوهاب » أمره لو لم ينهض «محمد بن سعود » لبيعته</w:t>
        <w:br/>
        <w:t>ونصره ؟ وكذلك ما كان يكون من رفعة الشأن محمد بن سعود وعَقِبه لو رفض</w:t>
        <w:br/>
        <w:t>دعوة « محمد بن عبد الوهاب » » ولبث حيث هو أميرًا على قرية ؟ بل ما</w:t>
        <w:br/>
        <w:t>كان يكون عليه جزيرة العرب وأقدار العرب» لو بقيت على عزلتها وغطيطها</w:t>
        <w:br/>
        <w:t>في نومها الطويل قبل صرخة محمد بن عبد الوهاب ؟</w:t>
        <w:br/>
        <w:br/>
        <w:t>عقلان كبيران التقيا » وقلبان صافيان اتّحدا » وروحان قويّان تحايًا وامترجا ؛</w:t>
        <w:br/>
        <w:t>فأتيا بالعجب العجاب !!</w:t>
        <w:br/>
        <w:br/>
        <w:t>إن كلّ دعوةٍ من الدعوات » وكلّ عمل من الأعمال إإما تعرف قيمته</w:t>
        <w:br/>
        <w:t>من ثمراته المترتبة عليه » ومن أثره الذي يتركه . وإن دعوة الشيخ محمد بن عبد الوهاب</w:t>
        <w:br/>
        <w:t>كانت دعوة خالصةً ل » مترسمةًمنيج رول الله يله معتمدة عليه ؛ ومستمدة</w:t>
        <w:br/>
        <w:t>من الكتاب والسنة ؛ صار لا أطيب الأثر » واستمرٌ مها وبقي أثرها » وأتتجت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4</w:t>
        <w:br/>
        <w:br/>
        <w:t>للأمة خيرات كثيرة؛منها :</w:t>
        <w:br/>
        <w:br/>
        <w:t>© قيام دولة إسلامية تحكم بشريعة الله » وتشدٌ أَزْرَ المسلمين في كل</w:t>
        <w:br/>
        <w:t>مكان . وتنشر دعوة الإسلام .</w:t>
        <w:br/>
        <w:br/>
        <w:t>© تصحيح العقيدة الإسلامية مما عَلِق بها من الش ركيّات والبدع والخرافات»</w:t>
        <w:br/>
        <w:t>وإرجاعها إلى منبعها الصافي من كتاب الله وسنة رسوله . وقد طهّر الله كل الجزيرة</w:t>
        <w:br/>
        <w:t>من جميع مظاهر الشرك والبدع والخرافات .</w:t>
        <w:br/>
        <w:br/>
        <w:t>© امتداد أثر هذه الدعوة المباركة خارج بلادها » حتى انتفع بها مَن</w:t>
        <w:br/>
        <w:t>هَدَفُه الحق في مختلف بلدان العالم الإسلامي ؛ في الشام ومصر والمغرب</w:t>
        <w:br/>
        <w:t>العربي» وإفريقيا والسودان واليمن والعراق» والهند والباكستان وأندونيسيا وغيرها.</w:t>
        <w:br/>
        <w:br/>
        <w:t>© وجود حركة علمية واعية متحرّرة من التقليد الأعمى ؛ فانتشر</w:t>
        <w:br/>
        <w:t>التعليم في المساجد في مختلف مناطق الجزيرة , حتى تخرّجٍ منها علماء أفذاذ</w:t>
        <w:br/>
        <w:t>في حياة الشيخ وبعدها .</w:t>
        <w:br/>
        <w:br/>
        <w:t>ولنترك أحداث التاريخ لكب التاريخ خ » ولننظر إليها بعين الخيال يطوف</w:t>
        <w:br/>
        <w:t>على مسارح الجزيرة ؛ لِتُشَاهد مواكب التوحيد موكيا إِثْرُ موكب » ترفرف</w:t>
        <w:br/>
        <w:t>عليها راية القران » وتحدوها أهازيج النصر بكلمة الله العليا : ١ لا إله إلا الله</w:t>
        <w:br/>
        <w:t>محمد رسول الله » والله أكبر » فيتلت الدهرٌ » ويهترٌ الثرى » وتردّد الصّدى</w:t>
        <w:br/>
        <w:t>السماءٌ , ولله العزّةُ ولرسوله وللمؤمنين , فقد صدق الله وعده . وأيّد جنده »</w:t>
        <w:br/>
        <w:t>ونصر حزبه ؛ وحزبٌ الله هم المنصورون .</w:t>
        <w:br/>
        <w:br/>
        <w:t>وتطبق الأجفان على هذه المواكب ؛ لتحفظ صورها الروائع في سواد</w:t>
        <w:br/>
        <w:t>العين » وهي مواكب خوالد » لا تبرح ذاكرة التاريخ » نظمها جهادٌ هذين العربيين</w:t>
        <w:br/>
        <w:t>المسلمين العظيمين ملاحم كالشعر , ترينا أكبر نقلة في هذا العصر الحديث</w:t>
        <w:br/>
        <w:t>من الخرافة إلى الحقيقة , ومن التَفرّق إلى التوحد , ومن الجمود إلى الحركة »</w:t>
        <w:br/>
        <w:t>ومن الانطواء إلى الانتشار » ومن الانغلاق إلى الانفتاح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| صلاح الأمة في علو الهمة - المجلد السادس</w:t>
        <w:br/>
        <w:br/>
        <w:t>وليكن هذا شأن العرب والمسلمين إلى الأبد . إذا شاءوا أن يحيوًا سادة</w:t>
        <w:br/>
        <w:t>في أوطانهم » وأحرارًا أعزة .</w:t>
        <w:br/>
        <w:br/>
        <w:t>لقد ظلت هذه الملاحم الخوالد إلى هذه الساعة دون أن تنال حظًا من</w:t>
        <w:br/>
        <w:t>التصوير البارع » فهي تستشرف القلمَّ الصنّاع يرسم واقعها الخيالي وخيالّها</w:t>
        <w:br/>
        <w:t>الواقعي » ويجمئُدُ مواكبها ومعانيها في ألواح. من النثر الفني البياني الرفيع »</w:t>
        <w:br/>
        <w:t>والشعر ٠ الشاعر » العبقري الأصيل ؛ تُحدِثْ البهجة في النفوس ٠ وتهيج العزائم</w:t>
        <w:br/>
        <w:t>للاقتداء .</w:t>
        <w:br/>
        <w:br/>
        <w:t>فهل من فتى نابغ من أبناء هذه الجزيرة المتميزة » أمّ البطولات والعطاء</w:t>
        <w:br/>
        <w:t>ومصدر الفصاحة والبيان . يُعَدٌ مواهبه لهذا الخير » ويصوّر جلال هذه العبقريات</w:t>
        <w:br/>
        <w:t>التي أطلت بها على الدنيا في هذا العصر الحديث ؟ إني لأطمع ولا أقطع</w:t>
        <w:br/>
        <w:t>الرجاء .</w:t>
        <w:br/>
        <w:t>ومعناه .. إنه من معنى الإسلام كبيرز وكريم » والمعنى الكبير نما يحمله إلى</w:t>
        <w:br/>
        <w:t>العقول البيانٌ الرفيع » فهل حمل روحَ الإسلام وجماله وجلاله إلى أمسم الأرض</w:t>
        <w:br/>
        <w:t>من كل جنس ولون » غيرٌ الإعجاز البياني في كتاب الله والسسّئة الصحيحة</w:t>
        <w:br/>
        <w:t>المطهّرة ؟!</w:t>
        <w:br/>
        <w:br/>
        <w:t>نض الله وجه ١ محمّد بن عبد الوهاب » .. ما أبهاه بين وجوه المصلحين</w:t>
        <w:br/>
        <w:t>المجدّدين الأفذاذ ! وما أجل جهاده في الله » وأكرم دعوته إلى الله .. إلى</w:t>
        <w:br/>
        <w:t>الصراط المستقيم ! ل وَأَنَّ هذا صِرَاطِي مُسعَقِيمًا ابوه وَلاتتَبعُوا السّبل فرق</w:t>
        <w:br/>
        <w:br/>
        <w:t>بِكُمْ عَن سَبيله ذَلَكُمْ وَضَّاكُم به لعلّكمْ تقونَ 4 ر لأسم :+665" .</w:t>
        <w:br/>
        <w:br/>
        <w:t>)200 نقلا ببصرف عن محمد بن عبد الوهاب داعية التوحيد والتجديد في العصر الحديث .</w:t>
        <w:br/>
        <w:t>للشيخ محمد ببجة الأثري - وكتاب من أعلام امْجدّدين . للشيخ صالح بن فوزان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السادس</w:t>
        <w:br/>
        <w:br/>
        <w:t>ل] الشيخ حسن البنا رحمه الله منال جميل لعلو الهمّة 0</w:t>
        <w:br/>
        <w:br/>
        <w:t>كانت له رحمه الله همّة عالية وعزيمة نادرة » كيف لا وهو القائل :</w:t>
        <w:br/>
        <w:t>« أحلام الأمس حقائق اليوم » وأحلام اليوم حقائق الغد » . و ١ دقائق الليل</w:t>
        <w:br/>
        <w:t>غالية فلا تُرخصوها بالغفلة » .</w:t>
        <w:br/>
        <w:br/>
        <w:t>كانت حياته لا تعرف إيثار العافية والراحة » خذ مثلا لذلك: : رحلة</w:t>
        <w:br/>
        <w:t>من رحلاته بدأت في الربيع الثاني » وانتبت في 4 جمادى الأول عام 180 ع</w:t>
        <w:br/>
        <w:t>زار خلاها « أبو صير » شرقية » الإسماعيلية » السويس ٠ بورسعيد , الدقهلية</w:t>
        <w:br/>
        <w:t>بفروعها » طنطا » شبراخيت . المحمودية ١ بحيرة » دمنبور ( بحيرة ) » شلنجة</w:t>
        <w:br/>
        <w:t>١ قليوبية )9 ,</w:t>
        <w:br/>
        <w:br/>
        <w:t>يقول أحد مرافقيه : ٠ كان يقطع الوجه القبلي كلّه بلدا بلدا » وقرية</w:t>
        <w:br/>
        <w:t>قرية » في عشرين بلدا في بعض الأحيان يصبح في ٠ بني سويف ٠ , ويتغدّى</w:t>
        <w:br/>
        <w:t>في « بها ؛ » ويمسي في « الواسطى » . ويبيتٌ في « الفيوم » .. وهكذا كان</w:t>
        <w:br/>
        <w:t>ينام ساعة أو بعض ساعة » وفي الوقت الذي يضع فيه رأسه على الوسادة ينام</w:t>
        <w:br/>
        <w:t>ونحن تتحدّّث من حوله » .</w:t>
        <w:br/>
        <w:br/>
        <w:t>أليس في حياة هذا الطؤد درس للكسالى الذين يقتلّهم الفراغ » ومع</w:t>
        <w:br/>
        <w:t>ذلك يتحدّئون عن ضيق الوقت ؟!</w:t>
        <w:br/>
        <w:br/>
        <w:t>أوليس في حياة هذا الداعية امْجدّد عبرة للذين يتباكون على واقع المسلمين</w:t>
        <w:br/>
        <w:t>اليوم » ولا يقدّمون للعمل الإسلامي إِلّا فضلات أوقاتهم  فالوظائف تستبلك</w:t>
        <w:br/>
        <w:t>معظم أوقاتهم » والزوجة تستهلك بقية الوقت وهي لا تفن تردّد : ١ خيرم</w:t>
        <w:br/>
        <w:t>خيرم لأهله » . والمسكين يخلط بين فهُم خخاطوء للحديث » وبين طاعة امرأة</w:t>
        <w:br/>
        <w:br/>
        <w:t>. ١١ مذكرات الدعوة والداعية ص4 )١(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عْلْوَ الهمة - المجلد السادسن</w:t>
        <w:br/>
        <w:br/>
        <w:t>لا يُرضيها - في كثير من الحالات - إلا أن تستحوذ عليه » وتحول بينه وبين</w:t>
        <w:br/>
        <w:t>الناس » وبينه وبين الدعوة والجهاد في سبيل الله .</w:t>
        <w:br/>
        <w:br/>
        <w:t>ولله درّه حين اشتكت زوجه مرض ابنها الخطير » فقال : إن جدَّه يعرف</w:t>
        <w:br/>
        <w:t>طريق المقابر .</w:t>
        <w:br/>
        <w:br/>
        <w:t>وحينما أسّس جماعة الإخوان”" في عام : حدّد فقرات</w:t>
        <w:br/>
        <w:t>منهاجه :</w:t>
        <w:br/>
        <w:br/>
        <w:t>» نريد أولّا الرجل المسلم في تفكيره وعقيدته » وفي حُِه وفي عاطفته - ١</w:t>
        <w:br/>
        <w:t>٠ وفي عمله , وفي تصلرفه » فهذا هو تكويتا الفردي</w:t>
        <w:br/>
        <w:br/>
        <w:t>* - ونريد البيت المسلم .. ونحن هذا تُعْنى بالمرأة» وُعْتَى بالطفولة.</w:t>
        <w:br/>
        <w:br/>
        <w:t>"# - ونريد بعد ذلك الشعب المسلم في ذلك كله .</w:t>
        <w:br/>
        <w:br/>
        <w:t>4 - ونريد بعد ذلك الحكومة المسلمة التي تقود هذا الشعب إلى</w:t>
        <w:br/>
        <w:t>المسجد ... ونحن لا نعترف بأي نظام حكومي لا يرتكز على أساس الإسلام »</w:t>
        <w:br/>
        <w:t>ولا يستمدٌ منه » ولا نعترف ببذه للأحزاب السياسية » وسنعمل على إحياء</w:t>
        <w:br/>
        <w:t>نظام الحكم الإسلامي بكل مظاهره » وتكوين الحكومة الإسلامية على هذا</w:t>
        <w:br/>
        <w:br/>
        <w:t>الأساس .</w:t>
        <w:br/>
        <w:br/>
        <w:t>ه - ونريد بعد ذلك أن نضمٌ إلينا كل جزء من وطننا الإسلامي .</w:t>
        <w:br/>
        <w:br/>
        <w:t>5 - ونريد بعد ذلك أن تعود راية الله مّاقة عالية على تلك البقاع التي</w:t>
        <w:br/>
        <w:br/>
        <w:t>(1) كل إنسان يُوْخذ من قوله ويترك وكذا الجماعات , فولاؤنا لله ورسوله مطلفًا »</w:t>
        <w:br/>
        <w:t>ونقول لكل من يتعصّب لجماعته واتجاهه: دعوها فإنها مُنَة » ولا عودة للإسلام</w:t>
        <w:br/>
        <w:t>إلا بالكتاب والسنة ؛ بفهم سلف هذه الأمة من الصحابة والتابعين وتابعي التابعين 2</w:t>
        <w:br/>
        <w:t>ومع هذا ؛ فالبصير الصادق يضرب مع كلل قوم بسهم » ويعاشر الناس عدٍ للى أحسن</w:t>
        <w:br/>
        <w:t>ما عندهم ٠» 5 قال ابن القيم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سعدت بالإسلام حيئًا من الدهر .</w:t>
        <w:br/>
        <w:br/>
        <w:t>/ا - ونريد بعد ذلك ومعه أن تُعلن ن دعوتنا على العالم , وأن نعمّم بها افاق</w:t>
        <w:br/>
        <w:t>الأرض ؛ وأن تخطيع ها كلل جبّار.</w:t>
        <w:br/>
        <w:br/>
        <w:t>إن أناسًا سيقولون : هذا خيال وأوهام . وذلك هو الوَهَنّ الذي قُذف</w:t>
        <w:br/>
        <w:t>في قلوب هذه الأمة فمككّن لأعدائها فيها ... وإنما نُعْن في صراحة ووضوح</w:t>
        <w:br/>
        <w:t>أن كل مسلم لا يمن ببذا المنباج ولا يعمل لتحقيقه ؛ لا حظ له في الإسلام »</w:t>
        <w:br/>
        <w:t>فليبحث له عن فكرة يدين بها ويعمل لها . ولم يكن الشيخ يريد بذلك تكفير</w:t>
        <w:br/>
        <w:t>أحد من الئاس .</w:t>
        <w:br/>
        <w:br/>
        <w:t>وحينما قطع البنا مراحل مهمة في بناء جماعته » وعندما توسّعت هذه</w:t>
        <w:br/>
        <w:t>الجماعة وعَظم شأنّها في مصر وكثر أتباعها ؛ كان لا بد أن يضع ها منبججا</w:t>
        <w:br/>
        <w:t>علمينا تتربّى عليه ؛ ولهذا فقد طلب من الشيخ لشيخ سيد سابق - وكان من كبار</w:t>
        <w:br/>
        <w:t>العاملين في هذه الجماعة - أذ قوم بتأليف كتاب في الفقه ؛ واتفق معه على</w:t>
        <w:br/>
        <w:t>سمات هذا الكتاب ؛ فألّْف الشيخ سيد سابق كتاب ( فقه السنّّة اءوكتب</w:t>
        <w:br/>
        <w:t>الشيخ البنا تَقَدِمَئَه » وأصبح مقرّرًا في منبج الجماعة » في وقاتٍ كانت عبيمن</w:t>
        <w:br/>
        <w:t>الصوفية والمذهبية على أجواء العلماء والمعاهد في مصر .</w:t>
        <w:br/>
        <w:br/>
        <w:t>وكان محدّث ديار الشام الشيخ الألباني مُنْصِمًا - م عَوّدنا - عندما عد</w:t>
        <w:br/>
        <w:t>تأليف وتدريس هذا الكتاب مكرمة من مكارم البنا رمه الله .</w:t>
        <w:br/>
        <w:br/>
        <w:t>وأراد - رحمه الله - تربية أتباعه على السك بالكتاب والسنة ؛وحدَّرهم</w:t>
        <w:br/>
        <w:t>من البدع والجمود والخرافات , ومن تقديس أقوال الرجال وتقديمها على الكتاب</w:t>
        <w:br/>
        <w:t>والسنة .</w:t>
        <w:br/>
        <w:br/>
        <w:t>ويا ليت أن الأتباع والجماعة وعوا الدرس جيدًا ؛ إذن لتقدّمت الحركة</w:t>
        <w:br/>
        <w:br/>
        <w:t>قال البنا - رحمه الله - في « رسالة التعايم » : ٠ وكل أحدٍ يُوْخذ من كلامه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t>0 بن 08 000 ًّ</w:t>
        <w:br/>
        <w:t>ويرك إلا المعصوم عَيَهِ » وكل ما جاء عن السلف رضوان الله علمهم موافقا</w:t>
        <w:br/>
        <w:t>للكتاب والسنة قبلّناه » وإلا فكتاب الله وسنة رسوله أولى بالاتباع » .</w:t>
        <w:br/>
        <w:t>وأقولها خالصة لوجه الله : لو أن جماعة الإخوان المسلمين جرّدت ولاءها</w:t>
        <w:br/>
        <w:t>للكتاب والسنة » وللكتاب والسنة فقط » ولم تقدّس أقوال الرجال؛ لأتى منها</w:t>
        <w:br/>
        <w:t>لقد قابل الشيخ البنا صعوبات كثيرة ؛ حاربه المستعمرون الإنجليز »</w:t>
        <w:br/>
        <w:t>وفاروق وزبانيئُه وهم الذين دروا محاولة اغتياله » وحاربه حزب الوفد ووسائل</w:t>
        <w:br/>
        <w:br/>
        <w:t>الإعلام » والأحزاب العلمانية » وحاربه ضعاف النفوس من رفاق دربه الذين</w:t>
        <w:br/>
        <w:t>انضمُوا إلى حزب الوفد » واشترى الإنكليز وفاروق والأحزاب ذِمَمٌ بعض كبار</w:t>
        <w:br/>
        <w:t>الأدباء والمفكرين » حتى كتب أحدهم ذات مرة بأن حسن البنا من أصول</w:t>
        <w:br/>
        <w:t>يهودية «( كرت كلمةٌ ترج من أفواههم إن يقولون إِلّا كذبًا © .</w:t>
        <w:br/>
        <w:br/>
        <w:t>وكان رحمه الله على جانب عظيم من حُسْن الخُلّق ؛ يقول الأديب الكبير</w:t>
        <w:br/>
        <w:t>أحمد حسن الزيات : « وجدتٌ فيه ما لم أجد في قبيله » أو أهل جيله ؛ من</w:t>
        <w:br/>
        <w:t>إيمان بالله راسخ رسوخ الحق  لا يزعزعه غرور العلم » ولا شرود الفكر .</w:t>
        <w:br/>
        <w:t>وفقهِ في الدين صاف صفاء المُزن » لا يكدّره ضلال العقل » ولا فساد النقل</w:t>
        <w:br/>
        <w:t>وقوةٍ في البيان مشرقة إشراق الوحي » لا تحبسها عقدة اللسان » ولا ظلمة</w:t>
        <w:br/>
        <w:t>الحس , إلى حديث يتصل بالقلوب » ومحاضرةٍ تمترج بالأرواح . وجاذبية تدعوك</w:t>
        <w:br/>
        <w:t>! إلى أن تُحَّه » وشخصية تحملك على أن تُلْعِن !1) .</w:t>
        <w:br/>
        <w:br/>
        <w:t>ثم قال الزيات : ؛ والفطرة التي فطر عليها حسن البنا » والحقبة التي</w:t>
        <w:br/>
        <w:t>ظهر فيها حسن البنا تشهدان بانه المصلح الذي اصطنعه الله هذا الفساد الذي</w:t>
        <w:br/>
        <w:t>صنعه الناس )20</w:t>
        <w:br/>
        <w:br/>
        <w:t>(1) حسن البنا » الداعية الإمام والمجدّد الشهيد لأنور الجندي ص 758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[|</w:t>
        <w:br/>
        <w:br/>
        <w:t>لقد كانت أخلاقه قمة في الثالية مع مخالفيه » وما أشد حاجة الدعاة إلى</w:t>
        <w:br/>
        <w:t>أخلاق كخُلق البنا رحمه الله .</w:t>
        <w:br/>
        <w:br/>
        <w:t>ولقسد نجح الشيخ البنا في تحويل الأفكار إلى واقعم ملموس » وصار</w:t>
        <w:br/>
        <w:t>لجماعته جانب ملحوظ وملموس في جوانب البر والخدمات الاجتماعية » وأسّى</w:t>
        <w:br/>
        <w:t>رحمه الله الشركات الاقتصادية » وكان من أشهرها ؛ شركة المعاملات الإسلامية »</w:t>
        <w:br/>
        <w:t>والشركة العربية للمناجم والمحاجر . وشركة المطبعة الإسلامية » والجريدة</w:t>
        <w:br/>
        <w:t>اليومية » وشركة التجارة والأشغال الهندسية بالإسكندرية » وشركة الإعلانات</w:t>
        <w:br/>
        <w:t>العربيية » فضلًا عن تأس سيس المستشفيات المجانية . وأرهبت هذه الشركات</w:t>
        <w:br/>
        <w:t>فاروق والأحزاب والإنكلير .</w:t>
        <w:br/>
        <w:br/>
        <w:t>ولقد كان الرجل جادً عندما نادى بتحرير مصر وبلدان العالم الإسلامي 2</w:t>
        <w:br/>
        <w:t>والمجدّد لا يعرف الهزل في قضايا دينه وأمّته ؛ لقد أخذ رحمه الله يخطّط</w:t>
        <w:br/>
        <w:t>لطرد الإنجليز من مصر وطرد اليهود من فلسطين » وشكّل تنظيمًا عسكريا</w:t>
        <w:br/>
        <w:t>قويًا اشترك به في حرب فلسطين . قال رحمه الله : ٠ وفي الوقت الذي يكون</w:t>
        <w:br/>
        <w:t>فيه منكم - معشر الإخوان المسلمين - ثلاثمائة كتيبة قد جهّزت كل منها</w:t>
        <w:br/>
        <w:t>نفسها ؛ روحيً بالإيمان والعقيدة , وفكريً بالعلم والثقافة » وجسييًابالتدريب</w:t>
        <w:br/>
        <w:t>والرياضة » في هذا الوقت طالبوني أن أخوض بكم لجح اح لحار وحم بكم</w:t>
        <w:br/>
        <w:t>عنان السماء » وأغزو يكم كل عبد جبار ؛ فإني اعل إن شاء ال .. 00</w:t>
        <w:br/>
        <w:t>وأمر البنا إخوانه في مصر وسورية والأردن دخول حرب فلسطين » وأبلت هذه</w:t>
        <w:br/>
        <w:t>القوات بلاء حسنًا » وكان اليهود يهابون المعارك التي تواجههم فيها كنائب</w:t>
        <w:br/>
        <w:t>الإخوان » كما شهد رئيس أركان الجيش المصري في المحكمة وهو ليس منهم »</w:t>
        <w:br/>
        <w:t>وليس من مؤُيّدِيهم .</w:t>
        <w:br/>
        <w:br/>
        <w:t>ولا ينسى التاريخ جند عز الدين القسنّام » والحاج أمين » وعبد القادر</w:t>
        <w:br/>
        <w:t>الحسيني » وكتائب يوسف طلعت عمر بن عبد العزيز » وغيرها الذين استماتوا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في الدفاع عن فلسطين .</w:t>
        <w:br/>
        <w:br/>
        <w:t>ولن ينسى الإنجليز معارك القناة » ولشدَّما أرعبتهم عمامة الشيخ محمد</w:t>
        <w:br/>
        <w:t>الفرغلي إذا لاحت عمامته لهم .</w:t>
        <w:br/>
        <w:br/>
        <w:t>هذا جانب تجديدي من تجديد حسن البنا » وهذه صفحات مشرقة</w:t>
        <w:br/>
        <w:t>من تاريخ هذا الرجل في الجهادا' .</w:t>
        <w:br/>
        <w:br/>
        <w:t>قال الشيخ محمد الغزالي رحمه الله : « القادة الذين مدّوا رواق الإسلام</w:t>
        <w:br/>
        <w:t>في هذا العصر  وربّوا جيلا يتعشّقه ويفنى فيه ؛ كانوا طرازٌ را خاصًا من أصحاب</w:t>
        <w:br/>
        <w:t>القلوب الكبيرة والمشاعر المشبوبة » ما إن تتصل بهم حتى تجسن إيحاءً دافقنًا</w:t>
        <w:br/>
        <w:t>يتغلغل فيك ويخلعك من حاضرك وماضيك ء ويُسيّرك مع القافلة الهاتفة لله »</w:t>
        <w:br/>
        <w:t>العاملة لله .</w:t>
        <w:br/>
        <w:br/>
        <w:t>ولست أنسى طريقة حسن البنا في صقل الأرواح » ووضلها بينابيع الحياة »</w:t>
        <w:br/>
        <w:t>والحركة من كتاب الله وسنة رسوله .. والتربية الروحية فن دقيق .</w:t>
        <w:br/>
        <w:br/>
        <w:t>والفتيان الأخيار الذين شرّفوا الإسلام في هذا العصر » هم مار ناضجة</w:t>
        <w:br/>
        <w:t>هذه التربية الروحية الموقٌقة فروسيكُهم بالنبار وليدةٌ رهبانيّهم بالليل » ونجاح</w:t>
        <w:br/>
        <w:t>خطاهم في الحياة أثر صلتهم المونّقة بالله .</w:t>
        <w:br/>
        <w:br/>
        <w:t>قد كان حسن البنا من أولعك الرجال الذين يظهرون في التاريخ على نُدرة »</w:t>
        <w:br/>
        <w:t>ويُحدِئون بمسلكهم الفذ موجات جارفة من الحركة والتجديد والمغامرة » فيضيق</w:t>
        <w:br/>
        <w:t>به من يضيق وَيَهَنُ له من مءش م ميزالل الديث من الب ؛ فيعرف البشر</w:t>
        <w:br/>
        <w:t>جهد الجاهدين هم , والعاملين خيرهم  وتلهج أ لسنتهم ثناءً وتنويهًا بأمرهم</w:t>
        <w:br/>
        <w:br/>
        <w:t>عن أبي ذر أنه قال : يا رسول الله » الرجل يعمل العمل يحمده الناس عليه »</w:t>
        <w:br/>
        <w:br/>
        <w:t>(1) بجدّدون معاصرون . العدد السادس عشر والعدد السابع عشر من مجلة 9 البيان 6.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9</w:t>
        <w:br/>
        <w:br/>
        <w:t>ويثنون عليه به ؟ فقال : « تلك عاجل بشرى المؤمن ”" .</w:t>
        <w:br/>
        <w:br/>
        <w:t>ولسنا عُبّاد أشخاص » وإنما نكرم المبادئع فحسب في الرجال الذين يحيون</w:t>
        <w:br/>
        <w:t>لها » ويتجردون إِلَّا منها .</w:t>
        <w:br/>
        <w:br/>
        <w:t>كان هذا العملاق رجلا واسعًا » في نفسه مجالات شتى للأُمزجة المتباينة</w:t>
        <w:br/>
        <w:t>والبطولات المنوعة » وذاك مير نجاحه في التجمع الغريب الذي قام به .</w:t>
        <w:br/>
        <w:br/>
        <w:t>لقد الت حوله ألوف وألوف » فأحسن توجيبهم » وأمكنهم من العمل</w:t>
        <w:br/>
        <w:t>للإسلام » فأفادوا واستفادوا .</w:t>
        <w:br/>
        <w:br/>
        <w:t>وإذا كان القائد الذي يُحسن الانتفاع مما معه عظيمًا » فأعظم منه -</w:t>
        <w:br/>
        <w:t>ولا شك - هذا الذي يوجد في بيئة لا تعطيه شيئًا ألبتة » ثم هو مع ذلك الفراغ</w:t>
        <w:br/>
        <w:t>يخلّق خلقًا الوسائل التي يُدرك بها غايته » ويحقّق رسالته .</w:t>
        <w:br/>
        <w:br/>
        <w:t>وعليه - في سبيل ذلك - أن يُوجد الجندّ » وأن يُمهّد الميدان » وأن</w:t>
        <w:br/>
        <w:t>يبتدع الأساليب » وأن يُكافح الزمن  وأن تكون نفسه الكبيرة ينبوعًا دافقا</w:t>
        <w:br/>
        <w:t>بالحياة والنشاط ؛ لد هذه النواحي جميعًا » بما يصل بها إلى نايتها المنشودة .</w:t>
        <w:br/>
        <w:br/>
        <w:t>وهذا الطراز من القادة يظهر في الحياة على نُدرة ا قلنا » ومنهم الشهيد”"©</w:t>
        <w:br/>
        <w:t>حسن البنا .</w:t>
        <w:br/>
        <w:br/>
        <w:t>كان حسن البنا - حيث حلّ - يترك وراءه أَثرّا صالحنا .</w:t>
        <w:br/>
        <w:br/>
        <w:t>وما لقيه امرؤ في نفسه استعداد لقبول الخير » إِلّا وأفاد منه ما يزيده صل</w:t>
        <w:br/>
        <w:t>بربّه » وفقهًا في دينه » وشعورًا بتبعته نحو الإسلام والمسلمين .</w:t>
        <w:br/>
        <w:br/>
        <w:t>(1) رواه مسلم وأحمد .</w:t>
        <w:br/>
        <w:t>)١( لا نجزم بالشهادة إلا بما جزم له رسول الله عه » نحسبه صالححا ولا نُكي على الله</w:t>
        <w:br/>
        <w:t>أحدًا » ونسأل الله أن يتقبّله في عداد الشهداء ؛ جزاء ما قدّم لأمنه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علْوُ الهمة - المجلد السادس</w:t>
        <w:br/>
        <w:br/>
        <w:t>والرجل الذي يشتغل بتعليم الناس » لا يستطيع في أحيانه كلها أن يرسل</w:t>
        <w:br/>
        <w:t>النفع فيضا عذقًا » فله ساعات يخمد فيها . وساعات يتلق ويُنير ؛ إن الإشعاع</w:t>
        <w:br/>
        <w:t>الدائم طبيعة الكواكب وحدها.</w:t>
        <w:br/>
        <w:br/>
        <w:t>وقد كان حسن البنا » في أفقه الداني البعيد » من هذا الطراز الهادي</w:t>
        <w:br/>
        <w:t>بطبيعته ؛ لأن جوهر نفسه لا يتوققف عن الإشعاع .</w:t>
        <w:br/>
        <w:br/>
        <w:t>سل الألوف المؤلّفة التي التقت به » أو التي أشرق عليها الرجل في مداره</w:t>
        <w:br/>
        <w:t>العنيد ؛ ما من أحد منهم إلا وفي حياته ومشاعره وأفكاره أَثْرُ من توجيهات</w:t>
        <w:br/>
        <w:t>حسن البنا ؛ أثر يعترُ به » ويغالي بقيمته » ويعتبره أثمن ما أحرز في دنياه .</w:t>
        <w:br/>
        <w:br/>
        <w:t>كانت لدى حسن البنا ثروة طائلة من علم النفس » وفن التربية » وقواعد</w:t>
        <w:br/>
        <w:t>الاجتماع . وكان له بصرٌ نافذ بطبائع الجماهير » وقيم الأفراد » وميزان</w:t>
        <w:br/>
        <w:t>المواهب ..</w:t>
        <w:br/>
        <w:br/>
        <w:t>لقد كان موقُقًا في اصطياد الرجال وكانت كلماته البارعة تأخذ طريقها</w:t>
        <w:br/>
        <w:t>المستقيم إلى عقولهم فتأسرها » وشغاف قلب السامع » يمكن أن يقال فيه :</w:t>
        <w:br/>
        <w:t>وما رميّتَ إذ رميت ولكن الله رمى ... © الآية [الأمال :07 .</w:t>
        <w:br/>
        <w:br/>
        <w:t>إن السماء وحدها التي تصنع للإنسان القبول في الأرض ؛ وقد كان حسن</w:t>
        <w:br/>
        <w:t>البنا ملاحظًا بعناية الله من هذه الناحية الحامة » فالتوفيق الذي صَّاحَبٍ دعوة</w:t>
        <w:br/>
        <w:t>حسن البنا » والنجاح الباهر الذي صادفه ؛ لم يلقه غيره مع تشابه الأداة .</w:t>
        <w:br/>
        <w:br/>
        <w:t>وقد بدأ حسن البنا يربّي الجيل الجديد للإسلام » على الأساس الذي وضعه</w:t>
        <w:br/>
        <w:t>للنبوض به » إنه يريد تكوين دولة إسلامية » وإقامة حكم شرعي رشيد » فسلك</w:t>
        <w:br/>
        <w:t>إلى الغاية الطريق الوحيد الذي ينتبي بها » وإن طال المدى » وتراخت الأيام وكثّرت</w:t>
        <w:br/>
        <w:t>التكاليف ؛ طريق التربية الإسلامية .</w:t>
        <w:br/>
        <w:br/>
        <w:t>عرف حسن البنا أن المسلمين مهما في مواقع شتّى » وعرف الرجل أسباب</w:t>
        <w:br/>
        <w:t>الهزيمة معرفة دقيقة ؛ إن النفوس قد تحلّلت بالمعاصي » والجماعة قد انحل بالإسراف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السادس 1</w:t>
        <w:br/>
        <w:br/>
        <w:t>والدولة قد تهدّمت بحبٌ الدنيا وكراهية الموت ؛ ومن َم التصر الكافرون .</w:t>
        <w:br/>
        <w:t>فيجب أن ثم تقوم النفوس بالطاعة » وأن يُحارب السرف ولشرف بالاقتصاد</w:t>
        <w:br/>
        <w:t>والاجتهاد » وأن ُعلّم الأمة الإقبال على المخاطر لتسلم لها الحياة » وأن يتم</w:t>
        <w:br/>
        <w:t>ذلك كله على دعامة موطّدةٍ من قوَّة الصّلة بالله ؛ تشب الحناجر بهذا الدعاء +</w:t>
        <w:br/>
        <w:t>ربنا اغفر لنا ذنوبنا وإسرافنا في أمرنا ثبت أقدامنا والصرنا على القوم</w:t>
        <w:br/>
        <w:t>الكافرين © آل عمراد : 147 ) .. ومن ثم ينتصر المؤمنون .</w:t>
        <w:br/>
        <w:br/>
        <w:t>على هذه الصخرة من علاقة الفرد بربّه ؛ علاقة إنتاج وإقبال واستغفار »</w:t>
        <w:br/>
        <w:t>لا علاقة كسل وإدبار - كان حسن البنا يجمع اللببات الجديدة ؛ لإعادة ما انيدم</w:t>
        <w:br/>
        <w:t>من أركان الحكم الإسلامي النظيف . وما صدّق الناس سلامة هذا الاتجاه في</w:t>
        <w:br/>
        <w:t>التربية » حتى شهدت بادية الشام وشطآن القناة أحفاد خالد وأبي عبيدة وابن ن العوام؛</w:t>
        <w:br/>
        <w:t>وابن الصامت ؛ صورًا متشابهة تتكرّر بها معجزة رسول الله في الآخرين » كما</w:t>
        <w:br/>
        <w:br/>
        <w:t>لقد كان حسن البنا واحدًا من علماء كثيرين ظهروا في العصر الأخير »</w:t>
        <w:br/>
        <w:t>هم ققه جيد في الإسلام ودروس رائعة » بيد أن حسن البناتاز عن أولك بخاصٌة</w:t>
        <w:br/>
        <w:t>أتيحت له وحده » ولم يُرزق غيره منها إلا القليل » خاصّة تاليف الرجال »</w:t>
        <w:br/>
        <w:t>والاستيلاء على أهدتهم » وغزس علمه في شغاف قلوبهم » وأخذهم باداب الإسلام »</w:t>
        <w:br/>
        <w:t>في تلطّف وإحسان ساحرثين .</w:t>
        <w:br/>
        <w:br/>
        <w:t>الحب لا الحقد , والشوق لا الوحشة , والعفو لا العقوبة : هي العناصر</w:t>
        <w:br/>
        <w:t>التي توجد مبعفرة لكثرتها في حياة كل رجل عظم » وقد كان حسن البنا مثا</w:t>
        <w:br/>
        <w:t>كريمًا لهذه العناصر الكريمة .</w:t>
        <w:br/>
        <w:br/>
        <w:t>لقد جاب الآفاق وهو يُذَكر بالله ويُعَرّف بدينه وأحسبّه قضى تسعة</w:t>
        <w:br/>
        <w:t>أعشار عمره مسافرًا يضرب في مناكب الأرض لا يقصد من جِلَّه وترحاله أ</w:t>
        <w:br/>
        <w:t>بعْث أمة وإحياء تاريخ » وأحسبّه أولى الناس بقول الشاعر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قال المهلهل في رثاء كليب . وقد رأى الدنيا تغيرت بعده » وتصدّر</w:t>
        <w:br/>
        <w:t>للناس من لبس للسيادة هلا ؛ وأكثر اللقط من كان يحيس لسانه في قمه</w:t>
        <w:br/>
        <w:t>وجلا » وابتذلت القضايا الكبرى فخاض فيها السُوقة وم مّن إليهم » ممن يحلون</w:t>
        <w:br/>
        <w:t>مشكلاتهم بالسباب والوقاحة ؛ ينظر مهلهل إلى هذه الحال بعد فقّد أخيه»</w:t>
        <w:br/>
        <w:t>ثم يقول :</w:t>
        <w:br/>
        <w:br/>
        <w:t>تبعت أن النار بعدك أوقدث واستبٌّ بعدك يا كليبٌُ المجلسٌ</w:t>
        <w:br/>
        <w:br/>
        <w:t>وتحدّثوا في أمر كلل عظيمة 2 لو كنت حاضرهم بها لم ينِسوا</w:t>
        <w:br/>
        <w:br/>
        <w:t>ولا أدري ما الذي جعلتي أردّد هذين البيتين بتين بعد بضع سنير اسنين من اغتيال</w:t>
        <w:br/>
        <w:br/>
        <w:t>حسن البنا ؟ لقد بكيت مصرعه يوم قُتل ... وكنتٌ بعد وفاته ألصق به منى</w:t>
        <w:br/>
        <w:t>في أثناء حياته . 1</w:t>
        <w:br/>
        <w:br/>
        <w:t>لا أدري ما الذي استوقفني في هذين البيتين ؟</w:t>
        <w:br/>
        <w:br/>
        <w:t>لا » بل إنني أدري !!! وإن بَعْد المدى بين رجل من صميم الجاهلية</w:t>
        <w:br/>
        <w:t>ورجل من ألوية الإسلام ؛ لكأن موت حسن البنا كان إيذانًا للصوص بأن الحارس</w:t>
        <w:br/>
        <w:t>البقظ قد قضى » فلا عليهم أن يختلسوا وأن يغتصبوا في طمأتينة من أي مؤاخذة ..</w:t>
        <w:br/>
        <w:t>لكأن الرجل كان سدّا تحتبس وراء أسواره العالية أموا اج الفوضى والعصيان</w:t>
        <w:br/>
        <w:t>والفسوقء بل تنحسر وتتقهقر , فلمّا و وِلى تحرّك الطوفان الأعمى ليدمّر الفضيلة</w:t>
        <w:br/>
        <w:t>والإيمان ٠ وليجتاح سيل المجنون كلل ما شاد الخير والبرٌ من شعائر وماثر !!</w:t>
        <w:br/>
        <w:br/>
        <w:t>كان المستشرقون والأدباء الكبار وأساطين التبشير في الشرق يبذلون</w:t>
        <w:br/>
        <w:t>جهود الجبابرة ليبذروا بذور الإلحاد في الأوساط الجامعية » وكانت السياسات</w:t>
        <w:br/>
        <w:t>الاستعمارية من ورائهم , والأموال الغزيرة في أيديهم . والحكومات الضعيفة</w:t>
        <w:br/>
        <w:t>في ركابهم . ومع جِدَّة هذا الهجوم وسطوة أصحابه ؛ فقد استطاع حسن</w:t>
        <w:br/>
        <w:t>البنا أن يكسر شوكته , وأن ينكس رايته » وأن يجعل طبول الإيمان تدقّ بقوة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و</w:t>
        <w:br/>
        <w:br/>
        <w:t>والشباب الجديد يعرف ربّه » ويتعصّب لدينه ؛ فإذا أمل الاستعمار يخبو,</w:t>
        <w:br/>
        <w:t>وجيشه الزاحف يكبو .</w:t>
        <w:br/>
        <w:br/>
        <w:t>ولَّى حسن البنا » فإذا الإسلام لا يُهاجم من كبار الأدباء فحسب ء</w:t>
        <w:br/>
        <w:t>بل من كل صُعْلوكِ حمل القلم ومُكن من أن يضع الحبر على الورق !!!</w:t>
        <w:br/>
        <w:br/>
        <w:t>إني لألتفثُ يُمنة ويّسرة وقد أخذتني الدهشة لكثرة الكلاب التي تنبح</w:t>
        <w:br/>
        <w:t>الإسلام » وتتحرّش برجاله وتكشّر عن أنيابها » وكانها تريدٌ قم أبدانهم »</w:t>
        <w:br/>
        <w:t>أو على الاقل تمزيق ثيابهم » وخمّش وجوههم » وردهم عن طريقهم  ما</w:t>
        <w:br/>
        <w:t>هذا كله ؟!!</w:t>
        <w:br/>
        <w:br/>
        <w:t>ما معنى أن ترى إنسانًا لا يُحسن قراءة بيت من الشعر » ولا سطرٍ من</w:t>
        <w:br/>
        <w:t>النثر قراءة صحيحة » يحاول أن يكون مفسيرًا للقران » ومجتهدًا في تقرير</w:t>
        <w:br/>
        <w:t>أحكامه ؟!</w:t>
        <w:br/>
        <w:br/>
        <w:t>ما معنى أن يستميت أديبٌ مشهور في تغيبر الهجاء العربي ؛ تمهيدًا</w:t>
        <w:br/>
        <w:t>لقبر الحروف العربية » وإماتة لفظ لغة القران ؟!</w:t>
        <w:br/>
        <w:br/>
        <w:t>ما معنى الجراءة المستغربة في الدعوة إلى إباحة الزنا وتيسير الدعارة</w:t>
        <w:br/>
        <w:t>في الصحيفة نفسها التي تدعو إلى تحريم الطلاق » وتقييد تعدّد الزوجات ؟!</w:t>
        <w:br/>
        <w:br/>
        <w:t>ما معنى الإلحاح على الشباب أن ينسى الألوهية » وأن يفك من سلوكه</w:t>
        <w:br/>
        <w:t>قيود الإيمان ؟!</w:t>
        <w:br/>
        <w:br/>
        <w:t>ما هذا الإلحاح على الأمّة كي تتبراً من تاريخها » وتتسوّل أسباب نجاحها</w:t>
        <w:br/>
        <w:t>من تحت أقدام الغزاة ؟!</w:t>
        <w:br/>
        <w:br/>
        <w:t>ما ميرٌ هذه البغضاء الحالكة على الإسلام وأهله ؟!</w:t>
        <w:br/>
        <w:t>أَكُلٌ امرئ نبت في بيت لا يعرف له أبّا » أو يعرف أباه خحادمًا للاستعمار ؛</w:t>
        <w:br/>
        <w:t>يريد أن يطفح بسوئه على هذه الأمة لترضى الرذائل شريعةً  واتباع الأجانب ديئًا ؟!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عَلْوَ الهمة - المجلد السادس</w:t>
        <w:br/>
        <w:br/>
        <w:t>إذا كنا نأسى على قل حسن البنا ؛ فلآن هذا الداعية الكبير قلّمِ أظافر</w:t>
        <w:br/>
        <w:t>هؤلاء جميعًا » فجعلهم يحسبون ألف مرة قبل أن يفكّروا في لمر الإسلام »</w:t>
        <w:br/>
        <w:t>أو استهجان شيء منه 20011 .</w:t>
        <w:br/>
        <w:t>وقفة أخيرة مع الشيخ حسن البنا :</w:t>
        <w:br/>
        <w:br/>
        <w:t>لا يُنكر أحدٌ عظم البنا كداعية دعا إلى شمولية الإسلام , إلا مّن يدكر</w:t>
        <w:br/>
        <w:t>الشمس في رابعة النهار .. ولو لم يكن له من فضل إلا هذا لكفاه ... وكلٌ</w:t>
        <w:br/>
        <w:t>إنسان يُوْ خذ من قوله ويُردُ » ولكل جوادٍ كبوة . وأمام التحقيق العلمي له آراء</w:t>
        <w:br/>
        <w:t>جاتب فهيا الصواب ٠و« كفى المرء نبا أن عد معابيه » » ٠ وإن لماء إذا بلغ</w:t>
        <w:br/>
        <w:t>القلّين لا يحمل الحَبّث » » فما ظبّك إذا كان الماء هرا دافا . ولكن لا يُوْخَذ</w:t>
        <w:br/>
        <w:t>بقوله في مسألة التوسّل » ولا ني مسائل الأسماء والصفات وتفويض المعنى فيها »</w:t>
        <w:br/>
        <w:t>فقد كبا جواده في هذا » ولا في بعض مسائل الولاء والبراء . أما الذين يتحدّّثون</w:t>
        <w:br/>
        <w:t>عن صوفية البنا في صغره وبدء حياته » فعليهم أن يشهدوا برجوع الرجل عما</w:t>
        <w:br/>
        <w:t>كان عليه » كا جاء في المذكرات ص6١ حيث قال عن الصوفية : 9 حضر</w:t>
        <w:br/>
        <w:t>إلى الإبماعيلية ... من القصاصين وهو يدعو إلى الطريقة » وله أفكار خخاصّة</w:t>
        <w:br/>
        <w:t>تنافي امالي الإسلامية ... لقد آن الأوان الذي أعتزل به عن كل هذه الدعاوى</w:t>
        <w:br/>
        <w:t>المشتيبة » وأكشف فيه عن الغاية لإصلاح الإسلامي » الذي يتلخّص في الرجوع</w:t>
        <w:br/>
        <w:t>إلى كتاب الله وسنة رسوله , وتطهير العقول من هذه الخرافات والأوهام » وإرجاع</w:t>
        <w:br/>
        <w:t>الناس إلى هدي الإسلام الحنيف )2 .</w:t>
        <w:br/>
        <w:br/>
        <w:t>دنا كنا</w:t>
        <w:br/>
        <w:br/>
        <w:t>. في موكب الدعوة ») . للشيخ محمد الغزالي ١ مقتطفات من كتاب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شيخ امْحدّئين , مجدّد العصر  محدّث ديار الشام : فضيلة الشيخ</w:t>
        <w:br/>
        <w:br/>
        <w:t>محمد ناصر الدين الألباني</w:t>
        <w:br/>
        <w:br/>
        <w:t>إن لله رجالا مؤمنين يحفظ الله بهم الأرض ؛ بواطنهم كظواهرهم بل أجلى »</w:t>
        <w:br/>
        <w:t>وسرائرهم كعلأنيتهم , بل أحلى » وهممهم عند الثريا بل أعلى تحبّهم بقاع ع الأرض »</w:t>
        <w:br/>
        <w:t>وتفرح بهم أملاكُ السماء .</w:t>
        <w:br/>
        <w:br/>
        <w:t>قال الشيخ ابن باز يومًا في الشيخ : ١ ما رأيت تحت أديم السماء عالمًا</w:t>
        <w:br/>
        <w:t>بالحديث في العصر الحديث مثل العلامة محمد ناصر الدين الألباني )"© .</w:t>
        <w:br/>
        <w:br/>
        <w:t>وبعث إليه الشيخ محمد الغزاللي في رسالة : ١ بسم الله الرحمن الرحم ..</w:t>
        <w:br/>
        <w:t xml:space="preserve">الأخ الكريم الشيخ محمد ناصر الدين الألباني » السلام عليكم ورحمة الله وبركاته </w:t>
        <w:br/>
        <w:t>نذكرى على البعد ؛ فنذكّر الرقابة الدقيقة على السنّة المطهّرة » والغيرة المحمودة</w:t>
        <w:br/>
        <w:t>على معالم الإسلام الحنيف . والجهاد العلمي الموصول في ميدان قل فيه الرجال »</w:t>
        <w:br/>
        <w:t>واحتاج إلى أولي النجدة والنضال . فجزاك الله عن دينه خير الجزاء » وأنسكم</w:t>
        <w:br/>
        <w:t>في هجراتكم المتتابعة من قطر إلى قطر » وأنت خبير بأن أنصار الله في هذا العصر</w:t>
        <w:br/>
        <w:t>لا يستقرّون على حال . وأنهم عُرضة للمتاعب القّقال</w:t>
        <w:br/>
        <w:br/>
        <w:t>وقال الشيخ عبد الرحمن عبد الخالق شيخ علماء الكويت : « كان ناصر</w:t>
        <w:br/>
        <w:t>الدين - وما زال - كالمطر لا يُاللي على أي أرض سقط ... عالم من علماء</w:t>
        <w:br/>
        <w:t>المسلمين , وعَلَمٌ من أعلام الدعوة إلى الله ؛ وشيخ المحدّئين وإمامهم في في العصر</w:t>
        <w:br/>
        <w:t>الراهن .. ألا وهو أستاذي محمد ناصر الدين الألباني » حفظه الله وبا ارك في عمره .</w:t>
        <w:br/>
        <w:br/>
        <w:t>ناصر الدين الذي لا يكاد يجهله مسلم مهتم بأمر الدعوة إلى الله في العصر</w:t>
        <w:br/>
        <w:t>الحاضر ء ولا يستطيع أن يستغني عن مؤْلّفاته وتحقيقاته طالب ب علّم معاصر 4</w:t>
        <w:br/>
        <w:t>فمعظم الكتب العلمية التي يتداوها الناس الآن مصدّرة بتحقيقاته وتخريجه لأحاديثها »</w:t>
        <w:br/>
        <w:t>وطلاب العلم الذين نقلوا علمه» وتتلمذوا على يديه , وتريوًا في حلقاته وصُحبته »</w:t>
        <w:br/>
        <w:br/>
        <w:t>(1) الألباني واثاره وثناء العلماء عليه . محمد بن إبراهيم الشيباني صه” --55 » الدار</w:t>
        <w:br/>
        <w:t>السلفية بالكويت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عَلْوَ الهمة - المجلد السادس</w:t>
        <w:br/>
        <w:br/>
        <w:t>لا يُحصّوْن كثرة» وهم منتشرون في العالم الإسلامي أجمع على اختلاف مشاربهم</w:t>
        <w:br/>
        <w:t>وانتماءاتهم .</w:t>
        <w:br/>
        <w:br/>
        <w:t>وقد قام ناصر الدين بنشر العلم الشرعي بكل طاقته في كل اتجاه .</w:t>
        <w:br/>
        <w:br/>
        <w:t>ويرى الشيخ ناصر الدين أن المنهج السلفي لفهم الدين » هو المنهج</w:t>
        <w:br/>
        <w:t>الكفيل بعودة المسلمين إلى الدين الحق ؛ عقيدة وعبادة ومعاملة وأخلاقا .</w:t>
        <w:br/>
        <w:t>وناصر الدين لا يهمّه أن يحمل هذا المنهج السلفي أي أناس تسمّوا بأي اسم »</w:t>
        <w:br/>
        <w:t>يكون سير الناس مبنيا على الكتاب والسنة الصحيحة . والشيخ ينهى عن النَحَرّْب</w:t>
        <w:br/>
        <w:t>والعصبية بأي لوْنٍ وأي شكل ويرى أن نهضة المسلمين منوطة بتعاونهم جميًا »</w:t>
        <w:br/>
        <w:t>وتضافر جهودهم ؛ وتوججهها في كل اتجاه نحو بناء العقيدة أو تصحيح العمل</w:t>
        <w:br/>
        <w:t>أو مقارعة الباطل .</w:t>
        <w:br/>
        <w:br/>
        <w:t>وأخذ ناصر الدين نفسه بقول كلمة الحق حيثما قدر على ذلك » وقام</w:t>
        <w:br/>
        <w:t>بنقد الآراء الإسلامية التي يراها مُجانبة للصواب والحق وتصحيحها .. لايُجامل</w:t>
        <w:br/>
        <w:t>في ذلك أحدًا حتى نفسه , ولا أخلص محبّيه وأصدقائه وإخوانه » ولا أقرانه</w:t>
        <w:br/>
        <w:t>في العلم من العلماء السلفيّين ؛ فلا يسمع حديثًا يرى أنه ضعيف إلا بِيّن ضعفه</w:t>
        <w:br/>
        <w:t>عنده » ولا يسمع رأيًا مخالًا للحق إلا كتب عنه , ونبّه عليه ؛ نضا للعامّة »</w:t>
        <w:br/>
        <w:br/>
        <w:t>وقد أنشأً بذلك حركة عظيمة للوعي الديني وتحرّي الحق فيما يُكتب</w:t>
        <w:br/>
        <w:t>ويُقال , لا عند طائفة خاصّة فقط » بل عند عامة العلماء الذين يُؤْخذ عنهم</w:t>
        <w:br/>
        <w:t>أو يتلمذ الناس على أيديهم ؛ ولهذا قدّمت طائفة كبيرة منهم كتبهم له لنقدها</w:t>
        <w:br/>
        <w:t>وتصحيح أحاديثها , وبذلك استفاد من هذا المنهج عموم المسلمين » ٠» فقل</w:t>
        <w:br/>
        <w:t>استخدام الحديث الضعيف » وعظّم تحري الناس للحق  وابتداً انناس هم</w:t>
        <w:br/>
        <w:t>الدين بطريقة علميّة مبنيّة على الدليل والبرهان » بعد أن كان أُتحذ الدين وتلقّيه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|</w:t>
        <w:br/>
        <w:t>سائرًا بطريق التقليد والعشوائية » وض ضمٌ الصحيح إلى الضعيف ٠ والشرك إلى</w:t>
        <w:br/>
        <w:t>التوحيد » وجمّع الهدى مع الضلالة والبدعة مع السنة .</w:t>
        <w:br/>
        <w:br/>
        <w:t>ولكن هذا المنبج النقدي العلمي الذي أخذ الشيخ نفسه به أوجد لناصر</w:t>
        <w:br/>
        <w:t>الدين مجموعات كبيرة من الحاسدين » فمُجرّد أن يرى أحدٌ المتعالين أنه تقد</w:t>
        <w:br/>
        <w:t>في رأي له » أو استدلالى خاطئئ ؛ إذا به يتقلب على الشيخ تجريسًا . وهكذا</w:t>
        <w:br/>
        <w:t>جد الذين يقدّمون آراءهم على قول الله وقول رسوله .</w:t>
        <w:br/>
        <w:br/>
        <w:t>ولا شك أن هذه هي سنة الله فيمن يصدع بالحق , والعجب أن ناصر</w:t>
        <w:br/>
        <w:t>الدين لا يأبه لذلك , فقد لازمته ثلاث سنوات ؛ فوجدتث أن مذح الناس له</w:t>
        <w:br/>
        <w:t>ومذمٌتهم عنده سواء !! إنه فقط يرى أنه حامل دعوة » وصاحب حق يريد</w:t>
        <w:br/>
        <w:t>إبلاغه. ٠ ولا ثيه على لله ونحسبه في ذلك كله تخلصًا ديه ل وال أعلم بالسرائر».</w:t>
        <w:br/>
        <w:br/>
        <w:t>ولله در شيخ حلب : الشيخ محمد نسيب الرفاعي - رحمه الله - حين</w:t>
        <w:br/>
        <w:t>يقول عن ذُرّة السنة وتاج الأثر - الألباني -: « الشيخ ناصر: أنفاسه أنفاس</w:t>
        <w:br/>
        <w:t>رسول اليه ؛ وهو صاحب فضل عل » . وإذا قال له معترض أو متلجلج :</w:t>
        <w:br/>
        <w:t>إن الشيخ ناصر يُحَسّن - أو يصحمح - اليوم ما يكون ضمّفه بالأمس » والعكس</w:t>
        <w:br/>
        <w:t>بالعكس ٠ جيب رحمه اله - تكريا ل : « هذا من مناقب الشيخ ناصر</w:t>
        <w:br/>
        <w:t>وحستاته » . رحمك اللهيا شيخ نسيب ء لقد ,كنت - والذي أماتك وأحياك -</w:t>
        <w:br/>
        <w:t>وقَاًا عند أدب النبوة » « ويعرف لعالمنًا حمَّه :©</w:t>
        <w:br/>
        <w:br/>
        <w:t>ثناء الشيخ محمد إبراههم شقرة على شيخه الألباني :</w:t>
        <w:br/>
        <w:t>قال : لو أن شهادات أهل العصر في شيوخ السنة وأعلام الحديث والأثر</w:t>
        <w:br/>
        <w:br/>
        <w:t>)02( الشيخ محمد نسيب الرفاعي صفحة دعوب ية طُويت .محمد محمد إبراهم شقرة - مقال</w:t>
        <w:br/>
        <w:t>في مجلة الأصالة العدد الثالث ص8 1 والمذ كور قطعة من حديث حسن . روا الخاكم</w:t>
        <w:br/>
        <w:t>وأحمد عن عبادة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اجتمعت» ثم وضيعت على منضدة تاريخ العلماء؛ فإني أحسب أن تكون شهادة</w:t>
        <w:br/>
        <w:t>صادقة في عَلّمِ الحديث الأوحد , أستاذ العلماء » وشيخ الفقهاء » ورأس المح</w:t>
        <w:br/>
        <w:t>في هذا الزمان : الشيخ محمد ناصر الدين الألباني » أكرمه الله في الدارين</w:t>
        <w:br/>
        <w:br/>
        <w:t>كانت ساحةٌ علم الحديث والسنة النبوية قد أجدبت » وصوّح تَبْنّها »</w:t>
        <w:br/>
        <w:t>وحمت أغصانها واسناقطت أوراقها وانقطع ثمرها » والناس من فوقها ينظرون</w:t>
        <w:br/>
        <w:t>يَمنةً ويّسرة علّهم يرون فيها رجلا يخلّف الأولين الغابرين » ممن أعلى الله</w:t>
        <w:br/>
        <w:t>بهم منارة السنة النبوية » فتعود أبصارهم إليهم كليل حاسرةٌ » ليجدوا أمامهم</w:t>
        <w:br/>
        <w:t xml:space="preserve">ما خف أولئك من كتبٍ مسطورةٍ لمن وراءهم . أو لمن جاء من بعده </w:t>
        <w:br/>
        <w:t>بذلوا فيها جهدًا ضخمًا في جمُّع الآثار والسئن والأحاديث , وترتيبها ترتينًا</w:t>
        <w:br/>
        <w:t>حسنًا يُسهّل على القارئع - العالم وطالب العلم - النظر إليها » والرجوع إليها</w:t>
        <w:br/>
        <w:t>عند الحاجة » على ما في بعض هذه الكتب من صعوبة في استخراج الاثار</w:t>
        <w:br/>
        <w:t>والأحاديث منها , وهذا أمرٌ لا يجهله طالب العلم » فضلًا عن العالم الباحث »</w:t>
        <w:br/>
        <w:t>والناظر المدقق .</w:t>
        <w:br/>
        <w:br/>
        <w:t>وكُنّب السّة » من صحاح. , وبين , ومسانيد » وجوامع , ومصنّفات »</w:t>
        <w:br/>
        <w:t>وأجزاء » على كثرتها وغزارة الجهد الذي بُذِل في تأليفها وتصنيفها وجمعها</w:t>
        <w:br/>
        <w:t>وتحقيقها , والاستدراك عليها , والزيادة على أصولها على مر العصور والأجيال -</w:t>
        <w:br/>
        <w:t>فقد ظلّت بحاجة إلى تحقيق دقيق » وإحاطةٍ أشمل وأوسع بأسانيد الآثار</w:t>
        <w:br/>
        <w:t>والسنن والأحاديث التي حُشِدت فيها ؛ كي تصيرٌ إلى حال من الصحة » ويطمئن</w:t>
        <w:br/>
        <w:t>إليها الباحثٌ وطالب العلم والعالم أكثر وأكثر .</w:t>
        <w:br/>
        <w:br/>
        <w:t>ولا ريب أن مثل هذا العمل ينوء بالعصبة أولي القوة والجلادة من أهل</w:t>
        <w:br/>
        <w:t>لعلم » فأنْ يقيّض الله له رجلا واحدا ء يجمع الله به كل شاد وفاذة من</w:t>
        <w:br/>
        <w:br/>
        <w:t>قنون علم السنة؛ لتعمةٌ جليلة» » ليس على الشيخ ناصر وحده» بل على الأمة كلهاء</w:t>
        <w:br/>
        <w:t>فهنيئًا لأمَّ أنبت الله فيها هذا الشيخ الذي ألانَّ الله له الحديث كما ألان لداود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الحديد » ومُّهّدت له أكناف السنة من جديد .</w:t>
        <w:br/>
        <w:t>ولعلّ بعض من ابثلي بشيءٍ من شهادات العصر من ن الجامعات والمعاهد »</w:t>
        <w:br/>
        <w:t>رود مع القئلين قولهم : ماترك السابقون للّاحقين شيكًا » أو : ماترك الأوّلون</w:t>
        <w:br/>
        <w:t>اقولوا ما + 3 شكتم » ولكن ماذا كان يُراد بهذا العلم العظيم - علم السئة -</w:t>
        <w:br/>
        <w:t>لو أنه ظل أمانة عند هؤلاء - وما أضيعها إِذَّا من أمانة - ولم يجد في عقل</w:t>
        <w:br/>
        <w:t>الشيخ ناصر وقلبه وقوة نفسه وثبات صبره واحتمال مثابرته ما وجد ؟!</w:t>
        <w:br/>
        <w:t>وكثيرٌ هم أولئك الذين يجعلون من الشيخ - أعزّه الله - غرضًا لسهام</w:t>
        <w:br/>
        <w:t>حسدهم وحقدهم , وتراهم يحومون حول مائدته حَوم المريب المفزع الذي</w:t>
        <w:br/>
        <w:t>يخشى أن يُيصر به مّن هو على شاكلته » يصنعون صنيع النفر من قريش »</w:t>
        <w:br/>
        <w:t xml:space="preserve">حين اتفقوا على أن يتفرٌقوا عن النبي عه » وأن لا يُصغوا لقراءاته من الليل </w:t>
        <w:br/>
        <w:t>ماج اليل خرج كل منهم مسألا » لائذًا بلباس الظلام» وهو يظن أن الآخرين</w:t>
        <w:br/>
        <w:t>وحسئبُ طالب العلم أن يُلِمّ بأي كتاب من كتب الشيخ؛ ليرى رسوخ قدمهء</w:t>
        <w:br/>
        <w:t>وطول باعه» وسعة اطلاعه وكثرة استدراكه , ودقة استقصائه » وحسْن ترتيبه</w:t>
        <w:br/>
        <w:t>ونظمه ء وتلاحُق حججه ء وَعُلو برهانه » وحضور ذهنه » وقوة عارضته »</w:t>
        <w:br/>
        <w:t>ونفاذ بصره » ووضوح بصيرته » وشدّة تمكّنه . ولكن كما يُقال : المعاصرة</w:t>
        <w:br/>
        <w:t>حرمان . غير أنها كلمة إن صّدقت في غير الشيخ » فهي قد لبْتْ عنه ونأ »</w:t>
        <w:br/>
        <w:t>ني حرمانٍ هذا الذي أراده إليه الشاتكون الجاهلون » ومدرسته قد امتدّت أَروقها</w:t>
        <w:br/>
        <w:t>حتى شملت آفاق الأرض » وصارت كيه في صمت مهيب تحر العقول</w:t>
        <w:br/>
        <w:t>من الخرافة والأساطير » والقلوب من الوهم والريْب » والنفوس من الغل والكبرياء</w:t>
        <w:br/>
        <w:t>والحسد؛ في حكمة بالغة» وبرهانٍ منير » وموعظة تبلغ من النفوس مبلعًا يرفع</w:t>
        <w:br/>
        <w:t>عنها غشاوات الجهالة » ويردُها إلى القرون الثلاثة المفضّلة » ويشدّها إلى وثاق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br/>
        <w:t>الهدي النبوي الأمين .</w:t>
        <w:br/>
        <w:br/>
        <w:t>ومن نظر في حياة الشيخ » وعرفه عن قُرْب ؛ عرف أنه من أولئك الأفذاذ</w:t>
        <w:br/>
        <w:t>الذين قلما يجودٌ الزمان بمثله" .</w:t>
        <w:br/>
        <w:t>كلمة للشيخ مقبل بن هادي الوادعي :</w:t>
        <w:br/>
        <w:br/>
        <w:t>قال الشيخ مقبل عن الشيخ ناصر : ٠ إن الشيخ محمد ناصر الدين الألبافي -</w:t>
        <w:br/>
        <w:t>حفظه الله تعالى - لا يُوجَد له نظير في علم الحديث» وقد نفع الله بعلمه وكتبه</w:t>
        <w:br/>
        <w:t>أضعاف أضعاف ما يقوم به أولئك المتحمّسُون للإسلام على جَهْلٍ .. . أصحاب</w:t>
        <w:br/>
        <w:t>الثورات والانقلابات .</w:t>
        <w:br/>
        <w:br/>
        <w:t>والذي أعتقده وأدين الله به » أن الشيخ محمد ناصر الدين الألباني -</w:t>
        <w:br/>
        <w:t>حفظه الله - من امْجدّدين » الذين يصدّق عليهم قول الرسول َل : « إن الله</w:t>
        <w:br/>
        <w:t>يبعث هذه الأمة على رأس كل مائة سنة من يجدّد لها أمر دينها 2( ٠ رواه أبو داود»</w:t>
        <w:br/>
        <w:t>وصححه العراقي وغيره .</w:t>
        <w:br/>
        <w:br/>
        <w:t>ولا يستغني طالب علم في هذا الزمن عن الاستفادة من كتب الشيخ الألباني</w:t>
        <w:br/>
        <w:t>حفظه الله وإفي أنصح كلى طالب علم باقتنائها والاستفادة منها » فقد جمع الشيخ -</w:t>
        <w:br/>
        <w:t>حفظه الله - فيها ما لا يُستطاع الوقوف على كله » وتيسسّر له الاطلاع على كتب</w:t>
        <w:br/>
        <w:t>م يلع عليها كثير من طلبة العلم 7" .</w:t>
        <w:br/>
        <w:br/>
        <w:t>أل يعد الشيخ ناصر إلى الأذهان حُجمّة الس وفقهها ء ووجوب الرجوع</w:t>
        <w:br/>
        <w:t>إليها » بعد أن تُبذت دهورًا ؟!1</w:t>
        <w:br/>
        <w:br/>
        <w:t>(0) الألباني حياته وآثاره ؟/49ه - نمه .</w:t>
        <w:br/>
        <w:t>2( الألباني حياته وآثاره ؟إههه - .مه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﻿‫عمعشتفية م سس_-_-_--- - المجلد السادس ع 1 ست _-_-__ ل |[</w:t>
        <w:br/>
        <w:t>ألم يخدم السنة خدمة تفوق خدمة مجامع البحوث العلمية مجتمعة وجمهرة</w:t>
        <w:br/>
        <w:t>من العلماء لو اشتغلوا ؟!</w:t>
        <w:br/>
        <w:t>ألم يحقّق عددًا من المخطوطات النافعة , التي تلزم الأمة في نهضتها »</w:t>
        <w:br/>
        <w:t>بل تلزمها ألا في عقيدتها ودينها ؟!</w:t>
        <w:br/>
        <w:t>ألم يوق جميع المسلمين لمعرفة أحاديث الأحكام خاصّةٌ » ودرجة</w:t>
        <w:br/>
        <w:t>الوثوق بكل حديث » وكيف يمكن الاحتجاج به ؛ وطريقة الاحتجاج ؟!</w:t>
        <w:br/>
        <w:t>وي ةجع لمث الموضومة والضعفة يعر</w:t>
        <w:br/>
        <w:t>مجلدًا ؛ كي يتجنَّبها العلماء الذين لم يعترفوا به » وجُلّهِم ممن لا يُميّر</w:t>
        <w:br/>
        <w:t>عت وسمين 4!!</w:t>
        <w:br/>
        <w:br/>
        <w:t>ثم أليس للشيخ ناصر أنصاره وأتباعه في كل العالم الإسلامي ؟ وهل يدعي</w:t>
        <w:br/>
        <w:t>طالب علم أنه يستغني عن كتبه إلا إن كان أحمق أو مغرورًا ؟!</w:t>
        <w:br/>
        <w:br/>
        <w:t>أليس الرجل يدعو إلى عقيدة السلف » ويشرح ويُفصّل ما أجمله البنا -</w:t>
        <w:br/>
        <w:t>رحمه الله - من أَنْ دعوته سلفية .</w:t>
        <w:br/>
        <w:br/>
        <w:t>ثم إن الرجل يقول : إن الجهاد فرض عين » وإن المسلمين كلّهم اثمون .</w:t>
        <w:br/>
        <w:br/>
        <w:t>على خلاف ما يُشاع من أنه يحارب الفكر الجهادي .</w:t>
        <w:br/>
        <w:t>سنن أحياها الألبافي :</w:t>
        <w:br/>
        <w:br/>
        <w:t>. صلاة العيد في المصلٌّ خارج البلد » هي السنة - ١</w:t>
        <w:br/>
        <w:br/>
        <w:t>. خطبة الحاجة , التي كان رسول الله ميلك يعلّمها أصحابه - ١</w:t>
        <w:br/>
        <w:br/>
        <w:t>"* - آداب الزفاف في السنة المطهرة .</w:t>
        <w:br/>
        <w:br/>
        <w:t>4 - أحكام الجنائز وبدعها .</w:t>
        <w:br/>
        <w:br/>
        <w:t>ه - صحيح الكَلِم الطَّب » والتعيّد بالأدعية والأذكار الصحيحة فقط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 السادس</w:t>
        <w:br/>
        <w:br/>
        <w:t>+ - وجوب الأخذ بحديث الآحاد في العقيدة والردٌ على شُبّه اخالفين .</w:t>
        <w:br/>
        <w:br/>
        <w:t>. كيفية أداء الصلاة كا أذّاها رسول الله عله - ٠7</w:t>
        <w:br/>
        <w:br/>
        <w:t>- سنة ( السلام على النبي في التشهّد » » وصيغ التشهد .</w:t>
        <w:br/>
        <w:t>الألبافي ودعوته :</w:t>
        <w:br/>
        <w:br/>
        <w:t>تُوضع دائمًا في كتب الشيخ ورسائله القواعد الخمس لدعوته :</w:t>
        <w:br/>
        <w:br/>
        <w:t>١ - الرجوع إلى الكتاب الكريم والسنة الصحيحة » وفهمها على النسج</w:t>
        <w:br/>
        <w:t>الذي كان عليه السلف الصالح رضوان الله علمهم .</w:t>
        <w:br/>
        <w:br/>
        <w:t>1 - تعريف المسلمين بدينهم الحق » ودعوتهم إلى العمل بتعايعه و وأحكامه »</w:t>
        <w:br/>
        <w:t>واتّحلّي بفضائله وآدابه التي تكمل لهم رضوان الله » وتحفّق هم السعادة واجد .</w:t>
        <w:br/>
        <w:br/>
        <w:t>إن - تحذير المسلمين من الشرك على اختلاف مظاهره » ومن البدع والأفكار</w:t>
        <w:br/>
        <w:t>الدخيلة » أو الأحاديث المنكرة والموضوعة ؛ التي شوهت جمال الإسلام وحالت</w:t>
        <w:br/>
        <w:t>دون تقدُّم المسلمين .</w:t>
        <w:br/>
        <w:br/>
        <w:t>4 - إحياء التفكير الإسلامي الحر في حدود القواعد الإسلامية » وإزالة</w:t>
        <w:br/>
        <w:t>الجمود الفكري الذي ران على عقول كثير من المسلمين » وأبعدهم عن منيل الإسلام</w:t>
        <w:br/>
        <w:t>الصاني .</w:t>
        <w:br/>
        <w:br/>
        <w:t>ه - السعي نحو استكناف حياة إسلامية » وإنشاء مجتمع إسلامي » وتطبيق</w:t>
        <w:br/>
        <w:t>الشيخ الألباني رائد التصفية والتربية؛ الطريق الرشيد لبناء الكيان الإسلامي :</w:t>
        <w:br/>
        <w:br/>
        <w:t>يقول الشيخ الألباني : ؛ أقون وأخصٌ به امسلمين الثقنات » المتمّلين</w:t>
        <w:br/>
        <w:t>في الشباب الواعي » الذي عرف أولا مأساة المسلمين » واهتمٌ ثانيًا بالبحث</w:t>
        <w:br/>
        <w:t>الصادق عن الخلاص وبكل ما أوتيه من قوة ... بيها الملايين من المسلمين مسلمون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br/>
        <w:t>بحكم الواقع الجغرافي أو في تذكرة النفوس" ... فهؤلاء لا أعنههيم</w:t>
        <w:br/>
        <w:t>بالحديث » أعود فأقول : إن الخلاص على أيدي هؤلاء الشباب يتمثّل في أمرين لا</w:t>
        <w:br/>
        <w:t>ثالث هما ؛ التصفية والتربية .</w:t>
        <w:br/>
        <w:br/>
        <w:t>التصفية: وأعني بالتصفية: تقدم الإسلام إلى الشباب المسلم مصفّى من كل ما</w:t>
        <w:br/>
        <w:t>دخل فيه على مر هذه القرون والسنين الطوال ؛ من العقائد ومن الخرافات ومن</w:t>
        <w:br/>
        <w:t>البدع والضلالات » ومن ذلك ما دخل فيه من أحاديث غير صحيحة قد تكون</w:t>
        <w:br/>
        <w:t>موضوعة»فلابد من تحقيق هذه التصفية ؛ لأنه بغيرها لا محال أُبدّا لتحقيق أمنية</w:t>
        <w:br/>
        <w:t>هؤلاء المسلمين » الذين نعتبرهم من المصطفين امختارين في العالم الإسلامي</w:t>
        <w:br/>
        <w:t>الواسع .</w:t>
        <w:br/>
        <w:br/>
        <w:t>فالتصفية هذه إنما يُراد بها تقديم العلاج الذي هو الإسلام » الذي عالج</w:t>
        <w:br/>
        <w:t>ما يشبه هذه المشكلة » حينا كان العرب ألا وكانوا يُستعبدون من فارس والروم</w:t>
        <w:br/>
        <w:t>والحبشة من جهةءوكانوا يعبدون غير الله تبارك وتعالى من جهة أخرى .</w:t>
        <w:br/>
        <w:br/>
        <w:t>نحن نخالف كل الجماعات الإسلامية في هذه النقطة » ونرى أنه لا بد من</w:t>
        <w:br/>
        <w:t>البدء بالتصفية والتربية معًا » أما أن نبدأ بالأمور السياسية » والذين يشتغلون</w:t>
        <w:br/>
        <w:t>بالسياسة قد تكون عقائدهم خرابًا يبابًا » وقد يكون سلوكهم من الناحية الإسلامية</w:t>
        <w:br/>
        <w:t>بعيدًا عن الشريعة » والذين يشتغلون بتكتيل الناس وتجميعهم على كلمة « إسلام ١</w:t>
        <w:br/>
        <w:t>عامة » ليس لهم مفاهم واضحة في أذهان هؤلاء المتكثّلين حول أولئك الدعاة »</w:t>
        <w:br/>
        <w:t>ومن ثم ليس هذا الإسلام أي أثر في منطلقهم في حياتهم , ولهذا تجد كثيرًا</w:t>
        <w:br/>
        <w:t>من هؤلاء وهؤلاء لا يحَفّقون الإسلام في ذوات أنفسهم, فيما يمكثهم أن يطبقوه بكل</w:t>
        <w:br/>
        <w:t>سهولة . وني الوقت نفسه يرفع هؤلاء أصواتهم بأنه لا حكم إلا لله » ولا بد</w:t>
        <w:br/>
        <w:t>أن يكون الحكم بما أنزل الله ؛ وهذه كلمة حقٌّ » ولكن فاقد الشيء لا يعطيه .</w:t>
        <w:br/>
        <w:br/>
        <w:t>(1) الجنسية أو البطاقة أو شهادة الميلاد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العلة الأولى الكبرى : يدهم عن فهم الإسلام فهمًا صحيحًا كيف</w:t>
        <w:br/>
        <w:t>لا وفي الدعاة اليوم من يعتبر السلفيين بأنهم يضيّعون عمرهم في التوحيد »</w:t>
        <w:br/>
        <w:t>ويا سبحان الله » ما أشد إغراق من يقول مثل هذا الكلام في الجهل ؛ لأنه</w:t>
        <w:br/>
        <w:t>يتغافل - إن لم يكن غافلا حا - عن أن دعوة الأنبياء والرسل الكرام كانت</w:t>
        <w:br/>
        <w:t>&lt; أن اعبدوا الله واجتنبوا الطاغوت »© . بل إن نوحًا عليه الصلاة والسلام</w:t>
        <w:br/>
        <w:t>أقام ألف سنة إلا خمسين عامًا » لا يصلح ولا يشرع ء ولا يقم سياسة » بل :</w:t>
        <w:br/>
        <w:t>يا قوم اعبدوا الله واجتنبوا الطاغوت .</w:t>
        <w:br/>
        <w:br/>
        <w:t>هل كان هناك إصلاح ؟ هل هناك تشريع ؟! هل هناك سياسة ؟ لا ثشيء »</w:t>
        <w:br/>
        <w:t>تعالوا يا قوم اعبدوا الله واجتنبوا الطاغوت , فهذا أول رسول - بنص الحديث</w:t>
        <w:br/>
        <w:t>الصحيح- أرسل إلى الأرض» استمرٌ في الدعوة ألف سنة إلا خمسين عامًا لا يدعو</w:t>
        <w:br/>
        <w:t>إلا إلى التوحيد » وهو شعْل السلفيين الشاغل » فكيف يُسفٌ كثير من الدعاة</w:t>
        <w:br/>
        <w:t>الإسلاميين وينحطُوا إلى درجة أن ينكروا ذلك على السلفيين .</w:t>
        <w:br/>
        <w:br/>
        <w:t>التربية : والشطر الثاني من هذه الكلمة يعني أنه لا بد من تربية المسلمين</w:t>
        <w:br/>
        <w:t>اليوم » تربية على أساس ألا يُفتنوا كا فين الذين من قبلهم بالدنيا . ويقول الرسول</w:t>
        <w:br/>
        <w:t>يه : ٠ ما الفقر أخشى عليكم ولكن أخشى عليكم أن تُفتح عليكم زهرة</w:t>
        <w:br/>
        <w:t>الحياة الدنيا » فتبلككم كا أهلكت الذين من قبلكم » . وهذا نرى أنه قل مَنْ</w:t>
        <w:br/>
        <w:t>ينتبه لهذا المرض فيربي الشباب » لاسيما الشباب الذين فتح الله عليهم كنوز الأرض »</w:t>
        <w:br/>
        <w:t>وأغرقهم في خيراته - تبارك وتعالى - وفي بركات الأرض» قلّما يبه إلى هذا .</w:t>
        <w:br/>
        <w:t>مرض يجب على المسلمين أن يتحصّوا منه» وأن لا يصل إلى قلوبهم ٠ حب الدنيا</w:t>
        <w:br/>
        <w:t>وكراهة الموت » , إِذّا فهذا مرض لا بد من معالجته » وتربية الناس على أن</w:t>
        <w:br/>
        <w:t>يتخلصوا منه .</w:t>
        <w:br/>
        <w:br/>
        <w:t>الحل وارد في ختام حديث الرسول عَيّه: «حتى ترجعوا إلى دينكم». الحل</w:t>
        <w:br/>
        <w:t>يتمئّل في العودة الصحيحة إلى الإسلام , الإسلام بالمفهوم الصحيح الذي كان عليه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 اا</w:t>
        <w:br/>
        <w:br/>
        <w:t>رسول الله عله وصحابته .</w:t>
        <w:br/>
        <w:br/>
        <w:t>قال تعالى : 9 إن تنصروا الله يضرم 4 [ عمد :7 ] وهي التي أجمع</w:t>
        <w:br/>
        <w:t>المفسرون على أَنَّ معنى نصر الله: إنما هو بالعمل بأحكامه, فإذا كان نصر الله لا</w:t>
        <w:br/>
        <w:t>يتحقق إلا بإقامة أحكامه » فكيف يمكننا أن ندخل في الجهاد عمليًا ونحن لم</w:t>
        <w:br/>
        <w:t>ننصر الله ؛ عقيدتنا خراب يباب » وأخلاقنا تهاشى مع الفساد , لا بد إِذًا قبل</w:t>
        <w:br/>
        <w:t>الشروع بالجهاد من تصحيح العقيدة وتربية النفس , وعلى محاربة كل غفلةٍ أو</w:t>
        <w:br/>
        <w:t>تغاقل» وكلى خلاف أو تنازع؛ طإولا تنازعوا فتفشلوا وتذهب ريحكم) (الأغال::4]</w:t>
        <w:br/>
        <w:t>وحين نقضي على هذا التنازع وعلى هذه الغفلة» نحل محلهما الصحوة والائتلاف</w:t>
        <w:br/>
        <w:t>والاتفاق ؛ نتجه إلى تحقيق القوة المادية &lt;( وأعدُوا لهم ما استطعْتُم من قوة</w:t>
        <w:br/>
        <w:t>ومن رباط الخيل © [الأفال :50 .</w:t>
        <w:br/>
        <w:br/>
        <w:t>أخلاق المسلمين في التربية خراب يباب : أخطاء قاتلة» ولا بد من التصفية</w:t>
        <w:br/>
        <w:t>والتربية والعودة الصحيحة إلى الإسلام » وم .يعجبني في هذا المقام قول أحد</w:t>
        <w:br/>
        <w:t>الدعاة الإسلاميين - من غير السلفيين » ولكن أصحابه لا يعملون بهذا</w:t>
        <w:br/>
        <w:t>القول -: « أقيموا دولة الإسلام في قلوبكم تقم دولته في أرضكم » .. إن أكثر</w:t>
        <w:br/>
        <w:t>الدعاة المسلمين يخطئون حين يغفلون مبدأنا هذا » وحين يقولون : إن الوقت</w:t>
        <w:br/>
        <w:t>التكثّل والخلاف قائم في الأصول والفروع .. إنه الضعف والتخلّف الذي استشرى</w:t>
        <w:br/>
        <w:t>في المسلمين .. ودواؤه الوحيد يتلخّص فيما أسلفتٌ في العودة السليمة إلى الإسلام</w:t>
        <w:br/>
        <w:t>الصحيح ٠ أو في تطبيق منبجنا في التصفية والتربية » ولعلّ في هذا القدر كفاية .</w:t>
        <w:br/>
        <w:t>والحمد لله رب العالمين )2 ,</w:t>
        <w:br/>
        <w:br/>
        <w:t>(1) الألباني حياته واثاره ١/لالام - روم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« إنما الناس كابل مائة لا تكاد تجد فيها راحلة ”" :</w:t>
        <w:br/>
        <w:br/>
        <w:t>هذا الحديث تصوير صحيح لواقعنا المر .. الذي غبدت فيه رغائب الأمة</w:t>
        <w:br/>
        <w:t>في شعاب التفرّق والأهواء , واستطالت فيه آراء العقول من غير هدّى ولا كتاب</w:t>
        <w:br/>
        <w:t>منير » واعتسفت فيه مائدات السوء بالناس إلى سراب بِقِيمَةٍ » فصاروا إلى</w:t>
        <w:br/>
        <w:t>ضياع. في الحق » وإقلال في الورع . وتكائرٍ من الباطل » فأضحوا كا قال عليه</w:t>
        <w:br/>
        <w:t>الصلاة والسلام : ١ كإبل مائة لا تكاد تجد فيها راحلة ) .</w:t>
        <w:br/>
        <w:br/>
        <w:t>والشيخ الألباني حفظه الله - في زماننا هذا - راحلة علم عالية السّكام »</w:t>
        <w:br/>
        <w:t>تامّة الخلق » متماسكة البناء » تغدو إليها رواحل العلم خفافًا خماصًا . وتروح</w:t>
        <w:br/>
        <w:t>عنها ثقالّا بطانًا ؛ فقد أنعم الله عليه بعلم أُوتَقَهِ إلى القرون الأولى » وأقامه على</w:t>
        <w:br/>
        <w:t>جادتها » وأراه فيها من ايات العلم الكبرى » وما نيل من الشيخ إلا بسبب</w:t>
        <w:br/>
        <w:t>الحسد .</w:t>
        <w:br/>
        <w:br/>
        <w:t>لم ير أشياخ العصر فسطاط علم الشيخ ند وبندٌ كلّ يوم » ويأوي</w:t>
        <w:br/>
        <w:t>إليه الألوف من المسلمون » الذين استنارت بصائرهم بنور الحق وهُّدوا إلى سواء</w:t>
        <w:br/>
        <w:t>القصد ؛ حين أهموا أن يتبلوا من علم الشيخ في كتبه ورسائله وتسجيلاته من</w:t>
        <w:br/>
        <w:t>بعيد ومن قريب . في حين أنه المشايخ »)و١ الأشياخ )و( الشيخة »و١ المشيوخاء »</w:t>
        <w:br/>
        <w:t>يُصِرُون على عداوته » والطعن عليه » وتجريحه » والقول فيه ما لم يقله أهل الجاهلية</w:t>
        <w:br/>
        <w:t>الأولى ! وإنها - والله - الفتنة ؛ فتنة النفس الأمّارة » القرّارة » الجرّارة »</w:t>
        <w:br/>
        <w:t>البوّارة » الموّارة !!</w:t>
        <w:br/>
        <w:br/>
        <w:t>إنها أمشاج العلم تتبارش في رَدئدة خخلاائف التعصّب من بعد المنارات التي</w:t>
        <w:br/>
        <w:t>علت في سماء القرون وضوأت افاق الحياة » وأقبلت إليها ركائب طُلاب المعرفة</w:t>
        <w:br/>
        <w:t>من كل الأقطار » تنبل من معينها الثّرّ الصاني .</w:t>
        <w:br/>
        <w:br/>
        <w:t>. رواه أحمد والبخاري ومسلم والترمذي وابن ماجه عن ابن عمر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﻿‫نسأل المشيوخاء والدكاتير : هل أحسنوا صّنًا في أنفسهم حين هاجت</w:t>
        <w:br/>
        <w:t>هائجتهم » وخرخرت أصواتهم » وتسمّرت لَهوانُهمٍ ؛ ورقصت قلوبهم » وكتبوا</w:t>
        <w:br/>
        <w:t>في الصحف التي لا تزيد أعلاها أن تكون أقل من « خضراء الدّمّن » تحمل</w:t>
        <w:br/>
        <w:t>لواء الولاء لكل صاحب بلاء كحاطب الليلة الظلماء .</w:t>
        <w:br/>
        <w:br/>
        <w:t>نسأل كل من تدر بخيالات الأطفال السُذّحٍ » بسوء أدب » وكُروزة</w:t>
        <w:br/>
        <w:t>وجه » وبلادة حس . وقماءة رجولة » وركاكة دين » وفهاهة لسان » وخيلاء</w:t>
        <w:br/>
        <w:t>مجانين » وكبرياء صاغرين » وحقارة حاسدين : ما تنقمون على من يضع</w:t>
        <w:br/>
        <w:t>على منكبيه رداء علوم السّة » فيكون الإمام المقدّم في عصر أجدبت فيه الأرض</w:t>
        <w:br/>
        <w:t>من مثله وأبت - حتى على نفسها بإذن ربها - أن يكون له نِدٌّ إلا نفسه ؟!</w:t>
        <w:br/>
        <w:br/>
        <w:t>فما رأت عيون المنصفين في عصره مثله » وإن كره الشانئون » وخارت أصواتهم »</w:t>
        <w:br/>
        <w:br/>
        <w:t>وبرمت بهم نفوسهم , من على أثقلها ومن حسدٍ أقعدها . ومن روغانٍ ععن</w:t>
        <w:br/>
        <w:t>الحق أبعدها .</w:t>
        <w:br/>
        <w:br/>
        <w:t>لقد أعاد حفظه الله عَيبُة العلم ملأى بصدق رغبته » وجلادة نفسه »</w:t>
        <w:br/>
        <w:t>وثقوب بصره » وطول معاناته » وعزمه أن تعود سنة الرسول َيه إلى الظهور</w:t>
        <w:br/>
        <w:t>من جديد في الأمة ؛ لتكون موئل العلماء وطلاب العلم » ومربد العقول , ومزدحم</w:t>
        <w:br/>
        <w:t>العزائم » ودارة الحق والهدى .</w:t>
        <w:br/>
        <w:br/>
        <w:t>لقد - والله - أذكر علم الشيخ بعلم السابقين » ولو كان في زمانهم</w:t>
        <w:br/>
        <w:t>لعرفوا له قدره .</w:t>
        <w:br/>
        <w:t>والسلام » وكسر شوكة البدعة » والكشف عن زيوف دهاقنة العجم » وفضح</w:t>
        <w:br/>
        <w:t>خروج المعتزلة » والإبانة عن عورات أنصار العقائد الفاسدة » وجهالات سيمّانِ</w:t>
        <w:br/>
        <w:t>الإفك والضلالة .</w:t>
        <w:br/>
        <w:br/>
        <w:t>ويكفي الشيخ نُصْرةً من ربّه » أنه إذا ذُكر ذُكر الكتاب والسنة ؛ فقد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﻿‫[ 4 صلاح الأمة في علو الهمة - المجلد السادس</w:t>
        <w:br/>
        <w:br/>
        <w:t xml:space="preserve">أعلي الله في الأرض ذكره + وصيره ميا حافظًا لأسانيد الأخبار ومتون الستن </w:t>
        <w:br/>
        <w:t>ومكنةُ من فقهها ما لم يكن لأحدٍ في عصره . وآتاه من علومها ما لم يؤْتٍِ</w:t>
        <w:br/>
        <w:t>أحدًا .</w:t>
        <w:br/>
        <w:br/>
        <w:t>فإلى كل صاحب هم علمية قعساء . إلى كل فاك هائجر» وكل متعالم</w:t>
        <w:br/>
        <w:t>مختلط » وكل مُْرض باهت .</w:t>
        <w:br/>
        <w:t>يا ناطمّ الجبل العالي لَكُلِمَهُ فق على الرأس لا تُشْفق على الجبل</w:t>
        <w:br/>
        <w:br/>
        <w:t>وختامًا : اعلم ؛ أن لحوم العلماء مسمومة » وعادة الله في مَنْك أستار</w:t>
        <w:br/>
        <w:t>2 وين</w:t>
        <w:br/>
        <w:t>منتقصيهم معلومة .</w:t>
        <w:br/>
        <w:br/>
        <w:t>وختامًا : فهذه نقطة في بحر همة الشيخ ومجدّد العصر في طلب العلم</w:t>
        <w:br/>
        <w:t>والحرص عليه .. كيف ضاعت منه ورقة واحدة فقط من مخطوطة فمن أجلها</w:t>
        <w:br/>
        <w:t>قرأ مَجلّدات المكتبة الظاهرية من المخطوطات » ولنسمع إلى الشيخ الشيبائي وهو</w:t>
        <w:br/>
        <w:t>يتحدَّث عن فهرسة الشيخ الألباني تخطوطات المكتبة الظاهرية : ترجع قصة</w:t>
        <w:br/>
        <w:t>عمل هذا الفهرس إلى أن امجمع العلمي العربي السوري قد طلب من الشيخ -</w:t>
        <w:br/>
        <w:t>بحكم معرفته بدار الكتب الظاهرية « قسم الحديث ومخطوطاته ) » والخبير به -</w:t>
        <w:br/>
        <w:t>أن يعد فهرسًا في الخطوطات الحديثية المحفوظة بالدار » وكان الشيخ قد وضع</w:t>
        <w:br/>
        <w:t>منذ عشرات السنين فهرمًا خاصًا به . ثم طلبت منه إدارة المكتبة الظاهرية إعداد</w:t>
        <w:br/>
        <w:t>فهرس مخطوطات الحديث » وقد شرح لنا الشيخ ذلك في قصة طريفة ظريفة</w:t>
        <w:br/>
        <w:t>تتجلّى فيبامرة الدَّأْب » والصبر على تقصٌي مسائل العلم عند الشيخ . وقد</w:t>
        <w:br/>
        <w:t>كشف في هذا الفهرس عن كثير من المخطوطات القيّمة » التي لا يعرف أسماء</w:t>
        <w:br/>
        <w:t>بعضها أو الكثير منها - فضلًا عن أعيائها - أحدٌ»فاقتضاه الإعداد المذكور</w:t>
        <w:br/>
        <w:t>الررجوع مجددًا إلى مئات امجلّدات من المخطوطات المشار إليها ؛لأجل اتيت</w:t>
        <w:br/>
        <w:t>والتحمّق من صحَّة الأرقام والأوصاف المذكورة في الفهرس . واستدرك ما يمكن</w:t>
        <w:br/>
        <w:br/>
        <w:t>. 3١ - تبيين كذب المفتري » لابن عساكر ص59 )١(</w:t>
        <w:br/>
        <w:t>. ماذا ينقمون من الشيخ ؟ للشيخ محمد إبراهم شقرة )؟١(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استدراكه من الكتب التي فاته سابقًا تسجيلها وإحصاؤها . فأضحى هذا</w:t>
        <w:br/>
        <w:t>الفهرست الفريد من نوعه في عالم الفهارس لعالم ليس هذا تخصّصه , وأخيرًا</w:t>
        <w:br/>
        <w:t>فلنستمع أَيّها القارئئ إلى الشيخ يحكي قصة وضُع هذا الفهرس</w:t>
        <w:br/>
        <w:br/>
        <w:t>سبب تأليف الفهرس : الورقة الضائعة :</w:t>
        <w:br/>
        <w:br/>
        <w:t>م يكن ليخطر في بالي وضع مثل هذا الفهرس ؛ لأنه ليس من اختصاصي »</w:t>
        <w:br/>
        <w:t>وليس عندي منّسع من الوقت ليساعدني عليه » ولكن الله تبار رك وتعالى إذا أراد</w:t>
        <w:br/>
        <w:t>شيئًا هيا أسبابه ؛ فقد ابليثُ بمرض خفيف أصاب بصري , منذ أكثر من ١ اثني</w:t>
        <w:br/>
        <w:t>عشر عامًا » ؛ فنصحني الطبيب امختص بالراحة » وثرك القراءة والكتابة والعمل</w:t>
        <w:br/>
        <w:t>في المهنة - تصليح الساعات - مقدار ستة أشهر ؛ فعملتُ بنصيحته أول الأمر »</w:t>
        <w:br/>
        <w:t>فتركتُ ذلك كله نحو أسبوعين ثم أخذث نفسي ثراودني وتزيّن لي أن أعمل</w:t>
        <w:br/>
        <w:t>شيفًا في هذه العطلة المُمِلّةَ » عملا لا ينان بزعمي نصيحته  فتذكّرت رسالة</w:t>
        <w:br/>
        <w:t>مخطوطة في المككتبة » اسمها ٠ ذم الملاهي » للحافظ ابن أني الدنيا » » لم يُطبع فيما</w:t>
        <w:br/>
        <w:t>أعلم يومكذ ؛ فقلت : ماالمانع من ن أن أكلف من ن ينسخهابي ؟ وحتى يتم نسخها »</w:t>
        <w:br/>
        <w:t>ويأني وقت مقابلتها بالأصل ع » يكون قد مضى زمن لا بأس به من الراحة»</w:t>
        <w:br/>
        <w:t>فإمكاني يوذ مقابتها» وهي ل تستدعي جهذا يل الوضع الصحي الذي</w:t>
        <w:br/>
        <w:t>أنا فيه » ثم احققها بعد ذلك على مهل , وأخرّج أحاديثها , ثم نطبعها » وكل</w:t>
        <w:br/>
        <w:t>ذلك علِ لى فترات لكي لا أشق على نقسي . فلما وصل الناسخ إلى منتصف الرسالة »</w:t>
        <w:br/>
        <w:t>أبلغني أن فيها نقصنا » فأمرته بأن يُتابع نسنخها حتى تمي منبا ثم قابلنها معه</w:t>
        <w:br/>
        <w:t>على الاصل فتأكدت من النقص الذي أشا إليه » وأقدّره بأريع صفحات في</w:t>
        <w:br/>
        <w:t>ورقةٍ واحدة في منتصف الكراس , فأخذتُ أَفكّر فيها فيها » وكيف يمكنني العثور</w:t>
        <w:br/>
        <w:t>علهها ؟ والرسالة محفوظة في مجلد من النجلدات الموضوعة في المكتبة تحت عنوان</w:t>
        <w:br/>
        <w:t>١ مجاميع 0 . وني كل مجلد منها على الغالب عدد كبير من الرسائل والكتب ع</w:t>
        <w:br/>
        <w:t>مختلفة الخطوط والمواضيع والورق» لوا وقياسًا . فقلت في نفسي : لعل الورقة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t>الضائعة قد خلطها المجلّد سهوًا في مجلَدِ آخر من هذه المجلدات ٠ فرأيتتي</w:t>
        <w:br/>
        <w:t>مندفًا بكل رغبة ونشاط باحنًا عنها فيها على التسلسل » ونسيت أو تناسيت</w:t>
        <w:br/>
        <w:br/>
        <w:t>نفسي » والوضع الصحي الذي أنا فيه » فإذا ما تذكرته » لم أعدم ما أتعلل</w:t>
        <w:br/>
        <w:t>به » عن مكل القول بأ هذا البحث لا افيه ؛ لأنه لا يصحبه كتابة ولا قراءة</w:t>
        <w:br/>
        <w:t>مضنية . وما كدت أنجاوز بعض المجلدات » حتى أخمذ يسترعي انتباهي</w:t>
        <w:br/>
        <w:t>عناوين بعض الرسائل والمؤلفات لمحدّثين مشهورين » وحفاظ معروفين »</w:t>
        <w:br/>
        <w:t xml:space="preserve">فأقف عندها » باحنالها . دارسً إياها » فأتمنى لو أنها نسخ وتُحقّق ثم تطيع </w:t>
        <w:br/>
        <w:t>ولكني كنت أجدها في غالب الأحيان ناقصة الأطراف والأجزاء فأجد الثاني</w:t>
        <w:br/>
        <w:t>دون الأول مثلا » بحئًا عن الورقة الضائعة » ولكن عبئًا حتى انتهت مجلدات</w:t>
        <w:br/>
        <w:t>« المجاميع » البالغ عددها ( 7 ) مجلدًا . بيد أني وجدتني في أثناء المتابعة</w:t>
        <w:br/>
        <w:t>أخذت أَسجُل في مسودتي عناوين بعض الكتب التي راقتني » وشجعني على</w:t>
        <w:br/>
        <w:t>ذلك أنني عثرت في أثناء البحث فيها على بعض النواقص » التي كانت قبل</w:t>
        <w:br/>
        <w:t>من الصوارف عن التسجيل .</w:t>
        <w:br/>
        <w:br/>
        <w:t>ولما لم أعثر على الورقة في المجلدات المذكورة» قلت في نفسي: لعلها</w:t>
        <w:br/>
        <w:t>بيطت خطأ في يمد من لّدات كتب الحديث » والمسجلة في اللكتبة تحت</w:t>
        <w:br/>
        <w:t>عنوان و« حديث ) . فأخذتٌ أقُّها مجلدًا مجلدًا » حتى انتهيثُ منها دون</w:t>
        <w:br/>
        <w:t>أن أقف عليها » ولكني سبلت أيضًا عندي ما شاء الله تعالى من المؤلفات</w:t>
        <w:br/>
        <w:t>والرسائل » وهكذا لم أزل أعلّل النفس وأمئيها بالحصول على الورقة » فأتتقل,</w:t>
        <w:br/>
        <w:t>في البحث عنها بين مجلدات المكتبة ورسائلها من علم إلى اخر » حتى أتيت</w:t>
        <w:br/>
        <w:t>على جميع المخطوطات المحفوظة في المكتبة » والبالغ عددها نحو عشرة</w:t>
        <w:br/>
        <w:t>آلاف مخطوط » دون أن أحظى بها .</w:t>
        <w:br/>
        <w:br/>
        <w:t>ولكني لم أيأس بعد فهناك ما يعرف ب « الدست » » وهو عبارة عن</w:t>
        <w:br/>
        <w:t>مكدّسات من الأو راق والكراريس المتنوعة التي لا يُعرف أصلها » فأخذت في</w:t>
        <w:br/>
        <w:t>البحث فيها بدقة وعناية » ولكن دون جدوى . وحيثئذٍ يمست من الورقة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ولكني نظرتٌُ فوجدتُ أن الله تبارك وتعالى قد فتح لي - من ورائها - بابًا</w:t>
        <w:br/>
        <w:t>عظيمًا من العلم » طالما كنثٌُ غافلًا عنه كغيري ؛ وهو أن في المكتبة الظاهرية</w:t>
        <w:br/>
        <w:t>كنورًا من الكتب والرسائل في مختلف العلوم النافعة التي لها لنا أجدادنا</w:t>
        <w:br/>
        <w:t>رحمهم الله تعالى » وفيها من نوادر المخطوطات التي قد لا يُوجد في غيرها</w:t>
        <w:br/>
        <w:br/>
        <w:t>فلما تبيّن لي ذلك . واستحكم في قلبي ؛ استأنفتُ دراسة مخطوطات</w:t>
        <w:br/>
        <w:t>المكتبة كلها من أولها إلى آخرها للمرة الثانية » على ضوء تجربتي السابقة</w:t>
        <w:br/>
        <w:t>التي سجّلت فيها ما انتقيت فقط من الكتب , فأخذتُ أسجّل الآن كل ما</w:t>
        <w:br/>
        <w:t>يتعلّق بعلم الحديث منها ما يفيدني في تخصّصي » لا أنرك شاردة ولا واردة</w:t>
        <w:br/>
        <w:t>إلا سباتها » حتى لو كانت ورقة واحدة من كتاب أو جزء مجهول الهوية .</w:t>
        <w:br/>
        <w:t>وكأنَ الله تبارك وتعالى كان يُِدُني بذلك كله للمرحلة الثالثة والأخيرة ؛ وهي</w:t>
        <w:br/>
        <w:t>دراسة هذه الكتب دراسةً دقيقة » واستخراج ما فيها من الحديث النبوي مع</w:t>
        <w:br/>
        <w:t>أسانيده وطرقه » وغير ذلك من الفوائد ؛ فإني كنت في أثناء المرحلة الثانية »</w:t>
        <w:br/>
        <w:t>ألتقط نُتفَا من هذه الفوائد التي أعثر عليها عفوًا » فما كدت أنتهي منها حتى</w:t>
        <w:br/>
        <w:t>تشبّعت بضرورة دراستها كتابًا كتابًا » وجزءًا جزءًا ؛ ولذلك فقد شمّرت عن</w:t>
        <w:br/>
        <w:t>ساعد الجد , واستأنفت الدراسة للمرة الثالئة » لا أدع صحيفة إلا تصمّحيُها »</w:t>
        <w:br/>
        <w:t>ولا ورقة شاردة إلا قرأنُها » واستخرجتٌ منها ما أعثّر عليه من فائدة علمية »</w:t>
        <w:br/>
        <w:t>وحديث نبوي شريف » فتجمّع عندي بها نحو أربعين مجلّدًا » في كل مجلد</w:t>
        <w:br/>
        <w:t>نحو أربعمائة ورقة » في كل ورقة حديث واحد », معزو إلى جميع المصادر</w:t>
        <w:br/>
        <w:t>التي وجدثه فيها , مع أسانيده وطرقه , ورئّبتٌ الأحاديث فيها على حروف</w:t>
        <w:br/>
        <w:t>المعجم » ومن هذه المجلّدات أُغدّي كل مؤْلّفاتي ومشاريعي العلمية » الأمر</w:t>
        <w:br/>
        <w:t>الذي يساعدني على التحقيق العلمي » الذي لا يتيس لأكثر أهل العلم لا سيما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عْلْوْ الهمة - المجلد السادس</w:t>
        <w:br/>
        <w:br/>
        <w:t>في هذا الزمان الذي قنعوا فيه بالرجوع إلى بعض المختصرات في علم الحديث</w:t>
        <w:br/>
        <w:t>وغيره من المطبوعات !! فهذه الثروة الحديثية الضخمة التي توفرت عندي »</w:t>
        <w:br/>
        <w:t>ما كنت لأحصّل عليها » لو لم بيسر الله لي هذه الدراسة بحا عن الورقة الضائعة !!</w:t>
        <w:br/>
        <w:t>فالحمد لله الذي بنعمته تتم الصالحات .</w:t>
        <w:br/>
        <w:br/>
        <w:t>#0 #6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السادس</w:t>
        <w:br/>
        <w:br/>
        <w:t>عُلْوَ همّة الأدباء والشعراء</w:t>
        <w:br/>
        <w:br/>
        <w:t>غن اخيارٌ من البريّة كلها</w:t>
        <w:br/>
        <w:t>والمُبرمون قُوَى الأمور بعزمهم</w:t>
        <w:br/>
        <w:br/>
        <w:t>بفرائض الإسلام والأحكام.</w:t>
        <w:br/>
        <w:t>وبرم لله كل حرام</w:t>
        <w:br/>
        <w:t>ونظامُها وزِمَامُ كل زمام</w:t>
        <w:br/>
        <w:t>والناقضون مرائِرٌ الأقوام</w:t>
        <w:br/>
        <w:t>[ حسّان بن ثابت ع</w:t>
        <w:br/>
        <w:br/>
        <w:t>« والله ما أخذثُ البلاد بالعساكر . بل برسائل القاضي الفاضل »</w:t>
        <w:br/>
        <w:br/>
        <w:t>[ صلاح الدين الأيوبي )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17</w:t>
        <w:br/>
        <w:br/>
        <w:t>لا علو همّة الأدباء والشعراء لا</w:t>
        <w:br/>
        <w:br/>
        <w:t>سبحان من رقع شأن البيان والكتابة » فقال تعالى : لإ ن والقلم وما</w:t>
        <w:br/>
        <w:t>يسطرون 4 ر القلم:١]» والقسم بها » ؛ تعظيمٌ لقيمتها » وتوجية إليها » ؛ لتقوم</w:t>
        <w:br/>
        <w:t>بنقل هذه العقيدة وما يقوم عليا من مناهج الحياة إلى أرجاء الأرض » ثم لتتبض</w:t>
        <w:br/>
        <w:t>بقيادة البشرية قيادةٌ رشيدة » وكان هذا حلقة من المنبج اللي لتربية هذه الأمّه »</w:t>
        <w:br/>
        <w:t>وإعدادها للقيام الكوني الضخم الذي قدّره لها في عِلْمه المكنون .</w:t>
        <w:br/>
        <w:br/>
        <w:t>مجد الله قيمة القلم » فأشار إليه هذه الإشارة في أوَّل لحظةٍ من لحظات</w:t>
        <w:br/>
        <w:t>الرسالة الأخيرة للبشرية؛ في أَوّل سورةٍ من سور القرآن الكريم: «اقرأ باسم ربك</w:t>
        <w:br/>
        <w:t>الذي خلق .. 4 وقال تعلى : (( اقرأ ورك الأكرم الذي علم بالقلم علم</w:t>
        <w:br/>
        <w:t>الإنسان ما لم يعلم © العلو -هع »ء وامتنّ الله على الإنسان فقال تعالى :</w:t>
        <w:br/>
        <w:t>ذإ علّمه البيان © رحن : ؛ ]ء فكيف إذا كان هذا البيان أرقى البيان معنى</w:t>
        <w:br/>
        <w:t>ولفظًا . وقد قال رسول الله َيه : « إِنَّ من الشّعْرٍ حكمة ل</w:t>
        <w:br/>
        <w:br/>
        <w:t>يقول الرافعي عن البيان : ١ أي بيانٍ في مُخضرة الربيع عند الحيوان من</w:t>
        <w:br/>
        <w:t>آكل العُشب ء إلا بيان الصورة الواحدة في معدته ؟ غير أن صُوّر الرييع في</w:t>
        <w:br/>
        <w:t>البيان الإنساني على اختلاف الأرض والأنم تكاد تكون بعدد أزاهره » ويكاد</w:t>
        <w:br/>
        <w:t>التّدى يُتَضّرها حُسْنًا ما يُنضّره . وهذا ستبقّى كل حقيقة من الحقائق الكبرى +</w:t>
        <w:br/>
        <w:t>كالإيمان والجمال والححبٌ والخير والحق» ستبقى محتاجةً في كلى عصر إلى كتاية</w:t>
        <w:br/>
        <w:t>جديدة من أذهانٍ جديدة .</w:t>
        <w:br/>
        <w:br/>
        <w:t>(1) رواه أحمد والبخاري ومسلم وأبو داود وابن ماجه عن أب » والترمذي عن ابن مسعود »</w:t>
        <w:br/>
        <w:t>والطبراني في الكبير عن عمرو بن عوف وعن أي بكرة » وأبو نعيم في الحلية عن</w:t>
        <w:br/>
        <w:t>أني هريرة » والخطيب في تاريخه عن عائشة وحسّان بن ثابت » وابن عساكر عن عمر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﻿‫[حه] صلاح الأمة في عَلْوْ الهمة - المجلد السادس</w:t>
        <w:br/>
        <w:br/>
        <w:t>تقل حقائق الدنيا تَقَلّا صحيححا | إلى الكتابة أو الشعر » هو انتزاعها من</w:t>
        <w:br/>
        <w:t>الحياة ف في أسلوب » وإظهارها للحياة في أسلوب آتعر يكون أؤفى وأدَقُ وأجمل ؛</w:t>
        <w:br/>
        <w:t>لوَضعِهِ كل شيءٍ ف في خاصٌ معناه » وكشفه حقائق الدنيا تحت ظاهرها المُلئس »</w:t>
        <w:br/>
        <w:t>ونك مي الصاعة ا اكامة : صحدرك الي وقول ل ٠</w:t>
        <w:br/>
        <w:t>وتَلْمّس المقيّد فمُطلقه » وتأتحذ المُطلق فتحدٌه » وتكشف الجمال فُظهره »</w:t>
        <w:br/>
        <w:t>وترفع الحياة درجةً في المعنى » وتجعل الكلام كأنّه وَجَد لنفسه عقا يعيش به .</w:t>
        <w:br/>
        <w:br/>
        <w:t>فالكاتبُ الحقٌ لا يكبب ليكتُّب » ولكنّه أداة في يد القوة المُصوّرة</w:t>
        <w:br/>
        <w:t>لهذا الوجود » تُصوّر به شيئًا من أعمالها فنا من التصوير .</w:t>
        <w:br/>
        <w:br/>
        <w:t>لا يُخلّى الأديبُ أبدًا إلا وفيه أعصابَهُ الكهربائيّة » وله في قلبه الرقيق</w:t>
        <w:br/>
        <w:t>مواضع مُهيّأَة للاحتراق » تَنهُذ إليها الأشعةٌ الروحانيّة وتتساقط منها بالمعاني ..</w:t>
        <w:br/>
        <w:t>ويُلقى فيها مِثْل السر الذي يُلقى في الشجرة لإخراج ثمرها .</w:t>
        <w:br/>
        <w:br/>
        <w:t>ربّما عابوا السمُوٌ الأديي بأنه قليل » ولكنّ الخير كذلك » وبأنه</w:t>
        <w:br/>
        <w:t>مخالف» ولكن الح كذلك؛ وبأنه محيّر » ولكنّ الحُسن كذلك » وبأنه كثير</w:t>
        <w:br/>
        <w:t>التكاليف » ولكنَّ الحريّة كذلك .</w:t>
        <w:br/>
        <w:br/>
        <w:t>إن لم يكن البحرٌ » فلا تننظر الولو » وإن لم يكن النجمْ » فلا تنعظر</w:t>
        <w:br/>
        <w:t>الشعاع » وإن لم تكن شجرةٌ الورد » فلا تنتظر الورد » وإن لم يكن الأديبُ</w:t>
        <w:br/>
        <w:t>أو الشاعر الإسلامي » فلا تنتظر الأدب 0</w:t>
        <w:br/>
        <w:t>78 لله ما أحلاه من أدب « حين تستقرٌ الوح على منبج الإسلام » وتنضح</w:t>
        <w:br/>
        <w:t>بتأثراتها الإسلاميّة شعرًا وفنا » وتعمل في الوقت ذاته على تحقيق هذه المشاعر</w:t>
        <w:br/>
        <w:t>النبيلة في دنا الواقع ؛ ولا تكتفي بخلق عوالمَ وهميّة تعيش فيها ودع واقع الحياة</w:t>
        <w:br/>
        <w:t>كا هو مشوَّمًا قبيجًا . حين يكون للروح منهج ثابت يَهُدِف إلى غاية إسلامية »</w:t>
        <w:br/>
        <w:t>وحين تنظر إلى الدنيا فتراها من زاوية الإسلام » في ضوء الإسلام » ثم تعبّر</w:t>
        <w:br/>
        <w:br/>
        <w:t>. ١7-18/١ » بتصرف من « وحي القلم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t>لقد وجّه القرآن القلوب والعقول إلى بدائع هذا الكون » وإلى خفايا</w:t>
        <w:br/>
        <w:t>النُّس البشرية » وهذه وتلك هي مادّة الشعر والفنّ » وفي القرآن وقفاتٌ أمام</w:t>
        <w:br/>
        <w:t>بدائع الخلق والنفس ء لم يَبلُعْ إليها * شمر قعه في الشفافية اا والاحتشال</w:t>
        <w:br/>
        <w:t>بتلك البدائع وذلك الجمال . ومن نّم يستثني القران الكريم من ذلك الوصف</w:t>
        <w:br/>
        <w:t>العام للشعراء : «إ إِلّا الذين آمنوا وعملوا الصالحات وَذَكَرُوا الله كشيرًا</w:t>
        <w:br/>
        <w:t>وانتصروا من بعد ما ظلموا 4 [ الدمراء :00+ ) فهؤلاء ليسوا داخلين في ذلك</w:t>
        <w:br/>
        <w:t>الوصف العام » هؤلاء امنوا فامتلأثٌ قلوبُهم بعقيدةٍ » واستقامت حياتهم على</w:t>
        <w:br/>
        <w:t>منيجر منبج. » وعملوا الصالحات فائْجهتُ طاقائّهم إلى العمل الخيّر الجميل » ولم</w:t>
        <w:br/>
        <w:t>يكتفوا بالتصوّرات والأحلام » وانتصروا من بعد ما ظُلموا » فكان لهم كفاح</w:t>
        <w:br/>
        <w:t>ن فيه طاقتهم ليصلوا إلى نُصْرة الحقٌ الذي اعتنقوه .</w:t>
        <w:br/>
        <w:t>ومن هؤلاء الشعراء الذين نافحوا عن العقيدة وصاحبها » في إِيّان المعركة</w:t>
        <w:br/>
        <w:t>مع الشرك والمشركين على عهد رسول الله عله : حسّان بن ثابت » وكعب</w:t>
        <w:br/>
        <w:t>ابن مالك.وعبد الله بن رواحة رط ضي الله عنهم » من شعراء الأنصار » ومنهم :</w:t>
        <w:br/>
        <w:t>عبد الله بن الربَْرَى » وأبو سفيان بن الحارث بن عبد المطلب .</w:t>
        <w:br/>
        <w:t>2 8 0 )2 اسه</w:t>
        <w:br/>
        <w:t>والصوّر التي يتحقق بها الشعر الإسلامي والفنّ الإسلامي ١ كثيرة غير</w:t>
        <w:br/>
        <w:t>من تصوّر إسلامي للحياة » في أي جانب من جوانها » ليكون شعرًا أو فنا</w:t>
        <w:br/>
        <w:t>يرضاه الاسلام » وليس من الضروري أن يكون دفاعًا ولا دفعًا » ولا أن يكون</w:t>
        <w:br/>
        <w:t>دعوةً مباشرةً للإسلام » ولا تمجيدًا له أو لأيام الإسلام ورجاله .</w:t>
        <w:br/>
        <w:t>وإن نظرةٌ إلى سَريان الليل وتنفس الصّبح ممزوجةٌ بشعور المسلم الذي</w:t>
        <w:br/>
        <w:t>يربط هذه المشاهد بالله في جسنّه » لَهِي الشعر الإسلامي في صميمه » وإن لحظة</w:t>
        <w:br/>
        <w:br/>
        <w:t>إشراقٍ وانّصالٍ بالله » أو بهذا الوجود الذي أَبدعَهُ الله » لكفيلة أن تُنشيءً شعرًا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علو الهمة - المجلد السادس</w:t>
        <w:br/>
        <w:br/>
        <w:t>يرضاه الإسلام .</w:t>
        <w:br/>
        <w:t>ومَفْرق الطريق » أن للإسلام تصوٌرًا خاصًا للحياة كلّها » وللعلاقات</w:t>
        <w:br/>
        <w:br/>
        <w:t>والروابط فيها » فأَيّما شعر نشأً من هذا التصوّر » فهو الشعر الذي يرضاه</w:t>
        <w:br/>
        <w:t>الإسلام ل</w:t>
        <w:br/>
        <w:br/>
        <w:t>كبز با نآ</w:t>
        <w:br/>
        <w:br/>
        <w:t>(1) في ظلال القرآن 5575/0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 [م</w:t>
        <w:br/>
        <w:br/>
        <w:t>عن أَبي هريرة رضي الله عنه قال : قال رسول الله عَيتّه : ٠ أشعرٌ كلمة</w:t>
        <w:br/>
        <w:t>0 7 7 0170 وم مان</w:t>
        <w:br/>
        <w:t>تكلّمث بها العربُ » كلمة لَبِيدٍ : ألا كل شيءٍ ما خلا الله باطل )”2 .</w:t>
        <w:br/>
        <w:br/>
        <w:t>وعن أبي هريرة رضي الله عنه » قال : قال رسول الله َه : ٠ أصدقٌ</w:t>
        <w:br/>
        <w:t>كلمة قاها الشاعرٌ » كلمةٌ لبد : ألا كل شيءٍ ما خلا الله باطل "2 .</w:t>
        <w:br/>
        <w:br/>
        <w:t>ألا كل شيءٍ ما خلا الله باطل ١ وكل نعيم لا مَحَالَةَ زال</w:t>
        <w:br/>
        <w:t>شاعر رسول الله َيه , المُؤيّد روح القدس . حسّان بن ثابت رضي الله</w:t>
        <w:br/>
        <w:t>عنه :</w:t>
        <w:br/>
        <w:br/>
        <w:t>قال البراءُ رضي الله عنه : قال النبي عََهِ الحسان : ١ اهْجَْهُمْ - أو</w:t>
        <w:br/>
        <w:t>هاجهم - وجبريل معك )9 .</w:t>
        <w:br/>
        <w:br/>
        <w:t>وعن سعيد بن المسيّب قال : مزّ عمر في المسجد وحسّان يُنْشِدا “2</w:t>
        <w:br/>
        <w:t>فقال : كنت أنشيد فيه وفيه مَنْ هو خيرٌ منك . ثم التفت إلى أبي هريرة فقال :</w:t>
        <w:br/>
        <w:t>القدُس » ؟ قال : نعم" .</w:t>
        <w:br/>
        <w:br/>
        <w:t>. رواه مسلم والترمذي )١(</w:t>
        <w:br/>
        <w:br/>
        <w:t>(؟) رواه البخاري ومسلم وابن ماجه .</w:t>
        <w:br/>
        <w:br/>
        <w:t>() رواه البخاري » ومسلم . والنسائي في الفضائل , وأحمد , والطيالسي .</w:t>
        <w:br/>
        <w:t>(4) وعند مسلم : فلحظ إليه .</w:t>
        <w:br/>
        <w:br/>
        <w:t>(5) رواه البخاري ومسلم وأحمد . وأبو يعلى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السادس</w:t>
        <w:br/>
        <w:br/>
        <w:t>عن عائشة رضي الله عنها » أن رسول الله ميته قال : ٠ اهجُوا قريضًا »</w:t>
        <w:br/>
        <w:t>فإنه أشدٌ عليها من رَسْقٍ بالَبْلٍ » . فأرسل إلى ابن رواحة فقال : ١ اهْجُهِم »</w:t>
        <w:br/>
        <w:t>فهجاهم فلم يُرْضٍ » فأرسل إلى كعب بن مالك » ثم أرسل إلى حسان بن ثابت »</w:t>
        <w:br/>
        <w:t>فلمّا دخل عليه قال حسّان : قد ان لكم أن تُرسيلوا إلى هذا الأسد الضّارِب</w:t>
        <w:br/>
        <w:t>بذَِبهِ » ثم أدلع لسائة فجَعل يُحرّكة , فقال : والذي بعثك بلحي لأكْريئَهُم</w:t>
        <w:br/>
        <w:t>بلساني قري الأديم فقال رسول الله عله ٠: لا تل » فإن أبا بكر أغلمُ</w:t>
        <w:br/>
        <w:br/>
        <w:t>000</w:t>
        <w:br/>
        <w:br/>
        <w:t>قريش بأنسابها , وإن لي فيهم تسبًا ؛احتى يلحصن للك تسبي ٠» . فأتاه حسان</w:t>
        <w:br/>
        <w:t>9 رجع فقال : يا رسول الله » قد لَخْصَ لي سبك , والذي بَعَنَك بالحقٌ</w:t>
        <w:br/>
        <w:br/>
        <w:t>سنك منهم كما تُسَلُ الشَعرَةٌ من العجين كلت عالق : قسععثٌ رسول اله</w:t>
        <w:br/>
        <w:t>َيه يقول لحسان : ٠ إن رُوحَ القدُْس لا يزال يدك » ما ناقَحت عن الله</w:t>
        <w:br/>
        <w:t>ورسوله ) . وقالت عائشةٌ : فسمعت رسول الله يه يقول : ٠ هجاهم حادُ</w:t>
        <w:br/>
        <w:t>فشَفى واشتقى » . قال حمانٌ :</w:t>
        <w:br/>
        <w:br/>
        <w:t>هَجْوَتَ محمّدًا فأجبتٌ عنه 2 وعند الله فى ذاكَ الجرَاعءُ</w:t>
        <w:br/>
        <w:t>لِعِْض محمدٍ منكم وق</w:t>
        <w:br/>
        <w:t>يِنَالأعِئَّة مُصعدات على أكتاتهر ا</w:t>
        <w:br/>
        <w:t>فإن أغرَضِئُمُو عن اعْتَمَرْنا  وكان الخ ونكقق الغْطاءٌ</w:t>
        <w:br/>
        <w:t>وقال الله قدأرسلتٌ عبدًا يقول الحنٌّ ليس به حَمَاءُ</w:t>
        <w:br/>
        <w:t>وقال الله قد يَسَّرْتُ جُمنًا هوالأنصار عُرْضْتُها اللْقامُ</w:t>
        <w:br/>
        <w:t>لنا في كل يوم مِنْ مَعَدٌّ يِابٌ أو قهال أو هجا</w:t>
        <w:br/>
        <w:br/>
        <w:t>00</w:t>
        <w:br/>
        <w:br/>
        <w:t>فَمَنْ يهجو رسول الله منكم- ويمْدَحه ويِتصُرّه سوا</w:t>
        <w:br/>
        <w:br/>
        <w:t>بي ولق رضي</w:t>
        <w:br/>
        <w:t>نكت بيني إن لم ترَوها</w:t>
        <w:br/>
        <w:br/>
        <w:t>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عَلْوَ الهمة - المجلد السادس</w:t>
        <w:br/>
        <w:br/>
        <w:t>وجبريل رسو الله فينا</w:t>
        <w:br/>
        <w:br/>
        <w:t>ورُوحُ القُدْسٍ ليس له كفاء””©</w:t>
        <w:br/>
        <w:br/>
        <w:t>ولله دَرَهُ وهو يتكلم عن بدر فيقول :</w:t>
        <w:br/>
        <w:br/>
        <w:t>ميزنا وساروا إلى بدرٍ يهم</w:t>
        <w:br/>
        <w:t>لهم بغرورٍ ثم أسْلَمَهُمْ</w:t>
        <w:br/>
        <w:t>وقال إني لكم جار فأَورَدَهُمْ</w:t>
        <w:br/>
        <w:t>شم التقيدا فولوَا عن سَرَائهِمُ</w:t>
        <w:br/>
        <w:br/>
        <w:t>ور هه حت يقول :</w:t>
        <w:br/>
        <w:br/>
        <w:t>بأنًا حين كد تشتجرٌ العَوالي</w:t>
        <w:br/>
        <w:t>قتلنا ابن ربيعة يوم سارا</w:t>
        <w:br/>
        <w:t>وفرٌّ بها حكيمٌ يوم جالتُ</w:t>
        <w:br/>
        <w:t>ووّلث عند ذاك جوع ففر</w:t>
        <w:br/>
        <w:t>لقد لاقيعم كُلّا وقفلا</w:t>
        <w:br/>
        <w:t>وك القوم قد لّوا جميعنًا</w:t>
        <w:br/>
        <w:t>ولله درّه حين يقول :</w:t>
        <w:br/>
        <w:br/>
        <w:t>سَموْنا يوم بدرٍ بالعوالي</w:t>
        <w:br/>
        <w:t>فلم ثرَ عُصبّة في الناس ألككَى</w:t>
        <w:br/>
        <w:t>ولَكِنًا توكننا وقلنا</w:t>
        <w:br/>
        <w:t>َقِيناهُمْ بها لما سمؤنا</w:t>
        <w:br/>
        <w:br/>
        <w:t>. رواه مسلم )١(</w:t>
        <w:br/>
        <w:br/>
        <w:t>لو يعلمون يقينَ العلم ما ساروا</w:t>
        <w:br/>
        <w:t>8 الخبيتٌ ! لِمَنّْ والاه غرَارٌ</w:t>
        <w:br/>
        <w:t>شر المواردٍ فيه الجزّْي والعار</w:t>
        <w:br/>
        <w:t>من مُنَجِدِينَ ومنهم فرقة غاروا”"2</w:t>
        <w:br/>
        <w:br/>
        <w:t>غداة الأسْرٍ وَالمَمْلٍ الشديد</w:t>
        <w:br/>
        <w:t>حُماةٌ ةلحرب يوم أبي الوليدٍ</w:t>
        <w:br/>
        <w:br/>
        <w:t>مُضاءَفَة الحديد</w:t>
        <w:br/>
        <w:t>و يَْوُوا على الحَسّب اتلد"</w:t>
        <w:br/>
        <w:br/>
        <w:t>ماتِرّنا ومعقما السيوف</w:t>
        <w:br/>
        <w:br/>
        <w:t>. شاعر الإسلام حسان بن ثابت » لوليد الأعظمي ص١ - مكيبة المنار )1١(</w:t>
        <w:br/>
        <w:br/>
        <w:t>(؟) سيرة ابن هشام 5931/9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السادسن</w:t>
        <w:br/>
        <w:br/>
        <w:t>ال 0 5</w:t>
        <w:br/>
        <w:t>ولله دره وهو يهجو أبا جهلٍ فيقول :</w:t>
        <w:br/>
        <w:br/>
        <w:t>ماه مَعْكُ م أبا &gt; م</w:t>
        <w:br/>
        <w:br/>
        <w:t>قد رامّني الشعراءٌ فانقلبوا</w:t>
        <w:br/>
        <w:t>ولله درّه وهو يقول :</w:t>
        <w:br/>
        <w:br/>
        <w:t>إن الذَُوائبَ من فِهُرٍ وإخوئهم</w:t>
        <w:br/>
        <w:t>يَرضى بها كل مَنْ كانث ميرت</w:t>
        <w:br/>
        <w:t>قومٌ إذا حاربوا ضروا عدُرَهُمُ</w:t>
        <w:br/>
        <w:t>لايق النامٌ ما أوهَت أَكُفْهُمْ</w:t>
        <w:br/>
        <w:t>إنْ سابقوا الناسّ يومًا فاز سقهُْ</w:t>
        <w:br/>
        <w:t>أعفة ذكرث في الوحي عفئهم</w:t>
        <w:br/>
        <w:t>تَسْمُو إلى الحرب نالّنا مخالبُها</w:t>
        <w:br/>
        <w:t>كانم في الوعَى والموثُ مُكييف</w:t>
        <w:br/>
        <w:br/>
        <w:t>والله” سمه أبا جهل</w:t>
        <w:br/>
        <w:t>مُبدي الفجورٌ وسَّوْرّة الجهل</w:t>
        <w:br/>
        <w:t>غضبٌ الإلهٍ وَذِلَّةَ الأصْل</w:t>
        <w:br/>
        <w:t>صَّدَّ البكارة عن حرى الفَحْلٍ</w:t>
        <w:br/>
        <w:t>أو حاولوا الع في أشياعههم نفعوا</w:t>
        <w:br/>
        <w:t>عند الدّفاع ولا يُوهُون ما رَقَعُوا</w:t>
        <w:br/>
        <w:t>أو وازَنُوا أهل مجدٍ بالنّدَى مََعُوا</w:t>
        <w:br/>
        <w:t>إذا الرّعانف من أظفارها خشعوا</w:t>
        <w:br/>
        <w:t>ولا يكن همك الأمْر الذي موا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فإ في حَرْبهمْ فاثرك عداتهم</w:t>
        <w:br/>
        <w:t>أكرِمٌ بقوم رسول الله شِيمتُهم</w:t>
        <w:br/>
        <w:t>0 000</w:t>
        <w:br/>
        <w:br/>
        <w:t>اهُْدَى لهم مِدّحي قلبٌ يُوَازِرُهُ</w:t>
        <w:br/>
        <w:t>فإنهم أفضمٌ الأحياء كلهم</w:t>
        <w:br/>
        <w:br/>
        <w:t>إذا تفرّقتٍ الأهواءٌ والشّيَعُ</w:t>
        <w:br/>
        <w:t>فيما أراد لسانٌ ماهرٌ صَنَحُ</w:t>
        <w:br/>
        <w:t>إن جد بالناس جد القول أو شُمَعُوا</w:t>
        <w:br/>
        <w:br/>
        <w:t>فلمًّا فرع حسان من إنشاده بين يدي رسول الله ملل » قام الأقرحٌ</w:t>
        <w:br/>
        <w:t>بن حابس من وفد بني تميم وقال عن رسول الله عه : وأبي إن هذا الرجل</w:t>
        <w:br/>
        <w:t>لُمؤْئّى له ؛ لَخَطِيبهُ أخطبُ من خطيبنا ولَساعِرٌة أشعرٌ من شاعرنا » ولأصوائهم</w:t>
        <w:br/>
        <w:br/>
        <w:t>أعلى من أصواتنا . وأسلم بنو تميم . فلل درٌ حسان رضي الله عنه .</w:t>
        <w:br/>
        <w:t>١ 3 : 24 7</w:t>
        <w:br/>
        <w:t>ويهجو حسان رؤوس الكفر ؛ يهجو ابي بن كلف :</w:t>
        <w:br/>
        <w:br/>
        <w:t>فقد لاقنك طعنة ذي جفاظ</w:t>
        <w:br/>
        <w:t>له فضل على الأحياء طُر</w:t>
        <w:br/>
        <w:t>ويقول لأميّة بن خلف :</w:t>
        <w:br/>
        <w:t>أناني من أيه دَْوُ قول</w:t>
        <w:br/>
        <w:t>قوافي كالسلام إذا استمرّتٌ</w:t>
        <w:br/>
        <w:t>تزورك إن شتَؤتٌ بكل أرضر</w:t>
        <w:br/>
        <w:br/>
        <w:t>جَثَلَةَ عند ف 7</w:t>
        <w:br/>
        <w:br/>
        <w:t>ع 7 57 5</w:t>
        <w:br/>
        <w:t>وثُقسِمُ إن قدرتٌ على الندُورٍ</w:t>
        <w:br/>
        <w:t>وقول الكفرٍ يرجم في غرور</w:t>
        <w:br/>
        <w:t>كريم البيتٍ ليس بذي فجورٍ</w:t>
        <w:br/>
        <w:t>إذا نايت مُلِمّاتُ الأمُور</w:t>
        <w:br/>
        <w:br/>
        <w:t>وهُو بالمَغِيب بذي حفاظ</w:t>
        <w:br/>
        <w:t>يشير في المجامع. من مُكاظ</w:t>
        <w:br/>
        <w:t>ترضح في مَحَلَّكَ بالمقاظ</w:t>
        <w:br/>
        <w:t>مُضْرَّجَة تأْجَج كالشّوّاظ</w:t>
        <w:br/>
        <w:t>شديدٍ مغارِزٍ الاضلاع. خاظطي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للك</w:t>
        <w:br/>
        <w:br/>
        <w:t>َعْضٌ الَف أن ألقاك دوني 2 وترْمِي حين أُدْيرٌ باللّحاظ "2</w:t>
        <w:br/>
        <w:t>لله در حسّان » لقد كان شيمرٌه أشدّ على قريش من تطح الل » هجاء</w:t>
        <w:br/>
        <w:t>يصلكُ المسامع كأنه الجلاميد . . لسانه لو وُضيع على حَجَرِ لَفلقَه » » أو على شّعْرٍ</w:t>
        <w:br/>
        <w:br/>
        <w:t>لَحَلََهُ .. وولاؤه كله لله ولرسوله عه » يقول :</w:t>
        <w:br/>
        <w:br/>
        <w:t>لساني صارمٌ لاعَيْبَ فيه</w:t>
        <w:br/>
        <w:br/>
        <w:t>وبخري لا تُكَدْرْهُ الدلام</w:t>
        <w:br/>
        <w:br/>
        <w:t>9 - حين ول للرسول ول ع :</w:t>
        <w:br/>
        <w:br/>
        <w:t>مءءٌ</w:t>
        <w:br/>
        <w:br/>
        <w:t>لفت 1م كل</w:t>
        <w:br/>
        <w:br/>
        <w:t>سكل م المؤمنين عائشة رضي الله عنها : كيف كان رسول الله عه ؟</w:t>
        <w:br/>
        <w:br/>
        <w:t>فقالت : كان والله م قال فيه حسّان :</w:t>
        <w:br/>
        <w:t>قَمَنْ كان أو مَنْ ذا يكونُ كأحمدٍ</w:t>
        <w:br/>
        <w:t>ذَاكُمْ أحمدُ الذي لا سواه</w:t>
        <w:br/>
        <w:br/>
        <w:t>يلح ل مصباح. الج المَُوقدٍ</w:t>
        <w:br/>
        <w:t>نظام لِحَئّ أو كال لِمُلْجِدِ</w:t>
        <w:br/>
        <w:br/>
        <w:t>ذاك حُرّْني له معلا وسُرّوري</w:t>
        <w:br/>
        <w:br/>
        <w:t>ويقول أيضًا :</w:t>
        <w:br/>
        <w:t>أقول ولا بُنْمَى لقولي عاب من الناس إِلّا عازِبٌُ العقل مُبعَدُ</w:t>
        <w:br/>
        <w:t>وليس هوائي نازعًا عن ثنائه علي به في جن الخلد أخلك</w:t>
        <w:br/>
        <w:br/>
        <w:t>مع المصطفى أرجو بذاك جوارَةُ</w:t>
        <w:br/>
        <w:t>وقوله عن رسول الله َيه :</w:t>
        <w:br/>
        <w:br/>
        <w:t>4 1 2</w:t>
        <w:br/>
        <w:t>تُحارِبُ مَنْ عاكى من الناس كلهم</w:t>
        <w:br/>
        <w:br/>
        <w:t>وفي َيْلِ ذاك اليوم أسعى وأَجَهَدُ</w:t>
        <w:br/>
        <w:br/>
        <w:t>جميعًا ون كان الحبيب المُصايًا</w:t>
        <w:br/>
        <w:br/>
        <w:t>(1) ديوان حسان صاا؟؟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الاه</w:t>
        <w:br/>
        <w:br/>
        <w:t>عْلْوَ الهمة - المجلد السادس</w:t>
        <w:br/>
        <w:br/>
        <w:t>«ما نسي ريك لك -</w:t>
        <w:br/>
        <w:br/>
        <w:t>ولله درّه حين يقول :</w:t>
        <w:br/>
        <w:t>وها أعرٌ كحابة وني</w:t>
        <w:br/>
        <w:t>في كل مُخترَ ُطِيرٌ سيوقُنا</w:t>
        <w:br/>
        <w:t>ينتانا جبريل في أبياتِنا</w:t>
        <w:br/>
        <w:t>يتلو عليه النورٌ فيه مُحُكمًا</w:t>
        <w:br/>
        <w:br/>
        <w:t>فنكون أَوّل مُسْتَحِلُ حلا</w:t>
        <w:br/>
        <w:br/>
        <w:t>نحن الخيارٌ من البرية كلها</w:t>
        <w:br/>
        <w:t>الخائضو غمرات كل مي</w:t>
        <w:br/>
        <w:t>والمُيِمُون قُوى الأمور بعزيهم</w:t>
        <w:br/>
        <w:br/>
        <w:t>دينًا أقام دعائمَ الإسلام.</w:t>
        <w:br/>
        <w:br/>
        <w:t>وأعرّنا بالترْب والإقدام</w:t>
        <w:br/>
        <w:t>فيه الجماجمٌ عن فراخ. الهام.</w:t>
        <w:br/>
        <w:br/>
        <w:t>بفرائض الإسلام والأحكام ,</w:t>
        <w:br/>
        <w:t>ومُحَرّم لل كل حرام</w:t>
        <w:br/>
        <w:t>ونظامُها وزِمامٌ كل زمامم</w:t>
        <w:br/>
        <w:t>والضَّامِنُون حوادِتٌ الأيّامٍ</w:t>
        <w:br/>
        <w:t>والناقضون مَرَائِرَ الأقوام.</w:t>
        <w:br/>
        <w:br/>
        <w:t>وله در حسان - أ كعب بن مالك - حين يقول له رسول الع</w:t>
        <w:br/>
        <w:t>٠ لقد شكر الله لك ينا قلتَهُ</w:t>
        <w:br/>
        <w:br/>
        <w:t>زعمث مِنَجِيئةُ أن ستَقْلبُ ربّها</w:t>
        <w:br/>
        <w:br/>
        <w:t>00</w:t>
        <w:br/>
        <w:br/>
        <w:t>وَليُعْلَنّ مُغالِبُ العُلاب )”</w:t>
        <w:br/>
        <w:br/>
        <w:t>وفي الحديث عن جابر » أن رسول الله مُه قال لكعب بن مالك :</w:t>
        <w:br/>
        <w:br/>
        <w:t>١ أَنْشِدَهُ يا أبا بكر » . فقال</w:t>
        <w:br/>
        <w:br/>
        <w:t>بعد ها ماع كع فرع ع</w:t>
        <w:br/>
        <w:t>رَعَمَتْ سَحِيئَةٌ أن ستَطْلِبُ ربها</w:t>
        <w:br/>
        <w:br/>
        <w:t>قال : ما هو ؟ قال :</w:t>
        <w:br/>
        <w:br/>
        <w:t>لله درٌ كعب حين تُسِلِم قبيلة دوس بأسرها خوفًا من بيت شعرٍ</w:t>
        <w:br/>
        <w:t>قاله. وهو:</w:t>
        <w:br/>
        <w:br/>
        <w:t>(01) العقد الفريد ه/ه9؟ » وسيرة ابن هشام 5١9/9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﻿‫44 صلاح الأمة في عَلْوَ الهمة - المجلد السادس</w:t>
        <w:br/>
        <w:br/>
        <w:t>عبد الله بن رَوَاحَة :</w:t>
        <w:br/>
        <w:t>كان شعراء الرسول مُه ثلاثة من الأنصار : حسّان بن ثابت » وكعب</w:t>
        <w:br/>
        <w:t>ابن مالك » وعبد الله بن رواحة » وكانوا يَهْجُون المشركين</w:t>
        <w:br/>
        <w:t>قال محمد بن سيرين: فكان حسان وكعب يُعارضانِهم بمثْل قوهم بالوقائع والأيام</w:t>
        <w:br/>
        <w:t>والماثر» ويُعيرَاهم بالمثالب» وكان عبد الله بن رَوَاحَة يُعيُرهم بالكفرء فكان في ذلك</w:t>
        <w:br/>
        <w:t>الزمان أشدٌ القول عليهم قو حسان وكعبء وأَهْونَ القول عليهم قول عبد الله بن</w:t>
        <w:br/>
        <w:t>رواحة» فلمًّا أسلموا وفقهوا الإسلام كان أسدّ القول عليهم قول ابن رواحة.</w:t>
        <w:br/>
        <w:t>قال عبد الله بن رواحة : مررثٌ في مسجد الرسول ورسول الله عل</w:t>
        <w:br/>
        <w:t>جالسسٌ وعنده أناس من الصحابة في ناحية منه » فلمّا رأوني قالوا :يا عبد الله</w:t>
        <w:br/>
        <w:t>ابن رواحة ؛ فجكتٌ فقال : ٠ اجلسن ها هنا ) . فجلستٌ بين يديه » فقال :</w:t>
        <w:br/>
        <w:t>٠ كيف تقول الشعر ؟ » . قلت : أَنْظرُ في ذلك » ثم أقول . قال : « فعليك</w:t>
        <w:br/>
        <w:t>بالمشركين ») .ول أكُن هت شيئا » فنظرث ثم أنشدئة . فذّكَر الأبياتٌ فيها :</w:t>
        <w:br/>
        <w:t>إني تفرستُ فيك الخير أَعرِفُ فراسة خالفتهم في الذي نظروا</w:t>
        <w:br/>
        <w:t>ولو سألتٌ إن استنصرت بعضَهُمٌ في حِل أمرك ما آوَوْا ولا نصروا</w:t>
        <w:br/>
        <w:t>فتبِتَ الله ما اتلك من حَسّن &gt; تثبيتٌ موسى ونصرًا كالذي تُصيروا</w:t>
        <w:br/>
        <w:t>قال : قأقبل بوجهه مبتسمًا وقال : ١ وإيّاك فيك الله ) .</w:t>
        <w:br/>
        <w:t>ومن أحسن ما مدح به النبي عي وآله وسلم » قوله :</w:t>
        <w:br/>
        <w:t>لو لم تكن فيه اياتٌ مُبينة كانث بَدِيهتْهُ بيك بِالحبَرٍ</w:t>
        <w:br/>
        <w:t>وعن ألي هريرة - وهو يَقصصُصُ في قصّعيوا''- وهو يذكُر رسول الله عله:</w:t>
        <w:br/>
        <w:br/>
        <w:t>200 القصص في اصطلاح صدر الإسلام : الوعظ . وكانوا يكثرون فيه من الاستشهاد</w:t>
        <w:br/>
        <w:t>بير المَلّة الذين في سيرتهم قدوة وأسوة للاستقامة على طريق الحق والخيرء</w:t>
        <w:br/>
        <w:t>ويُسبُون الواعظة : القاصّ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﻿‫إنَّ تا لكم لا يقول الرّفث ؛ يعني بذلك عبد الله بن رواحة :</w:t>
        <w:br/>
        <w:t>أرانا الهُدى بعد العَمّى فقلوينا به مُوقناتٌ أنَّ ما قال واقِعُ</w:t>
        <w:br/>
        <w:t>وعن أنس قال : دخل النبي صلى الله عليه واله وسلم مكة في عُمْرَة</w:t>
        <w:br/>
        <w:t>القضاء , وابنُ رواحة بين يديه وهو يقول :</w:t>
        <w:br/>
        <w:t>فقال عمر: يا ابن رواحة , أفي حَرّم الله» وبين يدي رسول الله صلى الله</w:t>
        <w:br/>
        <w:t>8 6</w:t>
        <w:br/>
        <w:t>عليه واله وسلم تقول هذا الشعر ؟! فقال : « خل عنه يا عمر » فوالذي نفسي</w:t>
        <w:br/>
        <w:t>بيده لكلامُهُ أشدٌ عليهم من وَفَعْ التبْلٍ )"" .</w:t>
        <w:br/>
        <w:t>الصّرصّرتي مادِح الرسول عََهِ : يُشَبّه في عصره بحسّان بن ثابت :</w:t>
        <w:br/>
        <w:t>قال عنه ابن كثير في « البداية والنباية ) ( 5 / ١: ) 584- "٠.8 قال</w:t>
        <w:br/>
        <w:t>الشيخ جمال الدين أبو زكريا » يحبى بن يوسف بن منصور الصصرْصّرِي الماهر الحافظ</w:t>
        <w:br/>
        <w:t>للأحاديث واللغة » ذو انبَّة الصادقة لرسول الله عله ؛ فلذلك يُشبِّه في عصره</w:t>
        <w:br/>
        <w:t>بحسان بن ثابت رضي الله عنه :</w:t>
        <w:br/>
        <w:t>محمدٌ المبعوثُ للناس رحمةٌ يُشْيّد ما ْوْهَى الضلال ويُصلِحُ</w:t>
        <w:br/>
        <w:br/>
        <w:t>(01) أخرجه البخاري في صحيحه . كتاب التبجّد » باب فضل من تَعَارٌ من الليل .</w:t>
        <w:br/>
        <w:t>(؟) إسناده حسن : رواه الترمذي في الأدب » وقال : حديث حسن صحيح غريب .</w:t>
        <w:br/>
        <w:t>والنسائ وصححه ابن حبان » وقال الحافظ في « الإصابة » ( 5 / 559 ):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عَلْوَْ الهمة - المجلد السادس</w:t>
        <w:br/>
        <w:br/>
        <w:t>وإن كان موسى أْبَعَ الم بالعصا</w:t>
        <w:br/>
        <w:t>وإن كانت الرِيحُ الّْحَاءُ مُطيعة</w:t>
        <w:br/>
        <w:t>فَإِنَّ الصّبا كانت لتَصْرٍ نيا</w:t>
        <w:br/>
        <w:t>وإن أو تي المُلْكَ العظيم وخر</w:t>
        <w:br/>
        <w:t>فإِن مفاتيح الكنوزٍ بأمثرها</w:t>
        <w:br/>
        <w:t>وإن كن إراههم أطي يل</w:t>
        <w:br/>
        <w:t>فهذا حبيبٌ بل خليلٌ تكلم</w:t>
        <w:br/>
        <w:t>وحصّص بالحوض العظيم وباللُوا</w:t>
        <w:br/>
        <w:br/>
        <w:t>وإن الحَصّا في كَفْهٍ يُسبّحْ</w:t>
        <w:br/>
        <w:t>قن َف قد أصفحٌ الماء يَطفحْ</w:t>
        <w:br/>
        <w:br/>
        <w:t>سليمان لا تَأنُو تَرُوحٌ وتَسْرَحٌ</w:t>
        <w:br/>
        <w:t>برغب على شوم به لحمل يلع"</w:t>
        <w:br/>
        <w:t>له الجن تشفي مارضييه ولد 0"</w:t>
        <w:br/>
        <w:t>أنه فردٌ الزاهدٌ المترججح</w:t>
        <w:br/>
        <w:t>ومومى بتكليم على الطُورٍ يُمْتَحُ</w:t>
        <w:br/>
        <w:t>صصص نّ بالرؤيا وبالحٌ أضْرَح</w:t>
        <w:br/>
        <w:t>ويَشفعٌ للعاصين والساز تقح</w:t>
        <w:br/>
        <w:br/>
        <w:t>وبالمقعدٍ الأعلى المُمرّب عنده عطاءٌ يُثْراهُ أقَد وأفِرَحٌ</w:t>
        <w:br/>
        <w:t>وبالرتبة العليا الأميلّة" دوها مراتبُ أرباب الموام تلفح</w:t>
        <w:br/>
        <w:t>وني جثة الفردوس أَوّلْ داخحصل20&lt; له سائرٌ الأبواب بالخار؟ تُفتح»</w:t>
        <w:br/>
        <w:t>«مدائحه في رسول الله َيِه يُقال: إنها تبلغ عشرين مجلا » وما اشمهر عنه</w:t>
        <w:br/>
        <w:t>أنه مدح أحدًا من انخلوقين من بني آدم إلا الأنبياء » ولمّا دخل عليه التتار داره »</w:t>
        <w:br/>
        <w:t>وكان قد أعدّ حجارة ؛ لأنه كان ضريرًا » فحين دخلوا عليه رماهم بتلك</w:t>
        <w:br/>
        <w:t>الأحجار , فهشم منهم جماعةً » فلم لصوا إليه ككل بعُكَازه أحدهم , ثم قتلوه</w:t>
        <w:br/>
        <w:t>شهيدًا؛ رحه الله )9 ,</w:t>
        <w:br/>
        <w:br/>
        <w:t>يُوسف بن فضئل الله السكاكينى ال ان , الواعظ الزاهد :</w:t>
        <w:br/>
        <w:t>يوسف بن فضل الحراني , الوا</w:t>
        <w:br/>
        <w:t>قال رحمه الله من قصيدة طويلة له :</w:t>
        <w:br/>
        <w:br/>
        <w:t>00 كلح الوجه : ازداد عبوسًا .</w:t>
        <w:br/>
        <w:t>(؟) اللدح : الضرب باليد .</w:t>
        <w:br/>
        <w:t>(*) الأسيلة : الناعمة الرقيقة .</w:t>
        <w:br/>
        <w:t>(5) الخار : الغلبة الخيّرة .</w:t>
        <w:br/>
        <w:br/>
        <w:t>(5) البداية والنهاية 7375/1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السادمر</w:t>
        <w:br/>
        <w:br/>
        <w:t>ارفق يا ذا التهّى وابغ. الوفاقا</w:t>
        <w:br/>
        <w:t>فَمّن رام الخلودٌ بدارٍ عدّنٍ</w:t>
        <w:br/>
        <w:t>ويُلزم نفسّه سَهَرَ الليالي</w:t>
        <w:br/>
        <w:t>فلا والله ما نال المعالي</w:t>
        <w:br/>
        <w:t>ويشدُ مسعظلًا في فاه</w:t>
        <w:br/>
        <w:t>بلى والله من جد اجتهادًا</w:t>
        <w:br/>
        <w:t>وحجٌ البيت عامًا بعد عام</w:t>
        <w:br/>
        <w:t>ولم يركن إلى الدنيا غُرورًا</w:t>
        <w:br/>
        <w:t>ولا يلوي على مل ومال</w:t>
        <w:br/>
        <w:t>فطورًا يقطِعٌ البيداة شاممًا</w:t>
        <w:br/>
        <w:t>وفارّق زهرة الدنيا مطيعمًا</w:t>
        <w:br/>
        <w:t>وعانى م من أليم الشوقٍ وجْدًا</w:t>
        <w:br/>
        <w:t>وراقق من يرافه برفتي</w:t>
        <w:br/>
        <w:t>جديرًا أن يصير إلى سرورٍ</w:t>
        <w:br/>
        <w:br/>
        <w:t>فيا طُويى لمن أصغى لوغظي</w:t>
        <w:br/>
        <w:br/>
        <w:t>فقذ والله أفلح من أفاقا</w:t>
        <w:br/>
        <w:t>يُشْمّرٌ في تَطَلّبِ ذاك سّاقا</w:t>
        <w:br/>
        <w:t>ويكلف في العبادةٍ ما أطاقا</w:t>
        <w:br/>
        <w:t>أخو دَعَةَ يَعُ ُ رواقا</w:t>
        <w:br/>
        <w:t>أيدري الربُعُ أن دم أراقا</w:t>
        <w:br/>
        <w:t>وساب في رضا المولى مريّاقا</w:t>
        <w:br/>
        <w:t>وأعمل نحُوهُ عِيسًا دقاقا</w:t>
        <w:br/>
        <w:t>وقطّمَ مِنْ علائقها الرباقا</w:t>
        <w:br/>
        <w:t>وحن إلى فراقهما وتاقا</w:t>
        <w:br/>
        <w:t>وطورًا سالكا فيها عِرَاقَا</w:t>
        <w:br/>
        <w:t>وأقبل نحوٌ أخحراهُ اشتياقا</w:t>
        <w:br/>
        <w:t>ولا يشكو إلى أَحَدٍ رفاقا</w:t>
        <w:br/>
        <w:t>وزايّلٌ غيِّهُ ثم استفاق"©</w:t>
        <w:br/>
        <w:br/>
        <w:t>ابن قيّم الجوزية : حادي الأرواح إلى بلاد الأفراح , شاعر أهل السّة وطبيبُ</w:t>
        <w:br/>
        <w:t>القلوب :</w:t>
        <w:br/>
        <w:br/>
        <w:t>ولله إن ذكْر شغره أيحتاج إلى مجلّدات » ولو لم يكن له إلا ٠ نونته »</w:t>
        <w:br/>
        <w:t>لكفاةٌ » وهي - والله - لها من.مسمّاها أَؤْفى نصيب : « النونية الكافية الشافية</w:t>
        <w:br/>
        <w:t>في الانتصار للفرقة الناجية » ؛ أَنْحَمّ ها الجهمية » وأبان عقيدة أهل السسكة »</w:t>
        <w:br/>
        <w:t>وفها من الثناء على الله بأسمائه وصفاته م ير الألباب » ثم ختمها بالدندنة حؤل</w:t>
        <w:br/>
        <w:t>الجنة والشوق إليها . فلله ده !!</w:t>
        <w:br/>
        <w:br/>
        <w:t>. 141 -11/9/9 ذيل طبقات الحنابلة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السادس</w:t>
        <w:br/>
        <w:br/>
        <w:t>وله أيضًا ٠ الميميّة » , ولله ما أحلاها وأغلاها :</w:t>
        <w:br/>
        <w:br/>
        <w:t>وحَي على جنات عدن فإِنّها</w:t>
        <w:br/>
        <w:t>ولكثنا سي العدوٌ فهل ترنى</w:t>
        <w:br/>
        <w:t>حي علئ رَؤْضاتها وخيامها</w:t>
        <w:br/>
        <w:t>وح على يوم المزيد الذي به</w:t>
        <w:br/>
        <w:t>فيا بائعا هذا بيخ معَجلٍ</w:t>
        <w:br/>
        <w:t>فَقدّمْ فدئك النفسُ نفِسّكَ إِنّها</w:t>
        <w:br/>
        <w:t>ومُحض عَمّراتٍ الموت وازق معارج ال</w:t>
        <w:br/>
        <w:t>وَسَلّمْ لهمْ ما عاقبوك علب ار</w:t>
        <w:br/>
        <w:br/>
        <w:t>وقال رحمه الله في « النونية » :</w:t>
        <w:br/>
        <w:br/>
        <w:t>نعل فاك حيثُ شئت من الهونى</w:t>
        <w:br/>
        <w:t>فالقلبٌ مضطرٌ إلى محبوي ال</w:t>
        <w:br/>
        <w:t>وصلاحُةٌ وفلاحة ونعيمة</w:t>
        <w:br/>
        <w:t>فإذا تخلّى منه أصبحَ حائرًا</w:t>
        <w:br/>
        <w:t>هل فيك معت فسْلوَ عاشي</w:t>
        <w:br/>
        <w:t>لكنْ على تلك القلوب غشاوة</w:t>
        <w:br/>
        <w:t>وأعسو البصائر حاضلٌ رفظ</w:t>
        <w:br/>
        <w:t>يسمو إلى ذاكَ الرفيق الأرقع</w:t>
        <w:br/>
        <w:t>وإذا رأف ما يشتهيد قال َو</w:t>
        <w:br/>
        <w:br/>
        <w:t>منازك الأولى وفيها المُحَيِّمْ</w:t>
        <w:br/>
        <w:t>نعود د إلى أوطاننا ونلم</w:t>
        <w:br/>
        <w:t>وح على عيش بها لا ينم</w:t>
        <w:br/>
        <w:t>زيارة رب العرشٍ فاليوم موسمٌ</w:t>
        <w:br/>
        <w:t>كأنك لا تدري بلى سف تعلم</w:t>
        <w:br/>
        <w:t>هي الشمن المبذدول حين َل</w:t>
        <w:br/>
        <w:t>لمحبّة في 'مرضاتهمٌُ تتسثم</w:t>
        <w:br/>
        <w:t>ترد منهمُو أن يبذلوا ويسلا</w:t>
        <w:br/>
        <w:t>ولا قاز عبدٌ بالبطالة يَنْهَمٌْ</w:t>
        <w:br/>
        <w:br/>
        <w:t>تجريدُ هذا الحبّ للرحمنٍ</w:t>
        <w:br/>
        <w:t>ويعودُ في فى ذا الكونٍ ١ ذا هَّيمانٍ</w:t>
        <w:br/>
        <w:t>بمصارع. العْتَافٍ كل زمانٍ</w:t>
        <w:br/>
        <w:t>وعلى القلوب أكِنّةٌ النّسيانٍ</w:t>
        <w:br/>
        <w:t>متفرّدٌ عن زُمرةٍ العُميان</w:t>
        <w:br/>
        <w:t>أعلى وَحَلّي للب للصّبِيانٍ</w:t>
        <w:br/>
        <w:t>عِذُكَ الجنان وجدٌّ في الأنمانٍ</w:t>
        <w:br/>
        <w:br/>
        <w:t>تسعى بهم أعمالهُمْ سّوقًا إلى لساري سؤق الخيّل بالرٌكبانٍ</w:t>
        <w:br/>
        <w:br/>
        <w:t>صبروا قليلا فاستراحوا دائمًا</w:t>
        <w:br/>
        <w:t>حمدوا التُّمى عند الممات كذا السرّى</w:t>
        <w:br/>
        <w:t>باعوا الذي يفنى من الحَرّف الخسي</w:t>
        <w:br/>
        <w:br/>
        <w:t>يا عر ة التوفيق للإنسانٍ</w:t>
        <w:br/>
        <w:t>عند الصّباحر فحبّذا الحَمّدانٍ</w:t>
        <w:br/>
        <w:t>وسروًا فما نزلوا إلى نعمانٍ</w:t>
        <w:br/>
        <w:t>سس بدائم من خالص, العقيانٍ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يه</w:t>
        <w:br/>
        <w:t>ُفِعثْ لهم في السسيرِ أعلامٌ السّعا دةٍ والهدنى يا ذلة الحيْرانٍ</w:t>
        <w:br/>
        <w:t>فتسابَق الأقوامُ وابتدروا لها كتسابق الفرسانٍ يوم رهانٍ</w:t>
        <w:br/>
        <w:t>وأخو الهُوَيئَى في الديارٍ مُحَلّفٌ مع شكلِهِ يا خيْية الكسْلان”"</w:t>
        <w:br/>
        <w:br/>
        <w:t>الأديب الكبير والوزير الصالح : القاضي الفاضل :</w:t>
        <w:br/>
        <w:br/>
        <w:t>عبد الرحم البيساني وزير صلاح الدين وكاتبه وقاضيه . . ومن جعله الله</w:t>
        <w:br/>
        <w:t>سيا في أن يصرف صلاح الدين همّه كله لفتح بيت المقدس وقتال الفرئجة .</w:t>
        <w:br/>
        <w:br/>
        <w:t>قال عنه صلاح الدين الأيوبي : « والله ما أخذتٌ البلادّ بالعساكر » بل</w:t>
        <w:br/>
        <w:t>برسائل القاضي الفاضل » . ذلك هو وسام صلاح الدين يكرّم به كاتبه » بل</w:t>
        <w:br/>
        <w:t>يكرّم به الأدب والأدباء » ويُظهر أثر الكلمة الطيّبة المادفة في إصلاح شعون</w:t>
        <w:br/>
        <w:t>الأمّة ونفي الحبّث عنهاء وتوحيد صفوفهاء ورفعها إلى مستوى معركة المصير »</w:t>
        <w:br/>
        <w:t>التي أحسن صلاح الدين الإعداد ها حتى استردٌ بيْتَ المقدس”" .</w:t>
        <w:br/>
        <w:br/>
        <w:t>قال عنه ابن كثير في ١ البداية والنهاية » ( ١ / لا؟ - 178 ):</w:t>
        <w:br/>
        <w:t>« اشتغل بكتابة الإنشاء على « ألي الفتح قادوس » وغيره » فسادً أهل البلاد</w:t>
        <w:br/>
        <w:t>حتى بغداد » ولم يكن له في زمانه نظير , ولا فيما بعده إلى وقتنا هذا مثيل »</w:t>
        <w:br/>
        <w:t>ولمّا استقرّ الملك صلاح الدين بمصر جعله كاتبه وصاحبّه ووزيره وجليسه</w:t>
        <w:br/>
        <w:t>وأنيسه , وكان أعزَّ عليه من أهله وأولاده » وتساعدا حتى فتح الأقالم والبلاد»</w:t>
        <w:br/>
        <w:t>هذا بحُسّامه ومينانه » وهذا بقلمه ولسانه وبيانه .</w:t>
        <w:br/>
        <w:br/>
        <w:t>كان يواظب كل يوم وليلة على ختمةٍ كاملة » مع ما يزيد علمها من نافلة »</w:t>
        <w:br/>
        <w:t>طاهِرٌ القلب » وله أوقاف على تخليص الأسارتى من يدي النصارئى » وقد اقتتى</w:t>
        <w:br/>
        <w:t>من الكتب نحوًا من مائة ألف كتاب » وهذا شيء لم يفرح به أحدٌ من الوزراء</w:t>
        <w:br/>
        <w:t>ولا العلماء ولا الملوك » .</w:t>
        <w:br/>
        <w:br/>
        <w:t>. متن القصيدتين النونيّة والميميّة » لابن القيم - مكتبة : ابن تيمية )١(</w:t>
        <w:br/>
        <w:t>. ١ (؟) مجلة الآدب الإسلامي - العدد الثامن ص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﻿‫50 صلاح الأمة في عَلْوْ الهمة - المجلد السادس</w:t>
        <w:br/>
        <w:br/>
        <w:t>وقال العماد الكاتب عن وفاة القاضي الفاضل : ٠ تمّت الرزيّة الكبرى ع</w:t>
        <w:br/>
        <w:t>والبليّة العظمى وفجيعة أهل الدين في الدنيا » بانتقال القاضي الفاضل من دار</w:t>
        <w:br/>
        <w:t>الفناء إلى دار البقاء . قضى سعيدًا » ومضى شهيدًا حميدًا . إن تردَّف عن</w:t>
        <w:br/>
        <w:t>رداء العمر » فله من لل البقاء في جين كُسئوة ؛ لأنه لم يق في مدّة حياته</w:t>
        <w:br/>
        <w:t>عملا صالحًا إلا وقدّمه » ولا عهدًا في الجنة إِلّا أحكمه . ولا عَفْدَا في الب</w:t>
        <w:br/>
        <w:t>إلا أبرمه ؛ فإنّ صنائعه في الرقاب وأوقافه على سبل الخيرات : متجاوزة عن</w:t>
        <w:br/>
        <w:t>الحسّنات » لا سيّما أوقافه لفِكَاك أسرى المسلمين » إلى يوم الحساب .</w:t>
        <w:br/>
        <w:br/>
        <w:t>كان رحمه الله للحقوق قاضيًا » وفي الحقائق ماضيًا . سلطائه مُطَاعَ »</w:t>
        <w:br/>
        <w:t>والسلطان له مطيع » وفضله جامع » وشمل الفضل به جميع . وهو واحد</w:t>
        <w:br/>
        <w:t>الزمان » قد خصّه الله بالمكانة والإمكان . والسلطان رحمه الله من مفتتحاته</w:t>
        <w:br/>
        <w:t>فتوحه , ومختتمائها ومبادىةٌ أمور دولته وغاياتها . ما افتنح الأقاليم إلا بأقاليد</w:t>
        <w:br/>
        <w:t>ارابه وارائه » ومقاليد غِنَاهُ وعنائه ... وكانت كتابته كتائب النصر » ويراعته</w:t>
        <w:br/>
        <w:t>رائعة الدهر » وبراعته بارئة البرّ » وعبارته نافثةٌ للسسّحْر » وبلاغته للدولة</w:t>
        <w:br/>
        <w:t>مُجمّلة » وللمملكة مكمّلة » وللعصر الصلاحي على سائر الأعصار مُفضّلة »</w:t>
        <w:br/>
        <w:t>ومفتتحاته في الفتوحات بديعة » ومخترعاته في الصنائع المخترعة صنيعة .</w:t>
        <w:br/>
        <w:t>وهو الذي نسّخ أساليب القدماء بما أقدمه من الأساليب » وأغربه من الإبداع »</w:t>
        <w:br/>
        <w:t>وأبدعه من الغريب . وما ألفيته كرّر دعاء ذكّره في مكائية » ولا ردّد لفظًَا</w:t>
        <w:br/>
        <w:t>في مخاطبة » بل تأتي فصوله مبتَكرَة » مبتدعَة لا مُفتكّرة » بالمُرْف والعرفان</w:t>
        <w:br/>
        <w:t>مَعْرفةٌ لا نكرة . وكانت الدولة بإدالته دا » والرّلّة بإزالته تُزال » والكرام</w:t>
        <w:br/>
        <w:t>في ظله يقيلون » ومن غثرات النوائب ب بفضئله يُستقيلون » وبعزٌ حمى حمايته</w:t>
        <w:br/>
        <w:t>يعون » وبهزٌ عطف عطفه يهترُون » فإلى من الوفادة من بعده ؟! وممَّن</w:t>
        <w:br/>
        <w:t>الإفادة؟! وفيمن السيادة؟! ولمَنِ السعادة ؟! والحمد كُُ الذي له الغيب والشهادة»</w:t>
        <w:br/>
        <w:t>وإنا لله وإنا إليه راجعون , ولأمره مُنْقادون ©</w:t>
        <w:br/>
        <w:br/>
        <w:t>. 38. -- 774/9 عيون الروضتين في أخبار الدولتين, لأبي شامة,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وقال عنه : ٠ أقدّم ذكْرَ مّن جميعٌ أفاضل الدهر وأُمَائل العصر كالقطرة</w:t>
        <w:br/>
        <w:t>في تيّار بره » بل كالدّرة في أنوار فجره » واحد الزمان , العديم الأقران »</w:t>
        <w:br/>
        <w:t>رب القلم ايان » وان واللسان » والقريحة الوقادة  والبصيرة النقادة ؛</w:t>
        <w:br/>
        <w:t>والبديهة المعجزة , والبديعة المطرّزة » والفضل الذي ما سُمع ف في الأوائل ممّن</w:t>
        <w:br/>
        <w:t>ال عا إلى زمه عل اه » أو جر في مضماره + فهو كالشريعة المحمية</w:t>
        <w:br/>
        <w:t>التي نسخت الشرائع ورسَّحتٌ بها الصنائع. يخترع الأفكارء ويفترع الأبكاره</w:t>
        <w:br/>
        <w:t>ويُطلع الأنوار » ويْدع الأزهار » وهو ضابط الملكِ بآ رائه » ورابط السلك</w:t>
        <w:br/>
        <w:t>بآلائه » إن شاء إنشاء في يوم واحد بل ساعة ما لو دون لكان لأهل الصناعة</w:t>
        <w:br/>
        <w:t>خير بضاعة . أين قسن عند فصاحته ؟! وأين فيْس في مقام حصافه ؟!</w:t>
        <w:br/>
        <w:br/>
        <w:t>وهو من أولياء الله الذين مُحصُوا بكرامته وأخلصوا لولايته » لا يفتر عن</w:t>
        <w:br/>
        <w:t>المواظبة على نوافل صلواته ونوافل صلاته » وحمْظ أوراده ووظائفه , وبَتْ</w:t>
        <w:br/>
        <w:t>أصفاده وعوار  . يختم كل يوم من القرآن المجيد , ويُضيف إليه ما شاء</w:t>
        <w:br/>
        <w:t>الله من المزيد )20</w:t>
        <w:br/>
        <w:br/>
        <w:t>كتب رحمه الله إلى السلطان صلاح الدين ننه بالنصصر في حطّين : ٠ لِيهْنَ</w:t>
        <w:br/>
        <w:t>الموللى أنَّ الله أقام به الدين القيّم » وأنه ما قيل : أصبحت مولاي ومولى كل</w:t>
        <w:br/>
        <w:t>مسلم . وأنه قد أسبغ عليه النعمتيْن الباطنة والظاهرة » وأورثه المُلكيْن : ملك</w:t>
        <w:br/>
        <w:t>الدنيا وملك الآخرة . كتب المملوك هذه الخدمة والرؤوس إلى الآن لم تُرفع</w:t>
        <w:br/>
        <w:t>من منُجودها , والدموع لم مسح من خدُودها » وكلّما فككّر الخادم في أن</w:t>
        <w:br/>
        <w:t>البيّع تعود وهي مساجد , والمكان الذي كان يُقال فيه : إن الله ثالث ثلاثة ؛</w:t>
        <w:br/>
        <w:t>يقال فيه أنه هو الواحد . جدّد لله شكرًا » تارة يفيض من لسانه » وتارة يفيض</w:t>
        <w:br/>
        <w:t>من جَفْنه » وجزئى يوسف خيرًا على إخراجه الحنّ من سحيو .</w:t>
        <w:br/>
        <w:br/>
        <w:t>. 7810-7. / 5 عيون الروضتين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تلك المكارمٌ لا عبان من لبن وذلك الفح لا سيف بن ذي يَزنٍ» 22</w:t>
        <w:br/>
        <w:br/>
        <w:t>ون بها اله القاضي هبة اله بن سناء الك في القاضي الفاضل :</w:t>
        <w:br/>
        <w:br/>
        <w:t>تعن الملوكُ لوجهه بوُجوهها لا بل تُساقٌ لابه برقابيا</w:t>
        <w:br/>
        <w:br/>
        <w:t>شغل الملوك بما يزول ونفسئة  مشغولةٌ بالذكر في محرابها</w:t>
        <w:br/>
        <w:br/>
        <w:t>في الصوم والصلوات أنَب نفْسَُ وضمان راحتهِ على إتعابهبا</w:t>
        <w:br/>
        <w:br/>
        <w:t>وتعجّل الإقلاع عن لذَّتِهِ ثقة بِحُسْن مالهمها وماآبها</w:t>
        <w:br/>
        <w:br/>
        <w:t>فأتفخر الدنيا بسائس ملكها منه ودارس علمها وكتابها</w:t>
        <w:br/>
        <w:br/>
        <w:t>صِوَامُهًا قوَامُها ا ملامها عمَّالها بذاما ومّابها"</w:t>
        <w:br/>
        <w:t>محمد إِقبَال : الشاعِرٌ الذي أقام دَوْلة الباكستان بشِغْرهِ قبل أَنْ تقوم حقيقة</w:t>
        <w:br/>
        <w:t>واقعةٌ :</w:t>
        <w:br/>
        <w:br/>
        <w:t>«إقبال» التالي لكتاب الله بعد تمده .. المدمن هذه التلاوة الل بلدموع</w:t>
        <w:br/>
        <w:t>والتي تبلل مصحفه !! ٠ حتى إن خادمه الوفي «علي نجش» كان يضع المصحف</w:t>
        <w:br/>
        <w:t>في الشمس لتجفٌ أوراقه 9" ,</w:t>
        <w:br/>
        <w:br/>
        <w:t>هذا الذي دعا المسلمين في شِعْرهِ إلى إثبات ذاتهم . وني كلامه تكمُّن الحياة</w:t>
        <w:br/>
        <w:t>والطاقة والاستغناء والأمل , وأهمٌّ من هذا كله في كلامه : الإسلام ومحُضٌ</w:t>
        <w:br/>
        <w:t>التوحيد» فلا يعجبه أن تدخل الأمّة الإسلامية في دهاليز الفناء ووحدة الوجود.. ولقد</w:t>
        <w:br/>
        <w:t>تصدى لوحدة الوجود وان عربي ومن يينُونَ هذه الكفريّات » وقال عن شيخهم</w:t>
        <w:br/>
        <w:t>حافظ شيرازي: «ذلك الفقيه, فقيه أمّة الأذلّاء» ذلك الإمام إمام أمة المساكين؛ امضٍ</w:t>
        <w:br/>
        <w:t>من مجلس حافظ دونما عوز أو حاجة » واحذرٌ من التُعاج .. احذرها » .</w:t>
        <w:br/>
        <w:br/>
        <w:t>: ورد البيت ١ وفي الروضتين ج » ١45/7 عيون الروضتين )١(</w:t>
        <w:br/>
        <w:br/>
        <w:t>وذلك الفتحٌ لا عمان والمن 2 وذلك السيف لا سيف ابن ذي يزن</w:t>
        <w:br/>
        <w:t>)١( البداية والنهاية ١1 / 78 .</w:t>
        <w:br/>
        <w:t>() مقدمة ديوان إقبال « الأسرار والرموز » لعبد الوهاب عزام ص 7 دار الأنصار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عَلُوْ الهمة - المجلد السادس م</w:t>
        <w:br/>
        <w:t>ويدعو المسلمين إلى القوة والأخذ بأسبابها فيقول في قوله المترججم :</w:t>
        <w:br/>
        <w:t>« إذا وُجد الكليمٌ موسى بلا عصئى » فلا أساس لعَمّلهِ » .</w:t>
        <w:br/>
        <w:t>ويرى إقبال أنه لا بد من تربية الذات على الطاعة وضبّط النفس ؛ أما</w:t>
        <w:br/>
        <w:t>الطاعة فهي الطاعة المطلقة لله وللرسول لا تملمُل فيها ؛ وضبط النفس بتزكيتها</w:t>
        <w:br/>
        <w:t>وكمّها عن نزواتها... ويدعو إلى التوحيد والذكر والتجرّد من الدنياء فيقول:</w:t>
        <w:br/>
        <w:t>« التوحيد هو رأس مال أسرارنا » وكل ما يتعلق بالتوحيد هو بؤرة أفكارنا » .</w:t>
        <w:br/>
        <w:t>ويقول : ١ الفقر هو المعجزات . هو التاج وهو العرش وهو الجُّنْد » الفقر</w:t>
        <w:br/>
        <w:t>هو أمير الأمراء » وميلك الملوك » . ويقول : « تمسلّكُ بفقرٍ حير مع خبر</w:t>
        <w:br/>
        <w:t>الشعير ؛ ففي جراب هذا الفقر ستجد السلطان والغنى » . يقول رحمه الله</w:t>
        <w:br/>
        <w:t>في ديوانه (١ ضرب الكليم »</w:t>
        <w:br/>
        <w:br/>
        <w:t>إنما الكافرٌ حَيْرا نُ له الآفاقٌ ته</w:t>
        <w:br/>
        <w:br/>
        <w:t>وأرى المؤمنَ كوا</w:t>
        <w:br/>
        <w:br/>
        <w:t>ويقول رحمه الله في ديوان «الأسرار والرموز» (ص :)٠١9 - ١٠١8</w:t>
        <w:br/>
        <w:br/>
        <w:t>كَمَمَاتِ الفردٍ تفنى الأممّ</w:t>
        <w:br/>
        <w:t>مه الإسلام تأبى أجَلد</w:t>
        <w:br/>
        <w:t>لا تخاف الموتٌ هذي الأَنهُ</w:t>
        <w:br/>
        <w:t>دام ذكرٌ ما أقام الذاكم</w:t>
        <w:br/>
        <w:t>000</w:t>
        <w:br/>
        <w:t>ذلك المصباح أنى يُطماً</w:t>
        <w:br/>
        <w:t>فلإبراههيمٌ فينا فِطِْرةٌ</w:t>
        <w:br/>
        <w:t>سن لهيب قد جنينا زَهَرًا</w:t>
        <w:br/>
        <w:t>كل انار يوقد الدهرٍ لنا</w:t>
        <w:br/>
        <w:t>وأذان الحقٌ فينا خلدا</w:t>
        <w:br/>
        <w:t>ذلك اليبوعٌ من آمالنا</w:t>
        <w:br/>
        <w:t>قد سما المسلمُ أعلى مَنْ سّما</w:t>
        <w:br/>
        <w:br/>
        <w:t>تاهت الآفاقُ فية</w:t>
        <w:br/>
        <w:br/>
        <w:t>ولها يومًا قضاءًٌ يَُْمْ</w:t>
        <w:br/>
        <w:t>أصلها الميناق في «قالوا بلى»</w:t>
        <w:br/>
        <w:t>« نحن نزّلنا » لديها حَجَةُ</w:t>
        <w:br/>
        <w:t>بدوام الذكر دام اناك</w:t>
        <w:br/>
        <w:t>قال رَبِي عالمًا « أَنْ يُطفعوا »</w:t>
        <w:br/>
        <w:t>وإلى المولى لدينا نسب</w:t>
        <w:br/>
        <w:t>نار نمرود ركذنا كؤثرا</w:t>
        <w:br/>
        <w:t>زهراتٍ حين تأتي رؤْضًنا</w:t>
        <w:br/>
        <w:t>أمةٌ الإسلام تبقى أبدا</w:t>
        <w:br/>
        <w:t>قد حواهُ الصدرٌ من أطفالنا</w:t>
        <w:br/>
        <w:t>ليس يرضى يمُسام. في السنّمَا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</w:t>
        <w:br/>
        <w:br/>
        <w:t>رده ولا تحزنوا» في المأزق</w:t>
        <w:br/>
        <w:t>حمل الكونين طرًا ظفِرٌه</w:t>
        <w:br/>
        <w:t>أَذْنُهُ للرعدٍ إنَّا جلججّلا</w:t>
        <w:br/>
        <w:t>ليس في ضوضاء مذي الأسرٍ</w:t>
        <w:br/>
        <w:t>لطقه في الحفل حيّر المنكمير</w:t>
        <w:br/>
        <w:t>قله تحت سمه لايقرٌ</w:t>
        <w:br/>
        <w:t>طائر ينقرٌ نجم الحُبْكِ</w:t>
        <w:br/>
        <w:t>قد هبطت الأرض طُهرًا كالندى</w:t>
        <w:br/>
        <w:t>فإِلام العيشُ في لتب احلا</w:t>
        <w:br/>
        <w:t>ويقول رحمه الله :</w:t>
        <w:br/>
        <w:br/>
        <w:t>سر هذا الأمر يا ذا البَصَرٍ</w:t>
        <w:br/>
        <w:br/>
        <w:t>إِنْ حك الصَّعُوةَ صَفْرٌ كاسرٌ</w:t>
        <w:br/>
        <w:t>كتب الشارِعٌ رب الحكمة</w:t>
        <w:br/>
        <w:t>إِنَّ دينَ المصطفى دين الحياة</w:t>
        <w:br/>
        <w:t>إِنْ تكن أرضًا يُصَيّرك السماءُ</w:t>
        <w:br/>
        <w:t>ويقول في دُناءِ الهمّم من تحلّف هذه الأمة.وكان سَلفُهم رجالا :</w:t>
        <w:br/>
        <w:br/>
        <w:t>كانت الأَسْدُ جهادًا مَلْتِ</w:t>
        <w:br/>
        <w:t>عن هوّى أصفثُ إلى النْصْح المُنيمْ</w:t>
        <w:br/>
        <w:br/>
        <w:t>وحوتى برا وبحرًا صدرْةُ</w:t>
        <w:br/>
        <w:t>صدرّه للبرق إما نزلا</w:t>
        <w:br/>
        <w:t>جؤْهرٌ فيه كمال للحياه</w:t>
        <w:br/>
        <w:t>نغمةٌ إِلّا أذانُ المسلم</w:t>
        <w:br/>
        <w:t>هو فوق الرُّهر ما إِنْ يستقرٌ</w:t>
        <w:br/>
        <w:t>رًا فيما وراءً الفلكٍِ</w:t>
        <w:br/>
        <w:t>دودة في ظلمة الثُربِ راح</w:t>
        <w:br/>
        <w:t>قد أصبتٌ الذلّ من هجر القُرانْ</w:t>
        <w:br/>
        <w:t>بالكتاب الحي أمسكت يدا</w:t>
        <w:br/>
        <w:t>اصعدَنْ فوق السماوات العُلّى</w:t>
        <w:br/>
        <w:br/>
        <w:t>«الحياة العيشٍ بين الخطر »</w:t>
        <w:br/>
        <w:t>حَمَلٌ يرجف في لَه</w:t>
        <w:br/>
        <w:t>فهو كالصغوة واه خائر</w:t>
        <w:br/>
        <w:t>لك هذا اللوح لوح القدرق</w:t>
        <w:br/>
        <w:t>شرعُه للناس قانون الحياة</w:t>
        <w:br/>
        <w:br/>
        <w:t>نازعات نحو عيْش الدّعةٍ</w:t>
        <w:br/>
        <w:t>قدهاها الكبشٌ بالسّحْر العظيم</w:t>
        <w:br/>
        <w:t>فاقتدث بالضأنِ في شيرعتها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جؤهرٌ الآساد أضحى كََرَفًا</w:t>
        <w:br/>
        <w:t>ذهب الإقدامٌ والعرم الأليل</w:t>
        <w:br/>
        <w:t>يُرئُن الهولاذ فيها قد وَهِنْ</w:t>
        <w:br/>
        <w:t>ونما الخوفٌ بنقص المنّةٍ</w:t>
        <w:br/>
        <w:t>كل داءِ في سقوط لتر</w:t>
        <w:br/>
        <w:br/>
        <w:t>نامتِ الأمنْد بسيحخر ا</w:t>
        <w:br/>
        <w:br/>
        <w:t>ويقول رحمه الله :</w:t>
        <w:br/>
        <w:br/>
        <w:t>مِنْ هشيم فيك أَذْكِ اللّهبا</w:t>
        <w:br/>
        <w:t>من لهيب القلب عَلْمٌ الكاملٍ</w:t>
        <w:br/>
        <w:t>صدٌ إبراهيمٌ عمّا يأل</w:t>
        <w:br/>
        <w:t>أيُها الساعي لكل المُقلى</w:t>
        <w:br/>
        <w:t>من فم التَنين فابغم الكوثرا</w:t>
        <w:br/>
        <w:t>لا تزال الشمس بدي نورّنا</w:t>
        <w:br/>
        <w:br/>
        <w:t>ويقول أيضًا :</w:t>
        <w:br/>
        <w:t>حُرِم الخوف طَموحَّ الهمّةٍ</w:t>
        <w:br/>
        <w:t>ويقول :</w:t>
        <w:br/>
        <w:br/>
        <w:t>قلبباالخفاق يابى موطنا</w:t>
        <w:br/>
        <w:br/>
        <w:t>0000 7 ع -</w:t>
        <w:br/>
        <w:t>ويرى إقبال أن أفلاطون الذي أَنَّرت آراؤه في تصرّف المسلمين ؛ كان</w:t>
        <w:br/>
        <w:t>على الطريقة العَنمِيّة» وأن الاحترازٌ من فكره واجب :</w:t>
        <w:br/>
        <w:br/>
        <w:t>راهبٌ الماضينَ أفلاط الحكيم</w:t>
        <w:br/>
        <w:br/>
        <w:t>حينَ صار القوثٌ هذا العَلَفا</w:t>
        <w:br/>
        <w:t>وهيام السعي خلف الأمل</w:t>
        <w:br/>
        <w:t>والسًّا والعز والمجدٌُ الأثيل</w:t>
        <w:br/>
        <w:t>واستكانَ القلبُ في قبر البَدَنْ</w:t>
        <w:br/>
        <w:t>قطّع الخوف جذورٌ الهمّةٍ</w:t>
        <w:br/>
        <w:t>يجعل الأحياء بل الرّمَمٍ</w:t>
        <w:br/>
        <w:t>سمت العجرٌ ارتقاءً الأمم</w:t>
        <w:br/>
        <w:br/>
        <w:t>مقصدٌ الإسلام ترك الآفل</w:t>
        <w:br/>
        <w:t>واسألنْ ماءً الحياةٍ الخنجرا""</w:t>
        <w:br/>
        <w:br/>
        <w:t>ماء</w:t>
        <w:br/>
        <w:br/>
        <w:t>من فريق الضنٍ في الدهر القديم</w:t>
        <w:br/>
        <w:br/>
        <w:t>)00 يعني : اركب الأهوال وراء ما تبتغي » واطلب المنفعة عن كل ضار » واجعل ماء</w:t>
        <w:br/>
        <w:t>الخنجر - أي بريقه - ماء الحياة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﻿‫”ا</w:t>
        <w:br/>
        <w:br/>
        <w:t>قال في الموت بدا مير الحياة</w:t>
        <w:br/>
        <w:t>هو شاه في لباس الآدمي</w:t>
        <w:br/>
        <w:t>عالَمُ الأشياء سمَّاهُ المُراءٌ</w:t>
        <w:br/>
        <w:t>لم يلألوء عندةُ قطْرٌ ادك</w:t>
        <w:br/>
        <w:t>ظَبِيهُ مِنْ مولا يجَمَل</w:t>
        <w:br/>
        <w:t>قلبه يعشو لنارٍ خامِدةُ</w:t>
        <w:br/>
        <w:t>لله درك يا إقبال :</w:t>
        <w:br/>
        <w:br/>
        <w:t>رأيتٌُ الشيخ بالمصباح يسعى</w:t>
        <w:br/>
        <w:t>يقول مللتٌُ أنعامًا وبهُمًا</w:t>
        <w:br/>
        <w:br/>
        <w:t>رمك الله يا إقبال ؛ بما قدّمت لأمّتك التُصّْح جاهدًا</w:t>
        <w:br/>
        <w:br/>
        <w:t>ولكن هل استجابث ؟!</w:t>
        <w:br/>
        <w:br/>
        <w:t>زفق</w:t>
        <w:br/>
        <w:br/>
        <w:t>لله درٌ إقبال وهو يقول :</w:t>
        <w:br/>
        <w:t>توحيدٌ الله لنا نور</w:t>
        <w:br/>
        <w:t>الكو يزول ولا ُمحى</w:t>
        <w:br/>
        <w:t>بُنيتٌ ف الأرض معابدُنا</w:t>
        <w:br/>
        <w:t>هو اول بيت نحفظه</w:t>
        <w:br/>
        <w:t>وأذانُ المسلم كانَ له</w:t>
        <w:br/>
        <w:t>قُولوا لسماء الكون لقد</w:t>
        <w:br/>
        <w:br/>
        <w:t>لق أفلاطون عالمًا لا ينب</w:t>
        <w:br/>
        <w:br/>
        <w:t>صلاح الأمة في عَلْوٌ الهمة - المجلد السادس</w:t>
        <w:br/>
        <w:br/>
        <w:t>في خمودٍ الشمع يزدادٌ سّناة</w:t>
        <w:br/>
        <w:t>وهو في الصّوفي ذو بأس قوي</w:t>
        <w:br/>
        <w:t>وعلّثُ أفكاره فوق السماءٌ</w:t>
        <w:br/>
        <w:t>طيرّهُ ما فيه صوتٌ قد شدا</w:t>
        <w:br/>
        <w:t>غير خطار لديْه احج"</w:t>
        <w:br/>
        <w:t>صَوَّرتُْ عِيْناةُ دنياها جدة</w:t>
        <w:br/>
        <w:br/>
        <w:t>حُرِموا بالنوم ذَوْقَ العمل</w:t>
        <w:br/>
        <w:br/>
        <w:t>فقال ومنيتي هذا المحال</w:t>
        <w:br/>
        <w:br/>
        <w:t>لغزتي تبجا فكدرث منزلي</w:t>
        <w:br/>
        <w:br/>
        <w:t>أغدَدنا الرُوحَ له سكا</w:t>
        <w:br/>
        <w:t>في الدهر صّحائف سُودُوِنا</w:t>
        <w:br/>
        <w:t>و الروح ويحفضًا</w:t>
        <w:br/>
        <w:t>الب صدى من نْ همّينَا</w:t>
        <w:br/>
        <w:t>طَاوّلنا النجمّ يرفسها</w:t>
        <w:br/>
        <w:br/>
        <w:t>.. وبعثت الهمم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﻿‫عُمَر مهاء الدين الأميرئي</w:t>
        <w:br/>
        <w:br/>
        <w:t>يا دهرٌ أمَا جرَّبتَ على</w:t>
        <w:br/>
        <w:t>سوفاد الباطل لم يرق</w:t>
        <w:br/>
        <w:br/>
        <w:t>.الل در :</w:t>
        <w:br/>
        <w:br/>
        <w:t>صلاح الأمة في عَلْوْ الهمة - المجلد السادس</w:t>
        <w:br/>
        <w:br/>
        <w:t>قال رحمه الله في قصيدة « ذرى » :</w:t>
        <w:br/>
        <w:br/>
        <w:t>إذا إذا لم يصنع الام المالي</w:t>
        <w:br/>
        <w:t>فيمُمْ شطر نور النورٍ واصْعل</w:t>
        <w:br/>
        <w:t>ومرماهُ معارِجُ في ذُرَاها</w:t>
        <w:br/>
        <w:t>ويقول رحمه 2</w:t>
        <w:br/>
        <w:t>وجيدٌ يلوب ى صنو</w:t>
        <w:br/>
        <w:t>نت مد ري تسمل</w:t>
        <w:br/>
        <w:t>ففي المشرقينِ وفي المغسريين</w:t>
        <w:br/>
        <w:t>وأخفقٌ حبَّى كأن خلايا</w:t>
        <w:br/>
        <w:br/>
        <w:t>مُكابدةٌ الجهادٍ عليكَ حَفمْ</w:t>
        <w:br/>
        <w:t>فَإِنَّ حياته زيف ووظفم</w:t>
        <w:br/>
        <w:t>فول دَرْبِكَ الخشود نَجمْ</w:t>
        <w:br/>
        <w:br/>
        <w:t>يض سنا الا نو شمر</w:t>
        <w:br/>
        <w:br/>
        <w:t>40</w:t>
        <w:br/>
        <w:br/>
        <w:t>بعزم الروح إن أعياك جسم</w:t>
        <w:br/>
        <w:br/>
        <w:t>أبي شجي كبير المنى</w:t>
        <w:br/>
        <w:t>توزّعني الممُ بين الدُنا</w:t>
        <w:br/>
        <w:t>غريبٌ هناك غريبٌ هنا</w:t>
        <w:br/>
        <w:t>كياني قلوبٌ كَحَفقٍ السّنًا</w:t>
        <w:br/>
        <w:br/>
        <w:t>ولو كن أسكنُ كانت نهوم السماوات لا الأرض لي مسكنا</w:t>
        <w:br/>
        <w:br/>
        <w:t>ولكن أبى الجر إلا مُضيئًا</w:t>
        <w:br/>
        <w:t>وإنْ يك كانت شكاةً الطّموح.</w:t>
        <w:br/>
        <w:t>ويقول رحمه الله :</w:t>
        <w:br/>
        <w:br/>
        <w:t>هواي هوّى في العقل يرنو إلى العلا</w:t>
        <w:br/>
        <w:t>وآخر في قلبي يؤْجُجه الصّدني</w:t>
        <w:br/>
        <w:t>وملء كياني ثورة عُمرَيَة</w:t>
        <w:br/>
        <w:br/>
        <w:t>يجاهمدٌُ في الله حتى الففنا</w:t>
        <w:br/>
        <w:t>إذا عر صطلبُهُ أمْعَنا</w:t>
        <w:br/>
        <w:br/>
        <w:t>١ 7 5</w:t>
        <w:br/>
        <w:t>وجل المراد وطاب الجنى</w:t>
        <w:br/>
        <w:br/>
        <w:t>بعيدًا بوجد في العلا متأصلٍ</w:t>
        <w:br/>
        <w:t>وبعدُ المدنى في هفة المتعجل</w:t>
        <w:br/>
        <w:t>وقد قصّرتٌ عمًا أريدُ وسائلي</w:t>
        <w:br/>
        <w:br/>
        <w:t>. (59 - ١8 ديوان إشراق لعمر بهاء الدين الأميري ص )١(</w:t>
        <w:br/>
        <w:br/>
        <w:t>كله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﻿‫فلستٌ أبالي حين ألقاك ثابنًا</w:t>
        <w:br/>
        <w:br/>
        <w:t>ب تنا</w:t>
        <w:br/>
        <w:br/>
        <w:t>ويقول رحمه الله :</w:t>
        <w:br/>
        <w:t>خُرٌ ومأرب نفس للسّماك سما</w:t>
        <w:br/>
        <w:t>ويقول : ل</w:t>
        <w:br/>
        <w:br/>
        <w:t>وهِمّةٍ وصلتٌ آمالهًا</w:t>
        <w:br/>
        <w:t>أجة إن نلث وإذ لم أنلى</w:t>
        <w:br/>
        <w:t>ويقول :</w:t>
        <w:br/>
        <w:br/>
        <w:t>وطموحي إلى الذرا مشرقات</w:t>
        <w:br/>
        <w:t>ويقول في قصيدة « إلهي ») :</w:t>
        <w:br/>
        <w:t>إفني واملاً حياقي جنا</w:t>
        <w:br/>
        <w:t>وأنفض عتي رَيْنَ الشرّى</w:t>
        <w:br/>
        <w:t>وأرقى عقابٌ العلا مُصْعِدًا</w:t>
        <w:br/>
        <w:t>أصُون الأمانة حمَئها</w:t>
        <w:br/>
        <w:t>أقيِمٌ صروحك رغم الرّدى</w:t>
        <w:br/>
        <w:t>لقند نام قومٌ الرسالةٍ عنبا</w:t>
        <w:br/>
        <w:t>إلهي فَكُنْ لي أكنْ صِلِحة</w:t>
        <w:br/>
        <w:br/>
        <w:t>وأحشدٌُ للحقٌّ أجنادة</w:t>
        <w:br/>
        <w:br/>
        <w:t>صلاح الأمة في عَلُوْ الهمة - المجلد السادس</w:t>
        <w:br/>
        <w:br/>
        <w:t>أجاهدٌُ هل وحدي أجاهد مِيْتَ لي</w:t>
        <w:br/>
        <w:t>على عهدك القدسي ما قال عدي"</w:t>
        <w:br/>
        <w:t>د</w:t>
        <w:br/>
        <w:br/>
        <w:t>فاتٍ يا رب نفس الحرٌ مأربها</w:t>
        <w:br/>
        <w:br/>
        <w:t>بالل شد الله لي أزري</w:t>
        <w:br/>
        <w:t>مهما انقضى عُمري وما عمري؟</w:t>
        <w:br/>
        <w:t>حسبي إذا وَيْنُه نذري</w:t>
        <w:br/>
        <w:br/>
        <w:t>لأمضي في حمل أعبائيّة</w:t>
        <w:br/>
        <w:br/>
        <w:t>لأسمو بروحي على سلجي</w:t>
        <w:br/>
        <w:t>فيذكو وينشط يانه</w:t>
        <w:br/>
        <w:br/>
        <w:t>مَيحةًالنشور لأبْعَنهمْ ثانية</w:t>
        <w:br/>
        <w:br/>
        <w:t>وأجمع أشتائة ايه</w:t>
        <w:br/>
        <w:br/>
        <w:t>(1) من قصيدة ٠ إلى أين » من ديوان إشراق ص مه - 31١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وانشر راية تمجيده</w:t>
        <w:br/>
        <w:br/>
        <w:t>على الأرض دانيةً قاصية</w:t>
        <w:br/>
        <w:br/>
        <w:t>ويقول في قصيدة « صفاء الجَوّى العلوي ©) :</w:t>
        <w:br/>
        <w:br/>
        <w:t>همّسي غرثى إلى المخكد</w:t>
        <w:br/>
        <w:t>ونقي الروح ما يد</w:t>
        <w:br/>
        <w:br/>
        <w:t>دومن مجدي إبائي</w:t>
        <w:br/>
        <w:t>في سموات وضاء</w:t>
        <w:br/>
        <w:t>لا نباايات انتشاء</w:t>
        <w:br/>
        <w:t>تّ الم للسعناء</w:t>
        <w:br/>
        <w:br/>
        <w:t>وأرقى بإقدامي إلى القمم الثم</w:t>
        <w:br/>
        <w:br/>
        <w:t>يا هي إليك تُرجَى الأموز</w:t>
        <w:br/>
        <w:t>قبل أن يُعجل القيامة صُورٌ</w:t>
        <w:br/>
        <w:br/>
        <w:t>المنشودٌ في هذه الدانخيا جهادٌ به يكون النشورٌ</w:t>
        <w:br/>
        <w:br/>
        <w:t>وأخلصتٌ أخلصت لله دين</w:t>
        <w:br/>
        <w:t>وصحّمة درب وعزمٌ متينْ ين</w:t>
        <w:br/>
        <w:br/>
        <w:t>ووعي وسعي قَمِينٌ قمِينْ</w:t>
        <w:br/>
        <w:br/>
        <w:t>وبجده يسمو به في</w:t>
        <w:br/>
        <w:t>ويقول :</w:t>
        <w:br/>
        <w:br/>
        <w:t>و أحبى نهارًا في مساورة العلا</w:t>
        <w:br/>
        <w:t>ويقول</w:t>
        <w:br/>
        <w:br/>
        <w:t>هذه أمتي .. وهذا بلائي</w:t>
        <w:br/>
        <w:t>فاصطيِعني دالخ بعزميي صُورًا</w:t>
        <w:br/>
        <w:t>فالنشورٌ ال</w:t>
        <w:br/>
        <w:br/>
        <w:t>ويقول في قصيدته « ملء اليقين ») :</w:t>
        <w:br/>
        <w:t>عبدتٌ وملءٌ يقين اليقينْ</w:t>
        <w:br/>
        <w:t>عقيدةٌ لب وإيمانٌ قلب</w:t>
        <w:br/>
        <w:t>وتصميمٌ حر وهدي ورأئي</w:t>
        <w:br/>
        <w:t>ويقول :</w:t>
        <w:br/>
        <w:br/>
        <w:t>والقلبٌ بيت الربّ صا</w:t>
        <w:br/>
        <w:br/>
        <w:t>يا عبد خلاق الوا</w:t>
        <w:br/>
        <w:t>فاعرف حدودك وف يف</w:t>
        <w:br/>
        <w:t>والقلبٌُ عافِةٌ الكيا</w:t>
        <w:br/>
        <w:t>أُطلِقَهُ يُطِلِقْ عن مخطا</w:t>
        <w:br/>
        <w:br/>
        <w:t>والعثق تحفقة</w:t>
        <w:br/>
        <w:t>وعَدوْتٌ معراجي وأفقة</w:t>
        <w:br/>
        <w:t>لم أنتَ أنت الحرٌّ فافمَةُ</w:t>
        <w:br/>
        <w:t>راج فيح البونٍ وازقة</w:t>
        <w:br/>
        <w:t>نِ وليس يُرضي العقل حلقة</w:t>
        <w:br/>
        <w:t>ك قيودتهما فد طلقة</w:t>
        <w:br/>
        <w:br/>
        <w:t>غَّ من السسّنًا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﻿‫لله</w:t>
        <w:br/>
        <w:br/>
        <w:t>دقاته ذكرٌ صَمُو</w:t>
        <w:br/>
        <w:br/>
        <w:t>صلاح الأمة في عَلْوْ الهمة - المجلد</w:t>
        <w:br/>
        <w:br/>
        <w:t>ت نالك في كل تقذ</w:t>
        <w:br/>
        <w:br/>
        <w:t>بالخمدٍ بالتقديس لل هالذي قد حق عَلْمَهُ</w:t>
        <w:br/>
        <w:br/>
        <w:t>وجَعِاتٌ يا إِنسانُ أكل</w:t>
        <w:br/>
        <w:t>فأنبْ لريّك والترمم</w:t>
        <w:br/>
        <w:br/>
        <w:t>رم خلقه لا فوْقَ فقة</w:t>
        <w:br/>
        <w:br/>
        <w:t>ُدابهماعِشترقَة</w:t>
        <w:br/>
        <w:br/>
        <w:t>السادس</w:t>
        <w:br/>
        <w:br/>
        <w:t>ولله درّه وهو يقول في مطولته « مع الله » - وما أجملّها وأرقها</w:t>
        <w:br/>
        <w:br/>
        <w:t>وأنداها -ِ</w:t>
        <w:br/>
        <w:br/>
        <w:t>مع الله في رَفَراتٍ الحشا</w:t>
        <w:br/>
        <w:t>مع الله في مطمئنٌ الككرى</w:t>
        <w:br/>
        <w:t>معٌ الله في أَسْسبي المنقضي</w:t>
        <w:br/>
        <w:t>مع الله في عُنفوانٍ الصا</w:t>
        <w:br/>
        <w:br/>
        <w:t>مع الله في لمحات البَصَرٌْ</w:t>
        <w:br/>
        <w:t>مع الله في نبضّات البَهَرْ</w:t>
        <w:br/>
        <w:t>مع الله عند امتدادٍ السّهر</w:t>
        <w:br/>
        <w:t>5 الله في غَدي المُنْتَظمْ</w:t>
        <w:br/>
        <w:t>مع الله في العف عند الكبر</w:t>
        <w:br/>
        <w:br/>
        <w:t>مع الله في الجسلم والزروح والشعور وخفق الرّؤتى والفكر</w:t>
        <w:br/>
        <w:br/>
        <w:t>مع الله قبل حياتي وفيها</w:t>
        <w:br/>
        <w:t>معّ الله في حبٌّ أهل لتقي</w:t>
        <w:br/>
        <w:t>مع الله طَوْعًا مع الله سؤْقًا</w:t>
        <w:br/>
        <w:t>مع الله والفيضُ ين قُذسيِهٍ</w:t>
        <w:br/>
        <w:t>ويدفعٌ أعماقٌ إيمانننا</w:t>
        <w:br/>
        <w:br/>
        <w:t>مره جل ين خاليي</w:t>
        <w:br/>
        <w:br/>
        <w:t>0</w:t>
        <w:br/>
        <w:br/>
        <w:t>*</w:t>
        <w:br/>
        <w:br/>
        <w:t>رق من ديوان « مع الله »» للأميري .</w:t>
        <w:br/>
        <w:br/>
        <w:t>وما بعدها عند سكنى الجر</w:t>
        <w:br/>
        <w:t>معَ الله في كه مَن قد فج</w:t>
        <w:br/>
        <w:t>فما من مَلاذٍ وما من وَزَّرْ</w:t>
        <w:br/>
        <w:t>نير بصيرتنا لبس</w:t>
        <w:br/>
        <w:t>فررًا إليه ونعْمَ ََ المَقَر</w:t>
        <w:br/>
        <w:t>بآلابه البارعات الْرَّرْ</w:t>
        <w:br/>
        <w:t>ونحيا ونحيا ونحيا الدَّهَرا"»</w:t>
        <w:br/>
        <w:br/>
        <w:t>#*0و*#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﻿‫مع تف ع ست م مس_-_-_--------  لم |</w:t>
        <w:br/>
        <w:t>سيّد قطبُ أديب الإسلام , وكتابه ٠ الظلال » فح من قتوح الإسلام 5</w:t>
        <w:br/>
        <w:t>قال التدوثي :</w:t>
        <w:br/>
        <w:br/>
        <w:t>الأديب الفدّ العمُْلاق الأستاذ الكبير سيد قطب ؛ لله دده ... صاحب</w:t>
        <w:br/>
        <w:t>الظلال وما أدراك ما الظلال ؟! ببلاغته الآميرة الرقيقة الشفيفة . . نعم » لكل</w:t>
        <w:br/>
        <w:t>جَوَادٍ كبُوة”" ولكن أَشهَدُ بالله ؛ ما يُنكر تأَثيره الجميل في نفوس سامعيه</w:t>
        <w:br/>
        <w:t>وعواطفهم ؛ إلا مكابرٌ مُعانِدٌ .</w:t>
        <w:br/>
        <w:br/>
        <w:t>وكتابه القيم «معالم في الطريق» وكتابه ٠ خصائص التصوّر الإسلامي »</w:t>
        <w:br/>
        <w:t>وقصائده ..</w:t>
        <w:br/>
        <w:br/>
        <w:t>وقصيدته الرائعة « أخي » ؛ ومنها :</w:t>
        <w:br/>
        <w:br/>
        <w:t>أخي أنتَ حرٌ وراءً دود أخبي أنتَ حر بتلك القيودٌ</w:t>
        <w:br/>
        <w:br/>
        <w:t>إذا كنت بالله مستغصِمسا فماذا يَضيرّكَ كيْدُ العبيد</w:t>
        <w:br/>
        <w:br/>
        <w:t>أخي هل تراك سب سكمتٌ الكفاح وألقيتَ عن كامِلئِكَ السّلاخ</w:t>
        <w:br/>
        <w:br/>
        <w:t>فَمَنَ للضحايا يُواسي الجبراح ويرفعُ راياتها من جديد</w:t>
        <w:br/>
        <w:br/>
        <w:t>أخي إنني اليو صَلْبُ البرامن أُدُلكُ شمو الجبال الرّوَا</w:t>
        <w:br/>
        <w:br/>
        <w:t>غدًا سأشيح بفأس الخلاص رؤوس الافاعي إلى أن تبيدٌ</w:t>
        <w:br/>
        <w:br/>
        <w:t>أخي إن ذرَفتَ علي الدموغ وبللت قبري بها في تمشوع</w:t>
        <w:br/>
        <w:br/>
        <w:t>فود همْ من رُفاتي الشموغ 2 وسيروا بها نحو مجدٍ تيد</w:t>
        <w:br/>
        <w:br/>
        <w:t>)0202( الشيخ سيد قطب علَّمٌ م من أعلام الدعوة ؛ كتب كتاب « في ظلال القرآن » بلسان</w:t>
        <w:br/>
        <w:t>الأديب » فوقع في أخطاء هائة في العقيدة والحديث والتفسير . ومن املح للشيخ</w:t>
        <w:br/>
        <w:t>سيد قطب أن يعرفها الناس . وكل إنسان يُوْحذ من كلامه ويد إلا المعصوم عله .</w:t>
        <w:br/>
        <w:t>ولمعرفة هذه الأخطاء يُرابَع كتاب ١ المؤرد العذْبٍ ارلا في أخطاء الظلال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﻿‫فإن أنا مت فإني شههيد</w:t>
        <w:br/>
        <w:br/>
        <w:t>8 1 8</w:t>
        <w:br/>
        <w:t>ساثار لكنْ لربٌ ودين</w:t>
        <w:br/>
        <w:t>فإمًا إلى النصرٍ فَوْقَ الأنامم</w:t>
        <w:br/>
        <w:t>أخي فامض لا تلتفت للوراءٌ</w:t>
        <w:br/>
        <w:t>ولا تلتفتٌ ها هنا أو هناك</w:t>
        <w:br/>
        <w:br/>
        <w:t>هاشم الرفاعي .الل درّه :</w:t>
        <w:br/>
        <w:br/>
        <w:t>يقول رحمه الله :</w:t>
        <w:br/>
        <w:t>ا</w:t>
        <w:br/>
        <w:t>زوحي ثردثه وق</w:t>
        <w:br/>
        <w:t>شوقًا وتحنانا لأن</w:t>
        <w:br/>
        <w:t>أنا مسلمٌ أنا مسلمٌ</w:t>
        <w:br/>
        <w:t>أنا ها هنا بشريعتي</w:t>
        <w:br/>
        <w:t>أنا لست رجبيًا ول</w:t>
        <w:br/>
        <w:t>وزعيمٌ كل حضارة</w:t>
        <w:br/>
        <w:t>يام كا كان الغربُ يخم</w:t>
        <w:br/>
        <w:br/>
        <w:t>حرّرثة بالفتح من</w:t>
        <w:br/>
        <w:br/>
        <w:t>صلاح الأمة في عْلْوْ الهمة - المجلد السادس</w:t>
        <w:br/>
        <w:br/>
        <w:t>فرَوْضاتُ ربِّي أُعَدتْ لنا</w:t>
        <w:br/>
        <w:t>فطويى لنا في ديارٍ الخلودٌ</w:t>
        <w:br/>
        <w:t>ولا أنا ألقيتُ عني السلاحٌ</w:t>
        <w:br/>
        <w:t>وان إلى الله في الحالِدينٌ</w:t>
        <w:br/>
        <w:t>طريققك قد خضّبته الدَّمَاءْ</w:t>
        <w:br/>
        <w:t>ولا تتطلغ لغير السماء</w:t>
        <w:br/>
        <w:br/>
        <w:t>2</w:t>
        <w:br/>
        <w:br/>
        <w:t>في موكب الح المبين</w:t>
        <w:br/>
        <w:t>كن قائدُ المتقدّمِين</w:t>
        <w:br/>
        <w:t>جاءثُ على مر السنين</w:t>
        <w:br/>
        <w:t>عُظمى قلاعًا وخصون</w:t>
        <w:br/>
        <w:t>بط ف دياجيرٍ القرون</w:t>
        <w:br/>
        <w:t>أيدي الطُّغاةٍ الظالمينٌ</w:t>
        <w:br/>
        <w:br/>
        <w:t>ورعيتة بالعلم حتم فاق كل العال,</w:t>
        <w:br/>
        <w:t>لكنّهُ م يرع يبيرق شأ الكؤون</w:t>
        <w:br/>
        <w:br/>
        <w:t>ولعلّ في الحمراء وال</w:t>
        <w:br/>
        <w:br/>
        <w:t>قدس دليل المسلمينٌ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علْوُ الهمة - المجلد السادس</w:t>
        <w:br/>
        <w:br/>
        <w:t>أنا مسلمٌ أنا مسلمٌ في شدَّتي قبل الرخاء</w:t>
        <w:br/>
        <w:t>بعقيدتي الغرّاِ أس مو سامقًا نحو السماءً</w:t>
        <w:br/>
        <w:t>دُنياي رُوحي كل شني ءِ في الحياة لها فداءٌ</w:t>
        <w:br/>
        <w:t>إن قالّ حي على الجها دِتُجِبْهُ صيحاث الدّماءْ</w:t>
        <w:br/>
        <w:t>لم آل جُهدًا في كفا حمُناصب الدَّينِ العدام</w:t>
        <w:br/>
        <w:t>سنشئُها حربًا ضرو 0 سا في ثباتٍ وإباء</w:t>
        <w:br/>
        <w:t>لتهبّ في الدنيا العرب ضة ريح شرعينا رخاءٌ</w:t>
        <w:br/>
        <w:t>فالموتٌ أحلى من حيا و كحياةٍ الجيناءً</w:t>
        <w:br/>
        <w:t>الله أكبرٌ مال د الموتٌ في ظلّ اللواءٌ</w:t>
        <w:br/>
        <w:t>أنا عالمي ليس لي أرضٌ أسمّيها بلادي</w:t>
        <w:br/>
        <w:t>الله أكبر من سما2 وات الماذنٍ والنوادي</w:t>
        <w:br/>
        <w:t>هذي بلادي ولْتكن بين الرياض أو البوادي</w:t>
        <w:br/>
        <w:t>فالقفرٌ أفضل من ريا ض في رباها القلبُ صادي</w:t>
        <w:br/>
        <w:t>ولله درُهُ وهو يقول في قصيدته ( أرملة شهيد تُهدهد طفلها » عن دناءة</w:t>
        <w:br/>
        <w:t>الهمم وإذلالها للظالمين :</w:t>
        <w:br/>
        <w:t>هذا الذي قالوه عنه غدًا يُردّدُ عن سواة</w:t>
        <w:br/>
        <w:t>مادّمتٌ أبحتٌ عن أبن في البلاد ولا أراة</w:t>
        <w:br/>
        <w:br/>
        <w:t>#*# # »#</w:t>
        <w:br/>
        <w:br/>
        <w:t>حتى صدى الهمسات غشاه ؛ الوهن</w:t>
        <w:br/>
        <w:t>لا تنطقوا 8 الجدار له أن</w:t>
        <w:br/>
        <w:br/>
        <w:t>وتخاذلُوا والظالمون نعالهم فوق الجباة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ليلكن</w:t>
        <w:br/>
        <w:br/>
        <w:t>كشياه جزَّارٍ .. وهل تستنكرٌ الذبحّ الشياة ؟</w:t>
        <w:br/>
        <w:t>شاعرٌ آخرٌ وهذه قصيدته :</w:t>
        <w:br/>
        <w:t>0 لعين التور 0</w:t>
        <w:br/>
        <w:t>لمعين النور .. للإيمان .. للحقٌ دُعينا</w:t>
        <w:br/>
        <w:t>قد مشيّنا في رياض المْحَد دهرًا شاعخينا</w:t>
        <w:br/>
        <w:t>ورفعْنا الجببة الشمّاءَ عرا والجبيئًا</w:t>
        <w:br/>
        <w:t>بدا لا نرتضي ذُلا وهُونًا أو ولينا</w:t>
        <w:br/>
        <w:t>أَبدًا .. سودٌ الليالي .. لنْ ترانا واهنينا</w:t>
        <w:br/>
        <w:t>كيف يرضي بسنا الجبار منا أن نلينا</w:t>
        <w:br/>
        <w:t>وبفضل الله والإسلام كنا الأؤلنا</w:t>
        <w:br/>
        <w:t>إننا نحتمل القرانٌ والخُلقٌ المُبينا</w:t>
        <w:br/>
        <w:t>قل نذرنا دَمّنا الزاكي وما أغلا فينا</w:t>
        <w:br/>
        <w:t>قذ نذزناه نعلي شأئنا ؛ دُنِيا ودينا</w:t>
        <w:br/>
        <w:t>فإذا نادى الجهاد الجر كنا الأولينا</w:t>
        <w:br/>
        <w:t>كنا الباق أن يلقى بأرض الحلَدٍ عِينا</w:t>
        <w:br/>
        <w:t>نحن بوى في سبيل الله أن نلقى المنونا</w:t>
        <w:br/>
        <w:br/>
        <w:t>قمْ يا أخي لسنا نخوضيٌ الحوبٌ بالطب الفصاح</w:t>
        <w:br/>
        <w:t>هذا سلاحٌ باردٌ لا ترتوي منه البطاخ</w:t>
        <w:br/>
        <w:t>قمْ يا أخحي لا تخشّ إلا الله لا تخش التُباحْ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﻿‫قمْ يا أخي .. قمْ وامض فالله الموققٌ للفلاح</w:t>
        <w:br/>
        <w:t>قم يا أخي في الله نهدمٌ في مسيرتنا السدوة</w:t>
        <w:br/>
        <w:t>قم يا أخي وحَذْ صفوقك ثم مر نحو الخلوذ</w:t>
        <w:br/>
        <w:t>قم يا أخي مُتوثيًا أب وجول في الوجوذ</w:t>
        <w:br/>
        <w:t>قم با أي قذ آن أن تفلك من أ سي القيدر</w:t>
        <w:br/>
        <w:t>قن لاز أن لبطولة ا أخي أبن الشبابٌ ؟!</w:t>
        <w:br/>
        <w:t>أين الكرامة يا أخي أينَ المح إلى السحابٌ ؟</w:t>
        <w:br/>
        <w:t>أتخاف أن تلقى الجمامٌ أأنت ترهبٌ أو تهابٌ ؟</w:t>
        <w:br/>
        <w:t>لا لا محال أنْ نموتٌ أذِلّةَ نخشى الكلابٌ</w:t>
        <w:br/>
        <w:t>فانهضْ وهيًّا يا أخني نمحو الهوانَ عن الهضابٌ</w:t>
        <w:br/>
        <w:t>محمد مدلا غزيّل وشظايا الإيمان :</w:t>
        <w:br/>
        <w:t>بعقيدقي باحق بالإيمان يسري في دمي</w:t>
        <w:br/>
        <w:t>بالروج تزخر بافدى بهبدى التي الأعظم</w:t>
        <w:br/>
        <w:t>سيزول ليل الظالمين . ٠. وليل بغي امجرم.</w:t>
        <w:br/>
        <w:t>سيزول بالنورٍ اطلام ... طلم عد جم</w:t>
        <w:br/>
        <w:t>وسيشرق الفجرٌ المُبِينُ ... ويرتوي القلبٌُ الظمي</w:t>
        <w:br/>
        <w:t>بشريعة القران .. دستورٍ الحياةٍ الأكرم.</w:t>
        <w:br/>
        <w:t>أنا مؤْمن بالحقٌّ .. بالنصر المبين لدعوقي</w:t>
        <w:br/>
        <w:t>وبِحُبٌ أقدة ةِ وعث معنى الفدا وَالعزَّوٍ</w:t>
        <w:br/>
        <w:t>وبحب أقدة ةِ رأث في السجن أصدقٌ تحلوة</w:t>
        <w:br/>
        <w:t>سيزول بالنورٍ الظلامٌ .. ظلامٌ عهد مُعتم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</w:t>
        <w:br/>
        <w:t>.</w:t>
        <w:br/>
        <w:br/>
        <w:t>ستُعيدُها غرّاءَ إسلاميّةَ يا إخوتي</w:t>
        <w:br/>
        <w:br/>
        <w:t>أنا مؤْمنٌ يا إخوةً الإسلام تملا مهجتي</w:t>
        <w:br/>
        <w:br/>
        <w:t>سيزول بالنورٍ الظلامم</w:t>
        <w:br/>
        <w:t>عبد الحكيم عابدين و ٠ نشيد الكتائب ١ ١ ,</w:t>
        <w:br/>
        <w:br/>
        <w:t>هو الحٌ يحشدٌُ أجنادهُ</w:t>
        <w:br/>
        <w:t>فصمُوا الجحافل آسادَةُ</w:t>
        <w:br/>
        <w:t>نبي الهدى قد جفونا الكرى</w:t>
        <w:br/>
        <w:t>نهضنا إلى الله نجلو الستّرى</w:t>
        <w:br/>
        <w:t>ونُشهدُ مَنْ دب فوقٌ اللّرى</w:t>
        <w:br/>
        <w:t>دعاةً إلى الحق لسنا نرى</w:t>
        <w:br/>
        <w:t>تاحث على الله أروا نجنا</w:t>
        <w:br/>
        <w:t>وباتث فدى الحكٌّ آجالنا</w:t>
        <w:br/>
        <w:t>رقاقٌ إذا ما الُحى زارنا</w:t>
        <w:br/>
        <w:t>وجُجنْدٌ شدادٌ إذا رامنا</w:t>
        <w:br/>
        <w:t>أخا الكفر إِمّا تَبعتَ اللهدى</w:t>
        <w:br/>
        <w:br/>
        <w:t>الموقف الفاصل</w:t>
        <w:br/>
        <w:br/>
        <w:t>إلى النصر في</w:t>
        <w:br/>
        <w:br/>
        <w:t>وجمال فوزي « حسّان الدعوة » :</w:t>
        <w:br/>
        <w:br/>
        <w:t>2</w:t>
        <w:br/>
        <w:br/>
        <w:t>لله دِرّهُ ! ما أعلى هِمّتَه وصموده » وقد أتلف له الظالمون بتعذييهم إياه</w:t>
        <w:br/>
        <w:br/>
        <w:t>.. ظلامُ عهدٍ معتم</w:t>
        <w:br/>
        <w:br/>
        <w:t>ويعتدٌ للموقف الفاصصلٍ</w:t>
        <w:br/>
        <w:t>ودكُوا به دولة الباطضل</w:t>
        <w:br/>
        <w:t>وعِفنا الشهي من المطعم,</w:t>
        <w:br/>
        <w:t>بروعة قرانِهٍ المحكم</w:t>
        <w:br/>
        <w:t>وتحت السما عرَّةَ المسلم</w:t>
        <w:br/>
        <w:t>له فدية دونَ بذل الدم</w:t>
        <w:br/>
        <w:t>إخاءٌ يروعٌ بساءً الزمن</w:t>
        <w:br/>
        <w:t>غمرنا محاربينا بالحرَّن</w:t>
        <w:br/>
        <w:t>ُقاضي إلى الرَْع. مَنْ هدّدا</w:t>
        <w:br/>
        <w:t>وضيعْف المماتٍ ولن تُنجدا</w:t>
        <w:br/>
        <w:t>ونقفو ركابٌ نبي المهدى</w:t>
        <w:br/>
        <w:t>إلى النصرٍ في الموقف الفاصل</w:t>
        <w:br/>
        <w:br/>
        <w:t>نصف جسله ؛ إحدى عينيه وعموده الفقري وذراعه ورجله ع وهو الرقيق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النفس » الرهيف المشاعر</w:t>
        <w:br/>
        <w:br/>
        <w:t>من ديوان الصبر والثبات :</w:t>
        <w:br/>
        <w:br/>
        <w:t>خالدًا</w:t>
        <w:br/>
        <w:br/>
        <w:t>إلينا أيها الشهيد وانظر</w:t>
        <w:br/>
        <w:t>هلم أ</w:t>
        <w:br/>
        <w:br/>
        <w:t>إلهي قد غدوتثٌ هنا سجينا</w:t>
        <w:br/>
        <w:t>وحولي إخوةٌ بالحقٌ نادوا</w:t>
        <w:br/>
        <w:t>طغاةٌ الحكم بالتعذيب قاموا</w:t>
        <w:br/>
        <w:t>فطَوْرًا مزّقوا الأجسامٌ منّا</w:t>
        <w:br/>
        <w:t>وطَوْرًا يقتلون الحُرٌ جفرًا</w:t>
        <w:br/>
        <w:t>وقذ لاقى الشهادة يا رفاقي</w:t>
        <w:br/>
        <w:t>وتأبي أن تردٌّد ما أرادوا</w:t>
        <w:br/>
        <w:t>ستبذل رُوحنا في كل وقت</w:t>
        <w:br/>
        <w:t>فإِن عشنا فقذ عثنا لحقٌّ</w:t>
        <w:br/>
        <w:t>ون منّنا ففي جنات عدن</w:t>
        <w:br/>
        <w:br/>
        <w:t>.. أطلق عليه إخوانه لقب « حسّان الدعوة ) ؛ لأنه</w:t>
        <w:br/>
        <w:t>دق مَنْ وصف الدعوة في مراحلها المختلفة شعرًا ؛ خاصّةٌ وضْفه مرحلة</w:t>
        <w:br/>
        <w:t>السجن والتعذيب</w:t>
        <w:br/>
        <w:br/>
        <w:t>.. استمع إليه في قصيدته « إلهي قد غدوتٌ هنا سجيئًا )</w:t>
        <w:br/>
        <w:br/>
        <w:t>أراهم بالقيودٍ مُكبلينا</w:t>
        <w:br/>
        <w:t>على رهْطٍ من الأبرار</w:t>
        <w:br/>
        <w:br/>
        <w:t>وطَوْرًا بالسياظٍ مُعذَّبِيا</w:t>
        <w:br/>
        <w:t>رجالٌ لا يهابون المسونا</w:t>
        <w:br/>
        <w:t>فطعْمٌ السسّوطٍ أحلى ما لقينا</w:t>
        <w:br/>
        <w:t>عذاب الك يومًا أو تلينا</w:t>
        <w:br/>
        <w:t>فكانت في عداد الصالحينا</w:t>
        <w:br/>
        <w:t>ندّلكُ به عروشّ المجرمينا</w:t>
        <w:br/>
        <w:t>إنلقى إخوةً في السابقيا</w:t>
        <w:br/>
        <w:br/>
        <w:t>وانظر إلى قصيدته للشهيد ٠ عرفّك خُرًا طوال السنين ) :</w:t>
        <w:br/>
        <w:br/>
        <w:t>هنالك في السموات العلى . تلألات النجوم فَرِحةً مُستبشرة .</w:t>
        <w:br/>
        <w:t>في الأعالي زغردت النجومُ بضياء مُتَألّق ونادث : هلم إلينا أيتها الروح نورًا</w:t>
        <w:br/>
        <w:t>.. يُمرّق الظلام ويلوح في الكون إيمانًا بالله</w:t>
        <w:br/>
        <w:t>.. وار لى الحضيض ممزوجًا ببحعام الطاغوت ..</w:t>
        <w:br/>
        <w:br/>
        <w:t>يها الشهيد إلى وغد الله الكريم</w:t>
        <w:br/>
        <w:t>عرفنّك خُرًا طوال السنينْ</w:t>
        <w:br/>
        <w:t>فِنْ كنت فارقتٌ دار اختبارٍ</w:t>
        <w:br/>
        <w:br/>
        <w:t>تبيع الحياة لِربٌ ودين</w:t>
        <w:br/>
        <w:t>فأنت شهيدٌ مع الخالدين</w:t>
        <w:br/>
        <w:br/>
        <w:t>. هنالك</w:t>
        <w:br/>
        <w:br/>
        <w:t>.. وإعلاءً لكلمته .. هلم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﻿‫رصيدنا في الطريق إلى الله</w:t>
        <w:br/>
        <w:br/>
        <w:t>صلاح الأمة في عَلْوَ الهمة - المجلد السادس</w:t>
        <w:br/>
        <w:br/>
        <w:t>فلا أنت ممِّن طواهُ الزمنٌ</w:t>
        <w:br/>
        <w:t>فقذ مرّقك سياطٌ الطُّفَاةٍ</w:t>
        <w:br/>
        <w:t>مع السابقين انَّخِذتٌ المكان</w:t>
        <w:br/>
        <w:t>فَمَنْ سار وَفْق كتاب الإلهٍ</w:t>
        <w:br/>
        <w:t>هناك خلودٌ مع الخالدينْ</w:t>
        <w:br/>
        <w:br/>
        <w:t>ولا أنت ممّن يخاف المحنْ</w:t>
        <w:br/>
        <w:t>فما نال منك عذابٌ البدن</w:t>
        <w:br/>
        <w:br/>
        <w:t>مع السابقينَ مع الأتقياء</w:t>
        <w:br/>
        <w:br/>
        <w:t>ولله درُه وهو يقول في «قصة شهيد ) :</w:t>
        <w:br/>
        <w:br/>
        <w:t>ساوموه لكي يحي</w:t>
        <w:br/>
        <w:br/>
        <w:t>ولكى يُشْوّةَ ما أضا</w:t>
        <w:br/>
        <w:br/>
        <w:t>د عن العهودٍ بأسرها</w:t>
        <w:br/>
        <w:t>باعوا النفوسَ لربها</w:t>
        <w:br/>
        <w:t>ءَ الكون من صفحاتها</w:t>
        <w:br/>
        <w:br/>
        <w:t>وألى الكريم مباهج الدّنيا وطلّق أمرَما</w:t>
        <w:br/>
        <w:br/>
        <w:t>ورأى السجون معاقل ال</w:t>
        <w:br/>
        <w:t>وأصرّ أن يُعلي ندا</w:t>
        <w:br/>
        <w:t>أنا لن ألِينَ ولن أخو</w:t>
        <w:br/>
        <w:t>سأظل نارًا يحرق ال</w:t>
        <w:br/>
        <w:t>سأظل حربًا تسح ال</w:t>
        <w:br/>
        <w:t>قالث رعاك الله يا</w:t>
        <w:br/>
        <w:t>رفع المجاهدٌ .رأسَّهُ</w:t>
        <w:br/>
        <w:t>ويقول في عزم الرجا</w:t>
        <w:br/>
        <w:br/>
        <w:t>قصيدةٌ « الفتح المبين » لشاعر آخر :</w:t>
        <w:br/>
        <w:br/>
        <w:t>أحرارٍ رغم قيودما</w:t>
        <w:br/>
        <w:t>ءَ الح في جنباتها</w:t>
        <w:br/>
        <w:t>نَ ولن أغاوِرٌ ركبا</w:t>
        <w:br/>
        <w:t>يومًا على أبرارها</w:t>
        <w:br/>
        <w:t>مُجّارَ في أرجائها</w:t>
        <w:br/>
        <w:t>ولدي الحبيب فكنْ لها</w:t>
        <w:br/>
        <w:t>لي تشجّعي فأنا لها</w:t>
        <w:br/>
        <w:br/>
        <w:t>« السجون والعذابات والآلام وحبال المشائق .. كل أولئكك بعضٌ</w:t>
        <w:br/>
        <w:br/>
        <w:t>.. وها هو ذا الرصيد يحدو بنا</w:t>
        <w:br/>
        <w:br/>
        <w:t>إلى الفتح المبين ..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 0</w:t>
        <w:br/>
        <w:br/>
        <w:t>فإنه يُهلّل فاسمعوه .. »</w:t>
        <w:br/>
        <w:t>نحن للحٌّ وللإيمان جُنْدٌ مسلموث</w:t>
        <w:br/>
        <w:t>نحن لا نخشى أذى الظلم ولا ريْبَ المنوث</w:t>
        <w:br/>
        <w:t>عِرَّة الإسلام في الأنفس تأبى أن تهود</w:t>
        <w:br/>
        <w:t>وترى أنَّ المعالي للميامين تكون</w:t>
        <w:br/>
        <w:t>فابتسم يا موث للأبطال وابكي يا سجون</w:t>
        <w:br/>
        <w:t>هلّل الفتحٌ المبينُ يا جنود المسلمينْ</w:t>
        <w:br/>
        <w:t>رغم أَنف الكافرين ردّدوا الله أكبر</w:t>
        <w:br/>
        <w:t>نحن إن تُسجنْ وإنْ تُعدَمْ فجنات النعيم</w:t>
        <w:br/>
        <w:t>هي مأوانا وأهل البغي في نارٍ السسّمُوم</w:t>
        <w:br/>
        <w:t>فاملئوا الأرض لهيًا يا طواغ ىت الجحيمٌ</w:t>
        <w:br/>
        <w:t>واستعينوا بالمنايا .. مرتعٌ الل وخيم</w:t>
        <w:br/>
        <w:t>رغم أَنف الكافرين ردٌّدوا الله أكبر</w:t>
        <w:br/>
        <w:t>وقصيدة ١ أشعلتُهَا من دَمِي » :</w:t>
        <w:br/>
        <w:t>هذا اللهيب الموْجّج في معاقل الضلال نارًا تحرق .. هذا النور المنبعث</w:t>
        <w:br/>
        <w:t>من حنايا الكون المؤمن هدّى وخيرًا .. هذا ركبُ المجاهد المنحدر من الأعالي</w:t>
        <w:br/>
        <w:t>أشعلتُها من دمي جمرًا وبركانا أَجَجَجنُها من شرارٍ القلب نيرانا</w:t>
        <w:br/>
        <w:t>صحَابة يعم الإشراقٌ صرخمها  يلوح في قليها السام فتَانا</w:t>
        <w:br/>
        <w:t>فلا لشرقٍ ولا غرب تُطأطها بل ترفضٌ الجيبةٌ الشمَّاءُ إذعانا</w:t>
        <w:br/>
        <w:t>إِنَّ البطولة صاغئها عزائمُنا فجرًا مُبيرًا تحريرًا وليهائا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</w:t>
        <w:br/>
        <w:br/>
        <w:t>يَوْجُج النار في أعماقٍ إخوتنا</w:t>
        <w:br/>
        <w:t>لا أمسنٌ يعرفنا الروّادُ مُدْ سطع</w:t>
        <w:br/>
        <w:t>هدئي الرسول رسول الله لقّننا</w:t>
        <w:br/>
        <w:t>ورك لدم ررى يرب معتل</w:t>
        <w:br/>
        <w:t>تُحرّرُ الأرض من أغلال تجرئة</w:t>
        <w:br/>
        <w:t>نُحرّرٌ الفكرٌ من أغلال مهزلةٍ</w:t>
        <w:br/>
        <w:t>79 الشرع منهاجًا لأمّتنا</w:t>
        <w:br/>
        <w:br/>
        <w:t>ويُزهِقٌ الباطل المدحورٌ مُذ كانا</w:t>
        <w:br/>
        <w:t>أشْعَةٌ الوحي في آفاق دنيانا</w:t>
        <w:br/>
        <w:t>أن الهزيمة ليست من سجايانا</w:t>
        <w:br/>
        <w:t>أرواحنا في لظاهُ من عطايانا</w:t>
        <w:br/>
        <w:t>فلا يُخلّف طاغونًا وأوثانا</w:t>
        <w:br/>
        <w:t>مرق الدارٌ أقطارًا وأوطانا</w:t>
        <w:br/>
        <w:t>وردَّةٍ ما لها إلا سرايانا</w:t>
        <w:br/>
        <w:t>ونحمل المشعل الوقاد فرقانا</w:t>
        <w:br/>
        <w:br/>
        <w:t>منهاجنا قلعةٌ بالقلب نحرسُها وبالدماء لها أغلى ضحايانا</w:t>
        <w:br/>
        <w:t>وقصيدة « لنْ سكين »</w:t>
        <w:br/>
        <w:br/>
        <w:t>حينا يسم وب لؤمن هازًا يكل طواغيت الأرض فلماذا يستكين ؟!</w:t>
        <w:br/>
        <w:t>حبنا بعر لان قلب المؤمن فلماذا يستكين ؟! ولمن يستكين ؟! لا .. لن</w:t>
        <w:br/>
        <w:br/>
        <w:t>الكون ردّد صرحتي عبر السنين</w:t>
        <w:br/>
        <w:br/>
        <w:t>والدهرٌ يشهدُ أنني لن أستكين</w:t>
        <w:br/>
        <w:br/>
        <w:t>17</w:t>
        <w:br/>
        <w:br/>
        <w:t>ما الرشيدٌُ وطارقٌ</w:t>
        <w:br/>
        <w:br/>
        <w:t>لالاوربي .. إنني</w:t>
        <w:br/>
        <w:br/>
        <w:t>لن أستكينَ وفي الكنا</w:t>
        <w:br/>
        <w:br/>
        <w:t>والغافقي وخالدُ</w:t>
        <w:br/>
        <w:t>ضى الدٌّا ل وَالضِيْمَ م المشين</w:t>
        <w:br/>
        <w:t>لن أسعكين</w:t>
        <w:br/>
        <w:br/>
        <w:t>نةِ أنفسٌ تهوى الْرّدى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بدا تتور على المظا لم كاللظى لن تُحمّدا</w:t>
        <w:br/>
        <w:br/>
        <w:t>كانت وما زالتُ ببذ ل الزوح رمرًا للفدا</w:t>
        <w:br/>
        <w:br/>
        <w:t>لن يستكينَ المؤمنو ١ نفلا ولن.. لن أستكين</w:t>
        <w:br/>
        <w:t>لن أستكين لغير رب ب العالمين</w:t>
        <w:br/>
        <w:br/>
        <w:t>لنْ أستكينَ وقلبي ال عقاف ظام للمنون</w:t>
        <w:br/>
        <w:br/>
        <w:t>لا الخطبٌُ يُجزِئُه كسلا ولا محنٌ السنين</w:t>
        <w:br/>
        <w:br/>
        <w:t>أنا أعشقٌ الهيجاءً َه وى الثائرينَ المؤمنين</w:t>
        <w:br/>
        <w:br/>
        <w:t>غارٌ يُكلّل جبهمسي2 أختال مرفوعَ الجبين</w:t>
        <w:br/>
        <w:t>" لن أستكينَ لغير رب ب العالمينٌ</w:t>
        <w:br/>
        <w:br/>
        <w:t>سأسيرٌ للحرب العوا 0 نِلساحةالشرف المصونْ</w:t>
        <w:br/>
        <w:br/>
        <w:t>ساثوز أسخر من حما م أولظى جرح ثخين</w:t>
        <w:br/>
        <w:br/>
        <w:t>لأعود من ساح الوغى 2 يحدوتي النصرٌ المبين</w:t>
        <w:br/>
        <w:br/>
        <w:t>إذذاك أُصرحٌ من صمي -مي واثقا كلى يقين</w:t>
        <w:br/>
        <w:br/>
        <w:t>لنْ أستكينَ لغير رب العالمين</w:t>
        <w:br/>
        <w:t>وقصيدة ١ عقيدة المؤمن » :</w:t>
        <w:br/>
        <w:t>قدئح بط محا</w:t>
        <w:br/>
        <w:t>.. إِنّها عقيدي ..</w:t>
        <w:br/>
        <w:br/>
        <w:t>.. وأضاء نورها طريق البشرية بعد ظلام.</w:t>
        <w:br/>
        <w:t>.. وعنوان وجودي .</w:t>
        <w:br/>
        <w:br/>
        <w:t>أنا مسلمٌ وعقيدتي ع</w:t>
        <w:br/>
        <w:t>أنا مسلمٌ وعقيدتي فيها السّا</w:t>
        <w:br/>
        <w:t>أنا مسلمٌ وعقيدتي مهْدُ العلا</w:t>
        <w:br/>
        <w:t>أنا مسلمٌ وعقيدتي درْبٌُ الهُدى</w:t>
        <w:br/>
        <w:t>أنا مسلم نور العقيدة مُلهمي</w:t>
        <w:br/>
        <w:t>الله أكبرٌ في الاذنٍ دائمًا</w:t>
        <w:br/>
        <w:t>الله أكبرٌ ما أحيلى ها</w:t>
        <w:br/>
        <w:t>نُصغي إليه جوارحي في ذِلَةِ</w:t>
        <w:br/>
        <w:br/>
        <w:t>بشذى الصلاح وخافقي يتمنّعُ</w:t>
        <w:br/>
        <w:t>أَبدًا فؤادي الحُرٌ فيه مهجم</w:t>
        <w:br/>
        <w:t>ومُدائُ في دربي ونمجي المُمرّعٌ</w:t>
        <w:br/>
        <w:t>3 اللفلاح منارٌ حقٌ يَسطع</w:t>
        <w:br/>
        <w:br/>
        <w:t>يجاح قلبي فالجوانخح تخشم</w:t>
        <w:br/>
        <w:t>فكأن أذنا للجوارح. تسمعٌ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﻿‫يا دعوة الإصلاح ذكْرُك خالد</w:t>
        <w:br/>
        <w:br/>
        <w:t>أنقذتنا من جاهليةٍ أُمّةٍ</w:t>
        <w:br/>
        <w:br/>
        <w:t>والآنَ واأسفًا على الإسلام كم</w:t>
        <w:br/>
        <w:t>وقصيدة « انشر ضياءك » :</w:t>
        <w:br/>
        <w:br/>
        <w:t>انشز ضياءّك مُشرقًا مُتالمًا</w:t>
        <w:br/>
        <w:br/>
        <w:t>وابعثْ نداءَك عاليًا واقرحٌ به</w:t>
        <w:br/>
        <w:t>فنداؤك العلوي يخل هرم</w:t>
        <w:br/>
        <w:t>لا تجعل الذكرى نشيدًا مُطربًا</w:t>
        <w:br/>
        <w:t>ذكرى إمامٍ الرسْلٍ أحمد ثورة</w:t>
        <w:br/>
        <w:t>صوتٌ من البطحاء لو المندى</w:t>
        <w:br/>
        <w:t>وتطلمي . يا أرضٌ لور الذ</w:t>
        <w:br/>
        <w:br/>
        <w:t>هو دعوةٌ التوحيدٍ رن ليا</w:t>
        <w:br/>
        <w:t>00</w:t>
        <w:br/>
        <w:t>أعبون متك التي أو</w:t>
        <w:br/>
        <w:br/>
        <w:t>أتضيل والقرانٌ بشعل ىس</w:t>
        <w:br/>
        <w:t>لالن تذلّ فهذهٍ راياها</w:t>
        <w:br/>
        <w:t>ظمأى يُحركها نداؤك كلّما</w:t>
        <w:br/>
        <w:t>أنا مؤْمن حطَّمتُ اد الهوى</w:t>
        <w:br/>
        <w:t>سأظل في دزب العلا مُستمسيكًا</w:t>
        <w:br/>
        <w:t>يا أمّهَ هبط ارّمَانُ بمجدها</w:t>
        <w:br/>
        <w:t>لا عزّ إلا بالكتاب يقودُنا</w:t>
        <w:br/>
        <w:br/>
        <w:t>وقصيدة ١ الله أكى :2</w:t>
        <w:br/>
        <w:br/>
        <w:t>الله أكبر صيحةٌ إنقاذٍ للساجدين</w:t>
        <w:br/>
        <w:br/>
        <w:t>صلاح الأمة في عَلْوَ الهمة - المجلد الساد/</w:t>
        <w:br/>
        <w:br/>
        <w:t>خرقاءً تسجدُ للجمادٍ وتركعٌ</w:t>
        <w:br/>
        <w:t>تاذل القسمات حلو حلو الميسم</w:t>
        <w:br/>
        <w:t>سمُعٌ العغفاةٍ الغافلين فلين الوم</w:t>
        <w:br/>
        <w:t>بمسامع. الصّخْرٍ الأس | الأبكم</w:t>
        <w:br/>
        <w:t>منظّم يتل وغيرٍ مُنظم</w:t>
        <w:br/>
        <w:t>للح تجري في الحياقٍ مع الدّمٍْ</w:t>
        <w:br/>
        <w:t>هر الوجودّ فيا عروشُ تحطمي</w:t>
        <w:br/>
        <w:t>عُميًا وتبدي للصّراطٍ الأقوم</w:t>
        <w:br/>
        <w:t>ِعَمّ الهداية من كريم مُنعم</w:t>
        <w:br/>
        <w:t>بدي مُخطاها في الكفاح المظلم.</w:t>
        <w:br/>
        <w:t>رُم لعواصف الى ل تحجم</w:t>
        <w:br/>
        <w:t>عصف الطّغاةٌ بركبها اقلم</w:t>
        <w:br/>
        <w:t>وبنائي الجبّازُ الم يتحطّم</w:t>
        <w:br/>
        <w:t>بالعروةٍ الوثقى التي لم تُفصم</w:t>
        <w:br/>
        <w:t>8 وكانت في المقام الأعظم</w:t>
        <w:br/>
        <w:br/>
        <w:t>أكرم بأحسن قائدٍ ومُعلُم</w:t>
        <w:br/>
        <w:br/>
        <w:t>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الساس</w:t>
        <w:br/>
        <w:br/>
        <w:t>الخالد .. لله أكبر قولوها بلا وَجَلٍ .. وزيّنوا القلبٌ من مغزى معانيها .</w:t>
        <w:br/>
        <w:br/>
        <w:t>الله أكبرٌ بسم الله مجراها</w:t>
        <w:br/>
        <w:t>الله أكبرٌ قولوها بلا وَجَلٍ</w:t>
        <w:br/>
        <w:t>بها ستعلو على أفق الزمانٍ لنا</w:t>
        <w:br/>
        <w:t>بها ستُبعث أمجادٌ مُبعكرةٌ</w:t>
        <w:br/>
        <w:t>الله أكبرٌ ما أحلى النداءً بها</w:t>
        <w:br/>
        <w:t>ماذا نقول لربّي حين يسألنا</w:t>
        <w:br/>
        <w:t>ومَنْ يُجِيبٌ إذا قال الحبيبٌ لنا</w:t>
        <w:br/>
        <w:t>إن لم تُرِدْها لدين الله عاصفةً</w:t>
        <w:br/>
        <w:t>هذي جراحٌ تبدّت لا دواءً لها</w:t>
        <w:br/>
        <w:t>جدُوا لأقدارها فالهزل مقبرةٌ</w:t>
        <w:br/>
        <w:t>سيذهبٌ الدينُ والدّنيا بلا ثممن</w:t>
        <w:br/>
        <w:t>نا على عهينا لله نحفظه</w:t>
        <w:br/>
        <w:t>لقد أتى أمْر ربّي لا مردٌ لهُ</w:t>
        <w:br/>
        <w:br/>
        <w:t>الله أكبرٌ بالتقوى سسّرسيها</w:t>
        <w:br/>
        <w:t>وزيّنوا القلبّ من مغزى معانيها</w:t>
        <w:br/>
        <w:t>راياتُ عر نسينا كيف نفديها</w:t>
        <w:br/>
        <w:t>في التيه حتى يرد اركب حاديها</w:t>
        <w:br/>
        <w:t>كأئه الي في الأرواحر يُحبيها</w:t>
        <w:br/>
        <w:t>إلا عزائمٌ كالأقدارٍ تبريها</w:t>
        <w:br/>
        <w:t>والأمر أكبرٌ من دعوى تناديها</w:t>
        <w:br/>
        <w:t>إن لم تُقدُمْ دمانا كي تُرَكَيَها</w:t>
        <w:br/>
        <w:t>ني سأقهرٌ أعدائي وأحميها</w:t>
        <w:br/>
        <w:br/>
        <w:t>القرّضاوي ونونيته : ما أَحَيْلاها وأحلاها :</w:t>
        <w:br/>
        <w:br/>
        <w:t>يقول الشيخ يوسف القرضاوي في ١ نونيته » للطغاة :</w:t>
        <w:br/>
        <w:br/>
        <w:t>أظننتٌ دعوتنا تموت بضرية ؟</w:t>
        <w:br/>
        <w:t>تالله ما الطغيان ميرم دعوة</w:t>
        <w:br/>
        <w:br/>
        <w:t>منّا كحدٌّ الصارم المسنونٍ</w:t>
        <w:br/>
        <w:t>فالنارٌ في البركانٍ ذاثٌ كُمونٍ</w:t>
        <w:br/>
        <w:t>يومًا وفي التاريخ بر يميني</w:t>
        <w:br/>
        <w:t>بالسبّيل ضع عنقي على السكين</w:t>
        <w:br/>
        <w:t>أو نع إماني وثُورٌ يقيني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﻿‫نيلك</w:t>
        <w:br/>
        <w:br/>
        <w:t>صلاح الأمة فم عْلْوَ الهمة - المجلد السادس</w:t>
        <w:br/>
        <w:br/>
        <w:t>فالنورٌ في قلبي وقلبي في يدي</w:t>
        <w:br/>
        <w:br/>
        <w:t>بالله مَجراها ومُرساها فهل</w:t>
        <w:br/>
        <w:br/>
        <w:t>وفي قصيدة « السعادة » يقول :</w:t>
        <w:br/>
        <w:t>قٍِِ للذي بيغي السسّعا</w:t>
        <w:br/>
        <w:t>8 السعادة أن تعيا</w:t>
        <w:br/>
        <w:br/>
        <w:t>ربي ٠. وربي ناصيري ومعيني</w:t>
        <w:br/>
        <w:br/>
        <w:t>7 3 ع"</w:t>
        <w:br/>
        <w:t>سنعوذ للتكبير والتاذينٍ</w:t>
        <w:br/>
        <w:t>وستنتهي للشاطىء المامونٍ</w:t>
        <w:br/>
        <w:br/>
        <w:t>2 ش مل 8</w:t>
        <w:br/>
        <w:br/>
        <w:t>تخشى الردّى والله خير ضمِينٍ ؟</w:t>
        <w:br/>
        <w:br/>
        <w:t>ده هل علمتٌ من السعيذ؟</w:t>
        <w:br/>
        <w:t>سش لفكرةٍ الحق التليذ</w:t>
        <w:br/>
        <w:br/>
        <w:t>و كبرب ى تحسم قضيَّةالكوْنٍ العيذ</w:t>
        <w:br/>
        <w:br/>
        <w:t>وتجيب عمًا يسأل ال</w:t>
        <w:br/>
        <w:t>0</w:t>
        <w:br/>
        <w:br/>
        <w:t>وثريك وجة الله في</w:t>
        <w:br/>
        <w:t>هذي العقيدة للسعي</w:t>
        <w:br/>
        <w:t>من عاش يحملها وف</w:t>
        <w:br/>
        <w:t>وهو العريز 0 32</w:t>
        <w:br/>
        <w:t>أفيشتكي عُقمَّ</w:t>
        <w:br/>
        <w:br/>
        <w:t>آماله تنمو 0 ال</w:t>
        <w:br/>
        <w:br/>
        <w:t>حيْرانٌ في وغي رشي</w:t>
        <w:br/>
        <w:t>هب لِمْ ُلِقْتُ وهل أعوة؟</w:t>
        <w:br/>
        <w:t>نَ وتطردٌ الشّكٌ العنيدٌ</w:t>
        <w:br/>
        <w:br/>
        <w:t>في الأفّى للهدف البعيذ</w:t>
        <w:br/>
        <w:t>93 وبالملائكة الشهود</w:t>
        <w:br/>
        <w:t>مراة نفسكٌ والوجود</w:t>
        <w:br/>
        <w:t>د هي الأساس هي العموذ</w:t>
        <w:br/>
        <w:t>بينَ السلاسيل والقيوذ</w:t>
        <w:br/>
        <w:t>نِ وقلبَهُ حصْبٌ وَلوذ</w:t>
        <w:br/>
        <w:t>أحداث كالروض المجود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</w:t>
        <w:br/>
        <w:br/>
        <w:t>الأمة في عَلْوَ الهمة - المجلد السادس</w:t>
        <w:br/>
        <w:br/>
        <w:t>ويِدُما إيمائهُ ال كدَفَاقُ كلدّم في الوريد</w:t>
        <w:br/>
        <w:br/>
        <w:t>7</w:t>
        <w:br/>
        <w:br/>
        <w:t>تجلو له العَدَ كالعرو</w:t>
        <w:br/>
        <w:t>وسيغ في فيمهِ 0</w:t>
        <w:br/>
        <w:t>فيقوم من ساح. ١</w:t>
        <w:br/>
        <w:br/>
        <w:t>ويذوق في كأس العذا</w:t>
        <w:br/>
        <w:br/>
        <w:t>2060</w:t>
        <w:br/>
        <w:br/>
        <w:t>فاسعَد بذاتك أو فَدَعٌ</w:t>
        <w:br/>
        <w:br/>
        <w:t>أشي وت الكفاخ</w:t>
        <w:br/>
        <w:t>لغة الكلام تعطلتٌ</w:t>
        <w:br/>
        <w:br/>
        <w:t>لا بد إن نع الجا</w:t>
        <w:br/>
        <w:t>وصناعةٌ اسل عل</w:t>
        <w:br/>
        <w:br/>
        <w:t>مَن لم يُلََنْ أصْلَهُ</w:t>
        <w:br/>
        <w:br/>
        <w:t>د كمَنَْلٍ عذْب الؤُرود</w:t>
        <w:br/>
        <w:t>ءِ إلى لقاءِ مِنْ جديد</w:t>
        <w:br/>
        <w:t>ب عذوبة الصبّرٍ الحميدٌ</w:t>
        <w:br/>
        <w:t>ءِ مخايل النصرٍ الأكيد</w:t>
        <w:br/>
        <w:t>َف بالصّواعق والرُعود</w:t>
        <w:br/>
        <w:t>ده دوك النبعٌ الفريد</w:t>
        <w:br/>
        <w:t>تأتيك مِنْ خلف الحُدودُ</w:t>
        <w:br/>
        <w:t>لِك لئس تشرّى بالنقوذ</w:t>
        <w:br/>
        <w:br/>
        <w:t>ويقول في قصيدته  ا أي وجب الكفاح » +</w:t>
        <w:br/>
        <w:br/>
        <w:t>فدّعي التَشدّقَ والصّياح</w:t>
        <w:br/>
        <w:t>ا التكثم بالرماخح</w:t>
        <w:br/>
        <w:t>ل ومثلهُ صِنْعُ السلا</w:t>
        <w:br/>
        <w:br/>
        <w:t>لايْصمَعٌ الأبطبال إلا في مساجينا الفسَالحٌ</w:t>
        <w:br/>
        <w:br/>
        <w:t>في رَوْضْةٍ القرانٍ في</w:t>
        <w:br/>
        <w:br/>
        <w:t>ظل الأحاديث الصّحاحٌ</w:t>
        <w:br/>
        <w:br/>
        <w:t>مّن يُرشْدونَ بِحَاهمْ</w:t>
        <w:br/>
        <w:br/>
        <w:t>قبل الأقاويل الفصاح</w:t>
        <w:br/>
        <w:br/>
        <w:t>. نفحات ولفحات للقرضاوي ص ه/ - 78 » دار الوفاء للطباعة والنشر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عَلْوَ الهمة - المجلد السادس</w:t>
        <w:br/>
        <w:t>مَنْ صمُْهُمْ فكُرٌ وذكر نطقهم وفعالهم شكر ومجلسهم رباخ</w:t>
        <w:br/>
        <w:t>وغِراسهُمْ بالحقٌ مَوْ صول فلا يَمحُوهُ ماخ</w:t>
        <w:br/>
        <w:br/>
        <w:t>من لم يَعنن الله عا</w:t>
        <w:br/>
        <w:t>ييا سجينَ الطَين لمْ</w:t>
        <w:br/>
        <w:t>ويدورٌ حول هواهُ يل</w:t>
        <w:br/>
        <w:t>لا يستوي في منطق ال</w:t>
        <w:br/>
        <w:t>من همه التقونى وآ</w:t>
        <w:br/>
        <w:t>مَنْ خان «حيّي على الصّلا</w:t>
        <w:br/>
        <w:br/>
        <w:t>شِ نَّ وقليُهُ ظمآنُ ضاخ</w:t>
        <w:br/>
        <w:t>يُطْلَق له يما سراح</w:t>
        <w:br/>
        <w:t>هّثُ ما استراح ولا أراخ</w:t>
        <w:br/>
        <w:t>إيمانٍ سَكْرانٌ وصاح</w:t>
        <w:br/>
        <w:t>حر همه كأ وراح</w:t>
        <w:br/>
        <w:t>وَرَفّ تَذَريِهِ الرّياحْ</w:t>
        <w:br/>
        <w:t>و يحون «حي على الكفاح»2"7</w:t>
        <w:br/>
        <w:br/>
        <w:t>ا</w:t>
        <w:br/>
        <w:t>مصطفى صادق الزّافعي عِملاقٌ تحت راية القرآن :</w:t>
        <w:br/>
        <w:br/>
        <w:t>قال له الشيخ محمد عبده : « لله ما أمرَ أديّك !! أسأل الله أن يجعل للحقٌ</w:t>
        <w:br/>
        <w:t>من لسانك سيْهًا يمحن الباطل» وأن يقيمَكَ في الأواخر مقام حَسّان في الأوائل :7"</w:t>
        <w:br/>
        <w:br/>
        <w:t>في عصر الرافعي «نبتث في مصر نابتة من الزنادقة المُلحدين في ايات الله</w:t>
        <w:br/>
        <w:t>الصادّين عن دين الله » قد سلكوا في الدعوة إلى الكفر والإلحاد شِعَابًا جُددًا »</w:t>
        <w:br/>
        <w:t>وللتشكيك في الدين طرائق ددا ؛ يزعمون للعلم معنى . إن يكنْ بعضئه في العلم</w:t>
        <w:br/>
        <w:t>فأكثره في في الجهل ).</w:t>
        <w:br/>
        <w:br/>
        <w:t>قال مصطفى صادق الرافعي : « جاءونا في أسماء العلماء ولكنْ بأفعال</w:t>
        <w:br/>
        <w:br/>
        <w:t>أهل الجهل » وكانوا في العلم كالنبات الذي خبث وإنّك تجد سيماهم إلا في</w:t>
        <w:br/>
        <w:t>أخلاقهم؛ فعرفُمْ ببذه الأخلاق» فستتكرهم جميمًا ولتعلمَنٌ عليهم كل موي</w:t>
        <w:br/>
        <w:t>ولتريئّهم حشو أجسابهم طيئًا وحمأة » في زعم كَذِب يُسمّي لك الطينٌ طِينا »</w:t>
        <w:br/>
        <w:br/>
        <w:t>.98- 94 نفحات ولفحات ص )١(</w:t>
        <w:br/>
        <w:t>5/1١ ) وحي القلم ٠ (؟) مقدمة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[كم|</w:t>
        <w:br/>
        <w:br/>
        <w:t>والحمأة ة سكا , ولعجدلَ أحدهم وما ذ في السَقَلَة أسفل منه شهواتٍ ونزعات »</w:t>
        <w:br/>
        <w:t>وإنه مع ذلك لَيزور لكَ ويلبّس عليك , فما فيه من لون عندك يَعيبه إّا هو</w:t>
        <w:br/>
        <w:t>عنده تحت لونٍ يزينه » ولا رزيلةٍ تقبّحه إلا هي في معنى فضيلة تجمّله » فخل</w:t>
        <w:br/>
        <w:t>منه الكذبٌ في فلسفة المتفعة » والتسّل في شعاعة الغريزة » والوقاحة في</w:t>
        <w:br/>
        <w:t>زعم الحرية » والخطأ في عِلَّ الرأي ؛ والإلحاد في حجّة العلم » وفسادٌ الطبيعة</w:t>
        <w:br/>
        <w:t>في دعوى الرجوع إلى الطبيعة .. وبالجملة : خذّ أفعالهم فسّمّها غير أسمائها »</w:t>
        <w:br/>
        <w:t>وانحلها غير صفاتهاء واكذبُ بالألفاظ على المعاني وقل: علماء ومصلحون»</w:t>
        <w:br/>
        <w:t>وأنت تعني: ما شكتٌ إِلّا حقيقة العلّم والإصلاح .</w:t>
        <w:br/>
        <w:br/>
        <w:t>أبتها الحصاة » ما يسخر مك الساخر بأكثر من أن يجلول على انم</w:t>
        <w:br/>
        <w:br/>
        <w:t>يذهب أبن ذهب وطأعلة الجحيم العلمية تدور في رأسه تهفو من هنا</w:t>
        <w:br/>
        <w:t>وهناك لا يصلح إِلّا على إفساد الحياة » ولا يقوى إِلّا على إضْعَاف القوي »</w:t>
        <w:br/>
        <w:t>ولا يعيش إلا على غذاءٍ من الموت » كأنه كان من قبل دودة في قبراء ثم</w:t>
        <w:br/>
        <w:t>نفَحَهُ الله إنسانًا » يجعله فيما يبلو به من الخلق » ويضرب الحياة به رب</w:t>
        <w:br/>
        <w:t>انحلال وبلَى وتعفقن .</w:t>
        <w:br/>
        <w:br/>
        <w:t>ومن تراه قد سخر به القدر أشدٌ سخرية قط » فضعَطّه في قالّبِ من</w:t>
        <w:br/>
        <w:t>قوالب الحياة المصنوعة . فإذا هو في تصاريف الدنيا كاتب مرشد متنصّح ء</w:t>
        <w:br/>
        <w:t>يَنْفثْ دخان قلبه الأسود ويعمل كما تعمل الأعاصير على إهداء الوجوه</w:t>
        <w:br/>
        <w:t>والأعيّن والأنفاس صحمًا مُنشرة من خُبار الأرض ؛ إن لم تكن مرضًا فأَدّى »</w:t>
        <w:br/>
        <w:t>وإذ لم تكن أذى فضييق . وإن لم تكن ضيقًا فلن تكونٌ شين مم يُساغ أو يُقبّل</w:t>
        <w:br/>
        <w:t>أو يُحَبُ . على أنك ترى أصحابنا لا يتحاملون على شيءٍ ما يتحاملون على</w:t>
        <w:br/>
        <w:t>القران الكريم؛ فهم يخصُونه بمكاره العلم كلها ويجفون عنه أشد جفاء".</w:t>
        <w:br/>
        <w:br/>
        <w:t>. دار الكتاب العربي . ١ - إعجاز القران » للرافعي ص ه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عَلْوْ الهمة - المجلد السادس</w:t>
        <w:br/>
        <w:br/>
        <w:t>طعنوا في القرآن وفي العربية الفصحى ٠ وأرادوا استبدالها بالعامّية</w:t>
        <w:br/>
        <w:t>المصرية بدلا من لذ لقرآن المُترية » فصدى لهم من ازج القرآ بده</w:t>
        <w:br/>
        <w:t>ولخمه «وانتدب له الأديب الأروع» والشاعر الناثر المبدع, صاحب الذوق</w:t>
        <w:br/>
        <w:t>الرقيق والفهُم الدقيق » الغرّاص على جواهر المعاني » الضارب على أوتار</w:t>
        <w:br/>
        <w:t>مثالثها والمثاني » الأستاذ مصطفى صادق الرافعي . فصنّف في إعجاز القران</w:t>
        <w:br/>
        <w:t xml:space="preserve">ميفرًا لا كالأسفار » أتى فيه - وهو الأخيرٌ زمانه - بما لم تأت به الأوائل </w:t>
        <w:br/>
        <w:t>فكان مصدافًا للمثل السائر . ٠ كم ترك الأول للآخر ؟ ناهيك بمنثور لآلئه</w:t>
        <w:br/>
        <w:t>في نظم القران العجيب » . وتجلت بالرافعي مباينُ الإعجاز ومواضحه »</w:t>
        <w:br/>
        <w:t>وأضاءت لوائح الحٌّ فيه وملامحه ,20</w:t>
        <w:br/>
        <w:br/>
        <w:t>لله درٌ الرافعي وهمّه » وهو يناضل عن القرآن والعربية في كتابه « تحت</w:t>
        <w:br/>
        <w:t>راية القرآن » » و « إعجاز القرآن » ويقول عن القرآن ومّن بهاجمونه : ٠ يجري</w:t>
        <w:br/>
        <w:t>في الخواطر م تصعد في الشجّر قطراتُ الماء » ويتصل بالروح » فا بد هها</w:t>
        <w:br/>
        <w:t>بسبب إلى السماء » وإنه لسيحرٌ ؛ إِذْ هو ألحاظ لم تعهذ كلْمَ أحداقها » وثمراتٌ</w:t>
        <w:br/>
        <w:t>لم تنبت في قلم أوراقها » ونورٌ عليه رَؤنق الماء » فكأنما اشتعلتُ به الغيوم »</w:t>
        <w:br/>
        <w:t>وماء يتلألاأ كالنور  فكأنما عُصر من التُجوم .</w:t>
        <w:br/>
        <w:br/>
        <w:t>هل رأوا ِلّا كلامًا تضيء ألفاظه كامصابيح » فعصفوا عليه بأفواههم</w:t>
        <w:br/>
        <w:t>كا تعصف الري » يريدون أن يُطفعوا نور الله » وأين_سراجٌالنْجم من نفخةٍ</w:t>
        <w:br/>
        <w:t>ترتفع إليه ؛ كأئما تذهب تُطفيه » ونور القمر من كن يحسب صاحيها أنها</w:t>
        <w:br/>
        <w:t>في حبجمه » فيرفعها كأنما يخفيه » وهيبات هيبات ؛ دون ذلك درج الشمس -</w:t>
        <w:br/>
        <w:t>وهي أمُ الحياة - في كمّن , وإتزاها بالأيدي - وهي روح النار - في قبر من</w:t>
        <w:br/>
        <w:t>كهوف الزمن . لا جرم أن القرآن سر السماء ؛ فهو نور الله في أفق الدنيا</w:t>
        <w:br/>
        <w:t>حتى تزول » ومعنى الخلود في دولة الأرض إلى أن تدول » وكذلك تمادى العرب</w:t>
        <w:br/>
        <w:br/>
        <w:t>(1) من كلام الشيخ محمد رشيد رضا في التقدمة لكتاب «إعجاز القرآن»» ص١ 037 31.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[|</w:t>
        <w:br/>
        <w:br/>
        <w:t>في طغيانهم يعمهون , وظلت آياته تلقف ما يأفكون » فوقع الح وبطل ما</w:t>
        <w:br/>
        <w:t>كانوا يعملون ل</w:t>
        <w:br/>
        <w:br/>
        <w:t>فلله درٌ الرافعي وكلامه .. لكأن كلامّه هذا- ما قال سعد زغلول-:</w:t>
        <w:br/>
        <w:t>٠ كأ تتزيل من التنزيل  أو قبس من نور الذكر الحكم » .</w:t>
        <w:br/>
        <w:t>وللرافعي أيضًا قصيدة ١ ريّنا إيّاك ندعو » :</w:t>
        <w:br/>
        <w:br/>
        <w:t>إننا نبغي رضاك إِنَنا</w:t>
        <w:br/>
        <w:t>انفسًا طاهرة طهر الحرمم</w:t>
        <w:br/>
        <w:t>وافيات بالعهود والذَّممْ</w:t>
        <w:br/>
        <w:t>الشلا إن ااا</w:t>
        <w:br/>
        <w:t>للغلا وها أنا</w:t>
        <w:br/>
        <w:t>يا شباب العالّم المحمدي</w:t>
        <w:br/>
        <w:t>يا شباب العرّمات المُبرّمة</w:t>
        <w:br/>
        <w:t>عَرفوا الكونَ اهدى والمرحمة</w:t>
        <w:br/>
        <w:t>إننا الطّهرٌ الأماجيدُ الألى</w:t>
        <w:br/>
        <w:t>ذلك القرآن أخلاقًا على</w:t>
        <w:br/>
        <w:t>ليس كالمسلم في الخُلَقٍ أحذ</w:t>
        <w:br/>
        <w:t>إنما الإسلامُ في الصحرا امتبدٌ</w:t>
        <w:br/>
        <w:t>في ضميري دائمًا صوتٌُ النبي</w:t>
        <w:br/>
        <w:br/>
        <w:t>. "١ إعجاز القران صا )١(</w:t>
        <w:br/>
        <w:br/>
        <w:t>اتنا النصرّ الذي وعدئنا</w:t>
        <w:br/>
        <w:br/>
        <w:t>ما ارتضيّنا غير ما ترضى لنا</w:t>
        <w:br/>
        <w:t>راقيات للمعالي والهمَمْ</w:t>
        <w:br/>
        <w:t>واجياتٌ الملسلم</w:t>
        <w:br/>
        <w:br/>
        <w:t>عرّفوا الكونَ العلا والمكرمة</w:t>
        <w:br/>
        <w:t>عرّفوا الكونَ النفوس المسلمة</w:t>
        <w:br/>
        <w:t>كوكب الأرض مُحمّدٍ العلا</w:t>
        <w:br/>
        <w:t>يسن لق ليم بل ملق الأب</w:t>
        <w:br/>
        <w:br/>
        <w:t>آما جاه وكاب واتعب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صائًا: غالِبُ وطَالِبُ وادأب</w:t>
        <w:br/>
        <w:t>كُنْ سواءً ما اختفى وما عَلَنْ</w:t>
        <w:br/>
        <w:t>كنْ عزيرًا بالعشير والوطن</w:t>
        <w:br/>
        <w:t>فعليي العهدٌ ما أحئيتني</w:t>
        <w:br/>
        <w:t>أو أموتٌ دوئَهُ مؤت البطل</w:t>
        <w:br/>
        <w:t>يا أحيا بُرُوح, من شغل</w:t>
        <w:br/>
        <w:br/>
        <w:t>لله درّه وهو يقول :</w:t>
        <w:br/>
        <w:t>وراية التّعْر للإسلام أرفعها</w:t>
        <w:br/>
        <w:br/>
        <w:t>كُنْ قويًا بالضمير والبدن</w:t>
        <w:br/>
        <w:t>كُنْ عظيمًا في الشعوب والزمنْ</w:t>
        <w:br/>
        <w:t>ربٌ من نورلة قل اتيتني</w:t>
        <w:br/>
        <w:t>حرس الكنر الذي وهبتني</w:t>
        <w:br/>
        <w:br/>
        <w:t>جاهدًا أحيا بجسم من عَمَل</w:t>
        <w:br/>
        <w:br/>
        <w:t>كالشمس يُشرِق مجلوًا بأوزانٍ</w:t>
        <w:br/>
        <w:t>ع</w:t>
        <w:br/>
        <w:br/>
        <w:t>فهل بلغت بشعري رُوح حسانٍ</w:t>
        <w:br/>
        <w:br/>
        <w:t>هذا الشاعر الذي قصّرّ شعره على القدّس ١ فيقول :</w:t>
        <w:br/>
        <w:br/>
        <w:t>أنا للقدس خافقي ووريدي</w:t>
        <w:br/>
        <w:t>كه درك :</w:t>
        <w:br/>
        <w:t>ياشاعرٌ القدس يامَنْ صّعْتٌ من شغف</w:t>
        <w:br/>
        <w:t>ديوانك الدُرَرُ المنثورة انفجرثث</w:t>
        <w:br/>
        <w:t>يمناك بالأدب المعطاء قد حمل</w:t>
        <w:br/>
        <w:t>ولله درُه وهو يقول :</w:t>
        <w:br/>
        <w:br/>
        <w:t>اكتبٌ حيائكَ بالدم</w:t>
        <w:br/>
        <w:br/>
        <w:t>وحياتي ومهجتي ووجودي</w:t>
        <w:br/>
        <w:t>وقوافي شعري وبيتَ قصيدي</w:t>
        <w:br/>
        <w:br/>
        <w:t>عباءَة القذس تغريدًا وأحانا</w:t>
        <w:br/>
        <w:t>بالثار تصرحٌ: يا إسلامُ.. أقصانا</w:t>
        <w:br/>
        <w:t>عصا الكليم على المغرور تُعبانا</w:t>
        <w:br/>
        <w:br/>
        <w:t>واصمث ولا تكلم</w:t>
        <w:br/>
        <w:br/>
        <w:t>35 الحادثات مِنّ الم</w:t>
        <w:br/>
        <w:br/>
        <w:t>تبن نا نآ</w:t>
        <w:br/>
        <w:br/>
        <w:t>1) في رحاب الأقصى , ليوسف العظم ص ؟ ء المكتب الإسلامي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br/>
        <w:t>ويقول :</w:t>
        <w:br/>
        <w:t>اكتب حياتك باليقين واسلك دُروبٌ الصالحينْ</w:t>
        <w:br/>
        <w:t>فالصمتُ مِنْ حر يفو فق زثير اسادٍ العرين</w:t>
        <w:br/>
        <w:t>ويقول :</w:t>
        <w:br/>
        <w:t>سائلوا الأنبجما 2 كيف ضاعٌ الحمى</w:t>
        <w:br/>
        <w:t>واشربوا العاقمسا أو نرى المسلما</w:t>
        <w:br/>
        <w:t>فوق هام الوجود</w:t>
        <w:br/>
        <w:t>ولله دره وهو يقول :</w:t>
        <w:br/>
        <w:t>فلسطيني فلسطيني فلسطيني فلسطيني</w:t>
        <w:br/>
        <w:t>ولكن في طريق الله والإيمانٍ والدين</w:t>
        <w:br/>
        <w:t>أَهِيمٌ براية اليرمو ك أهوى أت حطين</w:t>
        <w:br/>
        <w:t>تفجُر طاقتي لها غضويًا من براكيني</w:t>
        <w:br/>
        <w:t>أنِجَ حقّي المفصو بَ من أشداق تين</w:t>
        <w:br/>
        <w:t>وأرفعَ راية الأقصى ورب لبت يحميني 207</w:t>
        <w:br/>
        <w:t>عبد الرحمن ,العشماوي : شُمُوحٌ في زمنٍ الانكسار :</w:t>
        <w:br/>
        <w:t>لله درّه وهو يهِدِرٌ في ربوع الجزيرة ودواوينه التي قصرها على الدعوة</w:t>
        <w:br/>
        <w:t>والإسلام !!</w:t>
        <w:br/>
        <w:t>يقول : 5 4</w:t>
        <w:br/>
        <w:t>تموثٌُ المبادئة في مهدها ويبقئى لنا المبدأ الخالكٌ</w:t>
        <w:br/>
        <w:t>مراكبُ أهل الهونى أتخمث&lt; نزولا ومركيّنا صاعدُ</w:t>
        <w:br/>
        <w:t>ميوانا يلوذ بعرّافة 2 وأسطورة أصلها. فاسدٌ</w:t>
        <w:br/>
        <w:t>إذا عدّد الناسُ أربابيمم فنحنٌ لنا رينا الواحةا حل</w:t>
        <w:br/>
        <w:br/>
        <w:t>)000( يوسف العظم شاعر القدسء للدكتور زكي الشيخ حسين» ص78 -١ دار البشير.</w:t>
        <w:br/>
        <w:t>)١( شموخ في زمن الانكسارء للعشماوي؛ ص ه - مكتبة الأديب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﻿‫ويقول في « جولة مع جواد الشعر » :</w:t>
        <w:br/>
        <w:br/>
        <w:t>نه قم</w:t>
        <w:br/>
        <w:br/>
        <w:t>وسَرَجَهُ كلماتٌ لا يخالطها</w:t>
        <w:br/>
        <w:t>تشدو حوفِرٌهُ لحنًا يَهِسنُ لهُ</w:t>
        <w:br/>
        <w:t>يُسابئٌ الريحَ في دب الإباء وكمم</w:t>
        <w:br/>
        <w:t>بجَوادُ شيغركَ يجري النورٌ في دمهٍ</w:t>
        <w:br/>
        <w:t>تكفٌ عن وجههِ الصحراءٌ ما حملتٌ</w:t>
        <w:br/>
        <w:t>مسافرٌ والأماني البيضٌ لاهكةٌ</w:t>
        <w:br/>
        <w:t>وسار الليل مبهورًا وأعقبّة</w:t>
        <w:br/>
        <w:t>يا عازف الحرف آمالي بك انبتقثٌ</w:t>
        <w:br/>
        <w:br/>
        <w:t>جَوادُ شعْرك ما زالث حوافرة</w:t>
        <w:br/>
        <w:br/>
        <w:t>آمنثُ أن كتاب الله يُنقذنا</w:t>
        <w:br/>
        <w:br/>
        <w:t>يف ولا يرتمي في حضها ترق</w:t>
        <w:br/>
        <w:t>قلبٌ التراب وتسترخي لهُ الطرّق</w:t>
        <w:br/>
        <w:t>على ميو إلى الأهواءٍ تسكيكُ</w:t>
        <w:br/>
        <w:t>وتشرئبٌ إلى غاراته العُْقُ</w:t>
        <w:br/>
        <w:t>ار الغبارٌ وطارث نحوَةُ الحَدقُ</w:t>
        <w:br/>
        <w:t>من ظلمة اليأس والآمال تق</w:t>
        <w:br/>
        <w:t>تشدو وما زال في الميّدانٍ ينطلق</w:t>
        <w:br/>
        <w:t>مِنَّ الضيّاع إذا تاهثُ بنا الطرقف</w:t>
        <w:br/>
        <w:br/>
        <w:t>وانظر إليه كيف يستمطر الدّمع في قصيدته 9 سراييفو تقول لكم » :</w:t>
        <w:br/>
        <w:br/>
        <w:t>نناديكمٌ وآهاتُ التُكالى</w:t>
        <w:br/>
        <w:t>سراييفو تقول لكمم ثيابي</w:t>
        <w:br/>
        <w:t>محاريبي تمن وقذ تهاوى</w:t>
        <w:br/>
        <w:t>ولكنّي رففتٌ شعارٌ دين</w:t>
        <w:br/>
        <w:t>بناتُ المسلمين هنا سَبايا</w:t>
        <w:br/>
        <w:br/>
        <w:t>ممرّقة وجدراني تُقوبُ</w:t>
        <w:br/>
        <w:t>على أركانها القصف الرهيبٌ</w:t>
        <w:br/>
        <w:t>جَِيْتْ ولا لأني لا أتوبٌُ</w:t>
        <w:br/>
        <w:t>و شمسو المكرمات هنا تغيبٌ</w:t>
        <w:br/>
        <w:br/>
        <w:t>وقد ألغنى كرامتها الغريبٌ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﻿‫يموث الطفل في أحضان أمٌ نُهَدْهدُهُ وقذ جف الحليبُ</w:t>
        <w:br/>
        <w:br/>
        <w:t>بكث خُزْئًا عليه بغر دنع وأينَ الدمع والظمأ النصيبُ</w:t>
        <w:br/>
        <w:br/>
        <w:t>وكمٌ يرعى خلايا الجسم داءٌ فيلك وقد عَزَّ الطبيبُ</w:t>
        <w:br/>
        <w:br/>
        <w:t>سَلٍ الفجرٌ الذي لَمْ ب فينا لماذا لا يغنّي العنْدلِيبُ</w:t>
        <w:br/>
        <w:br/>
        <w:t>بني الإسلام هذي حربُ كُفرٍ لها في كل ناحية لهِيبُ</w:t>
        <w:br/>
        <w:br/>
        <w:t>يحرحها ليهود مع الُصارئى ١ فقولوالي منى يصحو اليك</w:t>
        <w:br/>
        <w:t>حَسَنُ الأمراني : صاحبُ المنثكاة +</w:t>
        <w:br/>
        <w:br/>
        <w:t>صوتٌ الصّدقٍ الذي يأتي من المغرب ... يقول مبينا هِمَمّ الشعراء الإسلاميين</w:t>
        <w:br/>
        <w:t>في قصيدته « موكب الإيمان »</w:t>
        <w:br/>
        <w:t>لك في الفؤاد منّ الوداد ما ليس يكثمة الفؤاذ</w:t>
        <w:br/>
        <w:t>وإذا سألت عن المرا 2 « فأنتٌ ما عشتٌ: المراذ</w:t>
        <w:br/>
        <w:t>ثُفثُ بين أزقّه ال حرف المشاكئس دون زا</w:t>
        <w:br/>
        <w:t>وغدوثٌ مضطرمٌ الشغا ف وصر مِنْ دمي المداذ</w:t>
        <w:br/>
        <w:t>*# نا آنا</w:t>
        <w:br/>
        <w:t>وعرفثُ كيف الحزِفٌ يغدو خنجرًا في كل موتورٍ</w:t>
        <w:br/>
        <w:t>ويغدو وردة زهراء في حجر العرائسن</w:t>
        <w:br/>
        <w:t>لك أنث ما تهبُ المروج من الفا</w:t>
        <w:br/>
        <w:t>يا جنّة يمشي على تفحَاتها « حسّان ) منتشيًا</w:t>
        <w:br/>
        <w:t>ونائي العاشيق ١ الرومي ١ من شوق يعر</w:t>
        <w:br/>
        <w:t>ويجتلي أنوارٌ نممتها ويتهل من كؤوس جلالها ١ إقبال</w:t>
        <w:br/>
        <w:t>فترفُ من طرّب عصافيرٌ الصباح. ويُنْشدُ الأطفال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لصي اي ص لل</w:t>
        <w:br/>
        <w:t>و الهند لنا والصين نا والعٌرب لنا والكل لنا</w:t>
        <w:br/>
        <w:t>أضحى الإسلام لنا ديئًا وجميعٌ الأرض لنا وطنا »</w:t>
        <w:br/>
        <w:t>قالوا لنا: أو هذه هِمَمٌ م هذه رِمَمْ ؟</w:t>
        <w:br/>
        <w:t>أخنى على أنفاميها القدمُ ؟</w:t>
        <w:br/>
        <w:t>فاصددع إذن</w:t>
        <w:br/>
        <w:t>يا طائر الحرمئن حل « إن ود لله حلا</w:t>
        <w:br/>
        <w:t>والزمانُ قد استداز</w:t>
        <w:br/>
        <w:t>جناحك ابسط علي ٍ ., طَلّعَ التهاز</w:t>
        <w:br/>
        <w:t>خلّ السفوخ فحظّك القممُ</w:t>
        <w:br/>
        <w:t>والفاتحان : السيف والقلمُ</w:t>
        <w:br/>
        <w:t>إن الزمانَ قد استدار</w:t>
        <w:br/>
        <w:t>فتجلٌ باسم الله وانهضٌ يها القع المثار</w:t>
        <w:br/>
        <w:t>الحرف المُجلّل بالهدى النبوي فالكون انتظار</w:t>
        <w:br/>
        <w:t>هذا زمائك فاستقمْ يا حظّنا الوردي</w:t>
        <w:br/>
        <w:t>يا بشرئى تصافح كل ناذ</w:t>
        <w:br/>
        <w:t>ها موكبٌ الإيمان عاد</w:t>
        <w:br/>
        <w:t>من أول الجَمّرات في ١ مرّاكش » الحمراء</w:t>
        <w:br/>
        <w:t>حتى أوسع الخطوات في ٠ دكا »</w:t>
        <w:br/>
        <w:t>نحل وبثَّ من دار الخلافة صوتك الميمون</w:t>
        <w:br/>
        <w:t>بالحجٌ المُبين على يديك نمَتْ رياحين الجهاذ"2</w:t>
        <w:br/>
        <w:t>ويقول في قصيدة ٠ نشيد أطفال سرايفر  »</w:t>
        <w:br/>
        <w:t>نحن أطفال سراييفو الشهيدة</w:t>
        <w:br/>
        <w:br/>
        <w:t>يا فارسَ</w:t>
        <w:br/>
        <w:br/>
        <w:t>0ك</w:t>
        <w:br/>
        <w:br/>
        <w:t>4 يملة الأدب الإسلامي , العدد الأول » اللجلد الأول ص 44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ستصلي ونصلي</w:t>
        <w:br/>
        <w:t>وتُعيد الضوءٌ باسم اله للشمس الطريدة</w:t>
        <w:br/>
        <w:t>0 الموتٍ عُدْنا</w:t>
        <w:br/>
        <w:t>0-6 الوليك</w:t>
        <w:br/>
        <w:t>يَعمِرٌ النامن كل الناس بالعذل الرشيل</w:t>
        <w:br/>
        <w:t>َليمْثْ مَن مات ما</w:t>
        <w:br/>
        <w:t>وليُهاجر من يهاجز</w:t>
        <w:br/>
        <w:t>سوف تخصَّرٌ المنايز</w:t>
        <w:br/>
        <w:t>من جديد من جديد</w:t>
        <w:br/>
        <w:t>والمحاريبٌ ترق الذكر نَديًا</w:t>
        <w:br/>
        <w:t>من جديد من جديد</w:t>
        <w:br/>
        <w:t>وستزهو الأرضٌ من دفْءِ الأذان</w:t>
        <w:br/>
        <w:t>يعم النور يا أحبابنا كل مكان</w:t>
        <w:br/>
        <w:t>سوف نعلي راية الإسلام في الأرض وإنْ طالّ الحصازٌ</w:t>
        <w:br/>
        <w:t>وسنبني للحضارة</w:t>
        <w:br/>
        <w:t>ها هنا ألفّ منارة ومنارة</w:t>
        <w:br/>
        <w:t>يا سراييفو المجيدة</w:t>
        <w:br/>
        <w:t>يا سراييفو الشهيدة</w:t>
        <w:br/>
        <w:t>ذِنَ الله بأنْ تُرفعَ رايات الجهاذ</w:t>
        <w:br/>
        <w:t>نحن أطفالك حراس العقيدهة</w:t>
        <w:br/>
        <w:t>لن يطول الانتظارٌ .. لن يطول الانتظا؟0©</w:t>
        <w:br/>
        <w:br/>
        <w:t>//١ - م١ ديوان: البوسنة والحرسك . مختارات من شعر الرابطة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﻿‫[4ه] صلاح الأمة في عَلْوْ الهمة - المجلد السادسن</w:t>
        <w:br/>
        <w:br/>
        <w:t>وفي قصيدته « الرسالة الأزلية » يقول :</w:t>
        <w:br/>
        <w:br/>
        <w:t>هذا قيامًا ما خفرت ذمامًا</w:t>
        <w:br/>
        <w:t>ومّذ اعتليت ذُرَا بيتك التي</w:t>
        <w:br/>
        <w:t>الشمسُ تاك والنجومٌ قلائدٌ</w:t>
        <w:br/>
        <w:t>لكنْ بدث لك في الجتانٍ محل</w:t>
        <w:br/>
        <w:t>تبكي دما شُوْقًا إليها كلما</w:t>
        <w:br/>
        <w:t>فزهذتت فيما دُونها من غاية</w:t>
        <w:br/>
        <w:t>طرَقَئكَ آمال فمَنْ لك بالتي</w:t>
        <w:br/>
        <w:t>عَمَّامَ يجعلك التواني مُلْجَمًا</w:t>
        <w:br/>
        <w:t>إلا أنت تعن عن حؤض الى</w:t>
        <w:br/>
        <w:t>ما كان قلبك في جناحي طاير</w:t>
        <w:br/>
        <w:t>ارْبَأْ بنضسيك أن تنو بذلةٍ</w:t>
        <w:br/>
        <w:t>مَن يُعْطِ في الدَّينٍ الدَّنيّةَ مَالِكٌ</w:t>
        <w:br/>
        <w:t>حُمّلتَ مألكَة إليك رَمَثْ بها</w:t>
        <w:br/>
        <w:t>تجلو بها صدأ القلوب وتنجليي</w:t>
        <w:br/>
        <w:t>هي في الوجودٍ رسالة أزليّة</w:t>
        <w:br/>
        <w:t>السيٌ والحزف المُبارَكُ عندها</w:t>
        <w:br/>
        <w:t>فاشحد بِهمتِكَ الزمانَ وقل لهُ</w:t>
        <w:br/>
        <w:t>ما سطوة الأيام ما طعنَاتها</w:t>
        <w:br/>
        <w:t>نارٌ القرئى أنا للالى قد أَدْلجُوا</w:t>
        <w:br/>
        <w:t>أنا واحةٌ المُسمَضعَفين وأمتُه</w:t>
        <w:br/>
        <w:t>وإذا ظُلمتُ فِن ظلمي باميل</w:t>
        <w:br/>
        <w:t>يا جذوة الإيمان تسري في دمي</w:t>
        <w:br/>
        <w:t>ويقول في قصيدته « قلوب</w:t>
        <w:br/>
        <w:br/>
        <w:t>0</w:t>
        <w:br/>
        <w:br/>
        <w:t>ولو انما أبغي خطامًا نلثة</w:t>
        <w:br/>
        <w:br/>
        <w:t>مذ أسلمئْكَ المكْرّمَاتٌ ذمامًا</w:t>
        <w:br/>
        <w:t>عانقتٌ فِيها المجدّ والإسلامًا</w:t>
        <w:br/>
        <w:t>لو كنت ترجو بالجهاد وسامًا</w:t>
        <w:br/>
        <w:t>يغدو إليها السابقونَ كرامًا</w:t>
        <w:br/>
        <w:t>تال تلا «الأعراف» و «الأنعاما»</w:t>
        <w:br/>
        <w:t>ورأيتَ مُلْكَ العالّمين سُطاما</w:t>
        <w:br/>
        <w:t>والمجدُ يدعو والعٌلا حَتّاما</w:t>
        <w:br/>
        <w:t>والمُتَرّفون استحقبوا الآثاما</w:t>
        <w:br/>
        <w:t>وَازْيَاُ بنفسيك أن تكون نعاما</w:t>
        <w:br/>
        <w:t>يا من غدا للمتقينَ إماما</w:t>
        <w:br/>
        <w:t>وَل َه صلى وصاعٌ وقامًا</w:t>
        <w:br/>
        <w:t>كف ١القضاء فَأَحْسينٍ الإحكاما</w:t>
        <w:br/>
        <w:t>أنوارُها شُِدٌدُ الأؤهاما</w:t>
        <w:br/>
        <w:t>لاتعرف الإخلافٌ والإحجاما</w:t>
        <w:br/>
        <w:t>إلفانٍ ما ذاقا نوى وخصاما</w:t>
        <w:br/>
        <w:t>أنا ما أزال السيد المقداما</w:t>
        <w:br/>
        <w:t>إني علّوتُ بهمّي الأيّاما</w:t>
        <w:br/>
        <w:t>يسترفدون محبّة وسلامًا</w:t>
        <w:br/>
        <w:t>أنا ناشر النورٍ الهدى أعلاما</w:t>
        <w:br/>
        <w:t>حتى أُقَوْمَ مَنْ يُصعّر هاما</w:t>
        <w:br/>
        <w:t>فتحيلني ِيَدِ الزمانِ حخساما</w:t>
        <w:br/>
        <w:br/>
        <w:t>على بركان » :</w:t>
        <w:br/>
        <w:br/>
        <w:t>ولو ابتغيثٌ بهارج السلطانٍ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</w:t>
        <w:br/>
        <w:br/>
        <w:t>الأمة في عَلْوَ الهمة - المجلد السادس</w:t>
        <w:br/>
        <w:br/>
        <w:t>لكثني أسعى لأمر دُونهُ</w:t>
        <w:br/>
        <w:t>وأنا بِحيْدٍ الله فَرْدٌ صارمٌ</w:t>
        <w:br/>
        <w:t>فعلام يشم تعلبٌ مما يشا</w:t>
        <w:br/>
        <w:t>أطفاتنا خم وتلكٌ نساؤنا</w:t>
        <w:br/>
        <w:t>قيل اتَهذْ قلتُ اتأدثٌ فلم أجد</w:t>
        <w:br/>
        <w:t>حتى غدا حُلمي استكانة راهب</w:t>
        <w:br/>
        <w:t>وإذا انتنفضتٌ ورحتٌ أعلنٌ قؤمني</w:t>
        <w:br/>
        <w:t>أنطرّف إِنَّ الحياةً تطدفف</w:t>
        <w:br/>
        <w:t>ويُقالُ عُصفورٌ نص جَتَاحَهُ</w:t>
        <w:br/>
        <w:t>لا تعجبوا أني انتفضتٌ كماردٍ</w:t>
        <w:br/>
        <w:t>هي شغْلة اليم تسْطّع في دمي</w:t>
        <w:br/>
        <w:t>أنافي مدار الشمس رغم سياطكمٌ</w:t>
        <w:br/>
        <w:t>إني أنا الفردٌ الحسامٌ إذا بدا</w:t>
        <w:br/>
        <w:t>ومن السيوف حدائدٌ مغلولة</w:t>
        <w:br/>
        <w:t>وترٌ أنا تُحبي النفوس لحُوئُه</w:t>
        <w:br/>
        <w:t>إني أنا 02 الذي كلِمَائهُ</w:t>
        <w:br/>
        <w:t>وأنا أنا البحرٌ الخِضّمٌ أنا الذي</w:t>
        <w:br/>
        <w:t>هذا دمي متوهّبًا يا أمتي</w:t>
        <w:br/>
        <w:br/>
        <w:t>اث</w:t>
        <w:br/>
        <w:t>لله درك :</w:t>
        <w:br/>
        <w:br/>
        <w:t>طَعْنٌ السّنانٍ و شعْلةٌ المرّانٍ</w:t>
        <w:br/>
        <w:t>در وإن ظَنُوهُ غير يمان</w:t>
        <w:br/>
        <w:t>وئحل نحن منازلٌ الأقنَانٍ</w:t>
        <w:br/>
        <w:t>دون المقامعر ما لَهُنَّ عوانٍ</w:t>
        <w:br/>
        <w:t>غير القلوب العُلفٍ والآذان</w:t>
        <w:br/>
        <w:t>يمشي بثوب الصّمتِ والإذعانٍ</w:t>
        <w:br/>
        <w:t>من بعد موتي قال كُْ لسانٍ</w:t>
        <w:br/>
        <w:t>ما دمثُ من جور البُغاقٍ أعاني</w:t>
        <w:br/>
        <w:t>هات أن يقوى على لطر</w:t>
        <w:br/>
        <w:t>أبدًا وتسري في ذ ع</w:t>
        <w:br/>
        <w:t>رغم الحديدٍ المرّ والقضبان</w:t>
        <w:br/>
        <w:t>جِيْشُ الظلام مُدَجْجٍ الأركانٍ</w:t>
        <w:br/>
        <w:t>ومِنْ السيوف مهنَّدٌ ويماني</w:t>
        <w:br/>
        <w:t>ومِنَ الجراحر تفجّرت ألحاني</w:t>
        <w:br/>
        <w:br/>
        <w:t>هَذي ومِنْ كلم السماء ء بياني</w:t>
        <w:br/>
        <w:t>جاشتٌ غوارية بكل مكانٍ</w:t>
        <w:br/>
        <w:t>ولقد يهدٌ قواعدك الطغيانٍ</w:t>
        <w:br/>
        <w:t>ب«الفتح» و «الأنفال) و «الرحمْن»</w:t>
        <w:br/>
        <w:br/>
        <w:t>. دار البشير » 317٠١ - 758 من الشعر الإسلامي الحديث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كنا</w:t>
        <w:br/>
        <w:br/>
        <w:t>ما الذي عندهٌ تُدارٌ المنايا كالذي عندهُ ثُدارٌ الشمول</w:t>
        <w:br/>
        <w:br/>
        <w:t>لله درك يا أمراني وأنت تهدرٌ'لعُلاة الهمم :</w:t>
        <w:br/>
        <w:br/>
        <w:t>كن السسّيفٌ انعضي وجّداحَ تسر إذا نزلث بُغاث الطير سَاحَكُ</w:t>
        <w:br/>
        <w:t>عَذنانُ النحويي صاجِبٌ الملاجم .. لله درُه :</w:t>
        <w:br/>
        <w:br/>
        <w:t>لله درّه !! صاحب ملحمة الغرباء » وملحمة القسطنطينية » وملحمة</w:t>
        <w:br/>
        <w:t>الجهاد الأفغاني » وملحمة فلسطين » وملحمة الأقصى » وملحمة الإسلام في</w:t>
        <w:br/>
        <w:t>الهندء وملحمة البوسنة والهحرسك؛ وصاحب ديوان جراح على الدرب» وديوان</w:t>
        <w:br/>
        <w:t>مهرجان القصيد , وديوان موكب النور » وديوان الأرض المباركة .</w:t>
        <w:br/>
        <w:br/>
        <w:t>بطولة طفل تُحييها البطولاث ويَصُوعها النحوثي شِغرًا :</w:t>
        <w:br/>
        <w:br/>
        <w:t>« نشرت الصحفٌ أنَّ الهو قتلوا الطفل تامر جلال الدسوق » وهو</w:t>
        <w:br/>
        <w:t>يرشق العدوٌ بالحجارة في برزقة  قضاء نابلس - وعمره لا يزيد عن تسع</w:t>
        <w:br/>
        <w:t>سنوات » فكان أصغر مجاهد »»فصاغها النحوي شعْرًا في قصيدة ١ مَن فجّر</w:t>
        <w:br/>
        <w:t>الصمت العميق »© قال فيها :</w:t>
        <w:br/>
        <w:br/>
        <w:t>أرأيت أروع بن صب لم يرل عَبَُ الطفولةٍ من مخطاه رودا</w:t>
        <w:br/>
        <w:br/>
        <w:t>ما جاز تسعًا من نضارَةٍ عمره</w:t>
        <w:br/>
        <w:t>حمل الحجارة لا يكاد يُطيقها</w:t>
        <w:br/>
        <w:t>فإذا الجهادٌُ يبرّه وَيُعِيدَهُ</w:t>
        <w:br/>
        <w:t>وإذا العدرٌ رُؤْى تطايّر دوكة</w:t>
        <w:br/>
        <w:t>فرمى عليكَ رصاصةً فهوتى به</w:t>
        <w:br/>
        <w:t>وعلى مُحيَّاهُ نداوة يسلْمَة</w:t>
        <w:br/>
        <w:br/>
        <w:t>حتّى توائب للرّدى صنديدا</w:t>
        <w:br/>
        <w:t>حَبْلُا ولكنْ ما أطاق قعودا</w:t>
        <w:br/>
        <w:t>صخرا تداقَعَ في الزمانٍ رُعُودا</w:t>
        <w:br/>
        <w:t>فِْعًا وأشباح جِرَيْنَ شرودا</w:t>
        <w:br/>
        <w:t>والعَرْمُ يكشف دوئك الرُعديدا</w:t>
        <w:br/>
        <w:t>ودَمٌ يَزِينُ جبيتهُ والجيدا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|</w:t>
        <w:br/>
        <w:t>ساف هت سسس__-_---3-  ل</w:t>
        <w:br/>
        <w:br/>
        <w:t>تسمع. الدنيا دوي جَهادِا</w:t>
        <w:br/>
        <w:br/>
        <w:t>ورجأنا ونساؤنا وطفولةٌ</w:t>
        <w:br/>
        <w:t>عهدًا مع الرّحمِنِ توفي حقّ</w:t>
        <w:br/>
        <w:t>يا «تامرّه المَيْدانٍِ كل بطولة</w:t>
        <w:br/>
        <w:br/>
        <w:t>ويقول في « ملحمة الغرباء » :</w:t>
        <w:br/>
        <w:br/>
        <w:t>سيوس الدربٌ ذكر الله يدفعني</w:t>
        <w:br/>
        <w:t>يل الجؤف إن شد الهجيرٌ با</w:t>
        <w:br/>
        <w:t>طوبى لكل غريب صابر شرقًا</w:t>
        <w:br/>
        <w:t>أنا الغريبُ إذا فارقتٌ حانية</w:t>
        <w:br/>
        <w:t>أنا الغريبٌ إذا جاوزتٌ ممْتقّدي</w:t>
        <w:br/>
        <w:t>أنا الغريبٌ إذا اسسْتسلمْتٌ عبد هوئى</w:t>
        <w:br/>
        <w:t>وقسوةٌ الذلل أن يرقى الشُعارٌ على</w:t>
        <w:br/>
        <w:br/>
        <w:t>ثبت لتزأر فى البطاح أسودا</w:t>
        <w:br/>
        <w:t>وثبت لتزآر في بطاح. أسودا</w:t>
        <w:br/>
        <w:t>ليظل يخفق في الزمانٍ جديدا</w:t>
        <w:br/>
        <w:t>وقفثُ تحيِّي يومّك المحمودا</w:t>
        <w:br/>
        <w:br/>
        <w:t>إذا أشاح ينو عمي بوجههم</w:t>
        <w:br/>
        <w:t>ويملاً النفسن من أَمْن ومن صم</w:t>
        <w:br/>
        <w:t>مُستمسيك بالهدى بالله معتص م</w:t>
        <w:br/>
        <w:t>من الكتاب وايات ص الجكّر</w:t>
        <w:br/>
        <w:t>وصُحْبةٌ من صفي العهدٍ والذَّمَم</w:t>
        <w:br/>
        <w:t>ورّحتُ أضربٌ في وَهْم وفي رُجُم</w:t>
        <w:br/>
        <w:t>نفس إلى صنم يهوي إلى صلم</w:t>
        <w:br/>
        <w:t>زخارف كذبث في السّاح والأكم</w:t>
        <w:br/>
        <w:br/>
        <w:t>دغل فها ينا عن » غربة الإيمان » والغرباء :</w:t>
        <w:br/>
        <w:br/>
        <w:t>سيجمعٌ الغرباءً المح في لَهَبِ</w:t>
        <w:br/>
        <w:t>و عر ةَ النهجر في أفياء موهبة</w:t>
        <w:br/>
        <w:t>سندفع الحطُو فق الذرب وَفْد لق</w:t>
        <w:br/>
        <w:t>على محاجرنا أطياف ملحمة</w:t>
        <w:br/>
        <w:t>وين سواعدنا هدَّارةَ عصِفَتُْ</w:t>
        <w:br/>
        <w:t>وف مباسينا إشراقةٌ طَلَعَتْ</w:t>
        <w:br/>
        <w:br/>
        <w:t>ولفحة الشوق إعصارٌ الفتى القرم</w:t>
        <w:br/>
        <w:t>ويْنَ أكبادنا أشواق كل كمي</w:t>
        <w:br/>
        <w:t>هوج الأعاصير جازث ظلمة لخم</w:t>
        <w:br/>
        <w:t>ُعِيدُ من عبقري الل والّكم,</w:t>
        <w:br/>
        <w:br/>
        <w:t>0 العَمم : الاجتماع والكثرة » التامّ من كل شبيء » ومن الرجال : الذي يعم خيره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﻿‫ُُ</w:t>
        <w:br/>
        <w:t>١ همة</w:t>
        <w:br/>
        <w:br/>
        <w:t>[“خ]</w:t>
        <w:br/>
        <w:br/>
        <w:t>الله أكبر</w:t>
        <w:br/>
        <w:br/>
        <w:t>.. دارٌ الخلْدٍ فامْض لها</w:t>
        <w:br/>
        <w:br/>
        <w:t>صلاح الأمة في عَلُوُ الهمة - المجلد السادسٍ</w:t>
        <w:br/>
        <w:br/>
        <w:t>.هم (0)</w:t>
        <w:br/>
        <w:br/>
        <w:t>2 1</w:t>
        <w:br/>
        <w:t>مع الميامين من غر ومن بهم</w:t>
        <w:br/>
        <w:br/>
        <w:t>لمسلم التّمْرٍ لسلم أحمد زنجير السسُوري :</w:t>
        <w:br/>
        <w:br/>
        <w:t>يقول الشاعر في قصيدته « التّْر » :</w:t>
        <w:br/>
        <w:br/>
        <w:t>وَكْرِي على قمم الشوايخ, عا</w:t>
        <w:br/>
        <w:br/>
        <w:t>حر نسيج مشاعري من عزةٌ</w:t>
        <w:br/>
        <w:t>قالله بي قد أضاءً بنورهة</w:t>
        <w:br/>
        <w:t>ووهينُهُ روحي ولستٌ ينادم</w:t>
        <w:br/>
        <w:t>دربي ليبٌ معامع مسعورةٍ</w:t>
        <w:br/>
        <w:t>درْبٌ يمر اللَيْتْ مذعورًا به</w:t>
        <w:br/>
        <w:t>إني لأعرف أين أمضي والمدى</w:t>
        <w:br/>
        <w:t>وزوابعٌ الإرهاب , تَصْفعُ جبرتي</w:t>
        <w:br/>
        <w:t>لكنَّ إيماني أجل بخالقي</w:t>
        <w:br/>
        <w:t>فإذا هَوَيْتُ هويْتُ دون إرادقٍ</w:t>
        <w:br/>
        <w:t>و إذا بدَوْتُ مشرَّهًا متحطُّمًا</w:t>
        <w:br/>
        <w:t>فالعذرٌ في قسّر اللثام وغدْرهم</w:t>
        <w:br/>
        <w:br/>
        <w:t>والموتُ أطيبٌ لي مِنَ الأغلال</w:t>
        <w:br/>
        <w:t>كَعْساءَ والطهْرٌ المقدّمنُ حالي</w:t>
        <w:br/>
        <w:t>عُذْري وأؤْقد بالسّموٌ خيالي</w:t>
        <w:br/>
        <w:br/>
        <w:t>ورَويْتُ من آياته أوصالي</w:t>
        <w:br/>
        <w:t>وجعلتٌ في مرضاته أعمالي</w:t>
        <w:br/>
        <w:t>وطفقثُ أنثرها على الأجيال</w:t>
        <w:br/>
        <w:br/>
        <w:t>مشبوبة الآلام والآمال</w:t>
        <w:br/>
        <w:t>وتَفِرٌّ منه جوارحٌ الأدغال</w:t>
        <w:br/>
        <w:t>داج ومكر العالمين حيالي</w:t>
        <w:br/>
        <w:t>ونزيف أحلامي سُْ رِحَالي</w:t>
        <w:br/>
        <w:t>ولذا أغدٌ السير غير مبال</w:t>
        <w:br/>
        <w:t>مني هُوئي النسر في الأجبال</w:t>
        <w:br/>
        <w:t>والفكر لا فكري ولا أقوالي</w:t>
        <w:br/>
        <w:t>في القهر عبر زنازنٍ الأنذال</w:t>
        <w:br/>
        <w:br/>
        <w:t>عائض القرني : أطَيّبُ الطيب وشذا الورود في جزيرة العرب :</w:t>
        <w:br/>
        <w:br/>
        <w:t>لله دده ! فيه طهْرٌ الندى .. وأرِيج الزهور .. وفي كلماته نسائم</w:t>
        <w:br/>
        <w:br/>
        <w:t>4 البّهَم : جمع بهمة ؛ يُقال : فلان بهمة من البّهّم ؛ أي الشجاعٌ الذي لا يُهتدى</w:t>
        <w:br/>
        <w:t>من أين يُؤْتى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br/>
        <w:t>الأسحار وابتسامة الفجر الوليد .. أحببناه في الله كل الحبٌٍّ .. فقد هدى الله</w:t>
        <w:br/>
        <w:t>بوعظه الطَّيّب - الذي لا يُجارى - الآلاف .</w:t>
        <w:br/>
        <w:t>وتبكيهم عيني وهم في سوادها ١ ويشكوالنوى قلبي وهم بين أضلعي</w:t>
        <w:br/>
        <w:br/>
        <w:t>يقول القرني في ملحمته « سيرة الأبطال » :</w:t>
        <w:br/>
        <w:br/>
        <w:t>إيه يا مؤمن إلى الله تصبو</w:t>
        <w:br/>
        <w:t>لك اسم على الجبين سجوة</w:t>
        <w:br/>
        <w:t>أنت في راحتيك امال سعد</w:t>
        <w:br/>
        <w:t>ثم يقول :</w:t>
        <w:br/>
        <w:br/>
        <w:t>أنا من أ إذا الدهر أقعى</w:t>
        <w:br/>
        <w:t>أ السييف والبراعر اشرئئي</w:t>
        <w:br/>
        <w:t>كُلّما لاح في را الغرب نجمٌ</w:t>
        <w:br/>
        <w:t>وإذا قال إن عندي 5</w:t>
        <w:br/>
        <w:t>نحن لا نقبل الأذاةً إباءٌ</w:t>
        <w:br/>
        <w:t>وإذا ُ جيشنا جيشٌ خصمر</w:t>
        <w:br/>
        <w:t>كُ ضيف أتى ليل قرانا</w:t>
        <w:br/>
        <w:t>كل أمجادٍ أنه ذكروها</w:t>
        <w:br/>
        <w:t>تعب الشعرٌ في دروب المعالي</w:t>
        <w:br/>
        <w:t>يا حديتٌ الكرام أطربت قلبي</w:t>
        <w:br/>
        <w:t>1 قصيد الإسلام ردٌّدُ لحونًا</w:t>
        <w:br/>
        <w:t>3 المسلمين أين تسيرين</w:t>
        <w:br/>
        <w:t>أنْسِيتٍ ما قد مضى من بنين</w:t>
        <w:br/>
        <w:t>فأعيدي للناس مجدًا تليدًا</w:t>
        <w:br/>
        <w:t>وأمبطي اللامَ يا أمّ الضا</w:t>
        <w:br/>
        <w:br/>
        <w:t>فيك عزمٌ دفي يديك ثباتٌ</w:t>
        <w:br/>
        <w:t>هو 0 مُبِجّلٌ وسماتٌ</w:t>
        <w:br/>
        <w:br/>
        <w:t>أطلقت من زنادها هِمَّاتُ</w:t>
        <w:br/>
        <w:br/>
        <w:t>َم الأرض كلها شاهداتٌ</w:t>
        <w:br/>
        <w:t>حجبثة شموسنا الطالعاتٌ</w:t>
        <w:br/>
        <w:t>قلت عندي من الكرام مئاتثٌُ</w:t>
        <w:br/>
        <w:t>للمُعادي سمومُنا الناقعاث</w:t>
        <w:br/>
        <w:t>شبعث في لقَائهِ الحائماتٌ</w:t>
        <w:br/>
        <w:t>دَلَمْتْ في نزوله المكرّماتٌ</w:t>
        <w:br/>
        <w:t>فهي من روح, مجينا ورقاتٌ</w:t>
        <w:br/>
        <w:t>أنت بيت القصيد أين الشّداهٌ</w:t>
        <w:br/>
        <w:t>وفي الخطى ترتمي عثراث</w:t>
        <w:br/>
        <w:t>أنت 3 لهم ونعم الأباة</w:t>
        <w:br/>
        <w:t>فعيون كثيرة رافِاتٌ</w:t>
        <w:br/>
        <w:t>دِ واحكي فاذانٌ لصوته مُنصتاتٌ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وللشيشان نشيدُ الأسود :</w:t>
        <w:br/>
        <w:t>يقول أهل الشيشان أسود عالمنا في نشيدهم الرائع المُترجم :</w:t>
        <w:br/>
        <w:t>« في ليلةٍ مؤلدٍ الذئب خرجنا إلى الدنيا</w:t>
        <w:br/>
        <w:t>وعنك زئير الأسدٍ في الصباح. سسَمُونا بأسمائنا</w:t>
        <w:br/>
        <w:t>ومندٌ طفولينًا علّمنا آباؤنا فنون الفروسية</w:t>
        <w:br/>
        <w:t>والتمّل بق الطير في جبال بلادنا الوعرة</w:t>
        <w:br/>
        <w:t>لا إله إلا الله</w:t>
        <w:br/>
        <w:t>هذه الأمّةِ الإسلامية ولهذا الوطنْ</w:t>
        <w:br/>
        <w:t>ولدتنا أمّهاثنا</w:t>
        <w:br/>
        <w:t>ووقفنا دائمًا شُجعانًا لبي نداءً الأمّةِ والوطنْ</w:t>
        <w:br/>
        <w:t>لا إله إلا الله</w:t>
        <w:br/>
        <w:t>عندما يُدرّي في أرجائها رصاصٌ الحرث</w:t>
        <w:br/>
        <w:t>نقف بكرامة وشرف على مر السنين</w:t>
        <w:br/>
        <w:t>نتحدّى الأعداءً مهما كانت الصّعابٌ</w:t>
        <w:br/>
        <w:t>وبلادُنا عندما تتفجّر بالباروذ</w:t>
        <w:br/>
        <w:t>من المُحال أن تُدقّن فيها إلا بشرف وكرامة</w:t>
        <w:br/>
        <w:t>لا إله إلا الله</w:t>
        <w:br/>
        <w:t>م نستكن أو تخضع لأحدٍ إلا الله</w:t>
        <w:br/>
        <w:t>فإنها إحدى الحسلنيين نفوزٌ بها</w:t>
        <w:br/>
        <w:t>الشهادة أو النصر</w:t>
        <w:br/>
        <w:t>لا إله إلا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 7</w:t>
        <w:br/>
        <w:br/>
        <w:t>ونظراتٌ الفخر في عيونِهنٌ تير فينا</w:t>
        <w:br/>
        <w:t>مشاعرٌ القوّوٍ والتحدّي</w:t>
        <w:br/>
        <w:t>لا إله لا الله</w:t>
        <w:br/>
        <w:t>إذا حاولوا تجويعّنا سنأكل جذورٌ الأشجاز</w:t>
        <w:br/>
        <w:t>وإذا مُنع عنا الماع سنشربٌ ندى النباث</w:t>
        <w:br/>
        <w:t>فنحنٌ في ليلةِ مولدٍ الذئب خرججنا للدّنيا</w:t>
        <w:br/>
        <w:t>لله وللوطن وهذه الأمّد</w:t>
        <w:br/>
        <w:t>لا إله إلا الله »</w:t>
        <w:br/>
        <w:t>محمود مُفلح يُنادي : ١ إنها الصحوةٌ .. إنها الصحوةٌ » :</w:t>
        <w:br/>
        <w:t>لله درّه ما أعلى هِمّتهُ في شعره « شُمونّحا أيتها المآذن » » ١ الراية )6( إنها</w:t>
        <w:br/>
        <w:t>الصحوة .. إنها الصحوة» » ؛ مذكرات شهيد فلسطيني » » وه حكاية الشال</w:t>
        <w:br/>
        <w:t>الفلسطيني » . هذه أسماء دواوينه وفيها العجب العُجاب .. لله درّه حين يقول</w:t>
        <w:br/>
        <w:t>في قصيدته « جيل الصحوة © : 1</w:t>
        <w:br/>
        <w:t>وأقول للجيل الجديد ..</w:t>
        <w:br/>
        <w:t>نا بلونا اللي والأشباة والموتٌ الموج والجراح</w:t>
        <w:br/>
        <w:t>وأقول يا جيل المصاحف</w:t>
        <w:br/>
        <w:t>يا خميرٌ الآرض .. يا طلقٌ الولادة</w:t>
        <w:br/>
        <w:t>ها أنت كالينبوع تدفقٌ في صحارينا</w:t>
        <w:br/>
        <w:t>وتمنحُنا الوثيقة والشهادة</w:t>
        <w:br/>
        <w:t>أنت الذي سِيْبدّلُ الأوزانَ والأحزان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4ه</w:t>
        <w:br/>
        <w:br/>
        <w:t>َلَكَمْ | تباطأً في ,! الرحيل عن القرى عام الرمادة</w:t>
        <w:br/>
        <w:t>وأقول حي على الفلا</w:t>
        <w:br/>
        <w:t>أقول حي على السلا</w:t>
        <w:br/>
        <w:t>فيك النبض يُورق بين ترتيل الظهيرةٍ والمساءٌ</w:t>
        <w:br/>
        <w:t>وأقول يا جيل الفداءً</w:t>
        <w:br/>
        <w:t>أكلت مواسمّنا الجنادبٌ</w:t>
        <w:br/>
        <w:t>واستبك بنا الحواة</w:t>
        <w:br/>
        <w:t>وغادرئنا اخر السسّحب الحميمة في السماءٌ</w:t>
        <w:br/>
        <w:t>أنت الذي يقتاثٌ جمْرٌ المرحلة</w:t>
        <w:br/>
        <w:t>ها إن أحبال اليهود تجمّعوا .. ها إنهم حشدوا لنا</w:t>
        <w:br/>
        <w:t>فاقرً على تلك الرؤوس ١ الزلزله ؛</w:t>
        <w:br/>
        <w:t>اقرأ علينا باسم رِيّك ما تيسر يا بلال</w:t>
        <w:br/>
        <w:t>الشمسنٌ في كبدٍ السماءٌ</w:t>
        <w:br/>
        <w:t>كم نتوق إلى الظلال</w:t>
        <w:br/>
        <w:t>اقرأ علينا « المؤمنون » وشدٌّ قوسّكٌ</w:t>
        <w:br/>
        <w:t>كم ذا سألت فلم يُجيبوا</w:t>
        <w:br/>
        <w:t>أنت وحدك مَنْ يُجِيبُ عن السؤال</w:t>
        <w:br/>
        <w:t>ا ها الجيل الجدية .. ويا سل الطفر .. يا برد اليقين</w:t>
        <w:br/>
        <w:t>وكنْ رصاصًا .. قصامتا</w:t>
        <w:br/>
        <w:t>كنْ كما شاءت لك ١ الأعراف » في الزمن العجينٌ”" .</w:t>
        <w:br/>
        <w:br/>
        <w:t>(1) العجين : المُسَنّ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t>يا أيُها الجيل الجديد</w:t>
        <w:br/>
        <w:t>من سورة « الإسراء ) جكىتٌ</w:t>
        <w:br/>
        <w:t>ومن نقاءٍ الفجر</w:t>
        <w:br/>
        <w:t>والسبع. المثاني</w:t>
        <w:br/>
        <w:t>ورأَيتَ من خلف الدخانٍ وجومَهُم</w:t>
        <w:br/>
        <w:t>وبلوتَ عربدة الدخاث</w:t>
        <w:br/>
        <w:t>فما الذي حملئه أغربةٌ الزمان9©</w:t>
        <w:br/>
        <w:t>ويقول في قصيدته « هل يستوي الشّعران » مُبِينَا علو همّةِ الشعراء</w:t>
        <w:br/>
        <w:br/>
        <w:t>هذا يمُدُ على السحاب جناحةٌ</w:t>
        <w:br/>
        <w:t>هل يستوي الشعرانٍ شِغْرٌ مَؤْمنٌ</w:t>
        <w:br/>
        <w:t>هل يستوي السيف الذي هتك الى</w:t>
        <w:br/>
        <w:t>هل يستوي البحرانٍ هذا ماؤه</w:t>
        <w:br/>
        <w:t>ومن الغراية أنَّ هذا رائجٌ</w:t>
        <w:br/>
        <w:t>يجثو بأحضان الكبار مَؤَيًا</w:t>
        <w:br/>
        <w:t>إن شرّقوا فالشرقٌ أقدسٌ قبل</w:t>
        <w:br/>
        <w:br/>
        <w:t>وإلى الفتات على الموائد يُسرِحٌ</w:t>
        <w:br/>
        <w:t>وسواهُ في حم الرذيلة يرت</w:t>
        <w:br/>
        <w:t>والآخرٌ المُتزلّف_المتصئعٌ</w:t>
        <w:br/>
        <w:t>عَذْبٌ وذاك الآمنُ المستنقعٌ</w:t>
        <w:br/>
        <w:t>تغدو به صُحُفُ الزمانٍ وترجمٌ</w:t>
        <w:br/>
        <w:t>وإذا مِشَوًا أوقث إليه الأصبعٌ</w:t>
        <w:br/>
        <w:t>أو غرّبوا فالغربٌُ نعم الموضعُ</w:t>
        <w:br/>
        <w:br/>
        <w:t>. إنها الصحوة » لمحمود مفلح ص /ا١ - 58 ء دار الوفاء  ناويد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﻿‫والشعرٌ مرآة الشعوب فإِنْ سَمَتْ</w:t>
        <w:br/>
        <w:t>وإذا أضاعت في الوحول جبينها</w:t>
        <w:br/>
        <w:t>والشّعرٌ صوتٌ الحقٌ في افاقنا</w:t>
        <w:br/>
        <w:t>والشعرٌ قنديل الهداية تارة 0</w:t>
        <w:br/>
        <w:t>لكنّنا تأبى القتصيدة حر</w:t>
        <w:br/>
        <w:t>ونودها ف في القصرٍ جارية إذا</w:t>
        <w:br/>
        <w:t>8 الصا كالرجال فبِعظُهمٌ</w:t>
        <w:br/>
        <w:t>ولقد تموثٌ إذا تموت شهيدة</w:t>
        <w:br/>
        <w:t>وقصائدٌ مثل العرائس مهْرُهًا</w:t>
        <w:br/>
        <w:t>فوقٌ التُجوم تعيش بعضل قصائرٍ</w:t>
        <w:br/>
        <w:t>أجلن قصيدة عربيةٌ</w:t>
        <w:br/>
        <w:t>تأبى فى على أهل الغرور غرورهم</w:t>
        <w:br/>
        <w:t>تثورز في وجه الطغاقٍ وتتبري</w:t>
        <w:br/>
        <w:t>وإذا أصاب المسلمين مُصيبةٌ</w:t>
        <w:br/>
        <w:t>وهي التي تأسو الجراح بليلهم</w:t>
        <w:br/>
        <w:t>وهي التي تنبل في صحرائهم</w:t>
        <w:br/>
        <w:br/>
        <w:t>وقصيدة أشدُ وفًُا مِنَ اللّهب :</w:t>
        <w:br/>
        <w:br/>
        <w:t>صلاح الأمة في عَلْوَ الهمة - المجلد /</w:t>
        <w:br/>
        <w:br/>
        <w:t>فالشعرٌ أسمى ما يُقال ويُبدّع</w:t>
        <w:br/>
        <w:t>فالشعرٌ منها عند ذلك أَضْيّعُ</w:t>
        <w:br/>
        <w:br/>
        <w:t>9</w:t>
        <w:br/>
        <w:br/>
        <w:t>ونودُّها حملا بطي ويسمع</w:t>
        <w:br/>
        <w:t>دُعيث فلا تأبى ولا تتمنعٌ</w:t>
        <w:br/>
        <w:t>شُ شع الأنوف وبعضهم متميّعٌ</w:t>
        <w:br/>
        <w:t>ويزورُها المطرٌ الحنونُ فتمرع”©</w:t>
        <w:br/>
        <w:t>غال وأخرى ليس فهها مطمَعُ</w:t>
        <w:br/>
        <w:t>فيها من الإسلام شم تسطعٌ</w:t>
        <w:br/>
        <w:br/>
        <w:t>فهي التي من أجلهم تتوجّع</w:t>
        <w:br/>
        <w:t>والفجرٌ من جرح القصيدةٍ 8</w:t>
        <w:br/>
        <w:t>مطرًا وتحَفِرٌ في الصخورٍ وتزدحٌ</w:t>
        <w:br/>
        <w:t>إلا لجبارٍ السماء وتركة””©</w:t>
        <w:br/>
        <w:br/>
        <w:t>السادس</w:t>
        <w:br/>
        <w:br/>
        <w:t>وهذه قصيدة تقض مضاجع الظالمين . لا تروق حوس هذه الأمّة من</w:t>
        <w:br/>
        <w:br/>
        <w:t>النقاد الذين يسيرون في موكب السلاطين مُبررين مُصفقين .</w:t>
        <w:br/>
        <w:br/>
        <w:t>هذه قصيدة من ديوان «١ العشاء الأخير لإبليس الأول » :</w:t>
        <w:br/>
        <w:br/>
        <w:t>. مرع المكان : أخصب من كثرة الكل )١(</w:t>
        <w:br/>
        <w:t>. 1١-9 إنها الصحوة ص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علوْ الهمة - المجلد السادس</w:t>
        <w:br/>
        <w:br/>
        <w:t>أنا ضيدٌ أمريكا إلى أن تنقضي</w:t>
        <w:br/>
        <w:t>هي جذرٌ دَوْح, الموبقات وكل ما</w:t>
        <w:br/>
        <w:t>هذا يكرٌ وذا يفرٌ وذا به</w:t>
        <w:br/>
        <w:br/>
        <w:t>حتى إذا انقشع الدخان مضى لنا</w:t>
        <w:br/>
        <w:t>وإذا ذْئابٌ الغرب راعيةٌ لنا</w:t>
        <w:br/>
        <w:t>هي فننةً عصفث بكيدلة كل</w:t>
        <w:br/>
        <w:t>ماذا لديِْكَ غواية صِنْها فقد</w:t>
        <w:br/>
        <w:t>قرنانٍ ويلك عندنا عشرون شي</w:t>
        <w:br/>
        <w:t>ا يها الشيطانٌ إنك لم ترل</w:t>
        <w:br/>
        <w:t>أنبيك أنَا أمَّدّ امّة ثبا</w:t>
        <w:br/>
        <w:t>أنيك أنَا أنه أسيادُف</w:t>
        <w:br/>
        <w:br/>
        <w:t>أسند ولكن يُحَدِنُونَ بثويهم</w:t>
        <w:br/>
        <w:t>مُتعففونٌ وصبْحُهُمْ سطو على</w:t>
        <w:br/>
        <w:t>متدينون وديثهم بدنانهم</w:t>
        <w:br/>
        <w:t>وَالدَرْتُ متطيح  لنا فوراءنا</w:t>
        <w:br/>
        <w:t>لو قيل للحيوان كُنْ بشرًا هنا</w:t>
        <w:br/>
        <w:t>كمْ باسنا نيب التراعٌ ولم يكين</w:t>
        <w:br/>
        <w:t>صِحُنا فلم يُشفقٌ علينا عقربٌ</w:t>
        <w:br/>
        <w:t>ومنِ المجيرٌ وقد جَرَتْ أقدارنا</w:t>
        <w:br/>
        <w:br/>
        <w:t>هذي الحياةٌ ويُوضَعٌ الميزانٌ</w:t>
        <w:br/>
        <w:t>في الأرض من شر هو الأغصاذ</w:t>
        <w:br/>
        <w:t>وبمن سيواها أثمرّ الطغيان</w:t>
        <w:br/>
        <w:t>ذا يستجير ويبدأ الغليانٌ</w:t>
        <w:br/>
        <w:t>جرح وحل محلّه سرطانٌ</w:t>
        <w:br/>
        <w:t>وإذا, جميع رُعاتتا خرفانٌ</w:t>
        <w:br/>
        <w:t>ائفد بجلّدِك أيّها الشيطانُ</w:t>
        <w:br/>
        <w:t>أغوى الغواية نفسها السلطانٌ</w:t>
        <w:br/>
        <w:t>طانًا وفوقٌ قرونِهمْ تيجانٌ</w:t>
        <w:br/>
        <w:t>غِرّا وليس لمثلك الميْدانُ</w:t>
        <w:br/>
        <w:t>وتشترى ونصيبها الحرمانٌ</w:t>
        <w:br/>
        <w:t>ححدَم وخير فحولهم يخصيانٌ</w:t>
        <w:br/>
        <w:t>لو حرّكث أذنايها الفعرانٌ</w:t>
        <w:br/>
        <w:t>قوت العباد وليلهم غِلمادٌ</w:t>
        <w:br/>
        <w:t>ومُسهّدونَ وسكرهم سكرانٌ</w:t>
        <w:br/>
        <w:t>لوجدتٌ أن اللْبّ أمريكانٌ</w:t>
        <w:br/>
        <w:t>شرعًا ويُسمَلُ للشفاه تان</w:t>
        <w:br/>
        <w:t>مقلوية بعيونتا البلدانٌ</w:t>
        <w:br/>
        <w:t>مُتعقّبٌ وأماسا سَجَانُ</w:t>
        <w:br/>
        <w:t>لكي وأغلن رفضة الحيولا</w:t>
        <w:br/>
        <w:t>رأ لنا بششوبه 0 شان</w:t>
        <w:br/>
        <w:br/>
        <w:t>نحنا ولم يرف بنا تُعبانٌ</w:t>
        <w:br/>
        <w:t>في أن يُجورٌ الأهل والجيرانٌ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عَلَوُ الهمة - المجلد السادين</w:t>
        <w:br/>
        <w:br/>
        <w:t>فنا ومطرقةٌ العذاب تَدُقنا</w:t>
        <w:br/>
        <w:t>حتى إذا ما سكْرةٌ راحتٌ وجا</w:t>
        <w:br/>
        <w:t>أمِن العدالة أن نشكٌ ونشتكي</w:t>
        <w:br/>
        <w:t>في لحظةٍ لعنت مصانعها الدّمى</w:t>
        <w:br/>
        <w:t>وانسابّ ميرك المعجزات فها هنا</w:t>
        <w:br/>
        <w:t>يُلقِي بها الإعلامٌ فوق رؤوسينا</w:t>
        <w:br/>
        <w:t>فرّبالة واستبيلث برْبالة</w:t>
        <w:br/>
        <w:t>وهنا ملي مُعْرَءٌ بترائه</w:t>
        <w:br/>
        <w:t>وهنالة نوري يوسن دولةً</w:t>
        <w:br/>
        <w:t>وهنا مليكٌ يس يملكُ نفسّه</w:t>
        <w:br/>
        <w:t>ومفكرٌ متخصصٌ بعلوم قر</w:t>
        <w:br/>
        <w:t>وشواعر كيلا أسنيي واحدًا</w:t>
        <w:br/>
        <w:t>يَرِنُونَ بالقبّانِ أبيانا لهم</w:t>
        <w:br/>
        <w:t>في كفة تسبيلة ودراهِم</w:t>
        <w:br/>
        <w:t>متفاعِلنْ امتفاعِلن عِلّانَة</w:t>
        <w:br/>
        <w:t>وتُفرقَعٌ الأوزائ, در مبادى؟</w:t>
        <w:br/>
        <w:t>فالحاكمٌ المُغتال طفل وادِعٌ</w:t>
        <w:br/>
        <w:t>واب بن الشوارع فارسنٌ في ساعةٍ</w:t>
        <w:br/>
        <w:t>هل يشي الجزَارٌ عنْ جزم وهل</w:t>
        <w:br/>
        <w:br/>
        <w:t>كلا ولكنّ «الأناء ورَمٌ وإن</w:t>
        <w:br/>
        <w:t>يبدو التناقضٌ عندّها مُتناسيقا</w:t>
        <w:br/>
        <w:t>هو فارِسنٌ مادام يفترسُ الورنى</w:t>
        <w:br/>
        <w:t>يا آية الله الجديك ومِنْ لقى</w:t>
        <w:br/>
        <w:br/>
        <w:t>سيجيء دَؤْرّك أيُها السندَانُ</w:t>
        <w:br/>
        <w:t>يَتْ فكرةٌ وتقاءب النّْسَانُ</w:t>
        <w:br/>
        <w:t>عرقت فقامٌ يلومها الربَانٌ</w:t>
        <w:br/>
        <w:t>أو أن 25 وجلدُنا الأثمانُ</w:t>
        <w:br/>
        <w:t>وتبرأت من نفسيها الأذرانٌ</w:t>
        <w:br/>
        <w:t>قدّمٌ - وفصاحة هَذَيَانُ</w:t>
        <w:br/>
        <w:t>صحفا يقيء لعهْر ها الغثيانٌ</w:t>
        <w:br/>
        <w:t>أخرى ولم تُستبدّل جرال</w:t>
        <w:br/>
        <w:br/>
        <w:t>يحثو الخمور وكأسة فنجانٌ</w:t>
        <w:br/>
        <w:t>في كرشه فتصفقٌ الثيران</w:t>
        <w:br/>
        <w:t>فَمُهُ صدّى وضميرٌه دكان</w:t>
        <w:br/>
        <w:t>ك الخصيتين ففكرٌه سيَلانُ</w:t>
        <w:br/>
        <w:t>يتسترون وسيترهم عُريانٌ</w:t>
        <w:br/>
        <w:t>يمل 39 أوزا اه القبّانُ</w:t>
        <w:br/>
        <w:t>ليادئ»: ليست ها أوزاث</w:t>
        <w:br/>
        <w:t>وبساعةٍ هو غايِرٌ وجبانُ</w:t>
        <w:br/>
        <w:t>ترك عنْ أخلاقها الفرسانُ</w:t>
        <w:br/>
        <w:t>زادث, فك زيادةٍ نقصانٌ</w:t>
        <w:br/>
        <w:t>واللَوْنُ في صفحاتها, ألوانٌ</w:t>
        <w:br/>
        <w:t>فإذا قرصّت فإنها قُرصانٌ</w:t>
        <w:br/>
        <w:t>آياته الحشراتٌ والدّيدانُ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امنتٌ أن ايد فبِحدّكة دتََحد الهوى وتفرّقَ الفرقانٌ</w:t>
        <w:br/>
        <w:br/>
        <w:t>وكأن خارطة الجهادٍ أعدّها</w:t>
        <w:br/>
        <w:t>لا بل قضى شع الأهلة أن تخو</w:t>
        <w:br/>
        <w:t>معنى الجهادٍ بعصرنا إجهادٌنا</w:t>
        <w:br/>
        <w:t>ماذا على شجر | إذا طرَدٌ الخريه</w:t>
        <w:br/>
        <w:br/>
        <w:t>في الكخل لا تجد الأذقى إلا إلا إذا</w:t>
        <w:br/>
        <w:t>أعلِئُتٌ كن الدارِعِينَ تدرّعوا</w:t>
        <w:br/>
        <w:t>وبدوا فهُودًا عدد منسكب النّدى</w:t>
        <w:br/>
        <w:t>صمَمُوا لدييك لتلفظي النفس الأخي</w:t>
        <w:br/>
        <w:t>ولَطالا وعدوا بنصرك في الوغى</w:t>
        <w:br/>
        <w:t>م يُمتنئق سلف ولم ترج حم</w:t>
        <w:br/>
        <w:t>فحميعُهُم قذ كذبوا وجميئهم</w:t>
        <w:br/>
        <w:t>قالث لي المأسَةً أنَّ وها</w:t>
        <w:br/>
        <w:br/>
        <w:t>قالث ويحمل جتني الطاوي ويه</w:t>
        <w:br/>
        <w:t>قال وقح ناري الجبنامٌ ل</w:t>
        <w:br/>
        <w:t>وأقول كل بلاينا مُخْطلةٌ</w:t>
        <w:br/>
        <w:t>ماذا نفيدٌ إن استقلتْ رضنا</w:t>
        <w:br/>
        <w:t>ستعوةٌ أوطاني إلى أوطانها</w:t>
        <w:br/>
        <w:br/>
        <w:t>«ميخاء وأَكَدَ رسْمّها «المثدانُ»</w:t>
        <w:br/>
        <w:t>عن جهاتها وثيوفه امب</w:t>
        <w:br/>
        <w:t>أو عصرنا وثوابنا مسرا</w:t>
        <w:br/>
        <w:t>وتخاط من أطمارا الفُمصَانُ</w:t>
        <w:br/>
        <w:t>ف هزارّها لتُعْرّدٌ الغِرِيانٌ</w:t>
        <w:br/>
        <w:t>عملث على تَكِْيلِكَ العميانٌ</w:t>
        <w:br/>
        <w:t>وإذا بهمْ عند الزّدىى حَمْلانُ</w:t>
        <w:br/>
        <w:t>سر وبعدها عرَّفَتْ لكِ الألحانُ</w:t>
        <w:br/>
        <w:t>وعدوا وأبلغ نصرهم حُذُْلانُ</w:t>
        <w:br/>
        <w:t>خيْل ولم تُفطَعْ لهم أزسان</w:t>
        <w:br/>
        <w:t>قد مثّلوا وجميعُهمْ قذ خانوا</w:t>
        <w:br/>
        <w:t>ظلمُ ارام وأئه الإذعان</w:t>
        <w:br/>
        <w:t>كن كوي بحريقي لشن</w:t>
        <w:br/>
        <w:t>لا فرق إن إن حل الهِدا أو رانوا</w:t>
        <w:br/>
        <w:t>واحْلتٍ الأرواحح والأبدانٌ</w:t>
        <w:br/>
        <w:t>إن عاد إنسانًا بها الإنسان</w:t>
        <w:br/>
        <w:br/>
        <w:t>نعم .. لله دركم معشرٌ الشعراء الذين أوقفوا قوافيهم على الإسلام ..</w:t>
        <w:br/>
        <w:br/>
        <w:t>فأعليتم الهِمَمّ !!</w:t>
        <w:br/>
        <w:br/>
        <w:t>فالشاعرٌ إِذْ يصدقٌ تقتلهُ كلماتٌ السّقهائ !!!</w:t>
        <w:br/>
        <w:t>والشاعرٌ إِذْ يُشْرقٌ تختقهُ ظلماتُ الجهلاء !!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عْلْوَ الهمة - المجلد السادس</w:t>
        <w:br/>
        <w:t>نبب خب</w:t>
        <w:br/>
        <w:br/>
        <w:t>والشاعرٌ يسْبَحْ تبه حيتاذ ابلهة ل</w:t>
        <w:br/>
        <w:t>والشاعرٌ إِذْ يعمرّد يُْجَِنُ في قافية الجبناء !</w:t>
        <w:br/>
        <w:t>وا مل ان حك بلك سح</w:t>
        <w:br/>
        <w:t>حطَابٌ يحمل فأسنًا في الصحر</w:t>
        <w:br/>
        <w:t>يُجْري فيها الأنهاز . ويسلج للعريانٍ ناة</w:t>
        <w:br/>
        <w:t>والشاعر سلطانٌ يحمل فوقٌ الظّهْرٍ إلى الأطفال غذاءْ</w:t>
        <w:br/>
        <w:t>سيف مسللول في ولجه الأقذام</w:t>
        <w:br/>
        <w:t>قلبٌ بأذانٍ الح موق يُورِق بالأمل الوضاءٌ</w:t>
        <w:br/>
        <w:t>لا يحرف الجمْر الملّى فوق الأندَامْ</w:t>
        <w:br/>
        <w:t>والشاعرٌ صَذَيقٌ .. يتزع سيق الرْدةٍ من ظل الأعداءً</w:t>
        <w:br/>
        <w:t>يجعل مُلْكَ المتنبّي في طوفانٍ الريح. مَبَاءُ</w:t>
        <w:br/>
        <w:br/>
        <w:t>وَيُطارِذ جيشَ مُسْيلمة الكذاب بكل الأَجُواءْ</w:t>
        <w:br/>
        <w:t>. يُشيّد ملحمة الشهداءٌ</w:t>
        <w:br/>
        <w:br/>
        <w:t>مِنْ فوهة الموت يجيء .</w:t>
        <w:br/>
        <w:t>ويُّقيمْ مِنّ الجكّث العابرة زمان الوم جسورٌ بقاءٌ</w:t>
        <w:br/>
        <w:t>َع جيل الباطل يجعلهُ سفحًا من أشلاة</w:t>
        <w:br/>
        <w:t>يَمْسخٌ شيطانٌ النقمةٍ . .. يَجعلهُ بعضّ دماء</w:t>
        <w:br/>
        <w:t>والشاعرٌ كوْن مفتوحٌ .. ييبْثُ في خضرته البْسَطَاءً</w:t>
        <w:br/>
        <w:t>الشاعرٌ كنرُ ُبوءاتٍ لا يدركها إلا من يقتحم الأرجاءٌ</w:t>
        <w:br/>
        <w:t>هل يفهمٌ هذا الشعراء ؟!</w:t>
        <w:br/>
        <w:t>هل يَفهمٌ هذا الشعراء ؟!20</w:t>
        <w:br/>
        <w:t>هذا هو شاعر الإسلام مه العالية الغالية !!</w:t>
        <w:br/>
        <w:t>« أنا شاعرٌ الإسلام. وَاكَبْتُ الدهورٌ ندُى ورفا</w:t>
        <w:br/>
        <w:br/>
        <w:t>2000 قافلة الغرباء » للدكتور صابر عبد الدايم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السادس</w:t>
        <w:br/>
        <w:br/>
        <w:t>00</w:t>
        <w:br/>
        <w:br/>
        <w:t>أنا شاعر الإسلام ناصرتٌ الرسول وبي يُفدّئى</w:t>
        <w:br/>
        <w:t>حسّان كنت وكعبّهُ وابنَ الرّواحةٍ إذْ تصدّى</w:t>
        <w:br/>
        <w:t>وعلى مدى الأيام كنت لدينه سيمًا مُعَدًا</w:t>
        <w:br/>
        <w:t>أنا شاعزٌ الإسلام كمْ تحضتٌ الوغى رمحا وحَدًا</w:t>
        <w:br/>
        <w:t>حتى غدَتُ كبدي تُمزَّقُ بالنُصال تر جِفّدا</w:t>
        <w:br/>
        <w:t>أنا شاعر الإسلام 3 أستهدي كتابت الله رَشْدَا</w:t>
        <w:br/>
        <w:t>أنفيا الذكُرٌ الحكيمَ وآيه .. للح أمدنى</w:t>
        <w:br/>
        <w:t>علمنني ألا أسيعٌ العيْش إذلالا وقيُدا</w:t>
        <w:br/>
        <w:t>أمضي معّ الشهداء أدعو الله طابٌ المؤْتٌ شهدا</w:t>
        <w:br/>
        <w:t>ذادوا العدرٌ عن العرين .. كانّما هيَجْتَ مدا</w:t>
        <w:br/>
        <w:t>خانث أكفَهُمْ السيوف فوا مَمْسى ومَغدى</w:t>
        <w:br/>
        <w:t>« ذهب الذي بن أَحيهمْ ويقيث مثلى السيف فزدا »</w:t>
        <w:br/>
        <w:t>هتفث بي الأكوان قم إن أردتٌ ايوم حُنْدا</w:t>
        <w:br/>
        <w:t>أشرع سنانك أو يرائك في الورثى برا ورغا</w:t>
        <w:br/>
        <w:t>رَ الُحوف عن التُوم فلا نرق يهن وَعْدَا</w:t>
        <w:br/>
        <w:t>وتعيها رغم الجرّاح. تُعيدُها بِدرٌ را وأْدا</w:t>
        <w:br/>
        <w:t>الحزف أكزم ما يصاع ويبتنى حِصْنًا وسدًا</w:t>
        <w:br/>
        <w:t>بالحرف اب الفسادٌ ويُطردُ الشيطانٌ طرّدًا</w:t>
        <w:br/>
        <w:t>بالحرف يهْترٌ الطغاةٌ ويُخْضَدُ الطغيانٌ حضدًا</w:t>
        <w:br/>
        <w:t>بالحرف تُكتسّبُ الشعوبُ .. تف للإسلام ندا</w:t>
        <w:br/>
        <w:t>صوغوا على اسم الله من أجيالنا للح جُنْدا</w:t>
        <w:br/>
        <w:t>وعلى خطا « إقبال » ردّوا فتنة التغريب عَمْدَا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السا:</w:t>
        <w:br/>
        <w:br/>
        <w:t>لفك</w:t>
        <w:br/>
        <w:t>وعلى مصابيح النيرّة يمّمُوا الهدفّ الأسَدًا ”©</w:t>
        <w:br/>
        <w:t>ونختم بالقاضي .. وما أدراك ما القاضي ؟!</w:t>
        <w:br/>
        <w:br/>
        <w:t>الزهر !!</w:t>
        <w:br/>
        <w:br/>
        <w:t>لله درٌ الشيخ الحبيب الشاعر محمد عبد الحكم القاضي</w:t>
        <w:br/>
        <w:br/>
        <w:t>.. ورأيناه أطيبَ من الفجر وأعطر مِنّ</w:t>
        <w:br/>
        <w:br/>
        <w:t>؛ وهو يصمح</w:t>
        <w:br/>
        <w:br/>
        <w:t>.. ويدعو إلى التربية على السلفية  علمًا ومنبجًا وعلرٌ</w:t>
        <w:br/>
        <w:br/>
        <w:t>همّة » ويصيح في الطغاة بقول مَن سبَّقَهُ :</w:t>
        <w:br/>
        <w:br/>
        <w:t>لاتُهيّء كفني يا عاذلي</w:t>
        <w:br/>
        <w:br/>
        <w:t>يقول حفظه الل9 :</w:t>
        <w:br/>
        <w:t>رعى الله قَومًا في العواونة التقؤا</w:t>
        <w:br/>
        <w:t>على القِسَّمّاتٍ النورٌ كالفجر لائح</w:t>
        <w:br/>
        <w:t>رجال © الإسناد لا ع فم</w:t>
        <w:br/>
        <w:t>قل للذي وبي برف مُمرضي</w:t>
        <w:br/>
        <w:t>يقولون لا تقوى لديتي شوكة</w:t>
        <w:br/>
        <w:t>أمَا نظروا والظلمْ غشٌّ لأهله</w:t>
        <w:br/>
        <w:t>هُمُ القومُ في الجن غضابٌ على الحمى</w:t>
        <w:br/>
        <w:t>أللموت غير القوم. | إن مادتٍ الوغى</w:t>
        <w:br/>
        <w:t>ولكنهم ذكُوا على على العلم نارهم</w:t>
        <w:br/>
        <w:br/>
        <w:t>0000</w:t>
        <w:br/>
        <w:br/>
        <w:t>وتاقتُ إلى نفس ابن سيرينَ نَفسَهُمْ</w:t>
        <w:br/>
        <w:br/>
        <w:t>فأنا لي مع الفجر مواثيق وعهدٌ</w:t>
        <w:br/>
        <w:br/>
        <w:t>على نفحات الشؤْقٍ والشوقٌ غالب</w:t>
        <w:br/>
        <w:t>وف امات القول ماض وصائب</w:t>
        <w:br/>
        <w:t>ولا شد منهم عن ذُرا الح رَاكبٌ</w:t>
        <w:br/>
        <w:t>إذا اعت مني راغبٌ قام راغبٌ</w:t>
        <w:br/>
        <w:t>سَقَنْكَ عيونُ الشائئِينَ الكواذِبُ</w:t>
        <w:br/>
        <w:t>الرغائبٌ</w:t>
        <w:br/>
        <w:t>إلى القوم إِذْ تشتدُ تلك النوائبُ</w:t>
        <w:br/>
        <w:t>فاق إذا ولَى من الناس هاربٌ</w:t>
        <w:br/>
        <w:t>وفارث ك الَتُورُ يا قوم طالب ؟</w:t>
        <w:br/>
        <w:t>فضاءث بأنفاس العلوم الترائبُ</w:t>
        <w:br/>
        <w:t>فْضَّجتْ إلى أهلٍ الحديث الرغائبٌ</w:t>
        <w:br/>
        <w:br/>
        <w:t>. قصيدة : شاعر الإسلام » للدكتور عبد القدوس أبو صالح السوري )١(</w:t>
        <w:br/>
        <w:t>في قصيدته المهداة إلى ( سلفية بني سويف » » والتي كتبها في قرية «العواونة» بمركز )١(</w:t>
        <w:br/>
        <w:t>19908م. /1١ / ٠١ أهناسيا » محافظة بني سويف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br/>
        <w:t>حت بعد «ابن المبارّك» مسلمًا</w:t>
        <w:br/>
        <w:t>وراقكٌ من هذي الوجوه أئمة</w:t>
        <w:br/>
        <w:t>سيُكشف عنهمْ والليوثُ كوائرٌ</w:t>
        <w:br/>
        <w:t>هُمْ الغيبٌ لكن في الضحى يُحْمَدُالسرئى</w:t>
        <w:br/>
        <w:br/>
        <w:t>هو الصبح صوّالٌ وبالليل - اجن ؟ِ</w:t>
        <w:br/>
        <w:t>ستكشف عنهم يا (سْمَيّ) الغياِبٌ</w:t>
        <w:br/>
        <w:br/>
        <w:t>توالّتُ عن القعقاع. هذي الغرائبُ</w:t>
        <w:br/>
        <w:br/>
        <w:t>0# *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﻿‫ما شاب عَزْمِي ولا حَزْمِي ولا خلقي ولا ولاق ولا ديني ولا كَرمي</w:t>
        <w:br/>
        <w:t>وما طال رَأْسِي غَيْرُ مغيِه 2 والشَيبُفي الرأس غير الشيب في الهمم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﻿‫اعلم يا أخي أن الشيب جلّةٌ ووَقار » ونورٌ للعبد ومنَار » فبياضٌ الصّبح</w:t>
        <w:br/>
        <w:t>في السّدف :</w:t>
        <w:br/>
        <w:br/>
        <w:t>اريك يِب في الوا َوَاعُ  وما خير ايل ليس فيه 0</w:t>
        <w:br/>
        <w:br/>
        <w:t>عن كعب بن مرّة رضي الله عنه قال : قال رسول الله يكم : ,</w:t>
        <w:br/>
        <w:t>شاب شيب في الإسلام » كانت له نورًا يوم القيامة "©</w:t>
        <w:br/>
        <w:br/>
        <w:t>وعن عمرو بن عبسة رضي الله عنه قال : قال رسول الله عَقْله : ,</w:t>
        <w:br/>
        <w:t>شاب شيةً في سيبل الله » كانت له نورًا يوم القيامة © ,</w:t>
        <w:br/>
        <w:br/>
        <w:t>وقال ميل : ٠ إِنَّ مِنْ إجلال الله : كرام ذي الشَييَة المُسلِم ٠ وحامل</w:t>
        <w:br/>
        <w:t>القرآن » غير الغالي فيه والجاني عنه » وإكرام ذي المسُلطان المُقسيط 0</w:t>
        <w:br/>
        <w:br/>
        <w:t>أهلا وسهلًا بالمّشيب فإنّه  ميمَةُ العفيف وجلَيةٌ لمُتحرج.</w:t>
        <w:br/>
        <w:br/>
        <w:t>وكأن أشيبِي نَظْمْ د زاهرٍ في تاجر ذي ملك أَغَرّ مرج</w:t>
        <w:br/>
        <w:br/>
        <w:t>ولله در القائل :</w:t>
        <w:br/>
        <w:br/>
        <w:t>إِنْما حمسن الرّياضُ إذا ما ضحكتٌ في خلاا الأنوار</w:t>
        <w:br/>
        <w:br/>
        <w:t>والقائل :</w:t>
        <w:br/>
        <w:br/>
        <w:t>)١( صحيح : رواه الترمذي والنسافٌ ٠» وصححه الألباني في صحيح الجامع رقم</w:t>
        <w:br/>
        <w:t>عمكتى).</w:t>
        <w:br/>
        <w:br/>
        <w:t>)١( صحيح : رواه أحمد » والترمذي ٠ والنساٌ ٠ وابن حبان » وصحّحه الألباني في</w:t>
        <w:br/>
        <w:t>صحيح الجامع رقم ( 3184) .</w:t>
        <w:br/>
        <w:br/>
        <w:t>(5) حسن : رواه أبو داود عن أي مومى الأشعري » وحسسّنه الألباني في صحيح الجامع</w:t>
        <w:br/>
        <w:t>رقم ( 58١5؟).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</w:t>
        <w:br/>
        <w:br/>
        <w:t>وعائب عابي بشي لم يَعْدُ لما ألم وقئة</w:t>
        <w:br/>
        <w:t>فقلتٌ إِذْ عابني بشيبي يا عايب اليب لا بلثقة</w:t>
        <w:br/>
        <w:br/>
        <w:t>وقال َه : ٠ خير اناس مَنْ طال مره وحَسنَ عمل 9" .</w:t>
        <w:br/>
        <w:t>وقال عي : ٠ خيرٌ الناس مَنْ طال عمرٌه وحمسيُنَ عملُه » وشرٌ الناس</w:t>
        <w:br/>
        <w:t>من طال عمرّه وساء عمله 9" .</w:t>
        <w:br/>
        <w:br/>
        <w:t>فلل در أنا, طال عمرهم وعَلتْ جِمَمُهِمٍ وحسان عملهم ٠</w:t>
        <w:br/>
        <w:br/>
        <w:t>قال البخاريي في كتاب العلم: : وقد تعلّم أصحاب البي عه في الكتر .</w:t>
        <w:br/>
        <w:br/>
        <w:t>وهناك أمثلة غيلرة على عَْ علَثْ ضّهم  ؛ فكانوا أسُودًا في هممهم »</w:t>
        <w:br/>
        <w:br/>
        <w:t xml:space="preserve">عن أبي ظبيان قال : أعرَى أبو أيوب » فمرضي » فقال : إذا مث فاحملوفي </w:t>
        <w:br/>
        <w:br/>
        <w:t>فإذا صَاقَفكُم العدوٌ ؛ فارموني تحت أقدامكم » أماإفي سأحدئكم بحديث سمعتم من</w:t>
        <w:br/>
        <w:t>رسول الله يِه , سمعيُه يقول  : مَنْ مات لا يُشرِك بالل شيا » دخل الجنة 71</w:t>
        <w:br/>
        <w:br/>
        <w:t>هذه حاجة أبي أيوب وهو يجود بروحه , تُعجز وثغبي كل تصور وكل</w:t>
        <w:br/>
        <w:t>تخيل لبني الإنسان !! أتحسبون هذا شعرًا ؟! لا .. ولا هو خيال .. بل واقمٌ ..</w:t>
        <w:br/>
        <w:t>وحٌ شَهِدَنْه الدنيا ذات يوم ؛ ووقفث تُحدّق بعينيها وبأذُنئها » » لا تكاد تصدّّق</w:t>
        <w:br/>
        <w:t>ما تسمع وماترى . ولقد أنجر يزيد وصيّة أبي أيوب » وفي قلب القسطنطينية -</w:t>
        <w:br/>
        <w:br/>
        <w:t>ًَّ</w:t>
        <w:br/>
        <w:br/>
        <w:t>(1) صحيح : رواه أحمد والترمذي عن عبد الله بن بسر » وصححه الألباني في صحيح</w:t>
        <w:br/>
        <w:t>الجامع رقم (5141) +</w:t>
        <w:br/>
        <w:br/>
        <w:t>(؟) صحيح : رواه أحمد والترمذي والحام عن أني بكرة + وصححه الألباني في صحيح</w:t>
        <w:br/>
        <w:t>الجامع رقم 0550</w:t>
        <w:br/>
        <w:br/>
        <w:t>إهف إسناده قوي : رواه أحمد والطبراني » ومتن الحديث روي عن غير بي أيوب ؛ ققد</w:t>
        <w:br/>
        <w:t>أخرجه البخاري ومسلمٌ من حديثٍ ابن مسعود » ومسلمٌ من حديث جابر »</w:t>
        <w:br/>
        <w:t>والبخاري ومسلم من حديث أي ذرٌ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 |</w:t>
        <w:br/>
        <w:br/>
        <w:t>وهي اليوم إستانبول - نؤى جثمان جل عظيم » جد عظيم !!</w:t>
        <w:br/>
        <w:br/>
        <w:t>أراد أن يكون مثواه الأخير حيث يزحف جيش الإسلام» وتَحْفْق الأعلام:</w:t>
        <w:br/>
        <w:t>وتَصْهّل الخيول , هناك حيث صلصلة السيوف .</w:t>
        <w:br/>
        <w:br/>
        <w:t>أ كن شار في لل تازه ؛ في جهره وإسراره: «قال الله: طافِرُوا</w:t>
        <w:br/>
        <w:t>خفاقا وثقالا 4 | التوبة ١: . لا أجدني إِلّا حفيمًا أو ثقيلًا » .</w:t>
        <w:br/>
        <w:br/>
        <w:t>رضي ال عمن قضى حاته في أشواق عابة .. ؤس بلنصر ء وبرى</w:t>
        <w:br/>
        <w:t>بنور بصيرته بقاع القسطنطينية » وقد أُتحذتٌُ مكانها بين واحات الإسلام ؛</w:t>
        <w:br/>
        <w:t>ودخلث مجال نوره وضيائه .</w:t>
        <w:br/>
        <w:br/>
        <w:t>وفي قصّة لا استشهاد عبد ال بن حرا جَلالُ تنبحني له الحياة » إعزرًا</w:t>
        <w:br/>
        <w:t>للأبوة الرقيقة التي جادتٌ بنفسها واستودعت الله أسرة من غلام واحدٍ وستٌ</w:t>
        <w:br/>
        <w:t>بئات !</w:t>
        <w:br/>
        <w:br/>
        <w:t>روى أبو داود والنساقٌء عن جابر بن عبد الله قال: «خرج رسول الله</w:t>
        <w:br/>
        <w:t>من المدينة إلى المشركين يُقاتله » وقال لي أني : يا جابر » عليك أن تكون</w:t>
        <w:br/>
        <w:t>في نظاري أهل المدينة حتى تعلم إلام يصير أمرّنا » فإني والله لولا أني أترك بناتٍ</w:t>
        <w:br/>
        <w:t>لي بعدي ء لأحببتٌ أن تُقمّل بين يدي قال : فيا أنا في الناظرين » جاءت عمّتي</w:t>
        <w:br/>
        <w:t>بأني وخا ء عاذتهما عل ناضح ؛ فدخلت وم الدب لندقما في مقارن ؟</w:t>
        <w:br/>
        <w:br/>
        <w:t>لحقّ رجل ينادي : ألا إن اني َه م5 أن ترجموا اتتثل فدفوهم</w:t>
        <w:br/>
        <w:t>في مصارعهم . فرجعنا بهم فدفناهما حيث قتلا ..</w:t>
        <w:br/>
        <w:br/>
        <w:t>وروى البخاري عن جابر أيضًا: لت حضر جد يعني القتال عند الجبل</w:t>
        <w:br/>
        <w:t>وفوقه - دعاني أبي من الليل فقال لي : ما أراني إِلّا مقتولا في أوّل مَنْ يُقعل</w:t>
        <w:br/>
        <w:t>سحب الي عه دان لأا عدي أب عن مك و نفس رمول اث</w:t>
        <w:br/>
        <w:t>هه ! ون علي ديْنا » فاقضبه واسقوص بأخواتك خيرًا . فأصبحنا .... وكان</w:t>
        <w:br/>
        <w:br/>
        <w:t>أُوّل قنيل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254</w:t>
        <w:br/>
        <w:br/>
        <w:t>خرج الصّححايي الجليل مع رسول الله َيه تاركًا وراءه هذه الأسرة</w:t>
        <w:br/>
        <w:t>الكبيرة » وقوامها ست بنات يَحْعَجُنَ إلى الكافل الحاني .</w:t>
        <w:br/>
        <w:br/>
        <w:t>إن صاحب المبادئة سْرَاعٌ إلى تلبية مبادئه عندما يقرع باب الكريم</w:t>
        <w:br/>
        <w:t>وهو يقول :</w:t>
        <w:br/>
        <w:br/>
        <w:t>فقمتُ ولم أجثمْ مكاني ولم تَقُمْ مع التق ى علّاتُ البخيل الفواضيحٌ</w:t>
        <w:br/>
        <w:br/>
        <w:t>وروى الترمذي عن جابر قال : لقيني رسول اله عه مرة وأنا مهعم »</w:t>
        <w:br/>
        <w:t>فقال : ١ مالي أراك مُنَكُسرًا ؟ » فقلُ : اسيّشهد أبي يوم أُحُدٍ » وترك عيالًا</w:t>
        <w:br/>
        <w:t>ودَيْنًا . فقا( ل : « ألا أبشرك بما لقي الله به أباك » ؟ قلت : بلى! قال: وما</w:t>
        <w:br/>
        <w:t>كلم الله أحنًا قط إلا مِنْ وراء حجاب , وإنّه أحيا أباك فكلّمه كفاخا" »</w:t>
        <w:br/>
        <w:t>فقال : يا عبدي » مَنَّ علي أَغطك . قال : : يارب , تحييني فأفقل ثانية . فقال</w:t>
        <w:br/>
        <w:t>سبحانه وتعالى : إنه قد سبك مني أنهم لا يرجعون » . فنزلث : ف( ولا تحسبن</w:t>
        <w:br/>
        <w:t>الذين قنلوا في سبيل الله أموانًا © آل عمران : 159 ]</w:t>
        <w:br/>
        <w:br/>
        <w:t>والمرء يَحَارُ من كرامة الشهيد على الله .</w:t>
        <w:br/>
        <w:br/>
        <w:t>إن أبا جابر م يستشعر وحشةً لفراق أولاده » ولم تسلتشرف تفسله</w:t>
        <w:br/>
        <w:t>للاطمئنان على فلذات كبده » بل تطلع للعودة إلى الدنيا كيما يذهل مرة اخرى</w:t>
        <w:br/>
        <w:t>مومى بن نُصِيْر : فاتحٌ الأندلس وهو شيخ :</w:t>
        <w:br/>
        <w:br/>
        <w:t>يذكر التاريخ لموسى وهو شيخ » أنه فح مغرب الأقصى واستعاد فتح</w:t>
        <w:br/>
        <w:t>المغرب الأوسطء ويذكر التاريخ له أنه وهو شيخ رَصّنَ الفتح الإسلامي في المغرب</w:t>
        <w:br/>
        <w:t>العربي» فأصبح شمال أفريقية عريًا إسلاميًا إلى الأبد » ويذكر التاريخ لهذا التابعي</w:t>
        <w:br/>
        <w:t>الجليل » أنه وهو شيخ فنَحّ هو ومولاه طارقٌ الأندلس وقسمًا من جنوب فرنسا .</w:t>
        <w:br/>
        <w:br/>
        <w:t>(0 أي مُواجَهةٌ .</w:t>
        <w:br/>
        <w:t>(؟) في موكب الدعوة » للشيخ محمد الغزالي ص 817-81١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﻿‫عمشغفظ م سس__-_-_-__--------- - المجلد السادس عاا ل ___.س [01]</w:t>
        <w:br/>
        <w:br/>
        <w:t>ويذكر التاريخ له قولتَهُ وهو شيخ : ١ ما هُرْمِتُ لي راية قط ؛ ولا قْضيّ</w:t>
        <w:br/>
        <w:t>لي جمْعٌ: ولا نكب المسلمون ن معي نكبة منذ اقتحمتٌ الأربعين إلى أن شارفتٌ</w:t>
        <w:br/>
        <w:t>الثمانين .</w:t>
        <w:br/>
        <w:br/>
        <w:t>| يذدكر التاريخ له وهو شيخ » أنه قال وهو أمام حصن من حصون الأندلس</w:t>
        <w:br/>
        <w:t>حاصرَةُ بضعًا وعشرين ليلة : ١ أيه الناس  إني متم أمم الصفوف فإذارأيتموني</w:t>
        <w:br/>
        <w:t>قد كبّرتُ وحملتٌ فكيّروا واحيملوا » . فقال الناس : سبحان الله ! أترى فَقَدَ عقلَهُ</w:t>
        <w:br/>
        <w:t>أم عَزّبِ عنه ره ؟ يأمرنا تحمل على الحجارة وما لا سبيل إليه ! ففقدّم بين</w:t>
        <w:br/>
        <w:t>الصفوف بحيث يراه الناس ع ثم رفع يديه بالدعاء والرغبة فأطال ٠ ثم كير وكيّر</w:t>
        <w:br/>
        <w:t>الناس » وحمل وحمل النامن .</w:t>
        <w:br/>
        <w:br/>
        <w:t>لله درّك من شيخر لا يعرف للمستحيل معت</w:t>
        <w:br/>
        <w:br/>
        <w:t>يذكر التاريخ دوه شيع أنه قال لاد لالس , عد أ أل في افع</w:t>
        <w:br/>
        <w:t>حتى جاوز «سرقسطة): أما والله لو انقادوا إلي لقُدئُهم إلى رومية» ثم يفتحها</w:t>
        <w:br/>
        <w:t>الله على يدي إن شاء الله</w:t>
        <w:br/>
        <w:t>ما شاب عَزْمِي ولا حَزْمي ولا لقي ولا ولاثي ولا ديني ولا كرمي</w:t>
        <w:br/>
        <w:t>وإنما طال رأسي غَيْرٌ صِبْغِه والشيبٌُ في الرأس غيرٌ الشَيبٍ في الهمم</w:t>
        <w:br/>
        <w:t>أبو عفان النَهْدي ي : الإمام الحُجّة , شيحٌ الوقت :</w:t>
        <w:br/>
        <w:br/>
        <w:t>قال رحمه الله : أنت علي ثلاثون ومائة سنة » وما شي ّا وقد أنكرئه</w:t>
        <w:br/>
        <w:t>خلا أملِي فإنه ما هو .</w:t>
        <w:br/>
        <w:br/>
        <w:t>أدرك - رحمه الله - الجاهلية والإسلام » وغزا في خلافة عمر وبعدها .</w:t>
        <w:br/>
        <w:br/>
        <w:t>وقال : غزوت على عهد عمر » وشهدتُ اليرموك والقادسية وجلولاء</w:t>
        <w:br/>
        <w:t>ونُستر ونهاوند وأذربيجان ومهران ورسمم .</w:t>
        <w:br/>
        <w:br/>
        <w:t>وحج ستين مر ما بين حجّة وُمرة .</w:t>
        <w:br/>
        <w:br/>
        <w:t>قال معتمر عن أبيه : كان أبو عهان النبدي يُصلَي حتى يُفشى عليه .</w:t>
        <w:br/>
        <w:br/>
        <w:t>وقال معاذ بن معاذ : كانوا يَرَوْنْ أن عبادة سليمان الَيْمِي من أبي عنهان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 صلاح الأمة في علو الهمة - المجلد السادسٍ</w:t>
        <w:br/>
        <w:t>النهدي أتحدّها .</w:t>
        <w:br/>
        <w:t>عن المعتمر عن أبيه قال : إني لأستب أن أبا عثمان كان لا يُصيب</w:t>
        <w:br/>
        <w:br/>
        <w:t>ديا » حان ليله قائما ونهاره صائما» وإ كان ليْصلَي حتى يُفشى عليه .</w:t>
        <w:br/>
        <w:br/>
        <w:t>وقال عاصم الأحول : بلغني أن أبا عثمان النهدي كان يُصلي ما بين</w:t>
        <w:br/>
        <w:t>المغرب والعشاء مائة ركعة”" .</w:t>
        <w:br/>
        <w:t>شيخ الإسلام أبو رجاء العْطَاردِي :</w:t>
        <w:br/>
        <w:br/>
        <w:t>الإمام الكبير » من كبار المُخَضْرَمِين » أدرك الجاهلية وأسلم بعد فتح</w:t>
        <w:br/>
        <w:t>مكة » عُمّر عمرًا طويلًا أزيد من مائة وعشرين سنة ٠</w:t>
        <w:br/>
        <w:br/>
        <w:t>قال ابن الأعرابي : كان أبو رجاء عابدًا » كثير الصلاة وتلاوة القرآن .</w:t>
        <w:br/>
        <w:t>وكان يقول : ما آسى على شيءِ من الدنيا إلا أن أُعَفْر في التراب وجهي كل</w:t>
        <w:br/>
        <w:t>يوم خمس مرّات .</w:t>
        <w:br/>
        <w:br/>
        <w:t>قال أبو الأشهب : كان أبو رجاء العٌُطارِدِي يختم بنا في قيام لكل عشرة</w:t>
        <w:br/>
        <w:t>أيام ”7 ,</w:t>
        <w:br/>
        <w:t>ابت البُباني : العابد الرّيّافي :</w:t>
        <w:br/>
        <w:br/>
        <w:t>مات - رحمه الله - سنة سبعر وعشرين ومائة وهو ابن ست وثمانين</w:t>
        <w:br/>
        <w:t>اسلة .</w:t>
        <w:br/>
        <w:br/>
        <w:t>قال أنس بن مالك : إن للخير مفاتيح » وإن ثابئًا من مفاتيح الخير .</w:t>
        <w:br/>
        <w:br/>
        <w:t>وقال بكر المرَني : من أراد أن ينظر إلى أَغيّد أهل زمانه » فلينظر إلى</w:t>
        <w:br/>
        <w:t>ثابت البُناني » ) فما أدرسنا الذي .هو أعبدٌ منه .</w:t>
        <w:br/>
        <w:br/>
        <w:t>قال ثابت البناني : كابدثُ الصلاة عشرين سنة » وتنعّمتُ بها عشرين</w:t>
        <w:br/>
        <w:br/>
        <w:t>0 السير ؛ / /ل311.</w:t>
        <w:br/>
        <w:t>(5) السير ؛ / «ه5- 73017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|</w:t>
        <w:br/>
        <w:br/>
        <w:t>قال شعبَةُ: كان ثابت البناني يقرأ القرآن في كلل يوم. وليلة» ويصوم الدّهْر.</w:t>
        <w:br/>
        <w:br/>
        <w:t>وقال حمّاد بن زيد : رأيثُ ثابنًا ييكي حتى تختلف أضلاعٌه</w:t>
        <w:br/>
        <w:br/>
        <w:t>وقال حمّاد بن سَّلّمة : قرأثابت : ( أكفرث بالذي حلقك من تراب</w:t>
        <w:br/>
        <w:t>ثم من نُطْقَة ثم سوّاك رجلا الكهف: لالم وهو يُصل صلاة الليل ينتحب ويُردٌدها.</w:t>
        <w:br/>
        <w:br/>
        <w:t>وقال مبارك بن فضالة : دخلثُ على ثابتٍ فقالٍ : يا إخوتاه»م أقدر أن</w:t>
        <w:br/>
        <w:t>أصلي البارحة جا كنت أصلي ولم أقدر أن أصوم . ولا أنزل إلى أصحابي فأَذ كر</w:t>
        <w:br/>
        <w:br/>
        <w:t>معهم  الهم إذ حَبَستَني عن ذلك فلا تَدَعْيِي في الدنيا ساعد" .</w:t>
        <w:br/>
        <w:t>أبو إسحاق السّبيعي : الحافظ شيخ الكوفة :</w:t>
        <w:br/>
        <w:br/>
        <w:t>عاش ثلانًا وتسعين سنة .</w:t>
        <w:br/>
        <w:br/>
        <w:t>قال فضيل : كان أبو إسحاق يقرأ القرآن في كلى ثلاث</w:t>
        <w:br/>
        <w:br/>
        <w:t>قال أبو الأحوص: قال لنا أبو إسحاقٍ :ايا معشر الشياب » التيئوا-</w:t>
        <w:br/>
        <w:t>يعني قُرتكم وشبايكم - قَلّما مرت بي ليلة إلا وأنا أقرأ فيا ألف آية » واي</w:t>
        <w:br/>
        <w:t>لأقرأ البقرة في رعق واي لأصوم الأسْهرٌ الحُرّم وثلاثة أيام من كلى شهرٍ »</w:t>
        <w:br/>
        <w:t>والإثنين والخميس .</w:t>
        <w:br/>
        <w:br/>
        <w:t>اوقال أبو إسحاق أيضًا : ذهبت الصلاة مي وضعْفْتُ » وإني لأصلّي</w:t>
        <w:br/>
        <w:t>فما أقرأ وأنا قام إلا بالبقرة وآل عمران .</w:t>
        <w:br/>
        <w:br/>
        <w:t>قال العلاء بن سالم العبيدي : ضعُف أبو إسحاق قبل موته بسنتين ؛</w:t>
        <w:br/>
        <w:t>فما كان يقدر أن يقوم حتى يُقام » فإذا سدم قائمًا » قرأ وهو قائم ألف آية .</w:t>
        <w:br/>
        <w:br/>
        <w:t>قال عون بن عبد الله لأبي إسحاق : ما بقي منك ؟ قال : أقرأ البقرة</w:t>
        <w:br/>
        <w:t>في ركعة . قال : بقي خيرٌك وذهب شرّد" .</w:t>
        <w:br/>
        <w:br/>
        <w:t>)1١( السير ه/ 5 -06؟.</w:t>
        <w:br/>
        <w:t>(0) السير ه/ ,وم -..ع.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السادس</w:t>
        <w:br/>
        <w:t>عطاء بن ألي رَبَاح : مُفتي الحَرّم :</w:t>
        <w:br/>
        <w:br/>
        <w:t>عاش تسعين سنة .</w:t>
        <w:br/>
        <w:br/>
        <w:t>كان - رحمه الله - بعد ما كبر وضعٌّف يقوم إلى الصلاة فيقرأ مائتي</w:t>
        <w:br/>
        <w:t>آية من البقرة وهو قائم » لا يزول منه شيةٌ ولا يتحرك”" .</w:t>
        <w:br/>
        <w:t>سحنون : سيد أهل المغرب :</w:t>
        <w:br/>
        <w:br/>
        <w:t>راهب هذه الأمَّة . مات وله ثمانون سنة .</w:t>
        <w:br/>
        <w:br/>
        <w:t>كان الذين يحضرون مجلس سحنون من العُيّاد أككر من الطب » كانوا</w:t>
        <w:br/>
        <w:t>يأتون إليه من أقطار الأرض .. ولمّا ولي سحنون القضاء بأكحرَةٍ عوتب فقال :</w:t>
        <w:br/>
        <w:t>ما زلتُ في القضاء منذ أربعين سنة » هل الفتيا إِلّا القضاء ؟!</w:t>
        <w:br/>
        <w:br/>
        <w:t>هم - رحمه الله - بتهذيب المُدرّنة فأدركثه المَيّة .</w:t>
        <w:br/>
        <w:t>ابن ألي حاتم الرّازي : الإمام الحافظ شيخ الإسلام :</w:t>
        <w:br/>
        <w:br/>
        <w:t>ولد سنة ٠14؟ هء ومات سنة 751 ها.</w:t>
        <w:br/>
        <w:t>كان أبوه يقول : ومن يَقَوَى على عبادة عبد الرحمن , لا أعرف لعبد</w:t>
        <w:br/>
        <w:t>وقال أبو عبد الله القزويني الواعظ : إذا صلَّيتَ مع عبد الرحمن , فسَلّم</w:t>
        <w:br/>
        <w:t>تَفْسّك إليه يعمل بها ما يشاء .</w:t>
        <w:br/>
        <w:br/>
        <w:t>وقال على بن الحسن البصري  وهو في جنازة ابن أي حاتم : قَنْسُوَة</w:t>
        <w:br/>
        <w:t>عبد الرحمن من السماء » وما هو بعجب » رجل ثمانين سنة على وتيرةٍ واحدة »</w:t>
        <w:br/>
        <w:t>لم ينحرف عن الطريق .</w:t>
        <w:br/>
        <w:br/>
        <w:t>العلامة المُفسّر الإمام اللغوي المُحَدِّتْء مات وهو ابن مائة وأربع سنين.</w:t>
        <w:br/>
        <w:br/>
        <w:t>. السير ه / /لى4 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 هه</w:t>
        <w:br/>
        <w:br/>
        <w:t>قال الحاكم : وكان يركع في اليوم والليلة ستمائة ركعة » ويقول :</w:t>
        <w:br/>
        <w:t>لولا الضف والسّنَ لم أَطْعَم بالنهار .</w:t>
        <w:br/>
        <w:br/>
        <w:t>قال الحاكم : كان إمام عصره في معاني القرآن  أَقدَمَهُ ابن طاهر معه</w:t>
        <w:br/>
        <w:t>نيسابور » وابتاع له دارًا فسَكتها » فبقي يُعلّم الناس ويُفتي في تلك الدار إلى</w:t>
        <w:br/>
        <w:t>أن توفي .</w:t>
        <w:br/>
        <w:br/>
        <w:t>قال أبو القاسم المذكر : لو كان الحسين بن الفضل في بني إسرائيل ؛</w:t>
        <w:br/>
        <w:t>لكان ممّن يُذكَر في عجائبهم .</w:t>
        <w:br/>
        <w:t>الحَسّن بن سفيان : الإمام الحافظ . يحفظ الأسانيد وهو ابن تسعين سنة :</w:t>
        <w:br/>
        <w:br/>
        <w:t>قال الحم : سمعتٌ محمد بن داود بن سليمان يقول : كنا عند الحسن</w:t>
        <w:br/>
        <w:t>ابن سفيان فَدَحَل ابن مُرَيْمَة وأبو عمرو الجيرئ وأحمد بن علي الرازي » وهم</w:t>
        <w:br/>
        <w:t>مُتوججهون إلى فراوة » فقال الرازي : كتبثٌ هذا الطبق من حديثئك . قال</w:t>
        <w:br/>
        <w:t>هات . فقرأ عليه , ثم أدخل إسنادًا في إسناد , فردّه الحسن ء ثم بعد قليل فعل</w:t>
        <w:br/>
        <w:t>ذلك » فلمّا كان في الثالثة قال له الحسن : ما هذا ؟ قد احتملتُك مرَّتيْن وأنا</w:t>
        <w:br/>
        <w:t>ابنُ تسعين سنة» فاق الله في المشايخ فربّما استّجيبتُ فيك دعوة. فقال له ابن</w:t>
        <w:br/>
        <w:t>خزيمة : مَهْ » لا بوذ الشيخ . قال : إنما أردت أن تعلم أن أبا العباس يعرف</w:t>
        <w:br/>
        <w:t>ديع</w:t>
        <w:br/>
        <w:t>الإمام الحافظ شيخ خراسان : أبو الحسين محمد بن محمد الحجَاجي :</w:t>
        <w:br/>
        <w:br/>
        <w:t>مات سنة ثْمانٍ وستين وثلاثمائة » وهو ابن ثلاث وثمانين سنة .</w:t>
        <w:br/>
        <w:br/>
        <w:t>قال الحاكم : كان أبو الحسين من الصا حين امجتبدين بالعبادة » قرأ القران</w:t>
        <w:br/>
        <w:t>على ألي بكر بن مجاهد » صنّف العلل والشيوخ والأبواب » وكان يمتنع وهو</w:t>
        <w:br/>
        <w:t>كهل عن الرّواية » فلمًا بلعٌ الثهانين لارّمَهُ أصحابّنا الليل والنهارٌ حتى سمعوا كتاب</w:t>
        <w:br/>
        <w:br/>
        <w:t>227010</w:t>
        <w:br/>
        <w:br/>
        <w:t>العلل وهو نيف وثمانون جُجزءًا » و « الشيوخ » وسائر المصنّفات . صجِيْتُهُ نيا</w:t>
        <w:br/>
        <w:br/>
        <w:t>.١هو -١ه8/1١4 السير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t>وعشرين سنة بالليل والنهار , فما أعلمٌ أن الملك كتب عليه خطيكة”" .</w:t>
        <w:br/>
        <w:br/>
        <w:t>قال ابن عقيل : عصمني الله في شبابي بأنواع, من العصمة وقصرٌ بتي</w:t>
        <w:br/>
        <w:t>على العلم » وما خالطتُ لعَابًا قط . ولا عاشرتٌ إلا أمثالي من طلبة العلم »</w:t>
        <w:br/>
        <w:t>وأنا في عُشر الغانين : أجد من الحرص على العلم أشدَّ مما كنت أجدُه وأنا</w:t>
        <w:br/>
        <w:t>ابن عشرين » وأنا اليوم لا أرى نقصًا في الخاطر والفككر والحفظ وجِدَّة النظر</w:t>
        <w:br/>
        <w:t>بالعين لرؤية الأهلّة الخفيّة , إلا أن القَرّة ضعيفة"" .</w:t>
        <w:br/>
        <w:t>ابن الجَوْزِتي يقرأ العشر وهو ابن ثمانين سنة :</w:t>
        <w:br/>
        <w:br/>
        <w:t>نالنّه محنةٌ في أواخر عمره » وأوذي كثيرًا » حتى شفعت آم الخليفة</w:t>
        <w:br/>
        <w:t>وأطلقت الشيخ » وأنى إليه ابه يوسف . وما رد من « واسط » حتى قرأ هو</w:t>
        <w:br/>
        <w:t>وابنهُ بتلقينه بالعشر على ابن الباقلاني ومين الشيخ نحو الغانين .</w:t>
        <w:br/>
        <w:br/>
        <w:t>قال الذهبئي : فانظر إلى هذه اهمّة العالية" .</w:t>
        <w:br/>
        <w:br/>
        <w:t>قال رحمه الله :</w:t>
        <w:br/>
        <w:t>جزت تسعين وأر جو أن اجورّن اليه</w:t>
        <w:br/>
        <w:br/>
        <w:t>وقد حقق الله رجاءه » فقد جاوز المائة .</w:t>
        <w:br/>
        <w:br/>
        <w:t>قال رحمه الله : لي ستون سنة بالاسكندرية ما رأيثٌ منارتها إلا من هذه</w:t>
        <w:br/>
        <w:t>الطاقة . وأشار إلى عُرفٍ هلس فها . 00</w:t>
        <w:br/>
        <w:br/>
        <w:t>قال عبد القادر الحافظ : كان أبو طاهر لا تبدو منه جَفوة لأحد » ويجلس</w:t>
        <w:br/>
        <w:br/>
        <w:t>(0) السير 1/ .54 .,55١-</w:t>
        <w:br/>
        <w:t>() السير 7/19 1445.</w:t>
        <w:br/>
        <w:t>5) السير 5١ / كلام - لام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للحديث ؛ فلا يشرب ماءً ولا يبرق ولا يتورّك ولا تبدو له قَدمٌّ وقد جاوز</w:t>
        <w:br/>
        <w:t>المائة .</w:t>
        <w:br/>
        <w:br/>
        <w:t>وكان رحمه الله كأنه شعلة نارٍ في تحصيل الحديث وتدريسه .</w:t>
        <w:br/>
        <w:br/>
        <w:t>قال المحدّتُ وجيه الدين عبد العزيز بن عيسى اللَّخْميّ قارىه الحافظ</w:t>
        <w:br/>
        <w:t>السلفي : لم يول يقرأ عليه الحديث يوم الخميس إلى أن غريت الشمس من</w:t>
        <w:br/>
        <w:t>ليلة وفاته » وهو يَرّدُ على القارىئة النّحْن الحفي"" ,</w:t>
        <w:br/>
        <w:t>الإمام القُذوة سُوَيْد بن غَفَلَه :</w:t>
        <w:br/>
        <w:br/>
        <w:t>مات - رحمه الله - وهو ابن عشرين ومائة سنة .</w:t>
        <w:br/>
        <w:br/>
        <w:t>عن الوليد بن علي » عن أبيه قال : كان سويد بن غفلة يَوْمنا في شهر</w:t>
        <w:br/>
        <w:t>رمضان في القيام » وقد أنى عليه عشرون ومائة سنة .</w:t>
        <w:br/>
        <w:br/>
        <w:t>وكان سويد - رحمه الله - إذا قيل له : أعطي فلان ووُلّي فلان ؛ قال :</w:t>
        <w:br/>
        <w:t>حي مرق وبلحي . ظ</w:t>
        <w:br/>
        <w:br/>
        <w:t>قال علي بن المديني : دخلتث منزل أحمد بن حبل  فما يه ابا</w:t>
        <w:br/>
        <w:br/>
        <w:t>وُصف من بيت سويد بن غفلة » من زهده وتواضعه , رحمه الله" .</w:t>
        <w:br/>
        <w:br/>
        <w:t>لسن بن عزفة  أب علي تبي ٠</w:t>
        <w:br/>
        <w:t>قال الذهبي : يعني : خمس طبقات ؛ فالطيقة الأول : ابن ألي حاتم »</w:t>
        <w:br/>
        <w:t>والثانية : ابن أبي الدنيا » والثالثة : طبقة ابن ُحرَيْمة » والرابعة : طبقة امحاملي »</w:t>
        <w:br/>
        <w:t>والخامسة : الصفار .</w:t>
        <w:br/>
        <w:t>عاش - رحمه الله - مائة وعشر سنين</w:t>
        <w:br/>
        <w:br/>
        <w:t>2</w:t>
        <w:br/>
        <w:br/>
        <w:t>)١( السير 5١ /له- وم</w:t>
        <w:br/>
        <w:t>(5) السير 4 /77.</w:t>
        <w:br/>
        <w:t>5 السير ١5/1وه.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السادي</w:t>
        <w:br/>
        <w:br/>
        <w:t>علي بن حشرم : الحافظ الصّدُوق :</w:t>
        <w:br/>
        <w:br/>
        <w:t>ولد سنة ستين ومائة » ومات سنة سبع وخمسين وما ,</w:t>
        <w:br/>
        <w:br/>
        <w:t>000</w:t>
        <w:br/>
        <w:br/>
        <w:t>قال أبو رجاء : سمعيّهُ يقول : صسُمْتُ ثمانيةَ وثمانين رمضانا'' .</w:t>
        <w:br/>
        <w:t>أبو القاسم البَغوتي :</w:t>
        <w:br/>
        <w:br/>
        <w:t>قال الدارقطني : َه جيل » إمام من الأئمة ثبت ٠</w:t>
        <w:br/>
        <w:br/>
        <w:t>تب الحديث بِحَطّه وكان مينه يومعذٍ عشر سنين وَنِصْفًا » ولا يُعلم</w:t>
        <w:br/>
        <w:t>أحد طَلَّبّ الحديث وكََبّهِ أصْعَر منه .</w:t>
        <w:br/>
        <w:br/>
        <w:t>ومات - رحمه الله - وقد استكمل ماثة وثلاث مينين وشهرًا واحذًا .</w:t>
        <w:br/>
        <w:br/>
        <w:t>قال الذهييي : قد سمعوا عليه يوم وفاته » فذَكرٌ محمد بن شرح - في</w:t>
        <w:br/>
        <w:t>غالب ظّي - قال : كنا نسمعٌ على البغوي ورأمئه بين ركبتيه » فرفَع رأسة</w:t>
        <w:br/>
        <w:t>وقال: كأنّي بهم يقولون: مات أبو القاسم البغويء ولا يقولون: مات مُسنُيد</w:t>
        <w:br/>
        <w:br/>
        <w:t>اقيق</w:t>
        <w:br/>
        <w:br/>
        <w:t>الدّنيا . ثم مات عَقِيبَ ذلك أو يوميذ » رحمه الله</w:t>
        <w:br/>
        <w:br/>
        <w:t>حكم بن حزام : هِمّةٌ سباق في الإسلام :</w:t>
        <w:br/>
        <w:t>عاش مائة وعشرين سنة .'وكان فقيه النفس كبير الشأن</w:t>
        <w:br/>
        <w:t>قال البخاري في تاريخه: عاش ستين سنة في الجاهلية؛ وستين في الإسلام.</w:t>
        <w:br/>
        <w:t>قال الذهبي : لم يعن في الإسلام إلا بضلعًا وأربعين سنة .</w:t>
        <w:br/>
        <w:t>« قال حكم بن حزام : سألتُ رسول الله مه فأعطاني , ثم سألته</w:t>
        <w:br/>
        <w:t>فأعطاني ثم سألته فأعطاني » »ثم قال لي : ويا حكم بن حرام » إن هذا المال</w:t>
        <w:br/>
        <w:br/>
        <w:t>تخطيرة حُلوّة » فمَنْ أتحلَهُ بسخاوة تقس » بورك له فيه » ومن أخذه بإشراف</w:t>
        <w:br/>
        <w:t>نفس ء ٠ لم يُبارَك له فيه » وكان كالذي يأكل ولا يشبع » واليد العُليا خيرٌ من</w:t>
        <w:br/>
        <w:br/>
        <w:t>اليد السّمل » . فقال حكم : فقلت : يا رسول الله » والذي بَعَنك بالحق »</w:t>
        <w:br/>
        <w:br/>
        <w:t>(0) السير /1١ «*مه.</w:t>
        <w:br/>
        <w:t>و السير 440/1١4 -5ه4.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 اه</w:t>
        <w:br/>
        <w:br/>
        <w:t>لا أرْرَاْ أحدًا بعدك شيئًا حتى أفارق الدنيا .</w:t>
        <w:br/>
        <w:br/>
        <w:t>كا أ يك يد سكين إى ااه فى أن ته مع ء ف لذ</w:t>
        <w:br/>
        <w:t>عمر دعاه ليعْطِيّه, ؛ فأبى أن يقل منه, فقال : | ني أشهدٌُكم معشر</w:t>
        <w:br/>
        <w:t>ل حك أي رض عل حك هذا ل فى ا 27</w:t>
        <w:br/>
        <w:t>حكيمٌ أحدًا من الناس بعد رسول لذ عه حنى توفي ١</w:t>
        <w:br/>
        <w:br/>
        <w:t>عت في الإسلام مائة ر</w:t>
        <w:br/>
        <w:br/>
        <w:t>قال مصعب بن ثابت : بلي وال أ حكع بن حزام صر يوم عرفة ع</w:t>
        <w:br/>
        <w:t>ومعه ماثة رقبة » ومائة بن » ومائة بقرة » وماثة شاة» فقال : الكل لله .</w:t>
        <w:br/>
        <w:br/>
        <w:t>وقال أبو حازم : ما بَلَُنا أنه كان بالمدينة أككر حَمْلُا في سبيل الله من حكم .</w:t>
        <w:br/>
        <w:br/>
        <w:t>وقيل : إن حكيمًا باع دار الندوة من معاوية بماثة ألف , فقال له ابن</w:t>
        <w:br/>
        <w:t xml:space="preserve">الزبير : بعت مَكْومَة قريش ؟ فقال : ذهبت المكارمٌ يا ابن أحي إلا لتقوى </w:t>
        <w:br/>
        <w:t>إني اشتريت بها دارًا في الجنة » أشهدُى أني قد جعاتُها لله</w:t>
        <w:br/>
        <w:br/>
        <w:t>ولشًا توفي الرير لقي حكيمٌ عبد لله بن الزبر » فقال : م ترك أخسي</w:t>
        <w:br/>
        <w:t>من الدَّيْن ؟ قال : ألف ألف . قال : علي خمسمائة ألف . وعند موت حكم</w:t>
        <w:br/>
        <w:t>قال : لا إله إلا الله » قد كنت أخشاك » وأنا اليوم أرجوك” .</w:t>
        <w:br/>
        <w:t>الحافظ الطَبرَاني :</w:t>
        <w:br/>
        <w:br/>
        <w:t>عَلَمُ المُعَمّرِين أبو القاسم , مُحَدِّث الإسلام . عاش - رحمه الله - مائة</w:t>
        <w:br/>
        <w:t>عام وعشرة أشهر » في آخر عمره استقرٌ واستوطُنَ أصبهان » وأقام بها نحوًا من</w:t>
        <w:br/>
        <w:br/>
        <w:t>قال أبو بكر بن أبي علي: سأل أبِي أبا القاسم الطبراني عن كثرة حديثه »</w:t>
        <w:br/>
        <w:br/>
        <w:t>(1) أخرجه البخاري ومسلم والترمذي والنسائ . وقوله : لا أررّأ : أي : لا أنتقص</w:t>
        <w:br/>
        <w:t>مالَهُ بالطُلّب مله .</w:t>
        <w:br/>
        <w:br/>
        <w:t>السير 44/5 ءه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﻿‫فقال : كنت أنام على البواري ثلاثين سنة .</w:t>
        <w:br/>
        <w:t>شيخ الإسلام القاضي أبو اليب الطبرتي :</w:t>
        <w:br/>
        <w:br/>
        <w:t>قال أبر إسحاق الشيرازي في ( الطبقات ) : شيا وتان القاني</w:t>
        <w:br/>
        <w:t>لفقهاء  ويَسْْرك علييم الخطا ٠ ويقضي , ويشهد » ويحضر يحضر المواكب إلى</w:t>
        <w:br/>
        <w:t>أن مات . ول أ في مَنْ رأيت أكمل اجتهادًا » وأشدّ تحقيقًا , وأَجوّد نظرًا منه ؛+</w:t>
        <w:br/>
        <w:t>شرّح مختصر المُرَن » وصنّف في الخلاف والمذاهب والأصول والجدل كبا</w:t>
        <w:br/>
        <w:t>كثيرة ليس لأحد مثلها "2 ,</w:t>
        <w:br/>
        <w:br/>
        <w:t>« قال القاضي ابن بكران الشامي : قلت للقاضي أني الطَيّب شيخنا وقد</w:t>
        <w:br/>
        <w:t>عُمّر : لقد مُتّعتَ بجوارحلك أيّها الشيخ . قال : ولمَّ ؟ وما عصيتٌ الله بواحدةٍ</w:t>
        <w:br/>
        <w:t>منها قط . أو ما قال )9 ,</w:t>
        <w:br/>
        <w:br/>
        <w:t>قال الخطيب : مات صحيمّ العقل , ثابت الفَهُم'" .</w:t>
        <w:br/>
        <w:t>الشيخ عبد العزيز بن باز والشيخ الألباني :</w:t>
        <w:br/>
        <w:br/>
        <w:t>والشيخ ابن باز والشيخ الألباني آيتان من آيات الله في عصرنا » في علو</w:t>
        <w:br/>
        <w:t>همّة الشيوخ ع في جفظ لوقت والكُوف على العم + وإجبة السائين  ولب</w:t>
        <w:br/>
        <w:t>عن عقيدة السلف .. ولك أن تُقارن نفسك في همّتك بِهمّة ابن باز حين يصحو .</w:t>
        <w:br/>
        <w:t>متى ينام ومتى يصحو ء وُذ أروع الأمثلة بصلاته للفجر » ثم عكوفه على</w:t>
        <w:br/>
        <w:t>تدريس الكتب بعد صلاة الصبح يوميًا » ثم ذهابه إلى إدارة البحوث وَثلَقي</w:t>
        <w:br/>
        <w:t>مئات المكالمات والرّدَ على الفتاوى » ومائدته التي يجلس إلهها طلبةٌ العلم منذ</w:t>
        <w:br/>
        <w:br/>
        <w:t>(1) السير 7/15 .١58-11١9</w:t>
        <w:br/>
        <w:t>(؟) تبذيب الأسماء واللغات للنروي * / 5410 .</w:t>
        <w:br/>
        <w:t>© السير 107 / .ل - الاكء وتاريخ بغداد 5506/9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 باه</w:t>
        <w:br/>
        <w:br/>
        <w:t>ثلاثين سنة ... وما ْله وقيامه وتهجٌّده , فيُخبرك وجهّه ونور القيام الذي يلوح</w:t>
        <w:br/>
        <w:t>عليه » وانتفاخ قدميه » لله درّه وبارك الله في عمره .</w:t>
        <w:br/>
        <w:br/>
        <w:t>٠ إِنَّ منطق اليقين لا يُكترث بفوارق السسّنّ ؛ فإن العقيدة المتفجّرة في</w:t>
        <w:br/>
        <w:br/>
        <w:t>هناك رجال تل وَقدَةُ الشباب حرّة في دمهم وإن أنافوا على التسعين »</w:t>
        <w:br/>
        <w:t>لا تتطفى لهم بشاشة , ولا يكبو لهم أمل , ولا فر لهم هِمّة .</w:t>
        <w:br/>
        <w:br/>
        <w:t>وحين نتكلّم عن الأشباخ المجاهدين في عصرنا هذا ؛ فإئنا واجُون</w:t>
        <w:br/>
        <w:t>رجالا من طرازٍ رائع » ؛ صَنَعَهم الإسلام القوثي فأحَكَم صناغتهم , وقذف بهم</w:t>
        <w:br/>
        <w:t>على جند الباطل , فجدَّدُوا مييّر السابقين من المهاجرين والأنصار » من أوليك</w:t>
        <w:br/>
        <w:t>التمر العُرُ : عمر المختار ؛ البطل الذي بلغ التسعين من عمره وهو يجوب</w:t>
        <w:br/>
        <w:t>الصحراء » مُطاردًا الطليان الذين أغاروا على طرابلس وعملوا على تنصيرها</w:t>
        <w:br/>
        <w:t>بالحديد والنار ان</w:t>
        <w:br/>
        <w:t>عمر انختار : شهيد الإسلام وأسد الصّحراء :</w:t>
        <w:br/>
        <w:br/>
        <w:t>حين يتغنّى الجنود الإيطاليون بأنشودتهم : ٠ أنا ذاهبٌ إلى ليبا فرحا</w:t>
        <w:br/>
        <w:t>مسرورًا .. لأبذل دمي في سبيل سحق الم املعونة ومو القرآن ! وإذا مث</w:t>
        <w:br/>
        <w:t>يا أماه فلا تبكيني ! و| وإذا سألك أحدٌ عن عدم حدادك فقولي : لقد مات وهو</w:t>
        <w:br/>
        <w:t xml:space="preserve">يُحارب الإسلام ! )”" , يخرج إليهم أسد الصحراء بفدائية الإيمان بالله تعالى </w:t>
        <w:br/>
        <w:t>في أبيج وأسعى معانيها » يُهاجمهم في بنغازي ؛ و « القصور » و « تكنس »</w:t>
        <w:br/>
        <w:t>و ١ دفنا » واختاره السيد إدري يس السنومي قائدًا أعلى للمجاهدين » وهو فوق</w:t>
        <w:br/>
        <w:t>الستين » وجَعَل من الجبل الأخضر مقرًّا له » ولمّا حاول مشايحٌ قبيلته ته مَنْعَهُ</w:t>
        <w:br/>
        <w:br/>
        <w:t>من العودة إلى ٠ برقة » مجاهدًا » قال : ٠ إن ما أسير فيه هو طريق الخير » ومن</w:t>
        <w:br/>
        <w:br/>
        <w:t>. في موكب الدعوة » للشيخ الغزالي ص 7ه - 4ه » دار الكتب الحديثة )١(</w:t>
        <w:br/>
        <w:t>. 4 التاريخ الإسلامي والحضارة الإسلامية - للدكتور أحمد شلبي ج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يُبعدني عنها فهر عدرٌ لي , ولا ينبغي لأحدٍ أن ينهاني عنها ) .</w:t>
        <w:br/>
        <w:br/>
        <w:t>وقبل ذلك كيّد هو ورفاقهٌ الفرنسيين في «التبستى تي) خسائر فادحة قبل</w:t>
        <w:br/>
        <w:t>وصول إيطاليا إلى ليبيا مستعمرة لها .</w:t>
        <w:br/>
        <w:br/>
        <w:t>ولمًا تولّى عمر المختار قيادة المجاهدين» اشتدٌّ أوار القتال بين المجاهدين</w:t>
        <w:br/>
        <w:t>والإيطاليين» وكانت معركة «الرحيبة» ومعركة عقدة المطمورة من أعظمهاء</w:t>
        <w:br/>
        <w:t>وانتهت كلها بارتداد الإيطاليين , واشتدٌ الجهاد في عامي ١9154 و ١5178 »</w:t>
        <w:br/>
        <w:t>بوقوع معارك عِدّة ولمع اسم عمر المختار كقائدٍ بارعر يُتقن أساليب الكر</w:t>
        <w:br/>
        <w:t>والفر .</w:t>
        <w:br/>
        <w:br/>
        <w:t>ولمّا أراد الطليان الاستيلاء على «الفزان) واحتلال عاصمتها سنة )١91/ التحم</w:t>
        <w:br/>
        <w:t>المجاهدون مع الجيش الإيطالي بقيادة ٠ جرازياني » في معركة دامية » استمرث</w:t>
        <w:br/>
        <w:t>خمسة أيام بتمامها » وقد انهزم الإيطاليون شر هزيمة » ومرّة أخرى حاولوا</w:t>
        <w:br/>
        <w:t>الكرّة » وأباد المجاهدون أكثر الجيش الإيطالي .</w:t>
        <w:br/>
        <w:br/>
        <w:t>ومرة أخرى في ١ درنة ) في 71 أبريل سنة ١9177 يشتبك معهم في</w:t>
        <w:br/>
        <w:t>معركة عنيفة دامت يومين» وكان النصر فيها حليفه. وفي السلوم» والحجرة»</w:t>
        <w:br/>
        <w:t>ومرسى بريقة » وجالو . وأوجلة » وأنزلوا بالطليان خسائر فادحة .</w:t>
        <w:br/>
        <w:br/>
        <w:t>لله درّك يا عمر.. تُبدّد بحفنةٍ من الرّجال جيوش الإمبراطورية الإيطالية</w:t>
        <w:br/>
        <w:t>وتجعلها تفرٌ هاربةً تاركة عتادّها ومُوْئها . لو لم تكن من مَعدِنٍ نفيس لَمَا كنت</w:t>
        <w:br/>
        <w:t>بهذه القُوّة المُدمّرة .. حتى يضطر موسوليني سنة 1515 أن يُعيّن ٠ بادوليو »</w:t>
        <w:br/>
        <w:t>حاكمًا على ليبيا » ويعهد إليه بالقضاء على المقاومة .</w:t>
        <w:br/>
        <w:br/>
        <w:t>وحينما أرسلثُ إليه إيطاليا بشروطها المزرية, » قال : « إني لا أرضى</w:t>
        <w:br/>
        <w:t>بهذه الشروط . وأفضّل الموت جوعًا وعطشًا ؛ ولا ألقي بنفسي وإخواني بين</w:t>
        <w:br/>
        <w:t>أيدي الإيطاليين يتصرّفون فينا كيف شاءوا » )» . وأراد الطليان أن يستميلوا عمر</w:t>
        <w:br/>
        <w:t>المختار بالمال , فأرسلوا إليه مع ٠ بلعون مدير الحاسة » يعرضون عليه مليون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السادس</w:t>
        <w:br/>
        <w:br/>
        <w:t>وحاصر الطليان عمر المختار » وأقاموا الأسلاك الشائكة على طول مسافةٍ</w:t>
        <w:br/>
        <w:t>لا تقل عن ثلشمائة كيلو متر على طول الحدود الشرقية مع مصر ؛ فلم يضعُف</w:t>
        <w:br/>
        <w:t>بعد أن أصبح هو ورجاله منقطعين عن جميع البشر من + جميع الجهات .</w:t>
        <w:br/>
        <w:br/>
        <w:t>وفي أكتوبر سنة 19 تك الطليان من الاشتباك مع المجاهدين</w:t>
        <w:br/>
        <w:t>في معركة كبيرة » وقد عثر الطليان عَقِب انتهائها على نظارات عمر المختار »</w:t>
        <w:br/>
        <w:t>كما عثروا على جواده مقتولا » فأصدروا منشورًا حاولوا فيه أن يقضوا على</w:t>
        <w:br/>
        <w:t>أسطورة عمر المختار الذي لا يُقهر أبدًا » وقال جرازياني مُتَوعُدًا : « لقد</w:t>
        <w:br/>
        <w:t>أخذّنا اليوم نظارات عمر المختار » وغدًا نأتي برأسه »</w:t>
        <w:br/>
        <w:br/>
        <w:t>وفي ١١ من سبتمبر سئة ١971 وصل إلى الحكومة برقية , تُفيد أن</w:t>
        <w:br/>
        <w:t>مُصادمات وقعت بين المجاهدين وبين قوة من خيّالة الحكومة بالقرب من</w:t>
        <w:br/>
        <w:t>٠ سلنطة » . وأنْ رجلا من الأهلين وقع في أ أَسْرٍ هم ؛ وقد عرفه الجند وقالوا :</w:t>
        <w:br/>
        <w:t>١ إنه عمر المختار نُفْسه » يِل جميعُ من معه ء وقتل حصائه , وظل يُقائل</w:t>
        <w:br/>
        <w:t>القوة الإيطالية إلى أن جرح في يده » ثم تكائروا عليه وأخذوه أسيرًا .</w:t>
        <w:br/>
        <w:br/>
        <w:t>وقال عمر الكلمات الغاليات الخالدات ؛ أن القَبْض عليه » ووقوعه في</w:t>
        <w:br/>
        <w:t>قَبْضَّة الطليان , إنّما حدث تنفيدًا لإرادة المولى عر وجل . وأنّه وقد أصبح</w:t>
        <w:br/>
        <w:t>أسيرًا بأيدي الحكومة الإيطالية » فالله سبحانه وتعالى وحده يتولى أمره  وأما</w:t>
        <w:br/>
        <w:t>أنتم فلكم الآن وقد أخذتموني » أن تفعلوا بي ما تشاءعون , وليكن معلومًا</w:t>
        <w:br/>
        <w:t>أني ما كنت في يوم من الأيام لَأَسَلُم لكم طَوْعا" .</w:t>
        <w:br/>
        <w:br/>
        <w:t>وشاءت الأقدار أن يقف البطل الذي حيّر إيطاليا » وأشاع الْرُعْبٍ في</w:t>
        <w:br/>
        <w:t>قلوب جيشها , أمام جرازياني الذي قطعّ رحلته إلى باريس ليسْتدعي البطل</w:t>
        <w:br/>
        <w:t>في صبيحة اليوم الذي عُقدت فيه المحكمة الطائرة له .</w:t>
        <w:br/>
        <w:br/>
        <w:t>)١( عمر امختار شهيد الإسلام وأسد الصحراء . محمد محمود إسماعيل ص 47 مكتبة</w:t>
        <w:br/>
        <w:t>القران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السادس</w:t>
        <w:br/>
        <w:br/>
        <w:t>وقبل المُحاكمة بقليل جاءوا بالأسد عمر المختار مُقيِّد اليدين بالسلاسل</w:t>
        <w:br/>
        <w:t>5 . 5 :0 0 207 52</w:t>
        <w:br/>
        <w:br/>
        <w:t>والقيود , وكان يسير بصعويةٍ » وقد غطى وَجهّه بجرامهِ » وظهرٌ عمر المختار</w:t>
        <w:br/>
        <w:t>حيئئذٍ وليّا من أولياء الله » لم يتل الأمئر والسجن شيئًا من وقاره وجلال هيبته.</w:t>
        <w:br/>
        <w:t>ودار حوارٌ بين الأسد المُسِلْسّل » وبين الجبان جرازياني :</w:t>
        <w:br/>
        <w:br/>
        <w:t>جرازياني ( مخاطبًا عمر المختار ) : لماذا حاربت الحكومة الإيطالية</w:t>
        <w:br/>
        <w:t>هذه الحرب الشديدة ؟ عمر : لأن ديني يأمُرّني بذلك . جرازياني : هل كان</w:t>
        <w:br/>
        <w:t>لديك أي أمل في أنك سوف تستطيع إخراجنا من « برقة » . ومعك هذا العدد</w:t>
        <w:br/>
        <w:t>القليل من الرجال الذين ينخرطون معك , وتلك المعدّات القليلة التي تملكها ؟ .</w:t>
        <w:br/>
        <w:t>عمر : كلا » فإن هذا على ما يبدو كان أمرًا مستحيله . جرازياني : ماذا كان</w:t>
        <w:br/>
        <w:t>عَرَضُك إذن ؟ وماذا كنت تبغي ؟ . عمر : كنت مجاهدًا وكفى ؛ أمّا ما يُنجم</w:t>
        <w:br/>
        <w:t>من هذا الجهاد ؛ فالأمر فيه موكولٌ لله وحده . جرازياني : هل أمرت فِمْلًا</w:t>
        <w:br/>
        <w:t>بقثل الاين أوبر » و « بياتي » ؟ عمر : نعم » فإن الرئيس وحده هو الذي</w:t>
        <w:br/>
        <w:t>يتحمّل جميع المسئوليّات » والحرب هي الحرب . جرازياني : كم من الوقت</w:t>
        <w:br/>
        <w:t>يمكنك بما لك من نفوذٍ وصَوْلَةِ أن تُخضع الوا في الجبل ؟ عمر : أبدًا أبدًا »</w:t>
        <w:br/>
        <w:t>قد أُقسمْنا جميمًا أن نموت واحدًا بعد واحدٍ , ولا تُسِلّم ألفُسنا بتانا » ومن</w:t>
        <w:br/>
        <w:br/>
        <w:t>.ا اما ف ل 0 4</w:t>
        <w:br/>
        <w:t>المعروف تمامًا أنّي لم أسلم نفسي إليكم . جرازياني : لا شلك أنك كنت</w:t>
        <w:br/>
        <w:t>طوال حياتك رجلا شجاعًا » وإني لأرجو أن تكون شجاعًا مهما حدثُ لك</w:t>
        <w:br/>
        <w:t>أو نزل بك . عمر : إن شاء الله .</w:t>
        <w:br/>
        <w:br/>
        <w:t>وعَرَض جرازياني على عمر المختار عفوًا شاملاء نظير أن يكثب بتوقيعه</w:t>
        <w:br/>
        <w:t>نداءٌ للمجاهدين » يدعوهم ويطلب إليهم أن يكفوا عن القتال » ويُسلموا</w:t>
        <w:br/>
        <w:t>أنفسهم وأسلحتهم للحكومة » ورفض عمر لأسباب وضّحها جرازياني » وهي</w:t>
        <w:br/>
        <w:t>أن هذا العمل لا يرضي ضميره ودينه » وفضلا عن ذلك » فإن أحدًا لن يُصدّق</w:t>
        <w:br/>
        <w:t>صدور هذا النداء من عمر المختار .</w:t>
        <w:br/>
        <w:br/>
        <w:t>لقد كان عمر المختار هو عمر المختار إلى النهاية ! لقد كتب جرازياني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السادس |</w:t>
        <w:br/>
        <w:br/>
        <w:t>في مُوْلّفه عن « برقة ) أنه لا يزال يشعر بالأثر الذي أحدثئه في نفسه رؤية</w:t>
        <w:br/>
        <w:t>عمر المختار » وكيف أنه أدركَ لماذا كان المختارٌ صاحبٌ الكلمة المسموعة</w:t>
        <w:br/>
        <w:t>والرأي الأعلى بين المجاهدين .</w:t>
        <w:br/>
        <w:br/>
        <w:t>وعُقدت لعمر المختار محاكمةٌ صُورِيّة في الساعة الخامسة مساء يوم</w:t>
        <w:br/>
        <w:t>٠9 سبتمبر عام 197١ في «برقة»؛ وتلا رئيس المحكمة في الساعة السادسة</w:t>
        <w:br/>
        <w:t>والربع مساء الحَكُم بإعدام عمر المختار شنقاء فقابّل عمر المختار ذلك بقوله:</w:t>
        <w:br/>
        <w:t>«إنّا لل وإنًا إليه راجعون ») . وفي التاسعة من صباح اليوم التالي » وهو يوم</w:t>
        <w:br/>
        <w:t>الأربعاء الموافق 6 من سبتمبر عام١971١ م2 نقذ الطليان في ٠ سلوق »</w:t>
        <w:br/>
        <w:t>مُكم الإعدام شنقًا في السسيّد عمر المختار ؛ الذي كان في السبعين من عمره .</w:t>
        <w:br/>
        <w:br/>
        <w:t>«ودفعت الخِسنّة بالإيطاليين إلى أن يفعلوا شيعًا عجيبًا في تاريخ الشعوب»</w:t>
        <w:br/>
        <w:t>إذ إنهم أرغموا أعيان البراوِينَ الذين اعتقلوهم في «بنينة » » كما أرغموا أعيان</w:t>
        <w:br/>
        <w:t>« بنغازي » » وعددًا كبيرًا من الأهالي من مختلف الجهات - على حضور</w:t>
        <w:br/>
        <w:t>عمليّة التنفيذ ؛ فضي مالا يقل عن عشرين ألف نسم على قول جرا زياني .</w:t>
        <w:br/>
        <w:t>ويا لها من ساعةٍ رهيبة تلك التي سار فيها عمر المختار بقدم ثابتة » وشجاعة</w:t>
        <w:br/>
        <w:t>نادرة » وهو ينطق بالشهادتين إلى حبل المشنقة » وقد ظلّ عمر الخختار يرَدُدُ</w:t>
        <w:br/>
        <w:t>الشهادتين حتى نفذ فيه الجلّادون حكم الإعدام » وعندما وجد هؤلاء أن عمر</w:t>
        <w:br/>
        <w:t>المختار لم يَمْتْ » أعادوا عمليّة الشنق مرَّة ثانية )29 ,</w:t>
        <w:br/>
        <w:br/>
        <w:t>عظمة في الحياة» وعظمة في الممات» عشت قائلًا لأعداء اله ومت مقتولا</w:t>
        <w:br/>
        <w:t>بيد أعداء الله لله درك يا عمره حتى الموت . . يموت الناس مرّة » وأنت تموت</w:t>
        <w:br/>
        <w:t>مرتين! ماذا؟ أن اله يريد أن يرفعك بذلك مرتين» ويُعطيك على ذلك أجرين:</w:t>
        <w:br/>
        <w:t>أجر الشهيد الذي عايّنَ الموت ودَاقَهُ ثم أجر الشهيد- مرة ثانية- الذي أراد أعداؤه</w:t>
        <w:br/>
        <w:t>أن يقتلوه مرّة ثانية.. وتلك علامات القَبُول.. وذلك أول تاج, من تيجان الآخرة:'".</w:t>
        <w:br/>
        <w:br/>
        <w:t>(11) عمر امختار شهيد الإسلام وأسد الصحراء ص 5ه ء /اه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السادن</w:t>
        <w:br/>
        <w:br/>
        <w:t>ولله 8 شاعر الشباب التونسي وهو يقول في رثائه :</w:t>
        <w:br/>
        <w:br/>
        <w:t>مَضَى عمرٌ المختارٌ لله راقلا</w:t>
        <w:br/>
        <w:br/>
        <w:t>مضى عمرٌ المختارٌ لله بعد ما</w:t>
        <w:br/>
        <w:t>هاا</w:t>
        <w:br/>
        <w:br/>
        <w:t>١</w:t>
        <w:br/>
        <w:t>ومن ديه المسفوك سسَطّر آية</w:t>
        <w:br/>
        <w:br/>
        <w:t>وما أجمل قول شوقي في رثائه :</w:t>
        <w:br/>
        <w:br/>
        <w:t>رَكَرُوا رفائتك في الرّمال لواءًا</w:t>
        <w:br/>
        <w:t>يا وَيِحهُم نصبُوا منارًا مِنْ من دم</w:t>
        <w:br/>
        <w:t>جرح يصيح على المدى وضحية</w:t>
        <w:br/>
        <w:t>يا أيّها السيّف المُجَرّدٌ بالقلا</w:t>
        <w:br/>
        <w:t>تلك الصّحاري غِمْدُ كُل مُهَند</w:t>
        <w:br/>
        <w:t>لو لاد بالجوزاء منهم مَعْقِلٌ</w:t>
        <w:br/>
        <w:t>يرت فاخترتٌ المبيت على الطّرى</w:t>
        <w:br/>
        <w:t>إن البطولة أن تموتٌ من الظَّما</w:t>
        <w:br/>
        <w:t>أفريقيا مَهْد للأسُودٍ ولَّحْدُها</w:t>
        <w:br/>
        <w:t>والمسلمون على اختلاف ديارهم</w:t>
        <w:br/>
        <w:t>والجاهلِيّةٌ من وراء قبورهم</w:t>
        <w:br/>
        <w:t>م تق منه رَحَى الوّقائع. أعْظُمًا</w:t>
        <w:br/>
        <w:br/>
        <w:t>)0( لَقَب لعنترة بن شدّاد .</w:t>
        <w:br/>
        <w:br/>
        <w:t>نوب نقثي جيك من خالص لطر</w:t>
        <w:br/>
        <w:br/>
        <w:t>قضَّى الواجب الأسْمَى بأعلى ذُرَى الفَخْرِ</w:t>
        <w:br/>
        <w:t>سعيدًا شهيدًا وانطوث صفحةٌ العُمر</w:t>
        <w:br/>
        <w:t>هي العُرَرُ البيضاءٌ في جبهة الدّمْرِ</w:t>
        <w:br/>
        <w:t>يَسْتَنْهضُ الوادي صباحَّ مُساءًا</w:t>
        <w:br/>
        <w:t>يُوجِي إلى جيل الغد البَعْضاءًا</w:t>
        <w:br/>
        <w:br/>
        <w:t>وه</w:t>
        <w:br/>
        <w:br/>
        <w:t>َتَلمِّسُ الخرّيّة الحَمراءًا</w:t>
        <w:br/>
        <w:t>يَكُْو السّيُوفٌ على الرّمان مَضّاءا</w:t>
        <w:br/>
        <w:br/>
        <w:t>أبلَى فَأَحْسَنَ في العَدُوٌ بّلاءًا</w:t>
        <w:br/>
        <w:t>دخلوا على أبراجها 'الجوزاءًا</w:t>
        <w:br/>
        <w:t>لم تبن جامًا أو ك3 ثراءًا</w:t>
        <w:br/>
        <w:t>ليس البطولة أن تعب الماءًا</w:t>
        <w:br/>
        <w:t>ضجّتْ عليك أراجلًا ونساءًا</w:t>
        <w:br/>
        <w:t>لا يَملكُون مع المُصاب غَزاءًا</w:t>
        <w:br/>
        <w:t>يَبكُونَ رَيْدَ الخيل والفلْححَاء9©</w:t>
        <w:br/>
        <w:t>جَسَدٌ ود الصّخْراءًا</w:t>
        <w:br/>
        <w:t>تبلّى ولم ثُبْق الماح دماءا</w:t>
        <w:br/>
        <w:br/>
        <w:t>0) جمعى سافيّة » , وهي الرخ التي تدر التراب ؛ أي تتثرّه وتُفرّقه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</w:t>
        <w:br/>
        <w:br/>
        <w:t>بطل البدَاوَةٍ لم يكن يَغْزو على</w:t>
        <w:br/>
        <w:t>لكنْ أخو خيل على صَهّواتها</w:t>
        <w:br/>
        <w:t>بَّى قضاءً الأرض أمْس بِمُهْجَةٍ</w:t>
        <w:br/>
        <w:t>وافاه مرفوع الجَبِينِ كأنَّهُ</w:t>
        <w:br/>
        <w:t>شيخ ثتالك له لم تفز</w:t>
        <w:br/>
        <w:t>وأخو أمورٍ عاش في سُرّاتِها</w:t>
        <w:br/>
        <w:t>الأَمْدُ تَرأرٌ في الحديد ولن ترى</w:t>
        <w:br/>
        <w:t>وأنى الأسير جر تقل حديده</w:t>
        <w:br/>
        <w:t>َفِيتُ عن القاضي وفات نصيبها</w:t>
        <w:br/>
        <w:t>لسن تغطف كل قلب مُهَذْبِ</w:t>
        <w:br/>
        <w:t>دَفعُوا إلى الجلاد أُعْلَبَ ماجدًا</w:t>
        <w:br/>
        <w:t>حَرَمُوا المماتٌ على الصُوارِم والقَنا</w:t>
        <w:br/>
        <w:t>يا أَيّها الشعبٌ القريبُ أُمَامِعٌ</w:t>
        <w:br/>
        <w:t>أم أَلجَمَتْ فاك الخطوبٌ وحَرَّمِتٌ</w:t>
        <w:br/>
        <w:t>ذهب الزعيم وأنت باق خالدٌ</w:t>
        <w:br/>
        <w:br/>
        <w:t>. النفس )١(</w:t>
        <w:br/>
        <w:br/>
        <w:t>امه</w:t>
        <w:br/>
        <w:t>وأدار مِنْ أغرافها الهَيُجَاءًا</w:t>
        <w:br/>
        <w:t>لم تخش إِلّا للسماء قضاءًا</w:t>
        <w:br/>
        <w:t>سسُقراطُ جرّ إلى القّضاةٍ رداءًا</w:t>
        <w:br/>
        <w:t>كالطفل مِنْ خوف العقاب بكاءًا</w:t>
        <w:br/>
        <w:t>تّرث فَوفُعَ الشرانا</w:t>
        <w:br/>
        <w:t>ين رلق جد قدو ثبلانا</w:t>
        <w:br/>
        <w:t>عرف الجَدُودَ وأدرك الآباءًا</w:t>
        <w:br/>
        <w:t>سو الجراح ويُطلُِ الأسرَاًا</w:t>
        <w:br/>
        <w:t>ويَصْفٌ حول خوانه الأعداءا</w:t>
        <w:br/>
        <w:t>ِنَيثِ يَلْفِظُ حولهُ الحَؤْباء"©</w:t>
        <w:br/>
        <w:t>مَنْ كان يُعطي الطعنة التّجلاءًا</w:t>
        <w:br/>
        <w:t>فأصُوغ في عمْر الشهيد رثاءًا</w:t>
        <w:br/>
        <w:t>أُذنيِك حين تُخاطبٌ الإصغاءًا</w:t>
        <w:br/>
        <w:t>فائقَدُ رجالك واتختر الرُعَمَاءًا</w:t>
        <w:br/>
        <w:t>والخيل على فتْيانِك الأعباءً!”©</w:t>
        <w:br/>
        <w:br/>
        <w:t>(؟) الشوقيات - ديوان شوتي ؟ / 844 2 5407 - دار نهضة مصر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السادس</w:t>
        <w:br/>
        <w:br/>
        <w:t>الشيخ أحمد ياسين , شيخ المقاومة في فلسطين :</w:t>
        <w:br/>
        <w:br/>
        <w:t>« تحية إكبار إلى الجاهد الذي سمَتُ به نفخةٌ الوح عن قَبْضّة الطين :</w:t>
        <w:br/>
        <w:br/>
        <w:t>إلى المجاهد الفلسطيني أحمد ياسين » :</w:t>
        <w:br/>
        <w:br/>
        <w:t>يه يا عسقلان لان الحَدِيدٌُ</w:t>
        <w:br/>
        <w:br/>
        <w:t>يها الشيخ ما لعينك نَهوِي</w:t>
        <w:br/>
        <w:t>جالسسٌ أنت والطّفاة وُقُوفٌ</w:t>
        <w:br/>
        <w:t>رأيئك إل</w:t>
        <w:br/>
        <w:t>أنا ايا شيخ ما رأيئك إلا</w:t>
        <w:br/>
        <w:t>كلهم خائفون منك لاذا</w:t>
        <w:br/>
        <w:t>قال لي الشيخ وهو يُرسل نحوي</w:t>
        <w:br/>
        <w:t>خافني المعتدي وإلا فإني</w:t>
        <w:br/>
        <w:t>يا ابن ياسينَ أين رجلا مهلا</w:t>
        <w:br/>
        <w:t>في دمي َوْرة العَيُورٍ وقلبي</w:t>
        <w:br/>
        <w:t>ّي على الجسم حني</w:t>
        <w:br/>
        <w:t>شل جسمي وإنّما الجسم طن</w:t>
        <w:br/>
        <w:br/>
        <w:t>أي نفع للجسم والقلبُ خاو</w:t>
        <w:br/>
        <w:t>13 تَرَى بيئّنا جُسُومًا عِظامًا</w:t>
        <w:br/>
        <w:t>0 يصب ِنَ الوح شينًا</w:t>
        <w:br/>
        <w:t>أنا يا سائلي تجاوزثُ نفسي</w:t>
        <w:br/>
        <w:t>يَخْرَج الحَزْمُ من عَباءَةٍ صَمْتّي</w:t>
        <w:br/>
        <w:br/>
        <w:t>وأخو الحنٌّ ثابتٌ لا يَحِيدُ</w:t>
        <w:br/>
        <w:t>صابرٌ صامِدٌ ورَأَئ سَدِيدُ</w:t>
        <w:br/>
        <w:t>إلِيهِ القيودٌ</w:t>
        <w:br/>
        <w:t>وهو يتلو والواهمون رُقُودُ</w:t>
        <w:br/>
        <w:t>وناذا يَطُول منك الشرودٌ</w:t>
        <w:br/>
        <w:t>وحَواليِكَ قد أقِيمَ الجنود</w:t>
        <w:br/>
        <w:t>في صلاةٍ يَطُولُ فيبا السجودٌ</w:t>
        <w:br/>
        <w:t>لائذ بالذي إليه نعود</w:t>
        <w:br/>
        <w:t>مُْرِقٌ بالدى. وعزمي جديد</w:t>
        <w:br/>
        <w:t>ده حَدْنُها فلم يَقَو عُودُ</w:t>
        <w:br/>
        <w:t>سوف يَسمْطُو عليه في القبر دود</w:t>
        <w:br/>
        <w:t>أي نفع للجسم وَهْرَ يَلِيدُ</w:t>
        <w:br/>
        <w:br/>
        <w:t>قدت ما يُرادُ لا ما يُريدُ</w:t>
        <w:br/>
        <w:br/>
        <w:t>000005</w:t>
        <w:br/>
        <w:t>به فائكث</w:t>
        <w:br/>
        <w:br/>
        <w:t>وبروحي أطي حيث أريدُ</w:t>
        <w:br/>
        <w:t>وتجاوزتثٌُ ما تَحُدٌ الحدود</w:t>
        <w:br/>
        <w:br/>
        <w:t>وإلمها إذا</w:t>
        <w:br/>
        <w:br/>
        <w:t>00 7</w:t>
        <w:br/>
        <w:t>اردت يعود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</w:t>
        <w:br/>
        <w:br/>
        <w:t>عَلْوَ الهمة - المجلد السادس</w:t>
        <w:br/>
        <w:br/>
        <w:t>أنا 7 عع بإلهي</w:t>
        <w:br/>
        <w:t>قبْضَةُ الطين لن بل رُوحي</w:t>
        <w:br/>
        <w:t>حين أتلو القرانَ يخصبٌ قابي</w:t>
        <w:br/>
        <w:t>مِنْ عُبُودِيتِي لرَنّي انطلاقي</w:t>
        <w:br/>
        <w:t>أرْفَغُ الكف للسماء وحَسْي</w:t>
        <w:br/>
        <w:br/>
        <w:t>أُوعَدُوني ولستُ أخشى وعيدًا</w:t>
        <w:br/>
        <w:br/>
        <w:t>فأنا لن ينال عزّْمي القعودٌ</w:t>
        <w:br/>
        <w:t>فمدى ما يُرِيدُ قلبي بعيد</w:t>
        <w:br/>
        <w:br/>
        <w:t>فالفضاءاتٌ مسرحي والوجود</w:t>
        <w:br/>
        <w:br/>
        <w:t>والتحميدٌ</w:t>
        <w:br/>
        <w:br/>
        <w:t>ِنْ فعُودي هذا يخاف اليهود</w:t>
        <w:br/>
        <w:t>بَسْرِيًا فهنْدَ ربّي الوعيدٌ</w:t>
        <w:br/>
        <w:br/>
        <w:t>إِنَّما في القيامة لتَأِدُ</w:t>
        <w:br/>
        <w:t>وعلى ما جرى تُعَامُ م الشهوة</w:t>
        <w:br/>
        <w:br/>
        <w:t>ساقنا انحوهُ العدرٌ اللَدُودُ</w:t>
        <w:br/>
        <w:t>َل قومي لهؤم والصُدُودُ</w:t>
        <w:br/>
        <w:t>ينا ما يصنعٌ التهديدُ</w:t>
        <w:br/>
        <w:t>حظّهنٌ الإرهابٌ والتشريد</w:t>
        <w:br/>
        <w:t>أين مِنْ ساسة البلادٍ الرَشِيدُ</w:t>
        <w:br/>
        <w:t>عند أقدامه فَعَزَّّتُ بنوذ</w:t>
        <w:br/>
        <w:t>لهب من جراجه ووقُودٌ</w:t>
        <w:br/>
        <w:t>و مما جَنَى الظلامُ 0</w:t>
        <w:br/>
        <w:t>كيف كانت بُرُوقها وَالرَعْو</w:t>
        <w:br/>
        <w:br/>
        <w:t>وشكا قور الدماء الورية</w:t>
        <w:br/>
        <w:t>وعلى الدَلّ تنطوي «مدريدٌ»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﻿‫كنت في سجدة التهجدٍ تدعو</w:t>
        <w:br/>
        <w:t>أَنذَرَا «رُستُماه فلا البحرٌ بحر</w:t>
        <w:br/>
        <w:t>أين منّا يا شيحٌ دهم المطايا</w:t>
        <w:br/>
        <w:t>قال لي الشيخ لا تخف هديا</w:t>
        <w:br/>
        <w:t>لائخَف يا بن كَمْ مِنْ قلوب</w:t>
        <w:br/>
        <w:t>كل مَنْ فاوْضّ العَدُرّ سييكي</w:t>
        <w:br/>
        <w:t>َاوَضَ المعتدي ضحاياه مِنًا</w:t>
        <w:br/>
        <w:t>نهم راكد وهم فيه عُنْيّ</w:t>
        <w:br/>
        <w:t>مَجُدُهم صورة 5 كبر</w:t>
        <w:br/>
        <w:br/>
        <w:t>صلاح الأمة في علْوْ الهمة - المجلد</w:t>
        <w:br/>
        <w:br/>
        <w:t>وصلاةٌ المُفاوضيِينَ الكنُودُ</w:t>
        <w:br/>
        <w:br/>
        <w:t>ما «المُغيرة) الصّنْدِيدٌ</w:t>
        <w:br/>
        <w:t>عندما أَنْذَّرَا ولا البيدٌ بيدُ</w:t>
        <w:br/>
        <w:t>ساقها العَرْمُ والإباكُ يَقُودُ</w:t>
        <w:br/>
        <w:t>مَل في إلهنا معقوءٌ</w:t>
        <w:br/>
        <w:t>مُظلمات صفاؤها مفقودٌ</w:t>
        <w:br/>
        <w:t>وعلى ما جرى رقيبٌ عَتِيدُ</w:t>
        <w:br/>
        <w:t>أن تقول الأمجادٌ هذا الشَّهِيدٌ</w:t>
        <w:br/>
        <w:br/>
        <w:t>000</w:t>
        <w:br/>
        <w:br/>
        <w:t>وعلى الله نَصْرُةُ الموعوة</w:t>
        <w:br/>
        <w:br/>
        <w:t>عجوز بني إسرائيل تشترط على نبي الله مومى 2َرِنّهِ أن تكون معه في الجنة :</w:t>
        <w:br/>
        <w:t>عن أبي مومبى الأشعري قال : أ النبي عه أعراينًا » فأكرمه فقال</w:t>
        <w:br/>
        <w:t>له : « ائتنا » . فأتاه » فقال رسول الله عي : « سل حاجَمّك » . فقال : ناقة</w:t>
        <w:br/>
        <w:t>نركبّها , وأعْثُرًا يحليُها أهلي , فقال رسول الله َيه : « عَبجَرْئُم أن تكونوا مل</w:t>
        <w:br/>
        <w:t>عجوز بني إسرائيل » ؟ قالوا : يا رسول الله » وما عجوز بني إسرائيل ؟ قال :</w:t>
        <w:br/>
        <w:t>« إن مومى لَمّا سار يبني إسرائيل من مصر » ضلُوا الطريق » فقال : ما هذا ؟</w:t>
        <w:br/>
        <w:t>فقال علماؤهم : إن يوسف لَمّا حَضِرَه الموثُ , أخدّ علينا مَوْئِقَا من الله أن</w:t>
        <w:br/>
        <w:br/>
        <w:t>(1) قصيدة « أحمد ياسين » من ديوان 0 من القدس إلى سراييفو » » لعبد الرحمن صالح</w:t>
        <w:br/>
        <w:t>العشماوي » ص 4*5 - طبع : دار الصحوة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السادس [0]</w:t>
        <w:br/>
        <w:br/>
        <w:t>لا نخرج من مصر حتى تقل عظامه"» معنا . قال : فمن يعلم موضع قبره ؟</w:t>
        <w:br/>
        <w:t>قال: : عجوز من بني إسرائيل. فبعث إليها فأتنهء فقال : دلي على قبر يوسف .</w:t>
        <w:br/>
        <w:t>قالت : حتى تُعطيني حكمي . قال : ما حكمك ؟ قالت : أكون معك في</w:t>
        <w:br/>
        <w:t>الجنّة . فكرةَ أن يُعطيّها ذلك . فأوحى الله إليه أن أُعطها محكمها . فانطلقتٌ</w:t>
        <w:br/>
        <w:br/>
        <w:t>بهم إلى بحيرة موضع. مستنقع ماءٍ » فقالت : أنضبُوا هذا الما «فَأنضَبُوا. قالت :</w:t>
        <w:br/>
        <w:t>روا واستخريجوا عظام بوسف » فلم وما إلى الأرض » إذا الطريقٌ بثل</w:t>
        <w:br/>
        <w:t>ضَّوْءِ النهار ”2</w:t>
        <w:br/>
        <w:br/>
        <w:t>* اس</w:t>
        <w:br/>
        <w:br/>
        <w:t>انتهى المجلد السادس ويليه امجلد السابع إن شاء الله تعالى</w:t>
        <w:br/>
        <w:br/>
        <w:t>4 هذا لا يناقض حديث رسول الله عه الذي فيه : ١ إن الله حَرّم على الأرض أن</w:t>
        <w:br/>
        <w:t>تأكل أجساد الأنبياء » . وذلك لأن العظام قد يُطلق على على الجسم كله . ففي بعض</w:t>
        <w:br/>
        <w:t>الأحاديث : أن رسول الله عه قال لامرأو : ٠ مُرِي غُلامَك النيّار يعمل لي</w:t>
        <w:br/>
        <w:t>أعوادًا - منيرًا - تحمل عظامي » . وهذه فائدة من كتب شييخنا الألباني » انظر :</w:t>
        <w:br/>
        <w:br/>
        <w:t>(5) حسن : رواه أبو يعلى في مسنده 1084 )ء وابن حبان في صحيحه</w:t>
        <w:br/>
        <w:t>( 455؟ )ء وصخحه الحاكم » وقال الهيثمي : رواه الطبراني » وأبو يعلى »</w:t>
        <w:br/>
        <w:t>ورجال أبي يعلى رجال الصحيح .</w:t>
        <w:br/>
        <w:t>« من فقه الدعاء » لمصطفى العدوي - دار السنة ص 9"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عْلْوَ الهمة - المجلد السادس</w:t>
        <w:br/>
        <w:br/>
        <w:t>الموضوع</w:t>
        <w:br/>
        <w:br/>
        <w:t>الفصل الأول : علو همّة الرسول عله</w:t>
        <w:br/>
        <w:br/>
        <w:t>رأى الناس رأي العيْن علو همّته التي لا تدانيها همّة</w:t>
        <w:br/>
        <w:t>رسول الله عي أعلى الناس هه في جميع مقامات الدين</w:t>
        <w:br/>
        <w:t>رسول الله مله أحسن الناس عطقًا وودًا</w:t>
        <w:br/>
        <w:br/>
        <w:t>الرسول عَيْهِ قدوة للرجل المهذّب في كل زمان ومكان</w:t>
        <w:br/>
        <w:t>رسول الله عَيْه في التارخ</w:t>
        <w:br/>
        <w:br/>
        <w:t>عظمة العظمات عند رسولنا عله</w:t>
        <w:br/>
        <w:br/>
        <w:t>الفصل الثاني : علرٌ همّة الخلفاء والملوك</w:t>
        <w:br/>
        <w:br/>
        <w:t>الصّدّيق : «ثاني اثنيْن» رضي الله عنه</w:t>
        <w:br/>
        <w:br/>
        <w:t>الصديق أعزَّ الله به الدين يوم الردّة</w:t>
        <w:br/>
        <w:br/>
        <w:t>همّة أغرب من الخيال , تُقرّب الصعْب وتَحقّق محال</w:t>
        <w:br/>
        <w:t>خليفة رسول الله مله افاضم لنفسه</w:t>
        <w:br/>
        <w:br/>
        <w:t>حالب الشياه للعجائز » والعاجن بيديْه خبز الأيتام</w:t>
        <w:br/>
        <w:t>لقد أتعيت من بعدك 200</w:t>
        <w:br/>
        <w:br/>
        <w:t>سبقت - والله - سبقًا بعيدًا</w:t>
        <w:br/>
        <w:br/>
        <w:t>أني وما أيه !! أني - والله - لا يُعطّؤه الأبك</w:t>
        <w:br/>
        <w:br/>
        <w:t>أمير الموّمنين الفاروق عمر رضي الله عنه</w:t>
        <w:br/>
        <w:br/>
        <w:t>علوٌ همّته في تفقّده لرعيته</w:t>
        <w:br/>
        <w:br/>
        <w:t>«تكلتك أَمكِ يا طلحة ؟ أعَتْراتُ عمر شِع » ؟!</w:t>
        <w:br/>
        <w:t>ماذا تقول لربّك غدًا ؟</w:t>
        <w:br/>
        <w:br/>
        <w:t>0</w:t>
        <w:br/>
        <w:br/>
        <w:t>علو همّة تحير العقول وتببر الأقدة</w:t>
        <w:br/>
        <w:br/>
        <w:t>امرض</w:t>
        <w:br/>
        <w:t>38&gt;</w:t>
        <w:br/>
        <w:t>4</w:t>
        <w:br/>
        <w:t>5</w:t>
        <w:br/>
        <w:t>أن</w:t>
        <w:br/>
        <w:t>ا</w:t>
        <w:br/>
        <w:t>ا</w:t>
        <w:br/>
        <w:t>8</w:t>
        <w:br/>
        <w:t>4:١</w:t>
        <w:br/>
        <w:t>41</w:t>
        <w:br/>
        <w:t>58</w:t>
        <w:br/>
        <w:t>5:8</w:t>
        <w:br/>
        <w:t>148</w:t>
        <w:br/>
        <w:t>545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السادس</w:t>
        <w:br/>
        <w:br/>
        <w:t>يا أمير المؤمنين » بشْرٌ صاحبك عه</w:t>
        <w:br/>
        <w:t>عام الرّمادة .. وعمر الذي أُوْحَدتٌ به أَمّه وه</w:t>
        <w:br/>
        <w:t>علو همته في مُلاحظته لعمّاله وولاته 55</w:t>
        <w:br/>
        <w:t>ذو النورين عفان : أمير البرَرّة وقتيل الفبرة 59</w:t>
        <w:br/>
        <w:t>عفان الزاهد الأوّاب الرحم 0</w:t>
        <w:br/>
        <w:t>الفتوح في عهد عغان كاء منبمر بن</w:t>
        <w:br/>
        <w:t>عهان رضي الله عنه يجمع المسلمين على مصحف واحد ره</w:t>
        <w:br/>
        <w:t>إن أرادك المنافقون على خلع قميصك , فلا تخلعه حتى تلقاني 0 74</w:t>
        <w:br/>
        <w:t>أمير المؤمنين علي بن أبي طالب رضي الله عنه 7</w:t>
        <w:br/>
        <w:t>علو همّة علي - رضي الله عنه - في حربه للمتأوّلين والمارقين من</w:t>
        <w:br/>
        <w:br/>
        <w:t>الخوارج 7</w:t>
        <w:br/>
        <w:t>الحسن بن علي السيد الذي أصلح الله به بين طائفتين 7</w:t>
        <w:br/>
        <w:t>أمير المؤمنين ملك الإسلام معاوية بن أبي سفيان: أعدل الملوك وأحلمهم»</w:t>
        <w:br/>
        <w:br/>
        <w:t>خال المؤمنين وكاتب وحي رب العالمين 7</w:t>
        <w:br/>
        <w:t>الوليد بن عبد الملك : فتحت الفتوحات العظيمة في عهده كايام عمر</w:t>
        <w:br/>
        <w:br/>
        <w:t>ابن الخطاب 7</w:t>
        <w:br/>
        <w:t>أنا أحبُ أن أَجَنَّ في الله 7</w:t>
        <w:br/>
        <w:t>سليمان بن عبد الملك : افتتح خلافته بإإحياء الصلاة لمواقيتها » وختمها</w:t>
        <w:br/>
        <w:br/>
        <w:t>باستخلافه لعمر بن عبد العزيز 4</w:t>
        <w:br/>
        <w:t>هارون الرشيد : الخليفة المفترى عليه » سلوا عنه «نقفور» كلب الروم 4١</w:t>
        <w:br/>
        <w:t>الرشيد يحب العلماء ويعظّم حرمات الدين ويُيغض الجدال 4</w:t>
        <w:br/>
        <w:br/>
        <w:t>8</w:t>
        <w:br/>
        <w:br/>
        <w:t>هارون الرشيد البكاء 4</w:t>
        <w:br/>
        <w:t>الرشيد يقضي على البرامكة وأتباعهم الزنادقة 14</w:t>
        <w:br/>
        <w:t>هارون يفتدي أسرى المسلمين ولا يقي منهم أسيرًا واحدًا 284</w:t>
        <w:br/>
        <w:br/>
        <w:t>فتح حصن الصفصاف عنوة سنة 14١ ه 14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هارون لنقفور : «الجواب ما تراه دون ما تسمع)» ويّفتح «هرقلة)» 9/</w:t>
        <w:br/>
        <w:br/>
        <w:t>الخليفة المعتصم : فاتح عمّورية 94</w:t>
        <w:br/>
        <w:t>المتوكل : ونصره للسنة 3</w:t>
        <w:br/>
        <w:t>الخليفة المهتدي بأمر الله : من أحسن الخلفاء ورعا وعبادة 9</w:t>
        <w:br/>
        <w:t>الخليفة المعتضد : قاتل الأسد 1</w:t>
        <w:br/>
        <w:t>الخليفة المتقي لله: كان كاسمه كل</w:t>
        <w:br/>
        <w:t>القادر بالله : المتبجّد العالم 0</w:t>
        <w:br/>
        <w:t>السلطان الملك الكبير يمين الدولة: فاتح الهند دل</w:t>
        <w:br/>
        <w:t>أبو القاسم محمود بن سبكتكين : صاحب خراسان واهيد 0 ١.8</w:t>
        <w:br/>
        <w:t>سنة 414 ه كسّر «سومنات» صنم اند الأكبر 00</w:t>
        <w:br/>
        <w:t>القائم يأمر الله : يستغيث بالله » فيردٌ الله عليه ملكّه 04</w:t>
        <w:br/>
        <w:t>المقتدي بأمر الله: يأمر بنفي المغئّيات والخواطوء 8</w:t>
        <w:br/>
        <w:t>السلطان الكبير ألب أرسلان: قائد جيش الأكفان: ١ يبيع إمبراطور</w:t>
        <w:br/>
        <w:br/>
        <w:t>الروم بكلب !!» 0</w:t>
        <w:br/>
        <w:br/>
        <w:t>ملوك السلاجقة يجدّدون هيْبة الخلافة» ويلاحقون الباطنية في معاقلهم ١١0</w:t>
        <w:br/>
        <w:t>المقتفي لأمر الله 8</w:t>
        <w:br/>
        <w:t>الملك عماد الدين الأتابك زنكي والد «نور الدين محمود زنكي): فتح</w:t>
        <w:br/>
        <w:br/>
        <w:t>دك الرها) سنة 9ه ها 118</w:t>
        <w:br/>
        <w:t>ليث الإسلام » صاحب الشام, الملك العادل: أبو القاسم نور الدين</w:t>
        <w:br/>
        <w:br/>
        <w:t>محمود بن زنكي عم</w:t>
        <w:br/>
        <w:t>نور الدين محمود زنكي هو وصلاح الدين تلان التجديد الجهادي</w:t>
        <w:br/>
        <w:br/>
        <w:t>في عصرهما كيل</w:t>
        <w:br/>
        <w:t>فتوحات نور الدين 144</w:t>
        <w:br/>
        <w:t>شدّة بأسه وثبات جأشه وإخلاصه في الدعاء 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السادينٍ</w:t>
        <w:br/>
        <w:br/>
        <w:t>وفي سنة هه ها الحلا</w:t>
        <w:br/>
        <w:t>نصر «نور الدين) العظمم في وقعة «حارم) سنة 9هه ها /ا1١</w:t>
        <w:br/>
        <w:t>وفي سنة 51م ه فتح حصن المنيطرة ه١1</w:t>
        <w:br/>
        <w:t>توحيد مصر والشام سنة 5514 ها لل</w:t>
        <w:br/>
        <w:t>صفحات من نور لنور الدين»  إني لأستحي من الله أن ياي متبسمًا</w:t>
        <w:br/>
        <w:br/>
        <w:t>والمسلمون محاصرون بالفرئج » ١</w:t>
        <w:br/>
        <w:t>صفحات من علو الهمّة لابن زنكي » أطيب من الورد» وأحلى من</w:t>
        <w:br/>
        <w:br/>
        <w:t>الشهد اه 1١</w:t>
        <w:br/>
        <w:t>منشوره لما أبطّل ضريبة الأتبان على أهل دمشق.سنة 95ه هد ١55</w:t>
        <w:br/>
        <w:t>( عدله بعد موته ) !! 158</w:t>
        <w:br/>
        <w:t>وني عصرنا يا نور الدين .0 شعر كنا</w:t>
        <w:br/>
        <w:t>«انظروا كتاب الزاهد إلى الملك » وكتاب الملك إلى الزاهد !!2 ١174</w:t>
        <w:br/>
        <w:t>وني عصرنا يا نور الدين 10</w:t>
        <w:br/>
        <w:t>صلاح الدين الأيوبي : سلطان يحمل جبلًا في فكره ك1</w:t>
        <w:br/>
        <w:t>بعض أعمال صلاح الدين 8ك</w:t>
        <w:br/>
        <w:t>١ - إرجاع مصر إلى السسّة 4ك</w:t>
        <w:br/>
        <w:t>١ - توحيد بلاد الشام ومصر 10</w:t>
        <w:br/>
        <w:t>وأما الصلاة 19</w:t>
        <w:br/>
        <w:t>وأما الزكاة 19١</w:t>
        <w:br/>
        <w:t>وكرمه 13</w:t>
        <w:br/>
        <w:t>عبد الرحمن الداخل «صقر قريش» 5</w:t>
        <w:br/>
        <w:br/>
        <w:t>هشام بن عبد الرحمن الداخل: شبيه عمر بن عبد العزيز في سيرته 5١1</w:t>
        <w:br/>
        <w:t>عبد الرحمن بن الحكم: وحكمه للأندلس (558-505 ه) 5050</w:t>
        <w:br/>
        <w:t>محمد بن عبد الرحمن بن الحكم : صاحب موقعة «سليط» 0</w:t>
        <w:br/>
        <w:t>محمد بن عبد الرحمن بن الحكم ونصره على تحالف النصارى في وادي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﻿‫عز الإسلام بالأندلس</w:t>
        <w:br/>
        <w:br/>
        <w:t>عبد ال رحمن الناصر</w:t>
        <w:br/>
        <w:br/>
        <w:t>الناصر يَؤُدّب مَلِكّي «ليون» و «نافار» في غزوة «موبش»</w:t>
        <w:br/>
        <w:br/>
        <w:t>«بتبلونة) عاصمة نافار</w:t>
        <w:br/>
        <w:br/>
        <w:t>المستنصرء, الحكم بن عبد الرحمن الناصر : على درب أبيه</w:t>
        <w:br/>
        <w:t>الحاجب المنصور : يجمع غبار معاركه ليكون في حنوطه</w:t>
        <w:br/>
        <w:br/>
        <w:t>الجهاد الرائع للحاجب المنصور</w:t>
        <w:br/>
        <w:br/>
        <w:t>«لا نكاد نصل إلى بلادنا إلا وقد جاء وقت الغزوة الأخرى فنقعد هاهنا</w:t>
        <w:br/>
        <w:t>إلى وقت الغزاة» فإذا غزونا عدنا»</w:t>
        <w:br/>
        <w:br/>
        <w:t>غزو مملكة «ليون) سنة +71 ه</w:t>
        <w:br/>
        <w:br/>
        <w:t>استعادة برشلونة إلى حكم المسلمين</w:t>
        <w:br/>
        <w:br/>
        <w:t>غزوة البياضء وأُسْر مَلِك ليون</w:t>
        <w:br/>
        <w:br/>
        <w:t>غزو المنصور ل«شنت ياقب» أعظم مدن النصارى سنة 8/17 ه</w:t>
        <w:br/>
        <w:t>لله در الحاجب المنصور: «الملك لا ينام إذا نامت الرعية»</w:t>
        <w:br/>
        <w:br/>
        <w:t>«لو تنفس صاحب هذا القبر وأنت عليه؛ ما ممع منك ما يُكره سماعه</w:t>
        <w:br/>
        <w:t>ولا استقرٌ بك قرار»</w:t>
        <w:br/>
        <w:br/>
        <w:t>أمير المرابطين يوسف بن تاشفين: بطل موقعة الزلاقة</w:t>
        <w:br/>
        <w:br/>
        <w:t>«إنما أسوارنا سيوفنا وعدلنا»</w:t>
        <w:br/>
        <w:br/>
        <w:t>في يده</w:t>
        <w:br/>
        <w:br/>
        <w:t>عبد المؤمن بن علي: مؤسسّس دولة الموحٌّدين وغلاب الدول</w:t>
        <w:br/>
        <w:br/>
        <w:t>ملك لم يدغ مشركًا في بلاده؛ لا يهوديًا ولا نصرائيًا</w:t>
        <w:br/>
        <w:br/>
        <w:t>"1</w:t>
        <w:br/>
        <w:br/>
        <w:t>51</w:t>
        <w:br/>
        <w:t>13015</w:t>
        <w:br/>
        <w:t>لمانا</w:t>
        <w:br/>
        <w:t>/1</w:t>
        <w:br/>
        <w:t>فس</w:t>
        <w:br/>
        <w:t>املح</w:t>
        <w:br/>
        <w:br/>
        <w:t>ل</w:t>
        <w:br/>
        <w:t>خرص</w:t>
        <w:br/>
        <w:t>71</w:t>
        <w:br/>
        <w:br/>
        <w:t>/</w:t>
        <w:br/>
        <w:t>/</w:t>
        <w:br/>
        <w:t>38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﻿‫علماء مجاهدون 8</w:t>
        <w:br/>
        <w:br/>
        <w:t>«مثل هذا تمدح الخلفاء» ل</w:t>
        <w:br/>
        <w:t>علو همّة عبد المؤّمن» جعلته تحليقًا بالمُلك ا</w:t>
        <w:br/>
        <w:t>عبد المؤمن يجهّر لعبور الأندلس للجهاد ثانية » فيموت ليف</w:t>
        <w:br/>
        <w:t>لكل جواد كبوة نفك</w:t>
        <w:br/>
        <w:t>السلطان الكبير أبو يعقوب يوسف بن عبد المؤمن: يحفظ صحيح</w:t>
        <w:br/>
        <w:br/>
        <w:t>البخاري» ويدوّخ النصارى في معاركه ضرف</w:t>
        <w:br/>
        <w:t>ملك يُملي أحاديث الجهاد على جنده ويُخفي لوْحهء وجنده يكتبونها</w:t>
        <w:br/>
        <w:br/>
        <w:t>في ألواحهم كن</w:t>
        <w:br/>
        <w:t>السلطان المنصور أبو يوسف: يعقوب بن يوسف يق</w:t>
        <w:br/>
        <w:t>«الأرك» وقائدها يعقوب بن يوسف: ١ل يُسمع في بلاد الأندلس</w:t>
        <w:br/>
        <w:br/>
        <w:t>بكسثرة مثلها»؛ «تضاهي الزلاقة أو تزيد» يق</w:t>
        <w:br/>
        <w:t>«اغفروا لي فإن هذا موضع غفران » 1</w:t>
        <w:br/>
        <w:t>السلطان قطز : بطل عين جالوت» وصاحب الصيّحة المشهورة :</w:t>
        <w:br/>
        <w:br/>
        <w:t>«ولإسلاماه» 1 34١</w:t>
        <w:br/>
        <w:t>الملك الكامل: يقول للتتار: «ما لكم عندي إلا السيف»» وييصق في</w:t>
        <w:br/>
        <w:br/>
        <w:t>وجه هولاكو 24</w:t>
        <w:br/>
        <w:t>الملك المُحسن: محدّث زاهد 1</w:t>
        <w:br/>
        <w:t>الظاهر بيبرس: قاهر الصليبيين ال</w:t>
        <w:br/>
        <w:t>المسيح أصبح- فيما يظهر - مسرورًا لما حل بامسيحيين من ذلة وهوان 3</w:t>
        <w:br/>
        <w:t>بيبرس يُهاجم قليقية «أرمينية» ويقتل ويأسر ابني ملكها 1</w:t>
        <w:br/>
        <w:t>تدمير أنطاكية» وما من جندي من المسلمين إِلّا كان له أسير مملوك من</w:t>
        <w:br/>
        <w:br/>
        <w:t>أهلها حك</w:t>
        <w:br/>
        <w:br/>
        <w:t>«جيشك ليس في كثرة العدد» يُضارع أسرى الإفرنج في القاهرة»  ٠٠.</w:t>
        <w:br/>
        <w:t>حصن الأكراد- قلعة الحصن- يُسقطها بيبرس بعد صمودها أمام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السادس</w:t>
        <w:br/>
        <w:br/>
        <w:t>صلاح الدين 0</w:t>
        <w:br/>
        <w:t>بيبرس يغزو بلاد الاناضول» ويسحق الحامية المغولية هناك 5١</w:t>
        <w:br/>
        <w:t>الملك المنصورء سيف الدين قلاوون: هزم المغولء وييدم طرابلس  81؟</w:t>
        <w:br/>
        <w:t>قلاوون يِحَرّر اللاذقية وطرابلس نا</w:t>
        <w:br/>
        <w:t>الملك الأشرف غليل: يفتح عكّء ثم يدمّرها سنة 38+ اه ارد</w:t>
        <w:br/>
        <w:t>تحرير بقية بلاد الشام: من الفتاة في سوق الرقيق درهم واحد 2 4ه؟</w:t>
        <w:br/>
        <w:t>١ رجب سنة 591١ ها هه</w:t>
        <w:br/>
        <w:t>قبرص .. قبر ٠ قبرص مدن</w:t>
        <w:br/>
        <w:t>املك الناصر محمد بن قلاوون: «له في موقعة شقحب اليد البيضاء</w:t>
        <w:br/>
        <w:br/>
        <w:t>من الثبات» وبها انتهى أمْر التتار إلى الأبد 1</w:t>
        <w:br/>
        <w:t>دولة المماليك للم</w:t>
        <w:br/>
        <w:t>ملوك الإسلام في الهند .. أبطال المَلاحم 5</w:t>
        <w:br/>
        <w:t>شهاب الدين الغوري : يُعلي الأذان في دلي بح</w:t>
        <w:br/>
        <w:t>بلول لودي نض</w:t>
        <w:br/>
        <w:t>مظفر الحلم الكجراتي: مثل عظم للملوك ١</w:t>
        <w:br/>
        <w:t>دولة المغول المسلمة في الحند 91859 ه - ١١104 ه) (العهد الذهبي</w:t>
        <w:br/>
        <w:br/>
        <w:t>للمسلمين في النده 1</w:t>
        <w:br/>
        <w:br/>
        <w:t>ظهير الدين «محمد بابر»: مؤسنّس الدولة المغولية المسلمة في الهند  5+8</w:t>
        <w:br/>
        <w:t>الملك العظم المرشد: أورنك زيب عالمكير: «لا نظير له في علو الهمة</w:t>
        <w:br/>
        <w:br/>
        <w:t>وقوة الإرادة في ملوك العالم» 1</w:t>
        <w:br/>
        <w:t>الحام العبقري: شيرشاه السوري: فريدٌ في العصور والأمصار  0</w:t>
        <w:br/>
        <w:t>السلطان فتح علي خان: «سلطان تيبو)؛ يقول في قتاله للإنجليز: «يوم</w:t>
        <w:br/>
        <w:br/>
        <w:t>من حياة الأسد خير من مائة سنة من حياة ابن أوَتى» 8</w:t>
        <w:br/>
        <w:t>جهاد السلطان «سراج الدين بهادر شاه) للإنجليز» ونفيه إلى رانجون 517٠١</w:t>
        <w:br/>
        <w:t>صدّيق حسن خان: العالم الأثري ملك «ببوبال» 6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عْلْوٌ الهمة - المجلد السادس</w:t>
        <w:br/>
        <w:br/>
        <w:t>ومن تركيا خلفاء وملوك, غيّروا وجه التاريخ يفف</w:t>
        <w:br/>
        <w:t>السلطان المجاهد مراد بن أورخان: يعدم ابنه «ساوجي» لما تحالف مع</w:t>
        <w:br/>
        <w:br/>
        <w:t>الكافرين رفن</w:t>
        <w:br/>
        <w:t>هزيمة الصليبيين في «مارتيزا ») ودفعهم جزية سنوية 37&gt;</w:t>
        <w:br/>
        <w:br/>
        <w:t>في سنة ولاه 189١م؟ بف ال عل السلطان عاد جيع راشي</w:t>
        <w:br/>
        <w:t>البلغارية ويؤدب لازار ملك الصّرب وأمراء البوسنة والهرزسكء في</w:t>
        <w:br/>
        <w:br/>
        <w:t>معركة «قوصوه») 2375</w:t>
        <w:br/>
        <w:t>يا دعاة القومية العربية المهلهَلّة » هؤلاء هم العثانيون 3526</w:t>
        <w:br/>
        <w:t>بايزيد الصاعقة؛ «يلدرم» ا</w:t>
        <w:br/>
        <w:t>السلطان مراد الثاني- والد السلطان محمد الفاتتح: يحكم وعمره ثماني</w:t>
        <w:br/>
        <w:br/>
        <w:t>عشرة اسنة يك</w:t>
        <w:br/>
        <w:t>السلطان الغازي سليمان القانوني: فاتح بلغراد ورودس » وفاتح بلاد</w:t>
        <w:br/>
        <w:br/>
        <w:t>الجر لكف</w:t>
        <w:br/>
        <w:br/>
        <w:t>فيْح بلغراد في 1 رمضان سنة 417 هه 14 أغسطس سنة ١151م عق</w:t>
        <w:br/>
        <w:t>ويضرب حصارًا بربع مليون جندي حول فييتا عاصمة الفساء ودفعوا</w:t>
        <w:br/>
        <w:t>الجزية عن يد وهم صاغرون ينا</w:t>
        <w:br/>
        <w:t>فنح جزيرة رودس» وطرد فرسان «الأسبتارية) منها في صفر سنة 555ه 5/١</w:t>
        <w:br/>
        <w:t>تطور القدرة البحرية في عهده, على يد أمير البحر خير الدين بربروس»</w:t>
        <w:br/>
        <w:br/>
        <w:t>واتخاذه من «نيس» بفرنسا قاعدة له 14</w:t>
        <w:br/>
        <w:t>ومن الفليبين السلطان «لابو لابو»: حاك جزيرة «ماكتان» بالفليبين:</w:t>
        <w:br/>
        <w:t>يقتل «ماجلان» بيده؛ جزاء غطر سته 23045</w:t>
        <w:br/>
        <w:t>ملك المغرب «مولاي عبد الملك)؛ يقود جيشه وهو محمول على محفة</w:t>
        <w:br/>
        <w:t>في معركة «وادي المخازن) سنة 9/5ه نكا</w:t>
        <w:br/>
        <w:t>ومسك الختام: عمر بن عبد العزيز: أمير اللمؤمنين حمًا .. أشج بني</w:t>
        <w:br/>
        <w:br/>
        <w:t>أمية 5 الأفوذج المثاللي في علو همة الخلفاء في العدل ورد د الناس إلى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 السادس</w:t>
        <w:br/>
        <w:br/>
        <w:t>السّنة والأمر الأول</w:t>
        <w:br/>
        <w:br/>
        <w:t>زهد عمر في المدّع</w:t>
        <w:br/>
        <w:br/>
        <w:t>بشارة أحمد بن حنبل لمن ينشر محاسن عمر</w:t>
        <w:br/>
        <w:t>نفس عمر توّاقة إلى العلا</w:t>
        <w:br/>
        <w:br/>
        <w:t>علو همّته في العدل</w:t>
        <w:br/>
        <w:br/>
        <w:t>كتابه إلى أهل الموسم</w:t>
        <w:br/>
        <w:br/>
        <w:t>إرساله المرشدين ليفقهوا الناس في البادية</w:t>
        <w:br/>
        <w:t>الأكباد الجائعة أولى بالصدقات من البيت الحرام</w:t>
        <w:br/>
        <w:t>رفق عمر بالحيوان</w:t>
        <w:br/>
        <w:br/>
        <w:t>وعن وَرَعه</w:t>
        <w:br/>
        <w:br/>
        <w:t>علو همته في ملاحظته لعماله» ومكاتبته إِيّاهم في القيام بالعدل</w:t>
        <w:br/>
        <w:t>يا حكام عصرناء هكذا ربّى عمرٌ ولده</w:t>
        <w:br/>
        <w:t>لأسْكِرَنّ تلك السواقي حتى أجريّه مجراةُ الأول»</w:t>
        <w:br/>
        <w:t>لباس عمر بن عبد العزيز</w:t>
        <w:br/>
        <w:br/>
        <w:t>طعامّه</w:t>
        <w:br/>
        <w:br/>
        <w:t>كرمُه وورَعْه</w:t>
        <w:br/>
        <w:br/>
        <w:t>حلمه وصفحه</w:t>
        <w:br/>
        <w:br/>
        <w:t>تعبّده واجتباده</w:t>
        <w:br/>
        <w:br/>
        <w:t>كلمات للحياة</w:t>
        <w:br/>
        <w:br/>
        <w:t>وانظر إلى العججب الغجاب</w:t>
        <w:br/>
        <w:br/>
        <w:t>وني الشورى .. كان نسيجّ وحده</w:t>
        <w:br/>
        <w:br/>
        <w:t>وموقفه من مال الأمة عجيبٌ ثم عجيبٌ</w:t>
        <w:br/>
        <w:br/>
        <w:t>18</w:t>
        <w:br/>
        <w:t>50</w:t>
        <w:br/>
        <w:br/>
        <w:t>50</w:t>
        <w:br/>
        <w:br/>
        <w:t>55</w:t>
        <w:br/>
        <w:br/>
        <w:t>للح</w:t>
        <w:br/>
        <w:br/>
        <w:t>39</w:t>
        <w:br/>
        <w:t>135</w:t>
        <w:br/>
        <w:t>253344</w:t>
        <w:br/>
        <w:t>ا</w:t>
        <w:br/>
        <w:t>5045</w:t>
        <w:br/>
        <w:t>5045</w:t>
        <w:br/>
        <w:t>515</w:t>
        <w:br/>
        <w:t>5545</w:t>
        <w:br/>
        <w:t>لدي</w:t>
        <w:br/>
        <w:br/>
        <w:t>تدكا</w:t>
        <w:br/>
        <w:t>اين</w:t>
        <w:br/>
        <w:t>لدلينا</w:t>
        <w:br/>
        <w:br/>
        <w:t>فدلضنا</w:t>
        <w:br/>
        <w:t>ارحلذنا</w:t>
        <w:br/>
        <w:t>دنا</w:t>
        <w:br/>
        <w:t>لحلينا</w:t>
        <w:br/>
        <w:t>ميض</w:t>
        <w:br/>
        <w:t>أرضضنا</w:t>
        <w:br/>
        <w:t>ناسنا</w:t>
        <w:br/>
        <w:t>حارضنا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عْلْوْ الهمة - المجلد السادس</w:t>
        <w:br/>
        <w:br/>
        <w:t>وعند الموت موقف له جلال ضف</w:t>
        <w:br/>
        <w:t>والعجب كل العجب أن يُبكيّه أعداؤه ليس</w:t>
        <w:br/>
        <w:t>الفصل الثالث : علو همّة الوزراء م</w:t>
        <w:br/>
        <w:t>نبي الله هارون. عليه السلام 1</w:t>
        <w:br/>
        <w:t>أبو بكر وعمر رضي الله عنهما: وزيرا رسول الله َيه 5</w:t>
        <w:br/>
        <w:t>عمر بن عبد العزيز : وزير صدّق لسليمان بن عبد الملك بدن</w:t>
        <w:br/>
        <w:t>رجاء بن حَيْوة : الإمام القدوة والوزير العادل ؛ له في عتّق المسلمين</w:t>
        <w:br/>
        <w:br/>
        <w:t>منّةَ بمشورته في تولية عمر بن عبد العزيز دنا</w:t>
        <w:br/>
        <w:t>نر رجاء في استخلاف عمرء ونُضّحه لدينه وللمسلمين في ذلك .8؟</w:t>
        <w:br/>
        <w:t>ذو الوزارتين صاعد بن مخلد عمم</w:t>
        <w:br/>
        <w:t>الوزير العادل مجاب الدعوة: أبو الحسن علي بن عيسى بن داود بن</w:t>
        <w:br/>
        <w:t>الجرّاح نا</w:t>
        <w:br/>
        <w:t>الوزير الإمام الحافظ: ابن حنزابة مومع</w:t>
        <w:br/>
        <w:t>عميد الجيوش؛ أبو علي الحسين بن أبي جعفر:يقيم السسّن مم</w:t>
        <w:br/>
        <w:t>أمير الجيوش الوزير السّي وسط العبيديئين ا</w:t>
        <w:br/>
        <w:t>فخر الملك» الوزير أبو غالب محمد بن على الصيرني: من محاسن الدهر</w:t>
        <w:br/>
        <w:br/>
        <w:t>في الاحسان على العلماء دن</w:t>
        <w:br/>
        <w:t>الوزير العادل؛ ظهير الدين أبو شجاع محمد بن الحسين الروذراوي:</w:t>
        <w:br/>
        <w:t>يكس المسجد النبويء ويفرش الحصره ويُشعل المصابيح 0 فدح</w:t>
        <w:br/>
        <w:t>وله في عدله حكايات في إنصاف الضعيف من الأمير لك</w:t>
        <w:br/>
        <w:t>الوزير الكبير نظام المُلّك: العالم العادل ل</w:t>
        <w:br/>
        <w:t>علو همته في حفظ الدولة انض</w:t>
        <w:br/>
        <w:t>كانت سوق العلم في أيام النّظام قائمة م</w:t>
        <w:br/>
        <w:t>ترجمة ُكتب بماء الذهب فم</w:t>
        <w:br/>
        <w:br/>
        <w:t>الوزير الإمام الأثري العالم العادل: عون أبو المظفر بن هبيرة الحنبلي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عْلْو الهمة - المجلد السادس</w:t>
        <w:br/>
        <w:br/>
        <w:t>يحيى بن محمد: من رأى ريّه منامًا فق</w:t>
        <w:br/>
        <w:t>ما وجبت عليه زكاة قط فض</w:t>
        <w:br/>
        <w:t>حلمه وصفحه 3</w:t>
        <w:br/>
        <w:t>ابن هبيرة: يستحثٌ نور الدين محمود زنكي على انتزاع مصر من</w:t>
        <w:br/>
        <w:t>الفاطميّين اغحض</w:t>
        <w:br/>
        <w:t>ورَعُه حيس</w:t>
        <w:br/>
        <w:t>تواضعه اذيك</w:t>
        <w:br/>
        <w:t>علو همّته في الصبر والأمر بالمعروف والنبي عن المتكر ينا</w:t>
        <w:br/>
        <w:t>قبس من علو همّته في الفهم والعلم للكتاب والسسّة ا</w:t>
        <w:br/>
        <w:t>وزير عادل: اليس عنده غير مشروع إِلّا في مواضع لضن</w:t>
        <w:br/>
        <w:t>باتباعه الشديد للسنة؛ يرى ريّه منامًا ١</w:t>
        <w:br/>
        <w:t>وزير العراق عضد الدين 5</w:t>
        <w:br/>
        <w:t>وزير المؤصل: جمال الدين أبو جعفر محمد بن على الأصفهاني الجواد</w:t>
        <w:br/>
        <w:t>الممدح وحكايته العجيبة 5و</w:t>
        <w:br/>
        <w:t>الوزير الفاضل؛ ممبي الدين أبو علي عبد الرحم بن علي البيْساني وزير</w:t>
        <w:br/>
        <w:t>صلاح الدين احمضن</w:t>
        <w:br/>
        <w:t>الفصل الرابع: علو همة القضاة م.ع-.44</w:t>
        <w:br/>
        <w:t>علي بن أبي طالب: أقضى هذه الأمة لدت</w:t>
        <w:br/>
        <w:t>عمر بن الخطاب: رضي الله عنه 4117</w:t>
        <w:br/>
        <w:t>شَرَيْح القاضي: يحكم على أمير المؤمنين فيُسلم المبودي 1ك</w:t>
        <w:br/>
        <w:t>الإمام مسروق بن عبد الرحمن 3</w:t>
        <w:br/>
        <w:t>شريك بن عبد الله: قاضي الكوفة لك</w:t>
        <w:br/>
        <w:t>الواقدي: مات وليس له كمّن /4</w:t>
        <w:br/>
        <w:t>القاضي الأبيوردي يلت</w:t>
        <w:br/>
        <w:br/>
        <w:t>مفخرة القضاة: سيم بن عثر: ما خم أحد القرآن في ليلة أكثر مما ختم لك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السادس</w:t>
        <w:br/>
        <w:br/>
        <w:t>قاضي المدينة» الإمام: سعد بن إبراهم بن عبد الرحمن بن عوف 41١8</w:t>
        <w:br/>
        <w:br/>
        <w:t>قاضي المدينة ومفتيها: يحيى بن سعيد بن قيس يق</w:t>
        <w:br/>
        <w:t>القاضي الإمام: أبو بكر بن الباقلاني ليق</w:t>
        <w:br/>
        <w:t>القاضي الإمام» الأمير القائد؛ أسد بن الفرات: فاتح جزيرتي قوصرة</w:t>
        <w:br/>
        <w:br/>
        <w:t>وصقلية» ومصئّف كتاب «الأسدية» 1</w:t>
        <w:br/>
        <w:t>القاضي: نصر بن ظريف اليحصبي افق</w:t>
        <w:br/>
        <w:t>قاضي قرطبة المصعب بن عمران : وردّه الضيّعة على الأيقام ٠ .451</w:t>
        <w:br/>
        <w:t>القاضي: غوث بن سليمان 14</w:t>
        <w:br/>
        <w:t>القاضي: أبو عبيد بن حربويه 4</w:t>
        <w:br/>
        <w:t>قاضي المرّية بالأندلس : أبو عبد الله محمد بن يحبى بن البراء 0 407</w:t>
        <w:br/>
        <w:t>الإمام الشهيد قاضي برقة: محمد بن الحُبلي 1</w:t>
        <w:br/>
        <w:t>قاضي الجماعة بمراكش: أبو عبد الله بن علي بن مروان وحكايته مع</w:t>
        <w:br/>
        <w:br/>
        <w:t>المنصور ملك الموحٌدين 4</w:t>
        <w:br/>
        <w:t>القاضي المنذر بن سعيد البلوطي: لله درٌه ١</w:t>
        <w:br/>
        <w:t>القاضي الحافظ ابن أي عاصم 14</w:t>
        <w:br/>
        <w:t>القاضي الخيّاط: أبو عبد الله محمد بن علي المروزي يق</w:t>
        <w:br/>
        <w:t>القاضي أحمد بن بقي بن مخلد فق</w:t>
        <w:br/>
        <w:t>قاضي القيروان: محمد بن أبي المنظور الأنصاري ليك</w:t>
        <w:br/>
        <w:t>قاضي القضاة شيخ الشافعية: الحموي يفيف</w:t>
        <w:br/>
        <w:t>القاضي الحافظ: أبو أحمد العسّال عرق</w:t>
        <w:br/>
        <w:t>الإمام القاضي: أبو سعيد السّيرافي يق</w:t>
        <w:br/>
        <w:t>العزّ بن عبد السلام: بائع الملوك والأمراء 1</w:t>
        <w:br/>
        <w:br/>
        <w:t>القاضي جُمَيع بن حاضر الباجي : يحكم بطرد المسلمين من مر قند ؟؛</w:t>
        <w:br/>
        <w:t>واقعة صحيحة أشبه بالأساطير وأطيب من الشهد 5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السادس</w:t>
        <w:br/>
        <w:br/>
        <w:t>الفصل الخامس: علو همّة المْجدّدين -184</w:t>
        <w:br/>
        <w:t>شيخ الإسلام محمد بن عبد الوهاب 1</w:t>
        <w:br/>
        <w:t>وفي هذا بلاغ , والله يفعل ما يشاء 14</w:t>
        <w:br/>
        <w:t>الشيخ حسن البنا رحمه الله: مئال جميل لعلو الهمّة 16</w:t>
        <w:br/>
        <w:t>وقفة أخيرة مع الشيخ حسن البنا لد</w:t>
        <w:br/>
        <w:t>شيخ امْحدّئين» جدد العصرء محدث ديار الشام: فضيلة الشيخ محمد</w:t>
        <w:br/>
        <w:t>ناصر الدين الألباني يكت</w:t>
        <w:br/>
        <w:t>ثناء الشيخ محمد إبراهم شقرة على شيخه الألباني لت</w:t>
        <w:br/>
        <w:t>كلمة للشيخ مقبل بن هادي الوادعي زفت</w:t>
        <w:br/>
        <w:t>إلى شائئي الشيخ غير المنصيفين يفت</w:t>
        <w:br/>
        <w:t>سنن أحياها الألباني ل</w:t>
        <w:br/>
        <w:t>الألباني ودعوته 3</w:t>
        <w:br/>
        <w:t>الشيخ الألباني رائد التصفية والتربية» الطريق الرشيد لبناء الكيان</w:t>
        <w:br/>
        <w:t>الإسلامي 4ع</w:t>
        <w:br/>
        <w:t>التصفية اع</w:t>
        <w:br/>
        <w:t>التربية لفق</w:t>
        <w:br/>
        <w:t>سبب تأليف فهرس المكتبة الظاهرية والقصة العجيبة للورقة الضائعة 4/١</w:t>
        <w:br/>
        <w:t>الفصل الخامس: علو همة الأدباء والشعراء فلوس اوه</w:t>
        <w:br/>
        <w:t>أشعر وأصدق بيستم: بيت لبيد للك</w:t>
        <w:br/>
        <w:t>شاعر رسول الل عل المؤيد بروح القدس, حسان بن ثابت رضي</w:t>
        <w:br/>
        <w:br/>
        <w:t>الله عنه للك</w:t>
        <w:br/>
        <w:t>عبد الله بن رواحة: رضي الله عنه 1434</w:t>
        <w:br/>
        <w:br/>
        <w:t>الصرصري : مادح الرسول عَله: يُشبّه في عصره بحسان بن ثابت 498</w:t>
        <w:br/>
        <w:t>يوسف بن فضل الله السكاكيني الحرافي: الواعظ الزاهد 6ه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﻿‫:ل صلاح الأمة في علو الهمة - المجلد السادم</w:t>
        <w:br/>
        <w:br/>
        <w:t>ابن قم الجوزية: حادي الأرواح إلى بلاد الأفراح» شاعر أهل السنة</w:t>
        <w:br/>
        <w:br/>
        <w:t>وطبيب القلوب” امه</w:t>
        <w:br/>
        <w:t>الأديب الكبير والوزير الصالح: القاضي الفاضل يه</w:t>
        <w:br/>
        <w:t>محمد إقبال: الشاعر الذي أقام دولة الباكستان بشعره قبل أن تقوم</w:t>
        <w:br/>
        <w:br/>
        <w:t>حقيقة واقعة 53</w:t>
        <w:br/>
        <w:t>عمر بهاء الدين الأميري . .لله در آله</w:t>
        <w:br/>
        <w:t>سيد قطب أديب الإسلام؛ وكتابه «الظلال): فتْح من فتوح الإسلام»</w:t>
        <w:br/>
        <w:br/>
        <w:t>يا قال الندوي وله</w:t>
        <w:br/>
        <w:t>هاشم الرفاعي: لله درّه 5ه</w:t>
        <w:br/>
        <w:t>شاعر آخر وهذه قصيدته ون</w:t>
        <w:br/>
        <w:t>قم يا أخي ماه</w:t>
        <w:br/>
        <w:t>محمد منلا غزيّل : وشظايا الإيمان 8ه</w:t>
        <w:br/>
        <w:t>عبد الحكم عابدين: و «نشيد الكتائب» ١ه</w:t>
        <w:br/>
        <w:t>وجمال فوزي: «حسان الدعوة» .٠ه</w:t>
        <w:br/>
        <w:t>قصيدة «الفتح المبين») لشاعر آخر فك</w:t>
        <w:br/>
        <w:t>قصيدة «أشعلتها من دمي) يفن</w:t>
        <w:br/>
        <w:t>وقصيدة «لن أستكين) نكن</w:t>
        <w:br/>
        <w:t>وقصيدة «عقيدة المؤمن» هاه</w:t>
        <w:br/>
        <w:t>وقصيدة «انشرر ضياءك») 3ه</w:t>
        <w:br/>
        <w:t>وقصيدة «الله أك 5آ1ه</w:t>
        <w:br/>
        <w:t>لقرضاوي وتو : ما أحيلاها وأخلاها اه</w:t>
        <w:br/>
        <w:t>مصطفى صادق الرافعي: عملاق تحت راية القران رن</w:t>
        <w:br/>
        <w:t>وللرافعي قصيدة: « ربنا ياك ندعو له</w:t>
        <w:br/>
        <w:t>يوسف العظم: شاعر القدس 4ه</w:t>
        <w:br/>
        <w:br/>
        <w:t>عبد الرحمن العشماوي: شموخ في زمن الانكسار ولاه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السادس</w:t>
        <w:br/>
        <w:t>حسن الأمراني: صاحب المشكاة فضف</w:t>
        <w:br/>
        <w:t>عدنان النحوي: صاحب الملاحم لله درّه 4</w:t>
        <w:br/>
        <w:t>بطولة طفل فلسطيني تُحيّها البطولات ويصوغها النحوي شعرًا 41ه</w:t>
        <w:br/>
        <w:t>عائض القرني: أطيب الطيبء وشذا الورود في جزيرة العرب.. ٠ 544</w:t>
        <w:br/>
        <w:br/>
        <w:t>وللشيشان نشيد الأسود ... شعر 4</w:t>
        <w:br/>
        <w:t>محمود مفلح ينادي: «إنها الصحوة .. إنها الصحوة» كن</w:t>
        <w:br/>
        <w:t>وقصيدة أشدٌ وقعًا من اللهب .٠ههة</w:t>
        <w:br/>
        <w:t>قصيدة: شاعر الإسلام؛للدكتور عبد القدوس أبو صالح السوري 4هه</w:t>
        <w:br/>
        <w:t>ونخم بالقاضي .. وما أدراك ما القاضي ؟! ممه</w:t>
        <w:br/>
        <w:t>الفصل السابع : علو همة الشيوخ ههه وارهة</w:t>
        <w:br/>
        <w:t>أبو أيوب الأنصاري: يُقاتل لفتح القسطنطينية وهو شيخ ده</w:t>
        <w:br/>
        <w:t>عبد الله بن حرام: من كلّمه الله كفاحًا ؟اده</w:t>
        <w:br/>
        <w:t>موسى بن نصير: فاتح الأندلس وهو شيخ 54</w:t>
        <w:br/>
        <w:t>أبو عفان النبدي: الإمام الحجة » شيخ الوقت هده</w:t>
        <w:br/>
        <w:t>شيخ الإسلام : أبو رجاء العطاردي 5ه</w:t>
        <w:br/>
        <w:t>ثابت البناني: العابد الرباني جه</w:t>
        <w:br/>
        <w:t>أبو إسحاق السبيعي: الحافظ شيخ الكوفة /اده</w:t>
        <w:br/>
        <w:t>عطاء بن أبي رباح: مفتي الحرم د</w:t>
        <w:br/>
        <w:t>سحنوت: سيد أهل المغرب مده</w:t>
        <w:br/>
        <w:t>ابن أبي حاتم الرازي: الإمام الحافظ» شيخ الإسلام لون</w:t>
        <w:br/>
        <w:t>الحسين بن الفضل كه</w:t>
        <w:br/>
        <w:br/>
        <w:t>الحسن بن سفيان: الإمام الحافظ: يحفظ الأسانيد وهو ابن تسعين سنة 59ه</w:t>
        <w:br/>
        <w:t>الإمام الحافظ شيخ خراسان: أبو الحسين محمد بن محمد الحجاجي  9ه</w:t>
        <w:br/>
        <w:t>شيخ الحنابلة ابن عقيل: وهو في عُشر الغانين يجد من الحرص على العلم</w:t>
        <w:br/>
        <w:br/>
        <w:t>شد مما يجده وهو ابن عشرين .00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﻿‫ندل</w:t>
        <w:br/>
        <w:br/>
        <w:t>بن الجوزي: يقرأ العَثُ 8</w:t>
        <w:br/>
        <w:t>لحافظ اللي العَشر وهو ابن تمانين سنة</w:t>
        <w:br/>
        <w:t>الإمام القدوة سُوَيْد بن غفلة</w:t>
        <w:br/>
        <w:t>الحسن بن عرفة» أبو علي العبدي</w:t>
        <w:br/>
        <w:t>علي بن خشرم: الحافظ الصدوق</w:t>
        <w:br/>
        <w:t>أبو القاسم البغوي</w:t>
        <w:br/>
        <w:t>الحافظ الطبراني 3</w:t>
        <w:br/>
        <w:t>شيخ الإسلام القاض أبو الطب</w:t>
        <w:br/>
        <w:t>3 ضي أبو الطيّب الطبري: ما الله بجارحة قط</w:t>
        <w:br/>
        <w:t>لشبخ عبد العزيز بن باز والشيخ الألباني عصى الله بجارحة قط</w:t>
        <w:br/>
        <w:t>عمر اخعار: شهيد الإسلام وأسد الصحراء</w:t>
        <w:br/>
        <w:t>لشيخ أحمد ياسين: شيخ المقاومة في فلسطين</w:t>
        <w:br/>
        <w:t>في الجنة ترط عل ني ال مو ل كوه نه</w:t>
        <w:br/>
        <w:t>الفهرس</w:t>
        <w:br/>
        <w:t>كنز نز تنا</w:t>
        <w:br/>
        <w:br/>
        <w:t>42</w:t>
        <w:br/>
        <w:t>.سه</w:t>
        <w:br/>
        <w:t>الاه</w:t>
        <w:br/>
        <w:t>الاه</w:t>
        <w:br/>
        <w:t>تفن</w:t>
        <w:br/>
        <w:t>داه</w:t>
        <w:br/>
        <w:t>فهك</w:t>
        <w:br/>
        <w:t>عه</w:t>
        <w:br/>
        <w:t>:اه</w:t>
        <w:br/>
        <w:t>:وه</w:t>
        <w:br/>
        <w:t>ولاه</w:t>
        <w:br/>
        <w:br/>
        <w:t>كمه</w:t>
        <w:br/>
        <w:br/>
        <w:t>84م</w:t>
        <w:br/>
        <w:t>/امه</w:t>
        <w:br/>
        <w:br/>
        <w:t>صلاح الأمة في عَلْوَ الهمة - المجلد السادس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﻿‫: 1</w:t>
        <w:br/>
        <w:t>صه-_7 ير ول</w:t>
        <w:br/>
        <w:t>3 2 أه لو س3</w:t>
        <w:br/>
        <w:br/>
        <w:t>كله</w:t>
        <w:br/>
        <w:br/>
        <w:t>الججَلَدالسَاب</w:t>
        <w:br/>
        <w:br/>
        <w:t>مؤسيسة الرسرالة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الأول</w:t>
        <w:br/>
        <w:t>علو هم</w:t>
        <w:br/>
        <w:br/>
        <w:t>شبابٌ ذُلَلُوا سبل المعالي وما عرفوا سوى الإسلام دينا</w:t>
        <w:br/>
        <w:t>إذا شهدا الوَعَى كانوا كْمَاةٌ يَدْكُونَ المعاقل والحضونا</w:t>
        <w:br/>
        <w:t>وإن جنّ المساءٌ فلا تراهمم مِنَ الإشفاقٍ إلا ساجدينا</w:t>
        <w:br/>
        <w:br/>
        <w:t>[ هاشم الرّفاعي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</w:t>
        <w:br/>
        <w:t>0 غُثْوُّ هِمّة الشّباب []</w:t>
        <w:br/>
        <w:br/>
        <w:t>قال رسول الله يه : «لا تزول قَدّما ابن ادم يوم القيامة من عند ربّه »</w:t>
        <w:br/>
        <w:br/>
        <w:t>حتى يُسأل عن خمس, : عن مُمرِه فم أفناه » وعن شبابه فيمَ أبلاه » وعن ماله</w:t>
        <w:br/>
        <w:t>من أين كسب وفم أَنْمَقَه » وماذا عمل فيما علمّ )”" .</w:t>
        <w:br/>
        <w:br/>
        <w:t>ولله درٌ حفصة بنت سيرين حين قالت : يا معشر الشباب» اعملوا فإني</w:t>
        <w:br/>
        <w:t>رأْيثٌ العمل في الشباب</w:t>
        <w:br/>
        <w:br/>
        <w:t>والح أن أيحاد المتفوقين» وأشواط الصاعدين: إنما تَسْتَمِدُ ح ركتها وبركتها من</w:t>
        <w:br/>
        <w:t>جهودهم أيام الشباب؛ واستغلالهم عُرَامَهُ وإقدامَهُ في السسّبّق والانطلاق. والشباب</w:t>
        <w:br/>
        <w:t>أمصّبٌُ مراحل العمر . وَأجَدَرُها بحُسْن الإفادة وَعِظَّم الإجادة » ومِنْ نّم كان على</w:t>
        <w:br/>
        <w:t>المرء أن يُقدّمِ حسابًا عن حياته كلها » وحسايًا خاصًا عن طور الشباب وحده على</w:t>
        <w:br/>
        <w:t>أن الشباب وإن اتن من طرفيّه المُتباعديين : الطفولةٌ والشيخوخة  إلّا أنه يصعُب</w:t>
        <w:br/>
        <w:t>وضُع حدود زمنيّة لعهده السعيد !! فهناك رجال تظل وَفْدَةٌالشباب حارّة في دمهم</w:t>
        <w:br/>
        <w:t>وإن أنافوا على الستين لا تنطفىء هم بشاشة» ولا يكبو لهم أمل» ولا تفثر لهم</w:t>
        <w:br/>
        <w:t>هِمّة » وهناك شباب يبون حَبَْا على أوائل الطريق ؛ لا ترى في عيونهم بريقًا »</w:t>
        <w:br/>
        <w:t>ولا في خطوهم عزمًا » شاخث أفهدتهم في مقتبل العمر » وعاشوا في ربيع</w:t>
        <w:br/>
        <w:t>الحياة » لا زَهْر ولا كمّر !!</w:t>
        <w:br/>
        <w:br/>
        <w:t>ومن الأخطاء تصور الشباب قدرة جسد وفناء غريزة » إن الشباب تَوَنْتُ</w:t>
        <w:br/>
        <w:t>روح واستنارة فكرٍ » وطفرَة أمل وصلابةٌ عزيمة . فترة الشباب في حياة الإنسان</w:t>
        <w:br/>
        <w:t>هي أَحْمَل أطوار العمر بالمشاعر الحارّة والعواطف الفائرة » لكنّها ليست عهد</w:t>
        <w:br/>
        <w:br/>
        <w:t>)١( حسن : رواه الترمذي عن ابن مسعود » وحسسّنه الألباني في صحيح الجامع رقم</w:t>
        <w:br/>
        <w:t>(ووكا).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العافية المكتملة في البدن الناضج فقط » بل إنها كذلك عَهْد التَرَعَات النفسيّة</w:t>
        <w:br/>
        <w:t>الجيّاشة » يمدُّها الخيال الخصّب والرجاءٌ البعيد . والأمَم تستغل في شبّانها</w:t>
        <w:br/>
        <w:t>هذه القوى المذخورة » وتُجئدها في ميادين الحرب والسلم » لتُذَّلل بها</w:t>
        <w:br/>
        <w:t>الصعب وتُقَرّب البعيد .</w:t>
        <w:br/>
        <w:br/>
        <w:t>ونجاح الأمم يرجع إلى مقدار عُثوَ هِمَم شبابها » وإلى مقدار آمالهم</w:t>
        <w:br/>
        <w:t>وأعمالهم . ولله درٌ فتية من شباب الإسلام في ميادين البطولة صَلَوًا حَرّها ,</w:t>
        <w:br/>
        <w:t>وحملوا عبئها ؛ واندفعوا بحماستهم الملتهبة وإقدامهم الرائع » ٠» يخطُون</w:t>
        <w:br/>
        <w:t>مصارع الأعداء » ويرسمون لمهم صوّر التضحية والفداء .</w:t>
        <w:br/>
        <w:br/>
        <w:t>وله د هاشم الرفاعي حين يقول :</w:t>
        <w:br/>
        <w:br/>
        <w:t>مَلَكْنا هذه الدنيا القرُونا</w:t>
        <w:br/>
        <w:t>وسَطّنا صحائفٍ يمن ضياء</w:t>
        <w:br/>
        <w:t>بَنينا حَقبَةٌ في الأرض. 41</w:t>
        <w:br/>
        <w:t>شبابٌ لو شل المعالي</w:t>
        <w:br/>
        <w:t>إذا شهدوا لوغَى كانوا كمه</w:t>
        <w:br/>
        <w:t>شبابٌ لم تُحطُمْهُ الليالي</w:t>
        <w:br/>
        <w:t>وإن جَنَّ المساءُ فلا تراهم</w:t>
        <w:br/>
        <w:t>كذلك أخرّجَّ الإسلام قومي</w:t>
        <w:br/>
        <w:t>وعلّمه الكرامة. كيف ببْنَى</w:t>
        <w:br/>
        <w:br/>
        <w:t>وما قت الزما يدور حتى</w:t>
        <w:br/>
        <w:t>وأصبح لا يُرى في اركب قومي</w:t>
        <w:br/>
        <w:t>والمني والم كُلْ جر</w:t>
        <w:br/>
        <w:t>ثرى هل يرجم الماضي فإني</w:t>
        <w:br/>
        <w:t>دَعُوني من أمانٍ كاذبات</w:t>
        <w:br/>
        <w:br/>
        <w:t>وأخضّعها جُدُودٌ خالدونا</w:t>
        <w:br/>
        <w:t>فما نسي الزمان ولا تسِيئًا</w:t>
        <w:br/>
        <w:t>يُدَعَمُهُ شبابٌ طامحونا</w:t>
        <w:br/>
        <w:t>وما عرفوا سوى الإسلام ديئا</w:t>
        <w:br/>
        <w:t>كريمًا طابٌ في الدنيا عُصُونا</w:t>
        <w:br/>
        <w:t>يدُكُون المعاقل والحُصُونا</w:t>
        <w:br/>
        <w:t>ولم يُسِْمْ إلى الحَصم, العرينا</w:t>
        <w:br/>
        <w:t>من الإشفاق إلا ساجدينا</w:t>
        <w:br/>
        <w:t>شبايًا مُخْلِصًا خُرًا أمينا</w:t>
        <w:br/>
        <w:t>مضّى بالمجد شٍ آخرونا</w:t>
        <w:br/>
        <w:t>وقد عاشوا أنمُمَهُ سنينا</w:t>
        <w:br/>
        <w:t>سؤال الدهر أين المسلمون</w:t>
        <w:br/>
        <w:t>أذوبٌُ لذلك الماضي حنينا حني</w:t>
        <w:br/>
        <w:t>فلم أجدٍ المُتّى إلا ظُونا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وهاتوا لي من الإيمان نورًا وقَوُوا بين جَتْبَي اليقينا</w:t>
        <w:br/>
        <w:br/>
        <w:t>أمُدُ يَدِي فأنترعٌ الرّواسي وأبني المجد مُوْئًِا مَكِينًا</w:t>
        <w:br/>
        <w:br/>
        <w:t>قال الشيخ مصطفى صادق الرافعي في ٠ وحي القلم ؛ ( 5 د</w:t>
        <w:br/>
        <w:t>١ ) :( يا شباب العرب » يقولون : إن في شباب العرب شيخوخة الهمّم</w:t>
        <w:br/>
        <w:t>والعزائم , فالشبّان يمتدُون في حياة الأمم وهم ينكمشون . وإن اللهو قد</w:t>
        <w:br/>
        <w:t>خش بهم حتى لقّلتُ عليهم حياة الجدّ » فأهملوا المُمكنات فرجعت لهم</w:t>
        <w:br/>
        <w:t>كالمستحيللات . وإن الهَزل قد هوّن عليهم كل صَعْبةٍ فاختصروها » فإذا</w:t>
        <w:br/>
        <w:t>هزعوا بالعدوٌ في كلمة فكأنما هزموه في معركة . وإن الشاب منهم يكون</w:t>
        <w:br/>
        <w:t>رجلا تا » ورجولة جسمه ت تحتج على طُفولةٍ أعماله .</w:t>
        <w:br/>
        <w:br/>
        <w:t>ويقولون :إن لآم العظيم عند شاب العوب : ألا يحملوا أبدًا تبعَةَ</w:t>
        <w:br/>
        <w:t>أمر عظيم . ويَرْعُمُون أنه برع مُقلّد للب في الرذائل خاصيُة وبهذا جَعَله</w:t>
        <w:br/>
        <w:t>الغرب كالحيوان محصورًا في طعامه وشرابه ولذاته .</w:t>
        <w:br/>
        <w:br/>
        <w:t>يا شبابٌ العرب : مَنْ غَيْركم يجعل النفوس قوانين ن صارمةٌ » تكون</w:t>
        <w:br/>
        <w:t>المادّة الأولى فيها : كَدَرْنا لأننا أرَدْنا .</w:t>
        <w:br/>
        <w:br/>
        <w:t>الشباب هو القُوّة » فالشمس لا تملا النهار في آخره كما تملوه في</w:t>
        <w:br/>
        <w:t>أوّله . وفي الشباب نوع من الحياة تظهر كلمة الموت عنده كأنها أت كلمة</w:t>
        <w:br/>
        <w:t>النوم . وللشباب طبيعة أو إذراكها الثقةٌ بالبقاءه فأوّل صفاتها الإصرارٌ على</w:t>
        <w:br/>
        <w:t>“العزم . وفي الشباب تصنع كل شجرةٍ من أشجار الحياة أثمارها ؛ وبعد ذلك</w:t>
        <w:br/>
        <w:t>لا تصنع الأشجار كنّها إلا خشبًا .</w:t>
        <w:br/>
        <w:br/>
        <w:t>يا شباب العرب » اجْعَلُوا رسالكم : إِمّا أن يَحْيا الشرق عزيرًا » وما</w:t>
        <w:br/>
        <w:t xml:space="preserve">أن تموتوا . يا شباب العرب » لم يكن العسير يَعْسْر على أسلافكم الأزّلين </w:t>
        <w:br/>
        <w:t>كأنَ في يدهم مفاتيح من العناصر يفتحون بها . أتُريدون معرفة السسرٌ ؟ السرٌ</w:t>
        <w:br/>
        <w:t>أنهم ارتفعوا فوق ضعف المخلوق  فصاروا عملا من أعمال الخال . غلبُوا</w:t>
        <w:br/>
        <w:t>على الدنيا لما غلبوا في أنفسهم معنى الفقر ومعنى الخوف والمعنى الأرضي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﻿‫لغا صلاح الأمة في عَلْوَ الهمة - المجلد</w:t>
        <w:br/>
        <w:t>وعلّمهم اين كيف يعيشون بالذّات السماوية » التي وضعث في كل قل</w:t>
        <w:br/>
        <w:br/>
        <w:t>عظمته وكبرياءه . واخترعهم الإيمان اختراعًا نفسيًا  عَلَامُهُ المُسَجلَة على</w:t>
        <w:br/>
        <w:t>كل منهم هذه الكلمة :لايذل).</w:t>
        <w:br/>
        <w:br/>
        <w:t>حين يكون الفقرٌ قل لمال » يفير أكثر اناس . وخؤل القوة الإنسانية</w:t>
        <w:br/>
        <w:t>وتهلك المواهمب ٠ ولكن حين يكون فقرٌ العمل الطب » ؛ يستطيع كل إنسانٍ</w:t>
        <w:br/>
        <w:t>أن بيني » وتتبعث القوة  وتعمل كل موهية . وحين يكون الخوف من نقص</w:t>
        <w:br/>
        <w:t>الحياة وآلامها ؛ تُفسّر كلمةٌ الخوف مائة رذيلةٍ غير الخوف . ولكن حين</w:t>
        <w:br/>
        <w:t>يكونُ من نقص الحياة الآخرة وعذابها » » تصبح الكلمةٌ قانون الفضائل أَجْمَع .</w:t>
        <w:br/>
        <w:t>هكذا اخمترع الديّن إنسائةُ الكبير النُّس » الذي لا يقال فيه : ا نهزمت</w:t>
        <w:br/>
        <w:t>000</w:t>
        <w:br/>
        <w:br/>
        <w:t>يا شباب العرب» كانت حكمة العرب التي يعملون عليها: اطلب الموتٌ</w:t>
        <w:br/>
        <w:t>تُوهب لك الحياةٌ . والنفس إذا لم تخشٌّ نّ الموت » كانت غريزةٌ الكفاح -</w:t>
        <w:br/>
        <w:t>أوّل غرائزها - تعمل.وللكفاح غريزة تجعل الحياة كلَّها نصرًا . إِذْ لا تكون</w:t>
        <w:br/>
        <w:t>الفكرة معها إِلّا فكرة مُعَاتَلة . غريزة الكفاح يا شباب , هي التي جعلتٍ الأسد</w:t>
        <w:br/>
        <w:t>لا يُسَمّن كما ُسمّن الشاةً للذّح . وإذا انتكسرت يومًا فالحَجَر الصّلد إذا</w:t>
        <w:br/>
        <w:t>تَرَضْرَضَتْ منه قطعةٌ كانت دليلا يكشف للعين أن جميعَةُ حجرٌ صلْد .</w:t>
        <w:br/>
        <w:br/>
        <w:t>فالقوّة القوة يا شبابء القوة التي تقدّل أوّل ما تقيّل فكرة الترف ولحت</w:t>
        <w:br/>
        <w:t>القوة الفاضلة المُتسامية التي تصنع للأنصار في كلمة ٠ نعم » معنى نعم القوة</w:t>
        <w:br/>
        <w:t>الصارمة النفاذة التي تصنع للأعداء في كلمة « لا ) معنى لا .</w:t>
        <w:br/>
        <w:br/>
        <w:t>يا شباب العرب ؛ اجعلوا رسالتكم : إما أن يحيا الشرق عزيرًا , وإمّا</w:t>
        <w:br/>
        <w:t>أن تموتوا . إِمّا أن يحيا الإسلام عزيرًا » وإما أن تموتوا .</w:t>
        <w:br/>
        <w:br/>
        <w:t>| آه لو عَلِم الشباب أن رُوح هذا الدين ليستُ: اعْمقِذ ولا تغتتقد ولكن افل</w:t>
        <w:br/>
        <w:t>ولا تفعل .. لو أيقنَ الشبابٌ أن فرائض هذا الدين , ليست إلا وسائل عملية</w:t>
        <w:br/>
        <w:t>لامتلاء النْس بمعاني التقديس » لو قهم الشبابٌُ أَنْ ليس في الكون إِلّا هذه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﻿‫الك</w:t>
        <w:br/>
        <w:br/>
        <w:t>المعاني » تجعل النّفْس فوق المادّة » وفوق الخوف , وفوق الذّلّ » وفوق</w:t>
        <w:br/>
        <w:t>الموت نفسه » .</w:t>
        <w:br/>
        <w:br/>
        <w:t>فلا وألف لا للشباب الذي يجعل الشباب موقف بلادقٍ » فلا يخطو</w:t>
        <w:br/>
        <w:t>إلى الرجولة » فيبقى خرّارًا لا يستطيع أن يحمل أنقالًا مع أثقاله » وب</w:t>
        <w:br/>
        <w:t>العَجْز والخُمُول » فلا يكون إِلّا قاعِد الهمّة » رنحو العزيمة » ضجَعَةَ لا</w:t>
        <w:br/>
        <w:t>يَمْشي , نُوَمةٌ ل ينتهض » مستريحًا لا يعمل . وما ذهابٌ الحارس عن مكانٍ</w:t>
        <w:br/>
        <w:t>إلا دعوة للصوص إليه .</w:t>
        <w:br/>
        <w:br/>
        <w:t>من فول طبع هذا الشباب ولؤمه ودناءته » أن يهرب من ميدانه .ومن</w:t>
        <w:br/>
        <w:t>سُقُوط فْسه ء أن يرضى ذُلّ دينه ووطنه .</w:t>
        <w:br/>
        <w:br/>
        <w:t>إن الجمل إذا اسَُْوقَ تخدّث ولان وخضع ء ولكنّه يُحْمل . وهؤلاء</w:t>
        <w:br/>
        <w:t>إذا استنوقوا تختّوا ولانوا وخضعواء وأَبَوًا أن يَحُملوا .</w:t>
        <w:br/>
        <w:br/>
        <w:t>هذا الجمل الذي اسْتَيوّق : هذا الشباب المُحِنَّثْ هو شباب كرة</w:t>
        <w:br/>
        <w:t>القدم :</w:t>
        <w:br/>
        <w:br/>
        <w:t>أمضى الجسور إلى العلا بزماتنا كرة القدمم</w:t>
        <w:br/>
        <w:t>وهي الطريٌ لمَنْ يرب د خميلةً فوقٌ القِمَمْ</w:t>
        <w:br/>
        <w:t>أرأيت أشهرٌ عنْدَنا2 من لَاعِيِي كرةٍ القدمْ ؟</w:t>
        <w:br/>
        <w:t>أَهُمْ أشدٌٌ تومٌّبجا  أم نر بق في عَلَمْ ؟</w:t>
        <w:br/>
        <w:t>لهم الجبايةٌ والعطا ع بلا حدودٍ والكرمٌ</w:t>
        <w:br/>
        <w:t>لهم المزايا والهبا 2 تُ وما تجودٌ به الهِمَمْ</w:t>
        <w:br/>
        <w:t>كرة القدم</w:t>
        <w:br/>
        <w:t>النَّامنُ تسهرٌ عندها مبهورة حتى الصباح</w:t>
        <w:br/>
        <w:t>وإذا دعا داعي الجها دِ وقال حي على الفلا</w:t>
        <w:br/>
        <w:t>غطاً الجميعٌ بنومهم2 فور الفريق هو الفلاخ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﻿‫لنا</w:t>
        <w:br/>
        <w:br/>
        <w:t>فوزُ الفريق هو السَبيب</w:t>
        <w:br/>
        <w:br/>
        <w:t>صلاح الأمة في عَلْوٌ الهمة -</w:t>
        <w:br/>
        <w:br/>
        <w:t>15 إلى الحضارة والصّلاخح</w:t>
        <w:br/>
        <w:br/>
        <w:t>كرة القدم</w:t>
        <w:br/>
        <w:br/>
        <w:t>صارث أجل أُمُورِنا</w:t>
        <w:br/>
        <w:t>ما عاد يَشْغْلنا سوا</w:t>
        <w:br/>
        <w:t>أكلث عقول شبابنا</w:t>
        <w:br/>
        <w:t>عَجِبا لآلاف الشبا</w:t>
        <w:br/>
        <w:t>صرِفوا إلى الكرة الحقي</w:t>
        <w:br/>
        <w:t>دَحَلَ العدرٌ بلاكتمم</w:t>
        <w:br/>
        <w:br/>
        <w:t>وحياتِما هذا الرْمَنْ</w:t>
        <w:br/>
        <w:t>ها في الحَفاء وفي العَلَنْ</w:t>
        <w:br/>
        <w:t>حَع رِجْلَهُ مجد الوطن</w:t>
        <w:br/>
        <w:t>ب وإنّهم أهل الم</w:t>
        <w:br/>
        <w:t>عرق فاتتيح لهم عَم</w:t>
        <w:br/>
        <w:br/>
        <w:t>أُيُسَجْل الفاريعٌ كا أمةٌ مُستهْفِرَة</w:t>
        <w:br/>
        <w:t>شَهِدَتْ قوط بلادها  وعيوثها فوقٌ الكْرة0""</w:t>
        <w:br/>
        <w:t>وسيَذْكُر التاريخ بأحرف من نور عُلاة الهمّم من الشباب الذين غيروا</w:t>
        <w:br/>
        <w:t>مجرى التاريم .</w:t>
        <w:br/>
        <w:t>أسامة بن رَيْد : الحبٌ بن الجبّ رضي الله عنهما :</w:t>
        <w:br/>
        <w:t>ذا القءمُ قال ام* قت لت أ عت فل ايسا لد</w:t>
        <w:br/>
        <w:t>إذا القومٌ قالوا مَنْ فتى يلت أنّني عَنِيتٌ فلم أكسّل ولم انبل</w:t>
        <w:br/>
        <w:t>عن ابن عمر رضي الله عنهما قال : مر رسول الله عه أسامة على قوم »</w:t>
        <w:br/>
        <w:t>فطعنوا في إمارته » فقال : ٠ إن تَطَعَنُوا في إمارته فقد طَعَنم في إمارةٍ أيه مسن</w:t>
        <w:br/>
        <w:t>َيْلهِ » وأيمُ الله لقد كان خليقا للإمارة » وإن كان مِنْ أحبٌ الناس إل » وإن هذا</w:t>
        <w:br/>
        <w:t>لَمِنْ أحبٌّ الناس إل بَعْدَهُ »”" ,</w:t>
        <w:br/>
        <w:br/>
        <w:t>)١( قصيدة « كرة القدم » » من ديوان ٠ صور من بلادي » » للدكتور وليد قصاب</w:t>
        <w:br/>
        <w:t>ص ٠١4-١١١ . مؤسسة الرسالة .</w:t>
        <w:br/>
        <w:br/>
        <w:t>(؟) رواه البخاري ومسلم والترمذي , وأحمد ني فضائل الصحابة » وابن سعد في</w:t>
        <w:br/>
        <w:t>الطبقات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السايع</w:t>
        <w:br/>
        <w:br/>
        <w:t>وعن أسامة بن زيد » حدّث عن النبي عَيهِ أنه كان يذه والحَسَنَ</w:t>
        <w:br/>
        <w:br/>
        <w:t>ل : ١ اللَهُمّ أجبَهُما فإني أُحيهما ان</w:t>
        <w:br/>
        <w:br/>
        <w:t>وعن عائشة ئشة قالت : عَكَرَ أسامةٌ بعتَبَة لباب » فتخٌ في وجهه » فقال</w:t>
        <w:br/>
        <w:t>لي رسول الل عه ه أميطي عنه الأذى » ء ففَدرئهُ  فجعَلٍ يَْصُ الدمْ ويَمْجُه</w:t>
        <w:br/>
        <w:t>عن وجهه. ويقول: «لو كان أسامةٌ جارية؛ لَكَسَوْئْهُ وحَليُهُ حتى أتفقَه تفقة 9</w:t>
        <w:br/>
        <w:br/>
        <w:t>وعن عائشة شة آم المؤمنين قالت : أراد النبي َيه أن يحي مخاط أسامة .</w:t>
        <w:br/>
        <w:t>قالت عائشة هُ: دعني حتى أكون أنا الذي أفل. قال: (يا عائشة, أَجِبَّيهِ فإني</w:t>
        <w:br/>
        <w:t>أ اين</w:t>
        <w:br/>
        <w:br/>
        <w:t>وعن أسامة بن زيد قال : لما نَل رسولٌ الله عه » هبطتُ وهبط النامنُ</w:t>
        <w:br/>
        <w:br/>
        <w:t>معي إلى المدينة » فدخلثُ على رسول الله َه قذ أ نمت فلا يتكلم ؛ فجعل</w:t>
        <w:br/>
        <w:t>ترفغ ييه إلى السماء ثم يصبها علي » » أغرف أنه يدعو لي"»</w:t>
        <w:br/>
        <w:br/>
        <w:t>وفي حديث المخزوميّة التي سرقث : أنَّ قريشًا أهمّنهم المرأة الخزومية</w:t>
        <w:br/>
        <w:t>فقالوا : يكلم فها رسول اله َه ومن يجرعة عليه إلا أسامة ب رسول</w:t>
        <w:br/>
        <w:t>الله مله . فقد كانوا يُسمُّون أسامة ( الجبٌّ ابن الجبّ ) . ودخل رسول</w:t>
        <w:br/>
        <w:t>لله َيه مكة يوم الفتح وقد أَرْدَفٌ أسامة خلفه . وكان عمر رضي الله عنه</w:t>
        <w:br/>
        <w:t>يُفضّله في العطاء على عبد الله بن عمر رضي الله عنهما .</w:t>
        <w:br/>
        <w:br/>
        <w:t>وكان رضي الله عنه على حداثة ميئه» مؤمنًا به ومُسلمًا قويًا »</w:t>
        <w:br/>
        <w:t>يحمل كل تبعات إمانه ودينه » في ولاءِ مكين » وعزيمة قاهرةٍ جعالته قريبًا من</w:t>
        <w:br/>
        <w:br/>
        <w:t>(1) رواه البخاري » والنسافي في الفضائل » وابن سعد في الطبقات .</w:t>
        <w:br/>
        <w:br/>
        <w:t>02 صحيح لغيره : رواه ابن أني شيبة في المصنف » وابن ماجه » وأحمد » وأبو يعلى »</w:t>
        <w:br/>
        <w:t>وابن سعد في الطبقات .</w:t>
        <w:br/>
        <w:br/>
        <w:t>(5) حسن : رواه الترمذي .</w:t>
        <w:br/>
        <w:br/>
        <w:t>(4) حسن : رواه أحمد في المسند وفي فضائل الصحابة » والترمذي » والطبراني في</w:t>
        <w:br/>
        <w:t>الكبير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عُلْوَ الهمة - المجلد</w:t>
        <w:br/>
        <w:t>قلب رسول الله عل » وكبرا في عَييه .</w:t>
        <w:br/>
        <w:t>وفي مين مبكرةٍ » لم جاوز العشرين . أمّ الرسول مر أسامة بن زيد</w:t>
        <w:br/>
        <w:br/>
        <w:t>على جيش » بين أفراده وجنوده أبو بكر وعمر !! وسسَرَتُ همهمةٌ بين نفر</w:t>
        <w:br/>
        <w:br/>
        <w:t>من المسلمين ُعَاظَمَهُم الأمر » واستكثروا على الفتى الشاب إمارة جيشى فيه</w:t>
        <w:br/>
        <w:t>شيوخ الأنصارٍ وكبارٌ المُهاجرين» فقال رسول الله عه بالحديث الذي ذكزناه</w:t>
        <w:br/>
        <w:br/>
        <w:t>في أول الترجمة: ١ إن تطعنوا في إمارته ل ةء</w:t>
        <w:br/>
        <w:br/>
        <w:t>٠ بعت رسول الله عه أسامة على + جيش المسلمين إلى حيث قتل أبوه</w:t>
        <w:br/>
        <w:br/>
        <w:t>وأصحاه . وأترهُ أن يغير على ٠ أبتى » بالتراة ناحية البلقاء » وقيل : إلى</w:t>
        <w:br/>
        <w:t>ابل الزيت بنفس الجهة . وعَقَدَ له لواء ف في آخر يوم من صفر سنة ١١ هاء</w:t>
        <w:br/>
        <w:t>ولك وض الرسول عه ترضة لذي قعة لذ إيه نه » شأر حرو الج</w:t>
        <w:br/>
        <w:t>حتى هلال ربيع الآخر سنة ااه . وسار أسامةٌ بجيشه ثلاثة آلاف يُسرع</w:t>
        <w:br/>
        <w:t>السير على طريق ذي المروة ووادي القرى» في اتجاه «أبنى» و «آبل الزيت»</w:t>
        <w:br/>
        <w:t>من نواحي مُؤئة » حتى ذا توم مواطن قضاعة توقّف بسيراء وبعث فرسائة</w:t>
        <w:br/>
        <w:t>لينهضوا الثابتين منهم على إسلامهم. ويُعينوهم على مّنِ ارتدٌ» وهرب المُرتدُون</w:t>
        <w:br/>
        <w:t>إلى مكانٍ بعيد . .. إلى « دومة الجندل » , فاجتمعوا بها حول وديعة الكلبي »</w:t>
        <w:br/>
        <w:t>لم تكن دومة الجندل من أهداف جيش أسامة , ولا على طريقه » فم عات</w:t>
        <w:br/>
        <w:t>إليه خيوله » حتى مضى بجيشه إلى ٠ الحمقتين » فأغار عليها » وكان بها</w:t>
        <w:br/>
        <w:br/>
        <w:t>بنو اضيب من جذام » وبنو خيليل [ أو : حيليل » أو حليل ] من لخم »</w:t>
        <w:br/>
        <w:t>نْ هناك حتى ١ آبل » في إغارةٍ شديدة سريعة » ومتبى وحرق بالثار</w:t>
        <w:br/>
        <w:t>منازلهم وحَرئهم ونخلهم . حتى صارتٌ أعاصير من الدّخان ؛ وأَجَالَ الخيل</w:t>
        <w:br/>
        <w:t>في نواحيهم » وقضى يومَهُ في تعبئة ما أصابوا من غنائم » ثم لم يهم وإنما</w:t>
        <w:br/>
        <w:t>كر راجعًا من مساء يومه » حتى قَدِمٌ وادي القرى في تسع ليلل » ثم قدم المدينة</w:t>
        <w:br/>
        <w:t>سالمًا غانمًا وقد غاب عنها خمسة وثلاثين يومًا » وقيل : غاب شهرين وأيامًا »</w:t>
        <w:br/>
        <w:t>وعاد الجيش بلا ضحايا .. وقال عنه المسلمون يوممذٍ : « ما رأينا جيشا ألم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الهمة - المجلد ["ا</w:t>
        <w:br/>
        <w:t>من جيش أسامة 00" . وكان هرقل بحمص حين بَلَمَهُ ما صنمٌ أسامة بعملائه</w:t>
        <w:br/>
        <w:t>من العرب النازلين بأطراف إمبراطوريته فدعا بطارقَةُ وقال لهم : « هذا الذي</w:t>
        <w:br/>
        <w:t>حذّزتكم فأ يم أن تقبلوه مني » قد صارت العرب تأي من مسيرة شهر فلفر</w:t>
        <w:br/>
        <w:t>عليكم » ثم تخرج من ساعتها ول تكلم "" . أي تُجرح .</w:t>
        <w:br/>
        <w:t>وأيقنَ هرقل أن المسلمين لن يكمُوا حتى ينتزعوا الشام من يده.لقد حقق</w:t>
        <w:br/>
        <w:t>جيش أسامة هدهًا جليل الأثر » وضرورة حربيةٌ كان يلزم المسلمين القيام بها</w:t>
        <w:br/>
        <w:t>وهو إجلاء مُرْدَي قضاعة عن طريق الشام » فلو أنهم بَقُوا في مواطنهم لَازْدا</w:t>
        <w:br/>
        <w:t>الخطر على امدينة بصورة عنيفة » فلو تحالفوا مع مرتذي عبس وذبان لس مركر</w:t>
        <w:br/>
        <w:t>الدبية يا سوء , فكان  مُضي أسامة نحو 9 البلقاء » من حدود الشام » له أكبرٌ</w:t>
        <w:br/>
        <w:t>لأثر في تخويف بطون قضاعة المرتدّة » ومّنعها من أن تُفكّر في الزخف جنويًا »</w:t>
        <w:br/>
        <w:t>ل ل لاد يض أسام خط ما علف طهرره. ودام ل</w:t>
        <w:br/>
        <w:t>أي وقت » ولذلك كان رد لهم أنهم اختاروا الفرار إلى بعيد .. إلى دومة</w:t>
        <w:br/>
        <w:t>الجندل . لقد كان بَحْث أسامة حَلقة تربط بين العمليات الحربية في عصر النبوة »</w:t>
        <w:br/>
        <w:t>وبين عمليات القضاء على الرّدّ في عهد أني بكر » بل وأيعَد من ذلك كان حلقةً</w:t>
        <w:br/>
        <w:t>تربط هذا وذاك بما تلا من عمليّاتِ استهدفث فتح الشام .</w:t>
        <w:br/>
        <w:t>علي بن أبي طالب : منال لعلوٌ الهمّة » وقتله لصناديد قريش وهو شابٌ :</w:t>
        <w:br/>
        <w:t>فقد قل حيدرةٌ الأبطال أميرٌ المؤمنين علي - وهو شاب في يوم بدر -</w:t>
        <w:br/>
        <w:t>شيبة بن ربيعة » واشترك في قثْل الوليد بن عُتّبة » وقتل بعدهما في بدر : العاص</w:t>
        <w:br/>
        <w:t>ابن سعيد؛ وعامرٌ بن عبد الله » وطعيمة بن عدئي » وزمعة بن الأسود » ونوفل</w:t>
        <w:br/>
        <w:t>ابن خويلد » وعقيل بن الأسود , والنضر بن الحارث ؛ وعمير بن عئان »</w:t>
        <w:br/>
        <w:t>ومسعود بن أميّة » وأبا قيس بن الفاكهة » وحاجب بن السائب » وعبد الله</w:t>
        <w:br/>
        <w:br/>
        <w:t>. 449 رجال حول الرسول ص )١(</w:t>
        <w:br/>
        <w:t>. دار النفائس . ١١5 الطريق إلى دمشق , لأحمد عادل كال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السا,</w:t>
        <w:br/>
        <w:br/>
        <w:t>ابن المنذر » والعاص بن منّه » وأوس بن معير » خمسة عشر رجلا قتلهم</w:t>
        <w:br/>
        <w:t>حيدرة في يوم بدر .</w:t>
        <w:br/>
        <w:br/>
        <w:t>وفي أَحدٍ يقتل علي : أب مه بن أبي مُذيفة » وعبد الله ين حميد بن</w:t>
        <w:br/>
        <w:t>زهير . وفي يوم الأحزاب يقتل علي : عمرّو بن عبد ودّ ؛ فارس قريش في</w:t>
        <w:br/>
        <w:t>يوم الأحزاب « كبش الكتيبة » » وكبّر المسلمون لقتل كبش الكتيبة .. فلله</w:t>
        <w:br/>
        <w:t>درٌ علي سيّد شباب المسلمين يومقلٍ .</w:t>
        <w:br/>
        <w:t>الحَسّن والحُسَيْن سيّدا شباب أهل الجنّة :</w:t>
        <w:br/>
        <w:br/>
        <w:t>عن أي سعيد الخُدْري قال : قال رسول الله َيه : « الحَسَنٌُ والحُسَيْنُ</w:t>
        <w:br/>
        <w:br/>
        <w:t>وعن ابن عمر رضي الله عنهما قال : سمعثُ النبي عه يقول : «</w:t>
        <w:br/>
        <w:t>ريحانتائي مِنَ الدّنيا )”2</w:t>
        <w:br/>
        <w:br/>
        <w:t>وعن أبي بككرة رضي الله ععنه قال : سمعتُ النبي عله على لمدير »</w:t>
        <w:br/>
        <w:t>وَالحَسَنُ إلى جنبه » ينظر إلى الناس مرَّة وإليه مرّةٌ ويقول : « ابني هذا سيّدٌ »</w:t>
        <w:br/>
        <w:t>ولعلّ الله أن يُصلِح به بين فتتيّن من المسلمين 0" .</w:t>
        <w:br/>
        <w:br/>
        <w:t>فرضي الله عن الحسن بن علي » أَشبّه الناس بالنبي عه » الذي حمَنَ</w:t>
        <w:br/>
        <w:t>لله على يديه دماء المسلمون » وإن جماجم أهل العراق تسير بين يديه . ورضي</w:t>
        <w:br/>
        <w:t>لله عن ا حسين بن عليي ؛ الآبير بالمعروف الناهي عن المنكر . حتى القتل » نبراسنًا</w:t>
        <w:br/>
        <w:t>لآهل الحق » القّابتين على مبادئهم . ما تزيّت الأرض إِلّا يمثْلهما من عُلاة الهمّم.</w:t>
        <w:br/>
        <w:br/>
        <w:t>(1) حسن : أخرجه أحمد , والترمذي وقال : هذا حديث حسن صحيح . والحام »</w:t>
        <w:br/>
        <w:t>وأبو يعلى » والنساتي في فضائل الصحابة » وابن ن أي شيبة في المصدف .</w:t>
        <w:br/>
        <w:t>(؟) رواه البخاري والترمذي وأحمد . والنسائ في الخصائص » والطيالسي وابن أي</w:t>
        <w:br/>
        <w:br/>
        <w:t>() رواه البخاري وأبو داود والترمذي والطيالسي » والنسائ في الفضائل , وأحمد في</w:t>
        <w:br/>
        <w:t>فضائل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["]</w:t>
        <w:br/>
        <w:t>مُعاذ بن جَبَل مقدام العلماء :</w:t>
        <w:br/>
        <w:br/>
        <w:t>عن محمد بن كعب القُرَطي قال : قال رسول الله يه  : إِنَّ معاذ</w:t>
        <w:br/>
        <w:t>ابن جبل أمام العلماء رَنْوَةِ »!©</w:t>
        <w:br/>
        <w:br/>
        <w:t>عن مسروق » عن عبد الله بن مسعود  أنه قال : إن مُعادًا كان أَمَدَ</w:t>
        <w:br/>
        <w:t>قانيًا لله . قال : فقال رجل من أشجع » يقال له فروة بن نوفل : نسي » إنما</w:t>
        <w:br/>
        <w:t>ذاك إبراهم . قال : فقال عبكٌ الله مَنْ سي ؟! إنّما كنا تُسْبْهُهُ بإبراهم . قال :</w:t>
        <w:br/>
        <w:t>وسعل عبد الله عن الأمّة فقال: مُعَلّم الخيرء والقانت: المُطيع لله ورسوله'”".</w:t>
        <w:br/>
        <w:br/>
        <w:t>وعن مسروق قال : ذٌُكر عبد الله بين مسعود عند عبد الله بن عمرو</w:t>
        <w:br/>
        <w:t>فقال : ذاك جل لا أزال أحبُه بعد ما ممعت رسول الله عه يقول ١: استَفرتُوا</w:t>
        <w:br/>
        <w:t>القران من أربعة : من عبد الله بن مسعود - فبدُبه - وسالم مولى أني حُذيفة »</w:t>
        <w:br/>
        <w:t>وأبي بن كعب » ومعاذ بن جبل 00. قال : لا أدري بدأ بأ أو بمعاذٍ .</w:t>
        <w:br/>
        <w:br/>
        <w:t>وف الحديث أن رسول ل مي أذ بد معذ وقال : ويا معاذء والله</w:t>
        <w:br/>
        <w:t>ني لَأجِيّك , والله إني لَأَجيّك ... »</w:t>
        <w:br/>
        <w:br/>
        <w:t>لله دَدّه من سيّد من سادات شباب الصحابة: له أسبقيثٌة وإمائه ويقيئه</w:t>
        <w:br/>
        <w:t>على أن آلَقٌ مزاياه وأعظم خصائصه » كان فِفْهِه » وهو أعْلَمُ الأمّة الال</w:t>
        <w:br/>
        <w:t>والحرام كا شَهدَ له الرسول عَِقَهِ » ويقول عمر : « لولا معاذ بن جبل لَهَلك</w:t>
        <w:br/>
        <w:t>عمر » . وكان أصحاب رسول الله عه إذا تحدّثوا وفيهم معاذ بن جبل » نظروا</w:t>
        <w:br/>
        <w:t>إليه هيبةٌ له » لله دوه .... كأنّما كان يخرج من فمه نورٌ ولؤْلو . بلغ منزلة</w:t>
        <w:br/>
        <w:br/>
        <w:t>)60 صحيح بمجموع طرقه : أخرجه ابن سعد في الطبقات , وله شاهد عند ابن أني</w:t>
        <w:br/>
        <w:t>شيبة وأبي نعم والحاكم .</w:t>
        <w:br/>
        <w:br/>
        <w:t>(؟) موقوف صحيح : أخرجه ابن جرير في التفسير , وابن سعد في الطبقات » والحام</w:t>
        <w:br/>
        <w:t>وصحّحه ووافقه الذهبي » وأبو نعيم . ١</w:t>
        <w:br/>
        <w:br/>
        <w:t>(5) رواه البخاري ومسلم والترمذي والطيالسي » والنساني في الفضائل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عظيمة في العلم » وفي إجلال المسلمين له , أيام الرسول عَيهِ وبعد مماته</w:t>
        <w:br/>
        <w:t>وهو شابٌ » فلقد مات معاذ في خلافة عمر ء ولم يُجاوز من العمر ثلامًا</w:t>
        <w:br/>
        <w:t>وثلاين سن أو ماية وعشرين سن » أي عل كان عند مقدام العلماء</w:t>
        <w:br/>
        <w:br/>
        <w:t>ول در هذا ليت المشتاق إلى ريه وهو ركه في السكرات : « اخئق</w:t>
        <w:br/>
        <w:t>نفك , فوعِرّتك إنّي أُحِبّك , مرحبًا بالموت حبيب جاء على فاقة» .</w:t>
        <w:br/>
        <w:t>مُصْعَب بن عُمَيْر الفاتح الأوّل للمدينة » والدّاعية الشهيد :</w:t>
        <w:br/>
        <w:br/>
        <w:t>نبراس الدّعاة وإمام الفاتحين .. الفتى المُنمّم الذي صَاغَةُ الإسلام على</w:t>
        <w:br/>
        <w:t>يديه » تقدَّم حين نادت المغارم » وذهب إلى لقاء ربّه قبل مجيء الغنائم » اختتاره</w:t>
        <w:br/>
        <w:t>له شهيدًا بين يدني رسول الله ع بعد أن أسلم على يديه: أسيد بن حضيرالذي</w:t>
        <w:br/>
        <w:t>تلت الملائكة لتلاوته القرآنه وسعد بن معاذ الذي اه مويه عرشي الرحمين. .</w:t>
        <w:br/>
        <w:t>إنه مصعب عر فتيان قريش وأوفاهم بهاءٌ وجمالا وشبابًا ٠ أغطر أخل مَك ؛</w:t>
        <w:br/>
        <w:t>حديث حِسانٍ مكة ولوْلوَةٌ تدواتها ومجالسيها ؛ وعد الإسلام صار أسطورةً</w:t>
        <w:br/>
        <w:br/>
        <w:t>من أساطير الإيمان والفداء » قصة حياته شرف لبني الإنسان جميعًا .</w:t>
        <w:br/>
        <w:br/>
        <w:t>لاَى ما لاق ين أنه وقد كان فتاها امد هاجر إلى الحيشة. مصعب</w:t>
        <w:br/>
        <w:t>الذي كانت ثيابه كزهور الحديقة؛ نضرة ولا وعطرًا » يرتدي بعد ذلك المُرِقع</w:t>
        <w:br/>
        <w:t>الباللي » خرج من التعمة الوارقة إلى شظف العيش والفاقة » وأ صبح الفتى المُتائّق</w:t>
        <w:br/>
        <w:t>المُعطر لانرى إلا رقي أشن لهاب » يأل يوماوججوعأينا .ولك روح</w:t>
        <w:br/>
        <w:t>المُتأئّقة بسموٌ_العقيدة» والمُتألّقة بنور الله جعلتٌ منه إنسائًا يملا العين إجلالاء</w:t>
        <w:br/>
        <w:t>والأَنفسَ رَوْعَةٌ .</w:t>
        <w:br/>
        <w:br/>
        <w:t>اختاره رسول الله لَه لأعظم مهم في حينها ؛ أن يكون سفيره إلى</w:t>
        <w:br/>
        <w:t>الدينة  يه الأنصار الذين آمنوا وبايعوا الرسول يه عند العقبة » ويفتح</w:t>
        <w:br/>
        <w:t>المدينة بالقران » ويُعِدُها ليوم الهجرة العظيم » وقد كانت هذه السّفارة أخطر</w:t>
        <w:br/>
        <w:br/>
        <w:t>1 0</w:t>
        <w:br/>
        <w:br/>
        <w:t>قضايا الساعة » والقي ين يدي مصعب بمصير الإسلام في المدينة التي ستكون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دار الهجرة» وحمل مصعبٌ الشابٌ- مصعبُ الخير- الأمانة» ونجح نجاحًا</w:t>
        <w:br/>
        <w:t>منقطع النظير » نجاحًا هو له أَهْل » وبه جديرٌ .</w:t>
        <w:br/>
        <w:br/>
        <w:t>قال البراء أوّل مَنْ َم علينا » مصعبُ بن عمير وابنُأمّ مكتوم  ثم</w:t>
        <w:br/>
        <w:t>قم علينا عمَّارٌ بن ياسر وبلال » رضي الله عنهم . رواه البخاري .</w:t>
        <w:br/>
        <w:br/>
        <w:t>في مِثْل هدوء البحر وقوته » وتهلل ضوء الفجر ووَدَاعَتِه » انساب نور</w:t>
        <w:br/>
        <w:t>الإيمان على يد مصعبٍ إلى سادات الأنصارٍ : أسيد بن حضير » وسعد بن</w:t>
        <w:br/>
        <w:t>معاذ » وسعد بن عبادة .. لله درّه من شابٌ يقود ويُسَيّر جبال الإيمان »</w:t>
        <w:br/>
        <w:t>ويكون في ميزان حسناته الأنصارٌ من الأوس والخزرج .</w:t>
        <w:br/>
        <w:br/>
        <w:t>ويشهد مصعب غزوة بدر لينال شرف البدريّة .. ٠ وفي يوم حي ب كان</w:t>
        <w:br/>
        <w:t>حامل اللواء » قال ابن سعد : و حَمَل مصعب بن عمير اللّواء يوم أحد » فلمًًا</w:t>
        <w:br/>
        <w:t>جال المسلمون ثبت به مصعب » فأقبل ابن قمئة وهو فارس » فضريّةُ على</w:t>
        <w:br/>
        <w:t>يده اليُمنى فقَطَعَها . ومصعب يقول : ( وما محمد إِلّا رسول قد حلث من</w:t>
        <w:br/>
        <w:t>ييه الرُسُل» وأتعدّ الوا بيده اليسرى وحَنَا عليه فضرب يده اليسرى فَقَطَمَهاء</w:t>
        <w:br/>
        <w:t>فحنا على اللواء وضمّه بعَضْدَيْهِ إلى صدره وهو يقول. : ظ وما حمق إلا رسول</w:t>
        <w:br/>
        <w:t>قد خلث من قبله الرسل 4 ثم حَمَل عليه الثالثة بالرّع فَأئْقَدَهُ واندقٌ الرمحٌ »</w:t>
        <w:br/>
        <w:t>ووقع مصعبٌ » وسقط اللواء .. ووقعٌ مصعبٌ .. كوكبٌ الشهداء » ومن</w:t>
        <w:br/>
        <w:t>كان ذكرّه عِطرًا للحياة .</w:t>
        <w:br/>
        <w:br/>
        <w:t>قال أبو وائل : عُدْنا ميا فقال : هاجرنا مع النبي عَيه ريد وجه الله</w:t>
        <w:br/>
        <w:t>فوقع أجرنا على الله » فمنا مَنْ مضى ف يأمحذ من أجره شينًا ؛ منهم مصعب</w:t>
        <w:br/>
        <w:t>ابن عمير» قُتل يوم أحد ورك ئيرةً » فكنا إذا عَطَيّنا بها رأسَهُ يَدَتْ رجلا »</w:t>
        <w:br/>
        <w:t>وإذا غطينا جيه بَدَا رأسه » فأمَرئا رسول الله عه أن تُغطي رأسّه وتجعل</w:t>
        <w:br/>
        <w:br/>
        <w:t>على رِجُليه شيمًا من إِذْخر ومن من أينَعَتْ له عُرتُةُ فهو يَهدِبُها ”7 .</w:t>
        <w:br/>
        <w:br/>
        <w:t>)00( أخر جه البخاري ومسلم والنساقي » والترمذي » وأحمد 2 وأبو داود » وابن سعد</w:t>
        <w:br/>
        <w:t>في الطبقات .</w:t>
        <w:br/>
        <w:t>(0) عهديها : يجتنيها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وعن سعد بن إبراهيم » عن أبيه إبراهيم  أن عبد الرحمن بن عوف -</w:t>
        <w:br/>
        <w:t xml:space="preserve">رضي الله عنه - أي بطعام - وكان صائمًا - فقال : يل مصعب بن عمير </w:t>
        <w:br/>
        <w:t>وهو خبيز مني ٠ كفن في برة ؛ إن عطي رأسه بَدَتْ رجلاه » وإن عط رجلاه</w:t>
        <w:br/>
        <w:t>بَذَا رأسُه ٠ وأراه قال : ول حمزة » وهو خيرٌ مني .. ثم ببسط لنا من الدنيا</w:t>
        <w:br/>
        <w:t>ما بُسيط - أو قال : أغطينا من الدّنيا ما أعطينا - وقد تحشيينا أن تكون حسنائنا</w:t>
        <w:br/>
        <w:t>عُجُلّت لنا.ثم جعل يبكي حتى ترك الطعام”" .</w:t>
        <w:br/>
        <w:br/>
        <w:t>لا أعرِف من أي الطرقات أُسيرٌ إليكُ</w:t>
        <w:br/>
        <w:t>وأنت الفاتِحُ للطّرقات</w:t>
        <w:br/>
        <w:br/>
        <w:t>لا أعرف من أي الأنوار أَطِلُ عليك</w:t>
        <w:br/>
        <w:t>وأنت المُسْرِقٌ بالهالات</w:t>
        <w:br/>
        <w:br/>
        <w:t>لا أعرف من أي الآياتٍ أمد عليك</w:t>
        <w:br/>
        <w:t>وأنت الفائرٌ بالآيات</w:t>
        <w:br/>
        <w:t>يا جبل الرحمة واليركاث</w:t>
        <w:br/>
        <w:br/>
        <w:t>نْفْحَةَ هذا الدّين</w:t>
        <w:br/>
        <w:br/>
        <w:t>يا مصعبٌ .. يا</w:t>
        <w:br/>
        <w:br/>
        <w:t>ومعراج ج الطُّهرٍ إذا خالط طُهْر القلب ووافاهُ الله</w:t>
        <w:br/>
        <w:t>يا ظِلَا مَذّ مداه</w:t>
        <w:br/>
        <w:t>مُذْ آمَنَ أن الموتٌ حَيَّاءُ</w:t>
        <w:br/>
        <w:t>من بِينٍ الخيط الأسودٍ وأبْنْتَ هُداه</w:t>
        <w:br/>
        <w:t>مفتاحٌ الحكمة عندك أَسْبَقُ مِن مفتاح الجاه</w:t>
        <w:br/>
        <w:br/>
        <w:t>. رواه البخاري )١(</w:t>
        <w:br/>
        <w:br/>
        <w:t>لم000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الت 000 ب</w:t>
        <w:br/>
        <w:br/>
        <w:t>وأحبّك مَن شام وَجَهَك .. وتعلّق في رؤياه</w:t>
        <w:br/>
        <w:t>الأرضٌ أَحَيّتُْ تعطوّك فيها</w:t>
        <w:br/>
        <w:t>فأحَبّك بدْر</w:t>
        <w:br/>
        <w:t>وأحبّك أحُد</w:t>
        <w:br/>
        <w:t>وأحبّث َعْآ كل خصاة</w:t>
        <w:br/>
        <w:t>فالوجةٌ الفاتِح للإيمان دِيارٌ الكُف</w:t>
        <w:br/>
        <w:t>الماهدُ أرضّ رسول الله</w:t>
        <w:br/>
        <w:t>قد رضي الله عليه</w:t>
        <w:br/>
        <w:t>وأشرقٌ ملءً الكَوْنٍ تُقاه</w:t>
        <w:br/>
        <w:t>وإذا ما سَجَدَ القلبُ أطلل على الجنّات مُداه</w:t>
        <w:br/>
        <w:t>يا مصعبٌ يا بن عُمَيْر</w:t>
        <w:br/>
        <w:t>كم ضاءث منك دُرُوبُ اليل</w:t>
        <w:br/>
        <w:t>وضاعث منك ظُهورٌ الخيل</w:t>
        <w:br/>
        <w:t>مَنْ كان 3 لقا مِنْ تاريخ خ. العطر</w:t>
        <w:br/>
        <w:t>ع وجة الأرض</w:t>
        <w:br/>
        <w:t>ويتشيل يَثْرِبَ بالقرآن</w:t>
        <w:br/>
        <w:t>أبقاك الله عزيرٌ الجانب</w:t>
        <w:br/>
        <w:t>مُضِيء ء الج والبرهان</w:t>
        <w:br/>
        <w:t>ورسول الله الفاح بحب الخير</w:t>
        <w:br/>
        <w:t>قد أُلقَى بين يديك مصيرٌ الأمّة</w:t>
        <w:br/>
        <w:t>في زمن يَنُِ النامن بهم كالطُوفانٍ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السا/</w:t>
        <w:br/>
        <w:br/>
        <w:t>والدعوة بين يديك تردٌ الرّوحَ إلى الإنسان</w:t>
        <w:br/>
        <w:t>الله عليك</w:t>
        <w:br/>
        <w:t>وقد مد الخطو إليك ١ أَسيّد »</w:t>
        <w:br/>
        <w:t>فعرضتٌ الثُورَ عليه</w:t>
        <w:br/>
        <w:t>:لذ وفك ما سول يه فلك »</w:t>
        <w:br/>
        <w:t>إن لم يُعجبكَ كَمَفْنا عنك</w:t>
        <w:br/>
        <w:t>وفارقناك</w:t>
        <w:br/>
        <w:t>وعرضتٌ الْرُوحَ ٠ ورُوح القدس</w:t>
        <w:br/>
        <w:t>هر القلبٌ العاقرٌ</w:t>
        <w:br/>
        <w:t>وارتجتُ أرضُ مدينك البكر بإسلام. «أسيد)</w:t>
        <w:br/>
        <w:t>في يَثْربَ كان الناسٌ</w:t>
        <w:br/>
        <w:t>قرب للكفرٍ من الإبساق,</w:t>
        <w:br/>
        <w:t>ويهودٌ كانت تمتلكُ السّوق</w:t>
        <w:br/>
        <w:t>والعربٌ راهن عا يمطون التُوق</w:t>
        <w:br/>
        <w:br/>
        <w:t>فإذا الطّمْرٍ الأَوَّلِ ينْبْتُ بنواحيها</w:t>
        <w:br/>
        <w:t>وإذا بك تمتلكُ الصَّفوّة</w:t>
        <w:br/>
        <w:t>ففدا ٠ ابن رُرارَة ٠ من جنيك .. وتلاه و أسيد »</w:t>
        <w:br/>
        <w:t>واكتملث كوكبةٌ النور فآمن ٠ سعدٌ بن مُعاذ »</w:t>
        <w:br/>
        <w:t>فغدا للحَقٌ فَوَادٌ</w:t>
        <w:br/>
        <w:t>وغدا للح يدان</w:t>
        <w:br/>
        <w:t>وانحارٌ الأوسسٌ إليك وعبد الأَشهّل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["ا</w:t>
        <w:br/>
        <w:t>وانحازتٌ دُورٌ مدينتِكَ إليك</w:t>
        <w:br/>
        <w:t>وصرتٌ كبيرًا</w:t>
        <w:br/>
        <w:t>ودخلت على القومٍ دُحُولَ الصبح</w:t>
        <w:br/>
        <w:t>يُمِيط الظّلمةَ والبهْتان</w:t>
        <w:br/>
        <w:t>وكبارٌ القوم تداعوا</w:t>
        <w:br/>
        <w:t>قد دخلوا بالكفرٍ عليك .. وهم قد حَرجُوا بالإيمان</w:t>
        <w:br/>
        <w:br/>
        <w:t>رده</w:t>
        <w:br/>
        <w:br/>
        <w:t>يا مصعب يا بن عمير</w:t>
        <w:br/>
        <w:t>يا مّن غَيرَتٌ موازينَ المجد وكنتٌ الحامل للميزان</w:t>
        <w:br/>
        <w:t>يا واصل أرض, الإنسان بنورٍ الح المتّانْ</w:t>
        <w:br/>
        <w:t>فكنستٌ الأرضّ من الرّجسٍ ,لكك فيها</w:t>
        <w:br/>
        <w:t>وحملتٌ لواعم 3 يدر</w:t>
        <w:br/>
        <w:t>وقطعت شرايينَ خوك الأولى</w:t>
        <w:br/>
        <w:t>وشددت إسار أخيك</w:t>
        <w:br/>
        <w:t>وكانت عُروتُك الوثقى</w:t>
        <w:br/>
        <w:t>بالل أشدّ وأبقّى</w:t>
        <w:br/>
        <w:t>وأَجَنْتَ النورٌ بيثرب ووَصلْت الأنفْسَ والأرحام</w:t>
        <w:br/>
        <w:t>وكُنتَ الضوء الاو .. بعد سنين الإظلام</w:t>
        <w:br/>
        <w:t>يا مصعبٌ يا بن عُمَيْر</w:t>
        <w:br/>
        <w:t>يا قم الخير</w:t>
        <w:br/>
        <w:t>يا فائِحَ أرضٍ لله بسيرٌ التوحيد الناصيع</w:t>
        <w:br/>
        <w:t>قد كانت يثربُ ظلُماتٍ في بحر لي .. يَعْشَاهٌ الموج</w:t>
        <w:br/>
        <w:t>ومِنْ فوقٍ الموج. سحابٌ</w:t>
        <w:br/>
        <w:t>فكت على الناس الآي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عَلْوَ الهمة - المجلد</w:t>
        <w:br/>
        <w:br/>
        <w:t>وأحييتٌ صروح الأركان</w:t>
        <w:br/>
        <w:t>أخجَلّني فيك الحرف .. تقاصرٌ دونك</w:t>
        <w:br/>
        <w:t>لا تسعكَ هذي الأوزان</w:t>
        <w:br/>
        <w:t>أسترِقٌ السّلع .. أناشدُك عبير الرضوان</w:t>
        <w:br/>
        <w:t>قد صاحث في أَحدٍ و حَلئةٌ "0 واستلَْتُ فيك الأحزان</w:t>
        <w:br/>
        <w:t>وتخضّل حزن أميرتتك</w:t>
        <w:br/>
        <w:t>فواساها انختارٌ بفِيْضٍ من طل كرامته الدَّافِق</w:t>
        <w:br/>
        <w:t>يا نعم الرّوج</w:t>
        <w:br/>
        <w:t>إن الرَّوْجَّ لَبِمَكَانْ »</w:t>
        <w:br/>
        <w:t>يا مصعبٌ يا بن عُمير</w:t>
        <w:br/>
        <w:t>شدُوك بشوبك في أَحد</w:t>
        <w:br/>
        <w:t>فتقاصرٌ عنك .. وتَقْصْرٌ عنك ثيابُ الأرض</w:t>
        <w:br/>
        <w:t>فأنت الناسيجٌ للإنسان ثيابٌ الحكمة يا لَقُمان</w:t>
        <w:br/>
        <w:t>يا صفوة خير الحلق</w:t>
        <w:br/>
        <w:t>من بين يديه خرجت صباحًا</w:t>
        <w:br/>
        <w:t>ونزلت على الأرض صلاةً</w:t>
        <w:br/>
        <w:t>وملأت الأرضّ فُلاححا</w:t>
        <w:br/>
        <w:t>ورسولٌ الله أُحَبّك حا ما كان لغيرك</w:t>
        <w:br/>
        <w:t>فاختارك بين يديه شهيدًا</w:t>
        <w:br/>
        <w:br/>
        <w:t>4 « حمنة بنت جحش » زوج مصعب ء حين حملوا إليها نب استشهاد خاها حمزة</w:t>
        <w:br/>
        <w:t>وأخيها عبد الله بن جحش , حمدثٌ واسترجعثٌ » وحين حمل إليها استشهاد زوجها</w:t>
        <w:br/>
        <w:t>مصعب » بكت وصاحت , فقال رسول الل َكل : ٠ دَعُوها ؛ فإِنَّ الّوْجّ من</w:t>
        <w:br/>
        <w:t>زؤجه لبِمَكَانٍ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تلن في صدر المخعار وشاحا</w:t>
        <w:br/>
        <w:t>يا مصعب يا بن عُمير</w:t>
        <w:br/>
        <w:t>يا قَدَمّ الخير</w:t>
        <w:br/>
        <w:t>هل تقبل أن أخدمٌ - في الله - جوادك</w:t>
        <w:br/>
        <w:t>وتقبّل منك الله22</w:t>
        <w:br/>
        <w:t>زيد بن ثابت : جامع القرآن , رضي الله عنه :</w:t>
        <w:br/>
        <w:t>عن قتادة عن أنس رضي الله عنه قال : جمع القرآن على عهد النبي عله</w:t>
        <w:br/>
        <w:t>أربعةٌ كلهم من الأنصار : أبيّ.ومعاذ بن جبل » وأبو زيد » وزيد بن ثابت .</w:t>
        <w:br/>
        <w:t>قلت لأنس : مَنْ أبو زيد ؟ قال : أَحَدُ عُمُومتي””</w:t>
        <w:br/>
        <w:t>«حين تثر زهور التكرم على ذكرى المباركين » الذين يرجع الهم قصل جع</w:t>
        <w:br/>
        <w:t>القرآن وترتييه وحفظه » فإن حظ زيد بن ثابت من تلك الزهور لَحَظٌ عظيمٌ ؛</w:t>
        <w:br/>
        <w:br/>
        <w:t>)١( قصيدة؛ مصعب بن عمير » » من ديوان « رسالة إلى سيف الله المسلول  » محمود</w:t>
        <w:br/>
        <w:t>خليل ؛ من ص +ه - 9ه» دار الصحوة .</w:t>
        <w:br/>
        <w:br/>
        <w:t>)١( رواه البخاري ومسلم والترمذي وأحمد وأبو يعلى والطيالسي , والنساني في</w:t>
        <w:br/>
        <w:t>الفضائل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"| صلاح الأمة في عُلْوْ الهمة - المجلد</w:t>
        <w:br/>
        <w:t>فلقد اذَّحَرتُ له المقاديرٌ شرف مهمِّةٍ من أنبل المهامٌ في تاريخ الإسلام كله »</w:t>
        <w:br/>
        <w:t>مهمّة جَمْع القرآن الكريم وهو شابٌ .</w:t>
        <w:br/>
        <w:br/>
        <w:t>عن زيد بن ثابت قال : أَرْسَل إل أبو بكر الصدّيقٌ مَفْعَلَ أهل اليمامة »</w:t>
        <w:br/>
        <w:t>فإذا عمر ب بن الخطاب عنده » قال أبو بكر رضي الله عنه : إن عمر أناني فقال :</w:t>
        <w:br/>
        <w:t>إن الل قد استحرٌ يوم اليمامة بقراء القرآن » وإني أخشى إن استحرٌ القتل</w:t>
        <w:br/>
        <w:t>بالرّاء بالمَوَاطِن فيذهب كثيرٌ من القرآن » وإذ إني أرى أن تأمّر بجمع القرآن .</w:t>
        <w:br/>
        <w:t>قلت لعمر : كيف نفمل شيعا لم تفعله رسول اليل ؟ قال عمر : هذا والله</w:t>
        <w:br/>
        <w:t>خير . فلم يرل عمر يُراجعني » حتى شرح الله صدري لذلك » ورأيتٌ في</w:t>
        <w:br/>
        <w:t>ذلك » الذي رأى عمرٌ . قال زيد : قال أبو بكر : إِنَّكْ رجل شاب عاقل</w:t>
        <w:br/>
        <w:t>لا تتهمُكء وقد كنت تكثبُ الوح لرسول الله َيه القرآنَ فاجْمَعْهُ.</w:t>
        <w:br/>
        <w:t>فوا لو كلفوني لف جب من الجبال . ما كن الل علوة من مرفي به به من</w:t>
        <w:br/>
        <w:br/>
        <w:t>جمع القرآن . قلت : كيف تفعلون شيئًا لم يَفعله رسول الله عَم ؟ قال :</w:t>
        <w:br/>
        <w:t>هُو وله خيرٌ . فلم يرل أبو بكر يُراجعني » حتى شرح الله صدري للذي شرح</w:t>
        <w:br/>
        <w:t>له صدرٌ أبي بكر وعمر رضي الله عنهما » يت القرآن أَجمَعُهُ من السب</w:t>
        <w:br/>
        <w:t>واللْخاف وصدور الرجال . حتى وجدتٌ آخر سورة التوبة مع أبي مُحزيمة</w:t>
        <w:br/>
        <w:t>الأنصاري » » لم أجذها مع أحبٍ غيره ( لقد جاع رسول من ايح عزيز</w:t>
        <w:br/>
        <w:t>عليه ما عَشّم 4 حتى خاتمة براءة » فكانت الصّحُف عند أبي بكرٍ حتى توقاه</w:t>
        <w:br/>
        <w:br/>
        <w:t>6)</w:t>
        <w:br/>
        <w:br/>
        <w:t>الله » ثم عند عمر حيائهُ , ثم عند حفصة بنت عمر رضي الله عنه</w:t>
        <w:br/>
        <w:br/>
        <w:t>ومثل ما حَدَثْ مع ألي بكر . حدّتٌ مع عهان : عن ابن شهاب » أن</w:t>
        <w:br/>
        <w:t>أنس بن مالك حدّئه » أن حذيفة بن المان قم على عهان وكان يُغازي أهل</w:t>
        <w:br/>
        <w:t>الشام في فتح أرمينية وأذربيجان مع أهل العراق » فأْرَعَ حُذيفة اختلانهم في</w:t>
        <w:br/>
        <w:t>القراءة » فقال حذيفةٌ لعهان : يا أمير المّمنين أدرك هذه الأمّة مَّةَ قبل أن يختلفوا</w:t>
        <w:br/>
        <w:br/>
        <w:t>(1) رواه البخاري والترمذي وأحمد وأبو يعلى والطيالسي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في الكتاب اختلاف اليهود والنصارى , فأرسل عثمانُ إلى حفصة ء أن أَرميلي</w:t>
        <w:br/>
        <w:t>إلى عثمان » فامَرَ زيد بن ثابت » وعبد الله بن الزبير » وسعيد بن العاص »</w:t>
        <w:br/>
        <w:t>وعبك الرحمن بن الحارث بن هشام ؛ فنسخوها في المصاحف » وقال عثمان</w:t>
        <w:br/>
        <w:t>للرّمْط الفُرَشِيين الثلاثة : إذا اختلفتم أنتم وزيٌ بن ثابت في شيءِ من القرآن »</w:t>
        <w:br/>
        <w:t>فاكتبوه بلسان قريش » فَِنّما نز بلسانهم . فعنُوا » حتى إذا سوا امف</w:t>
        <w:br/>
        <w:t>في المصاحف. رد عثمان الصحفٌ إلى حفصة؛ فأرسل إلى كل أت بمصطحخف</w:t>
        <w:br/>
        <w:t>مما نسحُوا , وأْمَرَ بما سواه من القران في كل صحيفةٍ أو مصحف ؛ أن</w:t>
        <w:br/>
        <w:t>مه(</w:t>
        <w:br/>
        <w:t>يحرقف 8</w:t>
        <w:br/>
        <w:br/>
        <w:t>لله درك من إمام. .. قال اين عباس : لقد عَم الحفوظون من أصحاب</w:t>
        <w:br/>
        <w:t>محمد عله » أن زيد بن ثابت من الراسخين في العلم .</w:t>
        <w:br/>
        <w:br/>
        <w:t>وانظر إلى علوٌ همّته : عن زيد بن ثابت قال : أمرني رسول الله ملت</w:t>
        <w:br/>
        <w:t>أن أَتعلّم له كتاب يبود » فقال . : ٠ إفي والله ما آمَنُ ود على كتاب » قال :</w:t>
        <w:br/>
        <w:t>فما مرِّ يي نصف شهر حتى تَعلَّميهُ له قال : فلا تله كان إذا كب إلى</w:t>
        <w:br/>
        <w:t>هود ؛ كتبتٌ إلههم » وإذا كتبوا إليه » قرأتُ له كتايهم )”2</w:t>
        <w:br/>
        <w:br/>
        <w:t>عن عمّار بن أبي عمّار قال : لمّا مات زيد بن ثابت » فَعَذْنا إلى ابن</w:t>
        <w:br/>
        <w:t>عباس في ظل القصر فقال : هكذا ذَّهابُ العلم » لقد دفن اليو عِلْمٌ كثيرٌ .</w:t>
        <w:br/>
        <w:t>زُهْرَة ب بن الحويّة القيمي فاتحُ ما بين القادسيّة والمدائن رضي الله عنه :</w:t>
        <w:br/>
        <w:br/>
        <w:t>الصحابي الجليل الذي تولّى قيادة الجيوش في عهد عمر » وبذل جهده</w:t>
        <w:br/>
        <w:br/>
        <w:t>. رواه البخاري )١(</w:t>
        <w:br/>
        <w:br/>
        <w:t>زفة حسن لغيره : رواه الترمذي » وأ ابو داود » وابن سعد في الطبقات . ورواه البخاري</w:t>
        <w:br/>
        <w:t>مما وله شاهد عند ابن سعد والحاك فيه : ٠ هل تستطيع أن تَعُلّم كتاب العبرانية</w:t>
        <w:br/>
        <w:t>أو السريانية فقلت : نعم . قال : فتعلمتُها في سبع عشرة ليلة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في مُحارية المرتّين من أهل البحرين حتى عادوا إلى الإسلام .</w:t>
        <w:br/>
        <w:br/>
        <w:t>ويذكر التاريخ لرّهرةَ نجاحَهُ في حماية قوات المسلمين » عند حركتها</w:t>
        <w:br/>
        <w:t>من منطقة حَسْندِها في « شراف » حتى وصولها للقادسية . وعسكرتٌ قوائه</w:t>
        <w:br/>
        <w:t>حتى وصلتٌ قوات سعد رضي الله عنه » فتقدّم زهرةٌ على رأس المقدّمة حتى</w:t>
        <w:br/>
        <w:br/>
        <w:t>وكان في (العدْب» جندئي فارسئ يستطلع حركات أزئال المسلمين»</w:t>
        <w:br/>
        <w:t>فخرج ع رااكِضًا نحو القادسية ليُخبر الفُرس عن قوة المسلمين » فلم عَلِمَ ُهرةُ</w:t>
        <w:br/>
        <w:t>بأمره » اتبْعَهُ وقَدلّه » بعد أن عجرٌ أصحابُ زهرة عن إلقاء القبض عليه" .</w:t>
        <w:br/>
        <w:br/>
        <w:t>ووجد زهرةٌ في العُذَيْبِ » رماحًا وتُسَبًا وأسْقاطًا من جلودٍ وغيرها »</w:t>
        <w:br/>
        <w:t>فاتمعَ بها المسلمون » كا انتفعوا بالأموال الكثيرة التي حصلت عليها سريةٌ بعنها</w:t>
        <w:br/>
        <w:t>زُهرة للغارة على الجيرة » وبذلك انتعش المسلمون بهذه الغناتم .</w:t>
        <w:br/>
        <w:t>زُهرةٌ قائد الميسرة في القادسية :</w:t>
        <w:br/>
        <w:br/>
        <w:t>لما نشب القتال بين الفرس والمسلمين » اندمجت قوات المقدمة التي كان</w:t>
        <w:br/>
        <w:t>يقودها زُهرة بالقطاعات المقاتلة الأخرى» لذلك سلَّم سعد قيادة الميسرة لزُهرة»</w:t>
        <w:br/>
        <w:t>فكان زهرة قائدًا للميسرة في معركة القادسية الجاسمة”" » وكان لبلاء زهرة</w:t>
        <w:br/>
        <w:t>ليَاتِ أثر كبير في انتصار المسلمين على الفرس في تلك المعركة » لذلك كان</w:t>
        <w:br/>
        <w:t>من بين خمسة وعشرين بطلا فضّلهم سعد في العطاء ؛ لبلائهم في القادسية بلا</w:t>
        <w:br/>
        <w:t>مشْرّفًا .</w:t>
        <w:br/>
        <w:t>زهرة قاتل الجالينوس أحد ملوك الفرس</w:t>
        <w:br/>
        <w:br/>
        <w:t>ولمّا اتكشف أهل فارس ء أمر سعدٌ زهرة بمطاردتهم » فخرج على رأس</w:t>
        <w:br/>
        <w:t>المقدمة في آثارهم» فأدرك الجالينوس يحمي انسحاب قوات فارس عند«الحرّارة»</w:t>
        <w:br/>
        <w:br/>
        <w:t>(0) تاريخ الطبري 317/5 .</w:t>
        <w:br/>
        <w:t>(0) تاريخ الطبري * / 49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هَدَهَمّه زهرة ومن معه , فحملٌ على جالينوس وهو لا يعرفه» فَطَاعَتَهُ ٠ فاختلفا</w:t>
        <w:br/>
        <w:t>ضربتين ثم قله زهرةٌ » وانهزم عن جالينوس أصحابه » وأخذ زهرةٌ سَلَهُ ,</w:t>
        <w:br/>
        <w:t>وكان عليه يَارَاقَانٍ - أساور تلبس ف في العَضّد - وقُلبان قُزطان , وإن حصان</w:t>
        <w:br/>
        <w:t>زهرة يول ما يناه إلا حيل مفو »وما حزامه إلا شعر منسوج . وقتل</w:t>
        <w:br/>
        <w:t>زهرة في هذه المطاردة مَنْ وَجَد من الفلول بين الخّرارة إلى السيلحين » ثم</w:t>
        <w:br/>
        <w:t>أمْعَنَ حتى بلغ 0 النجف » , بينما كان الهرمزان يجدٌ في فراره . « وحين عاد</w:t>
        <w:br/>
        <w:t>زهرة من المطاردة التي خرج فيها » كان قد تدرّع بما كان على جالينوس »</w:t>
        <w:br/>
        <w:t>فعرفه الأسرى الذين كانوا عند سعد وقالوا : هذا سَلَّبُ جالينوس . فقال له</w:t>
        <w:br/>
        <w:t>سعد . هل أعانك عليه أحد ؟ قال : نعم . قال : مَنْ ؟ قال : الله . وكان</w:t>
        <w:br/>
        <w:t>زهرة يومذٍ شابًا له ُوَاَة » وقد سُوّد في الجاهلية وحَسُن بلاؤه في الإسلام »</w:t>
        <w:br/>
        <w:t>وغضبٌ سعدٌ أن تسرّع زهرة فلبس ما كان على جالينوس » واستكثره عليه »</w:t>
        <w:br/>
        <w:t>فترَعَهُ عنه » وقال : ألا انتظرت إذني ؟ )”2 . وكتب سعد إلى عمر بما كان</w:t>
        <w:br/>
        <w:t>من شأن زهرة » وكتب زهرة في هذا الشأن إلى عمر » فكتب عمر بن الخطاب</w:t>
        <w:br/>
        <w:t>إلى سعد في شأن زهرة : « أنا أعلمُ بزّهِرةَ منك » وإن زهرة لم يكن ليعيّبِ</w:t>
        <w:br/>
        <w:t>من سلب سَلَبَهُ شيئًا » فإن كان الذي سعى به إليك كاذيًا » فلقاه الله مثل زهرة</w:t>
        <w:br/>
        <w:t>في عَضدِيْهِ يَرَاقانٍ » تعمد إلى مغل زهرة وقد صَلي بمثل ما صلي به » وقد بقي</w:t>
        <w:br/>
        <w:t>عليك من حَرْبك ما بقيي » ؛ تكسرٌ قرئةُ وثفسد قلبه ؟! أئض له سلبَهُ وضئله</w:t>
        <w:br/>
        <w:t>على أصحابه عند العطاء بخمسمائة: وإفي قد ئقَلْتُ كل مَنْ فل رجلك سَلبَة”".</w:t>
        <w:br/>
        <w:t>ورد سعد إلى زهرة ما كان نَرعَهُ منه » فباعه بسبعين ألف درهم .</w:t>
        <w:br/>
        <w:t>الفاتح :</w:t>
        <w:br/>
        <w:br/>
        <w:t>ولمّا فرع سعد من أمر القادسية » أقام بها بعد الفتح شهرين » وكاتب</w:t>
        <w:br/>
        <w:br/>
        <w:t>(0) تارع الطبري © / لاكه .5 /4كه .</w:t>
        <w:br/>
        <w:t>(0) تارخ الطبري 5 / 084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عمر فيما يفعل » » فكتب إليه عمر يأمره بالمسير إلى المدائن فجعل سعد</w:t>
        <w:br/>
        <w:t>على المقدّمة زُهرة » وأمره بالتقدّم » فسار زهرة حتى نزل الكوفة » وانتظرٍ</w:t>
        <w:br/>
        <w:t>هناك حتى نزل عليه عبدُ الله بن المُعمَم وشرحبيل بن السسمط » » فارتحل زهرةٌ</w:t>
        <w:br/>
        <w:t>حين نزلا عليه نحو المدائن » فلمّا انتهى إلى ١ برس ) لَِيّه جمع من الفرس »</w:t>
        <w:br/>
        <w:t>فهزمهم وقتل هو قائدهم « بصبهري » بطعنة من رعه”” .</w:t>
        <w:br/>
        <w:br/>
        <w:t>ومكث زهرةٌ ريها عَقَدَ له « بسطام » - دَهْقَان ( يرس » - الجَسُورٌ »</w:t>
        <w:br/>
        <w:t>وأناه بأخبار الفرس الذين حشدوا قواتهم في «بابل» » فكتب زهرة إلى سعد</w:t>
        <w:br/>
        <w:t>بالخبر » فارتحل سعد بالناس إلى « برس » »ثم قدم زهرة إلى بابل» وتقدّم جيش</w:t>
        <w:br/>
        <w:t>المسلمين من ورائه » ولمًا نر المسلمون حشد قواتهم ببابل » قاتلوا القوات</w:t>
        <w:br/>
        <w:t>الفارسيّة هناك , فلم يمن المدافعون عن بابل من حمايتها أمام العاصفة المُدمّرة</w:t>
        <w:br/>
        <w:t>من زهرة وقواته » ونزلوا على ١ الفيرزان » وقواته يبابل «فهزموهم في أسرع</w:t>
        <w:br/>
        <w:t>من لفت الرداء»””» وقدّم سعد رُهرة إلى «بَهرسير»» فتلقاه دهقان «ساباط»»</w:t>
        <w:br/>
        <w:t>وصالحَهُ على الجزية . وفي طريقه إلى المدائن » قضى زهرةٌ على كتيبة للفرس »</w:t>
        <w:br/>
        <w:t>نم اننظر تجمّع قوات المسلمين حول ٠ بهرسير » ؛ الواقعة على ضفّة دجلة الجنى ع</w:t>
        <w:br/>
        <w:t>مقابل  المدائن » التي تقع على ضفة النهر اليسرى » فحاصرها سعد وضرّبها</w:t>
        <w:br/>
        <w:t>بالمنجنيقات , ودب إليها جنوده بالدَّبّابات » وكان على زهرة دِرُعّ مفصومة »</w:t>
        <w:br/>
        <w:t>فقيل له : « لو أمرتٌ بهذا الفصم فيُسْرد ؟ فقال : ولم ؟ فقالوا : نخاف عليك</w:t>
        <w:br/>
        <w:t>منه. فقال: إني لكريمٌ على الله إن ترك سهمٌ فارس الجند كله ثم أثاني من هذا</w:t>
        <w:br/>
        <w:t>الفصم حتى ينبت في . فكان أوَّل رجل من المسلمين أصيب يوم بنش ففبعث</w:t>
        <w:br/>
        <w:t>فيه من ذلك الفصمء فقال بعضهم: انزعوها عنه. فقال: دعوني» فإن نفسي</w:t>
        <w:br/>
        <w:t>معي ما دامت في لعلّي أن أصيب منهم بطعنة أو ضربة. فمضى إلى العدو”").</w:t>
        <w:br/>
        <w:br/>
        <w:t>(1) تاريخ الطبري 5/ 1١ - 115 ء والكامل لابن الأثير 5 // 155 .</w:t>
        <w:br/>
        <w:t>(؟) تاريخ الطبري 5 / 4١1ء وابن الأثير 195/5 .</w:t>
        <w:br/>
        <w:t>5 تارع الطبري 118-1375 وابن الأثير ١ // 198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["]</w:t>
        <w:br/>
        <w:t>وخرج قائد الجيش الفارسي شهريار وفي يده رُنْحُه مُعْقَلُا سيفه »</w:t>
        <w:br/>
        <w:t>فقال وملؤه الكبر : ١ ألا فارس منكم شديد عظيم يخرج إلي حتى نكل</w:t>
        <w:br/>
        <w:t>به ؟ » . فناداه زهرة: لقد أردت أن أبارزك » فأمّا إذ سمعتُ قولك » فإني</w:t>
        <w:br/>
        <w:t>لا أخرج إليك إلا عبدا » فإن أقمت له َتلّك إن شا الله يفيك » وإن فررت</w:t>
        <w:br/>
        <w:t>منه فإنما فررت من عبد ١ . فخرج أبو نبتة بن جعشم الأعرجي إليه فقتله .</w:t>
        <w:br/>
        <w:t>لله در زهرة من بطل مضى نحو المجوس في معركة بهرسير- المدينة</w:t>
        <w:br/>
        <w:t>الدنيا وأولى المدائن ن السبع التي تتكون منها المدائن - والُشئّاب في جسمه »</w:t>
        <w:br/>
        <w:t>فضرب بسيفه سيدا من أكبر ساداتهم من أهل « إصطخر » فقتله وانكشف</w:t>
        <w:br/>
        <w:t>أصحابُه» وسقطت بهرسير بعد طول حصارء ودخل المسلمون فاتحين وشهد</w:t>
        <w:br/>
        <w:t>زهرةٌ فتح المدائن » وكان على رأس قوةٍ لمُطاردة الفرس بعد فتح المدائن</w:t>
        <w:br/>
        <w:t>أدك جماعة من الس على جسره الهروان .: قاردحمو علي فوقع</w:t>
        <w:br/>
        <w:t>منهم بغلى في الماء » فعجلوا وكبُوا عليه » فقال بعض المسلمين : « إن لهذا</w:t>
        <w:br/>
        <w:t>البغل لَأنًا » . فجالّدهم المسلمون عليه حتى أخذوه » وفيه جلي كسرى</w:t>
        <w:br/>
        <w:t>وثيابه وخرزاته ووشاحه ودزعه التي فيها الجوهر”© 7</w:t>
        <w:br/>
        <w:t>رضي الله عن زهرة «فقد كان من ألمع قادة الفتح الإسلامي عندما يتولّى</w:t>
        <w:br/>
        <w:t>قيادة المقدّمات وقوات المطاردة » فقد نجح في قيادته هذين الواجبيّن نجاحا باهرا</w:t>
        <w:br/>
        <w:t>يدعو إلى الاعجاب الشديد . إن هذين الواجبين يحتاجان إلى قائدٍ شجاع »</w:t>
        <w:br/>
        <w:t>وكان زهرة يتحلَّى بشجاعة بطوليّة نادرق » تجعله في مَصّافٌ أبطال الحروب</w:t>
        <w:br/>
        <w:t>في التاريجخ .</w:t>
        <w:br/>
        <w:t>كان مندفعًا يتحمّل المشاقٌ ولا يكل من التعب » وأعانه على ذلك شبابةُ</w:t>
        <w:br/>
        <w:t>وحيوثتُه وصبرُهُ » إن زهرة قائد عبقري بحن , أثبت جدارةً فائقة في قيادة</w:t>
        <w:br/>
        <w:t>الرجال خلال فترةٍ قصيرة من أعماله العسكرية » ولست أَشلكٌ في أن هذه الفعرة</w:t>
        <w:br/>
        <w:br/>
        <w:t>(1) الكامل لابن الأثير ٠ / 195 ء وتارع الطبري 175/8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السايع</w:t>
        <w:br/>
        <w:br/>
        <w:t>لو طالتث » لنَافسَ زهرةٌ في شهرته المثّى بن حارثة الشيباني وخالد ب بن الوليد</w:t>
        <w:br/>
        <w:t>اخزومي ») 0</w:t>
        <w:br/>
        <w:br/>
        <w:t>ولمّا عاث شبيبٌ الخارجئي في الأرض فسادًا » أشار زهرةٌ على الحجّاج</w:t>
        <w:br/>
        <w:t>فقال له ٠ لك لاعت إلهم اناس مين » ف اام إلهم كاقة ع</w:t>
        <w:br/>
        <w:t>لير إلههم النامسُ كاقة » وابعثُ عليهم شجاعًا مُجِرٌيا للحرب » ممّن يرى الفرار</w:t>
        <w:br/>
        <w:t>هضمًا وعارًا » والصبر مجدًا وكرمًا » . فقال الحجاج : ٠ جزاك الله عن الإسلام</w:t>
        <w:br/>
        <w:t>وأهله في أَوّل الإسلام خيرًا » وجزاك الله عن الإسلام في اخر الإسلام خيرًا » .</w:t>
        <w:br/>
        <w:t>وقال زهرة لعتاب بن ورقاء قائد أهل الكوفة : ١ إني أرجو أن يكون الله قد</w:t>
        <w:br/>
        <w:t>أهدى إلينا الشهادة عند فناء أعمارنا » . وكان له ما أراد » ووقف قائدُ الخوارج</w:t>
        <w:br/>
        <w:t>شبيبٌ على جؤانه وقال له : « لَرَبّ يوم من أيام المسلمين » قد حَسُن فيه بلاؤك</w:t>
        <w:br/>
        <w:t>وعظّم فيه عاك » ورب خيل للمشركين قد هزئقها » وسرية هم قد أغرئها »</w:t>
        <w:br/>
        <w:t>وقرية من قراهم قد افتتحتها )" . والفضل ما شهدت به الأعداءٌ .</w:t>
        <w:br/>
        <w:t>محمد بن القاسم الثقفي : فاتح السّند والهند وعمره سبعة عشر عامًا :</w:t>
        <w:br/>
        <w:br/>
        <w:t>أهدى ملكُ جزيرة الياقوت - سيلان - إلى الحجاج نسوةً مسلمات</w:t>
        <w:br/>
        <w:t>وُلِدْنَ في بلاده ومات آباؤهن وكانوا تجارًا » فعَرَض للسفينة التي كن فهها قوم</w:t>
        <w:br/>
        <w:t>من قراصنة « الديْيّل » » وأخذوا السفينة بما فيها » فنادت امرأة منهنّ - وكانت</w:t>
        <w:br/>
        <w:t>من بني يربوع -: ١ يا حجاج ».وبَلعٌ الحجاج ذلك » فقال : « يا للك &gt; :</w:t>
        <w:br/>
        <w:t>فأرسل إلى « داهر » ملك السند يسآله تخلية النسوة ؛ فقال  : إنما أَحَدَّهُنٌ</w:t>
        <w:br/>
        <w:t>لصوصٌ لا أقدر عليهم » . فأغزى الحجاجُ محمد بن القاسم الثقفي ثغر السند »</w:t>
        <w:br/>
        <w:t>فنجهز محمد بكلّ ما احتاج إليه » ثم سار من « مكران  وَوِجَهَتّهِم « الدييل »</w:t>
        <w:br/>
        <w:br/>
        <w:t>. قادة فتح العراق والجزيرة ص 715 - 718 للواء الركن محمود شيت خطَاب )١(</w:t>
        <w:br/>
        <w:t>والإصابة 2154 -١75/4 تاريخ الطبري 84/5- ١3ء والكامل لابن الأثير )5(</w:t>
        <w:br/>
        <w:t>. 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["]</w:t>
        <w:br/>
        <w:t>في اثني عشر أَلقَا من جند الشام والعراق وثلاثة آلاف بعيرٍ تحمل متاعهم .</w:t>
        <w:br/>
        <w:t>أتى محمد «فنزبور» ففتحها , ثم أتى «أرمائيل » ففتحها , وقدم «الدييل» في</w:t>
        <w:br/>
        <w:t>يوم جمعة, فوافته سفنُه هناك؛ فَحَنْدَقَ حين نزل «الديبل» وأنْرّلَ الناس منازلهم</w:t>
        <w:br/>
        <w:t>وتصّب منجنيقًا يقال له : العروس » الذي كان يعمل لتشغيله خمسمائة من</w:t>
        <w:br/>
        <w:t>الرجال ذوي الكفاءة » فدك بقذائفه معبد الهنادكة الأكبر «البد» » وحاصر</w:t>
        <w:br/>
        <w:t>محمد «الديبل» وقاتل حُماتها بشدَّة » فخرجوا إليه » ولكنّه هزمهم حتى ردّهم</w:t>
        <w:br/>
        <w:t>إلى البلد » ثم أمر بالسلالم فنُصبتٌ وصّعد عليها الرجال » وكان أوَّلهِمٍ صعودًا</w:t>
        <w:br/>
        <w:t>رجل من بني مراد من الكوفة» وتفحت المدينة عَنْوَة وهرب ملكّها «داهر»</w:t>
        <w:br/>
        <w:t>وأنزل فيها محمدٌ أربعة الاف من المسلمين وبنى عليها جامعها » » فكان أول</w:t>
        <w:br/>
        <w:t>جامع في هذه المنطقة » وسار محمد إلى ؛ النيرون ) قصال أهّها ويعنوا</w:t>
        <w:br/>
        <w:t>إليه بالميرة » وسار محمد وجَعَل لا يمرٌّ بمدينة إِلّا تَنَحَها , وصالحه أهل</w:t>
        <w:br/>
        <w:t>« سربيدس » فَفْرضَ عليهم الخراج » وسار عنهم إلى «سهبان» ففتحها ,</w:t>
        <w:br/>
        <w:t>وصالحه أهل «سدوستان» وض عليها الخراج ذأ . وعَبّر محمدٌ نهر «مهران»</w:t>
        <w:br/>
        <w:t>مما مما يلي بلاد المَِّك «راسل» - ملك «قصة) من الهند - على جسثر عَقَدَهُ »</w:t>
        <w:br/>
        <w:t>و «داهر) مُستَخِف به لاه عنه » ولقيَهُ محمد والمسلمون وهو على فيل وحوله</w:t>
        <w:br/>
        <w:t>ليله » فاشتدٌ الققال بشكلل لم يُسمع بمثله , وترجل داهر وقاتل حتى كل</w:t>
        <w:br/>
        <w:t>عند المساء » فانهزم أصحايهُ » وقتلهم المسلمون كيف شاءوا » وكان قاتل</w:t>
        <w:br/>
        <w:t>داهر - هو القاسم بن ثعلبة بن عبد الله الطائي - يترنّم ويقول :</w:t>
        <w:br/>
        <w:br/>
        <w:t>لحيل تشهدٌُ يوم داهر والقنا ومحمد بن القادمٍ بن محمد</w:t>
        <w:br/>
        <w:br/>
        <w:t>فلما تل داهر » غلب محمدٌ على بلاد السند » فح #رأور عَلوة وكان</w:t>
        <w:br/>
        <w:br/>
        <w:t>(1) معرد : عرّد الرجل عن الطريق » إذا انحرف عنه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بها امرأة داهر «راني باي» فحرقتٌ نفسها وجواريها وجميع ما لها » وتقدّم</w:t>
        <w:br/>
        <w:t>المسلمون بعد ذلك صوب الشمال مشرقين حتى بلغوا «برهمنا باد» وكان بها</w:t>
        <w:br/>
        <w:t>المنهزمون من أصحاب داهر » ففتحها محمد وقتل بها بشرًا كثيرًا وخرّبها .</w:t>
        <w:br/>
        <w:br/>
        <w:t>وسار محمد إلى « ساوندري » فصَالحَهُ أهلها وأسلموا بعد ذلك » ثم</w:t>
        <w:br/>
        <w:t>صَالَحَ أهل « بسمد » , وسار عنها إلى ؛ الرور » - وهي من مدائن السند</w:t>
        <w:br/>
        <w:t>تقع على جبل - فحاصرها شهورًا » ثم فتحها صَلحًا ووضع عليهم الخراج</w:t>
        <w:br/>
        <w:t>ونى بها مسجًا » ثم سار إلى «السكة) ففتحها » ثم عير نهر ايان ار افد</w:t>
        <w:br/>
        <w:t>بر السند - إلى مدينة «المُلتان؛ أعظم مدن السند الأعلى وأقوى حصونه »</w:t>
        <w:br/>
        <w:t>بها صنم يُعظّمه الهنود » وتحج إليه من أقصى بُلْدانها » ويحلقون رؤوسهم</w:t>
        <w:br/>
        <w:t>ولحاهم عنده فامتنعت عليه شهورًا  وقاتله أهلّها فانهزموا , فحصّرهم » فأتاه</w:t>
        <w:br/>
        <w:t>رجل مستأمنٌ دلّه على مدخل الماء الذي يشرب منه السكان فقَطَعَه عليهم »</w:t>
        <w:br/>
        <w:t>فنزلوا على كمه » » فقتل محمد المقاتلة وسبى الي » وسبى سدئة «البدة</w:t>
        <w:br/>
        <w:t>وهم ستة لاف وأصاب مالا كثيرًا جمعه في يبت طوله عشرة أذرح وعرضه</w:t>
        <w:br/>
        <w:t>ثمانية أذرع » فمُمُيتٍ الملتان «فزج” ' بيت الذهب؛ وعظّمتُ فتوح محمدء</w:t>
        <w:br/>
        <w:t>وكثرث غنائمُهُ من الأموال . حتى قال الحجاج : « شفيّنا غيظنا » وأدركُنا</w:t>
        <w:br/>
        <w:t>ثارّنا » وازدذنا ستين ألف ألف درهم ورأس داهر 22</w:t>
        <w:br/>
        <w:br/>
        <w:t>لقد أَنْجَرَ محمدٌ هذا الفتح كلَّه في الفترة ما بين تسع وثمانين الهجرية »</w:t>
        <w:br/>
        <w:t>وأربع وتسعين الهجرية .</w:t>
        <w:br/>
        <w:br/>
        <w:t>وفتح محمدٌ «الرور» و «النعرور» ووجّه جيشًا إلى «البيلمان» ففتحوها</w:t>
        <w:br/>
        <w:t>صلخا » وصالحه أهل «سرشت» ء ثم أقى محمد «الكيرج» » فخرج إليه «دوهر»</w:t>
        <w:br/>
        <w:br/>
        <w:t>. الفرج : الثغر )1١(</w:t>
        <w:br/>
        <w:t>ومقدمة ابن » 7٠١/4 فتوح البلدان للبلاذري ص 4707 » والكامل لابن الأثير )١(</w:t>
        <w:br/>
        <w:t>. 51-578 خلدون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لِك تلك المنطقة , فقاتله محمدٌ » وانهزم دوهر وهرب . وقيل : بل قتل</w:t>
        <w:br/>
        <w:t>فنزل أهل المدينة على حُكم محمد , فقثّل وسَبَى .</w:t>
        <w:br/>
        <w:t>وبينما كان محمد ينتقل من نصر إلى نصر ء ويستَعدٌ لفتح مملكة</w:t>
        <w:br/>
        <w:t>«قنوح) أعظم إمارات الهند » وكانت تمتدٌ من السند إلى البنغال » وجهّز جيشنًا</w:t>
        <w:br/>
        <w:t>عدَّنُه عشرة الاف فارس ؛ لضم مملكة الهند الشمالية وعاصمتها «قنوح» »</w:t>
        <w:br/>
        <w:t>عُزل محمد بن القاسم وحُيل مقيّدًا إلى العراق » فقال محمد متمثّلّا :</w:t>
        <w:br/>
        <w:t>أضاعوني وأ فتى أضاعوا ليوم كَرِيهةٍ ومّدادٍ نَمْرٍ</w:t>
        <w:br/>
        <w:t>فبكى أهل السند والحند - الذين دخلوا في الإسلام - محمدًا » فلمًّا</w:t>
        <w:br/>
        <w:t>وَصّل إلى العراق حَبّسّه صالحٌ بن عبد الرحمن » بواسط » فقال محمد :</w:t>
        <w:br/>
        <w:t>ليِنْ تَوَنْتُ بوَاسِط وبأرضها رَهْن الحديد مكبلا مَعْلُولا</w:t>
        <w:br/>
        <w:br/>
        <w:t>ُتنْسى بنو مروان سمُعي وطاعتي 2 وإنّي على ما فاتني لَصبُورُ</w:t>
        <w:br/>
        <w:br/>
        <w:t>فتحثٌ لهم ما بين «سابور» بالقّنا إلى الهند منهم زاجفٌ ومُغيرٌ</w:t>
        <w:br/>
        <w:br/>
        <w:t>فتحتُ لهم ما بين «جُرجان» بالقنا إلى الصين ألقى مرّةٌ وأغِيرُ</w:t>
        <w:br/>
        <w:br/>
        <w:t>وعُذُب محمد ومات من العذاب في سجنه .</w:t>
        <w:br/>
        <w:br/>
        <w:t>رَحَلٍ الضخم المَذّ » القائد الذي سارت بذكره الّكبان ولم يكن له نظير</w:t>
        <w:br/>
        <w:t>في عصره .. الشاب الذي فتح السند والهند وعمره سبع عشرة سنة .</w:t>
        <w:br/>
        <w:br/>
        <w:t>قال يزيد بن الأعجم :</w:t>
        <w:br/>
        <w:br/>
        <w:t>ساس الجيوش لسبع عشرة حِجةٌ  ولدَائُهُ عن ذاك في أشغالٍ</w:t>
        <w:br/>
        <w:br/>
        <w:t>فغدثٌ بِهِمْ أهواؤهم وسّمَتْ به هِمَمُ الملوك وسَوْرَةُ الأبطال”؟</w:t>
        <w:br/>
        <w:br/>
        <w:t>- انظر محمد بن القاسم الثقفي فاتح السند , للواء الركن محمود شيت خطاب )١(</w:t>
        <w:br/>
        <w:br/>
        <w:t>دار قنيبة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وقال حمزة الحنفي :</w:t>
        <w:br/>
        <w:br/>
        <w:t>إن المروءة والسّماحةً والنّدَى لمحمدٍ بن القاسم بن محمد</w:t>
        <w:br/>
        <w:br/>
        <w:t>ساس الجيوشن لسبع عثرة حِجّة يا قُربَ ذلك سؤدُهًا من مول</w:t>
        <w:br/>
        <w:br/>
        <w:t>رحم الله محمدًا على بلائه الرائع في فتح السند والهند » فاثاره لن</w:t>
        <w:br/>
        <w:t>تموت أبدًا » وأعماله المجيدة باقية أبد الدهر » وسيبقى اسمه رمرًا للجهاد</w:t>
        <w:br/>
        <w:t>الصادق والتضحية الفذة والصبر الجميل وعلو همة الشباب .</w:t>
        <w:br/>
        <w:t>عبد الملك بن عمر بن عبد العزيز , ذو التسعة عشر عامًا , العابد الربّاني :</w:t>
        <w:br/>
        <w:br/>
        <w:t>ولد سنة ١ هاء ومات سنة ٠١١ هاء وهو في التاسعة عشرة من</w:t>
        <w:br/>
        <w:t>عمره ؛ مات شايًا في زهرة شبابه » زهرة نُضرة لم تعرف أثام الحياة » ماءٌ صائيًا</w:t>
        <w:br/>
        <w:t>يتدقق حكمةً ودُفدًا .</w:t>
        <w:br/>
        <w:br/>
        <w:t>وينشاً ناشىء الفتيانٍ منًا على ما كان عوّده أبوه</w:t>
        <w:br/>
        <w:t>نِعُمّ الفتى المكتبل» الذي كان قائدًا مع أبيه لأ انحرفت عن السبيل »</w:t>
        <w:br/>
        <w:br/>
        <w:t>كان عون لأبه وم يتجاوز السادسة عشرة . كان رحمه الله ابن أُمّ ولد » وقد</w:t>
        <w:br/>
        <w:t>أغجب به والده أَيّما إعجاب .</w:t>
        <w:br/>
        <w:br/>
        <w:t>قال ابن رجب الحنبلي : ٠ لقد كان رحمه الله مع حَدَائةٍ ينه ؛ مجتهذًا</w:t>
        <w:br/>
        <w:t>في العبادة » ومع قُذْرته على الدنيا وتمكّه منها ؛ راغبًا مُْثرًا للزهادة . فعسى</w:t>
        <w:br/>
        <w:t>لله أن يجعل في سماع أخباره لأحد من أبناء جئسيه أسئوة ؛ لعل أحدًا كريمًا من</w:t>
        <w:br/>
        <w:t>أبناء الدنيا تأخذه بذلك حميّة على نفسه ونخوة . وأيضًا ففي ذكر مثل أخبار</w:t>
        <w:br/>
        <w:t>هذا السيد الجليل مع مينّه ؛ توبيخ لمن جاوز سنّه وهو بطال » ولمن كان بعيدًا</w:t>
        <w:br/>
        <w:t>عن أسباب الدنيا وهو إليها مّال )'" .</w:t>
        <w:br/>
        <w:br/>
        <w:t>روى الحافظ أبو نعيم في حلية الأولياء عن بعض مشيخة أهل الشام قال :</w:t>
        <w:br/>
        <w:br/>
        <w:t>)١( سيرة عبد الملك بن عمر بن عبد العزيز لابن رجب الحنبلي ص 78 © 19- دار</w:t>
        <w:br/>
        <w:t>ابن حزم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كنا نرى أن عمر بن عبد العزيز إنما أدخله في العبادة ما رأى من ابنه عبد</w:t>
        <w:br/>
        <w:t>الملك .</w:t>
        <w:br/>
        <w:br/>
        <w:t>وروى الإمام أبو عُبيد القاسم بن سلام بسنده في كتاب «فضائل القران»»</w:t>
        <w:br/>
        <w:t>عن عاصم بن أببي بكر بن عبد العزيز بن مروان - وهو ابن أخي عمر بن عبد</w:t>
        <w:br/>
        <w:t>العزيز - قال : وقَدت إلى سليمان بن عبد الملك » ومعنا عمر بن عبد العزيز »</w:t>
        <w:br/>
        <w:t>فنزلتُ على ابنه عبد الملك , وهو عَربٌّ » فكنثُ معه في بيت » فصلَينا</w:t>
        <w:br/>
        <w:t>العشاء » وأوتى كل رجل منا إلى فراشه » ثم قام عبد الملك إلى المصباح</w:t>
        <w:br/>
        <w:t>فأطفأه »ل قم يصلي » حتى ذهب بي انو » فاستيقطلت فإذا هو في هذه</w:t>
        <w:br/>
        <w:t>5 لآية : فإ أفرأيت إِنْ متّغناهم سنين ثم جاءهم ما كانوا يُوعدون ما أغنى</w:t>
        <w:br/>
        <w:t>هع ما نو كوت 6 ددره ب ٠: سكي »م جم ليا &gt; ف</w:t>
        <w:br/>
        <w:t>فرغ منها فعل مثل ذلك » حتى قلتٌ : سيقتله البكاء. فلما رأيتُ ذلك قلت:</w:t>
        <w:br/>
        <w:t>لا إله إلا الله والحمد لله كالمستيقظ من النوم؛ لأقطع ذلك عليه فلمًا جمعني</w:t>
        <w:br/>
        <w:t>سكت قلم أسمع له حسنًا » رحمة الله .</w:t>
        <w:br/>
        <w:br/>
        <w:t>وني كتاب الدورقي ١ مناقب عمر بن عبد العزيز » : أن عمر بن عبد</w:t>
        <w:br/>
        <w:t>العزيز جمع الناس واستشارهم في رد مظالم الحجاج » فكان كلّما استشار رجلا</w:t>
        <w:br/>
        <w:t>قال له : يا أمير المؤمنين » ذاك أمر كان في غير سلطانك ولا ولايتك . فكان</w:t>
        <w:br/>
        <w:t>كلّما قال له رجل ذلك أقامه » حتى خلص بابنه عبد الملك » فقال له ابنه عبد</w:t>
        <w:br/>
        <w:t>الملك : يا أب ما من رجل استطاع أن يرد مظالم الحجاج إن لم يردها أن يُشركه</w:t>
        <w:br/>
        <w:t>فيها . فقال عمر : لولا أنك ابني لقلْتُ : إنك أَفْقَهُ الناس .</w:t>
        <w:br/>
        <w:br/>
        <w:t>وني رواية : قال عبد الملك : أرى أن تردّها » فإن لم تفعل كنت شريكمًا</w:t>
        <w:br/>
        <w:t>لمن أخحذها .</w:t>
        <w:br/>
        <w:t>آ وعن ميمون بن مهران قال : دخلتٌ على عبد الملك » فحضر طعامه</w:t>
        <w:br/>
        <w:t>فأتي بقلي مدنية وهي عظام اللحم ثم أني بريد قد لقت خيًا وشحم »</w:t>
        <w:br/>
        <w:t>ثم أن يزيد وتمرٍ . فقلتٌُ : لو كلّمت أمير المؤمنين يخصّك منه بخاصة.فقال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</w:t>
        <w:br/>
        <w:t>إني لأرجو أن يكون أوفى حظً عند الله من ذلك . فقلت في نفسي : أنت</w:t>
        <w:br/>
        <w:t>لأبيك .</w:t>
        <w:br/>
        <w:br/>
        <w:t>ودخل عليه مرة أخرى » فإذا بين يديه مائدة عليها ثلاثة أرغفة وقصعة</w:t>
        <w:br/>
        <w:t>فيها خل وزيت .</w:t>
        <w:br/>
        <w:br/>
        <w:t>عن إسماعيل بن أبي الحكم قال : غضب عمر بن عبد العزيز يومًا فاشتدٌ</w:t>
        <w:br/>
        <w:t>غضبّه - وكان فيه جِدَّة - وعبد الملك بن عمر بن عبد العزيز حاضر » فلم</w:t>
        <w:br/>
        <w:t>سكن غضبه » قال : يا أمير المؤمنين » أنت في قدر نعمة الله عليك فهو موضعك</w:t>
        <w:br/>
        <w:t>الذي وضعك الله به » وما ولّاك من أمر عباده » ييلع بك الغضب ما أرى ؟!</w:t>
        <w:br/>
        <w:t>قال : كيف قلت : فأعاد عليه كلامه ؛ فقال له عمر : أما تغضب يا عبد</w:t>
        <w:br/>
        <w:t>الملك ؟ قال : ما تُغني سيعّة جوفي إن لم أردَّ فيه الغضب » حتى لا يظهر منه</w:t>
        <w:br/>
        <w:t>شيم أكرهه . قال : وكان له بُطين”"© رحمه الله تعالل .</w:t>
        <w:br/>
        <w:br/>
        <w:t>وعند الدورقي أنه قال لأبيه : لا والذي أكرمك بما أكرمك به » إن ماني</w:t>
        <w:br/>
        <w:t>غضبٌ قط . والمعنى : ما ملأني الغضب قط .</w:t>
        <w:br/>
        <w:br/>
        <w:t>وعند ابن أبي الدنيا : أن عمر بن عبد العزيز أمر غلامه بأمرٍ » فغضب</w:t>
        <w:br/>
        <w:t>عمرء فقال له عبد الملك: يا أبتاه» وما هذا الغضب والاختلاط ؟! فقال عمر:</w:t>
        <w:br/>
        <w:t>إنك لتتحلّم يا عبد املك ؟ فقال له عبد الملك : لا والله ما هو التحلّم ولكنه</w:t>
        <w:br/>
        <w:br/>
        <w:t>قال ابن رجب : ومراد عبد الملك رحمه الله : أن الجلم عنده صفة لازمة</w:t>
        <w:br/>
        <w:t>له » وهو مجبول عليها » ولا يحتاج أن يتعاطاه ويتكلَّه تكلُمًا من غير أن يكون</w:t>
        <w:br/>
        <w:t>عنده حقيقة .</w:t>
        <w:br/>
        <w:br/>
        <w:t>قال عمر بن عبد العزيز : لولا أن أكون رين لي من أمر عبد الملك ما</w:t>
        <w:br/>
        <w:br/>
        <w:t>. بطن صغير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2</w:t>
        <w:br/>
        <w:br/>
        <w:t>يُزْيّن في عين الوالد من ولده ؛ لرأيتُ أنه أهل للخلافة .</w:t>
        <w:br/>
        <w:br/>
        <w:t>وعن إبراهيم بن أبي عبلة قال : جلس عمر بن عبد العزيز يومًا للناس »</w:t>
        <w:br/>
        <w:t>فلمًا اتتصف التبار ضّجِرٌ وعلّ وم فقال للناس: إشأنكم حتى أنصرف إليكم.</w:t>
        <w:br/>
        <w:t>فدحل يستريح ساعةٌ فجاء ابنه عبد الملك فسأل عنه» قالوا: دخحل. فاستأذن</w:t>
        <w:br/>
        <w:t>عليه , فَأَذِن له » فلمًًا دخل , قال : يا أمير المؤمنين » ما أدخلك ؟ قال :</w:t>
        <w:br/>
        <w:t>أردثٌ أن أستريحَ ساعة. قال: أو أمِنْتَ الموت أن يأنيّكء ورعيتك ينتظرونك</w:t>
        <w:br/>
        <w:t>وأنت مختجبٌ عنهم ؟ فقام عمر من ساعته وخرج إلى الناس .</w:t>
        <w:br/>
        <w:br/>
        <w:t>وروى أبو بكر الآجري : أنه لما دُفن سليمان بن عبد الملك »</w:t>
        <w:br/>
        <w:t>الناس ونزل , ثم ذهب يتبواً مقيلًا » فأتاه ابنه عبد الملك » فقال : يا أمير</w:t>
        <w:br/>
        <w:t>المؤمنين » مَنْ لك أن تعيش إلى الظهر ؟! قال : أذن مني أي بني . فدنا منه</w:t>
        <w:br/>
        <w:t>والتزمه وقّل بين عينيه » وقال : الحمد لله الذي أخرج من صُلبي مَنْ يُعيئتي</w:t>
        <w:br/>
        <w:t>على ديني . فخرج فلم يُقِلْ » وأمر مناديه أن ينادي : ألا مّن كان له مظلمة</w:t>
        <w:br/>
        <w:t>عمر فقعد عند رأسه » وكشف الثوب عن وجهه » فجعل ينظر إليه ويستدمع ع</w:t>
        <w:br/>
        <w:t>فجاء عبد الملك ابنه فقال : أشَعَلَكَ يا أمير المؤمنين » ما أقبل من الموت</w:t>
        <w:br/>
        <w:t>إليك ؟! بل هو في شغل عما حل لديك » فكان قد لحقت به وساويتَهُ تحت</w:t>
        <w:br/>
        <w:t>التراب بوجهك . فبكى عمر ثم قال : رحمك الله يا بني , فوالله إنك لعظيم</w:t>
        <w:br/>
        <w:t>البركة - ما علمئّك - على أبيك » نافع الموعظة لمن وعظت . وأيم الله »</w:t>
        <w:br/>
        <w:t>إن كان الذي رأيتَ من جزعي على أخيك » ولكن لما علمت أن ملك الموت</w:t>
        <w:br/>
        <w:t>دخل داري فراعني دخوله » » فكان الذي رأيت . ثم أمر بجهازه .</w:t>
        <w:br/>
        <w:br/>
        <w:t>وجمع عمر بن عبد العزيز قرّاء الشام وفيهم ابن أبي زكريا الخزاعي »</w:t>
        <w:br/>
        <w:t>فقال : إني قد جمعّكم لأمرٍ : قد أهمتني هذه المظالم التي في أيدي أهل</w:t>
        <w:br/>
        <w:t>بيتي » ما ترون فيها ؟ قالوا : ما نرى ورُرها إلا على من غصبها . قال : فقال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﻿‫ل"] صلاح الأمة في عَلَوْ الهمة - المجلد</w:t>
        <w:br/>
        <w:t>عبد الملك : ما أرى مّن قَدِر على أن يردّها فلم يردّها والذي اغتصبها ؛ إلا</w:t>
        <w:br/>
        <w:t>اء . فقال : صدقت يا بني . ثم قال : الحمد لله الذي جعل لي وزيرًا من</w:t>
        <w:br/>
        <w:t>أهلي عبد الملك ابني .</w:t>
        <w:br/>
        <w:t>وقال عمر بن عبد العزيز يومًا لمولاه مزاحم : إن هؤلاء القوم - يعني</w:t>
        <w:br/>
        <w:br/>
        <w:t>بني عمه من الخلفاء الذين كانوا قبله -- قد أعطونا عطايا وما كان لنا أن نقبلها »</w:t>
        <w:br/>
        <w:t>وإن ذلك قد صار إِلي وليس علي فيما دون الله محاسب . فقال له مزاحم :</w:t>
        <w:br/>
        <w:t xml:space="preserve">يا أمير المؤمنين » هل تدري كم عيالك ؛ هم كذا وكذا ؟! فذرفت عيناه </w:t>
        <w:br/>
        <w:t>فجمل يستدمع ويقولٍ :كلهم لى الله عز وجل . ثم انطلق مزاحم من ساعته »</w:t>
        <w:br/>
        <w:t>في وجهه ذلك » حتى استأذن على عبد الملك بن عمر » فأذن له » وقد</w:t>
        <w:br/>
        <w:t>اضطجع للقايلة » فقال له عبد الملك : ما جاء بك يا مزاحم هذه الساعة ؟</w:t>
        <w:br/>
        <w:t>هل حَدَتَ مِنْ حَدَثْ ؟ قال : أشد الحدث عليك وعلى بني أبيك . قال :</w:t>
        <w:br/>
        <w:t>وما ذاك ؟ قال : دعاني أمير المؤمنين ؛ فذكر له ما قال عمر » فقال عبد</w:t>
        <w:br/>
        <w:t>الملك: فما قُلتَ له؟ فقال: قلتُ: يا أمير المؤمنين» هل تدري كم عيالك»</w:t>
        <w:br/>
        <w:t>هم كذا وكذا ؟! قال : فما قال لك ؟ قال : جعل يستدمع ويقول : أكِلَهُم</w:t>
        <w:br/>
        <w:t>لله عز وجل . فقال عبد الملك : بكس وزير الدين أنت يا مزاحم . ثم وشب</w:t>
        <w:br/>
        <w:t>وانطلق عبد الملك إلى باب عمر » فاستأذن عليه » فقال الآذن : إن أمير</w:t>
        <w:br/>
        <w:t>المؤمنين قد وضع رأسه للقايلة . فقال : استأذن لي لا أمَّ لك . قال : فسمع</w:t>
        <w:br/>
        <w:t>عمر الكلام » فقال : مَنْ هذا ؟ قال : عبد الملك . قال : ائذن له . فدخل</w:t>
        <w:br/>
        <w:t>عليه وقد اضطجع للقايلة » فقال : ما حاجتك يا بني هذه الساعة ؟ قال :</w:t>
        <w:br/>
        <w:t>حديث حدّثنيه مزاحم . قال : فأين وقع رأيك من ذلك ؟ قال : وقع رأني</w:t>
        <w:br/>
        <w:t>على إنفاذه . قال : فرفع عمر يديه وقال : الحمد لله الذي جعل من ذريتي</w:t>
        <w:br/>
        <w:t>من يعينني على ديني . نعم يا بني أصلّي الظهر , ثم أصعد المنبر فأردها علانية</w:t>
        <w:br/>
        <w:t>على رؤوس الناس . فقال عبد الملك : ومن لك بالظهر يا أمير المؤمنين »</w:t>
        <w:br/>
        <w:t>ومن لك إِنْ بقيتٌ إلى الظهر أن تسلم لك نيّنّك إلى الظهر ؟ فقال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تفرّق الناس ورجعوا للقائلة . فقال عبد الملك : تأمر مناديك ينادي : الصلاة</w:t>
        <w:br/>
        <w:t>جامعة » فيجتمع الناس . قال : قنادى المنادي : الصلاة جامعة » فخرجتٌ</w:t>
        <w:br/>
        <w:t>فَأَتِيثُ للمسجد وجاء عمر وصعد المنبر » فحمد الله وأثنى عليه » ثم قال :</w:t>
        <w:br/>
        <w:t>أما بعد » فإن هؤلاء القوم قد أعطونا عطايا » والله ما كان لهم أن يُعطوناها »</w:t>
        <w:br/>
        <w:t>وما كان لنا أن نقبلها منهم » وإن ذلك قد صار إل » ليس علي فيه دون الله</w:t>
        <w:br/>
        <w:t>تعالى محاسبء ألا وإنّي قد رددْئهاء وبدأتُ بنفسي وأهل بيتي» اقرأ يا مزاحم.</w:t>
        <w:br/>
        <w:br/>
        <w:t>قال : وجيء بسّمط . أو قال : جيء بكتب الإقطاعات » فقرأ مزاحم</w:t>
        <w:br/>
        <w:t>كتابًا منها . فلمّا فرغ من قراءتها » ناوله عمر وهو قاعد على المنبر » فقصّه</w:t>
        <w:br/>
        <w:t>بالجلم”" . فاستأنف مزاحم كتابًا آخر فجعل يقرأء فلمًا فرغ منه رفعه إلى</w:t>
        <w:br/>
        <w:t>عمر فقصّه ثم استأنف كتابًا آخر» فما زال كذلك حتى نودي لصلاة الظهر.</w:t>
        <w:br/>
        <w:br/>
        <w:t>والمراد من هذه الحكاية : أن عبد الملك حنَّه على فِعْل ذلك وعلى المبادرة</w:t>
        <w:br/>
        <w:t>إليه » حين عزم عليه؛خشية أن تنفسحٌ عزيمته عن ذلك إن أتحره إلى صلاة الظهر</w:t>
        <w:br/>
        <w:t>أو يموت قبل فِعْله .</w:t>
        <w:br/>
        <w:br/>
        <w:t>وروى أبو نعيم بإسناده أن عبد الملك دخل على أبيه » فقال :ايا أمير</w:t>
        <w:br/>
        <w:t>المؤمنين » ماذا تقول لربك إذا أنيقه وقد تركت حفًا لم نيه وباطلا لم وه ؟!</w:t>
        <w:br/>
        <w:br/>
        <w:t>وفي رواية : ماذا أنت قائل لربك غدًا إذا سألك فقال : رأيت بدعة</w:t>
        <w:br/>
        <w:t>فلم تمتها وسنّة فلم تُحْيها ؟</w:t>
        <w:br/>
        <w:br/>
        <w:t>وروى عبد الله بن الإمام أحمد في كتاب «الزهد» عن أبي شوذب قال :</w:t>
        <w:br/>
        <w:t>جاءت امرأة عبد الملك بن عمر إليه وقد ترجّلت”" » ولبست إزارًا ورداءً</w:t>
        <w:br/>
        <w:t>ونعلين » فلما راها قال : اعتدّي » اعتدّي .</w:t>
        <w:br/>
        <w:br/>
        <w:t>قال ابن رجب : وقوله : اعتدّي . كناية عن الطلاق ؛ وإنما طلقها لما</w:t>
        <w:br/>
        <w:t>رآها قد تشبّهت بالرجال في اللباس .</w:t>
        <w:br/>
        <w:br/>
        <w:t>(1) الجلم : المقراض » الذي يُجِرُ به الشعر والصوف .</w:t>
        <w:br/>
        <w:t>() أي لبست لبس الرجال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أ صلاح الأمة في عَلَوُ الهمة - المجلد</w:t>
        <w:br/>
        <w:t>أما هوان نفسه عليه في ذات الله ورضاه بما يناله من الأذى في الله عز وجل :</w:t>
        <w:br/>
        <w:br/>
        <w:t>فقد قال ميمون بن مهران : قال عبد الملك بن عمر لأبيه يومًا : يا أَبَد »</w:t>
        <w:br/>
        <w:t>ما منعك أن تمضي لما تريد من العدل ؟ فوالله ما كنت أبالي لو غَلَتْ بي وبك</w:t>
        <w:br/>
        <w:t>القدور في ذلك .</w:t>
        <w:br/>
        <w:br/>
        <w:t>وقال الربيع بن سبرة : قال عمر بن عبد العزيز يومًا : والله لَوَدِدْثُ لو</w:t>
        <w:br/>
        <w:t>عدلت يومًا واحدًا» ون الله توقى نفسي | . فقال ابنه عبد الملك : وأنا والله</w:t>
        <w:br/>
        <w:t>لََدِدْثُ لو عدلتٌ قُواقَ ناقةٍ » وأن الله توفى نفسي . فقال عمر : الله الذي</w:t>
        <w:br/>
        <w:t>لا إله إلا هو ؟ فقال عبد املك : الله الذي لا إله إلا هو » ولو جاشت لي وبك</w:t>
        <w:br/>
        <w:t>القدور. فقال عمر : جزاك الله خيرًا .</w:t>
        <w:br/>
        <w:br/>
        <w:t>وقال سليمان بن حبيب انحارني - قاضي الخلفاء -: قال عبد الملك بن</w:t>
        <w:br/>
        <w:t>عمر وله ما من أحد أعرٌ عن من عمر » ولن سمعث بموته » حك إن م</w:t>
        <w:br/>
        <w:t>أن أكون 6 رأيته .</w:t>
        <w:br/>
        <w:br/>
        <w:t>قال ابن رجب: «العارفون بالله حون لله» يرضون بما تقتضيه مقاديره»</w:t>
        <w:br/>
        <w:t>وإن كانت شاف على النفوس مل ها » ويتلدّذُون بذلك . ولا سيما إن كان</w:t>
        <w:br/>
        <w:t>أذاهم في تنفيذ أوامر الله والدعاء إلى طاعة الله ؛ وكان هذا مقام عمر بن عبد</w:t>
        <w:br/>
        <w:t>العزيز وابنه عبد الملك رضي الله عنه )©</w:t>
        <w:br/>
        <w:br/>
        <w:t>وقال عمر بن عبد العزيز لعبد الملك : ما كنتٌ أحبّ أن أراه فيك إلا</w:t>
        <w:br/>
        <w:t>قد رأيته » إلا شيئًا واحدًا . قال : ما هو ؟ قال : موتك . قال : أراكه الله .</w:t>
        <w:br/>
        <w:t>فأصابه الطاعون في خلافة أبيه » فمات قبل أبيه » ووقف عمر على قبره وقال :</w:t>
        <w:br/>
        <w:t>رحمك الله يا بني» فلقد كنت برّا بأبيك» وما زلت منذ وهبك الله لي مسروراء</w:t>
        <w:br/>
        <w:t>ولا والله ما كنت أشد سرورًا ولا أرجى لظي من الله فيك » منذ وضعنّك</w:t>
        <w:br/>
        <w:t>في الموضع الذي صيّرك الله إليه » فرحمك الله وغفر ذنبك » وجزاك بأحسن</w:t>
        <w:br/>
        <w:br/>
        <w:t>. 54 سيرة عبد الملك بن عمر بن عبد العزيز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لذ</w:t>
        <w:br/>
        <w:t>عملك وتجاوز عن سيئه » ورحم كل شافع يشفع لك من شاهد وغائب .</w:t>
        <w:br/>
        <w:t>رضينا بقضاء الله وسلّمنا لأمْره والحمد لله رب العالمين. رحمك الله يا عمر.</w:t>
        <w:br/>
        <w:br/>
        <w:t>روى الإمام أحمد بإسنادٍ له : أن عمر بن عبد العزيز تتابعت عليه</w:t>
        <w:br/>
        <w:t>مصائب ؛ مات أخ له”" , ثم مات مزاحم مولاه » ثم مات عبد الملك ابنه :</w:t>
        <w:br/>
        <w:t>فلمًا مات عبد املك - رحمه الله - حمد الله وأثنى عليه » ثم قال : لقد دفعئّه</w:t>
        <w:br/>
        <w:t>النساء في الخِرّق . فما زلثٌ أرى فيه السرور وقرّة العين إلى يومي هذا , فما</w:t>
        <w:br/>
        <w:t>رأيثٌ فيه أمرّا قط أقرّ لعيني من أمر رأيته فيه اليوم .</w:t>
        <w:br/>
        <w:br/>
        <w:t>| قال الربيع بن سيرة لعمر : أعظم الله جزاءك يا أمير المؤمنين » فما رأَيتٌ</w:t>
        <w:br/>
        <w:t>أحدًا أصيب بأعظم من مصببتك في أيام متتابعة ؛ وله ما ريت مثل انك اين »</w:t>
        <w:br/>
        <w:t>ولا مثل أخيك أتاء ولا مثل مولاك مول قط .</w:t>
        <w:br/>
        <w:br/>
        <w:t>وقال سيار بن الحكم خادم عمر: قال ابن لعمر بن عبد العزيز يُقال له :</w:t>
        <w:br/>
        <w:t>عبد الملك - وكان يفضل على ابيه عمر -: يا أَبُْ , أقم الح ولو ساعة من نهار .</w:t>
        <w:br/>
        <w:br/>
        <w:t>« وروى الدورق بإسناد له : أن عمر قال لابنه عبد الملك يومًا : يا عبد</w:t>
        <w:br/>
        <w:t>الملك . إني أخبرك خبرًا : لا والله إن رأيت فتى ماشيًا قط أَنْسّك منك نسكًا</w:t>
        <w:br/>
        <w:t>ولا أفقه فقهًا ولا أقرأ منك » ولا أبعد من صبوةٍ في صغير ولا كبير ,29 .</w:t>
        <w:br/>
        <w:t>السيد الراني : علي بن الفضيل بن عياض :</w:t>
        <w:br/>
        <w:br/>
        <w:t>« قال الخطيب : كان من الورع بمحل عظم » ومات قبل أبيه بمدة .</w:t>
        <w:br/>
        <w:br/>
        <w:t>قال فضيل: قال لي عبد الله بن المبارك: يا أبا علي؛ ما أحسن حال من انقطع</w:t>
        <w:br/>
        <w:t>إلى ربّه. قال : فسمع ذلك ابنه علي؛ فسقط مغشيًا عليه. وقال ابن المبار ك: خير الناس-</w:t>
        <w:br/>
        <w:t>يعني في ذلك الوقت- فضيل بن عياض» وابنه علي خيرٌ منه.</w:t>
        <w:br/>
        <w:br/>
        <w:t>. هو سهل بن عبد العزيز بن مروان )١(</w:t>
        <w:br/>
        <w:t>(؟) سيرة عبد الملك بن عمر ص 7 . والصبوة : جهلة الفتوة واللهو من الغزل ومنه</w:t>
        <w:br/>
        <w:t>التصاد</w:t>
        <w:br/>
        <w:t>. الي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﻿‫|[ صلاح الأمة في عََوُ الهمة - المجلد السايع</w:t>
        <w:br/>
        <w:br/>
        <w:t>وقال ابن عيينة : ما رأُيتُ أخوف من الفضيل وابنه )”©</w:t>
        <w:br/>
        <w:br/>
        <w:t>له در علش من خائف وَجِلٍ » وشاب ذائب نجل .</w:t>
        <w:br/>
        <w:br/>
        <w:t>قال شهاب بن عباد : كانوا يعودون علي بن الفضيل وهو بمنى فقال :</w:t>
        <w:br/>
        <w:t>لو ظننتٌ أن أبقى إلى الظهر لش علي .</w:t>
        <w:br/>
        <w:br/>
        <w:t>وعن محمد بن الحسين قال : كان علي بن الفضيل يصلي حتى يزحف</w:t>
        <w:br/>
        <w:t>إلى فراشه . ثم يلتفت إلى أبيه فيقول : يا أبتٍ سبقني المتعبدون .</w:t>
        <w:br/>
        <w:br/>
        <w:t>وقال أبو سليمان : كان علي بن فضيل لا يستطيع أن يقرأ القارعة</w:t>
        <w:br/>
        <w:br/>
        <w:t>ولا تقرأ عليه .</w:t>
        <w:br/>
        <w:t>وكان رحمه الله يقول : ويحي من يوم أشد الأيام » ولكُمْ من قبيحةٍ</w:t>
        <w:br/>
        <w:t>تكشفها القيامة غدًا !!</w:t>
        <w:br/>
        <w:br/>
        <w:t>وعن فضيل : أنهم اشتروا شعيرًا بدينار - وكان ذلك في غلاء من الشعير -</w:t>
        <w:br/>
        <w:t>فقالت أم علي للفضيل: وَّرئُه لكل إنسان قرصين . فكان علي يأخذ واحدًا</w:t>
        <w:br/>
        <w:t>ويتصدّق بالآخر حتى كاد أن يُصِيبّه الخواء » أو أصابه بعض ذلك ٠</w:t>
        <w:br/>
        <w:br/>
        <w:t>ومات رحمه الله من جرّاء آي ظل يردّدُها وهو يصلّي » وهي قوله تعالى :</w:t>
        <w:br/>
        <w:t>&lt;١ ولو ترى إذ وُقَهُوا على النار فقالوا يا ليما ترد ولا نكذّب بآيات ربا</w:t>
        <w:br/>
        <w:t>ونكون مِنَ المؤمنين © [الأسم :00 .</w:t>
        <w:br/>
        <w:br/>
        <w:t>وكان الفضيل يبكيه ويقول: واقنيل جهناه» واقتيل القران» حبيبي من</w:t>
        <w:br/>
        <w:t>كان يساعدني على الحزن والبكاء. يا ثمرة قلبي» شكرٌ الله لك ما قد علمه فيك.</w:t>
        <w:br/>
        <w:t>فتنى الفتيان , سيّد العُبّاد والرهيّان » السختياني أيوب بن كيسان :</w:t>
        <w:br/>
        <w:br/>
        <w:t>قال عنه الحسن : أيوب سيد شباب أهل البصرة .</w:t>
        <w:br/>
        <w:br/>
        <w:t>وقال عنه الحسن أيضًا : سيد الفتيان .</w:t>
        <w:br/>
        <w:br/>
        <w:t>وهذا سفيان بن عيينة ؛ لقي ستة وثمانين من التابعين » وكان يقول :</w:t>
        <w:br/>
        <w:br/>
        <w:t>(01) تهذيب التهذيب لابن حجر 7 / 71/8 - دار صادر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ما رأيتٌ مثل أيوب ..</w:t>
        <w:br/>
        <w:br/>
        <w:t>وكان آية في شبابه » وامتدٌ به العمر حتى حجٌ أربعين حجّة » وكل</w:t>
        <w:br/>
        <w:t>أفعاله عجب .</w:t>
        <w:br/>
        <w:t>الشافعي ناصر السنة وهو شاب :</w:t>
        <w:br/>
        <w:br/>
        <w:t>قال الشيخ أحمد شاكر في مقدمته لكتاب ١ الرسالة » للشافعي : « نبغ</w:t>
        <w:br/>
        <w:t>الشافعي في الحجاز » وكان إلى علمائه مرجع الرواية والسنة » وكانوا أساطين</w:t>
        <w:br/>
        <w:t>العلم في فقه القران» ولم يكن الكثير منهم أهل لسن وجَدَل » وكادوا يعجزون</w:t>
        <w:br/>
        <w:t>عن مناظرة أهل الرأي ؛ فجاء هذا الشاب يناظر وينافح » ويعرف كيف يقوم</w:t>
        <w:br/>
        <w:t>بحُجّته » وكيف يُلزم أهل الرأي وجوب اتباع السنة » وكيف يفصّل للناس</w:t>
        <w:br/>
        <w:t>طرق فهُم الكتاب » وكيف يدلّهم على الناسخ والمنسوخ من الكتاب والسنة »</w:t>
        <w:br/>
        <w:t>وعلى الجمع بين ما ظاهره التعارض .. حتى سماه أهل مكة : « ناصر الحديث »</w:t>
        <w:br/>
        <w:t>وتواترت أخباره إلى علماء الإسلام في عصره » فكانوا يفدون إلى مكة للحج</w:t>
        <w:br/>
        <w:t>يناظرونه » ويأخذون عنه في حياة شيوخه » حتى إن أحمد بن حنبل جلس معه</w:t>
        <w:br/>
        <w:t>مرة » فجاء أحد إخوانه يعتب عليه أن ترك مجلس ابن عيينة - شيخ الشافعي -</w:t>
        <w:br/>
        <w:t>ويجلس إلى هذا الفتى !! فقال له أحمد : اسكت ء إنك إن فاتك حديث بعلو</w:t>
        <w:br/>
        <w:t>وجدئه بنزول » وإن فاتك عقل هذا أخاف أن لا تجده ؛ ما رأيثٌ أحدًا أفمّه</w:t>
        <w:br/>
        <w:t>في كتاب الله من هذا الفتى » .</w:t>
        <w:br/>
        <w:br/>
        <w:t>ولقد جلس للإفتاء وهو لا يتجاوز العشرين من عمره » وملا طباق</w:t>
        <w:br/>
        <w:t>الأرض عَلَْمًا .. لله درّه .</w:t>
        <w:br/>
        <w:t>البخاري يكتب ١ التاريخ الكبير » وهو ابن ثماني عشرة سنة : المثال العالي</w:t>
        <w:br/>
        <w:t>الغالي لعلرٌ هم الشباب :</w:t>
        <w:br/>
        <w:br/>
        <w:t>الكبش النطّاح كا سمّاه يحبى بن محمد » أو البازل أي الكامل كا سمّاه</w:t>
        <w:br/>
        <w:t>أبو بكر بن أبي شيبة؛ كان وهو شاب فل على العلماء كفضل الرجال على النساء.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عُلَوَ الهمة - المجلد</w:t>
        <w:br/>
        <w:br/>
        <w:t>قال حاشد : كنا يوما عند إسحاق بن راهويه وعمرو بن زرارة وهو</w:t>
        <w:br/>
        <w:t>يستملي على أبي عبد الله البخاري » وأصحاب الحديث يكتبون عنه وإسحاق</w:t>
        <w:br/>
        <w:t>يقول : هو أبصر مني . وكان أبو عبد الله إذ ذاك شايًا .</w:t>
        <w:br/>
        <w:br/>
        <w:t>قال البخاري رحمه الله : « لما طعنتٌ في ست عشرة سنة حفظتٌ كتب</w:t>
        <w:br/>
        <w:t>ابن المبارك ووكيع » وعرفت كلام هؤلاء يعني : أصحاب الرأي .. فلما</w:t>
        <w:br/>
        <w:t>طعنتٌ في ثماني عشرة صئّفت كتاب «قضايا الصحابة والتابعين»» ثم صنّفت</w:t>
        <w:br/>
        <w:t xml:space="preserve">« التاريخ » في المدينة عند قبر النبي عَم » وكنتٌ أكتبه في الليالي المقمرة </w:t>
        <w:br/>
        <w:t>وقل اسم في «التاريخ» إلا وله عندي قصة, إِلّا أني كرهت أن يطول الكتاب).</w:t>
        <w:br/>
        <w:t>هذا الكتاب الذي دخل به إسحاق بن راهويه على عبد الله بن طاهر وقال :</w:t>
        <w:br/>
        <w:t>أيها الأميرء ألا أريك سحرًا ؟! سبحان الله !! والكتاب يقع في ثلاثة عشر</w:t>
        <w:br/>
        <w:br/>
        <w:t>قال الحافظ أبو العباس أحمد بن محمد بن عقدة : لو أن رجلا كتب</w:t>
        <w:br/>
        <w:t>ثلاثين ألف حديث ؛ لما استغنى عن تاريخ محمد بن إسماعيل .</w:t>
        <w:br/>
        <w:br/>
        <w:t>قال البخاري : « دخلتٌ على الحميدي وأنا ابن ثمان عشرة سنة » فإذا</w:t>
        <w:br/>
        <w:t>بينه وبين ار اختلاف في حديث » فلم بصّر بي قال : جاء من يفصل بيننا .</w:t>
        <w:br/>
        <w:t>فعرضا علي الخصومة » فقضيثٌ للحميدي وكان الحق معه » . لله درّه من</w:t>
        <w:br/>
        <w:br/>
        <w:t>ولمّا قدم البصرة وهو شابٌ في جامع البصرة؛ نودي يا أهل العلم» لقد قدم</w:t>
        <w:br/>
        <w:t>محمد بن إسماعيل البخاري. فاجتمع إليه من الغد المحدّثون والحقّاظ والفقهاء</w:t>
        <w:br/>
        <w:t>والارة ؛ حنى اجتمع قريب من كذا كذا أن نفس » فجلس أبر عبد ال</w:t>
        <w:br/>
        <w:t>للإملاء فقال قبل أن يأخحذ في الإملاء : يا أهل البصرة » أنا شاب وقد سالتموني</w:t>
        <w:br/>
        <w:t>أن أحدّئكم » وسأحدّئكم بأحاديث عن أهل بلدكم تستفيدونما . يعني :</w:t>
        <w:br/>
        <w:t>ليست عندكم .. يقول في كل حديث : هذا الحديث عندكم كذا فأما ين</w:t>
        <w:br/>
        <w:t>رواية فلان - يعني التي يسوقها - فليست عندكم . فتعجّب الناس ٠. لله درّه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[ 6</w:t>
        <w:br/>
        <w:br/>
        <w:t>تيمية يُسْلمِ على يديه بودي وهو صبي . فكيف كان في شبابه ؟! :</w:t>
        <w:br/>
        <w:t>قال الشيخ الحافظ عمر البزار : « كان الشيخ رضي الله عنه في حال</w:t>
        <w:br/>
        <w:t>صغره إذا أراد المضي إلى المكتب . يعترضه يبودي - كان منزله بطريقه -</w:t>
        <w:br/>
        <w:t>بمسائل يسأله عنها .. وكان يبه عنها سريعًا حتى تَعجّبٍ منه . ثم إنه صار كلّما</w:t>
        <w:br/>
        <w:t>اجتاز به يُخبره بأشياء مما يدل على بطلان ما هو عليه ؛ فلم يلبث أن أسلم</w:t>
        <w:br/>
        <w:t>وحَسّن إسلامه » وكان ذلك ببركة الشيخ على صغر سنه 0" .</w:t>
        <w:br/>
        <w:br/>
        <w:t>فكيف كان شبابه إِنْ كان هذا صغره ؟!!</w:t>
        <w:br/>
        <w:t>والتاريخ مليءٌ بِمَن أفنوا شبابهم في طاعة الله :</w:t>
        <w:br/>
        <w:br/>
        <w:t>وعلى رأسهم إمام أهل السنة أحمد بن حنبل وهو شاب » والدارقطني »</w:t>
        <w:br/>
        <w:t>والإمام النووي . ولك أن تراجع عُُوٌ همّة الصبيان  ثم تتبع هؤلاء في شبابهم .</w:t>
        <w:br/>
        <w:t>محمد الفاتح يفتح القسطنطينية وهو في سن الثالنة والعشرين :</w:t>
        <w:br/>
        <w:br/>
        <w:t>وهذا السلطان محمد الفاتح يفتح القسطنطينية ولم يكمل الثالثة والعشرين</w:t>
        <w:br/>
        <w:t>من عمره ا مر بنا .</w:t>
        <w:br/>
        <w:t>مصطفى كامل الزعم المصري , يتحدّى الاحتلال الإنجليزي :</w:t>
        <w:br/>
        <w:br/>
        <w:t>هذا الجبل المصري الذي ولد وكأنّه جبل ؛ فالرجل ابن الطفل » وأكثر</w:t>
        <w:br/>
        <w:t>ما يحقّقه الرجال والشيوخ أحلام تساورهم وهم أطفال ؛ فأحلام الطفولة هي</w:t>
        <w:br/>
        <w:t>حقائق الرجولة » وإذا أردت أن تعرف الرجل فابحث عن أسرار عظمته في</w:t>
        <w:br/>
        <w:t>طفولته .</w:t>
        <w:br/>
        <w:br/>
        <w:t>وقد كانت حياة هذا الزعم الفذ آي ؛ بدأت في الرابع عشر من أغسطس</w:t>
        <w:br/>
        <w:t>سنة ١4875 » وانتهبت في العاشر من فبراير سئة ١9 ٠0/ . حياة عظيمة وقصيرة</w:t>
        <w:br/>
        <w:br/>
        <w:t>ابن</w:t>
        <w:br/>
        <w:br/>
        <w:t>(1). الأعلام العلية في مناقب ابن تيمية لعمر بن علي البزار ص 117 - المكتب الإسلامي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عُلْوَ الهمة - المجلد</w:t>
        <w:br/>
        <w:br/>
        <w:t>دامت أربعًا وثلاثين سنة .. وهذا الزعيم كان متميرًا في خط الإسلامي وانتمائه</w:t>
        <w:br/>
        <w:t>واعتزازه بدولة الخلافة » وهو بهذا ينفرد عن غيره .. كان يصاحب أباه في</w:t>
        <w:br/>
        <w:t>طفولته في صلاة الفجر » واستطاع أن يحفظ وِرُدَ السسّحر .</w:t>
        <w:br/>
        <w:br/>
        <w:t>كانت رسالة مصطفى كامل ذات ثلاث غايات يجمعها جميعًا هدف</w:t>
        <w:br/>
        <w:t>واحد :</w:t>
        <w:br/>
        <w:br/>
        <w:t>الأولى : كره الاحتلال البريطاني ورفض احتاله أو السكوت عليه »</w:t>
        <w:br/>
        <w:t>واعتباره بلاءٌ وكارثةَ وعارًا .</w:t>
        <w:br/>
        <w:br/>
        <w:t>الثانية : إقناع المصريين بأن إجلاء الاحتلال البريطاني عن مصر ممكن »</w:t>
        <w:br/>
        <w:t>وأنه من غير المستحيلات .</w:t>
        <w:br/>
        <w:br/>
        <w:t>الثالثة: أن مصر عظيمة وجليلة ورائعة وجديرة بك حب وولاء وفداء.</w:t>
        <w:br/>
        <w:br/>
        <w:t>يكتب مصطفى كامل : ١ إني أبلغ من العمر ,إحدى وعشرين سنة »</w:t>
        <w:br/>
        <w:t>وأريد أن أكتب وأخطب وأنشر الحميّة والإخلاص اللذين أشعر بهما في سبيل</w:t>
        <w:br/>
        <w:t>رفعّة الوطن » .</w:t>
        <w:br/>
        <w:br/>
        <w:t>يقول رحمه الله في رسالته إلى أحيه ٠: اعذرفي أيها العزيز فإني أُعب نفسي</w:t>
        <w:br/>
        <w:t>ليلا وتهارًا » وإِنْ كان هذا التعبُ لا يُذكر في جانب ما علينا لوطننا المقدّّس</w:t>
        <w:br/>
        <w:br/>
        <w:t>من الواجبات » فلو رأيتتي الآن لرأيت مصريًا يحترق قله لرؤية أمته سعيدة »</w:t>
        <w:br/>
        <w:br/>
        <w:t>مالكةٌ زمام أمرها » ووطنه مستقلًا رفيع المنزلة . تراني حركةٌ مستمرة ؛ تارة</w:t>
        <w:br/>
        <w:t>أحادث » وتارة أكاتب » ومرة أزور » وحينًا أهاجم وحينا أدافع . أما صحتي</w:t>
        <w:br/>
        <w:t>فلم يطرأ عليبا تغيير » وهب أنه طرأ علدبا شيء ؛ فإن من يبذل الروح وهي</w:t>
        <w:br/>
        <w:t>الجوهر » لا ييالي بالجسم وهو العَرَض © .</w:t>
        <w:br/>
        <w:br/>
        <w:t>يقول رحمه الله : « إِنّي لا أنال صغيرًا ولكنّ لي أطماعًا جمامًا » فإني</w:t>
        <w:br/>
        <w:t>أريد أن أوقظ في مصر الهرمة مصر الفتاة » .</w:t>
        <w:br/>
        <w:br/>
        <w:t>وقال : « لا معنى للحياة مع اليأس » ولا معنى لليأس مع الحياة ) .</w:t>
        <w:br/>
        <w:br/>
        <w:t>وقال : ١ إنَّ من يتساع في حقوق بلاده ولو مرة واحدة ؛ يبقى أبدٌ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الدهر مزعزع العقيدة سقيم الوجدان » .</w:t>
        <w:br/>
        <w:br/>
        <w:t>وقال : « لو انتقل فوٌادي من الشمال إلى اليمين » أو تحوّلت الأهرام</w:t>
        <w:br/>
        <w:t>عن مكانها ؛ لما تغيرٌ لي مبدأ ولا تحوّل لي اعتقاد » .</w:t>
        <w:br/>
        <w:br/>
        <w:t>وقال : ٠ مهما تعدّدت الليالي » وتعاقبت الأيام » وأتى بعد الشروق</w:t>
        <w:br/>
        <w:t>شروق وأعقب الغروب غروب ؛ فإننا لا نمل , ولا نقف » ولا تقول أبدًا :</w:t>
        <w:br/>
        <w:t>طال الانتظار . لو تخطّفنا الموت من هذه الدار واحدًا بعد واحد » لكانت</w:t>
        <w:br/>
        <w:t>كلميٌنا لمن بعدنا : كونوا أسعدّ حظًا منا » ليبارك الله فيكم » ويجعل الفوز</w:t>
        <w:br/>
        <w:br/>
        <w:t>رحمك الله ؛ قَلَكَمْ رَلْرلْتَ أركان الإمبراطورية البريطانية الصليبية بحُطَبكَ</w:t>
        <w:br/>
        <w:t>وصوتك !!</w:t>
        <w:br/>
        <w:br/>
        <w:t>11 - 4</w:t>
        <w:br/>
        <w:t>يا قبرٌ هذا الضيف آمال أَمَة</w:t>
        <w:br/>
        <w:t>عزير عليا أن نرى فيك «مصطفىء</w:t>
        <w:br/>
        <w:t>أيا قبِرٌَ لو نا فقدناه وَحُدهٌ</w:t>
        <w:br/>
        <w:br/>
        <w:t>ول فقدنا كّ شيءِ بفقده</w:t>
        <w:br/>
        <w:t>فيا سائلي أين المروءة والوفا</w:t>
        <w:br/>
        <w:t>ومات الذي أحيا الشُعور وساقة</w:t>
        <w:br/>
        <w:t>عليك وإِلّا ما لذا الحزن شاملا</w:t>
        <w:br/>
        <w:t>يموتُ المداوي للنفوس ولا يرى</w:t>
        <w:br/>
        <w:t>وكنًا نيامًا حينا كنت ساهدًا</w:t>
        <w:br/>
        <w:br/>
        <w:t>شهيد العلا في زهرةٍ العُمْرٍ زاويا</w:t>
        <w:br/>
        <w:t>لكان التأسّي من بون الحزنٍ شافيا</w:t>
        <w:br/>
        <w:t>وهيبات أنْ يأتي به الدهرٌ ثانيا</w:t>
        <w:br/>
        <w:t>وأينَ الججا والرأثي ويْحَكَ ها هيا</w:t>
        <w:br/>
        <w:t>فقدُ أسكِت الصوتُ الذي كان عاليا</w:t>
        <w:br/>
        <w:br/>
        <w:t>إلى المج فاستحيا النفوسٌ البواليا</w:t>
        <w:br/>
        <w:br/>
        <w:t>وإفي أجيدُ اليوم فيك المرَائيا</w:t>
        <w:br/>
        <w:t>وفيك وإِلّا ما لذا الشعب باكيا</w:t>
        <w:br/>
        <w:t>لما فيه من داء النفوس مداويا</w:t>
        <w:br/>
        <w:br/>
        <w:t>. مصطفى كامل لفتحي رضوان » سلسلة « اقرأ»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﻿‫يهيبُ بنا: هذا بناءٌ قن</w:t>
        <w:br/>
        <w:t>يصيحٌ بنا: لا ُشعروا الناسَ أنني</w:t>
        <w:br/>
        <w:t>فيا نيل إِنْ لم تجر بعد وفاتِه</w:t>
        <w:br/>
        <w:t>ويا مصرٌ إن لم تحفظي ذَكْر عهده</w:t>
        <w:br/>
        <w:t>ويا أهل مصر إن جهلتم مُصَابَكمْ</w:t>
        <w:br/>
        <w:t>ثلاثونَ عامًا بل ثلاثون درَّةَ</w:t>
        <w:br/>
        <w:t>ستشهدٌ في التاريخ أَنّكَ لم تكنْ</w:t>
        <w:br/>
        <w:t>هؤلاء فتية الإسلام :</w:t>
        <w:br/>
        <w:t>وقفوا على هام الزمانٍ رجالًا</w:t>
        <w:br/>
        <w:t>وخي السماء يجيشُ في أعماقِهم</w:t>
        <w:br/>
        <w:t>باعوا النفومن لبهم واستمسكوا</w:t>
        <w:br/>
        <w:t>في وَقدةٍ الصحراء في قَلَواتِها</w:t>
        <w:br/>
        <w:t>تُشوى على رَمْضائها أجسائًهُمْ</w:t>
        <w:br/>
        <w:t>فامتدٌ في شرق البلادٍ وغربها</w:t>
        <w:br/>
        <w:br/>
        <w:t>يرن كما قد كان بالأمس داويا</w:t>
        <w:br/>
        <w:t>فلا تهدموا بالله ما كنتٌ بانيا</w:t>
        <w:br/>
        <w:t>وكونوا رجالا لا تسرّوا الأعاديا</w:t>
        <w:br/>
        <w:t>دما أحمرًا لا كنت يا نيل جاريا</w:t>
        <w:br/>
        <w:t>إلى الحشرٍ لا زالٌ انحلائكَ باقيا</w:t>
        <w:br/>
        <w:t>ُقُوا أن نجمَ السسّعْدٍ قد غار هاويا</w:t>
        <w:br/>
        <w:t>يُجيد الليالئي ساطعات زواهيا</w:t>
        <w:br/>
        <w:br/>
        <w:t>ونداؤة من فوقه يتعالى</w:t>
        <w:br/>
        <w:t>بكتابه .. واستقبلوا الأهوالا</w:t>
        <w:br/>
        <w:t>حملوا تكاليف الجهادٍ ثقالا</w:t>
        <w:br/>
        <w:t>لكنّهم لا يعرفون مُحَالا</w:t>
        <w:br/>
        <w:t>نور تتية به الحياة جمالا</w:t>
        <w:br/>
        <w:t>أمْدًا تُخَلف بعدها أشبالا</w:t>
        <w:br/>
        <w:br/>
        <w:t>با</w:t>
        <w:br/>
        <w:br/>
        <w:t>. ديوان حافظ إبراهيم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</w:t>
        <w:br/>
        <w:br/>
        <w:t>وو</w:t>
        <w:br/>
        <w:br/>
        <w:t>أوْ كَانَ</w:t>
        <w:br/>
        <w:t>أنْ وُلِدوا</w:t>
        <w:br/>
        <w:t>كأئّهم وُِدُوا مِنْ قبل فَهُِمُهُمُ يك</w:t>
        <w:br/>
        <w:br/>
        <w:t>« المتنبي )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[]</w:t>
        <w:br/>
        <w:br/>
        <w:t>من قسمة الله التي أمضاها , واستأثر بسرٌ مقتضاها ؛ أن جعل من</w:t>
        <w:br/>
        <w:t>بعض الصبيان من عَلَّتْ هِمّتُه » فكان قرّةَ عين » ودُرّة زين .</w:t>
        <w:br/>
        <w:br/>
        <w:t>«فكم من ولد شد به أزر سلفهء وشيد به ذكر خلَفِهِ؛ فكان بدرًا</w:t>
        <w:br/>
        <w:t>في بروج المحاشد””"”» وقطبًا لفلك المحامد 0'".</w:t>
        <w:br/>
        <w:t>كأنهم ولدوا من قبل أن وُلدوا أو كان فَهْمُهُمُ أيامَ لم يكن"</w:t>
        <w:br/>
        <w:br/>
        <w:t>وهذا فصل جمعنا فيه من دُرَرٍ أنباء تُجباء الأبناء » ما هو كشررةٍ من ضرام »</w:t>
        <w:br/>
        <w:t>بل كقطرةٍ من رهام” '؛ قصدتٌ به تلقيح هِمّة غلام » وتنقيح فطنة كهام.</w:t>
        <w:br/>
        <w:t>١ - يحبى بن زكريا عليهما السلام :</w:t>
        <w:br/>
        <w:br/>
        <w:t>قد كانت لزكريا عليه السلام إلى ملك الملوك حاجةً » ولازم سدَّة</w:t>
        <w:br/>
        <w:t>مولاه إلى أن أنه الإجابة .</w:t>
        <w:br/>
        <w:br/>
        <w:t>قال تعالى : 9 يا زكريا إنا بنرك بغلام امه يحيى لم نجعل له من</w:t>
        <w:br/>
        <w:br/>
        <w:t>هيا 4 رمرم : اع. (إن الله هو الذي سما ولم يكل تسميته</w:t>
        <w:br/>
        <w:t>لاا 0 )”2 ما أظنٌ أن أحدًا من البشر حازها</w:t>
        <w:br/>
        <w:br/>
        <w:t>)0( المجامع .</w:t>
        <w:br/>
        <w:br/>
        <w:t>(1) أنباء نُجباء الأبناء» محمد بن مُظفر» تحقيق: إبراهم يونس» طبع دار الصحوة ص5١</w:t>
        <w:br/>
        <w:br/>
        <w:t>(0) ديوان المتنبي ص187 .</w:t>
        <w:br/>
        <w:br/>
        <w:t>(4) رهام : جمع رهمة بكسر الراء » وهي المطر الضعيف القطر .</w:t>
        <w:br/>
        <w:br/>
        <w:t>(0) كَهَام : يُقال : فرس كَهَام ؛ أي بطيء عن الغاية . والمراد : غلام مُقصّر لا</w:t>
        <w:br/>
        <w:t>يُحاول الوصول إلى غايته .</w:t>
        <w:br/>
        <w:br/>
        <w:t>(0) أضواء البيان 5١4/46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"| صلاح الأمة في عَلَوْ الهمة - المجلد</w:t>
        <w:br/>
        <w:t>سواه . قال ابن عباس : لم يُسمّ يحمى قبله غيره » وقال أيضًا : هل تعلم</w:t>
        <w:br/>
        <w:t>له متلا أو شبهًا . ومَنْ تولّى الله تسميته ... صنعه على عينه .</w:t>
        <w:br/>
        <w:t>قال تعالى : © وآتيناه الحكم صيًا © مم 0٠0 ؛ فهمًا وعلمًا</w:t>
        <w:br/>
        <w:t>وجدًا وعزماء وإقبالا على الخين وانكبابًا عليه واجتهادًا فيه وهو حَدَف صغير.</w:t>
        <w:br/>
        <w:t>قال أبو حيان : الحكم : النبو</w:t>
        <w:br/>
        <w:t>قال أب / الحم و ل</w:t>
        <w:br/>
        <w:t>اتاه الله الحكم صبيًا » فكان فذًا في زاده كا كان فذا في اسمه وميلاده »</w:t>
        <w:br/>
        <w:t>فالحكمة تأت مُتأجّرة » ولكن يحيى قد رُوٌد بها صيًا .</w:t>
        <w:br/>
        <w:t>قال الصبيان ليحيى بن زكريا : اذهب بنا نلعب . قال : ما للب</w:t>
        <w:br/>
        <w:t>فسلام الله على مَنْ سلّم الله عليه في مواطن الوحشة وأُمّنه » وسلام</w:t>
        <w:br/>
        <w:t>الله على مَنْ وصفه الله بالسيادة » فكان سيّدًا في العلم والعبادة .</w:t>
        <w:br/>
        <w:t>؟* - غلام الراهب :</w:t>
        <w:br/>
        <w:t>عن صُهيب رضي الله عنه أن رسول الله َه قال : « كان ملك</w:t>
        <w:br/>
        <w:t>فيمن كان قبلكم . وكان له ساحر , فلما كبر قال للملك : إني قد كبرثٌ »</w:t>
        <w:br/>
        <w:t>فابعثٌ إل غلامًا أعلّمه السسّحْرٌ . فبعث إليه غلامًا يُعلّمه » وكان في طريقه</w:t>
        <w:br/>
        <w:t>إذا سلك راهبٌ » فقعد إليه وسمع كلامه فأعجبه » وكان إذا أتى الساحر</w:t>
        <w:br/>
        <w:t>مر الراهب وقعد إليه  فإذا أ الساحر ضربه . فشكا ذلك إلى الرامب</w:t>
        <w:br/>
        <w:t>فقال : إذا خشيتٌ الساحر فقل : حبسني أهلي » وإذا خشيت خشيتٌ أهلك فقل :</w:t>
        <w:br/>
        <w:t>حبسني الساحر. فنا هو على ذلك إذْ أ على دأية عظيمة قد حبست الناس.</w:t>
        <w:br/>
        <w:t>فقال : اليوم أعلم ؛ الساحرٌ أفضل أم الراهبٌ أفضل ؟ فأخذ حجرّاء</w:t>
        <w:br/>
        <w:t>فقال : الهم إِنْ كان أُمْر الراهب أحبٌٍّ إليك من أُمْر الساحر فاقتل هذه</w:t>
        <w:br/>
        <w:t>الدابة حتى يمضي الناس . فرماها فقتلها ومضى الناس » فأتى الراهبٌ فأخبره .</w:t>
        <w:br/>
        <w:t>فقال له الراهب : أي بني » أنت اليوم أفضل مني . قد بلغ من أُمُرك ما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السابيع</w:t>
        <w:br/>
        <w:br/>
        <w:t>أرى » وإنك ستُبتلى , فَإِنٍ اتيت فلا تدلّ عل . وكان الغلام يبرىء</w:t>
        <w:br/>
        <w:t>الأكمه'" والأبرص » ويُداوي الناس من سائر الأدواء ؛ فسمع جليس للملك</w:t>
        <w:br/>
        <w:t>كان قد عمي » فأتاه بهدايا كثيرة » فقال : ما هاهنا أجمع لك إن أنت</w:t>
        <w:br/>
        <w:t>شفيتني . قال : إني لا أشفي أحدًاء إما يشفي الله عر وجل » فإن امت</w:t>
        <w:br/>
        <w:t>بالله دعوت الله فشفاك . فآمن بالله » فشفاه الله » فأق الملك » » فجلس إليه</w:t>
        <w:br/>
        <w:t>كا كان يجلس . فقال له الملك : مَنْ رد عليك بصرك ؟ قال دقر . قال :</w:t>
        <w:br/>
        <w:t>ولك رب غيري ؟ قال : ري وريّك الله . فأخذه » فلم يزل يُعذّبه حتى</w:t>
        <w:br/>
        <w:t>دل على الغلام . فجيء بالغلام » فقال له املك : أي بتي » قد بلغ من</w:t>
        <w:br/>
        <w:t>سحرك ما ييرىء الأكمه والأبرص » وتفعل وتفعل ! فقال : إني لا أشفي</w:t>
        <w:br/>
        <w:t>أحدًا » إنما يشفي الله عز وجل . فأخذه » فلم يزل يُعذْبهِ حتى دلّ على</w:t>
        <w:br/>
        <w:t>الراهب . فجيء بالراهب » فقيل له : ارج عن دينك » فأبى » فدعا</w:t>
        <w:br/>
        <w:t>باممشار”» فوضع المخشار على مفرق رأسه » فش به حتى وقع فاه . ثم</w:t>
        <w:br/>
        <w:br/>
        <w:t>جيء بجليس الملل » فقيل له : ارجعْ عن دينك , فأبى » فوضع المكشار في</w:t>
        <w:br/>
        <w:t>مفرق رأسه » فشقه حتي وقع مقا . ثم جيء بالغلام » فقيل له : ارجعٌ</w:t>
        <w:br/>
        <w:t>عن دينك » فأبى » فدفعه إلى نفرٍ من أصحابه » فقال : اذهبوا به إلى جبل</w:t>
        <w:br/>
        <w:t>كذا وكذا ء فاصعدوا به الجبل » فإذا بلغتم ذروته » فإن رجع عن دينه »</w:t>
        <w:br/>
        <w:t>وإلا فاطرحوه . فذهبوا به » فصعدوا به الجبل » فقال : اللهم اكفنيهم بما</w:t>
        <w:br/>
        <w:t>شكتٌ . فرجف بهم الجبل فسقطوا » وجاء يمشي إلى الملك » فقال له الملك :</w:t>
        <w:br/>
        <w:t>ما فعل أصحابك ؟ فقال : كفائيهم الله . فدفعه إلى نفر من أصحابه » فقال :</w:t>
        <w:br/>
        <w:t>اذهبوا به » فاحملوه في قُرقُور””» فتوسّطُوا به البحر » فإ رجع عن دينه »</w:t>
        <w:br/>
        <w:br/>
        <w:t>(1) الأكمه : الذي تُحلق أعمى .</w:t>
        <w:br/>
        <w:br/>
        <w:t>(؟) قال النووي: «المخشار»مهموز في رواية الأكثرين» ويجوز تخفيف الهمزة بقلبها يام »</w:t>
        <w:br/>
        <w:t>ورُوي المنشار بالنون » وهما لغتان صحيحتان .</w:t>
        <w:br/>
        <w:br/>
        <w:t>(5) القُرقُور: قال التووي: بضم القافين, السفينة الصغيرة. وقيل: الكبيرة» واختار -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صلاع الأمة في عَلُ الهمة - المجلد</w:t>
        <w:br/>
        <w:br/>
        <w:t>وإلا فاقذفوه . فذهبوا به » فقال : اللهمّ اكفنيهم بما شكت . فانكفأت بهم</w:t>
        <w:br/>
        <w:t>السفينة فغرقوا » وجاء يمشي إلى الملك » فقال له الملك : ما فمل</w:t>
        <w:br/>
        <w:t>أصحابك ؟ فقال : كفانيهم الله . فقال للملك : إنك لست بقاتلي حتى</w:t>
        <w:br/>
        <w:br/>
        <w:t>تفعل ما آمرك به ! قال : وما هو ؟ قال : تجمع الناس في صعيد راح »</w:t>
        <w:br/>
        <w:t>وتصلبني على جذع , ثم خذ سهمًا من كنانتي , ثم ضع السهم في كبد</w:t>
        <w:br/>
        <w:t>القوس » ثم قل : بسم الله رب الغلام » ثم ارم » فإنك إذا فعلتٌَ ذلك</w:t>
        <w:br/>
        <w:t>قتلتني . فجمع الناس في صعيد واحد . وصلبه على جذع » ثم أخذ سهمًا</w:t>
        <w:br/>
        <w:t>من كنانته » ثم وضع السهم في كبد القوس . ثم قال : بسم الله رب</w:t>
        <w:br/>
        <w:t>الغلام , ثم رماه » فوقع السهم في صدْغه » فوضع يده في مده موضع السهم</w:t>
        <w:br/>
        <w:t>فمات . فقال الناس : آمنّا برب الغلام » آمنّا برب الغلام . فأتي الملك ٠» فقيل</w:t>
        <w:br/>
        <w:t>له : أرأَيتَ ما كنت تحذر ؟ قد - والله - نزل بك حذرّك » قد آمن الناس!</w:t>
        <w:br/>
        <w:t>فأمر بالأخدود' " بأفوه المتكك فَحدُه وأضرم النيران » وقال : من لم يرجع</w:t>
        <w:br/>
        <w:t>عن دينه فأحمُو فيها. ففعلواء حتى جاءت امرأة ومعها صب طاء فتقاعسثُ</w:t>
        <w:br/>
        <w:t>أن تقع فيباء فقال لها الغلام : يا أَمّهْ » اصبري فإنك على الح )".</w:t>
        <w:br/>
        <w:br/>
        <w:t>”* - علي بن ألي طالب :</w:t>
        <w:br/>
        <w:br/>
        <w:t>20</w:t>
        <w:br/>
        <w:br/>
        <w:t>« صْبّحٌ لا يُحجبُ فَلقّهه'» وسابح لا يُستوعب 211110</w:t>
        <w:br/>
        <w:br/>
        <w:t>- &gt; القاضي الصغيرة .</w:t>
        <w:br/>
        <w:br/>
        <w:t>(1) الأخدود : الشُ العظم في الأرض .</w:t>
        <w:br/>
        <w:br/>
        <w:t>(5) فأحموه : أي ارموه فيها ؛ من قوهم : حميت الحديدة وغيرها ءإذا أدخلتها النار</w:t>
        <w:br/>
        <w:t>لتُحمى . قال النووي : ووقع في تُسّخ بلادنا ( فأقحموه ) بالقاف , ومعناه :</w:t>
        <w:br/>
        <w:t>اطرحوه فيها كرمًا .</w:t>
        <w:br/>
        <w:br/>
        <w:t>() رواه مسلم وأحمد والترمذيء وعزاه المزي للنسائيء وأخرجه الطبري في التفسير.</w:t>
        <w:br/>
        <w:br/>
        <w:t>(5) تورة.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﻿‫بن دنفي ظنادا سد لثما</w:t>
        <w:br/>
        <w:br/>
        <w:t>3</w:t>
        <w:br/>
        <w:br/>
        <w:t>١ ٠ع زيد بن أرقم قل : أول من أسلم مع رسول ل يه + عل</w:t>
        <w:br/>
        <w:t>ابن أي طالب 70.</w:t>
        <w:br/>
        <w:br/>
        <w:t>قال محمد بن المنكدر وربيعة بن أبي عبد الرحمن وأبو حازم والكلبي :</w:t>
        <w:br/>
        <w:t>علي أول مَنْ أسلم .</w:t>
        <w:br/>
        <w:br/>
        <w:t>قال الكلبي : أسلم وهو ابن تسع سنين .</w:t>
        <w:br/>
        <w:br/>
        <w:t>وعن ابن إسحاق قال : أل ذَكَرٍ آمن برسول الله َه وصلّى معه</w:t>
        <w:br/>
        <w:t>وصدّقه : علي بن أبي طالب » وهو ابن عشر سنين » وكان في حجر رسول</w:t>
        <w:br/>
        <w:t>الله عيِهِ قبل الإسلام .</w:t>
        <w:br/>
        <w:br/>
        <w:t>«وقال محمد بن كعب : أول مَنْ أسلم من هذه الأمّة : خديجة »</w:t>
        <w:br/>
        <w:t>وأول رجُلين أسلما : أبو بكر وعلي . وأسلم علي قبل أبي بكر » وكان علي</w:t>
        <w:br/>
        <w:t>يكم إيمانه ؛ خوفًا من أبيه » حتى لقيه أبوه » قال : أسلمت ؟ قال : نعم .</w:t>
        <w:br/>
        <w:t>قال : وازرٍ ابن عمّك وانصره .</w:t>
        <w:br/>
        <w:br/>
        <w:t>وعن ابن عباس : أول مَنْ صلّى : علي .</w:t>
        <w:br/>
        <w:br/>
        <w:t>وعن جابر : بعث النبي مَل يوم الإثنين» وصلَّى علي يوم الثلاثاء )"2</w:t>
        <w:br/>
        <w:br/>
        <w:t>وجمعًا بين الأقوال كلها : « أول مَنْ أسلم من النساء خديهة -</w:t>
        <w:br/>
        <w:br/>
        <w:t>(1) جري الفرس .</w:t>
        <w:br/>
        <w:br/>
        <w:t>() حسن رواه أحمد , وأخرجه النسائ في « الخصائص » مُختصرًا » والحاكم وقال :</w:t>
        <w:br/>
        <w:t>هذا حديث صحيح الإسناد . ووافقه الذهبي » والنسايُ في الفضائل » وأحمد</w:t>
        <w:br/>
        <w:t>في «فضائل الصحابة»» وابن سعد في «الطبقات»» وابن ن أي شيبة . وفي بعض</w:t>
        <w:br/>
        <w:t>طرق الحديث « أول من صلَّى 2 .</w:t>
        <w:br/>
        <w:br/>
        <w:t>© البداية والهاية 59/8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وقبل : الرجال أيضًا - وأول مَنْ أسلم من الموالي زيد بن حارثة » وأول</w:t>
        <w:br/>
        <w:t>مَنْ أسلم من الغلمان علي بن أبي طالب » فإنه كان صغيرًا دون البلوغ</w:t>
        <w:br/>
        <w:br/>
        <w:t>على المشهور ؛ كانوا إذ ذاك أهل البيت . وأول مَنْ أسلم من الرجال</w:t>
        <w:br/>
        <w:t>الأحرار أبو بكر الصدّيق )7</w:t>
        <w:br/>
        <w:br/>
        <w:t>« رضي الله عن الغلام المبارك الذي ولد في الإيمان والعبادة والهدى ,</w:t>
        <w:br/>
        <w:t>وكان سابق المسلمين. يُوركت هذه الحياة !! حياة لم تكن ها قط: صبوكٌ</w:t>
        <w:br/>
        <w:t>ولا شهوة , ولا هفوة !! حياة وُلد صاحبها » وتبعاتُ الرجال فوق كاهله !!</w:t>
        <w:br/>
        <w:t>حتى لهو الأطفال » ؛ لم يكن للباة ابن أني طالب فيه حظ ولا نصيبٌ !!</w:t>
        <w:br/>
        <w:t>لكأن المقادير كانت تدّخر سمعه ووجدائه لكلمات أخرى سَتُغيرٌ وجه الأرض</w:t>
        <w:br/>
        <w:br/>
        <w:t>ووجه الحياة !</w:t>
        <w:br/>
        <w:br/>
        <w:t>وفيٍ نور الآيات المُنزّلة قضى علي بواكير حياته النضرة ؛ يبتهره</w:t>
        <w:br/>
        <w:t>نوزها » وييرُه هديرها . وكان ربيب الوحي , والتلميدٌ الأول للقرآن ..</w:t>
        <w:br/>
        <w:t>وكان له فضل السبق والصدق 6 ".</w:t>
        <w:br/>
        <w:br/>
        <w:t>وَوُرّثْ فرع لمْجدٍ من آل هاشم وجاء كريمًا من كرام أمائل</w:t>
        <w:br/>
        <w:br/>
        <w:t>4 - تُرجمان القرآن وحَبْرٌ الأمّة عبد الله بن عباس :</w:t>
        <w:br/>
        <w:br/>
        <w:t>ما كان يشغلٍ بال ابن عباس وهو صب - ابن عشر سنين - إلا معرفة</w:t>
        <w:br/>
        <w:t>كيفية قيام النبي عله .</w:t>
        <w:br/>
        <w:br/>
        <w:t>وأعدٌ وضوء النبي مُه لصلاة اليل » فدعا له « اللهمٌ ّهةُ في</w:t>
        <w:br/>
        <w:t>الدين ؛ » وصار بهذا الدعاء - الذي ناله وهو صبي - حَبْر الأمة وترجمان</w:t>
        <w:br/>
        <w:t>القران .</w:t>
        <w:br/>
        <w:br/>
        <w:t>. البداية والنهاية 5/7 . وهو قول أبي حنيفة أيضًا )١(</w:t>
        <w:br/>
        <w:t>زقة في رحاب علي لخالد محمد خالد , خلفاء الرسول لخالد محمد خالد صةه+- لكل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</w:t>
        <w:br/>
        <w:br/>
        <w:t>عن ابن عباس رضي الله عنهما قال : « صلَيثُ مع النبي َي »</w:t>
        <w:br/>
        <w:t>فقمثُ إلى جنبه عن يساره » فأخذني فأقامني عن يمينه . قال : وقال ابن</w:t>
        <w:br/>
        <w:t>عباس : وأنا يوممدٍ ابن عشر سنين )”©</w:t>
        <w:br/>
        <w:br/>
        <w:t>وفي لفظ لمسلم : « فجعلتٌ إذا أغفيثٌ » يأخذ بشحمة أدُّني البنى</w:t>
        <w:br/>
        <w:t>يفتلها ) .</w:t>
        <w:br/>
        <w:br/>
        <w:t>قال النووي : ١ إنما فتلها ؛ تنبيهًا له من التّعاس )©</w:t>
        <w:br/>
        <w:br/>
        <w:t>وَلَكمْ يخشع القلم أمام حَبْر الأمة وهو يقوم الليل وهو غلام » ويجعل</w:t>
        <w:br/>
        <w:t>هَمّه حين يببت عند خالته ميمونة أن لا ينام حتى ينظر ما يصنع في صلاة</w:t>
        <w:br/>
        <w:t>الليل , كا ورد في الحديث . عزم في نفسه على السهر ؛ لِيطّلع على قيام النبي</w:t>
        <w:br/>
        <w:t>قله ليل » ثم خحشي أن يغلبه النوم » فيُوصي خالته كا يُحدّئنا : « فقلتُ</w:t>
        <w:br/>
        <w:t>لميمونة : إذا قام رسول الله عه فأيقظيني » . ثم انظر إلى أدبه يقول :</w:t>
        <w:br/>
        <w:t>« فقمثٌ فتمطَّيْتُ ؛ كراهة أن يرى أني كنت أرقبه » . وكأنه خشي أن</w:t>
        <w:br/>
        <w:t>يترك رسول الله عله بعض عمله ؛ لِمَا جرى من عادته عه أنه كان يترك</w:t>
        <w:br/>
        <w:br/>
        <w:t>بعض العمل ؛ خشية أن يُفرض على أُمّته . ويكابد ابن عباس السهر وطوله</w:t>
        <w:br/>
        <w:t>مع رسول الله مه وهو ُحبي معظم الليل ..</w:t>
        <w:br/>
        <w:br/>
        <w:t>انظر إلى جببة الغلام اليب ابارك » وهي تسجد لرنها قدر قراءة</w:t>
        <w:br/>
        <w:t>خمسين آية في ظلام الليل » ويعطف رسول الله عه ويُشفق على ابن عّه</w:t>
        <w:br/>
        <w:t>الصغير ٠ ول إن على عن رسول ال ل و وضع يده ني عل</w:t>
        <w:br/>
        <w:t>رأسي » وأخذ بأذق ايعنى يفتلها » » فجعل يمسح بها أذني » فعرفتٌ أنه إنما</w:t>
        <w:br/>
        <w:t>صنع ذلك ليؤنسني بيده في ظلمة البيت ) .</w:t>
        <w:br/>
        <w:br/>
        <w:t>)١( إسناده صحيح : رواه أحمد في مسنده » وصحّحه الشيخ أحمد شاكر رقم</w:t>
        <w:br/>
        <w:t>(فضفية ”</w:t>
        <w:br/>
        <w:t>(؟) شرح النووي على صحيح مسلم 411١/1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﻿‫انظروا معاشر المؤمنين » وقولوا للعالم أجمع : تعالوا » فهذه هِمَمْ</w:t>
        <w:br/>
        <w:t>وغرس بماء الرسالة فهل يفوح منها إلا مسلك الهدى وعنبر الثَّى )”2!!</w:t>
        <w:br/>
        <w:t>ه - الزبير بن العوّام :</w:t>
        <w:br/>
        <w:br/>
        <w:t>حواري رسول ال َكل . أسلم وهو حَدَث » له ست عشرة سنة .</w:t>
        <w:br/>
        <w:t>وهو أول مَنْ سلّ سيفه في سبيل الله .</w:t>
        <w:br/>
        <w:br/>
        <w:t>قال الذهبي في سير أعلام النبلاء : ٠ عن عروة قال : أسلم الزبير »</w:t>
        <w:br/>
        <w:t>ابن ثمان سنين » وثفخت نفخة من الشيطان أن رسول الله ع أَدَ بأعلى</w:t>
        <w:br/>
        <w:t>مكة . فخرج الزبير وهو عُلام » ابن اثنتي عشرة سنة » بيده السيف » فمن</w:t>
        <w:br/>
        <w:t>رآه عجب » وقال : الغلام معه السيف ! حتى ألى النبي عه » فقال : ما</w:t>
        <w:br/>
        <w:t>لك يا زبير؟ فأخبره وقال : أتيثُ أضرب بسيفي مَنْ أخذك . فدعا له</w:t>
        <w:br/>
        <w:t>ولسيفه ,9" ,</w:t>
        <w:br/>
        <w:br/>
        <w:t>قال يتم عروة محمد بن عبد الرحمن النوفلي المدني : « هاجر الزبير</w:t>
        <w:br/>
        <w:t>وهو ابن ثمان عشرة سنة » وكان عمّه يعلّقه ويُدَكنُ عليه » وهو يقول :</w:t>
        <w:br/>
        <w:t>لا أرجع إلى الكفر أَبدًا )”" .</w:t>
        <w:br/>
        <w:br/>
        <w:t>هذه طفولة الحوارئي » فكيف شبابه وكهولته !! .</w:t>
        <w:br/>
        <w:t>)١( قول يحيى بن معاذ في تاريخ بغداد 711١/١4 .</w:t>
        <w:br/>
        <w:t>)١( أخرجه الحا في المستدرك » وأبو نعيم في الحلية ورجاله ثقات .</w:t>
        <w:br/>
        <w:br/>
        <w:t>انظر الإصابة 8/4 » سير أعلام التبلاء 41/١ - 45 » الاستيعاب 811/9 »</w:t>
        <w:br/>
        <w:br/>
        <w:t>أسْد الغابة 300/9 .</w:t>
        <w:br/>
        <w:t>(5) حلية الأولياء 49/١ » والطبراني في الكبير (779) ء وذكره الميئمي في «المجمع»</w:t>
        <w:br/>
        <w:br/>
        <w:t>89 وقال : رجاله ثقات إلا أنه مرسل . وأخرجه الجاكم سل لسر</w:t>
        <w:br/>
        <w:br/>
        <w:t>والذهبي في السير 45/١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</w:t>
        <w:br/>
        <w:br/>
        <w:t>أهلكته » قالت :</w:t>
        <w:br/>
        <w:t>إنما أَضْرِبُه لكي يَدِبَ  ويهزمَ الجيش ويأتي بالسلبْ”"</w:t>
        <w:br/>
        <w:t>قال عروة بن الزبير : كسر الزبير ذات يوم يد غلام » فجيء بالغلام</w:t>
        <w:br/>
        <w:t>إلى صفية » فقيل لحا في ذلك » فقالت :</w:t>
        <w:br/>
        <w:br/>
        <w:t>5 00 00 1</w:t>
        <w:br/>
        <w:t>كيف وجدتٌ زَيرا ااقطا أم تمرا</w:t>
        <w:br/>
        <w:t>الف</w:t>
        <w:br/>
        <w:br/>
        <w:t>5 - سعد بن أبي وقّاص خال رسول الله عله :</w:t>
        <w:br/>
        <w:br/>
        <w:t>قال موسبى بن طلحة: «كان علي» والزيير» وطلحة» وسعدء عِذار عام</w:t>
        <w:br/>
        <w:t>واحد ؛ يعني ولدوا في سنة»"</w:t>
        <w:br/>
        <w:br/>
        <w:t>ويقول سعد : ١ لقد شهدت بدرًا » وما في وجهي شعرة واحدة</w:t>
        <w:br/>
        <w:t>أمسحها يبدي 200</w:t>
        <w:br/>
        <w:br/>
        <w:t>وقد كان سعد من السابقين إلى الإسلام .</w:t>
        <w:br/>
        <w:br/>
        <w:t>قال سعيد بن المسيب : سمعتُ سعد بن أي وقاص يقول : « ما أسلم</w:t>
        <w:br/>
        <w:br/>
        <w:t>(1) الإصابة 7/4 - 8 . وعند ابن سعد في الطبقات والذهبي في السير 45/١</w:t>
        <w:br/>
        <w:t>«ويجر الجيش ذا اللّحِبْ » .</w:t>
        <w:br/>
        <w:br/>
        <w:t>(؟) في السير 45/١ « كيف وجدتٌ ورا ».</w:t>
        <w:br/>
        <w:t>والأقط : بفتح الهمزة وكسئر القاف . وقد تُسكن . قال الأزهري : ما يُنّخذ</w:t>
        <w:br/>
        <w:br/>
        <w:t>من اللبن الخيض » يُطبخ ثم يُترك حتى يمصل ٠. والمُتشمجل : السريع » يكون</w:t>
        <w:br/>
        <w:br/>
        <w:t>في الناس والإبل .</w:t>
        <w:br/>
        <w:br/>
        <w:t>(5) سير أعلام التبلاء 45/١ .</w:t>
        <w:br/>
        <w:br/>
        <w:t>(4) سير أعلام النبلاء 91/1١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السايع</w:t>
        <w:br/>
        <w:t>أحدٌ إلا في اليوم الذي أسلمتٌ فيه » ولقد مكثتُ سبعة أيام وإني كنت</w:t>
        <w:br/>
        <w:t>الإسلام ل</w:t>
        <w:br/>
        <w:br/>
        <w:t>وروى الإمام مسلم عن سعد بن أني وقاص ١ أنه نزلت فيه آيات</w:t>
        <w:br/>
        <w:br/>
        <w:t>من القرآن . قال : حلفث أم سعد ألا تُكلمه أبدًا حتى يكفر بديته » ولا</w:t>
        <w:br/>
        <w:t>تأكل ولا تشرب . قالت : زعمتٌ أن الله وضّاك بوالديك . وأنا مك »</w:t>
        <w:br/>
        <w:t>وأنا امرك بهذا . قال : مكثث ثلانًا حتى عُشي عليها من الجهد . فقام ابنّ</w:t>
        <w:br/>
        <w:t>لها يقال له : عُمارة » فسقاها » فجعلتٌ تدعو على سعد . فأنزل الله عز</w:t>
        <w:br/>
        <w:t>وجل في القرآن هذه الآية : ف( ووضّينا الإنسان بوالديه مسا 4 © وإن</w:t>
        <w:br/>
        <w:t>جاهداك على أن ت تشرك بي * [ نقمان : ٠١ ] وفيها  : وصاحبّهما في الدنيا</w:t>
        <w:br/>
        <w:t>معروفا 4.</w:t>
        <w:br/>
        <w:br/>
        <w:t>وعن سعد قال : نزلتُ هذه الآية ف : ط وإِنْ جاهداك لتشرك بي</w:t>
        <w:br/>
        <w:t>ما ليس لك به علم فلا ُطعهما &gt; السكبرت ٠: ) . قال : كنت يرا بأمّي ,</w:t>
        <w:br/>
        <w:t>فلما أسلمتُ » قالت : يا سعد . ما هذا الدين الذي قد أحدثت ؟ لََدعنٌَ</w:t>
        <w:br/>
        <w:t>دينك هذا ء أو لا آكل ولا أشرب حتى أموت , فير بي , فيُقال : يا قاتل</w:t>
        <w:br/>
        <w:t>أت . قلت : لا تفعلي يا أمّْ » إني لا أدع ديني هذا لشيء . فمكثث يومًا</w:t>
        <w:br/>
        <w:t>لا تأكل ولا تشرب » وليلة » وأصبحتٌ وقد بهد . فلما رأيتٌ ذلك »</w:t>
        <w:br/>
        <w:t>قلت :يا أ » تعلمين وله لو كان لك ماثة نفس » فخرجثٌ نفسًا نفس » ما</w:t>
        <w:br/>
        <w:t>تركتُ ديني , فإِنْ شعت فكُل أو لا تأكُلي . فلما رأث ذلك أكلث )".</w:t>
        <w:br/>
        <w:br/>
        <w:t>(1) رواه البخاري » وابن ماجة , وأحمد في فضائل الصحابة » وأبو نعيم في الحلية .</w:t>
        <w:br/>
        <w:t>قال الحافظ في الفتح (85/9) : ٠ قال ذلك بحسب اطلاعه . والسبب فيه أن</w:t>
        <w:br/>
        <w:t>مَنْ كان أسلم في ابتداء الأمر كان يُخفي إسلامه ) .</w:t>
        <w:br/>
        <w:br/>
        <w:t>(؟) أخرجه أحمد. ومسلم, والترمذي وأبو داود والسيوطي في « الدّرّ المغور ٠ ء</w:t>
        <w:br/>
        <w:t>وابن المنذر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</w:t>
        <w:br/>
        <w:t>/ - عُمير بن أبي وقّاص رضي الله عنه : ( عمير بن مالك الزهري ) :</w:t>
        <w:br/>
        <w:t>« عن سعد بن أبي وقاص قال : رد رسول الله َيه عُمير بن أبي وقاص</w:t>
        <w:br/>
        <w:t>عن بدر ؛ استصكره ؛ فبكى عُمير » فأجازه » فعُقدت عليه حمالة سيفه .</w:t>
        <w:br/>
        <w:t>ولقد شهدت بدرًا . وما في وجهي شعرة واحدة أمسحها بيدي 0" ,</w:t>
        <w:br/>
        <w:t>رضي الله عن ابي أبي وقاص .. فهذا الشبل شقيق الأسد !</w:t>
        <w:br/>
        <w:t>م 9 ١ل معاذ بن عمرو بن الجموح , ومعاذ بن الحارث ١ معاذ</w:t>
        <w:br/>
        <w:t>ابن عفراء » , ومعوذ بن الحارث ١ قَمَلة فرعون هذه الأمة أبي جهل » :</w:t>
        <w:br/>
        <w:t>عن عبد الرحمن بن عوف رضي الله عنه قال : « إني لّواقف يوم</w:t>
        <w:br/>
        <w:t>بدر في الصف » فنظرتٌ عن بيني وشمالي » فإذا أنا بين غلامين من الأنصار ؛</w:t>
        <w:br/>
        <w:t>حديثة أسنانهما » فتمّيْتُ أن أكون بين أظلع منهما » فغمزني أحدماء</w:t>
        <w:br/>
        <w:t>فقال : يا عم » أتعرف أبا جهل ؟ فقلتٌ : نعم » وما حاجتك إليه ؟ قال :</w:t>
        <w:br/>
        <w:t>أخبرثٌ أنه يسْبُّ رسول الله َيه » والذي نفسي بيده لين رأينُه لا يُفارق</w:t>
        <w:br/>
        <w:t>سوادي سواده حتى يموت الأعجل منا . فتعجّبتٌ لذلك » فغمزني الآخر »</w:t>
        <w:br/>
        <w:t>فقال لي أيضًا مثلها » فلم أنشب أن نظرتٌ إلى أي جهل وهو يجول في</w:t>
        <w:br/>
        <w:t>الناس » فقلتٌ : ألا تريان ؟ هذا صاحبكم الذي تسألان عنه . فابتدراه</w:t>
        <w:br/>
        <w:t>بسيفيهما . فقال : « كلاهما قتله ) » وقضى بسلبه لمعاذ بن عمرو بن</w:t>
        <w:br/>
        <w:t>الجموح » والآخر معاذ بن عفراء '".</w:t>
        <w:br/>
        <w:t>وعند البخاري : عن عبد الرحمن بن عوف : ١ إني لفي الصف يوم</w:t>
        <w:br/>
        <w:t>بدر إذ التفثٌ فإذا عن يميني وعن يساري فتيان حديثا السنّ » فكأني لم آمن</w:t>
        <w:br/>
        <w:br/>
        <w:t>(1) سير أعلام النبلاء 91/١ » وإسناده مُحتمل للتحسين .</w:t>
        <w:br/>
        <w:t>(؟) رواه البخاري ومسلم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بمكانهما » إذ قال لي أحدهما سرًا من صاحبه : يا عم » أرني أبا جهل »</w:t>
        <w:br/>
        <w:t>فقلتٌ : يا ابن أخي » ما تصنع به ؟ قال : عاهدتٌ الله إِنْ رأيته أن أقتله</w:t>
        <w:br/>
        <w:t>أو أموتٌ دونه » وقال لي الآخر سرًّا من صاحبه مثله . قال : فما سرّني</w:t>
        <w:br/>
        <w:t>أنني بين رجُلين مكانهما » فأشرتٌ لهما إليه » فشدًا عليه مثل الصقرين</w:t>
        <w:br/>
        <w:t>حتى ضرباه » وهما ابنا عفراء )!©. أي معاذ ومعوذ .</w:t>
        <w:br/>
        <w:br/>
        <w:t>« وعن أنس رضي الله عنه قال : قال رسول الله عَكتُهُ يوم بدر :</w:t>
        <w:br/>
        <w:t>« مَنْ ينظر ما صنع أبو جهل ؟ »). فانطلق ابن مسعود فوجده قد ضربه ابنا</w:t>
        <w:br/>
        <w:t>عفراء حتى برد . فقال : انت أبا جهل ؟ قال ابن علية : قال سليمان :</w:t>
        <w:br/>
        <w:t>هكذا قالها أنس . قال : آنت أبا جهل ؟ قال : وهل فوق رجل قتلتموه »</w:t>
        <w:br/>
        <w:t>أو قال : قتله قومه . قال : وقال أبو مجلز”": قال أبو جهل : فلو غير</w:t>
        <w:br/>
        <w:t>د 5 لف</w:t>
        <w:br/>
        <w:br/>
        <w:t>أكار » ولكنهما صقران يا رأس أئمة الكفر وفرعون هذه الأمة !</w:t>
        <w:br/>
        <w:br/>
        <w:t>لقد سرٌ رسول الله َيه با صنع الصقران وخيرٌ ساجدّاءما جاء عند</w:t>
        <w:br/>
        <w:br/>
        <w:t>« عن معاذ بن عمرو قال : جعلتٌ أبا جهل يوم بدر من شأني .</w:t>
        <w:br/>
        <w:t>ابنه عكرمة بن ألي جهل على عاتقي ؛ فطرح يدي وبقيث مُعلّقة بجلدة</w:t>
        <w:br/>
        <w:t>بجنبي » وأجهضني عنها القتال » فقاتلتُ عامّة يومي وإني لأسحبها خلفي »</w:t>
        <w:br/>
        <w:br/>
        <w:t>(1) رواه البخاري ومسلم وأحمد وأبو يعلى .</w:t>
        <w:br/>
        <w:br/>
        <w:t>() هذا القدر مُرسّل ؛ لأن أبا مجلز تابعي .</w:t>
        <w:br/>
        <w:br/>
        <w:t>() قال الحافظ في الفتح (585/97) : الأكار ؛ بتشديد الكاف : الرَرَّاعَ » وعنى</w:t>
        <w:br/>
        <w:t>بذلك أن الأنصار أصحاب زرع » فأشار إلى تنقيص مَنْ قتله منهم بذلك .</w:t>
        <w:br/>
        <w:br/>
        <w:t>(5) رواه البخاري ومسلم وأحمد وأبو يعلى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السابع</w:t>
        <w:br/>
        <w:t>فلما آذتني » وضعتٌ قدمي عليها » ثم تمطَّأتُ عليها حتى طرحتها » .</w:t>
        <w:br/>
        <w:br/>
        <w:t>قال الذهبي مُعلُهَا : ٠ هذه والله الشجاعة » لا كآخر ؛ مِنْ حش</w:t>
        <w:br/>
        <w:t>بسهم ينقطع قلبُه » وتخور قواه !©</w:t>
        <w:br/>
        <w:t>١ - عبد الله بن الزبير « عائذ بيت الله وفارس الخلفاء » :</w:t>
        <w:br/>
        <w:br/>
        <w:t>كان أول مولود للمهاجرين بالمدينة » وكبّر المسلمون تكبيرة واحدة</w:t>
        <w:br/>
        <w:t>حتى ارتجّت المدينة » وحنّكه رسول الله عله .</w:t>
        <w:br/>
        <w:br/>
        <w:t>وعند مسلم : « خرجث أسماء بنت أبي بكر » حين هاجرث » وهي</w:t>
        <w:br/>
        <w:t>حُبلى بعبد الله بن الزبير» فقدمثٌ قباءً » فنفست بعبد الله بقباء » ثم حرجت</w:t>
        <w:br/>
        <w:t>حين تفست إلى رسول الله عه ليُحكه , فأخذه رسول الله عله منباء</w:t>
        <w:br/>
        <w:t>فوضعه في حِجره , ثم دعا بتمرة . قال : قالت عائشة : فمكثنا ساعة</w:t>
        <w:br/>
        <w:t>نلتمسها قبل أن نجدها . فمضغها , ثم بصقها في فيه . فإن أول شيءٍ دخل</w:t>
        <w:br/>
        <w:t>بطنه لريكٌ رسول الله يلم . ثم قالت أسماء : ثم مسحه وصلَّى عليه » وسمّاه</w:t>
        <w:br/>
        <w:t>عبد الله . ثم جاء وهو ابن سبع سنين أو ثماناء لايع رسول الله عه »</w:t>
        <w:br/>
        <w:t>وأمره بذلك الزبير ٠ فتبسنم رسول الله عه عله حين رآه مُقبلّا إليه ثم بايعَةُ » .</w:t>
        <w:br/>
        <w:t>نعم » إنه ابن أبيه !!</w:t>
        <w:br/>
        <w:t>تبيّن فيه ميسم العرٌ والعُغلا وليدًا يفَدّى بين أيدي القوابل</w:t>
        <w:br/>
        <w:t>فلما تَرَّدّى بالحمائل وانتحى - يصول بأطراف الرماح. الذوابل"”»</w:t>
        <w:br/>
        <w:t>يقست الأعدامٌ أنَّ زمالة شل حنينَ الأمّهاتِ التواكل</w:t>
        <w:br/>
        <w:br/>
        <w:t>أدرك ابن الزبير من حياة النبي َه ثمانية أعوام وأربعة أشهر !</w:t>
        <w:br/>
        <w:br/>
        <w:t>(1) أخرجه ابن هشام 784/١ - 580 , ورجاله ثقات . ورواه الذهبي في سير</w:t>
        <w:br/>
        <w:t>أعلام التبلاء ١/.ه؟ - 301 .</w:t>
        <w:br/>
        <w:t>(5) تردَّى بالحمائل : لبس حمائل السيف . الذوابل : المُتعطّشة للدماء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السا؛</w:t>
        <w:br/>
        <w:t>وقد رُوي من غير وجه أن عبد الله بن الزبير شرب من دم النبي ع .</w:t>
        <w:br/>
        <w:t>حدّث عامر بن عبد الله بن الزبير أن أباه حدَّئه أنه أنى النبي صلى</w:t>
        <w:br/>
        <w:br/>
        <w:t>الله عليه وسلم واله وهو يحتجم » فلما فرغ قال : « يا عبد الله » اذهب</w:t>
        <w:br/>
        <w:br/>
        <w:t>بهذا الدم فاهرقه حيث لا يراك أحد » » فلما برزثٌ عن رسول الله عله</w:t>
        <w:br/>
        <w:t>عمدت إلى الدم فحسوثه , فلما رجعتٌ إلى النبي مُه قال : « ما صنعتٌ</w:t>
        <w:br/>
        <w:br/>
        <w:t>يا عبد الله ؟ » قال : جعلتّه في مكانٍ ظننتٌ أنه خاف على الناس . قال :</w:t>
        <w:br/>
        <w:br/>
        <w:t>« فلعلك شربته ؟ » قلت : نعم . قال : « ومَنْ أمرك أن تشرب الدم ؟ ويل</w:t>
        <w:br/>
        <w:br/>
        <w:t>لك من الناس وويل للناس منك 76".</w:t>
        <w:br/>
        <w:t>قال أبو عاصم : كانوا يرون أن القوة التي به من ذلك الدم !</w:t>
        <w:br/>
        <w:br/>
        <w:t>نفس تُصِمُرٌ نفس الدهرٍ من كبر الا تُهى كهله في سن أمْرده</w:t>
        <w:br/>
        <w:t>« روى الزبير بن بكار عن هشام بن عروة قال : إِنَّ أول ما فصح</w:t>
        <w:br/>
        <w:br/>
        <w:t>به عبد الله بن الزبير وهو صغير : السيف السيف . فكان لا يضعه من فيه »</w:t>
        <w:br/>
        <w:br/>
        <w:t>وكان الزبير إذا سمع ذلك منه يقول له : أما والله ليكوننّ لك منه يوم ويوم</w:t>
        <w:br/>
        <w:br/>
        <w:t>وأيام )”2</w:t>
        <w:br/>
        <w:t>في البخاري عن عروة : ١ أن الزبير أركب ولده عبد الله يوم اليرموك</w:t>
        <w:br/>
        <w:br/>
        <w:t>فرسًا وهو ابن عشر سنين » ووكل به رجلا )”7</w:t>
        <w:br/>
        <w:br/>
        <w:t>)0 روا أبو بعل في مسنده والخاع في المستدرك وصشحه ؛ وأورده يشمي في اضجيع</w:t>
        <w:br/>
        <w:t>8/؛ وقال : رواه الطبراني والبزار باختصار » ورجال البزار رجال الصحيح »</w:t>
        <w:br/>
        <w:t>غير هُنيد بن القاسم وهو ثقة » كذا قال . وذكر ابن أي حاتم هنيد » ولم يذكر</w:t>
        <w:br/>
        <w:t>فيه جرحًا ولا تعديلا . وقال الذهبي في ٠ سير أعلام النبلاء » 51/5 : ١ اما</w:t>
        <w:br/>
        <w:br/>
        <w:t>. 548/6 البداية والنهاية )١(</w:t>
        <w:br/>
        <w:br/>
        <w:t>(5) أخرجه البخاري في المغازي : باب قتل أبي جهل . قال الذهبي في السير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اليمة - المجلد السايع</w:t>
        <w:br/>
        <w:br/>
        <w:t>فقلتُ وقد فَرْسَ الناطقين كذا يفعل الأسدُ ابن الأسّذ؟</w:t>
        <w:br/>
        <w:br/>
        <w:t>وكأنه أولى الناس بقول الشاعر حمزة بن أبيض :</w:t>
        <w:br/>
        <w:br/>
        <w:t>فهمّكَ فيها جسامٌ الأمورر وهم لِدَاتِك أن يلعبوا</w:t>
        <w:br/>
        <w:br/>
        <w:t>« مر عمر بن الخطاب رضي الله عنه بعبد الله بن الزبير وهو يلعب</w:t>
        <w:br/>
        <w:t>مع الصبيان » ففرُوا حين رأوا عمر رضي الله عنه وثبت عبد الله . فقال</w:t>
        <w:br/>
        <w:t>عمر : مالك لا تفرٌّ مع أصحابك ؟ فقال : لم أجرم فأخافك » ولم يكن</w:t>
        <w:br/>
        <w:t>في الطريق ضيقٌ فأُوسنّع لك ”" .</w:t>
        <w:br/>
        <w:br/>
        <w:t>قال محمد بن مظفر في كتابه « أنباء نجباء الأبناء » : « بلغني أن الشفاء</w:t>
        <w:br/>
        <w:t>بنت هاشم””- وهي امرأة من المهاجرات - دخخلت على أسماء بنت ألي بكر</w:t>
        <w:br/>
        <w:t>الصدّيق , فقالت لا : ماذا لقيتُ من عبد الله !! لقيثُه اليوم » فقلتٌ : أحقا</w:t>
        <w:br/>
        <w:t>بايعك رسول الله عَيْه ؟! فقال : نعم . فقلتٌُ : بالله لقد آثرك الله على</w:t>
        <w:br/>
        <w:t>صيكّر ميك . فقال : يا خالة » إن صغيرنا إلى كبَرٍ وإن كُبراكُن إلى صيعْرٍ »</w:t>
        <w:br/>
        <w:t>وبعدُ » فرسول الله أبصر» .</w:t>
        <w:br/>
        <w:br/>
        <w:t>وبعدُ » فلا تعليق .. فالموقف تعجز عن تصويره الكلمات !!</w:t>
        <w:br/>
        <w:t>١ - الححسين بن علي . سبط رسول الله عَيْتَهِ وريحانته من الدنيا</w:t>
        <w:br/>
        <w:t>رضي الله عنه :</w:t>
        <w:br/>
        <w:br/>
        <w:t>عن الحسين رضي الله عنه قال : « صعدتٌُ المنبر إلى عمر » فقلتٌ :</w:t>
        <w:br/>
        <w:br/>
        <w:t>١ : 55/١ هذه الوقعة هي يوم العامة إن شاء الله » فإن عبد الله كان إذ ذاك</w:t>
        <w:br/>
        <w:t>)١( ديوان المتنبي 57١ .</w:t>
        <w:br/>
        <w:br/>
        <w:t>() أنباء نجياء الأبناء ص 1١5</w:t>
        <w:br/>
        <w:br/>
        <w:t>22 الأصحٌ أنها الشفاء بنت عبد الله بن عبد شمس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انز عن منبر أبي'؟» واذهب إلى مير أييك فقال : إن أي لم يكن له</w:t>
        <w:br/>
        <w:br/>
        <w:t>منبر ! فأقعدني معه , فلما نزل » قال : أي بيّ » مَنْ عَلّمك هذا ؟ قلت :</w:t>
        <w:br/>
        <w:t>ما علَّمنيه أحدّ . قال أ بي ؛ وهل أنبت على رؤوسا اشر إل ل</w:t>
        <w:br/>
        <w:t>أنتم ! ووضع يده على رأسه , وقال : أي بن » لو جعلتٌ تأتينا وتغشانا )</w:t>
        <w:br/>
        <w:t>١1 - زيْن العابدين علي بن الحسين رحمه الله :</w:t>
        <w:br/>
        <w:br/>
        <w:t>ومَنْ كزين العابدين في صبره ! وهو صبي يُشاهد قل أبيه الحسين</w:t>
        <w:br/>
        <w:t>وعه سبعة شرة رجلا كلهم من أولاد غاطمة ء ما عل وج لضن</w:t>
        <w:br/>
        <w:t>أبيه وأهل بيته قتل ... يُشاهد جتان أبيه يُداس بحوافر الخيل .</w:t>
        <w:br/>
        <w:br/>
        <w:t>ولما يدخل وهو غلام على ابن زياد » فقال له : ما اسمّك ؟ قال :</w:t>
        <w:br/>
        <w:t>أنا علي ب بن الحسين . قال : أو لم يقتل الله علي بن الحسين ؟ فسكث .</w:t>
        <w:br/>
        <w:t>فقال له ابن زياد : ما لك لا تتكلّم ؟ قال : كان لي أَحّ يُقال له : علي</w:t>
        <w:br/>
        <w:t>أيضًا » قتله الناس . قال : إن الله قتله . فسكثٌ . فقال : ما لك لا تتكلّم ؟</w:t>
        <w:br/>
        <w:t>فقال : &lt;إ الله يتَوقّى الأنفْسَ حين موتها &gt; ردرير: :4 , طل وما كان لنفس</w:t>
        <w:br/>
        <w:t>أن تموت إلا بإذن الله 4 رآل عمرد : 140ح). وقال : أنت والله منهم.</w:t>
        <w:br/>
        <w:br/>
        <w:t>ولما دخل على يزيد بن معاوية قال له : يا علي » أبوك قطع رحمي »</w:t>
        <w:br/>
        <w:t>وجهل حقّي » ونازعني سلطاني » فصنع الله به ما قد رأيتَ . فقال علي : 8 ما</w:t>
        <w:br/>
        <w:t>أصاب من مُصيبة في الأرض ولا في أنفسكم إلا في كتاب © (الحديد : .)0١</w:t>
        <w:br/>
        <w:br/>
        <w:t>00 يُريد منبر رسول الله َه بعد وفاته » وكان الحسين صييًا .</w:t>
        <w:br/>
        <w:t>(؟) أخرجه الخطيب في « تاريخه » 1١41/١ ء والحافظ في « الإصابة » 8+5/١</w:t>
        <w:br/>
        <w:t>وصحّح إسناده . وقال الذهبي في ٠ سير أعلام النبلاء » 780/7 : ١ إسناده</w:t>
        <w:br/>
        <w:br/>
        <w:t>صحيح »2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وهل يُنبت الخطْي إلا وشيججة ويُرعٌ إلا في منابته النخل</w:t>
        <w:br/>
        <w:t>هذا والله قذر صبيان بيت النبرّة عند الصبر على أعرٌَّ مُصاب وهو</w:t>
        <w:br/>
        <w:br/>
        <w:t>الحسين رضي الله عنه !!</w:t>
        <w:br/>
        <w:br/>
        <w:t>4 - عبد الله بن جعفر الطيّار رضي الله عنه :</w:t>
        <w:br/>
        <w:br/>
        <w:t>» دخل أبو سفيان بن حرب على ابنته أَمّ حبيبة زوج النبي عه ٠</w:t>
        <w:br/>
        <w:t>فقال لها : أني ٠ فرأى عندها عبد الله بن جعفر رضي الله عنهما وهو صبي</w:t>
        <w:br/>
        <w:t>ب » مَنْ هذا الغلام الذي يتضوّع كرما » ويتألى شرفا » ويتميّع حياء ؟</w:t>
        <w:br/>
        <w:t>» فقالت : مَنْ تظلّه يا أبتٍ ؟ فقال : أما الشمائل فهاشمية . فقالت : نعم</w:t>
        <w:br/>
        <w:t>هو هاشمي , فمن تظنّه من بني هاشم ؟ فَتأمّله » ثم قال : إن لم يلذه جعفر</w:t>
        <w:br/>
        <w:t>فلستٌ بسدّاد البطحاء'”. فقال أبو سفيان : أما إنه لم يمْتْ منْ خلّف مثل</w:t>
        <w:br/>
        <w:t>. هذا</w:t>
        <w:br/>
        <w:br/>
        <w:t>روى صاحب كتاب ٠ أنباء نجباء الأبناء 6 أن عمر بن الخطاب قسسّم</w:t>
        <w:br/>
        <w:t>مالا في أبناء المهاجرين » فبداً بأهل البيت » وأراد أعرالي أن يدخل معهم »</w:t>
        <w:br/>
        <w:t>فمنع » وجاء عبد الله بن جعفر » وهو صب » فلما رآه الفاروق قال : مرحبًا</w:t>
        <w:br/>
        <w:t>بابن الطيّار » ادخل . فسمعها الأعراني » فقبض على يد عبد الله وهو لا</w:t>
        <w:br/>
        <w:t>يعرفه » لكنه سمع كلمة الفاروق » وعلم أنه مكينْ عنده » فأنشأ يقول :</w:t>
        <w:br/>
        <w:t>ألا هل أ الطمّار أني محاة عن الورد والفاروقٌ يرأى ويسمعٌ</w:t>
        <w:br/>
        <w:t>وما ضر إن لم ياته ذاك فابنه نَهُوضُ بعبء الجارٍ نذب سَمَيدغ©</w:t>
        <w:br/>
        <w:t>فقال عبد الله : كن بمكانك يا أخا العرب . ودخخل » فأعطاه الصدّيق</w:t>
        <w:br/>
        <w:br/>
        <w:t>لم يكن أبو سفيان يعرف عبد الله بن جعفر ؛ إذ كان مولودًا بالحبشة » وقدم</w:t>
        <w:br/>
        <w:t>مع أبيه المدينة .</w:t>
        <w:br/>
        <w:br/>
        <w:t>00 مُحلَذُ عن الورد : أي مطرود منوع . التذب : هو الذي يُنتدب في الأمور</w:t>
        <w:br/>
        <w:t>مُسارعًا إلى العون عليها . السسّمُيدع : الشريف السيّد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4</w:t>
        <w:br/>
        <w:br/>
        <w:t>ألف درهم » فخرج بهاء فأعطاها الأعرابي )”</w:t>
        <w:br/>
        <w:t>ه٠ - عمر بن عبد العزيز أشجٌ بني أميّة ونجيبُها رحمه الله :</w:t>
        <w:br/>
        <w:br/>
        <w:t>« عن أي قبيل : أن عمر بن عبد العزيز بكى وهو غلام صغير»</w:t>
        <w:br/>
        <w:t>فأرسلت إليه أمّه » وقالت : ما يُبكيك ؟ قال : ذكرتٌ الموت . قال : وكان</w:t>
        <w:br/>
        <w:t>يومئذٍ قد جمع القران . فبكت أمُّهِ حين بلغها ذلك .</w:t>
        <w:br/>
        <w:br/>
        <w:t>وعن العتبي : أن أول ما اسثبين من عمر بن عبد العزيز» أن أاه</w:t>
        <w:br/>
        <w:t>ولي مصر . وهو حديثٌ السنٌّ » » يشلك في بلوغه » فأراد إخراجه » فقال :</w:t>
        <w:br/>
        <w:t>يا أبتٍ » أُوَ غير ذلك ؟ لعله أن يكون أنفع لي ولك : تُرّحَلِّي إلى المدينة »</w:t>
        <w:br/>
        <w:t>فأقعد إلى فقهاء أهلها » وأتأدبِ بادابهم . فوجّهه إلى المدينة » فاشتهر بها</w:t>
        <w:br/>
        <w:t>بالعلم والعقل مع حداثة نه '".</w:t>
        <w:br/>
        <w:t>5- الأشدق بن سعيد بن العاص :</w:t>
        <w:br/>
        <w:br/>
        <w:t>قال معاوية بن أبي سفيان لعمرو الأشدق بن سعيد بن العاص حين</w:t>
        <w:br/>
        <w:t>مات أبوه سعيد : يا غلام» إلى مَنْ أوصى بك أبوك ؟ فقال : يا أمير</w:t>
        <w:br/>
        <w:t>المؤمنين » إن أبي أؤْصى إلي » ولم يوص لي 23</w:t>
        <w:br/>
        <w:t>٠ - محمد بن المنكدر رحمه الله :</w:t>
        <w:br/>
        <w:br/>
        <w:t>قال سفيان : تعيّد ابن المتكدر وهو غلام » وكانوا أهل بيت عبادة .</w:t>
        <w:br/>
        <w:br/>
        <w:t>قال يحيى بن بكير : محمد وأبو بكر وعمر [ أولاد ابن المنكدر ] لا</w:t>
        <w:br/>
        <w:t>يُدرى أمهم أفضل !!</w:t>
        <w:br/>
        <w:br/>
        <w:t>4 أنباء تجباء الأبناء 00</w:t>
        <w:br/>
        <w:t>(0) سير أعلام النبلاء 115/8--/1110.</w:t>
        <w:br/>
        <w:t>أنباء نجباء الأبناء ص 1*4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t>- سفيان الشوري :</w:t>
        <w:br/>
        <w:t>« قال يحبى بن أيوب العابد : حدَّئنا أبو المثتى قال : سمعتّهم بمرو</w:t>
        <w:br/>
        <w:t>يقولون : قد جاء الثوري » قد جاء الثوري . فخرجتٌ أنظر إليه » فإذا هو</w:t>
        <w:br/>
        <w:t>قال الذهبي : قلت : كان يُنوٌّه بذكره في صيكّره ؛ من أجل فرط ذكائه</w:t>
        <w:br/>
        <w:t>وحفظه » وحدّث وهو شابٌ 29</w:t>
        <w:br/>
        <w:t>وقال ابن مهدي : رأى أبو إسحاق السبيعي سفيان الثوري مُقبلا »</w:t>
        <w:br/>
        <w:t>فقال : « وآتيناه الحكم صييًا © برع :201</w:t>
        <w:br/>
        <w:t>4 - سفيان بن غُيينة :</w:t>
        <w:br/>
        <w:br/>
        <w:t>قال شعبة بن الحجّاج, : رأُيتُ ابن عيينة غلامًا معه ألواح طويلة عند</w:t>
        <w:br/>
        <w:t>عمرو بن دينار » وفي أنه قُرطا» أو قال : شف" ,</w:t>
        <w:br/>
        <w:br/>
        <w:t>قال ابن عبينة : أل مَنْ جالستٌ : عبدُ الكريم أبو أمية » وأنا ابن</w:t>
        <w:br/>
        <w:t>خمس عشرة سنة . قال : وقرأتٌ القران وأنا ابن أربع عشرة سنة .</w:t>
        <w:br/>
        <w:br/>
        <w:t xml:space="preserve">وقال : كان أبي رفيا بالكوفه » فركبه دَيْنَ ٠ فحملنا إلى مكة </w:t>
        <w:br/>
        <w:t>فصرتٌ إلى المسجد,» فإذا عمرو بن دينار » فحدّئني با نية أحاديث ,</w:t>
        <w:br/>
        <w:t>فأمسكتٌ له حماره حتى صلَّى » وخرج فعرضتُ الأحاديث عليه ٠ فقال :</w:t>
        <w:br/>
        <w:t>بارك الله فيك .</w:t>
        <w:br/>
        <w:br/>
        <w:t>. بقل وجهه ء وأبقل : خرج شغره )١(</w:t>
        <w:br/>
        <w:br/>
        <w:t>(5) سير أعلام التبلاء 595/7 .</w:t>
        <w:br/>
        <w:br/>
        <w:t>) سير أعلام التبلاء 775/0 .</w:t>
        <w:br/>
        <w:br/>
        <w:t>)23 سير أعلام التبلاء 475/4 . الشف : ما يُعلّى من الحلي في أعلى الأدّن » والقرط</w:t>
        <w:br/>
        <w:t>ما يُعلّق في أسفلها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المجلد السايع</w:t>
        <w:br/>
        <w:t>وقال : أُولُ مَنْ أسندني إلى الأسطوانة مسعر بن كدام » فقلتٌ له :</w:t>
        <w:br/>
        <w:t>إني حَدَثٌ . قال : إن عندك الزهري وعمرو بن دينار .</w:t>
        <w:br/>
        <w:t>٠ - الإمام مالك بن أنس إمام دار الهجرة :</w:t>
        <w:br/>
        <w:br/>
        <w:t>قال الذهبي : ٠ طلب العلم وهو حَدَث » وتأَهّلٍ للفتيا » وجلس</w:t>
        <w:br/>
        <w:t>للإفادة وله إحدى وعشرون سنة » وحدّث عنه جماعة وهو حي شاب</w:t>
        <w:br/>
        <w:br/>
        <w:t>طركٌي 00</w:t>
        <w:br/>
        <w:t>قال مالك : ٠ قلث الأ مّي : أذهبُ فأكتب العلم ؟ فقالت : تعال</w:t>
        <w:br/>
        <w:t>فالبسن ثياب العلم . فال تي انا ُشئرة » ووضعت الطولة على رأبي »</w:t>
        <w:br/>
        <w:br/>
        <w:t>وعتسني فوقها :لم قالت ؛ اذهب فاب الآن . وكانت تقول : اذهب</w:t>
        <w:br/>
        <w:t>إلى ربيعة فتعلّمْ من أدبه قبل علمه )© .</w:t>
        <w:br/>
        <w:br/>
        <w:t>« ويظهر أنه هذا التحريض من أنه جلس إلى ربيعة الرأي أول مرة »</w:t>
        <w:br/>
        <w:t>فأخذ عنه فقه الرأي وهو حَدَثٌ صغير على قذر طاقته » حتى لقد قال بعض</w:t>
        <w:br/>
        <w:t>*": رأيتٌ مالكًا في حلقة ربيعة وفي أذنه شف . وهذا يدل على</w:t>
        <w:br/>
        <w:t>مُلازمته الطلب منذ صعّره » وكان حريصًا منذ صباه على استحفاظ ما</w:t>
        <w:br/>
        <w:t>يكتب . حتى إنه بعد سماع الدرس وكتابته يتبع ظلال الأشجار ؛ يستعيد</w:t>
        <w:br/>
        <w:t>ما تلقّى » ولقد رأته أخته كذلك , فذكرئه لأبيها . فقال لها : يا بيّة » إنه</w:t>
        <w:br/>
        <w:br/>
        <w:t>وجاء في المدارك : كان لي أُمّ في سن ابن شهاب » فألقى أبي علينا</w:t>
        <w:br/>
        <w:br/>
        <w:t>معاصريه</w:t>
        <w:br/>
        <w:br/>
        <w:t>(0) سير أعلام النبلاء 45/4 ,» 58 .</w:t>
        <w:br/>
        <w:br/>
        <w:t>(5) الديياج المذهب في معرفة أعيان علماء المذهب لابن فرحون المالكي . تحقيق :</w:t>
        <w:br/>
        <w:t>د . الأحمدي أبو النور ١١١/١ مكتبة دار التراث .</w:t>
        <w:br/>
        <w:br/>
        <w:t>(*) الزبيري كا جاء في الديياج المذهب 99/١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مسألة » فأصاب أخي , وأخطأتٌ . فقال لي أبي : ألهتك الحمام عن طلب</w:t>
        <w:br/>
        <w:t>العلم . فغضبتٌ , وانقطعتُ إلى ابن هرمز سبع سنين ( وفي رواية : ثماني</w:t>
        <w:br/>
        <w:t>سنين ) لم أخلطه بغيره » وكنتٌ أجعل في كمي تمرًا» وأناوله صبيانه »</w:t>
        <w:br/>
        <w:t>وأقول لهم : إِنْ سألكم أحد عن الشيخ » فقولوا : مشغول . وقال ابن هرمز</w:t>
        <w:br/>
        <w:t>يومًا لجاريته : مَنْ بالباب ؟ فلم تر إلا مالكًا » فرجعث » فقالت : ما ثَمّ</w:t>
        <w:br/>
        <w:t>إلا ذاك الأشقر . فقال : فذاك عالم الناس .</w:t>
        <w:br/>
        <w:br/>
        <w:t>1</w:t>
        <w:br/>
        <w:br/>
        <w:t>وكان مالك قد اتخذ ثانا" محشوًا للجلوس على باب ابن هرمز »</w:t>
        <w:br/>
        <w:t>َي به برد حجر هناك . وقيل : بل من برد صخر المسجد » وفيه كان</w:t>
        <w:br/>
        <w:t>مجلس ابن هرمز 0'" .</w:t>
        <w:br/>
        <w:br/>
        <w:t>وقال مالك : ٠ كنت آني نافعًا نصف الهار » وما ُظِي الشجرة</w:t>
        <w:br/>
        <w:br/>
        <w:t>من الشمس » أُتيّن خروجه ء فإذا خرج أَدَعْهِ ساعة كأفي لم أَرِذه» ثم</w:t>
        <w:br/>
        <w:t>أنعرّض له فأسلّم عليه ودع » حتى إذا دخل البلاط أقول له : كيف قال</w:t>
        <w:br/>
        <w:t>ابن عمر في كذا وكذا ؟! فيُجيبني » ثم أحبس عنه » وكان فيه حِدَّةٌ » وكنتٌ</w:t>
        <w:br/>
        <w:t>آني ابن هرمز بُكرةً » فما أخرج من بيته حتى الليل )"7".</w:t>
        <w:br/>
        <w:t>١ - ناصر السنة الإمام الشافعي :</w:t>
        <w:br/>
        <w:br/>
        <w:t>قال الشافعي رمه الله : « كنثُ يتيمًا في حجر أمّي » فدفعتي إلى</w:t>
        <w:br/>
        <w:t>الكتّاب » ولم يكن عندها ما تُعطي المُعلّ » وكان المُعلّمِ قد رضي مني</w:t>
        <w:br/>
        <w:br/>
        <w:t>أن أخلفه إذا قام . فلما جمعتٌ القران دخلتٌ المسجد » فكنتٌ أجالس العلماء »</w:t>
        <w:br/>
        <w:br/>
        <w:t>(1) في القاموس : لبان : السروال الصغير » ولعل المراد أنه كان يحشو بعض الثياب</w:t>
        <w:br/>
        <w:br/>
        <w:t>(؟) مالك » لمحمد أبي زهرة ص55 . 5" طبع دار الفكر العرني » والمدارك</w:t>
        <w:br/>
        <w:t>اا .</w:t>
        <w:br/>
        <w:br/>
        <w:t>(؟) الديياج المذهب 15/١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﻿‫07 صلاح الأمة في عَلْوْ الهمة - المجلد</w:t>
        <w:br/>
        <w:t>حت</w:t>
        <w:br/>
        <w:t>أشتري به القراطيس , فكنتٌ أنظر إلى العَظّم فاخذه فأكتب فيه » فإذا امتلاً</w:t>
        <w:br/>
        <w:t>طرحتُه في جُرَة » فاجتمع عندي حُبَّانَ )”©</w:t>
        <w:br/>
        <w:br/>
        <w:t>وقال الشافعي : ١ لم يكن لي مال , فكنتٌ أطلب الحديث في الحداثة »</w:t>
        <w:br/>
        <w:t>فكنتٌ أذهب إلى الديوان أستوهب الظهور فأكتب فيها » .</w:t>
        <w:br/>
        <w:br/>
        <w:t>وقال : كان حظارنا”” يُسمّى كرانيف النخل ؛ يعني أنّا كنا تُعطي</w:t>
        <w:br/>
        <w:t>مُعلمنا كرانيف النخل .</w:t>
        <w:br/>
        <w:br/>
        <w:t>وقال رحمه الله : كنثُ وأنا في الكتّاب أسمع المُعلم يلقن الصب الآية</w:t>
        <w:br/>
        <w:t>فأحفظها أنا . ولقد كان الصبيان يكتبون إملاءهم » فإلى أن يفرغ المعلّم</w:t>
        <w:br/>
        <w:t>من الإملاء عليهم كنت قد حفظتُ جميع ما أملى . فقال لي ذات يوم : ما</w:t>
        <w:br/>
        <w:t>يحل لي أن آخذ منك شيئًا ٠. قال : ثم لما أنْ خرجتُ من الكُّاب كنت</w:t>
        <w:br/>
        <w:t>ألتقط الخزف والرّقوق”” وكَرَبَ” النخل وأكناف الجمال ؛ أكتب فيها</w:t>
        <w:br/>
        <w:t>الحديث , وأجيء إلى الدواوين » وأستوهب منها الظهور » فأكتب فيها »</w:t>
        <w:br/>
        <w:t>حتى كان لأمّي حُبّا » فملأنهما أكتافًا وخزفًا وكربًا ملوءةٌ حديكًا .</w:t>
        <w:br/>
        <w:br/>
        <w:t>وقال الشافعي : ٠ رأيثُ ابي َه قبل حنمي » قال لي : ياغلام »</w:t>
        <w:br/>
        <w:t>قلت : لبيك يا رسول الله . قال : ممن أنت ؟ قلت : من رهطك يا رسول</w:t>
        <w:br/>
        <w:t>الله . قال : ادن مني . فدنوثٌُ منه » فأخذ من ريقه » ففتحتُ فمي ء فأمرّ</w:t>
        <w:br/>
        <w:t>من ريقه على لساني وفمي وشفتي . وقال : امض بارك الله فيك . فما أذكر</w:t>
        <w:br/>
        <w:br/>
        <w:t>(1) حلية الأولياء 77/5, مناقب الشافعي للببقي. تحقيق: السيد أحمد صقر ص47.</w:t>
        <w:br/>
        <w:t>والحُبٌ : هو الجُرّة العظيمة » والجمع : أحباب . وجبَّبّة » وحباب .</w:t>
        <w:br/>
        <w:br/>
        <w:t>. الحظار : حائط النخل )١(</w:t>
        <w:br/>
        <w:br/>
        <w:t>() جمع رقا وهو جلد رقيق يُكتب فيه .</w:t>
        <w:br/>
        <w:br/>
        <w:t>(4) الكرانيف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أني لحنت في حديث بعد ذلك ولا شيثر 0.</w:t>
        <w:br/>
        <w:br/>
        <w:t>وقال الشافعي رحمه الله » يذكر رحلته وهو صغير في طلب العلم :</w:t>
        <w:br/>
        <w:t>« خرجتٌ من مكة فلزمثُ هيلا في البادية أنعلّم كلامها وآخذ بلغتها»</w:t>
        <w:br/>
        <w:t>وكانت أفصحّ العرب » فأقمثٌ معهم مُدَّة ؛ أرحل برحيلهم وأنزل بنزوهم »</w:t>
        <w:br/>
        <w:t>فلما أن رجعتُ إلى مكة جعلتُ أنشد الأشعار وأذكر أيام الناس » فمرٌّ في</w:t>
        <w:br/>
        <w:t>رجل من الزهريين » فقال لي : يا أبا عبد الله » عر علي أن لا تكون في</w:t>
        <w:br/>
        <w:t>العلم والفقه » هذه الفصاحة والبلاغة . قلت : مَنْ بقي ممَّنْ يقصد ؟ فقال :</w:t>
        <w:br/>
        <w:t>مالك بن أنس سيّد المسلمين . قال : فوقع ذلك في قلبي » وعمدتٌ إلى</w:t>
        <w:br/>
        <w:t>الوأ فاستعرئه من رجل بمكة وحفظته: ثم دخلث على والي مكة , فأخذ</w:t>
        <w:br/>
        <w:t>كتابه إلى والي المدينة » وإلى مالك بن أنس ء فقدمتٌ المدينة » فيلغت</w:t>
        <w:br/>
        <w:t>الكتاب » فلما قرأ وال امدينة الكتاب » قال : يا بي » إِنَّ مثيي من جوف</w:t>
        <w:br/>
        <w:t>المدينة إلى جوف مكة حاقيًا راجلا أهونٌ علي من المشي إلى باب مالك »</w:t>
        <w:br/>
        <w:t>فإني لست أرى اذل حتى أقف على بابه . فقلتُ : إِنْ رأى الأمير أن يوجّه</w:t>
        <w:br/>
        <w:t>إليه ليحضر » فقال : هيبات ! ليت أني إِنْ ركبتٌ أنا ومن معي وأصابنا</w:t>
        <w:br/>
        <w:t>ترابٌ العقيق » يقضي حاجتنا . فواعدثه العصر . وقصدناء فتقدَّم رجل</w:t>
        <w:br/>
        <w:t>وقرع الباب . فخرجث إلينا جارية سوداء » فقال ها الأمير : قولي لمولاك :</w:t>
        <w:br/>
        <w:t>إنني بالباب . فدخلث فأبطأث , ثم خرجت » فقالت : إن مولاي يقول :</w:t>
        <w:br/>
        <w:t>إن كانت مسألة فارفعها إل في رقعة حتى يخرج إليك الجواب » وإن كان</w:t>
        <w:br/>
        <w:t>وحديث ققد عوك ب لس يرك . فقال لها : قولي له : إن معي</w:t>
        <w:br/>
        <w:t>كتاب والي مكة في مُهِمٌّ . فدخلث , ثم خرجث وفي يدها كرسي ,</w:t>
        <w:br/>
        <w:t>فوضطكه » فإذا مالك جل شيخ طوال , قد خرج وعليه الهاية » وهو</w:t>
        <w:br/>
        <w:t>مُتطيلسٌ . فدفع إليه الوالي الكتاب » فبلغ إلى قوله : إن هذا رجل شريف »</w:t>
        <w:br/>
        <w:br/>
        <w:t>.ه١ص توالي التأسيس 1١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</w:t>
        <w:br/>
        <w:br/>
        <w:t>من أمره وحاله » فتُحدّئْه وتفعل وتصنع » فرمى بالكتاب من يده » وقال :</w:t>
        <w:br/>
        <w:t>يا سبحان الله ! قد صار علم رسول الله عه يؤخذ بالوسائل ! قال : فرأيتٌ</w:t>
        <w:br/>
        <w:t>الوالي وهو يهابه أن يُكلمه » فتقدّمثُ إليه» فقلُ : أصلحك الله » إني</w:t>
        <w:br/>
        <w:br/>
        <w:t>رجل مُطْلب » من حالي وقصّي . فلما أن سمع كلامي نظر إن ساعة ع</w:t>
        <w:br/>
        <w:t>وكانت لمالك فراسة » فقال لي : ما اسمك ؟ فقلتٌُ : محمد . قال :</w:t>
        <w:br/>
        <w:t>يا محمد ء انق الله » واجتنب المعاصي ؛ فإنه سيكون لك شأن من</w:t>
        <w:br/>
        <w:t>الشأن . فقلتٌ : نعم وكرامة . فقال : إذا كان غدّا تجيء » ويجيء مَنْ</w:t>
        <w:br/>
        <w:t>يقرأ لك الموطأ . فقلتٌ : إني أقرأ ظاهرًا . قال : فغدوتٌ إليه وابتدأتٌ »</w:t>
        <w:br/>
        <w:t>فكلما تيت مالكًا وأردتُ أن أقطع ؛ أعجبه حُسْنٌُ قراءتي وإعرابي »</w:t>
        <w:br/>
        <w:t>يقول : يا فتى » زدْ » حتى قرأنه عليه في أيام يسيرة » ثم أقمتُ بالمدينة</w:t>
        <w:br/>
        <w:t>إلى أن تُوفى مالك بن أنس رضي الله عنه »”©</w:t>
        <w:br/>
        <w:br/>
        <w:t>« وقال الشافعي رحمه الله : أتيتُ مالك بن أنس وأنا ابن ثلاث عشرة</w:t>
        <w:br/>
        <w:t>سنة » وكان ابن عم لي والي المدينة » فكلّم لي مالكًا » فأتيتُ لأقرأ عليه »</w:t>
        <w:br/>
        <w:t>فقال : اطلبُ مَّنْ يقرأ لك . فقلتٌ:أنا أقرأ . قال : فقرأتُ عليه » وكان</w:t>
        <w:br/>
        <w:t>ربما قال لي لشيء قد مر : أعذْ حديث كذا , فأعيده حفظًا , فكأنه أعجبه »</w:t>
        <w:br/>
        <w:t>ثم سألنه عن مسألة فأجابني » ثم أخرى . ثم أخرى . فقال : أنت يجب</w:t>
        <w:br/>
        <w:br/>
        <w:t>قال مالك بن أنس للشافعي : « إن الله عزَّ وجل قد ألقى على قلبك</w:t>
        <w:br/>
        <w:t>نورًا فلا تُطفعه بالمعصية )”".</w:t>
        <w:br/>
        <w:br/>
        <w:t>)١( مناقب الشافعي للبييقي ص؟١٠ - ٠١8 , الحلية 59/9 » وتوالي التأسيس</w:t>
        <w:br/>
        <w:t>صض١ه .</w:t>
        <w:br/>
        <w:t>)١( مناقب الشافعي ص١١٠ 2 .31١4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 إمام أهل السنة أحمد بن حنبل :</w:t>
        <w:br/>
        <w:br/>
        <w:t>« عن إبراهيم بن شماس » قال : كنت أعرف أحمد بن حنبل وهو</w:t>
        <w:br/>
        <w:t>غلام » وهو يُحبي الليل 0" .</w:t>
        <w:br/>
        <w:br/>
        <w:t>قال أبو بكر المروزي : قال لي أبو عفيف » وذكر أبا عبد الله أحمد</w:t>
        <w:br/>
        <w:t>ابن حنبل » فقال : كان في الكتّاب معنا وهو عُلِمْ نعرف فضئله » وكان</w:t>
        <w:br/>
        <w:t>الخليفة بالرفة » فيكتب الناس إلى منازههم الكتب » فييعث نساؤهم إلى</w:t>
        <w:br/>
        <w:t>فكان يجيء إلمين مُطأطىء الرأس » فيكتب جواب كُتيهن » فربما أملين عليه</w:t>
        <w:br/>
        <w:t>الشيء من المنكر » فلا يكتبه هن .</w:t>
        <w:br/>
        <w:br/>
        <w:t>قال المروزي : قال لي أبو سراج بن خزيمة : كنا مع أي عبد الله</w:t>
        <w:br/>
        <w:t>في الكتاب » فكان النساء يبعثن إلى المُعلّم : ابعثٌ إلينا بابن حنبل ؛ ليكتب</w:t>
        <w:br/>
        <w:t>جواب كتبهم , فكان إذا دخل إليين لا يرفع رأسه ينظر إلمين . قال أبو سراج :</w:t>
        <w:br/>
        <w:t>فقال أبي وذكره » فجعل يعجب من أدبه وحُسُْن طريقته » فقال لنا ذات</w:t>
        <w:br/>
        <w:t>يوم : أنا أنفق على ولدي وأجيئهم بالمودٌبين على أن يتأدّبوا فما أراهم يُفلحون »</w:t>
        <w:br/>
        <w:t>وهذا أحمد بن حنبل غلام يتم » انظر كيف يخرج ؟! وجعل يعجب .</w:t>
        <w:br/>
        <w:br/>
        <w:t>وقال داود بن بسطام : أبطأث علي أخبارٌ بغداد » فوجهتُ إلى عم</w:t>
        <w:br/>
        <w:t>أبي عبد الله بن حنبل : لم تصل إلينا الأخبار اليوم ! وكنتٌ أريد أن أحرّرها</w:t>
        <w:br/>
        <w:t>وأوصلها إلى الخليفة . فقال لي : قد بعنتُ بها مع أحمد ابن أخي . قال :</w:t>
        <w:br/>
        <w:t>فبعث عمُّه » فأحضر أبا عبد الله وهو غلام . فقال : أليس قد بعت معك</w:t>
        <w:br/>
        <w:t>الأخبار ؟ قال : نعم ! قال : فلأي شيء لم توصلها ؟ قال : أنا كنت أرفع</w:t>
        <w:br/>
        <w:br/>
        <w:t>(1) سير أعلام النبلاء 7574/1١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علو الهمة - المجلد الس</w:t>
        <w:br/>
        <w:t>0</w:t>
        <w:br/>
        <w:t>هذا غلام يتورّع » فكيف نحن !! .</w:t>
        <w:br/>
        <w:br/>
        <w:t>قال الخلّال : حدّثنا محمد بن علي » قال : حدّئني أبو المنبه</w:t>
        <w:br/>
        <w:t>جارنا » قال : أول شيء عُرف من أحمد بن حنبل , أن عمَّه كتب في</w:t>
        <w:br/>
        <w:t>جواب كتاب بعث به السلطان » فدفعه إلى أحمد بن حنبل يدفعه إلى</w:t>
        <w:br/>
        <w:t>الرسول » فلم يدفعه أحمد إليه » ووضعه في طاقٍ في منزلهم » وطلب</w:t>
        <w:br/>
        <w:t>الرسول الجواب , فقال عمُّه : قد وجَّهِتُ به إليك . ثم قال لأحمد : أين</w:t>
        <w:br/>
        <w:t>الكتاب الذي أمرئئك أن تدفعه إلى الرسول على الباب ؟ فقال له : كان</w:t>
        <w:br/>
        <w:t>عليه قباء”"', وهو ذا الكتاب في الطاق" .</w:t>
        <w:br/>
        <w:br/>
        <w:t>قال الإمام أحمد حاكيًا طلبّه للحديث في صكْره : « كنت ربما أردثٌ</w:t>
        <w:br/>
        <w:t>البكور في الحديث , فتأخذ أمّي بثيابي » وتقول : حتى يؤْدّن الناس » أو</w:t>
        <w:br/>
        <w:t>حتى يُصبحوا » وكنتُ ربما بكرت إلى مجلس أبي بكر بن عياش وغيره 90 .</w:t>
        <w:br/>
        <w:br/>
        <w:t>هذه والله الرجولة في الصّبا !!</w:t>
        <w:br/>
        <w:br/>
        <w:t>7 - أدبُ الصبية من أبناء الخلفاء :</w:t>
        <w:br/>
        <w:br/>
        <w:t>« قال معاوية بن أبي سفيان لابنه يزيد » وله من العمر سبع سين :</w:t>
        <w:br/>
        <w:t>في أية سورة أنت ؟ قال : في السورة التي تلي &lt;( إنا فتحنا لك فتحا مُبينًا</w:t>
        <w:br/>
        <w:t>ليغفر لك الله ما تقدّم من ذنبك وما تأتحر ويْتمّ نعمته عليك وبهديّك</w:t>
        <w:br/>
        <w:br/>
        <w:t>(1) لعل ابن حنبل أدرك من لبس الرسول القباء أنه رسول الخليفة » وهو يكره</w:t>
        <w:br/>
        <w:t>التعامل مع الخلفاء ؛ لشدّة تورّعه .</w:t>
        <w:br/>
        <w:br/>
        <w:t>2( مناقب أحمد بن حنيل ص45 - 40 لابن الجوزي . تحقيق : د . عبد الله بن</w:t>
        <w:br/>
        <w:t>عبد المحسن التركي مكتبة الخانجي بمصر .</w:t>
        <w:br/>
        <w:br/>
        <w:t>(5) مناقب أحمد بن حنيل صض0٠ه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 ["]</w:t>
        <w:br/>
        <w:t>صراطا مُستقيمًا وينصرّك الله نصرًا عزيرًا 4 «س: ١-ع. فقال معاوية :</w:t>
        <w:br/>
        <w:t>يا بي » إن هذه السورة بين سورتين » فأيهما عنيْتَ ؟ قال : السورة التي</w:t>
        <w:br/>
        <w:t>أوها:ه والذين آمنوا وعملوا الصالحات وآمنوا بما نزّل على محمد وهو</w:t>
        <w:br/>
        <w:t>لحن من ربهم كفّر عنهم سيئاتهم وأصلح بالهم 4 رعمد: ١ . فتمثّل معاوية</w:t>
        <w:br/>
        <w:t>بقول حذافة بن غام العدوي » حيث يقول :</w:t>
        <w:br/>
        <w:t>ملولكٌ وأَبنامُ الوك وسادةٌ تَقَلّقى عنهم بيضةٌ الطائر الصقر”"'</w:t>
        <w:br/>
        <w:t>متى تلق منهم ناشمًا في سَبَابِهِ تجذه على أعراق والده يجري</w:t>
        <w:br/>
        <w:br/>
        <w:t>وقال له يومًا : لو قال لك قائل : مَنْ قومك » ماذا تقول له ؟ قال :</w:t>
        <w:br/>
        <w:t>أقول له : سلامًا . قال : أحسنتٌ . وإما أراد يزيد قول الله سبحانه :</w:t>
        <w:br/>
        <w:t>ف وإذا خاطبهم الجاهلون قالوا سلامًا © رافرتن : عد ,".</w:t>
        <w:br/>
        <w:t>4 - المأمون بن الرشيد :</w:t>
        <w:br/>
        <w:br/>
        <w:t>« قال الكسائّ : بَكّرتُ يومًا إلى المكتب من دار الرشيد » وأرسلتُ</w:t>
        <w:br/>
        <w:t>إلى عبد الله المأمون أشعرّه بحضوري . فتشاغل باللعب وأبطأ » فلما جاء</w:t>
        <w:br/>
        <w:t>ضربئُه » وبيها هو ييكي ؛ استأذن عليه جعفر بن يحيى » فاستوى على</w:t>
        <w:br/>
        <w:t>مضربته » وجمع عليه ثيابه » ومسح عينيه » ثم قال للحاجب : يُوْذنَ له»</w:t>
        <w:br/>
        <w:t>فلما دخل خشيتُ أن يشكوني إلى جعفر فيُسيء إل » فلما دخل رحب</w:t>
        <w:br/>
        <w:t>به » وقرّبه » وتبسسّم إليه » وحادثه » ثم نمض جعفر » فأمر بدايّته فقُدَمت</w:t>
        <w:br/>
        <w:t>إليه» فأمر اللأمون غلمانه بالسعي بين يديه . قال الكساقٌ 0</w:t>
        <w:br/>
        <w:t>للمأمون : لقد كنت مُشفقًا يها الأمبر أن تشكوني إلى جعفر !! فقال : أ</w:t>
        <w:br/>
        <w:t>يذهبٌ بك عافاك الله » أنا أري جعفرًا أني أحوج نة نفسي إلى الأدب  وله</w:t>
        <w:br/>
        <w:br/>
        <w:t>إل4 فل تتفلق » وفراخ خ الصقر قليلة ولكنها عزيزة .</w:t>
        <w:br/>
        <w:t>(؟) أنباء نجباء الأبناء ص لضدية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﻿‫ل" صلاح الأمة في عَلْوٌ الهمة - المجلد السايع</w:t>
        <w:br/>
        <w:br/>
        <w:t>للق</w:t>
        <w:br/>
        <w:br/>
        <w:t>ما يطمع الرشيد مني في هذاء خد في أمرك عافاك الله )</w:t>
        <w:br/>
        <w:br/>
        <w:t>وانظر إلى دقّة ملاحظته وعُلَوُ همّته :</w:t>
        <w:br/>
        <w:br/>
        <w:t>« قيل : إِنَّ الكسائ كان لا يفتح على ولد الرشيد إذا غلطوا في في العرض</w:t>
        <w:br/>
        <w:t>عليه » وإنما كان ينكس طرفه . فإذا غلط أحدهم نظر إليه » وربما يضرب</w:t>
        <w:br/>
        <w:t>الأرض بخيزرانة في يده » فإن سدّد القارئء للصواب مضى ء وإلا نظر في</w:t>
        <w:br/>
        <w:t>المصحف . فافتتح المأمون يومًا سورة الصف » فلما قرأ «( يأيها الذين آمنوا</w:t>
        <w:br/>
        <w:t>لم تقولون ما لا تفعلون &gt; نظر إليه الكسا » وتأمّل المأمون في المصحف »</w:t>
        <w:br/>
        <w:t>فإذا هو مُصيب , فمضى في قراءته . ولما انقلب إلى الرشيد قال له : إن</w:t>
        <w:br/>
        <w:t>كان أمير المؤمنين وعد الكسائُ وعدًا فإنه يستنجزه . قال : إني وعدثّه أن</w:t>
        <w:br/>
        <w:t>آمر لبعض الفا بصلة . أفهذا الذي قال لك ؟ قال اللأمون : لم يقل لي</w:t>
        <w:br/>
        <w:t>شيعًا . وأخبره بالأمر » فتمثّل الرشيد بقول الشاعر في ثابت بن عبد الله بن</w:t>
        <w:br/>
        <w:t>الزبير : 1</w:t>
        <w:br/>
        <w:br/>
        <w:t>وأنت امرؤ تُرجى لخي ولغ لكل امرىءٍ ما ورَّئثه أواثلة"»</w:t>
        <w:br/>
        <w:br/>
        <w:t>8 - الراضي محمد بن جعفر :</w:t>
        <w:br/>
        <w:br/>
        <w:t>« حكى الحسن العُروضي مِؤدّب الراضي محمد بن جعفر المقتدر</w:t>
        <w:br/>
        <w:t>له » أن الراضي كتب إلى أيه المقتدر رقعة » فقرمطا" فيا خطله » وكا</w:t>
        <w:br/>
        <w:t>إذا مشق” '' ني خخطّه ومطّط حروفه أجاد » فقلتُ له : كأنك قصدتٌ ما</w:t>
        <w:br/>
        <w:t>أرى ؟ قال : نعم . فقلتٌ : ولِمَ ؟ قال : إِنَّ معد الحروف نوع من الجراءة »</w:t>
        <w:br/>
        <w:br/>
        <w:t>(0) أنباء نجباء الأبناء ص4 314 .</w:t>
        <w:br/>
        <w:t>2( أنباء تجباء الأبناء اص1607.</w:t>
        <w:br/>
        <w:t>0) قصّر حروفٍ خط .</w:t>
        <w:br/>
        <w:br/>
        <w:t>(4) مشق في خطه : سرع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</w:t>
        <w:br/>
        <w:t>والقلم نائب اللسان » فهل يصلح أنْ أمظ لساني في خطاب والدي . قال</w:t>
        <w:br/>
        <w:t>العروضي : فجعلتٌ أنظر إليه نظر مُتعجّبٍ . فقال : ما لك يا أستاذ ؟</w:t>
        <w:br/>
        <w:t>قلت : أَنّى لك هذا ؟! قال : يا أستاذ , إن آدابنا مولودة معنا . قلت : أشهد</w:t>
        <w:br/>
        <w:t>أنك صادق 6",</w:t>
        <w:br/>
        <w:t>5 - مخلد بن يزيد بن المهلب :</w:t>
        <w:br/>
        <w:br/>
        <w:t>« سوّدته الأزد وله اثنتا عشرة سنة » فقال حمزة بن أبيض يُخاطبه</w:t>
        <w:br/>
        <w:t>بذلك :</w:t>
        <w:br/>
        <w:br/>
        <w:t>فهئّك فيها جسامٌ الأمور وهم لتاتِك أن يلعبوا'”</w:t>
        <w:br/>
        <w:t>57 - الحسن وسليمان ولدا وهب بن سعيد :</w:t>
        <w:br/>
        <w:br/>
        <w:t>« أوصى وهب بن سعيد إلى رجل من أهل واسط » كان ثقة مأموئا</w:t>
        <w:br/>
        <w:t>مُوميرًا » يتحرّف بصناعة الخرز ويكّجر في الجلود » فأعطاه مالا عظيمًا »</w:t>
        <w:br/>
        <w:t>وأسلم إليه ولَدَيّْه : الحسن وسليمان » وهما صغيران » ثم توججّه إلى بغداد</w:t>
        <w:br/>
        <w:t>فهلك في طريقه عَرَهَا . وبلغ ذلك الوصي » فأخبر به الصبييّن » وقال لهما :</w:t>
        <w:br/>
        <w:t>اختارا حرفتين تتحرّفان إليهما » وإن أحببةا الخرازة وبِيْع الجلود بصّرُكما »</w:t>
        <w:br/>
        <w:t>ولكما عندي مال سأشتري لكما به ضياعًا تستظهران بها على أحداث</w:t>
        <w:br/>
        <w:t>الزمان . فقالا : ما لنا ولجرف العوامٌ وصناعتهم !! وإنما حرفةٌ أمثالنا خررٌ</w:t>
        <w:br/>
        <w:t>أعناق الرجال في القراطيس”"» فتيّهما الوصي » ورأى ب ليس من سوقه ء</w:t>
        <w:br/>
        <w:br/>
        <w:t>(01) أنباء نجباء الأبناء ص 2151 31515 .</w:t>
        <w:br/>
        <w:br/>
        <w:t>(؟) أنباء نجباء الأبناء ص 1586 .</w:t>
        <w:br/>
        <w:br/>
        <w:t>(0) المقصود : السيطرة على أعناق الرجال والحكم عليها بما نشاء .</w:t>
        <w:br/>
        <w:t>(4) الب : الثوب » يقصد نوعًا جديدًا من الصبيان غير مَنْ يعرفهم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السايع</w:t>
        <w:br/>
        <w:br/>
        <w:t>إن واسط لا تفي بما نرومه من العلم ونُوْمّله من الرياسة . فقال لهما :</w:t>
        <w:br/>
        <w:br/>
        <w:t>ما مثلكما يوَلَى عليه , فأمُراني بأمركما أَطمْه . فقالا : جهّزنا إلى مُعترض</w:t>
        <w:br/>
        <w:br/>
        <w:t>العلماء » ومُستقرٌ الخلفاء . فجهّزهما إلى بغداد » ودفع إليهما من المال</w:t>
        <w:br/>
        <w:br/>
        <w:t>ما أراداه . ولما صارا إلى بغداد نالا ما أمّلاهِ من العلم والرياسة » وكتبا</w:t>
        <w:br/>
        <w:t>معًا في دار المأمون وهما غلامان )"2 ,</w:t>
        <w:br/>
        <w:br/>
        <w:t>قالت أُمّ جعفر بن يحسى : لقد كنا ننبى الصبيّ إذا بلغ العشر أن بيقسم</w:t>
        <w:br/>
        <w:br/>
        <w:t>8" - صبّي بين يدي المأمون :</w:t>
        <w:br/>
        <w:br/>
        <w:t>« قال الحافظ إبراهيم بن سعيد الجوهري : رأَيتٌ صبًا ابن أربع سنين</w:t>
        <w:br/>
        <w:t>قد حُمل إلى المأمون » قد قرأ القرآن , ونظر في الرأي » غير أنه إذا جاع ؛</w:t>
        <w:br/>
        <w:t>بكى 0"</w:t>
        <w:br/>
        <w:t>8 - أبو محمد بن اللبّان :</w:t>
        <w:br/>
        <w:br/>
        <w:t>« قال أبو محمد بن اللبّان : حفظتٌ القرآن وَلي حمس سنين )20</w:t>
        <w:br/>
        <w:t>"٠6 - الزعفراني شيخ الفقهاء وامحدّثئين :</w:t>
        <w:br/>
        <w:br/>
        <w:t>«قال الزعفراني : قدم علينا الشافعي واجتمعنا إليه . فال : التهسوا</w:t>
        <w:br/>
        <w:t>سنا » ما كان بعد في وجهي شعرة , وإني لَأُتعبّبُ اليوم من انطلاق لساني »</w:t>
        <w:br/>
        <w:t>بين يدي الشافعي رحمه الله » وأعجب من جسارتي يوممذٍ » فقرأتُ عليه</w:t>
        <w:br/>
        <w:br/>
        <w:t>(1) أتباء نجباء الأبناء 107/84 2 110/8 .</w:t>
        <w:br/>
        <w:t>(١؟) سير أعلام التبلاء 160/19 . م سير أعلام النبلاء 160/19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الكتب كلها إلا كتابين : « كتاب المناسك » و (١ كتاب الصلاة » .</w:t>
        <w:br/>
        <w:t>وقال رحمه الله : لما قرأتُ « الرسالة » على الشافعي ؛ قال لي :</w:t>
        <w:br/>
        <w:t>من أي العرب أنت ؟ قلت : لست بعري » وما أنا إلا من قرية يُقال لها :</w:t>
        <w:br/>
        <w:t>الزعفرانية . قال : فأنت سيّدُ هذه القرية )20.</w:t>
        <w:br/>
        <w:t>”١ - الحافظ عبد الرحمن بن بشر النيسابوري :</w:t>
        <w:br/>
        <w:t>قال ابن بشر : أقامني يحيى القطّان في مجلسه . فقال : ما حدَّئكم</w:t>
        <w:br/>
        <w:t>قال الذهبي : ١ كان ارتحال أبيه به في سنة ست وتسعين » وهو نحو</w:t>
        <w:br/>
        <w:t>امحتلم . قال عبد الرحمن بن بشر : حملني أبي على عاتقه في مجلس سفيان</w:t>
        <w:br/>
        <w:t>ابن عُيينة » وقال : يا معشر أصحاب الحديث » أنا بشر بن الحكم , سمع</w:t>
        <w:br/>
        <w:t>أبي من سفيان بن عيينة » وسمعثٌ أنا منه وحدَّثتُ عنه بخراسان » وهذا ابني</w:t>
        <w:br/>
        <w:t>قال عبد الرحمن : احتلمتٌ بالهن مع أي .</w:t>
        <w:br/>
        <w:t>وقال : احتلمتٌ » فدعا أبي عبد الرزاق وأصحاب الحديث الغرباء »</w:t>
        <w:br/>
        <w:t>فلما فرغوا من الطعام ؛ قال : اشهدوا أن ابني قد احتلم » وهو ذا يسمع</w:t>
        <w:br/>
        <w:t>من عبد الررّاق » وقد سمع من سفيان بن عبينة )'".</w:t>
        <w:br/>
        <w:t>؟” - بندار محمد بن بشّار :</w:t>
        <w:br/>
        <w:t>كان بندارٌ الحديث في عصره ببلده . والبندار : الحافظ .</w:t>
        <w:br/>
        <w:t>« قال بندار : كتب عني خمسة قرون » وَحَدَّنْتُ وأنا ابن ثماني عشرة</w:t>
        <w:br/>
        <w:br/>
        <w:t>(01) سير أعلام النبلاء 755/17 .</w:t>
        <w:br/>
        <w:t>(5) سير أعلام النبلاء 841/1 - 34175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اصلاع الأمة في عَلْوْ الهمة - المجلد</w:t>
        <w:br/>
        <w:t>نت وقال رحمه الله : سألوني الحديث وأنا ابن ثماني عشرة سنة »</w:t>
        <w:br/>
        <w:t>فاستحيبتٌ أن أحدّثهم في المدينة » فأخرجتهم إلى البستان » وأطعميُهم</w:t>
        <w:br/>
        <w:t>الْرْطَّبَ وحدّقهم )0</w:t>
        <w:br/>
        <w:t>'” - البخاري إمام الدنيا وأستاذ الأستاذين :</w:t>
        <w:br/>
        <w:br/>
        <w:t>ذهبت عيناه في صعْره » فرأث والدته في المنام إبراههم الخليل عليه</w:t>
        <w:br/>
        <w:t>السلام » فقال لها : يا هذه , قد رد الله على ابنك بصره ؛ لكثرة بكائك »</w:t>
        <w:br/>
        <w:t>أو كثرة دعائك . فأصبحنا وقد رد الله عليه بصره .</w:t>
        <w:br/>
        <w:br/>
        <w:t>قال البخاري رحمه الله : « ألهمتٌ حمْظ الحديث وأنا في الكتّاب .</w:t>
        <w:br/>
        <w:t>فقلتٌ : كم كان ميك ؟ فقال : عشر سنين » أو أقلّ . ثم خرجتٌ من</w:t>
        <w:br/>
        <w:t>الكتّاب بعد العشر » فجعلتٌ أختلف إلى الداخلي وغيره . فقال يومًا فيما</w:t>
        <w:br/>
        <w:t>كان يقرأ للناس : سفيان » عن ألي الزبير » عن إبراهم , فقلتُ له : إِنَّ</w:t>
        <w:br/>
        <w:t>أبا الزبير لم يرو عن إبراهيم . فانتهرني » فقلثٌ له : ارجع إلى الأصل . فدخل</w:t>
        <w:br/>
        <w:t>فنظر فيه » ثم خرج , فقال لي : كيف هو يا غلام ؟ قلت : هو الزبير بن</w:t>
        <w:br/>
        <w:t>عدي عن إبراهم » فأخذ القلم مني » وأحكم كتابه » وقال : صدقت .</w:t>
        <w:br/>
        <w:t>فقيل للبخاري : ابن م كنت حين رددتٌ عليه ؟ قال : ابن إحدى عشرة</w:t>
        <w:br/>
        <w:t>اسنة . فلما طعنثُ في ست عشرة سنة ؛ كدت قد حفظتٌ كنب ابن البارك</w:t>
        <w:br/>
        <w:t>ووكيع » وعرفتٌ كلام هؤلاء” ثم خرجتُ مع أمّي وأخي أحمد إلى</w:t>
        <w:br/>
        <w:t>مكة » فلما حججتٌ رجع أخي بهاء وَتحلّمتُ في طلب الحديث )0.</w:t>
        <w:br/>
        <w:br/>
        <w:t>(1) تاريخ بغداد ٠١/9 ء سير أعلام النبلاء 6 ل .١10</w:t>
        <w:br/>
        <w:br/>
        <w:t>(1) قال ابن حجر في مقدمة الفتح (475) : يعني أصحاب الرأي .</w:t>
        <w:br/>
        <w:br/>
        <w:t>(5) تاريخ بغداد 7/5 و «تهذيب الكمال» 0 » و «طبقات الشافعية)» 7١15/5</w:t>
        <w:br/>
        <w:t>و سير أعلام النبلاء » ١/9و"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وقال  : لما طعنثُ في ثماني عشرة » جعلتٌ أصنّف قضايا الصحابة</w:t>
        <w:br/>
        <w:t>والتابعين وأقاويلهم 2</w:t>
        <w:br/>
        <w:br/>
        <w:t>وكان شيخه السُماري يُجلسه وهو صغير على حتُجره ويقول : مَنْ</w:t>
        <w:br/>
        <w:t>أراد أن ينظر إلى فقيه بحقه وصدقه فلينظر إلى محمد بن إسماعيل .</w:t>
        <w:br/>
        <w:br/>
        <w:t>« قال أبو جعفر محمد بن أبي حاتم : سمعتٌ بعض أصحالي يقول :</w:t>
        <w:br/>
        <w:t>كنتٌ عند محمد بن سلام » فدخل عليه محمد بن إسماعيل » فلما خرج قال</w:t>
        <w:br/>
        <w:t>محمد بن سلام : كلما دخل علي هذا الصبي تحيّرتُ , وألبس علي أثر</w:t>
        <w:br/>
        <w:t>الحديث وغيره » ولا أزال خائًا ما لم يخرج "" .</w:t>
        <w:br/>
        <w:br/>
        <w:t>هذي طفولة طبيب الحديث في عِلَّله ... مثال يُحتذى » ومنارة</w:t>
        <w:br/>
        <w:t>للربانيّين أهل الآخرة !!</w:t>
        <w:br/>
        <w:t>4” - الحافظ أحمد بن الفرات الرازي :</w:t>
        <w:br/>
        <w:br/>
        <w:t>قال عنه الذهبي في « السير » 4841/١7 : « طلب العلم في الصّكْر »</w:t>
        <w:br/>
        <w:t>وَعُدّ من الحقّاظ وهو شابٌ أمرد » .</w:t>
        <w:br/>
        <w:br/>
        <w:t>قال أبو مسعود أحمد بن الفرات الرازي : كتبثٌ الحديث وأنا ابن</w:t>
        <w:br/>
        <w:br/>
        <w:t>قال الذهبي : ٠ قلثُ : بكّر بطلب العلم » لأنَّ أباه من أهل الحديث</w:t>
        <w:br/>
        <w:br/>
        <w:t>وعن أني مسعود قال : ذَكْرتُ بالحفظ » ولي ثمالى عشرة سنة »</w:t>
        <w:br/>
        <w:t>وسْمْيتُ : الرُويْزي”" الحافظ )".</w:t>
        <w:br/>
        <w:br/>
        <w:t>(1) تاريخ بغداد 0/6 .</w:t>
        <w:br/>
        <w:br/>
        <w:t>. 41197- 415/17 طبقات السبكي 717/9 , وسير أعلام النبلاء )١(</w:t>
        <w:br/>
        <w:t>. تصغير الرازي )5(</w:t>
        <w:br/>
        <w:br/>
        <w:t>(4) سير أعلام النبلاء 480/17 » ١ الوافي بالوفيات » 794/4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</w:t>
        <w:br/>
        <w:br/>
        <w:t>سبحان الله ! يُطلق عليه الحافظ وهو ابن ثماني عشرة سنة ٠ وغيره</w:t>
        <w:br/>
        <w:t>5 5 5 5 ,</w:t>
        <w:br/>
        <w:t>تطول به السنون ولا يعي في العلم قيد انملة !!</w:t>
        <w:br/>
        <w:t>ه” - أبو الفوارس السندي :</w:t>
        <w:br/>
        <w:br/>
        <w:t>« قال ابن نظيف : قال لنا أبو الفوارس السندي : وُلدتٌ في المُحرّم</w:t>
        <w:br/>
        <w:t>سنة خمس وأربعين ومائتين » وأول ما سمعثٌُ الحديث ولي عشر سنين )0".</w:t>
        <w:br/>
        <w:t>5" - الحافظ محمد بن عوف الحمصي :</w:t>
        <w:br/>
        <w:br/>
        <w:t>« قال عنه أحمد بن حنبل : ما كان بالشام منذ أربعين سنة مثل محمد</w:t>
        <w:br/>
        <w:t>ابن عوف .</w:t>
        <w:br/>
        <w:br/>
        <w:t>قال محمد بن عوف : كنت ألعب في الكنيسة بالكرة وأنا حَدَثُ »</w:t>
        <w:br/>
        <w:t>فدخلت الكرةٌ , فوقعث قُرْبَ المعافى بن عمران الحمصي , فدخلتٌ لآخذهاء</w:t>
        <w:br/>
        <w:t>فقال : ابن مَنْ أنت ؟ قلت : ابن عوف بن سفيان . قال : أما إن أباك كان</w:t>
        <w:br/>
        <w:t>من إخواننا » فكان ممّن يكتب معنا الحديث والعلم » والذي كان يُشْببك</w:t>
        <w:br/>
        <w:t>أن تتبع ما كان عليه والدك . فصرتٌ إلى أُمّي » فأخبرها » فقالت : صدقّ »</w:t>
        <w:br/>
        <w:t>هو صديئقٌ لأبيك . فألبسئني ثوبًا وإزارًا » ثم جعت إلى المُعافى » ومعي محبرة</w:t>
        <w:br/>
        <w:t>وورق . فقال لي : اكتبٌ : حدّئنا إسماعيل بن عيَّاشُ » عن عبد ربه بن</w:t>
        <w:br/>
        <w:t>سليمان » قال :كتبث لي آم الدرداء في لوحي : اطلبوا العلم صيغارًا ؛ تعملوا</w:t>
        <w:br/>
        <w:t>به كبارًا » فإن لكل حاصد ما زرع !"©</w:t>
        <w:br/>
        <w:t>”٠ - الحافظ أبو بكر الأثرم تلميذ الإمام أحمد :</w:t>
        <w:br/>
        <w:br/>
        <w:t>قال أبو بكر الخلال : كان الأثرمُ جليل القدر » حافظًا » وكان</w:t>
        <w:br/>
        <w:t>عاصم بن علي لا قدم بغداد » طلب رجلا يُخْرّجٍ له فوائد يُمليها » فلم</w:t>
        <w:br/>
        <w:br/>
        <w:t>(1) سير أعلام النبلاء 495/15 .</w:t>
        <w:br/>
        <w:t>(؟) سير أعلام النبلاء 518/0١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يجد في ذلك الوقت غير أبي بكر الأثرم » فكأنه لما ره لم يقع منه موقعًا ؛</w:t>
        <w:br/>
        <w:t>لحداثة مين . فقال له أبو بكر أخرج كُبُبّك » فجعل يقول له : هذا الحديث</w:t>
        <w:br/>
        <w:t>خطأ » وهذا غلط . وهذا كذا . قال : فَسْرٌ عاصم بن علي به » وأملى</w:t>
        <w:br/>
        <w:t>أحاديث صحيح )"2 .</w:t>
        <w:br/>
        <w:br/>
        <w:t>قال الذهبي : ٠ كان معه تيقُظٌ عجيبٌ » حتى نسبه يحبى بن معين »</w:t>
        <w:br/>
        <w:t>ويحبى بن أيوب المقابري » فقال : كان أحدُ أبوي الأثرم جيًّا ,'".</w:t>
        <w:br/>
        <w:t>8 - الإمام أبو زرعة الرازي سيِّدُ الحقّاط :</w:t>
        <w:br/>
        <w:br/>
        <w:t>قال الذهبي في « سير أعلام النبلاء » 77/١ : « طلب هذا الشأن</w:t>
        <w:br/>
        <w:t>وهو حَدَتٌ .</w:t>
        <w:br/>
        <w:br/>
        <w:t>وقال أحمد بن محمد بن سليمان الرازي الحافظ عن طلب أي زرعة</w:t>
        <w:br/>
        <w:t>للحديث : ولد أبو زرعة سنة أربع وتسعين ومائة » وارتحل من الي » وهو</w:t>
        <w:br/>
        <w:t>ابن ثلاث عشرة سنة » وأقام بالكوفة عشرة أشهر ء ثم رجع إلى الي »</w:t>
        <w:br/>
        <w:t>ثم خرج في رحلته الثانية » وغاب عن وطنه أربع عشرة سنة » وجلس للتحديث</w:t>
        <w:br/>
        <w:t>وهو ابن اثنتين وثلاثين سنة 0"</w:t>
        <w:br/>
        <w:br/>
        <w:t>قال يونس بن عبد الأعلى : أبو زرعة أشهر في الدنيا من الدنها .</w:t>
        <w:br/>
        <w:t>9” - الإمام الحافظ ابن أبي حاتم الرازي :</w:t>
        <w:br/>
        <w:br/>
        <w:t>قال عنه الذهبي : « كان بحرا لا تُكدّره الدّلاء .</w:t>
        <w:br/>
        <w:br/>
        <w:t>ولد سنة أربعين ومائتين » أو إحدى وأربعين .</w:t>
        <w:br/>
        <w:t>)١( طبقات الحنابلة 75/١ وتذكرة الحفاظ 511/5 سير أعلام النبلاء 578/15.</w:t>
        <w:br/>
        <w:br/>
        <w:t>(0) سير أعلام النبلاء 5758/1 .</w:t>
        <w:br/>
        <w:t>(م) سير أعلام النبلاء 56/كة 2 4ل/.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</w:t>
        <w:br/>
        <w:br/>
        <w:t>قال ابن أبي حاتم رحمه الله : رحل بي أبي سنة خمس وخمسين ومائتين</w:t>
        <w:br/>
        <w:t>وما احتلمتُ بعد فلما بلغنا ذا الحُليفة » احتلمتٌ » فسُرٌ أبي » حيث</w:t>
        <w:br/>
        <w:t>أدركتٌ حَجّة الإسلام » فسمعتٌ في هذه السنة من محمد بن أبِي عبد الرحمن</w:t>
        <w:br/>
        <w:t>المقرعة )9 ,</w:t>
        <w:br/>
        <w:t>٠٠ - أبو زرعة الدمشقي مُحدَّثْ الشام :</w:t>
        <w:br/>
        <w:br/>
        <w:t>« قال عنه ريحانة الشام أحمد بن أني الحواري : هو شيخ الشباب ٠</w:t>
        <w:br/>
        <w:br/>
        <w:t>قال أبو زرعة : أعجب أبو مسهر بمجالستي إِيّاهِ صغيرًا )”".</w:t>
        <w:br/>
        <w:t>١ - الدّبري » راوية عبد الرزاق :</w:t>
        <w:br/>
        <w:br/>
        <w:t>الشيخ العالم المُسند أبو يعقوب إسحاق بن إبراهيم الدّبري راوية</w:t>
        <w:br/>
        <w:t>عبد الرزاق . سمع تصانيفه منه في سنة عشر وماثتين باعتناء أبيه به » وكان</w:t>
        <w:br/>
        <w:t>حَدَنًا » فإن مولده على ما ذكره الخليلي في سنة خمس وتسعين ومائة وسماعه</w:t>
        <w:br/>
        <w:t>صحيح )29</w:t>
        <w:br/>
        <w:br/>
        <w:t>وحدّد الذّهبِي ينه في الميزات 181/١ عند سماعه من عبد الرزاق</w:t>
        <w:br/>
        <w:t>- الإمام محمد بن جرير الطبري :</w:t>
        <w:br/>
        <w:br/>
        <w:t>« قال تلميذه أبو بكر بن كامل الشجري القاضي : قال لي أبو جعفر</w:t>
        <w:br/>
        <w:t>حفظتٌُ القران ولي سبع سنين » وصلَيتٌ بالناس وأنا ابن ثماني سين »</w:t>
        <w:br/>
        <w:t>وكتبتُ الحديث وأنا ابن تسع سنين » ورأى لي أي في النوم أنني بين يدي</w:t>
        <w:br/>
        <w:t>(1) سير أعلام النبلاء 755/1 .</w:t>
        <w:br/>
        <w:br/>
        <w:t>. 574/9 تذكرة الحفاظ )١(</w:t>
        <w:br/>
        <w:t>. 40107 - 41/18 سير أعلام النبلاء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 53</w:t>
        <w:br/>
        <w:br/>
        <w:t>رسول الله عه وكان معي مِخلاة مملوءة حجارةً » وأنا أرمي بين يديه .</w:t>
        <w:br/>
        <w:t>فقال المُعبّر : إنه إن كَبرَ نصح في دينه » وذبٌ عن شريعته . فحرص أبي</w:t>
        <w:br/>
        <w:t>على معونتي على طلب العلم وأنا حيتذٍ صغير ”".</w:t>
        <w:br/>
        <w:t>4 - الخليفة العباسي أبو العباس المعتضد بالله :</w:t>
        <w:br/>
        <w:br/>
        <w:t>« روى التنوخي عن أبيه قال : رأَيتٌ المعتضد وكان صبيًّا » عليه قباء</w:t>
        <w:br/>
        <w:t>أصفر » وقد خرج إلى قتال وصيف بطرسوس )”"'</w:t>
        <w:br/>
        <w:t>4؛ - ابن اوراس مُسيد دمشق :</w:t>
        <w:br/>
        <w:br/>
        <w:t>« سمع أبا مسهر الغساني .</w:t>
        <w:br/>
        <w:br/>
        <w:t>قال ابن الرواس : معت من أي مسهر وأنا ابن إحدى عشرة سنة '١</w:t>
        <w:br/>
        <w:t>45 - سيّد الطائفة الجُنيد رحمه الله :</w:t>
        <w:br/>
        <w:br/>
        <w:t>قال الذهبي : « قيل لي : إنه قال مرة : كنتٌ أفتي في حلقة أبي ثور</w:t>
        <w:br/>
        <w:t>الكلبي ولي عشرون سنة .</w:t>
        <w:br/>
        <w:br/>
        <w:t>قال الجُنيد : كنت بين يدي السّريي ألعب وأنا ابن سبع سنين »</w:t>
        <w:br/>
        <w:t>فتكلّموا في الشكر . فقال : يا غلام » ما الشكر ؟ قلتُ : أن لا يُعصى الله</w:t>
        <w:br/>
        <w:t>بنعمه . فقال : أخشى أن يكون حظّك من الله لسانك . قال الجنيد : فلا</w:t>
        <w:br/>
        <w:t>أزال أبكي على قوله )0</w:t>
        <w:br/>
        <w:br/>
        <w:t>يرحم الله الجنيد ! وهل يُحدٌ الشكر بأكثر من هذا .. إن كان هذا كلامه وهو</w:t>
        <w:br/>
        <w:t>صب في لعبه » فكيف بكلامه بعد نضوجه !! كيف بإشاراته !! كيف بعباراته !!</w:t>
        <w:br/>
        <w:br/>
        <w:t>"2</w:t>
        <w:br/>
        <w:br/>
        <w:t>(1) تاريخ بغداد .</w:t>
        <w:br/>
        <w:br/>
        <w:t>(0) سير أعلام النبلاء 455/1 .</w:t>
        <w:br/>
        <w:br/>
        <w:t>(5) سير أعلام التبلاء 8(ه.ه .</w:t>
        <w:br/>
        <w:br/>
        <w:t>(4) سير أعلام النبلاء 58/١4 ء حلية الأولياء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/!</w:t>
        <w:br/>
        <w:t>5 - معروف الكرخي :</w:t>
        <w:br/>
        <w:br/>
        <w:t>قال الإمام أحمد بن حنبل : وهل يُراد من العلم إلا ما وصل إليه</w:t>
        <w:br/>
        <w:t>معروف .. كان معه رأس الأمر ؛ خشية الله تعالى .</w:t>
        <w:br/>
        <w:br/>
        <w:t>قال محمد بن المظفر: « روي لنا أن أبا محفوظ معروف بن فيروز</w:t>
        <w:br/>
        <w:t>الكرخي كان أبواه فارسيّين نصرايين » فأسلماه وهو صغير إلى من يُعلّمه</w:t>
        <w:br/>
        <w:t>كتابهم » فكان يقول له : قل : أب وابن وزوجة . فيقول معروف : إله</w:t>
        <w:br/>
        <w:t>واحد » فيضربه المُعلّمِ » ثم يعود لتعليمه » فيأبى إِلَا أن يقول : إله واحد .</w:t>
        <w:br/>
        <w:t>وضربه المُعلّم يومًا من الأيام ضربًا مُبرحًا » فهرب معروف ء فلم يُطق أبواه</w:t>
        <w:br/>
        <w:t>ميا » وكادا لكان جزعًا عله . وكانا يقولان : ليتنا لو وجدناه على أي</w:t>
        <w:br/>
        <w:br/>
        <w:t>بن كان عليه فنديز ن بدينه . ولم يزل معروف يسير في الأرض حتى لقي</w:t>
        <w:br/>
        <w:t>عل بن موس الرضا- وهو غلام- فأسلم على يديه وتولاه وخدمه مُدَّة</w:t>
        <w:br/>
        <w:t>طويلة» ثم عاد إلى أهله بعد ذلك» فقرع الباب على أبويه ليك فقالا: مَنْ؟</w:t>
        <w:br/>
        <w:t>قال: معروف. قالا قبل أن يفتحا له الباب: على أي دين أنت؟ قال: على دين</w:t>
        <w:br/>
        <w:t>الإسلام. قالا: ادخل» فنحن على دينك. وأسلماء وجمع الله شملهم على الحدى.</w:t>
        <w:br/>
        <w:br/>
        <w:t>وبلغني أن معروفًا كلّم أبويه في أُمْر دينهما بكلام كرهاه » فقالت</w:t>
        <w:br/>
        <w:t>مُه لأبيه : إن ابنك طفل لا يُحسن هذا الكلام » وإنما أفسده عليك بعض</w:t>
        <w:br/>
        <w:t>أيَّامَا ٠ ثم رق عليه فأخرجه , فعاد إلى الخزانة » وكان بعد ذلك لا يخرج</w:t>
        <w:br/>
        <w:t>منها إلا أن يُخرجوه كرما . فقال له أبوه : إلى م لا تبرح في هذه الخزانة ؟</w:t>
        <w:br/>
        <w:t>فقال : إني وجدتٌ فيها الذي زعمتعا أنه أفسدني عليكما . قال أبوه : مَنْ</w:t>
        <w:br/>
        <w:t>هذا ؟ فصمت عنه . قال أبوه لأمّه : هذا عملّكِ !! لقد مُخلط ولدي في</w:t>
        <w:br/>
        <w:t>عقله !! وانطلق به إلى راهب » فقصّ عليه خبره » وسأله أن يرقيه ويُعوّذه .</w:t>
        <w:br/>
        <w:t>فقال له الراهب : من الذي أفسدك على أبويك ؟ قال : قلبي » ما زال يُفكّر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 للد [|</w:t>
        <w:br/>
        <w:br/>
        <w:t>في الذي فطر الأرض والسماء , ويُفكّر في حالهما ومآلما . قال الراهب :</w:t>
        <w:br/>
        <w:t>وما الذي تراه يا معروف ؟ قال : أرى أن واحدًا عمل الأشياء كلها , ولا</w:t>
        <w:br/>
        <w:t>يصحٌ أن يُشبهه شيء منها ؛ لأنه 1 لو أشبه شينًا منها لكان معمولًا مثلها .</w:t>
        <w:br/>
        <w:t>فقال الراهب : مكانك حتى أخرج إليك . ودخل صومعته » فأخرج دواةً</w:t>
        <w:br/>
        <w:t>ورقاء ثم أعاد المسألة على معروف » وكتب جوابه » وقال لفيروز :</w:t>
        <w:br/>
        <w:t>يا فيروز » لولا أنك قلت لي : إنه ابني ؛ لقلتٌ : إنه من تلاميذ الملائكة .</w:t>
        <w:br/>
        <w:t>فانصرف فيروز بابنه مسرورًا . قال معروف : فحدَّئتٌ بذلك مولاي علي</w:t>
        <w:br/>
        <w:t>ابن موسى الرضا ء فقال : إنك من تلاميذ الملائكة )20</w:t>
        <w:br/>
        <w:t>/ا4 - شيخ الشام أبو عبد الله ابن الجلّاء :</w:t>
        <w:br/>
        <w:br/>
        <w:t>قال ابن الجلّاء : ما جلا أبي شيعًا قط » ولكنه كان يعظ , فيقع كلامه</w:t>
        <w:br/>
        <w:t>في القلوب ؛ فسُمّي جلاء القلوب .</w:t>
        <w:br/>
        <w:br/>
        <w:t>« قال ابن الجلاء : قلت لأبي وأمّي : أحبٌ أن عمباني لله . قالا : قد</w:t>
        <w:br/>
        <w:t>وهبناك لله . فغبثٌ عنهما مُدَّة » فرجعتٌ من غيبتي - وكانت ليلة مطيرة -</w:t>
        <w:br/>
        <w:t>فدققثٌ عليهما . فقالا : مَنْ ؟ قلت : ولد . قالا : كان لنا ولد فوهبناه</w:t>
        <w:br/>
        <w:t>للهء ونحن من العرب لا نرجع فيما وهينا, . وما فتحا لي الباب ).</w:t>
        <w:br/>
        <w:br/>
        <w:t>وف رواية : أن أَمّه قالت له لما قال : حت أن تمباني لله . فقالت :</w:t>
        <w:br/>
        <w:t>لا تصلح للمُلك . فعليك بالعبادة . فأحذ يد فيها وهو صغير » وبعد فترة</w:t>
        <w:br/>
        <w:t>قالت له : الآن تصلح أن نبيك لله ..</w:t>
        <w:br/>
        <w:br/>
        <w:t>والله إن موقف ابن الجلاء ووالديه يعجز عنهما اللسان !! .</w:t>
        <w:br/>
        <w:t>8 - سهل بن عبد الله التستري شيخ عصره :</w:t>
        <w:br/>
        <w:br/>
        <w:t>قال محمد بن مظفر : « إن سهل بن عبد الله التستري لما بلغ من</w:t>
        <w:br/>
        <w:br/>
        <w:t>(1) أنباء نجباء الأبناء ص8١ - 18107 .</w:t>
        <w:br/>
        <w:t>(0) حلية الأولياء 0/٠١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br/>
        <w:t>عمره ثلاث سنين ؛ كان يسهر الليل ينظر إلى صلاة خاله محمد بن سوار »</w:t>
        <w:br/>
        <w:t>وربما قال له خاله : كُمْ يا بيّ » فقد شغلتٌ قلبي . ولمّا رأى خاله ذلك</w:t>
        <w:br/>
        <w:t>قال له : ألا تذكر الله الذي خلقك ؟ قال : كيف أذكره ؟ قال : قل :</w:t>
        <w:br/>
        <w:t>الله معي » الله شاهدي , الله ناظرٌ لي ؛ كل ليلة ثلاث مرات . ففعل ذلك</w:t>
        <w:br/>
        <w:t>مدة » ثم قال له خاله : قله إحدى عشرة مرة في كل ليلة . ففعل ذلك</w:t>
        <w:br/>
        <w:t>زمانًا .</w:t>
        <w:br/>
        <w:br/>
        <w:t>قال سهل : فوجدتٌ في نفسي وقلبي حلاوة لذلك » فأخبرتٌ</w:t>
        <w:br/>
        <w:t>خالي » فقال : يا سهل » مَنْ كان الله معه » وشاهدًا عليه » وناظرًا إليه »</w:t>
        <w:br/>
        <w:t>كيف يعصيه ؟!! إيّاك أن تعصي الله .</w:t>
        <w:br/>
        <w:br/>
        <w:t>وبلغني أن أبا محمد سهلا حفظ القرآن وهو ابن ست سنين » وكان</w:t>
        <w:br/>
        <w:t>يُفتي في مسائل الزهد والورع ومقامات الإرادة وفقه العبادة وهو ابن اثنتي</w:t>
        <w:br/>
        <w:t>عشرة سنة .</w:t>
        <w:br/>
        <w:br/>
        <w:t>ولما بلغ ثلاث عشرة سنة عرضت له مسألة فلم يجد بتستر مَنْ يُجيبه</w:t>
        <w:br/>
        <w:t>عنها » فقال لأهله : جَهّوني إلى البصرة . فلم يجد بالبصرة مَنْ يستفتيه »</w:t>
        <w:br/>
        <w:t>فذكر له حمزة بن عبد الله بعبدان . فقصدها » ولقي حمزة » فوجد عنده</w:t>
        <w:br/>
        <w:t>ما يُريد » وصّحِيّه .</w:t>
        <w:br/>
        <w:br/>
        <w:t>قال محمد بن مظفر : ومن عجيب أجوبته ؛ ما بلغني أن رجلا من</w:t>
        <w:br/>
        <w:t>ذوي اليسار كان جارًا لخاله » فحجّ الرجل ثم قفل إلى أهله » فذهب خاله</w:t>
        <w:br/>
        <w:t>يهن » وتبعه سهل » فلما جلسا أقبل الرجل يُحدِّثْ خال سهل عمَّن لقي</w:t>
        <w:br/>
        <w:t>من الفضلاء بمكة » وعن حجَّته » إلى أن قال : وشغلتُ عن طواف الوداع</w:t>
        <w:br/>
        <w:t>بكذا وكذا » ثم التفت إلى سهل كالمُمازح له » وهو إذْ ذاك لم يلغ اثنتي</w:t>
        <w:br/>
        <w:t>عشرة سنة , إلا أنه كان مقصودًا بالمسائل » معرومًا بالإجادة في جواب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السايع</w:t>
        <w:br/>
        <w:t>ما يُسأل عنه : ما تقول أنت يا أستاذ في مَنْ ترك طواف الوداع ؟ فانشده</w:t>
        <w:br/>
        <w:t>سهل رضي الله عنه :</w:t>
        <w:br/>
        <w:t>ولما تذكرتُ المنازل والحمى2 ولم يُّقضَ لي تسليمة المُترودٍ</w:t>
        <w:br/>
        <w:t>زفرثُ إلمها زفرة لو حشوثها  سرابيل أدراع الحديدٍ المسرّدٍ</w:t>
        <w:br/>
        <w:t>لذابثُ حواشيها وظلّت لحرّها 2 تلينُ كما لائت لداود في اليد</w:t>
        <w:br/>
        <w:t>فوثب الرجل وثبة ملسوع, » ونزع ثيابه » ولبس ثوبّي إحرامه »</w:t>
        <w:br/>
        <w:t>وصاح : لبيك اللهم بيك بحجة . وتجهّر عائدًا إلى مكة .</w:t>
        <w:br/>
        <w:t>وروى عبد الرحمن بن محمد صاحب كتاب « صفة الأولياء»</w:t>
        <w:br/>
        <w:t>ومراتب الأصفياء » بإسناده » قال : ذكر سهل الله » وهو ابن ثلاث سنين »</w:t>
        <w:br/>
        <w:t>تسع سنين » وكانت تُلقى مشكلات المسائل على العلماء » ثم لا يُوجد</w:t>
        <w:br/>
        <w:t>جوابها إلا عنده » وهو ابن اثنتي عشرة سنة ء وحيئذٍ ظهرت عليه الكرامات »</w:t>
        <w:br/>
        <w:t>والله أعلم ,”0</w:t>
        <w:br/>
        <w:t>9 - الرامَهُرَمُرِي صاحب كتاب ١ المُحدّت الفاصل بين الراوي والواعي »:</w:t>
        <w:br/>
        <w:t>قال عنه الذهبي : وما أحسنه من كتاب !</w:t>
        <w:br/>
        <w:t>قال الذهبي في السير ١ : 75/1١5 وأول طلبه لهذا الشأن في سنة</w:t>
        <w:br/>
        <w:t>وكتابه المذكور يُنبىء بإمامته ) .</w:t>
        <w:br/>
        <w:t>٠ه - الذّهْلي » أبو الطاهر محمد بن أحمد , قاضي الديار المصرية :</w:t>
        <w:br/>
        <w:t>قال الذهبي : مع وهو ابن تسع 000</w:t>
        <w:br/>
        <w:br/>
        <w:t>(1) أنباء تجباء الأبناء ص م١ - 181 .</w:t>
        <w:br/>
        <w:t>(5) سير أعلام النبلاء 505251815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"| صلاح الأمة في عَلْوْ الهمة - المجلد</w:t>
        <w:br/>
        <w:t>قال الحافظ عبد الغني : قد قرأ القران وهو ابن ثمان سنين</w:t>
        <w:br/>
        <w:t>١ه - الحسن بن رشيق » أبو محمد العسكري المصري :</w:t>
        <w:br/>
        <w:t>« الإمام المُحدّث الصادق . سمع وهو مراهق )'".</w:t>
        <w:br/>
        <w:t>؟ه - شيخ الإسلام الحافظ الإسماعيلي :</w:t>
        <w:br/>
        <w:t>مولده في سنة (ل/الااه) .</w:t>
        <w:br/>
        <w:t>قال الذهبي : ٠ كتب الحديث بخطه وهو صب مميّر » وطلب في سنة</w:t>
        <w:br/>
        <w:t>8ه وبعدها ) .</w:t>
        <w:br/>
        <w:t>سنة 38 » ولي يومئذٍ ستٌّ سنين » فهذا يدلّك على أن أبا بكر حرص</w:t>
        <w:br/>
        <w:t>عليه أهله في الصغر .</w:t>
        <w:br/>
        <w:t>وقال : كتبت بخطّي عن أحمد بن خالد الدامغاني إملاءّ في سنة ثلاث</w:t>
        <w:br/>
        <w:br/>
        <w:t>22</w:t>
        <w:br/>
        <w:br/>
        <w:t>ومانين » ولا أذكر صورته .</w:t>
        <w:br/>
        <w:br/>
        <w:t>وقال : لما ورد نعي محمد بن أيوب الرازي » بكيتٌ وصرخت »</w:t>
        <w:br/>
        <w:t>ومزّقت القميص » ووضعت التراب على رأسي » فاجتمع علي أهلي » وقالوا :</w:t>
        <w:br/>
        <w:t>ما أصابك ؟ قلت : تُعي إل محمد بن أيوب , منعتموني الارتحال إليهقَسَلوْقٍ</w:t>
        <w:br/>
        <w:t>وأذنوا لي في الخروج إلى ١ نَسا » إلى الحسن بن سفيان » ولم يكن ها هنا</w:t>
        <w:br/>
        <w:t>0 0 0</w:t>
        <w:br/>
        <w:t>شعرة . وأشار إلى وجهه .</w:t>
        <w:br/>
        <w:t>#ه - ميد خراسان أبو عمرو بن حمدان :</w:t>
        <w:br/>
        <w:br/>
        <w:t>ارتحل به والده الحافظ أبو جعفر إلى العجم والعراق والجزيرة والنواحي »</w:t>
        <w:br/>
        <w:t>زم سير أعلام النبلاء 55ه.5 2 515 .</w:t>
        <w:br/>
        <w:br/>
        <w:t>(5) سير أعلام النبلاء 580/15 .</w:t>
        <w:br/>
        <w:t>(م) سير أعلام النبلاء 385-595/1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 52</w:t>
        <w:br/>
        <w:t>وسمّعه الكثير » وطلب هو بنفسه .</w:t>
        <w:br/>
        <w:br/>
        <w:t>ارتحل إلى الحسن بن سفيان النّسوي وهو ابن ست عشرة سنة".</w:t>
        <w:br/>
        <w:t>4ه - ابن شاذان البزّار الشيخ الإمام :</w:t>
        <w:br/>
        <w:br/>
        <w:t>روى عنه رفيقه أبو الحسن الدارقطني .</w:t>
        <w:br/>
        <w:br/>
        <w:t>قال الخطيب : كان ثقة نيا كي الحديث . ولد في ربيع الأول سنة</w:t>
        <w:br/>
        <w:t>مَانٍ وتسعين ومائتين (94١ه) . وسمع وهو ابن خمس سنين”" .</w:t>
        <w:br/>
        <w:br/>
        <w:t>قال ابن شاذان : جاءوني بجزء فيه سماعي من محمد بن محمد الباغندي</w:t>
        <w:br/>
        <w:t>سنة تسع وثلهائة (5 ٠ ه) ولم يكن لي به نسخة فلم أحدّث به ,</w:t>
        <w:br/>
        <w:t>هه - عَلَّم الجهابذة أبو الحسن الدارقطني :</w:t>
        <w:br/>
        <w:br/>
        <w:t>فريدٌ عصره وقريعٌ دهرهء ونسيجُ وَحْدِه وإمامٌ وقتهه كم قال الخطيب .</w:t>
        <w:br/>
        <w:br/>
        <w:t>سمع وهو صب من أني القاسم البغوي اواكثرين .</w:t>
        <w:br/>
        <w:br/>
        <w:t>قال أبو الفتح بن أني الفوارس : كنا نر إلى البغوي » والدار قطني</w:t>
        <w:br/>
        <w:t>صبي مشي خلفناء بيده رغيفٌ عليه كامخ"؟ .</w:t>
        <w:br/>
        <w:br/>
        <w:t>قال الأزهري : بلغني أن الدارقطني حضر في حدائته مجلس إسماعيل</w:t>
        <w:br/>
        <w:t>الصّفار » فجعل ينسخ جزءًا كان معه , وإسماعيل يُمل » فقال رجل : لا</w:t>
        <w:br/>
        <w:t>يصح سماعك وأنت تنسخ . فقال الدارقطني : فهمي للإملاء خلاف فهمك »</w:t>
        <w:br/>
        <w:t>كم تحفظ أثلى الشيخ ؟ فقال : لا أحفظ . فقال الدارقطني : أثلى ثمانية عشر</w:t>
        <w:br/>
        <w:br/>
        <w:t>(0) سير أعلام النبلاء 1ه" .</w:t>
        <w:br/>
        <w:br/>
        <w:t>(؟) سير أعلام النبلاء 459/1١ » تار بغداد 18/6- .3 ,</w:t>
        <w:br/>
        <w:t>5) سير أعلام النبلاء 459/15 .</w:t>
        <w:br/>
        <w:br/>
        <w:t>(5) ما يؤتدم به , أو اخلّلات المشهية » وهو لفظ معرب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br/>
        <w:t>حديئًا » الأول عن فلان عن فلان » ومتنه كذا » والحديث الثاني عن فلان</w:t>
        <w:br/>
        <w:t>عن فلان » ومتنه كذا وكذا. ومرٌ في ذلك حتى أتى على الأحاديث »</w:t>
        <w:br/>
        <w:t>فتعجّب الناس منه » أو كما قال".</w:t>
        <w:br/>
        <w:t>- أبو بكر محمد بن إبراهم الكسافي الشيخ النحوي البارع :</w:t>
        <w:br/>
        <w:br/>
        <w:t>روى صحيح مسلم .</w:t>
        <w:br/>
        <w:br/>
        <w:t>قال الحام : حدِّث ب ١ الصحيح » من كتاب جديدٍ بخطه » فأنكرث</w:t>
        <w:br/>
        <w:t>فعاتبني » فقلت : لو أخرجت أصلك واخبرتني بالحديث على وجهه .</w:t>
        <w:br/>
        <w:t>فقال : أحضرني أي مجلس ابن سفيان الفقيه لسماع هذا الكتاب » ولم أجد</w:t>
        <w:br/>
        <w:t>سماعي » فقال لي أبو أحمد الجُنُودي : قد كنت أرى أباك يُقيمك في المجلس</w:t>
        <w:br/>
        <w:t>تسمع » وأنت تنام لصغرك . فاكتب الصحيح من كتابي » تنتفع به(".</w:t>
        <w:br/>
        <w:t>ه - القدوة لزاني أبو الفتح يوسف بن عمر القوّاس :</w:t>
        <w:br/>
        <w:br/>
        <w:t>ولد سنة 6.*اها.</w:t>
        <w:br/>
        <w:br/>
        <w:t>قال الخطيب : كان ثقة زاهدًا صادقًا » أول سماعه في سنة ١اع7.</w:t>
        <w:br/>
        <w:br/>
        <w:t>وقال الدارقطني : كنا نتبرّك بأبي الفتح القوّاس وهو صبي .</w:t>
        <w:br/>
        <w:br/>
        <w:t>يالله !! وهل بعد كلام الدارقطني كلام ... يتبرّكون بصبئي !! فكيف</w:t>
        <w:br/>
        <w:t>حالهم معه وهو شيخ ؟!!</w:t>
        <w:br/>
        <w:t>8ه - إسماعيل الحاجبي :</w:t>
        <w:br/>
        <w:br/>
        <w:t>سمع وهو صغير يُحمل على العاتق ولا يقدر على المشي”.</w:t>
        <w:br/>
        <w:br/>
        <w:t>. 35/15 سير أعلام النبلاء 2449/15 407 7ه4. وتارغخ بغداد )١(</w:t>
        <w:br/>
        <w:t>. 456/15 سير أعلام التبلاء )0(</w:t>
        <w:br/>
        <w:br/>
        <w:t>5) تاريخ بغداد "00/١4 -55م.</w:t>
        <w:br/>
        <w:br/>
        <w:t>(4) سير أعلام التبلاء 571/15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5</w:t>
        <w:br/>
        <w:t>- ابن بطة الإمام القدوة صاحب ١ الإبانة الكبرى » :</w:t>
        <w:br/>
        <w:br/>
        <w:t>قال ابن بطة : ( ولِدت سنة أربع وثلاثمائة (4.*ه) وكان لألي</w:t>
        <w:br/>
        <w:t>ببغداد شركاء » فقال له أحدهم : ابعث بابنك إلى بغداد ليسمع الحديث .</w:t>
        <w:br/>
        <w:t>قال : هو صغير . قال : أنا أحمله معي . فحملني معهء فجثتٌ فإذا ابن</w:t>
        <w:br/>
        <w:t>منيع يقرأ عليه الحديث ٠ فقال لي + بعضهم : سل الشيخ أن يُخرج إليك</w:t>
        <w:br/>
        <w:t>معجمه . فسألت ابنه » فقال : نريد دراهم كثيرة . فقلت : لأمّي طاق</w:t>
        <w:br/>
        <w:t>ملحم آخذه منها وأبيعه . قال : ثم قرأنا عليه 9 المعجم » في نفرٍ خاصٌ في</w:t>
        <w:br/>
        <w:t>نحو عشرة أيام» وذلك في آخر سنة خمس عشرة وأول سنة ست عشرة» فأذكره</w:t>
        <w:br/>
        <w:t>قال : حدَّئنا إسحاق الطالقاني سنة أربع وعشرين ومائتين » فقال المُستملي :</w:t>
        <w:br/>
        <w:t>خذوا هذا قبل أن يُولد كل محدّث على وجه الأرض اليوم ".</w:t>
        <w:br/>
        <w:br/>
        <w:t>سمع في صباه وهو ابن عشر سنين من أي جعفر محمد بن إبراهيم</w:t>
        <w:br/>
        <w:t>لدبي » وأبي الثّريك محمد بن الحسين بن مومى السعدي الحمصي » ومحمد</w:t>
        <w:br/>
        <w:t>ابن الربيع بن سليمان » وأبي سعيد ابن الأعرابي » وعبد الرحمن بن عبد الله</w:t>
        <w:br/>
        <w:t>ابن المقرئة » وبكير بن محمد الحدّاد وأبي اليسع المصّيصي » وأبي علي الفقيه</w:t>
        <w:br/>
        <w:t>كِمَامِ » والعباس بن محمد بن الحسن بن قتيبة » وغيرهم'”»</w:t>
        <w:br/>
        <w:br/>
        <w:t>هؤلاء شيوخه وهو ابن عشر سنين .</w:t>
        <w:br/>
        <w:t>١ - أبو عمر الفاشمي :</w:t>
        <w:br/>
        <w:br/>
        <w:t>الإمام الفقيه مُسند العراق » القاضي أبو عمر القاسم بن جعفر الحاشمي</w:t>
        <w:br/>
        <w:t>العباسي المصري .</w:t>
        <w:br/>
        <w:br/>
        <w:t>(1) سير أعلام النبلاء 8.0/15ه .</w:t>
        <w:br/>
        <w:t>(؟) سير أعلام النبلاء 141//007.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عَلْوٌ الهمة - المجلد</w:t>
        <w:br/>
        <w:br/>
        <w:t>قال في سماعه لسنن أبي داود : « أحضرني أبي سماعَ هذا الكتاب</w:t>
        <w:br/>
        <w:t>وأنا ابن ثمان سنين » فأثبتَ حضوري ولم يُثبته سماعًا » ثم سمعته وأنا</w:t>
        <w:br/>
        <w:t>ابن عشر سنين 000</w:t>
        <w:br/>
        <w:t>- الستيتي :</w:t>
        <w:br/>
        <w:br/>
        <w:t>الدمشقي ابن الطَّكَان .</w:t>
        <w:br/>
        <w:br/>
        <w:t>سمع وهو صغير:الحديث » يقول : « كنت أنام في مجلس خيثمة بن</w:t>
        <w:br/>
        <w:t>سليمان » فينبّهني أبي فأنظر إلى خيئمة عظم الهامة » كبير الأذنين والأنف ".</w:t>
        <w:br/>
        <w:t>*5 - ابن شاذان :</w:t>
        <w:br/>
        <w:br/>
        <w:t>أبو علي » الحسن بن أني بكر بن شاذان البغدادي البرّاز الأصولي .</w:t>
        <w:br/>
        <w:br/>
        <w:t>بكر به والده إلى الغاية » فأسمعه وله خمس سنين أو نحوها من أي عمرو</w:t>
        <w:br/>
        <w:t>ابن السسّمَاك » وأبي بكر العبّاداني » وميمون بن إسحاق , وأبي سهل بن زياد</w:t>
        <w:br/>
        <w:t>وحمزة الدّهقان» وجعفر الخلدي, والنجاد» وعبد الله بن درستويه النحوي»</w:t>
        <w:br/>
        <w:t>وأبي عمر الزاهد » وابن ماني والأدمي » والطستي ... وعدّة )©</w:t>
        <w:br/>
        <w:br/>
        <w:t>والله لا يجد الإنسان تعليقًا على هؤلاء الصفوة » الذين حفظوا من</w:t>
        <w:br/>
        <w:t>صغرهم لنُصرة هذا الدين !</w:t>
        <w:br/>
        <w:br/>
        <w:t>قال محمد بن يحبى الكرماني : ٠ كنت يومًا بحضرة أي علي بن</w:t>
        <w:br/>
        <w:t>شاذان» فدخل شاب فسلّم ثم قال: أيَكم أبو علي بن شاذان ؟ فأشرنا إليه »</w:t>
        <w:br/>
        <w:t>فقال له : أيَها الشيخ , رأيت رسول الله عله في المنام » فقال لي : سل</w:t>
        <w:br/>
        <w:br/>
        <w:t>(1) سير أعلام التبلاء 775/107 .</w:t>
        <w:br/>
        <w:t>(5) سير أعلام النبلاء 00روه؟ .</w:t>
        <w:br/>
        <w:t>(5) سير أعلام البلاء 415/007 - 4107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عن أبي علي بن شاذان » فإذا لقي فأقرئه مني السلام . وانصرف الشاب »</w:t>
        <w:br/>
        <w:br/>
        <w:t>فبكى الشيخ » وقال : ما أعرف لي عملا أستحقٌ به هذاء إلا أن يكون</w:t>
        <w:br/>
        <w:t>صبري على قراءة الحديث وتكرير الصلاة على النبي َه كلّما ذكر .</w:t>
        <w:br/>
        <w:t>ثم قال الكرماني : ولم يلبث أبو علي بعد ذلك إِلّا شهرين أو ثلائة حتى</w:t>
        <w:br/>
        <w:t>مات )20</w:t>
        <w:br/>
        <w:t>54 - السَّرِي السَقَطّي » خال الجُنيد وأستاذه :</w:t>
        <w:br/>
        <w:br/>
        <w:t>قال محمد بن مظفر : ٠ قرأ السري بن المغلس على موده : ( ونسوق</w:t>
        <w:br/>
        <w:t>امجرمين إلى جهنم وردًا 4. مر :&lt;م]» فقال : يا أستاذ » ما الورد ؟ فقال</w:t>
        <w:br/>
        <w:t>المؤدب : لا أدري . وقرأ : (٠ لا يملكون الشفاعة إِلَا من اتَخذ عند الرحمن</w:t>
        <w:br/>
        <w:t>عهدًا © [مرع: .م. فقال : يا أستاذ » ما العهد ؟ فقال المؤدّب : لا أدري</w:t>
        <w:br/>
        <w:t>فقطع السري القراءة » وقال : إذا كنت لا تدري قَلِمّ غررتٌ الناس ؟!</w:t>
        <w:br/>
        <w:t>فضريَة المؤدّب » فقال السرئي : يا أستاذ » ألم يكفك الجهل والغرورٌ » حتى</w:t>
        <w:br/>
        <w:t>أْضَّفْتٌ إليهما الظّلم والأذى ؟! فاتّعظ المؤدّب » وتاب ل الله من التأديب 2</w:t>
        <w:br/>
        <w:t>وأقبل على طلب العلم » وكان يقولٍ : إِنّما أعتقني من رِقٌّ الجهل السرِي .</w:t>
        <w:br/>
        <w:br/>
        <w:t>ولمّا بلغ في الحفظ وهو صب إلى قوله تعالى : 9 تتجافى جتوبهم</w:t>
        <w:br/>
        <w:t>عن المضاجع 4 ( تسمدة: 1١ , امتنع أن يضع جنبه على الأرض لنوم. 2</w:t>
        <w:br/>
        <w:t>فكانت أمّه تتصب الوسائد عن بمينه وشماله ومن وراء ظهره » فإذا غلبه النوم</w:t>
        <w:br/>
        <w:t>أمسكة )0</w:t>
        <w:br/>
        <w:t>ه5 - الحارث المحاسبي :</w:t>
        <w:br/>
        <w:br/>
        <w:t>قال محمد بن مظفر : « إن الحارث بن أسد المحاسبي مر وهو صب</w:t>
        <w:br/>
        <w:t>بصبيانٍ يلعبون على باب رجلٍ تمّارٍ مُوسر » فوقف الحارث ينظر إلى لعبهم »</w:t>
        <w:br/>
        <w:br/>
        <w:t>(0) تاريخ بغداد /9/9/ا؟ 2 2374٠0</w:t>
        <w:br/>
        <w:t>() أنباء تجباء الأبناء ص31817ء 318187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﻿‫37 صلاح الأمة في عَلْوَ الهمة - المجلد</w:t>
        <w:br/>
        <w:t>حا الدار وبيده تمراتٌ » فقال للحارث : كُل هذه التمرات</w:t>
        <w:br/>
        <w:t>يا صبي . فقال الحارث : ما خبرك فيهِنّ ؟! قال : إني بعثُ الساعة تمرًا</w:t>
        <w:br/>
        <w:t>من رجل فَسَقَطْنَ من تمرهٍ . فقال الحارث : أتعرفه ؟ قال : نعم . فالتفت</w:t>
        <w:br/>
        <w:t>الحارثٌ إلى الصبيان الذين يلعبون على باب الدار » فقال لهم : أهذا الشيخ</w:t>
        <w:br/>
        <w:t>مسلم ؟ قالوا : نعم » نعم . فمرٌ الحارث وتركه » فائَبّعه التمار حتى قبض</w:t>
        <w:br/>
        <w:t>عليه » وقال : والله ما تنفلتُ من يدي حتى تقول لي ما في تفْسيك مني .</w:t>
        <w:br/>
        <w:t>فقال الحارث : يا شيخ » إن كنت مسلمًا فاطلب صاحب التمرات » كما</w:t>
        <w:br/>
        <w:t>تطلب الماء إذا عطشتٌ , حتى تبرأ من التّباعة !! أنت مسلم » وتُطعم أولاد</w:t>
        <w:br/>
        <w:t>المسلمين الحرام !! فقال الشيخ : والله لا تجرتٌ للدنيا أبنًا .</w:t>
        <w:br/>
        <w:br/>
        <w:t>وبلغني أن امرأة أت الحارث وهو صب يتعلّم في المكتب » فسألته</w:t>
        <w:br/>
        <w:t>أن يكتب لها كتايًا » وأعطئه درهمًا » فكتب لها الكتاب » ورد عليها</w:t>
        <w:br/>
        <w:t>الدرهم فأحذئه ومضت ء فقال له المؤدّب : لم رددتٌ عليها الدرهم وقد</w:t>
        <w:br/>
        <w:t>استأجرئك به ؟ قال : لقول الله تعالى : © ولا يأب كاتبٌ أن يكب م</w:t>
        <w:br/>
        <w:t>لآخذ على طاعة الله أجرًا . قال المؤدّبٍ : فما مََعَكِ من أن تُعطينيه حين</w:t>
        <w:br/>
        <w:t>م يُِدْ أنخذه ؟ قال الحارث : منعني من ذلك قول الله تعالى : ف( وليحمأُنٌ</w:t>
        <w:br/>
        <w:t>أثقالهم وأثقالا مع أثقاههم وليِسأئْنَ يوم القيامة عمّا كانوا يفترون »</w:t>
        <w:br/>
        <w:t>[ العكيرت : +2760</w:t>
        <w:br/>
        <w:br/>
        <w:t>لكأنّما حفظه الله من صغره للورع الذي اشتهر به في كبره . ولقد</w:t>
        <w:br/>
        <w:t>أخذ بِالحَوْطّة لدينه في هذه المسألة ؛ فقد قال مالك بكراهية أَنْحذ الأجر</w:t>
        <w:br/>
        <w:t>على الكتابة .</w:t>
        <w:br/>
        <w:br/>
        <w:t>(0 أنباء نجباء الأبناء مور - لاوز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﻿‫ناويد ع 5</w:t>
        <w:br/>
        <w:t>56 - الخطيب البغدادي :</w:t>
        <w:br/>
        <w:br/>
        <w:t>الإمام الحافظ الناقد صاحب تاريخ بغداد .</w:t>
        <w:br/>
        <w:br/>
        <w:t>كان أبوه أبو الحسن خطيبًا بقرية درزيجان » وممّن تلا القران على</w:t>
        <w:br/>
        <w:t>أبي حفص الكتّاني » فحضّ ولده أحمد على السّماع والفقه » فسمع وهو</w:t>
        <w:br/>
        <w:br/>
        <w:t>ابن إحدى عشرة سنة".</w:t>
        <w:br/>
        <w:br/>
        <w:t>- أبو الوقت عبد الأول الهروي الإمام الزاهد :</w:t>
        <w:br/>
        <w:br/>
        <w:t>قال عنه يوسف بن أحمد الشيرازي في « أربعين البلدان » له : ١ لما</w:t>
        <w:br/>
        <w:t>رحلتٌ إلى شيخنا رُخُلَِ الدنيا ومُِْدٍ العصر أُبي الوقت » قدّر الله لي الوصول</w:t>
        <w:br/>
        <w:t>إليه في آخر بلاد كرمان » فسلّمت عليه » وقبّلته » وجلست بين يديه » فقال</w:t>
        <w:br/>
        <w:t>لي : ما أُقدمَكَ هذه البلاد ؟ قلت : كان قصدي إليك » ومُعوّلي بعد الله</w:t>
        <w:br/>
        <w:t>عليك » وقد كتبت ما وقع إلي من حدينك بقلمي » وسعيت إليك بقدمي )</w:t>
        <w:br/>
        <w:t>لأدرك بركة أنفاسك » وأحظى بعلوٌ إسنادك . فقال : وفقك الله وإيانا</w:t>
        <w:br/>
        <w:t>لمرضاته » وجعل سعينا له » وقصدنا إليه » لو كنت عرفتني حقٌّ معرفتي »</w:t>
        <w:br/>
        <w:t>لَمَا سلّمتَ علي » ولا جلستٌ بين يدي . ثم بكى بكاءً طويلًا » وأبكى</w:t>
        <w:br/>
        <w:t>مَن حَضرّه . ثم قال : اللهم استُّرنا بسترك الجميل » واجعل تحت السثر ما</w:t>
        <w:br/>
        <w:t>ترضى به عنّا » يا ولدي » تعلمُ أني رحلت أيضًا لسماع « الصحيح » ماشيًا</w:t>
        <w:br/>
        <w:t>مع والدي من هَرَاة إلى الداووديي بِبُوشئج ولي دون عشر سنين » فكان</w:t>
        <w:br/>
        <w:t>والدي يضع على يدي حجرين » ويقول : احملهما . فكنت من خوفه</w:t>
        <w:br/>
        <w:t>أحفظهما بيدي » وأمشي وهو يتأمّلني » فإذا راني 3 قد عييثٌ » أمرني أن</w:t>
        <w:br/>
        <w:t>ألقي حجرًا واحدًا » فألقي » ويخق عني » فأمشي إلى أن يتبيّن له تعبي »</w:t>
        <w:br/>
        <w:t>فيقول لي : هل عييت ؟ فأخافه » وأقول : لا . فيقول : لِمّ تُقصر في</w:t>
        <w:br/>
        <w:br/>
        <w:t>(1) سير أعلام النبلاء 5070/14 - 37171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﻿‫[:] اصلاح الأمة في عَلْوْ الهمة - المجلد</w:t>
        <w:br/>
        <w:t>المشي ؟ فأسرع بين يديه اعء ثم أمجرء يعد الأعاء لتارء</w:t>
        <w:br/>
        <w:t>ولاك إلى بوشج . فيقول ؛ عا ال أن ترك في حلب أحاديث رول ل</w:t>
        <w:br/>
        <w:t>َيه » بل نمشي » وإذا عجز أركبتّه على رأسي إجلالا لحديث رسول الله علق</w:t>
        <w:br/>
        <w:t>ورجاء ثوابه . فكان ثمرة ذلك من حُسن نيته » أني انتفعت بسماع هذا الكتاب</w:t>
        <w:br/>
        <w:t>وغيره » ولم يبك من أقراني أحد سواي . حتى صارت الوفود ترحل إل</w:t>
        <w:br/>
        <w:t>من الأمصار انه</w:t>
        <w:br/>
        <w:t>58 - الكِنْدي :</w:t>
        <w:br/>
        <w:t>شيخ الحنفية » وشيخ العربية » وشيخ القراءات » تاج الدين أبو اهن</w:t>
        <w:br/>
        <w:t>زيد بن الحسن . 1</w:t>
        <w:br/>
        <w:t>قال عنه الذهبي في ٠ سير أعلام النبلاء » (54/55) : 9 حفظ القران</w:t>
        <w:br/>
        <w:t>وهو صغير مميّر» وقرأه بالروايات العشرء وله عشرة أعوام » وهذا شيء</w:t>
        <w:br/>
        <w:t>ما عهّاً لأحدٍ قبله » .</w:t>
        <w:br/>
        <w:t>والله إن هذا العجب العجاب !</w:t>
        <w:br/>
        <w:t>وانتهث إليه الرياسةٌ في النحو .</w:t>
        <w:br/>
        <w:t>ومن شعر السخاوي فيه :</w:t>
        <w:br/>
        <w:t>| يكُنْ في عصرٍ عمروا" يثله ِثْلهُ | وكذا الكِمْدِيُ في آخرٍ عَصرٍ</w:t>
        <w:br/>
        <w:t>فهُما زيدٌ وعمرّو إِنَّما يني النَحْوُ على زيدٍ وعمرو</w:t>
        <w:br/>
        <w:t>ولأبي شجاع ابن الدّهَّان فيه :</w:t>
        <w:br/>
        <w:t>يا زيدُ زادك ربي من مواهبه2 تُحْمى يُمَصِرٌ عن إدراكها الأمل</w:t>
        <w:br/>
        <w:br/>
        <w:t>(01) سير أعلام اللبلاء .9//ا.” لام</w:t>
        <w:br/>
        <w:t>(1) يعني سيبويه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[]</w:t>
        <w:br/>
        <w:t>لا بدّلَ الله حالا قد حَبَاكَ بها ما دار بِينَ النّحاةٍ الحال والبّدل</w:t>
        <w:br/>
        <w:t>النحوُ أنت أحكٌ العالمينَ به أليس باسمك فيه يُضْرّب المثل</w:t>
        <w:br/>
        <w:t>9 - أبو يزيد البسطامي :</w:t>
        <w:br/>
        <w:br/>
        <w:t>«لما تعلّم أبو يزيد البسطامي وهو صغير 9١ يا أيها المزمل قم الليل</w:t>
        <w:br/>
        <w:t>إلا قليلا © رامل : ١ - ١ » قال لأبيه : يا أبتٍ . من الذي يقول الله تعالى</w:t>
        <w:br/>
        <w:t>له هذا ؟ قال : يا بُبي » ذلك النبي محمد عَيْيتُهِ . قال : يا أبتٍ » ما لك</w:t>
        <w:br/>
        <w:t>لا تصنع أنت ك صنع النبي كله . قال : يا بي » إن الله تعالى حص نبيه</w:t>
        <w:br/>
        <w:t>َيه بافتراض قيام الليل دون أمّته . فسكت عنه . فلمًا حفظ قول الله</w:t>
        <w:br/>
        <w:t>تعالى : «[ إن ربك يعلم أنك تقوم أدنى من ثلثي الليل ونصفه وثلشه</w:t>
        <w:br/>
        <w:t>وطائفة من الذين معك »4 رالزمل: .٠ع ؛ قال : يا أبتٍ , إني أسمع أن</w:t>
        <w:br/>
        <w:t>طائفةٌ كانوا يقومون من الليل » فَمَنْ هذه الطائفة ؟ قال له أبوه : أوئئك</w:t>
        <w:br/>
        <w:br/>
        <w:t>هم الصحابة رضي الله عنهم . قال : فَلِمَ تترلكُ ما فعله الصحابة ؟ قال :</w:t>
        <w:br/>
        <w:t>صدقت يا بي , لا أتركُ إن شاء الله تعالى . فكان يقوم من الليل ويصلي .</w:t>
        <w:br/>
        <w:br/>
        <w:t>واستيقظ أبو يزيد ليلةً » فإذا أبوه يُصلي , فقال : علّمني كيف أنطهّر</w:t>
        <w:br/>
        <w:t>وأفعل مثل غلك » وأصلي معك . فقال له أبوه : يا بي » ارقد فنك صغيرٌ</w:t>
        <w:br/>
        <w:br/>
        <w:t>بعد . قال يا أبت : إذا كان يوم يصدرٌ الناس أشتاًا ليُروا أعماهم أقول لربي :</w:t>
        <w:br/>
        <w:t>إفي قلت لأبي : كيف أتطهّر لأصلّي معك » فأبى وقال لي : ارد فإنك</w:t>
        <w:br/>
        <w:t>صغيرٌ بعد ؟ قال أبوه : لا والله يا بي . وعلّمه» فكان يُصِلَّي معه "".</w:t>
        <w:br/>
        <w:t>٠ - داود بن نصير الطاب :</w:t>
        <w:br/>
        <w:br/>
        <w:t>واسمع العجب العجاب من قصة داود الطاقُ وهو صبي صغير :</w:t>
        <w:br/>
        <w:t>لما بلغ من العمر خمس سنين » أسلمه أبوه إلى المؤدّب ء فابتدأه</w:t>
        <w:br/>
        <w:br/>
        <w:t>(0) أثباء نحباء الأبناء ص جور 310.0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﻿‫بتلقين القرآن » وكان لَقنَا'» فلمًا تعلّم سورة ا هل أقى على الإنسان</w:t>
        <w:br/>
        <w:t>حين من الدهر لم يكن شينًا مذكورًا © لإناد: ١ وحفظهاء رأله أَمّه</w:t>
        <w:br/>
        <w:t>يوم جمعة مُقبلًا على حائط » وهو يفكر ويُشير بيده » فخافت عليه » وقالت</w:t>
        <w:br/>
        <w:t>له : قم يا داوه » فاخرج والعب مع الطبيان » فلم يجيا ء فضائه لل</w:t>
        <w:br/>
        <w:t>صدرها ء ودَعَتُ بالوَيْل » فقال : ما لكِ يا أمّاهِ ؟ فقالت : أبك بأسنٌ ؟</w:t>
        <w:br/>
        <w:t>قال : لا . قالت : أين ذِمْنّك ؟ كلّمْتك فلم تسمع . قال : مع عباد الله .</w:t>
        <w:br/>
        <w:t>قالت : فين هم ؟ قال : في الجنة . قالت : ما يصنعون ؟ قال : (١ متكئين</w:t>
        <w:br/>
        <w:t>فيبا على الأرائلك لا يرون فيها شمسًا ولا زمهريرًا ودانيةً علييم ظلاها</w:t>
        <w:br/>
        <w:t>وذُلْثْ قطوفها تذليلًا 4 (الإناد: +- 164). ومرٌ في السورة » وهو</w:t>
        <w:br/>
        <w:t>شاخصٌ ببصره كأنه ينظر ينظر إليهم » حتى بلغ قوله تعالى : ط[ وكان سعيهم</w:t>
        <w:br/>
        <w:t>مشكورًا © (لإساد : ٠ع ء ثم قال : يا أمّاه» ما كان سعيّهم ؟ فلم تدرٍ</w:t>
        <w:br/>
        <w:t>ما تُجيبه به . فقال : قُومي عني حتى أُتئرّه عندهم ساعة . فقامت وأرسلت</w:t>
        <w:br/>
        <w:t>إلى والده » فجاء فأخبرئه خبره » فقال له : يا داود » كان سعيهم مشكورًا</w:t>
        <w:br/>
        <w:t>أنهم قالوا : لا إله إلا الله » حمدٌ رسول الله . فكان مِجيرَى'" داود بعد</w:t>
        <w:br/>
        <w:t>ذلك : لا إله إلا الله محمد رسول الله )0</w:t>
        <w:br/>
        <w:t>- أبو السسّرِئيي منصور بن عمّار :</w:t>
        <w:br/>
        <w:br/>
        <w:t>وهذا منصور بن عمّار شيخ الوعاظ : «أصاب أنه وجعٌ الولادة وهو</w:t>
        <w:br/>
        <w:t>صب بين يديها » فقالت له : يا منصور » بادرٌ إلى أبيك » فقل له : إن أمي</w:t>
        <w:br/>
        <w:t>تدعوك . فقال : أتستعينين في حال الشّدّة بمخلوقٍ لا يضر ولا ينفع »</w:t>
        <w:br/>
        <w:t>وأكون أنا رسولك في ذلك ؟! قالت : الساعة أموت !! قال لها : قولي :</w:t>
        <w:br/>
        <w:br/>
        <w:t>. يحفظ ما يسمعه سريعًا )١(</w:t>
        <w:br/>
        <w:t>. الهجّيرَى : الأب والعادة )5(</w:t>
        <w:br/>
        <w:t>. 318 - 717 رم أنباء تجباء الأبناء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|[</w:t>
        <w:br/>
        <w:t>أغثني يا الله . قال : فانزلق جنيئها من ساعته . وروي أنّها قالت له وهي</w:t>
        <w:br/>
        <w:t>تَوْحَم”": يا منصور ء إني أجد ريح سمكِ يُقلى » فانطلق إلى أبيك » فقل</w:t>
        <w:br/>
        <w:t>له : يأتينا الساعة بسمكِ مقا . فقال : يبعُد هذا عليك يا أَمّاهِ . فقالت</w:t>
        <w:br/>
        <w:t>له : اذهب إلى جارتنا قُلانة » فإني أجد الرائحة من قِبَل دارها » فقّل ها</w:t>
        <w:br/>
        <w:t>قد وجدث أمّي رائحة السمك » فأَطْعِِيها منه . قال : لا ينطق بهذا لسافي »</w:t>
        <w:br/>
        <w:t>ولكن أسألُ الله . فأحذث بأدّنه فْمَرَكَنْها » وقالت : والله » إن لم تأتني</w:t>
        <w:br/>
        <w:br/>
        <w:t>&gt; 7 0 3 3</w:t>
        <w:br/>
        <w:t>بشهوتي لأخبرن أباك . فقال : يا الله ... شهوة أمّي . فإذا بالباب يقرع »</w:t>
        <w:br/>
        <w:t>وقائل يقول : يا منصور . فخرج منصور » فإذا بالباب سملكٌ بين رقاقتئن »</w:t>
        <w:br/>
        <w:t>ولم ير عند ذلك أحدًا من الناس » فأخذه ودخل بها إلى أَمّه فطهِمث )".</w:t>
        <w:br/>
        <w:t>؟7 - أبو الحسين الثُوري :</w:t>
        <w:br/>
        <w:br/>
        <w:t>قال الشيخ حُجّة الدين محمد بن مظفر في كتابه ٠ أنباء نجباء الأبناء » :</w:t>
        <w:br/>
        <w:t>« بلغني أن أبا الحسين النوري لما قرأ القرآن الكريم » ألزمه أبوه أن يكون</w:t>
        <w:br/>
        <w:t>معه في حانوته . فكان إذا أصبح أخذ روزمانجاً ودواةً » وذهب يسأل عمًا</w:t>
        <w:br/>
        <w:t>جهل من كتاب الله تعالى » ويكتب ما يُقال له » ثم يأتي أباه . وإذا بعثه</w:t>
        <w:br/>
        <w:t>من الحانوت في حاجة , أخذ ألواحَةٌ ودواةً معه » فيسأل من مر به من أهل</w:t>
        <w:br/>
        <w:t>العلم » فإذا غاب يزجره أبوه لغيبته ويتهدّده » وريّما ضربّهُ على ذلك أحيانًا .</w:t>
        <w:br/>
        <w:t>وتكرّر ذلك » فقال له أبوه : ليت شعري يا بُنّي » ما تريد بعلمك هذا ؟</w:t>
        <w:br/>
        <w:t>قال : أريد أن أعرف الله تعالى » وأتعرّف عليه . فقال : كيف تعرفه ؟ قال :</w:t>
        <w:br/>
        <w:t>أعرفه بتفهُم أمره ونَهْيه . قال : وكيف تتعرّف إليه ؟ قال : أتعرّف إليه</w:t>
        <w:br/>
        <w:t>بالعمل بما علّمنِي . قال أبوه : يا بي , لا أُعْرضٌ لك في أمرك هذا ما</w:t>
        <w:br/>
        <w:br/>
        <w:t>. الوحم : رغبة تعتري المرأة الحامل في تناوؤل نوع ما من الطعام )١(</w:t>
        <w:br/>
        <w:t>. 317-515 أنباء نجباء الأبناء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عَلَوْ الهمة - المجلد</w:t>
        <w:br/>
        <w:t>بيت . ورآه - وهو صبئي - شرطيي من جيرانه يمشي في خراية وييكي »</w:t>
        <w:br/>
        <w:t>فظّهُ الشرطي ضائعًا » فقال له : إلى أين يا أحمد ؟ قال : والله لا أدري</w:t>
        <w:br/>
        <w:t>إلى أين . قال الشرطي : ما أبكاك ؟ قال : أبكاني أَنّي لا أدري إلى أين .</w:t>
        <w:br/>
        <w:t>قال الشرطي : فاَبعني أُهْدِك . قال أحمد : بل أنت اتبعني أَهْدِك صراطًا</w:t>
        <w:br/>
        <w:t>سويًا . ففطن الشرطي لما أراد » وقال له : يا أحمد » كيف تهديني صراطًا</w:t>
        <w:br/>
        <w:t>سويًا » وأنت لا تدري إلى أين ؟ فقال أحمد : إني الآن على صراط</w:t>
        <w:br/>
        <w:t>مستقيم » ولكن لا أدري ما يكون غدًا . فائّعظ الشرطي بكلامه وتاب 00"</w:t>
        <w:br/>
        <w:t>/ا - مجد الدين ابن تيمية , جَدَ شيخ الإسلام ابن تيمية :</w:t>
        <w:br/>
        <w:br/>
        <w:t>قال عنه الذهبي : « حدَّثني الإمام عبد الله بن تيمية أن جده رُبّي</w:t>
        <w:br/>
        <w:t>يتيمًا » ثم سافر مع ابن عمه إلى العراق ليخدمه ويتفقه » وله ثلاث عشرة</w:t>
        <w:br/>
        <w:t>سنة» فكان يبيت عنده ويسمعه يكرّر على مسائل الخلاف » فيحفظ</w:t>
        <w:br/>
        <w:t>المسألة » فقال الفخر إسماعيل يومًا : أيش حفظ التتيْن"؟ فبدر المْجدُ وقال :</w:t>
        <w:br/>
        <w:t>حفظتٌ يا سيّدي الدرسّ . وَسَرَّدَهُ » فبْهت الفخرٌ » وقال : هذا يجيء منه</w:t>
        <w:br/>
        <w:t>شيءٌ . ثم عرض على الفخر مصنّفه « جُنّة الناظر » وكتب له عليه في سنة</w:t>
        <w:br/>
        <w:t>ست وستائة”؟ وعظّمه ل</w:t>
        <w:br/>
        <w:t>74 - أحمد بن الفرات :</w:t>
        <w:br/>
        <w:br/>
        <w:t>الحافظ أبو مسعود الرازي » محدّث أصببهان .</w:t>
        <w:br/>
        <w:br/>
        <w:t>قال عنه الإمام أحمد بن حنبل : ما تحت أدبم السماء أحفظٌ لأخبار</w:t>
        <w:br/>
        <w:br/>
        <w:t>0١ كلك لوك</w:t>
        <w:br/>
        <w:br/>
        <w:t>(؟) الصبي الصغير .</w:t>
        <w:br/>
        <w:br/>
        <w:t>(5) أي وسنّه ست عشرة سنة .</w:t>
        <w:br/>
        <w:br/>
        <w:t>(4) سير أعلام النبلاء 797/98 - 398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 الهمة - المجلد السايع »|</w:t>
        <w:br/>
        <w:t>رسول الله عَيُْهِ من أبي مسعودٍ الرازي .</w:t>
        <w:br/>
        <w:br/>
        <w:t>« قال أبو مسعود : كتبثٌ الحديث وأنا ابن اثنتي عشرة سنة ع</w:t>
        <w:br/>
        <w:t>وذكرت بالحفظ ولي ثمان عشرة سنة )".</w:t>
        <w:br/>
        <w:t>هلا - الإمام النووي :</w:t>
        <w:br/>
        <w:br/>
        <w:t>قال عنه تلميذه علاء الدين علي بن إبراهم ابن العطّار : « ذكر لي</w:t>
        <w:br/>
        <w:t>الشيحٌ ياسين بن يوسف المراكشي ولي الله - رحمه الله - قال : رأيت الشيخ</w:t>
        <w:br/>
        <w:t>بي الدين - وهو ابن عشر سنين - بِنَوَى » والصّبيان يُكرهونه على لعب</w:t>
        <w:br/>
        <w:t>معهم » وهو ييرب منهمء ويبكي لإكراههم . ويقرأ القرآن في تلك الحال ع</w:t>
        <w:br/>
        <w:br/>
        <w:t>وجعله أبوه ني دكَانٍ » فجعل لا يشتغل بالبيع والشراء عن القرآن .</w:t>
        <w:br/>
        <w:br/>
        <w:t>قال : فأتيثٌ الذي يُقرئه القرآن » فوصِيئه به » وقلت له : هذا الصييٌ</w:t>
        <w:br/>
        <w:t>يُرجى أن يكون أُعْلّم أهل زمانه » وأزهدهم » وينتفع الناس به . فقال لي :</w:t>
        <w:br/>
        <w:t>مجم أنت ؟ فقلت : لا ء وها أنطقني الله بذلك . فذكر ذلك لوالده»</w:t>
        <w:br/>
        <w:t>فحرص عليه » إلى أن خم القرآن وقد ناهر الاحتلام )"" .</w:t>
        <w:br/>
        <w:br/>
        <w:t>قال الشيخ عبد الغني الدقر في كتابه « الإمام النووي » ص75 :</w:t>
        <w:br/>
        <w:t>« وهكذا كانت فراسة هذا الشيخ المراكشي » أَنْمَع للمسلمين قاطبةً من كل</w:t>
        <w:br/>
        <w:t>عمل صالح, له . إذ كان بسببه وسعيه ظهور عالم زاهد تفي قلّ أن يسمح</w:t>
        <w:br/>
        <w:t>الزمان بمثله ؛ إِلّا في قرونٍ متطاولة » وما نظرٌ أنه جاء من بعده مثله » بارك</w:t>
        <w:br/>
        <w:t>الله له في عمره القصير » وصنع منه في عصره وما بعده أعلَم الناس وأرَْدهم » .</w:t>
        <w:br/>
        <w:br/>
        <w:t>, تذكرة الحفاظ ؟/44ه - موه )١(</w:t>
        <w:br/>
        <w:t>. زفة تحفة الطالبين في ترجمة الإمام بي الدين . تصنئيف علاء الدين ابن العطار</w:t>
        <w:br/>
        <w:t>. حققه مشهور حسن سليمان ص"7؛ - 44 نشر دار الصميعي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br/>
        <w:t>ىن تلميذه ابن العطّار : « ذكر لي والده » أن الشيخ كان نائمًا إلى</w:t>
        <w:br/>
        <w:t>جنبه » وقد بلغ من العمر سبع سنين ليلة السابع والعشرين من رمضان ؛</w:t>
        <w:br/>
        <w:t>قال : فائتبه نحو نصف الليل » وأيقظني » » وقال : يا أبت » ما هذا الضوء</w:t>
        <w:br/>
        <w:t>الذي قد ملا الدار ؟ واستيقظ أهله جمينًا  فلم نر كلما شيا . قال والده :</w:t>
        <w:br/>
        <w:t>فعرفت أنها ليلة القدر )”©</w:t>
        <w:br/>
        <w:t>5 - شيخ الإسلام ابن تيمية</w:t>
        <w:br/>
        <w:br/>
        <w:t>« نشأ من حين نشأ في حجور العلماء "©</w:t>
        <w:br/>
        <w:br/>
        <w:t>قال عنه الحافظ عمر بن علي البزار : « أنبته الله أحسن النبات وأوفاه .</w:t>
        <w:br/>
        <w:t>وكانت مخايل التّجابة عليه في صيعّره لائحة » ودلائل العناية فيه واضحة »</w:t>
        <w:br/>
        <w:t>أخبرني من أثق به » عمّن حدّئه أن الشيخ - رضي الله عنه - في حال صغره</w:t>
        <w:br/>
        <w:t>كان إذا أراد المُضِي إلى المكتب » يعترضه يهوديٌي كان منزله بطريقه » بمسائل</w:t>
        <w:br/>
        <w:t>يسأله عنها » لِمَا كان يلوح عليه من الذكاء والفِطنة » وكان يُجييه عنيا</w:t>
        <w:br/>
        <w:t>سريعًا » حتى تعجّب منه ثم إنه صار كلّما اجتاز به يُخبره بأشياء مما يدل</w:t>
        <w:br/>
        <w:t>على بُطلان ما هو عليه » فلم يلبثْ أن أسلم وحسّن إسلامه . وكان ذلك</w:t>
        <w:br/>
        <w:t>ببركة الشيخ على صيكْر سه "".</w:t>
        <w:br/>
        <w:br/>
        <w:t>سبحان الله !! هذا حال مَنِ اختارهم الله لتجديد دين نَيّه عله .</w:t>
        <w:br/>
        <w:br/>
        <w:t>ابن تيمية يُسلم على يديه يهودثئٌي وهو ما بعدء صبّي يذهب إلى</w:t>
        <w:br/>
        <w:t>لتاب . ولقد تكرّر إسلام بعض اليهود على يد ابن تيمية : 7 فقد أسلم</w:t>
        <w:br/>
        <w:br/>
        <w:t>. 4١ص تحفة الطالبين )١(</w:t>
        <w:br/>
        <w:br/>
        <w:t>() العقود الدُرَيّةَ من مناقب شيخ الإسلام أحمد ابن تيمية للحافظ ابن عبد الهادي</w:t>
        <w:br/>
        <w:t>صه . دار الكتب العلمية .</w:t>
        <w:br/>
        <w:br/>
        <w:t>() الأعلام العلية في مناقب ابن تيمية - للحافظ عمر بن علي البزار . تحقيق زهير</w:t>
        <w:br/>
        <w:t>الشاويش ص ١5 - 17 . طبع المكتب الإسلامي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عَلوٌ الهمة - المجلد []</w:t>
        <w:br/>
        <w:t>على يديه ديّان اليهود بدمشق بهاءُ الدين عبد السيّد ابن المهذّب الطبيب</w:t>
        <w:br/>
        <w:t>الكال » ومعه أولاده وأهل بيته وجماعة كبيرة من اليهود » يوم الثلاثاء</w:t>
        <w:br/>
        <w:t>رابع ذي الحجة سنة إحدى وسبعمائة )0</w:t>
        <w:br/>
        <w:br/>
        <w:t>يقول الحافظ البزار : « ول يزل منذ إِيَان صغره مستغرق الأوقات</w:t>
        <w:br/>
        <w:t>في الجدّ والاجتهاد » وخم القران صغيرًا » ثم اشتغل بحفظ الحديث والفقه</w:t>
        <w:br/>
        <w:t>والعربية » حتى برع في ذلك 2 .</w:t>
        <w:br/>
        <w:br/>
        <w:t>يقول تلميذه الحافظ ابن عبد الحادي : « سمع مسند أحمد مراتي »</w:t>
        <w:br/>
        <w:t>ومع الكتب الستة والأجزاء ومعجم جم الطبراني الكبير » وعُنِي بالحديث » وقراً</w:t>
        <w:br/>
        <w:t>ونسخ » وتعلّم الخ والحساب في المكتب » وحفظ القرآن وأقبل على الفقه »</w:t>
        <w:br/>
        <w:t>أوقرأ العربية على ابن عبد القوي » ثم فهمها وأخذ يتأمّل كتاب سيبويه حتى</w:t>
        <w:br/>
        <w:t>فهم النحو ء وأقبل على التفسير إقبالّا كليًا حتى حاز فيه قَصّب السّبق »</w:t>
        <w:br/>
        <w:t>وأحكم أصول الفقه وغير ذلك . هذا كله وهو بعد ابن بضع عشرة سنة »</w:t>
        <w:br/>
        <w:t>فانبير أهل دمشق من فرط ذكائه وسيلان ذهنه » وقوة حافظته » وسرعة</w:t>
        <w:br/>
        <w:t>إدراكه .</w:t>
        <w:br/>
        <w:br/>
        <w:t>واتفق أن بعض مشايخ العلماء بحلب » قدم إلى دمشق وقال : سمعت</w:t>
        <w:br/>
        <w:t>في البلاد بصب يُقال له : أحمد بن تيمية » وأنه سريع الحفظ » وقد جىت</w:t>
        <w:br/>
        <w:t>قاصدًا لعلّي أراه . فقال له خيّاط : هذه طريق كُتّابه » وهو إلى الآن ما</w:t>
        <w:br/>
        <w:t>جاء » فاقعد عندنا » الساعة يجيء يعبر علينا ذاهبًا إلى الكُتّاب . فجلس الشيخ</w:t>
        <w:br/>
        <w:t>الحلبي قليلًا » فمرٌ صبيان » فقال الحيّاط للحلبي : هذاك الصبي الذي معه</w:t>
        <w:br/>
        <w:t>اللّوح الكبير » هو أحمد بن تيمية . فناداه الشيخ » فجاء إليه » فتناول الشي+</w:t>
        <w:br/>
        <w:t>اا 00</w:t>
        <w:br/>
        <w:br/>
        <w:t>.17١- 58/1١4 البداية والنهاية بتصرف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تكثبه . ففعل , فأملى عليه من متون الأحاديث أحد عشر ء أو ثلاثة عشر</w:t>
        <w:br/>
        <w:t>حديثًا » وقال له : اقرأ هذا . فلم يزد على أن تأمّله مره بعد كتابته إياه »</w:t>
        <w:br/>
        <w:t>ثم دفعه إليه وقال : اسمعه علي . فقرأه عليه عرضًا كأحسن ما أنت سامع .</w:t>
        <w:br/>
        <w:t>فقال له :يا ولدي:امسح هذا . ففعل » فأملى عليه عدّة أسانيد انتخبها »</w:t>
        <w:br/>
        <w:br/>
        <w:t>ثم قال : اقرأ هذا فنظ فيه » كما فل أول مرة » فقا الشيخ وهو يقول :</w:t>
        <w:br/>
        <w:t>إن عاش هذا الصبئ ع » ليكوننٌ له شأن عظيم ؛ فإِنَ هذا لم ير مثله . أو</w:t>
        <w:br/>
        <w:t>ا قال ال</w:t>
        <w:br/>
        <w:t>/ا/ا - السلطان محمد بن مراد الفاتح :</w:t>
        <w:br/>
        <w:br/>
        <w:t>ولد في ليلة السابع والعشرين من رجب سنة 858ها .</w:t>
        <w:br/>
        <w:t>وكان والداه « يحوطانه بالرعاية والحب » وفي رعاية خيرة علماء</w:t>
        <w:br/>
        <w:br/>
        <w:t>زمانه » وعلى رأسهم الشيخ اق شمس الدين » يصقلون مواهبه » ويشرفون</w:t>
        <w:br/>
        <w:t xml:space="preserve">على تربيته وتأديبه ويُروّدونه بالعلم والمعرفة » حتى بر أقرانه في سائر العلوم </w:t>
        <w:br/>
        <w:t>وأصبح مُلِمّا بالعديد من اللغات » وانصرفٍ عدد من خيرة فرسان أبيه</w:t>
        <w:br/>
        <w:t>يُدرّبونه على الفروسية » ويْوْجُجون في صدره ر رُوح الجندية . ولم يكد الفتى</w:t>
        <w:br/>
        <w:t>الصغير يتخطى العاشرة من عمره ؛ حتى قر والده أن يقذف به في غمار</w:t>
        <w:br/>
        <w:t>الحياة العمليّة » فعيّنه واليّا على مقاطعة أماسيا . ثم قائدًا عامًا لمنطقة مانيسيا »</w:t>
        <w:br/>
        <w:t>وأحاطه بنخبة من العلماء والقادة » يُعينونه في تحمل هذه المسكولية التي تنوء</w:t>
        <w:br/>
        <w:t>بها كواهل الرجال . وما مضت بضعة شهور » حتى بدأ الناس يتبامسون</w:t>
        <w:br/>
        <w:t>بأن هذا الشّبل من ذاك الأسد , فقد أظهر محمد الفاتح من الكفاءة العسكرية</w:t>
        <w:br/>
        <w:t>والإدارية » ما أعطى الدليل على أن رجاء الوالد السلطان لم يجب في ابنه</w:t>
        <w:br/>
        <w:t>الأمير .</w:t>
        <w:br/>
        <w:t>وفي سنة 4ه استدعى السلطان مراد ابنه الأمير محمدًا من مانيسيا »</w:t>
        <w:br/>
        <w:br/>
        <w:t>. 4 - العقود الدرية ص"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[]</w:t>
        <w:br/>
        <w:t>لتسليمه مقاليد السلطنة في « أدرنة » عاصمة الدولة العثمانية انذاك » ولم</w:t>
        <w:br/>
        <w:t>يكن الأمير محمد في ذلك الوقت قد أكمل الرابعة عشرة من عمره .</w:t>
        <w:br/>
        <w:t>واستمر الأمير محمد في إدارة شكون السلطنة عامًا كاملا . وبعدها قرّر</w:t>
        <w:br/>
        <w:t>استدعاء والده السلطان مراد ؛ ليتولّى من جديد مقاليد السلطنة » ولكنٌ</w:t>
        <w:br/>
        <w:t>السلطان مرادًا اعتذر بحاجته الماسنّة إلى الراحة » فما كان من الأمير إلا</w:t>
        <w:br/>
        <w:t>أن أرسل رسالة إلى والده السلطان » يقول فيها : « إن كنت تصرٌ على</w:t>
        <w:br/>
        <w:t>أن أبقى على رأس الدولة » فإني أذكرك يا والدي بما أوجبه الله على</w:t>
        <w:br/>
        <w:t>المسلمين من حق الطاعة لولي أمرهم » ولهذا فإني امرك أن تُسرع بالقدوم</w:t>
        <w:br/>
        <w:t>إلى أدرنة ؛ لقيادة جيوش المسلمين » . وحين وصلت رسالة الآمير إلى</w:t>
        <w:br/>
        <w:t>السلطان مراد » ذرفت عيناه دموع الفرح » فقد أدرك أن ولده الفتي</w:t>
        <w:br/>
        <w:t>يتصرّف بحزم الرجال وعزيمتهم » وتنحّى له الأمير محمد عن مقاليد</w:t>
        <w:br/>
        <w:t>السلطنة؛ واستمرٌ السلطان مراد في تحمل مسكولية السلطنة حتى وفاته سنة 770888 .</w:t>
        <w:br/>
        <w:t>هذه طفولة وصبًا محمد الفاتح ... يتولى القيادة وهو ابن عشر</w:t>
        <w:br/>
        <w:t>سنوات » فيه يصدق قول الشريف الرضي :</w:t>
        <w:br/>
        <w:t>فتطوّقٌ العلياءة ه20 و قريبٌ عهدٍ بالتّمائِم</w:t>
        <w:br/>
        <w:t>نِيطث2"9 بِعطْفَيْه حَمًا ثُ" المغانم والمغارم 9»</w:t>
        <w:br/>
        <w:t>7 - صبئي عابد :</w:t>
        <w:br/>
        <w:t>قال حجة الدين محمد بن مظفر: « بلغني أن عبد الله بن أحمد الجلا</w:t>
        <w:br/>
        <w:br/>
        <w:t>(1) السلطان المجاهد محمد الفاتح » فاتح القسطنطينية . لزياد أبو غنيمة ص١ -</w:t>
        <w:br/>
        <w:t>16- طبع دار الفرقان .</w:t>
        <w:br/>
        <w:br/>
        <w:t>(م) حمالات : تحمل . أي أنه صار المسكول عن المغائم والمكارم .</w:t>
        <w:br/>
        <w:br/>
        <w:t>(4) أنباء نجباء الأبناء ص58١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﻿‫[:] صلاح الأمة في عَلْوٌ الهمة - المجلد</w:t>
        <w:br/>
        <w:t>قال : اشتهث أمّي على أبي سمكًا  فمضى إلى السوق وأنا معه فاشتراه»</w:t>
        <w:br/>
        <w:t>ووقف ينتظر من يحمله » فإذا صبيي قد أتاه » وقال : يا عم ء أَبُرِيد أن</w:t>
        <w:br/>
        <w:t>أحمله لك ؟ قال : نعم . فحمله » ومشى معنا فسممُنا الأذان » فقال الصبيٌ</w:t>
        <w:br/>
        <w:t>لأبي : قد أَذّن المؤذن » وأحتاج إلى أن أتوضًاً وأصلي , فاحفظ سمكّك</w:t>
        <w:br/>
        <w:t>إن أحببتٌ » حتى أعود فأحمله إن شاء الله . ووضع السمك ومرٌ» فقال</w:t>
        <w:br/>
        <w:t>أبي : نحن أؤْلى بذلك منه , فلنتوكّل على الله في السمك . فتركناه ودخلنا</w:t>
        <w:br/>
        <w:t>السجد » فصيّنا حرجنا والصي معناء فأينا السمك فإذا هو موضوع مكانه »</w:t>
        <w:br/>
        <w:t>فحمله الصبي إلى دارنا . وحدّث أبي أُمّي بحديث الصبيّ » فقالت: قل</w:t>
        <w:br/>
        <w:t>له : يُقم عندنا ليأكل من هذا السمك . فقلنا له في ذلك , فقال : إني</w:t>
        <w:br/>
        <w:t>صائم . فقلنا له : تنصرف إلى شغلك » ثم تعود عند الإفطار . فقال : إني</w:t>
        <w:br/>
        <w:t>إذا حملت مرّةَ في اليوم , لم أَعُدْ لحمل شيءٍ في ذلك اليوم » ولكتّي أدخل</w:t>
        <w:br/>
        <w:t>هذا المسجد حتى أمسي . قال عبد الله بن أحمد الجُلّا : قدخله » ودعوناه</w:t>
        <w:br/>
        <w:t>عند الإفطار فأكل , وقُلنا له : تبيتُ عندنا ؟ قال : نعم . فدللناه على</w:t>
        <w:br/>
        <w:t>المرحاض ٠» وفهمُنا منه أنه يُؤثر الخلوة , فأدخلناه بِيئًا خاليًا . قال : وكان</w:t>
        <w:br/>
        <w:t>لغريب لنا بن ةا" فلمًا كان بعض الليل جاءثنا تمشي » فقلنا ها : ما</w:t>
        <w:br/>
        <w:t>أمرّكِ ؟ فقالت : إفي سألتُ الله تعالى بحُزْمة ضيفكم أنْ يُعافيني » ٠ ففعل .</w:t>
        <w:br/>
        <w:t>قال : فأتينا البيتَ الذي كان فيه , فوجدناه خاليًا » ول نجد الصبي . قال :</w:t>
        <w:br/>
        <w:t>فكان أبي يقول بعد ذلك : فمنهم كبيرٌ » ومنهم صغير . وبعضهم يقول :</w:t>
        <w:br/>
        <w:t>إن عبد الله بن أحمد اللا ممع هذا الحديث في مجلس معروف الكرختي »</w:t>
        <w:br/>
        <w:t>وإن الصّبيّة كانت بنت صاحب البيت )©.</w:t>
        <w:br/>
        <w:br/>
        <w:t>. زمنة : مريضة )١1(</w:t>
        <w:br/>
        <w:t>. 304 - 7. أنباء نجباء الأبناء )1(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1"</w:t>
        <w:br/>
        <w:t>« ذكْر المُصطفيات من بُيَّاتٍ صغارٍ , تكلّمن بكلام العابدات الكبار :</w:t>
        <w:br/>
        <w:t>عن أسلم قال : يَيْنَا أنا مع عمر بن الخطاب - رضي الله عنه - وهو</w:t>
        <w:br/>
        <w:t>يعسن المدينة إذ عَبي”" فائّكا إلى جانب جدارٍ في جوف الليل » فإذا امرأةٌ</w:t>
        <w:br/>
        <w:t>تقول لابنتها : يا ابنتاه » قومي إلى ذلك اللين » فامذقيه” بالماء . فقالت</w:t>
        <w:br/>
        <w:t>1 ع 5</w:t>
        <w:br/>
        <w:t>لها : يا أمّاه » أو ما علمتٍ ما كان من عَزْمة أمير المؤمنين اليوم ؟ قالت :</w:t>
        <w:br/>
        <w:t>وما كان من عَرْمتِهِ يا بُنية ؟ قالت : إنه أُمَرَ مناديّهُ فنادى أن لا يُشاب7 ©</w:t>
        <w:br/>
        <w:t>اللبنُ بالماء . فقالت ها : يا بُنية » قومي إلى ذلك اللبن فامذقيه بالماء » فإنك</w:t>
        <w:br/>
        <w:t>5 5 50</w:t>
        <w:br/>
        <w:t>بموضع لا يراك عمر ولا مُنادي عمر . فقالت الصبية لأمها : يا أمتاه »</w:t>
        <w:br/>
        <w:t>والله ما كنثٌ لأطيعه في الملا وأعصيه في الخلاء .</w:t>
        <w:br/>
        <w:t>- صبيّة وحمّاد بن سلمة :</w:t>
        <w:br/>
        <w:t>قال حماد بن سلمة : أُلحَّ علينا المَطَرَ سنة من السنين » وفي جواري</w:t>
        <w:br/>
        <w:t>امرأةٌ من المتعبّدات لها بناثٌ أيتام » فوكفٌ السسّقف عليهم » فسمعُها تقول :</w:t>
        <w:br/>
        <w:t>يا رفيق » ارق بي . فسكن المطرٌ » فأخذتُ صر فيها دنائيرٌ وقرعتٌ بابيها »</w:t>
        <w:br/>
        <w:t>فقالت : اللهمّ اجْعَلَهُ حمّاد بن سلمة . قلتُ : أنا حماد بن سلمة . وأخرجتٌ</w:t>
        <w:br/>
        <w:t>الدنانير » وقلت الها : انتفعي بهذه . فإذا صبِيّةٌ عليها مدْرَعَةٌ من صوف</w:t>
        <w:br/>
        <w:t>تستبينٌ ُرُوقُها » قد خرجث علي وقالت : ألا تسكث يا حماد ؟ تعترض</w:t>
        <w:br/>
        <w:t>بيننا وبين ربّنا ؟ ثم قالت : يا أمّاه » قد علمُنا أنا لما شكونا مولاناء أنه</w:t>
        <w:br/>
        <w:t>سيبعث إلينا بالدنيا ليطردنا عن بابه . ثم ألصقتٌ خدَّها على التراب وقالت :</w:t>
        <w:br/>
        <w:br/>
        <w:t>)١( تعب.</w:t>
        <w:br/>
        <w:t>2( اخلطيه وامزجيه .</w:t>
        <w:br/>
        <w:t>5 لا يخلط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br/>
        <w:t>أمّا أنا وعرّتك لا زايلتٌ بابك وإن طردتني . ثم قالت : يا حمّاد» رُدّ</w:t>
        <w:br/>
        <w:br/>
        <w:t>دنائيرك - عافاك الله - إلى الموضع الذي أخريتها من . فنا رفغا حوائجنا</w:t>
        <w:br/>
        <w:t>إلى مَنْ يقبل الودائع ولا يبخسٌ العاملين ".</w:t>
        <w:br/>
        <w:br/>
        <w:t>: بنت المعافى بن عمران تعطي بشر بن الحارث درسًا في الإخلاص - ١</w:t>
        <w:br/>
        <w:br/>
        <w:t>« قال بشر بن الحارث : أتيت باب المعافى بن عمران » فدققّتٌ الباب</w:t>
        <w:br/>
        <w:br/>
        <w:t>فقيل : من ذا ؟ فقلت : بشر الحافي . فقالت لي بنيّة له من داخل : لو</w:t>
        <w:br/>
        <w:br/>
        <w:t>اشتريت نعلا بدانقين » ذهب عنك هذا الاسم )".</w:t>
        <w:br/>
        <w:br/>
        <w:t>- بنت يحبى بن معاذ :</w:t>
        <w:br/>
        <w:br/>
        <w:t>« عن عبد الله بن محمد بن وهب قال : كان ليحيى بن معاذ ابنة</w:t>
        <w:br/>
        <w:t>7</w:t>
        <w:br/>
        <w:br/>
        <w:t>صغيرة لسن جنا » فطليت من أبهط شيعا » فقال ف :ما يي » لبي ذا</w:t>
        <w:br/>
        <w:t>من الله . فقالت : يا أيه » أو ما أستحبي من من الله أن أتقد م إليه في شي</w:t>
        <w:br/>
        <w:br/>
        <w:t>يُوُكل ؟! )2</w:t>
        <w:br/>
        <w:t>9م - بنت حاتم الأصمّ :</w:t>
        <w:br/>
        <w:br/>
        <w:t>قال ابن الجوزي في « صفة الصفوة » (441/4) : بلغنا أن أمير</w:t>
        <w:br/>
        <w:t>بلدة حاتم الأصمٌّ » اجتاز على باب حاتم فاستسقى ماء . فلمًا شرب رمى</w:t>
        <w:br/>
        <w:t>إلههم شيئًا من المال » فوافقه أصحابه » ففرح أهل الدار » سوى بُنيّةَ صغيرة</w:t>
        <w:br/>
        <w:t>فإنّها بكث » فقيل ها : ما يُكيك ؟ فقالت : مخلوقٌ نَظَر إلينا فاستغنيّنا»</w:t>
        <w:br/>
        <w:t>فكيف لو نظر إلينا الخالق سبحانه وتعالى .</w:t>
        <w:br/>
        <w:br/>
        <w:t>(1) صفة الصفوة (4541/4 -4475).</w:t>
        <w:br/>
        <w:t>)١( صفة الصفوة 4415/4 .</w:t>
        <w:br/>
        <w:t>(؟) صفة الصفوة 4417/4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</w:t>
        <w:br/>
        <w:br/>
        <w:t>6 - بيّات جماعة :</w:t>
        <w:br/>
        <w:br/>
        <w:t>قال ابن الجوزي في « صفة الصفوة ») (447/4) : « عن خزية أبو محمد</w:t>
        <w:br/>
        <w:t>قال : قال بنات رجلٍ لأبيهنّ : يا أبه , لا تُطعمنا إلا الحلال ؛ فإن الصبر</w:t>
        <w:br/>
        <w:t>على الجوع . أيسر من الصبر على النار . فبلغ ذلك سفيان الثورئي فقال :</w:t>
        <w:br/>
        <w:br/>
        <w:t>- الصّبّية الأبابيل أطفال الحجارة . أطفال فلسطين :</w:t>
        <w:br/>
        <w:br/>
        <w:t>حجارةٌ القدس نيران وسجيل</w:t>
        <w:br/>
        <w:t>وساحةٌ المسجد الأقصى تموجٌ بهم</w:t>
        <w:br/>
        <w:br/>
        <w:t>7</w:t>
        <w:br/>
        <w:br/>
        <w:t>وفنية القدسٍ أطيارٌ أبابيل</w:t>
        <w:br/>
        <w:t>ومنطقٌ القدس آياتٌ وتتزيل"©</w:t>
        <w:br/>
        <w:br/>
        <w:t>يقول الشاعر عن أطفال الحجارة :</w:t>
        <w:br/>
        <w:br/>
        <w:t>وصغارنا حملوا الحجارة وارُدَهَوًا</w:t>
        <w:br/>
        <w:t>الفِتيةٌ الصّيد الأباةٌ وحوهم</w:t>
        <w:br/>
        <w:t>قد أطربٌ الأسماع وقُعُ هتافهم</w:t>
        <w:br/>
        <w:t>والقدسنٌ رت للشهيد وحوها</w:t>
        <w:br/>
        <w:t>هاتي لنا الأكفانَ كي تَلْقى الرَدَى</w:t>
        <w:br/>
        <w:br/>
        <w:t>فالطّفل فينا ماردٌ جبَّارٌ</w:t>
        <w:br/>
        <w:t>ما عاد في ساح الجهادٍ صغارٌ</w:t>
        <w:br/>
        <w:br/>
        <w:t>فيذلل من عَرّماتنا المُجَارٌ</w:t>
        <w:br/>
        <w:t>بحرٌ الميّهَ موجه هدر</w:t>
        <w:br/>
        <w:br/>
        <w:t>وزها بهم يومٌ الوَتى عَمَار</w:t>
        <w:br/>
        <w:t>بِيضُ الوجوه كأنّهم أقمارٌ</w:t>
        <w:br/>
        <w:t>وَُرَف فالحُوّر الجسانُ ثعا”©</w:t>
        <w:br/>
        <w:br/>
        <w:t>ونختم هذا الفصل بما أهداه عبد الرحمن العشماوي - حفظه الله -</w:t>
        <w:br/>
        <w:t>إلى الأطفال الفلسطينيين » الذين يعزفون بالحجارة أوتار الِرَّة أمام صلف</w:t>
        <w:br/>
        <w:br/>
        <w:t>(1) ديوان ١ الفتية الأبابيل » ليوسف العظم ص؟١ - دار الفرقان بعمان .</w:t>
        <w:br/>
        <w:t>(؟) قصيدة « فالطفل فينا ماردٌ جبّار » من « ديوان الفتية الأبابيل » صهلا - 21</w:t>
        <w:br/>
        <w:br/>
        <w:t>ليوسف العظم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t>اليهود ؛ قصيدة « شموخ في زمن الانكسار » للأطفال الذين قالوا لرجالات</w:t>
        <w:br/>
        <w:br/>
        <w:t>العرب :</w:t>
        <w:br/>
        <w:br/>
        <w:t>كان الصباحٌ قصيدة عريّةٌ</w:t>
        <w:br/>
        <w:t>كانت ربوعٌ القدسٍ أرضًا ع</w:t>
        <w:br/>
        <w:t>يأتي إليها الفجِرٌ طفلا أشقرًا</w:t>
        <w:br/>
        <w:t>ومضتٌ بنا الأيام بيت رذيلة</w:t>
        <w:br/>
        <w:t>ومضت بنا الأيام مركب حسرقٍ</w:t>
        <w:br/>
        <w:t>ومضتُ بنا الأّامُ موكب عَرّْ</w:t>
        <w:br/>
        <w:t>وسمعتٌ صونًا في مغارة خوفنا</w:t>
        <w:br/>
        <w:t>. * 1 3</w:t>
        <w:br/>
        <w:br/>
        <w:t>مِنْ أين هذا الصوث كل إجابة</w:t>
        <w:br/>
        <w:t>ومضتٌ بنا الأيام حتى أسفرث</w:t>
        <w:br/>
        <w:t>وتجدَّدَ الصوتٌ الغريبٌُ نداؤه</w:t>
        <w:br/>
        <w:t>وتجدّدث مأساثنا وتمرّقتْ</w:t>
        <w:br/>
        <w:t>من صاحب الصوتٍ الغريب وما الذي</w:t>
        <w:br/>
        <w:t>هو صوتُ شذَاذٍ اليهودٍ ورائهُ</w:t>
        <w:br/>
        <w:t>ماذا يقول الصوثٌ نصف حديه</w:t>
        <w:br/>
        <w:br/>
        <w:t>ما زال ينطق والرسائل لم قر</w:t>
        <w:br/>
        <w:br/>
        <w:t>صوتٌ ينادي أي ليا</w:t>
        <w:br/>
        <w:t>لا ترفعوا رأسًا فإِنّ حُسامنا</w:t>
        <w:br/>
        <w:t>لا ترفعوا كما فإِنَ عيوننا</w:t>
        <w:br/>
        <w:t>لا تنطقوا حرفًا ففي قانوننا</w:t>
        <w:br/>
        <w:t>وإذا ضريناكم فلا تتحرّكُوا</w:t>
        <w:br/>
        <w:br/>
        <w:t>000</w:t>
        <w:br/>
        <w:br/>
        <w:t>والشمسُ تُنْشِدُها فلا تلعكم</w:t>
        <w:br/>
        <w:t>تُرععى كرامثنا بها وتعطّم</w:t>
        <w:br/>
        <w:t>ولساله باذ كريات يتمهم</w:t>
        <w:br/>
        <w:t>ينو وزورق فرح يتحطم</w:t>
        <w:br/>
        <w:t>موف وعدونا يفم</w:t>
        <w:br/>
        <w:t>يُوحي صداة بظالم لا يرحمٌ</w:t>
        <w:br/>
        <w:t>تامث ووضعٌ بلادنا يتارم</w:t>
        <w:br/>
        <w:t>عن وجهها الأحداتثٌ واختلط ادم</w:t>
        <w:br/>
        <w:t>شُوْمٌ وأصواتٌ المدافعم أشأمُ</w:t>
        <w:br/>
        <w:t>أوصال أُمْتنا ونام يعم</w:t>
        <w:br/>
        <w:t>أغراة بي حت أنى يتهج</w:t>
        <w:br/>
        <w:t>رات أمريكا غير وتهجمٌ</w:t>
        <w:br/>
        <w:t>دعوّى ونصف حديثه لا هم</w:t>
        <w:br/>
        <w:t>تروي لنا أقوالة وتُقَدُم</w:t>
        <w:br/>
        <w:t>جهرًا ونيرانٌ الضّغينة تُضْرَمُ</w:t>
        <w:br/>
        <w:t>بإزالة_الرأس العزمرة مقرم</w:t>
        <w:br/>
        <w:t>مبشوثة وَالقَيِدُ قيدٌ أَدْمَمْ</w:t>
        <w:br/>
        <w:t>كن التُغورٌ الناطقاتٍ تُكُمُمْ</w:t>
        <w:br/>
        <w:t>وإذا سحمّْناكم فلا تتألّموا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وإذا أجَعْساكم فلا تتذمُرُوا</w:t>
        <w:br/>
        <w:t>ثلقي الطعام لكم فإن قُلنا كوا</w:t>
        <w:br/>
        <w:t>عَرَبٌ وأجمل ما لديكم أنكم</w:t>
        <w:br/>
        <w:t>ماذا دَهاكُم تطلبون حقوفكُم</w:t>
        <w:br/>
        <w:t>نحن الذين نقول أما أنتمو</w:t>
        <w:br/>
        <w:t>نُجري التشّخُوصَ كا نشاء ونشتهي</w:t>
        <w:br/>
        <w:t>لن تستريصحّ قلوبنا إلا إذا</w:t>
        <w:br/>
        <w:t>ما كنت أعرف ما الجوابٌ وريّما</w:t>
        <w:br/>
        <w:t>وهَمَمْتُ أن ألوي العنانَ وقد بدا</w:t>
        <w:br/>
        <w:t>من أنت والبهَرتْ حروفي والقوؤى</w:t>
        <w:br/>
        <w:t>مَنْ أنت وامتدّّتُ إليه مشاعري</w:t>
        <w:br/>
        <w:br/>
        <w:t>من أنت لا كف تُمَدُ إلى العدا</w:t>
        <w:br/>
        <w:t>ووقفتُ حين رأيثُ طفلًا شامحًا</w:t>
        <w:br/>
        <w:t>طفل صغيرٌ غير أنَّ شُمُوحَةُ</w:t>
        <w:br/>
        <w:t>طفل صغيرٌ والمدافعٌ حولَة</w:t>
        <w:br/>
        <w:t>مَنْ أنتَ يا هذا أَعَدْتُ تساؤلي</w:t>
        <w:br/>
        <w:br/>
        <w:t>مَنْ أن يا هذا ودَخْرَجَ نظرة</w:t>
        <w:br/>
        <w:br/>
        <w:t>"|</w:t>
        <w:br/>
        <w:br/>
        <w:t>وإذا ظلمناكم فلا تتظلموا</w:t>
        <w:br/>
        <w:br/>
        <w:t>فَكُنُوا وإلا بالصّيام اسسْتَعْصِمُوا</w:t>
        <w:br/>
        <w:t>سلّمتمونا أمُركم وغفلتموا</w:t>
        <w:br/>
        <w:br/>
        <w:t>00</w:t>
        <w:br/>
        <w:br/>
        <w:t>طَلَّبُ الحقوق من الضعيف مُحَرمٌ</w:t>
        <w:br/>
        <w:t>فالغافلونَ المسّامسون الوم</w:t>
        <w:br/>
        <w:br/>
        <w:t>تجري الفصولُ عا عليه “ وَفْوَ انط</w:t>
        <w:br/>
        <w:t>لم سك في الأر اض الفسيحة مُسَيُلِمُ</w:t>
        <w:br/>
        <w:t>وأصفُ أرتال الحروف وأنْظمُ</w:t>
        <w:br/>
        <w:br/>
        <w:t>وقق الحكيم كأنّه لا يعلم</w:t>
        <w:br/>
        <w:br/>
        <w:t>ني الت وأنتي لا أفَهَمْ</w:t>
        <w:br/>
        <w:t>يدنو ويرفعٌ رأسَّهُ ويُسّلمُ</w:t>
        <w:br/>
        <w:t>وجهُ السؤال وأنبتسي الأسْهُم</w:t>
        <w:br/>
        <w:t>جسرًا وقلبي بالسعادة مُفْعَمُ</w:t>
        <w:br/>
        <w:br/>
        <w:t>3</w:t>
        <w:br/>
        <w:br/>
        <w:t>عَطْشّى واف الشاعِريّة مُعْتِم</w:t>
        <w:br/>
        <w:t>مِن بعد ما شاهدتٌ وجهّك ثُرْكمُ</w:t>
        <w:br/>
        <w:t>أوحىر 6 بأنّه 7 يَهْرَمُ</w:t>
        <w:br/>
        <w:t>مبهورة والغاصِون تبروا</w:t>
        <w:br/>
        <w:t>حجرٌ ووجةهُ عَدُوّه متورمُ</w:t>
        <w:br/>
        <w:br/>
        <w:t>3</w:t>
        <w:br/>
        <w:br/>
        <w:t>والطّفل يرمُمبي ولا يتكلم</w:t>
        <w:br/>
        <w:br/>
        <w:t>ره هم</w:t>
        <w:br/>
        <w:br/>
        <w:t>نحوي لها معنّى وراح يتَمْتِم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﻿‫أنا من رُبوع. القدس طفل فارسنٌ</w:t>
        <w:br/>
        <w:br/>
        <w:t>من ذلك الوقتٍ الذي انتفضتٌ به</w:t>
        <w:br/>
        <w:t>8 14</w:t>
        <w:br/>
        <w:br/>
        <w:t>منذ استدارٌ الدهر دورئةُ التي</w:t>
        <w:br/>
        <w:br/>
        <w:t>نا</w:t>
        <w:br/>
        <w:br/>
        <w:t>أنا من ربوع القدسٍ تحت عمامتي</w:t>
        <w:br/>
        <w:t>قومي والرياح عنيفة</w:t>
        <w:br/>
        <w:t>ناديتٌ لكنَّ الذي ناديُة</w:t>
        <w:br/>
        <w:t>ناديتٌ لكنّ الذي ناديئه</w:t>
        <w:br/>
        <w:t>ناديتٌ لكنّ الذي ناديئة</w:t>
        <w:br/>
        <w:br/>
        <w:t>ناديتٌ</w:t>
        <w:br/>
        <w:br/>
        <w:t>ومضيث وحلدي في دروب . عزيمتي</w:t>
        <w:br/>
        <w:t>ورأيتٌ أعدائي صغارًا كلما</w:t>
        <w:br/>
        <w:t>وغدوتٌ أدعو مِنْ رجال عشيرتي</w:t>
        <w:br/>
        <w:t>يا مَنْ رَحَلَتُم في دروب شوكُها</w:t>
        <w:br/>
        <w:t>هَذي منابركم تُزلزل نفسّها</w:t>
        <w:br/>
        <w:t>طِيرُوا بأجنحةٍ السياسة حيثما</w:t>
        <w:br/>
        <w:t>وقِفُوا أمام وسائل الإعلام في</w:t>
        <w:br/>
        <w:t>واستمطروا من هي الأمم التي</w:t>
        <w:br/>
        <w:t>وتربُوا تأشيرة لدخولكم</w:t>
        <w:br/>
        <w:t>وابنُوا لكم في كل أرض دولة</w:t>
        <w:br/>
        <w:t>ودَعُوا لنا درب الجهادٍ فإنّه</w:t>
        <w:br/>
        <w:br/>
        <w:t>صلاح الأمة في عُلْوٌ الهمة - المجلد السايع</w:t>
        <w:br/>
        <w:br/>
        <w:t>أنا مؤمنٌ بمبادئي أنا مُسْيِمُ</w:t>
        <w:br/>
        <w:t>عنّا رواها الآتحرُونَ وترجمُوا</w:t>
        <w:br/>
        <w:t>بطحاءً كه والحَطِيمٌُ وَزْمُوَمُ</w:t>
        <w:br/>
        <w:t>بْمحَمَّدٍ يلو له ويُعَلْمْ</w:t>
        <w:br/>
        <w:br/>
        <w:t>2</w:t>
        <w:br/>
        <w:br/>
        <w:t>ة والصمتٌ كهف والظلامٌ مخيمٌ</w:t>
        <w:br/>
        <w:t>أغمى أصوٌّ عن الحقيقة يكم</w:t>
        <w:br/>
        <w:t>الوم في افرش الوثيرة مقرم</w:t>
        <w:br/>
        <w:br/>
        <w:t>يدي تامَرّهُ وبعضٌ يكبم</w:t>
        <w:br/>
        <w:t>إن المجاهدٌ حين يصدقٌ لس</w:t>
        <w:br/>
        <w:br/>
        <w:t>0</w:t>
        <w:br/>
        <w:t>صعبٌ المراس ورملها مُتكوُمُ</w:t>
        <w:br/>
        <w:t>سأمًا وقد كفرث بما قَرُزتمو</w:t>
        <w:br/>
        <w:t>شكتم وقولوا ما ردم وازسمُوا</w:t>
        <w:br/>
        <w:t>سَمْتٍ موحد صورة وتبسّموا</w:t>
        <w:br/>
        <w:t>هرمث بقايا عطفها كي تغنموا</w:t>
        <w:br/>
        <w:t>فلريّما جادوا وتكرّمُوا</w:t>
        <w:br/>
        <w:t>الشعبٌ والحُكَامُ فيها أنتمو</w:t>
        <w:br/>
        <w:br/>
        <w:t>دربُ الخلاص لنا وإِنّ كابرتمو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ماذا أصاب القومَ ما أهدافهُم</w:t>
        <w:br/>
        <w:t>نحن انتفضنا غيرة وتذمُرًا</w:t>
        <w:br/>
        <w:t>يا آم الإسلام. نحن حقيقة</w:t>
        <w:br/>
        <w:t>ها نحن في درب الجهادٍ وفوقنا</w:t>
        <w:br/>
        <w:t>مِنْ داخل الوطن السليب جهادنا</w:t>
        <w:br/>
        <w:t>وإِذَا سألتم عن حقيقة حالنا</w:t>
        <w:br/>
        <w:t>ثرمي بها الباغي وفي إسلامنا</w:t>
        <w:br/>
        <w:t>أنا من ربوع. القدس طفل شامخ</w:t>
        <w:br/>
        <w:t>ما زلتُ أَرْقَى في مدارجر عِزّتي</w:t>
        <w:br/>
        <w:t>وأرى بعين بصيرتي ما لا يَرَى</w:t>
        <w:br/>
        <w:t>وإذا سأَكُمْ عن يني قومي ففي</w:t>
        <w:br/>
        <w:t>لا تسألوا عن حالهم فهناك مَنْ</w:t>
        <w:br/>
        <w:t>وهناك مَنْ يبني سعادئةٌ على</w:t>
        <w:br/>
        <w:t>وهناك مَنْ يسخو على شهواته</w:t>
        <w:br/>
        <w:br/>
        <w:t>وهناكَ مَنْ ينسى بن حال</w:t>
        <w:br/>
        <w:t>إني أقول وللدَّفَاتِرٍ ضحد</w:t>
        <w:br/>
        <w:t>لو كان أمرٌ الناس في أيديهمو</w:t>
        <w:br/>
        <w:br/>
        <w:t>لو كان أمر الئاس في أيديهمو</w:t>
        <w:br/>
        <w:t>لو كان أمر الناس في أيديهمو</w:t>
        <w:br/>
        <w:t>سكت الرَصاصُ فيا حجارةٌ حدّثي</w:t>
        <w:br/>
        <w:br/>
        <w:t>«</w:t>
        <w:br/>
        <w:br/>
        <w:t>2</w:t>
        <w:br/>
        <w:br/>
        <w:t>ما بالّهم قد أَبْهَمُوا وتكتّمُوا</w:t>
        <w:br/>
        <w:t>صدقوا لقالوا إنهم لم يعلموا</w:t>
        <w:br/>
        <w:t>مما جناهُ الغاصبون وأجرموا</w:t>
        <w:br/>
        <w:t>في أرضنا فتدَبرُوا وتفهّمُوا</w:t>
        <w:br/>
        <w:t>مطرٌ الرّصاص وللحجارة موس</w:t>
        <w:br/>
        <w:t>لسنا وراءَ حدودو نتكلم</w:t>
        <w:br/>
        <w:t>أن الشياطين اللعينة تُرجمٌ</w:t>
        <w:br/>
        <w:t>قلبي دليلي والعزيمة سُلمْ</w:t>
        <w:br/>
        <w:t>غيري وأعرف ما يُحاله ورم</w:t>
        <w:br/>
        <w:t>3 الحقيقة ما يُمضُ ويُؤْلِم</w:t>
        <w:br/>
        <w:br/>
        <w:t>ور بق</w:t>
        <w:br/>
        <w:br/>
        <w:t>يمحو ماثرٌ شَعْبهِ وِيُهَلمُ</w:t>
        <w:br/>
        <w:t>ص الضعيف ويستبدٌ ويظلمم</w:t>
        <w:br/>
        <w:t>ويُمِضُه في المكرمات الثْرهمٌ</w:t>
        <w:br/>
        <w:t>تمضي وأَنْ الموت أمرٌ مُبْرَمُ</w:t>
        <w:br/>
        <w:t>حَوْلِي نهيب ِنْ صداها المرسّم</w:t>
        <w:br/>
        <w:t>ما مات فرعون وقام المأئم</w:t>
        <w:br/>
        <w:t>ما ضٍِ مكتوف اليدينٍ الأَشْرَّمُ</w:t>
        <w:br/>
        <w:t>ما سف مِنْ ثُرب الهزيمة رتم</w:t>
        <w:br/>
        <w:t>أنّ العقيدة قوَّةٌ لا ثُهُرَمُ</w:t>
        <w:br/>
        <w:br/>
        <w:t>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﻿‫الموالي</w:t>
        <w:br/>
        <w:br/>
        <w:t>قال رسول الله مَِتهِ لسالم مولى أبي حذيفة : ١ الحمد لله الذي</w:t>
        <w:br/>
        <w:br/>
        <w:t>جعل في أمتي مثلك © . [ حديث صحيح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</w:t>
        <w:br/>
        <w:br/>
        <w:t>0 غُلْرٌ همّة الموالي ل]</w:t>
        <w:br/>
        <w:br/>
        <w:t>5 هو عظم .. إسلامنا الشاهق الذي أظهر طاقات الأفذاذ » وسوّى</w:t>
        <w:br/>
        <w:t>بين الناس » فقال تعالى : ل[ إن أكرمكم عند الله أتقاكم » .. بل ويجعل من</w:t>
        <w:br/>
        <w:t>الموالي الرّئين سادة ؛ ش يسع نعالهم تفوق الام والجبين من ملوك العرب والفرس</w:t>
        <w:br/>
        <w:t>والروم .. تشرف الدنيا بُرٌ جمَمهم وسبقهم , وسلمرٌ عزمهم؛منهم :</w:t>
        <w:br/>
        <w:t>بلال بن رباح مُوذّنَ رسول الله عله :</w:t>
        <w:br/>
        <w:br/>
        <w:t>بلال رسول الله خيرٌ بلال » كا قال ابن عمر .</w:t>
        <w:br/>
        <w:t>خازن الرسول الأمين » السابق الوامق , والمتوكل الواثق . قاطع العلائق</w:t>
        <w:br/>
        <w:t>والآخذ بالوثائق .</w:t>
        <w:br/>
        <w:br/>
        <w:t>قال القاسم بن عبد الرحمن : وَل مَنْ أذ بلآل .</w:t>
        <w:br/>
        <w:br/>
        <w:t>عن عبد الله قال : «أول مَنْ أظهر إسلامه سبعةٌ: رسول الله عله ؛ وأبو</w:t>
        <w:br/>
        <w:t>بكر:وعمّار : أنه سْمَيّةَ » وبلال » وصُهيب ء والمقداد . فأما لنبي َه وأبو</w:t>
        <w:br/>
        <w:t>بكر فمنعهما الله بقومهما . وأما سائرهم فأأخذهم المشركون فالبسوهم أدراع</w:t>
        <w:br/>
        <w:t>الحديد » وصهروهم في الشمس » فما منهم أحد إلا وأتاهم على ما أرادوا إلا</w:t>
        <w:br/>
        <w:t>بلال » فإنه هانت عليه نفسه في الله » وهان على قومه , فأعطؤه الولدان »</w:t>
        <w:br/>
        <w:t>فجعلوا يطوفون به في شعاب مكة » وهو يقول : أحدٌ أحدٌ 0'".</w:t>
        <w:br/>
        <w:br/>
        <w:t>وانظر إلى عُلْر همّة مَنْ قال فيه عمر: «أبو بكر سيّدْناء أعتق بلالا سيّدنا».</w:t>
        <w:br/>
        <w:br/>
        <w:t>عن أبي هريرة رضي الله عنه قال : قال رسول الله مُه لبلال عند صلاة</w:t>
        <w:br/>
        <w:br/>
        <w:t>)١( إسناده حسن : أخرجه أبو نعيم في الحلية 2١59/١ وابن سعد » والذهبي في السير</w:t>
        <w:br/>
        <w:t>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عَلْوَ الهمة - المجلد</w:t>
        <w:br/>
        <w:t>الصبح : : حدّنِْي بأرجى عمل عماتهُ في الإسلام » فإني قد سمعتُ الليلة</w:t>
        <w:br/>
        <w:t>خشفة نعليك بين يدي في الجنة » . قال : ما عملت عملا أرجى من أني</w:t>
        <w:br/>
        <w:t>لم أطي طهوًا تنا في ساعة من ليل ولا هار لا يت لني ما حب لي</w:t>
        <w:br/>
        <w:t>أن أصلّي” .</w:t>
        <w:br/>
        <w:t>وعن بُريدة قال: أصبح رسول الله عه فدعا بلالاء فقال: وم سسبقتني إلى</w:t>
        <w:br/>
        <w:t>الجنة؟ ما دخلتٌ الجنة قط إلا سمعتٌ تحمشلخشتك أمامي, إِنّي دخلتٌ الجنة البارحة</w:t>
        <w:br/>
        <w:t>فسمعتٌُ تمشخشئك أمامي, وأنِيثُ على قصر من ذهبء فقلتُ: لمن هذا ؟ قالوا</w:t>
        <w:br/>
        <w:t>لعمر » . فقال بلال : ما نت قط إلا صلَيثُ ركعتين . وما أصابني حَدَتُ</w:t>
        <w:br/>
        <w:t>إلا توضْأتُ , ورأيتٌ أنَّ لله علي ركعتين أركعهّما » فقال 0</w:t>
        <w:br/>
        <w:t>وفي حديث عمرو بن عبسة عند مسلم : فقلتُ : من اتّْعك ؟ فقال</w:t>
        <w:br/>
        <w:t>رسول الله عَّْه: حر وعبدٌ » . فإذا معه أبو بكر وبلال .</w:t>
        <w:br/>
        <w:t>عن قيس قال : اشترى أبو بكر بلالا - وهو مدفون في الحجارة -</w:t>
        <w:br/>
        <w:t>بخمسة أواق ذهبًا » فقالوا : لو أبيتَ إلا أوقية لبعناكه » قال : لو يتم إلا مائة</w:t>
        <w:br/>
        <w:br/>
        <w:t>أو قية ة لأحذثه9 .</w:t>
        <w:br/>
        <w:br/>
        <w:t>وبلال رضي الله عنه ممّن يدعون ربّهم بالغداة والعشيي يُريدون</w:t>
        <w:br/>
        <w:t>وجهه :</w:t>
        <w:br/>
        <w:br/>
        <w:t>عن سعد قال : « كنا مع رسول الله ع سنّة نفر » فقال المشركون :</w:t>
        <w:br/>
        <w:t>اطرد هؤلاء عنك فلا يجترئون علينا » وكنتٌ أنا وابن مسعود وبلال ورجل من مُذَيْل</w:t>
        <w:br/>
        <w:br/>
        <w:t>. أخرجه البخاري ومسلم . والخشفة : الحركة » والصوت ليس بالشديد )١(</w:t>
        <w:br/>
        <w:br/>
        <w:t>(؟) صحيح : أخرجه أحمد . والترمذي », والطبراني في الكبير » وأبو نعبم في الحلية »</w:t>
        <w:br/>
        <w:t>وصحّحه الحاكم , ووافقه الذهبي .</w:t>
        <w:br/>
        <w:br/>
        <w:t>() إسناده قوي : أخرجه أبو نعيم في الحلية ٠6٠/١ والذهبي في السير 2707/١ وقرّى</w:t>
        <w:br/>
        <w:t>إسناده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["]</w:t>
        <w:br/>
        <w:t>وآخران؛ فأنزل الله: طإولا تطرد الذين يدعون ربّهِم بالغداة والعشي يُريدون</w:t>
        <w:br/>
        <w:t>وجهه © [ الأنعام : كنك كبن</w:t>
        <w:br/>
        <w:br/>
        <w:t>قال سعيد بن عبد العزيز : لَمّا احمُضر بلال قال : غدًا نلقى الأحبّة</w:t>
        <w:br/>
        <w:t>مُحمدًا وحرّبه » قال : تقول امرأته : واويلاه ! فقال : وافرحاه" .</w:t>
        <w:br/>
        <w:t>أبو اليقظان عمّار بن ياسر , الطيّب المطيّب , مولى بني عمخزوم :</w:t>
        <w:br/>
        <w:t>على دينه !!</w:t>
        <w:br/>
        <w:br/>
        <w:t>عن أبي الزبير أن النبي مه مر بآل عمّار وهم يُعذّبون » فقال لهم :</w:t>
        <w:br/>
        <w:t>«أُبشِرُوا آل عمّار » فإن موعدك الجنة )”©</w:t>
        <w:br/>
        <w:br/>
        <w:t>وقال رسول الله عله : « مُلِء عمّارٌ إهمانًا إلى مُشاشه )©</w:t>
        <w:br/>
        <w:br/>
        <w:t>وقال أبو الدرداء لعلقمة : 9 ممَّن أنت ؟ قال : قلت : من أهل الكوفة .</w:t>
        <w:br/>
        <w:t>قال : أو ليس عندم صاحب لين والوساد والجطهرة ة ؟ أفيكم الذي أجاره</w:t>
        <w:br/>
        <w:t>الله من الشيطان على لسان نبيّه علقم ... »” . والمراد به عمّار » فقد قال</w:t>
        <w:br/>
        <w:t>رسول الله عه : ٠ و عمّار ! يدعوهم إلى الج ويدعوته ل النار » .</w:t>
        <w:br/>
        <w:br/>
        <w:t>وعن عائشة رضي الله عنها قالت : قال رسول الله عله : « ما مير</w:t>
        <w:br/>
        <w:t>عمّارٌ بين أمريْن إلا اختار أرشكهما 2 .</w:t>
        <w:br/>
        <w:br/>
        <w:t>(1) أخرجه مسلمءوالطبري في التفسيرءواين ماجه .</w:t>
        <w:br/>
        <w:br/>
        <w:t>() سير أعلام النبلاء ١ / 9ه" .</w:t>
        <w:br/>
        <w:br/>
        <w:t>() صحيح بشواهده: أخرجه ابن سعد في الطبقات» والحاكمء وعنه البيبقي في الدلائل» وقال</w:t>
        <w:br/>
        <w:t>الحاع: صحيح على شرط مسلم ولم يخرجاه» وللحديث شواهد يرتقي بها للصحة.</w:t>
        <w:br/>
        <w:br/>
        <w:t>(4) صحيح : أخرجه النسائي والحاكم , وأحمد في فضائل الصحابة » وابن ألي شيبة في</w:t>
        <w:br/>
        <w:br/>
        <w:t>(ه) جزء من حديث رواه البخاري والنسائي في فضائل الصحابة .</w:t>
        <w:br/>
        <w:br/>
        <w:t>(5) صحيح : أخرجه الترمذي وابن ماجه وأمد؛والنسائي في فضائل الصحابة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علو الهمة - المجلد الساء</w:t>
        <w:br/>
        <w:br/>
        <w:t>وأئ هِمّة أعلى من هِمّة من تشتاق إليه الجنة !!</w:t>
        <w:br/>
        <w:br/>
        <w:t>عن أنس رضي الله عنه قال : قال رسول الله عه : ٠ إِنَّ الجنة لتشتاقٌ</w:t>
        <w:br/>
        <w:t>إلى ثلاثة : علي وعمّار وسلمان )" .</w:t>
        <w:br/>
        <w:br/>
        <w:t>وعن علي رضي الله عنه قال : استأذن عمّار على النبي عَِّه » فقال :</w:t>
        <w:br/>
        <w:t>« مَنْ هذا ؟» قال : عمّار . قال : « مرحبًا بالصَّب المُطيّبٍ )©</w:t>
        <w:br/>
        <w:br/>
        <w:t>فرضي الله عمّن قال فيه النبي عله : ؛ عبار ما عُرض عليه أمران إأّ</w:t>
        <w:br/>
        <w:t>اختار الأرشد منهما 9" .</w:t>
        <w:br/>
        <w:t>المقداد بن الأسود البطلءفارس بدرءوصاحب رسول الله َه :</w:t>
        <w:br/>
        <w:br/>
        <w:t>المقداد بن عمرو الكندي , مولى الأسود بن عبد يغوث الزهري .</w:t>
        <w:br/>
        <w:br/>
        <w:t>قال عبد الله بن مسعود : « لقد شهدت من المقداد مشهدًا , لَأنْ أكون</w:t>
        <w:br/>
        <w:t>أنا صاحبه أحبٌ إثي بما على الأرض من شيء. قال: أ النبي َل وكان رجله</w:t>
        <w:br/>
        <w:t>فارسساء فقال : أبشز يا ني الله » والله لا تقول لك كا قالت بنو إسرائيل لمومى</w:t>
        <w:br/>
        <w:t>لَه : اذهبْ أنتٌ وريّك فقاتلا إنا هاهنا قاعدون » ولكن - والذي بعنك</w:t>
        <w:br/>
        <w:t>بالحقٌ - لنكوننٌ بين يديك وعن بمينك وعن ثمالك ومن خلفك » حتى يفتح</w:t>
        <w:br/>
        <w:t>الله عليك )© ,</w:t>
        <w:br/>
        <w:br/>
        <w:t>)١( حسن : رواه الترمذي والحام . وصحّحه الحالم ووافقه الذهبي » وحسنه</w:t>
        <w:br/>
        <w:t>الترمذي» والألباني في صحيح الجامع رقم (994١)؛ وتخرع المشكاة (537175).</w:t>
        <w:br/>
        <w:br/>
        <w:t>(1) إسناده قوي : أخرجه الترمذي , وابن ماجه في المقدمة » والحام في المستدرك</w:t>
        <w:br/>
        <w:t>وصحّحه ووافقه الذهبي» وأبو نعيم في الحلية» وقوّى إسناده الشيخ شعيب الأرناؤوط</w:t>
        <w:br/>
        <w:t>في تخرع السير 241/١ .</w:t>
        <w:br/>
        <w:br/>
        <w:t>(5) صحيح : أخرجه أحمد والترمذي . وابن ماجه في المقدّمة » وصحّحه الحاكم ,</w:t>
        <w:br/>
        <w:t>ووافقه الذهبي * / 584 .</w:t>
        <w:br/>
        <w:br/>
        <w:t>(5) صحيح : رواه أحمد , والبخاري مختصرًا » وعزاه المزي للنسائُ » وابن سعدء</w:t>
        <w:br/>
        <w:t>وأخرجه الحاكم في المستدرك وقال : صحيح الإسناد . ووافقه الذهبي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|</w:t>
        <w:br/>
        <w:br/>
        <w:t>وعند أحمد: «فرأَيثٌ وجه رسول الله َيه يُشرق لذلك؛ وسرَّه ذلك».</w:t>
        <w:br/>
        <w:t>وذلك يوم بدر . ١</w:t>
        <w:br/>
        <w:br/>
        <w:t>وعن أبي راشد الحُبراني قال : وافيثٌ المقدادّ فارسَ رسول الله ملع</w:t>
        <w:br/>
        <w:t>بحمص على تابوت من توابيت الصيارفة » قد أفضل عليها من عِظّمه » يُريد</w:t>
        <w:br/>
        <w:t>الغزو » فقلتٌ له : قد أعذر الله إليك » فقال : أت علينا سورة الببحوث :</w:t>
        <w:br/>
        <w:t>انفروا خفافًا وثقالا © رهيب: :20" ,</w:t>
        <w:br/>
        <w:t>صهيب الرومي, مولى عبد الله بن جدعانء الرابح في بِيْعه. رضي الله عنه :</w:t>
        <w:br/>
        <w:br/>
        <w:t>عن عائذ بن عمرو أن أبا سفيان أنى على سلمان وصهيب وبلال في نفر »</w:t>
        <w:br/>
        <w:t>فقالوا : والله ما أخذث سيوف الله من عدوٌ الله مأخذها . قال : فقال أبو بكر :</w:t>
        <w:br/>
        <w:t>أتقولون هذا لشيخ قريش وسيّدهمْ ؟ فأق الب م فأخبره , فقال : و يا أبا</w:t>
        <w:br/>
        <w:t>بكر » أغضبئّهم ! كن كنت أغضبتهم لقد أغضبتٌ ربّك » . فأتاهم أبو بكر ,</w:t>
        <w:br/>
        <w:t>فقال : يا إخوتاه , أغضيئكم ؟ قالوا : لا . يغفر الله لك يا أكيي”” .</w:t>
        <w:br/>
        <w:br/>
        <w:t>عن عكرمة قال : لما خرج مهيب مُهاجرًا تبعه أهل مكة » فنثل كنانته</w:t>
        <w:br/>
        <w:t>فأخرج منها أربعين سهمًا » فقال : لاتصلون إإبي حتى أضع في كل رجُل متكم</w:t>
        <w:br/>
        <w:t>سهمًا , ثم أصير بعدُ إلى السيف فتعلمون أني جل » وقد خلفتٌ بمكة قيتتيْن »</w:t>
        <w:br/>
        <w:t>فهُما لكم .</w:t>
        <w:br/>
        <w:br/>
        <w:t>وعن أنس ٠: ونزلث على الب عل : ([ ومن الناس مَنْ يشري نفسه</w:t>
        <w:br/>
        <w:t>ابتغاءً مرضات الله .. 4 الآية » فلما رآه النبي عه قال : ١ أبايحبى » ربح</w:t>
        <w:br/>
        <w:t>البيع » . قال : وتلا عليه الآآية )©</w:t>
        <w:br/>
        <w:br/>
        <w:t>(1) صحيح : أخرجه الحا » وأبو نعيم في الحلية » واين سعد » والذهبي في السير</w:t>
        <w:br/>
        <w:t>6/١ .وسورة الببحوث : هي الوبة » ميت بذلك لما فيا من الببحث عي</w:t>
        <w:br/>
        <w:t>المنافقين .</w:t>
        <w:br/>
        <w:br/>
        <w:t>(1) رواه مسلم وأحمد » والنسائُ في فضائل الصحابة .</w:t>
        <w:br/>
        <w:br/>
        <w:t>02 صحيح : رواه الحاكم » وقال : صحيح على شرط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﻿‫|" صلاح الأمة في عَلوْ الهمة - المجلد السايع</w:t>
        <w:br/>
        <w:br/>
        <w:t>قال صهيب رضي الله عنه : ٠ لم يشهد رسول الله يه مشهدًا قط</w:t>
        <w:br/>
        <w:t>إلا كدت حاضره » ولم يُبايع بيع قع إلا كن حاضرها » ولم سير سريّةٌ قط</w:t>
        <w:br/>
        <w:t>إلا كنت حاضرها » ولاغزا غزاةً قط إلا كنت فيها عن يمينه أو شماله » وما</w:t>
        <w:br/>
        <w:t>خافوا أغامهم قا إلا كنث أمامهم » ولا ما ورءهم إلا كنت ورلعم » وما</w:t>
        <w:br/>
        <w:t>جعلتُ رسول الله ع بيني وبين العدرٌ قا حتى ثُوفي 290</w:t>
        <w:br/>
        <w:br/>
        <w:t>فضي له عن صثهيب الذي ٠ لما مات عمر أوصى أن بصي علي »</w:t>
        <w:br/>
        <w:t>وأن يُصلّي بالناس إلى أن يجتمع المسلمون على إمام »'</w:t>
        <w:br/>
        <w:t>سالم مولى أبي حديفة » الذي حمد رسول الله يه به أن جغل في أنه وله :</w:t>
        <w:br/>
        <w:br/>
        <w:t>كان رضي الله عنه من السابقين الأوّلين البدرين المُقرين العالمين .</w:t>
        <w:br/>
        <w:br/>
        <w:t>عن ابن عمر قال : ١ لما قدم المهاجرون الأوّلون العُصبة - موضعٌ</w:t>
        <w:br/>
        <w:t>بقباءه- قبل مقدم رسول الله يه كان بوهم سال مولى أني حذيفة وكان أكثرهم</w:t>
        <w:br/>
        <w:t>قرآنا )" . وفي رواية أخرى للبخاري: فأمّهم سالمٌ مول لأبي حذيفة ؛ لأنه</w:t>
        <w:br/>
        <w:t>كان أكثرهم قرآنا » فيهم عمر  وأبو سلمة بن عبد الأسد » .</w:t>
        <w:br/>
        <w:br/>
        <w:t>وعن عبد الله بن عمرو رضي الله عنهما قال : سمعثُ النبي يه يقول :</w:t>
        <w:br/>
        <w:t>( استقرئوا القران من أربعة : من ابن مسعود » وسالم مول أبي حذيفة » وأبيي »</w:t>
        <w:br/>
        <w:t>ومعاذ بن جبل )9 ,</w:t>
        <w:br/>
        <w:br/>
        <w:t>وعن عائشة زوج النبي عله قالت : أبطأتُ على عهد رسول الله َكل</w:t>
        <w:br/>
        <w:t>ليلةٌ بعد العشاء » ثم جعت » فقال : ١ أين كنت ؟ ) قلتُ : كنت أستمغ قراعة</w:t>
        <w:br/>
        <w:t>رجُل من أصحابك لم أسمع مثل قراءته وصوته من أحد » قالت : فقام وقمثُ</w:t>
        <w:br/>
        <w:br/>
        <w:t>(11) الإصابة لابن حجر 1/١ .</w:t>
        <w:br/>
        <w:br/>
        <w:t>(6) أخرجه البخاري وأبو داود » وابن سعد في الطبقات » وأبو نعيم في الحلية .</w:t>
        <w:br/>
        <w:br/>
        <w:t>4 أخرجه البخاريءومسلم.والترمذي وقال : هذا حديث حسن صحيح . وأجمدء</w:t>
        <w:br/>
        <w:t>والنسائُ في الفضائل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السا,</w:t>
        <w:br/>
        <w:br/>
        <w:t>معه حتى استمع له » ثم التفت إلي  فقال : : ٠ هذا سالمٌ مولى أبي حذيفة »</w:t>
        <w:br/>
        <w:t>الحمد لله الذي جعل في أُمّتي مثل هذا 200</w:t>
        <w:br/>
        <w:br/>
        <w:t>وفي « سير أعلام النبلاء » : عن عائشة قلت : استبطأني رسول الله</w:t>
        <w:br/>
        <w:t>ذات ليلة» فقال: وما حبسكِ ؟) قلتٌ: : إنَّ في المسجد لأحسنّ مَنْ سمعثُ صوئًا</w:t>
        <w:br/>
        <w:t>بالقران . فأخذ رداءه » وخرج يسمعه » فإذا هو سالمٌ مول أبي حذيفة »</w:t>
        <w:br/>
        <w:t>فقال : و الحمد لله الذي جعل في أمتي مثلك 990 .</w:t>
        <w:br/>
        <w:br/>
        <w:t>أي تاج أي فخارٍ يضعه رسول الله عله على هام ذلكم الصحابي</w:t>
        <w:br/>
        <w:t>القانت » ثم انظر إلى تمئّي عمر رجالا مثل سالح !ر</w:t>
        <w:br/>
        <w:br/>
        <w:t>عن عمر رضي الله عنه أنه قال لأصحابه :عور . فقال بعضهم : أُمَنَّى</w:t>
        <w:br/>
        <w:t>لو أن هذه الدار مملوءة ذهبًا أنفقه في سبيل الله وأتصدقُ . وقال رجل : أمَنّى</w:t>
        <w:br/>
        <w:t>لو أنها ملوءةٌ زبرجدًا وجوهرًا أنفقه في سبيل الله وأنصدّق . ثم قال عمر : تنُوا</w:t>
        <w:br/>
        <w:t>فقالوا : ما ندري يا أمير المؤمنين . فقال عمر : أُمَنّى لو أنها مملوءة رجالا مثل</w:t>
        <w:br/>
        <w:t>أبي عبيدة بن الجراح » ومعاذ بن جبل » وسالم مول أبي حذيفة » وحذيفة بن</w:t>
        <w:br/>
        <w:t>الجان 9 ,</w:t>
        <w:br/>
        <w:br/>
        <w:t>قال الحافظ ابن حجر في ١ الإصابة » (7/7) : « روى ابن المبارك فيه</w:t>
        <w:br/>
        <w:t>أيضًا أن لواء المهاجرين كان مع سال - أي في العامة - فقيل له في ذلك » فقال :</w:t>
        <w:br/>
        <w:t>بعس حامل القرآن أنا - يعني إِنْ فررتٌ - فقطعت ييه » فأخذه بيساره</w:t>
        <w:br/>
        <w:br/>
        <w:t>(1) رجاله ثقات : أخرجه ابن ماجه: وأبو نعيم في الحلية » والحاكم في المستدرك » وقال :</w:t>
        <w:br/>
        <w:t>صحيح على شرط الشيخين ولم يخرجاه .</w:t>
        <w:br/>
        <w:br/>
        <w:t>(؟) قال الذهبي في السير )1١78/1١( : إسنادٌ جيّد . وقال الشيخ شعيب الأرناؤوط :</w:t>
        <w:br/>
        <w:t>إسناده صحيح . وأخرجه أمد , وأبو نعم » والحام وصحّحه ووافقه الذهبي »</w:t>
        <w:br/>
        <w:t>ورواه ابن الأثير في « أُسْد الغابة » » والحافظ في « الإصابة » .</w:t>
        <w:br/>
        <w:br/>
        <w:t>() صحيح : رواه الحاكم في المستدرك 2507/9 وقال الذهبي : على شرط البخاري</w:t>
        <w:br/>
        <w:t>ومسلم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﻿‫فقطعث » فاعتنقه إلى أن ضرع » فقال لأصحابه : ما فعل أبو حذيفة ؟ يعني</w:t>
        <w:br/>
        <w:br/>
        <w:t>رضي الله عن سالم القانت البطل . .. في معركة اليمامة لما اتكشف</w:t>
        <w:br/>
        <w:t>المسلمون » قال : ما هكذا كنا نفعل مع رسول الله َه .. وتكفن بكفنه</w:t>
        <w:br/>
        <w:t>وتحنط بحنوطه » وحفر لنفسه حفرة » فقام فيها ء ول وهو يتلو قول الله</w:t>
        <w:br/>
        <w:t>عز وجل : ا وكأيّن من نبي قاتل معه ربَيُون كثيرٌ فما وهنوا لما أصابهم</w:t>
        <w:br/>
        <w:t>في سبيل الله وما ضعُفوا وما استكانوا والله يُحبُّ الصابرين» رآل عمران: 145</w:t>
        <w:br/>
        <w:t>عامر بن فهيرة رضي الله عنه ؛ المرفوع جسده , المشروع رشده , المتزوع</w:t>
        <w:br/>
        <w:t>حسده , مولى أبي بكر الصديق رضي الله عنه :</w:t>
        <w:br/>
        <w:br/>
        <w:t>سبق إلى الدعوة » وخدم الرسول َي وصحبه في الهجرة .</w:t>
        <w:br/>
        <w:br/>
        <w:t>استطاب الهُلك فيما يخطب من المُلك :</w:t>
        <w:br/>
        <w:br/>
        <w:t>عن عائشة رضي الله عنها قالت : لم يكن مع رسول الله عله حين</w:t>
        <w:br/>
        <w:t>هاجر من مكة إلى المدينة إلا أبو بكر وعامر بن فهيرة » ورجل من بني الديل</w:t>
        <w:br/>
        <w:t>دليلهم .</w:t>
        <w:br/>
        <w:br/>
        <w:t>وعن أسماء بنت أبي بكر رضي الله عنهما قالت : خرج رسول الله عله</w:t>
        <w:br/>
        <w:t>وأبو بكر رضي الله عنه » فمكثا في الغار ثلاث ليال , وكان يروح علييما عامر</w:t>
        <w:br/>
        <w:t>ابن فهبرة مول ألي بكر يرعى غنمًا لأبي بكر ويد ل من عندهما فيصبح من الرعاة</w:t>
        <w:br/>
        <w:t>في مراعيها » ويروح معهم ويتباطأ في المشي ؛ حتى إذا أظلم انصرف بغدمه</w:t>
        <w:br/>
        <w:t>إلهما » فيظيٌ الرعاة أنه معهم .</w:t>
        <w:br/>
        <w:br/>
        <w:t>قعل يوم بكر معونة » وفيه قال عامر بن الطفيل : لقد ره بعد ما َيل</w:t>
        <w:br/>
        <w:t>رُفع إلى السماء , حتى إني لأنظرٌ إلى السماء بينه وبين الأرض .</w:t>
        <w:br/>
        <w:br/>
        <w:t>وقال الزهري : بلغني أنهم اتمسوا جسد عامر بن فهيرة فلم يقدروا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عَْوَ الهمة - المجلد السا |</w:t>
        <w:br/>
        <w:t>عليه )20 ,</w:t>
        <w:br/>
        <w:br/>
        <w:t>مولى أمٌّ أثمار الخزاعية» كان من السابقين الأوّلين البدريين ومن المستضعفين.</w:t>
        <w:br/>
        <w:t>أسلم سادس ستة » وهو أوّل مَنْ أظهر إسلامه » وعُذب عذابًا شديدًا لآأجل</w:t>
        <w:br/>
        <w:t>ذلك .</w:t>
        <w:br/>
        <w:br/>
        <w:t>لمّا رجع علي من صفين مر بقبر خبّاب فقال : رحم الله بَّابًا ! أسلم</w:t>
        <w:br/>
        <w:t>راغبًا » وهاجر طائعًا » وعاش مجاهدًا » وابثلي في جسمه أحوالا » ولن يُضيع</w:t>
        <w:br/>
        <w:t>اله أجرم” .</w:t>
        <w:br/>
        <w:br/>
        <w:t>لمّا سكل خبَّابٌ عمًّا لقي من المشركين » فقال : يا أمير المؤمنين » انظر</w:t>
        <w:br/>
        <w:br/>
        <w:t>إلى ظهري . فنظر » فقال : ما رأيثُ كاليوم . قال خبَّاب : لقد أوقدت لي</w:t>
        <w:br/>
        <w:t>نارٌ وسُحبتٌ عليها فما أطفأها إلا ودك ظهري” .</w:t>
        <w:br/>
        <w:t>سفينة مولى رسول الله عه :</w:t>
        <w:br/>
        <w:br/>
        <w:t>واسمه مهران » رضي الله عنه .</w:t>
        <w:br/>
        <w:br/>
        <w:t>عن سعيد بن جمهان » قال : ١ سألتٌ سفينة عن اسمه » فقال : سمَّاني</w:t>
        <w:br/>
        <w:t>رسول الله عه سفينة » قلت : لِمّ سمّاك سفيئة ؟ قال : خرج رسول الله</w:t>
        <w:br/>
        <w:t>َيه ومعه أصحابه » فتقل عليهم متاعهم » فقال لي : ٠ ابسط كساءك ) .</w:t>
        <w:br/>
        <w:t>فبسطتُه فجعلوا فيه متاعهم . ثم حمّلوه علي » فقال رسول الله عَيه : ٠ احمل</w:t>
        <w:br/>
        <w:t>فإنما أنت سفينة ) ١ لو حلت يوط وقر بم أو وي أوثلا أو أرعة أ</w:t>
        <w:br/>
        <w:t>خمسة أو ستة أو سبعة ؛ ما تقل علي 9" .</w:t>
        <w:br/>
        <w:br/>
        <w:t>(0) الحلية ازوي رح نكل</w:t>
        <w:br/>
        <w:br/>
        <w:t>. 41١5/1 الإصابة )5(</w:t>
        <w:br/>
        <w:br/>
        <w:t>(5) الاستيعاب لابن عبد البر 4754/١ .</w:t>
        <w:br/>
        <w:br/>
        <w:t>(4) إسناده حسن : رواه أحمد وأبو نعيم والطبراني » وصحّحه الحاكم ووافقه الذهبي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﻿‫[*] صلاح الأمة في عَلْوْ الهمة - المجلد</w:t>
        <w:br/>
        <w:br/>
        <w:t>عن ابن المنكدر » أن سفينة مولى رسول الله عه أخطأ الجيش بأرض</w:t>
        <w:br/>
        <w:t>الروم أو أمير » فانطلق هاربًا يلتمس الجيش » فإذا هو بالأسد ء فقال : يا أبا</w:t>
        <w:br/>
        <w:t>الحارث ء أنا مولي رسول الله َيه » كان من أمري كيت وكيت . فأقبل</w:t>
        <w:br/>
        <w:t>الأسد , له بصبصة » حتى قام إلى جنبه » كلما سمع صوئًا أهوى إليه » ثم</w:t>
        <w:br/>
        <w:t>أقبل يمشي إلى جنبه حتى بلغ الجيش » ثم رجع الأسد"" .</w:t>
        <w:br/>
        <w:t>زيْدُ بن أسلمَ العدوي ؛ المولى العمري العدوي</w:t>
        <w:br/>
        <w:br/>
        <w:t>الإمام الحجّة القدوة أبو عبد الله وأبو أسامة العمري العدوي</w:t>
        <w:br/>
        <w:br/>
        <w:t>كان له حلقة للعلم في مسجد رسول الله َه ؛ قال أبو حازم الأعرج :</w:t>
        <w:br/>
        <w:t>لقد رأيتنا في مجلس زيد بن أسلم أربعين فقيهًا » أدنى خصلة فينا : التوابي</w:t>
        <w:br/>
        <w:t>في أيدينا » وما رأيتُ في مجلسه متاريين ولا متنازعَيْن في حديث لا ينفعنا .</w:t>
        <w:br/>
        <w:t>وكان أبو حازم يقول : لا أراني الله يوم زيد بن ألَمَ ؛ إنه لم يب أحدٌ أرضى</w:t>
        <w:br/>
        <w:t>لديني ونفسي منه”©</w:t>
        <w:br/>
        <w:br/>
        <w:t>« وروى البخاري في ١ تاريخه » : أن علي بن الحسين كان يجلس إلى</w:t>
        <w:br/>
        <w:br/>
        <w:t>بن أسلم ويتخطّى مجلس قومه » فقال له نافع بن بور بن مُطعم : تتخطّى</w:t>
        <w:br/>
        <w:t>جالى تومن إل عبد عمره بن الخطاب ؟ فقال علي : فا يجلس الرجل إلى من</w:t>
        <w:br/>
        <w:t>ينفعه في دينه ) .</w:t>
        <w:br/>
        <w:br/>
        <w:t>« وأشهر من أخذ التفسير عن زيد بن أسلم من علماء المدينة : ابه عبد</w:t>
        <w:br/>
        <w:t>الرحمن بن زيد » ومالك بن أنس إمام دار الهجرة )"©</w:t>
        <w:br/>
        <w:br/>
        <w:t>(1) صحيح : رواه البغوي في شرح السنة » ورواه الحاكم بنحوه وقال : صحيح على</w:t>
        <w:br/>
        <w:t>شرط مسلم . ووافقه الذهبي » وصحًّحه الألباني في تخرج مشكاة المصابيح /</w:t>
        <w:br/>
        <w:t>كلاكى رقم 09149 .</w:t>
        <w:br/>
        <w:br/>
        <w:t>(؟) السير 315/5 .</w:t>
        <w:br/>
        <w:br/>
        <w:t>(*) التفسير والمفسرون للدكتور محمد حسين الذهبي 119-114/١ 2 مكتبة وهبة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["]</w:t>
        <w:br/>
        <w:t>نافع مولى ابن عمر :</w:t>
        <w:br/>
        <w:br/>
        <w:t>الإمام » المفتي » التَبْت » عالِم المدينة ؛ مولى ابن عمر وراويئه .</w:t>
        <w:br/>
        <w:br/>
        <w:t>قال عُبيد الله بن عمر : بِعَتّ عمرٌ بن عبد العزيز نافعًا مولى ابن عمر</w:t>
        <w:br/>
        <w:br/>
        <w:t>قال نافع : دخلتٌ مع مولاي على عبد الله بن جعفر » فأعطاه في اثني</w:t>
        <w:br/>
        <w:t>عشر ألا فأبى وأعتقني , أعتقه الله .</w:t>
        <w:br/>
        <w:br/>
        <w:t>سافر نافع مع ابن عمر بضعًا وثلاثين حَجّة وعُمرة .</w:t>
        <w:br/>
        <w:br/>
        <w:t>قال مالك بن أنس : كنت أي نافعًا وأنا حدث السن » ومعي غلامٌ</w:t>
        <w:br/>
        <w:t>لي » فيقعد ويحدّئني » وكان صغير النفس , وكان في حياة سال لا يُفتي شيا .</w:t>
        <w:br/>
        <w:t>ولمّا احتضر بكى» فقيل: ما يبكيك؟ قال: ذكرتٌ سعدًا وضغْطة القبر".</w:t>
        <w:br/>
        <w:t>الإمام مجاهد بن جبْر شيخ القرّاء والمفسّرين :</w:t>
        <w:br/>
        <w:br/>
        <w:t>مولى السائب بن أبي السائب المخزومي .</w:t>
        <w:br/>
        <w:br/>
        <w:t>روى عن ابن عباس فأكثر وأطاب » وعنه أخذ القرآن والتفسير والفقه .</w:t>
        <w:br/>
        <w:br/>
        <w:t>قال الفضل بن ميمون : سمعتٌ مجاهدًا يقول : عرضتٌ القرآنَ على ابن</w:t>
        <w:br/>
        <w:t>وقال مجاهد : عرضتٌ القرآن ثلاث عرضات على ابن عباس ؛ َف عند</w:t>
        <w:br/>
        <w:t>كل آية » أسأله : فيمّ نزلث ؟ وكيف كانت ؟</w:t>
        <w:br/>
        <w:br/>
        <w:t>وقال سفيان الثوري : خذوا التفسير من أربعة : مجاهد » وسعيد بن</w:t>
        <w:br/>
        <w:t>جُبير » وعكرمة , والضحَاك .</w:t>
        <w:br/>
        <w:br/>
        <w:t>وقال سلّمة بن كهيل : ما رأيتُ أحدًا يريد بهذا العلم وجْة اللهء إلا</w:t>
        <w:br/>
        <w:t>هؤلاء الثلاثة : عطاء » ومجاهد . وطاووس .</w:t>
        <w:br/>
        <w:br/>
        <w:t>(0) السير ه/ههة - .1١١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</w:t>
        <w:br/>
        <w:br/>
        <w:t>وقال الأعمش: كان مجاهد كأنه حمّال؛ فإذا نطق خرج من فِيه اللؤْلو</w:t>
        <w:br/>
        <w:t>وكان ابن عمر ربما أخدّ له بالرّكاب. ومات رحمه الله وهو ساجد”".</w:t>
        <w:br/>
        <w:t>سليمان بن يسَار : عالم المدينة ومفتيها وأحَدُ فقهائها السّبعة :</w:t>
        <w:br/>
        <w:br/>
        <w:t>مولى أمّ المؤمنين ميمونة الهلاليّة .</w:t>
        <w:br/>
        <w:br/>
        <w:t>قال الذهبي : ١ كان من أوعية العلم بحيث إن بعضهم قد فضله على</w:t>
        <w:br/>
        <w:br/>
        <w:t>عن قتادة قال : قدمتٌ المدينة فسألتٌ عن أَعْلم أهلها بالطلاق » فقيل :</w:t>
        <w:br/>
        <w:t>سليمان بن يسار .</w:t>
        <w:br/>
        <w:br/>
        <w:t>وعن أي الزّناد قال : كان سليمان بن يسار يصوم الدهر » وكان أخوه</w:t>
        <w:br/>
        <w:t>عطاء يصوم يومًا ويُفطر يومًا .</w:t>
        <w:br/>
        <w:br/>
        <w:t>وقال أبو الزناد : كان ممِّن أدركت من فقهاء المدينة وعلمائها » ممن</w:t>
        <w:br/>
        <w:t>يُرضى ويُنتهى إلى قولهم : سعيد بن المسيب » وعروة » والقاسم , وأبو بكر</w:t>
        <w:br/>
        <w:t>ابن عبد الرحمن . وخارجة بن زيد » وعبيد الله بن عبد الله بن عُتبة » وسليمان</w:t>
        <w:br/>
        <w:t>ابن يسار » في مشيخة أجل سواهم من نظرائهم ؛ أهل فقه وصلاح وفضئل .</w:t>
        <w:br/>
        <w:br/>
        <w:t>وعن عبد الله بن يزيد الهذلي قال : سمعتٌ السائل يأتِي سعيد بن المسيب »</w:t>
        <w:br/>
        <w:t>فيقول : اذهبٌ إلى سليمان بن يسار » فإنه أعلمٌ مّن بقي اليوم )”" .</w:t>
        <w:br/>
        <w:t>الإمام سعيد بن جُبير : قله الحجَاج وما في الأرض رجل إِلَا وهو محتاج إلى</w:t>
        <w:br/>
        <w:t>علمه :</w:t>
        <w:br/>
        <w:br/>
        <w:t>الإمام الحافظ المقرئة , المفسسّر الشهيد أبو محمد الأسدي الوالبي »</w:t>
        <w:br/>
        <w:t>مولاهم الكوفي. قال خصيف : ١ كان من أعلم التابعين بالطلاق : سعيد بن</w:t>
        <w:br/>
        <w:t>المسيب؛ وبالحجٌ: عطاءء وبالحلال والحرام: طاووسء وبالتفسير: أبو الحجاج</w:t>
        <w:br/>
        <w:br/>
        <w:t>(0) السير 49/4؛ - 5ه؛ .</w:t>
        <w:br/>
        <w:t>5 السير 4/4 ؛؛ -444؛.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السايع</w:t>
        <w:br/>
        <w:br/>
        <w:t>7 9</w:t>
        <w:br/>
        <w:t>مجاهد بن جبر » وأجمعهم لذلك كله : سعيد بن جبير )20</w:t>
        <w:br/>
        <w:br/>
        <w:t>وعن جعفر بن أبي المغيرة : كان ابن عباس إذا أتاه أهل الكوفة يستفتونه »</w:t>
        <w:br/>
        <w:t>يقول : أليس فيكم ابن أم الدّهْماء ؟! يعني سعيد بن جبير ”©</w:t>
        <w:br/>
        <w:br/>
        <w:t>وعن عمرو بن ميمون . عن أبيه قال : لقد مات سعيد بن جبير وما</w:t>
        <w:br/>
        <w:t>على ظهر الأرض أحدّ إلا وهو محتاج إلى علمه .</w:t>
        <w:br/>
        <w:br/>
        <w:t>وعن أشعث بن إسحاق قال: كان يُقال: سعيد بن بير جهبدُ العلماء.</w:t>
        <w:br/>
        <w:br/>
        <w:t>وقال القاسم الأعرج : كان سعيد بن جبير يبكي بالليل حتى عَِش .</w:t>
        <w:br/>
        <w:t>الراق يدي التي لم تُلدّغ » وكرهتٌ أن أحّنها .</w:t>
        <w:br/>
        <w:br/>
        <w:t>قال سعيد : رما أتِيثُ ابنَ عباس » فكتبثُ في صحيفتي حتى أملأها »</w:t>
        <w:br/>
        <w:t>وكتبث في نعلي حتى أملأها , وكتبثُ في كفي . 1</w:t>
        <w:br/>
        <w:br/>
        <w:t>وقال سعيد بن جبير : لو فارق ذكْرٌ الموت قلبي » لَخشيتٌ أن يفسّد</w:t>
        <w:br/>
        <w:t>ل</w:t>
        <w:br/>
        <w:t>عل قلبي .</w:t>
        <w:br/>
        <w:br/>
        <w:t>وقال رحمه الله : ما مضت علي ليلتان منذ قل الحسين إلا أقرأ فيهما</w:t>
        <w:br/>
        <w:t>القران » إلا مريضًا أو مسافرًا .</w:t>
        <w:br/>
        <w:br/>
        <w:t>وعن هلال بن يساف قال : دخل سعيد بن جبير الكعبة فقرأ القرآن</w:t>
        <w:br/>
        <w:t>في ركعة .</w:t>
        <w:br/>
        <w:br/>
        <w:t>وعن عبد الملك بن أبي سليمان » عن سعيد بن جبير : أنه كان يختم القرآن</w:t>
        <w:br/>
        <w:t>1 4 3</w:t>
        <w:br/>
        <w:br/>
        <w:t>وكان رحمه الله لا يدع أحدًا يغتاب عنده .</w:t>
        <w:br/>
        <w:br/>
        <w:t>ولمّا أخذ الحجَاجٍ سعيد بن جبير قال: ما أراني إِلّا مقتولّاء وسأخبرك:</w:t>
        <w:br/>
        <w:br/>
        <w:t>. "56 / ١ وفيات الأعيان لابن خلكان )١(</w:t>
        <w:br/>
        <w:t>. 701/5 (؟) الحلية 4 / 3077 » وابن سعد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السابع</w:t>
        <w:br/>
        <w:br/>
        <w:t>إني كنثُ أنا وصاحبان لي دَعَوْنَا حين وجدنا حلاوة الدعاء » ثم سألنا الله</w:t>
        <w:br/>
        <w:t>الشهادة » فكلا صاحبي رُزْقَهَا » وأنا أنتظرها . قال : فكأنّه رأنى أن الإجابة</w:t>
        <w:br/>
        <w:t>عند حلاوة الدعاء .</w:t>
        <w:br/>
        <w:br/>
        <w:t>قال الذهبي : ولمّا علم من فضل الشهادة ؛ ثبت للقتل ولم يكترث »</w:t>
        <w:br/>
        <w:t>ولا عامل عدوٌه بالتقيّة المباحة له . رحمه الله تعالى .</w:t>
        <w:br/>
        <w:br/>
        <w:t>قال علي بن المديني : ليس في أصحاب ابن عباس مشل سعيد بن</w:t>
        <w:br/>
        <w:t>جبير . قيل : ولا طاووس ؟ قال : ولا طاووس ولا أحد'"</w:t>
        <w:br/>
        <w:t>عكْرمة مؤلى ابن عبّاس ؛ الحافظ المفسّر :</w:t>
        <w:br/>
        <w:br/>
        <w:t>البربري الأصل . 1</w:t>
        <w:br/>
        <w:br/>
        <w:t>قال رحمه الله : طلبثٌُ العلم أربعين سنة » وكنتٌ أفتي بالباب وابنُ عباس</w:t>
        <w:br/>
        <w:t>في الدار .</w:t>
        <w:br/>
        <w:br/>
        <w:t>قال عبد الصمد بن معقل : لمّا قِم عكرمة الجند ؛ أهدئى له طاووس</w:t>
        <w:br/>
        <w:t>يا بستين دينارًا » فقيل لطاووس : ما يصنع هذا العبد بنجب بستين دينارًا ؟</w:t>
        <w:br/>
        <w:t>قال : أتروني لا أشتري عِلْم ابن عباس بستين دينارًا لعبد الله بن طاووس ؟! .</w:t>
        <w:br/>
        <w:br/>
        <w:t>وقال يحبى بن معين : مات ابن عباس » وعكرمة عبد لم يُعتّى » فباعه</w:t>
        <w:br/>
        <w:t>علي بن عبد الله » فقيل له : تبيع عِلْمَ أبيك ؟! فاستردّه .</w:t>
        <w:br/>
        <w:br/>
        <w:t>عن عمرو بن دينار قال : دفع إل جابر بن زيد مسائل » أسألٌ عكرمة »</w:t>
        <w:br/>
        <w:t>وجعل يقول : هذا عكرمة مولى ابن عباس » هذا البح فسَلُوه .</w:t>
        <w:br/>
        <w:br/>
        <w:t>وقيل لسعيد بن جبير : تعلمٌ أحدًا أعلمٌ منك ؟ قال : نعم ؛ عكرمة .</w:t>
        <w:br/>
        <w:br/>
        <w:t>قال المروزي : لقد سألتُ إسحاق بن راهويه عن الاحتجاج بحديث</w:t>
        <w:br/>
        <w:t>عكرمة » فقال : ٠ عكرمة عندنا إمام الدنيا » ... تعجّب من سؤالي إياه .</w:t>
        <w:br/>
        <w:br/>
        <w:t>وقال يحبى بن أيوب المصري : سألني ابن جري : هل كتبتم عن عكرمة ؟</w:t>
        <w:br/>
        <w:br/>
        <w:t>"41١ - "91/4 السير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فقلتٌ : لا . قال : فائكُمْ ثلا العلم ”© .</w:t>
        <w:br/>
        <w:br/>
        <w:t>وقال الشعبي : ما بقي أحد أعلم بكتاب الله من عكرمة .</w:t>
        <w:br/>
        <w:br/>
        <w:t>| قال عكرمة : قرأ اب بن عباس هذه الآية :&lt; لِمَ تبعظون قومًا ال مُهلِكُهُمْ</w:t>
        <w:br/>
        <w:t>أو معذّبهم عذابًا شديدًا 4( الأعراف :4ع . قال ابن عباس : ل أذر : أنجا</w:t>
        <w:br/>
        <w:t>القومٌ أ هلكوا ؟ قال : فما زلتُ أَبِيّن له أبصّره » حتى عرف أنهم قد نوا .</w:t>
        <w:br/>
        <w:t>قال:فكساني خلة .</w:t>
        <w:br/>
        <w:br/>
        <w:t>وقال حبيب بن أبي ثابت : اجتمع عندي خمسة لا يجتمع مثلهم أبنا :</w:t>
        <w:br/>
        <w:t>عطاء » وطاووس » ومجاهد » وسعيد بن جبير » وعكرمة » فأقبل مجاهد وسعيد</w:t>
        <w:br/>
        <w:t>يُلقيان على عكرمة التفسير » فلم يسألاه عن آية إِلّا فسسّررها لهما » فلما نفد ما</w:t>
        <w:br/>
        <w:br/>
        <w:t>- - 0</w:t>
        <w:br/>
        <w:br/>
        <w:t>عندهما » جعل يقول : أنزلت آية كذا في كذاء واية كذا في كذا .</w:t>
        <w:br/>
        <w:br/>
        <w:t>وقال عكرمة - رحمه الله -: إني لأخرج إلى السوق » فأسمع الرجل</w:t>
        <w:br/>
        <w:t>يتكلّم بالكلمة » فينفتح لي خمسون بايا من العلم .</w:t>
        <w:br/>
        <w:br/>
        <w:t>فرحم الله عكرمة . . لقد غرسَ ابن عباس فيه ما غرس » فأينع ثمره !!</w:t>
        <w:br/>
        <w:br/>
        <w:t>قال عكرمة: كان ابن عباس يضع في رجلي لكب" على تعلم القران والسنن.</w:t>
        <w:br/>
        <w:br/>
        <w:t>سكل أبو حاتم عن عكرمة وسعيد بن جبير : أيهما أعلم بالتفسير ؟</w:t>
        <w:br/>
        <w:t>فقال : أصحابٌ ابن عباس عيالٌ على عكرمة”" .</w:t>
        <w:br/>
        <w:t>عالِمُ البمن وسيّدها . الفقيُ القدوة : طاووس بن كيسان :</w:t>
        <w:br/>
        <w:br/>
        <w:t>مولى بَجير بن رَيْسان الجفيّري .</w:t>
        <w:br/>
        <w:br/>
        <w:t>قال فيه ابن عباس : إني لَأظنّ طاووسًا من أهل الجنة .</w:t>
        <w:br/>
        <w:br/>
        <w:t>وقال مجاهد لطاووس : ريك يا أبا عبد الرحمن تُصلي في الكعبة » والنبي</w:t>
        <w:br/>
        <w:br/>
        <w:t>(1) التفسير والمفسرون للدكتور محمد حسين الذهبي 1١5 0111/١ .</w:t>
        <w:br/>
        <w:t>202 الكبل : القيد .</w:t>
        <w:br/>
        <w:t>(5) انظر ترجمته في السير 355-117/8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يه على بابها يقول لك : اكشف قناعك , وييّنْ قراءتك . قال طاووس :</w:t>
        <w:br/>
        <w:t>اسكث ؛ لا يسمع هذا منك أحدٌّ . قال : ثم ميل إل أنه انبسط في الكلام ؛</w:t>
        <w:br/>
        <w:br/>
        <w:t>قال ابن حبان : كان من عُبّاد اليمن » ومن سادات التابعين » مستجابت</w:t>
        <w:br/>
        <w:t>الدعوة » حجّ أربعين حجّة .</w:t>
        <w:br/>
        <w:br/>
        <w:t>وعن ابن أبي روّاد قال : رأيتُ طاووسًا وأصحابه إذا صلّوا العصرء</w:t>
        <w:br/>
        <w:t>استقبلوا القِبّلة ولم يكلّموا أحدًا » وابتهلوا بالدعاء .</w:t>
        <w:br/>
        <w:br/>
        <w:t>وعن داود بن إبراهيم أن الأسد حبّس ليلة الناس في طريق الحج » فدقٌّ</w:t>
        <w:br/>
        <w:t>الناس بعضهم بعضًا , لما كان الستّحر ذهب عنهم , فنزلوا وناموا » وقام</w:t>
        <w:br/>
        <w:t>طاووس يصلي » فقال له رجل : ألا تنام ؟ فقال: وهل ينام أحدٌ المسّحَرَ ؟!</w:t>
        <w:br/>
        <w:br/>
        <w:t>وقال أبو عاصم النبيل : زعم لي سفيان قال : جاء ابن لسليمان بن عبد</w:t>
        <w:br/>
        <w:t>الملك , فجلس إلى جنب طاووس » فلم يلتفت إليه » فقيل له : جلس إليك</w:t>
        <w:br/>
        <w:t>ابن أمير المؤمنين . فلم تتفت إليه !! قال : أردثٌ أنْ يعلم أن لله عبادًا يزهدون</w:t>
        <w:br/>
        <w:br/>
        <w:t>قال ابن عبينة : حلّف لنا إبراهيم بن ميسرة وهو مستقبل الكعبة : : وربٌ</w:t>
        <w:br/>
        <w:t>هذه البنيّة : ما رأيتٌ أحدًا الشريف والوضيعٌ عنده بمنزلةٍ إِلّا طاووسًا .</w:t>
        <w:br/>
        <w:br/>
        <w:t>وعن ابن شوذب قال: شهدت جنازة طاووس بمكة سنة حمس ومائة»</w:t>
        <w:br/>
        <w:t>فجعلوا يقولون : رحم الله أبا عبد الرحمن ؛ حجّ أربعين حجَّة" .</w:t>
        <w:br/>
        <w:t>شيخ الإسلام عطاء بن أبي رباح , مولاهم القرشي , مفتي الحرم :</w:t>
        <w:br/>
        <w:br/>
        <w:t>قال ابن عباس لأهل مكة : يا أهل مكة » » تجتمعون علي وعندك عطاء !!</w:t>
        <w:br/>
        <w:br/>
        <w:t>وقال أبو جعفر الباقر : ما بقي على ظهر الأرض ض أحدٌ أعلمَ بمناسك الحجّ</w:t>
        <w:br/>
        <w:t>من عطاء .</w:t>
        <w:br/>
        <w:br/>
        <w:t>. انظر ترجمته في السير ه/م+-49 )١(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وقال عنه : خذوا من عطاء ما استطعتم .</w:t>
        <w:br/>
        <w:br/>
        <w:t>وقد حجّ عطاء زيادة على سبعين حَجّة .</w:t>
        <w:br/>
        <w:br/>
        <w:t>وعن إسماعيل بن أمية قال : كان عطاء يُطيل الصمت » فإذا تكلّم يُخيّل</w:t>
        <w:br/>
        <w:t>إلي أنه يويد .</w:t>
        <w:br/>
        <w:br/>
        <w:t>اوقال الأوزاعي : مات عطاء بن أبي رباح - يوم مات - وهو أرضى</w:t>
        <w:br/>
        <w:t>أهل الآرض عند الناس .</w:t>
        <w:br/>
        <w:br/>
        <w:t>قال ابن جريج : كان المسجدٌ فراشّ عطاء عشرين سنة » وكان من</w:t>
        <w:br/>
        <w:t>أحسن الناس صلاة .</w:t>
        <w:br/>
        <w:br/>
        <w:t>يدخل على عبد الملك بن مروان » فيعظه ويأمره وينهاه » فلمّا نهض</w:t>
        <w:br/>
        <w:t>وقام » قبض عليه عبد الملك وقال : يا أبا محمد . إنما سألتّنا حوائج غيرك</w:t>
        <w:br/>
        <w:t>وقد قضيناها » فما حاجتك ؟ قال : ما لي إلى مخلوق حاجة . ثم خرج »</w:t>
        <w:br/>
        <w:t>فقال عبد الملك : هذا - وأبيك - الشرف » هذا - وأبيك - السُؤدد !!</w:t>
        <w:br/>
        <w:br/>
        <w:t>نعم والله» السؤٌدد والشرف ؛ مع أنَّ عطاء كان أسودّ , أعورٌ » أفطس »</w:t>
        <w:br/>
        <w:t>أشل » أَعرَج » ثم عَوِي !!</w:t>
        <w:br/>
        <w:br/>
        <w:t>وعن ابن جريج قال : لزمت عطاء ثماني عشرة سنة » وكان بعدما</w:t>
        <w:br/>
        <w:t>كبر وضعُف يقوم إلى الصلاة » فيقرأ مائتي آية من البقرة وهو قائم » لا يزول</w:t>
        <w:br/>
        <w:br/>
        <w:t>قال عمر بن ذرٌ : ما رأيثُ مثل عطاء بن أبي رباح » وما رأيتُ عليه</w:t>
        <w:br/>
        <w:t>قميصًا قط , ولا رأيتٌ عليه ثوبًا يساوي خمسة دراه" .</w:t>
        <w:br/>
        <w:t>الضحاك بن مزاحم الهلالي :</w:t>
        <w:br/>
        <w:br/>
        <w:t>كان من أوعية العلم .</w:t>
        <w:br/>
        <w:br/>
        <w:t>قال الثوري : كان الضحاك يعلّم ولا يأخذ أجْرًا .</w:t>
        <w:br/>
        <w:br/>
        <w:t>. السير هه / ىلا - لام 0١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</w:t>
        <w:br/>
        <w:br/>
        <w:t>وكان الضبّحاك رحمه الله يقول : حٌّ على كل من تعلّم القرآن أن يكون</w:t>
        <w:br/>
        <w:t>عمران : 9/ا] .</w:t>
        <w:br/>
        <w:br/>
        <w:t>وقال رحمه الله : كنت ابن ثمانين سنة جَلْدًا غرّاء .</w:t>
        <w:br/>
        <w:br/>
        <w:t>وقال رحمه الله : أدركتّهم وما يتعلمون إلا الوَرّع . وكان إذا أمسى بكى</w:t>
        <w:br/>
        <w:t>وقال : لا أدري ما صعد اليوم من عملي .</w:t>
        <w:br/>
        <w:t>مكحول سيّد أهل الشام وإمامُهم :</w:t>
        <w:br/>
        <w:br/>
        <w:t>مولى امرأة هذليّة » وكان نوييًا .</w:t>
        <w:br/>
        <w:br/>
        <w:t>قال مكحول : طفتٌ الأرض كلها في طلّب العلم .</w:t>
        <w:br/>
        <w:br/>
        <w:t>وقال الزهري:العلماء أربعة: سعيد بن المسيّب بالمدينة» والشعبي بالكوفة»</w:t>
        <w:br/>
        <w:t>والحسن بالبصرة » ومكحول بالشام .</w:t>
        <w:br/>
        <w:br/>
        <w:t>وقال سعيد بن عبد العزيز : مكحول أفقه أهل الشام » لم يكن في زمن</w:t>
        <w:br/>
        <w:t>ميمون بن مهران ؛ عالِمُ الجزيرة ومفتيها , الإمام الحجّة :</w:t>
        <w:br/>
        <w:br/>
        <w:t>أبو أيوب الجزري الرّقي.. أعتقئّه امرأة من بني نصر بن معاوية بالكوفة.</w:t>
        <w:br/>
        <w:br/>
        <w:t>قال ميمون بن مهران : كنت عند عمر بن عبد العزيز » فلما قمثٌ قال :</w:t>
        <w:br/>
        <w:t>إذا ذهب هذا وضرّبَاوه ٠ صارٍ الناس بعده رجَاج©</w:t>
        <w:br/>
        <w:br/>
        <w:t>قال ميمون : ودِدثٌ أنَّ أصبعي قُِعتُ من هاهنا » وأني لم أل لعمر</w:t>
        <w:br/>
        <w:t>ابن عبد العزيز ولا لغيره .</w:t>
        <w:br/>
        <w:br/>
        <w:t>وقال أيضًا : وددتٌ أن إحدى عيثّي ذهبت » وأنّي م أل عملا قط</w:t>
        <w:br/>
        <w:t>لاخير في العمل لعمر بن عبد العزيز ولا لغيره . قال الذهبي : كان ولي تراج</w:t>
        <w:br/>
        <w:t>الجزيرة وقضاءها » وكان من العابدين</w:t>
        <w:br/>
        <w:br/>
        <w:t>. الناس رجَاجٍ بعد هذا الشيخ : أي هم رّعاع الناس وجُهاهُم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وعن الحسن بن حبيب قال: رأيثُ على ميمون جُبّة صوف تحت ثيابه»</w:t>
        <w:br/>
        <w:t>فقلتٌ له : ما هذا ؟ قال : نعم » فلا تُخبرٌ به أحدًا .</w:t>
        <w:br/>
        <w:br/>
        <w:t>وهكذا تكون الهمة في إخفاء الزهد !! 1</w:t>
        <w:br/>
        <w:br/>
        <w:t>قال الإمام أبو الحسن الميموني : قال لي أحمد بن حنبل : إني لأشبّه</w:t>
        <w:br/>
        <w:t>ودع جد بورّع ابن سيرين .</w:t>
        <w:br/>
        <w:br/>
        <w:t>قال أبو المليح : جاءً رجل إلى ميمون بن مهران يخطب ابنته » فقال :</w:t>
        <w:br/>
        <w:t>لا أرضاها لك . قال : ولِمَّ ؟ قال : لأنها تحبٌ الحُلِي والحُلّل . قال : فعندي</w:t>
        <w:br/>
        <w:t>من هذا ما تريد . قال : الآن لا أرضاك لها .</w:t>
        <w:br/>
        <w:br/>
        <w:t>وقال رحمه الله : إذا أتى رجل بابٌ سلطانٍ » فاحتجبٌ عنه » فليأت</w:t>
        <w:br/>
        <w:t>يوت الرحمن ؛ فإنها مُفتّحة » فليصل ركعتين » وليسال حاجته .</w:t>
        <w:br/>
        <w:br/>
        <w:t>وقال رحمه الله : ما نال رجل من جسيم الخير - نبي ولا غيره - |أَّ</w:t>
        <w:br/>
        <w:t>بالصثر .</w:t>
        <w:br/>
        <w:t>الإمام الحجَة مفتي الديار المصرية يزيد بن أبي حبيب :</w:t>
        <w:br/>
        <w:br/>
        <w:t>مولاهم الصري .. أبو رجاء الأزدي .. مول لبني عامر بني لي ٠</w:t>
        <w:br/>
        <w:br/>
        <w:t>« قيل : كان أبوه سويد مولى امرأٍ مولاةٍ لبني حسل » وأمه مولاة</w:t>
        <w:br/>
        <w:t>لنُجيب وكان من جل العلماء العاملين , ارتفع بالتقوى » مع كونه مول أسود .</w:t>
        <w:br/>
        <w:br/>
        <w:t>كان أول من أظهر العلم بمصر . والكلام في الخلال والحرام ومسائل .</w:t>
        <w:br/>
        <w:br/>
        <w:t>قال الليث بن سعد : يزيد بن أبي حبيب سيّدنا وعالمنا .</w:t>
        <w:br/>
        <w:br/>
        <w:t>عن إبراهيم بن عبد الله الكناني : اجتمع ناس فيهم يزيد , بن أي حبيب</w:t>
        <w:br/>
        <w:br/>
        <w:t>وهم يريدون أن يعودوا مريضّاء فتدافعوا الاستعذان على المريضء فقال يزيد: قد</w:t>
        <w:br/>
        <w:br/>
        <w:t>علمتٌ أن الضأنَ والمعزثى إذا اجتمعتء تقدّمت المعزى, فتقدّمْ فاستأؤِن)".</w:t>
        <w:br/>
        <w:br/>
        <w:t>الإمام المقرئ؟ المفسّر أبو العالية الرياحي :</w:t>
        <w:br/>
        <w:t>كان مول لامرأَةٍ من بني رياح بن يربوع .</w:t>
        <w:br/>
        <w:br/>
        <w:t>(0 السير 5/ ام ىم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﻿‫[“ر] صلاح الأمة في عَلْوْ الهمة - المجلد</w:t>
        <w:br/>
        <w:br/>
        <w:t>قال أبو العالية : قرأتٌ القرآنَ على عمر ثلاث مرار</w:t>
        <w:br/>
        <w:br/>
        <w:t>قال أبو بكر بن أبي داود : ليس أحد بعد الصحابة أعلم بالقران من</w:t>
        <w:br/>
        <w:t>أبي العالية .</w:t>
        <w:br/>
        <w:br/>
        <w:t>قال أبو العالية : كنًا عبيدًا مملوكين ؛ منا مّن يؤدي الضرائب » ومنا</w:t>
        <w:br/>
        <w:t>من يخدم أهله » فكنا نختم كل ليلة » فشن علينا حتى شكا بعضئنا إلى بعض ء</w:t>
        <w:br/>
        <w:t>فلقنا أسحاب رسول لله عه ّنا أن نختم كل جمعة » فصأينا نهنا</w:t>
        <w:br/>
        <w:br/>
        <w:t>وقال رحمه الله : كنت أرحل إلى الرجل مسيرة أيام لأسمع منه »</w:t>
        <w:br/>
        <w:t>فأتفقد صلاته » فإن وجدثه يُحمِئُها أقمتُ عليه » وإن أجده يضيّعها رحلتُ</w:t>
        <w:br/>
        <w:t>ولم أسمع منه » وقلتٌ : هو لِمَا سواها أضيع .</w:t>
        <w:br/>
        <w:br/>
        <w:t>وكان رحمه الله إذا جلس إليه أكثر من أربعة » قام فتركهم .</w:t>
        <w:br/>
        <w:br/>
        <w:t>وقال رحمه الله : تعلّمت الكتابة والقرآن فما شعر بي أهلي , ولا رُئي</w:t>
        <w:br/>
        <w:t>في ثوبي مداد قعل</w:t>
        <w:br/>
        <w:br/>
        <w:t>وكان رحمه الله أول مَنْ أُذَّن ب « ما وراء النهر » .</w:t>
        <w:br/>
        <w:br/>
        <w:t>وقال رحمه الله: ما تركتٌ من مال فته في سبيل الله وثُلنه في أهل</w:t>
        <w:br/>
        <w:br/>
        <w:t>بيت النبي عَيهِ » وثلثه في الفقراء”" .</w:t>
        <w:br/>
        <w:t>الحسّن البصري شِيْحُ أهل البَصّرة وسيّدهم :</w:t>
        <w:br/>
        <w:br/>
        <w:t>مو زيد بن ثبت الأنصاري » وأمه عولاة لم لمهم الؤمنين رضي</w:t>
        <w:br/>
        <w:t>الله عنها .</w:t>
        <w:br/>
        <w:br/>
        <w:t>قال الحسن : « كان ألي وأمي لرجل من بني النجَار » فتزوّج امرأَةٌ من</w:t>
        <w:br/>
        <w:br/>
        <w:t>زفق</w:t>
        <w:br/>
        <w:t>( 5</w:t>
        <w:br/>
        <w:br/>
        <w:t>بني سَلّمة » فساق أي وأمي في مهرها فأعتقتنا السُلَمِيّة</w:t>
        <w:br/>
        <w:br/>
        <w:t>(1) السير 7.1/4- 2507</w:t>
        <w:br/>
        <w:t>(؟) طبقات ابن سعد 0 // 3185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[فر]</w:t>
        <w:br/>
        <w:br/>
        <w:t>كان رحمه الله سيّد أهل زمانه عِلْمّا وعمّلُا . وكان كثير الجهاد » من</w:t>
        <w:br/>
        <w:t>الشجعان الموصوفين .</w:t>
        <w:br/>
        <w:br/>
        <w:t>قال محمد بن سعد : كان الحسن رحمه الله جامعًا » عالمًا » رفيعًا »</w:t>
        <w:br/>
        <w:t>فقيهًا » ثقة » مأموئًا » عابدًا » ناسكًا » كثير العلم » فصيحًا » جميلًا .</w:t>
        <w:br/>
        <w:br/>
        <w:t>وعن أبي بُردة قال: ما رأيتُ أحدًا أشبّة بأصحاب محمد عَقَهِ منه”".</w:t>
        <w:br/>
        <w:br/>
        <w:t>وقال أبو قتادة : الزموا هذا الشيخ » فما رأيتُ أحدًا أشبه رأيًا بعمر</w:t>
        <w:br/>
        <w:t>منه - يعني الحسن -.</w:t>
        <w:br/>
        <w:br/>
        <w:t>وقال أنس بن مالك : سّلوا الحسّن » فإنه حَفظ ونسيينا .</w:t>
        <w:br/>
        <w:br/>
        <w:t>وقال مطر الوراق : لما ظهر الحسن جاء كأتما كان في الآخرة » فهو</w:t>
        <w:br/>
        <w:t>يُخبر عمًا عاين” .</w:t>
        <w:br/>
        <w:br/>
        <w:t>قال أيوب السختياني : كان الرجل يجلس إلى الحسّن البصري ثلاث بجر »</w:t>
        <w:br/>
        <w:t>ما يساله عن المسالة هيبة له .</w:t>
        <w:br/>
        <w:br/>
        <w:t>قال الأشعث : ما لقيث أحدًا بعد الحسن إِلّا صكُر في عيني .</w:t>
        <w:br/>
        <w:br/>
        <w:t>وقال قتادة : ما جمعثٌ عِلمٌ الحسن إلى أحدٍ من العلماء » إلا وجدثٌ</w:t>
        <w:br/>
        <w:t>له فضلًا عليه .</w:t>
        <w:br/>
        <w:br/>
        <w:t>وقال : ما خلّت الأرض قط من سبعة رهط » بهم يُسقون » وبهم يُدفع</w:t>
        <w:br/>
        <w:t>عنهم » وإني لأرجو أن يكون الحسّن أحدّ السبعة .</w:t>
        <w:br/>
        <w:br/>
        <w:t>وقال ميد ويونس : ما رأينا أحدًا أكمل مروءة من الحسن .</w:t>
        <w:br/>
        <w:br/>
        <w:t>وقال عنه عطاء : ذاك إمامّ ضخمٌ يُقتدى به .</w:t>
        <w:br/>
        <w:br/>
        <w:t>وقال يونس بن عُبيد: أما أناء فإني لم أَرَ أحدًا أقرب قولًا من فغْل؛من الحسن.</w:t>
        <w:br/>
        <w:br/>
        <w:t>وقال الربيع بن أنس : اختلفثٌ إلى الحسن عشر سنين » أو ما شاء الله »</w:t>
        <w:br/>
        <w:br/>
        <w:t>(01) أخبار القضاة لوكيع ؟ / 7 .</w:t>
        <w:br/>
        <w:t>(؟) المعرفة والتاريخ للفسوي © / 48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عَلرْ الهمة - المجلد</w:t>
        <w:br/>
        <w:t>فليسَ من يوم إِلّا أسمع منه ما لم أسمع قبل ذلك .</w:t>
        <w:br/>
        <w:br/>
        <w:t>وقال يونس عن الحسن , أنه كان من رؤوس العلماء في الفتن والدماء</w:t>
        <w:br/>
        <w:t>والفروج .</w:t>
        <w:br/>
        <w:br/>
        <w:t>وقال عوف : ما رأَيثُ رجلا أعلم بطريق الجنة من الحسن .</w:t>
        <w:br/>
        <w:br/>
        <w:t xml:space="preserve">وقال إبراهيم بن عيسى اليشكُري : ما رأيت أحدًا أطول حزئا من الحسن </w:t>
        <w:br/>
        <w:t>ما ينه إِلَّا حسبتُه حديتٌ عهدٍ بمصيبة"»</w:t>
        <w:br/>
        <w:br/>
        <w:t>رحم الله الحسن البصري سيد البكائين الذي ذهب بالحزن .. كان إذا</w:t>
        <w:br/>
        <w:t>قدم فكأنّما قِم من دفن حميم له . وإذا جلس فكأنّما هو أسيرٌ يستعدٌ لضب</w:t>
        <w:br/>
        <w:t>عنقه » وإذا بكثى فكأنَ النار لم تُخلق إلا له .</w:t>
        <w:br/>
        <w:br/>
        <w:t>قال حجَاج الأسود : تَنّى رجل فقال : ليتني بِرَهْدٍ الحسّن » وورّع ابن</w:t>
        <w:br/>
        <w:t>سيرين » وعبادة عامر بن عبد قيس » وفقه سعيد بن المسيّب . وذكر مطرّف</w:t>
        <w:br/>
        <w:t>ابن الشّخّير بشيءء قال : فنظروا في ذلك » فوجدوه كله كاملا في الحسن .</w:t>
        <w:br/>
        <w:br/>
        <w:t>وقال علي بن زيد : رأيتُ سعيد بن المسيب وعروة والقاسم في آخرين ؛</w:t>
        <w:br/>
        <w:br/>
        <w:t>ما رأيتٌ مثل الحسّن .</w:t>
        <w:br/>
        <w:br/>
        <w:t>وقال أيوب السحختياني : كان الحسّن يتكلم بكلام كأنّهِ الدّر » فتكلم</w:t>
        <w:br/>
        <w:t>قوم من بعده بكلام يخرج من أفواههم كانه القيءٌ .</w:t>
        <w:br/>
        <w:br/>
        <w:t>وقال بكر بن عبد الله المزني : من سرّه أن ينظر إلى أَققَهِ مَن رأينا فلينظر</w:t>
        <w:br/>
        <w:t>إلى الحسن .</w:t>
        <w:br/>
        <w:br/>
        <w:t>وقال هشام بن حسّان : كان الحسن أشجعٌ أهل زمانه .</w:t>
        <w:br/>
        <w:br/>
        <w:t>وقال جعفر بن سليمان : كان الحسن من أشدٌّ الناس » وكان المهلبُ</w:t>
        <w:br/>
        <w:t>إذا قائل المشركين يُمَدَّمُهِ .</w:t>
        <w:br/>
        <w:br/>
        <w:t>وقال مطر : دخلنا على الحسّن نعوده » فما كان في البيت شيء؛ لا فراش»</w:t>
        <w:br/>
        <w:br/>
        <w:t>. الزهد لأجد ص وه؟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ولا بساط ولا وسادة ولا حصيرء إِلّا سرير مرمول”" , هو عليه .</w:t>
        <w:br/>
        <w:t>قال الحسن : كان الرجل يطلب العلم فلا يلبث أن يُرتئى ذلك في تخشّعه</w:t>
        <w:br/>
        <w:t>وزهُده ولسانه وبصره . 7</w:t>
        <w:br/>
        <w:t>وقال أيوب السختياني : لو رأيت الحسّن لَقَلْتَ أنك لم تجالس فقيهًا قط .</w:t>
        <w:br/>
        <w:t>وكان إذا ذكر الحسّن عند أبي جعفر الباقر  قال : ذاك الذي يُشبه كلامه</w:t>
        <w:br/>
        <w:t>قال الحسن : المؤمن أحسن الناس عملا , وأشد الناس وجلا » فلو أنفق</w:t>
        <w:br/>
        <w:t>جبَلا من مال ما أمِنَ دُونَ أن يُعاين » لا يزداد صلاحًا ورا لّا ازداد فَرَقًا .</w:t>
        <w:br/>
        <w:t>وقال رحمه الله : ضّحِك المؤمن غفلة من قلبه .</w:t>
        <w:br/>
        <w:t>رحم الله الحسن وأجزل مثوبته .</w:t>
        <w:br/>
        <w:t>وه ١ 4 7 5 8</w:t>
        <w:br/>
        <w:t>يُروى عنه أنه أغمي عليه » ثم أفاق إفاقة فقال : لقد نبُهتموني من جنات</w:t>
        <w:br/>
        <w:t>وعُيونٍ ومقام كريم”" .</w:t>
        <w:br/>
        <w:t>حبيب بن أي ثابت ؛ فقيه الكوفة , الإمام الحافظ :</w:t>
        <w:br/>
        <w:t>القرشي » الأسّْدي » مولاهم .</w:t>
        <w:br/>
        <w:t>قال أبو بكر بن عيَّاشُ : كان بالكوفة ثلاثة ليس لهم رابع : حبيب بن</w:t>
        <w:br/>
        <w:t>أبي ثابت » والحكم » وحمّاد . كانوا من أصحاب الفتيا » ولم يكن أحدٌ بالكوفة</w:t>
        <w:br/>
        <w:t>إلا يذل لحبيب .</w:t>
        <w:br/>
        <w:t>قال سفيان : حَدَّئنا حبيب بن أبي ثابت » وكان دعامة .</w:t>
        <w:br/>
        <w:t>وقال أبو يحي القتات : قدمتٌ الطائف مع حبيب بن ألي ثابت » فكأنما</w:t>
        <w:br/>
        <w:t>5 َك</w:t>
        <w:br/>
        <w:t>قدم علءمم نبي .</w:t>
        <w:br/>
        <w:br/>
        <w:t>وقال أبو بكر بن عيّاش : رأَيتٌ حبيب بن أبي ابت ساجدًا فلو رأيته</w:t>
        <w:br/>
        <w:br/>
        <w:t>(1) السرير المرمول : الذي تُسيج وجهّه بالسسّعف .</w:t>
        <w:br/>
        <w:t>(؟) انظر ترجمة الحسن في السير 57/4ه - /41ه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عَلْوَ الهمة - المجلد</w:t>
        <w:br/>
        <w:t>قلت : ميّت - يعني من طول السجود”؟ -</w:t>
        <w:br/>
        <w:t>الإمام القدوة الحُجّة يُونس بن غُبيد :</w:t>
        <w:br/>
        <w:br/>
        <w:t>مولاهم البصري .</w:t>
        <w:br/>
        <w:br/>
        <w:t>قال سلام بن أي : ما كان يونس بأكثرهم صلاةً ولا صومًا »</w:t>
        <w:br/>
        <w:t>ولكن لا والله ؛ ما حضرٌ حي لل إلا وهو متبيرةً له .</w:t>
        <w:br/>
        <w:br/>
        <w:t>وعن جار ليُونس قال : ما رأيثُ أكثر استغفارًا من يونس ؛ كان يرفع</w:t>
        <w:br/>
        <w:t>طرفه إلى السماء ويستغفر .</w:t>
        <w:br/>
        <w:br/>
        <w:t>قال يونس رحمه الله : ليس شيء أعرٌّ من شين : درهم طيّب » ورجل</w:t>
        <w:br/>
        <w:br/>
        <w:t>جاءت امرأة يونس بن عبيد بيّة تحر » فقالت له : اشترها . قال :</w:t>
        <w:br/>
        <w:t>بكم ؟ قالت : بخمسمائة . قال : هي خير من ذلك . قالت : بستائة » قال :</w:t>
        <w:br/>
        <w:t>هي خير من ذلك . فلم يزل حتى بلغث ألقَا .</w:t>
        <w:br/>
        <w:br/>
        <w:t xml:space="preserve">وعن أبي عبد الرحمن المقرىئ؟ قال : نشّر يونس بن عُبيد ثوبًا على رجل </w:t>
        <w:br/>
        <w:t>فسبّح جل من جلسائه » فقال : ارفعٌ . أحسبه قال : ما وجدت موضع</w:t>
        <w:br/>
        <w:t>التسبيح إِلّا هاهنا .</w:t>
        <w:br/>
        <w:br/>
        <w:t>وكان رحمه الله يشتري الإبريسم من البصرة فيبعث به إلى وكيله بالمتُوس ع</w:t>
        <w:br/>
        <w:t>وكان وكيلهببعثُ إليه بالخ + فِن كتب وكيله إليه أن التاع عندهم زائد ؛</w:t>
        <w:br/>
        <w:t>ل يشتر يشتر منهم أبدًا حتى يخبرهم أن وكيله كتب إليه أن لماع عندهم زائد .</w:t>
        <w:br/>
        <w:br/>
        <w:t>قال يونس رحمه الله: إني لأعدٌ مائة ئة خصلة من خصال البر » ما في منها</w:t>
        <w:br/>
        <w:t>خصلة واحدة .</w:t>
        <w:br/>
        <w:br/>
        <w:t>وقال : لا تجد من البرّ شيعا واحدًا يتْبعُه البر كله غير اللّسان .</w:t>
        <w:br/>
        <w:br/>
        <w:t>وقيل: التقى يونس وأيوبء فلمًا تفرّقا قال أيوب: قبّح الله العيش بعدك7 .</w:t>
        <w:br/>
        <w:br/>
        <w:t>. 3951١ السير هلمم )١(</w:t>
        <w:br/>
        <w:t>. 7394 5848/5 (؟) السير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 [ |</w:t>
        <w:br/>
        <w:t>زافان :</w:t>
        <w:br/>
        <w:br/>
        <w:t>مولاهم الكوني . أحدُ العلماء الكبار » شهد خطبة عمر ب ١ الجابية » .</w:t>
        <w:br/>
        <w:br/>
        <w:t>قال زبيد : رأيتُ زاذان يصلّي كأنّه جذّع" .</w:t>
        <w:br/>
        <w:t>طارقٌ بن زياد فاتِحُ الأندلس :</w:t>
        <w:br/>
        <w:br/>
        <w:t>مؤلى موسى بن نُصير » وقد مر ذكره الطيبُ في « عُلوٌّ همّة القادة » ع</w:t>
        <w:br/>
        <w:t>وسيبقى اسم طارق يعطرٌ التاريخ , ويشحدُ الهمَمَ » ويّصيح : نحن الموالي في</w:t>
        <w:br/>
        <w:t>عصر الرجال » فكيف بساداتنا ؟! .</w:t>
        <w:br/>
        <w:br/>
        <w:t>أنت تدري أَيّها الحيرانُ عنّا | كيف فق الشمس أزمائا حَلنا</w:t>
        <w:br/>
        <w:t>زياد مؤلى ابنٍ عيّاشُ ووعظة لعمر بن عبد العزيز :</w:t>
        <w:br/>
        <w:br/>
        <w:t>عن جويرية بن ع أسماء قال : قدم زياد العبدي على عمرء فقال له عمر:</w:t>
        <w:br/>
        <w:t>يا زياد » ألا ترى ما ابتُلِيتُ به من أمْرٍ أمة محمد عي ؟! قال : يا أمير المؤمنين »</w:t>
        <w:br/>
        <w:t>لا تعمل نفسك في الوصف ء وأعمل نفسك في الخرج مما وقعت فيه » فلو</w:t>
        <w:br/>
        <w:t>أنّ كل شغرةٍ منك نطقث ؛ ما بلغث نه ما أنت فيه . ثم قال زياد : يا أمير</w:t>
        <w:br/>
        <w:t>المؤمنين » أخبرني عن رجل له خصمٌ ألَكُ ما حاله ؟ قال: سيّوءُ الحال . قال :</w:t>
        <w:br/>
        <w:t>فإن كان خصميّن ألدَّيْن ؟ قال : ذلك أسوأ لحاله . قال : فإن كانوا ثلاثة ؟</w:t>
        <w:br/>
        <w:t>قال: ذلك حين لا يبنؤه عيشٌ. قال: فوالله يا أمير المؤمنين , ما أحدٌ من أُمّة</w:t>
        <w:br/>
        <w:t>مد َه إلا وهو تحصم لك . قال : فبكى عمر حتى ميث أن لا أكون</w:t>
        <w:br/>
        <w:t>قلتٌ له .</w:t>
        <w:br/>
        <w:br/>
        <w:t>ودخل عليه مرّة في ليل شاتية وبين يديه كانون » فقال له : والله ما ينفئعك</w:t>
        <w:br/>
        <w:t>مّن دخخل الجنة إذا دخلتٌ النار » ولا يضرّك من دخل النارٌ إذا دخلتٌ الجنة .</w:t>
        <w:br/>
        <w:t>قال : فلقد رأينُه ييكي , حتى أطفاً ذلك الجمرٌ الذي على الكانون©</w:t>
        <w:br/>
        <w:br/>
        <w:t>(1) السير 580/4 7381.</w:t>
        <w:br/>
        <w:t>(1) سيرة عمر بن عبد العزيز لابن الجوزي ص ١١4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السايع</w:t>
        <w:br/>
        <w:br/>
        <w:t>سالم مولى محمد بن كغب القُرظي ووعظة لعُمر :</w:t>
        <w:br/>
        <w:br/>
        <w:t>قال يحبى الغسّاني : كتب عمر بن عبد العزيز إلى محمد بن كعب » يسأله</w:t>
        <w:br/>
        <w:t>أن يبيعّه غلامه سالما - وكان عابدًا خيرًا - فقال : إني قد ديرثه . قال :</w:t>
        <w:br/>
        <w:t>فأزرنيه . قال : فأتاه سالم » فقال عمر : إني قد قد يليت بما ترتى » وأنا والله</w:t>
        <w:br/>
        <w:t>أتتوّف أن لا أنجو . فقال له سالم : إن كنت كا تقول فهذا نجاتك » ولا فهو</w:t>
        <w:br/>
        <w:t>الأمر الذي تخاف . فقال : يا سالم  عِظَنا . قال : آدم مُه على خطيئة واحدة</w:t>
        <w:br/>
        <w:t>أخرِجّ من الجنة» وأنتم تعملون الخطايا ترجون تدخلون بها الجنة !! ثم سكت.</w:t>
        <w:br/>
        <w:br/>
        <w:t>ولمًا استُخلف عمر » دعا سالمًا ذات يوم فأتاه » فقال له : يا سالمء</w:t>
        <w:br/>
        <w:t>إني أخاف أن لا أنجو . قال : إِنْ كنت تخاف فَنِعِمًا » لكني أخاف عليك أن</w:t>
        <w:br/>
        <w:t>لا تخاف . قال سالم : إن الله أسكن عيدًا دارًا » فأذنب فيها ذنبًا واحدًا فأخرجه</w:t>
        <w:br/>
        <w:t>من تلك الدار » فنحن أصحاب ذنوب كثيرة نريد أن نسكن تلك الدار!!0©.</w:t>
        <w:br/>
        <w:t>مُراجِمْ مولى عمر بن عبد العزيزء هو الذي دفعه إلى الزهد في الدنيا :</w:t>
        <w:br/>
        <w:br/>
        <w:t>مزاحم مولى عمر بن عبد العزيز جميل وصنيعٌ » » يطوق به أعناقٌ المسلمين</w:t>
        <w:br/>
        <w:t>ويُصبح به سيدهم ؛ إذ هو الذي أى بعمر بن عبد العزيز إلى الزهد والتقشّف »</w:t>
        <w:br/>
        <w:t>فصنع منه امْجدّد لهذا الدين على رأس المائة الأولى .</w:t>
        <w:br/>
        <w:br/>
        <w:t>٠ قال نوفل بن عمارة : قال عمر بن عبد العزيز : إن أول من أيقظني</w:t>
        <w:br/>
        <w:t>هذا الشأن مزاحم ؛ حبست رجلا » فجاوزتٌ في حَيْسه القَدْرَ الذي يجب عليه »</w:t>
        <w:br/>
        <w:t>فكلمني في إطلاقه» فقلتُ: : ما أنا بمُخرِجٍِ حتى أبن في الحيْطة عليه بما هو أكثر</w:t>
        <w:br/>
        <w:t>مما مرّ عليه . فقال مزاحم : يا عمر بن عبد العزيز » إفي أحذّرك ليلة مخض</w:t>
        <w:br/>
        <w:t>بالقيامة » في صبيحتها تقوم الساعة . يا عمر .. ولقد كدبٌ أنسى اسمّكَ ؛ مما</w:t>
        <w:br/>
        <w:t>أسمغ: (قال الأمير. قال الأمير). فوالله- يُقسم عمر- ما هو إلا أن قال ذلك» فكأئما</w:t>
        <w:br/>
        <w:t>كُشف عن وجهي غطاءٌ ؛ فذكروا أُنفسكُمْ رحمكم الله ؛ فإِنَ الذكرى تنفع</w:t>
        <w:br/>
        <w:br/>
        <w:t>. ١58 المصدر السابق ص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</w:t>
        <w:br/>
        <w:t>المؤمنين 200</w:t>
        <w:br/>
        <w:t>عن ميمون بن مهران قال : « ما رأيثُ ثلاثة في بيت خيرًا من عمر بن</w:t>
        <w:br/>
        <w:t>عبد العزيز وابنه عبد الملك ومولاه مُزاحم )”©</w:t>
        <w:br/>
        <w:t>« بدعةٌ » المُحِبَّة وتوبةٌ مولاها على يدها :</w:t>
        <w:br/>
        <w:t>قال العلامة ابن قدامة في « كتاب التوابين » :</w:t>
        <w:br/>
        <w:t>« وجدتٌ في كتاب عن سري السقطى أنه قال : ضاقت على نه</w:t>
        <w:br/>
        <w:t>وقاء فلك في : رج لل الارسانة وأظر إل الاين لي و</w:t>
        <w:br/>
        <w:t>بأحوالهم . فخرجت إلى بعض المارستانات » وإذا بامرأة مغلولةٍ يدها إلى عنقها</w:t>
        <w:br/>
        <w:t>وعليها ثيابٌ حسان وروائح عَطرة » وهي تنشد :</w:t>
        <w:br/>
        <w:t>تَغل يدي إلى في 2 خانث ولاس سرقث</w:t>
        <w:br/>
        <w:t>وبين ججوانجي كيد أحمسُ بها قد احترقث</w:t>
        <w:br/>
        <w:t>وفك يا مدلى أمل ينا بره" صِدقَتُ</w:t>
        <w:br/>
        <w:t>فلو قَطَّمتها يَطَمَا وحقّك لك ل نطقث</w:t>
        <w:br/>
        <w:t>فقلتُ لصاحب المارستان : ما هذه ؟ فقال : مملوكة مُبل عقلها فحُبسٌ</w:t>
        <w:br/>
        <w:t>معشرٌ الناس ما جُنْتُ ولكن أنا سكرانة وقلبي صاحي</w:t>
        <w:br/>
        <w:t>ِمْ غَلكُمٍ يدي ولم آت ذَبَا غير هنكي في حبّه وافتضتاحي</w:t>
        <w:br/>
        <w:br/>
        <w:t>. ١١5 سيرة عمر بن عبد العزيز لابن الجوزي ص )١1(</w:t>
        <w:br/>
        <w:t>. 7” ٠١1١ المصدر السابق ص )١(</w:t>
        <w:br/>
        <w:br/>
        <w:t>(*) المارستان : دار المرضى</w:t>
        <w:br/>
        <w:br/>
        <w:t>(4) أي : ماضية على الصدق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</w:t>
        <w:br/>
        <w:br/>
        <w:t>فصلاحي الذي زعمتمٌ فسادٍي وفسادي الذي زعمتم صلاجي</w:t>
        <w:br/>
        <w:br/>
        <w:t>ماعلى من أُحبٌّ مولى الموالي 2 وارتضاه لنفسه من مجناحر</w:t>
        <w:br/>
        <w:br/>
        <w:t>قال سريئي: فسمعتٌ كلامًا أبكاني» فلما رأث دموعي قالت: يا سريي »</w:t>
        <w:br/>
        <w:t>هذه دموعك على الصّفة» فكيف لو عرفتّه حقٌّ المعرفة؟ فقلتُ: هذا أعجب !</w:t>
        <w:br/>
        <w:t>من أبن عرفتي ؟ قالت : ما جهلتٌ منذ عرفت أن أهل الدرجات يعرف بعطُهم</w:t>
        <w:br/>
        <w:t>بعضًا . فقلثٌ : يا جارية » أراكِ تذكرين المحبّة » فلمن تُحبّين ؟ قالت : لمن</w:t>
        <w:br/>
        <w:t>تعرّف إلينا بالائه » وتحبّب إلينا بتغمائه ؛ وجاد علينا ببجزيل عطائه ؛ فهو قريب</w:t>
        <w:br/>
        <w:t>إلى القلوب مجيب ؛ تَسمّى بأسمائه الحسنى » وأمرنا أن ندعوه بها ؛ فهو</w:t>
        <w:br/>
        <w:t>حكيم كريم » قريب مجيب . قال : فقلثٌ لها : فِيمّ حبست ؟ فقالت : قومي</w:t>
        <w:br/>
        <w:t>عابوا علي ما سمعتٌ منهم . فقلتٌ لصاحب المارستان : أطلقها . ففعل ؛</w:t>
        <w:br/>
        <w:t>فقلتٌ: اذهبي حيث شِفْتِ. فقالت: إِنَّ حبيب قلبي قد ملّكني لبعض مماليكه؛</w:t>
        <w:br/>
        <w:t>فإن رضي مالكي وإِلّا صبرتٌ واحتسبتٌُ . فقلثُ : هذه والله أعقل مني ! فجاء</w:t>
        <w:br/>
        <w:t>مالكها ومعه ناس كثير » فقال لصاحب المارستان : وأين بدعة ؟”" فقال :</w:t>
        <w:br/>
        <w:t>دخل عليها سر فأطلقها. فلما رآني عظّمني ؛ فقلتُ: هي والله أولى بالتعظيم</w:t>
        <w:br/>
        <w:t>مني » فما الذي تُنكر منها ؟ فقال : كثرةٌ فكرتها » وسرعة عبرتها وزفرتها"»</w:t>
        <w:br/>
        <w:t>وحنينها؛ فهي باكية راغبة» لا تأكل مع مَن يأكل» ولا تشرب مع من يشرب؛</w:t>
        <w:br/>
        <w:t>وهي بضاعتي اشتريثها بكل مالي - بعشرين ألف درهم - وأمّلت أن أربح</w:t>
        <w:br/>
        <w:t>فيها مثل ثمنها . فقلتُ : وما كانت صَنعتّها ؟ قال : مطربة . قلت : ومنذ كم</w:t>
        <w:br/>
        <w:t>كان بها هذا الداء ؟ فقال : منذ سنة . قلت : ما كان بدؤه ؟ قال : كان العُود</w:t>
        <w:br/>
        <w:t>في حجرها وهي تغني وتقول :</w:t>
        <w:br/>
        <w:br/>
        <w:t>(1) اسم المرأة امحبوسة .</w:t>
        <w:br/>
        <w:t>)١( العبرة : الدمعة قبل أن تفيض » والرّفرة : التنفس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[]</w:t>
        <w:br/>
        <w:t>وَحقَّكَ لا نقَضْتُ الدهرّ عهدا 2 ولا كدَّرْتُ بعد الصفو وُدًا</w:t>
        <w:br/>
        <w:t>ملأت جوانجي والقلب وَجْدَا فكيف أَثَرُّ أو أسلو وأهدا</w:t>
        <w:br/>
        <w:t>فبَا مَنْ ليس لي مولى مِيوَاهُ تراك تركتّني في النّاسِ عبْدَا</w:t>
        <w:br/>
        <w:t>قال: فكسرت العُود وقامتُ وبكت. فاتهمتُها بمحبّة إنسان. فكشفتٌ</w:t>
        <w:br/>
        <w:br/>
        <w:t>عن ذلك فلم أجد له أثرًا . قال : فقلتٌ لها : هكذا كان ؟ فقالت :</w:t>
        <w:br/>
        <w:br/>
        <w:t>خاطبني الوعظ من جناني61 2 وكان وعظي على لساني</w:t>
        <w:br/>
        <w:br/>
        <w:t>قربني منهُ بعد يعد وخصّتي الله واصطفاني</w:t>
        <w:br/>
        <w:t>أجبتٌ لما دُعِيتُ طوعًا ملبيًا للذي دعاني</w:t>
        <w:br/>
        <w:br/>
        <w:t>تُ له: علي الشمن وأزيدك. قال: فصاح: وافقراه !! من أين لك</w:t>
        <w:br/>
        <w:t>تمن هذه؟ فقلتُ: لا تعجل علي» تكون في المارستان حتى آتي بثمنها. ثم مضيتٌ</w:t>
        <w:br/>
        <w:t>وعيني تدمع وقلبي يخشع ؛ وبثُ ولم أطعم غمضًا » ووالله ما عندي درهم من</w:t>
        <w:br/>
        <w:t>تنبا » وبقيثُ طول ليلتي أتضرٌّع إلى الله تعالى وأقول : يا رب » إنك تعلم سري</w:t>
        <w:br/>
        <w:t>وجهري , وقد اتكلتٌ على فضلك وعوّلت عليك فلا تفضحني . فبيها أنا عند</w:t>
        <w:br/>
        <w:t>السسّكرء إذا بقارع, يقرّع الباب» فقلتُ: من بالباب؟ فقال: حبيب من الأحباب»</w:t>
        <w:br/>
        <w:t>ألى في سبب من الأسباب » من الملك الوهاب . ففتحتٌ الباب , فإذا برجل معه</w:t>
        <w:br/>
        <w:t>خادم وشمُعة. فقال: يا أستاذ, أُتأذن لي بالدخول ؟ فقلتٌ : ادخل » من أنت ؟</w:t>
        <w:br/>
        <w:t>قال : أنا أحمد بن المثنّى » قد أعطاني مالك الدار فأكثرٌ ؛ كنت الليلة نائمًا فهتف</w:t>
        <w:br/>
        <w:t>بي هاتف في المنام : امل خمس بدرات”” إلى مسري يعطيها لمولى «بدعة) يفكّها</w:t>
        <w:br/>
        <w:br/>
        <w:t>(1) من قلبي . 8</w:t>
        <w:br/>
        <w:t>(1) بدرات : جمع بدرة » والبدرة : كيس فيه ألف أو عشرة آلاف درهم » أو سبعة</w:t>
        <w:br/>
        <w:t>آلاف دينار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t>من الأسر ومن رِقٌ العبودية الساعة ؛ فلنا بها عناية . فجكتٌ مبادرًا بهذا المال»</w:t>
        <w:br/>
        <w:t>فاصنعُ به ما شكتٌ . قال : فخررتٌ لله ساجدًا وارتقبثٌ الصبح . فلمّا تعالى</w:t>
        <w:br/>
        <w:t>ضوءٌ النهار أخذثٌ بيد أحمد”” ومضيتٌ به إلى المارستان » فإذا الموكّل به</w:t>
        <w:br/>
        <w:t>يلتفثٌ بِيئًا وشمالّا » فلما رآني قال : مرحيًا » ادخل ؛ فإن لها عند الله عناية »</w:t>
        <w:br/>
        <w:t>هتف لي البارحة هاتف وهو يقول :</w:t>
        <w:br/>
        <w:t>إنها هنا يال 2 ليس تخلو مِنْ وال</w:t>
        <w:br/>
        <w:t>فحفظتٌ هذا القول وكرّرئهِ إلى أن أتيتم . فدخلتٌ عليها وهي تقول :</w:t>
        <w:br/>
        <w:t>ضاقٌ من عُلّي وقيدي2 وامتهاني فيك صذري</w:t>
        <w:br/>
        <w:t>ليس يخفى عنك أمري 0 يا مُنى قلبي ودّخري</w:t>
        <w:br/>
        <w:t>نت لي تعش رقي وتفكُ اليومَ أسري</w:t>
        <w:br/>
        <w:t>قال: وأقبل مولاها ييكي ويخشعء فقلثٌ له: قد جمناك بما وَرِثت ورئحر</w:t>
        <w:br/>
        <w:t>خمسة آلاف . فقال : لا والله ! فقلتُ : بربئح عشرة آلاف.فقال : لا . فقلتُ :</w:t>
        <w:br/>
        <w:t>بربح المثل . فقال : لو أعطيتني الدنيا ما قبلتُ » وهي خرّة لوجه الله تعالى .</w:t>
        <w:br/>
        <w:t>0 0 وه و 00 ع“</w:t>
        <w:br/>
        <w:t>فقلتُ له : ما القصة ؟ فقال : يا أستاذ , وُبّختُ البارحة » أشهدك أني خارج</w:t>
        <w:br/>
        <w:t>من جميع مالي وهارب إلى الله تعالى ؛ اللهمّ كُنْ لي بالسسّعة كفيلا وبالرزق</w:t>
        <w:br/>
        <w:t>جملا . فالتفثٌ إلى ابن المنّى فرأيتُه ييكي . فقلثٌ له : ما بكاؤك ؟ فقال :</w:t>
        <w:br/>
        <w:t>ما رضي لي المولى لما ندبني إليه ؛ أشهدك أني قد تصدّقت بجميع مالي لوجه</w:t>
        <w:br/>
        <w:t>الله تعالى . فقلتٌ : ما أعظم بركة ٠ بدعة » على الجميع !! فقامت بدعة ع</w:t>
        <w:br/>
        <w:t>فنزعثُ ما كان عليها » ولبست مدرعة من الشّعر » وخرجتُ وهي تقول :</w:t>
        <w:br/>
        <w:br/>
        <w:t>(1) أي : أحمد بن الثنّى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</w:t>
        <w:br/>
        <w:t>وحقّه فَهْوَ موْلّى لا زلتٌ بين يديه</w:t>
        <w:br/>
        <w:t>حتى أنال وأحظى بما رجوتٌ لديه</w:t>
        <w:br/>
        <w:t>قال سريي : فأقمتٌ بعد ذلك مدّة حتى مات مولاها  فبينا أنا أطوف</w:t>
        <w:br/>
        <w:t>بالكعبة » وإذا أنا يصوت محزونٍ من كَبد مقروحةٍ » وهو يقول :</w:t>
        <w:br/>
        <w:t>قد تشَهّرتُ بحبّك كيف لي منك برك</w:t>
        <w:br/>
        <w:t>كيف بي يانفسٌإن وا سحذك الله بذليك</w:t>
        <w:br/>
        <w:t>لم يقاسي أحد يا١2 نفس كرْبًا مل كبك</w:t>
        <w:br/>
        <w:t>فسلي ربّكِ يأثقي2 لك الرضا من عندٍ ربك</w:t>
        <w:br/>
        <w:t>قال : فيبِعثُ الصوت فإذا امرأة كالخيال » فلما رأَنني قالت : السلام</w:t>
        <w:br/>
        <w:t>عليك يا سرئي . فقلتٌ : وعليك السلام » من أنتٍ ؟ فقالثٌ : لا إله إلا الله !!</w:t>
        <w:br/>
        <w:t>وقع التناكر بعد المعرفة !! أنا ٠ بدعة » . . فقلتٌ : ما الذي أفادك الحقٌ بعد</w:t>
        <w:br/>
        <w:t>انفراِك عن الخلّق ؟ فقالت : أفادني كل المنى . وأنشدث :</w:t>
        <w:br/>
        <w:t>يا مَن رأنى وحشتي فانسني بالقرّب مِنْ ريه فأنعشني</w:t>
        <w:br/>
        <w:t>هربتُ من مسكني إلى سكني 0 نَعُمْ ومن مَوطني إلى وطني</w:t>
        <w:br/>
        <w:t>يا سكني لا خلوتُ من سكني دهري ويا عدّتي على الزّمن</w:t>
        <w:br/>
        <w:t>أوحشني ما فقدثٌ منهُ فقد  عاد بإحسانه فانسني</w:t>
        <w:br/>
        <w:t>وعدت أيضًا وعاد منعطلفًا كذلك مذ كان منهُ عوّدني</w:t>
        <w:br/>
        <w:t>ثم قالت : لا حاجة لي بالبقاء » فخذني إليك ! قال : فحركتها فإذا</w:t>
        <w:br/>
        <w:br/>
        <w:t>زلف</w:t>
        <w:br/>
        <w:br/>
        <w:t>بين نبا يا</w:t>
        <w:br/>
        <w:br/>
        <w:t>. 595-59٠. كتاب التوابين لابن قدامة المقدسي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الرابع</w:t>
        <w:br/>
        <w:t>الثسَّاء</w:t>
        <w:br/>
        <w:br/>
        <w:t>بأسرها » .</w:t>
        <w:br/>
        <w:br/>
        <w:t>[ الشيخ محمد إبماعيل المقدّم ]</w:t>
        <w:br/>
        <w:br/>
        <w:t>صنْيُنَ ما يُعِي الرجال صنيعُْهُ فزذئنَ في الخيرات والبركات</w:t>
        <w:br/>
        <w:t>[ حافظ إبراهم ]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عَلْوّ الهمة - المجلد</w:t>
        <w:br/>
        <w:t>0 علْوٌ همّة النّسَاءه 0</w:t>
        <w:br/>
        <w:br/>
        <w:t>عن ابن عمر رضى الله عنبما قال : قال رسول الله عَيهِ : « الدنيا</w:t>
        <w:br/>
        <w:t>كلها متا » وخير متاع الدنيا : المرأة الصالحة » . رواه أحمد ومسلم والنسافي .</w:t>
        <w:br/>
        <w:br/>
        <w:t>3 تكريم للمرأة أرفع من تكريم | الإسلام !! حين يصوّر بيتها تصويرا</w:t>
        <w:br/>
        <w:t>ًا شفيفًا ؛ يش مه التعاطف » وترقٌ فيه الظلال » ويشيع فيه الندى »</w:t>
        <w:br/>
        <w:t>ويفوح منه العبير !! أي تكرم للمرأة فوق أن يسمي الله سورة من كلامه -</w:t>
        <w:br/>
        <w:t>القرآن - باسم « النساء » » وسورة أخرى باسم امرأةٍ !! أن إتكرم أجل من</w:t>
        <w:br/>
        <w:t>أن القرآن كان ينزل في مخدع عائشة ة !! أ تكريم أعلى من أنَّ الله يُنزل قرآنًا</w:t>
        <w:br/>
        <w:t>في براءة امرأة !! وأيّ تكريم أجل من أن يتولّى الله تزوج امرأة بنفسه !!.</w:t>
        <w:br/>
        <w:br/>
        <w:t>فلا التأنيث لاسم الشمس عيبٌ  ولا التذكير فخْرٌ للرجال</w:t>
        <w:br/>
        <w:br/>
        <w:t>« وأكمل النساء تلك التي تنظر إلى الدنيا بعيْنٍ متلألئة بنور الإيمان »</w:t>
        <w:br/>
        <w:t>تقر في كل شيء معناه السماوي . معنى هذه المرأة:المعبد القدسي » معناها :</w:t>
        <w:br/>
        <w:t>القوة المُسّْعدة .</w:t>
        <w:br/>
        <w:br/>
        <w:t>المرأة حقٌ المرأة هي تلك التي ُلقت لتكون للرجل مادَّة الفضيلة والصبر</w:t>
        <w:br/>
        <w:t>والإيمان » فتكون له وحيّا وإهامًا وعزاءً وقوّة » أي : زيادة في سروره ونقصًا</w:t>
        <w:br/>
        <w:t>من الامه .</w:t>
        <w:br/>
        <w:br/>
        <w:t>ولن تكون المرأة في الحياة أعظم من الرجل إلا بشيء واحد هي صفاتهاء</w:t>
        <w:br/>
        <w:t>التي تجعل رجلها أعظم منها » . انتبى كلام الرافعي</w:t>
        <w:br/>
        <w:t>آسية زوج فرعون مكل عالي للاستعلاء على عَرَض الدنيا :</w:t>
        <w:br/>
        <w:br/>
        <w:t>قال تعالى : &lt;( وضرب الله مثلا للذين آمنوا امرأة فرعون إِذْ قالت</w:t>
        <w:br/>
        <w:t>ربٌ ابْنٍ لي عندك بينًا في الجنة ونجُني من فرعونَ وعملهِ ونجّني من القوم</w:t>
        <w:br/>
        <w:t>الظالمين [ لفحم د لماء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</w:t>
        <w:br/>
        <w:br/>
        <w:t>قال الشيخ سيد قطب : « ها هي ذي امرأة فرعون » لم يصدّها طوفان</w:t>
        <w:br/>
        <w:t>الكفر الذي تعيش فيه .. في قصر فرعون .. عن طلب النجاة وحدّها .. وقد</w:t>
        <w:br/>
        <w:t>تبرَأتْ من قصر فرعون طالبة إلى ربّها بين في الجنة .. وتبرأث من صلتها</w:t>
        <w:br/>
        <w:t>بفرعون ٠ وتبرأثْ من عمله مخافة أن يلحقها من عمله شيء وهي ألصق الناس</w:t>
        <w:br/>
        <w:t>به » وتبرأث من قوم فرعون » وهي تعيش بينهم .</w:t>
        <w:br/>
        <w:br/>
        <w:t>ودعاء امرأة فرعون وموقفها مُكَل للاستعلاء على عرّض الحياة ة الدنيا</w:t>
        <w:br/>
        <w:t>في أزهى صوره » فقد كانت امرأة فرعون أعظم ملوك الأرض يومئذٍ » في</w:t>
        <w:br/>
        <w:t>قصر فرعون أمتع مكان تجد فيه امرأةٌ ما تشتهي .. ولكنها استعلت على هذا</w:t>
        <w:br/>
        <w:t>بالإيمان » ولم عرض عن هذا العَرَض فحسئُب » بل اعتبرثه شرًا ودئسًا وبلا</w:t>
        <w:br/>
        <w:t>تستعيذ بالله منه » وتتفلّت من عَقابيله » وتطلب النجاة منه .</w:t>
        <w:br/>
        <w:br/>
        <w:t>وهي امرأة واحدة في مملكة عريضة قوية » وهذا فضل آخر عظيم ؛</w:t>
        <w:br/>
        <w:t>فالمرأة أشدٌ شعورًا بوطأة المجتمع وتصوّراته» ولكنّ هذه المرأة... وحدها.. في</w:t>
        <w:br/>
        <w:t>وسط ضعْط المجتمع » وضعْط القصر » وضغْط الملك » وضغط الحاشية »</w:t>
        <w:br/>
        <w:t>والمقام الملوكي ؛ في وسط هذا كله رفعت رأسّها إلى السماء .. و حدها ..</w:t>
        <w:br/>
        <w:t>في يضم هذا الكفر الطاغي !! وهي نموذج عال في التجرّد لله من كل هذه</w:t>
        <w:br/>
        <w:t>المؤثرات » وكل هذه الأواصر  وكل هذه المعوّقات » وكل هذه الهواتف »</w:t>
        <w:br/>
        <w:t>ومِنْ ثم استحمّت هذه الإشارة في كتاب الله الخالد » الذي تتردّد كلماته في</w:t>
        <w:br/>
        <w:t>جَنَبّات الكون وهي تتنزّل من الملا الأعلى )”" .</w:t>
        <w:br/>
        <w:br/>
        <w:t>عن أبي موسى قال : قال رسول الله َيه : « كَمُل من الرجال كثير »</w:t>
        <w:br/>
        <w:br/>
        <w:t>وم يكمل من النساء إلا آسية امرأة فرعون» ومريم بنت عمران » وإنَّ فظل</w:t>
        <w:br/>
        <w:t>عائشة على النساء كفضئل الثريد على سائر الطعام )”©</w:t>
        <w:br/>
        <w:br/>
        <w:t>(0) الظلال 7557/5 .</w:t>
        <w:br/>
        <w:t>(؟) رواه البخاري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وعن أنس رضي الله عنه قال : قال رسول الله مه : «حسبُك من نساء</w:t>
        <w:br/>
        <w:t>العالمين بأربع: مريم بنت عمران» واسية امرأة فرعون» وخديجة بنت ويل</w:t>
        <w:br/>
        <w:t>وفاطمة بنت محمد 20 .</w:t>
        <w:br/>
        <w:t>عريمٌ البعول رضي الله عنها رمرٌ للعجرد لل تعالى :</w:t>
        <w:br/>
        <w:br/>
        <w:t>كمّلتٌ فلم يكن للشيطان فيها نصيب منذ حمل أمّها بها » وهي كذلك</w:t>
        <w:br/>
        <w:t>مكل للتجرّد لله والإيمان الكامل والطاعة المطلقة ؛ قال تعالى : &lt;( ومريمٌ ابنة</w:t>
        <w:br/>
        <w:t>عمرانَ التي أحصدث فرَجها فنفخنا فيه من رُوحنا وصدّقت بكلمات ربّها</w:t>
        <w:br/>
        <w:t>وكتبه وكانت من القانتين 4 [ ابحرم : )٠١ .</w:t>
        <w:br/>
        <w:br/>
        <w:t>اوعن أني هريرة رضي الله عنه قال : قال رسول الله يك :دمامن</w:t>
        <w:br/>
        <w:t>مولود يُولد إِلّا َحَسّه الشيطان » فيستبلٌ صارتحا من نخْسّة الشيطان » إِلّا ابن</w:t>
        <w:br/>
        <w:t>مرم وأَنّه )*"</w:t>
        <w:br/>
        <w:br/>
        <w:t>وعن أبي هريرة رضي الله عنه قال : قال رسول الله عله : ٠ كل بني</w:t>
        <w:br/>
        <w:t>آدَم يمسّه الشيطان يوم ولدته أُمّه » إلا مريم وابنها )©</w:t>
        <w:br/>
        <w:br/>
        <w:t>ولله درُها حين يقول ريّها عنبا: ( كلَّما دخل عليبا زكريا المخرابَ</w:t>
        <w:br/>
        <w:t>وَجَد عندها رزقًا قال يا مرب أنَى لك هذا قالت هو من عند الله إن الله يرزق</w:t>
        <w:br/>
        <w:t>من يشاءً بغير حساب .. آل عمران : 0ع !!. وفي تعيين محلّها بامحراب ما</w:t>
        <w:br/>
        <w:t>يشير إلى معنى رجوليتها باطنًا وكال عبادتها .</w:t>
        <w:br/>
        <w:t>سيّدةُ نساء العالمين وأوّل مَن أسلم : خديجة بنت خَوَيْلد رضي الله عنها :</w:t>
        <w:br/>
        <w:br/>
        <w:t>قال ابن الأثير : خديجة أول خلق الله أسلم»بإجماع المسلمين .</w:t>
        <w:br/>
        <w:br/>
        <w:t>(1) رواه الترمذي وصحّحه » وابن مردويه وابن عساكر .</w:t>
        <w:br/>
        <w:t>(؟) رواه مسلم وأحمد .</w:t>
        <w:br/>
        <w:t>(0) روا 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</w:t>
        <w:br/>
        <w:br/>
        <w:t>قال علي بن أبي طالب : سمعتٌ رسول َه يقول : ٠ خير نسائها</w:t>
        <w:br/>
        <w:t>خديجة بنت خويلد » وخير نسائها مريم بنت عمران 26 .</w:t>
        <w:br/>
        <w:br/>
        <w:t>قال ابن إسحاق : كانت خديجة وزيرة صِدّق .</w:t>
        <w:br/>
        <w:br/>
        <w:t>وعن عبد الله بن جعفر قال : قال رسول الله عه : « أمرتٌ أن أبشرٌ</w:t>
        <w:br/>
        <w:br/>
        <w:t>لما دعا رسول الله ع إلى الإسلام ؛ أجابثه خحديجة طوعًا » فلم تُحومجه</w:t>
        <w:br/>
        <w:t>إلى رفع صوت ولا منازعة ولا تعب في ذلك » بل أزالت عنه كل نصّب »</w:t>
        <w:br/>
        <w:t>وآنسئه من كل وحشة » وهوّنت عليه كل عسير » وقال فيها رسول الل عه :</w:t>
        <w:br/>
        <w:t>١ آمنث بي إِذْ كذّبنِي الناس ء وآوتني إذْ رفضني الناس 70" .. وهي التي</w:t>
        <w:br/>
        <w:t>واسّث رسول الله عي وآزرته » وقالت له  : كلا أبشر ء فوالله لا يُخزيك</w:t>
        <w:br/>
        <w:t>لله أبدا » إنك لتصل الرّحِم » وتصدُق الحديث  وتحمل الكل » وئعين على</w:t>
        <w:br/>
        <w:t>نوائب الحقٌّ » . فرضي الله عتها .</w:t>
        <w:br/>
        <w:br/>
        <w:t>لهِنْ كان النساءُ كا ذكزنا لَمْضّلتٍ النساءٌ على الرجال</w:t>
        <w:br/>
        <w:t>فاطمة أُمّ أبيها عليها السلام : البّضعة النبويّة والجهة المصطفويّة :</w:t>
        <w:br/>
        <w:br/>
        <w:t>من حديث ابن عباس مرفوعًا: «أفضل نساء أهل الجنة: خديجة وفاطمة</w:t>
        <w:br/>
        <w:t>ومريم واسية ) .</w:t>
        <w:br/>
        <w:br/>
        <w:t>قمّتْ رضي الله عنها البيتَ حتى اغبرّتْ » وطحنثٌ حتى جلت يداها »</w:t>
        <w:br/>
        <w:br/>
        <w:t>. رواه البخاري )١(</w:t>
        <w:br/>
        <w:br/>
        <w:t>(؟) صحيح : رواه أحمد في مسنده . وابن حبَّان . والحاكم في المستدرك وصحّحه »</w:t>
        <w:br/>
        <w:t>وأفرّه الذهبي . وصححه الألباني .</w:t>
        <w:br/>
        <w:br/>
        <w:t>() صحيح : رواه أحمد والنسائُ بإسناد صحيح . قاله الحافظ في الفتح 2101/9</w:t>
        <w:br/>
        <w:t>وصحّحه الحاكم في المستدرك 188/8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الئا</w:t>
        <w:br/>
        <w:br/>
        <w:t>ورت الرّحى في صدرها ء واستعانت على خدمة البيت بالتسبيح !1.</w:t>
        <w:br/>
        <w:br/>
        <w:t>قال الحافظ الذهبي :اروى إسماعيل بن أبي خخالد » عن الشعبي ع</w:t>
        <w:br/>
        <w:t>قال : لما مرضتُ فاطمة ؛ أتى أبو بكر فاستأذن , فقال علي :يا فاطمة »</w:t>
        <w:br/>
        <w:t>هذا أبو بكر يستأذن عليك فقالت : أتحبٌ أن آذن له ؟ قال : : نعم ل</w:t>
        <w:br/>
        <w:br/>
        <w:t>قلت : عملت السنة رضي الله عنها ؛ فلم تأذن في بيت زوجها إلا</w:t>
        <w:br/>
        <w:t>بامره .</w:t>
        <w:br/>
        <w:br/>
        <w:t>قال : فأذنتُ له » فدخل عيها يترضّاها حتى رضيث )20</w:t>
        <w:br/>
        <w:br/>
        <w:t>كان مهرّها دِرْعٌ علي الحُطمِيّة » وأَهْدِيتٌ إليه ومعها خميلة ومرفقة من</w:t>
        <w:br/>
        <w:t>أدم حشوها ليف ؛ وقربة ومُدخل وقدح ورّحى وجرابان . ودخلت عليه وما</w:t>
        <w:br/>
        <w:t>لها فراش غير جلد كبش ينامان عليه بالليل » وتعلف عليه الناضح بالنهار »</w:t>
        <w:br/>
        <w:t>وكانت هي خادمة نفسها .</w:t>
        <w:br/>
        <w:br/>
        <w:t>قال ابن الجوزي : تالله ما ضرّها ذلك .</w:t>
        <w:br/>
        <w:br/>
        <w:t>أذهب الله عنها وعن بيتا الرجسنَ وطهّرها تطهيرًا » ٠ وقد كان النبي</w:t>
        <w:br/>
        <w:t>َيه يبّها ويكرمها وير إلهها .. ومناقبها غزيرة » وكانت صابرة دَيّنة خيّرة</w:t>
        <w:br/>
        <w:t>صيّنة قانعة شاكرة لله ©" ,</w:t>
        <w:br/>
        <w:br/>
        <w:t>عن أبي البختري » قال : قال علي لأمّه : اكفي فاطمة الخدمة خارجًا »</w:t>
        <w:br/>
        <w:t>وتكفيك هي العمل في البيت , والعَجْن » والحبز » والطّخن" .</w:t>
        <w:br/>
        <w:br/>
        <w:t>وعن حذيفة رضي الله عنه قال : قال رسول الله عله : « نزل مَلَّك</w:t>
        <w:br/>
        <w:t>من السماء » فاستأذن الله أن يُسلّم علتي » »ل ينزل قبلها فشن أنَّ فاطمة سيّدة</w:t>
        <w:br/>
        <w:br/>
        <w:t>(1) سير أعلام النبلاء . قال الحافظ في الفتح (1891/7) : إسناده إلى الشعبي</w:t>
        <w:br/>
        <w:br/>
        <w:t>صحيح .</w:t>
        <w:br/>
        <w:t>(5) التبصرة /1١ 1م44 - 5مع,</w:t>
        <w:br/>
        <w:t>(5) السير 7/5 .1١١9</w:t>
        <w:br/>
        <w:br/>
        <w:t>(؟5) رجاله ثقات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﻿‫]8 صلاح الأمة في عَلْوٌ الهمة - المجلد السا/</w:t>
        <w:br/>
        <w:t>نساء أهل الجنة )9</w:t>
        <w:br/>
        <w:br/>
        <w:t>وعن أمٌّالمؤمنين عائشة رضي الله عنها أنها قالت :وما رأيت أحذا كان</w:t>
        <w:br/>
        <w:t>أشبة سَمْمًا وهَديًا ودلّا برسول الله عله من فاطمة كرّم الله وجهها...</w:t>
        <w:br/>
        <w:br/>
        <w:t>ور عائشة رضي اله نا الت: ما رأبت أحدًا كان أصدق فجة من</w:t>
        <w:br/>
        <w:t>فاطمة . إلا أن يكون الذي وَلَدَه” .</w:t>
        <w:br/>
        <w:br/>
        <w:t>وعن عمرو بن دينار: قالت عائشة: ما رأُيثُ قط أحدًا أفضل من فاطمة»</w:t>
        <w:br/>
        <w:t>غير أبيهيا"؟ ,</w:t>
        <w:br/>
        <w:br/>
        <w:t>وكان الإمام أحمد إذا سكل عن علي وأهل بيته » قال : أهل بيت لا يقاس</w:t>
        <w:br/>
        <w:t>بهم أحد . 7 8</w:t>
        <w:br/>
        <w:br/>
        <w:t>538 3 7 4 8 عداثك . 0005207</w:t>
        <w:br/>
        <w:br/>
        <w:t>قرّةَ العيّن لخيرٍ الأَوَليِنْ خاتم الرسْلٍ وخير الآخرين</w:t>
        <w:br/>
        <w:br/>
        <w:t>وهي زوج المرتضى ذا البَطل أسدٍ الله الحكيم الفيصل</w:t>
        <w:br/>
        <w:br/>
        <w:t>فى مده ردقه 3 :امه</w:t>
        <w:br/>
        <w:br/>
        <w:t>مسيرة الأولادٍ صِنْعٌ الأمَهَاتْ 2 ويخلال الخيرٍ طبع الأمّهاتْ</w:t>
        <w:br/>
        <w:br/>
        <w:t>زهرةٌ في روضة الصدقٍ البتول2 أسوةٌ النسوةٍ في الح البتول</w:t>
        <w:br/>
        <w:br/>
        <w:t>فاقهُ السائل أذرث دمْعَهًا لهودئي أباعث «ِرْعَهَا</w:t>
        <w:br/>
        <w:br/>
        <w:t>(1) صحيح لغيره : أخرجه الحاكم وصحّحه ووافقه الذهبي , وأخرجه أحمد وابن ألي شيبة</w:t>
        <w:br/>
        <w:br/>
        <w:t>(0) صحيح : رواه أبو داود والترمذي والحام وابن حبان , والنسائي في فضائل</w:t>
        <w:br/>
        <w:t>الصحابة .. وفي رواية الحسن بن علي : عن عائشة : ما رأَيتُ أحدًا كان أشبه حديكًا</w:t>
        <w:br/>
        <w:t>وكلامًا برسول الله عه ؛ من فاطمة .</w:t>
        <w:br/>
        <w:br/>
        <w:t>[فيةا أخرجه الام وصحّحه » ووافقه الذهبي .</w:t>
        <w:br/>
        <w:br/>
        <w:t>(4) سنده صحيح على شرط الشيخين إلى عمرو . قاله ابن حجر في الإصابة</w:t>
        <w:br/>
        <w:t>( 77/4 )» وأخرجه الطبراني في الأوسط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الساء د</w:t>
        <w:br/>
        <w:br/>
        <w:t>تُشقْتْ ما بين صِبْرٍ ورضًا في القُم القرآنُ والكف الرَحَنى</w:t>
        <w:br/>
        <w:br/>
        <w:t>أختاه » هذه أسوتك وقدوتك :</w:t>
        <w:br/>
        <w:br/>
        <w:t>وأين من كانت الزهراءٌ أسوئها  ممّن تققّتْ محطى حمَّالة الطب</w:t>
        <w:br/>
        <w:br/>
        <w:t>أخماه , 1</w:t>
        <w:br/>
        <w:br/>
        <w:t>فيك تسمو للمعالي فطرةٌ فاتبعي الزهراءَ يَُمَ الأسّوةٌ</w:t>
        <w:br/>
        <w:br/>
        <w:t>عل غصنًا منكِ يأتي بحسن قري النضرة روضات دوين"</w:t>
        <w:br/>
        <w:br/>
        <w:t>زوجة نبيّا َيِه في الدنيا والآخرة » الفقيبة الربّائيّة » المبرّأة من فوق</w:t>
        <w:br/>
        <w:t>سبع سماوات . مات عنها رسول الله عه بعد أن أقام معها تسع سنوات »</w:t>
        <w:br/>
        <w:t>وحين مات يِه ما كانت تَخْطُو بعد إلى التاسعة عشرة » على أنها ملأت أرجاء</w:t>
        <w:br/>
        <w:t>الأرض عِلمًا ؛ فهي في رواية الحديث نسيجٌ وحدها . وَعَتْ من أحاديث رسول</w:t>
        <w:br/>
        <w:t>اله عم ل تعد امرأةٌ من نسائه » وروث عنه مالم يرو مثله أحَدٌ من الصحابة »</w:t>
        <w:br/>
        <w:t>ِلّا أبو هريرة وعبد الله بن عمر » رضي الله عنهما .</w:t>
        <w:br/>
        <w:br/>
        <w:t>قال الذهبي في « السير » ( ١: ) ١50/79 لا أعلم في أثّه محمد لق -</w:t>
        <w:br/>
        <w:t>بل ولافي النساء مطلقًا - امرأةٌ أعلم منها . ونشهد أنها زوجة نبيّنا َي في الدنيا</w:t>
        <w:br/>
        <w:t>والآخرة » فهل فوق ذلك مفحٌ ؟! 2 ,</w:t>
        <w:br/>
        <w:br/>
        <w:t>وحبّه َيه لعائشة كان مستفيضًا بين نسائه » وقد قال عه : « يا آم</w:t>
        <w:br/>
        <w:t>سلمة ء لا تُؤذيني في عائشة ؛ فإنه - والله - ما نزل علي الوح وأنا في حاف</w:t>
        <w:br/>
        <w:t>امرأةٍ منكنّ غيرها 9" ,</w:t>
        <w:br/>
        <w:br/>
        <w:t>)١( ديوان: «الأسرار والرموز» » محمد إقبال ص5٠ .١5٠ دار الأنصارء بالقاهرة.</w:t>
        <w:br/>
        <w:t>(١؟) متفق على صِحّته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</w:t>
        <w:br/>
        <w:br/>
        <w:t>لقد كانت رضي الله عنها إحدثى المجتهدات , من أنفذ الناس رأيًا في</w:t>
        <w:br/>
        <w:t>أصول الدين ودقائق الكتاب المبين» وكمْ كان لها رضي الله عنها من استدرأكاتٍ</w:t>
        <w:br/>
        <w:t>على الصحابة وملاحظاتي » فإذا علموا بذلك منها » رجعوا إلى قوها"" .</w:t>
        <w:br/>
        <w:br/>
        <w:t>قال أبو موسى الأشعري رضي الله عنه : «ما أشكل علينا- أصحاب رسول</w:t>
        <w:br/>
        <w:t>الله لَه - حديث قط فسألنا عائشة, إلا وجدنا عندها منه علمًا 9" .</w:t>
        <w:br/>
        <w:br/>
        <w:t>وقال مسروق: «رأيثٌ مشيخة أصحاب محمد جَيِنهِ يسألونها عن الفرائض»).</w:t>
        <w:br/>
        <w:br/>
        <w:t>وقال عطاء بن أبي رباح : ٠ كانت عائشة أفقه الناس ) .</w:t>
        <w:br/>
        <w:br/>
        <w:t>وقال الزهري : ٠ لو جمع علْمُ الناس كلّهم وأمّهات المؤمنين ؛ لكانث</w:t>
        <w:br/>
        <w:t>عائشة أُوسّعَهُم علْمًا "" .</w:t>
        <w:br/>
        <w:br/>
        <w:t>قال الذهبي : ١ مُسند عائشة يبلغ ألفيْن ومائتين وعشرة أحاديث ») .</w:t>
        <w:br/>
        <w:br/>
        <w:t>ولمّا ذكر ابن حزم أسماءً الصحابة الذين رُويت عنهم الفتاوى في الأحكام</w:t>
        <w:br/>
        <w:t>على مزيُة كثرة ما بقل عنهم ؛ قدَّم عائشة على سائر الصحابة .</w:t>
        <w:br/>
        <w:br/>
        <w:t>وقال الحافظ أبو حفص عمر بن عبد امجيد القرشي في كتاب « إيضاح</w:t>
        <w:br/>
        <w:t>ما لا يسع لمْحدّث جهله » : « اشتمل كتاب البخاري ومسلم على ألف حديث</w:t>
        <w:br/>
        <w:t>ومائتي حديث من الأحكام ؛ فروّتُ عائشة من جملة الكتابين مائتين ونيمًا</w:t>
        <w:br/>
        <w:t>وتسعين حدينًا » لم يمخرج عن الأحكام منها إلا يسير » . قال الحاكم أبو عبد</w:t>
        <w:br/>
        <w:br/>
        <w:t>وعن عروة بن الزبير : « ما رأيثٌ أحدًا أعلم بفقه ولا بطبٌٍ ولا بشغر »</w:t>
        <w:br/>
        <w:t>من عائشة » . وعنه : « لقد صحبتٌ عائشة » فما رأيتُ أحدًا قط كان أعلمَّ</w:t>
        <w:br/>
        <w:t>باية نزلت » ولا بفريضة » ولا بسئنّة » ولا بشعْرٍ » ولا أروى له » ولا بيوم.</w:t>
        <w:br/>
        <w:br/>
        <w:t>. الإجابة لإيراد ما استدركثه عائشة على الصحابة » للزركشي  : انظر )١(</w:t>
        <w:br/>
        <w:br/>
        <w:t>(؟) إسناده حسن : رواه الترمذي .</w:t>
        <w:br/>
        <w:t>5 المستدرك 4 / 231١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من أيام العرّب» ولا بنسبء ولا بكذاء ولا بكذاء ولا بقضاءء ولا طبّ- منها».</w:t>
        <w:br/>
        <w:br/>
        <w:t>وعن الشعبي : أن عائشة قالت : « رَوَيْت للبيد نحُوًا من ألف بيْت ») .</w:t>
        <w:br/>
        <w:t>وكان الشعبي يذكرها . فيتعجّبٍ من فقهها وعلمها » ثم يقول : ما ظتُكم</w:t>
        <w:br/>
        <w:t>بأدب التبرّة 919 ,</w:t>
        <w:br/>
        <w:br/>
        <w:t>أما عن عبادتها : فقد قال القاسم : ٠ كانت عائشة تصوم الدهر » .</w:t>
        <w:br/>
        <w:br/>
        <w:t>وعن عروة : أن عائشة كانت تسرد الصوم . وعن القاسم : أنه كانت</w:t>
        <w:br/>
        <w:t>تصوم الدهر ء لا تُفطر إِلّا يوم أضحى أو يوم فطر » . ٠</w:t>
        <w:br/>
        <w:br/>
        <w:t>وعن القاسم قال : « كنت إذا غدوْتٌ » أبدأ ببيت عائشة رضي الله</w:t>
        <w:br/>
        <w:t>عنها فأَسلّم عليها » فغدؤت يومًا » فإذا هي قائمة تسبّح » وتقرأ  : فمنٌ الله</w:t>
        <w:br/>
        <w:t>علينا ووقانا عذاب السَّمُوم © [ الطور : 70 ] . وتدعو وتبكي » وتردّدها »</w:t>
        <w:br/>
        <w:t>فقمثٌ حتى مللتٌ القيامٌ » فذهبتٌ إلى السوق لحاجتي » ثم رجعتُ فإذا هي</w:t>
        <w:br/>
        <w:t>قائمة كا هي تصلّي وتبكي 00" .</w:t>
        <w:br/>
        <w:br/>
        <w:t>وعن عروة قال : 9 كانت عائشة رضي الله عنها لا ُمسك شينًا مما</w:t>
        <w:br/>
        <w:t>جاءها من ررق الله إِلّا تصدّقت به » .</w:t>
        <w:br/>
        <w:br/>
        <w:t>وقال عروة : ٠ بعث معاوية مرّة إلى عائشة بمائة ألف درهم فقسمَثْها »</w:t>
        <w:br/>
        <w:t>فلم تترك منها شيمًا » فقالت بريرة : أنت صائمة ؛ فهلًا ابتعت لنا منها بدرهمر</w:t>
        <w:br/>
        <w:t>3 ًّ 0</w:t>
        <w:br/>
        <w:br/>
        <w:t>وعنه أيضًا قال : ٠ وإن عائشة تصدّقت بسبعين ألف درهمء وإنها لترقع</w:t>
        <w:br/>
        <w:t>جانبٌ دِرْعِها )7 ,</w:t>
        <w:br/>
        <w:br/>
        <w:t>وعن محمد بن المنكدر » عن أمّ ذرّة - وكانت تغشى عائشة رضي الله</w:t>
        <w:br/>
        <w:t>)١( عودة الحجاب ١/4لاه- ولاه .</w:t>
        <w:br/>
        <w:br/>
        <w:t>. 9.0 السمْط الثمين في مناقب أمهات المؤمنين صا )١(</w:t>
        <w:br/>
        <w:t>. طبقات ابن سعد 45/4؛ )(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</w:t>
        <w:br/>
        <w:t>عنها - قالت : بعث إليها ابن الزبير بمال في غرارتيّن . قالت : أراه ثمانين</w:t>
        <w:br/>
        <w:t>ومائة ألف , فدعتٌ بطبق , وهي صائمة يومئذ » فجلستٌ تقسمه بين الناس »</w:t>
        <w:br/>
        <w:t>فأمستُ وما عندها من ذلك درهمٌ » فلمّا مت قالت : ٠ يا جارية » هَلْمّي</w:t>
        <w:br/>
        <w:t>فطوري ») . فجاءئها بخبز وزيْت », فقالت لها أُمّ ذرّة : « أمَا استطعتٍ مما</w:t>
        <w:br/>
        <w:t>قسّمت اليومٌ أن تشتري لنا بدرهم لحمًا تُفطر عليه؟». فقالت: لا تعتّفيني »</w:t>
        <w:br/>
        <w:t>لو كنت أذكرتيني لَفعلتُ )2 ,</w:t>
        <w:br/>
        <w:br/>
        <w:t>وفي مرض مؤتها دخخل علدا بن عباس رضي الله عنها قال :( أبشري !!</w:t>
        <w:br/>
        <w:t>فما بينك وبين أن تلقي محمدًا مَيُْهِ والأحبّة إلا أن تخرج الرُوحٌ من الجسدء</w:t>
        <w:br/>
        <w:t>كنت أحبٌّ نساء رسول الله عي إلى رسول الله َيه » ولم يكن رسول الله</w:t>
        <w:br/>
        <w:t>َيه بحب إلا ميا ٠ وسقطث قلادتك ليلة الأبواء فأصبح رسول الله عه</w:t>
        <w:br/>
        <w:t>حتى تصبّح في المنزل » فأصبح الناس ليس معهم ماء . فأتزل الله عر وجل :</w:t>
        <w:br/>
        <w:t>١ فيمّموا صعيدًا طيّا 6 رااسة:+] . وكان ذلك في سببكِ » وما أنزل الله</w:t>
        <w:br/>
        <w:t>ذه الأمّة من الّخصة » وأتزل براءتك من فوق سبع سماوات » جاء بها الروح</w:t>
        <w:br/>
        <w:t>الأمين » فأصبح ليس مسجدٌ من مساجد الله يُذكر الله فيه إلا تلّى فيه آناءً</w:t>
        <w:br/>
        <w:t>الليل وآناء النهار » . فقالت : ٠ يا ابن عباس » دعني منك » ومن تزكيتك ع</w:t>
        <w:br/>
        <w:t>فوالله لوددثٌ أني كنت تسيا مَنْسيًا 11 .</w:t>
        <w:br/>
        <w:t>أمّ المؤمدين زيب بنت حش وعلوٌ همّتها في الصّدقة :</w:t>
        <w:br/>
        <w:br/>
        <w:t>كانت رض ضي الله عنها امرأة صَنَاءًا » وكانت تعمل بيدها وتتصدّّق به</w:t>
        <w:br/>
        <w:br/>
        <w:t>قالت عائشة رضي الله عنما : « كانت زينب بنت جحش تُساميني في</w:t>
        <w:br/>
        <w:t>المنزلة عند رسول الله ع » وم أ امرأة قد خيرًا في الدين من زينب ٠ وأتقى</w:t>
        <w:br/>
        <w:t>لله » وأصدق حديئًا » وأوصلٌ للرّحِم » وأعظم صدقة » وأشدٌّ ابتذالا لنفسها</w:t>
        <w:br/>
        <w:br/>
        <w:t>. 57/9 طبقات ابن سعد 45/8 » والحلية لأني نعم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</w:t>
        <w:br/>
        <w:t>في العمل الذي تصدّق به » وتقرّبُ به إلى الله تعالى ) .</w:t>
        <w:br/>
        <w:br/>
        <w:t>وعن أنس رضي الله عنه قال : ٠ دخل رسول الله عه المسجد » فإذا</w:t>
        <w:br/>
        <w:t>حبل ممدود بين الساريتين , فقال : و ماهذا الحبل ؟ ». قالوا : حبل لزينب »</w:t>
        <w:br/>
        <w:t>فإذا فَرَتْ تعلقث به. فقال النبي عََللَه: «لاء حُلُوه بِيُصلٌ أحدُكم نشاطَ</w:t>
        <w:br/>
        <w:t>فإذا فر فليقعدٌ )2 ,</w:t>
        <w:br/>
        <w:br/>
        <w:t>وعن بررة بنت رافع قالت : ١ لمّا جاء العطاء ؛ بعث عمر إلى زينب</w:t>
        <w:br/>
        <w:t>رضي الله عنها بالذي طا » فلمّا دخل عليها » قالت : « غفرٌ الله لعمر ١ لغيري</w:t>
        <w:br/>
        <w:t>من أخواتي كان أقوى على قسّم هذا مني ) . قالوا : هذا كلّه لك . فقالت :</w:t>
        <w:br/>
        <w:t>« سبحان الله !! » . واستترث دُونه بثوب » وقالت : ١ صِيُوه » واطرحوا عليه</w:t>
        <w:br/>
        <w:t>ثُوبّاه. فصبُوه» وطرحوا عليه» وقالت لي: « أدخلي يدك فاقبضي منه قَيْضة »</w:t>
        <w:br/>
        <w:t>فاذهبي إلى آل فلان » وآل فلان » . من أيتامها وذوي رَحمِها ؛ فقسمتهُ حتى</w:t>
        <w:br/>
        <w:t>بقيثُ منه بقيّة ؛ فقالت لها بررة : غفر الله لك !! والله لقد كان لنا من هذا</w:t>
        <w:br/>
        <w:t>حظٌ . قالت : ٠ فلكُمْ ما تحت الثوب » . فرفعنا الشوب » فوجدنا خمسة وثمانين</w:t>
        <w:br/>
        <w:t>درهماء ثم رفعت يدها وقالت: «اللهم لا يدركني عطاءُ عمر بعد عامي هذا ).</w:t>
        <w:br/>
        <w:t>قالت : فماتت رضي الله عنها 70" .</w:t>
        <w:br/>
        <w:br/>
        <w:t>وقال محمد بن كعب : كان عطاءٌ زينبٌ اثني عشر ألف درهم » حل</w:t>
        <w:br/>
        <w:t>إلمها فقسمّه في أهل رَحيها وفي أهل الحاجة , حتى أنت عليه » فبلغ عمر فقال :</w:t>
        <w:br/>
        <w:t>« هذه امرأة يُراد بها خير » . فوقف على بابها » وأرسل بالسّلام وقال : ٠</w:t>
        <w:br/>
        <w:t>بلغني ما فرّقتٍ » فأرسل إليها بألف درهم لشُفقها » فسلكت بها طريق ذلك</w:t>
        <w:br/>
        <w:t>المال .</w:t>
        <w:br/>
        <w:br/>
        <w:t>وقالت عنها عائشة رضي الله عنها بعد موتها: «لقد ذهبتٌ حميدةً متعبّدة</w:t>
        <w:br/>
        <w:br/>
        <w:t>. رواه البخاري » والنسائُ 3 وأبو داود )١(</w:t>
        <w:br/>
        <w:t>,516 1/9 السير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مَفْرّع اليتامى والأرامل )20</w:t>
        <w:br/>
        <w:t>2ع َك .</w:t>
        <w:br/>
        <w:t>أمّ المؤمنين حفصة بت عمر رضي الله عنها :</w:t>
        <w:br/>
        <w:t>صم أن النبي َه طلّقها . ثم رابجعها بِأُمْر جبريل - عليه السلام -</w:t>
        <w:br/>
        <w:t>له بذلك » وقال : ١ إنها صوّامة قؤّامة » وهي زوجتك في الجنة )”" .</w:t>
        <w:br/>
        <w:t>فأ شرف فوقٌ هذا الشرف ؟! نعم ؛ إنها بنت أبها رضي الله عنهما !!</w:t>
        <w:br/>
        <w:t>وهل يُبِتُ الخطيّ إلا وشيجةُ  ويُررَعٌ إِلّا في منابته النخل</w:t>
        <w:br/>
        <w:t>أسماءٌ بنت الصّدّيق ذات النطاقين رضي الله عنها :</w:t>
        <w:br/>
        <w:t>قالت أسماء رضي الله عنها  : لمّا توجّه النبي َه من مكة , حمل أبو</w:t>
        <w:br/>
        <w:t>بكر معه جميعٌ ماله - خمسة آلاف ء أو ستة آلاف - فأتاني جدّي أبو قحافة -</w:t>
        <w:br/>
        <w:t>وقد عمي - فقال: إن هذا قد فجعكم بماله ونفسه. فقلتُ: كلاء قد ترك لنا</w:t>
        <w:br/>
        <w:t>خيرًا كثيرًا . فعَمَّدثُ إلى أحجار » فجعتُّهنَ في كُوّة البيت » وغطَّتُ عليها</w:t>
        <w:br/>
        <w:t>بثوبء ثم أخذتٌ بيده ووضعيّها على الثوب » فقلت : هذا تَرْكَهُ لنا . فقال :</w:t>
        <w:br/>
        <w:t>أمَا إِذْ ترك لكم هذاء فنعم 2 .</w:t>
        <w:br/>
        <w:t>عن عبد الله بن الزبير رضي الله عنهما قال : ( ما رأيثٌ امرأنين قل أجوة</w:t>
        <w:br/>
        <w:t>من عائشة وأسماء » وجودهما مختلف ؛ أمّا عائشة : فكانت تجمع الشيءَ حتى</w:t>
        <w:br/>
        <w:t>إذا اجتمع عندها » قسمَتُ » وأما أسماء : فكانت لا تُمسك شيعًا لغدٍ 0" .</w:t>
        <w:br/>
        <w:t>قالت فاطمة بنت المنذر: كانت أسماء تَرَض المَرضّةء فيُعتق كلّ مملوك ها</w:t>
        <w:br/>
        <w:t>وعن ابن أبي مُلَيْكَة : « كانت أسماء تصدعٌ » فتضع يدها على رأسها</w:t>
        <w:br/>
        <w:t>وتقول : بذنبي » وما يغفر الله أكثرٌ ) .</w:t>
        <w:br/>
        <w:t>(0) الإصابة 5/0/7 .</w:t>
        <w:br/>
        <w:br/>
        <w:t>() صحيح : صجّحه ابن حجر في الإصابة 2777/4 والألباني » وقد سبق ذكره .</w:t>
        <w:br/>
        <w:t>() أحكام النساء لابن الجوزي ص ١189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السايع</w:t>
        <w:br/>
        <w:t>جهادُ القانتات الصابرات :</w:t>
        <w:br/>
        <w:br/>
        <w:t>قال الشيخ محمد إسماعيل : 9 لقد تأثُرت خديجة بنت مُويلد رضي الله</w:t>
        <w:br/>
        <w:t>عنها بهذا الدين تاثا ند إلى قلبه عله ٠» فكان مبْعَتَ الهبطّة والسكينة عند</w:t>
        <w:br/>
        <w:t>تداقع الثُوب ؛ واشتداد الخطوب » ثم أعقيها جمهور النساء » فتن بهذا الدين</w:t>
        <w:br/>
        <w:t>ترا » فبان وراءه كل شيء . وأول من سبق إليه فريقٌ الضّعاف اللّواتي استهنّ</w:t>
        <w:br/>
        <w:t>بما أصابِينٌ في سبيل الله » من ظلم وذل وآلام 2 .</w:t>
        <w:br/>
        <w:t>سْمَيّة ببتُ بنث حُبّاط أول شهيدةٍ في الإسلام :</w:t>
        <w:br/>
        <w:br/>
        <w:t>أمّ عمّار بن ياسر ,كانت سابعة سبعةٍ في الإسلام » وكان بنو مخزوم إذا</w:t>
        <w:br/>
        <w:t>اشعدّّت الظهيرة» والتهبست الرمضاء؛ خرجوا بها هي وابنها وزوجها إلى الصحراء؛</w:t>
        <w:br/>
        <w:t>ألبَسُوهم دروع الحديد » وأهالوا عليهم الرمال المتقدة» وأخذوا يرضحونهم</w:t>
        <w:br/>
        <w:t>بالحجارة . واعتصمث بالصبر وقرتْ على العذاب » وأبثْ سسُميْة أن ُعطي القوم</w:t>
        <w:br/>
        <w:t>ما سألوا من الكفر بعد الإيمان » فذهبوا بروحها وأفظعوا لها » فقد أنفذ النذّل</w:t>
        <w:br/>
        <w:t>أبو جهل بن هشام حَرْيتَه فهيا » فماتت تت رضي الله عنها » وكانت أول شهيدة</w:t>
        <w:br/>
        <w:t>في الإسلام *" ,</w:t>
        <w:br/>
        <w:br/>
        <w:t>سميةٌ لا تبالي حينَ تلقّنى عنذابٌ النكر يَوْمّا أو تلينا</w:t>
        <w:br/>
        <w:br/>
        <w:t>وتأبى أن تردّد ما أرادوا فكانتٌ في عداد الصابرينا</w:t>
        <w:br/>
        <w:t>م شريك عُرَيّ ببت جابر بن حكم : بصبرها أسلم من عذّيوها :</w:t>
        <w:br/>
        <w:br/>
        <w:t>قال ابن عباس : 9 وقع في قلب أمٌ شريك الإسلام وهي بمكة » فأسلمُ</w:t>
        <w:br/>
        <w:t>ثم جعلت تدخل على نساء قريش سرًا » فتدعوهنٌ وتُرعْنٌ في الإسلام » حتى</w:t>
        <w:br/>
        <w:t>ظهر أرها لأهل مكة , فأخذرها وقالوا لها : لولا قومك ء لفعلنا بك وفعلنا »</w:t>
        <w:br/>
        <w:t>ولكنّا سنردّك إلههم . قالت : فحملوني على بعير ليس تحني شيء مُوطأً ولاغيره »</w:t>
        <w:br/>
        <w:t>)١( عودة الحجاب ؟ / 814١ .</w:t>
        <w:br/>
        <w:br/>
        <w:t>قال ابن حجر : « أخرج ابن سعد بسند صحيح ؛ عن مجاهد قال : أول شهيد</w:t>
        <w:br/>
        <w:t>في الإسلام سميّة والدة عمّار بن ياسر » وكانت عجورًا كبيرة ضعيفة »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الساء</w:t>
        <w:br/>
        <w:br/>
        <w:t>ثم تركوني ثلانًا لا يُطعموني ولا يسقوني ٠ قنزلوا منزلا » وكانوا إذا نزلوا</w:t>
        <w:br/>
        <w:t>وقفوني في الشمس واستظظُوا » وحبسوا عني الطعام والشراب حتى يرتحلوا »</w:t>
        <w:br/>
        <w:t>فبينما أنا كذلك إذا بأثر شيء بارد وقع علي منه » ثم عاد فتاولته » فإذا هر</w:t>
        <w:br/>
        <w:t>لُوِ ماءِ » فشربثُ منه قلا » ثم زع مني » ثم عاد فتناولثه » فشريثُ منه</w:t>
        <w:br/>
        <w:t>قليلًا » ثم رُفع » ثم عاد أيضًا » فصنعٌ ذلك مرارًا حتى رويتُ ١ ثم أفظلتُ</w:t>
        <w:br/>
        <w:t>ثره على جسدي وثيابي » فلمًا استيقظوا إذا هم بأثر الماء » ورأَوْني حسّنة</w:t>
        <w:br/>
        <w:t>الهيئة » فقالوا لي : انحللتٍ فأخذت سيقاءنا فشربت منه ؟ فقلتُ : ١ لا والله</w:t>
        <w:br/>
        <w:t>ما فعلتٌ ذلك » كان من الأمر كذا وكذا » . فقالوا : لكنْ كنت صادقة ؛</w:t>
        <w:br/>
        <w:t>فديك ير من ديننا . فنظروا إلى الأسقية فوجدوها كما تركوها , فأسلموا</w:t>
        <w:br/>
        <w:t>لساعتهم )20 ,</w:t>
        <w:br/>
        <w:br/>
        <w:t>آمنتُ أم كلثوم بنت عقبة وأبوها شيطان قريش » وفارقتُ جدّرها »</w:t>
        <w:br/>
        <w:t>ومُستقرٌ مأمنها ودعتها » تحت جُنْح الليل » فريدةٌ شريدة » تطوي بها قدماها</w:t>
        <w:br/>
        <w:t>ثنايا الجبال » وأغوار التّهائم بين مكة والمدينة إلى مفزع دينها ودار هجرتها ؛</w:t>
        <w:br/>
        <w:t>إلى رسول الله َيِه , ثم أعقبتها بعد ذلك أمّها , فاتخذث سنتها » وهاجرث</w:t>
        <w:br/>
        <w:t>هجرتها » وتركث شباب أهل بيتها وكهولتهم وهم في ضلاهم يعمهون"" .</w:t>
        <w:br/>
        <w:t>م حوارئي الرسول عه وعمئه: صفيّة؛ أو امرأة قتلت رجلا من المشركين:</w:t>
        <w:br/>
        <w:br/>
        <w:t>لما خرج رسول الله َه إلى الخندق ؛ جعل نساءه في أَطُم”" يُقال</w:t>
        <w:br/>
        <w:t>له : فارع . قال عروة : ٠ كان النبي عه إذا حرج لقتال عدو رفع نساءه</w:t>
        <w:br/>
        <w:t>في أَطّم حسنّان رضي الله عنه ؛ لأنه كان من أحصن الآطام ... فجاء بودي</w:t>
        <w:br/>
        <w:br/>
        <w:t>0 الإصابة 544/4 .</w:t>
        <w:br/>
        <w:br/>
        <w:t>() عودة الحجاب 044/5 .</w:t>
        <w:br/>
        <w:t>0</w:t>
        <w:br/>
        <w:br/>
        <w:t>زه كل حصن مبني من الحجارة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</w:t>
        <w:br/>
        <w:br/>
        <w:t>وعند ابن إسحاق : وهي أول امرأة قتلث رجلا من المشركين .</w:t>
        <w:br/>
        <w:br/>
        <w:t>وف رواية: «فجاء إنسان من المهود فرق في الحصن, حتى أطلّ علمينٌ.</w:t>
        <w:br/>
        <w:t>قالت صفية بنت عبد المطلب : فقمتٌ إليه » فضربئُه حتى قطعت رأسه »</w:t>
        <w:br/>
        <w:t>فأحذتٌ رأسه فرميثٌ به عليهم )”" .</w:t>
        <w:br/>
        <w:t>م عمارة نسيبة بنت كعب : مقامها في أَحَدٍ خيرٌ من الرجال :</w:t>
        <w:br/>
        <w:br/>
        <w:t>الفاضلة المجاهدة الأنصارية الخزرجيّة .</w:t>
        <w:br/>
        <w:br/>
        <w:t>«شهدث أمّ عمارة ليلة العقبة» وشهدت أحدًا والحديبية» ويوم حُنيْنَ</w:t>
        <w:br/>
        <w:t>ويوم الجامة » وجاهدتٌ , وفعلت الأفاعيل » وقُطعتٌ يدها في الجهاد )9 ,</w:t>
        <w:br/>
        <w:br/>
        <w:t>وكان ضمرة بن سعيد المازني يحدث عن جدته - وكانت قد شهدت</w:t>
        <w:br/>
        <w:t>أحدا - قالت : سمعتٌ رسول الله َيه يقول : «لّمقامُ نسيبة بنتٍ كعب اليوم :</w:t>
        <w:br/>
        <w:t>خيرٌ من مقام فلان وفلان » . وكانت تراها يومعذٍ تقاتل أشدٌّ القتال » وإنها</w:t>
        <w:br/>
        <w:t>لحاجزة بها على وسيطها . حتى جُرحت ثلاثة عشر جرحًا » وكانت تقول :</w:t>
        <w:br/>
        <w:t>إني لأنظر إلى ابن قمئة وهو يضربها على عاتقها » وكان أعظم جراجها » فداوثه</w:t>
        <w:br/>
        <w:t>سنة ء ثم نادى منادي رسول الله عله : إلى حمراء الأسد . فشدَّتُ عليها ثيابها »</w:t>
        <w:br/>
        <w:t>فما استطاعت » من ترف الدم , رضي الله عنها ورحمها .</w:t>
        <w:br/>
        <w:br/>
        <w:t>قالت أمٌ عمارة : ٠ رأيضي » وانكشف الناس عن رسول الله مله »</w:t>
        <w:br/>
        <w:t>فم بقي إلا ف نفو ما يمون عشرة » وأنا اباي وزوجي بين يديه تدب عنه »</w:t>
        <w:br/>
        <w:t>والناس يرون به منبزمين » ورآني ولا ترس معي » فرأى رجلا مُوليًا ومعه</w:t>
        <w:br/>
        <w:br/>
        <w:t>. 01/4 انظر طبقات ابن سعد 37/8, والمستدرك )١(</w:t>
        <w:br/>
        <w:t>. 744 الإصابة لا// )5(</w:t>
        <w:br/>
        <w:t>. 7781/5 السير 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ترسٌ » فقال ٠: أل يُرسك إلى من يُقاتل » . فألقاه . فأخذئُه » فجعلتُ أَتَرّس</w:t>
        <w:br/>
        <w:t>به عن رسول الله عله » وإنما فعل بنا الأفاعيل أصحابٌ الخيّل » لو كانوا</w:t>
        <w:br/>
        <w:t>رجالة مثلناء أصبناهم إن شاء الله فيُقبل رجل على فرس» فيضربني» وترستُ</w:t>
        <w:br/>
        <w:t>له » فلم يصنع شيا وولى » » فأضرب عرقوب فرسه » فوقع على ظهره » فجعل</w:t>
        <w:br/>
        <w:br/>
        <w:t>النبي يصيح: ديا ابن أمُ عمارة» أمّك. أُمّك ! ) قالت : فعاونني عليه حتى</w:t>
        <w:br/>
        <w:t>الف</w:t>
        <w:br/>
        <w:br/>
        <w:t>أوردثه شعوب )</w:t>
        <w:br/>
        <w:br/>
        <w:t>وكانت لا ترى الخطر يدنو من رسول الله عه حتى تكون سداقةُ وملءَ</w:t>
        <w:br/>
        <w:t>لهوته حتى قال مَِهِ: دما التفثُ عِيئًا ولا شمالًا إلا وأنا أراها تقاتل دوني»".</w:t>
        <w:br/>
        <w:br/>
        <w:t>قال ابنها عمارة : جرحت يومعلٍ جرْحًا في عَضْدي اليسرى » ضربني</w:t>
        <w:br/>
        <w:t>رجل كأئه لفلا" » ومضى عني » ول يُعرْجْ علي » وجعل الدم لا يرقا</w:t>
        <w:br/>
        <w:t>فقال رسول الله عَكيلهِ: «اعصبٌُ جرحك». فأقبلث أمي إلي» ومعها عصائب</w:t>
        <w:br/>
        <w:t>في حَفَوَيْها » قد أعدّتها للجراح ؛ فريطث مرحي , والنبي واقف ينظر إِي »</w:t>
        <w:br/>
        <w:t>قالت : انمض يا بن ضارب القوم . فجعل النبي عَُّهِ يقول : « من يُطيق</w:t>
        <w:br/>
        <w:t>ما تطيقين يا أم عمارة ؟!» . قالت : وأقبل الرجل الذي ضرب ابني » فقال</w:t>
        <w:br/>
        <w:t>رسول الله كته : و هذا ضاربُ ابندك ». قالت : فاعترضتٌ له فضربتٌ ساقه »</w:t>
        <w:br/>
        <w:t>فبرك . قالت : فرأيثُ رسول الله َيه يتبسسّم حتى رأيثُ نواجذه » وقال :</w:t>
        <w:br/>
        <w:t>«استقذت يا أمّ عمارة ؟!). ثم أقبلنا عله" بالسلاح حتى أنينا على نفسه »</w:t>
        <w:br/>
        <w:t>فقال النبي عله : « الحمد لله الذي ظفْرك » وأقر عينك من عدوّك » وأراك</w:t>
        <w:br/>
        <w:t>تارك بِعيْكِ 2 .</w:t>
        <w:br/>
        <w:br/>
        <w:t>قال عبد الله بن زيد: «نظر رسول الله ع إلى جرح أمّي على عاتقها »</w:t>
        <w:br/>
        <w:br/>
        <w:t>. 4١4 :)4١7/8 شعوب : من أسماء المنيّه » والخبر في الطبقات )0١(</w:t>
        <w:br/>
        <w:t>. 307/8 (؟) الطبقات</w:t>
        <w:br/>
        <w:br/>
        <w:t>(0) الرْقْل : جمع رقلة ؛ وهي النخلة العالية .</w:t>
        <w:br/>
        <w:br/>
        <w:t>(4) أي : نتابع عليه الضرب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</w:t>
        <w:br/>
        <w:t>فقال: «أمّك أُمّكءاعصبٌ جرْحَها! اللهمّ اجعلهم رفقائي في الجنة). فقالت:</w:t>
        <w:br/>
        <w:t>907 00</w:t>
        <w:br/>
        <w:br/>
        <w:t>ما أبالي ما أصابني من الدنيا »© .</w:t>
        <w:br/>
        <w:br/>
        <w:t>لي ما أصابني من الدنيا اس 1</w:t>
        <w:br/>
        <w:br/>
        <w:t>قال محمد بن يحبى بن حبان : « جرحت أمْ عمارة باحدٍ اثني عشر</w:t>
        <w:br/>
        <w:t>جرحًا » وقطِعتٌ يدها يوم الجامة » وجُرحت يوم العامة سوى يدها أحدّ عشر</w:t>
        <w:br/>
        <w:t>جرخا » فقدمت المدينة وبها الجراحة ؛ فلقد ري أبو بكر رضي الله عنه وهو</w:t>
        <w:br/>
        <w:t>خليفة يأتهها يسأل عنها "" .</w:t>
        <w:br/>
        <w:t>أسماءٌ بنثُ يزيد بن السّكنٍ تقتل تسعة من الرُوم يوم اليرموك :</w:t>
        <w:br/>
        <w:br/>
        <w:t>أمّ عامر وأمّ سلّمة» الأنصارية» بنت عمّة معاذ بن جبل رضي الله عنهما.</w:t>
        <w:br/>
        <w:br/>
        <w:t>« من المُبايعات المجاهدات .. روَّتُ عن النبي جِمْلةَ أحاديث » وقتلت</w:t>
        <w:br/>
        <w:t>بعمودٍ يِبَائْها يوم اليرموك تسعة من الروم !! 0" .</w:t>
        <w:br/>
        <w:t>الرميْصَاءُ بت مِلْحَانَ أمُ سْلَيْم ؛ امرأةٌ بن أهل الجَنّة . مكل كريمٌ في الصبر</w:t>
        <w:br/>
        <w:t>والدّغوة :</w:t>
        <w:br/>
        <w:br/>
        <w:t>00 00</w:t>
        <w:br/>
        <w:br/>
        <w:t>لله درها أَمّ أنس بن مالك !!</w:t>
        <w:br/>
        <w:br/>
        <w:t>عن جابر بن عبد الله » أَنَّ رسول الله عه قال : « ريسي دخلتٌ الجنة</w:t>
        <w:br/>
        <w:t>فإذا أنا بالرّميصاء امرأة أي طلحة . وسمعثٌ خشفَةٌ » فقلتٌ : من هذا ؟ فقال :</w:t>
        <w:br/>
        <w:t>هذا بلال )© ,</w:t>
        <w:br/>
        <w:br/>
        <w:t>)١( الطبقات لابن سعد 4١15/8 -- 416 ا غم/كا م الى</w:t>
        <w:br/>
        <w:t>(؟) طبقات ابن سعد 415/8 .</w:t>
        <w:br/>
        <w:br/>
        <w:t>م السير /5وك- 391 .</w:t>
        <w:br/>
        <w:br/>
        <w:t>(5) رواه البخاري ومسلم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وعن أنس قال : قال النبي مُه : « دخلتٌ الجنة » فسمعتٌ تحشفَة</w:t>
        <w:br/>
        <w:t>بين يدك » فإذا أنا بِالعُمَيْصَاء بنت ملحان )2 ,</w:t>
        <w:br/>
        <w:br/>
        <w:t>كانت حياتها ملأنى بالأعاجيب النيّرة المشرقة.. تُوحي بسُموٌها وعُلوٌها!!</w:t>
        <w:br/>
        <w:br/>
        <w:t>قالت أمُ سم : آمنثٌ برسول الله َيه » فجاء أبو أنس » وكان غائبًا »</w:t>
        <w:br/>
        <w:t>فقال : أَصَبْوْتِ ؟ فقالت : ما صبوتٌ , ولكتّي آمنت !! وجَعَلَتْ تُلقّن أنسًا :</w:t>
        <w:br/>
        <w:t>قل : لا إله إلا الله . قل : أشهد أنَّ محمدًا رسول الله .. ففعل , فيقول ها أبوه :</w:t>
        <w:br/>
        <w:t>لا تفسدي علي ابني . فتقول : إني لا أفسده . فخرج مالك فلقيّه عدر له</w:t>
        <w:br/>
        <w:br/>
        <w:t>007 مه</w:t>
        <w:br/>
        <w:br/>
        <w:t>فقتله . فقالت : لا جَرَمَ » لا افطم أنسًا حتى يدع الثدي » ولا أتروّجٌ حتى</w:t>
        <w:br/>
        <w:t>يأمرني أنس ”" .</w:t>
        <w:br/>
        <w:br/>
        <w:t>لله درّها !! تلقن ابنها ديكه وهو رضيع .. فأين هي ممّن يُسَكَيْنَ أولادهن</w:t>
        <w:br/>
        <w:t>بذكر الطعام الآنَّ ؟! تريد أَنْ تعلّمه وتعوّده على التّخْمَة مِثل أبيه !!</w:t>
        <w:br/>
        <w:br/>
        <w:t>وخطبّها أبو طلحة وهو مشرلكٌ فأيْثْ » وقالت له يومًا فيما تقول :</w:t>
        <w:br/>
        <w:t>لك ؛ هل يضرّك ؟ هل ينفعك ؟ فوقع في قلبه الذي قالت : فأتاها » فقال :</w:t>
        <w:br/>
        <w:t>لقد وقع في قلبي الذي قلت : .. وامن . قالت : فإني أتزرٌ جك ولا اتُحذ منك</w:t>
        <w:br/>
        <w:t>صداقًا غيره .</w:t>
        <w:br/>
        <w:t>ما بينهما الإسلام 70 .</w:t>
        <w:br/>
        <w:br/>
        <w:t>وعن أنس قال : خطب أبو طلحة أمَّ لم » فقالت : إنه لا ينبغي</w:t>
        <w:br/>
        <w:t>أن أترّجَ مشركًا . أمَا تعلم يا أبا طلحة أن الهتكم يَنحِيّها عبدُ آل فلان » وأنكم</w:t>
        <w:br/>
        <w:br/>
        <w:t>. رواه مسلم , وابن سعد في الطبقات . والحشفة : هي الحسسٌ والحركة )١(</w:t>
        <w:br/>
        <w:t>. 4755- 478 / الطبقات لابن سعد م )١(</w:t>
        <w:br/>
        <w:br/>
        <w:t>(17) سنده صحيح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السايع</w:t>
        <w:br/>
        <w:t>لو أشعلتم فيها نارًا ؛ لاحترقثٌ ؟! قال : فانصرف وفي قلبه ذلك » ثم أتاها</w:t>
        <w:br/>
        <w:t>وقال: الذي عرضت علي قد قبلث. قال: فما كان لها مَهْرٌ إلا الإسلام».</w:t>
        <w:br/>
        <w:br/>
        <w:t>وعند النسافي : عن ثابت » عن أنس قال : خطب أبو طلحة أ ليم</w:t>
        <w:br/>
        <w:t>فقالت : والله ما ملك يا أبا طلحة يُرَدُ » ولكنّك رجل كافر وأناامرأة مسلمة »</w:t>
        <w:br/>
        <w:t>ولا يل لي أنْ أتررّجك » فإنْ تُسلم ؛ فذاك مَهْري » وما أسألك غيره .</w:t>
        <w:br/>
        <w:t>فأسلم » فكان ذلك مَهرّها . قال ثابت : فما سمعْتُ بامرأة قط كانت أكرم</w:t>
        <w:br/>
        <w:t>مهرًا من أمٌ ملم : الإسلام ؛ فدخل بها فولدث له .</w:t>
        <w:br/>
        <w:t>أمّا صبرها الجليل وإيمائها الشامخ : فييدو في هذه الحادثة :</w:t>
        <w:br/>
        <w:br/>
        <w:t>أقال أن بن مالك رضي الله عنه : ٠ مرض أحٌ لي من ألي طلحة</w:t>
        <w:br/>
        <w:t>يُدعى : أبا ُمير » فنا أبو طلحة في المسجد ؛ مات الصبيي » ٠ فهيّاتث أَم مثلم</w:t>
        <w:br/>
        <w:t>أمْرّه» وقالت: لا نُخبروا أبا طلحة بمؤت ابنه. فرجع من المسجدء وقد تطيّيتُ</w:t>
        <w:br/>
        <w:t>له وتصنّعتُ » فقال : ما فعل ابني ؟ قالت : هو أسكن مما كان » وقدّمت له</w:t>
        <w:br/>
        <w:t>عشاءه , فتعشّى هو وأصحابه الذين قدِمُوا معه » ثم قامت إلى ما تقوم له المرأة »</w:t>
        <w:br/>
        <w:t>فأصاب من أهله , فلمًا كان آخر الليل قالت : يا أبا طلحة » ألم تر إلى آل</w:t>
        <w:br/>
        <w:t>فلان ؛ استعاروا عارية فتممّعوا بها » ؛ فلمًا طلِثْ إلههم شي علييم ؟ قال : ما</w:t>
        <w:br/>
        <w:t>أنصفوا. قالت: فإِنَّ ابنك فلانًا كان عاريةٌ من الله فقبضه إليه. فاسترجع وحمد</w:t>
        <w:br/>
        <w:t>الله" ! وقال: والله لا أدعك تغلبينني على الصبر . حتى إذا أصبح غدا على رسول</w:t>
        <w:br/>
        <w:t>الله عله » فلما رآه قال : ١ بارّكَ الله لكما في ليلتِكما » . فاشتملت منذ تلك</w:t>
        <w:br/>
        <w:t>الليلة على عبد الله بن أني طلحة » ولم يكن في الأنصار شابٌ أفضل منه » وخرج</w:t>
        <w:br/>
        <w:t>منه رمجل كثير » ولم يمْتْ عبد الله حتى رُزِق عشْرٌ بنين » كلهم حفظ القرآن</w:t>
        <w:br/>
        <w:br/>
        <w:t>)١( إسنادها صحيح : رواه ابن سعد في الطبقات455/8- 77 4» والذهبي في السير</w:t>
        <w:br/>
        <w:t>اد اك</w:t>
        <w:br/>
        <w:br/>
        <w:t>(1) وفي الصحيح: «انتظرت حتى تلطَّخْت بك؟! ثم ذهب يشكوها إلى رسول الله َه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br/>
        <w:t>وأبلى في سبيل الله )”2</w:t>
        <w:br/>
        <w:t>الحَنْسَاءٌ التي صَاغَها الإسلام :</w:t>
        <w:br/>
        <w:br/>
        <w:t>دفي الجاهلية : ملأت البوادي نِياحًا على شقيقها صخر .. وفي الإسلام :</w:t>
        <w:br/>
        <w:t>قدّمتْ أشطارٌ كَبدِها ونياط قلبها ؛ أربعة من الأسود خرجوا إلى القادسيّة »</w:t>
        <w:br/>
        <w:t>فكان مما أُوصئْهم به قوها: يا بي إنكم أسلمم طائعين» وهاجرتم مختارين.</w:t>
        <w:br/>
        <w:t>والله الذي لا إله إِلّا هو ؛ إنكم لَبْنُو رجل واحد كا أنّكم بنو امرأٍ واحدة »</w:t>
        <w:br/>
        <w:t>ما هجّنتُ سبكم » وما غيّرتُ نسبكم . واعلموا أنْ الدار الآخرة خيرٌ من</w:t>
        <w:br/>
        <w:t>الدار الفائية . اصبروا وصابروا ورابطوا واتقوا الله لعلّكم تُفلحون » فإذا رأيتم</w:t>
        <w:br/>
        <w:t>الحرب قد شكِّرتُ عن ساقها , وجِلَلتم نارًا على أرواقها ؛ فيمّموا وطيسّها »</w:t>
        <w:br/>
        <w:t>وجالدوا رسيسّها » تظفروا بالقُنُم والكرامة في دار الخُلْد والمقامة ٠. فلا</w:t>
        <w:br/>
        <w:t>كشرت ارب عن ناه ؛ تدافعا لها » وتواقعوا عليها ٠ وكانوا عند ظن هم</w:t>
        <w:br/>
        <w:t>بهم حتى قُتلوا واحدًا في إِثْر واحد » ولمّا وافنها النعاةٌ بخبرهم » لم ترد على</w:t>
        <w:br/>
        <w:t>أنْ قالت : الحمد لله الذي شرّفني بقثْلهم » وأرجو من الله أن يجمعني بهم في</w:t>
        <w:br/>
        <w:t>مُسْتَقرٌ الرحمة )20</w:t>
        <w:br/>
        <w:t>حولةٌ بنتُ الأزوّر : مِن ذَوَاتٍ الخدورٍ لكن ليس كَمِئلها النُسور :</w:t>
        <w:br/>
        <w:br/>
        <w:t>يُرونى أنه لما أَميرَ ضرارٌ بن الأزور في وقعة أجنادين ؛ سار خالد بن</w:t>
        <w:br/>
        <w:t>الوليد في طليعة من جُنْده لاستنقاذه » فبيّنا هو في الطريق » مرّ به فارس معتقل</w:t>
        <w:br/>
        <w:t>رم مْحَه لا يبين منه إلا الحدق » وهو يقذف بنفسه , ولا يلوي على ما وراءه »</w:t>
        <w:br/>
        <w:t>فلا نظر خالدٌ قال : ليت شيغري !! من هذا الفارس ؟! وأَيِمُ اللهمإنه لفارس .</w:t>
        <w:br/>
        <w:t>ثم اتّبعه خالدٌ والناسٌ من ورائه حتى أدرك جند الروم » فحمل عليهم » وأمعن</w:t>
        <w:br/>
        <w:t>بين صفوفهم » وصاح بين جوانبهم » حتى زعزع كتائيهم » وحطم مواكبهم »</w:t>
        <w:br/>
        <w:br/>
        <w:t>(1) الإصابة 9/4؟7 » وأصل القصة في الصحيحين .</w:t>
        <w:br/>
        <w:t>(؟) الاستيعاب لابن عبد البر 5917/4 » والإصابة لا/ره 515-51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t>فلم تكن غيْر جؤلة جائل حتى خرج وسنانه ملطمٌ بالدّماء » وقد قل رجالا »</w:t>
        <w:br/>
        <w:t>وجندل أبطالا » ثم عرض نفسه للموت ثانية » فاخترق صفوف القوم غير</w:t>
        <w:br/>
        <w:t>مكترث » وخخائر المسلمين من القلق والإشفاق عليه شيءٌ كثيرٌ » وظله أناس</w:t>
        <w:br/>
        <w:t>خالدًا » حتى إذا قم خالد » قال له رافع بن عميرة : من الفارس الذي تقدّم</w:t>
        <w:br/>
        <w:t>أمامك ؛ فلقد بذَّل نفسه ومهجته ؟ فقال خخالد : والله لأنا أشدٌ إنكارًا وإعجابًا</w:t>
        <w:br/>
        <w:t>لما ظهر من خلاله وشمائله . وبيّنا القوم في حديثهم » خرج الفارس كأنّه</w:t>
        <w:br/>
        <w:t>الشهاب الثاقب » والخيل تعدو في َه » وكلّما اقترب أحدّ منه ألونى عليه »</w:t>
        <w:br/>
        <w:t>فأنهل رُمحه من صدره , حتى قدم على المسلمين » فأحاطوا به وناشدوه</w:t>
        <w:br/>
        <w:t>كشف اسمه ورَفع إثامه  وناشده ذلك خالدٌ وهو أمير القوم وقائدهم » فلم</w:t>
        <w:br/>
        <w:t>يُحرْ جوابًا » فلمّا أكثر خالد أجابه وهو مُلتم » فقال : أيها الأمير » إني لم</w:t>
        <w:br/>
        <w:t>أعرض عنك إلا حَياءٌ منك » لأنك أميرٌ جليل » وأنا من ذوات الخدور وبنات</w:t>
        <w:br/>
        <w:t>الستور» وإنما حملني على ذلك أني محرقة الكبد زائدة الكمّد. فقال خالد:</w:t>
        <w:br/>
        <w:t>من أنت ؟ قالت : أنا خؤلة بنت الأزور , كنثُ مع نساء قومي » فأتني آنتٍ</w:t>
        <w:br/>
        <w:t>أن أخي أسير » فركبتٌ وفعلتٌُ ما رأَيتَ » هنالك صاح خالدٌ في جنده »</w:t>
        <w:br/>
        <w:t>فحملوا وحَملتُ معهم خولة وعظم على الروم ما نزل بهم منها » فانقلبوا على</w:t>
        <w:br/>
        <w:t>أعقابهم . وكانت تجول في كل مكان علّها تعرف أين ذهب القوم بأخيها »</w:t>
        <w:br/>
        <w:t>فلم تر له أثرا » ولا وقفث له على خبر » على على أنها لم تزل على جهادها »</w:t>
        <w:br/>
        <w:t>حتى اسُتقذ لها أخوها" .</w:t>
        <w:br/>
        <w:t>0</w:t>
        <w:br/>
        <w:t>ومن مواقفها الرائعة : موقفها يومٌ أميرٌ النساء في موقعة 9 صحورا » ؛</w:t>
        <w:br/>
        <w:t>52 0 0 04 5 :. 0 7 43</w:t>
        <w:br/>
        <w:t>فقد وقفث في النساء » وكانت قد أسرث معهنٌ » فأخذت ثثير تخوتهن »</w:t>
        <w:br/>
        <w:t>وتُضرم م نار الحميّة في قلوبين » ولم يكن من السلاح شيءٌ معهن » فقالت :</w:t>
        <w:br/>
        <w:t>تحن أعمدةً الخيام وأوتاد الأطناب ونحمل على هؤلاء اللّثام » فلعلٌ الله ينصرنا</w:t>
        <w:br/>
        <w:br/>
        <w:t>0 فتوح الشام 111/١ -158.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عَلْرَ الهمة - المجلد</w:t>
        <w:br/>
        <w:br/>
        <w:t>عليهم . فقالت عَفْراء بنت عار : والله ما دعوت إلى ما هو إلينا مما ذكرت .</w:t>
        <w:br/>
        <w:t>ثم تناولث كل واحدةٍ عمودًا من عُمد الخيام » وحن صيحةٌ واحدة » وألقتُ</w:t>
        <w:br/>
        <w:t>خولة على عاتقها عمودها , وتتابع النساء وراءها » فقالت لهنَّ خولة : لا ينفكٌ</w:t>
        <w:br/>
        <w:t>التشتيثُ » واحطمنَ رماح القوم » , واكسرنَ سيوفهم .. وهجمت خؤلة »</w:t>
        <w:br/>
        <w:t>وهجم النساء وراءهاء وقاتلت بهنَّ قتال المستيئس المستميت؛ حتى استنقذتُهنٌ</w:t>
        <w:br/>
        <w:t>من أيدي الروم » وخرجث وهي تقول :</w:t>
        <w:br/>
        <w:t>نحن بناث تيع وحِمْيَرُ- وضربنا في القوم ليس يكز</w:t>
        <w:br/>
        <w:t>لأنّنا في الحرب نار تسْعَرٌ اليومَ تسْقَؤن العذاب الأكبظ ©</w:t>
        <w:br/>
        <w:t>وما أعل همه الصاحات في طلب العلم والعمل به : حقصة بدت سين +</w:t>
        <w:br/>
        <w:t>« أمُ الهُذيْل الفقيبة الأنصارية .</w:t>
        <w:br/>
        <w:t>قال مهدي بن ميمون : مكثثُ حفصةٌ بنت سيرين ثلاثين سنة لا تخرج</w:t>
        <w:br/>
        <w:t>من مصلاها إلا لقائلة أو قضاء حاجة !!.</w:t>
        <w:br/>
        <w:t>وقال إياس بن معاوية : قرأت القرآن وهي بنت ثنتي عشرة سنة .</w:t>
        <w:br/>
        <w:t>فذكروا له الحسن وابن سيرين » فقال : أما أنا : فما أفضّل عليها أحدًا )" .</w:t>
        <w:br/>
        <w:t>وعن هشام بن حسّان قال : كان إذا أشكل عليه شيم من القران »قال :</w:t>
        <w:br/>
        <w:t>اذهبوا فسلوا حفصة كيف تقرأ</w:t>
        <w:br/>
        <w:t>وعنه قال : اشترثُ حفصة جارية - أظتُها ميئدية - فقيل لها : كيف</w:t>
        <w:br/>
        <w:t>رأيت مولائك ؟ فذكرث كلامًا بالفارسية , تفسيره : إنها امرأة صا حة : إلا</w:t>
        <w:br/>
        <w:t>أنها أذنبتُ ذنيًا عظيمًا ؛ فهي الليل كله تبكي وتصلّي .</w:t>
        <w:br/>
        <w:br/>
        <w:t>.139- 14/١ فتوح الشام )1١</w:t>
        <w:br/>
        <w:t>. 6010/4 السير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﻿‫فرظ ع عت</w:t>
        <w:br/>
        <w:br/>
        <w:t>وعن عبد الكريم بن معاوية قال : ذُكر لي عن حفصة أنها كانت تقرأ</w:t>
        <w:br/>
        <w:t>نصف القرآن في كل ليلة» وكانت تصوم الدهرء وتُفطر العيدين ويام اتتشريق.</w:t>
        <w:br/>
        <w:t>عَمْرَةُ ببثُ عبد الرحمن بن سعد بن زرارة : ير لا ييف :</w:t>
        <w:br/>
        <w:br/>
        <w:t>تريبة"" عائشة » كانت عالمة فقيهة » حُجَةٌ كثيرة العلم » وحديثها كثير</w:t>
        <w:br/>
        <w:t>في دواوين الإسلام .</w:t>
        <w:br/>
        <w:br/>
        <w:t>عن ابن شهاب : عن القاسم بن محمد أنه قال لي : « يا غلام » أراك</w:t>
        <w:br/>
        <w:t>تحرص على طلب العلم » أفلا أدلّك على وعائه ؟ » . قلت : بلى . قال : عليك</w:t>
        <w:br/>
        <w:t>بعَمْرة » فإنها كانت في حبر عائشة رضي الله عنها . قال : فأتيُها » فوجدتما</w:t>
        <w:br/>
        <w:br/>
        <w:t>وهذه ابنة سعيد بن المسيّب لما أَنْ دتحل بها زوججها أبو وداعة » وكان</w:t>
        <w:br/>
        <w:t>من أحد طلبة والدها » فلما أن أصبح أخذ رداءه يريد أن يخرج فقالت له</w:t>
        <w:br/>
        <w:t>زوجته : إلى أين تريد ؟ فقال : إلى مجلس سعيد أتعلم العلم . فقالت له : اجلس</w:t>
        <w:br/>
        <w:t>أمُ سفيان الثوري تعوله بمغزها :</w:t>
        <w:br/>
        <w:br/>
        <w:t>قال وكيع: قالت أمّ سفيان لسفيان: اذهبٌ» فاطلب العلمّ حتى أعولك</w:t>
        <w:br/>
        <w:t>بمعرّلي » فإذا كتبت عدّة عشرة أحاديث » فانظر هل تجد في نفسك زيادة »</w:t>
        <w:br/>
        <w:t>فائبعه » وإلّا فلا تتعنّ . ( السير 07 / 358 ) .</w:t>
        <w:br/>
        <w:t>وأمُ الدّزداء الصغرنى مثل عظيمٌ للفقيبة العابدة :</w:t>
        <w:br/>
        <w:br/>
        <w:t>روت علْمًا جما عن زوجها أني الدرداء » وعن سلمان » وكعب بن</w:t>
        <w:br/>
        <w:br/>
        <w:t>(0 الثّرب : اللّدّة » والسّنّ » ومَنْ وُلِد معك .</w:t>
        <w:br/>
        <w:t>(؟) المدخل لابن الحاج 7١6/١ » وعودة الحجاب 881/9 - 5817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عاصم , وعائشة وأبي هريرة»واشتّهرت بالعلم والعمل والزهد .</w:t>
        <w:br/>
        <w:br/>
        <w:t>قال مكحول : كانت أمّ الدرداء فقيهة . وقال عون بن عبد الله : كنا</w:t>
        <w:br/>
        <w:t>نأتي أمّ الدرداء » فنذكر الله عندها . وقال يونس بن ميسرة : كان النساء</w:t>
        <w:br/>
        <w:t>يتعبّدن مع أمّ الدرداء رضي الله عنها » فإذا ضعفْنَ عن القيام تعلقنَ بالحبال !!</w:t>
        <w:br/>
        <w:t>وبنت الإمام مالك تحفظ « الموطّاً » :</w:t>
        <w:br/>
        <w:br/>
        <w:t>وكان الإمام مالك يُقرأ عليه « الموطأ » , فإذا لحن القارئ؟ في حرف »</w:t>
        <w:br/>
        <w:t>أو زاد » أو نقص ؛ تدقٌ ابه الباب . فيقول أبوها للقارئ» : ارج فالغلط</w:t>
        <w:br/>
        <w:t>معك . فيرجع القارئة » فيجد الغلط" .</w:t>
        <w:br/>
        <w:t>وجارية الإمام مالك :</w:t>
        <w:br/>
        <w:br/>
        <w:t>وحكي عن أشهب أنه كان في المدينة » وأنه اشترى خضرة من جارية »</w:t>
        <w:br/>
        <w:t>وكانوا لا يبيعون الخضرة إلا بالخبز » فقال ها : إذا كان عشية حين يأتينا الخبز</w:t>
        <w:br/>
        <w:t>فأيّنا تُعيلك الثمن . فقالت : ذلك لا يجوز . فقال لها : ولِمَّ ؟ فقالت : لأنه</w:t>
        <w:br/>
        <w:t>بيْع طعام بطعام , غير يد بيد . فسأل عن الجارية» فقيل له : إنها جارية مالك</w:t>
        <w:br/>
        <w:t>ابن أنس رحمه الله ,</w:t>
        <w:br/>
        <w:t>والدة الفقيه الواعظ المفسّر زين الدين علي بن إبراهم :</w:t>
        <w:br/>
        <w:br/>
        <w:t>المعروف ب ١ ابن تميّة » سبْط الشيخ أي الفرج الشيرازي الحنبل .</w:t>
        <w:br/>
        <w:br/>
        <w:t>قال ناصح الدين بن الحنبلي : قال لي والدي : زين الدين سّعد بدعاء</w:t>
        <w:br/>
        <w:t>والدته ؛ كانت صالحة حافظة تعرف التفسير .</w:t>
        <w:br/>
        <w:br/>
        <w:t>قال زين الدين : كنا نسمع من خالي التفسير , ثم أجيء إليها فتقول :</w:t>
        <w:br/>
        <w:t>أيش فسّر أخي اليوم ؟ فأقول : سورة كذا وكذا . فتقول : ذكَر قولّ فلان ؟</w:t>
        <w:br/>
        <w:br/>
        <w:t>. 5١5/١ : المدخل )1١(</w:t>
        <w:br/>
        <w:t>. المدخل )9(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الساء</w:t>
        <w:br/>
        <w:br/>
        <w:t>وذكّر الشيخ الفلاني؟ فأقول: لا. فتقول: ترك هذا. وسمعتُ والدي يقول:</w:t>
        <w:br/>
        <w:t>كانت تحفظ كتاب ( الجواهر ») » وهو ثلاثون مجلدة تأليف والدها الشيخ</w:t>
        <w:br/>
        <w:t>أبي الفرج » وأقعدث أربعين سنة في محرايا”" .</w:t>
        <w:br/>
        <w:t>أمّ علي بن المديني .لله درّها :</w:t>
        <w:br/>
        <w:br/>
        <w:t>قال علي بن الديني : 9 غبثُ عن البصرة في مخرجي إلى المن - ثلاث</w:t>
        <w:br/>
        <w:br/>
        <w:t>- وأمي حَيّة » فلمّا قدمثُ » قالت : يا بي : فلانٌ لك صديق » وفلان</w:t>
        <w:br/>
        <w:t>لك ع . قلت : من أن علمت يا أ ؟ قالت : كان فلان وفلان - فذكرتٌ</w:t>
        <w:br/>
        <w:t>منهم يحى بن سعيد - يجيكون مُسَلّمن » فيعرُوني » ويقولون : اصبري » فلو</w:t>
        <w:br/>
        <w:t>قدم عليك » سرّك بما ترين . فعلمتٌ أن هؤلاء أصدقاء . وفلان وفلان إذا</w:t>
        <w:br/>
        <w:t>جاءوا » يقولون لي : اكتبي إليه » وضيّقي عليه ليقدم )'" .</w:t>
        <w:br/>
        <w:t>فاطمة بنتُ عبّاس بن أبي الفح : تستخضير أكثر « المُغْني » :</w:t>
        <w:br/>
        <w:br/>
        <w:t>قال عنها ابن رجب : « أُمّ زينب الواعظة » الزاهدة العابدة » الشيّخة</w:t>
        <w:br/>
        <w:t>الفقيبة » العالمة المسندة المفتية » الخائفة الخاشعة » السيدة القانتة » المرابطة</w:t>
        <w:br/>
        <w:t xml:space="preserve">المتواضعة » الدّيّة العفيفة , الخبّرة الصالحة » المتقنة محف » الكاملة الفاضلة </w:t>
        <w:br/>
        <w:t>المتفئّنة البغدادية » الواحدة في عصرها » والفريدة في دهرها » المقصودة في كلل</w:t>
        <w:br/>
        <w:t>ناحية .</w:t>
        <w:br/>
        <w:br/>
        <w:t>كانت جليلة القدْر » وافرة العلم » تسأل عن دقائق المسائل » وتتقن</w:t>
        <w:br/>
        <w:t>الفقه إتقانًا بالغّاء أخحذت عن الشيخ شمس الدين بن ألي عمر » حتى برعت .</w:t>
        <w:br/>
        <w:t>كانت إذا أشكل عليها أمرٌ سألت ابن تيمية عنه فيُفتهها » ويتعجّب منها ومن</w:t>
        <w:br/>
        <w:t>فهمها ء ويبالغ في الثناء عليها .</w:t>
        <w:br/>
        <w:br/>
        <w:t>وكانت مجتهدة » صوّامة قوّامة » قوالة باحق » خشنة العيش » قانعة</w:t>
        <w:br/>
        <w:br/>
        <w:t>. 44١ / ١ ذيل طبقات الحنابلة )١(</w:t>
        <w:br/>
        <w:t>. 49/١١ السير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</w:t>
        <w:br/>
        <w:t>باليسير » آمرة بالمعروف » ناهية عن المنكر » انتفع بها خلق كثير » وعلا</w:t>
        <w:br/>
        <w:t>صِيينُها » وارتفع محلّها . تُوفيت ليلة عرّفة . رحمها الله "2" .</w:t>
        <w:br/>
        <w:br/>
        <w:t>قال عنها ابن كثير: «كانت من العالمات الفاضيلات تأمر بالمعروف وتنهى</w:t>
        <w:br/>
        <w:br/>
        <w:t>عن المنكر  وتقوم على الأحمدية في مؤاخاتهم النساء والمردان , وُنكر أحوالهم</w:t>
        <w:br/>
        <w:br/>
        <w:t>وأصول أهل البدع وغيرهم » وتفعل من ذلك ما لا يقدر عليه الرجال . وقد</w:t>
        <w:br/>
        <w:t>كانت تحضر مجلس الشيخ تقي الدين ابن تيمية » فاستفادت منه ذلك وغيره »</w:t>
        <w:br/>
        <w:t>أنها كانت تستحضر كثيرًا من ٠ المُغني » أو أكثره , وأنه كان يستعدٌ ها +</w:t>
        <w:br/>
        <w:t>من كثرة مسائلها وحسلن سؤالاتها وسرعة فهمها » وهي التي خّمت نساءً</w:t>
        <w:br/>
        <w:t>كثيرًا القران ؛ منهن منهنٌ م زوجتي عائشة بنت صدّيق » زوجة الشيخ جمال الدين</w:t>
        <w:br/>
        <w:t>المي » وهي التي أقرأت ابنتها زوجتي أَمَةَ الرحمم زينب » رحمهنٌ الله وأكر مهن</w:t>
        <w:br/>
        <w:t>ب رحمته وجنّته . مين )20</w:t>
        <w:br/>
        <w:br/>
        <w:t>« وكانت تصعد المنبر وتعِظ النساء » .</w:t>
        <w:br/>
        <w:br/>
        <w:t>خلع عليبا أهل دفرها ألا عديدة . وكلها صفات وصلت بها متيى</w:t>
        <w:br/>
        <w:t>حدودها” .</w:t>
        <w:br/>
        <w:t>أعجوبةٌ اللّساء  الأميرة المفسسّرة للقرآن » زيب النساء , بنت الملك أورنك</w:t>
        <w:br/>
        <w:t>زيب عالكير :</w:t>
        <w:br/>
        <w:br/>
        <w:t>هي زيب النساء الهندية 9 بيكم 0 ابنة الشاه محبي الدين أورنك زيب</w:t>
        <w:br/>
        <w:t>عالمكير» سلطان الهند قال الأسود وخير ملوك الأرض. وُلدتُ سنة م4١٠3 هاء</w:t>
        <w:br/>
        <w:br/>
        <w:t>. ) 458 -45017//9( ذيل طبقات الحنابلة )١(</w:t>
        <w:br/>
        <w:br/>
        <w:t>(؟) البداية والنهاية 75/514 .</w:t>
        <w:br/>
        <w:br/>
        <w:t>(”) عودة الحجاب 5 / 899 .</w:t>
        <w:br/>
        <w:br/>
        <w:t>5( يعني : خاتون : وزيب كلمة فارسية معناها « زينة » » ومعنى تفسيرها : زين</w:t>
        <w:br/>
        <w:t>التفاسير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وتوفيت سنة 1١11 ه . كانت حافظة لكتاب الله مفسّرة له » وهي المرأة</w:t>
        <w:br/>
        <w:t>التي تفخر بها النساء ؛ إذ هي المرأة الوحيدة التي لها تفسير للقرآن » ويُسمّى</w:t>
        <w:br/>
        <w:t>هذا التفسير « زيب التفاسير » . فلله درّها أميرة ومفسرة !!</w:t>
        <w:br/>
        <w:br/>
        <w:t>قال الأستاذ محمد خير يوسف  : في 0 معجم المفسرِين من صدر</w:t>
        <w:br/>
        <w:t>الإسلام حتى العصر الحاضر ») » لعادل نويهض » الذي ظَُمَّثْ محتوياته</w:t>
        <w:br/>
        <w:t>في مجلّديْن ضخمين . لم أ فيه سوى كر امرأة واحدة لها تفسير ء وهي :</w:t>
        <w:br/>
        <w:t>زيب النساء بنت الشاه محبي الدين أورنك زيب عالمكير )"2 .</w:t>
        <w:br/>
        <w:br/>
        <w:t>وكان للأميرة ديوان من الشعر .</w:t>
        <w:br/>
        <w:t>العابدات :</w:t>
        <w:br/>
        <w:br/>
        <w:t>وك من نساءٍ عابدات قانتات صائمات متبجٌدات» تَعطَرٌ التاريخٌ بذِكْرِهنٌ</w:t>
        <w:br/>
        <w:t>وخيرهنّ أمهات المؤمنين ثم نساء الصحابة. . ولا تكفي هذه الوريقات لذ ره 00</w:t>
        <w:br/>
        <w:t>وقد كنت تعرّضت طن في « رهبان الليل » » وأفردثُ طن فصلا خاضًا بعُنوان :</w:t>
        <w:br/>
        <w:t>« قيام الراكعات الساجدات » ؛ ذكرتُ منهنَّ : معاذة العدويّة » وابنة أمّ حسان</w:t>
        <w:br/>
        <w:t>الأمْدية » ورابعة العدوية » ورابعة الشامية زوجة أحمد بن أبي الحواري »</w:t>
        <w:br/>
        <w:t>وعجردة العمية» وحبيبة العدوية» وعفيرة العابدة» وعمرة امرأة حبيب العجمي»</w:t>
        <w:br/>
        <w:t>وجارية خالد الوراق » وشعوانة » وريحانة » ومنيفة بنت أبي طارق » وبردة</w:t>
        <w:br/>
        <w:t>الصريّة » وأمّ طق , وأم حيّان » وحسنة العابدة » وزجلة العابدة » وغصنة »</w:t>
        <w:br/>
        <w:t>وعالية » وغنضكة » وامرأة أبي عمران الجوني » وجارية عبيد الله بن الحسن</w:t>
        <w:br/>
        <w:t>العنبري » والماوردية » وماجدة القرشية » ولبابة العابدة » وفاطمة بنت عبد</w:t>
        <w:br/>
        <w:t>الرحمن الحرّاني » وهنيدة » والبيضاء بنت المفضّل » وامرأة اليم بن جمازء</w:t>
        <w:br/>
        <w:t>)1١( قارئات حافظات محمد خير يوسف ص 41//18- 48 » دار ابن خزيمة .</w:t>
        <w:br/>
        <w:br/>
        <w:t>)١( بعؤن الله وتوفيقه أفردت هن عجلّدًا بعنوان : « ثمار الباسقات من حديث</w:t>
        <w:br/>
        <w:t>الصالحات »©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عُلْوَ الهمة - المجلد السابع</w:t>
        <w:br/>
        <w:br/>
        <w:t>وجوهرة البراثية » وفاطمة بنت بزيع » وعبدة البصرية » وجارية الحسن بن</w:t>
        <w:br/>
        <w:t>صالح » وذؤابة زوجة رياح القيسي .</w:t>
        <w:br/>
        <w:br/>
        <w:t>وهذه عاتكة اللخزومية : لما عُوتبِتُ في كثرة بكائها ؛ قالت : (</w:t>
        <w:br/>
        <w:t>ينبغي للمخوّف بالنار أنْ تف له دمْعة » حتى يعرف موقع الأمان من ذلك © .</w:t>
        <w:br/>
        <w:br/>
        <w:t>لعن كان النساء كم ذكرنا لفضلتٍ النساءٌ على الرجال</w:t>
        <w:br/>
        <w:br/>
        <w:t>وعفيرة الابدة : ثاب ف نوها وكرة قامها + فقول : ١ ربّما</w:t>
        <w:br/>
        <w:t>اشتهيثٌ أن أنام فلا أقدر عليه . وكيف ينام من لا ينام عنه حافظاه ليلا ولا</w:t>
        <w:br/>
        <w:t>ارًا ؟! ).</w:t>
        <w:br/>
        <w:br/>
        <w:t>وفاطمة النيسابورية: تقول: «الصادق المقرّب يدعو ريه دعاء الغريق»</w:t>
        <w:br/>
        <w:t>يسأل ريّه الخلاص والنجاة » .</w:t>
        <w:br/>
        <w:br/>
        <w:t>وعائشة بنت سعيد الجيري . عابدة نيسابور ومجابة الدعوة : سمعتٌ</w:t>
        <w:br/>
        <w:t>ابّها تتكلّم وهي قرحة ببعض ما لديها » فقالت ها : ٠ لا تفرحي بفانٍ » ولا</w:t>
        <w:br/>
        <w:t>تجزعي من ذاهب » وافرحي بالله عز وجل » واجزعي من سقوطك من عيْن</w:t>
        <w:br/>
        <w:t>الله عز وجل». وقالت لابنتها: «الزمي الأدب ظاهرًا وباطناء فما أساء أحدٌ باطنًا</w:t>
        <w:br/>
        <w:t>إلا عُوقب باطًا » .</w:t>
        <w:br/>
        <w:br/>
        <w:t>ومُليّكة ببت المنكدر : تقول : « دعوني أبادر طب صحيفتي ) .</w:t>
        <w:br/>
        <w:br/>
        <w:t>ولبابة العابدة : تقول عن لذَّة عبادتها في محرابها : « ما زلتٌ يجتهدة في</w:t>
        <w:br/>
        <w:t>العبادة حتى صرت أستروح بها » وإذا تعبت من لقاء الخلق آنستي ني بذكره »</w:t>
        <w:br/>
        <w:t>وإذا أعياني الخلق روّحني للتفرغ لعبادة الله عز وجل والقيام إل خدمته )2 .</w:t>
        <w:br/>
        <w:br/>
        <w:t>ومخة أخخت بثثر بن الحارث الحافي : تسأل الإمام أحمد وتدقق في مسائل</w:t>
        <w:br/>
        <w:t>الورع » حتى قال لها : « من بيتكم خرّج الورَعٌ ) . . كيف لا وهي تسأله :</w:t>
        <w:br/>
        <w:t>أَنِينُ المرض شكوى ؟ ٠ » فقال لها الإمام أحمد : « ما سكلتٌ عن مِثْل هذا</w:t>
        <w:br/>
        <w:t>السؤال من قبل قط » نرجو ألا يكون كذلك . فلمًا كان في مرض موته قالوا</w:t>
        <w:br/>
        <w:t>له : إن طاووس يقول : إن أنين المرض شكوثى . فما أن بن حنبل حتى مات».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</w:t>
        <w:br/>
        <w:br/>
        <w:t>وماجدة القرشيّة مها اله : قالت : ٠ كفي المؤمنين والمؤمنات طول</w:t>
        <w:br/>
        <w:t>اهتامهم بالمعادٍ شغلا ) . 7</w:t>
        <w:br/>
        <w:br/>
        <w:t>والسيدة نفيسة بنت الحسن بن زيد : تقول عنما زنب مت فى الع</w:t>
        <w:br/>
        <w:t>خدمتٌُ عمتي فما رأيثُها نامث بالليل » ولا أفطرت بهار ء فقلت ها : أ</w:t>
        <w:br/>
        <w:t>ترفقين بنفسك ؟ فقالت اين لجل فس ولا تبات لا يفطم ا</w:t>
        <w:br/>
        <w:t>أهل الفوز ”" .</w:t>
        <w:br/>
        <w:br/>
        <w:t>وعصمت الدين خاتون : زوجة الملك الصالح نور الدين محمود بن</w:t>
        <w:br/>
        <w:t>زنكي » ومن بعده تزوّجها صلاح الدين الأيُوبي .. قامت ذات مرة عَضْبِى</w:t>
        <w:br/>
        <w:t>من نومها » فسأها نور الدين عن سر غضبها » فقالت : فاتني وردي البارحة »</w:t>
        <w:br/>
        <w:t>فلم أصل من الليل شيكا !!</w:t>
        <w:br/>
        <w:br/>
        <w:t>لله درّها.. مثْل هذه لا تكون إلا تحت نور الدين ومن بعده صلاح الدين.</w:t>
        <w:br/>
        <w:br/>
        <w:t>« فهؤلاء هن أمهاتنا الأوليات » كواكب السّحَر في سماء العظائم »</w:t>
        <w:br/>
        <w:t>وأروع الغرر في جبين العزائم » وذلك شيءٌ من حديثهن , لا يدع لقائلٍ قيلا</w:t>
        <w:br/>
        <w:t>ولا لمفتخر سبيلا )”©</w:t>
        <w:br/>
        <w:br/>
        <w:t>وهذه أخت رابعة زوجة أحمد بن ني الحواري : تقول عنما أختما رابعة :</w:t>
        <w:br/>
        <w:t>دخلثٌ على أخستٍ لي عاتق تقرأ في المصحف , فقالت لي : يا أختي » بلغني</w:t>
        <w:br/>
        <w:t>أن زوؤْجَك قد تزوّج عليك ؟ قلت : قد كان ذلك . قالت : والله لقد بلغني</w:t>
        <w:br/>
        <w:t>عنه عقل » فكيف رضي مع عقله بشغل قلبه عن الله بامرأتِن'" ؟! أمَا بلغكِ</w:t>
        <w:br/>
        <w:t>تفسير هذه الآية : ط إلا من ألى الله بقلب سلم © (الععراء: +مع . قلت :</w:t>
        <w:br/>
        <w:t>لا. قالت: بللى » القلب السليم الذي يلقى الله وليس فيه غيره . قال أحمد بن</w:t>
        <w:br/>
        <w:br/>
        <w:t>. نساء في المحراب» مجدي فتحي السيد ص 55 . دار الصحابة . بطنطا )١(</w:t>
        <w:br/>
        <w:t>.551١ / 5 عودة الحجاب )١(</w:t>
        <w:br/>
        <w:t>. زفق أفضل اهدي هدي عمد عَلِله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أبي الحواري : فحدّثتُ به أبا سليمان . فقال لي : يا أحمد » لي ثلاثون سنة</w:t>
        <w:br/>
        <w:t>مذ قدِمثُ الشام » ما سمعتٌ بحديثٍ أرفع من هذا" .</w:t>
        <w:br/>
        <w:t>حتى الجواري ... أين رجال زماننا منهم ؟!</w:t>
        <w:br/>
        <w:t>قال خالد الورّاق : كانت لي جارية شديدة الاجتهاد » فدخلتٌ عليها</w:t>
        <w:br/>
        <w:t>يومًا » فأخبرتها برفق الله وقبوله يسيرٌ العمل » فبكث » ثم قالت : يا خالد »</w:t>
        <w:br/>
        <w:t>إني لأؤمّل من الله تعالى آمالا لو حملئها الجبال لأشفقت من حمْلها » ها ضحُّفتٌ</w:t>
        <w:br/>
        <w:t>عن حمل الأمانة » وإني لأعلم أن في كرم الله مستغانًا لكل مذنب » ولكنْ كيف</w:t>
        <w:br/>
        <w:t>لي بحسرة السباق ؟ قال : قلتُ : وما حسرة السباق ؟ قالت : غداة الحشر</w:t>
        <w:br/>
        <w:t>إذا بُْثْرِ ما في القبور . ورّكِبَّ الأبرارٌ نجائبٌ الأعمال » فاستبقوا إلى الصراط ؛</w:t>
        <w:br/>
        <w:t>بموت الحزن والككّمّد إذا رأيثٌ القوم يتراكضون وقد رُفعتٌ أعلام المحسنين »</w:t>
        <w:br/>
        <w:t>وجاز الصراط المشتاقون » ووصل إلى الله امْحيُون » حلفت مع المسيثين</w:t>
        <w:br/>
        <w:t>كذاك الفخْرٌ يا هممَ الرجال تعاليي فانظري كيف التّعالي</w:t>
        <w:br/>
        <w:t>أخي : ليس بين الدارين دارٌ يدرك فيها الخَُّام ما فاتهم من الخدمة مع</w:t>
        <w:br/>
        <w:t>مولاهم » فويلٌ لمن قصّر عن خدمة سيّده ومعه الآمال » فهلا كانت الآمال</w:t>
        <w:br/>
        <w:t>توقظه إذا نام البطّالون ؟! .</w:t>
        <w:br/>
        <w:t>أتسبقك وأنت رجل نسوة .. ؟!</w:t>
        <w:br/>
        <w:t>أما لك بالرجال أسوة .. ؟!</w:t>
        <w:br/>
        <w:br/>
        <w:t>تبيخ يخ تنا</w:t>
        <w:br/>
        <w:br/>
        <w:t>. دار البشير - 574/١9 تاريخ دمشق لابن عساكر . المخطوطة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الخامس</w:t>
        <w:br/>
        <w:t>له سم م ٠. 2</w:t>
        <w:br/>
        <w:t>مَعْشْرَ الايقاظ النيام</w:t>
        <w:br/>
        <w:br/>
        <w:t>هذه همّة الكافرين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</w:t>
        <w:br/>
        <w:t>مَعْشْرَ الأيْقاظ التّيام . هذه هِمّةُ الكافرينَ ل]</w:t>
        <w:br/>
        <w:br/>
        <w:t>قد صوّر الله وأجلى ديْدنَ الكافرين ؛ إِذْ قالوا : (٠ أن اموا واصبروا</w:t>
        <w:br/>
        <w:t>على آفتكم 6 رص :1 . فماذا قال من سفلتٌ همُُّهم » من رعاع العوامٌ</w:t>
        <w:br/>
        <w:br/>
        <w:t>الذين لا همّ هم إلا بطونهم وفروجهم ؟</w:t>
        <w:br/>
        <w:br/>
        <w:t>أصبح دين أحدهم لعقةٌ على لسانه؛ يقول: أومن بيوم القيامة. . وكدّب..</w:t>
        <w:br/>
        <w:t>ومالكِ يوم الدين ..</w:t>
        <w:br/>
        <w:br/>
        <w:t>ماذا يقول أحدهم.. ممّن سفلت همّته حين يسمع عن همّة الصليبيين</w:t>
        <w:br/>
        <w:t>واليبود وعُيّاد الأوثان من اليونان » في نصرة ديهم وأوطاهم ؟</w:t>
        <w:br/>
        <w:t>« إزابيل ؛ صاحبة القميص العتيق :</w:t>
        <w:br/>
        <w:br/>
        <w:t>إنها «إزابيل» بنت «خخوان الثاني» ملكة قشتالة وأسبانياء تلك الملكة التي</w:t>
        <w:br/>
        <w:t>كرست أكثر من ثلاثين سنة من عمرها في سبيل النصرانية الكاثوليكية » والتي</w:t>
        <w:br/>
        <w:t>قدّمت الخدمات والتضحيات في سبيل أسبانيا ودينها .. ونسيت أنها امرأة »</w:t>
        <w:br/>
        <w:t>وأقسمت وقطعت عهدًا على نفسها بعدم استبدال قميصها - ثوبها الداخلي -</w:t>
        <w:br/>
        <w:t>حتى تسقط غرناطة في يدها » وذلك قبل سنوات عديدة من حدوث التسليم</w:t>
        <w:br/>
        <w:br/>
        <w:t>إنها إيزابيل التي اعتنت الكنيسة ببناء شخصيتهاء ورعتها وحمتها وأوصلتها</w:t>
        <w:br/>
        <w:t>إلى الحكم . وأُمدَّتها بالمال والرجال .</w:t>
        <w:br/>
        <w:br/>
        <w:t>إنها إيزابيل التي كتب عنها وعن سيرتها «فيرناندو فيثكايينو كاساس»- أشهر</w:t>
        <w:br/>
        <w:t>القصّاصين الأسبان - ترجمته الشهيرة : « إيزابيل ... القميص العتيق ») » في</w:t>
        <w:br/>
        <w:t>نوفمبر سنة ١94.7 » وصدرت الطبعة الرابعة منه في ديسمبر من العام نفسه »</w:t>
        <w:br/>
        <w:t>وطالب الكاتب فيه برفع إيزابيل إلى درجة قلّيسة .</w:t>
        <w:br/>
        <w:br/>
        <w:t>إنها إيزابيل التي أسقطت ملك المسلمين لغرناطة والأندلس نبائيًا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عَُلْوَ الهمة - المجلد</w:t>
        <w:br/>
        <w:br/>
        <w:t>إنها إيزابيل التي وحدت جهود ملوك النصارى ضدٌَّ المسلمين .</w:t>
        <w:br/>
        <w:br/>
        <w:t>إنها إيزابيل التي رهنثٌ مجوهراتِها لدع مرتبات الجنود » وكانت تُشرف</w:t>
        <w:br/>
        <w:t>على المعارك ضدَّ المسلمين بنفسها .</w:t>
        <w:br/>
        <w:br/>
        <w:t>إنها إيزابيل التي أرغمتٌ أبا عبد الله الصغير - آخر مَلِك بغرناطة -</w:t>
        <w:br/>
        <w:t>أن يدفع جزية سنوية قدرها اثنتا عشرة ألف قطعة ذهبية » وأن يكون تابعًا وفيا</w:t>
        <w:br/>
        <w:t>للملوك الكاثوليك » يمل أمام البلاط في قشتالة متى استدعى ذلك » وأن يسلّم</w:t>
        <w:br/>
        <w:t>ابنهالصغير رهينة حتى يسلُم هم غرناطة » وأن يقوم بتسلم أربعمائة أسير حالا »</w:t>
        <w:br/>
        <w:t>ومن بعدها ستين أسيرًا سنويًا » ووٌقّعت معاهدة التسلم في 5؟ نوفمير 491١ ١م</w:t>
        <w:br/>
        <w:t>ودخلت إيزابيل ومعها القوات النصرانية إلى غرناطة في ؟ يناير 491 ١1م.</w:t>
        <w:br/>
        <w:br/>
        <w:t>إنها إيزابيل صاحبة محاكم التفتيش في أسبانياء حرّقتٍ المسلمين وهم أحياء..</w:t>
        <w:br/>
        <w:t>بل وحرّقتٍ الموتى بعد إخراجهم من قبورهم » وردٌّتهم عن الإسلام » وصادرت</w:t>
        <w:br/>
        <w:t>جميع ممتلكاتهم » حتى لم يبق في الأندلس معذنة ولا أذان ولا مسلم .</w:t>
        <w:br/>
        <w:br/>
        <w:t>إنها إيزابيل التي موّلت الرحلة الجنونية لكولومبس لاكتشاف القارة</w:t>
        <w:br/>
        <w:t>الأمريكية وتنصير العالم الجديد «أمريكا»» وضمٌ ثروات القارة الجديدة للخزينة</w:t>
        <w:br/>
        <w:t>الأسبانية» وإرساها للمبشّرين إلى العالم الجديد لإخضاع وتنصير شعوب أمريكا.</w:t>
        <w:br/>
        <w:br/>
        <w:t>إنها إيزابيل ذات الأهمية العظمى في تاريخ أوربا وأمريكا من خلال المنظور</w:t>
        <w:br/>
        <w:t>الكاثوليكي” . 1</w:t>
        <w:br/>
        <w:br/>
        <w:t>فهذه امرأة طردت المسلمين من الأندلس... ولو لم يكن ها إِلّا هذا لكفاها.</w:t>
        <w:br/>
        <w:t>٠ جولدا مائير » الرجلُ الوحيد في دولة إسرائيل :</w:t>
        <w:br/>
        <w:br/>
        <w:t>مرّ بنا قول بن غوريون عنها - لما عادت محمّلة بخمسين مليون دولار » بعد</w:t>
        <w:br/>
        <w:t>حملة تبرّعاتٍ واسعة في أمريكا في بَذْءِ قيام دولة إسرائيل -: « سُيقال عند كتابة</w:t>
        <w:br/>
        <w:t>التاريخ :إن امرأة بودية أحضرت المال » وهي التي صنعت الدولة ) .</w:t>
        <w:br/>
        <w:br/>
        <w:t>. إيزابيل القميص العتيق » تأليف فيرناندو فيثكايينو كاساس - دار النفائس ١ انظر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بل قال عنها ثانية : ١ إنها الرجل الوحيد في الدولة » .</w:t>
        <w:br/>
        <w:br/>
        <w:t>قالت هذه اليهودية: «لقد كانت مسألة العمل في حركة العمل الصهيوني»</w:t>
        <w:br/>
        <w:t>تُجبرني على الإخلاص لها : ونسيان همومي كلهاء وأعتقد أن هذا الوضع</w:t>
        <w:br/>
        <w:t>لم يتغيّر طيلة مجرى حياتي في الستة عقود التالية » .</w:t>
        <w:br/>
        <w:br/>
        <w:t>وتقول : لم يُقدّم لنا الاستقلال على طبق من فضة » بل حصلنا عليه</w:t>
        <w:br/>
        <w:t>بعد سنين من التزاع والمعارك » ويجب أن ندرك بأنفسنا ومن أخطائنا » المن</w:t>
        <w:br/>
        <w:t>الغالي للتصميم والعزيمة</w:t>
        <w:br/>
        <w:br/>
        <w:t>وتقول : « لقد كان علينا الاعتماد على أنفسنا » ومجابهة أن طارىة</w:t>
        <w:br/>
        <w:t>بروح بطولية مسكولة » . ولا تعليق .</w:t>
        <w:br/>
        <w:t>و« أوساهير » الياباني .. أنموذج لعلو هِمّة الكافرين في الدنياإنقل قوة أوربا</w:t>
        <w:br/>
        <w:t>إلى اليابان , ونقل اليابان إلى الغرب :</w:t>
        <w:br/>
        <w:br/>
        <w:t>وهذه قصته التي حكاها الدكتور توفيق الراعي في مجلة « امجتمع »</w:t>
        <w:br/>
        <w:t>الكويتية . العدد 444 » قال حفظه الله : « أرسلت الدولة اليابانية في بذء</w:t>
        <w:br/>
        <w:t>حضارتها بُعونًا دراسية إلى المانيا » ما بعئتٍ الأمة العربية بعونًا » ورجعت بعوث</w:t>
        <w:br/>
        <w:t>اليابان لتحضّر أمتها » ورجعت بعوثنا خاوية الوفاض !! فما هو السّرٌ ؟ لنقراً</w:t>
        <w:br/>
        <w:t>هذه القصة حتى نتعرف على الإجابة :</w:t>
        <w:br/>
        <w:br/>
        <w:t>يقول الطالب الياباني «أوساهير) الذي بعثيّه حكومته للدراسة في ألمانيا:</w:t>
        <w:br/>
        <w:t>لو أنني اتبعثُ نصائح أستاذي الألماني الذي ذهبثٌ لأدرس عليه في جامعة</w:t>
        <w:br/>
        <w:t>هامبورج » لَمّا وصلتٌ إلى شيء ؛ كانت حكومتي قد أرسلتني لأدرس أصول</w:t>
        <w:br/>
        <w:t>الميكانيكا العلمية » كنت أحلم بأن أتعلّم  ؛ كيف أصنع مركا صغيرًا ؛ كنت</w:t>
        <w:br/>
        <w:t>أعرف أنَّ لكل صناعة وحدةٌ أساسية » أو ما يُسبِّى : « موديل » » هو أساس</w:t>
        <w:br/>
        <w:t>الصناعة كلها » فإذا عرفتَ كيف تصنع وضعت يدك على سرٌ هذه الصناعة</w:t>
        <w:br/>
        <w:t>كلها , وبدلًا من أن يأخذني الأساتذة إلى معمل » أو مركز تدريب عملي »</w:t>
        <w:br/>
        <w:t>أخذوا يعطونني كتبًا لأقرأها » وقرأتُ حتى عرفت نظريات الميكانيكا كلها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عَلْوْ الهمة - المجلد السا,</w:t>
        <w:br/>
        <w:t>ولكنني ظللتٌ أمام المحرّك- أيّا كانت قوته- وكأنني أقف أمام لغز لا يُحلّء وفي</w:t>
        <w:br/>
        <w:t>ذات يوم » قرأت عن معرض محركات إيطالية المع » كان ذلك أول الشهر »</w:t>
        <w:br/>
        <w:t>وكان معي راتبي ؛ وجدتٌ في المعرض محركًا قوة حصانين , ثمئه يعادل</w:t>
        <w:br/>
        <w:t>مرتبي كله » فأخرجت الر اتب ودفعئُه وحملتٌ المحرّك » وكان ثقيلا جدًّا »</w:t>
        <w:br/>
        <w:t>وذهبتٌ إلى حجرتي » ووضعته على المنضدة وجعلت أنظر إليه » كأنني أنظر</w:t>
        <w:br/>
        <w:t>إلى تاج, من الجوهر » وقلثُ لنفسي : هذا هو سر قوة أوربا » لو استطعت</w:t>
        <w:br/>
        <w:t>أن أصنع محرّكًا كهذا لَغيّرت تاريخ اليابان » وطاف بذهني خاطر يقول :</w:t>
        <w:br/>
        <w:t>إن هذا المحرّك يتألف من قِطَّعْ ذات أشكال وطبائعٌ شتَّى ؛ مغناطيس كحدوة</w:t>
        <w:br/>
        <w:t>الحصان » وأسلاك » وأذرُع دافعة » وعَجَات » وتروس » وما إلى ذلك »</w:t>
        <w:br/>
        <w:t>لو أنني استطعتٌُ أن أَفَكّكَ قطع هذا المحرّك وأعيد تركيبها بالطريقة نفسها</w:t>
        <w:br/>
        <w:t>التي ركبوها بها » ثم شَقُْه فاشتغل , أكون قد خطوتُ خطوة نحو سر</w:t>
        <w:br/>
        <w:t>« موديل » الصناعة الأوربية » وبحثتٌ في رفوف الكتب التي عندي » حتى</w:t>
        <w:br/>
        <w:t>عثرتُ على الرسوم الخاصة بالمحركات وأخذت ورقًا كثيرًا » وأتيت بصندوق</w:t>
        <w:br/>
        <w:t>أدوات العمل » ومضيتٌ أعمل ؛ رسمتٌ المحرك » بعد أن رفعت الغطاء الذي</w:t>
        <w:br/>
        <w:t>على الورقة بغاية الدَّقَّ وأعطيتها رقمًا » وشيئًا فشيئًا فككه كله , ثم أعدتُ</w:t>
        <w:br/>
        <w:t>تركيبه, وشْغَلتُه فاشتغل » كاد قلبي يقف من الفرح » استغرقت العملية ثلاثة</w:t>
        <w:br/>
        <w:t>أيام » كنت أكل في اليوم وجبة واحدة » ولا أصيب من النوم إلا ما يمكنني</w:t>
        <w:br/>
        <w:t>من مواصلة العمل .</w:t>
        <w:br/>
        <w:br/>
        <w:t>0</w:t>
        <w:br/>
        <w:t>الخطا وتصبّحه , وتجعل هذا المحرّك العاطل يعمل يعمل . وكافشي هذه العلية</w:t>
        <w:br/>
        <w:t>عشرة أيام » عرفت أثناءها مواضع الخلل . فقد كانت ثلاث من َطّع المحرّك</w:t>
        <w:br/>
        <w:t>بالية متآكلة » صنعتٌ غيرها بيدي » صنعتها بالمطرقة والمبرد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["]</w:t>
        <w:br/>
        <w:br/>
        <w:t>بعد ذلك قال رئيس البعئة » وكان بمثابة الكاهن يتولى قيادتي روحيًا »</w:t>
        <w:br/>
        <w:t>قال : عليك الآن أن 7 تصنع القطع بنفسك » ثم تركبها محرا . ولكي أستطيع</w:t>
        <w:br/>
        <w:t>أن أفعل ذلك التحقث بمصانع صر الحديد » وصهر هر النحاس والألومنيوم »</w:t>
        <w:br/>
        <w:t>بدلا من أن أعدّ رسالة الدكتوراه كما أراد من مني أساتذتي الألمان » تحولتٌ</w:t>
        <w:br/>
        <w:t>إلى عامل ألبس يذْلةً زرقاء وأقف صاغرًا إلى جانب عامل صهّر المعادن » كن</w:t>
        <w:br/>
        <w:t>أطيع أوامره كأنه سيد عظيم » حتى كنت أخدمه وقت الأكلء مع أنتي من</w:t>
        <w:br/>
        <w:t>أسرة ساموراي . ولكنني كنت أخدم اليابان » وفي سبيل اليابان يهون كل</w:t>
        <w:br/>
        <w:t>شيء . قضيتٌ في هذه الدراسات والتدريبات ثماني سنوات » كنتُ أعمل</w:t>
        <w:br/>
        <w:t>خلالها ما بين عشر وخحمس عشرة ساعة في اليوم » وبعد انتهاء يوم العمل</w:t>
        <w:br/>
        <w:t>كنت اخذ نوبة حراسة » وخلال الليل كنثٌ أراجع قواعد كل صناعة على</w:t>
        <w:br/>
        <w:br/>
        <w:t>وعَلِم ٠ الميكادو » - الحاكم الياباني - بأمري » فأرسل لي من ماله</w:t>
        <w:br/>
        <w:t>الخاصٌ» خمسة آلاف جنيه إنجليزي ذهبءاشتريثٌ بها أدوات مصنع محرٌّكات</w:t>
        <w:br/>
        <w:t>كاملة » وأدوات والات , وعندما أردثُ شحنها إلى اليابان كانت النقود قد</w:t>
        <w:br/>
        <w:t>فرغت ؛ فوضعتٌ راتبي وكلّ ما ادخرئه » وعندما وصلتٌ إلى « نجازاكي )2 »</w:t>
        <w:br/>
        <w:t>قيل لي أن الميكادو » يريد أن يراني » قلت : لن أستحقٌ مقابلته إلا بعد</w:t>
        <w:br/>
        <w:t>أن أنشي مصنع محرّكات كاملا » استغرق ذلك تسع سنوات » وفي يوم من</w:t>
        <w:br/>
        <w:t>الأيام حملت مع مساعدي عشرة محرّكات ( صنع في اليابان ) قطعة قطعة »</w:t>
        <w:br/>
        <w:t>حملناها إلى القصر » ودخل ١ الميكادو » وانحنيئًا تُحيّيه » وابتسم وقال :</w:t>
        <w:br/>
        <w:t>هذه أعذب موسيقى سمعتُّها في حياتي » صوتٌ محرّكات يابانية خالصة .</w:t>
        <w:br/>
        <w:t>هكذا ملكنا « الموديل » وهو سر قوة الغرب , نقلناه إلى اليابان » نقلنا قوة</w:t>
        <w:br/>
        <w:t>أوربا إلى اليابان » ونقلنا اليابان إلى الغرب )”2</w:t>
        <w:br/>
        <w:br/>
        <w:t>. 994 مجلة و المجتمع » الكويتية . العدد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السادس</w:t>
        <w:br/>
        <w:br/>
        <w:t>« الأمْدُ لا تقعٌ على الجيّف ولا تأكل البايت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السا/ ||</w:t>
        <w:br/>
        <w:t>0 علو هِمَّةِ الحيوانات</w:t>
        <w:br/>
        <w:br/>
        <w:t>«قال تعالى : ظ وما من دابة في الأرض ولا طائر يَطيرُ بمجناحيه إلا أممٌ</w:t>
        <w:br/>
        <w:t>أمثالكم ما فرطنا في الكتاب من شيء ثم إلى ربهم يُحشرون 4 [الأنعام :</w:t>
        <w:br/>
        <w:t>للىع.</w:t>
        <w:br/>
        <w:br/>
        <w:t>قال سفيان بن عيينة : ما في الأرض آدميٌّ إلا وفيه سَبَةٌ من البهائم ؛</w:t>
        <w:br/>
        <w:t>فمنهم مَنْ بهتصر اهتصار الأسد » ومنهم مَنْ يعْدُو عَذُو الذئب » ومنهم مَنْ</w:t>
        <w:br/>
        <w:br/>
        <w:t>ينبح باح الكلب » ومنهم مَنْ يتطوس كفعل الطاووس ؛ ومنهم مَنْ يُشبه</w:t>
        <w:br/>
        <w:t>الختازير التي لو ألقي إليها الطعام الطَيّب عافته » فإذا قام الرجل عن رجيعه</w:t>
        <w:br/>
        <w:t>ولغت فيه » فلذلك تجد من الآدميين مَنْ لو سمع خمسين حكمة لم يحفظ</w:t>
        <w:br/>
        <w:t>واحدة منبها » وإن أخطأ رجل تروّاه وحفظه .</w:t>
        <w:br/>
        <w:br/>
        <w:t>قال الخطابي : ما أحسن ما تأول سفيان هذه الآية واستنبط منها هذه</w:t>
        <w:br/>
        <w:t>الحكمة ! وذلك أن الكلام إذا لم يكن حكمّه مُطاوعًا لظاهره وجب المصير</w:t>
        <w:br/>
        <w:t>إلى باطنه » وقد أخبر الله عن وجود المُمائلة بين الإنسان وبين كل طائر</w:t>
        <w:br/>
        <w:t>ودابة » وذلك مُمميْعٌ من جهة الخلقة والصورة » وعَدَّمٌ من جهة النطق</w:t>
        <w:br/>
        <w:t>والمعرفة ؛ فوجب أن يكون مُنصرفًا | إلى المُمائلة في الطباع والأخلاق . وإذا</w:t>
        <w:br/>
        <w:t>كان الأمر كذلك فاعلمٌ أنك إنما تُعاشر البهائم والسّباع » فليكن حذرك منهم</w:t>
        <w:br/>
        <w:t>وتباعُدُك إياهم على حسب ذلك . انتبى كلامه .</w:t>
        <w:br/>
        <w:br/>
        <w:t>«والله سبحانه قد جعل بعض الدوابٌ كسويًا مُحتالا » وبعضها متوكلا</w:t>
        <w:br/>
        <w:t>غير مُحتال » وبعض الحشرات يدَّخر لنفسه قوت سنته » وبعضها يكل على</w:t>
        <w:br/>
        <w:t>الثقة بأن له في كل يوم قَدْر كفايته رزقًا مضموئًا وأمرًا مقطوعًا » وبعضها</w:t>
        <w:br/>
        <w:t>يدّخر » وبعضها لا تكمّبٌ له » وبعضها يؤثر على نفسه » وبعضها إذا ظفر</w:t>
        <w:br/>
        <w:t>بما يكفي أمّة من جنسه لم يدع أحدًا يدنو منه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علو الهمة - المجلد</w:t>
        <w:br/>
        <w:t>ان وهذا كله من أدل الدلائل على الخالق لها سبحانه وعلى إتقان</w:t>
        <w:br/>
        <w:t>صنْعه » وعجيب تدبيره ولطيف حكمته » فإِنَّ فيما أودعها من غرائب</w:t>
        <w:br/>
        <w:t>لمعارف وغوامض الجيّل وحسن التدبير والتأنّي لما تريده » ما يستنطق</w:t>
        <w:br/>
        <w:t>الأفواه بالتسبيح » ويملاً القلوب من معرفته )"© .</w:t>
        <w:br/>
        <w:br/>
        <w:t>يا هذا , إنَّ ٠ النحل إذا رأث بينها نحلة مهينة بطَّلة قطَّمها وقتلها حتى</w:t>
        <w:br/>
        <w:t>لا تُفسد علدمنٌ بقية العمال وتُعديين ببطالتها ومهانتها »'" .</w:t>
        <w:br/>
        <w:br/>
        <w:t>يقول ابن القيم  : في النحل كرامٌ عمال لها سعيي وهم واجتهاد »</w:t>
        <w:br/>
        <w:t>وفها لام كسالى , قليلهُ النفع . مُوْيْرةَ للبطالة » فالكرام دائمًا تطردها »</w:t>
        <w:br/>
        <w:t>وتنفيها عن الخليّة » ولا نُساكنها ؛ خشية أن تُعدي كرامها وتُفسدها » .</w:t>
        <w:br/>
        <w:br/>
        <w:t>« وكلّ نحلة يُريد دخول الخليّة بعد عودتها يشمّها البوّاب ويتفمّدها »</w:t>
        <w:br/>
        <w:t>إن وجد مها رائحة مَُكرة » أو رأى بها لطخة من قذرٍ » منعها من</w:t>
        <w:br/>
        <w:t>الدخول . وعزها ناحية إلى أن يدخل الجميع » فيرجع إلى المعزولات</w:t>
        <w:br/>
        <w:t>الممنوعات من الدخول . فيتفقدّهن ويكشف أحواغن مرَّةٌ ثانية » فمَنْ وجده</w:t>
        <w:br/>
        <w:t>خارج الخليّة . هذا دأبُ البوّاب كل عشْيّة » .</w:t>
        <w:br/>
        <w:br/>
        <w:t>وقوم لوط كانوا أحقرٌ هِمَّةٌ من هذه الحشرة . قال تعالى :</w:t>
        <w:br/>
        <w:t>كان جواب قومه إلا أن قالوا أخرجوا آل لوط من قريتكم !نهم 7</w:t>
        <w:br/>
        <w:t>يتطهّرون © رهل: 1م .</w:t>
        <w:br/>
        <w:br/>
        <w:t>ومن عجيب أُْر النحل أنها تقتل الملوك الظَّلَمةَ المُفسدة ولا تدين</w:t>
        <w:br/>
        <w:t>لطاعتها » وتكره النتن والروائح الخبيثة ... ومن بني آدم مَنْ لو كانت</w:t>
        <w:br/>
        <w:br/>
        <w:t>. شفاء العليل لابن القم صل/الا - 78 دار المعرفة )١(</w:t>
        <w:br/>
        <w:t>. (؟) شفاء العليل ص55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 شف مد</w:t>
        <w:br/>
        <w:t>للذنوب رائحة ما استطاع أحدٌّ أن يُجالسه ؛ من نتن رائحته التي لو فاحتٌ</w:t>
        <w:br/>
        <w:t>لضحّتُ منها المشام » ومع هذا لا يُقلع عن الغيّ والآثام .</w:t>
        <w:br/>
        <w:br/>
        <w:t>« واثفلة تخرج من بيتها تطلب قوتما وإن بعْدتْ عليبا الطريق » فإذا</w:t>
        <w:br/>
        <w:t>ظفرت به حملته وساقته في طْرْقٍ مُعوجّة بعيدة » ذات صعود وهبوط » في</w:t>
        <w:br/>
        <w:t>غاية من التوعٌر » حتى تصل إلى بيوتها » فتخزن فيها أقواتها في وقت</w:t>
        <w:br/>
        <w:br/>
        <w:t>7</w:t>
        <w:br/>
        <w:br/>
        <w:t>الإمكان , ولا تتغذى منها تملة مما جمعه غيرها .</w:t>
        <w:br/>
        <w:br/>
        <w:t>وائفل فطرها الله سبحانه على قُبْح الكذب وعقوبة الكذَّاب » والفل</w:t>
        <w:br/>
        <w:t>من أحرص الحيوان » ويُضرب بحرصه المثل .</w:t>
        <w:br/>
        <w:br/>
        <w:t>وهي على ضعْفها شديدة القوى . فإنها تحمل أضعاف أضعاف وزنها</w:t>
        <w:br/>
        <w:t>وتجرّه إلى بيتها . وها مِدقٌ الشمٌ , وبُعدُ الهمّة ء وشِدّةُ الحرص . وكلل</w:t>
        <w:br/>
        <w:t>نملة تجتهد في صلاح العامّة منها غير مُخْتلِسة من اليب شيمًا لنفسها دون</w:t>
        <w:br/>
        <w:t>صواحباتها .</w:t>
        <w:br/>
        <w:br/>
        <w:t>ومن عجيب أمْرها أن الرجل إذا أراد أن يحترز من الفل لا يسقط</w:t>
        <w:br/>
        <w:t>في عسل أو نحوه » فإنه يحفر حفيرة ويجعل حوها ماءً » أو يتخذ إناءٌ كبيرًا</w:t>
        <w:br/>
        <w:t>ويلؤهُ ماك ثم يضع فيه ذلك الشيءء فيأتي الذي يطيف به فلا يقدر عليه »</w:t>
        <w:br/>
        <w:t>فيتسلق في الحائط ويمشي على السقف إلى أن يُحاذي ذلك الشيء » فتُلقي</w:t>
        <w:br/>
        <w:t>نفسها عليه » وجرّينا نحن ذلك )",</w:t>
        <w:br/>
        <w:br/>
        <w:t>« ومن عجيب أُمْر القرد » ما ذكره البخاري في صحيحه عن عمرو</w:t>
        <w:br/>
        <w:br/>
        <w:t>. 7. - شفاء العليل ص8"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</w:t>
        <w:br/>
        <w:t>ابن ميمون الأودي قال : « رأيتُ في الجاهلية قَزُدًا وقردةً زنيا » فاجتمع</w:t>
        <w:br/>
        <w:t>عليهما القرود » فرجموهما حتى ماتا » . فهؤلاء القرود أقاموا حدٌّ الله حين</w:t>
        <w:br/>
        <w:t>00</w:t>
        <w:br/>
        <w:t>عطله بنو ادم ) '.</w:t>
        <w:br/>
        <w:t>من لم يعرف لِمّ مخلق أشدٌ بلادةً من البقر :</w:t>
        <w:br/>
        <w:br/>
        <w:t>وهذه البقرة يُضرب ببلادتها المثل . وقد أخبر النبي َيه : « بينا</w:t>
        <w:br/>
        <w:t>رجل يسوق بقرةً إذ ركيها فضربها » فقالت : إنا لم تُخل لهذا , إنما مُحلقنا</w:t>
        <w:br/>
        <w:t>للحزث » . فقال الناس : سبحان الله ! بقرة تتكلّم !! فقال عليه الصلاة</w:t>
        <w:br/>
        <w:t>والسلام : « فإني أومن بهذا أنا وأبو بكر وعمر "2</w:t>
        <w:br/>
        <w:t>0 04 8 7</w:t>
        <w:br/>
        <w:t>ومَنْ لم يعرف الطريق إلى منزله أبلكُ من حمار :</w:t>
        <w:br/>
        <w:br/>
        <w:t>قال ابن القم : « ومن هداية الحمار - الذي هو من أبلد الحيوان - أن</w:t>
        <w:br/>
        <w:t>الرجل يسير به ويأتي به إلى منزله من البُعد في ليلة مُظلمة » فيعرف المنزل »</w:t>
        <w:br/>
        <w:t>فإذا ملي جاء إليه » ويُفرٌق بين الصوت الذي يُستوقف به والصوت الذي</w:t>
        <w:br/>
        <w:t>يحت به على السير © .</w:t>
        <w:br/>
        <w:br/>
        <w:t>فمن لم يعرف الطريق إلى منزله - وهو الجنة - فهو أَبلدٌُ من حمار !!</w:t>
        <w:br/>
        <w:t>ومَنْ لم يُوقّر العلماءَ فالحيتان أشرف منه :</w:t>
        <w:br/>
        <w:br/>
        <w:t>قال عَيَهِ : « إنه ليستغفر للعالم مَنْ في السموات ومنْ في الأرض »</w:t>
        <w:br/>
        <w:t>حتى الحيتان في البحر )©</w:t>
        <w:br/>
        <w:br/>
        <w:t>وقال مَيَه : « إِنَّ الله وملائكته وأهل السموات والأرض », حتى الفلة</w:t>
        <w:br/>
        <w:br/>
        <w:t>. ١4ص شفاء العليل )١(</w:t>
        <w:br/>
        <w:t>. (؟) رواه البخاري في صحيحه - كتاب الأنبياء</w:t>
        <w:br/>
        <w:br/>
        <w:t>(9) شفاء العليل ص74 .</w:t>
        <w:br/>
        <w:t>5( صحيح : أخرجه ابن ماجه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﻿‫في ججخُرها وحتى تى الحوت , لَيُصِلُونَ على مُعلّم الناس الخير ”2 .</w:t>
        <w:br/>
        <w:br/>
        <w:t>فكيف يمن صيّر العالم النحرير زنديقًا ؟!!</w:t>
        <w:br/>
        <w:t>ومَنْ لم يعلمْ كلام الأنبياء وصذقهم فهو أخسٌ من الذئاب :</w:t>
        <w:br/>
        <w:br/>
        <w:t>عن أبي سعيد الخدري رضي الله عنه قال : : عدا الذئب 0</w:t>
        <w:br/>
        <w:br/>
        <w:t>فأخذها . فطلبها الراعي فانترعها منه . فأقعى الذئب على ذََبهِ . قال :</w:t>
        <w:br/>
        <w:t>تي الله ! تتزع مني رزقًا ساقه الله إل ٠. فقال اي لقم</w:t>
        <w:br/>
        <w:t>على ذَبه يُكلّمني كلام الإنس ! فقال الذئب ثب : ألا أخيرك بأعجب من</w:t>
        <w:br/>
        <w:t>ذلك ؟! محمد عَقَهِ بيغرب يُخبر الناس بأنباء ما قد سبق . قال : فأقبل</w:t>
        <w:br/>
        <w:t>الراعي يسوق غنمه حتى دخل المدينة » فزواها إلى زاوية من زواياها » ثم</w:t>
        <w:br/>
        <w:t>أقى رسول الله عند فأخيره » فأمر رسول الله عل فنودي : الصلاة</w:t>
        <w:br/>
        <w:t>جامعة , ثم خرج » فقال للراعي : « أخبرهم » . فأخبرهم » فقال رسول</w:t>
        <w:br/>
        <w:t>اله عله : «وصدق والذي نفسي بيده ”©</w:t>
        <w:br/>
        <w:br/>
        <w:t>ففي هذا الحديث ما يُفيد بأن هذا الذئب كان بالمدينة » وعلم بما</w:t>
        <w:br/>
        <w:t>يقوله عليه الصلاة والسلام » وأدرك مما يقوله عليه الصلاة والسلام » وحدّده</w:t>
        <w:br/>
        <w:t>بأنه كلام عن الأثم السابقة بقة . فكيف بمن يعلمون كلل شيء عن تاريخ</w:t>
        <w:br/>
        <w:t>المشركين والفراعنة » ولا يعلمون زنةَ خردل ومثقال ذرّة عن حياة أئمة</w:t>
        <w:br/>
        <w:t>الموحٌدين من أنبياء الله !! بل - والله - ويقولون في جريدتهم الأهرام : أول</w:t>
        <w:br/>
        <w:t>مَنْ دعا م التوحيد إخناتون » وهو الذي كان يعبد الشمس  أن مزامير</w:t>
        <w:br/>
        <w:t>داود مُقتبسة من نشيد الرعاة لإخناتوت ... كبرثٌ كلمةً تخرج من أفواههم</w:t>
        <w:br/>
        <w:t>إنْ يقولون إلا كنيًا .</w:t>
        <w:br/>
        <w:br/>
        <w:t>. صحيح : أخرجه الترمذي )١(</w:t>
        <w:br/>
        <w:t>. )١1537( صحيح : أخرجه أحمد , وصحّحه الألباني في السلسلة الصحيحة رقم )0(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t>مَنْ لم يُوحذ ريّه ويُيصر نور الوحي . فالهُدهْدُ أرفعٌ مكانةٌ منه :</w:t>
        <w:br/>
        <w:t>فقد أنكر الهُدهد على قوم سبا عبادتهم للشمس من دون الله . فقال</w:t>
        <w:br/>
        <w:t>تعالى : ( وجدثها وقومها يسجدون للشمس من دون الله وزيّن لهم الشيطان</w:t>
        <w:br/>
        <w:t>أعمالهم فصدّهم عن عن السبيل فهم لا بيتدون ألا يسجدوا لله الذي يُخرج الخبء</w:t>
        <w:br/>
        <w:t>في السموات والأرض ويعلم ما تُخفون وما تعلتون © رمل: 2 - 00</w:t>
        <w:br/>
        <w:t>فكيف لو رأى الهُدهُدُ غاندي وقومَة وعَبَدَةَ الفعران ؟!</w:t>
        <w:br/>
        <w:t>إن الهُدهُّد أنكر على قوم بلقيس عبادتهم للشمس » فكيف لو رأى</w:t>
        <w:br/>
        <w:t>غاندي زعم الهند وقومّه الذين يعبدون البقر أشن الحيوانات بلادة ؟!</w:t>
        <w:br/>
        <w:br/>
        <w:t>قال غاندي : « عندما أرى ى البقرة لا أجدني أرى حيوانًا ؛ لأني أعبد</w:t>
        <w:br/>
        <w:t>البقرة ٠ وسأداقع عن عبادتها أمام العام أجمع » . وقال : «وأمي البقرة</w:t>
        <w:br/>
        <w:t>تفضل أمّي الحقيقية من عدَّة وجوه: : فالأم الحقيقية يُرضعُنا مُدّة عام أو عامين</w:t>
        <w:br/>
        <w:t>وتتطلب منا خدمات طول العمر نظير هذا » ولكن أُمنا البقرة تمنحنا اللين</w:t>
        <w:br/>
        <w:t>دائمًا » ولا تطلب منّا شيئًا مُقابل ذلك سوى الطعام العادي » . وقال : « إن</w:t>
        <w:br/>
        <w:t>ملايين الهنود يتجهون للبقرة بالعبادة والإجلال . وأنا أعدُ نفسي واحدًا من</w:t>
        <w:br/>
        <w:t>هؤلاء الملايين 20" ,</w:t>
        <w:br/>
        <w:br/>
        <w:t>قال الشيخ الدكتور عمر سليمان الأشقر : ١ قد قرأتُ في مجلة العربي</w:t>
        <w:br/>
        <w:t>التي تصدُرٌ في الكويت عن معيد فخم مسو بالرخام الأبيض تُرسّل إليه</w:t>
        <w:br/>
        <w:t>الهدايا والألطاف من شتى أنحاء الهندءبقي أن تعلم أن الآلحة التي تُقدّمُ لها</w:t>
        <w:br/>
        <w:t>القرابين وتُرسّل ها النذور في ذلك المعبد الفخم إنما هي الفثران )”".</w:t>
        <w:br/>
        <w:br/>
        <w:t>. 59/4 مقارنة الأديان )1١(</w:t>
        <w:br/>
        <w:t>الرسل والرسالات للدكتور عمر سليمان الأشقر ص/ام - 58 » مكتبة )١(</w:t>
        <w:br/>
        <w:t>. الفلاح . ودار التفائس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السابع</w:t>
        <w:br/>
        <w:br/>
        <w:t>وهداية الحيوان فوق هداية أكثر الناس . قال تعالى : «( أم تحسب</w:t>
        <w:br/>
        <w:t>أن أكثرهم يسمعون أو يعقلون إِنْ هم إلا كالأنعام بل هم أضلّ سيلا 4</w:t>
        <w:br/>
        <w:t>[ الفرقان : 44 ع .</w:t>
        <w:br/>
        <w:br/>
        <w:t>قال أبو جعفر الباقر : والله ما اقتصر على تشبيبهم بالأنعام حتى</w:t>
        <w:br/>
        <w:t>الحيوان أعلى هِمَّةَ وأعظم قدرًا من أغبياء بني آدم :</w:t>
        <w:br/>
        <w:br/>
        <w:t>وذلك ؛ لأنه يُسبّح مولاه ويُشفق منه . ْ</w:t>
        <w:br/>
        <w:br/>
        <w:t>عن عمرو بن عبسة رضي الله عنه قال : قال رسول الله مره : « ما</w:t>
        <w:br/>
        <w:br/>
        <w:t>0 3 7 3</w:t>
        <w:br/>
        <w:t>تستقل الشمس فيبقى شيء من خلق الله إلا سبّح الله بحمده . إلا ما كان</w:t>
        <w:br/>
        <w:t>من الشياطين » وأغبياء بني آدم ل</w:t>
        <w:br/>
        <w:br/>
        <w:t>وقال عه : ٠ ما من دابة إلا وهي مُصيخة” يوم الجمعة ؛ خشية</w:t>
        <w:br/>
        <w:t>أن تقوم الساعة )©</w:t>
        <w:br/>
        <w:br/>
        <w:t>وقال عه : ٠لا تطلعُ الشمس ولا تغربُ على أفضل من يوم</w:t>
        <w:br/>
        <w:t>والإنس )©</w:t>
        <w:br/>
        <w:br/>
        <w:t>(1) حسن : أخرجه ابن السّي , وأبو نعم في الحلية » وحسمّنه الألباني في الصحيحة</w:t>
        <w:br/>
        <w:t>رقم )١١514( , وصحيح الجامع رقم (0699) .</w:t>
        <w:br/>
        <w:br/>
        <w:t>(1) منصتة ومُستمعة ومُصغية » تتوقع قيام الساعة .</w:t>
        <w:br/>
        <w:br/>
        <w:t>(1) صحيح : أخرجه أحمد في مسنده , والمنذري في الترغيب والترهيب » وصحّحه</w:t>
        <w:br/>
        <w:t>الألباني في صحيح الترغيب (4017) .</w:t>
        <w:br/>
        <w:br/>
        <w:t>(4) صحيح : أخرجه أحمد في مسنده » وصشحه الألباني في صحيح الترغيب رقم</w:t>
        <w:br/>
        <w:t>(كىع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عَلْوْ الهمة - المجلد السايع</w:t>
        <w:br/>
        <w:t>الخْنْفْساءُ وعْلُوٌ الهمّةٍ في الصبر :</w:t>
        <w:br/>
        <w:br/>
        <w:t>قيل لرجل : مَنْ علّمك اللّجَاجَ في الحاجة والصبر عليها وإن استعصتٌ ؟</w:t>
        <w:br/>
        <w:t>قال : مَنْ علَّمِ الخنفساء إذا صعدت في الحائط ؛ تسقط ثم تصعد ثم تسقط »</w:t>
        <w:br/>
        <w:t>مرارًا عديدة » حتى تستمرٌ صاعدة !!</w:t>
        <w:br/>
        <w:t>الغراب والبكور :</w:t>
        <w:br/>
        <w:br/>
        <w:t>والغراب يُضرب به المثل في البكور . فيقال : بكور كبكور الغراب.</w:t>
        <w:br/>
        <w:br/>
        <w:t>وقيل لرجل بمَنْ علمك البكور في حوائجك أول اهار لا تخل به ؟</w:t>
        <w:br/>
        <w:t>قال : مَنْ علّم ار تغدو خماصًا كل بُكرة في طلب أقواتباء على قُربها يدها »</w:t>
        <w:br/>
        <w:t>لا تسأم ذلك , ولا تخاف ما يعرض ها في الجوٌ والأرض !!</w:t>
        <w:br/>
        <w:t>أبو أيوب ( الجمل ) وصبره :</w:t>
        <w:br/>
        <w:br/>
        <w:t>وقيل لآخر : مَنْ علّمك الصبر واللّد والاحمال ؟ قال : من علّم</w:t>
        <w:br/>
        <w:t>أبا أيوب صبره على الأثقال والأحمال الثقيلة والمشي والتعب وغلظة الجمّال</w:t>
        <w:br/>
        <w:t>وضربه » التقل والكل على ظهره » ومرارة الجوع والعطش في كبده »</w:t>
        <w:br/>
        <w:t>وجهد التعب والمشقّة مل جوارحه » ولا يعدل به ذلك عن الصبر !!</w:t>
        <w:br/>
        <w:t>الدّيك وحُسْنْ إيفاره :</w:t>
        <w:br/>
        <w:br/>
        <w:t>وهذا الديك . يُصادف الحبّة في الأرض وهو يحتاج إليها فلا يأكلها »</w:t>
        <w:br/>
        <w:t>بل يستدعي الدجاج ويطلبين طلبًا حثيئًا » حتى تبيء الواحدة منهن فتلقطها</w:t>
        <w:br/>
        <w:t>وهو مسرور بذلك طيّب النفس به » وإذا وُضع له الحَبّ الكثير فرّقه هاهنا</w:t>
        <w:br/>
        <w:t>وهاهنا وإن لم يكن هناك دجاج ؛ لأن طبعه قد لين البذل والجود » فهو</w:t>
        <w:br/>
        <w:t>يرى من اللوّم أن يستبدٌ وحده بالطعام .</w:t>
        <w:br/>
        <w:br/>
        <w:t>بل واللّر يسهر ليوقظ غيره !!</w:t>
        <w:br/>
        <w:t>فعن زيد بن خالد رضي الله عنه أنه قال : قال عليه الصلاة والسلام :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[*"]</w:t>
        <w:br/>
        <w:t>٠ لاتسبّوا الدّيك ؛ فإنه يدعو إلى الصلاة » . وفي رواية أبِي داود : 9 فإنه</w:t>
        <w:br/>
        <w:t>يوقظ للصلاة و©,</w:t>
        <w:br/>
        <w:t>مَنْ لا يدعو عند الفَجْر . فالخيلٌ أكرمٌُ منه :</w:t>
        <w:br/>
        <w:t>عن أني ذر الغفاري رضي الله عنه قال : قال رسول الله َيه : « إنه</w:t>
        <w:br/>
        <w:t>ليس من فرس عربي إلا يُوْذن له مع كل فجرء يدعو بدعوة » يقول : اللهم</w:t>
        <w:br/>
        <w:t>إنك خخولتي مَنْ خولتني من بني آدم » فاجعلني من أحبٌ أهله وماله إليه »'" .</w:t>
        <w:br/>
        <w:t>بل ويخبرنا عَيهُ بإكرام الله له ء فيقول : « إن هذا الفرس قد</w:t>
        <w:br/>
        <w:br/>
        <w:t>استّجيب له دعوته )©</w:t>
        <w:br/>
        <w:br/>
        <w:t>الأمكُ لا تقع على الجيّف ولا تأكل البايت :</w:t>
        <w:br/>
        <w:br/>
        <w:t>الأسْدُ لا تأكل إلا من فريستها » وإذا مر الأسد بفريسة غيره لم يدن</w:t>
        <w:br/>
        <w:t>منها ولو جهده الجوع !</w:t>
        <w:br/>
        <w:t>والذئبُ أعلى هِمّةَ من الجيفة اليل » النؤدم ذ .</w:t>
        <w:br/>
        <w:br/>
        <w:t>الرجل الذي يأكل كثيرًا وينام كثيرًا ويُميته ويُفقره نومُّه ؛ الذئب</w:t>
        <w:br/>
        <w:t>أعلى هِمَةُ منه » فالذئب ثب إذا نام ٠ جعل النوم يا ين عينيه » فنام بإحداها »</w:t>
        <w:br/>
        <w:t>حتى إذا نعست الأخرى نام بها وفتح النائمة » حتى قال بعض العرب :</w:t>
        <w:br/>
        <w:br/>
        <w:t>ينامُ بإحدى مُقلتيه ويتّقي20 بأخرى النايا فهو يقظانُ نائمُ ,9</w:t>
        <w:br/>
        <w:br/>
        <w:t>)١( صحيح : رواه أحمد وأبو داود » وصحّحه الألباني في صحيح الجامع رقم</w:t>
        <w:br/>
        <w:t>(لقللا).</w:t>
        <w:br/>
        <w:br/>
        <w:t>. )541١( صحيح : رواه أحمد . وصحّحه الألباني في صحيح الجامع رقم )١(</w:t>
        <w:br/>
        <w:br/>
        <w:t>(؟) صحيح : رواه أبو داود » وصحححه الألباني في السلسلة الصحيحة رقم (57) .</w:t>
        <w:br/>
        <w:br/>
        <w:t>(54) شفاء العليل ص7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﻿‫[ك"] صلاح الأمة في عَلْوْ الهمة - المجلد السا.</w:t>
        <w:br/>
        <w:t>ومن لا يُغِيثٌُ الملهوف , فالعصفورٌ أشرف منه :</w:t>
        <w:br/>
        <w:br/>
        <w:t>« فالعصفورة إذا سقط فرحُحها تستغيث . فلا يبقى عصفور بجوارها</w:t>
        <w:br/>
        <w:t>إلا جاء » فيطيرون حول الفرخ , ويُحرٌكونه بأفعاهم » ويُحدئون له قوة</w:t>
        <w:br/>
        <w:t>وهِمّةٌ حتى يطير معهم )0".</w:t>
        <w:br/>
        <w:t>من لم يكن عصاميًا فليستح من الحَمَام :</w:t>
        <w:br/>
        <w:br/>
        <w:t>فالحمام يزقٌ الحَبّ لفرخه » « فإذا أطاق اللقْط منعه أَبُواه الزقّ على</w:t>
        <w:br/>
        <w:t>التدريع » فإذا تكاملت فونه وسأهما الكفالة ضرباه 0'".</w:t>
        <w:br/>
        <w:t>في الحيوانات أخيارٌ وأشرارٌ , فالتقط خيرٌ الخلال , وخلى خسيسها :</w:t>
        <w:br/>
        <w:br/>
        <w:t>١ إذا لم تنفع أخاك فلا تؤذه » وإن لم تُعطله فلا تأخذْ منه » لا تُشابِينٌ</w:t>
        <w:br/>
        <w:t>الحيّة » فإنها تأتي إلى الموضع الذي قد حفره غيرها فتسكنه .</w:t>
        <w:br/>
        <w:br/>
        <w:t>ولا تتمئّلنَّ بالعُقاب » فإنه يتكاسل عن طلب الرزق » ويصعد على</w:t>
        <w:br/>
        <w:t>مرقب عالل » فأي طائر صاد صيدًا اتبعه » فلا تكون له هِمّة إلا إلقاء صيده</w:t>
        <w:br/>
        <w:t>والنجاة بنفسه .</w:t>
        <w:br/>
        <w:br/>
        <w:t>في الحيوانات » أخيار وأشرار كبني آدم » فالتقط خيرٌ الخلال » وخلى</w:t>
        <w:br/>
        <w:br/>
        <w:t>لا تكن العصافير أحسنّ منك مروءة » إذا أوذي أحدها صاح »</w:t>
        <w:br/>
        <w:t>فاجتمعن لنُصرته » وإذا وقع فريحها » طرن حوله يُعَلّمنه الطيران -</w:t>
        <w:br/>
        <w:br/>
        <w:t>يا هذا , تل في إعانة الإخوان بِخُلّق الفلة » فإنها قد تجد جرادة لا</w:t>
        <w:br/>
        <w:t>تُطيقُ حمُْلّها » فتعود مُستغيئة بأخواتها » فترى خلفها كالخيط الأسود قد</w:t>
        <w:br/>
        <w:t>جين لإعانتها » فإذا وصلن بالمحمول إلى بيتها رقّهنه عليها .</w:t>
        <w:br/>
        <w:br/>
        <w:t>هيبات » إن الطبع الردي لا يليق به الخير :</w:t>
        <w:br/>
        <w:br/>
        <w:t>(1):(؟) شفاء العليل ص76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t>5 0 0 50-05 0 5</w:t>
        <w:br/>
        <w:t>هذه الخُنفُساء إذا دُفنت في الورد لم تتحرّلكُ » فإذا أعيدثُ إلى</w:t>
        <w:br/>
        <w:br/>
        <w:t>الرّوث رتعث .</w:t>
        <w:br/>
        <w:br/>
        <w:t>وما يكفي الحيّة أن د</w:t>
        <w:br/>
        <w:br/>
        <w:t>تشرب اللبن » حتى تمج سُمّها فيه ء ٠ وكُل</w:t>
        <w:br/>
        <w:br/>
        <w:t>إلى طبعه عائد » إِلّا أن الرياضة قد قد ثزيل الشرّ جملة » وقد تُخقُف .</w:t>
        <w:br/>
        <w:t>إِنْ دُمتَ على سلوك الجادة ؛ رجؤْنا لك الوصول وإن طال السّرى .</w:t>
        <w:br/>
        <w:t>يا هذا » الفيل والجَممل يسبحان » ولكن الفيل مليح السباحة +</w:t>
        <w:br/>
        <w:br/>
        <w:t>والجمل يسبح على جنب » فيفتضح عند سباحة الفيل »</w:t>
        <w:br/>
        <w:br/>
        <w:t>آلف</w:t>
        <w:br/>
        <w:t>يعبر ) .</w:t>
        <w:br/>
        <w:br/>
        <w:t>هو الكونُ حي يُحبٌ الحياة</w:t>
        <w:br/>
        <w:t>فلا الأنقُ يحضنُ ميْت الطيور</w:t>
        <w:br/>
        <w:t>كنْ كلنسورٍ على الذرا</w:t>
        <w:br/>
        <w:t>إياك أن تكن الغرا</w:t>
        <w:br/>
        <w:br/>
        <w:t>لله درك كالنسر تُريدك تصيح :</w:t>
        <w:br/>
        <w:br/>
        <w:t>إِنَّ المعاول لا تب مناكبي</w:t>
        <w:br/>
        <w:t>فارموا إلى النارٍ الحشائش والعبوا</w:t>
        <w:br/>
        <w:t>وإذا تمرّدت العواصف وانتشى</w:t>
        <w:br/>
        <w:t>ورأيتموني طائرًا ارثا</w:t>
        <w:br/>
        <w:t>فارموا على ظلّي الحجارة واختفوا</w:t>
        <w:br/>
        <w:t>وهناك في أمنٍ البيوت تطارحوا</w:t>
        <w:br/>
        <w:br/>
        <w:t>أما أنا فأجيبُكم من فوقكم</w:t>
        <w:br/>
        <w:br/>
        <w:t>ولا النحل يلثم مِيْتَ الزّمَرْ</w:t>
        <w:br/>
        <w:br/>
        <w:t>والنارٌ لا تأتي على أعضائٌ</w:t>
        <w:br/>
        <w:t>يا معشرٌ الأطفال تحت سما</w:t>
        <w:br/>
        <w:t>با مول قلبُ القَيَّة الزرقاءِ</w:t>
        <w:br/>
        <w:t>فوق الزوابع في الفضاءٍ الناق</w:t>
        <w:br/>
        <w:t>خوف الرياحر القوجه والأنواء</w:t>
        <w:br/>
        <w:t>غبّ الحديثٍ وميّتَ الآراء</w:t>
        <w:br/>
        <w:t>وتجاهروا ما شئتمٌ بعداف</w:t>
        <w:br/>
        <w:br/>
        <w:t>)١ المدهش لابن الجوز ثوه- زوه</w:t>
        <w:br/>
        <w:t>)١( المدهش لابن الجوزي ص</w:t>
        <w:br/>
        <w:br/>
        <w:t>ثم كلاهما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مَنْ جاشّ بالوحي المُقدّس قلبُهُ لم يحتفل بحجارةٍ الفلتاء”"»</w:t>
        <w:br/>
        <w:br/>
        <w:t>* ## ا و</w:t>
        <w:br/>
        <w:br/>
        <w:t>(1) « نشيد الجبار » لأبي القاسم الشابي ص8.0١ - 18١ من ديوان « أغاني</w:t>
        <w:br/>
        <w:t>الحياة »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السابع</w:t>
        <w:br/>
        <w:t>أ 827</w:t>
        <w:br/>
        <w:t>دَئَاءَة الهمة</w:t>
        <w:br/>
        <w:br/>
        <w:t>« مَنْ كان همُهُ ما يأكُلُه ؛ فقيمتةُ ما يُحْرِجُه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السايع |</w:t>
        <w:br/>
        <w:br/>
        <w:t>عن أني هريرة رضي الله عنه قال : قال رسول ال َكل :9 إنما ستأتي</w:t>
        <w:br/>
        <w:br/>
        <w:t>على الناس ممُنون خدّاعة» يُصَدّق فيها الكاذب» ويكذّب فيها الصادق, ويُوْتمنٌ</w:t>
        <w:br/>
        <w:t>فيها الخائن» ويُحَوّن 3 الأمين» وينطق فها الروَئِيِضَة. قيل: وما الرُوَئيضة؟</w:t>
        <w:br/>
        <w:t>قال : « السفيه يتكلَّم في أُثْر العامّة )"© ,</w:t>
        <w:br/>
        <w:br/>
        <w:t>نعم .. يعلو التحوتٌ الوعولٌ .. كا قال ابن مسعود رضي الله عنه</w:t>
        <w:br/>
        <w:t>٠ سول الرجال وأهل اللبيوت الغامضة يرون فوق صالحييم . والوعول أهل</w:t>
        <w:br/>
        <w:t>البيوت الصالحة 9" .</w:t>
        <w:br/>
        <w:br/>
        <w:t>ومع دناءة الهمّة وخساستها , لا تجد إِلّا قحطًا في الرجال بل في زماتنا</w:t>
        <w:br/>
        <w:t>هذا يحيض الرجال .</w:t>
        <w:br/>
        <w:br/>
        <w:t>دهرنا هذا قد غربل أَهْلِيهِ أشدٌ غربلة » فسفسف أخلاقهم , وسمّه</w:t>
        <w:br/>
        <w:t>أحلامهم » وحيّث ضمائرهم .</w:t>
        <w:br/>
        <w:br/>
        <w:t>اما مثل ما قال ابن حزم في ملوك الأندلس وحرصهم على عروشهم :</w:t>
        <w:br/>
        <w:t>٠ والله لو علموا أن في عبادة الصّلبان تمشية أمورهم بادروا إليهم » فنحن نراهم</w:t>
        <w:br/>
        <w:t>يستمدٌون النصارى ٠ فيُمَكّنوهم من حُرم المسلمين وأبنائهم » وريّما أعطوهم</w:t>
        <w:br/>
        <w:t>المدن والقلاع طَوْعًا » فأخلوها من الإسلام وعمروها بالنواقيس 0" .</w:t>
        <w:br/>
        <w:br/>
        <w:t>هانت عليهم المنابر وانحاريب والجوامع » فما لبثوا أن أقم بها الصلبان</w:t>
        <w:br/>
        <w:br/>
        <w:t>» النباية في الفتن والملاحم ١ إسناده جيد : رواه أجمدء وقال ابن كثير في )١(</w:t>
        <w:br/>
        <w:t>: هذا إسناد جيد ول يخرّجوه من هذا الوجه . وقال الشيخ أحمد شاكر : )181/1(</w:t>
        <w:br/>
        <w:t>. إسنأده حسن  ومتنه صحيح</w:t>
        <w:br/>
        <w:br/>
        <w:t>(؟) أشراط الساعة » للشيخ يوسف الزامل ص ٠ - دار ابن الجوزي .</w:t>
        <w:br/>
        <w:br/>
        <w:t>(؟5) رسائل ابن حزم * / 275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﻿‫[:] صلاح الأمة في علو الهمة - المجلد السايع</w:t>
        <w:br/>
        <w:br/>
        <w:t>وثبتت بها القساوسة والرُهبان » كنّهم يقول : رَغي الخنازير أَوْلَى من رعي</w:t>
        <w:br/>
        <w:t>الجمال .</w:t>
        <w:br/>
        <w:t>كلهم صار أحط من أبي عبد الله الصغير » الذي ضاعت على يديه</w:t>
        <w:br/>
        <w:t>الأندلس» وقالت له أمّه: ابكِ بكاء النساء مَُكَاء لم تُحافظ عليه مثل الرجال.</w:t>
        <w:br/>
        <w:t>يقول أحد ملوك العرب المعاصرين : « أنا لا أسعى لعقد ضُلح, مع</w:t>
        <w:br/>
        <w:t>إسرائيل » بل أهرول هرولةً » . نعم فهو من صانعي السلام في مدريد .</w:t>
        <w:br/>
        <w:t>لم يَستَقَُوا الصّافنات وإنّما ركِبُوا بغالا سَعيمُنٌ ثقيلٌ</w:t>
        <w:br/>
        <w:t>جاءوا يُسُوقهم الأعادي عَنوة فهم لهم بين الأنام يُولٌ</w:t>
        <w:br/>
        <w:t>جاءوا ويا بعس المجيء كأنهم حُمُرٌ تُساقُ إلى الرّدى وعُجُولُ</w:t>
        <w:br/>
        <w:t>ليست خيولهم بالعاديات ضبححا » ولا هي بالموريات قدحًا » وما هي</w:t>
        <w:br/>
        <w:t>بالمغيرات صبحًا .</w:t>
        <w:br/>
        <w:t>لهم شموحٌ المكتّى ظايررًا ولهم هَوى إلى بابك الحزمي يِب</w:t>
        <w:br/>
        <w:t>الحاكمون وواشنطن حكومُهم واللّامُون وما شعُوا وما غربُوا</w:t>
        <w:br/>
        <w:t>وما تزال بقلبي ألف مبكية من رهْبة البح تستحبي وتضطرِبٌ</w:t>
        <w:br/>
        <w:t>يكفيك أن عدانا أهدروا دمنا 2 ونحن من دَمِنا نحُسُو وتَحْتَلِبٌ</w:t>
        <w:br/>
        <w:t>في الماضي كان الجندي التتري يأمر المسلم دنيء الهمّة « بالقعود</w:t>
        <w:br/>
        <w:t>مكانه » ريثما يذهب فيُحضر حجرًا فيقتله به » فيستسلم لذاك 0”" .</w:t>
        <w:br/>
        <w:t>«وفي عصرنا هذا شاهدثُ - ما شاهد غيري في كل مكان - الجندي</w:t>
        <w:br/>
        <w:t>العراقي المسلم الأسير في حرب الخليج » وهو يُبّل يد وقدم الجندي الأمريكي »</w:t>
        <w:br/>
        <w:t>ويتذلّل أمامه ويسأله العفو والمغفرة » ويردَ العلج الصليبي على الجددي العراقي</w:t>
        <w:br/>
        <w:t>برطانةٍ صليبيّة وقحة : لا بأس عليك » أو لا تخف )””</w:t>
        <w:br/>
        <w:br/>
        <w:t>(1) علو الهمة , لمحمد أحمد إسماعيل ص 3376 .</w:t>
        <w:br/>
        <w:t>(؟) الجزاء من جنس العمل ١ / 57 الطبعة الأولى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م</w:t>
        <w:br/>
        <w:br/>
        <w:t>في هذا العصر الذي قال فيه قائل العرب : « إني أعرف مكانة أمّ كلثوم</w:t>
        <w:br/>
        <w:t>عند العرب.. وأعرف كذلك أن حب الكثيرين لها يُوازي حبّهم لفلسطين»”".</w:t>
        <w:br/>
        <w:t>وحتى يقول صالح جودت شاعرهم , في قصيدة عنوانها : « دور الشعر والفنّ</w:t>
        <w:br/>
        <w:t>في تعزيز أخلاق الأمّة أو انحلاها » » في الملتقى الفكري الإسلامي التاسع بمدينة</w:t>
        <w:br/>
        <w:t>تلمسان بالجزائر » أول شهر رجب سنة ١588 ه .</w:t>
        <w:br/>
        <w:br/>
        <w:t>وبكس ليل ما به أ من أُمّ كلثوم ومن أسمهان'"</w:t>
        <w:br/>
        <w:br/>
        <w:t>إي والله هكذا !!</w:t>
        <w:br/>
        <w:br/>
        <w:t>. » فارس ٠ ودولة عربية تمنح غانية مِزُواجة وماجنة لعويًا » لقب ١</w:t>
        <w:br/>
        <w:t>.)! وقلّدئها في حفل رمعي ضّ القادة والسادة .. أرفع وسام</w:t>
        <w:br/>
        <w:br/>
        <w:t>4 1</w:t>
        <w:br/>
        <w:br/>
        <w:t>أعجيبٌ أن تستبدٌ لَعُوبٌ قد علا كعبّها على كل هام</w:t>
        <w:br/>
        <w:br/>
        <w:t>نُصدر الأمر للزعبم فيَهُوِي صاعغرًا عند ساقط الأقدام</w:t>
        <w:br/>
        <w:br/>
        <w:t>يا بلادًا عزّ الفوارسُ فيها وخلا سامحها من الضترغام</w:t>
        <w:br/>
        <w:br/>
        <w:t>واستبدٌ الات في ذروةٍ النّسر وقاد الأسود سربُ التعام ©</w:t>
        <w:br/>
        <w:br/>
        <w:t>« في زمن أصبحت راقصة فيه هي الرمز والقدوة والمثل .. تستطيع أن</w:t>
        <w:br/>
        <w:t>تُشعل حربًا أو تمنعها .. في وقتٍ يفشل الساسة .. أصبحت رمرًا لكل شيءٍ ؛</w:t>
        <w:br/>
        <w:t>السياسة » والفكرءالأدب , الكتابة .. حتى الاقتصاد )29 ,</w:t>
        <w:br/>
        <w:br/>
        <w:t>« في عصرنا هذا , رأيتُ في الجرائد - كا رأى غيري - صورة وزير</w:t>
        <w:br/>
        <w:t>بودي في الحكومة الإسرائيلية » يدخل إلى الجامع الأزهر كسائح ٠ ويبلغ به</w:t>
        <w:br/>
        <w:t>الصلف والكِبْر أن لا ينحني ليفكَ رباط حذائه  وي ركع تحت قدميه شيخ معمَّم</w:t>
        <w:br/>
        <w:br/>
        <w:t>(1) في رحاب الأقصى . ليوسف العظم ص 3١١ .</w:t>
        <w:br/>
        <w:t>)١( المصدر السابق ص ١/2 .</w:t>
        <w:br/>
        <w:t>(؟) المصدر السابق صا ١94 .</w:t>
        <w:br/>
        <w:br/>
        <w:t>(؟5) زمن فيفي عبده » لعماد ناصف ص ١١ - المركز العربي للصحافة والنشر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علو الهمة - المجلد</w:t>
        <w:br/>
        <w:t>ممن يعملون بالمسجد ؛ ليفكٌ له الرباط )2 .</w:t>
        <w:br/>
        <w:br/>
        <w:t>بل والله تدخل اليبوديات شبه عرايا إلى ساحة المساجد .</w:t>
        <w:br/>
        <w:br/>
        <w:t>بنثُ صهيون في المساجد تلهو قد تعرَّتُ أَفْخادُّها واللّهودُ</w:t>
        <w:br/>
        <w:br/>
        <w:t>بنثُ صهِيونٍ في المدائن تجري 2 «وبهوذا» على القباب يُشيدٌ</w:t>
        <w:br/>
        <w:br/>
        <w:t>وعلى «القدس» مِسْحَةٌ من ضياع وبكى يومّها الترابٌ الشهيدٌ</w:t>
        <w:br/>
        <w:br/>
        <w:t>مَلّكَ الخوف فِكْرَنا وَاسْتبّاةُ واستبدٌ الكْنًا بنا والجحودُ</w:t>
        <w:br/>
        <w:br/>
        <w:t>وتُطيل السجود في كل حين2 ولغير الإلهِ ذلك السجوةا”"</w:t>
        <w:br/>
        <w:br/>
        <w:t>ولا تعجب ؛ فنحن في عصر التطبيع ب « المايوه » الإسرائيل .. فها هو</w:t>
        <w:br/>
        <w:t>« مؤتمر يُعقد في القاهرة تحت رعاية المفوضية الأوربية والغرفة التجارية الألمانية »</w:t>
        <w:br/>
        <w:t>وشارك فيه ( ١6٠٠ ) من رجال الأعمال وأصحاب الشركات الخاصة من</w:t>
        <w:br/>
        <w:t>مصر وإسرائيل والأردن وفلسطين ودول أوربية أخرى » وشارك في المؤتمر عدد</w:t>
        <w:br/>
        <w:t>من المسئولين المصريين إلى جانب رجال الأعمال » ومن الجانب الإسرائيلي</w:t>
        <w:br/>
        <w:t>شارك ميخا هاريش وزير الصناعة الإسرائيلي .. وقام الوفد الإسرائيلي بتوزيع</w:t>
        <w:br/>
        <w:t>«مايوهات) مثيرة فاضحة» مع كتالوج فاخر بالألوان لعدجٍ من الفتيات الإسرائيليات</w:t>
        <w:br/>
        <w:t>يرتدين المايوهات » ووزّعت إحدى الشركات بيانًا أكدت فيه أنها ترغب في</w:t>
        <w:br/>
        <w:t>أن ترى على فتيات مصر المايوه الإسرائيلي.. ولم يستطعٌ أحد أن يُجيب.. لماذا</w:t>
        <w:br/>
        <w:t>المايوهات في مؤْتمر سيامبي اقتصادي؟!! ولماذا توزيع صُوّر الداعرات الإسرائيليات</w:t>
        <w:br/>
        <w:t>على الوفود العربية في المؤتمر؟! وغار الوفد المصري !!! فدعا رجال الأعمال</w:t>
        <w:br/>
        <w:br/>
        <w:t>. 5119/١ الجزاء من جنس العمل )١(</w:t>
        <w:br/>
        <w:t>- 92 قصيدة « بنت صهيون » من ديوان عصر الشهداء » لنجيب الكيلاني ص )١(</w:t>
        <w:br/>
        <w:t>. مؤّسسة الرسالة »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نذا</w:t>
        <w:br/>
        <w:t>المصريون نظراءهم الإسرائيليين تحت سفح الهرم » حيث أقيم عشاء راقص</w:t>
        <w:br/>
        <w:t>0 5 8</w:t>
        <w:br/>
        <w:br/>
        <w:t>في خيمة كبيرة أقيمت على مساحة فدَّانَ تحت سفح الهرم » واصطفت الموائد</w:t>
        <w:br/>
        <w:t>العامرة بكل ما لذَّ وطاب من الأطعمة والشراب والخمور .. فقد تم بح وطهيُ</w:t>
        <w:br/>
        <w:t>عشرات الأطنان من الخراف المشويّة والدّيوك الرُوميّة » إلى جانب الموز والتفاح</w:t>
        <w:br/>
        <w:t>الإسرائيلي- تكامل حتى في الأكل!!- ودارت الكئوس؛ وبعدها دارت الرؤوس»</w:t>
        <w:br/>
        <w:t>ورقصت الراقصة الشهيرة للإسرائيليين قبل المصريين وسط سكارى التطبيع» ورقص</w:t>
        <w:br/>
        <w:t>الإسرائيليون ومعهم الفلسطينيون.. بل إن بعض الفلسطينيين كانوا يُغْنُونَ: وستبقى</w:t>
        <w:br/>
        <w:t>الراية منتصبة و.. فوجيء الجميع بالراقصة المشهورة تأخذها نوبة حماس » وتختم</w:t>
        <w:br/>
        <w:t>الرقص في هذا الجر الأزرق بأغنية: يا أحلى اسم في الوجود يا مصر!!)”©</w:t>
        <w:br/>
        <w:br/>
        <w:t>وشواطي؟ العراة الخاصة بالسياح من المهود؛ والتي لا يدخلها المصريرن »</w:t>
        <w:br/>
        <w:t>وما يتم فيها من فحش وزنا وشذوذء لا عهد لقوم لوط به(" يَصْدقٌ فيهم</w:t>
        <w:br/>
        <w:t>قول القائل  :</w:t>
        <w:br/>
        <w:br/>
        <w:t>فل مات قبلي كنثُ أُحمينُ مده طرائق فِسْتٍ ليس يُحميئُها بعدي</w:t>
        <w:br/>
        <w:t>انتصارات السّاسة :</w:t>
        <w:br/>
        <w:br/>
        <w:t>هذا عصرنا .. فلا تعجب حين يُسأل زعيمٌ سياسي قديم , وقد رُئِي يومًا</w:t>
        <w:br/>
        <w:t>ضاحك الأسارير بادي السرور » فلمّا سل عن ذلك قال : ٠ وما لي لا أكون</w:t>
        <w:br/>
        <w:t>كذلك » وقد أحرزتُ في هذا اليوم ثلاثة اتتصارات ؟! فقال له محدّنهُ : لك الحق إذن</w:t>
        <w:br/>
        <w:t>في لِك وفرحك » فنحن في زمن لا نكاد نظفر فيه بانتصارٍ واحدٍ بين مئات المزهم</w:t>
        <w:br/>
        <w:br/>
        <w:t>. 79 - زمن فيفي عبده ص لالا )١(</w:t>
        <w:br/>
        <w:br/>
        <w:t>(1) ومن شاء أن يُطالع » فليطالع كتاب ٠ عرايا إسرائيل فوق أرصفة العرب ؛ لعصام</w:t>
        <w:br/>
        <w:t>كامل - الطبعة الثانية - مصرية للنشر والإعلام ص ٠١7 . وكلامه عن استعراض</w:t>
        <w:br/>
        <w:t>الإستربتيز في بعض الحفلات الخاصة جدًّا ص 5ه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﻿‫|8 صلاح الأمة في علو الهمة - المجلد</w:t>
        <w:br/>
        <w:t>ولكن قل لي : ما هي هذه الانتصارات ؛ إن لم تكن سرًا من الأسرار ؟ قال :</w:t>
        <w:br/>
        <w:t>أمّا الاتتصار الأول ؛ فقد دخلث غرفة نومي من ثلاثة أيام » ذبابةٌ أزعجت</w:t>
        <w:br/>
        <w:t>نهاري وأرَّقتْ ليلي » وقد حاولتُ جهدي طردها أو فثلها ٠ فلم أفلح » إلى</w:t>
        <w:br/>
        <w:t>أن ظفرُ بها هذا اليوم فقتاها شر قثلة » وألقيها حيث لا يمكن أن تعرد ٠</w:t>
        <w:br/>
        <w:t>حتى لو عادت إليها الحياة . قلت : والانتصار الثاني ؟ قال : الانتصار الثاني</w:t>
        <w:br/>
        <w:t>شعرت به وأنا أن نفسي في الحمّام , إذ هبط وزني من تسعة وتسعين كيلو »</w:t>
        <w:br/>
        <w:t>إلى ثمانية وتسعين » وسبعمائة وخمسين جرامًا . قلت : والانتصار الثالث ؟</w:t>
        <w:br/>
        <w:t>قال : لعبثُ اليوم بالتّرد مع صديقنا فلان » فغلبته مرتين متواليتيّن » وهو الذي</w:t>
        <w:br/>
        <w:t>كان يغلبني باستمرار .. أفتراني بعد ذلك كله حقيقًا بما أنا عليه من السعادة</w:t>
        <w:br/>
        <w:t>والطلاقة والمرح ؟ قلت : بلى » بى )”2 .</w:t>
        <w:br/>
        <w:br/>
        <w:t>بل وهناك انتصار آخر » يحكيه الدكتور عبد الله عزام في كتاب له</w:t>
        <w:br/>
        <w:t>عمًا حدث في الليلة السابقة لمعركة ه يونيو » حيث بجمع كبار الطَّيّارين ليلا</w:t>
        <w:br/>
        <w:t>مع الداعرات والعاهرات طول الليل » وكا قالوا : ٠ انتصر الميج المصري على</w:t>
        <w:br/>
        <w:t>لميراج الإسرائيلي » . والميراج هنا هنَّ الداعرات البغايا :</w:t>
        <w:br/>
        <w:br/>
        <w:t>أترع الماجنٌّ كأسًا من دمانا وسقاها. لبغيٌّ أرججوانا</w:t>
        <w:br/>
        <w:br/>
        <w:t>ليلة حمرامُ ما أنْعسَهَا مُلفت ذُلّا رهينًا وهوانا</w:t>
        <w:br/>
        <w:br/>
        <w:t>وإذا الدارٌ بَنُوها قَرّطُّوا 0 لاتلوموا الذئبَ أن يرعى جمانا</w:t>
        <w:br/>
        <w:br/>
        <w:t>وأدنى الناس هم علماء السوم . . علماء الضترار .. هذه العماتم الريم</w:t>
        <w:br/>
        <w:t>لاالقمم ؛ قال عَكنهه : أكار مناتفي أمتي قُرّاؤْها». وقال عَيه: «غير الدّجّال</w:t>
        <w:br/>
        <w:t>وف على أُمّتِي : الأثئمة المُضِلُون » .</w:t>
        <w:br/>
        <w:br/>
        <w:t>كل حُسئن شاة في مِرَآتِهِ في الجْسُوم السُمْ من جرعاته</w:t>
        <w:br/>
        <w:br/>
        <w:t>(1) علو الهمة » للشيخ محمد إسماعيل ص 775, 7717 نقلا عن مجلة «الرائد» العدد</w:t>
        <w:br/>
        <w:t>/اه١ ص 34-77 . كتبه ع . حسان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</w:t>
        <w:br/>
        <w:br/>
        <w:t>5</w:t>
        <w:br/>
        <w:br/>
        <w:t>الأعصابٌ من أفيونه</w:t>
        <w:br/>
        <w:t>يَسلْبُ السو جيل المَيل</w:t>
        <w:br/>
        <w:t>يُسْحرُ الوبان منها باللْحُون</w:t>
        <w:br/>
        <w:t>يُلْس_اللَفَعَ لِبِاسَ الضَرٍّرٍ</w:t>
        <w:br/>
        <w:br/>
        <w:t>5</w:t>
        <w:br/>
        <w:br/>
        <w:t>ويَردُ الصقر مثْل الحجل</w:t>
        <w:br/>
        <w:t>ولقاع. البحرٍ بوي بالسفِين</w:t>
        <w:br/>
        <w:br/>
        <w:t>ويْري لسن 3 5</w:t>
        <w:br/>
        <w:t>لفت أنفاءئه 0</w:t>
        <w:br/>
        <w:t>أنت للإسلام عارٌ في الدّنا</w:t>
        <w:br/>
        <w:br/>
        <w:t>وعليل الروح مِنْ عِلْبَكَا"“</w:t>
        <w:br/>
        <w:br/>
        <w:t>5</w:t>
        <w:br/>
        <w:br/>
        <w:t>وهو للأطفال مثْل السَكرٍ</w:t>
        <w:br/>
        <w:t>وصدور من قلوب تفلسُ</w:t>
        <w:br/>
        <w:t>ع اث إيأم : 2077</w:t>
        <w:br/>
        <w:t>حرمة الامة منهم تذهب</w:t>
        <w:br/>
        <w:t>وفتاوى تُشتَرّى بالنمسٍ</w:t>
        <w:br/>
        <w:t>يا رفاقي بعدٌ ما تَذْبيرنا</w:t>
        <w:br/>
        <w:br/>
        <w:t>ولدناءة الهمّة أسبابٌ, منها: الأوّل: الوَّهَن «حُبٌ الدّنيا وكَرَاهِيَةٌ الموت)»:</w:t>
        <w:br/>
        <w:br/>
        <w:t>قال الله تعالى : &lt; يأيّها الذين آمنوا ما لكم إذا قيل لكم انفرُوا في</w:t>
        <w:br/>
        <w:t>سبيل الله اثّاقلتم إلى الأرض أَرَضِيثُم بالحياة الدُّنيا من الآخرة فما متاع الحياة</w:t>
        <w:br/>
        <w:t>الدنيا في الآخرة إِلّا قليل» رالعرية: مح. فتقلة الأرض ومطامع الأرض وتصوّرات</w:t>
        <w:br/>
        <w:t>الارض .. ثقلة الخوف على الحياة والخوف على المال والخوف على اللذائذ والمصالح</w:t>
        <w:br/>
        <w:br/>
        <w:t>: السرو )1١(</w:t>
        <w:br/>
        <w:br/>
        <w:t>نبات طويل يصفه الشعراء بالرشاقة والفايل .</w:t>
        <w:br/>
        <w:br/>
        <w:t>(١؟) ديوان الأسرار والرموز لمحمد إقبال » ص 4-87 517- 58# ,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﻿‫”5 صلاح الأمة في عَلْوٌ الهمة - المجلد</w:t>
        <w:br/>
        <w:br/>
        <w:t>والمتاع .. ثقْلة الدّعَة والراحة والاستقرار .. ثقلة اللذّات الفانية والأجل المحدود</w:t>
        <w:br/>
        <w:t>والهدف القريب .. ثقلة اللحم والدم والتراب » تشدٌّ إلى أسفل » وجاذبية</w:t>
        <w:br/>
        <w:t>الأرض تُقاوم رفرفة الأرواح وانطلاق الأشواق .</w:t>
        <w:br/>
        <w:br/>
        <w:t>وقال الله تبارك وتعالى  : إِنْ هؤلاء يُحبُون العاجلة ويذرون وراءهم</w:t>
        <w:br/>
        <w:t>يومًا ثقيلا» [لإسان: 0:. «إن هؤلاء » القريبي المطاع والاهتيامات » الصغار</w:t>
        <w:br/>
        <w:t>المطالب والتصوّرات .. هؤلاء الصغار الزهيدين الذين يستغرقون في العاجلة ..</w:t>
        <w:br/>
        <w:t>إن هؤلاء لا يُطاعون في شيء , ولا يُتبعون في طريق » ولايلتقون مع المؤمنين</w:t>
        <w:br/>
        <w:t>في هدف ولا غاية» ولا يبه لما هم فيه من هذه العاجلة؛ من ثراء وسلطان ومتاع»</w:t>
        <w:br/>
        <w:t>فإنما هي العاجلة» وإنما هو المتاع القليل» وإنما هم الصغار الزهيدون»".</w:t>
        <w:br/>
        <w:br/>
        <w:t>وعن ابن مسعود مرفوعًا: «سيكون في آخر الزمان قوم يجلسون في المساجد</w:t>
        <w:br/>
        <w:t>حِلَقًا حِلَقَاء إمامُهم الدنيا؛ فلا تجالسوهم» فإنه ليس لله فيهم حاجة)”".</w:t>
        <w:br/>
        <w:br/>
        <w:t>يا زَمنَ الهمّة » يا مَُعَدَ المرئة » يا عليل الفهم , يا بعيد الذهن , لو</w:t>
        <w:br/>
        <w:t>كنت من رياش الدنيا أكسى من الكعبة ؛ لم تحرج منها إلا أْرَى من الحيجر</w:t>
        <w:br/>
        <w:t>الأسود !!</w:t>
        <w:br/>
        <w:br/>
        <w:t>أقيل لرجل : ما الذي حيّب | إليك الخلوة » وطَرَد عنك الفثرة ؟ قال :</w:t>
        <w:br/>
        <w:t>وثْبة الأكياس من ف الدنيا . وقيل لآخر : لِمَ تلت عن الدنيا ؟ فقال : خوثًا</w:t>
        <w:br/>
        <w:t>والله من الآخرة أن تتخلى مني .</w:t>
        <w:br/>
        <w:br/>
        <w:t>مَنْ غرسَ في نفسه شرف الهمّة فتبّت » َبْتْ عن الأقذار » ومن استقرٌ</w:t>
        <w:br/>
        <w:br/>
        <w:t>(0) الظلال كإحللام .</w:t>
        <w:br/>
        <w:br/>
        <w:t>)١( صحيح : رواه الطبراني » وأبو إسحاق الزكي في ١ الفوائد المنتخبة »ء وابن</w:t>
        <w:br/>
        <w:t>حبان » ورواه الحاكم في المستدرك عن أنس » وصحّححه الألباني في السلسلة</w:t>
        <w:br/>
        <w:t>الصحيحة رقم )١١57(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السابع 8</w:t>
        <w:br/>
        <w:br/>
        <w:t>يا هذا » ست مِمّةُ فرعون » فاستعظم الحقير : ٠ أليس لي مُلك</w:t>
        <w:br/>
        <w:t>مصرٌ 4 . يا دني النفس » حمارّك ينبق من كف شعيرٍ يراه . الدنيا كلها</w:t>
        <w:br/>
        <w:t>بعوضة » فما نسبةٌ مصر إليها .</w:t>
        <w:br/>
        <w:br/>
        <w:t>يا هذا إنما مُخلقت الدنيا لتجوزها لا لتحوزها » ولتعبرها لا لتعمرها »</w:t>
        <w:br/>
        <w:t>فاقتل هواك المايل إليها » واقبل نُصحي لا تُعول علا .</w:t>
        <w:br/>
        <w:br/>
        <w:t>يا هذا » سبعة يُظلهم الله في ظله ؛ منهم رجل دعثْه امرأة ذات منصب</w:t>
        <w:br/>
        <w:t>وجمال فقال : إني أخحشى الله . اسمع يا مَنْ أجاب عجورًا على مزبلة ! ويحك »</w:t>
        <w:br/>
        <w:t>إنها سوداء »ولكن قد غلبت عليك . من لا همّة له سوى جمع الخطام معدودٌ</w:t>
        <w:br/>
        <w:t>في الحشرات .</w:t>
        <w:br/>
        <w:br/>
        <w:t>واعجبًا لنفاسة نفس رُفعثٌ يسجود الملك » ؛ كيف نزلت بالخساسة حتى</w:t>
        <w:br/>
        <w:t>زاحمث كلاب الشره على مزابل الدّلّ! هيبات لن تُفلح الأسدُ إذا أنفقت عليها</w:t>
        <w:br/>
        <w:t>الميتاثُ الفسدٌ .</w:t>
        <w:br/>
        <w:br/>
        <w:t>يا ذا اللّبّ حدّئني عنك أتنفقٌ العمرٌ الشريفٌ في طلب الفاني الرذيل؟! إن</w:t>
        <w:br/>
        <w:t>الهوى يعاد براق » بلا مطر . الدنيا لا ساوي نقل أقداايك في طلبيا . أرأيت</w:t>
        <w:br/>
        <w:t>غزالًا يغدو كلف كلب ؟! لديا مجَاز » والأخرى وطن » والأوطار في الأوطان</w:t>
        <w:br/>
        <w:t>أطوار ٠ إيثار ما يفتى على ما يبقَى » برسام"» حادٌ . يا أبناء الدنيا » إنها</w:t>
        <w:br/>
        <w:t>مذمومة في كل شريعة » والولد عند الفقهاء ب يبغ الم . يا مَنْ هو في حديثها</w:t>
        <w:br/>
        <w:t>م وفي انتقاد الدنانير أنسسبٌ من دغة 7". فإذا ذُكرت الآخرة</w:t>
        <w:br/>
        <w:br/>
        <w:t>من باقل , . حيلتك في تحصيلها أدقُ من الشّعر » وأنت في تدبيرها أصنمُ</w:t>
        <w:br/>
        <w:br/>
        <w:t>. برسام : ذات الجنب » وهو التباب في الغشاء المحيط بالرئة )١(</w:t>
        <w:br/>
        <w:t>. دغفل : اسم رجل . وهو دغفل بن حنظلة النسّابة » من بني شيبان )5(</w:t>
        <w:br/>
        <w:t>. باقل : اسم رجل يُضرب به المثل في العيي والعجز عن الكلام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﻿‫[*] صلاح الأمة في عَلْوْ الهمة - المجلد السايع</w:t>
        <w:br/>
        <w:br/>
        <w:t>من النحل » » وعينُ حرصيك عليها أبصرٌ من العُقاب' وبطنُ أملك أعطشن</w:t>
        <w:br/>
        <w:br/>
        <w:t>من الرمل » وفمْ شرهك أشربٌ من الهه”". تجمع فيها ادر جمْع الذّر. يا رفيقًا</w:t>
        <w:br/>
        <w:t>في البَلّهِ لدُودٍ المَرْ ! واعجيًا » ما انتفعت بموهبة العقل !!</w:t>
        <w:br/>
        <w:br/>
        <w:t>كدودٌ كدودٍ القَر ينسح دائمًا 1</w:t>
        <w:br/>
        <w:br/>
        <w:t>ويْحك إن سرورها أقتل من السنّمٌ » وإن إن شرورها أكثر من</w:t>
        <w:br/>
        <w:t>في قلبك أعرٌ من النفس . وستصير عند الموت أهونَ من الأرض 58</w:t>
        <w:br/>
        <w:t>بعد الشيب أحرٌ من الجمر » أبقي عُْمْر ؟! يا أبردّ من الثلج , يا مَنْ هو عن</w:t>
        <w:br/>
        <w:t>نجاته أنومٌ من فهد . ضيّعتَ ُمرًا أنفن من الدرُ . أنت في الشرّ أجرى من</w:t>
        <w:br/>
        <w:t>جواد » وفي الخير أبطأ من أعرج . تسعي إلى العاجل سي رح" وتمشي في</w:t>
        <w:br/>
        <w:t>الآجل مثي فرزان” *. الزكاةٌ عليك أثقلٌ من أُحُد » والصلاة عندك كنقل</w:t>
        <w:br/>
        <w:t>صخر على ظهر » وطريق المسجد في حُسبان َلك كفرسّخي دبر كعب .</w:t>
        <w:br/>
        <w:t>صدرّك عن حديث الدنيا أوسع من البحر , ووقت العبادة أضيق من تسعين .</w:t>
        <w:br/>
        <w:t>معاصيك أشهر من الشمس» وتوبك أخفى من السنهى””". إن عرضتُ خطيكة</w:t>
        <w:br/>
        <w:t>وثبت وثوب الفر » فإذا لاحت طاعةٌ رُتَ رَوَغْان التعلب نم على الم</w:t>
        <w:br/>
        <w:t>إقدام السّبّع » و تخطف الأمانةً اختطاف الحدأة . يا أظلم من الجلندى”,</w:t>
        <w:br/>
        <w:t>تأمنك غزلان الحرم , يا كنعان الأمل » يا نمروذ الحيل » ٠ نس قرا » أنت</w:t>
        <w:br/>
        <w:t>في حب المال شبه الحباحب » وفي تبذير العمر رفيق حاتم تمشي في الأمل على</w:t>
        <w:br/>
        <w:t>طريق أشعب . وستندم ندامة الكسلى . يا عذري الهوى في حُبٌ الدنيا »</w:t>
        <w:br/>
        <w:br/>
        <w:t>(1) العُقاب : طائر حادٌ البصر .</w:t>
        <w:br/>
        <w:t>0 الهم : الإبل الجطاش ٠</w:t>
        <w:br/>
        <w:br/>
        <w:t>0 سني رح : أي سعيًا حنيئًا سهلًا .</w:t>
        <w:br/>
        <w:t>(4) مشي ؤرزان : أي مشيًا بطيًا .</w:t>
        <w:br/>
        <w:t>(5) الستهى : كوكب خف .</w:t>
        <w:br/>
        <w:br/>
        <w:t>(5) الجلثدى : الفاجر والعاجز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 7</w:t>
        <w:br/>
        <w:br/>
        <w:t>يا كوف الفقه في تحصيلها » يا بصري الزهد في طلب الآخرة ؛ إنما يُتعبُ</w:t>
        <w:br/>
        <w:t>في تعليم البازي ليصيد ما له قدرء ولمّا تعلّم بازي فكرك ؛ أرسلته على</w:t>
        <w:br/>
        <w:t>إخواني » احذروا الدنيا ؛ فإنها أمسْحَر من هاروت وماروت » ذانك</w:t>
        <w:br/>
        <w:t>يُفرّقان بين المرء وزوجه » وهذه تُفرّق بين العبد وريّه ! وكيف لا ء وهي</w:t>
        <w:br/>
        <w:t>التي سحرث سحرة بابل . إِنْ أقبلث شغلت » وإن أدبرث قتلث .</w:t>
        <w:br/>
        <w:t>نظرث فأقصدت الفؤاد بسهيها  ثم الششتُ عنه فكاد يهيمُ</w:t>
        <w:br/>
        <w:t>ولاهإَضث وذ هي أعرضث وق السلهام دعن ليم</w:t>
        <w:br/>
        <w:t>يكى عليها حتى إذا حصت يكى عليها خوفًا من لير</w:t>
        <w:br/>
        <w:t>إنها إذا صَمَْتْ حَلالُا ؛ كدّرت الدّين » فكيف إذا أَخذتُ من حرام ؟! إن</w:t>
        <w:br/>
        <w:t>8 8</w:t>
        <w:br/>
        <w:t>لحم الذبيحة ثقيل على المعاء » فكيف إذا كان مَيّتة ؟! الظلمة في الظلمة يمشون</w:t>
        <w:br/>
        <w:t>في جمُع الُطام » يُصبحون ويُمسون على فراش الآثام «( فما ريحت تجارهم © .</w:t>
        <w:br/>
        <w:t>من نبت جسمُّه على الحرام » فمكابِيبّهُ كبريت به يُوقَد . الحجَرٌ المغصوب في</w:t>
        <w:br/>
        <w:t>البناء » أسامنٌ الخراب . أثراهم سوا مي اليالي سال البّارين (إوما بلغوا معشاز</w:t>
        <w:br/>
        <w:t>ما آتيناهم 4 ؟! فما هذا الاغترار إ وقد خلث من قَيْلِهِم المثلات © فهل</w:t>
        <w:br/>
        <w:t>ينتظرون ؟! مَنْ هم إذا طلبوا الود «( فجيل بينهم وبين ما يَشْتَهُونَ 4 ؟! ك بَكَتْ</w:t>
        <w:br/>
        <w:t>4 0 1 0 0 11 ( م2 6</w:t>
        <w:br/>
        <w:t>ويك نما تكون لحر بين الأمال : ولذلك شع قعل النساء</w:t>
        <w:br/>
        <w:t>والصّبيان » فأ قَدْر للدنيا حتى يحتاج قلبّك إلى مُحاربة لها ؟ أما علمتٌ أن شهواتها</w:t>
        <w:br/>
        <w:t>جيف مُلقاةٌ , أَفيِحسُنٌ بباشق المّلِك أن يطير عن كَمّه إلى ميب ؟ مهْلا  لا تمدن</w:t>
        <w:br/>
        <w:t>عَينيِك © .</w:t>
        <w:br/>
        <w:t>أتشتري أخسنّ الخسائس يا أَنْمَسَ النفائس ؟! أَنُوْدْ بر الحظة لذَّةِ تحني</w:t>
        <w:br/>
        <w:t>حرب البسوس وداحس ؟!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﻿‫أصلاح الأمة في عَلْوُ الهمة - المجلد</w:t>
        <w:br/>
        <w:br/>
        <w:t>القن</w:t>
        <w:br/>
        <w:br/>
        <w:t>يا مُمَْرِين من حَُبٌ الآخرة » بل يا مفالس !! اشئرُوا نفوسكم من</w:t>
        <w:br/>
        <w:t>الدنيا ؛ تشتروا لها السنادس .</w:t>
        <w:br/>
        <w:br/>
        <w:t>قم ابن عمّ لمحمد بن واسع عليه فقال له : من أين أقبلتَ ؟ قال :</w:t>
        <w:br/>
        <w:t>مِنْ طَلَب الدنيا. فقال له: هل أدركتّها؟ فقال له: لا. فقال محمد: يا سبحان</w:t>
        <w:br/>
        <w:t>الله! أنت تطلبُ شيئًا ولم تُدركه » فكيف تدرك شيئًا لم تطلبه ؟! .</w:t>
        <w:br/>
        <w:br/>
        <w:t>وأمّا كراهية الموت » فقد قال الطغرائي مُبِيْنَا أثر حب السلامة في</w:t>
        <w:br/>
        <w:t>الانحطاط بالهمّة :</w:t>
        <w:br/>
        <w:br/>
        <w:t>حبٌ السلامة يني عَزْم صاحِبهٍ  عن المعالي ويُغري المرءً بالكسل</w:t>
        <w:br/>
        <w:br/>
        <w:t>« إن حب الدنيا » وكراهية الموت صنوانٍ لا يفترقان » وإن الهمّة العالية</w:t>
        <w:br/>
        <w:t>لا تسكن القلب الجبان , وتأمّلُ حال خسيس الهمّة » الذي أُورعهُ التربيةٌ</w:t>
        <w:br/>
        <w:t>الفاسدةٌ جرصًا على حياةٍ ؛ أي حياةٍ ولو ذليلة » وغرست فيه حب السلامة</w:t>
        <w:br/>
        <w:t>في موطن الجرأة والإقدام والمخاطرة .</w:t>
        <w:br/>
        <w:br/>
        <w:t>لا والذي حجّت الأنصار كعبت</w:t>
        <w:br/>
        <w:br/>
        <w:t>للحرب قومٌ أضل الله سَعْيَهِمْ</w:t>
        <w:br/>
        <w:br/>
        <w:t>ولستٌ منهمٌ ولا أَهْوَى فِعالَهم</w:t>
        <w:br/>
        <w:t>وقال آخر :</w:t>
        <w:br/>
        <w:br/>
        <w:t>يقول لي الأمير بغير جزم</w:t>
        <w:br/>
        <w:br/>
        <w:t>إن الشجاعةً مقرونٌ بها العَطَّبُ</w:t>
        <w:br/>
        <w:t>ما يشتهي الموت عندي مَنْ له أَرَبُ</w:t>
        <w:br/>
        <w:t>إذا دَعَتهِمْ إلى حَوْماتِها وَتَبُوا</w:t>
        <w:br/>
        <w:br/>
        <w:t>تقدُمْ حِينَ حل بنا المِراسٌ</w:t>
        <w:br/>
        <w:t>ررقف</w:t>
        <w:br/>
        <w:br/>
        <w:t>فما لي إن أَطعْتّك في حياةٍ ولالي غير هذا الراس راس</w:t>
        <w:br/>
        <w:t>فأين هذا من ذلك العبد الصالح » الذي قال فيه رسول الله عله :</w:t>
        <w:br/>
        <w:t>« طُونى لعبدٍ آحذٍ بعنانٍ فَرَسِهِ في سبيل الله » أشعث رأسّهُ , مُغيرَةٍ قدماةٌ»</w:t>
        <w:br/>
        <w:t>(001) المحاسن والأضداد , للجاحظ ص وه .</w:t>
        <w:br/>
        <w:t>والمراس هنا : التضارب في الحرب » والبَلّد والقوة في ممارسة القعال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﻿‫ست النذغوظ عطست لننا</w:t>
        <w:br/>
        <w:t>إن كان في الحراسة كان في الحراسة » وإن كان في السّاقة كان في الساقة »</w:t>
        <w:br/>
        <w:t>إن استأَن لم ين لك وإن شمَعَ لم مُشفغ)". والذي قال َه في وَصفِه :</w:t>
        <w:br/>
        <w:t>رجل آخدٌ بعنانِ قرسي في سبيل الله ٠ كلّما سمعٌ بهَيْعةٍ بهَيْعة!"" استوى على مَثْنِهِ »</w:t>
        <w:br/>
        <w:t>ثم طلب الموت مظَائهُ .. » الحديث اليد</w:t>
        <w:br/>
        <w:br/>
        <w:t>قال الشاعر :</w:t>
        <w:br/>
        <w:br/>
        <w:t>وائرك مُى النفْس لا تحستبةُ يُشبعغها إن المنى رأ أموال المفاليس</w:t>
        <w:br/>
        <w:t>وقال اخر :</w:t>
        <w:br/>
        <w:br/>
        <w:t>إذا تتَيِتُ بت الليل مُعْمبِطَا إن المنى رأسُ أموال المفاليس</w:t>
        <w:br/>
        <w:br/>
        <w:t>وبحر المنّي « بحر لا ساحل له » وهو البحر الذي يركبه مفاليسُ العالم »</w:t>
        <w:br/>
        <w:t>5 8 5 2</w:t>
        <w:br/>
        <w:br/>
        <w:t>كما قيل : إن المُنى رأس أموال المفاليس . وبضاعةٌ رُكابه مواعيد الشيطان</w:t>
        <w:br/>
        <w:t>وخيالات المُحال والبُهتان » فلا تزال أمواج الأماني الكاذبة والخيالات الباطلة »</w:t>
        <w:br/>
        <w:t>خسيسة سْفلِيّة » ليست لا همّة تنال بها الحقائق الخارجيّة » بل اعتاضتٌ عنها</w:t>
        <w:br/>
        <w:t>بالأماني الذَّهييّهَ » وكلٌ بحسب حاله ؛من مُكَمَنّ للقدرة والسلطان وللضرب</w:t>
        <w:br/>
        <w:t>في الأرض والتُّطواف في البُلدان » أو للأموال والأتمان » أو للنسوان والمردان .</w:t>
        <w:br/>
        <w:t>فيمل المتمنّي صورة مطلوبه في تَفْسهِ وقد فاز بوصولها » والَذّ بالظفر بها »</w:t>
        <w:br/>
        <w:t>فبَينَا هو على هذه الحال , إذ استيقظ » فإذا يده والحصير .</w:t>
        <w:br/>
        <w:br/>
        <w:t>وصاحب المَّة العِيّة » أمانيّه حائمة حول العلم والإيمان » والعمل الذي</w:t>
        <w:br/>
        <w:br/>
        <w:t>. رواه البخاري )١(</w:t>
        <w:br/>
        <w:br/>
        <w:t>(1) الهَيْعَة : الصّْت تفرّع منه وتخافه من عدوٌ .</w:t>
        <w:br/>
        <w:br/>
        <w:t>(*) رواه أحمد ومسلم وابن ماجه .</w:t>
        <w:br/>
        <w:br/>
        <w:t>(4:) علو اهمّة . محمد أحمد إسماعيل ص 7# - غ58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﻿‫[""] صلاح الأمة في عَُلْوْ الهمة - المجلد</w:t>
        <w:br/>
        <w:br/>
        <w:t>يُقربه إلى الله ويُدنيه من جواره . فأمائي هذا إيمان ونورٌ وحكمة » وأماني</w:t>
        <w:br/>
        <w:t>أولنك يدع وغرور 2*0</w:t>
        <w:br/>
        <w:br/>
        <w:t>« وما أحسنّ ما قال أبو تمام :</w:t>
        <w:br/>
        <w:br/>
        <w:t>مَنْ كان مَرْعَى عَزْمهٍ ومّمومه | رَوْضَ الأماني لمْ يرل مَهْرُولا</w:t>
        <w:br/>
        <w:br/>
        <w:t>وعن الحسن قال : اللؤمن مَنْ يعلم أن ما قال الله عر وجل ا قال ء</w:t>
        <w:br/>
        <w:t>والمؤمن أ حسنُ الناس عملا . وأشدٌ الناس خوفًا ؛ لو أن جبلا من مال » ما</w:t>
        <w:br/>
        <w:t>من دون أن يُعَاينَ » لا يزدادٌُ صلانحا ويرًا وعبادة » إلّا ازداد رقا » يقول :</w:t>
        <w:br/>
        <w:t>لا أنجوء لا أنجو . والمنافق يقول: سَوادُ الناس كثير » وسيُغفر لي » ولا بأس</w:t>
        <w:br/>
        <w:t>علي . يسيم العمل » ويتمنّى على الله تعالى 76" .</w:t>
        <w:br/>
        <w:br/>
        <w:t>«ويقول المتنبي - مُْرّها نَفْسّه عن الاستغراق في أحلام اليقظة » ومييًا</w:t>
        <w:br/>
        <w:t>كيف ِف الحقائق » واعتاد ركوب المخاطر -:</w:t>
        <w:br/>
        <w:t>َبسمْت ها كُدْرَ اجاج 50 7 ترَى غَيْرَ صاف أن تَرَى الجر صافِيًا)</w:t>
        <w:br/>
        <w:br/>
        <w:t>ويرحم الله من قال :</w:t>
        <w:br/>
        <w:br/>
        <w:t>وما نيْلُ المطالب باتني ولكن تُؤححذ الدّنيا غلابًا</w:t>
        <w:br/>
        <w:br/>
        <w:t>قال يحيى بن معاذ : « لا يزال العبد مقرونا بالتُواني » ما دام مُقِيمًا على وعد</w:t>
        <w:br/>
        <w:t>الأماني . وما اختار أحدٌ الأماني تقوده . إلّا كان قل ما يكون عنطواء وج ًَ</w:t>
        <w:br/>
        <w:t>السراب الخادٍع وَعَدِم الماء وقت العطش » وأمّا المضيمٌ النّفْسء ومَنْ لا أمنية له من</w:t>
        <w:br/>
        <w:t>الدعاة ؛ فإنك تمده سبّاقًا إلى الخير » إلى كل خير أَبدًا » وتجده على رجي دومًا »</w:t>
        <w:br/>
        <w:t>فإنه إن كان ذا قوةٍ ؛ استقى لنفسه أو استسقى . فيُجيبه الله بهَطْلٍ من السماء »</w:t>
        <w:br/>
        <w:br/>
        <w:t>(1) مدارج السالكين -455/١ م4 .</w:t>
        <w:br/>
        <w:br/>
        <w:t>(5) الزهد , لابن المبارك ص 188 .</w:t>
        <w:br/>
        <w:br/>
        <w:t>© كثر العجاج : غبار الحرب .</w:t>
        <w:br/>
        <w:br/>
        <w:t>(54) علو اهمّة ,» محمد إسماعيل ص 88- .84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﻿‫الوب ا</w:t>
        <w:br/>
        <w:br/>
        <w:t>صلاح الأمة في علو الهمة - المجلد السابع ["*"]</w:t>
        <w:br/>
        <w:t>وإن كان مُستظعَمًا » وجدّ وريكًا لموسى عليه السلام » يَسقي له ويُزاحم</w:t>
        <w:br/>
        <w:t>250000</w:t>
        <w:br/>
        <w:t>الرعاع »</w:t>
        <w:br/>
        <w:t>ثالكًا : التسويف :</w:t>
        <w:br/>
        <w:br/>
        <w:t>أنذرتكم « سوف » ؛ فإنها جُندٌ من جنود إبليس .</w:t>
        <w:br/>
        <w:br/>
        <w:t>فواأسفًا لمُْقَطع دون الرّحْب » متأتحر عن لحاق الصحب ء يعدٌّ الساعات</w:t>
        <w:br/>
        <w:t>في «متى» و «لعل»» ويخلو بفكرٍ وعسى» و «هل» . فاحدّر التسويف يا أخي .</w:t>
        <w:br/>
        <w:br/>
        <w:t>ولاترج فِعْل الخير يومًا إلى غَدِ لعل غدًا يأتي وأنت فقيدُ</w:t>
        <w:br/>
        <w:br/>
        <w:t>إن الَقّس قد يخرج ولا يعود . وإن العين قد تطرف ولا طرف الأخرى</w:t>
        <w:br/>
        <w:t>إلا بين يدي الله عر وجل .</w:t>
        <w:br/>
        <w:br/>
        <w:t>قال الشاعر :</w:t>
        <w:br/>
        <w:br/>
        <w:t>41 000 َّ م</w:t>
        <w:br/>
        <w:br/>
        <w:t>ولا أذخر شعْل اليوم عن كسّل إلى غَدٍ إن يوم العاجزينَ عد</w:t>
        <w:br/>
        <w:t>رابعًا : إهدار الوقت في كثرة الزيارة للأقارب والأصحاب , بدون هدف</w:t>
        <w:br/>
        <w:t>شرعيي صحيح وفائدة معتبرة :</w:t>
        <w:br/>
        <w:br/>
        <w:t>وذلك بدعوى الأحوّة والتناصح , فيكثرٌ في امجلس اللعُو والمزاح » وتقلل</w:t>
        <w:br/>
        <w:t>الفائدة . قال الإمام ابن الجوزي رحمه الله تعالى : « أعوذ بالله من صُحبة</w:t>
        <w:br/>
        <w:t>اللي ؛ نقد رأَيتٌ خلقًا كثيرًا جرون معي فيما اعتاده الناس من كثرة الزيارة »</w:t>
        <w:br/>
        <w:t>ويسمُّون ذلك التَردد : خدمة » ويُطيلون الجلوس » ويجرون فيه أحاديث الناس</w:t>
        <w:br/>
        <w:t>وما لا يعني ؛ وَل غيبة . وهذا شيء يفعله في زماننا كثير من الناس » ورَيّما</w:t>
        <w:br/>
        <w:t>طَلبَه المَرُور وتشوّق إليه واستوحش الوحدة » وخخصوصًا في أيام الشهاني</w:t>
        <w:br/>
        <w:t>والأعياد » فتراهم يمشي بعضهم إلى بعض ء ولا يقتصرون على الهناء والسلام؛</w:t>
        <w:br/>
        <w:t>بل يمزجون ذلك بما ذكرته من تضييع الزمان . فلمًا رأيت أن الزمان أشرف</w:t>
        <w:br/>
        <w:t>شيء والواجب انتهابه بفغل الخير يعت ذلك » وبقيثٌ معهم بين أمرين :</w:t>
        <w:br/>
        <w:br/>
        <w:t>. الرقائق , محمد أحمد الراشد ص ه4- 5غ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في عَلْوْ الهمة - المجلد الس</w:t>
        <w:br/>
        <w:t>إن أتكرثُ عليهم , وقعث وحشة لموضع قطّع المألوف » وإن تقب منهم »</w:t>
        <w:br/>
        <w:t>ضاع الزمان » فصرتٌ أدافع اللقاء جهدي , فإذا عبت قصّرتُ في الكلام</w:t>
        <w:br/>
        <w:br/>
        <w:t>لأتعجّل الفراق )2 ,</w:t>
        <w:br/>
        <w:t>قال عَييه: «نعمتان مِعْبونٌ فيهما كثيرٌ من الناس : الصحة والفراغ » .</w:t>
        <w:br/>
        <w:br/>
        <w:t>يا هذاء العمر عمرٌ قليل» وقد مضى أكثره بالتعليل » وأنت تُعرض البقية</w:t>
        <w:br/>
        <w:t>للتأويل » وقد آن الآن أن يرحل النزيل .</w:t>
        <w:br/>
        <w:br/>
        <w:t>ما أزخص ما بُباع عمرّك » وما ْمَك عن الشرا » والله ما بي إخوق</w:t>
        <w:br/>
        <w:t>يوسف « يوسف » بثمن بخْس » بِأعْجَبٌ من يَيْعِك فسّك بمعصية ساعة</w:t>
        <w:br/>
        <w:t>وتضييع ساعة؛ فمتى يرعوي الفؤاد. يا مساقرًا بلا زاده ولا راحلة ولا جواد »</w:t>
        <w:br/>
        <w:t>يا زارِعًا قد آن الحصاد » يا طائرًا بالموت يُصاد » احذر الفؤت ؛ ضياع الوقت »</w:t>
        <w:br/>
        <w:t>فالفوت أشدٌ من الموت , فالموت يقطعك عن الدنيا وأهلها » والفوت يقطعك</w:t>
        <w:br/>
        <w:t>عن الله والدار الآخرة . جسمّك في واد وأنت في وادء ثثر الدّرٌ لديك »</w:t>
        <w:br/>
        <w:t>وما تنتقي» وقُرّبت المراقي إليك وما ترتقي.. يا واقفًا في الماء العَمْر وما يُنقي »</w:t>
        <w:br/>
        <w:t>إن قلت قَمْ قال رِجلي ما تطاوعني أو قلتُ خذ قال كفي ما ثواتيني</w:t>
        <w:br/>
        <w:t>خامسًا : كثرَة الع بمباح , والتّرف الزائد , والترقل في النعم :</w:t>
        <w:br/>
        <w:br/>
        <w:t>وكل هذه الأمور من العوامل القتّاكة » القاضية على الهمَّة .</w:t>
        <w:br/>
        <w:br/>
        <w:t>قال ابن القبم رحمه الله تعالى: «قال لي يومًا شيخ الإسلام- قدّس الله روحه-</w:t>
        <w:br/>
        <w:t>في شيءٍ من المباح: هذا يُنافي المراتب العالية » وإن م يكن تركه شرطًا في النجاة»</w:t>
        <w:br/>
        <w:t>فالعارف يترك كثيرًا من المباح بَرَرَتا بين الحلال والحرام )27</w:t>
        <w:br/>
        <w:br/>
        <w:t>. 78 قيمة الزمن عند العلماء ص )١(</w:t>
        <w:br/>
        <w:t>. 35/9 مدارج السالكين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1</w:t>
        <w:br/>
        <w:br/>
        <w:t>هذا , والذي لام عليه الإمامٌ ابن تيمية تلميذهُ ٠ شيء من المباح » !</w:t>
        <w:br/>
        <w:t>فما بالكم بما نراه اليوم من تميّع الدّعاة بمباحاتٍ ونعيم لا يعرفه الملوك</w:t>
        <w:br/>
        <w:t>السابقون" .</w:t>
        <w:br/>
        <w:br/>
        <w:t>ذكر ابن حجر العسقلاني أن تاج الدين المراكشي- أحد فقهاء الشافعيةق-</w:t>
        <w:br/>
        <w:t>كان قد ٠ انقطع بالمدرسة الأشرفية مُلازمًا للقراءة والاشتغال » صبورًا على ذلك</w:t>
        <w:br/>
        <w:t>جدًا » بحيث متنع عن الأكل والشرب والملادٌ بسبب ذلك )© ,</w:t>
        <w:br/>
        <w:br/>
        <w:t>وهذه الأمور من المباحات قطعًا » ولكن ذلك الفقيه عَلِم أنَّ الإإكثار</w:t>
        <w:br/>
        <w:t>منها وَالوَلّع فيها » سببٌ لسقوط الهمّة وضعْف العمل .</w:t>
        <w:br/>
        <w:br/>
        <w:t>وذكر السبكي في « الطبقات » » أن أباه الإمام تي الدين كان من</w:t>
        <w:br/>
        <w:t>الاشتغال على جانب عظيم » بحيث يستغرق غالب لَيْلِهِ وجميعٌ نهاره .. كا</w:t>
        <w:br/>
        <w:t>يخرج من البيت صلاة الصبح » فيشتغل على المشايخ إلى أن يعود قَرَيْبٍ الظهر »</w:t>
        <w:br/>
        <w:t>فيجد أهل البيت قد عملوا له قروا فيأكله » ويعود إلى الاشتغال إلى المغرب »</w:t>
        <w:br/>
        <w:t>فيأكل شيئًا ُلوًا لطيفًا » ثم يشتغل بالليلء وهكذا لا يعرف غير ذلك » حتي</w:t>
        <w:br/>
        <w:t>ذكر لي أن والده قال لأمّه : هذا الشاب ما يطلب قط درهمًا ولا شيئًا » فلعلّه</w:t>
        <w:br/>
        <w:t>يرى شيعًا يريد أن يأكله » فضعي في منديله درهمًا أو درهميّن . فوضعت نصف</w:t>
        <w:br/>
        <w:t>درهم . قالت الجدة : فاستمرٌ نحو جمعتين وهو يعود والمنديل معه والنصف</w:t>
        <w:br/>
        <w:t>فيه » إلى أن رمّى به لي وقال : أيش أعمل بهذا ؟! مذو عني 5ت</w:t>
        <w:br/>
        <w:t>سادسًا : كثرة الخلطة وصُحبة البَطَالِين الذين سَفْلتْ همتهم :</w:t>
        <w:br/>
        <w:br/>
        <w:t>وكثرة الخُلطة وصُحبة البطّلِين تُطِفء نور القلب » وتعوّر عين بصيرته »</w:t>
        <w:br/>
        <w:t>وثتقل سمْعه , إن لم تُصِمّه وتكمه وتُضعف قُواه كلها » وتوهن صحته وتُفبرٌ</w:t>
        <w:br/>
        <w:br/>
        <w:t>. المهمّة طريق إلى القمة » محمد بن حسن بن عقيل » ص 58 دار الأندلس جدة )١(</w:t>
        <w:br/>
        <w:t>. 5210//6 (؟) الدّرر الكامنة لابن حجر</w:t>
        <w:br/>
        <w:t>. 55-51١ الهمة طريق إلى القمة »صا ١ و 2154/٠١ طبقات الشافعية للسبكي )7(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</w:t>
        <w:br/>
        <w:t>عزيمته » وتُوقف همّته » وتُدكسه إلى ورائه , ومّنْ لا شعور له بهذا فميّتُ</w:t>
        <w:br/>
        <w:t>القلب . وما لجُرح. بميّتٍ إيلام » فهي عائ ْقةٌ له عن كيل كماله » قاطعة له</w:t>
        <w:br/>
        <w:t>عن الوصول إلى ما خلق الله » وجَعّل نعيمَهُ وسعادئة وابتهاجه ولذّنَه في</w:t>
        <w:br/>
        <w:t>الوصول إليه .</w:t>
        <w:br/>
        <w:t>فأمًا ما تؤثّره كثرة الخُلْطة : فامتلاء القلب من دُّخان أنفاس بني ادم</w:t>
        <w:br/>
        <w:t>حتى يسودٌ ويُوجب له تشًا وتفرّهًا » وهمًا وغمًا » وضغْفًا » وحَدْلًا لما يعجر</w:t>
        <w:br/>
        <w:t>عن حمْله من مؤنة قرا السوء » وإضاعة مصالحه , والاشتغال عنها بهم</w:t>
        <w:br/>
        <w:t>وبأمورهم , وتَفَسُّم فكره في أودية مطالبهم وإرادتهم » فماذا يبقى منه لله</w:t>
        <w:br/>
        <w:t>والدا ر الآخرة ؟ هذا » وكم جلبتُ ُخلطة الناس من نقمةٍ » ودفعت من نعمةٍ »</w:t>
        <w:br/>
        <w:t>وأنزلت من محنة » وعطَّلثُ من منحة » وأحلتْ من رَزيّة» وأوقعث في به »</w:t>
        <w:br/>
        <w:t>وهل آفة الناس إلا الناس » وهل كان عَلَى أني طالب - عند الوفاة - أضرٌ من</w:t>
        <w:br/>
        <w:t>قُرناء الستّوءِ؛ لم يزالوا به حتى حالوا بينه وبين كلمةٍ واحدة تُوجب له سعادة الأبد.</w:t>
        <w:br/>
        <w:t>عن أبي موسى الأشعري - رضي الله عنه - قال : قال رسول الله عله :</w:t>
        <w:br/>
        <w:t>«إنّما مكل الجليس الصالح والجليس السوءء كحامل المِسْك ونافخ الكِير”؛</w:t>
        <w:br/>
        <w:t>فحامل المسك : إِما أن يُحَذِيّك””"» وإمّا أن تبتاع منه , وما أن تبد منه رِيجا</w:t>
        <w:br/>
        <w:t>طَيّبة . ونافخ الكير :ما أن يحرق ثيابك » وإمّا أن تجد منه ريحًا خبيئة 0"</w:t>
        <w:br/>
        <w:t>فحذار من مُجالسة المُبطين من أهل التبطّل والتعطّل واللهو والعّث ؛</w:t>
        <w:br/>
        <w:t>فإن « طَبْعك يسرق منهم وأنت لا تدري » وليس إعداءٌ الجليس جليسَهُ بمقاله</w:t>
        <w:br/>
        <w:t>وفعاله فققط » بل بالنظَر إليه ! والنظر في الور يُورث في النفوس أخلاهًا مناسبة</w:t>
        <w:br/>
        <w:t>لخُيّق المنظور إليه! ومن المُشاهد أن الماء والهواء يَفُسُّدان بمجاورة الجيفة» فما</w:t>
        <w:br/>
        <w:br/>
        <w:t>(1) الكير : جلد غليظ يُنفخ فيه النار .</w:t>
        <w:br/>
        <w:t>(*) متفق عليه واللفظ لمسلم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5</w:t>
        <w:br/>
        <w:br/>
        <w:t>الظّنّ بالنفوس البشرية ؟! )© .</w:t>
        <w:br/>
        <w:t>ولا تجلسن لل أهل الدَّنايا فإن خلائق السمَهاءِ تُغدي9©</w:t>
        <w:br/>
        <w:t>فالبطالون فطاع الطريق إلى الله عز وجل والدار الآخرة » ومعاشرتهم</w:t>
        <w:br/>
        <w:t>شم » ولوب مهم هلك .. كل منهم رن مريضٌ يسعى إلى زمْنّى مثله » قبر</w:t>
        <w:br/>
        <w:t>يسعى إلى قبور مثله ١</w:t>
        <w:br/>
        <w:t>« وإن دعت الحاجة إلى تُحلطتهم , فالحذر أن يوافقهم عالي المَّة »</w:t>
        <w:br/>
        <w:t>وَليصبر على أذاهم » والصبر على أذاهم خيرٌ وأحسن عاقبةٌ » وأحمدُ مآلا ء وإن</w:t>
        <w:br/>
        <w:t>دعت الحاجة إلى مُخلطتهم في فُضُول المُباحات » فليَجْتبد أن يقلب ذلك المجلس</w:t>
        <w:br/>
        <w:t>طاعة لله إن أمكنه , ويُشبْع نفسه ويُمَوّي قلبه » ولا يلتفت إلى الوارد الشيطائي</w:t>
        <w:br/>
        <w:t>القاطع له عن ذلك ٠ بأن هذا رياءٌ وعبةٌ لإظهار علمك وحالك » ونحو ذلك</w:t>
        <w:br/>
        <w:t>يُحاربه » وَلِْسْتِنْ لله » ومو فييم من الخير ما أمكنه . فإن أعجزته المقادير</w:t>
        <w:br/>
        <w:t>عن ذلك » فَليْسُلٌ قلبَهُ من بينهم كُسَلٌ الشعرة من العجين , وليك فيهم حاضرًا</w:t>
        <w:br/>
        <w:t>غائيًا » قريبًا بعيدًا » نائمًا يقظانًا » ينظر إلهم ولا يبصرهم » ويسمع كلامهم</w:t>
        <w:br/>
        <w:t>ولابَبه » لأنه قد أذ قلبه من بنهم ورقي به إلى املأ الأعلى » يُسْبَّحٌ حول العرش</w:t>
        <w:br/>
        <w:t>مع الأرواح العلوية الزّكيّة وما أصعب هذا وأشفَهُ على النفوس )© .</w:t>
        <w:br/>
        <w:t>ولت عن فَهُمٍ الحديث سوى ما كان عنك فإنه شغي</w:t>
        <w:br/>
        <w:t>وأديمٌ نحو مُحَدّيْ وجهي ليَرَى 3 قد عَِلْتُ وعندك عقلي</w:t>
        <w:br/>
        <w:t>سابعًا : العجز والكسل :</w:t>
        <w:br/>
        <w:t>فيكون صاحبه من أصحاب الأماني المتأوهين: «يكون عالمًا بها » ولا تنبض</w:t>
        <w:br/>
        <w:t>همته إليها » فلا يزال في حضيض طبعه محبوسًا » وقليّه عن كاله الذي تُحلق</w:t>
        <w:br/>
        <w:br/>
        <w:t>هك</w:t>
        <w:br/>
        <w:br/>
        <w:t>. 6017 فيض القدير ه/ )١(</w:t>
        <w:br/>
        <w:t>. 74٠0 (؟) علو الحمة » لمحمد إسماعيل صا</w:t>
        <w:br/>
        <w:t>. 405 -4ه6ه/١ مدارج السالكين )*(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عَلْوْ الهمة - المجلد</w:t>
        <w:br/>
        <w:br/>
        <w:t>له مصدودًا منكوسًا » قد أسام نفْسَهُ مع الأنعام , راعيًا مع الهَمّل » واستطاب</w:t>
        <w:br/>
        <w:t>لقيمات الراحة والبطالة » واستلانَ فراش العجز والكسل »لا كمَنْ رُفع له</w:t>
        <w:br/>
        <w:t>عَلَمّ فشمُر إليه » وبُورك له في تفرّده في طلبه َلِمَهُ واستقام عليه » قد أَبَتْ</w:t>
        <w:br/>
        <w:t>غلباتٌ شوقه إِلّا الهجرة إلى الله ورسوله » ومَقَعَتْ تَفْسه الوقَقاء إلا ابن سبيل</w:t>
        <w:br/>
        <w:t>يُرافقه في سيره ارين</w:t>
        <w:br/>
        <w:br/>
        <w:t>والعجز والكسل هما العائقان اللذان أَككْرَ رسول الله عله من التعوذ</w:t>
        <w:br/>
        <w:t>بالله سبحانه منهما » وقد يعجز العاجز لعدم قدرته » بخلاف الكسول الذي</w:t>
        <w:br/>
        <w:t>يتثاقل ويتراخى مما ينبغي مع القدرة » قال تعالى : 9 ولو أرادوا الخروج</w:t>
        <w:br/>
        <w:t>لَأعدُوا له عُدَّةَ ولكن كرة الله انبعائهم فتبّطهم وقيل اقعدوا مع القاعدين »</w:t>
        <w:br/>
        <w:t>التوبة : 45 ] .</w:t>
        <w:br/>
        <w:br/>
        <w:t>قد ترى الرجل موهويًا ونابغةٌ » فيأتي الكسل فيُخذّل هِمّته » ويمحق</w:t>
        <w:br/>
        <w:t>موهبتةُ » ويطفي نور بصيرته » ويشلّ طاقته , قال الفرّاء رحمه الله : ٠ لا أرحم</w:t>
        <w:br/>
        <w:t>أحذا كرتي ارجلين : رجل يطلب العلم ولا فهُمٍ له ؛ ورجل يفهم ولا</w:t>
        <w:br/>
        <w:br/>
        <w:t>؛ وني لأعجب ممّن في وسعه أن يطلب العلم ولا يتعلّم » ٠ قال المتنبي :</w:t>
        <w:br/>
        <w:t>2 ر في عُيوب النّاس عيبًا كتقصٍ القادرينَ على الما اين</w:t>
        <w:br/>
        <w:t>ثامًا : الغفلة :</w:t>
        <w:br/>
        <w:br/>
        <w:t>1 لنفس رَقَلَتْ من الغفلة في أثوابها » قَوَى بها الأمر إلى عَكَم ثوابها »</w:t>
        <w:br/>
        <w:t>آه لعيونٍ أعشاها الأمل فسَرّى بها إلى سرابها » آهِ لقلوب قلَمها ال موى عن القرآن</w:t>
        <w:br/>
        <w:t>إلى ربابها فرَبَا بهاء اك لَمرْضَّى عَلِمَ الطبيبُ قذر ما بهاء وقد رمى بها .</w:t>
        <w:br/>
        <w:br/>
        <w:t>يا غاديًا في غفلة ورائحًا إلى متى تستحسينٌ القبائحا</w:t>
        <w:br/>
        <w:br/>
        <w:t>يا قلبًا مُشيًا قلّ نظيره » ك هذا الهوى ؟ ولَكَمْ هَوَى أسيرٌه . أيّها القاعد</w:t>
        <w:br/>
        <w:br/>
        <w:t>(1) مفتاح دار السعادة , لابن القم 45/١ .</w:t>
        <w:br/>
        <w:t>(5) علو الهمّة » لمحمد أحمد إسماعيل 55”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 ["]</w:t>
        <w:br/>
        <w:t>عن أعلى المعالي » سبق الأبطال  والبطال ما يالي .</w:t>
        <w:br/>
        <w:br/>
        <w:t>إذا قر قيّك من ساككن: : اويَسَعي؛ فتحت التفيُ بايا لعناكب الغفلة »</w:t>
        <w:br/>
        <w:t>فنسجث في زواياه من تعاب الأمل » طاقات المنى . اللهم أجرٍ القلوبَ من</w:t>
        <w:br/>
        <w:t>جِوْرٍ النفوس . يا سلطان القلب . نشكو إليك التُرالَة .</w:t>
        <w:br/>
        <w:br/>
        <w:t>يا غافلا عن مصيره » يا واقمًا في تقصيره » سبك أهل العزائم » وأنت</w:t>
        <w:br/>
        <w:t>في اليقظة نائم .</w:t>
        <w:br/>
        <w:br/>
        <w:t>سجيك تُعلّمني ؛ فاسمع أحدّئك » فالطبيب لا يكذب : ١ استكثرت</w:t>
        <w:br/>
        <w:t>من بُرودات الغفلة » فقعد نشاط العزم . أما تعلم أن مطاعم المطامع , تولّد</w:t>
        <w:br/>
        <w:t>سددًا في كَبدٍ الجدّ .</w:t>
        <w:br/>
        <w:br/>
        <w:t>فب أسيرًا في قبضة الغفلة » يا صريعًا في سكرة المُهْلة » ويحك قد</w:t>
        <w:br/>
        <w:t>وهّن العظمٌ وما شابثٌ همّة الأمل, أََلَقَ برد الحياة وما انكمَّتْ كف البطالة »</w:t>
        <w:br/>
        <w:t>قدمث معابرٌ العبور وأنت تلهو على الساحل .</w:t>
        <w:br/>
        <w:br/>
        <w:t>العمر أنفاسسٌ تسيرٌ بل تطير ء والأمل منام لا ترى فيه إِلّا الأحلام فانتبه</w:t>
        <w:br/>
        <w:t>من رُقاد اغفلة  وينُظُ من نوم العُطلة » وعرج عن طريق البطالة » وابعد عن</w:t>
        <w:br/>
        <w:t>ديار الوحشة . الفَثْرة حَيْض حَيْضٍ الطباع » ووقوع العزيمة رؤية الثقا .</w:t>
        <w:br/>
        <w:br/>
        <w:t>قال عمر رضي الله عنه : الراحة للرجال غفلة .</w:t>
        <w:br/>
        <w:br/>
        <w:t>وسأل سائل ابن الجوزي : أيجوز أن أفسح لنفسي في مباح الملاهي ؟</w:t>
        <w:br/>
        <w:t>فقال له : عند نفسك من الغفلة ما يكفيها .</w:t>
        <w:br/>
        <w:br/>
        <w:t>وقال الشيخ حسن البنا » رحمه الله : دقائق الليل غالية » فلا ير خصوها</w:t>
        <w:br/>
        <w:br/>
        <w:t>وانتبة من رقدةٍ الخف للةٍ فلعمرٌ قليل</w:t>
        <w:br/>
        <w:t>واطَرحْ سوف وحتى فهما ذاءٌ ديل 1</w:t>
        <w:br/>
        <w:t>يقول ابن القيم : ١ لا بُنّ من ميئةِ الغفلة » ورُقاد الغفلة » ولكن كُنْ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يقول الأستاذ محمد أحمد الراشد : ١ والمراد تقليل الراحة إلى أدنى</w:t>
        <w:br/>
        <w:t>ما يكفي الجسم » كل حَسّب صحته وظروفه » خاصٌة وأن المؤمن في هذا</w:t>
        <w:br/>
        <w:t>لزمان أشدُ حاجة للاتباه ومعالجة قلبه وتفتيشه » مما كان عليه المسلمون</w:t>
        <w:br/>
        <w:t>في العصور الماضية » ذلك أنهم كانوا يعيشون في محيط إسلامي تسوده</w:t>
        <w:br/>
        <w:t>لتضائل. ويسوده التواصي بالحقء والرذائل تُجهد نفسها في التسثُر والتُواري</w:t>
        <w:br/>
        <w:t>عن أعيّن العلماء وسيوف الأمراء . أّا الآن ؛ فإن المدنية الحديثة جعلثُ كفر</w:t>
        <w:br/>
        <w:t>جميع مذاهب الكفار» مسموعًا مُبصرًا بواسطة الإذاعات والتلفزة والصحف»</w:t>
        <w:br/>
        <w:t>وجعلتٌ إلقاءات جميع أجناس الشياطين قريبة من القلوب » وبذلك زاد</w:t>
        <w:br/>
        <w:t>احتمال تأر المؤمن من حيث لا يريد ولا يشعر بهذا المسموع والمنظور »</w:t>
        <w:br/>
        <w:t>عليه شيءٌ من المجاهدة والمراقبة لوقته » أكثر مما يجب على السلف . وما</w:t>
        <w:br/>
        <w:t>أصدق تصوير إمام تركيا « بديع الزمان النورسي » - رحمه الله - لهذه</w:t>
        <w:br/>
        <w:t>الحقيقة حين يقول : إن هذه المدنية السفيهة » المصيّرة للأرض كبلدةٍ</w:t>
        <w:br/>
        <w:t>واحدة» يتعارف أهلهاء ويتناجون بالإثم وما لا يعني بالجرائد صباحًا ومساك</w:t>
        <w:br/>
        <w:t>غَنْظَ بسببها وتكائفٌ بملاهيها حجابٌ الغفلة » بحيث لا يُخرق إِلَّا صرف</w:t>
        <w:br/>
        <w:t>همَّة عظيمة )9 ,</w:t>
        <w:br/>
        <w:t>إلى كم أقول ولا أفمل وك ذا أحومٌ ولا أنزل</w:t>
        <w:br/>
        <w:t>جر عيني فلا ترعوي وأنصح نفسي فلا_تقبل</w:t>
        <w:br/>
        <w:t>ويم ذا عل لي وَيحَها باعل و «سوف» وك قطل</w:t>
        <w:br/>
        <w:t>وك ذا أَوْمُل طول البق وأغفل والموث لا يَعْمُلُ</w:t>
        <w:br/>
        <w:t>تاسعًا : الفُعُور :</w:t>
        <w:br/>
        <w:br/>
        <w:t>ما أشدّه من داء تعوّذ منه رسولنا عله صباحًا ومساءً .</w:t>
        <w:br/>
        <w:br/>
        <w:t>. الرقائق ص لاه- 9ه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عَلَوُ الهمة - المهلد لهذا</w:t>
        <w:br/>
        <w:br/>
        <w:t>عن عائشة رضي الله عنها » أن رسول الله عَيِّه كان يتعوّذ ويقول :</w:t>
        <w:br/>
        <w:t>الله إني أعوذ بك من الكسل والهَرّم والمأثم والمغرم »”" .</w:t>
        <w:br/>
        <w:br/>
        <w:t>وقد ذكر أنسّ رضي الله عنه » أنه سمع رسول الله عله كثيرًا يقول</w:t>
        <w:br/>
        <w:t>« اللهمٌ إني أعوذ بك من الهم والحزن » والعجز والكسل » والببخل والجبن »</w:t>
        <w:br/>
        <w:t>وعَلبّة انين وقهر الرجال ”" .</w:t>
        <w:br/>
        <w:br/>
        <w:t>وقد استعاذ عمر بن الخطاب - رضي الله عنه - من الخور الذي ينتاب</w:t>
        <w:br/>
        <w:t>المسلمين » في دعائه المشهور : ١ اللهمٌ إني أعوذ بك من جَلّد الفاسق وعجز</w:t>
        <w:br/>
        <w:t>الثقة )9 ,</w:t>
        <w:br/>
        <w:br/>
        <w:t>وعن عبد الله بن عمر رضي الله عنهما » عن النبي عله قال : « إن</w:t>
        <w:br/>
        <w:t>ومن كانت إلى غير ذلك فقد هلك )© .</w:t>
        <w:br/>
        <w:br/>
        <w:t>وعن أني هريرة رضي الله عنه قال : قال رسول الل عَِكه ٠: إن لكل</w:t>
        <w:br/>
        <w:t>شيءٍ شِْرّة » ولكل شيرّة فثرة » فإِنْ صاحبها سدَّد وقارّب » فارجوه » وإن أشير</w:t>
        <w:br/>
        <w:br/>
        <w:t>دك م (6</w:t>
        <w:br/>
        <w:br/>
        <w:t>إليه بالأصابع » فلا تَعدّوه )</w:t>
        <w:br/>
        <w:br/>
        <w:t>وعن عبد الله بن عمرو قال: ذُكر عند النبي عه قوم يجتيدون في العبادة</w:t>
        <w:br/>
        <w:t>اجتهادًا شديدًا » فقال : « تلك ضرورة الإسلام وثِيرَتُةُ » ولكل عمل شْرَّةٌ »</w:t>
        <w:br/>
        <w:br/>
        <w:t>. رواه البخاري ومسلم )١(</w:t>
        <w:br/>
        <w:br/>
        <w:t>(0) رواه البخاري .</w:t>
        <w:br/>
        <w:br/>
        <w:t>فة لفتور» لجاسم مهلهل ص ١١ -. دار الدعوة ٠ الكويت .</w:t>
        <w:br/>
        <w:br/>
        <w:t>43 : نشاط وقوة . فثْرة : ضعف وفتور .</w:t>
        <w:br/>
        <w:br/>
        <w:t>05 صحيح : رواء أحمد وين أي عاصم في الم » وابن حبان » واليقي في الشعب »</w:t>
        <w:br/>
        <w:br/>
        <w:t>(5) صحيح : أخرجه الترمذي وقال : حسن صحيح غريب من هذا الوجه . وصححه</w:t>
        <w:br/>
        <w:t>الألباني في صحيح الجامع رقم ( 7518١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﻿‫59 صلاح الأمة في علْوْ الهمة - المجلد السا,</w:t>
        <w:br/>
        <w:br/>
        <w:t>فمن كانت فثرته إلى اقتصادٍ . فنِعْمَ ما هو . ومن كانت فثرته إلى المعاصي »</w:t>
        <w:br/>
        <w:t>فأولتك هم الهالكون )" .</w:t>
        <w:br/>
        <w:br/>
        <w:t>وعن عبد الله بن عمرو بن العاص - رضي الله عنهما - قال : قال رسول</w:t>
        <w:br/>
        <w:t>الله عه : « يا عبد الله , لا تكن مِثْل فلان » كان يقوم الليل فرَكَهُ ," .</w:t>
        <w:br/>
        <w:br/>
        <w:t>وعن عائشة رضي الله عنها » أنها قالت لعبد الله بن قيس : « لا دّع</w:t>
        <w:br/>
        <w:t>قيام الليل ؛ فإن رسول الله عَيّهِ كان لا يدعه » وكان إذا مَرِض أو كسيل »</w:t>
        <w:br/>
        <w:t>صَلَّى قاعدًا ,9" ,</w:t>
        <w:br/>
        <w:br/>
        <w:t>وعن أم المؤمنين عائشة رضي الله عنها » أن رسول الله عه قال: «يا أيها</w:t>
        <w:br/>
        <w:br/>
        <w:t>ع 73 2 4 م م</w:t>
        <w:br/>
        <w:t>الناس » خذوا من الأعمال ما تُطيقون , فإن الله لا يمل حتى تَمَلوا » وإن أحبٌٌ</w:t>
        <w:br/>
        <w:t>الأعمال إلى الله ما دام وإن قل )© ,</w:t>
        <w:br/>
        <w:t>لكل إلى شأ العُلا حَرَكَاتُ  ولكنْ عزيرٌ في الرجال ثباتُ</w:t>
        <w:br/>
        <w:br/>
        <w:t>قال ابن القيم رحمه الله : « فتخّل الفَتّرات للسالكين أمرٌّ لازم لايد منه ع</w:t>
        <w:br/>
        <w:t>فمن كانت فثْرئُه إلى مُقَارَبَِ وتسديدٍ » ول تُخرجه من فرض » ولم تُدخله في</w:t>
        <w:br/>
        <w:t>محرّم , رجي له أن يعود خيرًا ثما كان , مع أن العبادة ايّبة إلى الله سبحانه</w:t>
        <w:br/>
        <w:t>هي ما داوم العبد عليها 270 .</w:t>
        <w:br/>
        <w:br/>
        <w:t>عن حنظلة الأسيدي - وكان من كُتّابِ رسول الله َه - قال : لقيني</w:t>
        <w:br/>
        <w:t>أبو بكر فقال : كيف أنت يا حنظلة ؟ قال : قلت : ناقّق حنظلةٌ . قال :</w:t>
        <w:br/>
        <w:br/>
        <w:t>)١( رواه الطبراني في الكبير » وأحمد بنحوهء ولفظه : « تلك ضراوة الإسلام</w:t>
        <w:br/>
        <w:t>وشدّته ؛ . وقال الميشمي في مجمع الزوائد (55/1) : ورجال أحمد ثقات .</w:t>
        <w:br/>
        <w:br/>
        <w:t>. رواه البخاري ومسلم )١(</w:t>
        <w:br/>
        <w:br/>
        <w:t>() صحيح : رواه أحمد وأبو داودء وصحّحه الألباني في صحيح أي داود رقم</w:t>
        <w:br/>
        <w:t>(نحلل.</w:t>
        <w:br/>
        <w:br/>
        <w:t>(14) متفق عليه .</w:t>
        <w:br/>
        <w:br/>
        <w:t>(5) مدارج السالكين ١١5/7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 "|</w:t>
        <w:br/>
        <w:br/>
        <w:t>سبحان الله ! ما تقول ؟ قال : قلت : نكون عند رسول الله م يُذَكرنا بالنار</w:t>
        <w:br/>
        <w:t>والجنة حتى كأنا أي عين » فإذا خرجنا من عند رسول الله مكل , عافَسْنا</w:t>
        <w:br/>
        <w:t>الأزواج والأولاد والضيعات ؛ قنسينا كثيرًا . قال أبو بكر : فوالله نا لنلقى</w:t>
        <w:br/>
        <w:t>مثل هذا . فانطلقتُ أنا وأبو بكر حتى دخلنا على رسول الله عي » ثم قال</w:t>
        <w:br/>
        <w:t>له مثلما قال لأبي بكرءفقال رسول الله عَيّهُ : «والذي نفسي بيده أن</w:t>
        <w:br/>
        <w:t>لو تدومون على ما تكونون عندي وفي الأّكر » صاْحنكم الملائكة على</w:t>
        <w:br/>
        <w:t>فرشكم وفي طرُقكى ولكن يا حنظلة: ساعة وساعة- ثلاث مرات-)2</w:t>
        <w:br/>
        <w:t>فلا تجعلها يا أي - أنت - ساعة وشهورًا » بل ساعة وأعوامًا .</w:t>
        <w:br/>
        <w:t>وفي الفتور حرمان الخير » وتشْيّةٌ بالمنافقين » ٠ فهم أشلٌ الناس كسلا</w:t>
        <w:br/>
        <w:t>وُتُورًا وتفورًا » قال تعالى : &lt;9 إن المنافقين يُخادعون الله وهو خادعهم وإذا</w:t>
        <w:br/>
        <w:t>قاموا إلى الصلاة قاموا كُسالى يُراوون الناس ولا يَذْكرُون الله إلا قليلا 4</w:t>
        <w:br/>
        <w:t>[الساء : 14] . وقد أثنى الله على الملائكة فقال : # يُسبّحون الليل والنهار</w:t>
        <w:br/>
        <w:t>لا يترون © لانم : ٠ » فاختر لنفسك وتقرّب إلى أي الفريقين :</w:t>
        <w:br/>
        <w:t>أنت القتيل بكل مَنْ أَخْيَيتَهُ  فار لنفسك في الهوى مَنْ تصطفي</w:t>
        <w:br/>
        <w:t>وانظر إلى السادة ؛ فهذا ابن مسعود رضي الله عنه » قال لمّا بكى في</w:t>
        <w:br/>
        <w:t>هرض موته :ا أبكي أنه أساني في حال رق وم لصتي فى حال اجا .</w:t>
        <w:br/>
        <w:t>وعنه رضي الله عنه قال : لا تُغالبوا هذا الليل فإنكم لن تُطيقوه » فإذا نعسَ</w:t>
        <w:br/>
        <w:t>أحد فَلْينُصرف إلى فراشه فإنه أَسْلَمُ له" .</w:t>
        <w:br/>
        <w:t>« ومن أبرز مظاهر الفتور » عدمٌ استشعار المسكولية المُلقاة على عاتقه »</w:t>
        <w:br/>
        <w:t>والتسامّل والتهاون بالأمانة التي حمُّله الله إِيّاها » والله سبحانه وتعالى يقول :</w:t>
        <w:br/>
        <w:t>&lt;( إِنَا عرضتا الأمانة على السموات والأرض واجبال فأبيْنَ أن يحملنها وأشفقن</w:t>
        <w:br/>
        <w:br/>
        <w:t>. رواة مسلم )١(</w:t>
        <w:br/>
        <w:t>. 55٠0 /١؟ (؟) مجمع الزوائد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عَلَوُ الهمة - المجلد السايع</w:t>
        <w:br/>
        <w:br/>
        <w:t>منبا وحملها الإنسان إنه كان طلُومًا جهُولًا 4 راقسرب: 1.95 ي . وقد تُحدّثه</w:t>
        <w:br/>
        <w:t>ساعة» فلا تجد أن هم الدعوة يجري في عروقه أو يُوْرّقَ جفونه ويقضيُ مضجعه»..</w:t>
        <w:br/>
        <w:t>تجد هذا الفاتر أصبح يعيش بلا هدفف أو غاية سامية » فهبطت اهتاماثّهُ وسفلتٌُ</w:t>
        <w:br/>
        <w:t>غايائهُ » وذلَّتُْ مطامحٌة ومآربُهُ » فلا قضايا المسلمين تشغله » ولا مصائبهيم</w:t>
        <w:br/>
        <w:t>تُحزنه » ولا شئونهم تعنيه » وإن حدث شبيءٌ من ذلك ؛ فعاطفة سرعان ما</w:t>
        <w:br/>
        <w:t>برد وتَحْمّد ثم تزول »!©</w:t>
        <w:br/>
        <w:t>فالعاقل إن كانت له فثّرة » فلتكن استراحة مقاتل يعود بعدها إلى العطاء</w:t>
        <w:br/>
        <w:t>والجهاد » فوقوفه في الظاهر ؛ وعدم استكمال نموه» هو في حقيقته انميار ونزول</w:t>
        <w:br/>
        <w:t>إلى الأسفل ؛ قال الأستاذ الرافعي : و كل يوم لا أزداد فيه أنا زائد على هذا</w:t>
        <w:br/>
        <w:t>اليوم » . ومن صخت بدانهُ صحت نهيعُ » ومن يُقصير في البدايات يَذْمَل</w:t>
        <w:br/>
        <w:t>عن الغايات » وفي تذأكُر أوقات البداية شحْد للهمم وعونٌ على المُواصلة ٠ قال</w:t>
        <w:br/>
        <w:t>الجُنيد : واشوقاه إلى أوقات البداية يعني لذَّة أوقات البداية » وجمع الهمّة على</w:t>
        <w:br/>
        <w:t>الطلب والسير إلى الله » فإنه كان مجموع ع الهمة على السَير والطلب .</w:t>
        <w:br/>
        <w:t>ومرٌ أبو بكر الصدّيق - رضي الله عنه وأرضاه - على رجل وهو ييكي</w:t>
        <w:br/>
        <w:t>من خشية الله » فقال : هكذا كنا حتى قستٌْ قلوينا ”© .</w:t>
        <w:br/>
        <w:t>« قال عمر ب بن الخطاب - رضي الله عنه وأرضاه - إن هذه القلوب</w:t>
        <w:br/>
        <w:t>إقبالّا وإدبارًا ؛ فإذا أقبلث فحُذوها بالتوافل » وإن أدبرث فألزمُوها الفرائض .</w:t>
        <w:br/>
        <w:t>وفي هذه الفترات والغيوم والحُجب - التي تعرض للسالكين - من</w:t>
        <w:br/>
        <w:t>8 0</w:t>
        <w:br/>
        <w:t>الحِكّم ما لا يعلم تفصيلة إلا الله » وبها يتبيّن الصادق من الكاذب ؛ فالكاذب :</w:t>
        <w:br/>
        <w:t>ينقلب على عَقِبيْهِ » ويعود إلى رسوم طبيعته وهواه . والصادق : ينتظر الفرج</w:t>
        <w:br/>
        <w:t>ولا ييأس من روح الله ويُلقي نَفْسَهُ بالباب طريححا ذليلًا مسكيئًا مستكيئا »</w:t>
        <w:br/>
        <w:br/>
        <w:t>. الفتور » للدكتور ناصر سليمان العمر ص 517 - دار الوطن )١(</w:t>
        <w:br/>
        <w:t>. ١78/9 مدارج السالكين بتصرف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السايع</w:t>
        <w:br/>
        <w:t>كالإناء الفارغ الذي لا شيءَ فيه ألبتة » ينتظر أن يَضمّع فيه مالك الإناء وصانِعُه</w:t>
        <w:br/>
        <w:t>ما يصلح له , لا بسبب من العبد » وإن كان هذا الافتقار من أعظم الأسباب »</w:t>
        <w:br/>
        <w:t>لكن ليس هو منك , بل هو الذي مَنّ عليك به » وجرّدك منك , وأخلاك</w:t>
        <w:br/>
        <w:t>عنك » وهو الذي يحول بين المرء وقلبه . فإذا رأيته قد أقامك في هذا المقام »</w:t>
        <w:br/>
        <w:t>فاعلم أنه يريد أن يرحمك ٠ ويملاً إناءعك » فإن وضعتٌ القلب في غير هذا</w:t>
        <w:br/>
        <w:t>الموضع . فاعلم أنه قلبٌ مُضْيّع » فسّل ريّه ومِنْ هو بين أصابعه , أن يَرُدّه</w:t>
        <w:br/>
        <w:t>عليك ويجمع شملك به » ولقد أحسن القائل :</w:t>
        <w:br/>
        <w:br/>
        <w:t>إذا ما وضعتٌ القلبّ في غير مَوْضع 2 بغير إناءِ فهو قلبٌ مُضَيِّع”"</w:t>
        <w:br/>
        <w:t>فالجدٌ الجدّ » فما تحتمل الطريق الفتور .</w:t>
        <w:br/>
        <w:t>لا تمضوا في طريق اليأس » ففي الكون آمال .. لا تّجِهُوا نحو الظلمات ؛</w:t>
        <w:br/>
        <w:t>ففي الكون شموس .</w:t>
        <w:br/>
        <w:br/>
        <w:t>بقيت مَدَى الذّهْرٍ وعِلْمُك راسخٌ  وخيرك ممدودٌ وليك عامرٌ</w:t>
        <w:br/>
        <w:t>يَوَدُ سناك البدرٌ والبدر زاهر وِيَقُفُو نداك البحرٌ والبحرٌ عامرٌ</w:t>
        <w:br/>
        <w:t>ومُنّكت أَيّامَا توالى نشاطها ا تتواللى في العقودٍ الجواهرٌ</w:t>
        <w:br/>
        <w:t>العاشر : الفناء في مُلاحظة حقوق الأهل والأولاد . واستغراق الجهد في</w:t>
        <w:br/>
        <w:t>التوسّع في تحقيق مطاليهم :</w:t>
        <w:br/>
        <w:br/>
        <w:t>وذلك «نظرًا إلى قوله عه : ٠ وإن لأهلك عليك حقًا ؛  مع الغفلة</w:t>
        <w:br/>
        <w:t>عن قوله عه : ٠ وإن لربّك عليك حمًا » , وقوله : ٠ فأعط كل ذي حي</w:t>
        <w:br/>
        <w:t>حلَّهُ)" .</w:t>
        <w:br/>
        <w:br/>
        <w:t>وقاد عدّ القرآن الكريمُ الأهل والأولاد أعداء للمؤمن إذا حالوا بينه وبين</w:t>
        <w:br/>
        <w:t>طاعة الله عز وجل روى ابن جرير » عن عطاء بن يسار» في قوله تعالى :</w:t>
        <w:br/>
        <w:br/>
        <w:t>(1) مدارج السالكين 175/8 .</w:t>
        <w:br/>
        <w:t>(؟) أصل الحديث رواه البخاري والترمذي والببيقي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 صلاح الأمة في عَلْوْ الهمة - المجلد</w:t>
        <w:br/>
        <w:br/>
        <w:t>يأيها الذين آمنوا إن من أزواجكم وأولادم عدرًا لكم فاخدّروهم »4</w:t>
        <w:br/>
        <w:t>التغاين : 14) . قال : نزلتُ في عوف بن مالك الأشجعي , كان ذا أهل وولد »</w:t>
        <w:br/>
        <w:t>وكان إذا أراد الغزو بَكَوْا إليه ورققُوهء فقالوا: إلى مَنْ فيرف ويقم» فنزلت:</w:t>
        <w:br/>
        <w:t>إيأيها الذين آمنوا إن من أزواجكم وأولادم عدوًا لكم فاحذروهم©)”".</w:t>
        <w:br/>
        <w:br/>
        <w:t>وقد ورد عن ابن عباس » وقد سأله عنها رجل » فقال : هؤلاء رجال</w:t>
        <w:br/>
        <w:t>أسلموا من مكة, فأرادوا أن يأتوا إلى رسول الله عه فأبى أزواجهم وأولادهم</w:t>
        <w:br/>
        <w:t>أن يَدَعُوهم , فلمًا نا رسول الله ع رأوًا الناس قد فقهوا في الدين » فَهمُوا</w:t>
        <w:br/>
        <w:t>أن يُعاقبوهم » فأنزل الله هذه الآية : ف( وإن تعفوا وتصفحوا وتغفروا فإن</w:t>
        <w:br/>
        <w:t>الله غفور رحم4. وهكذا رواه الترمذي بإسنادٍ آخر وقال: حسن صحيح.</w:t>
        <w:br/>
        <w:t>وهكذا قال عكرمة مولى ابن عباس .</w:t>
        <w:br/>
        <w:br/>
        <w:t>فهذا التحذير من الأزواج والأولاد كالتحذير الذي في الآية التالية من</w:t>
        <w:br/>
        <w:t>الأموال والأولاد معًا : &lt; إِنّما أموالكم وأولاذم فننة 4 .. وهذه حقيقة</w:t>
        <w:br/>
        <w:t>عميقة في الحياة البشرية ... فالأزواج والأولاد قد يكونون مشغلة وملهاة عن</w:t>
        <w:br/>
        <w:t>ذكر الله كا أنهم قد يكونون دافعًا للتقصير في تبعات الإيمان » اتَمَاءٌ للمتاعب</w:t>
        <w:br/>
        <w:t>التي تحيط بهم لو قام المؤمن فلقي ما يلقاه امجاهد في سبيل الله . . وقد يححمل</w:t>
        <w:br/>
        <w:t>العنّت في نفسه ولا يحتمله في زوجه وولده» فيبخل وين ليور هم الأمن والقرار</w:t>
        <w:br/>
        <w:t>أو المتاع أو المال » فيكونون عدرًا له » لأخهم صدُوه عن الخير وعوّقُوه عن تحقيق</w:t>
        <w:br/>
        <w:t>غاية وجوده الإنساني العُليا » كا أمبم قد يقفون له في الطريق يمنعونه من النبوض</w:t>
        <w:br/>
        <w:t>بواجبه » ويعجز هو عن المُّفاصَلّة بينه وبينهم والتجرّد لله » وهي كذلك صَوَرٌ</w:t>
        <w:br/>
        <w:t>من العداوة متفاوتة الدرجات .</w:t>
        <w:br/>
        <w:br/>
        <w:t>ليَحذّر الإنسان » فإن هذه الوشائج الحبيبة قد تفعل ما يفعل العدوٌ</w:t>
        <w:br/>
        <w:t>المُكايد ... فإِيّاك والعداوة المستَسيرٌة في بعض الأبناء والأزواج » وقد قال</w:t>
        <w:br/>
        <w:br/>
        <w:t>. ”4١ علو الهمة » للشيخ محمد إسماعيل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 [""]</w:t>
        <w:br/>
        <w:br/>
        <w:t>عَيلْهِ: «الولد مَحْرَْةٌ مَجبَنَةٌ مجهْلةٌ مبْخَلَةه(". فأخبتٌ الأمراض أخفاهاء وشدُ</w:t>
        <w:br/>
        <w:t>الأعداء أحلاها ... تحرص على تأمين مستقبل الأولاد » وتخاف علييم بعد</w:t>
        <w:br/>
        <w:t>وفاتك  ولا تخاف على نفسك وهي الأحقٌ بذلك ؟! فيضيع عمرلة بين زوجة</w:t>
        <w:br/>
        <w:t>وولدٍ » بل لا تخاف على دينك .</w:t>
        <w:br/>
        <w:br/>
        <w:t>وصدق الرسول َيه حون قال لأبي الدرداء : ٠ قد صدق سلمان ؛</w:t>
        <w:br/>
        <w:t>إن لربك عليك حا » وإن لتفسك عليك حمًا» ولأهلك عليك حمًا » فأعط</w:t>
        <w:br/>
        <w:t>كل ذي حب حمَّهُ  ” ' . وابكأ بما بدأ به رسول الله عل .</w:t>
        <w:br/>
        <w:t>الحادي عشر : اثباع الهوى :</w:t>
        <w:br/>
        <w:br/>
        <w:t>قال تعالى : ( أفرأيت من انخذ إفه هواه 4 : ابدية :] . وقال</w:t>
        <w:br/>
        <w:t>تعالى :ل اعم ألما عون أهرامهم ومن أل مثن اع هولة خو قدى</w:t>
        <w:br/>
        <w:t>من الله 14 القصس :.] . وقال تعالى : &lt;( ولا تشع الهوى فَيُضلّك عن سبيل</w:t>
        <w:br/>
        <w:t>الله 6 رص د .</w:t>
        <w:br/>
        <w:br/>
        <w:t>أفرأيت من اتخذ مه هواه ؟ أفرأية ؟! نه كان عجيب ب يستحقٌ الفرجة</w:t>
        <w:br/>
        <w:t>والتعجيب » وهو يُستحٌ من الله أن يُْيلّه » فلا يتداركه برحمة الهُدى » فما</w:t>
        <w:br/>
        <w:t>أبقى في قلبه مكانًا للهُدى وهو يتعبّد هواه المريض .</w:t>
        <w:br/>
        <w:br/>
        <w:t>قال قادة : ذا عوى شيعا ركبه . وال الحسن : الاق يعد هوا ؛</w:t>
        <w:br/>
        <w:br/>
        <w:t>ومن تدج وصحا ويه ؛ وص من ريقة افوى » فلن يض ؛ قال</w:t>
        <w:br/>
        <w:t>رسول الله َيه : « ثلاث مُنجيات : خشية الله في السرّ والعلانية » والعدل</w:t>
        <w:br/>
        <w:br/>
        <w:t>(1) صحيح : رواه الحم في المستدرك عن الأسود بن خلف . والطبراني في الكبير عن</w:t>
        <w:br/>
        <w:t>خولة بنت حكم » وصححه الألباني في صحيح الجامع رقم (01985) .</w:t>
        <w:br/>
        <w:t>(؟) رواه البخاري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﻿‫77 صلاح الأمة في عَلْوٌ الهمة - المجلد</w:t>
        <w:br/>
        <w:br/>
        <w:t>في الرضا والغضب » والقصّد في الفقر والغنى.وثلاث مُهلكات : هرّى تلع »</w:t>
        <w:br/>
        <w:t>وشح مُطاع » وإعجابٌ المرء بنفسه 0" .</w:t>
        <w:br/>
        <w:br/>
        <w:t>قال سليمان بن داود عليه السلام : الغالب واه أشدٌ من الذي يفتح</w:t>
        <w:br/>
        <w:t>المدينة وحده .</w:t>
        <w:br/>
        <w:br/>
        <w:t>وقال مالك بن دينار من غلبٌ شهوات الدنيا » فذلك الذي يَفْرَقُ الشيطاثُ</w:t>
        <w:br/>
        <w:t>من ظله . وقال : بكس العبدٌ عبدٌ همّهُ هواه وبطئه .</w:t>
        <w:br/>
        <w:br/>
        <w:t>وقال صفوان بن سلم : ليأ على الناس زمان تكون همٌةُ أحيهم فيه</w:t>
        <w:br/>
        <w:t>بطنه » وديئّهُ هواة .</w:t>
        <w:br/>
        <w:br/>
        <w:t>وقال بشر: اعلم أن البلاء كلّه في هواك, والشفاء كلّه في مخالفتك هواك.</w:t>
        <w:br/>
        <w:br/>
        <w:t>وقال الفُضيل: من استحوذث عليه الشهواتٌ انقطعث عنه موادٌ التوفيق.</w:t>
        <w:br/>
        <w:br/>
        <w:t>وقال يحيى بن معاذ : أصح الناس عزمًا الغالبٌ هواه . وقال: من أرضى</w:t>
        <w:br/>
        <w:t>الجوارح في اللذّات » فقد غرس لنفسه شجر الندامات .</w:t>
        <w:br/>
        <w:br/>
        <w:t>وقال الحسن بن علي المطوعي : صنمٌ كل إنسان هواه » فإذا كسّره</w:t>
        <w:br/>
        <w:t>بامخالفة استحٌ اسم الهوى .</w:t>
        <w:br/>
        <w:br/>
        <w:t>وقال أبو سليمان الداراني : أفضل الأعمال خلا هوى النّفْس .</w:t>
        <w:br/>
        <w:br/>
        <w:t>وقال الستّري : لن يكمُل رجل حتى يُؤثر دينه على شهوته » ولن يبلك</w:t>
        <w:br/>
        <w:t>حتى يُؤثر شهوته على دينه .</w:t>
        <w:br/>
        <w:br/>
        <w:t>وقال آخر : ال هوى مَلِكِ عَسُوف » وسلطان ظالم » دانت له القلوب »</w:t>
        <w:br/>
        <w:t>وانقادت له النفوس</w:t>
        <w:br/>
        <w:br/>
        <w:t>وقال آخر : إن لكل شيءٍ أباجاد » وإن أباجاد الحكمة طرد الهوى ووزن</w:t>
        <w:br/>
        <w:t>الأعمال . وعن عيسى بن مريم - عليه السلام - لمّا سل : كيف ندرك جماع</w:t>
        <w:br/>
        <w:br/>
        <w:t>(1) حسن : رواه أبو الشيخ في « التوبيخ 6؛ والطبراني في الأوسط عن أنس » وحسنه</w:t>
        <w:br/>
        <w:t>الألباني في السلسلة الصحيحة رقم ))١8٠01( وصحيح الجامع رقم (07078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علْوُ الهمة - المجلد 7</w:t>
        <w:br/>
        <w:br/>
        <w:t>الصبر ؟ قال : اجعلوا عزمكم في الأمور كلها بين يدي هواكم , ثم اتخذوا</w:t>
        <w:br/>
        <w:t>كتاب الله عز وجل إمامًا لكم في دينكم .</w:t>
        <w:br/>
        <w:br/>
        <w:t>وقال الشاعر :</w:t>
        <w:br/>
        <w:br/>
        <w:t>نون الهاي من الهوى مسروقة فإذا هويتٌ فقد لَقَيتَ هَوَانًا</w:t>
        <w:br/>
        <w:br/>
        <w:t>وقال آخر :</w:t>
        <w:br/>
        <w:br/>
        <w:t>وكل امرئة يدري مواقع رشده ولكنه أعمي أسيرٌ هَوَاهُ</w:t>
        <w:br/>
        <w:br/>
        <w:t>يُشير عليه الناصحون بجُهدهم فيأبى قبول النْصْح وهو ا</w:t>
        <w:br/>
        <w:br/>
        <w:t>هوى نَفْسيه يُعميه عن قصند رشده ويُيصر عن قَهُم عيوب سواة”"</w:t>
        <w:br/>
        <w:br/>
        <w:t>تالله إن جوهر معناك يتظلّم من سوء فعْلك ؛ لأنك قد ألقيئهُ في مزابل</w:t>
        <w:br/>
        <w:t>الذّلْ » ماء حياتك في ساقية عمرك قد اغدودك » فهو يسيل ضائعًا إلى مهاوي</w:t>
        <w:br/>
        <w:t>الموى » وينسرب في أسراب البطالة » فقد امتلأتٌ به تحرباتٌ الجهل ومزايل</w:t>
        <w:br/>
        <w:t>التفريط ؛ وشريئه أدغال الغفلات » ويحك ارده إلى مزارع التقوى ؛ لعلّه لعلّه</w:t>
        <w:br/>
        <w:t>يُحدق نور حديقة » إلى متى عند يل الغفلة ؟ متى تأتي تباشير الصباح ؟!</w:t>
        <w:br/>
        <w:br/>
        <w:t>زمان تقض وعيشٌ مضى بنفسي والله تلك العٌهُودُ</w:t>
        <w:br/>
        <w:br/>
        <w:t>ألا قل لسّكَانِ وادي الحَبيب 2 هنيئًا لكم في الجتان الخلودٌُ</w:t>
        <w:br/>
        <w:br/>
        <w:t>أفيضوا علينا من الماء فَيْضًا فنحن غعَطاشى وأنتمْ ورودٌ</w:t>
        <w:br/>
        <w:t>حفلات الشكولاتة :</w:t>
        <w:br/>
        <w:br/>
        <w:t>انظر إلى ما صنع الهوى بأهله في زمن يُحيض فيه الرجال :</w:t>
        <w:br/>
        <w:br/>
        <w:t>يقول عماد ناصف في كتابه : « دعاني أحد الأصدقاء وهو نجل مليونير</w:t>
        <w:br/>
        <w:t>معروف ولكنه مليونير صغير » دعاني إلى حفلة أقامها أحد أصدقاء والده بمناسبة</w:t>
        <w:br/>
        <w:t>نجاح إحدى صفقاته التجارية » وقال لي ونحن في الطريق : سترى مشهدًا ما</w:t>
        <w:br/>
        <w:br/>
        <w:t>)١( ذم الهوى , لابن الجوزي ص ١" - 230 تحقيق: مصطفى عبد الواحد- دار الكتب</w:t>
        <w:br/>
        <w:t>الإسلامية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رأيتّه في عمرك ولا تتخيّل أن تراه .. ووصلنا إلى الفيللا الهادئة .. دَخلتٌ</w:t>
        <w:br/>
        <w:t>الفيللا وهي أنيقة غارقة في الفخامة ؛ التُحف النادرة تتكاثر في كل مكان »</w:t>
        <w:br/>
        <w:t>يكفي تمن قطعة واحدة منها لشراء شقة كاملة؛ حمام سباحة أنيق يتوسّط الفيللا</w:t>
        <w:br/>
        <w:t>موسيقى هادئة وأضواء حالمة وعطور باريسية نسائية مثيرة تعبق المكان » رجال</w:t>
        <w:br/>
        <w:t>يرتدون ملابس أنيقة ونساء يرتدين ملابس تُظهر أكثر مما تُخفي .. تناولتُ العشاء</w:t>
        <w:br/>
        <w:t>الفاخر في البوفيه المفتوح . ولكنٌّ صورة طفلة من البوسنة تبكي كنت قد طالعتّها</w:t>
        <w:br/>
        <w:t>في جريدة الصباح قفزثُ إلى ذاكرتي وأنا أشاهد هذه الأطعمة والفواكه والحلوى</w:t>
        <w:br/>
        <w:t>التي يكفي ثمنها لتسليح جيش البوسنة !!! صورة هذه الطفلة جعلتني أكف عن</w:t>
        <w:br/>
        <w:t>الأكل .. وأهمس في أذن صديقي : أين هذا المشهد ؟ فقال لي مداعيًا : اصبر ..</w:t>
        <w:br/>
        <w:t>وبعد أن تناول المدعوون الطعام » بدءوا يشربون أنواعًا شهيرة من الخمور الفرنسية</w:t>
        <w:br/>
        <w:t>المعتّقة ذات الماركات الشهيرة .. ثم خفضت الأضواء ومعها الموسيقى .. وجاء</w:t>
        <w:br/>
        <w:t>صوت امرأة ناعم وهو يقول : والآن جاءت اللحظة المرئقبة .. لحظة سعداء</w:t>
        <w:br/>
        <w:t>الحظ . وفجأة وجدتٌ فتياتٍ ونساءً شبه عاريات فقط يرتدين ملابِسّهُنٌَ الداخلية ..</w:t>
        <w:br/>
        <w:t>وعلى أجسادهنّ سائل لَزِجٌّ عرفت أنه شيكولاتة .. ثم تومتطث كل فناة مجموعة</w:t>
        <w:br/>
        <w:t>من الرجال » ثم بدأ رجال كل مجموعة يلحسون هذه الشيكولاتة من فوق أجساد</w:t>
        <w:br/>
        <w:t>الفتيات .. وأخذني صديقي من دهشتي القاتلة وقال لي : هذه هي المفاجأة التي</w:t>
        <w:br/>
        <w:t>يطالعها الكبار كلّ يوم .. والرجل الذي يلتهم الشيكولاتة أولّا من فوق جسد الفتاة</w:t>
        <w:br/>
        <w:t>أو السيدة ينالها هذه الليلة » فهو سعيد الحظ من بين مجموعته !!! لم أصدق نفسي</w:t>
        <w:br/>
        <w:t>وأنا أرى هذه المشاهد التي ألجمتني صدمة رؤيتها .. قلتُ : إنه شذوذ.قلت :</w:t>
        <w:br/>
        <w:t>إنها حالة عارضة أو عابرة .. ولكن اكتشفت أنها حفلات شهيرة يعرفها أصحاب</w:t>
        <w:br/>
        <w:t>المليارات والأثرياء الكبار تعرّف باسم حفلات الشيكولاته .. وهي متفشية بين</w:t>
        <w:br/>
        <w:t>هذه الأوساط ؛ في المقطَّم والمهندسين وكنج مريوط بالإسكندرية ومعظم القرئى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السياحية » وبعض الأماكن التي لا يرتادها إلا الكبار .. )”© .</w:t>
        <w:br/>
        <w:br/>
        <w:t>وتسوق إلينا جريدة « المساء ) في © ١597/4/57 إعلانًا كبيرًا عن كتاب</w:t>
        <w:br/>
        <w:t>يُسمّى « نساء العرب » وخلال هذا الإعلان تقرأ : « ٠٠ ألف امرأة عربية</w:t>
        <w:br/>
        <w:t>بملابس خليعة يجتمعن من مختلف الأقطار العربية في حديقة «هايد باراك) البريطانية؛</w:t>
        <w:br/>
        <w:t>الثاني عشر : العشق :</w:t>
        <w:br/>
        <w:br/>
        <w:t>«العشق من أغراض البطَّالين » وأمراض الفارغين » يُنْحَلٍ الأشباح النحول »</w:t>
        <w:br/>
        <w:br/>
        <w:t>3 34 4 . 5 5</w:t>
        <w:br/>
        <w:t>فيُنْحِل الأرواح بِالذْبُولء فالدَّمْع هاطل» والرأي عاطل؛ والحسَراتٌ تتتابع» والزفرات</w:t>
        <w:br/>
        <w:t>تتتابع » والأنفاس لا تمتدٌ » والوسواس يشتدٌ » والعيون طول الليل ساهرة » والقلوب</w:t>
        <w:br/>
        <w:br/>
        <w:t>قد نسيت الآخرة .</w:t>
        <w:br/>
        <w:br/>
        <w:t>وصاحبه يحصرٌ هِمّته في حصول معشوقه » فَيُلهِيه عن حُبٌ الله ورسوله</w:t>
        <w:br/>
        <w:t>( ببس للظالين بدلا 4 . إن عالي الهمّة لا يستأسر للعشق الذي ١ يمنع القرار »</w:t>
        <w:br/>
        <w:t>ويسلب المنام » ويولّه العقل , ويُحدث الجنون » وم من عاشق.أتلف في معشوقه</w:t>
        <w:br/>
        <w:t>ماله وعَْضه وتَفْسَهُ » وأثلف دينه ودنياه . والعشق يترك الملِكَ مملوكًا » والسلطان</w:t>
        <w:br/>
        <w:t>عبدًا » ترى الداخل فيه يتمئّى منه الخلاص » ولات حين مناص » وك أكبّت فتنة</w:t>
        <w:br/>
        <w:t>العشق رؤوسًا على مناخرها في الجحم » وأسلمنُهم إلى مقاساة العذاب الأليم »</w:t>
        <w:br/>
        <w:t>وجرّعتهم بين أطباق النار» كوس الحمم 2 .</w:t>
        <w:br/>
        <w:br/>
        <w:t>ولو فكّر الإنسان في عيوب المحبوب » وأنه أنذل من أن تُبذل في مثله</w:t>
        <w:br/>
        <w:t>)١( زمن فيفي عبده » لعماد ناصف ص 59- #7 المركز العربي للصحافة والنشر</w:t>
        <w:br/>
        <w:br/>
        <w:t>والإعلام .</w:t>
        <w:br/>
        <w:t>(؟) علو الهمّة ص .74- 54١ » روضة المُحبين لابن القم ص ١1410 - 190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عَلْوْ الهمة - المجلد</w:t>
        <w:br/>
        <w:br/>
        <w:t>القلوب . ما هو إلا جسد مبي من صلصال , إن قلت له : صل ؛ صال .</w:t>
        <w:br/>
        <w:t>قال المتنبي</w:t>
        <w:br/>
        <w:t>وأنجع من هذا : جر الهم الأ عن المقامات الدثية » مع تفوينها</w:t>
        <w:br/>
        <w:t>المراتب العليّة » وما أحسن قول أبي فراس » وقد أحسن فراس</w:t>
        <w:br/>
        <w:t>لقد ضلْ مَنْ تحوي هواه خريدةٌ وقد ذل منْ تقضي عليه كعاب</w:t>
        <w:br/>
        <w:t>ثم أين الأثمّة من الذلّ » والحبٌ على الحقيقة كالكل .</w:t>
        <w:br/>
        <w:t>قال أعرابي : ما أشدّ تحويل الرأي عند الهوى , هو المموان وإما علط</w:t>
        <w:br/>
        <w:t>باسمه فاشتقٌ له من جنسه . وإنما يعرف ما أقول مَنْ أَبِكْه المنازل والطّلول .</w:t>
        <w:br/>
        <w:t>يا هذا ء قسن لقمة آدم وعفاف يوسف على أمرك .</w:t>
        <w:br/>
        <w:t>وني ذُلْ ورقٌ أنكى من ذُلّ رجل يقول لمعشوقته :</w:t>
        <w:br/>
        <w:t>أناني منك سبّك لي فسني أليس جرى يفيك اسمى فحسبي</w:t>
        <w:br/>
        <w:t>هل هذا يُعَدُ من الرجال .. لا والله .. أو قول الآخر :</w:t>
        <w:br/>
        <w:t>لو كان لي قلبان عشت بواحدٍ ١ وتركتٌ قلبًا في هواك يُعذَبُ</w:t>
        <w:br/>
        <w:t>وقول الآخر :</w:t>
        <w:br/>
        <w:t>ألستٌ وعدتني يا قلبُ أني إذا ما ببثُ عن ليلى تتوبُ</w:t>
        <w:br/>
        <w:t>فها أنا تائبٌ عن حُبٌ ليلى فما لك كلما ذُكرث تذوبُ</w:t>
        <w:br/>
        <w:t>وانظر إلى العشق كيف يجعل من رجل أشقى الآخرين</w:t>
        <w:br/>
        <w:t>والآخرين ؟ قال : الله ورسوله أعلم . قال : أشقى الأوّلين عاقرٌ الناقة » وأشقى</w:t>
        <w:br/>
        <w:t>الآخرين الذي يطعنك يا علي . وأشار إلى حيث يطعن 0" .</w:t>
        <w:br/>
        <w:br/>
        <w:t>)١( صحيح : أخرجه ابن سعد في الطبقات , وله شاهد عند الطبراني في المعجم الكبير</w:t>
        <w:br/>
        <w:t>والحاكم , وأحمد والبزار » وصححه الألباني في السلسلة الصحيحة رقم (84 ٠ 660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|“</w:t>
        <w:br/>
        <w:t>فما قتل عبد الرحمن بن ملجم علي بن أبي طالب إلا بسبب عشقه</w:t>
        <w:br/>
        <w:t>لقطام » وهي امرأة من تيم الرباب » كانت ترى رأي الخوارج » فلما أبصر</w:t>
        <w:br/>
        <w:t>بها عبد الرحمن عشقها فخطبها , فقالت : لا أُتزرَجُك إلا على ثلاثة الاف »</w:t>
        <w:br/>
        <w:t>وقثل علي بن أبي طالب . فتزرّجها على ذلك » وقتل عليًا رضي الله عنه .</w:t>
        <w:br/>
        <w:t>ولقد جرت على العشاق محنٌ لا تُطاق ؛ كان مجنون ليل لا يعرف</w:t>
        <w:br/>
        <w:t xml:space="preserve">نهارًا ولا ليلا » غلب على قلبه الوسواس » فهرب إلى الوحش من الناس </w:t>
        <w:br/>
        <w:t>فهو القائل :</w:t>
        <w:br/>
        <w:t>إني أجلي في النادي أحذهمٍ فأستفي وقد غالتي الغو</w:t>
        <w:br/>
        <w:t>ور المجنون على زوجها وهو يصطني بجمر » فقال ل : ياعمرو .</w:t>
        <w:br/>
        <w:t>برك هل ضممت إليك ليلى قبيل قبيل الصبح. أو قَبَّلتَ فاها</w:t>
        <w:br/>
        <w:t>وهل رقتْ عليك قرونُ ليلى2 رفيفٌ الأقحوانة في نداها</w:t>
        <w:br/>
        <w:t>فقال له : نعم . فقبض من الجمر الذي لديه بيديه » فما رماه حتى</w:t>
        <w:br/>
        <w:t>سقط لحم كفيّه » وخر مغشيًا عليه . وكان إذا رأى الجبل قال : ليلى » وإذا</w:t>
        <w:br/>
        <w:t>رأى البحر قال : ليلى.ولقد قدّم ذات يوم طعامًا لذئب ب » ولما عوتب : لم</w:t>
        <w:br/>
        <w:t>منحتٌ الذئب نيلا ؟ فقال : سامحوني » فإِنّ عيني رأنّه مره في حي ليلى .</w:t>
        <w:br/>
        <w:t>وهو الذي تقع ظبية في الأسر » فينظر إلى الظبية طويلًا » ويُطلق سراحها »</w:t>
        <w:br/>
        <w:br/>
        <w:t>ويقول :</w:t>
        <w:br/>
        <w:t>أيا شه ليلى لن تُراعي فإنني لك اليو من بين الوحوش صدينٌ</w:t>
        <w:br/>
        <w:t>فما أنا إذ أشبهتها ثم لم تَوْبُ سلا عليها في الح لحياة شفينُ</w:t>
        <w:br/>
        <w:br/>
        <w:t>أتلحى مُحبًا هائم القلب أن رأى شبيهًا لمن يهواه ف في الحبل موثمًا</w:t>
        <w:br/>
        <w:t>فلما دنا منه تذكر شجوة وذكره مَن قد نأى فتشوّقا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﻿‫الئنا</w:t>
        <w:br/>
        <w:t>وهو القائل :</w:t>
        <w:br/>
        <w:br/>
        <w:t>تعلق رُوحي رُوحَها قبل خلقها</w:t>
        <w:br/>
        <w:t>وهو القائل :</w:t>
        <w:br/>
        <w:br/>
        <w:t>ولا سُميِتْ عندي لها من سّمية</w:t>
        <w:br/>
        <w:br/>
        <w:t>وددثُ على طيب الحياةٍ لو انه</w:t>
        <w:br/>
        <w:t>وهو القائل :</w:t>
        <w:br/>
        <w:br/>
        <w:t>عجبثٌ لعروة العُذري أمسى</w:t>
        <w:br/>
        <w:br/>
        <w:t>وعروة مات يومًا مستريححا</w:t>
        <w:br/>
        <w:t>ويقول :</w:t>
        <w:br/>
        <w:t>وهو القائل : 7</w:t>
        <w:br/>
        <w:br/>
        <w:t>إذا نحن أدلجنا وأنت أمامنا</w:t>
        <w:br/>
        <w:t>ويقول :</w:t>
        <w:br/>
        <w:br/>
        <w:t>دانير لمجنون بليلى مو كل</w:t>
        <w:br/>
        <w:br/>
        <w:t>إذا ذُكرثُ ليلى بكيثُ صبابة</w:t>
        <w:br/>
        <w:t>أمّا جميل بثينة » فيقول :</w:t>
        <w:br/>
        <w:br/>
        <w:t>يقولون جاهذ يا جميل بغزوةٍ</w:t>
        <w:br/>
        <w:t>وهو القائل :</w:t>
        <w:br/>
        <w:br/>
        <w:t>أصلي فأبكي في</w:t>
        <w:br/>
        <w:br/>
        <w:t>الصلاة لِذِكرها</w:t>
        <w:br/>
        <w:br/>
        <w:t>صلاح الأمة في علو الهمة - المجلد الساء</w:t>
        <w:br/>
        <w:br/>
        <w:t>كما اشتاق إدريس إلى جنة الخلد</w:t>
        <w:br/>
        <w:br/>
        <w:t>من الناس ِل 1 دمعي ردائيا</w:t>
        <w:br/>
        <w:t>يُزَاد لليلى عمرها من حياتيا</w:t>
        <w:br/>
        <w:br/>
        <w:t>وإن كنت من ليلى على اليأس طاويا</w:t>
        <w:br/>
        <w:br/>
        <w:t>أحادينًا لقوم بعد قوم</w:t>
        <w:br/>
        <w:t>وهأنذا أموتٌ بكل يوم</w:t>
        <w:br/>
        <w:br/>
        <w:t>02</w:t>
        <w:br/>
        <w:t>بوجهي وإن كان المصّلى ورائيا</w:t>
        <w:br/>
        <w:br/>
        <w:t>كفى لمطايانا بذكراك هاديا</w:t>
        <w:br/>
        <w:br/>
        <w:t>ولستٌ عرُوقًا عن هواها ولا بلدا</w:t>
        <w:br/>
        <w:t>لتذكارها حتى يِل البكا الخدًا</w:t>
        <w:br/>
        <w:br/>
        <w:t>2 5 م * 1</w:t>
        <w:br/>
        <w:t>وأي جهادٍ غيرهن أريد</w:t>
        <w:br/>
        <w:br/>
        <w:t>لي الو يل ممًا يكتبٌ الملكانٍ</w:t>
        <w:br/>
        <w:br/>
        <w:t>وأما العباس بن الأحنف فهو القائل :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7</w:t>
        <w:br/>
        <w:br/>
        <w:t>وهو القائل :</w:t>
        <w:br/>
        <w:t>وسيّدتي سيّدتي إنه ليس لما بالعاشقين اكتتامم</w:t>
        <w:br/>
        <w:t>ومر في أبيات كثيرة ؛ أو كل بيت : سّدتي سيّدتي » فقال له أبو</w:t>
        <w:br/>
        <w:t>نواس : لقد خضعت لهذه المرأة خضوعًا ظننتٌ معه أنك تموت قبل تمام</w:t>
        <w:br/>
        <w:t>هذه القصيدة,</w:t>
        <w:br/>
        <w:t>وعروة بن حزام وهو القائل : 1</w:t>
        <w:br/>
        <w:t>بنا من جوى الأحزان في الصدر لَوْعةٌّ 2 تكادٌ لها نَفْسٌ الشَّفيق تذوبٌ</w:t>
        <w:br/>
        <w:t>وإني لغْروني لذكراك هِرَّةٌ لا بين جنّدي والعظام دبيب</w:t>
        <w:br/>
        <w:t>هذا الذي قتله حب ابئة عمته عفراء» فما زال يَنْحَل ويذوب حتى</w:t>
        <w:br/>
        <w:t>مات ... ومات وهو يُردّد الشعر فيها :</w:t>
        <w:br/>
        <w:t>1 سهك 9 3 4</w:t>
        <w:br/>
        <w:t>فما تركا من رقيّة يَعْلمانها ولا سلوةٍ إلا با سَقيّاني</w:t>
        <w:br/>
        <w:t>فقالا: شفاك الله والله ما لنا بما حملت منك الضلوعٌ يَدَانِ</w:t>
        <w:br/>
        <w:t>فكيف بدني هم يحب القيْنات والمُمئّلات والراقصات , وك أسرنَ</w:t>
        <w:br/>
        <w:t>من علية القوم :</w:t>
        <w:br/>
        <w:t>ألا يا عاشقٌ الَيْناتِ جهْلا أردت بأن تكون أبا البُمُول</w:t>
        <w:br/>
        <w:t>والساقطات هؤلاء يصدّق فيبنَّ قول القائل :</w:t>
        <w:br/>
        <w:t>3 000 و 5 1 3</w:t>
        <w:br/>
        <w:t>فيا مَنْ ليس يُقَِعُها مُحِبّ ولا الْمَا مُحِبّ كل عام</w:t>
        <w:br/>
        <w:t>َظنكِ من بقيّهَ قوم موسى فهم لا يصبرون على طعام</w:t>
        <w:br/>
        <w:t>أتيثٌ فادها أشكو إليه  فلم أَلْصْ إليه من الرّحام</w:t>
        <w:br/>
        <w:br/>
        <w:t>(1) ذم الهوى ص 45١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﻿‫لحنفا</w:t>
        <w:br/>
        <w:t>وقول القائل :</w:t>
        <w:br/>
        <w:br/>
        <w:t>الخان يعجرٌ عن قوم إذا كثروا</w:t>
        <w:br/>
        <w:br/>
        <w:t>في كل يوم له خمسون يعشقهم</w:t>
        <w:br/>
        <w:br/>
        <w:t>صلاح الأمة في عَلْوْ الهمة - المجلد</w:t>
        <w:br/>
        <w:br/>
        <w:t>في كل شهر له ألف وآلاف”</w:t>
        <w:br/>
        <w:br/>
        <w:t>فإن كان هذا حال رؤوس القوم مع القيان والساقطات مما ي كم سيرئه</w:t>
        <w:br/>
        <w:t>الأنوف .. فهل تقوم هذه الأمّة قائمة وكبارها يُقبّن أقدام الساقطات ؟! .</w:t>
        <w:br/>
        <w:br/>
        <w:t>مما أضرّ بأهل العشق أَنّهُمْ</w:t>
        <w:br/>
        <w:t>قي عيونهم دَمُعًا وهم</w:t>
        <w:br/>
        <w:t>تَحَمَلوا َحَملُوا حمَلتكم كل ناجيّة</w:t>
        <w:br/>
        <w:br/>
        <w:t>م في هربكم من هجتي عِوَضنٌ</w:t>
        <w:br/>
        <w:t>سَهرتُ بعد رحيلي وَحْشَهٌ لكُمُ</w:t>
        <w:br/>
        <w:br/>
        <w:t>هوا وما عرفوا الدنيا ولا قطنُوا</w:t>
        <w:br/>
        <w:br/>
        <w:t>في إثر كل قيحم وجهْهُ حَسَنُ</w:t>
        <w:br/>
        <w:br/>
        <w:t>. ليدم</w:t>
        <w:br/>
        <w:br/>
        <w:t>فكل ين علي اليومٌ مُوتَمَنٌ</w:t>
        <w:br/>
        <w:t>03</w:t>
        <w:br/>
        <w:br/>
        <w:t>إِنْ مث شوقًا ولا فيها لها تمن</w:t>
        <w:br/>
        <w:br/>
        <w:t>اثم استمرٌ مريري وَارْعَوَى الوّسَنْ</w:t>
        <w:br/>
        <w:br/>
        <w:t>يا هذا أتبيت من العَرْم في شعار أُوَيْس » فإذا أصبحت أخذتٌ طريق</w:t>
        <w:br/>
        <w:t>قيس ؟! تنقض عُرَى العزايم عُروَة عروة » وكل صريع. في الهوى رفيقٌ عروة »</w:t>
        <w:br/>
        <w:t>كم تدفن كثيرًا من الأعزّة » وما يرجع كثير عن حُبٌ عَزّة .</w:t>
        <w:br/>
        <w:br/>
        <w:t>جنونك مجنونٌ ولست بواج طبيبًا يُداوي من جنونٍ جنونٍ</w:t>
        <w:br/>
        <w:br/>
        <w:t>«والعشق الشّهويُ عبوديةٌ على عبودية» وذلّة على ذل » والبهيمة أحسنٌ</w:t>
        <w:br/>
        <w:t>حالا ممّن ابثلي به؛ لأنها إذا أسقطت الأذى عن نفسها بالسّفادِ سكنت فصارث</w:t>
        <w:br/>
        <w:t>إلى الراحة» وهو لم يرض بذلك حتى استعان بالعقل في خدمة الشهوة واستجلابها»</w:t>
        <w:br/>
        <w:t>ومن أثارٌ شهوتهُ فهو كمن يُثير بهاكم عادية وسباعًا ضارية .</w:t>
        <w:br/>
        <w:br/>
        <w:t>قيل لبعض الحكماء : ما العشق ؟ قال : جنونٌ لا يَؤْجَر صاحبّهُ عليه .</w:t>
        <w:br/>
        <w:t>وسكل اخر عنه فقال : نفس فارغة لا هِمَّة لها . وقال غيره : هو سوم اختيار</w:t>
        <w:br/>
        <w:t>صادَفٌ نفْسًا فارغةٌ 2" ,</w:t>
        <w:br/>
        <w:br/>
        <w:t>. دار صادر ١7١ الموشى للوشاء ص )١(</w:t>
        <w:br/>
        <w:t>. طبع دار الوقاء 5١1/8١15 الذريعة إلى مكارم الشريعة للراغب الأصفهاني ص )1(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المجلد 4</w:t>
        <w:br/>
        <w:br/>
        <w:t>الثالث عشر : التعلق بغير الله :</w:t>
        <w:br/>
        <w:br/>
        <w:t>ليس أضرٌ على العبد من ذلك . ولا أقطع له عن مصالحه وسعادته منه ؛</w:t>
        <w:br/>
        <w:t>فإنه إذا تعلّى بغير الله » وَكَلهُالله إلى ما تعلق به وححدَله من جهة ما تعلق</w:t>
        <w:br/>
        <w:t>به » وفاتهُ تحصيلُ مقصوده من الله عز وجل » بتعلّقه بغيره » والتفايه إلى سواه</w:t>
        <w:br/>
        <w:t>فلا على نصيبه من الله حَصّل » ولا إلى ما أمّله من تعلّى به وَصّل .</w:t>
        <w:br/>
        <w:br/>
        <w:t>فأعظم الناس حذّلانا من تعلّى بغر لله ؛ فإن ما فاته من مصالحه وسعادته</w:t>
        <w:br/>
        <w:t>وفلاحه» أعظمٌ مما حصل له ممّن تعلق به » وهو معرّض للزوال والفوات .</w:t>
        <w:br/>
        <w:t>ومثل المتعلّق بغير الله كمثل المستظل من ار والبرد ببيت العدكبوت » أَؤْمَن</w:t>
        <w:br/>
        <w:t>البيوت9 ,</w:t>
        <w:br/>
        <w:t>الرابع عشر : تعلق الهمة بالأكل :</w:t>
        <w:br/>
        <w:br/>
        <w:t>لما قال الحطيكةٌ للرّبرقان بن بدر حين ذَنّه :</w:t>
        <w:br/>
        <w:br/>
        <w:t>ولمّا سأل عمر بن الخطاب حسان بن ثابت : أهجاه ؟ قال : لا أقول</w:t>
        <w:br/>
        <w:t>هجاه بل سَّلحَّ عليه . أي بال عليه .</w:t>
        <w:br/>
        <w:br/>
        <w:t>وعالي الهمّة رجل عظّمه صِكْرٌ الدنيا في عينيُه » فيكون خارجًا من سلطان</w:t>
        <w:br/>
        <w:t>بطنِهِ فلا يشتبي ما لا يجد , ولا يكثر إذا وجّد » وكبير المّة لا يرضّى بالهمم</w:t>
        <w:br/>
        <w:t>الحيوانيّة » فلا يصير عَبْدَ عارية بطنه وفرجه .</w:t>
        <w:br/>
        <w:br/>
        <w:t>وعالي الهمّة يتناول الأكل تناؤل مضطرٌ عالم بقذارة ماله » ويتحمّق</w:t>
        <w:br/>
        <w:t>أن نسبة الإنسان إلى الهار والفواكه ١ نسب الل إلى الرّوْتْ » فلو نطق الشجرٌ</w:t>
        <w:br/>
        <w:t>لقال لك : أنت تأكل مُضالتي ا يأكل الجعل ُضالتك » والخنزير إذا استطاب</w:t>
        <w:br/>
        <w:t>ُفاظة الإنسان فما هو إلا كامنتطابتنا ُفاظة الشجر . فألق يا إنسان عن مُتاكبك</w:t>
        <w:br/>
        <w:t>الدّثار » وجل البصيرة واستعمل الاعتبار » تحدْ صدّق ما قُلتُ .</w:t>
        <w:br/>
        <w:br/>
        <w:t>. 488 -4ه1//١ مدارج السالكين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</w:t>
        <w:br/>
        <w:br/>
        <w:t>وامتلاء البطن مُمَوُ للشهوة» وقوّة الشهوة داعية للهوى » والهوى ى أعظم</w:t>
        <w:br/>
        <w:t>جند الشيطان » ومن آثر هواه وانتشر شر في بدنه ؛ حل في كل عضو منه جزء</w:t>
        <w:br/>
        <w:t>بقدر وسعه له » فكثّر جنود الشيطان » والشيطان إذا تسلّط على الإنسان »</w:t>
        <w:br/>
        <w:t>سباه من ربّه وصرفه عن بابه .</w:t>
        <w:br/>
        <w:br/>
        <w:t>عن المقدام بن معد يكرب قال : قال رسول الله عي : ١ ما ملا ادمي</w:t>
        <w:br/>
        <w:t>وعاءٌ شرًا من بطنه » بحسب ابن آدم أكلات يُقمن صُلَبه » فإن كان لا محالة ؛</w:t>
        <w:br/>
        <w:t>ثلث لطعامه » وثلث لشرابه » وثلث لنفسه 6" ,</w:t>
        <w:br/>
        <w:br/>
        <w:t>ودفيء الهمّة وسافلها الأكول ء ذمّه به ؛ فقال تعالى : &lt;( ذزهم يأكلوا</w:t>
        <w:br/>
        <w:t>ويتمتعوا ويُّلههمُ الأملل فسوف يعلمون» راحجر: . وقال تعالى: إوالذين</w:t>
        <w:br/>
        <w:t>كفروا يتمتعون ويأكلون أ تأكل الأنعام والنار مثوى لهم» رعمد: .0٠١</w:t>
        <w:br/>
        <w:br/>
        <w:t>نصيب سافل الم متاح وأكل كا تأكل الأنعام. . أكل حيوائي شرِة »</w:t>
        <w:br/>
        <w:t>ومتاعٌ حيوائي غليظ .. حيوانية تتحقّق في المناع والأكل » تحسب الحياة كلها</w:t>
        <w:br/>
        <w:t>مائدة طعام » وفرصة متاع .</w:t>
        <w:br/>
        <w:br/>
        <w:t>ومن الدلالة على غسمّة كثرة الأكل ؛ ادّعاء العامّة الاستغناء بالقليل »</w:t>
        <w:br/>
        <w:t>وقلّة وجود المفتخر بكثرة الأكل » وقد قيل : مَنْ كانت هِمَّنُه ما يدخل بطنه</w:t>
        <w:br/>
        <w:br/>
        <w:t>فإنك مهما تُعط بطنّك سْوْلَهُ وفربجحك نالا منتبى الذمٌ أجمعا"”"</w:t>
        <w:br/>
        <w:br/>
        <w:t>« حَسْبُ ابن آدم مات يُقمنَ صُلْبَهُ .. »» وقد قال عَيهِ : ٠ المؤمن</w:t>
        <w:br/>
        <w:br/>
        <w:t>(1) صحيح : رواه أحمد والترمذي وابن ماجه والحاكم وابن المبارك وابن سعد وابن</w:t>
        <w:br/>
        <w:t>عساكر » وصححه الألباني في الإرواء رقم (47 625١ والسلسلة الصحيحة</w:t>
        <w:br/>
        <w:t>(1775)) وصحيح الجامع (نهقوهة).</w:t>
        <w:br/>
        <w:br/>
        <w:t>(؟) ديوان حاتم الطابي - دار صادر - بيروت ص 8"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||</w:t>
        <w:br/>
        <w:t>يأكل في مِعئى واحد » والكافر يأكل في سبعة أمعاء 0'"© .</w:t>
        <w:br/>
        <w:t>ما ذكره من اللقيّمات» وذلك دون عشر لقيمات؛ لأن جمع القلة بالألف والتاء</w:t>
        <w:br/>
        <w:t>لِمَا دون العشرة » ثم رتحص لمن غلب عليه الهم أن يبلغ إلى تُلْتْ بطنه » وإن</w:t>
        <w:br/>
        <w:t>جاز له أن يشبع أحيانًا .</w:t>
        <w:br/>
        <w:t>يا هذا » كيف تُطيق السهر مع الشبع ؟ كيف تُزاحم أهل العزام بمناكب</w:t>
        <w:br/>
        <w:t>الكسل !</w:t>
        <w:br/>
        <w:t>إَ للحرب رجالا تُحلقوا ورجالًا لقصعةٍ وثريد</w:t>
        <w:br/>
        <w:t>يا غافل القلب » ما هذا الكلام لك ؟ ليس على الخراب خراج » لا يعرف</w:t>
        <w:br/>
        <w:t>البرّ إلا سائح , ولا البحر إلا سابح » ولا الرّناد إلا قادح .</w:t>
        <w:br/>
        <w:t>لمّا عشقت اللبلابة الشجر تقلقلت طلبًا لاعتناق الرّوس » فقيل لها :</w:t>
        <w:br/>
        <w:t>مع الكثافة لا يُمكن ؛ فرضيتٌ بالنحخول .</w:t>
        <w:br/>
        <w:t>«سكل سهل التستري: الرجل يأكل في اليوم أكلةٌ؟ قال: أكل الصدّيقين</w:t>
        <w:br/>
        <w:t>قال له : فأكلتيْن ؟ قال : أكل المؤمنين . قيل له : فئلاث أكلات ؟ فقال :</w:t>
        <w:br/>
        <w:t>قل لأهله يبنوا له مملفًا ,"© .</w:t>
        <w:br/>
        <w:t>ولله در القائل :</w:t>
        <w:br/>
        <w:t>إذا المرء لم يترك طعامًا يِحبّهُ ول يِنْهَ قلبًا غاويًا حيتُ يمّما</w:t>
        <w:br/>
        <w:t>قضى وَطَرًا منهُ وغادر سه إذا دُكرثٌ أمثالا تملا الفما""</w:t>
        <w:br/>
        <w:t>الخامس عشر : همَّة لا تتعدّى اللباسَ والمظهر :</w:t>
        <w:br/>
        <w:t>عن أي هريرة رضي الله عنه قال : قال رسول الله عَُِهِ : « تعس عبد</w:t>
        <w:br/>
        <w:br/>
        <w:t>(1) رواه البخاري وأحمد ومسلم والترمذي وابن ماجه عن ابن عمرء وأحمد ومسلم عن جابر»</w:t>
        <w:br/>
        <w:t>وأحمد ومسلم والبخاري عن ألي هريرة » ومسلم وابن ماجه عن ألي مومى .</w:t>
        <w:br/>
        <w:br/>
        <w:t>() الفوائد لابن القم ص 3756 .</w:t>
        <w:br/>
        <w:br/>
        <w:t>م م الهوى ص .737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﻿‫[*] صلاح الأمة في عَلْوَ الهمة - المجلد</w:t>
        <w:br/>
        <w:br/>
        <w:t>الدينار وعبد الدرهم وعبد الخميصة ؛ إن أعطي رضي » وإنْ لم يُعط سخط »</w:t>
        <w:br/>
        <w:t>تعس وانتكس » وإذا شيك فلا انتقش . طوبى لعبدٍ اخذ بعنان فرّسه في سبيل</w:t>
        <w:br/>
        <w:t>الله » أشعث رأسه , مغبرّة قدماه , إن كان في الحراسة كان في الحراسة »</w:t>
        <w:br/>
        <w:t>وإن كان في السنّاقة كان في الساقة , إن استأذن لم يدن له » وإن شفع لم</w:t>
        <w:br/>
        <w:br/>
        <w:t>يُشفع )”2</w:t>
        <w:br/>
        <w:t>فانظر كيف جعله رسول الله َه عبدًا للخميصة ؟! هل بعد هذا دناءة</w:t>
        <w:br/>
        <w:t>في هته ؟!</w:t>
        <w:br/>
        <w:br/>
        <w:t>يا لاجقًا بآبائه وأمّهاتهء لا بدٌ أن يصير الطَّلا إلى مهَاِه يا من جل همه شغل</w:t>
        <w:br/>
        <w:t>خياطه وطْهَاتِه » يغلبه الحوى وهو غالب ذُهَاتِه » إن كان لك عذر في تفريطك</w:t>
        <w:br/>
        <w:t>فهاتِه. 1</w:t>
        <w:br/>
        <w:br/>
        <w:t>يا هذا » أفضل الملبوس : الحرير » وهو صُنْع دود ء فم تفتخر ؟!</w:t>
        <w:br/>
        <w:br/>
        <w:t>قال طاوس لعمر بن عبد العزيز : ما هذه مشية من في بطنه خراء !!</w:t>
        <w:br/>
        <w:t>إِذْ رآه يتبختر » وكان ذلك قبل خلافته .</w:t>
        <w:br/>
        <w:br/>
        <w:t>هل نسي الذي ما تتجاوز همته ثيابه والمظهر » هل نسي الرجيعٌ في</w:t>
        <w:br/>
        <w:t>أمعائه » والبول في مثانته » والمخاط في أنفه » والبزاقٌ في فيه » والوسخ في أذنيه »</w:t>
        <w:br/>
        <w:t>والدم في عروقه , والصديد تحت بشرته » والصنان تحت إبطه؟! ولينظر الإنسان</w:t>
        <w:br/>
        <w:t>السادس عشر : تعلّقٌ الهمّة بالمَال والجاه :</w:t>
        <w:br/>
        <w:br/>
        <w:t>الهمة السافلة إذا تعلّقت بتمكين السلطان وولايته » فهي مبنيّة على أمر</w:t>
        <w:br/>
        <w:t>أشدّ عَلَياًا من القِدْر في تقلّبه » فإن تغيّر كان أذل الخلق . وهذه الهمة المتعلّقة</w:t>
        <w:br/>
        <w:t>بالملل والجاه ع لو رأى صاحيها أن في اليبود من يزيد عليه في الغنى والثروة</w:t>
        <w:br/>
        <w:t>والتجمل؛ لافاق من سكرته. فاف لشّرف يسبقك به الهودي!! وأف لشرف</w:t>
        <w:br/>
        <w:br/>
        <w:t>. رواه البخاري وابن ماجه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﻿‫معظفة ديه</w:t>
        <w:br/>
        <w:t>يأخذه السارق في لحظة واحدة فيعود صاحبه ذليلا مفلسًا !!</w:t>
        <w:br/>
        <w:br/>
        <w:t>أما ترى إلى فرعون وقوله : فإ أليس لي ملك مصر وهذه الأهار تجري</w:t>
        <w:br/>
        <w:t>من تحتي. الرعرف : 01] ؟! ولسان الحقيقة يقول : يا هذا » حمارك ينبق</w:t>
        <w:br/>
        <w:t>من كف شعيرء ما تساوي مصرٌ يمن ججناح البعوضة؛:ورسول لله عله يقول: اللو</w:t>
        <w:br/>
        <w:t>كانت الدنيا تعدل عند الله جناح بعوضة» ما سقى كفرًا منها شربة ماء؟!”©</w:t>
        <w:br/>
        <w:br/>
        <w:t>والمال أخسٌ القْيات » والمال خادم لغيره من القنْات » وإن كان كثير</w:t>
        <w:br/>
        <w:br/>
        <w:t>من الناس لجهلهم يجعلون جاهّهم وأبدائهم ونفوسهم خدّمًا للمال وعبيدًا له »</w:t>
        <w:br/>
        <w:br/>
        <w:t>وهم الذين ذمّهم النبي عَرُه في قوله: «تعس عبد الدينار, تعس عبد الدرهم».</w:t>
        <w:br/>
        <w:t>وقال تعالى : «( أيحسبون أنا تُمدُّهم به من مال وبنين نسارع لهم في الخيرات</w:t>
        <w:br/>
        <w:t>بل لا يشعرون # [ الؤسرن : 0ه-دهع .</w:t>
        <w:br/>
        <w:br/>
        <w:t>صاحب الهمة الدنية التي لا تتعجاوز همته المال ؛ لتيم صغير النفس , يُوْتَى</w:t>
        <w:br/>
        <w:t>الما فتسيطر نفسه به » حتى ما يُطيق نفسه !! يروح يشعر أن المال هو القيمة</w:t>
        <w:br/>
        <w:t>العليا في الحياة» القيمة التي تبون أمامها جميعٌ القيم وجميع الأقدار ؛ أقدار الناس »</w:t>
        <w:br/>
        <w:t>وأقدار المعاني » وأقدار الحقائق !! وأنه وقد ملك المال فقد ملك كرامات الناس</w:t>
        <w:br/>
        <w:t>وأقدارهم بلا حساب !! ما يروح يحسب أن هذا المال إله قادر على كل شيء »</w:t>
        <w:br/>
        <w:t>لا يعجز عن فعْل شيء » ومن ّم ينطلق في هَوّس بهذا المال يعد ويَستلذً تعداده »</w:t>
        <w:br/>
        <w:t>وتنطلق في كيانه نفخة فاجرة تدفعه إلى الاستهانة بأقدار الناس وكراماتهم » فما</w:t>
        <w:br/>
        <w:t>أهبطه وألأمّه حين يخلو من المروءة ويتعزَّى من الإيمان ؟!</w:t>
        <w:br/>
        <w:br/>
        <w:t>وقبيح بِالحُرٌ لمترشّح لتيل الفضائل - وهو يأمل الوصول إلى الغني</w:t>
        <w:br/>
        <w:t>الأكبر - أن يتهافت على المال ويتناول أكثر مما يحتاج إليه » ويجعل نفسه أقل</w:t>
        <w:br/>
        <w:t>رقيق له وأخسهءفْرِقٌ ذوي الأطماع رقٌّ مُحَلّدٌ » يكون معتكمًا فيه على حجر</w:t>
        <w:br/>
        <w:br/>
        <w:t>يعبده » كا قال تعالى : ( يعكفون على أصنام لهم » [ الأعراف :09 .</w:t>
        <w:br/>
        <w:br/>
        <w:t>. صحيح : رواه الترمذي والضياء عن سهل بن سعد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قال رسول الله مُه : ٠ يقول ابن آدم : مالي » مالي . وهل لك يا ابن</w:t>
        <w:br/>
        <w:t>آدم من مالك إلا ما أكلتٌ فأفنيت, أو لبستٌ فأبليتٌ» أو تصدّقتٌ فأمضيت؟)".</w:t>
        <w:br/>
        <w:t>وقال عه : « يقول العبد : مالي . مالي . وإن له من ماله ثلامًا : ما</w:t>
        <w:br/>
        <w:t>أكل فأفنى » أو لبس فأبل » أو أعطى فأقنى » وما سوى ذلك فهو ذاهب وتاركه</w:t>
        <w:br/>
        <w:t>للناس 906 ,</w:t>
        <w:br/>
        <w:t>يا عُبيد فْسيه يا عدرٌ نفسيه » يُعانقُ الدنيا بيد الجرص عِناقٌ اللام للألف »</w:t>
        <w:br/>
        <w:t>وُزِل الدرهم من القلب , منزلة البرْءِ من الدَّنِف ؟!</w:t>
        <w:br/>
        <w:t>يا جايعًا مانعًا والدهرٌ يرْمُقُهُ مقثّرًا أي باب عنهُ يُْلمّهُ</w:t>
        <w:br/>
        <w:t>جمعت مالا فق لي : هل جمعتٌ لَهُ يا غافل للب أيّامًا َه ؟</w:t>
        <w:br/>
        <w:t>امال عندك مخروثٌ لواره ما الل مالك إلا يوم شفِقُهُ</w:t>
        <w:br/>
        <w:t>في كل زمان ومكان تستهوي زينة المال والجاه بعض القلوب » وتبهر</w:t>
        <w:br/>
        <w:t>الذين يريدون الحياة الدنيا ء ولا يتطلّعون إلى ما هو أعلى وأكرم منها » فلا</w:t>
        <w:br/>
        <w:t>يسألون بأي تمن اشترى صاحب الزينة زينته ؟ ولا يأي الوسائل نال ما نال</w:t>
        <w:br/>
        <w:t>من عرّض الحياة ؟ من مال أو منصب أو جاه . ومن نَم تتهافت نفوسهم وتتهاوى</w:t>
        <w:br/>
        <w:t>كا يتهافت الذباب على الحَلوتى ويتهاوى » ويسيل تُعاُهم طَمْعا فيما في أيدي</w:t>
        <w:br/>
        <w:t>امحظوظين من متاع » غير ناظرين إلى الثمن الباهظ الذي أدّوه » ولا إلى الطريق</w:t>
        <w:br/>
        <w:t>الدّنس الذي خاضوه , ولا إلى الوسيلة الخسيسة التي اتخذوها !!.</w:t>
        <w:br/>
        <w:t>فأما علا الهمّة المتصلون بالله ؛ فلهم ميزانٌ آخر يقيّم الححياة » وفي</w:t>
        <w:br/>
        <w:t>نفوسهم قم أخرى غير قم المال والزينة والمتاع » وهم أعلى نفسًا » وأكبر قلبًا</w:t>
        <w:br/>
        <w:t>من أن يووا ويتصاغروا أمام قم الأرض جميعًا » وهم من استعلائهم بالله عاصيمٌ</w:t>
        <w:br/>
        <w:t>من التخاذل أمام جاه العباد .</w:t>
        <w:br/>
        <w:br/>
        <w:t>(1) رواه أحمد . ومسلم » والترمذي . والنسائُ عن عبد الله بن الشخير .</w:t>
        <w:br/>
        <w:t>(5) رواه أحمد » ومسلم عن أَبي هريرة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"|</w:t>
        <w:br/>
        <w:br/>
        <w:t>ولله در شيخ الإسلام ابن تيمية حين قال للسلطان : مُلَكُك ومُلك مَلِك</w:t>
        <w:br/>
        <w:t>المغل , لا يساوي عندي فلس .</w:t>
        <w:br/>
        <w:br/>
        <w:t>يا دنيء الهمة أين قارون؟ أما هلكثٌ في الزمان جديسّه وطَنلْمُه؟!.</w:t>
        <w:br/>
        <w:t>ولقد ذهب من كان وكان اسمّه  فلا عينه ثرئى ولا رسمّه , ولا جوهره يُحسنٌ</w:t>
        <w:br/>
        <w:t>ولا جسمُّه , تبدّد .. والله .. بالممات نظمُه » ولجق بالرفات عظمُه !!</w:t>
        <w:br/>
        <w:t>السابع عشر : حبٌ الرّاحة وكثرة النَؤْم :</w:t>
        <w:br/>
        <w:br/>
        <w:t>وكثرة النوم تميت القلب » وتثقل البدن وتضيع الوقت ١ وتورث كثرة</w:t>
        <w:br/>
        <w:t>الغفلة والكسل .</w:t>
        <w:br/>
        <w:br/>
        <w:t>يا مشغولًا باللدّات الفانيات » متى تستعدٌ لُمُلمّاتٍ الممات ؟! متى</w:t>
        <w:br/>
        <w:t>تستدرك هفوات الفوات ؟! أتطمع مع حب الوسادات في لحاق السادات ؟!</w:t>
        <w:br/>
        <w:t>وأنى تجعلك مثلهم ؟ أنّى وهيبات ؟!</w:t>
        <w:br/>
        <w:br/>
        <w:t>لا يطمعنٌ البطّال في منازل الأبطال . إن لذ الراحة لا تُتّتاول بالراحة .</w:t>
        <w:br/>
        <w:t>من زرع حصّد » ومّن جد وجد .</w:t>
        <w:br/>
        <w:t>وكيف يُنال المجدُ والجسمُ وادِعٌ 2 وكيف يُحارُ الحمدُ والحمد وافر</w:t>
        <w:br/>
        <w:br/>
        <w:t>رحلث رَُفْفَةُ ( تعجافى #. ومطرودٌ النوم في حَبْس الرقاد » فما فلك</w:t>
        <w:br/>
        <w:t>عنه السبجّان فَيْدَ الكرَئى حتى استقرّ بالقوم المنزل » فقام يتلمّح الآثار يباب</w:t>
        <w:br/>
        <w:t>الكوفة » والأحباب قد وصلوا إلى الكعبة .</w:t>
        <w:br/>
        <w:br/>
        <w:t>أفْ لك ء أما تأنف من بل الشيطان في أذنيّْك ؟! كيف ترضى بأن</w:t>
        <w:br/>
        <w:t>يكون الشيطان حاديك: «عليك ليل طويل فارقدٌ». «ذاك رجلٌ بال الشيطان</w:t>
        <w:br/>
        <w:t>في أَذنيّهِ » . إنه - والله - بول ثقيل !!</w:t>
        <w:br/>
        <w:t>يا دنيء الهمة » رياح الأسحار لا يشمّها مزكومٌ غفلة » ولو ثممت نسيم</w:t>
        <w:br/>
        <w:t>الأسحار لاستفاق منك قلبك المخمور .</w:t>
        <w:br/>
        <w:br/>
        <w:t>(1) جديس وطممّم : اسما قبيلتين انقرضوا قديمًا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﻿‫[م] صلاح الأمة في عُلُوَ الهمة - المجلد</w:t>
        <w:br/>
        <w:t>يا ثقيل النوم» يا بطيء اليقظة, أما يُبّهك الأذان؟! أمَا ُزعجك الححُداة؟!</w:t>
        <w:br/>
        <w:t>أترى نخاطب عَجِمًا , أو تكلم صُمّا ؟! لا تكن دني الهمّة كرجل :</w:t>
        <w:br/>
        <w:t>عكفثٌ عليه المُخزياتُ فما له متأتَحرٌ عنها ولا مُترِخرَّحٌ</w:t>
        <w:br/>
        <w:t>وإذا رأف الشيطانُ غرّة وجهه حيًا وقال: فديثٌ من لا يفلحٌ</w:t>
        <w:br/>
        <w:t>خلّثُ والله الديار وباد القوم » وارتحل أرباب السهر وبقي أهل النوم»</w:t>
        <w:br/>
        <w:t>واستبدل الزمان أكلي الشهوات بأهل الصؤم !!</w:t>
        <w:br/>
        <w:t>يا هذا » لست والله منهم .. سل الليل عن الأحباب ؛ فعنده الخبر .</w:t>
        <w:br/>
        <w:t>أنرنى يكم لنا رن أمَد الوم وأعطل</w:t>
        <w:br/>
        <w:t>قال رسول الله عَيتَهِ: «عليكم بالدّنْجة؛ فإن الأرض تُطونى بالليل".</w:t>
        <w:br/>
        <w:t>وقال رسول الل َكل : « من تحاف أَدْلج » ومن أدلج بلغ المنزل » ألا</w:t>
        <w:br/>
        <w:t>إن سِلْعة الله غالية » ألا إِنَّ سلعة الله الجنة )© ,</w:t>
        <w:br/>
        <w:br/>
        <w:t>يا كثيرٌ النوم .. يا بعيدًا عن القوم .. تنه » أما تسمع الحادي ينادي</w:t>
        <w:br/>
        <w:t>في الدياجي : ٠ عند الصباح يمد القومٌ الى » .</w:t>
        <w:br/>
        <w:t>الثامن عشر : الانخراف عن عقيدة أهل السّنّة والجماعة</w:t>
        <w:br/>
        <w:br/>
        <w:t>ها من الأسباب شيضن الذي أحرجنا بنضل الله ورجته ورئانا عل</w:t>
        <w:br/>
        <w:t>الطاعة » وأدخلنا في عداد الجماعة - الشيخ محمد إسماعيل -فيقول ١: لاسيما</w:t>
        <w:br/>
        <w:t>مسألة القضاء والقدر » وعدم تحقيق التوكل على الله سبحانه وتعالى » وبدعة</w:t>
        <w:br/>
        <w:br/>
        <w:t>)١1( صحيح : رواه أبو داود » والحام . والبهقي عن أنس . وصحّحه الألباني في</w:t>
        <w:br/>
        <w:t>صحيح الجامع رقم (753147)» والصحيحة رقم (381) .</w:t>
        <w:br/>
        <w:br/>
        <w:t>(؟) صحيح : رواه الترمذي , والحاكم عن أي هريرة » وعبد بن حميد » والعقيلي في</w:t>
        <w:br/>
        <w:t>الضعفاء » وأبو نعيم والقضاعي , وأخرجه الحام عن أبّي » وصحّحه الألباني في</w:t>
        <w:br/>
        <w:t>صحيح الجامع رقم (50948)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السايع [“]</w:t>
        <w:br/>
        <w:t>الإرجاء » .</w:t>
        <w:br/>
        <w:br/>
        <w:t>«وفي باب التوكل يكثر اشتباه الدعاوى فيه بالحقائق» والعوارض بالمطالب»</w:t>
        <w:br/>
        <w:t>والآفات القاطعة بالأسباب الموصلة » .</w:t>
        <w:br/>
        <w:br/>
        <w:t>يقول ابن القيم : « وكثيرًا ما يشتبه في هذا الباب » المحمود الكامل</w:t>
        <w:br/>
        <w:t>بالمذموم الناقص ؛ فيشتبه التفويض بالإضاعة » فيضيّع العبد حظه ؛ ظنّا منه</w:t>
        <w:br/>
        <w:t>أن ذلك تفويض وتوكُل» وإنما هو تضيبعٌ لا تفويض . فالتضييع في حق الله »</w:t>
        <w:br/>
        <w:t>والتفويض في حقك .</w:t>
        <w:br/>
        <w:br/>
        <w:t>ومنه : اشتباه التوكل بالراحة » وإلقاء حمل الكل » فيظن صاحبه أنه</w:t>
        <w:br/>
        <w:br/>
        <w:t>متوكل » » وإنما هو عامل على عدم الراحة .</w:t>
        <w:br/>
        <w:br/>
        <w:t>وعلامة ذلك أن المتوكل مجتهدٌ في الأسباب المأمور بها غاية الاجتهادء</w:t>
        <w:br/>
        <w:t>مستريحٌ من غيرها لتعبه بها . والعامل على الراحة آخدٌ من الأمر مقدار ما تندفع</w:t>
        <w:br/>
        <w:t>به الضرورة وتسقط به مطالبة الشرع ؛ فهذا لون . وهذا لون .</w:t>
        <w:br/>
        <w:br/>
        <w:t>ومنه : اشتباه خلع الأسباب بتعطيلها ؛ فخلعها توحيد » وتعطيلها إلحاد</w:t>
        <w:br/>
        <w:t>وزندقة . فحَلْمُها : عدم اعتماد القلب عليها » ووثوقه وركونه إليها مع قيامه</w:t>
        <w:br/>
        <w:t>بها . وتعطيلها إلغاؤها عن الجوارح</w:t>
        <w:br/>
        <w:br/>
        <w:t>ومنه : اشتباه الثقة بالله بالغرور والعجز . والفرق بينهما : أن الوائق</w:t>
        <w:br/>
        <w:t>بالله قد فعل ما أمره الله به » ووثق بالله في طلوع ثمرته » وتنميتها وتكيتهاء</w:t>
        <w:br/>
        <w:t>كغارس الشجرة وباذر الأرض » والمغتر العاجز قد فرّط فيما أيِر به » وزعم</w:t>
        <w:br/>
        <w:t>أنه واثق بالله » والثقة إنما تصح بعد بذّل المجهود .</w:t>
        <w:br/>
        <w:br/>
        <w:t>ومنه : اشتباه الطمأنينة إلى الله والسكون إليه بالطمأينة إلى المعلوم</w:t>
        <w:br/>
        <w:t>وسكون القلب إليه » ولا يميّر بينهما إلا صاحب البصيرة ؛ كما يُذكر عن</w:t>
        <w:br/>
        <w:t>أبي سليمان الداراني, : أنه رأى رجلا بمكة لا يتناول شينًا إلا شربة من ماء</w:t>
        <w:br/>
        <w:t>زمزم » فمضى عليه أيام . فقال له أبو سليمان يومًا : أرأيت لو غارت زمزم »</w:t>
        <w:br/>
        <w:t>أي شيء كنت تشرب ؟ فقام وقبّل رأسه » وقال : جزاك الله خيرًا » حيث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لحني كل حت أبد سن سدقم تارك وي ا</w:t>
        <w:br/>
        <w:br/>
        <w:t>«أما الفهم للتوِكّل وترك الأسباب جملة والتواكل  فهذا أبعد شيءٍ عن</w:t>
        <w:br/>
        <w:t>حال أولي ي التوكل حمًا من الصحابة وسلف الأمة » وأكمل المتوكلين بعدهم</w:t>
        <w:br/>
        <w:t>هو من اشم رائحة توكلهم من مسيرة بعيدة » أو إلحق أيْرا من غبارهم ؛ فحال</w:t>
        <w:br/>
        <w:t>النبي عه وحال أصحابه ميك الأحوال وميزانها » بها يُعُلم صحيحها من</w:t>
        <w:br/>
        <w:t>سقيمها . فإن مهم كانت في التوكل أعلى من همم من بعدهم + فإن توكلم</w:t>
        <w:br/>
        <w:t>كان في فتْح بصائر القلوب » وأن يُعبد الله في جميع البلاد » وإن يُوحُده جميعٌ</w:t>
        <w:br/>
        <w:t>العباد » وأن تشرق شموس الدين الحق على قلوب العباد» فملئوا بذلك التوكل</w:t>
        <w:br/>
        <w:t>القلوب هدى وإهانًا » وقتحوا بلاد الكفر وجعلوها دار إيمانء وهيّت رياح روح</w:t>
        <w:br/>
        <w:t>نسمات التوكل على قلوب أتباعهم فملأتها يقيئًا وإيمانًا . فكانت همم الصحابة</w:t>
        <w:br/>
        <w:t>رضي الله عنهم أعلى وأجل من أن يصرف أحدُهم قوة توكله واعتاده على الله</w:t>
        <w:br/>
        <w:t>في شيءِ مما يحضل بأدنى حيلة وسعي , فيجعله نصب عينيه » ويحمل عليه</w:t>
        <w:br/>
        <w:t>قوى توكله 270</w:t>
        <w:br/>
        <w:br/>
        <w:t>ولما انتشرت فكرة الجبر بين المسلمين في العصور المتأخرة » عن طريق</w:t>
        <w:br/>
        <w:t>الطرق الزائغة والمتصوفة ؛ أضرّت إضرارًا عظيمًا سيما مع ترك الأسباب » قال</w:t>
        <w:br/>
        <w:br/>
        <w:t>جرثى قلمٌ القضاء بما يكو فسيّان التحرّكُ والسكونُ</w:t>
        <w:br/>
        <w:br/>
        <w:t>جنونٌ منك أنْ تمنعنى لرزق 2 ويُرزفُ في غيابعه الجنين'"</w:t>
        <w:br/>
        <w:br/>
        <w:t>ومن آثارها أن أصحابها تركوا الأعمال الصالحة الخيرة التي توصلهم إلى</w:t>
        <w:br/>
        <w:t>الجنة وتنجّهم من النار وارتكبوا كثيرًا من الموبقات بدعوى أن القدر ات 2</w:t>
        <w:br/>
        <w:br/>
        <w:t>(1) مدارج السالكين بن</w:t>
        <w:br/>
        <w:t>() مدارج السالكين ١78/5 .</w:t>
        <w:br/>
        <w:t>() شفاء العليل لابن القم ص ٠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عل الهمة - المهددالسايع</w:t>
        <w:br/>
        <w:t>وكل ما قُدّر للعبد سيصييّه ؛ فلماذا العمل والتعب والتصب ؟!!</w:t>
        <w:br/>
        <w:t>لقد ترك هؤلاء الأخذ بالأسباب ؛ فتركوا الصلاة والصيام » كما تركوًا</w:t>
        <w:br/>
        <w:t>الدعاء والاستعانة بالله والتوكل عليه ؛ لأنه لا فائدة منها » فالذي يريده الله</w:t>
        <w:br/>
        <w:t>ماض قادم لا ينفع معه دعاء ولا عمل !! ورضي كثير من هؤلاء بظلم الظالمين</w:t>
        <w:br/>
        <w:t>وإفساد المفسدين ؛ لأن ما يفعلونه قدرٌ الله وإرادته .</w:t>
        <w:br/>
        <w:t>وتركوا الأمر بالمعروف والنهي عن المنكر » ولم يهتموا بإقامة الحدود</w:t>
        <w:br/>
        <w:br/>
        <w:t>والقصاص ؛ لأن ما وقع من المفاسد والجرائم مقدرٌ لا مفرٌّ منه )"2 .</w:t>
        <w:br/>
        <w:br/>
        <w:t>الأمر والنبي» فهو شر ممّن أثبت الأمر والنبي ول ينبت القدر "© .</w:t>
        <w:br/>
        <w:t>يقول ابن القم في وضْف هذا المبتدع دني الهمة : « لو علم هذا الجاهل</w:t>
        <w:br/>
        <w:t>أنه هو القاعد على طريق مصالحه , يقطعها عن الوصول إليه » فهو الحجر في</w:t>
        <w:br/>
        <w:t>طريق الماء الذي به حياته » وهو السّكْر الذي قد سدَّ بحرن الماء إلى بستان قلبه »</w:t>
        <w:br/>
        <w:t>ويستغيث مع ذلك: العطشء العطش؛ وقد وقف في طريق الماء» ومنع وصوله</w:t>
        <w:br/>
        <w:t>إليه » فهو حجاب قلبه عن سر غيبه » وهو الغ المانع لإشراق شمس الهدى</w:t>
        <w:br/>
        <w:t>على القلب » فما عليه أضرٌ منه » ولا له أعداء أبلغ في نكايته وعداوته منه .</w:t>
        <w:br/>
        <w:t>ما تبلغ الأعداءُ من جاهل ما ييلع الجاهل من نفسه</w:t>
        <w:br/>
        <w:t>فتبًا له ظالمًا في صورة مظلوم» وشاكيا والجناية منهه قد جد في الإعراض</w:t>
        <w:br/>
        <w:t>وهو ينادي : طردوني » وأبعدوني . ولّى ظهره الباب » بل أغلقه على نفسه</w:t>
        <w:br/>
        <w:t>وأضاع مفاتيحه وكسرها » ويقول :</w:t>
        <w:br/>
        <w:t>دعاني وسدّ الباب دوني فهل إلى دخولي سبيل ينوا لي قصّني</w:t>
        <w:br/>
        <w:t>فيا ويله ظهيرًا للشيطان على ريه خصْمًا لله مع نفسه. جَبْري المعاصي»</w:t>
        <w:br/>
        <w:br/>
        <w:t>(1) القضاء والقدر للشيخ عمر سليمان الأشقر ص 7 - دار النفائس بالكويت .</w:t>
        <w:br/>
        <w:t>2( شقر نس</w:t>
        <w:br/>
        <w:t>(؟) مجموع فتاوى ابن تيمية ٠٠١/8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</w:t>
        <w:br/>
        <w:br/>
        <w:t>4</w:t>
        <w:br/>
        <w:t>قدّرئي الطاعات » عاجز الرأي » مضياع لفرصته » قاعد عن مصالحه » معاتب</w:t>
        <w:br/>
        <w:t>لأقدار ريّه » يحت على ربّه بما لا يقبله من عبده وامرأته وأمته إذا احتجُوا</w:t>
        <w:br/>
        <w:t>به عليه في التهاون في بعض أمره ؛ فمن أولى بالظلم والجهل ممن هذه</w:t>
        <w:br/>
        <w:br/>
        <w:t>زلف</w:t>
        <w:br/>
        <w:br/>
        <w:t>حاله ؟1 ,9 ,</w:t>
        <w:br/>
        <w:t>وانظر إلى دناءة الهمة .. والشرك الذي يقع فيه مَنْ يُديرون دقّة الأمور</w:t>
        <w:br/>
        <w:t>في بلاد العرب» وكيف تسيطر «الساحرة العالمية)- «كريستين داجواي)- نائبة</w:t>
        <w:br/>
        <w:t>رئيس الاتحاد العالمي للروحانيين والفلكيين بباريس », على مجاري الأمور لمي</w:t>
        <w:br/>
        <w:t>هذه الساحرة التي كان لها أكبر تأثير على الرئيس الفرنسي ميتران » والأمريكي</w:t>
        <w:br/>
        <w:t>بوش» ورئيس وزراء بريطانيا جون ميجورء وكارلوس منعم» بل والملك حسين »</w:t>
        <w:br/>
        <w:t>وأمير المؤمنين الملك الحسن ملك المغرب !! تقول هذه الساحرة الكافرة » عن</w:t>
        <w:br/>
        <w:t>انتشار السحر بالمغرب ونفوذه الكامل على ملكه : « من أعجب أسرار مملكة</w:t>
        <w:br/>
        <w:t>السحر التي يديرها أحدُ الزعماء .. هي مملكة كاملة تحت الأرض عبارة عن</w:t>
        <w:br/>
        <w:t>مدينة كاملة.. في بلد عربي كبير.. يعيش فيبا آلاف من الستّحرة العُتاة الأشداء»</w:t>
        <w:br/>
        <w:t>تقريبًا من يدخل هذه المملكة لا يخرج منها مرة أخرى إلى الحياة فوق سطح</w:t>
        <w:br/>
        <w:t>الأرض » ويستمر يعمل بها حتى الموت .. هذه المملكة هي أقوى مملكة للستّحرة</w:t>
        <w:br/>
        <w:t>موجودة في الكرة الأرضية؛ وتم تأسيسها منذ أكثر من ٠ه عامّاء وهي تستخدم</w:t>
        <w:br/>
        <w:t>لتسيير دقّة أمور الحَُكُم والحياة اليومية في هذه الدولة . وأهم عمل يشغل</w:t>
        <w:br/>
        <w:t>السّحرة في هذه المملكة الغامضة ؛ هو تأمين حياة زعم هذه الدولة » وانقاذه</w:t>
        <w:br/>
        <w:t>من تعرّضه لأي خطر . وقد تمكن هؤلاء السحرة ذات يوم منذ حوالي ١8</w:t>
        <w:br/>
        <w:t>عامّاء من إنقاذ هذا الزعبم عندما قام وزير داخليته - في ذلك الوقت - بمؤامرة</w:t>
        <w:br/>
        <w:t>للقضاء على حياته بنسْف طائرته في الجو » وتم الاستعانة  بمملكة » السحر</w:t>
        <w:br/>
        <w:br/>
        <w:t>(1) مدارج السالكين 3195/١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السابع</w:t>
        <w:br/>
        <w:t>لإزالة هذا الخطر بسرعة فائقة أدهشت العالمَ كلَّه في ذلك الوقت )”©</w:t>
        <w:br/>
        <w:br/>
        <w:t>ع يريدون نصرًا على إسرائيل !!!</w:t>
        <w:br/>
        <w:t>التاسع عشر : التأثّر بالصوفية :</w:t>
        <w:br/>
        <w:br/>
        <w:t>قال الشيخ محمد بن إماعيل : « ومنها المناهج التربوية والتعليمية الهدّامة</w:t>
        <w:br/>
        <w:t>التي تثبّط الهممء وتخنق المواهب» وتكبت الطاقات» وتخرب العقول» وتنشئة</w:t>
        <w:br/>
        <w:t>الخنوع» وتزرع في الأجيال ازدراء النفس» وتعمّق فيبا احتقار الذات» والشعور</w:t>
        <w:br/>
        <w:t>بالدونية ؛ كقول بعض الصوفية : « الفقير : هو الذي يأكله القمل » ولا يكون</w:t>
        <w:br/>
        <w:t>له ظفر يَحُلكُ به نفسه » . وقول ثانٍ : « الصوفي من يرى دمه هدرًا » وملكه</w:t>
        <w:br/>
        <w:t>مباحًا». وقول ثالث: (إنه ما سْرّ في إسلامه إلا ثلاث مرات: كنتٌ في سفينة»</w:t>
        <w:br/>
        <w:t>فلم أجد أحقر مني فيباء وكنت مريضًا في المسجدء فجرّني امود إلى خارجه»</w:t>
        <w:br/>
        <w:t>وكان عائّي فرو فنظرت فيه» فلم أميّر بين شعره وبين القمل من كثرته».</w:t>
        <w:br/>
        <w:br/>
        <w:t xml:space="preserve">ومن ذلك : منبج بعض الصوفية في الإعراض عن علوم القرآن والسنة </w:t>
        <w:br/>
        <w:t>وترهيب مريديهم من طلب العلم الشرعي ؛ حتى سقط من كُمّ أحدهم يوم</w:t>
        <w:br/>
        <w:t>قلم كان يخفيه ؟ خشية أن يُفتضح بينهم بطلب العلم » فقال له شيخه : ١ اسْمر</w:t>
        <w:br/>
        <w:t>عورتك ». يمنعون من سماع الحديث » وهذا ينبىء عن باطن خبيث. العلوم</w:t>
        <w:br/>
        <w:t>الشرعية عندهم حجاب ء واهذيان في علم الصوفية لباب »”” ,</w:t>
        <w:br/>
        <w:t>العشرون : اضطهادُ العاملين للإسلام » والشعور بالإحباط في النفوس التي</w:t>
        <w:br/>
        <w:t>لا تفقه حقيقة البلاء :</w:t>
        <w:br/>
        <w:br/>
        <w:t>إن لله سنًا في خلقه وفي الدعوة » ولا يُمَكّن الرجل حتى تيتلى » وقد</w:t>
        <w:br/>
        <w:t>يستطيل قوم الطريق » فيضعف السير إلى الله عز وجل » وهم يرون الثشّر نافشًا</w:t>
        <w:br/>
        <w:br/>
        <w:t>(1) أسرار أهل السياسة والفن مع السحر والجن » لصابر شوكت ص ١١5 - الناشر</w:t>
        <w:br/>
        <w:t>مدبولي الصغير .</w:t>
        <w:br/>
        <w:br/>
        <w:t>(؟) علو الهمة 547-84١ .</w:t>
        <w:br/>
        <w:br/>
        <w:t>(*) مقامات ابن الجوزي صا 3039-88١1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﻿‫والخير ضاويًا » ولا شعاعَ في الأفق » ولا معلم في الطريق</w:t>
        <w:br/>
        <w:t>عز وجل : « ولقد سبق كَلِمَسا لعبادنا المرسلين إِنّهم لهُمُ المنصورون وإِنَّ</w:t>
        <w:br/>
        <w:t>جندنا لَهُمْ الغالبون © [ الصافات : 7- - 07 » وقول الله عز وجل : 9 وَعَدَ وَعَدَ</w:t>
        <w:br/>
        <w:t>لله الذي آمنوا متكم وعملوا الصالحات ليستخلفتهم في الأرض © استخلف</w:t>
        <w:br/>
        <w:t>الذين من قبلهم وليُمكنن هم دينهمُ الذي ارتضى هم وَْبدٌلنهُم من بعد خوفهم</w:t>
        <w:br/>
        <w:t>أمنًا يعبدونني لا يشركون بي شيئًا ومن كفر بعد ذلك فأولئك هم الفاسقون»</w:t>
        <w:br/>
        <w:t>[ العور : 56 ] .</w:t>
        <w:br/>
        <w:br/>
        <w:t>وإني على ثقةٍ من طريقي</w:t>
        <w:br/>
        <w:br/>
        <w:t>.. فأين وعد الله</w:t>
        <w:br/>
        <w:br/>
        <w:t>إلى الله ربٌ السّنا والشروقٍ</w:t>
        <w:br/>
        <w:br/>
        <w:t>فإن عاقني السير أو عقني</w:t>
        <w:br/>
        <w:t>أي ستبيد جيوش الظلام</w:t>
        <w:br/>
        <w:t>فَأطلِقٌ لرؤجك إشراقها</w:t>
        <w:br/>
        <w:br/>
        <w:t>فإني أُمينٌ لعهدي الوثيق</w:t>
        <w:br/>
        <w:t>ويشرق في الكون فجرٌ جديدٌ</w:t>
        <w:br/>
        <w:t>تر الفجر يرمقنا من بعيدٌ</w:t>
        <w:br/>
        <w:br/>
        <w:t>يقول محمد عواد رحمه الله » وتقّله الله في عداد الشهداء :</w:t>
        <w:br/>
        <w:br/>
        <w:t>لماذا رهبت نزال الرجال</w:t>
        <w:br/>
        <w:t>دموع الختوعر</w:t>
        <w:br/>
        <w:t>لماذا سلكت دروب الظلام.</w:t>
        <w:br/>
        <w:t>لماذا ركنت لدنيا الزوال</w:t>
        <w:br/>
        <w:t>أتخشى الرجال وفقرٌ العيال</w:t>
        <w:br/>
        <w:t>وُمْرك رهن لموت قريب</w:t>
        <w:br/>
        <w:t>يساق الجيانٌ لل الحوانٍ</w:t>
        <w:br/>
        <w:t>ومن بمنع. النّمسسَ جُبْنَا وتحوقًا</w:t>
        <w:br/>
        <w:t>فلو صدقوا الله أو صدّقوا</w:t>
        <w:br/>
        <w:t>لنالوا الثريًا وقدرًا عليًا</w:t>
        <w:br/>
        <w:br/>
        <w:t>لماذا ذرفتَ</w:t>
        <w:br/>
        <w:br/>
        <w:t>وأنت انك والحاذقٌ</w:t>
        <w:br/>
        <w:t>وأنت الممبِرَّرُ والسابكٌ</w:t>
        <w:br/>
        <w:t>دبك في نوره يفرقٌ</w:t>
        <w:br/>
        <w:t>رقع فيما غدًا يُحْرَقُ</w:t>
        <w:br/>
        <w:t>وكن يا أخي لفحةً تصعَقٌ</w:t>
        <w:br/>
        <w:t>فرت العيإل هو الرازقٌ</w:t>
        <w:br/>
        <w:t>فإن, جاء في حينه تَزهَقٌ</w:t>
        <w:br/>
        <w:t>وسيف الصغارٍ لَهُ سائكٌ</w:t>
        <w:br/>
        <w:t>يُمنْهِ المنون ولا يُشفِقٌ</w:t>
        <w:br/>
        <w:t>بقران ريك أو طبّقُوا</w:t>
        <w:br/>
        <w:br/>
        <w:t>وغيرًا سخيًا بم يُغدق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57 600</w:t>
        <w:br/>
        <w:t>ولو رجعوا اليومٌ ثم استنابوا لبوا الجميع وما أخفقوا</w:t>
        <w:br/>
        <w:t>إن لله سنّةَ سوف تمضي2&lt; فاملكوا الأرض صَجَّةٌ واحتجابجًا</w:t>
        <w:br/>
        <w:br/>
        <w:t>َوْتِهُوا الفجر إن قدرتم وصدُوا الششمس أن ترسل السسّنا الومّاجا</w:t>
        <w:br/>
        <w:t>وامنعوا الزهرٌ أن يفوحَ شذاه وامنعوا البحرٌ يقذفْ الأمواجا</w:t>
        <w:br/>
        <w:t>المسلمون قادمون :</w:t>
        <w:br/>
        <w:br/>
        <w:t>لن تَهُزموا جنودٌ ربّي .. إن جند الله دَوْما غالبون</w:t>
        <w:br/>
        <w:t>والديكُ صاخ</w:t>
        <w:br/>
        <w:t>والعطرٌ - عطرٌ الح - فاح</w:t>
        <w:br/>
        <w:t>والنهارٌ قادم .. والمسلمون قادمون</w:t>
        <w:br/>
        <w:t>فقل لأنصارٍ الظلام : ما لكم لا تعقلون</w:t>
        <w:br/>
        <w:t>مَنْ ذا يتحر النهاز ؟</w:t>
        <w:br/>
        <w:t>مَنْ يُعاندُ القَهّارَ ؟</w:t>
        <w:br/>
        <w:t>من يوقف التاريجخ ؟</w:t>
        <w:br/>
        <w:t>ليعلموا عِلمّ اليقين .. إننا لقادمون</w:t>
        <w:br/>
        <w:br/>
        <w:t>أَجَلُ أجل المسلمون قادمون</w:t>
        <w:br/>
        <w:br/>
        <w:t>)1١( محمد عواد الشاعر الشهيد لجابر رزق ص 7ه- 4ه من قصيدة مصارحة - الوفاء</w:t>
        <w:br/>
        <w:t>للطباعة والنشر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عَلْوْ الهمة - المجلد</w:t>
        <w:br/>
        <w:br/>
        <w:t>أنا شمسٌ ليس يُطْا بهبوب العاصفات</w:t>
        <w:br/>
        <w:t>ذاك ميري يا زماني فليمُتٌ غيظًا عداتي"©</w:t>
        <w:br/>
        <w:br/>
        <w:t>الحادي والعشرون: التقليد الأعمى, والتبعيّة المطلقة للغرب والفسّح بأعتابه :</w:t>
        <w:br/>
        <w:br/>
        <w:t>لله در القرضاوي وهو يقول :</w:t>
        <w:br/>
        <w:br/>
        <w:t>من كان للغرب عبد الفكرٍ خاضِعَةُ  فليسَ منّا ولسنا منه في نسب</w:t>
        <w:br/>
        <w:br/>
        <w:t>ولله درّه وهو يقول عن الغرب :</w:t>
        <w:br/>
        <w:br/>
        <w:t>كيف نرجو من السجين معينا  وهو في القيد ينظدٌُ الإفراجا</w:t>
        <w:br/>
        <w:br/>
        <w:t>سبل الغرب كلّها جُجْرُ ضبٌّ 2 وسبيل الإسلام كانت فجاجا</w:t>
        <w:br/>
        <w:t>ألف منِكية وميكية :</w:t>
        <w:br/>
        <w:br/>
        <w:t>أميرٌ دولةٍ عربية يدفع 4 مليون دولار لحديقة حيوان بريطانيا ؟ شفقةٌ منه</w:t>
        <w:br/>
        <w:t>على حيوانات حديقة الإمبراطورية التي لا تغيب عنها الشمس .. فهلا أنزلوا</w:t>
        <w:br/>
        <w:t>أطفال البوسنة منزلة حيوانات بريطانيا ؟!!</w:t>
        <w:br/>
        <w:br/>
        <w:t>وانظر إلى مطربة الجنس الأولى في إسرائيل » والرمز والمثل الأعلى للشواذ في</w:t>
        <w:br/>
        <w:t>إسرائيل » وما يقوله محمد الغيطي في كتابه : « إن صديقًا لي من إحدى الدول</w:t>
        <w:br/>
        <w:t>الخليجية أول شبيء سألني عنه وأنا أستقبله في المطار : هل وصل عتداع شريط دان ؟!</w:t>
        <w:br/>
        <w:t>وكنث لم أعرف اسمها المزدوج » فقلت له : من هي دانا ؟ فقال لي : أ نتم متأخرون</w:t>
        <w:br/>
        <w:t>جدّاء إنها المطربة الأولى المفضّلة لدئى الشباب الآن !!.. وهي بلا شك تحظى على تقدير</w:t>
        <w:br/>
        <w:t>واحترام زعماء وقادة إسرائيل ؛ لأنها استطاعت في مدة قصيرة جدًا - لا تتجاوز</w:t>
        <w:br/>
        <w:t>العام - السيطرة على اذان ما لا يقل عن عشرين مليوئًا من الشباب العرلي يحفظون</w:t>
        <w:br/>
        <w:t>أغانيها في المنطقة العربية كلها )'" .</w:t>
        <w:br/>
        <w:br/>
        <w:t>. هن ديوان المسلمون قادمون للقرضاوي» بتصرف - دار الوفاء )١(</w:t>
        <w:br/>
        <w:t>الناشر عماد -١56 2١7 ء١اص (؟) فضيحة اسمها سعيدة سلطان محمد الغيطي»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 1005</w:t>
        <w:br/>
        <w:br/>
        <w:t>ويقول عن أشرطة أغانيها: «إن النسخة الواحدة وصل سعرها لخمسين</w:t>
        <w:br/>
        <w:t>جنيهًا » وحسب منفذ توزيع ميري لهذه الأغاني في العتبة » يقول : إنَّ الشركة</w:t>
        <w:br/>
        <w:t>التي أعطته « أول طرحة » من الشريط الأول - حسب قوله - طبعت منه في</w:t>
        <w:br/>
        <w:t>مرة واحدة خمسة مليون نسخة .. أيّةَ دائرة جهنمية » يحرّك خيوطها أبناء</w:t>
        <w:br/>
        <w:t>إبليس 019" ,</w:t>
        <w:br/>
        <w:br/>
        <w:t>« في مصر رما أكثر من 7٠٠١ ألف راقصة » والاشتراك السنوي لبعض</w:t>
        <w:br/>
        <w:t>النوادي الرياضية بلغ ١5 ألف جنيه» وإحدى شركات السيراميك طرحت مؤغرًا</w:t>
        <w:br/>
        <w:t>بانيو للحمام ثمنه ١١ ألف جنيه » وهناك مئات اشتروا هذا البانيو !!</w:t>
        <w:br/>
        <w:br/>
        <w:t>ولبة جاز على الطراز القديم مصنوعة من بنورة أوبالين ثمنها 7٠ ألف</w:t>
        <w:br/>
        <w:t>جنيه » اللمبة تُستخدم كديكور فقط » وثمْن وجبة عشاء بعض فنادق الخمس</w:t>
        <w:br/>
        <w:t>نجوم وصل ١5٠١ جنيه فقط !!</w:t>
        <w:br/>
        <w:br/>
        <w:t>وفي سويسرا أعلن عن أسماء مائة أغنى رجل في العالم منهم ثلاثة من مصر.</w:t>
        <w:br/>
        <w:br/>
        <w:t>وفي مصر .5 فردًا تبلغ ثروة كل واحد منهم ما بين مائة مليون دولار</w:t>
        <w:br/>
        <w:t>إلى ٠٠١ مليون دولار أي حوالي ٠٠١ مليون جنيه » ومائة فرد تتراوح ثروة</w:t>
        <w:br/>
        <w:t>كل منهم ما بين ٠١ ومائة مليون دولار ء و ١5١ فرد تتراوح ثروة كل منهم</w:t>
        <w:br/>
        <w:t>ما بين 8١ : 0٠ مليون دولار» و 7١٠١ فرد ثروة كل منهم ما بين 3٠ :</w:t>
        <w:br/>
        <w:t>5 مليون دولار و "٠ فرد تتراوح ثروة كل منهم ما بين ٠١ : ١١ مليون</w:t>
        <w:br/>
        <w:t>دولار» و ١8٠١ فرد ثروة كل منهم ما بين ١5 : ٠١ مليون دولار » وفي</w:t>
        <w:br/>
        <w:t>مصر أيضًا 7١ ألف فرد تتراوح ثروة كل منهم ما بين © : ٠١ مليون دولار »</w:t>
        <w:br/>
        <w:t>على مسئولية الكاتب الكبير محمد حسنين هيكل بالإشارة إلى تقرير أعدّه خبراء</w:t>
        <w:br/>
        <w:t>من عدد من الدول .</w:t>
        <w:br/>
        <w:br/>
        <w:t>)١( فضيحة اسمها سعيدة سلطان محمد الغيطي» ص 215 215 ١6 - الناشر عماد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</w:t>
        <w:br/>
        <w:br/>
        <w:t>لها</w:t>
        <w:br/>
        <w:br/>
        <w:t>وفي مصر 4.0٠٠١ مطعم للأثرياء فقطء وأحد بيوت التجميل المعروفة»</w:t>
        <w:br/>
        <w:t>والذي تمتلكه سيدة » يحصل على عشرة الاف جنيه في الشهر من مئات</w:t>
        <w:br/>
        <w:t>السيدات ؛ معظم السيدات راقصات أو فنانات أو زوجات مليونيرات )”©</w:t>
        <w:br/>
        <w:br/>
        <w:t>« وشارع الهرم هذا الشارع الذي وصفه مسئول عربي كبير يومًا -</w:t>
        <w:br/>
        <w:t>بشكل عَفُوي- وهو يلقي خطبة قائلا: «إن شارع الهرم هو وطننا الثاني»'".</w:t>
        <w:br/>
        <w:br/>
        <w:t>وهنا في مصر أكثر من ٠. شقة باعها الملياردير المصري المعروف</w:t>
        <w:br/>
        <w:t>صاحب الشركات الضخمة (! . ك ) » قيمة الشقة ١5 مليون دولار » أي</w:t>
        <w:br/>
        <w:t>ما يعادل ٠ مليون جنيه مصري ؛ الشقة مساحتها أكثر من ألف متر » مجهزة</w:t>
        <w:br/>
        <w:t>بحمام سباحة وبار » أكثر من عشر غرف نوم وثلاث حمامات .. حمام خاص</w:t>
        <w:br/>
        <w:t>بالسنّونا » مكان خاص بالسيارة داخل الشقة !!</w:t>
        <w:br/>
        <w:br/>
        <w:t>: مليون دولار تمن الشقة التي أسموها سوبر كلاس لاذا ؟! قالوا ٠٠</w:t>
        <w:br/>
        <w:t>لأن البرج الموجود به أسانسير خخاصصٌ بالسيارة » تستطيع أن تدخل بالسيارة</w:t>
        <w:br/>
        <w:br/>
        <w:t>حتى داخل شقتك !! وأيضًا هناك مهبط للطائرات أعلى البرج » وحمّامات</w:t>
        <w:br/>
        <w:t>سباحة أعلى وأسفل البرج » ودوائر تلفزيونية مُجهّزة بكاميرات دقيقة ووسائل</w:t>
        <w:br/>
        <w:t>تأمين وأقمار صناعية وجهاز كمبيوتر يتحكم في كل شيء بالشقة بداباً من</w:t>
        <w:br/>
        <w:t>فتحها وحتى سيفون الحمام 70"</w:t>
        <w:br/>
        <w:br/>
        <w:t>« واحتلت مصر في هذا الزمن المرتبة الأولى في العالم استيرادًا للسيارة</w:t>
        <w:br/>
        <w:t>المرسيدس رما عام ١444 » في حين أنها كانت الدولة رقم ١1 في استيراد</w:t>
        <w:br/>
        <w:t>هذه السيارة عام ١9/1 » ثم جاءت السيارة الشبح لسرعتها الفائقة » ثم البودرة</w:t>
        <w:br/>
        <w:t>وثمنها مليون و +00١ ألف جنيه وأول مُلاكها الراقصة الشهيرة .</w:t>
        <w:br/>
        <w:br/>
        <w:t>. 73١-1١9 زمن فيفي عبده ص )١(</w:t>
        <w:br/>
        <w:t>. 37 المصدر السابق ص )١(</w:t>
        <w:br/>
        <w:t>. 58 - "8 المصدر السابق )”(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وفي مصر 0.٠ سيارة شبح » ثمن السيارة الواحدة /٠١ ألف جنيه .</w:t>
        <w:br/>
        <w:t>وفي مصر ١5 سيارة «مرسيدس 2100 والتي يُطلق عليها : البودرة .</w:t>
        <w:br/>
        <w:t>وهناك ١٠5 فردًا اشتروا ١ه سيارة قيمتها 471 مليون جنيه )2 ,</w:t>
        <w:br/>
        <w:t>قال رسول الله عَيِ : « تكون إبل للشياطين » وبيوت للشياطين ؛ فأما</w:t>
        <w:br/>
        <w:t>إبل الشياطين فقد رأيتها : يخرج أحدم بجنيبات معه قد أسمنها فلا يعلو بعيرًا</w:t>
        <w:br/>
        <w:t>منهاء وير بأخيه قد انقطع به فلا يحمله. وأما بيوت الشياطين فلم أرها»".</w:t>
        <w:br/>
        <w:t>قال الشيخ الألباني في السلسلة الصحيحة ( ١ : ) ١48/١ والظاهر أنه</w:t>
        <w:br/>
        <w:t>عَيِهِ عنى ب « بيوت الشياطين » : هذه السيارات الفخمة » التي يركبها بعض</w:t>
        <w:br/>
        <w:t>الناس مفاخرة ومباهاة » وإذا مَرُوا يبعض المحتاجين إلى الركوب لم ير كبوهم »</w:t>
        <w:br/>
        <w:t>ويرون أن إركابهم يتنافى مع كبريائهم وغطرستهم © .</w:t>
        <w:br/>
        <w:t>زفاف أسطوري لقطّة يتكلّف ١١١ ألف دولار !! :</w:t>
        <w:br/>
        <w:t>وصلت «بلوى» العروس الجميلة لحفل زفافها أمس بطائ ثرة هليكوبتر بيذا</w:t>
        <w:br/>
        <w:t>وصل « فيت ) عريسها سعيد الحظ بسيارة رولزرويس » وسط دق الطبول</w:t>
        <w:br/>
        <w:t>وقرع الأجراس. ولم تكن العروس سوى القطة المدّلة ل «فيتشاران تشاراشارتشا»</w:t>
        <w:br/>
        <w:t>صاحب شركة ميراكل انترناشيونال لاستيراد مستحضرات التجميل الأوروبية .</w:t>
        <w:br/>
        <w:t>ومن أجل عيون «بلوى» التي كانت فألا حسنًا على أعماله؛ أخذ «فيتشاران»</w:t>
        <w:br/>
        <w:t>يبحث عن العريس المناسب » حتى عثر على « فيت » وأقام هما حفل زفاف</w:t>
        <w:br/>
        <w:t>يحلم به كثيرٌ من أبناء البشر ؛ تكلف ألف دولار !91 ,</w:t>
        <w:br/>
        <w:t>الكلاب أغلى وأرفع من الإنسان :</w:t>
        <w:br/>
        <w:t>« وفي مصر عيادات بيطرية خاصة لعلاج الكلاب » معظمها في المناطق</w:t>
        <w:br/>
        <w:br/>
        <w:t>5. زمن فيفي عبده لاه- )١(</w:t>
        <w:br/>
        <w:t>. 88 (؟) حسن : رواه أبو داود » وحسسّته الألباني في السلسلة الصحيحة رقم</w:t>
        <w:br/>
        <w:t>. الصفحة الثانية » 1995/1١/5 من جريدة أخبار اليوم )*(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t>الراقية وأهمها المهندسين والزمالك ومصر الجديدة » ولكن الأكثر غرابة أن</w:t>
        <w:br/>
        <w:t>تقام إحدى هذه المستشفيات وتحمل اسم ١ مستشفى الشعب » إمعانًا في</w:t>
        <w:br/>
        <w:br/>
        <w:t>أمّا هذا المستشفى فهو مستشفى راقٍ » توجد به غرفة عمليات مجهّزة</w:t>
        <w:br/>
        <w:t>تمامًا ومكيّفة » واستقبال وغرفة كثلف وأطباء وممرضات .. وعادة ما يمكث</w:t>
        <w:br/>
        <w:t>الكلب المريض - شفاه الله » وشفى أصحابه - في المستشفى عدّة أيام لا</w:t>
        <w:br/>
        <w:t>سيما بعد العمليات الجراحية للراحة » ولذلك تم إقامة فندق متكامل للكلاب</w:t>
        <w:br/>
        <w:t>معظمهم من المرضى الذين يقضون فترة نقاهة .. هذا الفندق تم بناؤه على</w:t>
        <w:br/>
        <w:t>أحدث طراز ليُّناسب أولاد الكلاب !! وهو مكيّف بالكامل !! وتوجد به أسيرّة</w:t>
        <w:br/>
        <w:t>صّنعت خصيصًا لراحة الكلاب » وأجهزة تسلية » وجهاز تلفيزيون في كل</w:t>
        <w:br/>
        <w:t>غرفة !! الشيء الوحيد الذي تخلو منه العُرف هو التليفون الذي لا يُناسب</w:t>
        <w:br/>
        <w:t>الهرهوة !!!</w:t>
        <w:br/>
        <w:br/>
        <w:t>وإمعانًا في الراحة تم إنشاء كوافير للكلاب مُلْحَق بالفندق .. وفيه أشهر</w:t>
        <w:br/>
        <w:t>الكوافيرات » لديهم ابتكارات يومية في أحدث القصّات سواء بالنسبة للكلب</w:t>
        <w:br/>
        <w:t>الذكر أو بالنسبة للكلبة الأنتى » كما يوجد بداخل هذه الكوافيرات حمام زيت</w:t>
        <w:br/>
        <w:t>واستشوار ومقاعد مجهزة على مقاس الإخوة الكلاب !! وطبعًا كل هذه</w:t>
        <w:br/>
        <w:t>الأمور تُضاف على فاتورة الحساب » الذي يكفي ثمنها لعلاج ألف مريض</w:t>
        <w:br/>
        <w:t>من أولاد الغلابة !!</w:t>
        <w:br/>
        <w:t>يصطحبون كلابهم معهم في كل مكان », في النوادي » في الفنادق الخمس</w:t>
        <w:br/>
        <w:t>نجوم , في دور السيغا » في المصايف 00" .</w:t>
        <w:br/>
        <w:br/>
        <w:t>. 0. - زمن فيفي عبده صامع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عَلُوَ الهمة - المجلد 59</w:t>
        <w:br/>
        <w:br/>
        <w:t>ثمات الكلاب أيضًا فايف ستارز ممم :</w:t>
        <w:br/>
        <w:br/>
        <w:t>« وإذا كانت حياة الكلاب في مصر ببذه الصورة » والتي تؤكٌّد</w:t>
        <w:br/>
        <w:t>الإحصائيات غير الرسمية أن عددهم وصل أكثر من مليون كلب .. فكان لابد</w:t>
        <w:br/>
        <w:t>من أن يكون مماتهم أيضًا فايف ستارز , أي خمس نجوم . ولذلك فقد تم إنشاء</w:t>
        <w:br/>
        <w:t>مقبرة مُكيّفة لأولاد الكلاب داخل نادي الجزيرة . . وتستطيع أن تشاهد هذه</w:t>
        <w:br/>
        <w:t>المقبرة وهي غارقة وسط الزهور الجميلة والورود المتنائرة في كل مكان »</w:t>
        <w:br/>
        <w:t>وتستطيع أن تذهب إلى هذه المقابر في أحد يومي الجمعة أو الأحد » لتشاهد</w:t>
        <w:br/>
        <w:t>سوزي ولولو وميمي وجي جي . وهم يبكون بحرقة ولوعة وأسى ومرارة على</w:t>
        <w:br/>
        <w:t>حياة الكلب سولي أو الكلبة لولي » وهم ينثرون الورود على قبورهم الطيبة!!</w:t>
        <w:br/>
        <w:br/>
        <w:t>أما عن جنازة الكلب فهي جنازة مهيبة ؛ حيث تقف السيارة الفارهة</w:t>
        <w:br/>
        <w:t>وعادة ما تكون مرسيدس سوداء .. لماذا ؟ لا أدري !! وينزل جكان الكلب</w:t>
        <w:br/>
        <w:t>الفقيد ملفوفًا في حرير عادة يكون أخضر أو أحمر قرمزي .. ووسط جنازة</w:t>
        <w:br/>
        <w:t>مهيبة .. ودموع وبكاء .. يا حبيبى يا لولو .. ياماي لاف ... « إمبو سيبل</w:t>
        <w:br/>
        <w:t>لولي إذ دايت .. أو مامي ..بوجي مات !1).</w:t>
        <w:br/>
        <w:br/>
        <w:t>ولا تتعجب إن وجدت فتاة تُهدّد بالانتحار بعد وفاة كلبها الصغيراثم يم</w:t>
        <w:br/>
        <w:t>دفن الكلب في مقبرة أنيقة ثم توضع الورود والرياحين فوق قبره » وتعزرف</w:t>
        <w:br/>
        <w:t>الموسيقى الهادئة وليست الجنائزية . . ثم ينصرف المُعَرُونَ في ركب حزين</w:t>
        <w:br/>
        <w:t>وعلى فكرة كل هذه الأحداث الحزينة والذكريات المؤلمة يتم يم تصويرها</w:t>
        <w:br/>
        <w:t>بالفيديو )20 ,</w:t>
        <w:br/>
        <w:t>ولا تزال بقلبي ألف مبكية :</w:t>
        <w:br/>
        <w:br/>
        <w:t>يقول عماد ناصف في كتابه ١ زمن فيفي عبده ) : ( في جولة مع كلاب</w:t>
        <w:br/>
        <w:br/>
        <w:t>. المصدر السابق ص 9؛ - 5ه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صلاح الأمة في عَلْوْ الهمة - المجلد</w:t>
        <w:br/>
        <w:br/>
        <w:t>الأثرياء » ستتمنى أنا وأنت أن نصبح مثل الكلب سوسو أو الكلبة لولو !! عيادًا</w:t>
        <w:br/>
        <w:br/>
        <w:t>ونبدأ من أسعار الكلاب » حيث يبدأ سعر أقل كلب - ذو السلالة غير</w:t>
        <w:br/>
        <w:t>المكتملة أو المعروفة - من 7٠٠١ جنيه للكلب ويصل في الأنواع الأخرى</w:t>
        <w:br/>
        <w:t>إلى خمسة آلاف جنيه . أما عن أكل الكلاب ؛ فهو يبدأ من عظام الضّأن »</w:t>
        <w:br/>
        <w:t>والتي تتراوح الثلاث وجبات اليومية له بين سبعة جنيهات إلى عشرين جنيهًا »</w:t>
        <w:br/>
        <w:t>إلى الكباب والذي يصل ثمن الوجبات الثلاثة في اليوم للكلب الواحد إلى</w:t>
        <w:br/>
        <w:t>3٠٠ جنيه .</w:t>
        <w:br/>
        <w:br/>
        <w:t>أمّا ملابس الكلاب فتنتشر محلانُها الشهيرة في منطقتي مصر الجديدة</w:t>
        <w:br/>
        <w:t>والمهندسين » وهي عادة تكون بربتوز أو فستان أو برنيطة أو فيونكه أو شريط</w:t>
        <w:br/>
        <w:t>حلية » ويتراوح ثمن كسوة الكلب الذكر من 7١ جنيهًا إلى ١6١ جنيهًا »</w:t>
        <w:br/>
        <w:t>أما الكلبة يرتفع الحد الأقصى إلى ٠٠١ جنيه » بخلاف الإكسسوارات الجلد</w:t>
        <w:br/>
        <w:t>والخرّز التي نُستخدم كحلية . وفي بعض الأحيان تصل برنيطة الكلاب إلى</w:t>
        <w:br/>
        <w:t>جنيه وفستان الكلبة إلى ١٠٠١ جنيه » وتستطيع أن تشاهد أمام أحد هذه</w:t>
        <w:br/>
        <w:t>المحلات الشهيرة بملابس الكلاب » عشرات من هذه النوعية من الكلاب</w:t>
        <w:br/>
        <w:t>وأبنائهن 0" ,</w:t>
        <w:br/>
        <w:t>زواج كلاب الأثرياء دنيئي الهمم :</w:t>
        <w:br/>
        <w:br/>
        <w:t>« أما الزواج فهي أهم مرحلة بالنسبة للكلبة والكلب ولأصحابهم أيضًا</w:t>
        <w:br/>
        <w:t>فلا بد أن يم التوصل إلى سلالة الكلب وهل تناسب عائلة الكلبة أم لا .. ويتم</w:t>
        <w:br/>
        <w:t>عمل فرح أسطوري يُدعى فيه كل أصدقاء الكلب والكلبة وطبعًا أصدقاء</w:t>
        <w:br/>
        <w:t>أصحابهم .. ويتم عمل فرح كامل » وفستان زفاف مقاس الآنسة الكلبة » وبدلة</w:t>
        <w:br/>
        <w:t>شيك مقاس الكلب باشا » وكذلك الأمر في أعياد الميلاد والسبوع !!</w:t>
        <w:br/>
        <w:br/>
        <w:t>. المصدر السابق ص لا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ملحوظة : كل حرف كُتب في السطور الماضية يحدث يوميًا في الواقع»</w:t>
        <w:br/>
        <w:t>وقد كتبته بلا أدنى مبالغة "© ,</w:t>
        <w:br/>
        <w:br/>
        <w:t>وإن تعجب فلا تعجب » فنحن في زمن فيفي عبده !! أقسم بالله لو</w:t>
        <w:br/>
        <w:t>أن قوم لوط خرجوا إلى دار الدنيا ما زاد صنيعهم فوق هذا » إن لم يكن دونه</w:t>
        <w:br/>
        <w:t>بمراحل !!</w:t>
        <w:br/>
        <w:br/>
        <w:t>٠ مكل هؤلاء النسوة الأعلى ٠ مادونا » الشاذة في أبشع صور الشذوذ</w:t>
        <w:br/>
        <w:t>عند المرأة .. مادونا التي يعشقها الآلاف المؤلفة من نساء العرب ٠ والتي تقول :</w:t>
        <w:br/>
        <w:t>« إن سعادتي الوحيدة وأنا مع كلبي » « بابيتو » أو « سكر » » فهو الذي</w:t>
        <w:br/>
        <w:t>يعوّضني عن كل رجال العالم » ونجح فيما لم ينجح فيه أي رجل ؛ لأنني أمارس</w:t>
        <w:br/>
        <w:t>حياتي ورغباتي » حتى الجنسية منها » بحرية تامّة » . أرأيتم يا معشر الرجال</w:t>
        <w:br/>
        <w:t>المهووسين بمفيجرة ثورة الجنس في العالم .. إن كلببا أفضل منكم جميعًا »"" .</w:t>
        <w:br/>
        <w:br/>
        <w:t>وصدق رسول الله عه إذ يقول : « من اقتنى كلبًا » إلا كلب ماشية</w:t>
        <w:br/>
        <w:t>أو ضاريا ؛ نقص من عمله كل يوم قبراطان )0 .</w:t>
        <w:br/>
        <w:br/>
        <w:t>وقال مُه : « من اقتنى كلبًا » ليس بكلب صيد ولا ماشية ولا أرض ؛</w:t>
        <w:br/>
        <w:t>فإنه ينقص من أجره قيراطان كل يوم »© .</w:t>
        <w:br/>
        <w:br/>
        <w:t>وقال عله : ١ من اقتنى كبا » لا يغني عنه زرعًا ولا ضرعًا ؛ نقص</w:t>
        <w:br/>
        <w:t>من عمله كل يوم قبراط )"© ,</w:t>
        <w:br/>
        <w:t>يا ابنة الإسلام » اخذريهم :</w:t>
        <w:br/>
        <w:br/>
        <w:t>هذه نقطة من بحر يطفح بفجورهم وفجورهن» فاخذريهم يا ابنة الإسلام.</w:t>
        <w:br/>
        <w:br/>
        <w:t>. المصدر السابق ص 5ه )١(</w:t>
        <w:br/>
        <w:br/>
        <w:t>. الناشر ثري إم للصحافة والنشر - ٠١١ الإيدز والفنانات محمد الغيطي ص )١(</w:t>
        <w:br/>
        <w:t>. رواه أحمد والبخاري ومسلم والترمذي والنسائ عن ابن عمر )5(</w:t>
        <w:br/>
        <w:br/>
        <w:t>(5) رواه مسلم والترمذي والنساُ عن ألي هريرة .</w:t>
        <w:br/>
        <w:br/>
        <w:t>(ه) رواه أحمد والبخاري ومسلم » والنسائ وابن ماجه عن سفيان بن أي زهير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﻿‫لف</w:t>
        <w:br/>
        <w:br/>
        <w:t>يا دُرَّةَ قد أرادوا جَمْلها أمَدَ</w:t>
        <w:br/>
        <w:t>وأين مَنْ كانت الزهراءً أسوئها</w:t>
        <w:br/>
        <w:t>فلتحدّري مِن دُعَاةٍ لا ضميرٌ لهم</w:t>
        <w:br/>
        <w:t>هُمُ الَابُ وأنتٍ الشاة فاحتّرسي</w:t>
        <w:br/>
        <w:t>أختاةٌ لست بِتبْتٍ لا جُدُورَ لهُ</w:t>
        <w:br/>
        <w:t>أنت ابنة العُربٍ والإسلام عشت به</w:t>
        <w:br/>
        <w:t>سليه مَنْ أنا ما أهلي نّْ تسبي</w:t>
        <w:br/>
        <w:t>وما مكاني في دنيا تموجٌ بنا</w:t>
        <w:br/>
        <w:t>هما سبيلانٍ يا أختاهُ ما لهما</w:t>
        <w:br/>
        <w:t>سبيل ربك والقرآنُ منهجه</w:t>
        <w:br/>
        <w:br/>
        <w:t>في 28 شرف الدنيا يا</w:t>
        <w:br/>
        <w:t>فإِن بيت سبيل الله فانّخذي</w:t>
        <w:br/>
        <w:br/>
        <w:t>صلاح الأمة في عَلْوُ الهمة - المجلد</w:t>
        <w:br/>
        <w:br/>
        <w:t>واليوم ييغونها للّهو واللعب</w:t>
        <w:br/>
        <w:t>غربيّة العقل لكن اسمها عربي</w:t>
        <w:br/>
        <w:t>9 وآخر هاديه أبو لهب</w:t>
        <w:br/>
        <w:br/>
        <w:t>تقفث تقفْتُ خطى حمَّالة الحطب</w:t>
        <w:br/>
        <w:t>ين كل شغرب في كر رب</w:t>
        <w:br/>
        <w:t>باعوا الخلاعة باسم الف والطررب</w:t>
        <w:br/>
        <w:t>من كل مفتر يس رض سل</w:t>
        <w:br/>
        <w:t>في حطن أطهر 0 من أعرّ أب</w:t>
        <w:br/>
        <w:t>وعندك العقل إن تدعيه يسكتجب</w:t>
        <w:br/>
        <w:t>للغرب أم أنا للإسلام والعرب</w:t>
        <w:br/>
        <w:t>لله أم لدعاة الإثم والكذب</w:t>
        <w:br/>
        <w:t>في موضع الرأس أم في موضع الذَّكب</w:t>
        <w:br/>
        <w:t>من ثالث فاكسبي خيرًا أو اكتسبي</w:t>
        <w:br/>
        <w:t>سبيل إبليس رأس الشر والحرب”")</w:t>
        <w:br/>
        <w:br/>
        <w:t>الثاني والعشرون : الرّيَاءُ وعدم تجرد البّة :</w:t>
        <w:br/>
        <w:br/>
        <w:t>قال العلامة ابن قءٍ</w:t>
        <w:br/>
        <w:t>اجتمعاء بلغ العبد غاية اللراد ا</w:t>
        <w:br/>
        <w:br/>
        <w:t>قم الجوزية 00 لقاح الهمة العالية : النية الصالحة » فإذا</w:t>
        <w:br/>
        <w:br/>
        <w:t>(1) «إليك يا ابنة الإسلام» للقرضاوي ص7”4- 47 من ديوان «المسلمون قادمون » -</w:t>
        <w:br/>
        <w:br/>
        <w:t>الوفاء للطباعة والنشر .</w:t>
        <w:br/>
        <w:t>(5) الفوائد ص 35١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اعلم - رحمك الله - أن العم مجرّدُ فضل الله وإيثاره وتوفيقه . ٠ وإن</w:t>
        <w:br/>
        <w:t>العزائم لم تورث أربابها ميرانًا أكرم من وقوفهم على عِلَل العزائم » ومدار علل</w:t>
        <w:br/>
        <w:t>العزائم على ثلاثة , أشياء :</w:t>
        <w:br/>
        <w:br/>
        <w:t>أحدها : فتورها وضْعْفها .</w:t>
        <w:br/>
        <w:br/>
        <w:t>الثاني : عدم تمرّدها من الأغراض وشوائب الحظوظ .</w:t>
        <w:br/>
        <w:br/>
        <w:t>والثالث : رؤية العزئم وشهودها » ونسبتها إلى أنفسهم .</w:t>
        <w:br/>
        <w:br/>
        <w:t>فإذا عرف هذه الثلاثة عرف علل العزائم)”" .</w:t>
        <w:br/>
        <w:br/>
        <w:t>والرياء يُعْلُ القلب ويُضعف سيره إلى الله عز وجل » فما ظنّك بالهمة</w:t>
        <w:br/>
        <w:t>بعد ذلك ؟!</w:t>
        <w:br/>
        <w:t>الثالث والعشرون : كَذِب العزيمة وتردٌدها :</w:t>
        <w:br/>
        <w:br/>
        <w:t>عزيمة الصدق تمنع العبد من ضعف الإرادة واهمَّة؛ والصدق في العزيمة:</w:t>
        <w:br/>
        <w:t>جمُعها وجزمها وعدم التردّد فيهاء بل تكون عزيمة لا يشوبها تردد ولا تَلومٌ .</w:t>
        <w:br/>
        <w:t>الرابع والعشرون : ضَعْف العقل :</w:t>
        <w:br/>
        <w:br/>
        <w:t>قال ابن الجوزي: « العقل غريزة » كأنها نور يُقذّف في القلب فيستعدٌ</w:t>
        <w:br/>
        <w:t>لإدراك الأشياء » فيعلم جواز الجائزات » واستحالة المستحيلات » ويتلمّح</w:t>
        <w:br/>
        <w:t>عواقب الأمور . وذلك النور يقل ويكثر » وإذا قوي ذلك الدور قمع - بملاحظة</w:t>
        <w:br/>
        <w:t>العواقب -عاجل الهوى .</w:t>
        <w:br/>
        <w:br/>
        <w:t>قال وهب بن منبّه : ولإزالةٌ الجبل صخرةٌ صخرةٌ وحبرًا حبجرًا ؛ أخٌ</w:t>
        <w:br/>
        <w:t>على الشيطان من مكابدة الموّمن العاقل » فإذا لم يقدر عليه تحوّل إلى الجاهل</w:t>
        <w:br/>
        <w:t>فيستأسره ويستمكن من قباده , حتى يُسلمه إلى الفضائح التي يتعجّل بها في</w:t>
        <w:br/>
        <w:t>الدنيا؛الجلد والحلق وتسخيم الوه ؛ والقطع والرجم والصّلب » وإن الرجليّن</w:t>
        <w:br/>
        <w:br/>
        <w:t>. 354-751 مدارج السالكين ؟/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﻿‫3ك صلاح الأمة في علو الهمة - المجلد</w:t>
        <w:br/>
        <w:br/>
        <w:t>يستويان في أعمال البرّ » ويكون بينهما كما بين المشرق والمغرب أو أبعد »</w:t>
        <w:br/>
        <w:t>إذا كان أحدهما أعقل من الآخر , وما عُبد الله بشيء أفضل من العقل .ار</w:t>
        <w:br/>
        <w:br/>
        <w:t>وقال الحسن : ما يتم دين الرجل حتى يتم عقله » وما أودع الله امرأ</w:t>
        <w:br/>
        <w:t>عقلا إلا استنقذه به يومًا .</w:t>
        <w:br/>
        <w:br/>
        <w:t>وقيل لعطاء بن أبي رباح : ما أقضل ما أعطي الإنسان ؟ قال : العقل</w:t>
        <w:br/>
        <w:br/>
        <w:t>وقال معاوية بن قرّة : إن القوم لَيحجُون ويعتمرون ويجاهدون ويُصلُون</w:t>
        <w:br/>
        <w:t>ويصومون » وما يُعطؤن يوم القيامة إلا على قدر عقولهم .</w:t>
        <w:br/>
        <w:br/>
        <w:t>وقال يوسف بن أسباط: العقل سراجُ ما بطَنَّ» وملالكُ ما عأّن» وسائسٌ</w:t>
        <w:br/>
        <w:t>الجسد » وزينة كلل أحد » ولا تصلح الحياة إلا به » ولا تدور الأمورإلا عليه .</w:t>
        <w:br/>
        <w:br/>
        <w:t>و سكل ابن المبارك : ما خير ما أعطي الرجل ؟ قال : غريزة عقل .</w:t>
        <w:br/>
        <w:br/>
        <w:t>قال ابن الجوزي : إنما تتييّن فضيلةٌ الشيء بشمرته وفائدته » وقد عُرفتُ</w:t>
        <w:br/>
        <w:t>ثمرةٌ العقل وفائدته ؛ حثٌ على الفضائل ونهى عن الرذائل » وشدّ أسْرٌ الحزم</w:t>
        <w:br/>
        <w:t>وقوّى أزر العزم » واستجلب ما يزين ونفى ما يَشين » فإذا ترك وسلطانه أسر</w:t>
        <w:br/>
        <w:t>فضول الهوى . فحصرها في حبس المع . وكفى بهذه الأوصاف فضيلةٌ .</w:t>
        <w:br/>
        <w:br/>
        <w:t>ولا ينبغي أن يُدال الهوى عليه؛ فإنه عدره فيحطّه عن رتبته ويستنزله</w:t>
        <w:br/>
        <w:t>عن درجته » ولا يجوز أن يُجعل - وهو الحاكم عليه - محكومًا » ولا أن</w:t>
        <w:br/>
        <w:t>يصير - وهو الزمام - مزمومًا , ولا أن يعود - وهو المتبوع - تابعًا . فمّن</w:t>
        <w:br/>
        <w:t>صبر على مضيض مشاورته ؛ اجتنى حلاوة المنى في عواقبه )©</w:t>
        <w:br/>
        <w:t>الخامس والعشرون : ضَعْفٌ البصيرة :</w:t>
        <w:br/>
        <w:br/>
        <w:t>والبصيرة نور في القلب » يُيصر به الوعدّ والوعيك » والجنة والنار .</w:t>
        <w:br/>
        <w:t>وضعيف البصيرة من لا يستكمل درجاتها » ويكون عنده :</w:t>
        <w:br/>
        <w:br/>
        <w:t>. 31١ - ذم الهوى لابن الجوزي . بتصرف ص م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59</w:t>
        <w:br/>
        <w:br/>
        <w:t>١ - ضعف بصيرة في الأسماء والصفات : فيتئّر إيمانه بشبهبة تعارض</w:t>
        <w:br/>
        <w:t>ما وصف الله به نفسه ووصفه به رسوله » ولا يعلم فساد الشبّه امخالفة الحقيقة</w:t>
        <w:br/>
        <w:t>النصوص القرآنية والنبوية ٠ بل وتتمكّن الشبه الباطلة من قلوبهم .</w:t>
        <w:br/>
        <w:br/>
        <w:t>؟- وضْعْف بصيرة في الأمر والنبي: فيعارضه بتأويل وتقليد وهوى»</w:t>
        <w:br/>
        <w:t>ويقوم بقلبه تعارض العلم بأمر الله ونبيه؛ وشهوة تمنع من تنفيذه وامثاله والأخذ به.</w:t>
        <w:br/>
        <w:br/>
        <w:t>- وضعف بصيرة في الوعد والوعيد</w:t>
        <w:br/>
        <w:t>السادس والعشرون : طُولُ الأمل :</w:t>
        <w:br/>
        <w:br/>
        <w:t>قال الله تعال: طذَرْهُمْ يأكُلُوا ويتميّعُوا وْلهِهِمْ الأمل فسوف يَعْلَمون4</w:t>
        <w:br/>
        <w:br/>
        <w:t>[الحجر: 37].</w:t>
        <w:br/>
        <w:t>وقال علي رضي الله عنه: «إن أخوف ما أخاف عليكم: اتّباع الحوى وطول</w:t>
        <w:br/>
        <w:t>الأمل؛ فأما اتباع الحوى: فيصدٌ عن الحق» وأما طول الأمل: فيُنسي الآخرة»”©</w:t>
        <w:br/>
        <w:t>وجاء في الأثر : 9 أربعة من الشقاء: مود امن , وقسرة القلبء</w:t>
        <w:br/>
        <w:t>وطول الأمل , والحرص على الدنيا » .</w:t>
        <w:br/>
        <w:br/>
        <w:t xml:space="preserve">«ويتولد من طُول الأمل : الكسل عن الطاعة » والتسويف بالتوبة </w:t>
        <w:br/>
        <w:t>والرغبة في الدنيا » والنسيان للآخرة » والقسوة في القلب ؛ لأن رقته وصفاءه</w:t>
        <w:br/>
        <w:t>إنما يقع بتذكير الموت والقبر والثواب والعقاب وأهوال القيامة » كا قال تعالى :</w:t>
        <w:br/>
        <w:t>«فطال عليهم الأمَدُ فقسث قلوبهم» [لحديد: 05. وقيل : من قصر أمله قلّ</w:t>
        <w:br/>
        <w:t>همه وتنوّر قلبُه ؛ لأنه إذا استحضر الموت اجتهد في الطاعة )© ,</w:t>
        <w:br/>
        <w:t>السابع والعشرون : الابتعاد عن الأجواء الإيمانية فترة طويلة :</w:t>
        <w:br/>
        <w:br/>
        <w:t>وفي قول الله تعالى : إ فطال عليهم الأمد فقست قلوبهم وكثير منهم</w:t>
        <w:br/>
        <w:t>)1١( فتح الباري 375/١١ .</w:t>
        <w:br/>
        <w:br/>
        <w:t>(1) فتح الباري .7717/1١ انظر كتاب: ظاهرة ضعف الإيمان » للشيخ محمد صالح المنجد</w:t>
        <w:br/>
        <w:t>صاء. #- ال مكتبة العلم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عَُلْوَ الهمة - المجلد</w:t>
        <w:br/>
        <w:br/>
        <w:t>فاسقون 4ما يدل على أن طول الوقت في البعد عن الأجواء الإيمانية مدعاة</w:t>
        <w:br/>
        <w:t>لضعف الإيمان وضعف الممّة ؛ ذلك لأنه يفتقد الجر الإيماني الذي كان يسمّم</w:t>
        <w:br/>
        <w:t>في ظلاله » ويستمدٌ منه قوة قلبه » والمؤمن قليل بنفسه كثير بإخوانه ؛ يقول</w:t>
        <w:br/>
        <w:t>الحسن البصري - رحمه الله -: « إخواننا أغلى عندنا من أهلينا ؛ فأهلونا</w:t>
        <w:br/>
        <w:t>يذكّروننا الدنيا » وإخواننا يذكروننا بالآخرة » .</w:t>
        <w:br/>
        <w:br/>
        <w:t>وهذا الابتعاد إذا استمر يُخلّف وحُشة » تنقلب بعد حين إلى تُفْرة من</w:t>
        <w:br/>
        <w:t>تلك الأجواء الإمانية» يقسو على أثرها القلب ويُظلم ويخبو فيه نور الإيمان.</w:t>
        <w:br/>
        <w:t>الثامن والعشرون : الابتعاد عن القدوة الصالحة :</w:t>
        <w:br/>
        <w:br/>
        <w:t>فالشخص الذي يتعلّم على يدئي رجل صالح يجمع بين العلم النافع والعمل</w:t>
        <w:br/>
        <w:t>الصالح وقوة الإيمان » يتعاهده ويحذيه ثما عنده من العلم والأخلاق والفضائل »</w:t>
        <w:br/>
        <w:t>لو ابتعد عنه فترة من الزمن فإن المتعلم يُحمسنٌ بقسوة في قلبه ؛ ولذلك لما وني</w:t>
        <w:br/>
        <w:t>رسول الله عه ووّري التراب » قال الصحابة : 9 فأنكزئًا قلوبّنا » . وأصابتهم</w:t>
        <w:br/>
        <w:t>وحشة ؛ كا جاء وضفهم أيضًا : « كالغنم في الليلة الشاتية المطيرة ). ولكنه</w:t>
        <w:br/>
        <w:t>َيه ترك فيمن ترك وراءه جبالا » كل منهم يسيّر دنيا بأكملها , فما ظنّك</w:t>
        <w:br/>
        <w:t>بأيَّامنا هذه وحالتنا هذه ؟! والقدوة يحملك حمْلًا إلى الدار الآخرة » لا غيره</w:t>
        <w:br/>
        <w:t>الذي يقول فيه الشاعر :</w:t>
        <w:br/>
        <w:t>التاسع والعشرون : هجْرٌ القرآن وتركُ تدبّره :</w:t>
        <w:br/>
        <w:br/>
        <w:t>قال ابن القم رحمه الله : « حقيقٌ بالإنسان أن ينفق ساعات عمره -</w:t>
        <w:br/>
        <w:t>بل أنفاسه - فيما ينال به المطالب العالية » ويخلص به من الخسران المبين » وليس</w:t>
        <w:br/>
        <w:t>ذلك إلا بالإقبال على القران » وبفهمه وتدبّره واستخراج كنوزه وإثارة دفائته »</w:t>
        <w:br/>
        <w:t>وصرّف العناية إليه » والعكوف بالهمة عليه ؛ فإنه الكفيل بمصالح العباد في</w:t>
        <w:br/>
        <w:t>المعاش والمعاد » والموصل لهم إلى سبيل الرشاد, فالحقيقة والطريقة » والأذواق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وام</w:t>
        <w:br/>
        <w:br/>
        <w:t>والمواجيد الصحيحة » كلها لا تُقتبس إلا من مشكاته ولا تستثمر إلا من</w:t>
        <w:br/>
        <w:br/>
        <w:t>زلف</w:t>
        <w:br/>
        <w:br/>
        <w:t>شجراته .. »</w:t>
        <w:br/>
        <w:br/>
        <w:t>وهر القرآن يعمي الإنسان عن حقيقة وجوده » ويُسفل همّته » ويُدسيه</w:t>
        <w:br/>
        <w:t>نفسية .</w:t>
        <w:br/>
        <w:t>الثلاثون : صَعْف الإيمان وألْقَة المعاصي :</w:t>
        <w:br/>
        <w:br/>
        <w:t>قال رسول الله مُه : « إن الإيمان ليخلق في جوف أحدكم م يخلق</w:t>
        <w:br/>
        <w:t>الثوب , فاسألوا الله أن يجدّد الإيمان في قلوبكم )”” . يعني بذلك أن الإيمان</w:t>
        <w:br/>
        <w:t>يبل في القلب 5 يبلى الثوب إذا اهترأ وأصبح قديمًا .</w:t>
        <w:br/>
        <w:br/>
        <w:t>وتعتري قلب المؤمن في بعض الأحيان سحابة من تحب المعصية فيظلم ؛</w:t>
        <w:br/>
        <w:t>كا قال عام ما من القلوب قلب إلا وله سحابة كسحابة القمر . بينا القمر</w:t>
        <w:br/>
        <w:t>مضّى إذ علتّه سحابة فأظلم » » إذ تلت عنه فأضاء )”7</w:t>
        <w:br/>
        <w:br/>
        <w:t>ومن فقه العبد أن يتعاهد إيمانه وما ينقص منه » ومن فقه العبد أن يعلم</w:t>
        <w:br/>
        <w:t>أيزداد إيمانه أو ينقص ؟ وإن من فقه الرجل أن يعلم نزغات الشيطان أَنّى</w:t>
        <w:br/>
        <w:t>تاتيه ؟ .</w:t>
        <w:br/>
        <w:br/>
        <w:t>والرجل إذا ضعف إيمانه تكاسل عن الطاعات وأضاعها ؛ م قال الله</w:t>
        <w:br/>
        <w:t>تعالى في صفة المنافقين: إوإذا قاموا إلى الصلاة قاموا كُسالى» رانساء: 5:م.</w:t>
        <w:br/>
        <w:t>السبب الأخير : ضعف الغيرة » وضغْفٌ تعظم الحرمات :</w:t>
        <w:br/>
        <w:t>إذا انطنفا لهب الغيرة في القلب وتعطّلت الجوارح عن الإنكار  ول يتممّر</w:t>
        <w:br/>
        <w:br/>
        <w:t>(1) مدارج السالكين -/١ 0 .</w:t>
        <w:br/>
        <w:br/>
        <w:t>(1) إسناده حسن : رواه الحاكم في المستدرك . والطبراني في معجمه الكبير » وحسّن</w:t>
        <w:br/>
        <w:t>إسناده الهيئمي , والألباني في السلسلة الصحيحة » رقم ١688 .</w:t>
        <w:br/>
        <w:br/>
        <w:t>(5) صحيح : رواه أبو نعبم في الحلية » وصجّمح إسناده الألباني في السلسلة الصحيحة</w:t>
        <w:br/>
        <w:t>رقم 5774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السايع</w:t>
        <w:br/>
        <w:br/>
        <w:t>الوجه قعل في الله عز وجل والرسول مُه » فأينتظر العبد من دناءة الهمة</w:t>
        <w:br/>
        <w:t>وسفولها ما لا يتخيّله العقل؛ قال عَ: «تُعرَضُ الفتن على القلوب كالحصير</w:t>
        <w:br/>
        <w:t>عودًا عودًا » فأئي قلب أشريّها نت فيه نكتة سوداء » وأي قلب أنكرها نُكت</w:t>
        <w:br/>
        <w:t>فيه نكتة بيضاء » حتى تعود القلوب على قلبيّن : قلب أسود مُرْبادًا كالكوز</w:t>
        <w:br/>
        <w:t>مُجَكيًا » لا يعرف معروفًا ولا يُنكر مُتكرًا إلا ما أشربَ من هواه . وقلب</w:t>
        <w:br/>
        <w:t>أبيض » فلا تضرّه فتنة ما دامت السماوات والأرض )20</w:t>
        <w:br/>
        <w:br/>
        <w:t>أي مسلم يرث الواقع المُرّ والخزي المرَ للمسلمين ولا يتحرّكُ قلبه » هل</w:t>
        <w:br/>
        <w:t>يبقى فيه من الخير شيء ؟! هل تكون له إلا أحقر الهمم ؟!</w:t>
        <w:br/>
        <w:br/>
        <w:t>نامت ليالي الغافلينَ وَيْلنا</w:t>
        <w:br/>
        <w:t>سُلّتْ سيوف المعتدينَ وعريَداث</w:t>
        <w:br/>
        <w:t>وقال الشاعر :</w:t>
        <w:br/>
        <w:br/>
        <w:t>قالوا سهرت وفي فؤَادك حرقة</w:t>
        <w:br/>
        <w:t>ودموعُك الملأنى بألف حكاية</w:t>
        <w:br/>
        <w:t>أنا يا صِحابٌ ب قضيّة مسلويةٌ</w:t>
        <w:br/>
        <w:t>أنا يا صِحابٌُ مشاعِرٌ موتورة</w:t>
        <w:br/>
        <w:t>أنا يا صحابٌُ مدامعٌ حمومةٌ</w:t>
        <w:br/>
        <w:t>أنا يا صحابٌ منّ الجراح معذَّبٌ</w:t>
        <w:br/>
        <w:t>في كل أرض تُستَبَاحُ دماؤنا</w:t>
        <w:br/>
        <w:br/>
        <w:t>أرَقٌ يُذِيبٌ قلويّنا وسهادٌ</w:t>
        <w:br/>
        <w:t>وسيوقنا ضاقتثٌ بها الأغمادٌ</w:t>
        <w:br/>
        <w:br/>
        <w:t>تروي الماسي للجميع وتسردُ</w:t>
        <w:br/>
        <w:t>رَسَمَثْ على خدَّيِكَ نارًا تُوقدٌ</w:t>
        <w:br/>
        <w:t>َعِبَ الدع بها وغاب السك</w:t>
        <w:br/>
        <w:t>للثأر تسعى والمسإلك توصك</w:t>
        <w:br/>
        <w:t>همي من الألم المميت فتبردٌُ</w:t>
        <w:br/>
        <w:br/>
        <w:t>ف كل أرض جرحنا يتمددٌ</w:t>
        <w:br/>
        <w:t>في كل أرضر يستباح المسْجدٌ</w:t>
        <w:br/>
        <w:br/>
        <w:t>هذه الجراح ألا تحرّك ساكًا وتعلي همّة ؟! هذا امرؤٌ القيس , وكان ليلّه</w:t>
        <w:br/>
        <w:t>ونهارّه مع الخمر . فلما قتل والده ؛ قال:اليوم خمر</w:t>
        <w:br/>
        <w:t>قال عَيَه : «إذا عُمِلَتٍ الخطيئة في الأرض» كان من شهدها فكرهها</w:t>
        <w:br/>
        <w:br/>
        <w:t>.. وغدًا أمر ! أفما تُفيق ؟!</w:t>
        <w:br/>
        <w:br/>
        <w:t>(01) رواه مسلم عن حذيفة , والمُرْبادُ: هو المسودٌ » ومجحيا : أي متكوسًا مائلا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عَلوْالهمة - المجلد ا</w:t>
        <w:br/>
        <w:br/>
        <w:t>- وقال مرة : أنكرها - كمن غاب عنها » ومنْ غاب عنها فرضيها كان كمن</w:t>
        <w:br/>
        <w:t>شهدها اليم</w:t>
        <w:br/>
        <w:t>دليءٌ الهمّة :</w:t>
        <w:br/>
        <w:br/>
        <w:t>» عَفْلهِ سني في بلاد الشهوات ء وأملّه موقوف على اجتناء اللذّات ٠</w:t>
        <w:br/>
        <w:t>وسيرثه جارية على أسوً لعادات » وديئه سك بالمعاصي وانخالفات » هته</w:t>
        <w:br/>
        <w:t>واقفةً مع الست وعقيدته غير ةم مشكاة اة النبوات ؛ فهو في الشهوات</w:t>
        <w:br/>
        <w:t>منغمس» وفي الشّيات منتكسء وعن الناصح مُعْرض» وعلى المرشد مُعُترض»</w:t>
        <w:br/>
        <w:t>. "”) وعن السرّاء نائم» وقلبّه في كل واد هام</w:t>
        <w:br/>
        <w:br/>
        <w:t>رغب في مشاركة أبناء جنسه » وخخرج من فضاء العلم إلى ضيق الجهل »</w:t>
        <w:br/>
        <w:t>وقبع في سجن الهوى ولم يخرج إلى ساحة المهدى » لم يخرج من نجاسة النفس</w:t>
        <w:br/>
        <w:t>إلى طهارة القدس .</w:t>
        <w:br/>
        <w:br/>
        <w:t>ودنيء الهمّة مَحجوبٌ وحُجُبّه كثيفة » إن انفلت من حجاب منها لا</w:t>
        <w:br/>
        <w:t>يفلت من الآخر» وهي عشرة :</w:t>
        <w:br/>
        <w:br/>
        <w:t>«الأول: حجاب التعطيل ونفي حقائق الأسماء والصفات» وهو أغلظها؛</w:t>
        <w:br/>
        <w:t>فلا يتهياً لصاحب هذا الحجاب أن يعرف الله » ولا يصل إليه ألبتة » إلا كا</w:t>
        <w:br/>
        <w:t>يتهياً للحَجَر أن يصعد إلى فوق .</w:t>
        <w:br/>
        <w:br/>
        <w:t>الثاني : حجاب الشرك » وهو أن يتعبد قلبه لغير الله .</w:t>
        <w:br/>
        <w:br/>
        <w:t>الثالث: حجاب البدعة القولية» كحجاب أهل الأهواء والمقالات الفاسدة على</w:t>
        <w:br/>
        <w:t>اختلافها .</w:t>
        <w:br/>
        <w:br/>
        <w:t>الرابع : حجاب البدعة العملية » كحجاب أهل السلوك المبتدعين في طريقهم</w:t>
        <w:br/>
        <w:br/>
        <w:t>(1) صحيح : رواه أبو داود » وصجحه الألباني في صحيح الجامع رقم 789 .</w:t>
        <w:br/>
        <w:t>(؟) مدارج السالكين 505/9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﻿‫577 صلاح الأمة في عَلْوُ الهمة - المجلد</w:t>
        <w:br/>
        <w:br/>
        <w:t>وسلوكهم .</w:t>
        <w:br/>
        <w:br/>
        <w:t>الخامس: حجاب أهل الكبائر الباطنة» كحجاب أهل الكبْر والعجب»</w:t>
        <w:br/>
        <w:t>والرياء والحسد , والفخر والخيلاء » ونحوها .</w:t>
        <w:br/>
        <w:br/>
        <w:t>السادس : حجاب أهل الكبائر الظاهرة » وحجابهم أَرَقْ من حجاب</w:t>
        <w:br/>
        <w:t>إخوانهم من أهل الكبائر الباطنة» مع كثرة عباداتهم» وزهاداتهم واجتهاداتهم؛</w:t>
        <w:br/>
        <w:t>فكبائر هؤلاء أقرب إلى التوبة من كبائر أولئك ؛ فإنها قد صارت مقامات لهم</w:t>
        <w:br/>
        <w:t>لا يتحاشؤون من إظهارها وإخراجها في قوالب عبادة ومعرفة . فأهل الكبائر</w:t>
        <w:br/>
        <w:t>الظاهرة أدنى إلى السلامة منهم » وقلوبهم خير من قلوبهم .</w:t>
        <w:br/>
        <w:br/>
        <w:t>السابع : حجاب أهل الصغائر .</w:t>
        <w:br/>
        <w:br/>
        <w:t>الثامن : حجاب أهل الفضلات .</w:t>
        <w:br/>
        <w:br/>
        <w:t>التاسع : حجاب أهل الغفلة عن استحضار ما مُحلقوا له وأريد منهم »</w:t>
        <w:br/>
        <w:t>وما لله علمهم من دوام ذكره وشكره وعبوديته .</w:t>
        <w:br/>
        <w:br/>
        <w:t>العاشر : حجاب المجتهدين السالكين المشمّرين في السّير عن المقصود .</w:t>
        <w:br/>
        <w:br/>
        <w:t>وهي تنشأ من عنصر النفس وعنصر الشيطان » وعنصر الدنيا وعنصر</w:t>
        <w:br/>
        <w:t>الموى . وهذه العناصر تُفُسد القول والعمل والقصد والطريق ؛ بحسب غلبتها</w:t>
        <w:br/>
        <w:t>قلا » فتقطع طريق القول والعمل أن يصل إلى القلب » وما وصل منه إلى</w:t>
        <w:br/>
        <w:t>القلب قطعت عليه الطريق أن يصل إلى الرب . فبين القول والعمل وبين القلب</w:t>
        <w:br/>
        <w:t>مسافة يسافر فيها العبد إلى قلبه ليرى عجائب ما هنالك . وفي هذه المسافة قطّاع</w:t>
        <w:br/>
        <w:t>الطريق المذكورون 0'" .</w:t>
        <w:br/>
        <w:br/>
        <w:t>يقول الإمام ابن القم في « مدارج السالكين) (508-100/1)» مصوّرًا</w:t>
        <w:br/>
        <w:t>حال أهل المعاصي - سافلي الهمم -: « الجهال الذين لا فرق بينهم وبين سائر</w:t>
        <w:br/>
        <w:t>الحيوان إلا في اعتدال القامة وتُطّق اللسان» ليس همُّهم إلا مرّد نيل الشهوة</w:t>
        <w:br/>
        <w:br/>
        <w:t>(1) مدارج السالكين #/777- 7١4 بتصرّف يسير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السا, وو</w:t>
        <w:br/>
        <w:br/>
        <w:t>بأي طريق أفضت إليها. فهؤلاء نفوسئهم نفوسٌ حيوانية» لم تترق عنها إلى درجة</w:t>
        <w:br/>
        <w:t>الإنسانية » فضلًا عن درجة الملائكة . فهؤلاء حالهم أحسّ من أن تذكر »</w:t>
        <w:br/>
        <w:t>وهم في أحوالهم متفاوتون بحسب تفاوت الحيوانات » التي هم على أخلاقها</w:t>
        <w:br/>
        <w:t>وطباعها .</w:t>
        <w:br/>
        <w:br/>
        <w:t>فمنهم : مَنْ نفسُه كلبية ؛ لو.صادف جيفة تُشبع ألف كلب لوقع</w:t>
        <w:br/>
        <w:t>عليها » وحماها من سائر الكلاب . وتبّح كل كلب يدنو منها » فلا تقربها</w:t>
        <w:br/>
        <w:t>الكلاب إلا على كُرِْ منه وغلبة » ولا يسمحٌ لكلب بشيء منها . وهَمّه شبع</w:t>
        <w:br/>
        <w:t>بطنه من أي طعام اتفق ؛ ميتة أو مُذَكَى » خبيث أو طيّب » ولا يستحي من</w:t>
        <w:br/>
        <w:br/>
        <w:t>قبيح ؛ إِنْ تحمل عليه يلهث أو تتركه يلهث ؛ إن أطعمته بَصْبَصَ بِذَئْيهِ ودار</w:t>
        <w:br/>
        <w:t>حولك , وإن منعقه هرد وتتبحلك .</w:t>
        <w:br/>
        <w:br/>
        <w:t>ومنهم : من تَفْسّه حمارية ؛ لم تُخلق إلا للكدّ والعلّف ؛ كلّما زيد</w:t>
        <w:br/>
        <w:t>في عَلفه زيد في كَدّه , أبكمٌ الحيوان وأقلّه بصيرة .</w:t>
        <w:br/>
        <w:br/>
        <w:t>ولهذا مَثّل الله سبحانه وتعالى به مّن حَمِّله كتابه ؛ فلم يحمله معرفة</w:t>
        <w:br/>
        <w:t>ولا فقهًا ولا عملا . ومّل بالكلب عالم السوء الذي آتاه الله آياته فانسلخ منها »</w:t>
        <w:br/>
        <w:t>وأخلد إلى الأرض وائبع هواه .</w:t>
        <w:br/>
        <w:br/>
        <w:t>ومنهم : مَنْ نفْسئُه سبعيّة غضبيّة ؛ هِمَتُه العدوان على الناس » وقهرهم</w:t>
        <w:br/>
        <w:t>بما وصلت إليه قدرته .</w:t>
        <w:br/>
        <w:t>بلسان الحال : سبحان من خلقه للفساد .</w:t>
        <w:br/>
        <w:br/>
        <w:t>ومن نَفْسّه على نفوس ذوات السموم والحُمات ؛ كالحيّة والعقرب »</w:t>
        <w:br/>
        <w:t>وهذا الضرب هو الذي يوْذي بعينه ؛ فيُدخل الرّجل القبر » والجَمل القذْرٌ .</w:t>
        <w:br/>
        <w:br/>
        <w:t>ومن الناس من طبعه طبع خنزير ؛ يمُرٌ بالضُّبات فلا يلوي عليها » فإذا</w:t>
        <w:br/>
        <w:t>قام الإنسان عن رجيعه قمّه . وهكذا كثير من الناس يسمع منك ويرى من</w:t>
        <w:br/>
        <w:t>المحاسن أضعاف أضعاف المساوى؟ , فلا يحفظها ولا ينقلها ولا تناسبه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فإذا رأى سَقْطةٌ أو كلمة عوراء وجد بُغْيته وما يناسبها » فجعلها فاكهته وثُقْله .</w:t>
        <w:br/>
        <w:t>ومنهم : مَنْ هو على طبيعة الطاووس ؛ ليس له إلا التُطوْس والتزين</w:t>
        <w:br/>
        <w:t>بالريش وليس وراء ذلك شيع .</w:t>
        <w:br/>
        <w:t>ومنهم : من هو على طبيعة الجمل ؛ أحقد الحيوان وأغلظه كبدًا .</w:t>
        <w:br/>
        <w:t>ومنهم: مَنْ هو على طبيعة الدّب؛ أبكم خبيث؛ وعلى طبيعة القرد».</w:t>
        <w:br/>
        <w:t>حياةٌ مَنْ سفلت هممهم وتدت :</w:t>
        <w:br/>
        <w:br/>
        <w:t>7 « صحبوا الدنيا صُحْبة الأنعام السائمة ؛ لا ينظرون في معرفة مُوجدهم</w:t>
        <w:br/>
        <w:t>وحقه عليهم » ولا في المراد من إيجادهم وإخراجهم إلى هذه الدار التي هي طريق</w:t>
        <w:br/>
        <w:t>ومعبر إلى دار القرار » ولا يتفدّرون في قل مقامهم في الدنيا الفانية » وسرعة</w:t>
        <w:br/>
        <w:t>رحيلهم إلى الآخرة الباقية اقية. قد ملكهم باعث الحِسٌ؛ وغاب عنهم داعي العقل؛</w:t>
        <w:br/>
        <w:t>و شملتهم الغفلة» وغرتهم الأماني الباطلة والخدع الكاذبة؛ فخدعهم طول الأملء</w:t>
        <w:br/>
        <w:t>وران على قلوبهم سوءٌ العمل ٠» فهم في لذَّات الدنيا وشهوات النفوس كيف</w:t>
        <w:br/>
        <w:t>حصلت حمئنُوها » ومن أي وجه لاحت أخذوها , إذا بدا هم حظ من الدنيا</w:t>
        <w:br/>
        <w:t>بآخرتهم طاروا إليه زرافاتٍ ووحدانا » وإذا عرض هم عاجل من الدنيا لم يؤثروا</w:t>
        <w:br/>
        <w:t>عليه ثوابًا من الله ولا رضوائًا : 9 يعلمون ظاهرًا من الحياة الدنيا وهم عن</w:t>
        <w:br/>
        <w:t>الآخرة هم غافلون 4 راررم :»0 . ف نسوا الله فأنساهم أنفسهم أولنك هم</w:t>
        <w:br/>
        <w:br/>
        <w:t>فإذا نزل بهم الموت اشتدٌ قلفُهُم لخراب ذاتهم وذهاب لذَّامهِم » لا لما</w:t>
        <w:br/>
        <w:t>م 0</w:t>
        <w:br/>
        <w:t>: إما يُقطع السفر ويَصِلُ المسافرٌ بلزوم الجادّة وسَير ير الليل , فإذا</w:t>
        <w:br/>
        <w:t>حا لسار ضن الريك ونم الل كله ؟ في يسل إلى مقصده ؟</w:t>
        <w:br/>
        <w:t>قال رسول الله عه : ٠ لا يزال قوم يتأترون حتى يرهم الله )'".</w:t>
        <w:br/>
        <w:br/>
        <w:t>1 حادي الأرواح صاه .</w:t>
        <w:br/>
        <w:t>(؟) أخرجه مسلم وابن خزيمة في صحيحه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30</w:t>
        <w:br/>
        <w:br/>
        <w:t>أاخى :</w:t>
        <w:br/>
        <w:br/>
        <w:t>:إن رأيت النفوس المبطلة الفارغة من الإرادة والطلب هذا الشأن قد</w:t>
        <w:br/>
        <w:t>تشيث تشبّث بها هذا العالمٌ السفلي » وقد تشيفت به ؛ فَكِلّهًا إليه ؛ فإنه اللائق بها</w:t>
        <w:br/>
        <w:t>لفساد تركيبهاء ولا تنفس عليها ذلك؛ فإنه سريع الانحلال عنهاء ويبقى تشبّنها</w:t>
        <w:br/>
        <w:t>به مع القطاعه عنما عذابًا عله بحسب ذلك التق » » فتبقى شهوتها وإرادتها فيا</w:t>
        <w:br/>
        <w:t>وقد حيل بينها وبين ما تشتهي » على وجو يفست معه من حصول شهوتما ولذّا .</w:t>
        <w:br/>
        <w:t>فلو تصوّر لاقل ما في ذلك من الألم والحسرة  لكر إلى قَطّْع هذا التعلق, كا</w:t>
        <w:br/>
        <w:t>يبادر إلى حَسْم مواد الفساد . ومع هذا فإنه ينال نصيبه من ذلك » وقلبه وهمُّه</w:t>
        <w:br/>
        <w:t>متعلّق بالمطلب الأعلى والله المستعان ,20 ,</w:t>
        <w:br/>
        <w:br/>
        <w:t>إن الطبع الردي لا يليق به المخير. . هذه التفساء إذا ذفنت في الورد م</w:t>
        <w:br/>
        <w:t>تتحرّك» فإذا أعبدت إلى الَو رتعت» وما يكفي الحية أن د تشرب اللبن حتى</w:t>
        <w:br/>
        <w:t>تم سمّها فيه؛ وكل إلى طبعه عائد .</w:t>
        <w:br/>
        <w:br/>
        <w:t>يا أطفال الهوى  أين أنتم والرجال ؟!</w:t>
        <w:br/>
        <w:br/>
        <w:t>من أَصفّي وأصيف ؟ أني عزمك اتباعي فأقف ؟ الليل يضجٌ من طول</w:t>
        <w:br/>
        <w:t>تؤْمك.والهار يستغيث من قبيح فِمْلِك .</w:t>
        <w:br/>
        <w:br/>
        <w:t>قد فيّد الطّرّد قدميّك» وغل الإبعاد يديك» أفما لك عين تبكي عليّك؟!</w:t>
        <w:br/>
        <w:br/>
        <w:t>وني نظر الصادي إلى الماء حسرة إذا كان ممنوعًا سبيل المواردٍ</w:t>
        <w:br/>
        <w:br/>
        <w:t>ا</w:t>
        <w:br/>
        <w:br/>
        <w:t>. لابن القيم ١75 الفوائد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﻿‫الفصل الثامن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br/>
        <w:t>كيف تعلو الهمَمُ ؟؟ (]</w:t>
        <w:br/>
        <w:br/>
        <w:t>ولعُلوُ الهمّة ورُقيّها أسبابٌ .. نذكر منها :</w:t>
        <w:br/>
        <w:t>الأول : الإخلاص :</w:t>
        <w:br/>
        <w:br/>
        <w:t>قال ابن القيم في «الفوائد» (ص )55١ : لِقَاحٌ الهمّة العالية: النيّةُ</w:t>
        <w:br/>
        <w:t>الصحيحة » فإذا اجتمعا بلغ العبدٌ غاية المراد</w:t>
        <w:br/>
        <w:br/>
        <w:t>ونسيان رؤية الخلوقين بدوام النظر إلى الخالق يحت ثْ على الأخذ بمعالي</w:t>
        <w:br/>
        <w:t>الأمور , لأن الناقد بصيرٌ . والفقه كل الفقه هو الفقه في مذاهب الإخلاص</w:t>
        <w:br/>
        <w:t>وتصفية العمل من شوائبه .</w:t>
        <w:br/>
        <w:t>الثاني : الصدق :</w:t>
        <w:br/>
        <w:br/>
        <w:t>قال ابن القم في «الفوائد) (ص 44 155-7) : ١ ليس للعبد شيء أنفع</w:t>
        <w:br/>
        <w:t>من صِدْقِهِ ربّه في جميع أموره مع صدق العزيمة » فيصدق في عزمه وفي فعله ؛</w:t>
        <w:br/>
        <w:t>قال تعالى : 9 فإذا عرّمَ الأمرٌ فلو صدقوا الله لَكَانَ خيرًا هم #رعمد :م »</w:t>
        <w:br/>
        <w:t>فسعادته في صدق العزمة وصدق الفغل ؛ فصدقٌ العزيمة : جمعّها وجرّمُها وعدم</w:t>
        <w:br/>
        <w:t>التردد فها بل تكون عزمة لا يَشوبها ترد ولا تلوّم» فإذا صدقت عزيته بقي</w:t>
        <w:br/>
        <w:t>عليه صدق الفغل ؛ وهو استفرا غ الؤْسّع وبِذُلُ الجهد فيه , وألا يتخلّف عنه</w:t>
        <w:br/>
        <w:t>بشيء من ظاهره وباطنه » فعزيمة الصدق تمنعه من ضعْف الإرادة والهمة » وصِدّق</w:t>
        <w:br/>
        <w:t>الفعغل يمنعه من الكسّل والفتور . ومّن صكق الله في جميع أموره  صُنّع الله</w:t>
        <w:br/>
        <w:t>له فوق ما يصنع لغيره » وهذا الصدق معنى يلشم من صحّة الإخلاص وصدذق</w:t>
        <w:br/>
        <w:t>التوكل » فأصدق الناس مّن صم إخلاصه وتوكُله ) .</w:t>
        <w:br/>
        <w:br/>
        <w:t>الثالث : البصيرة :</w:t>
        <w:br/>
        <w:t>قال ابن القيم في «الفوائد) :)551-57٠0( ( العزيمة لقاح البصيرة » فإذا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ع اسن خير الدنيا والآخرة » وبلغت به همّته من العلياء كل</w:t>
        <w:br/>
        <w:t>مكان . فتخلّف الكمالات ؛ إما من عدم البصيرة » وإما من عدم العزيمة .</w:t>
        <w:br/>
        <w:br/>
        <w:t>والصبر لقاح البصيرة» فإذا اجتمعا فالخير في اجتماعهما. . قال الحسن:</w:t>
        <w:br/>
        <w:t>«إذا شعت أن ترى بصيرًا لا صبر له رأيته» وإذا شعت أن ترى صابرًا لا بصيرة</w:t>
        <w:br/>
        <w:t>له رأيته » فإذا رأيت صايرًا بصيرًا فذاك » .</w:t>
        <w:br/>
        <w:br/>
        <w:t>والبصيرة نور في القلب يُيصر به الود والوعيد والجنة والنار » وما</w:t>
        <w:br/>
        <w:t>أعدّ الله في هذه لأوليائه » وفي هذه لأعدائه » فينفتح في قلبه عينٌ يرى بها</w:t>
        <w:br/>
        <w:t>ذلك » ويقوهبقلبه شاهد من شواهد الآخرة يريه الآخرة ودوامها والدنيا</w:t>
        <w:br/>
        <w:t>وسرعة انقضائها .</w:t>
        <w:br/>
        <w:br/>
        <w:t>فالبصيرة نور يقذفه الله في القلب » يرى به حقيقة ما أخبرثٌ به الرسل »</w:t>
        <w:br/>
        <w:t>كأنه يشاهده رأي عين » فيتحقّى مع ذلك انتفاغه بما دعت إليه الرسل »</w:t>
        <w:br/>
        <w:t>وتضرّره بمخالفتهم .</w:t>
        <w:br/>
        <w:br/>
        <w:t>والبصيرة على ثلاث درجات , من استكملها فقد استكمل البصيرة ؛</w:t>
        <w:br/>
        <w:t>بصيرة في الأسماء ؛ وبصيرة في الأمر والنهي » وبصيرة ة في الوعد والوعيد :</w:t>
        <w:br/>
        <w:br/>
        <w:t>فالببصيرة في الأسماء والصفات : أن لا يتأثر إيمانك بشببة تعارض ما</w:t>
        <w:br/>
        <w:t>وصف الله به نفسه » ووصّفه به رسوله » بل تكون الب المعارضة لذلك عندك</w:t>
        <w:br/>
        <w:t>بمنزلة الشّبه والشكوك في وجود الله » فكلاهما سواء في البلاء عند أهل البصائر .</w:t>
        <w:br/>
        <w:t>وتفاوت الناس في هذه البصيرة بحسب تفاوتهم في معرفة النصوص النبوية وفهُمهاء</w:t>
        <w:br/>
        <w:t>والعلم بفساد الشبّه الخالفة لحقائقها .</w:t>
        <w:br/>
        <w:br/>
        <w:t>والمرتبة الثانية : البصيرة في الأمر والنبي : وهي تجريده عن المعارضة</w:t>
        <w:br/>
        <w:t xml:space="preserve">بتأويل أو تقليد أو هوى ؛ فلا يقوم بقلبه شببة تعارض العلم بأمر الله ونبيه </w:t>
        <w:br/>
        <w:t>ولا شهوة تمنع تنفيذه وامتثاله والأخذ به » ولا تقليد يُريحه عن بذل الجهد في</w:t>
        <w:br/>
        <w:t>تلقّي الأحكام من مشكاة ة النصوص . 1</w:t>
        <w:br/>
        <w:br/>
        <w:t>والمرتبة الثالفة : البصيرة في الوغد والوعيد : ومن البصيرة أنك تستدل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ا 1  __ [00|</w:t>
        <w:br/>
        <w:br/>
        <w:t>بتوفيقه لك , وجَذْبك نفسّك . وجَمْلِك متمسّكًا بحبله - على تقريبه لك »</w:t>
        <w:br/>
        <w:t>تشاهد ذلك ليكون أقوى في المحبة والشكر , وبِذُل النصيحة في العبوديّة .</w:t>
        <w:br/>
        <w:t>وهذا كله من تمام البصيرة . فمن لا بصيرة له فهو بمغزل عن هذا .</w:t>
        <w:br/>
        <w:t>الحق والباطل » والصادق والكاذب . وفراسة الصادقين العارفين بالله وأمره</w:t>
        <w:br/>
        <w:t>وبصيرتهم متصلة بالله » متعلقة بنور الوحي مع نور الإيمان » تميّر بين ما يحبه</w:t>
        <w:br/>
        <w:t>لله وما يُيخضه من الأعيان والأقوال والأعمال » وتميّر بين الخبيث والطيّب »</w:t>
        <w:br/>
        <w:t>والمجقٌ والمُبُطل » والصادق والكاذب » ويعرف بها مقادير استعداد السالكين</w:t>
        <w:br/>
        <w:br/>
        <w:t>إلى الله » فحملت كل إنسان على قدر استعداده , علمًا وإرادة وعملا .</w:t>
        <w:br/>
        <w:br/>
        <w:t>ففراسة الصادقين وبصيرتهم دائمًا حائمة حول كششّف طريق الرسول</w:t>
        <w:br/>
        <w:t>وتعرّفها وتخليصها من بين سائر الطرق » وبين كشف عيوب النفس » وافات</w:t>
        <w:br/>
        <w:t>الأعمال العائقة عن سلوك طريق المرسلين. فهذا أشرف أنواع البصيرة والفراسة»</w:t>
        <w:br/>
        <w:t>وأنفعها للعبد في معاشه ومعاده )7 ,</w:t>
        <w:br/>
        <w:t>الرابع : العلم :</w:t>
        <w:br/>
        <w:br/>
        <w:t>فمّن استوى عنده العلم والجهل » أو كان قانعًا بحاله وما هو عليه ؛</w:t>
        <w:br/>
        <w:t>فكيف تكون له همَّة أصلًا فالعلم برتقي باهمّة » ويرفع طالبه عن حضيض</w:t>
        <w:br/>
        <w:t>التقليد » ويُصفي النية .</w:t>
        <w:br/>
        <w:br/>
        <w:t>قال ابن حجر رحمه الله يصف حال الإمام جلال الدين البلقيني :</w:t>
        <w:br/>
        <w:br/>
        <w:t>أت أحدًا م لقت حصن عل تحص الفئدة مه »يت إن إن طرف سل</w:t>
        <w:br/>
        <w:br/>
        <w:t>يء ل يكن يعرفه؛ لا يقر ولا بهد ولا ينام حتى يقف عليه ويحنفظه؛ وهو على</w:t>
        <w:br/>
        <w:t>هذا مكِبٌ على الاشتغال , محبٌ في العلم حي المحية )" ,</w:t>
        <w:br/>
        <w:br/>
        <w:t>. 131 -175/١ مدارج السالكين )١(</w:t>
        <w:br/>
        <w:t>. للحافظ السخاوي ٠١/4 الضوء اللامع لأهل القرن التاسع )1(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المجند انسا</w:t>
        <w:br/>
        <w:br/>
        <w:t>١ والعلم يُورث صاحبه الفقه بمراتب الأعمال » فيتقي فضول المباحات</w:t>
        <w:br/>
        <w:t>التي تشغله عن التعبّد » كفضول الأكل والنوم والكلام » وبراعي العوازن</w:t>
        <w:br/>
        <w:t>والوسطية بين الحقوق والواجبات ؛ امثالًا لقوله عت : « أعط كل ذي حقٌ</w:t>
        <w:br/>
        <w:t>حقّه » » وييصّره بحيل إبليس وتلبيسه عليه » كي يحول بينه وبين ما هو أعظم</w:t>
        <w:br/>
        <w:t>ثوايًا . قال أبو سليمان : يجيفك - أي إبليس - وأنت في شيء من الخير »</w:t>
        <w:br/>
        <w:t>فيشير لك إلى شيء من الخير دونه ليربح عليك شعير شعيرة 2900 ,</w:t>
        <w:br/>
        <w:br/>
        <w:t>قال ابن القم : ؛ إن السالك على حسب علَّمِه بمراتب الأعمال ونفائس</w:t>
        <w:br/>
        <w:t>الكَسسّْبٍ ؛ تكون معرفته بالزيادة والنقصان في حاله وإيهانه » .</w:t>
        <w:br/>
        <w:t>الخامس : اليقظة :</w:t>
        <w:br/>
        <w:br/>
        <w:t>قال ابن لقي رحمه الله : هي اتزعاج القلب لرؤعة الاتباه من رقدة</w:t>
        <w:br/>
        <w:t>الغافلين . ولله ما أنفع هذه الرّوْعة !! وما أعظم قدرها وخطرها !! وما أشدٌ</w:t>
        <w:br/>
        <w:br/>
        <w:t>إعانتها على السلوك !! ف فمن أحسٌّ بها فقد أحسّ - والله - بالفلاح » وإلا فهو</w:t>
        <w:br/>
        <w:t>في سكرات الغفلة » فإذا تتّه شمر لله بهمّته إلى السفر إلى منازله الأأولى » وأوطانه</w:t>
        <w:br/>
        <w:br/>
        <w:t>فحيٌّ على جنات عدنٍ فإنها منزلُك الأولى وفيها ايم</w:t>
        <w:br/>
        <w:br/>
        <w:t>ولكتّنا سبي العدرٌ فهل ترى نعود إلى أوطاننا وتُسَلُمُ ؟20</w:t>
        <w:br/>
        <w:br/>
        <w:t>قال شيخ الأسلام لغروي : ٠ هي القومة لله المذدكورة في قوله : © قل</w:t>
        <w:br/>
        <w:t>إنغا أعظكم بواحدة أن تقوموا لله مننى وفرادى * ) . وقال : « القومة لله</w:t>
        <w:br/>
        <w:t>هي اليقظة من مينة الغفلة والنبوض من ورطة الفترة » وهي هي أول ما يستنير قلب</w:t>
        <w:br/>
        <w:t>العبد بالحياة لرؤية نور التنبيه . وهي على ثلاثة أشياء :</w:t>
        <w:br/>
        <w:br/>
        <w:t>لحظ القلب إلى النعمة : على اليأس من عدّهاء والوقوف على</w:t>
        <w:br/>
        <w:br/>
        <w:t>(1) علوٌ الهمة » للشيخ محمد إسماعيل ص 44" .</w:t>
        <w:br/>
        <w:t>(0) مدارج السالكين ١57/١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</w:t>
        <w:br/>
        <w:br/>
        <w:t>&gt;34</w:t>
        <w:br/>
        <w:br/>
        <w:t>حدّها , والتفرّغ إلى معرفة المنّة بها » والعلم بالتقصير في حقّها » .</w:t>
        <w:br/>
        <w:br/>
        <w:t>٠ والثاني : مطالعة الجناية » والوقوف على الخطر فيها » والتشمير</w:t>
        <w:br/>
        <w:t>لتداركها » والتخلّص من رِقّها » وطلب النجاة بتمحيصها .</w:t>
        <w:br/>
        <w:br/>
        <w:t>والثالث”””: الانتباه لمعرفة الزيادة والنقصان من الأيام » والتنصّل من</w:t>
        <w:br/>
        <w:t>تضبيعها والنظر إلى الظنّ بها لتدارك فائتها » وتعمير باقهها » .</w:t>
        <w:br/>
        <w:br/>
        <w:t>لا يكون المؤمن العامر القلب إِلّا متحرّكًا مُحرّكًا , أَمّا لمتباطرء الذي</w:t>
        <w:br/>
        <w:t xml:space="preserve">يَعدُ بالالتحاق بعدما تظهرٌ بوادر النجاح , فإنما يعدُ وعد الضّعاف </w:t>
        <w:br/>
        <w:br/>
        <w:t>صاح ما الحرٌ من يثورٌ على الظ ١ م وقد ثارث لها الأقوام</w:t>
        <w:br/>
        <w:br/>
        <w:t>إفا لمر من يسيرٌ إلى الظل م فيصميهٍ ولأنام نيام</w:t>
        <w:br/>
        <w:br/>
        <w:t>فلا تؤجل الانضواءً تحت لواء الحقٌّ » وإلا عضضتٌ أمِنّة الندم .</w:t>
        <w:br/>
        <w:br/>
        <w:t>دعا رسول الله عله ٠ ذا الجوشن الضبابي » بعد « بدر  » فقال له :</w:t>
        <w:br/>
        <w:t>« هل لك إلى أن تكون من أوائل هذا الأمر ؟ » قال : لا . قال : « فما يمنمّك</w:t>
        <w:br/>
        <w:t>منه ؟) قال: رأيتٌ قومك كذّبوك وأخرجوك وقاتلوك, فأنظر : فإن ظهرت</w:t>
        <w:br/>
        <w:t>عليهم آمنت بكَ وائَمْمُك , وإن ظهروا عليك لم أتبعك .. فكان ذو الجوشن</w:t>
        <w:br/>
        <w:t>يتوجّع على تركه الإسلام حين دعاه إليه رسول الله علق" .</w:t>
        <w:br/>
        <w:br/>
        <w:t>إذا ما علا المرءُ رام العلا ويقنع بالدُونٍ مَن كان دونا</w:t>
        <w:br/>
        <w:t>السادس : خروجه عن المألوفات والعادات :</w:t>
        <w:br/>
        <w:br/>
        <w:t>وتوطين النفس على مفارقتها » والغربة بين أهل الغفلة والإعراض » وما</w:t>
        <w:br/>
        <w:t>على العبد أضرٌّ من ملك العادات له . وما عارض الكفَارٍ الرسل إلا بالعادات</w:t>
        <w:br/>
        <w:t>المستقرّة الموروثة لهم عن الأسلاف الماضين . فمن لم يوطّن نفسه على مفارقتها</w:t>
        <w:br/>
        <w:br/>
        <w:t>. يعني من مراتب اليقظة )١(</w:t>
        <w:br/>
        <w:t>. 1١9١ المنطلق ص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﻿‫[:] صلاح الأمة في عَلْوْ الهمة - المجلد السايع</w:t>
        <w:br/>
        <w:br/>
        <w:t>والخروج عنها والاستعداد للمطلوب منه » فهو مقطوع » وعن فلاحه وفوزه</w:t>
        <w:br/>
        <w:t>منوع : ظ ولو أرادوا الخروج لأعدُوا له عدّةً ولكن كره الله ابعائهم فتبْطهم</w:t>
        <w:br/>
        <w:t>وقيل اقعدوا مع القاعدين 4" .</w:t>
        <w:br/>
        <w:br/>
        <w:t>قال ابن القبم : « إذا استحكمت يقظته أوجبت له الفكرة » وهو تحديق</w:t>
        <w:br/>
        <w:t>القلب إلى جهة المطلوب القاسًا له » .</w:t>
        <w:br/>
        <w:br/>
        <w:t>قال المروي : « وهي ثلاثة أنواع : فكرة في عين التوحيد » وفكرة في</w:t>
        <w:br/>
        <w:t>لطائف الصنعة » وفكرة في معاني الأعمال والأحوال » .</w:t>
        <w:br/>
        <w:br/>
        <w:t>قال ابن القم : « الفكرة فكرتان : فكرة تتعلق بالعلم والمعرفة » وفكرة</w:t>
        <w:br/>
        <w:t>تتعلّق بالطلب والإرادة . فالتي تتعلّق بالعلم والمعرفة : فكرة المييز بين الحقٌ</w:t>
        <w:br/>
        <w:t>والباطل » والثابت والمنفي . والتي تتعلق بالطلب والإرادة : هي الفكرة التي</w:t>
        <w:br/>
        <w:t>تميّر بين النافع والضار . ثم يترتب عليها فكرة أخرى في الطريق إلى حصول</w:t>
        <w:br/>
        <w:t>ما ينفع فيسلكها » والطريق إلى ما يضر فيتركها .</w:t>
        <w:br/>
        <w:br/>
        <w:t>فهذه ستة أقسام لا سابع لها ء هي محال أفكار العقلاء »'" .</w:t>
        <w:br/>
        <w:br/>
        <w:t>عن سالم بن أبي الجعْد قال : سألت أمَّ الدرداء رضي الله عنهما : ما</w:t>
        <w:br/>
        <w:t>كان أفضل عمّل أبي الدرداء ؟ فقالت : التفكر .</w:t>
        <w:br/>
        <w:br/>
        <w:t>قال الحسن : التفكر مرآة يُريك حسناتك وسيكاتك .</w:t>
        <w:br/>
        <w:br/>
        <w:t>وقال أبو جعفر الأدمي: كان يُقال : الهم بالعمل يُورث الفكرة » والفكرة</w:t>
        <w:br/>
        <w:t>ثُورث العبْرة » والعبرة تورث الحم » والحزم يُورث العزم » والعزم يُورث</w:t>
        <w:br/>
        <w:t>اليقين . واليقين يُورث الغنى» والغنى يُورث الشكر » والشكر يُورث المزيد »</w:t>
        <w:br/>
        <w:br/>
        <w:t>.1١45- ه14 /1١ مدارج السالكين )١(</w:t>
        <w:br/>
        <w:t>. 145/١ مدارج السالكين )0(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علْوَ الهمة - المجلد</w:t>
        <w:br/>
        <w:t>والمزيد يورث الجنة .</w:t>
        <w:br/>
        <w:br/>
        <w:t>وقال عبد الرحمن بن زيد : ما رأس هذا الدين وصلاحه إلا التفكر ؛</w:t>
        <w:br/>
        <w:t>تتفكر فنظر أنه أذ منك قليلا من العمل » ورضي به لنفسه » وهو الربُ</w:t>
        <w:br/>
        <w:t>تبار! ك وتعالى !! فأنت العبد .. ما كلفك من تين , ما كافك قدر حفه فلا</w:t>
        <w:br/>
        <w:t>تطية تطيقه » وما كلفك ما لا تستطيع فقال : اعمل على قدْر حقّي .. فأعطاك</w:t>
        <w:br/>
        <w:t>الثواب على قذر كرمه وتومئعه , وَل منك العمل على ضف ابن آم !!</w:t>
        <w:br/>
        <w:br/>
        <w:t>وقال أحمد بن أبي الحواري:سمعتٌ أبا سليمان يقول: إنما يُعاينون”“إذا</w:t>
        <w:br/>
        <w:br/>
        <w:t>قال أحمد بن أبي الحواري : قلثٌ لأبي صفوان - عبد الله بن سعيد بن</w:t>
        <w:br/>
        <w:t>عبد الملك بن مروان -: أبما أحبٌّ إليك : يجوع الرجل فيجلس يتفكر , أو</w:t>
        <w:br/>
        <w:t>يأكل فيقوم فيصلّي ؟ قال : يأكل ويقوم ويتفكّر في صلاته أحبٌ لي » فحدّئتُ</w:t>
        <w:br/>
        <w:t>به أبا سليمان فقال : صدق ؛ الفكرة في الصلاة أفضل من الفكرة في غير</w:t>
        <w:br/>
        <w:t>صلاة ؛ لأن الفكرة ة في الصلاة عملان » وعملان أفضل من عمل .</w:t>
        <w:br/>
        <w:br/>
        <w:t>قال وهب بن منبه : اللؤمن مفكر شُذُكر مُزكجرء تفكر َه لسكينةه</w:t>
        <w:br/>
        <w:t>فسكن فتواضع ؛ قنع فلم بهتمّ» رفض الشهوات فصار حرا » ألقى الحسك</w:t>
        <w:br/>
        <w:t>فصارت له انحّة » زهد في كل فانٍ فاستكمل العقل . فقلبه متعلّق ببمّه » وهمّه</w:t>
        <w:br/>
        <w:t>موكّل بمعاده » لا يفرح إذا فرح أهل الدنيا » بل حزته رمد » فهر دهره</w:t>
        <w:br/>
        <w:t>محزون » وفرحُه إذا نامتٍ العيون , يتلو كتاب الله تعالى يردّده على قلبه » فمرة</w:t>
        <w:br/>
        <w:t>يفزع قلبْه » ومرّة تهمل عيناه » يقطع عنه الليل بالتلاوة » ويقطع عنه النهار</w:t>
        <w:br/>
        <w:t>بالخلوة مفكرًا في ذنوبه » مستصغرًا لأعماله . قال وهب : هذا يُنادى يوم</w:t>
        <w:br/>
        <w:t>القيامة في ذلك الجمع العظيم على رؤوس الخلائق : 3 قم أَيّها الكريم » فادخل</w:t>
        <w:br/>
        <w:br/>
        <w:t>3</w:t>
        <w:br/>
        <w:br/>
        <w:t>0 أي يُصلون إلى مرتبة الإحسان » كأنهم يؤمنون بعد مشاهدتهم الله ومعاينته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سن لتخي كز فط ساسع</w:t>
        <w:br/>
        <w:t>وقال الحسن : أوصيكم بتقونئى الله وإدمان لكر » فإن الفكر أبو كل</w:t>
        <w:br/>
        <w:br/>
        <w:t>ٍّ وأَمّه مَفتح خلال الخير كلّه ؛ وبه يُحضر تسديدٌ الله عز وجل كل موفق .</w:t>
        <w:br/>
        <w:br/>
        <w:t>وقال لسفيان بن عيينة التفكر مفتاح الرحمة » ألا ترى أنه يتفكر</w:t>
        <w:br/>
        <w:t>فيتوب ؟!</w:t>
        <w:br/>
        <w:br/>
        <w:t>قال الفُضيْل : كلام المؤمن حِكم , وصّته تفكر » ونظره عبرة . إذا</w:t>
        <w:br/>
        <w:t>كنت كذلك لم تزل في العبادة .. ثم قرأ:ظ وما خلقتُ الجن والإنس إلا</w:t>
        <w:br/>
        <w:t>ليعبدون © [ الذاريات &lt;ه) .</w:t>
        <w:br/>
        <w:br/>
        <w:t>وقال خليفة العبدي - وكان متعبّدًا -: لو أن الله تبارك وتعالى لم يُعبد</w:t>
        <w:br/>
        <w:t>إِلّا عن رؤية ؛ ما عبده أحد » ولكن المؤمنون تفكّروا في مجيء هذا الليل إذا</w:t>
        <w:br/>
        <w:t>جاء » فملاً كل شيء وغطّى كل شيء » وفي مجيء سلطان النبار إذا جاء » فمحا</w:t>
        <w:br/>
        <w:t>سلطان الليل » وي السحاب المسخّر بين السماء والأرض » وفي النجوم » وني</w:t>
        <w:br/>
        <w:t>الشتاء والصيف ؛ فوالله ما زال المؤمنون يتفكدّرون فيما تلق ربُهم تبارك وتعالى</w:t>
        <w:br/>
        <w:t>حتى أيقنت قلوبهم بربّهم عز وجل » وحتى كأتما عبدوا الله تبارك وتعالى عن</w:t>
        <w:br/>
        <w:t>رؤية ٠ ررة 0</w:t>
        <w:br/>
        <w:br/>
        <w:t>وقال كعبٌ الأحبار : من أراد أن يبلغ شرف الآخرة فليُكثر التفكرٌ ,</w:t>
        <w:br/>
        <w:br/>
        <w:t>وقال وهب بن منبّه : ما طالت فكرةٌ امرىئ؟ قط إلّا فهم » وما فهم امرقٌ</w:t>
        <w:br/>
        <w:t>قا إلا عَلِمِ » وما علم امرؤ قط إلا عمل 0" .</w:t>
        <w:br/>
        <w:t>الثامن : الاجتهاد في حَصْر الذذهْن , وتركيز الفكر في مَعالي الأمور :</w:t>
        <w:br/>
        <w:br/>
        <w:t>قال الحسن البصري : « نفسك إن لم تشغلها بالحٌّ شغلتك بالباطل » .</w:t>
        <w:br/>
        <w:br/>
        <w:t>«قال ٠ وليم مولتون مارستن » المتخصص في علم النفس : « والعقل</w:t>
        <w:br/>
        <w:br/>
        <w:t>(1) انظر كتاب : العظمة » لأبي الشيخ الأصبهاني . تحقيق : رضا الله بن محمد</w:t>
        <w:br/>
        <w:t>المباركفوري ص 7١15 - 57١ » دار العاصمة . الرياض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 الأمة في عَلُوْ الهمة - المجلد السايع [*"]</w:t>
        <w:br/>
        <w:br/>
        <w:t>الإنساني يصبح أداة مُدهشة الكفاءة إذا ركز تركيرًا قويّا حادًا » .</w:t>
        <w:br/>
        <w:br/>
        <w:t>وثقل عن ١ وليم جيمس ٠ - وهو أبو علم النفس الحديث - أنه قال :</w:t>
        <w:br/>
        <w:t>« إن الفرق بين العباقرة وغيرهم من الناس العاديّين ليس مرجعه إلى صفة أو</w:t>
        <w:br/>
        <w:t>موهبة فطرية للعقل» بل إلى الموضوعات والغايات التي يوجّهون إليها هممهم»</w:t>
        <w:br/>
        <w:t>وإلى درجة التركير كيز التي يسعُهم أن يبلغوها » .</w:t>
        <w:br/>
        <w:br/>
        <w:t>ثم يقول ٠ وليم مولتون » : وهذه القدرة تُكتسب بالمرانة » والمرانة</w:t>
        <w:br/>
        <w:t>تتطلب الصبر ؛ فإن الانتقال من الشرود إلى حصر الذهن حصيرًا ينا محكمًا -</w:t>
        <w:br/>
        <w:t>هو ثمرة الجهد المح » فنِ استطعتٌ أن ترد عقلك مرّة بعد أخرى وخمسين</w:t>
        <w:br/>
        <w:t>مرة ومائة مرة إلى الموضوع الذي اعتزمت معالجته؛ فإِن الخواطر التي تتنازعك</w:t>
        <w:br/>
        <w:t>لا تلبث أن تخلّي مكانها للموضوع الذي آثرته بالاختيار » ثم تلقى نفسك</w:t>
        <w:br/>
        <w:t>آخر الأمر قادرًا على حصر ذهْنك بإرادتك فيما تختار )20 ,</w:t>
        <w:br/>
        <w:br/>
        <w:t>ويحفل التاريخ الإسلامي بأمغلة عطرة :</w:t>
        <w:br/>
        <w:br/>
        <w:t>فالتابعي الجليل قنادة بن دعامة أفناه شغله بالعلّم عن نفسه ؛ فقد قال</w:t>
        <w:br/>
        <w:t>مزّة لغلامه : يا غلام : ناولني نعلي . قال : نعلّك في رجلك .</w:t>
        <w:br/>
        <w:br/>
        <w:t>والإمام مسلم : كان سبب موته حصر فكره في حديث ؛ قال الحافظ</w:t>
        <w:br/>
        <w:t>أبو عمرو بن الصلاح عن الإمام مسلم : ٠ وكان لموته سبب غريب » نشأ من</w:t>
        <w:br/>
        <w:t>غمرة فكرية علميّة » فقرأتُ بنيسابور - حرسها الله » وسائر ديار الإسلام</w:t>
        <w:br/>
        <w:t>وأهله - فيما انتخبته من « تاريخها » للحام النيسابوري على الشيخ الزكي أي</w:t>
        <w:br/>
        <w:t>الفتح منصور بن عبد المنعم .</w:t>
        <w:br/>
        <w:br/>
        <w:t>قال أحمد بن سلمة - رفيق مسلم في الرحلة -: مُقَد لأبي الحسين</w:t>
        <w:br/>
        <w:br/>
        <w:t>مسلم بن الحجَاج مجلس للمذاكرة . فذّكر له حديث لم يعرفه » فانصرف إلى</w:t>
        <w:br/>
        <w:br/>
        <w:t>4 علو الهمة » للشيخ محمد إجماعيل ص 0757 548 نقلّا عن ٠ رُوح الصلاة في</w:t>
        <w:br/>
        <w:t>الإسلام » للشيخ عفيف طبارة ص 8”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عَلْوَ الهمة - المجلد السابع</w:t>
        <w:br/>
        <w:br/>
        <w:t>منزله » وأوقد السراج » وقال لمن في الدار : لا يدخلنَ أحد منكم هذا البيت .</w:t>
        <w:br/>
        <w:t>فقيل له : أهديثٌ لنا سّلة فيها تمر . فقال : قدّموها إل » فقدّموها إليه » فكان</w:t>
        <w:br/>
        <w:t>يطلب الحديث ويأخذ تمرة تمرة يمضغها » فاصبح وقد فنِي التمر » ووجد</w:t>
        <w:br/>
        <w:t>الحديث . قال الحاكم : زادني الثقة من أصحابنا أنه منها مرض ومات 3</w:t>
        <w:br/>
        <w:t>ومن قبله شيخه البخاري :</w:t>
        <w:br/>
        <w:t>يتذكر الحديث في منامه » فهل سمعتٌ بشعّف للعلم مثل هذا ؟!</w:t>
        <w:br/>
        <w:t>قال محمد بن يوسف البخاري : كنت مع محمد بن إماعيل البخاري</w:t>
        <w:br/>
        <w:br/>
        <w:t>بمنزله ذات ليلة » فأحصيتٌ عليه أنه قام وأسرج يستذكر أشياء يُعلّقها في ليلة</w:t>
        <w:br/>
        <w:t>فا</w:t>
        <w:br/>
        <w:br/>
        <w:t>تمان عشرة مرة</w:t>
        <w:br/>
        <w:t>وقال محمد بن أي حاتم الورّاق : كان أبو عبد الله إذا كنت معه في سفر »</w:t>
        <w:br/>
        <w:t>يجمعنا بيت واحد ء إِلّا في القيْظ أحيانًا » فكنتٌ أراه يقوم في ليلة واحدة خمس</w:t>
        <w:br/>
        <w:t>عشرة مرة إلى عشرين مرة » في كل ذلك يأخذ القّاحة فيوري ناا وُسرج »</w:t>
        <w:br/>
        <w:t>ثم يُخرج أحاديث فلم عليه" .</w:t>
        <w:br/>
        <w:t>وما قصّه الإمام ابن سحنون مع سرّيته أمّ مدام - التي ذكرناها في علو</w:t>
        <w:br/>
        <w:t>همته في طلب العلم - منا ببعيد » فارجع إليبا ففيها العجب العُجاب !!</w:t>
        <w:br/>
        <w:t>ولا أو كر اباشدي من شع ديت وحص ذكره ل</w:t>
        <w:br/>
        <w:t>عنه عمر بن شاهين : ٠ قام أبو بكر الباغندي ليصلّي » » فكبّر , ثم قال : أ</w:t>
        <w:br/>
        <w:t>محمد بن سليمان لُوَيْن » فسبّحنا به » فقال : بسم الله الرحمن الرحمم . ١</w:t>
        <w:br/>
        <w:br/>
        <w:t>1 سير أعلام النبلاء 5154/11» و ١ صيانة صحيح مسلم من الإخلال والغلط وحمايته</w:t>
        <w:br/>
        <w:t>من الإسقاط والسقط » ص 54 .</w:t>
        <w:br/>
        <w:br/>
        <w:t>(0) الشرع : جمع الشّرع » وهو المثل والشبيه .</w:t>
        <w:br/>
        <w:br/>
        <w:t>(5) تاريخ بغداد ؟/لاء والسير 507/١15 .</w:t>
        <w:br/>
        <w:br/>
        <w:t>(:) طبقات السسبكي 0 وتبذيب الكمال 311١17٠6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t>لله رب العالمين )29 ,</w:t>
        <w:br/>
        <w:br/>
        <w:t>والإمام الْحدّث أبو العباس الأصمّ ؛ قال عنه الحاكم : « حضرتٌ أبا</w:t>
        <w:br/>
        <w:t>العباس يومًا في مسجده فخرج ليؤذن لصلاة العصر » فوقف موضع المكذنة »</w:t>
        <w:br/>
        <w:t>ثم قال بصوت عال: أخبرنا الربيع بن سليمان, أخبرنا الشافعي.. ثم أَذن".</w:t>
        <w:br/>
        <w:br/>
        <w:t>ومن لهم شيخ بيت البوة ين العابدين على بن الحسين رضي ل</w:t>
        <w:br/>
        <w:t>عنهما : قال أبو نوح الأنصاري : ٠ وقع حريق في بيت فيه علي بن الحسين</w:t>
        <w:br/>
        <w:t>وهو ساجد . فجعلوا يقولون : يا ابن رسول الله » النار . فما رفع رأسه حتى</w:t>
        <w:br/>
        <w:t>فكت » فقيل له في ذلك » فقال : أشتني عنها النار الأخرى )9 .</w:t>
        <w:br/>
        <w:t>التاسع : القصدٌ وصذق الإرادة :</w:t>
        <w:br/>
        <w:br/>
        <w:t>قال ابن القيم : « إذا انتبه العبد وأبصر , أخذ في « القصد » وصدق</w:t>
        <w:br/>
        <w:t>الإرادة » وأجمع القصد والنية على سمّر الهجرة إلى الله » وعلِمٌ وتيقّن أنه لا ب</w:t>
        <w:br/>
        <w:t>له منه » فأخذ في َم السفر » وتعيئة الزاد ليوم المعاد » والتجرّد عن عوائق</w:t>
        <w:br/>
        <w:t>السفر » وقطع العلائق التي تمنعه من الخروج ٠ . 1</w:t>
        <w:br/>
        <w:br/>
        <w:t>قال المهروي : « الدرجة الأولى : قصد يبعث على الارتياض » ويخلص</w:t>
        <w:br/>
        <w:t>من التردد » ويدعو إلى مجانبة الأغراض ٠» , 1</w:t>
        <w:br/>
        <w:br/>
        <w:t>قال ابن القبم : ٠ فذكر له ثلاث فوائد : أنه يبعث على السلوك بلا توقف</w:t>
        <w:br/>
        <w:t>ولا ترد » ولا غير العبودية » من رياء أو سمعة » أو طلب محمدة » أو جاه</w:t>
        <w:br/>
        <w:t>ومنزلة عند الخلق » .</w:t>
        <w:br/>
        <w:br/>
        <w:t>قال الهروي : « الدرجة الثانية : قصد لا يلقى سببًا إلا قطعه , ولا حائلا</w:t>
        <w:br/>
        <w:t>إلا متعهوولا تاملا إلا سهّله » .</w:t>
        <w:br/>
        <w:br/>
        <w:t>(0) سير أعلام التبلاء 14 / «وم .</w:t>
        <w:br/>
        <w:t>)١( المصدر السابق ١٠8 / 404 .</w:t>
        <w:br/>
        <w:t>5 السير ؛ / زوم - ووم.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عَلْوَ الهمة - المجلد الساء</w:t>
        <w:br/>
        <w:br/>
        <w:t xml:space="preserve">قال ابن القيم : ١ يعني أنه لا يلقى سبي يُعَوّقَ عن المقصود إلا قطعه </w:t>
        <w:br/>
        <w:t>ولا حائلا دونه إلا منعه, ولا تحاملًا إلا سهّله » .</w:t>
        <w:br/>
        <w:br/>
        <w:t>قال الهروي : ١ الدرجة الثالثة : قصد الاستسلام لتهذيب العلم »</w:t>
        <w:br/>
        <w:t>وقصد إجابة داعي الحكّم ) .</w:t>
        <w:br/>
        <w:br/>
        <w:t>قال ابن القيم : ٠ يريد أنه ينقاد إلى العلم ليتهذّب به ويصلّح » ويقصد</w:t>
        <w:br/>
        <w:t>إجابة داعي الحكم الديني الأمري كلّما دعاه ؛ فإن للحكم في كلى مسألة</w:t>
        <w:br/>
        <w:t>من مسائل العلم مناديًا ينادي للإيمان بها عِلما وعملًا » فيقصد إجابة داعيها .</w:t>
        <w:br/>
        <w:t>ولكن مراده بداعي الحكم : الأسرار والحِكّم الداعية إلى شرع الحكم .</w:t>
        <w:br/>
        <w:t>فإجابتها قذر زائد على مجرّد الامتثال ؛ فإنها تدعو إلى المحيّة والإجلال</w:t>
        <w:br/>
        <w:t>والمعرفة والحمد » فالأمر يدعو إلى الامتثال » وما تضمّنه من الجكم والغايات</w:t>
        <w:br/>
        <w:t>تدعو إلى المعرفة والمحيّة » .</w:t>
        <w:br/>
        <w:t>العاشر : العم على الكمالات :</w:t>
        <w:br/>
        <w:br/>
        <w:t>قال ابن القم في « الفوائد » ( ص 51١ ) : « العزم لقاح البصيرة »</w:t>
        <w:br/>
        <w:t>فإذا اجتمعا نال صاحبهما خير الدنيا والآخرة » وبلغت به همته من العلياء كل</w:t>
        <w:br/>
        <w:t>مكان. فتخّف الكمالات إِمّا من عدم البصيرة » وإمّا من عدم العزيمة » .</w:t>
        <w:br/>
        <w:br/>
        <w:t>قال ابن القيم في ٠ مدارج السالكين )( ا) :0 العزم : هو العقّد</w:t>
        <w:br/>
        <w:t>الجازم على المسير ومفارقة كل قاطع ومُعوّق » ومرافقة كل معين وموصل .</w:t>
        <w:br/>
        <w:t>وبحسب كال انتباهه ويقظته يكون عزمه» وبحسب قوة عزمه يكون استعداده».</w:t>
        <w:br/>
        <w:br/>
        <w:t>والعزم نوعان : أحدهما: عزم على الدخول في الطريق » والثافي : عزم</w:t>
        <w:br/>
        <w:t>في حال السير معه . وهو أخص من هذا .</w:t>
        <w:br/>
        <w:br/>
        <w:t>فلا تتوقف متردّدًا أو قلقا . ولا تضيّع نفسك بالشكوك التي لا تلد إلا</w:t>
        <w:br/>
        <w:t>الشكوك .</w:t>
        <w:br/>
        <w:br/>
        <w:t>ومشئّت العرّمات يُنفق عمرّهُ حيرانَ لا ظفرٌ ولا إخفاقٌ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علْوْ الهمة - المجلد 57</w:t>
        <w:br/>
        <w:br/>
        <w:t>وقال آخر :</w:t>
        <w:br/>
        <w:br/>
        <w:t>إذا كنت ذا رأي فكْن ذا عزيمة فإِنَّ فساد الرأي أن تتردّدا</w:t>
        <w:br/>
        <w:br/>
        <w:t>وصدق الله العظيم إذ يقول:ا فإذا عزمَ الأمْر فلو صدقوا الله لكان</w:t>
        <w:br/>
        <w:t>خا هم 4</w:t>
        <w:br/>
        <w:br/>
        <w:t>أخي : ألفتٌ عجر العادة » فلو عَلَتْ بك همّتك ربئى المعالي ؛ لاحث</w:t>
        <w:br/>
        <w:t>لك أنوار العزاتم</w:t>
        <w:br/>
        <w:br/>
        <w:t>إذا طلع نهم الم في ظلام ليل البطالة » وردقَهُ قمر العزيمة أشرقت الأرض</w:t>
        <w:br/>
        <w:t>بنور ربا .</w:t>
        <w:br/>
        <w:br/>
        <w:t>رأى بعض الحكماء يِرْدّونا'' يُسقى عليه » فقال : لو هَمْلَجٍ هذا</w:t>
        <w:br/>
        <w:t>ركب .إقدام العزم بالسلوك اندفع من بين أيديها.سدٌ القواطع محَنٌ يتين بها</w:t>
        <w:br/>
        <w:t>الصادق من الكاذب » فإذا مُضتّها انقلبثْ أعوانا يُوصلك إلى المقصود " .</w:t>
        <w:br/>
        <w:br/>
        <w:t>قال ابن القبم : ( إذا عزم العبد على السفر إلى الله تعالى وإرادته ؛ عرضت</w:t>
        <w:br/>
        <w:t>له الخوادع والقواطع . فينخدع أولا بالشهوات والرياسات , والملاذ والمناكح</w:t>
        <w:br/>
        <w:t>والملابس » فإن وقف معها انقطع » وإن رفضها ولم يقف معها وصدق في</w:t>
        <w:br/>
        <w:t>طلبه » ابثُلي بوطء عَقِبه وتقبيل يده » والتوسعة له في المجلس , والإشارة إليه</w:t>
        <w:br/>
        <w:t>بالدعاء ورجاء بركته . ... ونحو ذلك » فإن وقف معه انقطع به عن الله وكان</w:t>
        <w:br/>
        <w:t>حظه منه , وإن قطعه ولم يقف معه + اب بالكرامات والكشوفات » فإن وقف</w:t>
        <w:br/>
        <w:br/>
        <w:t>معها انقطع بها عن الله وكانت حظَّة وإن م يقف معها ابثّلٍ بالتجريد والتخلّي »</w:t>
        <w:br/>
        <w:t>ولذة الجمعية » وعزة الوحدة . والفراغ من الدنيا » فإن وقف مع ذلك انقطع</w:t>
        <w:br/>
        <w:t>به عن المقصود . وإن لم يقف معه وسار ناظرًا إلى مراد الله منه وما يحبه منه ؛</w:t>
        <w:br/>
        <w:t>بحيث يكون عبده الموقوف على محابّه ومراضيه أين كانت وكيف كانت » تعب</w:t>
        <w:br/>
        <w:br/>
        <w:t>. ضرب من الدوابٌ دون الخيل وأقدر من الحُمْر )١(</w:t>
        <w:br/>
        <w:t>. 5. الفوائد ص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﻿‫35-7 صلاح الأمة في عَلْوٌ الهمة - المجلد</w:t>
        <w:br/>
        <w:br/>
        <w:t>بها أو استراح » تنمّم بها أو تألّم , أخرجتّه إلى الناس أو عزلته عنهم . لا يختار</w:t>
        <w:br/>
        <w:t>لنفسه غير ما يختاره له وليّهِ وسيّده » واقف مع مراده ينفذه بحسب الإمكان »</w:t>
        <w:br/>
        <w:t>ونفسُه عنده أهون عليه أن يقدّم راحتها ولذّتها على مرضاة سيده وأمْره -</w:t>
        <w:br/>
        <w:t>فهذا هو العبد الذي قد وصل ونفذ » ولم يقطعه عن سيّده شيء ألبتة . وبالله</w:t>
        <w:br/>
        <w:t>التوفيق 76" .</w:t>
        <w:br/>
        <w:t>الحادي عشر : الغيرة :</w:t>
        <w:br/>
        <w:br/>
        <w:t>والغيرة من تمام البصيرة ؛  لأنه على قدر المعرفة بالحق ومستحفه ومحبته</w:t>
        <w:br/>
        <w:t>وإجلاله تكون الغيرة عليه أن يُضْيّع » والغضب على من أضاعه ؛ فإن ذلك</w:t>
        <w:br/>
        <w:t>دليل على عبَّة صاحب الحق وإجلاله وتعظيمه » وذلك عين البصيرة ؛ فكما</w:t>
        <w:br/>
        <w:t>أن الشك القادح في كال الامتثال مُعُم لعين البصيرة » فكذلك عدم الغضب</w:t>
        <w:br/>
        <w:t>والغيرة على حقوق الله إذا ضْيّعتُ ومحارمه إذا انثّبكت؛ مُعْم لعين البصيرة»'".</w:t>
        <w:br/>
        <w:br/>
        <w:t>والغضب حارم الله إذا استّحلت - ما يغضب الثّمِر إذا حرب -”" من</w:t>
        <w:br/>
        <w:t>صفات غُلاة الهمم .</w:t>
        <w:br/>
        <w:br/>
        <w:t>« وغيرة العبد من نفسه على نفسه » كغيرته من نفسه على قلبه » ومن</w:t>
        <w:br/>
        <w:t>تفرقته على جمعيّنه » ومن إعراضه على إقباله » ومن صفاته المذمومة على صفاته</w:t>
        <w:br/>
        <w:t>الممدوحة . وهذه الغيرة خاصيّة النفس الشريفة الزكيّة العلوية » وما للنفس</w:t>
        <w:br/>
        <w:t>الدنيّة المهينة فيها نصيب)©2 .</w:t>
        <w:br/>
        <w:br/>
        <w:t>وعلى قدر هذه الغيرة يكون شرف النفس وعلو هتما .</w:t>
        <w:br/>
        <w:br/>
        <w:t>ولم أرَ في عُيوب الناس عيبا كتمص القادرين على اتمام</w:t>
        <w:br/>
        <w:br/>
        <w:t>(0) الفوائد ص 32107 .</w:t>
        <w:br/>
        <w:br/>
        <w:t>() مدارج السالكين 1517/1١ .</w:t>
        <w:br/>
        <w:br/>
        <w:t>(م) رب ار وغيرٌه : إذا اشتدٌ غضبه .</w:t>
        <w:br/>
        <w:t>5( مدارج السالكين © / “؛ - 45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السا/ [""]</w:t>
        <w:br/>
        <w:br/>
        <w:t>وحين ينتكس الإنسان يهوي إلى الدرّك الذي لا يبلغ إليه مخلوق قط</w:t>
        <w:br/>
        <w:t>حين تصبح البهائم أرفع منه وأقوم » حين يرتكس مع هواه إلى درك لا تملك</w:t>
        <w:br/>
        <w:t>البهيمة أن ترتكس إليه » يرتكس في المنحدر الهابط إلى أسفل سافلين »</w:t>
        <w:br/>
        <w:t>ويتمخض للسنّفول , وإذا مانت فيه الغْرة على نفسه وعلى المحارم ؛ يصبح</w:t>
        <w:br/>
        <w:t>أسفل من البهائم . ظ</w:t>
        <w:br/>
        <w:br/>
        <w:t>ولا يقيم على ضِيّْم يُرادُ به إِلّا الأذلّان عِيرُ الحتي والوتك</w:t>
        <w:br/>
        <w:br/>
        <w:t>هذا على الحل مربوطٌ يميه وذا يُشجٌ فما يدري به أحد</w:t>
        <w:br/>
        <w:t>الثاني عشر : الدعاء :</w:t>
        <w:br/>
        <w:br/>
        <w:t>عن أي هريرة رضي الله عنه قال : قال رسول الله عله : « إن أبخل</w:t>
        <w:br/>
        <w:t>الناس من بخل بالسلام » وأعجز الناس من عجز عن الدعاء 6" .</w:t>
        <w:br/>
        <w:br/>
        <w:t>وعن أني هريرة رضي الله عنه قال : قال رسول الله عه : ٠ ليس شيء</w:t>
        <w:br/>
        <w:t>أكرم على الله تعالى من الدعاء )9 ,</w:t>
        <w:br/>
        <w:br/>
        <w:t>فإذا أردتٌ بابًا أقرب إلى مولاك وأوسع ولا مزاجمَ فيه ؛ فادخل من</w:t>
        <w:br/>
        <w:t>باب الذلّ والافتقار ؛ فإن لانكسار القلب تَأَثيرًا عجيبًا في المحبة وعلرٌ الهمة</w:t>
        <w:br/>
        <w:t>لا يعبر عنه » هذه الذلة والكسئرة الخاصّة تدخلك على الله » وترميك على طريق</w:t>
        <w:br/>
        <w:t>احيّة » فيّفتح لك منها باب لا يُفتح لك من غير هذا الطريق » وإن كانت طرق</w:t>
        <w:br/>
        <w:t>سائر الأعمال والطاعات تفتح للعبد أبوابًا من انحبة . لكن الذي يُفتح منها</w:t>
        <w:br/>
        <w:t>من طريق الذل والانكسار والافتقار » وازدراء النفس » ورؤيتها بعين الضعف</w:t>
        <w:br/>
        <w:t>والعجز والعيب والنقص والذم » بحيث تشاهدها ضيعة وعجرًا وتفريطًا وذنبًا</w:t>
        <w:br/>
        <w:br/>
        <w:t>1 صحيح : رواه أبو يعلى في مسنده » ورواه ابن حبان » وصححه الألباني في صحيح</w:t>
        <w:br/>
        <w:t>الجامع رقم 1819 .</w:t>
        <w:br/>
        <w:br/>
        <w:t>(5) حسن : رواه أحمد , والبخاري في الأدب . والترمذي والحاكم عن أي هريرة »</w:t>
        <w:br/>
        <w:t>وحسنه الألباني في صحيح الجامع برقم 85915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وخخطيئة - نوع آخر وفتح آخر » وطريق إلى علو الهمة عجيب . ومّنْ ذاق</w:t>
        <w:br/>
        <w:t>عرف .</w:t>
        <w:br/>
        <w:br/>
        <w:t>والسالك بهذه الطريق غريب في الناس » وهم في وادٍ وهو في وادٍ »</w:t>
        <w:br/>
        <w:t>وهي تسمّى طريق الطير » يسبٌ النائم فيها على فراشه السّعاةَ » فيصبح وقد</w:t>
        <w:br/>
        <w:t>قطع الطريق وسبق الركب .|</w:t>
        <w:br/>
        <w:br/>
        <w:t>من لي بمثل سيرك المُدَلّلٍ  تمشي رُوَيْدَا وتجي في الأول</w:t>
        <w:br/>
        <w:br/>
        <w:t>والدعاء والذل والانكسار , والخضوع والافتقار للربٌ جل جلاله ؛</w:t>
        <w:br/>
        <w:t>غايةٌ شمّر إليها السالكون , وأمّها القاصدون . ولحظ إليها العاملون » كيقف</w:t>
        <w:br/>
        <w:t>لا والعبد يشهد في كل ذرّة من ذرّاته الباطنة والظاهرة » ضرورة تامّة » وافتقارًا</w:t>
        <w:br/>
        <w:t>تام إلى ريّه ووليّه » ومن بيده صلاحه وفلاحه » وهداه وسعادته » وهذه الحال</w:t>
        <w:br/>
        <w:t>التي تحصل لقلبه لا تنال العبارة حقيقتها » وإنما تُدرّك بالحصول .</w:t>
        <w:br/>
        <w:br/>
        <w:t>فيحصل لقلبه كسئرة خاصّة لا يشبهها شيءٌ » بحيث يرى نفسه كالإناء</w:t>
        <w:br/>
        <w:t>المرضوض تحت الأرجل » الذي لا شيء فيه ولا به , ولا منه ولا فيه منفعة »</w:t>
        <w:br/>
        <w:t>فحينكذ يستكثر في هذا المشهد ما من ربه إليه من الخير » ويرى أنه لا يستحقٌ</w:t>
        <w:br/>
        <w:t>قليلًا منه ولا كثيرًا » فأئي خير ناله من الله استكثره ه على نفسه , وعلمٌ أن قَذْره</w:t>
        <w:br/>
        <w:t>درن ؛ وعلم أ رحة وي في التي لضت لكر ب ساق إن , واشل</w:t>
        <w:br/>
        <w:t>ما من نفسه من الطاعات لريّه » ورآها - ولوْ ساوّتٌ طاعات الثقّليْن -</w:t>
        <w:br/>
        <w:t>قل ما ينبغي لريّه عليه » واستكثر قليل معاصيه وذنوبه .</w:t>
        <w:br/>
        <w:br/>
        <w:t>فما أقرب الجبر من هذا القلب المكسور » وما أدنى النصر والرحمة</w:t>
        <w:br/>
        <w:t>والرزق وعلو الهمة منه !! وما أنفع هذا الذل له وأجراه عليه !! وذرّة من هذا</w:t>
        <w:br/>
        <w:t>فس منه أحبٌ إلى الله من طاعاتٍ أمثال الجبال » من المدلّين المعجبين</w:t>
        <w:br/>
        <w:br/>
        <w:t>بأعمالهم وعلومهم وأحوالهم . 0</w:t>
        <w:br/>
        <w:t>وأحب القلوب إلى الله سبحانه : قلب قد تمكنت منه هذه الكسثرة »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علو الهمة - المجلد 36</w:t>
        <w:br/>
        <w:br/>
        <w:t>و ملكثه هذه الذلّة؛ فهو ناكس الرأس بين يدي ريه لا يرفع رأسه حياءً من الله.</w:t>
        <w:br/>
        <w:br/>
        <w:t>قيل لبعض العارفين : أيسجُدُ القلب ؟ قال : نعم » يسجد سجدة لا</w:t>
        <w:br/>
        <w:t>يرفع رأسه منها إلى يوم اللقاء .</w:t>
        <w:br/>
        <w:br/>
        <w:t>فهذا سجود القلب .. فقلب لا تباشره هذه الكسثرة فهو غير ساجد</w:t>
        <w:br/>
        <w:t>السجود المراد منه . وإذا سجد القلب لله هذه السجدة العظمى ؛ سجدت</w:t>
        <w:br/>
        <w:t>معه جميعٌ الجوارح » وعَنًا الوجهٌ حيئذ للحي القيوم » وخشعت الجوارح</w:t>
        <w:br/>
        <w:br/>
        <w:t>8 1</w:t>
        <w:br/>
        <w:br/>
        <w:t>والاصوات كلها . وذل العبد واستكان » ووضع خدٌّه على عتّبة العبودية ؛</w:t>
        <w:br/>
        <w:t>ناظرًا بقلبه إلى ربّه ووليّه نظر الذليل إلى العزيز الرحيم » فلا يُرئى إِلّا متملًا</w:t>
        <w:br/>
        <w:t>ره خاضهًا له » ذليلًا مستعطقًا له . يقول : كيف أغطيبُ مَنْ حياتي في</w:t>
        <w:br/>
        <w:t>رضاه ؟! وكيف أعدل عمّن سعادتي وفلاحي وفوزي في قربه ؟!</w:t>
        <w:br/>
        <w:br/>
        <w:t>وما الظنٌ بِمَنْ هو أرحمٌ بعبده من الوالد بولده ومن الوالدة بولدها »</w:t>
        <w:br/>
        <w:t>إذا فر عبده إليه » وهرب من عدرّه إليه , وألقى بنفسه طريححا يبابه » يمرغ</w:t>
        <w:br/>
        <w:t>خدّه في نَرَى أعتابه باكيّا بين يديه يقول : يا رب ء يا ربٌ » ارحمْ من لا</w:t>
        <w:br/>
        <w:t>راجم له سواك , ولا ناصير له سواك , ولا مأوى له سواك ولا مُغيتٌ له سواك »</w:t>
        <w:br/>
        <w:t>مسكينك وفقيرك » وسائلك ومؤْمّلك ومُرجيك » لا ملجاً له ولا منجا له منك</w:t>
        <w:br/>
        <w:t>ِلّا إليك » أنت مَعَادُه ومّلاذه !!</w:t>
        <w:br/>
        <w:br/>
        <w:t>يا مَن ألوذ به فيما أُوْمّلهُ ومّن أعوذ به مما أحاذرهُ</w:t>
        <w:br/>
        <w:br/>
        <w:t>لا يجبِرٌ الناسٌ عظمًا أنت كاسره ولا يهيضون عظمًا أنتٌ جابرُهُ</w:t>
        <w:br/>
        <w:br/>
        <w:t>مولاي وسيدي وربي وإلهي » أنت أصلحتٌ الصالحين وأعليت من</w:t>
        <w:br/>
        <w:t>هممهم » فاجعلنا من الصالحينٍ .. اجعلأنا لك كما تريد لا كما نريد » سسَحٌ</w:t>
        <w:br/>
        <w:t>أنفسنا عن الدنيا وهمّها » واجعل أنفاسّنا وح ركاتنا وسَكناتنا وَقَما عليك أنت</w:t>
        <w:br/>
        <w:t>وحدك .</w:t>
        <w:br/>
        <w:br/>
        <w:t>يا عيْنُ سحي أبدا يا نفس موتي كَمَدَا</w:t>
        <w:br/>
        <w:t>ولا تحبّي أحتا إل الجليل الصّمَدَا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الساء</w:t>
        <w:br/>
        <w:t>الثالث عشر : التنافس والشازّع بين الشخص وهمّته :</w:t>
        <w:br/>
        <w:br/>
        <w:t>فعلى « مريد تطوير همّته أن يُضيف أعباءً وأعمالّا يوميّة لنفسه , لم تكن</w:t>
        <w:br/>
        <w:t>موجودة في برنامج حياته السابق ؛ بحيث يحدث نوع من التحدَّي داخل الإنسان</w:t>
        <w:br/>
        <w:t>لإنجاز ما تحمّله من أعباء جديدة » ويجب أن تكون هذه الإضافة مدروسة بعناية</w:t>
        <w:br/>
        <w:t>وإحكام » حتى لا يُصاب الشخص بالإحباط واليأس .</w:t>
        <w:br/>
        <w:br/>
        <w:t>ويجب عليه كذلك أن يحسن اختيار هذه الأعمال والأعباء الجديدة »</w:t>
        <w:br/>
        <w:t>بحيث تكون مُبلغة له إلى الكمال ؛ « فمن كانت همته حفظ جميعٌ ما كتب محمد</w:t>
        <w:br/>
        <w:t>ابن الحسن - الشيباني - فالظاهر أنه يحفظ أكثرها أو نصفها )”" . فالتحدي</w:t>
        <w:br/>
        <w:t>أكثرها . والله أعلم 0'" .</w:t>
        <w:br/>
        <w:br/>
        <w:t>بيئك ما يحبيك في كل ساعة2 ويحدوك حادٍ ما يريد بك الهُْءًا</w:t>
        <w:br/>
        <w:br/>
        <w:t>عُلاة الهمم يحرصون على « الثانية » من أوقاتهم حرص الجمُوع المنوع ..</w:t>
        <w:br/>
        <w:t>وحتى المصائب لا تلهيهم عن استغلال وقنهم والحرص عليه .</w:t>
        <w:br/>
        <w:br/>
        <w:t>« واليّمُ والعمى » والغربة والفقر ؛ قد تكون أسبابًا للنبوغ والإنجاز</w:t>
        <w:br/>
        <w:t>والتقدّم والعطاء .</w:t>
        <w:br/>
        <w:br/>
        <w:t>قد يُنعمُ لله بالبلولى وإِنْ عظّمثٌ 2 ويبتلي الله بعضّ القوم بالنّعم</w:t>
        <w:br/>
        <w:br/>
        <w:t>ألف ابن الأثير كتبّه الرائعة » ك « جامع الأصول» و «النهاية في غريب</w:t>
        <w:br/>
        <w:br/>
        <w:t>(1) تعلم المتعلم في طريق التعلم , للإمام برهان الدين الزرنوجي . تحقيق صلاح الخيمي</w:t>
        <w:br/>
        <w:t>ونذير حمدان - نشر : دار ابن كثير .</w:t>
        <w:br/>
        <w:t>)١( الهمة طريق إلى القمة ص "5ه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الحديث » ؛ بسبب أنه مُقعَد .</w:t>
        <w:br/>
        <w:br/>
        <w:t>وألْف السرخسيٌ كتابه الشهير  المبسوط » خمسة عشر مجلدًا ؛ لأنه</w:t>
        <w:br/>
        <w:t>محبوس في الجْبٌ !!</w:t>
        <w:br/>
        <w:br/>
        <w:t>وكتب ابن القيم « زاد المعاد ) وهو مسافر !!</w:t>
        <w:br/>
        <w:br/>
        <w:t>وشرح القرطبي 0 صحيح مسلم » وهو على ظهر سفينة » وجل فقاونى</w:t>
        <w:br/>
        <w:t>ابن تيمية كتبها وهو محبوس .... وأخبرني أحد الصالحين أنه سجن فحفظ</w:t>
        <w:br/>
        <w:t>في سجنه القرآن كله وقرأ أربعين مجلدًا ”© .</w:t>
        <w:br/>
        <w:br/>
        <w:t>لله درهم من أئمة !!</w:t>
        <w:br/>
        <w:t>مس الأئمة السرخسي في الجبُ :</w:t>
        <w:br/>
        <w:br/>
        <w:t>« لقد أمللى شمس الأئمة كتابه  المبسوط » - نحو خمسة عشر مجلدًا -</w:t>
        <w:br/>
        <w:t>وهو في السجن ب « أوزجند » » وكان محبوسًا في الجبٌّ بسبب كلمة نصّحَ</w:t>
        <w:br/>
        <w:t>بها الخاقان» وكان يملي من خاطره من غير مطالعة كتاب وهو في الجبٌء وأصحابه</w:t>
        <w:br/>
        <w:t>من أعلنى الجبٌ» وقال عند فراغه من شرح العبادات: هذا آخر شرح العبادات بأوضح</w:t>
        <w:br/>
        <w:t>المعاني وأوجز العبارات . أملاه امحبوس عن المع والجماعات .. !</w:t>
        <w:br/>
        <w:br/>
        <w:t>وقال في آخر شرح ١ الإقرار » : انتبى شرح ١ الإقرار » » المشتمل من</w:t>
        <w:br/>
        <w:t>المعاني على ما هو من الأسرار ؛ أملاه امحبوس في محبس الأشرار .</w:t>
        <w:br/>
        <w:br/>
        <w:t>وللسرخسي كذلك كتاب في أصول الفقه » وشرح ١ السير الكبير »</w:t>
        <w:br/>
        <w:t>أملاه وهو في الجب !1 )20</w:t>
        <w:br/>
        <w:br/>
        <w:t>«اعتراف الشخص يقصور هته وأنه لا بد له أن يطوّرها ويعلو بها أثر</w:t>
        <w:br/>
        <w:br/>
        <w:t>)20 لا تحزن » لعائض القرني ص ٠ ٠٠١ توزيع مكتبة ابن تيمية .</w:t>
        <w:br/>
        <w:t>)١( كتان الحق بين تفريط العلماء ومسئولية الأمراء . لمحمد فهمي عبد اللطيف</w:t>
        <w:br/>
        <w:t>ص .8 - دار الاعتصام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</w:t>
        <w:br/>
        <w:t>ولي نفس لا مناص منه في هذا الباب . ومِنْ نَم لا بد أن يعتقد أنه قادر على</w:t>
        <w:br/>
        <w:t>أن يكون من أهل ااهمّة العالية » فهذان الأمران - الاعتراف بقصور النَّة»</w:t>
        <w:br/>
        <w:t>واعتقاد إمكانية تطويرها - عاملان مهمَّان لا بدَّ منهما في محاولة تطوير الهمّة »</w:t>
        <w:br/>
        <w:t>وبدونهما لا يكون الشخص قد خطا خطوات صحيحة 0" .</w:t>
        <w:br/>
        <w:br/>
        <w:t>من لم يباشر حر المجير في طلب المجد ل يقل في ظل الشرّف .</w:t>
        <w:br/>
        <w:t>الإنسان ني كبّد ونصّب .. وهناك من يكدح في سبيل نزوة وشهوة ٠ والعظم</w:t>
        <w:br/>
        <w:t>يكدح في سبيل عقيدة ودعوة » وليس للعابد مستراح إلا تحت شجرة «طولى»ء</w:t>
        <w:br/>
        <w:t>ولا للمحبٌ قرار إلا يوم المزيد » فاشتغل به في الحياة يَكفك ما بعد الموت .</w:t>
        <w:br/>
        <w:br/>
        <w:t>هان علييم طول الطريق لعلمهم أين المقصد . وحَلَّتُ لهم مراراتٌ البلى</w:t>
        <w:br/>
        <w:t>حُبا لعواقب السلامة » فيا بشراهم يوم &lt;( هذا يومكم »© .</w:t>
        <w:br/>
        <w:br/>
        <w:t>قف بالديار فهذه آثارُّهمْ تبكي الأحبّة حثرة وتشوقا</w:t>
        <w:br/>
        <w:br/>
        <w:t>كمْ قد وقفتٌ بها أسائل مخيرًا  عن أهلها أو صادقًا أو مشفقا</w:t>
        <w:br/>
        <w:br/>
        <w:t>فأجابني داعي الهوئى في رسيها  فارقتٌ من تبوى فعرٌّ الملتقتى</w:t>
        <w:br/>
        <w:br/>
        <w:t>أخي . أول الطريق بذل الروح  هذه الجادّة فأين السالك ؟</w:t>
        <w:br/>
        <w:br/>
        <w:t>يدم المُحبٌ نياع وَصْلهمُ فمن الذي يبتاع بالنّمن</w:t>
        <w:br/>
        <w:br/>
        <w:t>يا طفلًا في حجر العادة» محصورًا بقماط الحوى؛ مالك ومزاحمة الرجال؟!</w:t>
        <w:br/>
        <w:t>سكت بالدنيا تمك المرضع بالظفر ١ والقومٌ ما أعاروها الطرّف !! ما لك</w:t>
        <w:br/>
        <w:t>وامحبّة » وأنت أسير حَبَّةَ ؟! كم بينك وبينهم !! وهل تدري أين هم ؟!</w:t>
        <w:br/>
        <w:br/>
        <w:t>يا هذا » مّن جاهد نفسه وَجَدّ وَجَدَ وليس من سّهر كمّن رقد ء</w:t>
        <w:br/>
        <w:t>والفضائل تحتاج إلى وثبة أسد .</w:t>
        <w:br/>
        <w:br/>
        <w:t>. اهمة طريق إلى القمة ص ١ه - 5ه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الساء</w:t>
        <w:br/>
        <w:br/>
        <w:t>ونحنٌ أناسسٌ لا توسّط عندنا لنا الصدرٌ دونَ العالمين أو القبر</w:t>
        <w:br/>
        <w:br/>
        <w:t>أخي » لو قد طلعت شمس العزيمة في نهار اليقظة , لأنبتٌ عالم النشاط</w:t>
        <w:br/>
        <w:t>في صحراء امجاهدة .</w:t>
        <w:br/>
        <w:t>لا تمْث تحت السيوف مُكرّمًا تمْتُ وثقاسٍ الذّلّ غير مكرّم</w:t>
        <w:br/>
        <w:t>فيِبْ وائهًا بالله وثبية ماجد20 يرن اموت في الهيجا ججنى النحل في الفم</w:t>
        <w:br/>
        <w:br/>
        <w:t>قال ابن الققم رحمه الله : « أغرف من أصابه مرضٌ من صداع وحمّى »</w:t>
        <w:br/>
        <w:t>وكان الكتاب عند رأسه » فإذا وجد إفاقة قرأ فيه » فإذا علب وضَْعَه » فدخل</w:t>
        <w:br/>
        <w:t>عليه الطبيبُ يومًا وهو كذلك », فقال : إِنَّ هذا لا يحل لك ؛ فإنك تُعين على</w:t>
        <w:br/>
        <w:t>نفسك وتكون سببًا لفوات مطلوبك )”2 .</w:t>
        <w:br/>
        <w:br/>
        <w:t>وقال الإمام عيسى بن موسى : « مكثتٌ ثلاثين سنة أشتهي أن أشارك</w:t>
        <w:br/>
        <w:t>العانّة في أكُل هريسة السوق » فلا أقدر على ذلك » لأجل البكور إلى سماع</w:t>
        <w:br/>
        <w:t>الحديث 226 ,</w:t>
        <w:br/>
        <w:br/>
        <w:t>جاه بقلبك قبل جوارحك؛ فالاعتبار عندنا بالأعمال القلبية.. غلبت</w:t>
        <w:br/>
        <w:br/>
        <w:t>حراراتٌ الخوف قلب داود فصار كقهُ كِيرًا ٠ 8 وألنًا له الحديد 4 » وقويت</w:t>
        <w:br/>
        <w:br/>
        <w:t>رُوحانية محمد عه فنبع الماء من بين أصابعه !!</w:t>
        <w:br/>
        <w:t>لولا مدامع سادات ولؤعهم بَانِ في الناس عِرُ الماء والنارٍ</w:t>
        <w:br/>
        <w:t>فكل نار فمنْ أنفاسهم قث وكلُ ماء فين طرف حم جاري</w:t>
        <w:br/>
        <w:br/>
        <w:t>جاهد يا أخي.. لتكنْ عبد الله وحدّهء فحقيقة الحرية في كال العبودية..</w:t>
        <w:br/>
        <w:t>أقمى على الزمانٍ مُحَالا أنْ ترئى عينائي طلعة حرٌ</w:t>
        <w:br/>
        <w:br/>
        <w:t>قل لقيود الأرض ورُخرفها : لاء لاايا قيود املك ؛ فالملك يدعوني</w:t>
        <w:br/>
        <w:t>إلى جواره في فُزدوسه .. فجاهِدٌ نفسك يا أخي تصل إلى الشرف كل الشرف »</w:t>
        <w:br/>
        <w:t>كا قال يحبى بن معاذ : أبناء الدنيا تخدمهم الإماء والعبيد , وأبناء الآخرة تخدمهم</w:t>
        <w:br/>
        <w:br/>
        <w:t>. 7١ روضة المبَّين لابن القم ص )1١(</w:t>
        <w:br/>
        <w:t>. 594/١ (؟) ذيل طبقات الحنابلة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</w:t>
        <w:br/>
        <w:br/>
        <w:t>الأحرار والأبرار .</w:t>
        <w:br/>
        <w:br/>
        <w:t>قال ابن أدهم : إن الحرّ الكريم يخرج من الدنيا قبل أن يُخرج منها .</w:t>
        <w:br/>
        <w:br/>
        <w:t>وسّئل الجنيد عمّن لم يب عليه من الدنيا إلا مقدار مَصّ نواة ؟ فقال :</w:t>
        <w:br/>
        <w:t>المكاتِبٌ عبدٌ ما بقي عليه درهم .</w:t>
        <w:br/>
        <w:br/>
        <w:t>قال بشر بن الحارث : ( لا تجد حلاوة العبادة حتى تجعل بينك وبين</w:t>
        <w:br/>
        <w:t>الشهوات حائطًا من حديد » .</w:t>
        <w:br/>
        <w:br/>
        <w:t>وقال أبو سليمان الداراني : أفضل الأعمال : خلاف هون النفُس .</w:t>
        <w:br/>
        <w:br/>
        <w:t>وقال السري السقطي : لن يكمل رجل حتى يُوثْر دينه على شهوته »</w:t>
        <w:br/>
        <w:t>ولن يهلك حتى يُؤثر شهوته على دينه . 7</w:t>
        <w:br/>
        <w:br/>
        <w:t>قيل للمرتعش : إن فلانًا يمشي على الماء ! فقال : إِنَّ مّن مكّنه الله</w:t>
        <w:br/>
        <w:t>من مخالفة هواه » لهو أعظم من المشي على الماء .</w:t>
        <w:br/>
        <w:br/>
        <w:t>وقال حاتم الأصِمْ : الموثُ الأحمر : مخالفة النفس .</w:t>
        <w:br/>
        <w:br/>
        <w:t>وقال محمد بن أحمد بن سالم البصري : مّن صبر على مخالفة نفسه</w:t>
        <w:br/>
        <w:t>أوصله الله إلى مقام أَنْسيه .</w:t>
        <w:br/>
        <w:br/>
        <w:t>وقال أبو بكر بن الضرير المقّري : دافعثٌ الشهوات حتى صارت شهوتي</w:t>
        <w:br/>
        <w:t>المدافعة .</w:t>
        <w:br/>
        <w:br/>
        <w:t>وقد كان أهل الحرّم يعوّدون أنفسهم مخالفة هواها وإن كان مباحًا »</w:t>
        <w:br/>
        <w:t>ليقع التمرين للنُّس على ترك الهوى مطلقًا ؛ وليطلب الأرباح في المعاملة ترك</w:t>
        <w:br/>
        <w:t>المباح . ءَ 85</w:t>
        <w:br/>
        <w:t>السابع عشر : قِصّر الأمل , وكثرة ذكر الموت :</w:t>
        <w:br/>
        <w:br/>
        <w:t>وقصر الأمل يدفع إلى علوٌ الحمة وحُسْن العمل :</w:t>
        <w:br/>
        <w:br/>
        <w:t>فهذه أمّ الصّهْباء معاذة العدويّة زوجة صيلة بن أشهم ؛ ٠ كانت إذا جاء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﻿‫النهار قالت : هذا يومي الذي أموت فيه .. فما تنام حتى مسي » وإذا جاء</w:t>
        <w:br/>
        <w:t>الليل قالت : هذه ليلتي التي أموت فيها .. فلا تنام حتى تصبح )"2</w:t>
        <w:br/>
        <w:t>وكانت حفصة بنت سيرين إذا قامت إلى مصلاها من الليل لبسث كقتها.</w:t>
        <w:br/>
        <w:t>وقال الربيع بن مُشم : لو غفل قلبي عن ذكر الموت ساعةٌ واحدة ؛ لفسد</w:t>
        <w:br/>
        <w:t>وكانت ماجدة القرشية تقول : طوى أملي طلوعٌ الشمس وغرويُها »</w:t>
        <w:br/>
        <w:t>فما من حركة تُسمع ولا بن قدم تُوضع ؛ إلا ظننتُ أَنَّ الموت في أثرها .</w:t>
        <w:br/>
        <w:t>وتقول : بسطوا امالهم فأضاعوا أعمالهم » ولو نصبوا الآجال وطَوٌوا</w:t>
        <w:br/>
        <w:t>الآمال ؛ خفَتُ عليهم الأعمال" .</w:t>
        <w:br/>
        <w:t>عن ابن عمر قال : أخذ رسول الله َيِه يبعض جسّدي فقال : ٠ كن</w:t>
        <w:br/>
        <w:t>في الدنيا كأنك غريب » أو عابر سبيل » وعد نفسك في أهل القبور )© .</w:t>
        <w:br/>
        <w:t>وعن عبد الله بن عمرو رضي الله عنهما قال : مر بنا رسول الله عَفه</w:t>
        <w:br/>
        <w:t>وأنا وأمي نُطيّنُ شيا » فقال : ما هذا يا عبد الله ؟ قلت : شيء نصلحه . قال :</w:t>
        <w:br/>
        <w:t>« الأمر أسرع من ذلك 0ن</w:t>
        <w:br/>
        <w:t>وعن البراء بن عازب رضي الله عنه قال : بيها نحن مع رسول الله عَكهه</w:t>
        <w:br/>
        <w:t>إذ بر بجماعة فقال : « عَلامَ اجتمع عليه هؤٌلاء ؟) . قيل : على قبر يحفرونه .</w:t>
        <w:br/>
        <w:t>قال : ففزع رسول الله َيِه » فبَدّر من بين يدي أصحابه مسرعًا حتى انتبى</w:t>
        <w:br/>
        <w:t>إلى القبر » فجئا عليه . قال : فاستقبلته من بين يديه لأنظر ما يصنع » فبكى</w:t>
        <w:br/>
        <w:br/>
        <w:t>. 5١ / 64 صفة الصفوة )١(</w:t>
        <w:br/>
        <w:br/>
        <w:t>. 74/4 صفة الصفوة )١(</w:t>
        <w:br/>
        <w:br/>
        <w:t>(5) رواه البخاري . 7</w:t>
        <w:br/>
        <w:br/>
        <w:t>(4) صحيح : رواه أحمد والترمذي وأبو داود » وصحّحه الألباني في صحيح الجامع</w:t>
        <w:br/>
        <w:t>رقم 7185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الساء</w:t>
        <w:br/>
        <w:br/>
        <w:t>لكا</w:t>
        <w:br/>
        <w:br/>
        <w:t>حتى بل الثّرئى من دموعه . ثم أقبل علينا » قال : ١ أني إخواني » لمثل هذا</w:t>
        <w:br/>
        <w:t>اليوم فأَعدُوا ,0" ,</w:t>
        <w:br/>
        <w:br/>
        <w:t>إن كنت تفهمٌ ما أقول وتعقل فارحل بنفسيك قبل أن بلك يِل</w:t>
        <w:br/>
        <w:br/>
        <w:t>وذّر التشاغُل بالذنوب وخلّها حتى متى وإلى متى تتعلّل"'</w:t>
        <w:br/>
        <w:br/>
        <w:t>قال أبو العباس الدوري : أنشدنا يحيى بن معين هذا البيت :</w:t>
        <w:br/>
        <w:br/>
        <w:t>نَؤمّل أنْ نبقى طويلا وإنما نعدٌ من الأيام طرقًا وأنفاسا</w:t>
        <w:br/>
        <w:br/>
        <w:t>وقال ذو النون المصري: توسّدوا الموتٌ إذا نمتم» واجعلوه نصْبٌ أعينكم</w:t>
        <w:br/>
        <w:t>إذا قمتم » كونوا كأنكم لا حاجة لكم إلى الدنيا ولا بد لكم من الآخرة .</w:t>
        <w:br/>
        <w:br/>
        <w:t>وعن أب بن كعب قال : كان النبي عي إذا ذهب هب ثلثا الليل » قام فقال :</w:t>
        <w:br/>
        <w:t>يا أيها الناس » اذكروا الله » اذكروا الله » جاءت الراجفة تتبعها الرادفة » جاء</w:t>
        <w:br/>
        <w:t>الموت بما فيه » جاء الموت بما فيه )'" .</w:t>
        <w:br/>
        <w:br/>
        <w:t>قال اللبيدي: وجدتٌُ بعد موت أبي إسحاق الجبنياني رمه الله رقعة تحت</w:t>
        <w:br/>
        <w:t>حصيرة مكتوبة بخطه : « رجل وقف له هاتف » فقال له : أحسنْ » أحسنّ</w:t>
        <w:br/>
        <w:t>عملك , فقد دنا أجلّك ».فقال لي ولده عبد الرحمن : « إنه كان إذا قصّر في</w:t>
        <w:br/>
        <w:t>العمل » أخرج الرقعة » فنظر فيها ورجع إلى جه 0" .</w:t>
        <w:br/>
        <w:br/>
        <w:t>ما زال يله بالرحيل وذكرو حبَّى أناحَ ببابه الجَمّالٌ</w:t>
        <w:br/>
        <w:t>فأصابةُ مستيقظًا متشمّرًا ذا أَهْبَهَ لم ثلهه الآمال</w:t>
        <w:br/>
        <w:t>وكان عمر بن عبد العزيز كثيرًا ما يعمل :</w:t>
        <w:br/>
        <w:br/>
        <w:t>(1) حسن : رواه البخاري في التاريخ . وابن ماجه وأحمدء وحسّته الألباني في صحيح</w:t>
        <w:br/>
        <w:t>الجامع رقم ذهلاا.</w:t>
        <w:br/>
        <w:br/>
        <w:t>. دار القلم 58٠١ الزهد الكبير للبيقي ص )١(</w:t>
        <w:br/>
        <w:br/>
        <w:t>(5) حسن : رواه أحمد والترمذي , والحاكم . وحسنه الألباني في الصحيحة رقم ؟48:</w:t>
        <w:br/>
        <w:br/>
        <w:t>وصحيح الجامع رقم 7851 .</w:t>
        <w:br/>
        <w:t>(4) ترتيب المدارك 515/5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نهارُك يا مغرورٌ سهوٌ وغفلة وليل نوم والردنى لك لازم</w:t>
        <w:br/>
        <w:br/>
        <w:t>وتعمل فيما سوف تكرةُ عي كذلك في الدنيا تعيش البهائمُ</w:t>
        <w:br/>
        <w:br/>
        <w:t>وقال عبد الرحمن بن عمرو : أدركت امرأة لا أقدّم عليها رجلا ولا</w:t>
        <w:br/>
        <w:t>امرأة ممن أدركت؛ كانت إذا أصبحت قالت: يا نفس» هذا اليوم » ساعديني</w:t>
        <w:br/>
        <w:t>يومي هذا ؛ فلعلّك لا ترين بياض يوم أبدًا . وإذا أمست قالت يا نفس</w:t>
        <w:br/>
        <w:t>هذه الليلة » ساعِديني ليلتي هذه ؛ فلعلك لا ترين سواد ليلةٍ أبدًا . فما زالت</w:t>
        <w:br/>
        <w:t>تخدع وتدفع يومها بليلها وليلها بنهارها » حتى ماتت على ذلك" .</w:t>
        <w:br/>
        <w:br/>
        <w:t>كم من مستقبل يومًا ليس بمستكمله » ومنتظر غدًا وليس بمستدركه !!</w:t>
        <w:br/>
        <w:br/>
        <w:t>وقال إبراهم نر أدهم : إخواني» »عليكم بالمبادرة والجلٌ والاجتهاد »</w:t>
        <w:br/>
        <w:t>وسارعوا وسابقوا ؛ فإنَّ نفلا مُتِدتُ , أخمّها سريعة اللّحاق بها .</w:t>
        <w:br/>
        <w:br/>
        <w:t>وقيل للربيع بن خشم : كيف أصبحت يا أبا يزيد ؟ قال : أصبحنا ضعفاء</w:t>
        <w:br/>
        <w:t>مذنبين نأكل أرزاقنا وننتظر آجالنا .</w:t>
        <w:br/>
        <w:br/>
        <w:t>وقال قييصة بن عتبة : ما جلستُ مع سفيان الثوري مجلسًا إلا ذكّر فيه</w:t>
        <w:br/>
        <w:t>الموت » وما رأيت أحدًا كان أكثر ذكْرًا للموت منه .</w:t>
        <w:br/>
        <w:br/>
        <w:t>وقال مطرّف: أفسد الموت على أهل النعيم نعيمهم, فاطلبوا نعيمًا لا موت فيه.</w:t>
        <w:br/>
        <w:br/>
        <w:t>وكتب الحسن إلى عمر بن عبد العزيز : ١ أمّا بعد » فمَنْ كان آخر علّته</w:t>
        <w:br/>
        <w:t>الموت؛ قد مات » . فكتب إليه عمر بن عبد العزيز : « أما بعد ؛ فكأنك بالدنيا</w:t>
        <w:br/>
        <w:t>لم تكن » وكأنك بالآخرة لم تئل . والسلام عليك » .</w:t>
        <w:br/>
        <w:br/>
        <w:t>وقال الفضيل : كفى بالله مُحبّا » وبالقرآن مُوْنسًا » وبالموت واعظًا »</w:t>
        <w:br/>
        <w:t>وكفى بخشية الله علمًا والاغترار بالله جهلا .</w:t>
        <w:br/>
        <w:br/>
        <w:t>فحقيق على من كان الموت موعده والقبر مورده والحساب مشهده ؛</w:t>
        <w:br/>
        <w:t>أن يُقصر أمله » وتعلو همّته ويَحسّن عمله ؛ فهيُوء جهازك , وقدّم زادك »</w:t>
        <w:br/>
        <w:br/>
        <w:t>. 554 الزهد الكبير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السا/</w:t>
        <w:br/>
        <w:br/>
        <w:t>وكان إبراهيم بن أدهم يقول كثيرًا : دارنا أمامنا » وحياتنا بعد موتنا</w:t>
        <w:br/>
        <w:t>إِمّا إلى الجنة وما إلى النار .</w:t>
        <w:br/>
        <w:br/>
        <w:t>وكان إبراهيم يقول : مكل لبٍصر قلبك حضور ملَّكِ الموتٍ وأعوانه</w:t>
        <w:br/>
        <w:t>لقبْض روحك » فانظر كيف تكون » ومثل له القيامة وأهوالها وأفزاعها »</w:t>
        <w:br/>
        <w:t>والعْرْض والحساب والوقوف » فانظر كيف تكون .</w:t>
        <w:br/>
        <w:br/>
        <w:t>وكان رحمه الله يقول : « إن للموت كأمًا لا يقونى على تجرّعها إلا</w:t>
        <w:br/>
        <w:t>خائف وجل طائع كان يتوقّمُها » .</w:t>
        <w:br/>
        <w:br/>
        <w:t>وكان الربيع بن أبي راشد يقول : لو فارق ذكر الموت قلبي لَخشيتٌ</w:t>
        <w:br/>
        <w:t>أن يفسد , ولولا أن أخالف من كان قبلي لَسكنتٌ الجبّانة حتى أموت .</w:t>
        <w:br/>
        <w:br/>
        <w:t>وقال شقيق البلخي : استعِدٌ إذا جاءك الموت أن لا تسأل الرجعة .</w:t>
        <w:br/>
        <w:br/>
        <w:t>وقال حاتم الأصمٌ : ما من صباح إلا والشيطان يقول لي : ما تأكل ؟</w:t>
        <w:br/>
        <w:t>وما تلبس ؟ وأين تسكن ؟ فأقول : آكل الموت . والبَسُ الكفن » وأسكن</w:t>
        <w:br/>
        <w:t>القبر .</w:t>
        <w:br/>
        <w:br/>
        <w:t>وقال الفضيل بن عياض : قال ابن المبارك : استعد للموت ولما بعد</w:t>
        <w:br/>
        <w:t>الموت .. فشهق علي بن الفضيل شهقة فلم يزل مغشيًا عليه عامّة الليل .</w:t>
        <w:br/>
        <w:br/>
        <w:t>وقال أحمد بن أبي الحواري عن زوجته رابعة وأحوالها : سمعتٌ رابعة</w:t>
        <w:br/>
        <w:t>تقول : ما رأيثٌ ثلبًا قط إلا ذكرتٌ تطايرٌ الصحف » وما رأيتٌ جرادًا قط</w:t>
        <w:br/>
        <w:t>إلا ذكرتٌ الحشر » ولا سمعتٌ أذائًا قط إلا ذكرتٌ منادي القيامة . قالت :</w:t>
        <w:br/>
        <w:t>وقلتُ لنفسي : كوني في الدنيا بمنزلة الطير الواقع حتى يأتيك قضاؤه .</w:t>
        <w:br/>
        <w:br/>
        <w:t>رحمها الله.هذا قِصر أملها!! لقد كان الموت منها على بال؛ فاجتهدت</w:t>
        <w:br/>
        <w:t>في العبادة » حتى قال عنها زوجها : ربما نظرتٌ إلى وجهها ورقبتها فيتحرّك</w:t>
        <w:br/>
        <w:t>قبي على رؤيتها » ما لا يتحرّك مع مذاكرتي أصحابنا ؛ لما أرى عليها من</w:t>
        <w:br/>
        <w:t>أثر العبادة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 الهمة - المجلد م</w:t>
        <w:br/>
        <w:br/>
        <w:t>وعن محمد بن أبي توبة : أقام معروف الكرخي الصلاة ثم قال لي :</w:t>
        <w:br/>
        <w:t>تقدّم . فقلتٌ : إِنْ صليتٌ بكم هذه الصلاة » لم أصل بكم غيرها . فقال</w:t>
        <w:br/>
        <w:t>معروف : وأنت تحدّث نفسك أن تصلّي صلاة أخرى ؟! نعوذ بالله من طول</w:t>
        <w:br/>
        <w:t>الأمل ؛ فإنه يمنع خير العمل له" .</w:t>
        <w:br/>
        <w:br/>
        <w:t>نعم يا أستاذنا .. نعم يا أبا فيروز .. نعم يا ريحانة بغداد .. صل صلاة</w:t>
        <w:br/>
        <w:t>مودّع !!</w:t>
        <w:br/>
        <w:br/>
        <w:t>قال داود الطافي : يا داود » من خاف الوعيد قصّرٌ عليه البعيد »ومن</w:t>
        <w:br/>
        <w:t>طال أمله قصر عمله » وكل ما هو آتٍ قريب .</w:t>
        <w:br/>
        <w:br/>
        <w:t>وقال محمد السمين : كونوا من الله على حدَّر » ومن دنيام على خطر »</w:t>
        <w:br/>
        <w:t>ومن الموت على وجل » ولقدوم الآخرة على عججل . ,</w:t>
        <w:br/>
        <w:br/>
        <w:t>وكتب الاوزاعي إلى أخ. له : أما بعد ؛ فإنه قد احيط بك من كل</w:t>
        <w:br/>
        <w:t>جانب ٠ واعلمٌ أنه ليْسارٌ بك في كل يوم وليلة » فاحذر الله والمقام بين يديه »</w:t>
        <w:br/>
        <w:t>وأن يكون آخر عهدك به . والسلام .</w:t>
        <w:br/>
        <w:br/>
        <w:t>وقال أبو يوسف الغسولي : اعلمٌ يا أخي أن اختلاف الليل والنهار وتمرهما</w:t>
        <w:br/>
        <w:t>يسرعان في هدم بدنك وفناء عمرك وانقضاء أجلك » » فينبغي للك يا أخحي أن</w:t>
        <w:br/>
        <w:t>لا تطمكنّ ولا تأمن حتى تعلم أين مستقرّك ومصيرك , وساخط عليك ربك</w:t>
        <w:br/>
        <w:t>بمعصيتك وغفلتك أو راض عنك بفضله ورحمته .</w:t>
        <w:br/>
        <w:br/>
        <w:t>وقال السري : اجعلى قبرك خزانتك , احشُها من كل عمل يمكنك »</w:t>
        <w:br/>
        <w:t>فإذا وردتٌ على قبرك سرَّك ما ترتى فيها .</w:t>
        <w:br/>
        <w:br/>
        <w:t>ولمّا عُوتب عطاء السليمي في الرفق بنفسه قال: أتامرونني بالتقصيرءوالموت</w:t>
        <w:br/>
        <w:t>في عنقيء والقبر بيتي» وجهنم أمامي. ولا أدري ما يصنع بي ربي عز وجل؟!””"</w:t>
        <w:br/>
        <w:br/>
        <w:t>. 3710 الزهد الكبير ص )١(</w:t>
        <w:br/>
        <w:t>. 548 / 7 صفة الصفوة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﻿‫للها صلاح الأمة في عَلْوَ الهمة - المجلد السا</w:t>
        <w:br/>
        <w:br/>
        <w:t>الرازي مع كل نفس 3 جهازك , وهيْوء زادك » وتهيً لض على ربك</w:t>
        <w:br/>
        <w:t>جلت عظميٌه .</w:t>
        <w:br/>
        <w:br/>
        <w:t>وقال الفضيل : إنما أمس مَكَلء واليوم عمل » وغدًا أمل .</w:t>
        <w:br/>
        <w:br/>
        <w:t>وقال : ما أطال رجل الأمل إِلّا أساء العمل .</w:t>
        <w:br/>
        <w:br/>
        <w:t>وقال ابن عمر لمجاهد: (إذا أمسيت فلا تنتظر الصباح» وإذا أصبحت</w:t>
        <w:br/>
        <w:t>فلا تنتظر المساء » وخد من صحتك لمرضك » وخدّ من حياتك لموتك © .</w:t>
        <w:br/>
        <w:br/>
        <w:t>فأكيسٌ الناس : أكثرهم للموت ذكرًا » وأحسنهم له استعدادًا .</w:t>
        <w:br/>
        <w:t>الثامن عشر : الزُّهْد في الدنيا :</w:t>
        <w:br/>
        <w:br/>
        <w:t>قال ذو النون المصري : لو وصلوا إلى الله ما رجعوا » فازهدٌ يا أخي</w:t>
        <w:br/>
        <w:t>ترئى العجب !!</w:t>
        <w:br/>
        <w:br/>
        <w:t>وقال الحسن : رحم الله عبدًا جعل العيْش عيشنًا واحدًا » فأكل كِسْرة »</w:t>
        <w:br/>
        <w:t>ولبس تتلقًا » ولزق بالأرض , واجتهد في العبادة » وبكى على الخطيئة» وهرب</w:t>
        <w:br/>
        <w:t>من العقوبة ابتغاء الرحمة » حتى يأتيه أجله وهو على ذلك .</w:t>
        <w:br/>
        <w:br/>
        <w:t>قال الجنيد : الزهد : استصغار الدنيا » ومحو اثارها من القلب .</w:t>
        <w:br/>
        <w:br/>
        <w:t>وقال الحسن : ارهد راحة للقلب والبدن .</w:t>
        <w:br/>
        <w:br/>
        <w:t>وكتب عمر بن عبد العزيز إلى الحسن : عظني وأُوجر . فكتب إليه :</w:t>
        <w:br/>
        <w:t>إن رأس ما هو مصلحك ومُصلح , به على يديك : الزهد في الدنيا » وإفا الزهد</w:t>
        <w:br/>
        <w:t>باليقين » واليقين بالتفكر » والتفكر بالاعتبار » فإذا أنت فكّرت في الدنيا لم</w:t>
        <w:br/>
        <w:t>تجذها أهلًا أن تبيع بها نفسك » ووجدت نفسك أهلًا أن ُكرمها ببوان الدنيا »</w:t>
        <w:br/>
        <w:t>فإن الدنيا دا ار بلاء ومنزل قلع" .</w:t>
        <w:br/>
        <w:br/>
        <w:t>قال بشر بن الحارث: مساكينٌ أهل الدنيا هم - والله - موضع رحمة .</w:t>
        <w:br/>
        <w:br/>
        <w:t>(1) منزل قلعة : المراد أن الدنيا دار رحيل وانقلاع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</w:t>
        <w:br/>
        <w:br/>
        <w:t>عن سعد بن أُني وقاص قال : أى النيٍّ يه رجل , فقال : يا رمسول</w:t>
        <w:br/>
        <w:t>الله » أوصني وأوجرٌ . فقال النبي عَلله : « عليك بالإيايس مما في أيدي</w:t>
        <w:br/>
        <w:t>الناس » وإياك والطمعٌ ؛ فإنه فقر حاضر » وإذا صليتٌ فصل صلاة مودٌع, »</w:t>
        <w:br/>
        <w:t>وإياك مما يُعتذر منه ©</w:t>
        <w:br/>
        <w:br/>
        <w:t>واهمّة الأبيّة العلية تأنف أن تتعلّق بخرابات البلّى وأعطانٍ ضيّقة آخرها</w:t>
        <w:br/>
        <w:t>الخراب والبوار .. كيف لا يأنف الإنسان من دنيا أعلى شيء فيها : صنْع دودة »</w:t>
        <w:br/>
        <w:t>وبرّقة ذبابة » ومُبال في مبال , ما الدنيا إِلّا مأكول أو ملبوس أو مشموم أو</w:t>
        <w:br/>
        <w:t>مركوب ؛ أما الأكول فأفضله العسّل وهو زقة ذبابة » وأما النشموم فأفضله</w:t>
        <w:br/>
        <w:t>املك وهو كم فأرة » وأما الملبوس فأفضله الحرير وهو صُنْع دودة » وأما</w:t>
        <w:br/>
        <w:t>المركوب فالخيل وعليها يُقتل الرجال » والنساء مُبال في مبال تتزين بأجملها يُراد</w:t>
        <w:br/>
        <w:t>به أقبحها » فمن زهد في هذا ؛ رنا بطزفه وقلبه إلى نعيم الجنات وجوار الكبير</w:t>
        <w:br/>
        <w:t>المتعال .</w:t>
        <w:br/>
        <w:t>التاسع عشر : معرفة قيمة النفس :</w:t>
        <w:br/>
        <w:br/>
        <w:t>أخي , أنت في الخليقة شيء آخر لا يُشببك أحد » فاقرأ نفسك واعرف</w:t>
        <w:br/>
        <w:t>ماذا تقدم .</w:t>
        <w:br/>
        <w:br/>
        <w:t>فليحرصن العبدٌ على أن يرفع قيمته » ويل ثمنه بعمله الصالح » ويعلمه</w:t>
        <w:br/>
        <w:t>ونبوغه » واطلاعه ومثابرته وبحثه » وتثقيف عقله وصقل ذهنه » وإشعال</w:t>
        <w:br/>
        <w:t>الطموح في رُوحه , والنبل في نفسه ؛ لتكون قيمته غالية عالية .</w:t>
        <w:br/>
        <w:br/>
        <w:t>يا هذاءعندك بضائع نفيسة؛ دموع ودماء» أنفاس وحركات» وكلمات</w:t>
        <w:br/>
        <w:t>ونظرات؛ فلا تبذلها فيما لا قدر له . أيصلح أن تبكي لفقّد ما لا ييقى ؟ أو</w:t>
        <w:br/>
        <w:t>تنفس أسفًا على ما يفنى ؟ أو تبذل مهجة لصورة عن قليل تمحى ؟ ويحك !!</w:t>
        <w:br/>
        <w:br/>
        <w:t>» صحيح : رواه الحاكم في المستدرك . وقال : صحيح الإسناد . وأقرّه الذهبي )١(</w:t>
        <w:br/>
        <w:t>. ووافقه العراقي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علْوٌ الهمة - المجلد</w:t>
        <w:br/>
        <w:br/>
        <w:t>14م</w:t>
        <w:br/>
        <w:br/>
        <w:t>دمعة منك تُطفوء غَضَبّ ربّك » وقطرة من دم في الشهادة تمحو زللك »</w:t>
        <w:br/>
        <w:t>ونفَسنُ سف ينسيفُ ما سلف . وخطوات في مرضاتهم تغسل الخطيئات »</w:t>
        <w:br/>
        <w:t>وتسبيحة تغرس لك أشجار الخُلْد في الجنات » ونظرة بِعبْرةٍ ُثمرٌ ارهد في</w:t>
        <w:br/>
        <w:t>الفاني .</w:t>
        <w:br/>
        <w:br/>
        <w:t>يا من هو من أرباب الخبرة » هل عرفت قيمة نفُسك » إنما ُخلقت</w:t>
        <w:br/>
        <w:t>الأكوانُ كلها لك » يا من عُدي بلبان البرّ وقُلّب بأيدي الألطاف , يا زرْعًا</w:t>
        <w:br/>
        <w:t>تهمي عليه سحائب الإنعام ؛ كل الأشياء شجرة وأنت الثمرة » وصورة وأنت</w:t>
        <w:br/>
        <w:t>المعنى » وصدَفٌ وأنت لد » ومخيضٌ وأنت الرُبْد . منشور اختيارنا لك</w:t>
        <w:br/>
        <w:t>واضيحٌ الخط . ولكنّ استخراجك ضعيف , لو عرفت قذر نفسك عند مولاك؛</w:t>
        <w:br/>
        <w:t>ما أهنتها , إنما أبعد إبليس إذ لم يسجد لأبيك وأنت في صُليه .</w:t>
        <w:br/>
        <w:br/>
        <w:t>يا مختار الكون » وما يعرف قَدْرٌ نفسه ؛ أما أسجد الملائكة بالأمس</w:t>
        <w:br/>
        <w:br/>
        <w:t>كم من ملّك في السماوات ما ذاقوا غمضًا؛ ليست لهم مرتبةٌ لإتتجافى</w:t>
        <w:br/>
        <w:t>جُنُوبهم عن المضاجع » !!</w:t>
        <w:br/>
        <w:br/>
        <w:t>ك من ملّك في السماوات ما ذاقوا طعامًا ولا شربوا شرابا؛ ليس هم مذحةٌ</w:t>
        <w:br/>
        <w:t>« ولخلوف فم الصائم أطيب عند الله تعالى من ري امك » . الملائكة تصلّي</w:t>
        <w:br/>
        <w:t>عليك ما استقمت » وحملة العرش يستغفرون لك » وسبّق دعاءٌ النبّين لك</w:t>
        <w:br/>
        <w:t>وأنت في بطُن أُمّكِ » هذا قذرك فأقبل تر العَجب !!</w:t>
        <w:br/>
        <w:br/>
        <w:t>يا هذاءكنتٌ تدَّعي حُبّهم » وتُؤثر القرزب منهم » فما هذا الصبر الذي</w:t>
        <w:br/>
        <w:t>قد عَنَّ عنهم ؟! كنت تستطيبُ ريح الأسحار وما تُغيّر المُحَبَّ ؟! كنت في</w:t>
        <w:br/>
        <w:t>الرعيل الأول فما الذي ردّك إلى السسّاقة ؟! قف الآن على جادَّة التأسّف »</w:t>
        <w:br/>
        <w:t>والزم البكاء على التخلّف» فأحقٌ الناس بالأسى من محص بالتعويق دون الرّقَقَاء.</w:t>
        <w:br/>
        <w:br/>
        <w:t>1 فنّش عن نفسك » واعرف قذرك » تسلمٌ بنك إلى العظيم .</w:t>
        <w:br/>
        <w:t>أسائلكمْ عا فهل من مُخَبّر فمالي بِدَغْدٍ من نأت دارُهم عِلْمُ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 هلم</w:t>
        <w:br/>
        <w:br/>
        <w:t>إذن لسلكنا مَسسْلكَ الريح خلقَهًا  ولو أصبحث دَعْدٌ ومن دُونها النّجِمْ</w:t>
        <w:br/>
        <w:t>العشرون : الابتعاد عن كل ما شأئه الهُبوط باهمّة :</w:t>
        <w:br/>
        <w:br/>
        <w:t>من أسباب دناءة امهم التي ذكرناها في الفصل السابق .</w:t>
        <w:br/>
        <w:t>الحادي والعشرون: مراجعة جَذُول الأعمال اليومي والعزلة قليلا» ومراعاة</w:t>
        <w:br/>
        <w:t>الأولويّات الأهم فالمهم :</w:t>
        <w:br/>
        <w:br/>
        <w:t>وهذا أمر مفيد في باب تطوير ا ههمة » إذ كلَّما كان ذلك الجدول بعيدًا</w:t>
        <w:br/>
        <w:t>عن الرتابة والمَلَلٍ ؛ كان أجدثى في معالجة المّة .</w:t>
        <w:br/>
        <w:br/>
        <w:t>ومثال ذلك : شخص اعتاد أن يزور أقاربه أو صحبه كل يوم » ويقضي</w:t>
        <w:br/>
        <w:t>الساعات الطُوال معهم بغير فائدة كر ؛ فمراجعة مثل هذا الشخص لجدول</w:t>
        <w:br/>
        <w:t>عمله تفيده أيّما فائدة ؛ بحيث يقل من تلك الزيارات لصالح أعمال أخرى تعود</w:t>
        <w:br/>
        <w:t>على همته بالفائدة .</w:t>
        <w:br/>
        <w:br/>
        <w:t>والعزلة قليلًا تجمعٌ على الإنسان أمْره وهمّته :</w:t>
        <w:br/>
        <w:br/>
        <w:t>قال عمر بن الخطاب : ٠ تُحذوا بحظّكم من العزلة » .</w:t>
        <w:br/>
        <w:br/>
        <w:t>وقال الجنيد : « مكابدة العزلة أيسر من الخلطة » .</w:t>
        <w:br/>
        <w:br/>
        <w:t>وكان ابن المبارك يُكثر الجلوس في بيته » فقيل له : ألا تستوحش ؟</w:t>
        <w:br/>
        <w:t>فقال : كيف أستوحش وأنا مع النبي عَيهِ وأصحابه ؟!</w:t>
        <w:br/>
        <w:t>الثاني والعشرون : كال العقل :</w:t>
        <w:br/>
        <w:br/>
        <w:t>قال الحسن : ما يتم دين الرجل حتى يتم عقله .</w:t>
        <w:br/>
        <w:br/>
        <w:t>وقال وهب : إن الرجلين يستويان في أعمال البرء ويكون بينهما 1</w:t>
        <w:br/>
        <w:t>0 بين المشرق والمغرب أو أبعد ؛ إذا كان أحدهما أعقل من الآخر » وما عبد الله</w:t>
        <w:br/>
        <w:t>بشيء أفضل من العقل .</w:t>
        <w:br/>
        <w:br/>
        <w:t>وقال يوسف بن أسباط : العقل سراج ما يَطن وملاك ما علن » وسائس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عَلَوَ الهمة - المجلد السايع</w:t>
        <w:br/>
        <w:br/>
        <w:t>وي عل اعد و تل ةب ولاو لاط</w:t>
        <w:br/>
        <w:br/>
        <w:t>وسمل ابن المبارك : ما خير ما أعطي الرجل ؟ قال : غريزة عقل .</w:t>
        <w:br/>
        <w:t>قيل : فإن لم يكن ؟ قال : أدب حسّن . قيل : فإن لم يكن ؟ قال : أ صالح</w:t>
        <w:br/>
        <w:t>يستشيره . قيل : فإن لم يكن ؟ قال : صمت طويل . قيل : فإن لم يكن ؟</w:t>
        <w:br/>
        <w:t>قال : موت عاجل 00" ,</w:t>
        <w:br/>
        <w:br/>
        <w:t>قال ابن الجوزي عن العقل : « قاوّم ا هوى فردّ عَريَه » وشدٌ أسثر الحم »</w:t>
        <w:br/>
        <w:t>وقرّى أزر العزم»واستجلبٌ ما يزين » ونفى ما يُشين » فإذا ترك وسلطانه »</w:t>
        <w:br/>
        <w:t>سر فضول الهونى فحصرها في حبس المع , وكفى ببذه الأوصاف فضيلة .</w:t>
        <w:br/>
        <w:br/>
        <w:t>ولا ينبغي أن يُدال الهولى عليه فإنه عدوه؛ فيط عن رُنبته ويستتزله</w:t>
        <w:br/>
        <w:t>عن درجته » ولا يجوز أن يُجعل - وهو الحام عليه- محكومًا » ولا أن يصير -</w:t>
        <w:br/>
        <w:t>وهو الزّمام - مزمومًا » ولا أن يعود - وهو المتبوع - تابعًا . فمّن صبر على</w:t>
        <w:br/>
        <w:t>مضيض مشاورته ؛ اجتنى حلاوة المنى في عواقبه )”©</w:t>
        <w:br/>
        <w:br/>
        <w:t>: قال أبو جعفر القرشي ١</w:t>
        <w:br/>
        <w:br/>
        <w:t>نسب ابن آدم فعلةُ فانظر اللفسك في السَبْ</w:t>
        <w:br/>
        <w:br/>
        <w:t>رَيْنُّ ابن آدم عقلُّهُ والعقل زيهة الأدبْ</w:t>
        <w:br/>
        <w:br/>
        <w:t>وقال الله تعالى : ا أولي الأيدي والأبصار 4 قال مجاهد : الأبصار :</w:t>
        <w:br/>
        <w:t>العقل .</w:t>
        <w:br/>
        <w:br/>
        <w:t>وقال عروة بن الزبير : أفضل ما أعطي العباد في الدنيا : العقل » وأفضل</w:t>
        <w:br/>
        <w:t>ما أعطوا في الآخرة : رضوان الله عز وجل )©</w:t>
        <w:br/>
        <w:br/>
        <w:t>٠١ - بتصرف ص و ١ ذم الهوى لابن الجوزي )١(</w:t>
        <w:br/>
        <w:br/>
        <w:t>(؟) ذماهوى صا .1١١- 1١١</w:t>
        <w:br/>
        <w:br/>
        <w:t>() كتاب العقل وفضله , لابن أبي الدنيا » تحقيق : لطفي الصغير » ص 45 - دار</w:t>
        <w:br/>
        <w:t>الراية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 7</w:t>
        <w:br/>
        <w:br/>
        <w:t>وعن وهْب بن منبّه قال : مكتوب في حكمة آل داود َه : حق على</w:t>
        <w:br/>
        <w:t>العاقل أن لا يغفل عن أربع ساعات : ساعة يُناجي فيها ريّه » وساعة يُحاسب</w:t>
        <w:br/>
        <w:t>فيها نفسه » وساعة يخلو فيها مع إخوانه الذين يُخبرونه بعيوبه ويصدق عن</w:t>
        <w:br/>
        <w:t>نفسه » وساعة يخلو فيها بين نفسه وبين لذَّتها فيما يحل ويجمل » فإن في</w:t>
        <w:br/>
        <w:t>هذه الساعة عوًا على تلك الساعات وإجمامًا للقلوب » .</w:t>
        <w:br/>
        <w:br/>
        <w:t>وقال وهب بن منبه رحمه الله : كما تتفاضل الشجر بالأثمار » كذلك</w:t>
        <w:br/>
        <w:t>تنفاضل الناس بالعقل .</w:t>
        <w:br/>
        <w:br/>
        <w:t>نيا إن مه رحماك اله » لكل شيم غاية وح والعقل ل غاة</w:t>
        <w:br/>
        <w:br/>
        <w:t>له ولا حدّء ولكن الناس يتفاوتون فيه كتفاوت الأزهار في الرائحة</w:t>
        <w:br/>
        <w:br/>
        <w:t>وقال عامر بن عبد قيس إن عفلك عفلك عثاا بشي فأنت عل :</w:t>
        <w:br/>
        <w:br/>
        <w:t>وقال وكيع بن الجرَاح: العاقل مّن عقل عن الله- عز وجل- أمْره</w:t>
        <w:br/>
        <w:t>وليس من عقل تدبير دنياه .</w:t>
        <w:br/>
        <w:br/>
        <w:t>وقال سفيان بن عيينة: لا تنظروا إلى عقل الرجل في كلامه؛ ولكن انظروا</w:t>
        <w:br/>
        <w:t>إلى عقله في مخارج أموره .</w:t>
        <w:br/>
        <w:br/>
        <w:t>وقال رحمه الله : ليس العاقل الذي يعرف الخير من الشر » ولكن العاقل</w:t>
        <w:br/>
        <w:br/>
        <w:t>والقلوب أوعية » والعقول معادن » فما في الوعاء ينفد إذا لم يمدّه</w:t>
        <w:br/>
        <w:t>المعادن .</w:t>
        <w:br/>
        <w:br/>
        <w:t>وقال ابن جريج : قوام الرجل عقله » ولا دين لمن لا عقل له .</w:t>
        <w:br/>
        <w:br/>
        <w:t>وقال بشر بن الحارث : النظر إلى الأحمق سسُخْنة”" عيْن .</w:t>
        <w:br/>
        <w:br/>
        <w:t>رحمك الله يا بشرءإذن فالنظر إلى العاقل قرّة عين !!</w:t>
        <w:br/>
        <w:br/>
        <w:t>أما حديث العاقل والحديث عنه :</w:t>
        <w:br/>
        <w:br/>
        <w:t>(1) سخنة العين : نقيض قرّتها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﻿‫١ صلاح الأمة في عَلْوَ الهمة - المجلد الساء</w:t>
        <w:br/>
        <w:br/>
        <w:t>فقد قال المغيرة بن شعبة : الحديث عن عاقل أحبٌ إلي من الشهد بما</w:t>
        <w:br/>
        <w:t>رضفه بمخض الأرفى"". فقال زياد: كذلك فلَهُو أعجبٌ إلى العاقل من رثية</w:t>
        <w:br/>
        <w:t>فنين بسلاله ثغبٌ » في يوم شديد الوديقة غ ترقص فيه الآجال .</w:t>
        <w:br/>
        <w:t>قال الشعبي : ١ إنما كان يطلب هذا العلم مَنِ اجتمعتٌ فيه خصلتان :</w:t>
        <w:br/>
        <w:t>العقل والدسّك . فإن كان ناسكًا ولم يكن عاقلا » قال : هذا أُمْر لا يناله إلا</w:t>
        <w:br/>
        <w:t>العقلاء.... فلم يطلبه » وإن كان عاقلا ولم يكن ناسكًا » قال : هذا أمر لا يناله</w:t>
        <w:br/>
        <w:t>إلا الماك . فلم يطلبه » فقال الشعبي : ولقد رهبت أن يكون يطلبه اليوم من</w:t>
        <w:br/>
        <w:t>ليست فيه واحدة منهماء لا عقل ولا نسك »© .</w:t>
        <w:br/>
        <w:t>وكال العقل: سن المعرفة بالله وحُسن الطاعة» وحُسن الصبر على أمره.</w:t>
        <w:br/>
        <w:t>وعقلك يا أخي لا يتسع لكل شيء, ففرّغْه لأول المهم من أمرك » وليس</w:t>
        <w:br/>
        <w:t>من العقل أن تذَّرّمن الخير ما لا بدّ منه .. فاللهم ارزقنا عقلا تنفعنا به » واجعلنا</w:t>
        <w:br/>
        <w:t>الغالث والعشرون : التحوّل عن البيكة الممبّطة :</w:t>
        <w:br/>
        <w:t>قال شيخي المكرم - ومن هو أحبٌ إِلي من سواد عيني - محمد بن</w:t>
        <w:br/>
        <w:t>أحمد بن إسماعيل : ١ إن للبيئة امحيطة بالإنسان ثرا جسيمًا لا يخفى » فإذا</w:t>
        <w:br/>
        <w:t>كانت بيئة متبّطة داعية إلى الكسّل والمخمول وإيثار الدُون ؛ فإن على المرء أن</w:t>
        <w:br/>
        <w:t>ييجرها إلى حيث تعلو همته » كي يتحرّر من سلطان تأثيرها » وينعم بفرصة</w:t>
        <w:br/>
        <w:t>الترقي إلى المطالب العالية .</w:t>
        <w:br/>
        <w:t>تقول ابنةٌ السدي وي تلومني2 أمَا لك عَنْ دار الهوانٍ رحيل</w:t>
        <w:br/>
        <w:t>فإِنَ عناء المستنيم إلى الأذئى بحيث يدل الأكرمون طويل</w:t>
        <w:br/>
        <w:br/>
        <w:t>(1) قال ابن أبي الدنيا : الرضفة : الصخرة ء امخض : اللين » الأرفى : الظباء » الرافية :</w:t>
        <w:br/>
        <w:t>اللبن الذي الم يخرج زبده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عَلَوْ الهمة - المجلد السايع انها</w:t>
        <w:br/>
        <w:t>وعندك محبوكُ السّراةٍ مطهُمٌ وفي الكف مطرورٌ الشباق صقيل”"©</w:t>
        <w:br/>
        <w:t>وأشدٌ الناس حاجة إلى تجديد البيئة الحيطة وتنشيط الهمة : الحديتٌ العهْدٍ</w:t>
        <w:br/>
        <w:t>بالتوبة ؛ فإن من شأن التحول من بيئة المعصية إلى بيئة الطاعة : أن ينسيه ما</w:t>
        <w:br/>
        <w:t>يجذبه إلى صحبة السوء وأماكن السوء , فيجتمع قلبه » ويلعم شمله » وتتوحّد</w:t>
        <w:br/>
        <w:t>همته » ونتوجّه بصدقٍ وعزم إلى أسلوب من الحياة جديد » وهذا عين ما أشار</w:t>
        <w:br/>
        <w:t>به « العالم » الواعي على قاتِل المائة حين شفع قوله : ١ نعم » ومن يحول بينه</w:t>
        <w:br/>
        <w:t>وبين التوبة » ؛ بقوله : ٠ انطلق إلى أرض كذا وكذا ؛ فإن بها أناسًا يعبدون</w:t>
        <w:br/>
        <w:t>الله تعالى » فاعبد الله معهم » ولا ترجع إلى أرضك ؛ فإها أرض سوء » . ولما</w:t>
        <w:br/>
        <w:t>جاءه الموت » واختصمت فيه ملائكة الرحمة وملائكة العذاب » كان قربه إلى</w:t>
        <w:br/>
        <w:t>القرية الصالحة بالنسبة إلى بلد السسّوء سيا في قبض ملائكة الرحمة إياه » قفي</w:t>
        <w:br/>
        <w:t>بعض الروايات : « فكان إلى القرية الصالحة أقرب بشبر » فججعل من أهلها » .</w:t>
        <w:br/>
        <w:t>وف رواية : « فأوحى الله تعالى إلى هذه أن تباعدي » وإلى هذه أن</w:t>
        <w:br/>
        <w:t>تقرّني » وقال : قيسوا ما بينبما » فوجدوه إلى هذه أقرب بشبر » فغفر له ) .</w:t>
        <w:br/>
        <w:t>وفي رواية : « فنأى بصدره نحوها ») .</w:t>
        <w:br/>
        <w:t>ولعلٌ هذا المعنى كامن أيضًا في تشريع تفي الزاني غير المُحصن وتغريبه</w:t>
        <w:br/>
        <w:t>سنة بعيدًا عن وطنه » » كي تجتمع عليه عقوبة بدنية بِالجَلّد » وعقوبة قلبية</w:t>
        <w:br/>
        <w:t>بالنفي » وفي الوقت نفسه ينعد عن مسرح الجريمة كي ينسى ذكراها » ولا</w:t>
        <w:br/>
        <w:t>يبقى حيتٌ يُعَاملُ باحتقار وإهانة » ويتعرّض للمضايقات . ويُعْط فرصة كافية</w:t>
        <w:br/>
        <w:t>لاستئناف التوبة الصادقة والحياة الكريمة و" ,</w:t>
        <w:br/>
        <w:br/>
        <w:t>)١( فرس محبوك : قوي شديد , سراة الفرس : أعلى متنه » والمطهّم : التامّ المتناهي في</w:t>
        <w:br/>
        <w:t>الحسن , والمطرور : ذو المنظر والرواء والهيئة الحسّنة » والشباة : حَدُ طرف</w:t>
        <w:br/>
        <w:t>السيف » والصقيل : المجلو .</w:t>
        <w:br/>
        <w:br/>
        <w:t>2( علو ا همة » للشيخ محمد إسماعيل ص لحا انيه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 صلاح الأمة فم علو الهمة - المجلد السايع</w:t>
        <w:br/>
        <w:br/>
        <w:t>أخي » إن الماء يفسد بقربه من الجيّف وكذا الهواء » وإذا بعدت قليلا</w:t>
        <w:br/>
        <w:t>عن مكان الجيف » يزول ما كنتٌ تجده » فكيف بأنفاس العْصّاة . . ألا تنظر</w:t>
        <w:br/>
        <w:t>إلى فغْل المعصية بابار تمود بعد الاف السنين ؟! لما مر عليها الصحابة وأرادوا</w:t>
        <w:br/>
        <w:t>أن يستقوا منها فمنعهم رسول الله مه وأمرهم أن يلقوا بعجينهم إلى النواضح.</w:t>
        <w:br/>
        <w:br/>
        <w:t>فالفرارٌ الفرارٌ من بيئة الكسّل والركود ودناءة الهمم.</w:t>
        <w:br/>
        <w:br/>
        <w:t>ولا تتخذْ بالسيّر رُفقةَ قاعد 2 ودعْهُ فإِنَ الشؤق يُكفيك حاملًا</w:t>
        <w:br/>
        <w:br/>
        <w:t>«فترع المدعو من بيكته وغَمْسه - لفترة كافية - في بيئة أخرى ؛ يسهّل</w:t>
        <w:br/>
        <w:t>تطبيع هذا التائب برس قِيم ومفاهيم جديدة » مع تطهيره من القي المراد تزعها</w:t>
        <w:br/>
        <w:t>من قلبه » وبصورة سسَلِسّة وتلقائية وفعّالة » فالجوهرة إذا سقطت في مكان تجس</w:t>
        <w:br/>
        <w:t>فيحتاج ذلك إلى كثير من الماء حتى تُنَظّف » إذا صبيناه عليها وهي في مكانها »</w:t>
        <w:br/>
        <w:t>ولكن إذا أخرجناها من مكانها سهل تنظيتها بالقليل من ن الماع 76</w:t>
        <w:br/>
        <w:t>الرابع والعشرون : مصاحبة صاحب اهمة العالية :</w:t>
        <w:br/>
        <w:br/>
        <w:t>أخي : اعلم أن الرجل بلا تحدِين » كذي الشمال بلا بمين » فاتخذٌ ذوي</w:t>
        <w:br/>
        <w:t>الهمم العالية أعوانًا » واخلط نفسك مع الأبرار » وطهّرها من الفججَار واجتنب</w:t>
        <w:br/>
        <w:t>الصغار الأخطار » اللثام الأقذار ؛ فالمرء يُعرف بقرينه . فاصحب من يحملك</w:t>
        <w:br/>
        <w:t>في سيرك إلى الله عز وجل لا مَن تحمله 7</w:t>
        <w:br/>
        <w:br/>
        <w:t>ولا تتخذ بالسّير رُفقة قاعد2 وَدعْه فإِنَ الشَوْقٌ يكفيك حاملا</w:t>
        <w:br/>
        <w:br/>
        <w:t>أخي : قد سمعتٌ أخبار المتقين فر في سرهم » وقد عرفت جدّهم</w:t>
        <w:br/>
        <w:t>فتناول من شربهم ثم سل من أعانهم يُعنك ٠</w:t>
        <w:br/>
        <w:br/>
        <w:t>لا يُؤْيْسنّك من مد تباعُدُه فإن للمجدٍ تدريبًا وترتيبا</w:t>
        <w:br/>
        <w:br/>
        <w:t>إِنَّ القناة التي شاهدت رِفْعَتَها تدمى وتيت أنبوبًا فأنبوبا</w:t>
        <w:br/>
        <w:br/>
        <w:t>فاسلك طريقهم تكن رفيقهم» وانزل بوادهم يصوت بك صوت حاديهيم»</w:t>
        <w:br/>
        <w:br/>
        <w:t>. 787 المصدر السابق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السابع</w:t>
        <w:br/>
        <w:br/>
        <w:t>إن كنت في جوارهم حملوك إلى ديارهم ..</w:t>
        <w:br/>
        <w:br/>
        <w:t>أخي : اصحبٌ من يعظك بلحظه قبل وعظه بلفظه » ومن كان بعالي</w:t>
        <w:br/>
        <w:t>الخير موصوقًا لا وضافا » فإن الواو والراء والدال لا تشم منها رائحة الورد »</w:t>
        <w:br/>
        <w:t>فاصحب أهل المعاني ودع أرباب الدعاوي .</w:t>
        <w:br/>
        <w:br/>
        <w:t>هاتيك ربوعهم وفيها كانوا بانوا عنها فليتهم ما بانوا</w:t>
        <w:br/>
        <w:br/>
        <w:t>ناديثٌ وفي حشاشتي نيران يا دارٌ متى تحرّل السّكانُ</w:t>
        <w:br/>
        <w:br/>
        <w:t>رؤية وجوه الصالحين تشحذ ال همم فكيف بكلامهم ونُصّحهم .</w:t>
        <w:br/>
        <w:br/>
        <w:t>كان الناس إذا رأوا وجه وكيع بن الجراح قالوا : هذا ملك . وإذا رأوا</w:t>
        <w:br/>
        <w:t>وجه محمد بن سيرين سبحوا الله ؛ نخايل النور التي على وجهه .</w:t>
        <w:br/>
        <w:br/>
        <w:t>قال رسول الله عَيه: «أولياء الله تعالى الذين إذا روا ذكر الله تعالى؛".</w:t>
        <w:br/>
        <w:br/>
        <w:t>إن لم تكن مع القوم في السسّحر » تلمّح آثار الحبيب عليهم وقت الضحى ع</w:t>
        <w:br/>
        <w:t>ترى في صحائف الوجوه سطور القبول بمداد الأنوار ٠ وجوه زهاها الحسن</w:t>
        <w:br/>
        <w:t>أن تتبرقعا ) .</w:t>
        <w:br/>
        <w:br/>
        <w:t>قال جعفر بن سليمان : « كنثٌ إذا وجدت من قلبي قسوة » غدوت</w:t>
        <w:br/>
        <w:t>فنظرت إلى وجه محمد بن واسع » كان كأنّه نكلى '" .</w:t>
        <w:br/>
        <w:br/>
        <w:t>وقال الفضيل بن عياض : نظر المؤمن إلى المؤمن يجلو القلب » ونظر</w:t>
        <w:br/>
        <w:t>الرجل إلى صاحب بدعة يُورث العمى . من جلس مع صاحب بدعة » لم يُعط</w:t>
        <w:br/>
        <w:t>الحكمة . وقال عبد الله بن المبارك : ١ إذا نظرتٌ إلى الفضيل جدّد لي الحزن »</w:t>
        <w:br/>
        <w:br/>
        <w:t>1 حسن : رواه الحكيم عن ابن عباس والطبراني في الكبير , والمروزي » وأبو تعيم »</w:t>
        <w:br/>
        <w:t>والضياء وابن المبارك عن سعيد بن جبير مرسلا » وحسّه الألباني في الصحيحة</w:t>
        <w:br/>
        <w:t>رقم 10775 » والسلسلة رقم ( 58814 ).</w:t>
        <w:br/>
        <w:br/>
        <w:t>.31١ /5 السير )5(</w:t>
        <w:br/>
        <w:br/>
        <w:t>5 السير 9581/4: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السايع</w:t>
        <w:br/>
        <w:br/>
        <w:t>إن كان هذا نظر الأكابر من شيوخ الإسلام إلى العُبّاد. . وكيف يوُثْر في</w:t>
        <w:br/>
        <w:t>علوٌ همّتهم ويشحذها ء فما فعله في غيرهم ؟!!</w:t>
        <w:br/>
        <w:br/>
        <w:t>هذا قول ابن المبارك في الفضيل بن عياض » فما يقول الفضيل بن</w:t>
        <w:br/>
        <w:t>عياض عن أبي إسحاق الفزاري ؛ قال الفضيل بن عياض : ١ ربما اشتقثُ إلى</w:t>
        <w:br/>
        <w:t>المصّيصّة » ما بي فضل الرباط إلا أن أرى أبا إسحاق رحمه الله )'"©</w:t>
        <w:br/>
        <w:br/>
        <w:t>وإن كان الأكابر من العٌبّاد والعلماء يحتاجون إلى من يفدّشُ ويُخرج لهم</w:t>
        <w:br/>
        <w:t>الخبايا من الدقائق التي قد تذهب بنور العمل فما الظن بغيرهم ؟!!</w:t>
        <w:br/>
        <w:br/>
        <w:t>« قال ابن شوذب : قسسّم أميرٌ البصرة على قرّائها » فبعث إلى مالك بن</w:t>
        <w:br/>
        <w:t>دينار فاخذ . فقال له ابن واسع : قبلتَ جوائزهم ؟! قال : سل جلسابي .</w:t>
        <w:br/>
        <w:t>قالوا : يا أبا بكر » اشترى بهم رقيقًا فأعتقهم . قال : أنشدك الله » أقلبّك</w:t>
        <w:br/>
        <w:t>الساعة على ما كان عليه ؟ قال : اللهم لا , إنما مالك حمار » إنما يعبد الله مثل</w:t>
        <w:br/>
        <w:t>محمد بن واسع )©</w:t>
        <w:br/>
        <w:br/>
        <w:t>«قال أبو عبد الله الأنطاكي : اجتمع الفضيل والثوري فتذاكرا » فرقٌ</w:t>
        <w:br/>
        <w:t>سفيان ويكى » ثم قال : أرجو أن يكون هذا المجلس علينا رحمة وبركة . فقال</w:t>
        <w:br/>
        <w:t>له الفضيلٌ : لكني يا أبا عبد الله أخاف أن لا يكون أضرٌ علينا منه ؛ ألستٌ</w:t>
        <w:br/>
        <w:t>لصت إلى أحسن حديثك » وتخلصتُ أنا إلى أحسن حديثي » فتزيّت لي</w:t>
        <w:br/>
        <w:t>وتزيّتُ لك؟ فبكى سفيان وقال: أحبيتني أحياك الله)” ".. فإن كان سفيان</w:t>
        <w:br/>
        <w:t>وهو من هو يحتاج إلى توجيه الفضيل » فكيف بمن لا يساوي غبار نغل</w:t>
        <w:br/>
        <w:t>الثوري ؟!!</w:t>
        <w:br/>
        <w:br/>
        <w:t>« فيا أطروش الهوى » صاحب مَنْ يسمع .. يا أعمى البصيرة » امش</w:t>
        <w:br/>
        <w:br/>
        <w:t>(0) السير 4 / ١54ه.</w:t>
        <w:br/>
        <w:t>(5) السير 5/ .17١</w:t>
        <w:br/>
        <w:t>يم السير م / 459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59</w:t>
        <w:br/>
        <w:br/>
        <w:t>مع من يبصر.. تشبّه بالصالحين ُعدَ في الجملة؛ هذا الطاووس يحب البساتين فهو</w:t>
        <w:br/>
        <w:t>يوافق الأشجار » إذا ألقت ورقها ألقى ريشه » فإذا اكتست اكتسى .</w:t>
        <w:br/>
        <w:t>لو ميرت في حزب المتقين لعرفوا لك حي الصّحبة .</w:t>
        <w:br/>
        <w:t>يا من كان لهم رفيقا » فاصبح لا يعرف لهم طريقا . اطلب اليوم</w:t>
        <w:br/>
        <w:t>أخبارهم واتبع في السلوك اثارهم. فإن وقعت ببعضهم حملك إلى أرضهم”".</w:t>
        <w:br/>
        <w:t>محث بعدك تلك العيونَ دموعُها فهل من عيونٍ بعدها نستعيرها</w:t>
        <w:br/>
        <w:t>رحلنا وني سيرٌ الفؤاد ضمائر إذا هب نجدئي الصّبا يستغثيرها</w:t>
        <w:br/>
        <w:t>ترك رفيقي هل بدت نار أرضهم أم الوجد يذكي نارّه ويثيرها</w:t>
        <w:br/>
        <w:t>سقى الله أيامًا مضت ولياليا تضوّع ريّاها وفاح عبيرها</w:t>
        <w:br/>
        <w:t>يا من كثر تردّده إلى مجلس ولم يزل بعيدًا عن همم القوم » لا تضجر</w:t>
        <w:br/>
        <w:t>فللدوام أثر » جَالِس البككّائين يتعدّ إليك حزنهم ؛ فتأثير الصحبة لا يخفى » أما</w:t>
        <w:br/>
        <w:t>ترى دود البقول أخضر ؟!</w:t>
        <w:br/>
        <w:t>يا من يشاهد ما يجري على الخائفين ولا ينزعج » أقلّ الأقسام أن يبكي</w:t>
        <w:br/>
        <w:t>رحمة هم .</w:t>
        <w:br/>
        <w:t>ولمّا وقفنا في الديار تشابيث 2 جسومٌ برامّنٌ البللى وطلول</w:t>
        <w:br/>
        <w:t>فباك بداءِ بين جنبيه عارف2 وباك بما جر الفراق جهولٌ</w:t>
        <w:br/>
        <w:t>« صاحبٌ علاة الهمم وصافهم . واستفدٌ من أخلاقهم وأوصافهم . إن</w:t>
        <w:br/>
        <w:t>م يكن لك مكنة البذر » ولم تطق مراعاة الزرع » فقف في رفقة «إ وإذا حضر</w:t>
        <w:br/>
        <w:t>القسمة أولو القرلى »© .</w:t>
        <w:br/>
        <w:t>إن صدقت في طلابهم فاءبض وبادرٌ » ولا تستصعبٌ طريقهم فالمعين</w:t>
        <w:br/>
        <w:t>قادر » تعرّضْ لمن أعطاهم , وسل فمولاك مولاهم , رُبَّ كنز وقع به فقيرء</w:t>
        <w:br/>
        <w:br/>
        <w:t>. 48١ المدهش لابن الجوزي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﻿‫لم صلاح الأمة في عَلْوَ الهمة - المجلد السا</w:t>
        <w:br/>
        <w:t>ورب فضل فاز به صغير.. علم الخضر ما خفي على موسى» وكُشف لسليمان</w:t>
        <w:br/>
        <w:t>ما غطي عن داود .</w:t>
        <w:br/>
        <w:br/>
        <w:t>لا تلتفت إلا إلى من دلّك على الله وعلى الطريق الموصّلة إليه.اسلكوا</w:t>
        <w:br/>
        <w:t>جادّة القوم لعل مشاعلهم تلوح لكم ؛ تعلّقوا بغبارهم لعلّ الحادي ينوه بكم »</w:t>
        <w:br/>
        <w:t>صوتوا بالقوم عسى يقف بعض الساقة لكم » ابكوا على تأج ركم لعلّ عطف</w:t>
        <w:br/>
        <w:t>الرحمة تنعطف نحوكم .</w:t>
        <w:br/>
        <w:br/>
        <w:t>ويا حُداة الظّعن قد أسلمني إلى الضّنا فراقكم لي فقفوا</w:t>
        <w:br/>
        <w:br/>
        <w:t>لعلني أن أشتفي بنظرة يِل منها المستهامٌ المُدئَفُ</w:t>
        <w:br/>
        <w:br/>
        <w:t>قفي الضلوع جمرة ما تنطفي وفي الشئون عبرة ما تُنزف</w:t>
        <w:br/>
        <w:br/>
        <w:t>أخي: زاحم التائيين» وادخل في حزب البكائين» وكل غريب للغريب نسيب.</w:t>
        <w:br/>
        <w:br/>
        <w:t>قال محمد بن يوسف: وأين مثل الأخ الصالح؟ أهلك يقسمون ميرائك»</w:t>
        <w:br/>
        <w:t>وهو قد تفرّد بجَدَّئك يدعو لك وأنت بين أطباق الغرى )20</w:t>
        <w:br/>
        <w:br/>
        <w:t>وقال الحسن البصري : « إخواننا أحبٌ إلينا من أهلنا وأولادنا ؛ لأن</w:t>
        <w:br/>
        <w:t>أهلنا يذكروننا بالدنيا » وإخواننا يذكروننا بالآخرة » .</w:t>
        <w:br/>
        <w:br/>
        <w:t>قال إبراهيم النخعي : ٠ جالسوا التوابين ؛ فإنهم أرق الناس قلوباءو رحمة</w:t>
        <w:br/>
        <w:t>الله إلييم أقرب 20 .</w:t>
        <w:br/>
        <w:br/>
        <w:t>كان الإمام أحمد إذا بلغه عن شخص صلاحٌ أو زهدٌ أو قيامٌ بح أو اتباحٌ</w:t>
        <w:br/>
        <w:t>للأمرء سأل عنه. وأحبٌ أن يجري بينه وبينه معرفة» وأحب أن يعرف أحواله.</w:t>
        <w:br/>
        <w:br/>
        <w:t>«قال رحمه الله : لقد رأيت أقوامًا صا حين ؛ رأيتٌ عبد الله بن إدريس</w:t>
        <w:br/>
        <w:t>وعليه جبَّة من لبود قد أنت عليها سنون . ورأيتٌ أبا داود الحفري وعليه جبّة</w:t>
        <w:br/>
        <w:t>مرق قد خرج منها القطن» وهو يُصلّي فيترجّح من الجوع؛ ورأيتُ أيوب</w:t>
        <w:br/>
        <w:br/>
        <w:t>. 9١ روضة الزاهدين لعبد الملك الكليب صا )١(</w:t>
        <w:br/>
        <w:t>. 7١ (؟) والموعد الله » لخالد محمد خالد صا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</w:t>
        <w:br/>
        <w:t>لنجار وقد خرج من كل ما يملكه » وكان في المسجد شاب مصفر يقال</w:t>
        <w:br/>
        <w:br/>
        <w:t>له : العوفي ؛ يقوم من أول الليل إلى الصباح ييكي 70" .</w:t>
        <w:br/>
        <w:br/>
        <w:t>قال إسماعيل الديلمي : كنثٌ في البيت عند أحمد بن حنبل » قال :</w:t>
        <w:br/>
        <w:t>فدخلت إليه فقلت : يا أبا عبد الله » بالباب شابٌ عليه أطمارٌ شعر يطلبك .</w:t>
        <w:br/>
        <w:t>قال : فخرج إليه فسلّم عليه » فقال له الفتى : يا أبا عبد الله » ما الزهد في</w:t>
        <w:br/>
        <w:t>الدنيا ؟ فقال له أحمد : ثنا سفيان عن الزهري : أن الزهد في الدنيا قصر الأمل .</w:t>
        <w:br/>
        <w:t>فقال له : يا أبا عبد الله » صفه لي . قال : وكان الفتى قائمًا في الشمس والفيمٌ</w:t>
        <w:br/>
        <w:t>بين يديهء فال : هو أن لا تبلغ من الشمس إلى الفيءٍ . قال: ثم ذهب ليولي»</w:t>
        <w:br/>
        <w:t>فقال له أحمد : قف . قال : فدخل » فأخرج له صرّة فدفعها إليه » فقال :</w:t>
        <w:br/>
        <w:t>يا أبا عبد الله » من لا يبلغ من الشمس إلى الفيء أت شيء يعمل ببذه ؟! ثم</w:t>
        <w:br/>
        <w:t>تركه وولى'" . 1</w:t>
        <w:br/>
        <w:br/>
        <w:t>لله درك يا أحمد .. إن كان هذا حال مَنْ يسأله » فكيف حال من دنا</w:t>
        <w:br/>
        <w:t>منه وخالطه ؟!</w:t>
        <w:br/>
        <w:br/>
        <w:t>وإخوانه الأدنُونَ كل موثّى بصيرٍ بأمر الله يسمو إلى العلا</w:t>
        <w:br/>
        <w:br/>
        <w:t>انظر إلى علو همة من مجالس الأكابر كإمام أمل السنة أحمد بن حنيل +</w:t>
        <w:br/>
        <w:br/>
        <w:t>فهذا أبو بكر المروذي تلميذ أحمد بن حنبل » وكان خصيصًا بخدمة</w:t>
        <w:br/>
        <w:t>أحمد . كان يبعنه في حوائجه ويقول : كل ما قلت فهو على لساني وأنا قلته .</w:t>
        <w:br/>
        <w:t>وكان أحمد يقدمه ويأكل من تحت يده » ولما قدم أحمد من العسكر كان يقول :</w:t>
        <w:br/>
        <w:t>جزى الله أبا بكر المروذي خيرًا . وهوالذي تولّى إغماض أحمد لما مات وغسّله .</w:t>
        <w:br/>
        <w:br/>
        <w:t>قال أبو بكر الخلال : خرج أبو بكر المروذي إلى الغزو فشيّعه الناس</w:t>
        <w:br/>
        <w:t>إلى سامرًا » فجعل يردُهم فلا يرجعون » قال : فحرزوا فإذا هم بسامرّا سوى</w:t>
        <w:br/>
        <w:br/>
        <w:t>. 3١١ المدهش ص )١(</w:t>
        <w:br/>
        <w:t>. 184 (؟) مناقب الإمام أحمد ص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﻿‫3-5 صلاح الأمة في عَلْوَ الهمة - المجلد ان</w:t>
        <w:br/>
        <w:br/>
        <w:t>من رجع - نحو من خمسين ألف إنسان . فقيل : يا أبا بكر » احمد الله فهذا</w:t>
        <w:br/>
        <w:t>علم قد نُشِر لك . فبكى ثم قال : ليس هذا العلم لي » وإنما هذا علم أحمد</w:t>
        <w:br/>
        <w:t>ابن حنبل .</w:t>
        <w:br/>
        <w:br/>
        <w:t>وبدر بن أبي بدر - أبو بكر المغازلي - كان الإمام أحمد يقدمه ويكرمه</w:t>
        <w:br/>
        <w:t>ويقول : من مثل بدر قد ملك لسانه » وكان صبورًا على الفقر والزهد .</w:t>
        <w:br/>
        <w:br/>
        <w:t>وزكريا بن يحيى الناقد : كان عابدًا » وكان أحمد يقول عنه : هذا رجل</w:t>
        <w:br/>
        <w:t>صالح وكان يقول : اشتريتُ من الله تعالى حوراء بأربعة الاف ختمة » فلمًا</w:t>
        <w:br/>
        <w:t>كان آخر ختمة سمعت الخِطّاب من الحوراء وهي تقول : وفيّتَ بعهدك » أنا</w:t>
        <w:br/>
        <w:t>التي اشتريتني . فيُقال : إنه مات عن قريب”')</w:t>
        <w:br/>
        <w:br/>
        <w:t>« وعبد الوهاب الورّاق جمع بين العلم والتقَى » وقيل لأحمد : من</w:t>
        <w:br/>
        <w:t>نسأل بعدك ؟ فقال : سلوا عبد الوهاب ؛ فإنه رجل صالح.مثله يوفق لإصابة</w:t>
        <w:br/>
        <w:t>الحق 70</w:t>
        <w:br/>
        <w:br/>
        <w:t>وإسحاق بن منصور الكؤسج تلميذ أحمد بن حنبل » وهو الذي دون</w:t>
        <w:br/>
        <w:t>عن الإمام أحمد المسائل في الفقه  فبلغه أن الإمام رجع عن تلك المسائل التي</w:t>
        <w:br/>
        <w:t>عله عند » فجمع رح الله تلك السائل في جراب وحملها على ظهره وخرج</w:t>
        <w:br/>
        <w:t>ماشيًا من نيسابور إلى بغداد » وعرض خخطوط أحمد عليه في كل مسأل استفتاه</w:t>
        <w:br/>
        <w:t>بها » فأقرّ له بها ثانيًا » وأعجب أحمد بذلك من شأنه .</w:t>
        <w:br/>
        <w:br/>
        <w:t>من أراد أن ينظر إلى علو اهمَّة » وكيف تُكتسب برافقة الأئمة علاة</w:t>
        <w:br/>
        <w:t>الهمة » فلينظر إلى الأئمة وتلاميذهم وإخوانهم الذين رافقوهم .</w:t>
        <w:br/>
        <w:br/>
        <w:t>فابن عباس يضع الكبل في رجل عكرمة ليد ليتعلم القران والسسّن » ومغيرة</w:t>
        <w:br/>
        <w:t>)١( المصدر السابيق ص 5١١ .</w:t>
        <w:br/>
        <w:br/>
        <w:t>(35©) المصدر السابق ص 5١5 .</w:t>
        <w:br/>
        <w:t>5( طبقات الحنابلة لأبي يعلى .1١4 / 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السايع</w:t>
        <w:br/>
        <w:br/>
        <w:t>الضبي يذاكر إخوانه الفقه إلى الفجر , وكذا القاضي التابعي ابن شبرمة يذاكر</w:t>
        <w:br/>
        <w:t>إخوانه إلى الفجر , والزهري يلازم ابن المسيب ثماني سنين فتعلو همّته</w:t>
        <w:br/>
        <w:t>بصحبته » يقول عنه ابن أخيه : ٠ جمع عمّي القرآن في ثمانين ليلة ٠» .</w:t>
        <w:br/>
        <w:br/>
        <w:t>وابن القاسم تلميذ مالك بن أنس » يأتي مالكًا سحَرًا » فيسأله عن</w:t>
        <w:br/>
        <w:t>المسألة والمسألتين والثلاثة » وكان يتوسّد عتبتّة وأناخ بباب مالك سبع</w:t>
        <w:br/>
        <w:t>عشرة سنة .</w:t>
        <w:br/>
        <w:br/>
        <w:t>وأبو يوسف يموت ابنه فيترك جهازه ودفنه لأهله ويحضر درس أبي</w:t>
        <w:br/>
        <w:br/>
        <w:t>ومحمد بن الحسن الشيباني تعلو همته بصحبته لأبي حنيفة » فلا ينام</w:t>
        <w:br/>
        <w:t>إلا القليل » ويقول : نامت عيونُ المسلمين تعويلا علينا » فإذا نمنا ففيه تضلييغ</w:t>
        <w:br/>
        <w:t>الدين .</w:t>
        <w:br/>
        <w:br/>
        <w:t>وقد مرت بك قصة أسد بن الفرات مع أستاذه محمد بن الحسن الشيباني.</w:t>
        <w:br/>
        <w:br/>
        <w:t>والمزني تلميذ الشافعي .. من قال فيه الشافعي : « المزني ناصر</w:t>
        <w:br/>
        <w:t>مذهبي .. ١ يؤلّف مختصره في عشرين سنة » يجمع ما تفرّق من كلام</w:t>
        <w:br/>
        <w:t>الشافعي » وإذا فرغ من تببيض مسألة أودعها مختصره صلى ركعتين !!.</w:t>
        <w:br/>
        <w:br/>
        <w:t>من أراد أن ينظر كيف تُشحذ الهمم بمرافقة الصالحين وخدمتهم »</w:t>
        <w:br/>
        <w:br/>
        <w:t>فلينظر في العراقي وتلميذيْه الهيشمي وابن حجر , وفي النووي وتلميذه وخادمه</w:t>
        <w:br/>
        <w:t>علاء الدين علي بن العطار :</w:t>
        <w:br/>
        <w:br/>
        <w:t>كان ابن العطار لشدة ملازمته - للنووي - وتحققه به » يقال له :</w:t>
        <w:br/>
        <w:t>٠ مختصر النووي » ولشدة إعجاب ابن العطار بشيخه النووي - ويحق له</w:t>
        <w:br/>
        <w:t>ذلك - انقطع للتلمذة عليه ست سنوات » فيقول رحمه الله : وكانت مدة</w:t>
        <w:br/>
        <w:t>صحبتي له مقتصرًا عليه دون غيره » من أول سنة سبعين وستائة وقبلها</w:t>
        <w:br/>
        <w:t>بيسير إلى حين وفاته . ١ 1</w:t>
        <w:br/>
        <w:br/>
        <w:t>يقول ابن العطار عن شيخه النووي : « وكان رحمه الله تعالى رفيقًا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بي » شفيقًا علي » لا يُمكٌن أحدًّا من خدمته غيري » على جهّد مني في طلب</w:t>
        <w:br/>
        <w:t>ذلك منه » مع مراقبته لي - رضي الله عنه - في حركاتي وسكناتي » ولطفه</w:t>
        <w:br/>
        <w:t>بي في جميع ذلك » وتواضعه معي في جميع الحالات » وتأدييه لي في كلل</w:t>
        <w:br/>
        <w:t>شيءٍ حتى الخطرات » وأعجز عن حصر ذلك »2 .</w:t>
        <w:br/>
        <w:br/>
        <w:t>قال النووي عن تلميذه وخادمه ابن العطار : ( قد أخبرني من أثق بخبره</w:t>
        <w:br/>
        <w:t>وصلاحه وكراماته وفلاحه) ... فللخادم والتلميذ كرامات .. فما أحلاها من</w:t>
        <w:br/>
        <w:t>علامات لعلوٌ الهمّة !!</w:t>
        <w:br/>
        <w:br/>
        <w:t>قال ابن العطار  : وأذن لي - رضي الله عنه - في إصلاح ما يقع لي</w:t>
        <w:br/>
        <w:t>في تصانيفه » فأصلحتٌ بحضرته أشياء » فكتبه بخطه » وأقرّني عليه » ودفع</w:t>
        <w:br/>
        <w:t>لي ورقةٌ بعدّة الكتب التي كان يكتب منها ويصنّف بخطه » وقال لي : إذا</w:t>
        <w:br/>
        <w:t>انتقلت إلى الله تعالى » فأتممْ « شرح المهذّب » من هذه الكتب . فلم يقدَّر</w:t>
        <w:br/>
        <w:t>ذلك لي ,20 ,</w:t>
        <w:br/>
        <w:br/>
        <w:t>وكان ابن العطار يأخذ على شيخه في الدرس » فقيل له في ذلك » فقال :</w:t>
        <w:br/>
        <w:t>لا تسقط الثمرة من الشجرة إلا بر الأفنان » أو التقطّف بالبنان )"©</w:t>
        <w:br/>
        <w:br/>
        <w:t>وأيضًا سيرة ابن تيمية مع تلاميذه : الذهبي وابن كثير وابن القيم خاصة :</w:t>
        <w:br/>
        <w:br/>
        <w:t>يقول ابن القيم عن شيخه ابن تيمية : ٠ كان أطيب الناس عيشًا وأشرحهم</w:t>
        <w:br/>
        <w:t>صدرًا » وأقواهم قلبًا » وأسرّهم نفسًا , تلوح نضرة النععم على وجهه » وكنا</w:t>
        <w:br/>
        <w:t>إذا اشعدٌ بنا الخوف » وساءت منا الظنون » وضاقت بنا الأرض أتيناه » فما</w:t>
        <w:br/>
        <w:t>هو إلا أن نراه ونسمع كلامه » فيذهب ذلك كله » وينقلبٌُ انشرانحا وقوة</w:t>
        <w:br/>
        <w:t>ويقيئًا وطمأنينة )"© ,</w:t>
        <w:br/>
        <w:t>)1١( تحفة الطالبين في ترجمة الإمام محبي الدين لابن العطار ص 58 .</w:t>
        <w:br/>
        <w:t>(؟) طبقات الشافعية لابن هداية الله ص 378 .</w:t>
        <w:br/>
        <w:t>(5) الوابل الصيب ص 78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لو الهمة - المجلد السايع م</w:t>
        <w:br/>
        <w:br/>
        <w:t>ولله در يحيى بن معاذ إذ يقول : ١ ول الله ريحان في الأرض » فإذا</w:t>
        <w:br/>
        <w:t>شمّه المريدون ووصلت رائحته | إلى قلوبهم اشتاقوا إلى ربهم )”2</w:t>
        <w:br/>
        <w:br/>
        <w:t>وكان أحمد بن حرب يقول : ١ ليس شيءٌ أنفع لقلب العبد من مخالطة</w:t>
        <w:br/>
        <w:t>الصا حين والنظر إلى أفعالهم » وليس شيء أضرٌ على القلب من مخالطة الفاسقين</w:t>
        <w:br/>
        <w:t>والنظر إلى أفعالهم » . قال ابن عباس : النظر إلى وجه الرجل يدعو إلى السّّة</w:t>
        <w:br/>
        <w:t>عبادة .</w:t>
        <w:br/>
        <w:br/>
        <w:t>وانظر إلى صُحبة الأخيار من طلّاب العلم كيف تُعلي الهمم :</w:t>
        <w:br/>
        <w:br/>
        <w:t>قال الحافظ جعفر بن درستويه : ٠ كنا تأخذ الجلس في مجلس على بن</w:t>
        <w:br/>
        <w:t>املديني وقت العصر اليوم مجلس غدٍ , فنقعد طوال الليل ؛ مخافة ألا لحق من</w:t>
        <w:br/>
        <w:t>الغد موضعًا نسمع فيه » فرأَيثُ شييمًا في مجلس يبول في طيلسان . ويُدرج</w:t>
        <w:br/>
        <w:t>الطيلسان ؛ عخافة أن يوخ مكانه إن قام للبول 02" .</w:t>
        <w:br/>
        <w:br/>
        <w:t>قال ابن عقيل عقيل الحنبلي : « عصمني الله من عنفوان الشبيبة بأن نواع من</w:t>
        <w:br/>
        <w:t>العصمة » وقصر محبتي على العلم وأهله » فما خالطتٌ لمَابَا قط » .</w:t>
        <w:br/>
        <w:br/>
        <w:t>وعلى المرء أن ايخترز عن مجالسة صاحب السوء ؛ ليقصي ولاية شياطين</w:t>
        <w:br/>
        <w:t>الجن والإنس من صحْن قلبه » فيصفى عن لوثة شيطانية 70"» كا قال الغزالي</w:t>
        <w:br/>
        <w:t>فنعوذ بالله من صحبة البطالين .</w:t>
        <w:br/>
        <w:br/>
        <w:t>أنت في الناس تقاسٌ بالذي اخترتٌ خليلا</w:t>
        <w:br/>
        <w:t>فاصحب الأخيارٌ تعلو وتنل ذكْرًا جميلا</w:t>
        <w:br/>
        <w:t>فصاحبٌ يا أخخي أهل المعاني المتيشظين للدقائق والثواني ؛ فإن صحبة</w:t>
        <w:br/>
        <w:t>هؤلاء تعلّمُ منافسة الزمان .. وله در إقبال إذ يقول :</w:t>
        <w:br/>
        <w:br/>
        <w:t>)00( تنبيه المغترين للشعراني ص ١7 .</w:t>
        <w:br/>
        <w:t>5 الجامع لأخلاق الراوي وآداب السامع للخطيب البغدادي 174/5 .</w:t>
        <w:br/>
        <w:t>زه أيها الولد المحب » » للغزالي ص 77٠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عَلوَ الهمة - المجلد السايعٍ</w:t>
        <w:br/>
        <w:br/>
        <w:t>هبْ نجيًا يا ولي النعمة 2 محرمًا يدرك ما في فطرتي</w:t>
        <w:br/>
        <w:t>هبْ نجيًا لَقِنّا ذا جه ليس بالدنيا له من صيلَةُ</w:t>
        <w:br/>
        <w:br/>
        <w:t>«قال عمر بن الخطاب رضي الله عنه : إذا رزقكم الله - عز وجل -</w:t>
        <w:br/>
        <w:t>مودّة امرئة مسلم فتشئوا بها .</w:t>
        <w:br/>
        <w:br/>
        <w:t>وقال رضي الله عنه : لقد أحببت في الله -عز وجل -ألف أخء » كلهم</w:t>
        <w:br/>
        <w:t>أعرف اسمه واسم أبيه واسم قيلته » وأعرف مكان دارهم 9 . أي أنه كان</w:t>
        <w:br/>
        <w:t>بزورهم ويأتيهم لقوله له : و أعرف مكان دارهم » .. رضي الله عن الفاروق فلا</w:t>
        <w:br/>
        <w:t>حياة لمن لا إخوان له .</w:t>
        <w:br/>
        <w:br/>
        <w:t>وكان الثوري يتمثّل :</w:t>
        <w:br/>
        <w:br/>
        <w:t>ابله الرجال إذا أردت إخاءهم 2 وتوسَّمَنَ أمورهم وتففّد</w:t>
        <w:br/>
        <w:br/>
        <w:t>فإذا وجدت أخ الأمانة والَّى فبه اليدين قريرٌ عيّن فاشددٍ</w:t>
        <w:br/>
        <w:br/>
        <w:t>وكتب الأحنف بن قيس إلى صديق له : ١ أما بعد : فإذا قدم عليك</w:t>
        <w:br/>
        <w:t>أخ لك موافق » فليكنْ منك مكان سمعك وبصرك . ... فانظر إلى هذا وأشباهه</w:t>
        <w:br/>
        <w:t>فاجعلهم كنوزك وذخائرك » وأصحابك في سفرك وحضرك ؟ فإنك إن تقربهم</w:t>
        <w:br/>
        <w:t>تقرّبوا منك » وإن تباعدهم يستغنوا بالله - عز وجل - والسلام » .</w:t>
        <w:br/>
        <w:br/>
        <w:t>ولله در أمير المؤمنين عمر بن الخطاب إذ يقول: «عليك بإإخوان الصدق»</w:t>
        <w:br/>
        <w:t>فعشن في أكنافهم ؛ فإنهم زين في الرنحاء وعدّة في البلاء » . ولا تكن أخعي مناخ</w:t>
        <w:br/>
        <w:t>البطالين .</w:t>
        <w:br/>
        <w:t>الخامس والعشرون : قراءة تراجم وير سّلّف الأمة :</w:t>
        <w:br/>
        <w:br/>
        <w:t>لله درُّهم من سادة علماء السلف وعُبّاده .</w:t>
        <w:br/>
        <w:br/>
        <w:t>ومن عجب أني أحِنُّ إلمم وأسأل شوقًا عنم وهم معي</w:t>
        <w:br/>
        <w:t>وتبكيهمُ عيني وهم في سوادها 2 ويشكو النوى قلبي وهمْ بين أضلّعي</w:t>
        <w:br/>
        <w:br/>
        <w:t>(1) كتاب الإخوان لابن أبي الدنيا ص ١١7 طبع دار الاعتصام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﻿‫ولله درٌ القائل :</w:t>
        <w:br/>
        <w:br/>
        <w:t>إذا حضر الشْتَاءُ فأنت شئس</w:t>
        <w:br/>
        <w:t>جُزيت عن البريّة كل خير</w:t>
        <w:br/>
        <w:t>بوجهك نستضيءٌ إذا سينا</w:t>
        <w:br/>
        <w:t>وذكركُ في المسامع خيرٌ هادٍ</w:t>
        <w:br/>
        <w:t>فدئك نفوسنا عن كل هول</w:t>
        <w:br/>
        <w:t>ولله در القائل :</w:t>
        <w:br/>
        <w:br/>
        <w:t>حالت لفقدكمُ أَيَّامُنا فغدت</w:t>
        <w:br/>
        <w:t>ليُسق عهدكمٌ عهد السرور فما</w:t>
        <w:br/>
        <w:t>وقول القائل :</w:t>
        <w:br/>
        <w:br/>
        <w:t>تضيقٌ بنا الدنيا إذا غبتمٌ عنا</w:t>
        <w:br/>
        <w:t>بعادكم موتٌ وقربكمٌ حيا</w:t>
        <w:br/>
        <w:br/>
        <w:t>فأنت الماجدٌُ البطل الأجل</w:t>
        <w:br/>
        <w:t>ويفديك الحجيجٌ إذا أهلوا</w:t>
        <w:br/>
        <w:br/>
        <w:t>كنتم لأرواحنا إلا رياحينا</w:t>
        <w:br/>
        <w:br/>
        <w:t>وتزهق بالأشواق أرواحٌنا مثا</w:t>
        <w:br/>
        <w:br/>
        <w:t>نعيش بذكراكم ونحيا بقربكم ألا إن تذكار الأحبة يُنعِشْنا</w:t>
        <w:br/>
        <w:br/>
        <w:t>ماذا يفعل الرجل منا وقد تبدل الزمانُ وأهله .. إن البعد - ولو قليا -</w:t>
        <w:br/>
        <w:t>عن الطيبين وذكرهم؛موتٌ لا يكاد يطيقه عاقل .</w:t>
        <w:br/>
        <w:br/>
        <w:t>فهذا الصحابي عثمان بن أبي العاص يقول عنه الحسن : « تزوّج عثمان</w:t>
        <w:br/>
        <w:t>ابن أبي العاص امرأة من نساء عمر بن الخطاب فقال : والله ما نكحتُها رغبة</w:t>
        <w:br/>
        <w:t>في مال ولا ولد » ولكني أحببتٌ أن تخبرني عن ليل عمر )"" .</w:t>
        <w:br/>
        <w:br/>
        <w:t>وعن ابن ألي ليل : تزوّج رجل امرأة ابن رواحة » فقال لها : تدرين</w:t>
        <w:br/>
        <w:br/>
        <w:t>. ورجاله ثقات » ١١9 » ١١8 الزهد لابن حنبل ص )١(</w:t>
        <w:br/>
        <w:t>ذكره ابن حجر في الإصابة 5 / 117 - 174 » وصححح سنده » ورواه الذهبي )١(</w:t>
        <w:br/>
        <w:t>. 73/١ في السير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﻿‫1033 صلاح الأمة في عَلْوُ الهمة - المجلد</w:t>
        <w:br/>
        <w:br/>
        <w:t>وقال أحمد بن سلمة النيسابوري : ٠ تزوّج إسحاق بن راهويه بامرأة</w:t>
        <w:br/>
        <w:t>رجل كان عنده كب الشافعي » مات » لم يتزوّج بها إلا للكتب”" » فلما</w:t>
        <w:br/>
        <w:t>قرأ كتبه قال : ما كنت أعلم أن الشافعي في امحل » ولو علمت لم أفارقه » .</w:t>
        <w:br/>
        <w:br/>
        <w:t>ولله در من قال :</w:t>
        <w:br/>
        <w:br/>
        <w:t>تعلّلا أن حُرمنا طيبٌ رؤيتِه من فاته العينُ هدّ الشوق بالأثرٍ</w:t>
        <w:br/>
        <w:br/>
        <w:t>« فإن أخبار العلماء العاملين والنبهاء الصالحين من خير الوسائل التي</w:t>
        <w:br/>
        <w:t>تغرس الفضائل في النفوس » وتدفعها إلى تحمل الشدائد والمكاره في سبيل</w:t>
        <w:br/>
        <w:t>الغايات النبيلة والمقاصد الجليلة» وتبعمّها إلى التأسّي بذوي التضحيات والعزمات؛</w:t>
        <w:br/>
        <w:t>لتسمو إلى أعلى الدرجات وأشرف المقامات .</w:t>
        <w:br/>
        <w:br/>
        <w:t>و« الحكايات جندٌ من جنود الله تعالى يثبّت الله بها قلوب أوليائه » .</w:t>
        <w:br/>
        <w:br/>
        <w:t>قال أبو حنيفة رحمه الله:ه الحكايات عن العلماء ومحاسنهم أحبٌ لي من</w:t>
        <w:br/>
        <w:t>كثير من الفقه ؛ لأنها آداب القوم وأخلاقهيم » .</w:t>
        <w:br/>
        <w:br/>
        <w:t>وقال مالك بن دينار : الحكايات تحف الجنة</w:t>
        <w:br/>
        <w:br/>
        <w:t>وقال الجنيد : الحكايات جند من جنود الله عز وجل » يَُوّي بها إيمان</w:t>
        <w:br/>
        <w:t>المريدين . فقيل له : هل لهذا من شاهد ؟ قال : قوله تعالى : ( وكلا نقُْصُ</w:t>
        <w:br/>
        <w:t>عليك من أنباء الرسل ما نثبتُ به فؤادك © .</w:t>
        <w:br/>
        <w:br/>
        <w:t>وقال آخر : استكثروا من الحكايات فإنها دُرَرٌ » وربما كانت فيها الدرّة</w:t>
        <w:br/>
        <w:br/>
        <w:t>وسماع أخبار الصالحين لذ ما تفوقها لذة » وخر وسيلة لإشعال العزام »</w:t>
        <w:br/>
        <w:t>وإثارة الروح الونّابة 2 وقح المواهب 2 وإذكاء الهمم وتقويم الأخحلاق 3</w:t>
        <w:br/>
        <w:t>والتسامي إلى معالي الأمور » والترقع عن سفسافها » والاثتساء بالأسلاف</w:t>
        <w:br/>
        <w:t>الأجلاء - هو قراءة ميير نبغاء العلماء الصلحاء » والوقوف على أخبار الرجال</w:t>
        <w:br/>
        <w:br/>
        <w:t>. 3١1 / 5 والحلية , 53/4/١٠ وتاريخ ابن عساكر 2/٠١ /٠١ السير )1١(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عَلوْ الهمة - المجلد ايفين</w:t>
        <w:br/>
        <w:br/>
        <w:t>العظماءء والتملّي من اجتلاء مناقب الصالحين الربّانيين» والاقتراب من العلماء</w:t>
        <w:br/>
        <w:t>النبهاء العاملين المجدين ؛ فذلك خير مهماز لرفع الهمم » وش العزائم ع</w:t>
        <w:br/>
        <w:t>وسمو المقاصد, وإنارة القلوب» وإخلاص النيّات» وتفجير النبوغ والطاقات</w:t>
        <w:br/>
        <w:t>المدفونة » والصبر على اجتياز العقبات الصعاب » واحتلال ذرا المجد الرفيع »</w:t>
        <w:br/>
        <w:t>وكسئب الذكر الحسن » واغتنام الباقيات الصالحات 20 ,</w:t>
        <w:br/>
        <w:t>به سه عل السلا كن الا يي 0</w:t>
        <w:br/>
        <w:t>الناس بدينيم فيحملهم على العمل ٠ كبني إسرائيل قال عنم عله : «</w:t>
        <w:br/>
        <w:t>إسرائيل لما هلكوا قصُوا ”” . أي لما هلكوا بترك العمل أخلدوا إلى تت</w:t>
        <w:br/>
        <w:t>وعوّلوا عليها . قاله المناوي .</w:t>
        <w:br/>
        <w:t>لا نريد هنا .. لا نريد أن نتبع سسّتن من كان قبلنا . .. إنما نريد تطبيق</w:t>
        <w:br/>
        <w:t>لائمة العاملين وفهمهم للكتاب والسنة .. أناس مييط الحقٌ بدمائهم » وامتزج</w:t>
        <w:br/>
        <w:t>ح نوسن لمهم وستهم وذ لماع حلب سو</w:t>
        <w:br/>
        <w:t>فكانوا قدوة في العلم والعمل .</w:t>
        <w:br/>
        <w:t>ومطالعة التراجم » ومّبْر مواطن العظة في حياة العظماء ؛ وسيلة هامة</w:t>
        <w:br/>
        <w:t>من وسائل التربية»فإن الحي لا 7 تُؤْمن عليه الفتنة .</w:t>
        <w:br/>
        <w:t>ما في الخيام أخو وجد يريحك إِنْ كفت بعض شأن الحبّ فاغترب</w:t>
        <w:br/>
        <w:t>« قال تُعبم بن حماد : كان ابن ١ لمبارك يكثر الجلوس في بيته » فقيل له :</w:t>
        <w:br/>
        <w:t>ألا تستوحش ؟ فقال : كيف أستوحش وأنا مع النبي َه وأصحابه 0 .</w:t>
        <w:br/>
        <w:t>قال ابن الجوزي : سبيلٌ طالب الكمال في طلب العلم » الاطلاعٌ على</w:t>
        <w:br/>
        <w:t>الكتب التي قد تخلّفت من المصنفات » فليكثر من المطالعة ؛ فإنه يرى من علوم</w:t>
        <w:br/>
        <w:br/>
        <w:t>. 31/8 - ١ صفحات من صبير العلماء ص لا )١(</w:t>
        <w:br/>
        <w:br/>
        <w:t>(0) صحيح : رواه الطبراني في الكبير , والضياء » وأبو نعيم في الحلية » والأشبيل في</w:t>
        <w:br/>
        <w:t>الأحكام عن خاب » وصححه الألباني في صحيح الجامع رقم ( 4١ ).</w:t>
        <w:br/>
        <w:br/>
        <w:t>(5) سير أعلام النبلاء م / 585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﻿‫3-5 صلاح الأمة في عَلْوُ الهمة - المجلد</w:t>
        <w:br/>
        <w:t>القوم وعلو هممهم ما يشحذ خاطره » ويحرّك عزيمته للجد  وما يخلو كتاب</w:t>
        <w:br/>
        <w:t>من فائدة .</w:t>
        <w:br/>
        <w:br/>
        <w:t>وأعوذ بالله من سير هؤلاء الذين نعاشرهم . لا نرى فيهم ذا همّة عالية</w:t>
        <w:br/>
        <w:t>فيقتدي بها المبتدي» ولا صاحب ورع فيستفيد منه الزاهدء فالله الله وعليكم</w:t>
        <w:br/>
        <w:t>بملاحظة سير السلف, ومطالعة تصانيفهم: وأخبارهم؛ فالاستكثار من مطالعة</w:t>
        <w:br/>
        <w:t>كتبهم رؤية لهم » كما قال : آ</w:t>
        <w:br/>
        <w:br/>
        <w:t>فاتتي أَنْ أرى الديار بطرفي فلعلّي أرى الديارٌ بسمعي</w:t>
        <w:br/>
        <w:br/>
        <w:t>قال ابن الجوزي : « لو قلت : إني قد طالعت عشرين ألف مجلد »</w:t>
        <w:br/>
        <w:t>كان أكثر » وأنا بعد في الطلب ؛ فاستفدتٌ بالنظر فيها من ملاحظة سير</w:t>
        <w:br/>
        <w:t>القوم » وقدر هممهم , وحفظهم . وعباداتهم » وغرائب علومهم ؛ ما لا يعرفه</w:t>
        <w:br/>
        <w:t>من لم يُطالع» فصرت أستزري ما الناس فيه» وأحتقر همم الطلاب.ولله الحمد»”".</w:t>
        <w:br/>
        <w:t>السادس والعشرون : الصبر والمثابرة :</w:t>
        <w:br/>
        <w:br/>
        <w:t>فإنما تال الإمامة في الدين بالصبر واليقين» كا قال شيخ الإسلام ابن تيمية:</w:t>
        <w:br/>
        <w:br/>
        <w:t>« وطالب الله والدار الآخرة لا يستقيم له سيره وطلبه إلا ببس قلبه في</w:t>
        <w:br/>
        <w:t>طلبه ومطلوبه » وحبْسه عن الالتفات إلى غيره » وحبس لسانه عمًّا لا يفيد »</w:t>
        <w:br/>
        <w:t>وحبسه على ذكر الله وما يزيد في إيمانه ومعرفته » وحبس جوارحه عن المعاصي</w:t>
        <w:br/>
        <w:t>والشهوات , وحبسها على الواجبات والمندوبات » فلا يفارق الحبس حتى يلقى</w:t>
        <w:br/>
        <w:t>ريه فيخلصه من السجن إلى أوسع فضاء وأطييه . ومتى لم يصبر على هذين</w:t>
        <w:br/>
        <w:t>الحبسين وفرٌ منهما إلى فضاء الشهوات » أعقبه ذلك الحبس الفظيع عند الخروج</w:t>
        <w:br/>
        <w:t>من الدنيا ؛ فكل خارج من الدنيا إما متخلص من الحبس وإما ذاهب إلى</w:t>
        <w:br/>
        <w:t>الجبس )7</w:t>
        <w:br/>
        <w:br/>
        <w:t>(1) صيد الخاطر 55 -/3539 .</w:t>
        <w:br/>
        <w:t>)١( الفوائد ص ١لا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</w:t>
        <w:br/>
        <w:t>وقل ساعدي يا نفس بالصبر ساعةٌ  فعند اللقا ذا الكدّ يصبحٌ زائلا</w:t>
        <w:br/>
        <w:t>فما هي إلا ساعة ثم تنقضي2 ويصبحٌ ذا الأحزانٍ فرحانَ جاذلا</w:t>
        <w:br/>
        <w:br/>
        <w:t>ومن تلمّح حلاوة العافية هان عليه مرارة الصبر .</w:t>
        <w:br/>
        <w:br/>
        <w:t>أخي : هان سهر الخدّام لما علموا أن أصواتهم بسمع الملك » أما نحن</w:t>
        <w:br/>
        <w:t>فألفنا عجز العادة » فلو علتٌ بنا هممنا رُنى المعالي؛ للاحث لنا أنوار العزام ..</w:t>
        <w:br/>
        <w:br/>
        <w:t>أخي : نزول همّة الكساح دلّاه في جب العذرة » وصَيْرٌ بر أهل اليقين</w:t>
        <w:br/>
        <w:t>جعلهم أئمة الدين . من استطال الطريق ضعف مشيه .</w:t>
        <w:br/>
        <w:br/>
        <w:t>وما أنت بالمشتاق إن قلت بيننا  طوال اللياليي أو بعيد المفاوز</w:t>
        <w:br/>
        <w:t>قد علمتَ أين المنزل فاحدٌ لها تسر » وأعلى الهمم همّة مَنِ استعد للقاء</w:t>
        <w:br/>
        <w:t>الحبيب وصبر » وقدَّم التقادم بين يدي الملتقى .</w:t>
        <w:br/>
        <w:br/>
        <w:t>لا بد من مرابطة على الحقٌّ الذي عرفت جماله » والإيمان الذي ذقت</w:t>
        <w:br/>
        <w:br/>
        <w:t>حلاوته » فحذار من التلرّن -</w:t>
        <w:br/>
        <w:t>كل يوم تتلرَّنْ غير هذا بك أجمل</w:t>
        <w:br/>
        <w:br/>
        <w:t>جمع فيك عقل الملّك وشهوة الببيمة وهوى الشيطان » وأنت للغالب</w:t>
        <w:br/>
        <w:t>عليك من الثلاثة؛ إن غلبتَ شهوتك وهواك زدت على مرتبة ملك » وإن غلبك</w:t>
        <w:br/>
        <w:t>هواك وشهوتك نقصت عن مرتبة كلب .</w:t>
        <w:br/>
        <w:br/>
        <w:t>علَّمت كلبّك فهو يترك شهوته في تناول ما صاده احترامًا لنعمتك »</w:t>
        <w:br/>
        <w:t>وخوفًا من سطوتك , وك علّمك معلّم الشرع وأنت لا تقبّل !!</w:t>
        <w:br/>
        <w:br/>
        <w:t>أ الكلبٌ إلى الأسد فقال له : : يا ملك الغابة غير لي اسمي ؛ فإن كلب</w:t>
        <w:br/>
        <w:t>اسم قبيح . فأعطاه قطعة من اللحم وقال : احتفظ بها إلى الليل ؛ فإن احتفظت</w:t>
        <w:br/>
        <w:t>بها غيّرنا لك امك . فلما كانت الظهيرة واشعدٌ به الجوع ورأى اللحم لم يصبر</w:t>
        <w:br/>
        <w:t>ولم يجاهد نفسه » وجعل ينظر إلى اللحم ويقول : وما كلب .. إن « كلب »</w:t>
        <w:br/>
        <w:t>اسم جميل .. كلب كلب.ثم أنى إلى السبع ليلا فقال : غير إلي اسمي . فقال</w:t>
        <w:br/>
        <w:t>له السبع : ائتمناك على قطعة من اللحم إلى الليل فلم تصبر ؛ فكيف نأتمنك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</w:t>
        <w:br/>
        <w:t>على الاسم الجميل ؟!!</w:t>
        <w:br/>
        <w:br/>
        <w:t>ياسائرين إليه الدَّزْب لا تقفوا طابٌ الوصو محروم تناه</w:t>
        <w:br/>
        <w:t>قال تعالى: «إوالذين جاهدوا فينا لنبديئّهم سانا وإن الله لَمَعَ المحسدين»</w:t>
        <w:br/>
        <w:t>[ السكبوت :4+ ] . فعلّق سبحانه الهداية بالجهاد ؛ فأكمل الناس هداية أعظمهم</w:t>
        <w:br/>
        <w:t>جهادًا » وأفرض الجهاد جهاد النفس وجهاد الهوى وجهاد الشيطان وجهاد</w:t>
        <w:br/>
        <w:t>الدنيا » فمن جاهد هذه الأربعة في الله هداه الله سبل رضاه .</w:t>
        <w:br/>
        <w:t>ولا يتمكّن من جهاد عدرّه في الظاهر إلا من جاهد هذه الأعداء باطنا 2</w:t>
        <w:br/>
        <w:t>فمن تُصر عليها تُصر على عدوه .</w:t>
        <w:br/>
        <w:t>وفاز بالوصل مَنْ قد جد واتقشعكث2 عن أفقه ظلمات الليل والسسّحب</w:t>
        <w:br/>
        <w:t>فعادٍ كل أخمي جين وعجر وحارب النفس لا تلقيك في الحَرَبِ</w:t>
        <w:br/>
        <w:t>وار في غمرات الليل مهتديًا بنفحة الطب لا بالعود والحطّب</w:t>
        <w:br/>
        <w:t>وخ لنفسك نورًا تستضيمٌ به يوم اقتسام الورى الأنوارٌ بارتب</w:t>
        <w:br/>
        <w:t>قال رسول الله عه : « أحب الأسماء إلى الله:عبد الله وعبد الرحمن</w:t>
        <w:br/>
        <w:t>والحارث )20</w:t>
        <w:br/>
        <w:t>وقال رسول الله ع 0 خير الأسعاء عيد الله وعيد الرمن » وأصدق</w:t>
        <w:br/>
        <w:t>الأسماء همّام وحارث » وشرٌ الأسماء حرب ومُرّة )©</w:t>
        <w:br/>
        <w:t>قال المناوي: «أصدق الأسماء «همام وحارث» وذلك لمطابقة الاسم لمعناة؟</w:t>
        <w:br/>
        <w:t>ِذ كل عبد متحرك بالإرادة 5 والهم مبداأ الإرادة 3 ويترتب على إرادته حزئه</w:t>
        <w:br/>
        <w:t>وكسئبه » فإِذًا لا ينفكُ مسماهما عن حقيقة معناهما )0</w:t>
        <w:br/>
        <w:br/>
        <w:t>(1) صحيح : رواه ابن عدي عن أنس » وصححه الألباني في السلسلة الصحيحة رقم</w:t>
        <w:br/>
        <w:t>(04و).</w:t>
        <w:br/>
        <w:br/>
        <w:t>(؟) صحيح : رواه ابن وهب في الجامع عن عبد الوهاب بن بحُت » وصشٌحه الألباني</w:t>
        <w:br/>
        <w:t>في الصحيحة رقم .)٠١50(</w:t>
        <w:br/>
        <w:br/>
        <w:t>(5) فيض القدير للمناوي ١ / 1759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9</w:t>
        <w:br/>
        <w:br/>
        <w:t>السابع والعشرون : الخلوة :</w:t>
        <w:br/>
        <w:t>« الخلوة مَهْرٌ بكر الفكْر » ومُلّمُ معراج الحمة » حريمٌ العزلة مٌصون</w:t>
        <w:br/>
        <w:t>من عيّب غيْثِ عَبَثٍ » إذا خلت دار الخلوة عن الصور ؛ تفرّغ القلبٌ لملاحظة</w:t>
        <w:br/>
        <w:t>المعاني .</w:t>
        <w:br/>
        <w:t>ودعاني الوجدٌ والخحمبٌ إلى المعنى النفيسٍ</w:t>
        <w:br/>
        <w:t>فبدا لي أن مهْرَ أل .حب أنفاسُ النفوسٍ</w:t>
        <w:br/>
        <w:t>يا هذا » إذا رُزقت يقظة » فصنها في بيت عزلة » فإن أيدي المعاشرة</w:t>
        <w:br/>
        <w:t>نهّابة . احذر معاشرة المجُهّال فإن الطبع لص » لا تصادقنّ فاسقًا فإن من خان</w:t>
        <w:br/>
        <w:t>وَل منعم عليه لا يفي لك .</w:t>
        <w:br/>
        <w:t>الأنس بالأنس ريقء الخالطةٌ ُوجب التخليط» وأيسرٌ تأثيرها تشتيثُ الهم.</w:t>
        <w:br/>
        <w:t>أقل ما في سقوطٍ الذئب في غنم إن لم يُصبٌ بعضتها أن ينفر الغنم</w:t>
        <w:br/>
        <w:t>قطّع العلائق أصل الأصول » تأَملوا إلى الفرس إذا قدم إلى الماء الصافي</w:t>
        <w:br/>
        <w:t>كيف يضرب بيديه فيه حتى يتكدّر » أتدرون لم ؟ لأنه يرى صورة نفسه في</w:t>
        <w:br/>
        <w:t>الماء الصافي وصورة غيره » فيكدّره حتى لا تتبين في الصور فيتهنّى بالشرب .</w:t>
        <w:br/>
        <w:t>لا يظهر في خلوة المتيقظ إلا الحق ؛ كان أويس يبرب من الناس فيقولون :</w:t>
        <w:br/>
        <w:t>مجنون »”" » وهو م قال رسول الله َيِه : « سيد التابعين © .</w:t>
        <w:br/>
        <w:t>الثامن والعشرون : واقع المسلمين المُرُ والموؤلم يصنعُ الرجال ويُعلِي الهمم :</w:t>
        <w:br/>
        <w:t>وآه من ذلّة ثُرَادُ للجباه ..</w:t>
        <w:br/>
        <w:t>أين يا قلبُ أسكبٌُ الدمع أَنّى طُفتٌ ألقى مذلّة ومُحنوعا</w:t>
        <w:br/>
        <w:br/>
        <w:t>. 418-447 المدهش )1١(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﻿‫يلين</w:t>
        <w:br/>
        <w:br/>
        <w:t>صلاح الأمة في عَلْوْ الهمة - المجلد</w:t>
        <w:br/>
        <w:br/>
        <w:t>أو وألف آه من قوافل الضياع المشرّدة .</w:t>
        <w:br/>
        <w:br/>
        <w:t>قوافل تمضي بين أفواج. رُضَّم</w:t>
        <w:br/>
        <w:t>وبين صبايا يا لَذَل دموعها</w:t>
        <w:br/>
        <w:t>قوافل تمضي وي تسحبٌ تحطوها</w:t>
        <w:br/>
        <w:t>تكادُ عيون الطفل تسأل من أنا</w:t>
        <w:br/>
        <w:t>أتحملني دور النصارى و بيعة</w:t>
        <w:br/>
        <w:t>لتترع مني فطرة وطهارة</w:t>
        <w:br/>
        <w:t>أو وألف آهٍ من واقعنا لمر !!</w:t>
        <w:br/>
        <w:t>اسألوا الأرض عن رُفات الضحايا</w:t>
        <w:br/>
        <w:t>إفا رزء أمتبي في رجال</w:t>
        <w:br/>
        <w:t>يتعالون فوقنا ونراهم</w:t>
        <w:br/>
        <w:t>358 5 00</w:t>
        <w:br/>
        <w:t>وبلونا شفونم فراييا</w:t>
        <w:br/>
        <w:t>كشياهٍ الجزّارٍ تسعى إليه</w:t>
        <w:br/>
        <w:br/>
        <w:t>وأحزانٍ ثكلى أو تبارج آَم</w:t>
        <w:br/>
        <w:t>وأفواجر أطفال واج 2</w:t>
        <w:br/>
        <w:t>ذليلا على سوك مُدَمٌّ وَمُوضيم ”©</w:t>
        <w:br/>
        <w:t>إلى أين أمضي يا فياني تكلّمي</w:t>
        <w:br/>
        <w:t>وساحاتٌ شرك أو منازل سوم</w:t>
        <w:br/>
        <w:br/>
        <w:t>َيُعْرَسَ بي شرك وفتنة ماثم.</w:t>
        <w:br/>
        <w:br/>
        <w:t>واسألوا الليل عن ظلام السجون</w:t>
        <w:br/>
        <w:t>همهم في فروجهم والبطونٍ</w:t>
        <w:br/>
        <w:t>سُجَّدًا عند أرجل السيِن</w:t>
        <w:br/>
        <w:t>أهم أتخموا إلى الغرب مَيْلا</w:t>
        <w:br/>
        <w:br/>
        <w:t>5</w:t>
        <w:br/>
        <w:br/>
        <w:t>أو كمن ببكخ الريا سهئلا</w:t>
        <w:br/>
        <w:br/>
        <w:t>2 - 7</w:t>
        <w:br/>
        <w:br/>
        <w:t>رحل العمر والماسي رحصم</w:t>
        <w:br/>
        <w:t>رحل العمرٌ والليالي اكتثابٌ</w:t>
        <w:br/>
        <w:t>من الامنا تبزغ آمالنا ..</w:t>
        <w:br/>
        <w:br/>
        <w:t>والرجال تصنعهم المِحن ..</w:t>
        <w:br/>
        <w:br/>
        <w:t>رحل العمرٌ والجناحٌ مهيضٌ</w:t>
        <w:br/>
        <w:t>جازه غيررنا ونحن نخوض</w:t>
        <w:br/>
        <w:t>معتم لم يْشْر إليه وميضٌ</w:t>
        <w:br/>
        <w:t>يُشْعلُ العزمَ حين يغفو النهوضُ”"</w:t>
        <w:br/>
        <w:t>وابتسامة الفجر</w:t>
        <w:br/>
        <w:br/>
        <w:t>الوليد تبزغ من أشد ظلمة في الدياجي ..</w:t>
        <w:br/>
        <w:br/>
        <w:t>(0) مُوطيم : مول .</w:t>
        <w:br/>
        <w:br/>
        <w:t>(؟) نقوش على واجهة القرن الخامس عشر » لعبد الرحمن العشماوي ص ١ - مكتبة</w:t>
        <w:br/>
        <w:br/>
        <w:t>العبيكان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السا/ ليق</w:t>
        <w:br/>
        <w:br/>
        <w:t>متى يفيق النائمون ؟!</w:t>
        <w:br/>
        <w:t>هل بقي شيءٌ من الذّل لم نتجرعه على أيدي إخوان القردة والصليبيين..</w:t>
        <w:br/>
        <w:t>القدس ويا لذل القدس .. البوسنة ويا لذل البوسنة ..</w:t>
        <w:br/>
        <w:t>أْضِيعُوها 5 كنم أْضعم قبلها القدسا</w:t>
        <w:br/>
        <w:t>وسيروا في جنازتها  فقد أتقنتم الدَّرْسا</w:t>
        <w:br/>
        <w:t>وأصبحم لقاتلهاا جنودًا تحفرٌ الرّمْسا</w:t>
        <w:br/>
        <w:t>وأصبحم لقاتلها 0 تثقين الدّؤْسا</w:t>
        <w:br/>
        <w:t>وصِرْتم يا جَهْلكُمْ بها مسا</w:t>
        <w:br/>
        <w:t>أنسلمها لقرَّادٍ 39 حستها شؤسا</w:t>
        <w:br/>
        <w:t>لقد دُففَتْ شهامّكم وقيل لأمُكم ئعْسا</w:t>
        <w:br/>
        <w:t>متى يفيق النائمون ؟! :</w:t>
        <w:br/>
        <w:t>في الأرض ترتفع الأيادئي</w:t>
        <w:br/>
        <w:t>تتبث الأصوات في صمت السُكون</w:t>
        <w:br/>
        <w:t>والله نا راجعون</w:t>
        <w:br/>
        <w:t>تتساقط الأحجارٌ يرتفع الغباز</w:t>
        <w:br/>
        <w:t>تضيعٌ كالشمس العيون</w:t>
        <w:br/>
        <w:t>والله ِنا عائدون</w:t>
        <w:br/>
        <w:t>شهداؤنا خرجوا من الأكفان</w:t>
        <w:br/>
        <w:t>وانتفضوا صفوفا ثم راحوا يصرخون</w:t>
        <w:br/>
        <w:t>عارٌ عليكم أيها المستسلمون</w:t>
        <w:br/>
        <w:t>وطن يُاعٌ وأمة تنساق قطعائًا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﻿‫84 صلاح الأمة</w:t>
        <w:br/>
        <w:br/>
        <w:t>علو الهمة - المجلد السابع</w:t>
        <w:br/>
        <w:br/>
        <w:t>وأنتم نائمون</w:t>
        <w:br/>
        <w:t>شهداؤنا فوق المنابر يخطبون</w:t>
        <w:br/>
        <w:t>قاموا إلى لبنان صلوا في مساجدها</w:t>
        <w:br/>
        <w:t>وزاروا المسجد الاقصى</w:t>
        <w:br/>
        <w:t>وطافوا في رحاب القدس واقتحموا السّجونٌ</w:t>
        <w:br/>
        <w:t>في كل شر من ثرئى الوطن المكبّل يتبتون</w:t>
        <w:br/>
        <w:t>من كل ركن في رُبوع الأمة التكلى</w:t>
        <w:br/>
        <w:t>أراهم يخرجون</w:t>
        <w:br/>
        <w:t>شهداؤنا وسط المجازر يصرخون</w:t>
        <w:br/>
        <w:t>الله أكبرٌ منك يا زمن الجنون</w:t>
        <w:br/>
        <w:t>لله أكبرٌ منك يا زمن الجنون</w:t>
        <w:br/>
        <w:t>الله أكبرٌ منك يا زمن الجنون</w:t>
        <w:br/>
        <w:t>شهداؤنا يتقدمون</w:t>
        <w:br/>
        <w:t>أصواتهم تعلو على أسوار بيروت الحزينة</w:t>
        <w:br/>
        <w:t>في الشوارع في المفارق يهدرون</w:t>
        <w:br/>
        <w:t>إني أراهم في الظلام يُحاربونٌ</w:t>
        <w:br/>
        <w:t>رغم انكسار الضوء في الوطن المكيبّل بالمهانة والدمامة والمجون</w:t>
        <w:br/>
        <w:t>والله نا عائدون</w:t>
        <w:br/>
        <w:t>أكفاننا ستضيء يومًا في رحاب القدس</w:t>
        <w:br/>
        <w:t>سوف تعود تقتحم المعاقل والحصون</w:t>
        <w:br/>
        <w:t>شهداؤنا في كل شير يط رخون</w:t>
        <w:br/>
        <w:t>يا أيها المنتطعون</w:t>
        <w:br/>
        <w:t>وَطَنّ 5 الكونٍ يُعَرَض في المزاذ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عَلْوْ الهمة - المجلد السايع 4</w:t>
        <w:br/>
        <w:br/>
        <w:t>وطغمة الجرذان في الوطن الجريح يُتاجرون</w:t>
        <w:br/>
        <w:t>أحياؤنا الموتى على الشاشات</w:t>
        <w:br/>
        <w:t>في صّحَب النهاية يَسْكرونْ</w:t>
        <w:br/>
        <w:t>من أجهض الوطن العَريقٌ ,</w:t>
        <w:br/>
        <w:t>وكبّل الأحلام في كل العيون</w:t>
        <w:br/>
        <w:t>يا أيها المتشرذمون</w:t>
        <w:br/>
        <w:t>سنخلص الموتى من الأحياء</w:t>
        <w:br/>
        <w:t>من سه العميل العابث المجنونٌ</w:t>
        <w:br/>
        <w:t>وللّ إن قادمون</w:t>
        <w:br/>
        <w:t>«إولا تحسبنَ الذين قُتلوا في سبيل الله أموائا بل أحياءٌ عند ريّهم ُرزقون »</w:t>
        <w:br/>
        <w:t>شهداؤنا في كل شبرٍ في البلاد يُزمُجرون</w:t>
        <w:br/>
        <w:t>جاءوا صفوقًا يسألون</w:t>
        <w:br/>
        <w:t>يا أيُّها الأحياءُ ماذا تفعلون ؟</w:t>
        <w:br/>
        <w:t>في كل يوم كالقطيع على المذابح تُصْلبون</w:t>
        <w:br/>
        <w:t>تتسرّبون على جناح اليل ,</w:t>
        <w:br/>
        <w:t>كالفئران سرًا للذئاب تهَرزولون</w:t>
        <w:br/>
        <w:t>وأمام أمريكا تُقَامُ صلائكم فتسبّحون</w:t>
        <w:br/>
        <w:t>وتطوف أعيئكم على الدولار</w:t>
        <w:br/>
        <w:t>فوق ربوعه الخضراء ييكي الساجدون</w:t>
        <w:br/>
        <w:t>صورٌ على الشاشات</w:t>
        <w:br/>
        <w:t>جرذان تصافح بعضها  ,</w:t>
        <w:br/>
        <w:t>والناسُ من ألم الفجيعة يضحكون</w:t>
        <w:br/>
        <w:t>في صورتين باع أوطان وتسقط أمّة</w:t>
        <w:br/>
        <w:t>ورؤسكم تحت النعال وتركعون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||</w:t>
        <w:br/>
        <w:br/>
        <w:t>السابع</w:t>
        <w:br/>
        <w:br/>
        <w:t>في صورتين تُسلّم القدس العريقة للذئاب</w:t>
        <w:br/>
        <w:t>ويسكر المتامرون</w:t>
        <w:br/>
        <w:t>شهداؤنا في كل شبرٍ يَصْرخون ١</w:t>
        <w:br/>
        <w:t>بيروت تسبح في الدماء وفوقها الطاغوت يهدر في جنون</w:t>
        <w:br/>
        <w:t>بيروثٌ تسألكم أليس لِرْضيها حل عليكم</w:t>
        <w:br/>
        <w:t>أين كر الرافضون</w:t>
        <w:br/>
        <w:t>وأين غاب البائعون</w:t>
        <w:br/>
        <w:t>وأين راح الهاريون</w:t>
        <w:br/>
        <w:t>الصامتون .. الغافلون ..</w:t>
        <w:br/>
        <w:t>الكاذبون ؟</w:t>
        <w:br/>
        <w:t>صمتوا جميعًا</w:t>
        <w:br/>
        <w:t>والرصاصٌ الآن يخترقٌ العيون</w:t>
        <w:br/>
        <w:t>وإذا سألت سمعتهم يتصايحونٌ</w:t>
        <w:br/>
        <w:t>هذا الزماثٌ زمانهم</w:t>
        <w:br/>
        <w:t>في كلى شيءٍ في الورى يتحكمون</w:t>
        <w:br/>
        <w:t>لا تسرعوا في موكب البيع الرخيص فإنكم</w:t>
        <w:br/>
        <w:t>في كل شيء نخاسرون .</w:t>
        <w:br/>
        <w:t>لن يترك الطوفان شيئًا كلكم في اليم يومًا غارقون</w:t>
        <w:br/>
        <w:t>ترون خلف الموت</w:t>
        <w:br/>
        <w:t>والنخّاس يجري خلفكم</w:t>
        <w:br/>
        <w:t>وغدًا بأسواق النخاسة يُعْرَضونٌ</w:t>
        <w:br/>
        <w:t>لن يرحم التاريخٍ يومًا من يفرط أو يخون</w:t>
        <w:br/>
        <w:t>كهَاننا يترنّحون</w:t>
        <w:br/>
        <w:t>فوق الكراسي هائمون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في نشوةٍ السّلطان والطغيان راحوا يسكرون</w:t>
        <w:br/>
        <w:t>وشعوبنا ازتاحثٌ ونامتٌُ</w:t>
        <w:br/>
        <w:t>في غيابات السجونٌ</w:t>
        <w:br/>
        <w:t>نام الجميع وكلهم يتثاءبون</w:t>
        <w:br/>
        <w:t>متى يفيق النائمونٌ ؟!20</w:t>
        <w:br/>
        <w:t>ما حصحص الحقٌ إلا بعد ما انسلخت من عمر يوسف أعوامٌ من النُصّب</w:t>
        <w:br/>
        <w:t>يقول الدكتور « صالح ادم بيلو » في قصيدته « عرفت الطريق » :</w:t>
        <w:br/>
        <w:t>كلما ازدادت علي المِحَنٌ</w:t>
        <w:br/>
        <w:t>وتوالث إحنٌ لا تَهِنُ</w:t>
        <w:br/>
        <w:t>وكُروبٌ يصطفيها المنُ</w:t>
        <w:br/>
        <w:t>وظلامٌ كافرٌ أو فَِنُ</w:t>
        <w:br/>
        <w:t>واختبار الذهب الصف الحقيقي</w:t>
        <w:br/>
        <w:t>وإذا عاندت يومًا يا « رفيقي »</w:t>
        <w:br/>
        <w:t>إِنْ ذَوَتُْ في العْصْنٍ بعض الوَرَقاتٍ</w:t>
        <w:br/>
        <w:t>وتهاوث للثرى مستبقات</w:t>
        <w:br/>
        <w:t>ورمنها الريحٌ في وادي الثنّتات</w:t>
        <w:br/>
        <w:br/>
        <w:t>. متى يفيق النائمون » قصيدة لفاروق جويدة (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﻿‫0 صلاح الأمة في عَلَوْ الهمة - المجلد السابع</w:t>
        <w:br/>
        <w:t>فعلى الأغصان زاهي الزهرات</w:t>
        <w:br/>
        <w:t>وهنا طلع رضي النفحات</w:t>
        <w:br/>
        <w:t>فتعلم .. ذل عنوان الحياة</w:t>
        <w:br/>
        <w:t>تحسيوءً السساقط من ماض وآتٍ</w:t>
        <w:br/>
        <w:t>إِنْ مضى قليمض ملعون المماتب</w:t>
        <w:br/>
        <w:t>وإذا ما جِرَتٌ يومًا يا صديقي</w:t>
        <w:br/>
        <w:t>لنمائي ولإيماني الوثيي</w:t>
        <w:br/>
        <w:t>التاسع والعشرون : سبْر فقه الابتلاء والدعوة :</w:t>
        <w:br/>
        <w:t>لله سنن ماضية في الدعوات وفي الابتلاء » ومن ممُنة الله في الابتلاء</w:t>
        <w:br/>
        <w:t>امتحان الموّمنين بالشدائد قال تعالى : (( أ حسبع أن تدخلوا الئة ولما يأتكم</w:t>
        <w:br/>
        <w:t>مثل الذين خلّوًا من قبلكم مسّنهم البأساءً والضرَّاءُ وزلزلوا حتى يقول</w:t>
        <w:br/>
        <w:t>الرسول والذين عامنوا معه متي ذ نصر الله ألّا إِنَّ نصرّ الله قريب[ البقرة 314]</w:t>
        <w:br/>
        <w:t>وقال تعالى : ا لَبلوْنَ في أموالكم وأنفسكم ولتسمعنٌ من الذين أوتوا</w:t>
        <w:br/>
        <w:t>الكتاب مِن قبلكم ومن الذين أشركوا أذى كنيرًا وإن تصبروا وتتقوا فإن</w:t>
        <w:br/>
        <w:t>ذلك من عزّم ١ الأمور 4 آل عبران : 185 . فمن عزاتم الأمور الصبر على</w:t>
        <w:br/>
        <w:t>الأذى والالتزام بالتقوى . « فهذا ما يجب أن يعزمٌ عليه المؤمنون » من الأمور</w:t>
        <w:br/>
        <w:t>التي رمق الباطل وتنصرٌ الح وأهله ا</w:t>
        <w:br/>
        <w:t>وأشدٌ الناسٍ بلاءٌ الأنبياء ثم الأمثل فالأمثل » ومع هذا يحذرٌ الإنسان</w:t>
        <w:br/>
        <w:t>من جلب المِحَن أو الحرص عليهبا . واستعجال انحن ناشوع من جل الجماعة</w:t>
        <w:br/>
        <w:t>المسلمة ؛ قال رسول الله عه : ٠ لا تتمنّوا لقاءَ العدوٌ وسسّلوا الله العافية » فإذا</w:t>
        <w:br/>
        <w:t>لقيتموهم فاصبروا )”" .</w:t>
        <w:br/>
        <w:br/>
        <w:t>. السئن الإلهية لعبد الكريم زيدان ص 8 » مؤسسة الرسالة )١(</w:t>
        <w:br/>
        <w:t>. رواه البخاري عن عبد الله بن أبي أوفى )1(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عَلّوْ الهمة - المجلد السابع )|</w:t>
        <w:br/>
        <w:br/>
        <w:t>ومن فقه البلاء أن المرء لا ينبغي له أن يذل نفسه ؛ لقول رسول الله</w:t>
        <w:br/>
        <w:t>َيه : ٠ لا ينبغي للمؤمن أن يذل نفسه » . قالوا : كيف يذل نفسه ؟ قال +</w:t>
        <w:br/>
        <w:t>٠ يتعرّض من البلاء لما لا يطيق 6" .</w:t>
        <w:br/>
        <w:br/>
        <w:t>والاستعجال جر كثيرًا من المستعجلين إلى مصارعهم مما أدّى إلى ترابجع</w:t>
        <w:br/>
        <w:t>الدعوة في كثير من الأقطار سنين عددا .</w:t>
        <w:br/>
        <w:br/>
        <w:t>وهذا خباب بن الأرت يلاقي ما يلاتي من الأعداء » وقد كان يُوضع</w:t>
        <w:br/>
        <w:t>على الحديد لمحمي » فما ينطفيةٌ به إلا بما يسيل من وَدَك ظهره » فيأتي إلى</w:t>
        <w:br/>
        <w:t>رسول الله عَيُهِ يسأله : ألا تستنصر لنا ؟ فعدٌ رسول الله ذلك استعجالا ؛</w:t>
        <w:br/>
        <w:t>لأنه مأمور بعدم الاستعجال : [ فاصبر كا صبر أولو العزم من الرّسل وله</w:t>
        <w:br/>
        <w:t>تستعجل نهم © ( الأحقاف :00 .</w:t>
        <w:br/>
        <w:br/>
        <w:t>إن طريق الدعوة شاق طويل.. وطريق مرير» حتى لتحتاج نفسٌ كنفس</w:t>
        <w:br/>
        <w:t>رسول الله َيه في تردها وانقطاعها للدعوة » وفي ثباتها وفي صلابتها وفي</w:t>
        <w:br/>
        <w:t>صفائها ؛ تحتاج إلى هذا التوجيه الربّاني بالصبر وعدم الاستعجال على خصوم</w:t>
        <w:br/>
        <w:t>الدعوة المتعئتين .</w:t>
        <w:br/>
        <w:br/>
        <w:t>ومن سنن الله نصر أوليائه: #إنا لننصرٌ رُسُْلنا والذين آمنوا في الحياة الدنيا</w:t>
        <w:br/>
        <w:t>ويومَ يقوم الأشهاد4 (غافر: ١ه]. وقال تعالى: «إولقد سبقث كلما لعبادنا</w:t>
        <w:br/>
        <w:t>المرسلين إنهم لَهُم المنصورون وإِنَّ جندنا لهم الغالبوت4 رانصافات: جاب +0</w:t>
        <w:br/>
        <w:br/>
        <w:t>ولا بد من فهم.لمظاهر الاتتصار حتى تُشحذ الهمم ؛ فقد يكون النصر</w:t>
        <w:br/>
        <w:t>بالغلبة المباشرة والقهر للأعداء » وقد يكون النصر بإهلاك المكذّبين .</w:t>
        <w:br/>
        <w:br/>
        <w:t>وقد يكون النصر بما يتصوّره الناس هزيمة؛ من قل وسججن وطرْدٍ وأذى.</w:t>
        <w:br/>
        <w:br/>
        <w:t>وقد يكون النصر بانتصار المنبج وظهوره » كا قال سيد قطب رحمه</w:t>
        <w:br/>
        <w:br/>
        <w:t>)١( صحيح : رواه أحمد والترمذي وابن ماجه عن حذيفة » وصحّحه الألباني في</w:t>
        <w:br/>
        <w:t>الصحيحة رقم ( 5١8 )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﻿‫"ا صلاح الأمة في عَلْوْ الهمة - المجلد السايع</w:t>
        <w:br/>
        <w:br/>
        <w:t>الله : ٠ إن كلمانا وأقوالنا تل جا هامدة حتى إذا متنا في سبيلها وغدَيناها</w:t>
        <w:br/>
        <w:t>بالدماء عاشتٌ وانتفضث بين الأحياء )©</w:t>
        <w:br/>
        <w:br/>
        <w:t>وقد يكون الانتصار بانتصار الداعية على نفسه » بأن يعرف أن رهبة</w:t>
        <w:br/>
        <w:t>السجن أكبر من حقيقته » وينكشف له الباطل وزيفه .</w:t>
        <w:br/>
        <w:t>وبستاني في صدري أينا رُحت فهي معي » إن معي كتاب الله وسنة نبيه ؛ إن</w:t>
        <w:br/>
        <w:t>لون فل شهادة :إن نفو عن بلدي فغبي سياحة ٠ وإن سجدوقي فأنا</w:t>
        <w:br/>
        <w:t>في خلوة مع ري . إن امحبوس من حبس عن ربّه » وإن الأسير من أسره هواه » .</w:t>
        <w:br/>
        <w:t>وما أغلقوا عليه باب القلعة بدمشق قال  : فضرب بينهم بسور له باب باطله</w:t>
        <w:br/>
        <w:t>فيه الرحمة وظاهرٌه من قِبله العذاب »4 , لو يعلمون ما أسدوا إل من الجميل</w:t>
        <w:br/>
        <w:t>بسجنهم إيّاي في القلعة ما كافًتهم عليها بملء القلعة ذهبًا . وتفرٌغ شيخ الإسلام</w:t>
        <w:br/>
        <w:t>للتفسير وقال : « لو استقبلتُ من عمري ما استدبرتٌُ لجعلت حياتي وقفا</w:t>
        <w:br/>
        <w:t>عليه » . وأخذوا أقلامه » فكان يكتّب بالفحم على جُدران السجن ء ولا أخذوا</w:t>
        <w:br/>
        <w:t>منه كل شيء تفرّغ لتلاوة القرآن » ومات وهو يتلو قول الله تعالى : 9( إن</w:t>
        <w:br/>
        <w:t>المتقين في جنات ونهر في مقعدٍ صِدّق عند مليك مقتدر 4[ القمر :4ه-5٠ |</w:t>
        <w:br/>
        <w:t>ويومَ موته سجن شيحٌ الإسلام ابن تيمية مَن سجنوه .. إي والله .. من مات</w:t>
        <w:br/>
        <w:t>سجيئًا في سجنهم يسجنْ ظالميه يوم موته !! فلم يستطيعوا أن يخرجوا يوم موته</w:t>
        <w:br/>
        <w:t>من بيوتهم ؛ خوقًا من بطش العامة بهم .</w:t>
        <w:br/>
        <w:br/>
        <w:t>ويعلمٌ الداعي أن ثباته على مبدئه انتصار باهر » وأن النصر قد يكون</w:t>
        <w:br/>
        <w:t>بقرّة الحُجَّة وصِحّة البرهان » وأن الانتصار غير محصور في زمان أو مكان »</w:t>
        <w:br/>
        <w:t>فزمانه الحياة الدنيا ثم الآخرة ؛ مات ابن تيمية في سيجنه » وانتصرت دعوته أعظم</w:t>
        <w:br/>
        <w:t>الانتصار بعد عدَّة قرون من وفاته .</w:t>
        <w:br/>
        <w:br/>
        <w:t>)000 حقيقة الانتصار للدكتور ناصر سليمان العمر ص 5١ » طبع دار الصفوة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t>ويعلم الداعية أن النصّر قد يكون بالمنع » أي منع أعدائه من الوصول</w:t>
        <w:br/>
        <w:t>إليه .</w:t>
        <w:br/>
        <w:t>إذا فقه الداعي حقيقة الاتتصار ؛ جد وسعى في هداية الناس للإيمان »</w:t>
        <w:br/>
        <w:t>وعلث به همُتّهِ » وأيقن أن الكاذب لا بد أن يُفتضح , ومتى علم الداعي قول</w:t>
        <w:br/>
        <w:t>الله إِنَّ الله لا يُصلحُ عمل المفسدين » . و ١ وأن الله لا هدي كيد</w:t>
        <w:br/>
        <w:t>الخائنين © .</w:t>
        <w:br/>
        <w:t>مّن فقه وعلم الثوابت والسئن في الدعوة » علمَ أن المستقبل لهذا الدين »</w:t>
        <w:br/>
        <w:t>وأن أهل الباطل مهما انتفخوا فهم هباء ..</w:t>
        <w:br/>
        <w:t>الداعية بفقهه هذا تعلو همّته ويكون من صنّاع الحياة بشموخه وضربه</w:t>
        <w:br/>
        <w:t>المثل العالي » ٠ كذاك الذي انقطع به حبل المشنقة لحظة إعدامه بالباطل فقال :</w:t>
        <w:br/>
        <w:t>كل جاهليتكم رديئة .. حتى حبالكم رديقة !701" ,</w:t>
        <w:br/>
        <w:t>وليس وراء صنعة الشموخ حبةٌ خردل من معنى دعوة .</w:t>
        <w:br/>
        <w:t>عائدٌ أنا من حيث أتيت</w:t>
        <w:br/>
        <w:t>عائدٌ أنا لمسجدي</w:t>
        <w:br/>
        <w:t>عائدٌ إلى الصلاة والركوع والسجوذ</w:t>
        <w:br/>
        <w:t>عائدٌ إلى الطريق خلف أحمد الرسول</w:t>
        <w:br/>
        <w:t>أطلق الخطى حزينة في إثره</w:t>
        <w:br/>
        <w:t>محافل تضم ألف سوط</w:t>
        <w:br/>
        <w:t>والموثٌ قادم .. يدوس فوق موت</w:t>
        <w:br/>
        <w:t>وعائدٌ أنا برغمها</w:t>
        <w:br/>
        <w:br/>
        <w:t>. دار المنطلق بدبي » ٠١ صناعة الحياة محمد أحمد الراشد ص )١(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عَلْوٌ الهمة - المجلد السايع</w:t>
        <w:br/>
        <w:t>كالفجر .. كالصباح .. مغدقٌ وباسمٌ</w:t>
        <w:br/>
        <w:t>والخطو كالرياح .. عاص وعارم</w:t>
        <w:br/>
        <w:t>لا بديل للخلود</w:t>
        <w:br/>
        <w:t>لا بديل للجنان</w:t>
        <w:br/>
        <w:t>لا بديلٍ</w:t>
        <w:br/>
        <w:t>لا بديل غير ذلّة الرُغْامُ</w:t>
        <w:br/>
        <w:t>لا بديل غير نخدعةٍ السرابٌ</w:t>
        <w:br/>
        <w:t>لا بديل غير وهْدة الظلامم</w:t>
        <w:br/>
        <w:t>لا بديل للإقدام .. غير سحقة الأقدامُ</w:t>
        <w:br/>
        <w:t>عرفت قصّة الطريق كلها</w:t>
        <w:br/>
        <w:t>الموثٌ أول المطاف</w:t>
        <w:br/>
        <w:t>قادمٌ .. وقادمٌ .. وقادمٌ</w:t>
        <w:br/>
        <w:t>إشراقة مضيئة تجيء في الختام</w:t>
        <w:br/>
        <w:t>ينتهي الزحامٌ</w:t>
        <w:br/>
        <w:t>الثلاثون: كَوْنَ الداعية على عقيدة أهل السنة والجماعة» وفهمه لمعنى التوكل:</w:t>
        <w:br/>
        <w:t>متى صم اعتقاد الرجل وسار على درب أهل السنة والجماعة » علتُ</w:t>
        <w:br/>
        <w:t>همته وسمت أن يكون مُرجنًا أو صوقيًا يُنكر الأسباب ويتواكل» وما يجر ذلك</w:t>
        <w:br/>
        <w:t xml:space="preserve">والرجل من أهل السنة يعلم حقيقة التوكل وربط الاسباب بالمسبيات </w:t>
        <w:br/>
        <w:t>ويعلم أنه إذا لم يأت بالسبب امتنع المسبب » وأن من أنكر الأسباب لم يستقم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[]</w:t>
        <w:br/>
        <w:t>منه التوكل , وهذا سلوك البطالين .</w:t>
        <w:br/>
        <w:t>ويعلم الداعية أنَّ من تمام التوكل عدم الركون إلى الأسباب » وقطع</w:t>
        <w:br/>
        <w:t>علاقة القلب بها » فيكون حال قلبه قيامه بالله لا بها'» وحال بدنه قيامه بها ؛</w:t>
        <w:br/>
        <w:t>فالأسباب محل حكمة الله وأمره ودينه » والتوكل متعلّق بربوبيته وقضائه</w:t>
        <w:br/>
        <w:t>وقدره » فلا تقوم عبودية الأسباب إلا على ساق التوكل » ولا يستوي ساق</w:t>
        <w:br/>
        <w:t>التوكل إلا على قدم العبودية . وينبغي للعبد أن لا يُبقي في قلبه اضطرابًا من</w:t>
        <w:br/>
        <w:t>تشويش الأسباب ولا سكوئًا إليها » بل يخلع السكون إليها من قلبه » ويليسه</w:t>
        <w:br/>
        <w:t>السكون إلى مسبب الأسباب .</w:t>
        <w:br/>
        <w:t>وعالي الهمّة يعلمُ أن الله قدّر مقادير الخلائق قبل خلق السموات والأرض</w:t>
        <w:br/>
        <w:br/>
        <w:t>بخمسين ألف سنة » لقول رسول الله عله : ٠ كتب الله مقادير الخلائق قبل أن</w:t>
        <w:br/>
        <w:t>يخلق السموات والأرض بخمسين ألف سنة » وعرشه على الماء )'" . ويعلم أن</w:t>
        <w:br/>
        <w:t>مشيئة الله شاملة وقدرته نافذة ؛ 9 إِنّما أمره إذا أراد شيئًا أن يقول له كن</w:t>
        <w:br/>
        <w:t>فيكون # رس :22 . فما شاء كان » وما لم يشأ لم يكن ؛ فلا حركة ولا</w:t>
        <w:br/>
        <w:t>سكون في السموات ولا في الأرض إلا بمشيئته » فلا يكون في ملكه إلا ما يريد »</w:t>
        <w:br/>
        <w:t>له الأمر وله الحكم في الدنيا والآخرة ؛ فيفرٌغ العبدُ قلبّه لريّه ويعلم أن البشر</w:t>
        <w:br/>
        <w:t>لا يملكون نفعه ولا ضرّه » فتعلو همّّه لطلب من بيده النفع والضر » يرجو</w:t>
        <w:br/>
        <w:t>رحمته ويخاف عذابه .</w:t>
        <w:br/>
        <w:br/>
        <w:t>فتعرّف يا ابن أمي في العقيده</w:t>
        <w:br/>
        <w:br/>
        <w:t>يا أخا الإسلام في الأرض المديدة</w:t>
        <w:br/>
        <w:br/>
        <w:t>وتجرّذ لانطلاقاتٍ بعيده</w:t>
        <w:br/>
        <w:t>وتوقّمها جراحاتٍ جديده</w:t>
        <w:br/>
        <w:t>في طوبى واختبارات جيدة</w:t>
        <w:br/>
        <w:br/>
        <w:t>. رواه مسلم 00١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السابع</w:t>
        <w:br/>
        <w:br/>
        <w:t>وتساءل .. عَنّها اليوم قصيدة :</w:t>
        <w:br/>
        <w:t>ما حياةٌ المرء من غير عقيدة ؟!</w:t>
        <w:br/>
        <w:t>ما حياة دون أهداف بعيده ؟!</w:t>
        <w:br/>
        <w:t>ما حياة دون أرواح, شهيده ؟!</w:t>
        <w:br/>
        <w:t>وكفاح وصراعات عنيدة ؟!0")</w:t>
        <w:br/>
        <w:t>الحادي والثلاثون : وصايا الربَانيّين ونصائحهم :</w:t>
        <w:br/>
        <w:t>«إن التواصي باحق والتواصي بالصبر والتواصي بالمرحمة: ميثاق إسلامي»</w:t>
        <w:br/>
        <w:t>أخذه الله ورسوله على الجيل القدوة الأول ومّن تبعهم بإحسان إلى يوم الدين ؛</w:t>
        <w:br/>
        <w:t>قال عزَّ ثناؤه  : والعصر إن الإنسان لفي خسر إلا الذين امنوا وعملوا</w:t>
        <w:br/>
        <w:t>الصالحات وتواصوًا بالحقٌ وتواصوًا بالصبر ©[ العصر 5 1-+] . وقال تعالى :</w:t>
        <w:br/>
        <w:t>٠ ثم كان مِنَ الذين آمنوا وتواصوًا بالصبر وتواصوا بالمرحمة أولنك أصحاب</w:t>
        <w:br/>
        <w:t>الميمنة © ريلد : ١ - ماع .</w:t>
        <w:br/>
        <w:t>وعن جرير بن عبد الله رضي الله عنه قال : ٠ بايعثُ رسول الل يلت</w:t>
        <w:br/>
        <w:t>على إقام الصلاة وإبيتاء الرّكاة والْنّصح لكل مسلم » ا</w:t>
        <w:br/>
        <w:t>والنصيحة كلمةٌ جامعة » وليس في الكلام كلمة مفردة ُستوفى بها</w:t>
        <w:br/>
        <w:t>العبارة عن معنى هذه الكلحة ؛ ٠ واذلك جعلها رسول اف َيه لمن كأ ؛</w:t>
        <w:br/>
        <w:t>فعن تمم الداري أن النبيّ عله : ( الدينُ النصيحة » . قلنا : لمن ؟ قال :</w:t>
        <w:br/>
        <w:t>ركاه ؛ ورسيله. ولأئمة السلمين وعايم ا 05</w:t>
        <w:br/>
        <w:br/>
        <w:t>(1) من قصيدة ٠ عرفت الطريق » للدكتور صالح ادم بيلو من كتاب ١ من الشعر</w:t>
        <w:br/>
        <w:t>الإسلامي الحديث ) ص 4ه .</w:t>
        <w:br/>
        <w:br/>
        <w:t>(؟) رواه البخاري ومسلم .</w:t>
        <w:br/>
        <w:br/>
        <w:t>() أخرجه البخاري تعليقا » ومسلم . وروى الشطر الأول منه البخاري في التاريخ</w:t>
        <w:br/>
        <w:t>عن ثوبان» والبزار عن ابن عمرء والدارمي وابن نصر عن ابن عمرء وأحمد ومسلم</w:t>
        <w:br/>
        <w:t>وأبو عوانة» وأبو داود» والنساقي» وابن نصر عن تميم » وأحمد , والنساقي ٠» -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لذن</w:t>
        <w:br/>
        <w:br/>
        <w:t>فمن خلال لفظ النصيحة المتضمّن كلمة التواصي ومعناه وطبيعته وحقيقته؛</w:t>
        <w:br/>
        <w:t>تبرز صورة الأمة المتضامنة المتضامّة » الخيّرة الواعية » القيّمة في الأرض على</w:t>
        <w:br/>
        <w:t>الحقٌّ والعدل والخير .</w:t>
        <w:br/>
        <w:br/>
        <w:t>وهي أنصع وأرفع صورة للأمة المختارة » التي أرادها الله أن تكون قائمة</w:t>
        <w:br/>
        <w:t>على حراسة الحٌّ والخير » متواصية بالخير والصبر في مودَّةٍ وتعاونٍ وتآخر »</w:t>
        <w:br/>
        <w:t>نضح بها كلمة التواصي</w:t>
        <w:br/>
        <w:br/>
        <w:t>إن التواصي بالحقٌّ ضرورة للنهوض بالحق ؛ لأن المعوقات كثيرة ؛</w:t>
        <w:br/>
        <w:t>هوى النفس » ومنطق المصلحة » وتصوّرات البيكة .</w:t>
        <w:br/>
        <w:br/>
        <w:t>والتواصي تذكير وتشجيعٌ وإصلاحٌ» وإشعاز بالقربى في الهدف والغاية,</w:t>
        <w:br/>
        <w:t>والأخرّة في العبء والأمانة ؛ فهو حصيلة الاتجاهات الفرديّة كلّها » حيث</w:t>
        <w:br/>
        <w:t>تتفاعل معًا فتضاعن أضعافًا كثيرة » ويقونى أمرُها » وتستغلظ فتستوي على</w:t>
        <w:br/>
        <w:t>سوقها ؛لتؤتي أكلها كل حين بإذن ريّها .</w:t>
        <w:br/>
        <w:br/>
        <w:t>والتواصي بالصبر ضرورة ؛ لتتضاعف المقدرة على الثبات على الحق »</w:t>
        <w:br/>
        <w:t>بما يبعنه من إحساس بوحدة الهدف ووحدة المسار وتعاضد الجميع» وتزوّدهم</w:t>
        <w:br/>
        <w:t>بالحبٌ والعزم والإصرار . فهو معيارٌ تماسك الأمة المسلمة » فهي أعضاء</w:t>
        <w:br/>
        <w:t>متجاوبة الحسٌ» تشعرٌ شعورًا واحدًاء فيوصي بعضُها بعضًا بالصبر على العبءِ</w:t>
        <w:br/>
        <w:t>يوم الزحف .</w:t>
        <w:br/>
        <w:br/>
        <w:t>وهذا غير الصبر الفردي وإن كان قائمًا عليه» فهو إيحاءٌ جَبِيُ بواجب المؤمن</w:t>
        <w:br/>
        <w:t>في الأمةِ المسلمة » بألا يكون عنصر تخذيل وتثبيط بل عنصر تثبيت » ولا يكون</w:t>
        <w:br/>
        <w:t>داعية هزيمة بل داعية اقتحام , ولا يكون مثارٌ جزع بل مهبط سكينة وطمأنينة .</w:t>
        <w:br/>
        <w:br/>
        <w:t>والترمذي , وابن نر » وأبو نعيم عن أَبي هريرة » وأحمد , والضياء » والبخاري</w:t>
        <w:br/>
        <w:t>في التاريخ عن ابن عباس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إزذنايا</w:t>
        <w:br/>
        <w:br/>
        <w:t>وكذلك التواصي بالمرحمة أمر فوق المرحمة » لأنه إشاعة الشعور</w:t>
        <w:br/>
        <w:t>بواجب التراحم والتعاطّف والتوادٌ في الصفوف المؤمنة؛ ليزداد البنيانُ تماسكّاء</w:t>
        <w:br/>
        <w:t>حيث يكون التحاضٌ على المرحمة واجيّا فرديًا جماعيًا في الوقت نفسه »</w:t>
        <w:br/>
        <w:t>يتعارف عليه الجميع . ويتعاون عليه الجميع'' .</w:t>
        <w:br/>
        <w:br/>
        <w:t>لقد مار س الجيل القدوة الأول النْصحَ على أعلى المستويات وأدناها , لله</w:t>
        <w:br/>
        <w:t>ولكتابه ولرسوله ولأئمة المسلمين وعامتهم » وطبّق التواصي بالحق » والتواصي</w:t>
        <w:br/>
        <w:t>بالصبر » والتواصي بالمرحمة .</w:t>
        <w:br/>
        <w:br/>
        <w:t>وأصدق الوصايا وأنفعُها ما ورد في الكتاب العزيز من أوامر الحق ونواهيه»</w:t>
        <w:br/>
        <w:t>مزل من حكم حميد نزل به الروح الأمين على قلب نبينا: «إفاستبقوا الخيرات4»</w:t>
        <w:br/>
        <w:t>إفاذكروني أذكرم4: «إوأحسنوا, «إوأنفقوا في سبيل اللهك, «إوتزودوا فإِنَ</w:t>
        <w:br/>
        <w:t>خيرٌ الزادٍ التتقوى». «إوقاتلوهم حتى لا تكون فسةٌ ويكون الدين لله4, «إواتقوا</w:t>
        <w:br/>
        <w:t>يومًا ثرجعون فيه إلى الله, «إفلا تخشوهم واخشوني4, «إوبعهد الله أوفوا».</w:t>
        <w:br/>
        <w:t>ثم وصايا الحبيب عَم : ٠ كن في الدنيا كأنّك غريبٌ أو عابر سبيل» «كن ورعًا</w:t>
        <w:br/>
        <w:br/>
        <w:t>ووصايا العلماء الربانيين تفعل في القلوب الأعاجيب » وتشحدٌ الهممَ :</w:t>
        <w:br/>
        <w:br/>
        <w:t>«قال رجل لمحمد بن واسع: أوصني. قال : أوصيك أن تكون ملكا في الدنيا</w:t>
        <w:br/>
        <w:t>والآخرة . قال : كيف ؟ قال : ازهد في الدنيا )7 ,</w:t>
        <w:br/>
        <w:br/>
        <w:t>وقول عهان رضي الله عنه : «أنتم إلى إمام, فمَّال أحوجٌ منكم إلى إمامي</w:t>
        <w:br/>
        <w:t>قرّال».</w:t>
        <w:br/>
        <w:br/>
        <w:t>وقول علي بن أبي طالب رضي الله عنه: «الناس من خحوف الذل في الذل».</w:t>
        <w:br/>
        <w:br/>
        <w:t>1 نقلا عن الظلال » الجزء السادس بتصرّف , وكتاب « من وصايا السلف » للشيخ</w:t>
        <w:br/>
        <w:br/>
        <w:t>() سير أعلام النبلاء 5 / ١٠١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﻿‫بق الف لجخ خا __ ٠</w:t>
        <w:br/>
        <w:t>وقول عمرو بن العاص رضي الله عنه :</w:t>
        <w:br/>
        <w:br/>
        <w:t>إذا المرء لم يترك طعامًا يحّه  ولم ينة قلبًا غاويًا حيثٌ يمّما</w:t>
        <w:br/>
        <w:br/>
        <w:t>قضى وطرًا منه وغادر سيّةٌ إذا ذكرث أمثالّها تملا الفما</w:t>
        <w:br/>
        <w:br/>
        <w:t>وقول القائل :</w:t>
        <w:br/>
        <w:br/>
        <w:t>وأنتٌ إذا أعطيتٌ بطتك سُؤلَهُ 2 وفرجحَك نالا مُنتهى الذمٌ أجمعا</w:t>
        <w:br/>
        <w:br/>
        <w:t>وقول القائل ناصحا : ٠ أنفعٌ اليقين : ما عظّم الحقّ في عينك »</w:t>
        <w:br/>
        <w:t>ما دونه عندك » وأتْبِتٌ الرجاءً والخوفٌ في قلبك » .</w:t>
        <w:br/>
        <w:br/>
        <w:t>وقول بندار بن الحسين الشيرازي موصيًا وناصحًا : « مّن مشى في</w:t>
        <w:br/>
        <w:t>الظلمة إلى ذي النعم أجلسه على بساط الكرم» ومّن قطع لسانه بشفرة السكوت</w:t>
        <w:br/>
        <w:t>تي له بيثٌ في الملكوت » ومّن واصل أهل الجهالة الس ثوبٌ البطالة » ومن</w:t>
        <w:br/>
        <w:t>هرب من الذنوب هُرِبَ به من النار » ومّن رجا شيا طلبه » .</w:t>
        <w:br/>
        <w:br/>
        <w:t>وقال رجل لمعاذ بن جبل رضي الله عنه : أوصني يرحمك الله . فقال :</w:t>
        <w:br/>
        <w:t>« اعلم أنه لا غنى بك عن نصيبك من الدنيا » وأنتٌ إلى نصيبك من الآخرة</w:t>
        <w:br/>
        <w:t>أفقر ؛ فابدأ بنصيبك من الآخرة » فإنه سيمرٌ بك على نصيبك من الدنيا</w:t>
        <w:br/>
        <w:t>فينتظمه » ثم يزول معك أيها زلت 2 .</w:t>
        <w:br/>
        <w:br/>
        <w:t>وقال أبو الدرداء : « اعبد الله كأنك تراه » وعُدَّ نفسّك ف في الموتى » .</w:t>
        <w:br/>
        <w:br/>
        <w:t>وقال :ا اذكر الله في السسّراء يذكرك في الضرّاء » وإذا ذكرت الموتى</w:t>
        <w:br/>
        <w:t>فاجعل نفسك كأحدهم » .</w:t>
        <w:br/>
        <w:br/>
        <w:t>وقال هرم بن حيان : « أوصيكم بخواتيم سورة النحل » . وقال :</w:t>
        <w:br/>
        <w:t>٠ أوصيكم بخواتيم سورة البقرة.» .</w:t>
        <w:br/>
        <w:br/>
        <w:t>وقال الشيخ الموقق ابن اللباد : ينبغي أن تكون سيرئُك سيرةً الصدر</w:t>
        <w:br/>
        <w:t>الأول » ومن لم يكدح لم يفلح » وإذا حدث لك فرح بالدنيا فاذكر الموت</w:t>
        <w:br/>
        <w:t>وسرعة الزوال واعلم أن للدين عبقةٌ وعرقًا ينادي على صاحبه » ونورًا وضيئًا</w:t>
        <w:br/>
        <w:t>يُشرقٌ عليه ويدلُ عليه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br/>
        <w:t>وقال عبد الله بن إدريس لداود الطائي: أوصني. فقال له: اْضّ باليسير</w:t>
        <w:br/>
        <w:t>من الدنيا مع سلامة الدين» كما رضي أهل الدنيا بالدنيا مع فساد الدين . قلت :</w:t>
        <w:br/>
        <w:t>زدني. قال: اجعل الدنيا كيوم صمته ثم أفطر على الموت. وقال: ليكن كاتباك</w:t>
        <w:br/>
        <w:br/>
        <w:t>وقال : كفى باليقين زهدًاء وكفى بالعلم عبادة» وكفى بالعبادة شغلًا.</w:t>
        <w:br/>
        <w:br/>
        <w:t>وقال أيضًا رحمه الله - لرجل قال له : أوصني -: ( يا أخي , إنما</w:t>
        <w:br/>
        <w:t>الليل والنهار مراحل تنزل بالناس مرحلة مرحلة » حتى ينتهي بهم ذلك إلى</w:t>
        <w:br/>
        <w:t>آخر سفرهم . فإن استطعت أن تُقدّم في كل يوم مرحلة زادًا لما بين يديك</w:t>
        <w:br/>
        <w:t>فافعل ؛ فإن انقطاع السفر عن قريب ما هو » والأمر أعجل من ذلك فتروّد</w:t>
        <w:br/>
        <w:t>لسفرك » واقض ما أنت قاض من أمرك » فكأنك بالأمر قد بعك !! إني لأقول</w:t>
        <w:br/>
        <w:t>هذا وما أعلم أحدًا أشدّ تضييعًا مني لذلك . ثم قام » .</w:t>
        <w:br/>
        <w:br/>
        <w:t>وقال لرجل آخر : عسكر الموتى ينتظرونك .</w:t>
        <w:br/>
        <w:br/>
        <w:t>وقال الجنيد يوصي إخوانه : عليكم بحفظ الهمة ؛ فإن حفظ الهمّة</w:t>
        <w:br/>
        <w:t>مقدمة الأشياء .</w:t>
        <w:br/>
        <w:br/>
        <w:t>وسأل رجل الجُنيد: كيف الطريق إلى الله تعالى؟ فقال: توبة تل الإصراٌ</w:t>
        <w:br/>
        <w:t>وخحوف يزيل الغرّة » ورجاءٌ مزعجٌ إلى طريق الخيرات » ومراقبة الله في خحواطر</w:t>
        <w:br/>
        <w:t>القلوب .</w:t>
        <w:br/>
        <w:br/>
        <w:t>وقال لرجل : لا تكن عبد الله حمًّا وأنت لشيءٍ سواه مُسترقًا .</w:t>
        <w:br/>
        <w:br/>
        <w:t>وقال أبو عبد الله السجزي لأخ له : كمال الفتوة أن لا يشغلك الخلقٌ</w:t>
        <w:br/>
        <w:t>عن الله .</w:t>
        <w:br/>
        <w:br/>
        <w:t>ولله در القائل :</w:t>
        <w:br/>
        <w:br/>
        <w:t>لا تبغينٌ جاهًا وجاهّك ساقط عند الإله وَكُنْ للموت حَدّارا</w:t>
        <w:br/>
        <w:br/>
        <w:t>وقال ممشاد الدينوري موصيًا : الهمّة مقدمة الأشياء ؛ فمن صلحت</w:t>
        <w:br/>
        <w:t>له هميّه وصدق فيها . صلح له ما وراءها من الأعمال والأحوال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ووم</w:t>
        <w:br/>
        <w:br/>
        <w:t>وقال آخر موصيًا إخوانه : قيمةٌ كلّ إنسان بقدر همته ؛ فإن كانت</w:t>
        <w:br/>
        <w:t>همته الدنيا فلا قيمة له » وإن كانت همتُّه رضاء الله فلا يمكن استدراك غاية</w:t>
        <w:br/>
        <w:t>قيمته ولا الوقوف عليها .</w:t>
        <w:br/>
        <w:br/>
        <w:t>وقال ابن الكاتب موصيًا  : الهمّة مقدّمة في الأشياء » فمن صحح</w:t>
        <w:br/>
        <w:t>همته بالصدق أنت توابعها على الصحة والصّدق ؛ فإن الفروع تنبع الأصول »</w:t>
        <w:br/>
        <w:t>ومن أهمل همته أتت عليه توابعها مهملة » والمهمل من الأفعال والأحوال</w:t>
        <w:br/>
        <w:t>لا يصلح لبساط الحق » .</w:t>
        <w:br/>
        <w:br/>
        <w:t>وانظر إلى نصح سفيان الثوري الذي قال فيه حفص بن غياث : كنا</w:t>
        <w:br/>
        <w:t>نتعزّى عن الدنيا بمجلس سفيان .</w:t>
        <w:br/>
        <w:br/>
        <w:t>« قال سفيان رحمه الله : لو أن اليقين ثبت في القلب ؛ لطار فرحًا »</w:t>
        <w:br/>
        <w:t>أو حزئا » أو شوقًا إلى الجنة » أو خوقًا من النار .</w:t>
        <w:br/>
        <w:br/>
        <w:t>وقال ابن المبارك : قال لي سفيان : إياك والشهرة ؛ فما أتيتُ أحدًا</w:t>
        <w:br/>
        <w:t>إِلّا وقد نهى عن الشهرة 0" ,</w:t>
        <w:br/>
        <w:br/>
        <w:t>وقال بشر بن الحارث : اكتمٌ حسناتك 6 تكم سيّكاتك .</w:t>
        <w:br/>
        <w:br/>
        <w:t>وقال : من أراد أن يلقن الحكمة ؛ فلا يعص الله .</w:t>
        <w:br/>
        <w:br/>
        <w:t>وقال : لا تعمل لتُذكرٌ » وَرِدْ لله ما يريد .</w:t>
        <w:br/>
        <w:br/>
        <w:t>وقال: إذا أعجبك الكلام فاصمّتء وإذا أعجبك الصمت فتكلمْ ..</w:t>
        <w:br/>
        <w:br/>
        <w:t>وقال : قل لمن طلب الدنيا : عَيّا للذل .</w:t>
        <w:br/>
        <w:br/>
        <w:t>وسّعل ابن المبارك : منِ الناس ؟ فقال : العلماء . قيل : فَمّنٍ الملوك ؟</w:t>
        <w:br/>
        <w:t>قال : الزمّاد . قيل : فمن الغوغاء ؟ قال : خزيمة وأصحابه . يعني من أمراء</w:t>
        <w:br/>
        <w:t>الظلمة . قيل : فمن السّيلة ؟ قال : الذين يعيشون بدينهم .</w:t>
        <w:br/>
        <w:br/>
        <w:t>وقال ابن المبارك رحمه الله : لو اتقى الرجل مائة شيء ولم يتق شيئًا</w:t>
        <w:br/>
        <w:br/>
        <w:t>(0) السير 17/ 7506.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﻿‫5 صلاح الأمة في عَلْوَ الهمة - المجلد السا,</w:t>
        <w:br/>
        <w:br/>
        <w:t>واحدًا ؛ لم يلك من المتقين » ولو تورّع عن مائة شيء سوى شيء واحد ؛</w:t>
        <w:br/>
        <w:t>لم يكن وَرعًا » ومّن كانت فيه ُلّة من الجهل كان من الجاهلين » أمّا سمعت</w:t>
        <w:br/>
        <w:t>لله يقول لنوح عليه السلام من أجل ابنه: «إإني أعظّك أن تكون من الجاهلين»</w:t>
        <w:br/>
        <w:t>[هود : 5ع ؟!</w:t>
        <w:br/>
        <w:t>والمسّك به وعليك بالخمول ؛ فإن هذا زمن الخمول . وإياك وحبٌ الرئاسة ؛</w:t>
        <w:br/>
        <w:t>فإن الرجل تكون الرئاسة أحبٌ إليه من الذهب والفضة, . وهو باب غامض »</w:t>
        <w:br/>
        <w:t>لا يبصره إلا العلماء السماسرة » فتفقّدْ نفسّك . واعمل بنّة » واعلمُ أنه قد</w:t>
        <w:br/>
        <w:t>دنا من الناس أُمْر يشتهي الرجل أن يموت. والسلام )”"2</w:t>
        <w:br/>
        <w:br/>
        <w:t>وكتب الحسن البصري إلى عمر بن عبد العزيز : « إن الذي بقي من</w:t>
        <w:br/>
        <w:t>العمر لا تمن له ولا عِدْل » فلو جمعتٌ الدنيا كلها ما عدلت يومًا بقي من عمر</w:t>
        <w:br/>
        <w:t>صاحبه  فلا تبع, اليوم وتعدله من الدنيا بغير ثمنه » ولا يكوئنَ المقبور أعظمّ</w:t>
        <w:br/>
        <w:t>تعظيمًا لما في يديك منك وهو لك»فلعمري لو أن مدفوئًا في قبره قيل له : هذه</w:t>
        <w:br/>
        <w:t>الدنيا - أوها إلى آخرها - تجعلها لولدك من بعدك يتنكّمون فيبا من ورائك ؛</w:t>
        <w:br/>
        <w:t>فقد كنت وليس لك هم غيرهم - أحبٌ إليك » أمْ يوم ترك فيه تعمل لنفسك ؟</w:t>
        <w:br/>
        <w:t>لاختار ذلك . وما كان ليجمع مع اليوم شيئا إلا اختار « اليوم » عليه ؛ رغبة</w:t>
        <w:br/>
        <w:t>فيه وتعظيمًا له » بل لو اقتصر على ساعة حُيّها وما بين أضعاف ما وصفتٌ</w:t>
        <w:br/>
        <w:t>لك وأضعافه يكون لسواه ؛ إِلّا اختار الساعة لنفسه على أضعاف ذلك يكون</w:t>
        <w:br/>
        <w:t>لغيره. بل لو اقتصر على كلمة يقوها تُكتب له وبين ما وصفتٌ لك وأضعافه ؛</w:t>
        <w:br/>
        <w:t>لّاختار الكلمة الواحدة عليه .</w:t>
        <w:br/>
        <w:br/>
        <w:t>فانتقد اليوم لنفسيك » وأبصر الساعة » وأعظم الكلمة » واحذر الحسرة</w:t>
        <w:br/>
        <w:t>عند نزول السّكرة » ولا تأمن أن تكون لهذا الكلام حُجََة » نفعنا الله وإياك</w:t>
        <w:br/>
        <w:br/>
        <w:t>. 5؟ » دار ابن الجوزي - ٠١ من وصايا السلف , لسلم الحلاللي ص )١(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لوم</w:t>
        <w:br/>
        <w:br/>
        <w:t>بالموعظة» ورزقنا وإياك خير العواقب. والسلام عليكم ورحمة الله وبركاته».</w:t>
        <w:br/>
        <w:br/>
        <w:t>وقال الفضيل بن عياض : لا تجعل الرجال أوصياءك » كيف تلومهم</w:t>
        <w:br/>
        <w:t>أن يضيّعوا وصيتك . وأنت قد ضيّعتها في حياتك ؟</w:t>
        <w:br/>
        <w:br/>
        <w:t>وقال الفضيل : إنما أمس مكل » واليوم عمّل » وغدًا أمَل .</w:t>
        <w:br/>
        <w:br/>
        <w:t>وقال رحمه الله : رهبةٌ العبد من الله على قدُر علمه بالله » وزهادته</w:t>
        <w:br/>
        <w:t>في الدنيا على قذر رغبته في الآخرة .</w:t>
        <w:br/>
        <w:br/>
        <w:t>«وقال علي بن المديني : ودّعثُ أحمد بن حنبل فقلت له : توصيني</w:t>
        <w:br/>
        <w:t>بشيء ؟ قال : نعم ؛ اجعلٍ التقوى زادك , وانصب الآخرة أمامك .</w:t>
        <w:br/>
        <w:br/>
        <w:t>وقال رحمه الله : كل شيء من الخير تهت به » فباورٌ به قبل أن يُحال</w:t>
        <w:br/>
        <w:br/>
        <w:t>وقال عبد ل بن أحمد : قل لأبي يونا : أوصني ا أي فقال ؛</w:t>
        <w:br/>
        <w:t>يا بي » انو الخير » فإنك لا تزال بخير ما نويتٌ الخير .</w:t>
        <w:br/>
        <w:br/>
        <w:t>وكتب الإمام أحمد إلى سعيد بن يعقوب : بسم الله الرحمن الرحيم »</w:t>
        <w:br/>
        <w:t>من أحمد بن محمد إلى سعيد بن يعقوب أما بعد : فإن الدنيا داء » والسلطان</w:t>
        <w:br/>
        <w:t>داء » والعالم طبيب » فإذا رأيت الطبيب يجرّ الداء إلى نفسه » فاحذرُه »</w:t>
        <w:br/>
        <w:t>والسلام عليك )”" .</w:t>
        <w:br/>
        <w:t>كلمات الغبيت وشخذ الهمم . قاها الربّائيُون لأحمد بن حنبل في المحنة :</w:t>
        <w:br/>
        <w:br/>
        <w:t>إن كان الإمام أحمد قوَّنى الله عزمه بنصيحة الصادقين في محنته فما بال غيره؟!</w:t>
        <w:br/>
        <w:br/>
        <w:t>عن أبي جعفر الانباري قال: « لما حمل أحمد إلى المأمون أخبرتُ »</w:t>
        <w:br/>
        <w:t>فعيرثُ الفرات » فإذا هو جالس في الخان فسلّمتٌ عليه » فقال :يا أبا جعفر »</w:t>
        <w:br/>
        <w:t>تعنَّتٌ .فقلت :يا هذا » أنت اليوم رأس » ولاس يقتدون بك » فولله ان</w:t>
        <w:br/>
        <w:br/>
        <w:t>أجبتٌ إلى خلق القرآن ليجيينٌ خأ ؛ وإن لم تُجِبْ يهتنن خلق من الناس كثيره</w:t>
        <w:br/>
        <w:br/>
        <w:t>(1) مناقب الإمام أحمد ص ه7 - 35100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عَلْوْ الهمة - المجلد</w:t>
        <w:br/>
        <w:br/>
        <w:t>ومع هذا فإن الرجل إِنْ لم يقتلك ؛ فإنك تموت » لا بد من الموت » فاتق</w:t>
        <w:br/>
        <w:t>الله ولائجبٌ . فجعل أحمد يبكي ويقول : ما شاء الله . ثم قال : يا أبا جعفر »</w:t>
        <w:br/>
        <w:t>أَعِنْ . فأعدت عليه وهو يقول : ما شاء الله » اه" .</w:t>
        <w:br/>
        <w:br/>
        <w:t>قال الإمام أحمد في سياق رحلته إلى المأمون: «صرنا إلى « الزّحْبة » »</w:t>
        <w:br/>
        <w:t>ورحلنا منها في جوف الليل » فعرض لنا رجل فقال : أيُكم أحمد بن حنبل ؟</w:t>
        <w:br/>
        <w:t>فقيل له : هذا . فقال للجمّال : على رسلك .. ثم قال : « يا هذا » ما عليك</w:t>
        <w:br/>
        <w:t>أن بعل هاهنا » وتدخل الجنة ؟ » . ثم قال : أستودعك الله . ومضى . فسألت</w:t>
        <w:br/>
        <w:t>عنه » فقيل لي : هذا رجل من العرب من ربيعة » يعمل الصوف في البادية »</w:t>
        <w:br/>
        <w:t>يُقال له : جابر بن عامر , يُذكر بخير )”©</w:t>
        <w:br/>
        <w:br/>
        <w:t>وفي « البداية والنباية » : « أن الأعرابي قال للإمام أحمد : يا هذا » إنك</w:t>
        <w:br/>
        <w:t>وافد الناس فلا تكن شوم علييم » وإنك رأس الناس اليوم فإياك أن تجيبهم إلى</w:t>
        <w:br/>
        <w:t>ما يدعونك إليه » فيجيبوا فتحمل أوزارهم إلى يوم القيامة » وإن كنت تحب</w:t>
        <w:br/>
        <w:t>الله » فاصبر على ما أنت فيه ؛ فإنه ما بينك وبين الجنة إِلّا أن ُقتل . قال الإمام</w:t>
        <w:br/>
        <w:t>أحمد : وكان كلامه مما قوّى عزمي على ما أنا فيه من الامتناع عن ذلك الذي</w:t>
        <w:br/>
        <w:t>يدعونني إليه )7 ,</w:t>
        <w:br/>
        <w:br/>
        <w:t>وفي رواية أن الإمام أحمد قال : ٠ ما سمعثُ كلمة منذ وقعثٌ في هذا</w:t>
        <w:br/>
        <w:t>الأمر أقونى من كلمة أعرابيٌ كلّمنِي بها في «رحبة طوق»”؛ قال: يا أحمد إن</w:t>
        <w:br/>
        <w:t>يقتلك الحق مثَّ شهيدًا » وإن عشت عشت حميدًا .. فقوّى قلبي )”2 .</w:t>
        <w:br/>
        <w:br/>
        <w:t>.558/1١ السير )0(</w:t>
        <w:br/>
        <w:br/>
        <w:t>.551١ 7/1١ السير 5</w:t>
        <w:br/>
        <w:br/>
        <w:t>() البداية والنباية (71+7/1)» ووسائل الثبات على دين الله محمد صالح المنجد ص #715</w:t>
        <w:br/>
        <w:t>8" ء دار الوطن .</w:t>
        <w:br/>
        <w:br/>
        <w:t>(4) اسم بلدة بين الرقة وبغداد على شاطيء الفرات .</w:t>
        <w:br/>
        <w:br/>
        <w:t>(ه) السير .541١/15١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</w:t>
        <w:br/>
        <w:br/>
        <w:t>يب نت</w:t>
        <w:br/>
        <w:t>في الفتنة: ما رأيت أحدًا - على حَدَائة سنّه وقذر علمه- أقومَ بأثر لله من</w:t>
        <w:br/>
        <w:t>محمد بن نوح ؛ إني لأرجو أن يكون قد متم له بخير ؛ قال لي ذات يوم :</w:t>
        <w:br/>
        <w:t>ديا أبا عبد الله الله » الله إك لست مثلي + أنت رجل يقتدنى بك » قد</w:t>
        <w:br/>
        <w:t>مدّ الخلّقٌ أعناقهم إليك ؛ لِمَا يكون منك . فاتق الله » واثبث لأُمْر الله.فمات</w:t>
        <w:br/>
        <w:t>وصلّيت عليه ودفنته )29 ,</w:t>
        <w:br/>
        <w:br/>
        <w:t>وحتى أهل السجن الذين كان يُصلَّي بهم الإمام أحمد وهو مقيّد ؛ قد</w:t>
        <w:br/>
        <w:t>ساهموا في تثبيته . فقد قال الإمام أحمد مرّة في الحبْس : « لست أبالي بالحبْس -</w:t>
        <w:br/>
        <w:t>ما هو ومنزلي إلا واحد - ولا قتلّا بالسيف . وإئما أخاف فتنة السّرْط .</w:t>
        <w:br/>
        <w:t>فسمعه بعض أهل الحبس فقال : لا عليك يا أبا عبد الله » فما هو إلا سوطان »</w:t>
        <w:br/>
        <w:t>ثم لا تدري أين يقع الباق .. فكأنه سْرّي عنه 200</w:t>
        <w:br/>
        <w:br/>
        <w:t>وهذا ذو النون المصري يقول: لا يتفكّر القلب لغير الله إلا إذا كان عليه</w:t>
        <w:br/>
        <w:t>عقوبة .</w:t>
        <w:br/>
        <w:br/>
        <w:t>«وقال يوسف بن الحسين :قلت لذي النون - لما أردثٌ توديعه- : أوصني</w:t>
        <w:br/>
        <w:t>رضي الله عنك » بوصية أحفظها عنك . فقال : لا تكن خصْمًا لنفسك على</w:t>
        <w:br/>
        <w:t>ربك؛مستزيده في رزقك وجاهك » ولكن خصمًا لربك على نفسك 90" .</w:t>
        <w:br/>
        <w:br/>
        <w:t>وكانت أمّ سفيان الثوري تقول: «يا بي لا تتعلّم العلم إلا إن نويتَ العمل</w:t>
        <w:br/>
        <w:t>به» وإِلّا فهو وَبَالْ عليك يوم القيامة ) .</w:t>
        <w:br/>
        <w:br/>
        <w:t>ولله درٌ ذات النطاقين وهي توصي ابنها عبد الله بن الزبير » فتقول له :</w:t>
        <w:br/>
        <w:t>«الله الله يا بُني؛ إن كنت تعلم أنك على حقٌّ تدعو إليه فامض عليه ولا تُمكّنْ</w:t>
        <w:br/>
        <w:br/>
        <w:t>(0) السير ١45/1؟7.</w:t>
        <w:br/>
        <w:t>(5) السير 54./1١</w:t>
        <w:br/>
        <w:t>م الحلية 5/ 5م37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t>من رقبتك غلمانَ بني أُميّة فيلعبوا بك » وإن كنت أردت الدنيا فبئس العبدٌ</w:t>
        <w:br/>
        <w:t>أنت » أهلكت نَفْسك ومن معك , وإن قلت : « إني كنت على حقّ » فلمًا</w:t>
        <w:br/>
        <w:t>ومن أصحابي ضعفث نيّي » ؛ فليس هذا فل الأحرار ولا من فيه نخير »كم</w:t>
        <w:br/>
        <w:t>خلودٌك في الدنيا ؟! لقتل أحسَيُ ما يقع بك ها ابن لزي واله ضري بالسيف</w:t>
        <w:br/>
        <w:t>في عِرّ أحبٌ إل من ضرب بالستّوط في ذل » . فقال : يا أمّاه » أخاف إن</w:t>
        <w:br/>
        <w:t>قتلني أهل الشام أن يمثلوا بي ويصلبوني . قالت ٠: يابني» إن الثاة لا يضرها</w:t>
        <w:br/>
        <w:t>السلخٌ بعد الذيْحِ » فامض على بصيرتك » واستعن الله .</w:t>
        <w:br/>
        <w:br/>
        <w:t>وهذه رابعة بنت إسماعيل الشامية زوجة أحمد بن أبي الحواري ؛ تقول</w:t>
        <w:br/>
        <w:t>له : لستٌ أنا وأنت ممِّن ينقّص عليه العيّش بذكر الآخرة .</w:t>
        <w:br/>
        <w:br/>
        <w:t>وعَمْرة زوجة أبي محمد حبيب العجمي تحن على القيام » فتقول له :</w:t>
        <w:br/>
        <w:t>قم يا سيدي ؛ فهذا الليل قد أدبر » وهذا النهار قد أسفر . وبين يدينا طريق</w:t>
        <w:br/>
        <w:t>طويل وزاد قليل » وهذه قوافل الصالحين قد سارت قُنّامنا ونحن قد بقينا .</w:t>
        <w:br/>
        <w:br/>
        <w:t>وهذه الزوجة الصالحة ٠ مَوْضي بنت أبي وهطان ) زوجة الأمير محمد</w:t>
        <w:br/>
        <w:t>ابن سعود رحمه الف والتي كان لنصيحتها أكبر الأثر في نصرة أعظم حركة</w:t>
        <w:br/>
        <w:t>تجديدية شهدتها الأمة » منذ أوائل القرن الثاني عشر الهجري حتى يومنا هذا 8</w:t>
        <w:br/>
        <w:t>فإنها هي التي حنَّت زوجها على مناصرة شيخ الإسلام محمد بن عبد الومّاب</w:t>
        <w:br/>
        <w:t>رحمه الله وشدٌّ أزره» وإشهار سيفه من غمْده؛ نصرةً لدعوة التوحيد ”".</w:t>
        <w:br/>
        <w:br/>
        <w:t>ومن وصايا الجُنيد رحمه الله : « متى أردت أن تشرّف بالعلم وتُنسب</w:t>
        <w:br/>
        <w:t>إليه وتكون من أهله قبل أن تُعطي العلمَ ما له عليك ؛ احتجب عنك نوره »</w:t>
        <w:br/>
        <w:t>وبقي عليه وسْمه وظهوره , ذلك العلم عليك لا لك 0" .</w:t>
        <w:br/>
        <w:br/>
        <w:t>ومن وصايا السّري رحمه الله : « خمس مَنْ كُنَّ فيه فهو شجاع بطل :</w:t>
        <w:br/>
        <w:br/>
        <w:t>. علو الهمة ص 8ه" )١(</w:t>
        <w:br/>
        <w:t>2.3559 7/13٠ الحلية )5(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</w:t>
        <w:br/>
        <w:br/>
        <w:t>استقامة على أمْر الله ليس فيها رَوَغَانَء واجتهاد ليس معه سَهْوٌ وتيشّظ ليس معه</w:t>
        <w:br/>
        <w:br/>
        <w:t>غفلة» ومراقبة الله في السرٌ والجهّر ليس معه رياءء ومراقبة الموت بالتأّب!"©</w:t>
        <w:br/>
        <w:t>ع 5 5 4</w:t>
        <w:br/>
        <w:br/>
        <w:t>وكتب الأوزاعي إلى أخ له : ( أما بعد ؛ فإنه قد احيط بك من كل</w:t>
        <w:br/>
        <w:t>جانب ؛ واعلمٌ أنه يُسارٌ بك في كل يوم وليلة » فاحذر الله والمقامٌ بين يديه »</w:t>
        <w:br/>
        <w:t>وأن يكون آخر عهدك به . والسلام » .</w:t>
        <w:br/>
        <w:br/>
        <w:t>٠ ودخل سابق البربريي على عمر بن عبد العزيز فقال له : عِظْنِي يا سابق</w:t>
        <w:br/>
        <w:t>وأوجز ٠. قال : نعم يا أمير المؤمنين وأَبِلُمُ إن شاء الله . قال عمر : هات .</w:t>
        <w:br/>
        <w:t>فأنشده سابق :</w:t>
        <w:br/>
        <w:br/>
        <w:t>إذا أنتَ لم ترحل بزادٍ من التى ووافيتٌ بعد الموتٍ من قذ تزوّدا</w:t>
        <w:br/>
        <w:t>نمت على أن لا تكونٌ ش ركْتَةُ  وأرصدت قبل الموتٍ ما كان أرصدا</w:t>
        <w:br/>
        <w:br/>
        <w:t>فبكى عمر حتى سقط مغشيًا عليه 99 .</w:t>
        <w:br/>
        <w:br/>
        <w:t>وأوصى أبو سليمان الداراني ابن أبي الحواري فقال : « خالف نفْسّك</w:t>
        <w:br/>
        <w:t>في كل مراداتها فإنها الأمّارة بالسسّوء , وإياك أن تحقر إخوانك المسلمين » واجعل</w:t>
        <w:br/>
        <w:t>طاعة الله دئارًا » والخوفٌ منه شعارًا » والإخلاص له زادًا » والصدق حسنة »</w:t>
        <w:br/>
        <w:t>واقبل مني هذه الكلمة الواحدة » ولا تفارقها » ولا تغفل عنما : مّن استحيا</w:t>
        <w:br/>
        <w:t>من الله في كل أوقاته وأحواله وأفعاله بلّغه الله إلى مقام الأولياء من عباده»©.</w:t>
        <w:br/>
        <w:br/>
        <w:t>ونختم بقول القائل ونصحه الذي يُعلِي الهمَمّ : « لاتقنع بالشّرف التالد ؛</w:t>
        <w:br/>
        <w:t>فذاك الشرف للوالد » واضممْ إلى التالد طريمًا » حتى تكون بهما شريًا » ولا</w:t>
        <w:br/>
        <w:t>تُدل لشرف أبيك . ما لم تدُلّ عليه بشرف فيك » .</w:t>
        <w:br/>
        <w:br/>
        <w:t>(01) الحلية 117/031.</w:t>
        <w:br/>
        <w:br/>
        <w:t>(0) الحلية 181/6" .</w:t>
        <w:br/>
        <w:br/>
        <w:t>(*) البداية والنهاية » نقلا عن أقوال مأثورة وكلمات جميلةٍ » للدكتور محمد لطفي</w:t>
        <w:br/>
        <w:t>الصبّاع . ص 6م - المكتب الإسلامي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﻿‫- صلاح الأمة في عُلْوٌ الهمة - المجلد الساء</w:t>
        <w:br/>
        <w:br/>
        <w:t>الثاني والثلاثون : ذكْرُ النّة والنار دَوَامَا وجغْلّهما نطب العيّن :</w:t>
        <w:br/>
        <w:br/>
        <w:t>وهذا السبب من أهم الأسباب لعلوٌ الهمة .. فالحياة الباقية هي الحيوان »</w:t>
        <w:br/>
        <w:t>وهي الربْح والخُسثر.. هناك حيث يبلغ الإنسان أقصى الكمال المقدّر له » أو</w:t>
        <w:br/>
        <w:t>يرتكس فتُهدَر آدميّته » وينتهي إلى أن يكون حَجبرًا في القيمة » ودون الحجر</w:t>
        <w:br/>
        <w:t>و في اراحة + فأ يوم ينظ الرء ما مت يدا ويقول الكائرها يعي كد</w:t>
        <w:br/>
        <w:t>ترابًا © الب : .</w:t>
        <w:br/>
        <w:br/>
        <w:t>والجة باد الأفراح ؛ وسلوة الأحزان » ومحط رحال المؤمنين  والتفس</w:t>
        <w:br/>
        <w:t>مفطورة على عدم التضحية والعمل والثبات إلا مقاب يبون علا الصتعاب ويذل</w:t>
        <w:br/>
        <w:t>لها ما في الطريق من عقبات ومشاق .</w:t>
        <w:br/>
        <w:br/>
        <w:t>فالذي يعلم الأجر عبون عليه مشقّة العمل » وهو يسير ويعلم بأنه إذا</w:t>
        <w:br/>
        <w:t>م ينبت فستفوته جنّة عرضها السماوات والأرض » ثم إن النفس تحتاج إلى</w:t>
        <w:br/>
        <w:t>ما يرفعها من الطين الأرضي ويجذبها إلى العالم العلوي .</w:t>
        <w:br/>
        <w:t>وكان النبي َه يستخدم ذكر الجنة في تثبيت أصحابه » ففي الحديث</w:t>
        <w:br/>
        <w:t>الحسن الصحيح: مرّ رسول الله مُه بياسر وعمّار وأمّ عمّار وهم يُوْذَوْنَ في</w:t>
        <w:br/>
        <w:t>لله تعالى » فقال لهم : « صبرًا آل ياسر ؛ فإن موعدك الجنة 770" ,</w:t>
        <w:br/>
        <w:t>وذكْرٌ الجنة والنار وجغْلّهما نُصب العين يدفع إلى علوٌ الهمم :</w:t>
        <w:br/>
        <w:t>أما تنظر قول رسول الله َه : « ما رأيتُ مثل النار نام هاربُها » ولا</w:t>
        <w:br/>
        <w:t>ِثْل الجنة نام طالبها !! 70" .</w:t>
        <w:br/>
        <w:br/>
        <w:t>(1) وسائل الثبات على دين الله » للمنجد ص 58-78 .</w:t>
        <w:br/>
        <w:br/>
        <w:t>9 حسن صحيح : رواه الحام ” / 787 » وهو حديث حسن صحيح » انظر تخريجه</w:t>
        <w:br/>
        <w:t>في فقه السيرة » تحقيق : امحدّث الألباني ص ١" 000</w:t>
        <w:br/>
        <w:br/>
        <w:t>(5) حسن : أخرجه الترمذي عن أني هريرة » والطيراني في الأوسط عن أنس ء وحسسه</w:t>
        <w:br/>
        <w:t>الآلباني في الصحيحة رقم "181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3-1</w:t>
        <w:br/>
        <w:br/>
        <w:t>وقد مر بك علو الهمة في الشوق إلى الجنة » وكيف أن ذكر الجنة</w:t>
        <w:br/>
        <w:t>جعّل الرجال يأتون بالأعاجيب : أنس بن النضر » وجعفر الطيّار » وحرام بن</w:t>
        <w:br/>
        <w:t>ملحان » وعُمير بن الحمام » وعبد الله بن رواحة . . وإذا تذكّر الإنسان تفاوّت</w:t>
        <w:br/>
        <w:t>الدرجات في الجنّة وعِظّمه وأيقن ببذا؛ تعلو همته ليل أعلى الدرجات والقرب</w:t>
        <w:br/>
        <w:t>من رسول الله عه .</w:t>
        <w:br/>
        <w:br/>
        <w:t>قال مَل : « إن أهل الجنة لَيتراءون أهلّ الغرف في الجنة كما تراعون</w:t>
        <w:br/>
        <w:t>الكواكب في السماء )0 .</w:t>
        <w:br/>
        <w:br/>
        <w:t>وقال عِلنه : ٠ إن أهل الجنة ليتراءون أهل الغرف من فوقهم ؟] تراعون</w:t>
        <w:br/>
        <w:t>الكوكب الدّرّي الغابر في الأفق من المشرق أو المغرب ؛ لتفاضل ما</w:t>
        <w:br/>
        <w:t>بينهم 70</w:t>
        <w:br/>
        <w:t>وقال عَييَِهِ : ٠ إن أهل الدرجات العُلى يراهم من هو أسفل منهم ا ترون</w:t>
        <w:br/>
        <w:t>الكوكب الطالع في أفق السماء » وإن أبا بكر وعمر منهم وأنعما »”" » فحؤل</w:t>
        <w:br/>
        <w:br/>
        <w:t>وذكر النار والخوف منها شححذ الهمم ونصّب الأبدان وأذبل الأرواح ؛</w:t>
        <w:br/>
        <w:br/>
        <w:t>ومر بنا خؤف الربيع بن خشم » وطاووس » وقبلهما شداد بن أوس »</w:t>
        <w:br/>
        <w:t>وبعدهما محمد بن المنكدر » وعلي بن الفضيل وسفيان وعبد الله بن المبارك »</w:t>
        <w:br/>
        <w:t>والفضيل»ومنصور بن المعتمر» وكيف أن خف النار حال بينهم وبين الراحة»</w:t>
        <w:br/>
        <w:t>فسهروا الدياجي وتبجّدوا لله في ظلماتها خوقًا من نارها .</w:t>
        <w:br/>
        <w:br/>
        <w:t>(1) رواه أحمد والشيخان عن سهل بن سعد .</w:t>
        <w:br/>
        <w:br/>
        <w:t>زفة رواه أحمد والشيخان عن أبي سعيد . والترمذي عن ألي هريرة .</w:t>
        <w:br/>
        <w:br/>
        <w:t>(5) صحيح : رواه أحمد والترمذي وابن ماجه وابن حبان عن أني سعيد , والطبراني</w:t>
        <w:br/>
        <w:t>في الكبير عن جابر بن سمرة » وابن عساكر عن ابن عمرو وعن ني هريرة » وصححه</w:t>
        <w:br/>
        <w:t>الألباني في صحيح الجامع رقم 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 صلاح الأمة في عَلْوْ الهمة - المجلد</w:t>
        <w:br/>
        <w:br/>
        <w:t>فرحم الله أقوامًا صحبوا الدنيا بأبدانٍ أرواحُها معلّقة بلملاً الأعلى » إذا</w:t>
        <w:br/>
        <w:t>مروا بآية فيها ذكْر الجنة فكأنهم فيها منعّمين » وإذا مروا بآية فر فيها ذكر النار</w:t>
        <w:br/>
        <w:t>فكأ زفير النار وشهيقها في أصال آذائهم .</w:t>
        <w:br/>
        <w:t>الثالث والثلاثون وهو الأخير والأجَل والأعظمُ والخطير الذي ليس له نظير :</w:t>
        <w:br/>
        <w:t>جغْلُ اهم هما واحدًا وجغله في الله تعالى :</w:t>
        <w:br/>
        <w:br/>
        <w:t>من جمّل الهم هما واحدًا وجعله في الله «لا يزال الله يرقيه طبًا بعد</w:t>
        <w:br/>
        <w:t>طبق ومنزلًا بعد منزل » إلى أن يوصله إليه » ويُمَكّن له بين يديه .. والسعيد</w:t>
        <w:br/>
        <w:t>كل السعيد » والموقق كل الموفّق : من لم يلعفت عن ربّه تبارك وتعالى عِيئا</w:t>
        <w:br/>
        <w:t>مالا , ولا انُخذ سواه ريا ولا وكيلا » ولا حبيًا ولا مدبرًا » ولا حكمًا ولا</w:t>
        <w:br/>
        <w:t>ناصرًا ولا رازقًا .</w:t>
        <w:br/>
        <w:br/>
        <w:t>فإن استمرٌ على حاله واقفًا بباب مولاه لا يلتفت عنه يِيئًا ولا شمالًا »</w:t>
        <w:br/>
        <w:t>ولا يجيب غير مَن يدعوه إليه - رجي له أن يستغرق قلبه في أنوار مشاهدة</w:t>
        <w:br/>
        <w:t>الجلال بعد ظهور أنوار الوجود الح » فيبقى قلبه سابحًا في بحْرٍ من أنوار اثار</w:t>
        <w:br/>
        <w:t>الجلال » فتنبع الأنوار من باطنه » حتى يجد الملكوت الأعلى كأنّه في باطنه</w:t>
        <w:br/>
        <w:t>وقلبه » ويجد قلبه عاليًا على ذلك كله » صاعدًا إلى مَن ليس فوقه شيء » ثم</w:t>
        <w:br/>
        <w:t>يرقيه الله سبحانه » فَيْشْهِدُه أنوار الإكرام بعدما شهد أنوار الجلال » فيستغرق</w:t>
        <w:br/>
        <w:t>في نور من أنوار أشمّة الجمال» وفي هذا المشهد يذوق احبّة الخاصٌة المُلهبة للأرواح</w:t>
        <w:br/>
        <w:t>والقلوب » فيبقى القلب مأسورًا في يد حبيبه ووليّه » متحنًا به .</w:t>
        <w:br/>
        <w:br/>
        <w:t>فيا له من قلب متحن مغمور » مستغرق بما ظهر له من أشعة أنوار الجمال</w:t>
        <w:br/>
        <w:t>الأحدي » والناس مفتونون متحنون » بما يفنى من المال والصُور والرياسة ع</w:t>
        <w:br/>
        <w:t>معذَّيون بذلك قبل حصوله ؛ وحال حصوله ؛ وبعد حصوله » وأعلاهم مرتبة</w:t>
        <w:br/>
        <w:t>من يكون مفتوئا بالحُور العين » أو عاملًا على تمه في الجنة بالأكل والشرب</w:t>
        <w:br/>
        <w:t xml:space="preserve">واللباس والنكاح , وهذا اححبُّ قد ترقُى في درجات الشبّة على أهل المقامات </w:t>
        <w:br/>
        <w:t>ينظرون إليه في الجنّة كما ينظرون إلى إلى الكوكب الدُّري الغابر في الأفق ؛ لعلوٌ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 ا</w:t>
        <w:br/>
        <w:br/>
        <w:t>درجته وقرب منزلته من حبيبه ومعيّه معه  فإن المرء مع من أحبٌّ » ولكلل</w:t>
        <w:br/>
        <w:t>عمل جزاءه وجزاء امحيّة: امْحّةٌ والوصول والاصطناع والقرب» فهذا هو الذي</w:t>
        <w:br/>
        <w:t>يصلح » وكفى بذلك شرقًا وفخرًا في عاجل الدنيا » فما ظنّك بمقاماتهم العالية</w:t>
        <w:br/>
        <w:t>عند مليكُ مقتدر ان</w:t>
        <w:br/>
        <w:br/>
        <w:t>ولله درٌ ابن القبم حيث يقول : « إن الله سبحانه أبى أن يجعل ذخائره</w:t>
        <w:br/>
        <w:t>في قلب فيه سواه » وهمّته متعلقة بغيره  وإثما يُودع ذخائره في قلب يرث الفقر</w:t>
        <w:br/>
        <w:t>غتى مع الله » والغنى فقرًا دون الل والعرَّ ذلا دون والذّل عزَّا معهه والنعم</w:t>
        <w:br/>
        <w:t>عذابًا دونه » والعذاب نعيمًا معه , فلا يرئى الحياة إلا به ومعه , والموت والألى»</w:t>
        <w:br/>
        <w:t>لمهم والغم والحزن . إذا لم يكن معه ؛ فهذا له جنتان : جنة في الدنيا معجّلة »</w:t>
        <w:br/>
        <w:t>وجنة يوم القيامة .</w:t>
        <w:br/>
        <w:br/>
        <w:t>ولله ما أحلاه! عكوف القلب على الله عز وجل وحده كعكوف البدن</w:t>
        <w:br/>
        <w:t>في المسجد لا يفارقه !! وإن كانت الملائكة لا تدخل بيًا فيه صورة » فكيف</w:t>
        <w:br/>
        <w:t>تدخل محبة الله عز وجل قلبًا مل بالصّور والأغيار ؟!</w:t>
        <w:br/>
        <w:br/>
        <w:t>أردنام صِرْفًا فلمًا مُرِجِتمُ بِعُدْتمْ بمقدار التفائكم عن</w:t>
        <w:br/>
        <w:br/>
        <w:t>وقلنا لكم: لائُسكنوا القلب غيرنا فأسكسمٌ الأغيارٌ ما أنتمُ ما</w:t>
        <w:br/>
        <w:br/>
        <w:t>ومّن لم يعكُف قلبُه على الله وحده ؛ عكف على القاثيل المتتوّعة » ما قال</w:t>
        <w:br/>
        <w:t>إمامٌ الحنفاء لقومه : (9 ما هذه الماثيل التي أنم ها عاكفون 6( الأياء : :0 ؛</w:t>
        <w:br/>
        <w:t xml:space="preserve">فاقتسم هو وقومه حقيقة العكوف , فكان حظ قومه العكوف على الماثيل </w:t>
        <w:br/>
        <w:t>وكان حظه العكوف على الربٌ الجليل )9 .</w:t>
        <w:br/>
        <w:br/>
        <w:t>« فيا حسرة المحِبٌ الذي باع نفسه لغير الحبيب الأول بثمن يخس ء</w:t>
        <w:br/>
        <w:t>وشهوة عاجلة» ذهبت لذّعباء وبقيت تبعتباء وانقضت منفعتهاء وبقيت مضرّتهاء</w:t>
        <w:br/>
        <w:br/>
        <w:t>(1) مدارج السالكين * / 058١ 587 بتصرّف .</w:t>
        <w:br/>
        <w:t>(؟) الفوائد ص 555-560 بتصرف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عْلْوْ الهمة - المجلد السابع</w:t>
        <w:br/>
        <w:br/>
        <w:t>فذهبت الشهوة » وبقيت الشقوة » وزالت النشوة » وبقيت الحسرة !!</w:t>
        <w:br/>
        <w:t>فواحسزتاه لصبٌٍ جمع له بين الحسرتين: حسرة فوت المحبوب الأعلى</w:t>
        <w:br/>
        <w:t>والنعيم المقيم » وحسرة ما يقاسيه من النصّب في العذاب الاليم !! فهناك يعلم</w:t>
        <w:br/>
        <w:t>المخدوع أتي بضاعة أضاع , وأن من كان مالك ره وقلبه لم يكن يصلح أن يكون</w:t>
        <w:br/>
        <w:t>له من جملة الخدم والأتباع .</w:t>
        <w:br/>
        <w:t>أي مصيية أعظم من مصيبة ملك أنزل عن سرير ملكه» وجول ِمّن لا يصلح</w:t>
        <w:br/>
        <w:t>أن يكون مملوكّه أسيرًا » وجل تحت أوامره ونواهيه مقهورًا ؟! فلو رأُيتٌ قلبه</w:t>
        <w:br/>
        <w:t>وهو في يد محبوبه ء لرأيته :</w:t>
        <w:br/>
        <w:t>كعصفورةٍ في كن طفل يسومها  حياض الرّدنى والطفل يلهُو ويلعبُ</w:t>
        <w:br/>
        <w:t>ولو شاهدتٌ حالهُ وعيْشَّهُ ؛ لقلتٌ :</w:t>
        <w:br/>
        <w:t>وما في الأرض أشقى من مُحِبٌ وإِن وجد الهوى حُلرَ المذاق</w:t>
        <w:br/>
        <w:t>تراه باكيًا في كل حي مخافة فرقة أو لاشتياقٍ</w:t>
        <w:br/>
        <w:t>فييكي إن نأْوًا شوقًا إليهم  وييكي إن دَنَوَا حدَّرٌ الفراقي</w:t>
        <w:br/>
        <w:t>فهل يليق بالعاقل أن يبيع هذا المَِك المطاعٌ لمن يسومه سوء العذاب» ويُوقع</w:t>
        <w:br/>
        <w:t>بينه وبين وليّه ومولاه الح الذي لا غناء له عنه ولا بد له منه- أعظمّ الحجاب؟!</w:t>
        <w:br/>
        <w:t>فالمحبٌُ بم أحبّه قتيل» وهو له عبد خاضع ذليل؛ إن دعاه ليه ون قيل لدي :ما</w:t>
        <w:br/>
        <w:t>تعمتى؟ ؟ فهوغاي ما يتما لا يأنس ولا يسكن إلى سواه فحقيق به أن لا ُلك</w:t>
        <w:br/>
        <w:t>رق لا لجل حبيبءوأن لا يبيع نصيبه منه يأخسٌ نصيب». اهلك</w:t>
        <w:br/>
        <w:t>فواحسرتاه على بصيرة شاهدت هاتيْن الحياتين على ما هما عليه » وعلى</w:t>
        <w:br/>
        <w:t>همّة تو الأدنى على الأعلى » وما ذاك إلا بتوفيق من أَزِمّة الأمور بيديه » ومنه</w:t>
        <w:br/>
        <w:t>ابتداء كلى شيء وانتهاؤه إليه ؛ أفْعَدَ نفومس من غلبث عليهم الشقاوة عن عن السفر</w:t>
        <w:br/>
        <w:t>إلى ربهم وهذه الدار وأطيب الجوار » وجََذّب قلوب من سَبّقتُ هم منه</w:t>
        <w:br/>
        <w:t>الحُسنى » فأقامهم في الطريق » وجمّل همّهم واحدًا وجمّله فيه » وسهّل علمهم</w:t>
        <w:br/>
        <w:br/>
        <w:t>(1) من إغاثة اللهفان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t>ركوب الأخطار. فأضاع أولئك مراحل أعمارهم مع المتخلفين» وقطع هؤلاء</w:t>
        <w:br/>
        <w:t>مراحل أعمارهم مع السائرين , وعُقدت الغيّرة وثار العَجَاجٍ » فتوارى عنه</w:t>
        <w:br/>
        <w:t>السائرون والمتخلفون؛ وسينجلي عن قريبء فيفوز العاملون ويخسر المبطلون.</w:t>
        <w:br/>
        <w:t>أخي » الهمّة العَليّة لا تزال حائمة حول ثلاثة أشياء :</w:t>
        <w:br/>
        <w:t>١ - تعرّفُ لصفةٍ من الصفات العليا تزداد بمعرفنها ميّة وإرادة .</w:t>
        <w:br/>
        <w:t>” - وملاحظة لَنّةَ تزداد بملاحظتها شكرًا وطاعة .</w:t>
        <w:br/>
        <w:t>- وتذكرٌ لذنب تزداد بتذكره توبة وخخشية .</w:t>
        <w:br/>
        <w:t>فإذا تعلّت الهمّة بسوتى هذه الثلاثة؛ جالت في أودية الوساوس والخطرات »</w:t>
        <w:br/>
        <w:t>فاجعل القلب منك جَوَالُا وسابحًا في بُحور الأسماء والصفات .</w:t>
        <w:br/>
        <w:t>فيا صاحبي يَفْ لي مع الح وقفةٌ أموتٌ بها وجدًا وأحيا بها ونجدا</w:t>
        <w:br/>
        <w:t>وقل لملوك الأرض تَهدٌُ جهْدها فذا الملّكُ مُلَكٌ لا يُباع ولا يُهُدى</w:t>
        <w:br/>
        <w:t>يا هذا » عندك بضائع نفيسة .. دموع ودماء » أنفاس وحركات »</w:t>
        <w:br/>
        <w:t>وكلمات ونظرات » فلا تبذها فيما لا قذثر له .</w:t>
        <w:br/>
        <w:t>أيصلح أن تبكي لفقد ما لا يبقى ؟ أو تتنفس أسَمًا على ما يفنى ؟ أو</w:t>
        <w:br/>
        <w:t>تبذل مهْجةٌ لصورة عمًّا قليل تمحنى ؟</w:t>
        <w:br/>
        <w:t>لا وألف لا ... بل وجيب القلب وخمّقانه لمن له نُعوت الجمال والجلال</w:t>
        <w:br/>
        <w:t>والكمال .</w:t>
        <w:br/>
        <w:t>قوم تَلَلهُمْ رَهْوٌ بسيّدهمْ والعبدُ يزهو على مقدار مولاهُ</w:t>
        <w:br/>
        <w:t>تاهُوا بهِ عمِّنْ سواه له يا حسْنَ رؤيتهم في حُسْن ما تاهوا</w:t>
        <w:br/>
        <w:br/>
        <w:t># ا وا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﻿‫*#الخاتغة *</w:t>
        <w:br/>
        <w:br/>
        <w:t>» بعنْكُمْ أغلى الملكِ , فلا تتسؤْني غذا لكرامة الدلّال ٠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ل</w:t>
        <w:br/>
        <w:t>ل] الخاقة</w:t>
        <w:br/>
        <w:br/>
        <w:t>١ه أعط العبد همة كبر الت به في دروب الفضائل: وصهدث</w:t>
        <w:br/>
        <w:t>به في درجات المعالي .</w:t>
        <w:br/>
        <w:br/>
        <w:t>ومن سجايا الإسلام التحلّي يكبّر الهمّة وجلالةٍ اللقصود » وسموٌ الهدف</w:t>
        <w:br/>
        <w:t>وعظمة الغاية.فاهمّة هي مركز السالب والموجب في شخصك » الرقيب على</w:t>
        <w:br/>
        <w:t>جوارحك » وهي الوقود الحِسّي والطاقة الملتهبة » التي تمَدُ صاحبّها بالؤثوب</w:t>
        <w:br/>
        <w:t>إلى المعالي » والمسابقة إلى المحامد . وكِيّرٌ الهمّة يجلب لك - بإذن الله - خيرًا</w:t>
        <w:br/>
        <w:t>غيرٌ مجذوذٍ ؛ لترق إلى درجات الكمال » فيُجري في عروقك دم الشهامة »</w:t>
        <w:br/>
        <w:t>والركض في ميدان العلم والعمل؛ فلا يراك الناس واقمًا إلا على أبواب الفضائل»</w:t>
        <w:br/>
        <w:t>ولا باسطًا يديك إلالمهمّات الأمور » تُنافس الروّاد في الفضائل » وتزاحم السسّادة</w:t>
        <w:br/>
        <w:t>في المزايا » لا ترضى بالدُون » ولا تقف في الأخيرء ولا تقبل بالأقل ٠ ,</w:t>
        <w:br/>
        <w:br/>
        <w:t>والتحلي بالهمة؛بها يُسلَب منك سفاسف الآمال والأعمال » ويُجتثُث</w:t>
        <w:br/>
        <w:t>منك شجرة الذلّ وال هوان » والتملّق والمداهنة .</w:t>
        <w:br/>
        <w:br/>
        <w:t>فكبير الهمّة ثابت الجأش لا ترهبه المواقف » وفاقدها جبان رِعُديد , تُغيِقُ</w:t>
        <w:br/>
        <w:t>فمّه الفهاهة .</w:t>
        <w:br/>
        <w:br/>
        <w:t>ولا تغلط فتخلط بين كبر الهمة والكِبّْر ؛ فإن بينهما من الفرق كا بين</w:t>
        <w:br/>
        <w:t>السماء ذات الرّجْع والأرض ذات الصّدع » فكبّر الهمة تاج على مُفْرِق القلب</w:t>
        <w:br/>
        <w:t>الحرّ المثالي » يسعى به دائمًا وأبدًا إلى الطهر والقداسة والزيادة والفضل » فكبير</w:t>
        <w:br/>
        <w:t>الهمة يتلمّظ على ما فاته من محاسن . ويتحسّر على ما فقده من مآثر » فهو في</w:t>
        <w:br/>
        <w:t>حنين مستمر » وتهم دؤوب » للوصول إلى الغاية واللهاية .</w:t>
        <w:br/>
        <w:br/>
        <w:t>كِيرٌ الهمّة حِلْية"ورئة الأنبياء » والكِبْر داءُ المرضى بعلّة الجبابرة البؤساء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﻿‫اام صلاح الأمة في عَلْوْ الهمة - المجلد</w:t>
        <w:br/>
        <w:br/>
        <w:t>فكبر الهمّة تصعد بصاحبها أبدًا إلى ارقي » والكيرٌ يهبط به دائمًا إلى</w:t>
        <w:br/>
        <w:br/>
        <w:t>فيا طالب العلم » ارسمْ لنففسك كبر الهمة» ولا تنفلت منهاء وقد أوماً</w:t>
        <w:br/>
        <w:t>الشرع إليها في فقهيّات تلايس حياتك ؛ لتكون دائمًا على يقظة من اغتنامها »</w:t>
        <w:br/>
        <w:t>ومنها : إباحة التيسّم للمكلّف عند فقّد الماع وعدم إلزامه بقبول هِبّة تمن الماء</w:t>
        <w:br/>
        <w:t>للوضوء؛ لما في ذلك من اليئّة التي نال من الهمة منالًا .. وعلى هذا فقس .</w:t>
        <w:br/>
        <w:br/>
        <w:t>هممٌ كأن الشمسسَ تخطبٌ وُدّها ١ و«البدرٌ يرسم في سناها أُحرّكًا</w:t>
        <w:br/>
        <w:br/>
        <w:t>فالله الله في الاهتمام بالهمة » وسّلّ سيّفها في غمرات الحياة .</w:t>
        <w:br/>
        <w:br/>
        <w:t>هو الجدٌ حبَّى تفضل العْنُ أختها ١ وحتّى يكونّ اليوم لليوم سيدا ”©</w:t>
        <w:br/>
        <w:br/>
        <w:t>يا ابن الإسلام .ويا عالي الهمة :</w:t>
        <w:br/>
        <w:br/>
        <w:t>فَأطلئى لرّوحكَ إشراقها ترى الفجر يرمقنا من بعيد</w:t>
        <w:br/>
        <w:br/>
        <w:t>وقل لكل حاقدٍ- صلييٌ أو يبود أو علماني-: اخساً؛ فلن تعدو قذْرّك.</w:t>
        <w:br/>
        <w:br/>
        <w:t>لا م كفني يا عاذي فأنا لي مع الفجر موائيق وعهُدٌ</w:t>
        <w:br/>
        <w:t>واهدر بصوتك مجلجلا يُصِمْ آذانهم : 7</w:t>
        <w:br/>
        <w:br/>
        <w:t>أناضيل عن دين عظيمر وهبّهُ  عطءً مُقَل مهجتي وحياتيا</w:t>
        <w:br/>
        <w:t>وممتثل 3 ألم وجهة يقول أنا وحدي سأحمي دينيا</w:t>
        <w:br/>
        <w:t>بظهري ببطني بالذّراع بمقلتي  بجنبي بعظم الصّدر حتى الثراقيا</w:t>
        <w:br/>
        <w:br/>
        <w:t>تأَخْتُ دهرًا باللّذائذ والمُنى</w:t>
        <w:br/>
        <w:t>فلم أَرَ يومًا كلتقدُم لذَّةَ</w:t>
        <w:br/>
        <w:t>على ذروةٍ التوحيدٍ تخفقٌ رايتي</w:t>
        <w:br/>
        <w:t>وعلى الذرا</w:t>
        <w:br/>
        <w:t>ما بلغ الليل والنهار» .</w:t>
        <w:br/>
        <w:br/>
        <w:t>ومن حدّر الدنيا وخؤف العواديا</w:t>
        <w:br/>
        <w:t>ولم أر عيْشا كلتقدّم هانيا</w:t>
        <w:br/>
        <w:t>وتحت روابها تصبٌ دمائيا</w:t>
        <w:br/>
        <w:br/>
        <w:t>.. ومنارات الدنيا؛ردٌدْ للكون نداءك : ١ ليبلغنّ هذا الأمر</w:t>
        <w:br/>
        <w:br/>
        <w:t>(1) لا تحزن , لعائض القرني ص 725 - 7817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0</w:t>
        <w:br/>
        <w:br/>
        <w:t>لإسلامي ولو حتَّى إلى الجدران شدُوني</w:t>
        <w:br/>
        <w:t>لإسلامي ولو حتَّى إلى النيرانت زفوني</w:t>
        <w:br/>
        <w:t>لإسلامي لإسلامي ولوفي السُوق باعوني</w:t>
        <w:br/>
        <w:t>وإسلامي له نبضي له عرقي وتكويني</w:t>
        <w:br/>
        <w:t>وثارات لإسلامي20 تُعايشني تغذّيني</w:t>
        <w:br/>
        <w:t>تبث النور في رُوحي20 وتنبض في شراييني</w:t>
        <w:br/>
        <w:t>أي +</w:t>
        <w:br/>
        <w:t>قد أطلْتُ عليك .. وأسهبثٌ في بعض المواطن واستطردثٌ » ولعل لي</w:t>
        <w:br/>
        <w:t>عذري .. وتركتٌ فصولا أخرى لطبعات تالية ..</w:t>
        <w:br/>
        <w:t>أخي القارى؟ :</w:t>
        <w:br/>
        <w:t>هذا جمعي » لك ُمُه وعلي غُرْمُه » لك ثمرئه وعلي تبعنُه ؛ فما وجدت</w:t>
        <w:br/>
        <w:t>فيه من صواب وحقٌّ فاقبله ولا تلتفثٌ إلى قائلهءوما وجدت فيه من خطأ فإن</w:t>
        <w:br/>
        <w:t>قائله لم يأل جهد الإصابة » ويعلم الله أنه أذ من لحمي ودمي ٠ ويأبى الله</w:t>
        <w:br/>
        <w:t>إلا أن يتفرّد بالكمال » ا قيل :</w:t>
        <w:br/>
        <w:t>ومن الفأل الحسّن هذا الكتاب - وأسأل الله بكرمه أن يضع له القبول</w:t>
        <w:br/>
        <w:t>في الأرض - أن أكتبّ مقدّمته في الروضة النبويّة بالمسجد النبوي » وأن أختمه</w:t>
        <w:br/>
        <w:t>ولله الحمد وأض أضع القلم فراغًا منه لأذهب لأفضل الصلوات ؛ قال رسول الله</w:t>
        <w:br/>
        <w:t>له : : أفضل الصلرات عند الله صلاة الصبح يوم الجمعة في جماعة ,99 .</w:t>
        <w:br/>
        <w:br/>
        <w:t>)00 صحيح : رواه أبو نعيم في الحلية » والبهقي في الشعب عن ابن عمر » وصححه</w:t>
        <w:br/>
        <w:t>الألباني في الصحيحة رقم 055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وأختم كتابي بهذا الدعاء علَّه ينايب « علو الهمة ) .</w:t>
        <w:br/>
        <w:br/>
        <w:t>* اللُْ نا وارتَ الأرض ومن علا » ويا بات جميع. من فها » ورت</w:t>
        <w:br/>
        <w:t>مَل فيك من أمَِي , وبع همي فيك مُنتبى وسائلي .</w:t>
        <w:br/>
        <w:br/>
        <w:t>+ اللّهُم مع أبصارنا بالجوَلانِ في جَلالِكَ » وسهزنا عمًا نامث عن</w:t>
        <w:br/>
        <w:t>عُيون الغافلين .</w:t>
        <w:br/>
        <w:br/>
        <w:t>اللّهُمّ اجعأنا من الذين لخدمتك في أقطار الأرض همْ طُلَابا ولخصائص</w:t>
        <w:br/>
        <w:br/>
        <w:t>اللّهُمّ اجعلنا ممِّن بذلوا امجهود في طلب مرضاتك » وانصرفتٌ عن</w:t>
        <w:br/>
        <w:t>يسعؤن في طاعتك إِلّا ركُضًا .</w:t>
        <w:br/>
        <w:br/>
        <w:t>+ اللَّهُم سْقنا إلى أقصى مرادِك درجةً درجد واسلِّكُ بنا منازل أصفياك</w:t>
        <w:br/>
        <w:t>منزلة منزلةً » واكشف لنا عنْ مكنون علّمك حجابًا حجابًا حتى نترّه</w:t>
        <w:br/>
        <w:t>في بساتين نشثر الاك » ونرتوي من غذران ذكر ماك .. ارددٌ أبصارّنا</w:t>
        <w:br/>
        <w:t>وبصائرنا طرف الفوائد , وامدذها بف الزوائد » واجعل العيون منا</w:t>
        <w:br/>
        <w:t>فوّارة بالعبّرات » والصدورٌ منّا محشوّة بالحرقات .</w:t>
        <w:br/>
        <w:br/>
        <w:t>+ اللّهُمإني أسأّك منك ماهو لك » وأستعيذك من كل أثْرِيُسخِطك .</w:t>
        <w:br/>
        <w:br/>
        <w:t>+ اللّهُمَ إن أسألك من صفاء الصفاء صفاء أنال به منك شرف العطاء .</w:t>
        <w:br/>
        <w:br/>
        <w:t>5 اللّهُمّ ولا تشغلني شغْلٌ مَن شعَلَهُ عنك ما أراد منكء إلا أن يكون لك</w:t>
        <w:br/>
        <w:br/>
        <w:t>» اللّهُمّ اجعلني ممّن يذكرك ذكّْر مَن لا يريد بذكْره منك إلا ما هو لك.</w:t>
        <w:br/>
        <w:br/>
        <w:t>اللهُم امل قلبي بك فرسحاء ولساني لك ذَكْواء وجوارحي فيما يُرضيك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﻿‫مقف تيس __ سس []</w:t>
        <w:br/>
        <w:br/>
        <w:t>* الله امح عن قلبي كل ذكر إلا ذكرلة » كل حب إلا بك وكلى</w:t>
        <w:br/>
        <w:t>2 دإلّاوْئك وكل إجلال إِلّا إجلالك » و كل تعظيم. إلا تعظيمك .</w:t>
        <w:br/>
        <w:t>2 للم اجعل سؤالي لك سؤال محايّك » ولا تجعلني ممّن يتعمد بسؤاله</w:t>
        <w:br/>
        <w:br/>
        <w:t>مواضيع الحظوظ . بل يسأل القيام بواجب حك .</w:t>
        <w:br/>
        <w:br/>
        <w:t>3 لهم اعصنا فيما بقي من الأعمار إلى منتهى الآجال , عصْمةٌ دائمة</w:t>
        <w:br/>
        <w:t>كاملة تامّة » وكرٌة إلينا كل الذي تكْره »حب إلينا كل الذي ترضاه</w:t>
        <w:br/>
        <w:t>وتحله »واستعيلنا به على النحو الذي تحبٌ  وأومْ ذلك لنا إلى أن</w:t>
        <w:br/>
        <w:t>تتوكانا عليه »كد علي ذلك عزائمنا » واشدد على ذلك نَاتنا» وأصلح</w:t>
        <w:br/>
        <w:t>لها سرائرنا » وابعث لها جوارِحنا » وكنْ ولي توفيقنا وزيادتما</w:t>
        <w:br/>
        <w:t>وكفايتنا .</w:t>
        <w:br/>
        <w:br/>
        <w:t>* اللّهُمّ هب لنا ما وهبت لصفوتلك وأوليائلك وأهل طاعتك من دام</w:t>
        <w:br/>
        <w:t>الذكر لك ؛ وخالص العمّل لوججهك . على أكمله وأدْوّمه » وأصفا</w:t>
        <w:br/>
        <w:t>وأحبّه إليك » وأِنًا على الفغل بذلك إلى منتبى الآجال .</w:t>
        <w:br/>
        <w:br/>
        <w:t>١ + اللَّهُمّ اجعل في قلبي نورًا » وفي لساني نورًا » وفي بصري نورًا »</w:t>
        <w:br/>
        <w:t>وفي سمعي نورًا » وعن يميني نورًا » وعن يساري نورًا » ومن فوقي</w:t>
        <w:br/>
        <w:t>نورًا » ومن تحتي نورًا » ومن أمامي نورًا » ومن خلفي نورًا » واجعل</w:t>
        <w:br/>
        <w:t>لي في نفسي نورًا » وأعْظِمْ لي نورًا 0" .</w:t>
        <w:br/>
        <w:br/>
        <w:t>وأخيرًا وليس آخرًا إلى إخواني القرّاء :</w:t>
        <w:br/>
        <w:t>أناشدُ الله مَن قرأ هذا الكتاب وانتفعٌ به » أن يسأل الله سبحانه أن</w:t>
        <w:br/>
        <w:t>يجعلني من العلماء الربانيّينء وأن يرزقني شهادة في سبيله» وموئًا في بلد رسوله عَفق .</w:t>
        <w:br/>
        <w:t>ما أناشدك الله أن تدعوا لابنّي [ سمية وفاطمة ] بالصلاح والفلاح</w:t>
        <w:br/>
        <w:br/>
        <w:t>(1) رواه أحمد والبخاري ومسلم والنساق عن ابن عباس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و علو اهمة - امجلد السابع</w:t>
        <w:br/>
        <w:br/>
        <w:t>والطهر والعفاف, وأن يجعلهما الله من القانتات التائبات العابدات» الحافظات</w:t>
        <w:br/>
        <w:br/>
        <w:t>نا نا</w:t>
        <w:br/>
        <w:br/>
        <w:t>وكتبه حامدًا ومصليًا</w:t>
        <w:br/>
        <w:t>الفقير إلى رحمة ربه</w:t>
        <w:br/>
        <w:br/>
        <w:t>السيد بن حسين العفّاني1"</w:t>
        <w:br/>
        <w:t>جمهورية مصر العربية - محافظة بني سويف - مركز بني سويف ء قرية بني عفان</w:t>
        <w:br/>
        <w:br/>
        <w:t>صندوق بريد رقم [ ١١7 ]</w:t>
        <w:br/>
        <w:br/>
        <w:t>الدكتور : السيد بن حسين بن عبد الله</w:t>
        <w:br/>
        <w:t>ت: 8ه ؟ة: / 115</w:t>
        <w:br/>
        <w:t>5 / آله</w:t>
        <w:br/>
        <w:br/>
        <w:t>(1) المن أراد أن يراسلني لمعرفة رأيه في الكتاب ؟فرحم الله امرأ أهدى إلي عُيوبي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﻿‫الفضهفارس</w:t>
        <w:br/>
        <w:br/>
        <w:t>أولّا : فهرس الأحاديث .</w:t>
        <w:br/>
        <w:t>ثانيًا : فهرس المصادر والمراجع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أولّا : فهرس الأحاديث []</w:t>
        <w:br/>
        <w:br/>
        <w:t>الحديث الراوي الرقم</w:t>
        <w:br/>
        <w:t>آخر ما أدرك الناسٌ من كلام النبوة الأولى: إذا لم تستح. أبو مسعود البدري 7/9ه</w:t>
        <w:br/>
        <w:t>آكل كم يأكل العبد وأجلس أ يجلس العبد عائشة ل</w:t>
        <w:br/>
        <w:t>آية بيني وبينك يوم القيامة إن أقل الناس المنحصرون يوم عبد الله بن أَنيٍس ام</w:t>
        <w:br/>
        <w:t>أبا يحبى ريح البيع أنس ره ١</w:t>
        <w:br/>
        <w:t>ابتاع طلحة بيرًا في ناحية الجبل ونحر جزورًا سلمة بن الأكوع  ؟/.7ه</w:t>
        <w:br/>
        <w:t>ابسط كساءك سفينة لطن</w:t>
        <w:br/>
        <w:t>أبشر بنورين أوتيتهما لم يوتهما نبي قبلك دك</w:t>
        <w:br/>
        <w:t>أبشر فوالذي نفس محمدٍ بيده لقد كتبت في الزكة المتقبلة لفق</w:t>
        <w:br/>
        <w:t>أبشروا آل عمار أبو الزبير 1</w:t>
        <w:br/>
        <w:t>أبعدها فقد أبطلت دمها عبد الله بن معقل - #/4 ٠١</w:t>
        <w:br/>
        <w:t>أبغض الرجال إلى الله الأ الخصم عائشة دلق</w:t>
        <w:br/>
        <w:t>أبغض الناس إلى الله ثلائة ابن عباس ذلك</w:t>
        <w:br/>
        <w:t>ابنا العاص مومنان أبو هريرة ع/وقة</w:t>
        <w:br/>
        <w:t>ابني هذا سيّدُ ولعل الله أن يصلح به بين فين أبو بكرة 1١/1</w:t>
        <w:br/>
        <w:t>أتاني جبريل فقال: يا محمد عش ما شعت فإنك ميت سهل بن سعد 2 400/6</w:t>
        <w:br/>
        <w:br/>
        <w:t>علي » جابر</w:t>
        <w:br/>
        <w:br/>
        <w:t>أناني ربي تبارك وتعالى في أحسن صورة معاذ 000"</w:t>
        <w:br/>
        <w:br/>
        <w:t>أتعجبون من غَيرة سعد ! لأنا أغير منه والله أغير مني سعد بن عبادة  هاده</w:t>
        <w:br/>
        <w:t>اتق الله حيها كنتٌ وأتبع السيعة الحسنة تمحُحها أبو ذر معاذ أنس 777/6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عَلْوْ الهمة - المجلد السايع</w:t>
        <w:br/>
        <w:br/>
        <w:t>اتقوا الله في الصلاة وما ملكت أيمانكم أم سلمة واس</w:t>
        <w:br/>
        <w:t>أتكلف هذا وقد غفر الله لك ما تقدم من ذنبك المغيرة بن شعبة 2 588/9</w:t>
        <w:br/>
        <w:t>أق النبي عه أعرابيًا فأكرمهء فقال له: ائتنا أبو موسبى الأشعري 554/5</w:t>
        <w:br/>
        <w:t>أي اللبي عله برجل قد شربء قال : اضربوه أبو هريرة لضا</w:t>
        <w:br/>
        <w:t>أتيثُ رسول لله عله وهو يصلى وفي صدره أَزيرٌ عبد الله بن الشخير 784/1</w:t>
        <w:br/>
        <w:t>أثقل شيءٍ في ميزان المأمن: لق حسن أبو الدرداء 1</w:t>
        <w:br/>
        <w:t>أجبْ عنَّي ؛اللهمّ أده بروح القدس عمر و</w:t>
        <w:br/>
        <w:t>حت الأسماء إلى الله : عبد الله أنس ا</w:t>
        <w:br/>
        <w:t>أحب الأعمال إلى الله: لان بالل ثم صيلةٌ الرّحمء ثم 33</w:t>
        <w:br/>
        <w:t>أحب الأعمال إلى الله: الصّلاة لوقتها  ثم بر الوالدين ابن مسعود 3/١</w:t>
        <w:br/>
        <w:t>أحب الجهاد إلى الله: كلمة حقٌ تقال لإمام جائر أبو أمامة ع١</w:t>
        <w:br/>
        <w:t>أحب الصلاة إلى الله: صلاة داود» وأحب الصيام إلى الله ابن عمرو بذائضة</w:t>
        <w:br/>
        <w:t>أحب الصيام إلى الله صيام داود كان يصوم يومًا ويفطر يومًا لفايك</w:t>
        <w:br/>
        <w:t>أحب عباد الله إلى الله: أحستهم خامًا أسامة بن شريك  559/8</w:t>
        <w:br/>
        <w:t>أحب الكلام إلى الله: أن يقول العبد: سبحان الله وبحمده عزو“</w:t>
        <w:br/>
        <w:t>أحب الكلام إلى الله تعالى : أربع عو“</w:t>
        <w:br/>
        <w:t>أحب الكلام إلى الله تعالى: ما اصطفاه الله لملائكته؛ سبحان رلي عزه”</w:t>
        <w:br/>
        <w:t>أحب الناس إلى الله: أنفعهم؛ وأحب الأعمال إلى الله عز وجل ابن عمر كاده</w:t>
        <w:br/>
        <w:t>أحسن الناس قراءة: الذي إذا قرأ رأيت أنه يخشى الله رذق</w:t>
        <w:br/>
        <w:t>احضروا الجمعة وادنوا من الإمام» فإن الرجل لا يزال يتباعد حتى ذلضنا</w:t>
        <w:br/>
        <w:t>احفظ الله يحفظكء احفظ الله تجده تجاهك ابن عباس ذلك</w:t>
        <w:br/>
        <w:t>احفظ عورتك إلا من زوجتك أو ما ملكت بمينك 2 معاوية بن حيدة  5147/50</w:t>
        <w:br/>
        <w:t>احمل, فإنما أنت سفيئة سفينة وكا</w:t>
        <w:br/>
        <w:t>أخبروه أن الله يُحبّه عائشة 0000</w:t>
        <w:br/>
        <w:t>أخذ الحسن رضي الله عنه تمرةٌ من الصدقة- وكان صغيرا- فا</w:t>
        <w:br/>
        <w:br/>
        <w:t>فقال النبي عله</w:t>
        <w:br/>
        <w:br/>
        <w:t>أخذ رسول الله َيه بيد مجذوم. فأدخلها معه جابر هل؛؛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السابع</w:t>
        <w:br/>
        <w:br/>
        <w:t>إخلاص العمل لله والمناصحة لأئمة المسلمين</w:t>
        <w:br/>
        <w:br/>
        <w:t>ادعوا الله وأنتم موقنون بالإجابة</w:t>
        <w:br/>
        <w:br/>
        <w:t>إذا أخذت مضجعك فتوضأً وضوءك للصلاة ثم</w:t>
        <w:br/>
        <w:br/>
        <w:t>إذا أ راد لله بالأمير خا جعل له وزير صدق</w:t>
        <w:br/>
        <w:br/>
        <w:t>إذا أصبح ح ابن ادم فإن الأعضاء كلّها تكفر اللسان فتقول</w:t>
        <w:br/>
        <w:t>إذا أمرتكم بأمر فائتوا منه ما استطعم</w:t>
        <w:br/>
        <w:br/>
        <w:t>إذا تزوج الرجل المرأة لدينها وجمالها كان فيه سداد من عور</w:t>
        <w:br/>
        <w:t>إذا تزوج الرجل المرأة لدينها وجمالها كان فيبا سداد من عور |</w:t>
        <w:br/>
        <w:t>إذا تمنى أحدك فليكثر, فإنما يسأل ربه</w:t>
        <w:br/>
        <w:br/>
        <w:t>إذا حكم الحاكم فاجتهد فأصاب فله أجران</w:t>
        <w:br/>
        <w:br/>
        <w:t>إذا دعا أحدى فليعزم المسألة ولا يقل</w:t>
        <w:br/>
        <w:br/>
        <w:t>إذا دعا أحدك فلا يقل: اللهمّ اغفر لي إن شعت</w:t>
        <w:br/>
        <w:br/>
        <w:t>إذا سأل أحدى فليكثر فإنما يسأل ربه</w:t>
        <w:br/>
        <w:br/>
        <w:t>إذا سمعت التّداء فاجب داعي الله</w:t>
        <w:br/>
        <w:br/>
        <w:t>إذا ضَنَّ الناس بالدينار والدرهم وتبايعوا بالعيئة</w:t>
        <w:br/>
        <w:br/>
        <w:t>إذا عاد الرّجلُ أخاه المسلم مشى في خرافة الجنة</w:t>
        <w:br/>
        <w:t>إذاعُملّت الخطيئة في الأرض كان مَنْ شهدها فكرهها كمن غاب عنها</w:t>
        <w:br/>
        <w:t>إذا قام الرجل يتوضاً ليلا أو نهارًا فأحسن الوضوء واستن</w:t>
        <w:br/>
        <w:t>إذا قام صاحب القران فقرأه بالليل والنبار ذكره</w:t>
        <w:br/>
        <w:br/>
        <w:t>إذا قلت للناس:أنصتوا وهم يتكلمون فقد ألغيت على نفسك</w:t>
        <w:br/>
        <w:t>إذا قمت في صلاتك فصل صلاة مود عر ولا تتكلم بكلام</w:t>
        <w:br/>
        <w:t>إذا مات الإنسان انقطع عمله إلا من ثلاثة</w:t>
        <w:br/>
        <w:br/>
        <w:t>إذا مررتم برياض الجنة فارتعوا</w:t>
        <w:br/>
        <w:br/>
        <w:t>إذا مش أمتي المطيطاء وخدمها أبناء الملوك؛ أبناء فارس والروم</w:t>
        <w:br/>
        <w:t>اذكر الموت في صلاتك فإن الرجل إذا ذكر الموت في صلاته</w:t>
        <w:br/>
        <w:t>اذهب إليه فقل له: إنك لست من أهل النار ولكنك من أهل الجنة</w:t>
        <w:br/>
        <w:t>اذهب يا سلمان ففقر ها فإذا فرغت فأتني أكون أنا</w:t>
        <w:br/>
        <w:br/>
        <w:t>أبو سعيد</w:t>
        <w:br/>
        <w:t>أبو هريرة</w:t>
        <w:br/>
        <w:br/>
        <w:t>البراء</w:t>
        <w:br/>
        <w:br/>
        <w:t>أبو سعيد</w:t>
        <w:br/>
        <w:t>بن عا</w:t>
        <w:br/>
        <w:br/>
        <w:t>الحسن بن علي</w:t>
        <w:br/>
        <w:t>عائشة</w:t>
        <w:br/>
        <w:br/>
        <w:t>عمرو بن العاص</w:t>
        <w:br/>
        <w:br/>
        <w:t>أبو هريرة» أبو سعيد</w:t>
        <w:br/>
        <w:br/>
        <w:t>عائشة</w:t>
        <w:br/>
        <w:br/>
        <w:t>أبن عمر</w:t>
        <w:br/>
        <w:br/>
        <w:t>علي</w:t>
        <w:br/>
        <w:br/>
        <w:t>أبو هريرة</w:t>
        <w:br/>
        <w:t>أبو أيوب</w:t>
        <w:br/>
        <w:t>أبو هريرة</w:t>
        <w:br/>
        <w:br/>
        <w:t>9</w:t>
        <w:br/>
        <w:br/>
        <w:t>سلمان</w:t>
        <w:br/>
        <w:br/>
        <w:t>ااا</w:t>
        <w:br/>
        <w:t>0</w:t>
        <w:br/>
        <w:t>لدلددل</w:t>
        <w:br/>
        <w:t>تكن</w:t>
        <w:br/>
        <w:br/>
        <w:t>مقف</w:t>
        <w:br/>
        <w:t>مكف</w:t>
        <w:br/>
        <w:t>لل</w:t>
        <w:br/>
        <w:t>اا</w:t>
        <w:br/>
        <w:t>ا</w:t>
        <w:br/>
        <w:t>ديت</w:t>
        <w:br/>
        <w:t>ليل</w:t>
        <w:br/>
        <w:t>لديل</w:t>
        <w:br/>
        <w:t>نا</w:t>
        <w:br/>
        <w:t>ذامسض</w:t>
        <w:br/>
        <w:t>كه</w:t>
        <w:br/>
        <w:t>للك</w:t>
        <w:br/>
        <w:br/>
        <w:t>يذل</w:t>
        <w:br/>
        <w:br/>
        <w:t>فيض</w:t>
        <w:br/>
        <w:t>عم</w:t>
        <w:br/>
        <w:br/>
        <w:t>هليع</w:t>
        <w:br/>
        <w:t>وووه</w:t>
        <w:br/>
        <w:t>إولدل</w:t>
        <w:br/>
        <w:br/>
        <w:t>ع“</w:t>
        <w:br/>
        <w:br/>
        <w:t>لك</w:t>
        <w:br/>
        <w:br/>
        <w:t>ووه</w:t>
        <w:br/>
        <w:t>ل</w:t>
        <w:br/>
        <w:t>0/4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﻿‫اصلاح الأمة في عْنْوَ الهمة - المجلد السابع</w:t>
        <w:br/>
        <w:br/>
        <w:t>أراد النبي َيه أن نحي مخاط أسامة. . حتى أكون أنا الذي أفعل عائشة ١</w:t>
        <w:br/>
        <w:t>أرأيت إن منع الله الشمرة بم يأخذ أحدٌى مال أخيه بغير حق لدي</w:t>
        <w:br/>
        <w:t>أرأيتم لو أخبرتكم أن خيلا بالوادي تريد أن تغير عليكم دك</w:t>
        <w:br/>
        <w:t>أربعة تجري عليهم أجورهم بعد الموت أبو أمامة و</w:t>
        <w:br/>
        <w:t>أربى الرّبا شئُم الأعراض 1 سعيد بن زيد 0 590/9</w:t>
        <w:br/>
        <w:t>أرحم أمتي أبو بكر .. وأقرؤهم أبي وم</w:t>
        <w:br/>
        <w:t>أرحم أمتي بأمتي أبو بكر وأشدهم في أثْر الله عمر ١ أنس كد</w:t>
        <w:br/>
        <w:t>ارم فداك أبي وأمي سعد بن أي وقاص 571/7</w:t>
        <w:br/>
        <w:t>ارم فداك ألي وأمي الزبير عإوام</w:t>
        <w:br/>
        <w:t>أُرِيثُ في المنام أني أنزع بدلوٍ بكرة على قليب 1</w:t>
        <w:br/>
        <w:t>ازهد في الدنيا يحبك الله وازهد فيما في أيدي الناس 1/4</w:t>
        <w:br/>
        <w:t>أسألك أن تعلمني مما علمك الله أبو هريرة انا</w:t>
        <w:br/>
        <w:t>أسألك مرافقتك في الجنة ربيعة الأسلمي 2 ١9/١</w:t>
        <w:br/>
        <w:t>أسألك من اليقين ما تبون على به مصائب الدّنيا ابن عمر 50</w:t>
        <w:br/>
        <w:t>إسباغ الوضوء على المكاره. وكثرة الخطا إلى المساجد 2 أبو هريرة دكقض</w:t>
        <w:br/>
        <w:t>استحيوا من الله حقٌ الحياء ابن مسعود و/هعه</w:t>
        <w:br/>
        <w:t>استقرئوا القرآن من أربعة أبن عمرو نلك</w:t>
        <w:br/>
        <w:t>استقم وليحسن خلقك للناس ابن عمرو والضف</w:t>
        <w:br/>
        <w:t>استقيموا ولن تحصوا واعلموا أن خير أعمالكم الصلاة ثوبان, ابن عمرء سلمة 511/5</w:t>
        <w:br/>
        <w:t>أسرف رجل على نفسه فلما حضره اموت أوصى بنيه فقال أبو هريرة 0/4</w:t>
        <w:br/>
        <w:t>أسرق الناس الذي يسرق صلاته لا يتم ركوعها فقس</w:t>
        <w:br/>
        <w:t>أسلم الناس وآمن عمرو بن العاص ره</w:t>
        <w:br/>
        <w:t>اسم الله الأعظم الذي إذا دعي به أجاب في ثلاث سور من القرآن أبو أمامة عه ١</w:t>
        <w:br/>
        <w:t>أشد أمتي حُبّا قوم يكونون بعدي يود أحدهم أنه فقد أهله أبو ذر ١</w:t>
        <w:br/>
        <w:t>أشد الناس بلاء الأنبياء ثم الصالحون أبو سعيد ا</w:t>
        <w:br/>
        <w:t>أشعر كلمة تكلَّمت بها العرب كلمة لبيد أبو هريرة وللة</w:t>
        <w:br/>
        <w:br/>
        <w:t>أصدّق كلمة قالها الشاعر كلمة لبيد أبو هريرة 1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السابع</w:t>
        <w:br/>
        <w:br/>
        <w:t>أطب الكلام وأفش السلام وصل الأرحام</w:t>
        <w:br/>
        <w:br/>
        <w:t>اعبد الله كنك تراه » واعدد نفسك في الموق</w:t>
        <w:br/>
        <w:br/>
        <w:t>اعبدوا الرحمن وأطعموا الطعام وأفشوا السلام</w:t>
        <w:br/>
        <w:br/>
        <w:t>أعتق النّسمة وفك الرقبة» فإن لم تطق ذلك</w:t>
        <w:br/>
        <w:br/>
        <w:t>اعتمر رسول الله َه فحلق رأسهء فابتدر الناس شعره</w:t>
        <w:br/>
        <w:t>أعطاك الله ذلك أجمعء أنطاك الله ما احتسبت أجمع</w:t>
        <w:br/>
        <w:t>أعطيت هذه الآيات من آاخر سورة البقرة من كنز</w:t>
        <w:br/>
        <w:t>أعظم الناس أجرًا في الصلاة أبعدهم إليها ممشى</w:t>
        <w:br/>
        <w:br/>
        <w:t>أعظم الناس خخطايا يوم القيامة أكثرهم خحوضًا في الباطل</w:t>
        <w:br/>
        <w:t>اعلموا أن الأرض لله ولرسوله وإني أريد أن أجليكم</w:t>
        <w:br/>
        <w:br/>
        <w:t>أعينوا أخاكم</w:t>
        <w:br/>
        <w:br/>
        <w:t>اغدوا وروحوا واذكروا فمن كان يحب أن يعلم منزلته عند الله</w:t>
        <w:br/>
        <w:t>افترقت اليبود على إحدى وسبعين فرقة</w:t>
        <w:br/>
        <w:br/>
        <w:t>أفضل الأعمال: أن تُدخل على أخبيك المؤمن سرورًا أو تقضي عنه</w:t>
        <w:br/>
        <w:t>أفضل الأعمال : الصلاة في أوَّل وقتها</w:t>
        <w:br/>
        <w:br/>
        <w:t>أفضل الجهاد: أن تجاهد نفسك وهواك في ذات الله عز وجل</w:t>
        <w:br/>
        <w:t>أفضل الجهاد: كلمة حق عند سلطان جائر</w:t>
        <w:br/>
        <w:br/>
        <w:t>أفضل الذّكْر : لا إله إلا الله وأفضل الدعاء : الحمد لله</w:t>
        <w:br/>
        <w:t>أفضل الشهداء: الذين يقاتلون في الصف الأول فلا يلفتون وجوههم</w:t>
        <w:br/>
        <w:t>أفضل الشهداء: من سُفِكَ دمه وعُقر جواده</w:t>
        <w:br/>
        <w:br/>
        <w:t>أفضل الصدقة: الصدقة على ذي الرحم الكاشح</w:t>
        <w:br/>
        <w:br/>
        <w:t>أفضل الصلاة: طول القنوت</w:t>
        <w:br/>
        <w:br/>
        <w:t>أفضل الصلوات عند الله صلاة الصبح يوم الجمعة في جماعة</w:t>
        <w:br/>
        <w:t>أفضل العبادة : الدعاء</w:t>
        <w:br/>
        <w:br/>
        <w:t>أفضل العمل: الصلاة لوقتها والجهاد في سبيل الله</w:t>
        <w:br/>
        <w:br/>
        <w:t>أفضل القرآن: #الحمدٌ لله رب العالمين»</w:t>
        <w:br/>
        <w:br/>
        <w:t>أبو هريرة</w:t>
        <w:br/>
        <w:br/>
        <w:t>معاذ</w:t>
        <w:br/>
        <w:br/>
        <w:t>ابن عمرو</w:t>
        <w:br/>
        <w:br/>
        <w:t>البرا اء بن عازب</w:t>
        <w:br/>
        <w:t>خالد</w:t>
        <w:br/>
        <w:br/>
        <w:t>جابر</w:t>
        <w:br/>
        <w:t>عوف بن مالك</w:t>
        <w:br/>
        <w:t>أبو هريرة» ابن عمر</w:t>
        <w:br/>
        <w:br/>
        <w:t>أبو در</w:t>
        <w:br/>
        <w:t>أبو سعيدء أبو أمامة</w:t>
        <w:br/>
        <w:br/>
        <w:t>جابر» طارق» عمير</w:t>
        <w:br/>
        <w:t>تعيم</w:t>
        <w:br/>
        <w:br/>
        <w:t>أبو أمامة» ابن حبيش</w:t>
        <w:br/>
        <w:t>أبو أيوب» حكيم بن حزام</w:t>
        <w:br/>
        <w:br/>
        <w:t>أبن مسعود</w:t>
        <w:br/>
        <w:br/>
        <w:t>بلحس</w:t>
        <w:br/>
        <w:t>لام</w:t>
        <w:br/>
        <w:t>واه</w:t>
        <w:br/>
        <w:t>ام</w:t>
        <w:br/>
        <w:t>عإحوه</w:t>
        <w:br/>
        <w:t>دياه</w:t>
        <w:br/>
        <w:t>عا</w:t>
        <w:br/>
        <w:br/>
        <w:t>تمض</w:t>
        <w:br/>
        <w:t>1</w:t>
        <w:br/>
        <w:t>نذلض</w:t>
        <w:br/>
        <w:br/>
        <w:t>1/4</w:t>
        <w:br/>
        <w:t>ع/.؟</w:t>
        <w:br/>
        <w:br/>
        <w:t>تذكف</w:t>
        <w:br/>
        <w:t>لل</w:t>
        <w:br/>
        <w:br/>
        <w:t>يلض</w:t>
        <w:br/>
        <w:t>ام</w:t>
        <w:br/>
        <w:t>ع١</w:t>
        <w:br/>
        <w:br/>
        <w:t>عإوه؟</w:t>
        <w:br/>
        <w:t>عدم</w:t>
        <w:br/>
        <w:t>عدم</w:t>
        <w:br/>
        <w:t>كإواه</w:t>
        <w:br/>
        <w:t>دكن</w:t>
        <w:br/>
        <w:t>بذلضض</w:t>
        <w:br/>
        <w:t>مل</w:t>
        <w:br/>
        <w:t>ع</w:t>
        <w:br/>
        <w:t>ع ؟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 عَلْوَ الهمة - المجلد السابع</w:t>
        <w:br/>
        <w:br/>
        <w:t>أفضل المؤمنين: أحسنهم خامًا ابن عمر 1</w:t>
        <w:br/>
        <w:t>أفضل المؤمنين إسلامًا: من سلم المسلمون من لسانه ويده ابن عمرو لذرلف</w:t>
        <w:br/>
        <w:t>أفضل الناس: ومن يجاهد في سبيل الله بنفسه وماله ثم مؤمن أبو هريرة و</w:t>
        <w:br/>
        <w:t>أفضل نساء أهل الجنة ابن عباس رمه ١</w:t>
        <w:br/>
        <w:t>أفلح إن صدق ا</w:t>
        <w:br/>
        <w:t>أفلا أحب أن أكون عبدًا شكورًا عائشة ولول</w:t>
        <w:br/>
        <w:t>أفلا أكون عبدا شكورًا المغيرة بن شعبة  784/6</w:t>
        <w:br/>
        <w:t>أقبل ثابت بن الدحداحة رضي الله عنه يوم أحد والمسلمون أوزاغ عبد الله بن عمار  30/8</w:t>
        <w:br/>
        <w:t>اقندوا باللذين من بعدي أبي بكر وعمرء واهتدوا ببذي عمار حذيفة م</w:t>
        <w:br/>
        <w:t>اقرأ علي فإئّي أحب أن أستمعه من غيري ابن مسعود دين</w:t>
        <w:br/>
        <w:t>أقربكم مني مجلسًا يوم القيامة أحسنكم خلقًا علي م</w:t>
        <w:br/>
        <w:t>اقرعوا الزهراوين البقرة وال عمران فإنهما تأتيان أبو أمامة عا</w:t>
        <w:br/>
        <w:t>اقرءوا سورة البقرة فإن أخذها بركة أبو أمامة ع</w:t>
        <w:br/>
        <w:t>اقرءوا القران فإنكم تؤجرون عليه. أما إني لا أقول 2 ابن مسعود ىا</w:t>
        <w:br/>
        <w:t>اقرءوا القران فإنه يأت يوم القيامة شفيعًا لأصحابه أبو أمامة ا</w:t>
        <w:br/>
        <w:t>اقرءوا هاتين الآيتين اللتين في آخر سورة البقرة عقبة بن عامر ليل</w:t>
        <w:br/>
        <w:t>أقيلوا ذوي الهيئات عثراتهم إلا الحدود عائشة كاله</w:t>
        <w:br/>
        <w:t>اكتب يا علي: هذا ما صالح عليه محمد رسول الله ابن عباس ١.</w:t>
        <w:br/>
        <w:t>أكثر خخطايا ابن ادم في لساته أبو فاطمة قلف</w:t>
        <w:br/>
        <w:t>أكثر من لا حول ولا قوة إلا بالله؛ فإنها من كنز الجن أبو أيوب /0</w:t>
        <w:br/>
        <w:t>أكثر منافقي أمتي قَرَاؤْها ابن عمرء عقبة بن عامر  555/7</w:t>
        <w:br/>
        <w:t>عصمة بن مالك ١</w:t>
        <w:br/>
        <w:t>أكثروا ذكر الله حتى يقولوا يجنون أبو سعيد 1 1</w:t>
        <w:br/>
        <w:t>أكثروا من غرس النة فإنه عذبٌ ماؤها طب ثرابها  ابن عصر 0 +/05</w:t>
        <w:br/>
        <w:t>أكثروا من قول لا حول ولا قوة إلا بالله فإنها من كدوز الجنة أبو هريرة ىا أ</w:t>
        <w:br/>
        <w:br/>
        <w:t>أكرم الناس يوسف بن يعقوب بن إسحاق بن إبراهيم أبو هريرة» ابن مسعود 12//75ه</w:t>
        <w:br/>
        <w:br/>
        <w:t>اكلفوا من العمل ما تطيقون, فإن الله لا يمل حتى تملوا لق 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فر عَلْوْ الهمة - المجلد السابع</w:t>
        <w:br/>
        <w:br/>
        <w:t>أكمل المؤمنين إهانًا أحسنهم خلقًا الموطكون أكنافًا</w:t>
        <w:br/>
        <w:br/>
        <w:t>ألا أخبرك أن الله كلم أباك كفاحَاء فقال: يا عبدي سلني أعطك</w:t>
        <w:br/>
        <w:t>ألا أخبرك برأس الأمر وعموده وذروة سنامه</w:t>
        <w:br/>
        <w:br/>
        <w:t>ألا أخبرم بمن تحرم عليه النار غدًا ؟ على كل هين ليّن قريب</w:t>
        <w:br/>
        <w:t>ألا أخبرك عن النفر الثلاثة: أما أحدهم فأوى إلى الله فاواه</w:t>
        <w:br/>
        <w:t>ألا أدلك على باب من أبواب الجنة ؛ لا حول ولا قوة إلا بالله</w:t>
        <w:br/>
        <w:t>ألا أدلك على كلمة من تحت العرش من كنز الجنة</w:t>
        <w:br/>
        <w:br/>
        <w:t>ألا أدلك على ما هو أكثر من ذكرك الله الليل مع النبار أ</w:t>
        <w:br/>
        <w:br/>
        <w:t>ألا أدلكم على ما يمحو الله به الخطايا ويرفع به الدرجات</w:t>
        <w:br/>
        <w:t>ألا أستحي من رجل تستحي منه الملائكة</w:t>
        <w:br/>
        <w:br/>
        <w:t>ألا اشهدوا أن دمها هدر</w:t>
        <w:br/>
        <w:br/>
        <w:t>ألا إن سلعة الله غالية</w:t>
        <w:br/>
        <w:br/>
        <w:t>ألا إن من قبلكم من أهل الكتاب افترقوا على ثنتين وسبعين مِلّة</w:t>
        <w:br/>
        <w:t>ألا إن النبي عَيْهِ يأمركم أن ترجعوا بالقتلى فتدفنوهم</w:t>
        <w:br/>
        <w:t>ألا أنبعكم بأكبر الكبائر</w:t>
        <w:br/>
        <w:br/>
        <w:t>ألا أنبعكم بخير أعمالكب وأزكاها عند مليككم. » وأرفعها في درجاتكم أ</w:t>
        <w:br/>
        <w:br/>
        <w:t>ألا إني أوتيت القرآن ومثله معه</w:t>
        <w:br/>
        <w:br/>
        <w:t>ألا أوريك امرأة من أهل الجنة: هذه المرأة السوداء</w:t>
        <w:br/>
        <w:br/>
        <w:t>ألا تحبون أن يغفر الله لكم ويدخلكم الجنة؛ اغزوا في سبيل الله</w:t>
        <w:br/>
        <w:t>ألا تسألنى من هذه الغناتم التي يسألني أصحابك</w:t>
        <w:br/>
        <w:br/>
        <w:t>ألا وقول الزور وشهادة الزورء ألا وقول الزور وشهادة الزور</w:t>
        <w:br/>
        <w:t>ألُِوا ب : ياذا الجلال و والإكرام</w:t>
        <w:br/>
        <w:br/>
        <w:t>ألقت إليكم مكة أفلاذ كبدها</w:t>
        <w:br/>
        <w:br/>
        <w:t>الله أحنٌ أنْ يُستحيا منه من الناس ظ</w:t>
        <w:br/>
        <w:t>الهم ات نفسي ثقواها وزعها أت خير من زا</w:t>
        <w:br/>
        <w:t>اللهم اجعل أوسع رزقك علي عند كبر سني وانقطاع أمري</w:t>
        <w:br/>
        <w:br/>
        <w:t>أبو سعيد</w:t>
        <w:br/>
        <w:br/>
        <w:t>أبو هريرة</w:t>
        <w:br/>
        <w:br/>
        <w:t>جابر</w:t>
        <w:br/>
        <w:br/>
        <w:t>معاذ</w:t>
        <w:br/>
        <w:br/>
        <w:t>جابر» ابن مسعود</w:t>
        <w:br/>
        <w:t>أبو واقد</w:t>
        <w:br/>
        <w:br/>
        <w:t>أبو أمامة</w:t>
        <w:br/>
        <w:t>أبو هريرة</w:t>
        <w:br/>
        <w:br/>
        <w:t>عائشة</w:t>
        <w:br/>
        <w:br/>
        <w:t>المقدام بن معدي كرب</w:t>
        <w:br/>
        <w:t>أبن عباس</w:t>
        <w:br/>
        <w:t>أبو هريرة</w:t>
        <w:br/>
        <w:t>أبو هريرة</w:t>
        <w:br/>
        <w:t>أبو بكرة</w:t>
        <w:br/>
        <w:br/>
        <w:t>ربيعة</w:t>
        <w:br/>
        <w:br/>
        <w:t>مكيف</w:t>
        <w:br/>
        <w:t>يق</w:t>
        <w:br/>
        <w:t>ان</w:t>
        <w:br/>
        <w:t>ميس</w:t>
        <w:br/>
        <w:t>الى</w:t>
        <w:br/>
        <w:t>وإكوهة</w:t>
        <w:br/>
        <w:t>عا</w:t>
        <w:br/>
        <w:t>ع١</w:t>
        <w:br/>
        <w:t>إرذيف</w:t>
        <w:br/>
        <w:t>نذكقض</w:t>
        <w:br/>
        <w:t>3250</w:t>
        <w:br/>
        <w:t>ع/..٠١</w:t>
        <w:br/>
        <w:t>عه</w:t>
        <w:br/>
        <w:t>1</w:t>
        <w:br/>
        <w:t>ده</w:t>
        <w:br/>
        <w:t>لحف</w:t>
        <w:br/>
        <w:t>على</w:t>
        <w:br/>
        <w:t>ىا</w:t>
        <w:br/>
        <w:t>1</w:t>
        <w:br/>
        <w:t>عرريع</w:t>
        <w:br/>
        <w:t>مدل</w:t>
        <w:br/>
        <w:t>هكم</w:t>
        <w:br/>
        <w:t>١</w:t>
        <w:br/>
        <w:t>؟/5ة</w:t>
        <w:br/>
        <w:t>هإدعه</w:t>
        <w:br/>
        <w:t>هاا</w:t>
        <w:br/>
        <w:t>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اللهم اجعل رزق آل محمد قوثًا أبو هريرة بال</w:t>
        <w:br/>
        <w:t>اللهم اجعل في قلبي نورًا وفي لساني نورّاء وفي بصري نورًا ابن عباس ١/٠</w:t>
        <w:br/>
        <w:t>اللهم اجعلني لك شاكراء لك ذاكرّاء لك راهبًا ابن عباس وإولاء</w:t>
        <w:br/>
        <w:t>اللهم أَحبَّهما فإني أحبّهما أسامة بن زيد رد</w:t>
        <w:br/>
        <w:br/>
        <w:t>اللهم احفظ أبا قتادة كا حفظني منذ الليلة أبو قتادة عم</w:t>
        <w:br/>
        <w:t>اللهم احفظني بالإسلام قائمًا واحفظني بالإسلام قاعدًا ابن مسعود و١</w:t>
        <w:br/>
        <w:t>اللهم أحيني مسكيئًا وأمتني مسكيئًا أنس » أبو سعيد ٠ 415/8</w:t>
        <w:br/>
        <w:br/>
        <w:t>عبادة» ابن عباس</w:t>
        <w:br/>
        <w:br/>
        <w:t>اللهم ارزقني مالا وفْعالًا؛ فإنه لا تصلح الفعال إلا بالمال قيس بن سعد ؟/72ه</w:t>
        <w:br/>
        <w:t>اللهم استجب له إذا دعاك سعد بن أي وقاص 578/7</w:t>
        <w:br/>
        <w:t>اللهم أسلمتُ وجهي إليك» وفوّضتٌ أمري إليك 2 البراء دلنيل</w:t>
        <w:br/>
        <w:t>اللهم أصلح لي ديني الذي هو عصمة أمري, وأصلح لي دنياي أبو هريرة و١</w:t>
        <w:br/>
        <w:t>اللهم أعز الإسلام بأحبٌ هذين الرجلين إليك بن عمر م</w:t>
        <w:br/>
        <w:t>اللهم أعنّي على ذكُرك وشكرك وحسن عبادتك معاذ 52500</w:t>
        <w:br/>
        <w:t>اللهم اغفر ذنوبي وخطاياي كلّها أبو أيوب 000</w:t>
        <w:br/>
        <w:t>اللهم اغفر لعؤان ما أقبل وما أدبر وما أخفى ابن مسعود تق</w:t>
        <w:br/>
        <w:t>اللهم اغفر لي خطبي وعَمْدي؛ وهزلي وجديء وكل ذلك عندي أبو موسى دنا</w:t>
        <w:br/>
        <w:t>اللهم اغفر لي خطيتتي وجهلي , وإسراني في أمري 2 أبو موسى نا</w:t>
        <w:br/>
        <w:t>اللهم اغفر لي كل عداوة عادانيهاء وكل مسير سار فيه إلّي ذف</w:t>
        <w:br/>
        <w:br/>
        <w:t>اللهم اقسم لنا من خشيتك ما يحول بيننا وبين معاصيك ابن عمر ه/ى</w:t>
        <w:br/>
        <w:br/>
        <w:t>اللهم العن لحيان ورعلا أبو هريرة دوم</w:t>
        <w:br/>
        <w:t>اللهم إنه ليس عندي ما أتصدّق به. اللهم إني أتصدّق بعرضي علبة لضن</w:t>
        <w:br/>
        <w:t>اللهم إني أسألك إمِانًا لا يرتده ونعيمًا لا ينفد أبن مسعود ا</w:t>
        <w:br/>
        <w:t>اللهم إني أسألك بأن لك الحمد لا إله إلا أنت المنان أنس 1</w:t>
        <w:br/>
        <w:br/>
        <w:t>اللهم إني أسألك بأني أشهد أنك أنت الله بُريدة ل</w:t>
        <w:br/>
        <w:t>اللهم إني أسألك من الخير كله عاجله واجله عائشة لدل</w:t>
        <w:br/>
        <w:br/>
        <w:t>اللهم إني أسألك من فضلك ورحمتكء فإنه لا يملكها ابن مسعود دن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السابع</w:t>
        <w:br/>
        <w:br/>
        <w:t>اللهم إني أعوذ بك من زوال نعمتك وتحوّل عافيتك</w:t>
        <w:br/>
        <w:t>اللهم إني أعوذ بك من زوال نعمتك ومُجاءة نقمتك</w:t>
        <w:br/>
        <w:t>اللهم إني أعوذ بك من العجز والكسل والجبن والبخل</w:t>
        <w:br/>
        <w:t>اللهم إني أعوذ بك من علم لا ينفع؛ وعمل لا يُرفع؛ ودعاء لا يُسمع</w:t>
        <w:br/>
        <w:t>اللهم إني أعوذ بك من علم لا ينفع» وقلب لا يخشع</w:t>
        <w:br/>
        <w:t>اللهم إني أعوذ بك من قلب لا يخشعء ومن دعاء لا يُسْمع</w:t>
        <w:br/>
        <w:br/>
        <w:t>اللهم إني أعوذ بك من الكسل</w:t>
        <w:br/>
        <w:br/>
        <w:t>اللهم إني أعوذ بك من منكرات الأخلاق والأعمال والأهواء</w:t>
        <w:br/>
        <w:t>اللهم إني أعوذ بك من يوم السوء, ومن ليلة السوء» ومن ساعة السوء</w:t>
        <w:br/>
        <w:t>اللهم إني ظلمثٌ نفسي ظلمًا كثيراء ولا يغفر الذنوب إلا أنت</w:t>
        <w:br/>
        <w:t>اللهم اهد أمّ ني هريرة</w:t>
        <w:br/>
        <w:br/>
        <w:t>اللهم بعلمك الغيب» وقدرتك على الخلق؛ أيني إذا كانت الحياة</w:t>
        <w:br/>
        <w:t>اللهم حبّبٌ إلينا لقاءك» وسهّل علينا قضاءك</w:t>
        <w:br/>
        <w:br/>
        <w:t>اللهم حبِّبْ عُبيدك هذا وأمّهِ إلى عبادك المؤمنين</w:t>
        <w:br/>
        <w:br/>
        <w:t>اللهم ربّ. جبريل وميكائيل وإسرافيل وعمد عق</w:t>
        <w:br/>
        <w:br/>
        <w:t>اللهم رب جبريل وميكائيل ورب إسرافيل؛ أعوذ بك من حر النار</w:t>
        <w:br/>
        <w:t>اللهم سلئهم وغلئهم</w:t>
        <w:br/>
        <w:br/>
        <w:t>اللهم علنه التأويل وفقّهه في الدين</w:t>
        <w:br/>
        <w:t>اللهم علمه الحكمة</w:t>
        <w:br/>
        <w:br/>
        <w:t>اللهم علّمه القرآن</w:t>
        <w:br/>
        <w:br/>
        <w:t>اللهم علمه الكتاب</w:t>
        <w:br/>
        <w:br/>
        <w:t>اللهم عليك بأني جهل بن هشام وعتبة بن</w:t>
        <w:br/>
        <w:t>اللهم لك أسلمتُ وبك آمنتُ وعليك توكلت</w:t>
        <w:br/>
        <w:br/>
        <w:t>اللهم من ولي من أمر المسلمين شيئًا فرفق بهم</w:t>
        <w:br/>
        <w:br/>
        <w:t>اللهم لا مانع لما أعطيت ولا مُعطي لما منعت</w:t>
        <w:br/>
        <w:br/>
        <w:t>اللهم يا ولي الإسلام وأهله مَسَكْني بالإسلام حتى ألقاك</w:t>
        <w:br/>
        <w:br/>
        <w:t>ابن عمر</w:t>
        <w:br/>
        <w:t>ابن عباس</w:t>
        <w:br/>
        <w:t>انس</w:t>
        <w:br/>
        <w:t>أنس</w:t>
        <w:br/>
        <w:br/>
        <w:t>زيد بن أرقم</w:t>
        <w:br/>
        <w:br/>
        <w:t>أبن عمرء أبو هريرة</w:t>
        <w:br/>
        <w:br/>
        <w:t>ابن مسعود</w:t>
        <w:br/>
        <w:t>ابن عباس</w:t>
        <w:br/>
        <w:br/>
        <w:t>المغيرة بن شعبة</w:t>
        <w:br/>
        <w:br/>
        <w:t>للست</w:t>
        <w:br/>
        <w:t>ل</w:t>
        <w:br/>
        <w:t>١</w:t>
        <w:br/>
        <w:br/>
        <w:t>١</w:t>
        <w:br/>
        <w:t>همه</w:t>
        <w:br/>
        <w:t>ا</w:t>
        <w:br/>
        <w:br/>
        <w:t>لق</w:t>
        <w:br/>
        <w:t>الل</w:t>
        <w:br/>
        <w:t>ان</w:t>
        <w:br/>
        <w:t>اك لل</w:t>
        <w:br/>
        <w:t>وعد</w:t>
        <w:br/>
        <w:t>:ده</w:t>
        <w:br/>
        <w:t>هماد</w:t>
        <w:br/>
        <w:t>5</w:t>
        <w:br/>
        <w:t>ا</w:t>
        <w:br/>
        <w:t>ماد</w:t>
        <w:br/>
        <w:t>4/1</w:t>
        <w:br/>
        <w:t>رين</w:t>
        <w:br/>
        <w:t>يق</w:t>
        <w:br/>
        <w:t>لولمه</w:t>
        <w:br/>
        <w:br/>
        <w:t>ين</w:t>
        <w:br/>
        <w:t>هوم</w:t>
        <w:br/>
        <w:br/>
        <w:t>4</w:t>
        <w:br/>
        <w:t>ع</w:t>
        <w:br/>
        <w:t>ويلك</w:t>
        <w:br/>
        <w:br/>
        <w:t>هلما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عُلَرَ اهمة - الجلد السابع</w:t>
        <w:br/>
        <w:br/>
        <w:t>أم القران هي السبع المثاني والقرآن العظيم وكين</w:t>
        <w:br/>
        <w:t>ما إنهم إخوانكمء ومن جلدتكم: ويأخذون من الليل كا تأحذون أبو عامر الأغاني  5717/0</w:t>
        <w:br/>
        <w:t>أمَا إني لم أستحلفكم تُهْمةَ لكم . ولكن أناني جبريل فأخبرني معاوية عم</w:t>
        <w:br/>
        <w:t>ما ُهل السعادة فييسرون لعمل السعادة. وما أهل الشقاوة علي ا</w:t>
        <w:br/>
        <w:t>أما بعد : فإن خير الحديث كتاب الله وخير اهدي هدي محمد جابر تدد</w:t>
        <w:br/>
        <w:t>أما والله لأستغفر لَك ما لم أله عنك عنك المسيب ذم</w:t>
        <w:br/>
        <w:t>أماوال يارسول له لاج كنت أنفقها في صَدِّ عن سبيل الله عكرمة ”0</w:t>
        <w:br/>
        <w:t>إمام عادل وشاب نشأ في عبادة الله عر وجل أبو هريرة» أبو سعيد 51</w:t>
        <w:br/>
        <w:t>أمتبو كون أنتم كا بو كت اليبود والنُصارى. لقد جنتكم بها بيضاء جاير لدلكدل</w:t>
        <w:br/>
        <w:t>أمّر رسول الله مه أسامة على قوم فطعنوا في إمارته فقال ابن عمر 0/1</w:t>
        <w:br/>
        <w:t>أمر رسول الله َه بالصدقة فقيل منع ابن جميل وخالد بن الوليد أبو هريرة عإموهة</w:t>
        <w:br/>
        <w:t>أمرك أن أّر دنية يتم في الجنة من قصسحٍ عبد الله بن جعفر  ١32/0</w:t>
        <w:br/>
        <w:t>أمرنا رسول الله علقم أن تتصدق ووافق ذلك مي مالا عمر ا</w:t>
        <w:br/>
        <w:t>أمرني رسول الله َه أن أتعلّم له كتاب يبود فقال زيد بن ثابت ا</w:t>
        <w:br/>
        <w:t>أمسك عليك لسانك» وليسعك بيتك عقبة بن عامر ام</w:t>
        <w:br/>
        <w:t>أن أبا طلحة كان يرمي بين يدي رسول الله عه يوم أحد أنس اين</w:t>
        <w:br/>
        <w:t>إن أبخل الناس من بخل بالسلام أبو هريرة لكك</w:t>
        <w:br/>
        <w:t>إن أبخل الناس من بخل بالسلام وأعجز الناس من عجز عن الدّعاء ولد</w:t>
        <w:br/>
        <w:t>إن ابني هذا سيلء ولعل الله أن يصلح به بين فتتين من المسلمين أبو بكر ولف</w:t>
        <w:br/>
        <w:t>أبو موسبى ع</w:t>
        <w:br/>
        <w:t>م أخلاهًا أبو ثعلية داع</w:t>
        <w:br/>
        <w:t>إن أحلدع إذا قم يصلي إما يناي ربهه فينظر دلت</w:t>
        <w:br/>
        <w:t>إن أرواح الشهداء في جوف طير ضر ا قناديل معلّقة ابن مسعود لاا</w:t>
        <w:br/>
        <w:t>إن استلام الركنين يحط الخطايا م) ينحات ورق الشجر ابن عمر ليا</w:t>
        <w:br/>
        <w:t>إن الإسلام بدأ غريبًا وسيعود غريًا كا بدأ أبو هريرة» ابن مسعود ١33/5</w:t>
        <w:br/>
        <w:t>انس» سلمان» سهل</w:t>
        <w:br/>
        <w:t>إن أصحاب رسول الله يِه قالوا لأعراني جاء يسأله عمن قضى نحبه طلحة عام</w:t>
        <w:br/>
        <w:br/>
        <w:t>إن أصدق الكلام كلام الله وخير اهدي هدي محمد ١ جابر علوت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</w:t>
        <w:br/>
        <w:br/>
        <w:t>أن الأعراب علقوا بلبي مه مرجعه من حنين يسألونه جبر بن مطعم ١ 680/8</w:t>
        <w:br/>
        <w:br/>
        <w:t>أن أعمى كانت له أم ولد تشم النبي عَييُهِ وتقع فيه ابن عباس لل</w:t>
        <w:br/>
        <w:t>إن أفضل عباد الله يوم القيامة: الحمّادون عإه؟”</w:t>
        <w:br/>
        <w:t>إن أقربكم منّي منزلا يوم القيامة أحاسنكم أخلاقًا في الدنيا أبو هريرة م</w:t>
        <w:br/>
        <w:t>إن أكمل المؤمنين إِيانًا أحسنهم خلقًا أنس م</w:t>
        <w:br/>
        <w:t>إن الله اتخذني خليلاء م اتخذ إبراهيم خليلا سمرة بن جندب  71١4/6</w:t>
        <w:br/>
        <w:t>إن الله أمرني أن أقرأ عليك أبي م</w:t>
        <w:br/>
        <w:t>إن الله تعالى أوحى إليه: أن يا موسى إذا رأيت الفقر مقبلا فقل يا</w:t>
        <w:br/>
        <w:t>إن الله أوحي إلي: أن تواضعوا حتى لا يفخر أحد على أحد عياض بن حمار  41/9</w:t>
        <w:br/>
        <w:t>إن اللهتعالى أوحى إل : أن تواضعوا ولا بيغي بعضكم على بعض أنس للق</w:t>
        <w:br/>
        <w:t>إن الله بعثني للناس كافة فأدوا عنّي ولا تختلفوا علي المسور بن مخرمة  9//+</w:t>
        <w:br/>
        <w:t>إن الله بعدله وقسطه جعل الروح والفرح في اليقين أبن مسعود لفق</w:t>
        <w:br/>
        <w:t>إن الله تعالى جواد يحب الجود ويحب معالي الأخملاق بذاك</w:t>
        <w:br/>
        <w:t>إن الله حجب التوبة عن كل صاحب بدعة حتى يدع بدعته ابن عباس ذدلف</w:t>
        <w:br/>
        <w:t>إن الله حرم على الأرض أن تأكل أجساد الأنبياء لوك</w:t>
        <w:br/>
        <w:t>إن الله تعالى حبيي سمي يحب الحياء والستر فإذا اغتسل أحدٌ يعلى بن أمية امه</w:t>
        <w:br/>
        <w:t>إن الله حبي كريم يست يستحي أن يرفع الرجل إليه يديه أن يردهما صفرًا سلمان همه</w:t>
        <w:br/>
        <w:t>إن الله خلق الناس في ظلمة فأخحذ نورًا من نوره فألقى عليهم أبن عمرو يكن</w:t>
        <w:br/>
        <w:t>إن الله عز وجل خخلق مائة رحمة منها رحمة يتراحم بها الخلق سلمان كين</w:t>
        <w:br/>
        <w:t>إن الله زوى لي الأرض فرأيت مشارقها ومغاربها ثوبان ليق</w:t>
        <w:br/>
        <w:t>إن الله سيبدي قلبك ويثبت لسانك فإذا جلس بين يديك الخصمان علي بت</w:t>
        <w:br/>
        <w:t>إن الله طيب لا يقبل إلا طيبًا وإن الله أمر امْمنين بما أمر به المرسلين أبو هريرة تلفق</w:t>
        <w:br/>
        <w:t>إن الله قد أذن لي في الخروج والهجرة ذلك</w:t>
        <w:br/>
        <w:t>إن الله كريم يحب الكرم ويحب معالي الأخخلاق كد</w:t>
        <w:br/>
        <w:t>إن الله كريم يحب الكرماء جواد يحب الجودة اه</w:t>
        <w:br/>
        <w:t>إن الله تعالى لم يبعث نبيّا ولا خليفة إلا وله بطانتان م</w:t>
        <w:br/>
        <w:t>إن الله لم يكن ليجمع أمة محمد على ضلالة أنس» ابن عمرء أبو ذر 717/5</w:t>
        <w:br/>
        <w:br/>
        <w:t>أبو مالك الأشعري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﻿‫خا</w:t>
        <w:br/>
        <w:t>إن الله يحمي عبده المؤمن من الدنيا وهو يُحبّه كا تحمون</w:t>
        <w:br/>
        <w:br/>
        <w:t>مريضكم من</w:t>
        <w:br/>
        <w:br/>
        <w:t>إن الله ليعجب من الصلاة في الجميع ابن عمر تفلضض</w:t>
        <w:br/>
        <w:t>إن الله ليعطي عبده الموّمن بالحسنة الواحدة ألفي ألف حسنة أبو هريرة لفن</w:t>
        <w:br/>
        <w:t>إن الله تعالى مع القاضي ما لم يجرء فإذا جار تبرأ منه ابن أبي أوى ا</w:t>
        <w:br/>
        <w:t>إن الله تعالى مع القاضي ما لم يِف عمدًا ابن مسعودء معقل 41١1/5</w:t>
        <w:br/>
        <w:t>ابن يسار</w:t>
        <w:br/>
        <w:t>إن الله وملائكته. حتى الفلة في جْحُرهاء وحتى الحوت أبو أمامة 1١</w:t>
        <w:br/>
        <w:t>إن الله وملائكته وأهل السموات والأرض حتى الهلة  أبو أمامة كل</w:t>
        <w:br/>
        <w:t>إن الله وملائكته يصنُون على الصف الأول م</w:t>
        <w:br/>
        <w:t>إن الله وملائكته يصلُون على الصفوف المقدمة دق</w:t>
        <w:br/>
        <w:t>إن الله وملائكته يصلُون على الذين يَصِلُون الصفوف, ومن سد فُرْجةٌ ام</w:t>
        <w:br/>
        <w:t>إن الله وملائكته يصلّون على المُتسحُرين ابن عمر و</w:t>
        <w:br/>
        <w:t>إن الله وملائكته يصلّون على ميامن الصفوف عائشة فس</w:t>
        <w:br/>
        <w:t>إن الله تعالمى لا يقبض العلم انتزاعًا ابن عمرو دض</w:t>
        <w:br/>
        <w:t>إن الله لا يُقدّس أُمّة لا يأخذ الضعيف حقّه من القوي أبو سفيان بن الحارث  41١/5</w:t>
        <w:br/>
        <w:t>إن الله لا يقدّس أَمّهَ لا يُعطون الضعيف منه حقه بن مسعود ة</w:t>
        <w:br/>
        <w:t>إن الله لا ينزع العلم منكم بعد ما أعطاكموه انتزاعًا  أبو هريرة ع</w:t>
        <w:br/>
        <w:t>إن الله يبعث لهذه الأمة على رأس كل مائة سنة مّن لق</w:t>
        <w:br/>
        <w:t>إن الله عز وجل يبغض البليغ من الرجال الذي يتلل بلسانه ام</w:t>
        <w:br/>
        <w:t>إن الله يبغض الفاحش المتفحش البذي أبو الدرداء ا</w:t>
        <w:br/>
        <w:t>إن الله تعالى يحب أن يوق رخصه كا يحب أن وق عزائمه ابن عباسء ابن عمر ٠١7/9</w:t>
        <w:br/>
        <w:t>أبن مسعود</w:t>
        <w:br/>
        <w:t>إن الله يحب العبك التق الغني الخفي سعد بن ألي وقاص 931/1١</w:t>
        <w:br/>
        <w:t>إن الله تعالى يحب الرفق في الأمر كله عائشة و</w:t>
        <w:br/>
        <w:br/>
        <w:t>إن الله تعالى يحب معالي الأمور وأشرافهاء ويكره سفسافها الحسين بن علي 25/١</w:t>
        <w:br/>
        <w:t>إن الله تعالى يحب من العامل إذا عمل أن يُحْسن كليب رحد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</w:t>
        <w:br/>
        <w:br/>
        <w:t>إن الله تعالى يرفع بهذا الكلام أقوامًا ويضع به آخرين</w:t>
        <w:br/>
        <w:t>إن الله عز وجل يقول لآدم عليه السلام: يا آدم اذهب فأخرج بعث</w:t>
        <w:br/>
        <w:br/>
        <w:t>إن أمامكم عقبة كثودًا لا يجوزها المتقلون</w:t>
        <w:br/>
        <w:br/>
        <w:t>أن امرأة جاءت إلى النبي عَي فقالت له: إن لي إليك حاجة أ.</w:t>
        <w:br/>
        <w:br/>
        <w:t>إن أمي كانت مشركة وكنت أدعوها إلى الإسلام</w:t>
        <w:br/>
        <w:br/>
        <w:t>إن أناسًا من أمتي يأتون بعدي يود أحدهم لو اشترى رؤيتي</w:t>
        <w:br/>
        <w:t>إن الأنبياء لم يورثوا دينارًا ولا درهمًا</w:t>
        <w:br/>
        <w:br/>
        <w:t>إن أهل الجنة ليتراعون أهل الغرف في الجنة كا تراءون</w:t>
        <w:br/>
        <w:t>إن أهل الجنة ليتراعون أهل الغرف من فوقهم</w:t>
        <w:br/>
        <w:br/>
        <w:t>إن أهل الجنة ليتراعون أهل الغرف من فوقهم</w:t>
        <w:br/>
        <w:br/>
        <w:t>إن أهل الدرجات العُلى يراهم من هو أسفل منهم</w:t>
        <w:br/>
        <w:br/>
        <w:t>إن أهل الدرجات لعل ليرون من فوقهم كا ترون الك وكب الدري</w:t>
        <w:br/>
        <w:t>إن أهل المعروف في الدنيا هم أهل المعروف في الآخرة</w:t>
        <w:br/>
        <w:t>إن أول ما يرفع من الناس المدشوع</w:t>
        <w:br/>
        <w:br/>
        <w:t>عور</w:t>
        <w:br/>
        <w:br/>
        <w:t>أنس</w:t>
        <w:br/>
        <w:t>أبو هريرة</w:t>
        <w:br/>
        <w:br/>
        <w:t>أبو هريرة</w:t>
        <w:br/>
        <w:br/>
        <w:t>أبو الدرداء</w:t>
        <w:br/>
        <w:br/>
        <w:t>سهل بن سعد</w:t>
        <w:br/>
        <w:br/>
        <w:t>أبو سعيد</w:t>
        <w:br/>
        <w:br/>
        <w:t>أبو هريرة</w:t>
        <w:br/>
        <w:br/>
        <w:t>أبو سعيد» ابن عمرو</w:t>
        <w:br/>
        <w:t>أبو هريرة» جابر بن سمرة</w:t>
        <w:br/>
        <w:br/>
        <w:t>أبو سعيد» جابر بن سمرة</w:t>
        <w:br/>
        <w:br/>
        <w:t>إن أول الناس يستظل في ظل الله يوم القيامة لرجل أَنُظر معسرًا</w:t>
        <w:br/>
        <w:br/>
        <w:t>إن أولى الناس بالله من بدأهم بالسلام</w:t>
        <w:br/>
        <w:br/>
        <w:t>إن الإيمان ليخلق في جوف أحدكم</w:t>
        <w:br/>
        <w:br/>
        <w:t>إن بعت من أخيك ثمرة فأصابتها جائحة فلا يحل لك</w:t>
        <w:br/>
        <w:t>إن بني إسرائيل افترقوا على اثنتين وسبعين ملة وأمتي تفترق</w:t>
        <w:br/>
        <w:t>إن بني إسرائيل لما هلكوا قصُوا</w:t>
        <w:br/>
        <w:br/>
        <w:t>أن تجعل لله ندا وهو خلقك</w:t>
        <w:br/>
        <w:br/>
        <w:t>إن تصدّق الله يصدقك</w:t>
        <w:br/>
        <w:br/>
        <w:t>إن تطعنوا في إمارته فقد طعنتم في إمارة أبيه من قبله</w:t>
        <w:br/>
        <w:t>أن تعبدوا الله ولا تشركوا به شينًا والصلوات الخمس</w:t>
        <w:br/>
        <w:t>أن تقتل ولدك خشية أن يأكل معك</w:t>
        <w:br/>
        <w:br/>
        <w:t>أن تموت ولسانك رطب من ذكر الله عز وجل</w:t>
        <w:br/>
        <w:br/>
        <w:t>ابن عمر</w:t>
        <w:br/>
        <w:t>خاب</w:t>
        <w:br/>
        <w:br/>
        <w:t>أبن مسعود</w:t>
        <w:br/>
        <w:br/>
        <w:t>ابن عمر</w:t>
        <w:br/>
        <w:t>عوف بن مالك</w:t>
        <w:br/>
        <w:t>أبن مسعود</w:t>
        <w:br/>
        <w:t>معاذ</w:t>
        <w:br/>
        <w:br/>
        <w:t>لض</w:t>
        <w:br/>
        <w:t>يذل</w:t>
        <w:br/>
        <w:t>هوه</w:t>
        <w:br/>
        <w:t>لكك</w:t>
        <w:br/>
        <w:t>ل</w:t>
        <w:br/>
        <w:t>يلف</w:t>
        <w:br/>
        <w:t>لذي</w:t>
        <w:br/>
        <w:t>ا"</w:t>
        <w:br/>
        <w:t>ناض</w:t>
        <w:br/>
        <w:t>لدف</w:t>
        <w:br/>
        <w:t>ال</w:t>
        <w:br/>
        <w:t>.)0</w:t>
        <w:br/>
        <w:t>0</w:t>
        <w:br/>
        <w:t>وإادن</w:t>
        <w:br/>
        <w:t>ع١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لو اهمة - المجلد_السابع</w:t>
        <w:br/>
        <w:br/>
        <w:t>أن جارية من الأنصار تزوجت وأنها مرضت فتممّط شعرها عائشة نكف</w:t>
        <w:br/>
        <w:t>أن جبريل عليه السلام امتنع من دخخول بيت النبي عه استحياء منبا عائشة عه</w:t>
        <w:br/>
        <w:t>إن الجنة لتشتاق إلى ثلاثة: علي وعمار وسلمان أنس 1</w:t>
        <w:br/>
        <w:t>إن الجود لمن شيمة أهل ذلك البيت جابر اه</w:t>
        <w:br/>
        <w:t>إن الحياء والإيمان قرنا جميعًا فإذا رفع أحدهما رفع الآخر ابن عمر عه</w:t>
        <w:br/>
        <w:t>إن خيار عباد الله الموفون المطيبون عائشة أبو حميد ١/ه؟</w:t>
        <w:br/>
        <w:t>الساعدي</w:t>
        <w:br/>
        <w:t>إن خياطًا بالمدينة دعا النبي عله لطعامه أنس هل</w:t>
        <w:br/>
        <w:t>إن خير التابعين رجل يقال له: أويسء وله والدة هو بها بر عمر ع</w:t>
        <w:br/>
        <w:t>إن الدالّ على الخير كفاعله عو</w:t>
        <w:br/>
        <w:t>إن رجالا نونكم يتفقهون في الدين فإذا أتوك فاستوصواببم خيرًا أبو سعيد +</w:t>
        <w:br/>
        <w:t>إن الرجل ليتكلّم بالكلمة مِنْ رضوان الله تعالى ما كان يظنٌ أن تبلغ ما بلغ ورم</w:t>
        <w:br/>
        <w:t>إن الرجل ليتكلم بالكلمة لا يرى بها بأسسًا يبوي بها سبعين خريمًا أبو هريرة نك</w:t>
        <w:br/>
        <w:t>إن الرجل ليتكلم بالكلمة يُضحك بها جلساءه يبوي بها أبعد من اليا أبو هريرة عه</w:t>
        <w:br/>
        <w:t>إن الرجل ليدرك بحسن خلقه درجات قاتم الليل صائم النبار عائشة ليف</w:t>
        <w:br/>
        <w:t>إن الرجل ليصدق حتى يكتب عند الله صَدَّيفَاء ويتحرى</w:t>
        <w:br/>
        <w:t>الصدق ابن مسعود و</w:t>
        <w:br/>
        <w:t>أن رجلا أن النبي عَييَهِفبعث إلى نسائه فقلن: ما معنا إلا الماء أبو هريرة اه</w:t>
        <w:br/>
        <w:t>أن رجلا تجشأ عند النبي عه فقال 000200</w:t>
        <w:br/>
        <w:t>أن رجلا سأل رسول الله َيه قال: أي الاسلام خير ابن عمرو اه</w:t>
        <w:br/>
        <w:t>أن رجلا سأل رسول الله َه أي المسلمين خير ؟ قال ابن عمرو بيلف</w:t>
        <w:br/>
        <w:t>أن رجلا سأل النبي َيه قال: متى الساعة يا رسول الله؟ قال أنس 2</w:t>
        <w:br/>
        <w:t>أن رجلا على عهد رسول الله ته كان اسمه عبد الله و كان يلقب حمارا عمر لضا</w:t>
        <w:br/>
        <w:t>أن رجلا قال عند رسول الله عَيلله: الحمد لله حمدًا كثيرًا ا</w:t>
        <w:br/>
        <w:t>طيبًا مباركًا فيه</w:t>
        <w:br/>
        <w:t>أن رجلا قال: أيا رسول الله إن لفلان نخلة» وأنا أقبم حائطي بها أنس كاد</w:t>
        <w:br/>
        <w:t>أن رجلا قال: يا حمدء أيا سيدنا وابن سيدناء وخيرنا وابن خيرنا أنس 350</w:t>
        <w:br/>
        <w:t>أن رجلا كان يُدعى : حمارًا وكان يشرب الخمر» وكان يُضحك عمر عا</w:t>
        <w:br/>
        <w:br/>
        <w:t>اللبي 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إن رجلا من بني إسرائيل سأل بعض بني إسرائيل أن يسلفه وله</w:t>
        <w:br/>
        <w:br/>
        <w:t>أن رجلا من المهاجرين مر على رجل من الأنصار وهو يتشمّط في دمه أبو نجيح ولك</w:t>
        <w:br/>
        <w:br/>
        <w:t>أن رسول الله مه آى بين سلمان وأبي الدرداء أبو جحيفة كوه</w:t>
        <w:br/>
        <w:t>أن رسول الله ع أى على رجل وهو يقول: الهم إني أسألك معاة 1</w:t>
        <w:br/>
        <w:t>تام النعمة</w:t>
        <w:br/>
        <w:br/>
        <w:t>أن رسول الله َيه أق فاطمة بعبد قد وهبه لها أنس] 300</w:t>
        <w:br/>
        <w:t>أن رسول الله عه أذ سيقًا يوم أحد فقال أنس عم</w:t>
        <w:br/>
        <w:t>أن رسول الله َي بعث خالد بن الوليد رضي الله عنه إلى أهل اهن البراء ويك</w:t>
        <w:br/>
        <w:br/>
        <w:t>أن رسول الله َيل بعث رجلاعلى سرية فكان يقرأ لأصحابه عائشة وإن</w:t>
        <w:br/>
        <w:t>أن رسول الله َه بعنه إلى اهن فوجد أربعة وقعوا في حفرة علي كلك</w:t>
        <w:br/>
        <w:t>أن رسول الله عي بعنهم في بْث عليهم قيس بن سعد جابر اه</w:t>
        <w:br/>
        <w:t>أن رسول الله عليه بي هو جالس في المسجد والناس معه أو واقد وإدوة</w:t>
        <w:br/>
        <w:t>أن رسول الله عه جاءها وعليًا وقد أخذا مضاجعهما 30</w:t>
        <w:br/>
        <w:t>أن رسول الله ع حدَّثْ أن رجلا قال: والله لا يغفر الله لفلان جندب 0</w:t>
        <w:br/>
        <w:t>أن رسول الله ْله دخل على أم السائب فقال جاب ووم</w:t>
        <w:br/>
        <w:t>أن رسول الله عي سمع رجلا يقول: اللهم إني أسألك بأني أشهد أنك بريدة هلا</w:t>
        <w:br/>
        <w:t>أن رسول الله مه سكل عن أكثر ما يدخحل الناس الجنة فقال أبو هريرة م</w:t>
        <w:br/>
        <w:t>أن رسول الله مُه قال في خطبة الكسوف 000</w:t>
        <w:br/>
        <w:t>أن رسول الله عه قال لعليي رضي الله عنه لما أعطاه الراية يوم خيير سهل بن سعد فلمل</w:t>
        <w:br/>
        <w:br/>
        <w:t>أن رسول الله عَم قال وهو على المنبرء وذكر الصدقة والتعقُف ابن عمر 1</w:t>
        <w:br/>
        <w:t>أن رسول الله َيه قال يوم أحد : أوجب طلحة عدم</w:t>
        <w:br/>
        <w:t>أن رسول الله َيِه بل عهان بن مظعون وهو ميت ١ عائشة 1</w:t>
        <w:br/>
        <w:t>أن رسول الله َيه كان إذا أكل طعامًا لعق أصابعه النلاث أنس ل</w:t>
        <w:br/>
        <w:t>أن رسول الله عي كان إذا صلّى بالناس يخ رجال من قامتهم فضالة بن عبيد 578/4</w:t>
        <w:br/>
        <w:t>أن رسول الله عه كان إذا لقيه أحد من أصحابه فقام معه أنس و</w:t>
        <w:br/>
        <w:t>أن رسول الله عَيُِه كان يتعوّذ ويقول عائشة دكن</w:t>
        <w:br/>
        <w:br/>
        <w:t>أن رسول الله َيه كان يزور الأنصار ويسلّم على صبياتهم أنس لق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أن رسول الله كله كان يستغفر للصفٌ المقدمء ثلانًا تذكقة</w:t>
        <w:br/>
        <w:t>أن رسول الله َيِه كان يقول: اللهم لك أسلمت وبك آمنت ابن عباس 4</w:t>
        <w:br/>
        <w:t>أن رسول الله َيِه كان يقول في خطبته جابر و</w:t>
        <w:br/>
        <w:t>أن رسول الله َه كان يقول في مرضه الذي توفي فيه 2 أم سلمة دن</w:t>
        <w:br/>
        <w:br/>
        <w:t>أن رسول الله َيه كان ير بدساء فيسلّم عليين جرير /اة</w:t>
        <w:br/>
        <w:t>أن رسول الله َه كان م على الصبيان فيسلّم علييم ١ أنس 30</w:t>
        <w:br/>
        <w:t>أن رسول الله ميته ما زال يبتف بريه ماذًّا يديه مستقبل القبلة عمر و</w:t>
        <w:br/>
        <w:t>أن رسول الله مق مر بين ألي بكر وعمر وعبد الله قائم يصلّي ابن مسعود الذي</w:t>
        <w:br/>
        <w:br/>
        <w:t>فافتتح سورة النساء</w:t>
        <w:br/>
        <w:br/>
        <w:t>أن رسول الله عي نازله إلى ثلاث ليالء وغباه أن يقرأ في أقل من ثلاث ابن عمرو ع</w:t>
        <w:br/>
        <w:t>أن رسول الله عه نبى عن الحذدف عبد الله بن مغفل  ١07/9</w:t>
        <w:br/>
        <w:t>إن رسول الله يِه يأمرك أن تصلّي بالناس عائشة م</w:t>
        <w:br/>
        <w:t>إن روح القدس لا يزال يؤيدك ما نافحتٌ عن الله ورسوله عائشة تلاط</w:t>
        <w:br/>
        <w:t>إن سليمان بن داود سأل الله ثلانّا سأله مُلْكا لاينبغي لأحد من بعده ابن عمرو ا</w:t>
        <w:br/>
        <w:t>إن سورة من القرآن ثلاثون آية شفعت لرجل حتى غفر له وهي أبو هريرة الي</w:t>
        <w:br/>
        <w:br/>
        <w:t>إن سياحة أمتي: الجهاد في سبيل الله أبو أمامة» سعد بن 59/78</w:t>
        <w:br/>
        <w:br/>
        <w:t>مسعود الكندي</w:t>
        <w:br/>
        <w:br/>
        <w:t>إن السيف لا يمحو النفاق عإو.م</w:t>
        <w:br/>
        <w:t>إن شكتٍ صبرت ولك الجنة» وإن شكت دعوتٌ الله أن يعافيك ابن عباس 1</w:t>
        <w:br/>
        <w:t>إن صاحبكم تغسّله الملائكة فسلوا صاحبته عنه عم</w:t>
        <w:br/>
        <w:t>إن الصدق يبدي إلى البر» وإن البر مهدي إلى الجنة بن مسعود ل</w:t>
        <w:br/>
        <w:br/>
        <w:t>إن من ضئضىهذا قومًا يقرءون القران لا يجاوز حناجرهم 1</w:t>
        <w:br/>
        <w:t>إن العبد إذا لعن شيئًا صعدت اللعنة إلى السماء أبو الدرداء م</w:t>
        <w:br/>
        <w:t>إن عبد الله رجل صالحء » لو كان يكثر الصلاة من الليل  حفصة ولضة</w:t>
        <w:br/>
        <w:t>إن العبد إذا قام يصلَي» أني بذنوبه كلها فوضعت على رأسه بذلسضس</w:t>
        <w:br/>
        <w:t>إن عنهان رجل حبي» وإني خشيت خشيت إن أذنت له على تلك الحال عائشة وإهوةهة</w:t>
        <w:br/>
        <w:br/>
        <w:t>إن العلماءإذا حضروا ربهم عز وجلء كان معاذ بين أيديهم رتوة بحجر عمر لودجل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السابع</w:t>
        <w:br/>
        <w:br/>
        <w:t>إن العلماء ورثة الأنبياء أبو الدرداء ك١</w:t>
        <w:br/>
        <w:t>أن عمر بن الخطاب رضي الله عنه أ رسول الله َه بنسخة جابر دلي</w:t>
        <w:br/>
        <w:t>من التوراةء فقال</w:t>
        <w:br/>
        <w:t>إن في الجنة مائة درجة, أعدّها الله للمجاهدين في سبيل الله أبو هريرة هلدا</w:t>
        <w:br/>
        <w:t>زيد فجعفرء وإن قتل جعفر فعبد الله بن رواحة ابن عمر نكن</w:t>
        <w:br/>
        <w:t>إن القران أنزل على سبعة أحرف عمر 3/1</w:t>
        <w:br/>
        <w:t>إن كان النبي ميته ليخالطناء حتى يقول لأخر لي صغير  أنس هلو</w:t>
        <w:br/>
        <w:t>إن كان النبي عَييلهِ ليقوم, أو ليصلّي حتى ترم قدماه ؟إدوم</w:t>
        <w:br/>
        <w:t>إن كنا لنكون مع رسول الله ْلَه في السفر في اليوم الحار أبو الدرداء دلقت</w:t>
        <w:br/>
        <w:t>إن كنت أقصرت الخطبة لقد أعرضت المسألة؛ أعتق النسمة البراء ولام</w:t>
        <w:br/>
        <w:t>إن لأهلك عليك حقّاء وإن لعبدك عليك حمًا ابن عمرو ل</w:t>
        <w:br/>
        <w:t>إن لجسدك عليك حقّاء ولربك عليك حمًا سلمان رده</w:t>
        <w:br/>
        <w:t>إن لك ما احتسبت ألي لق</w:t>
        <w:br/>
        <w:t>إن لكل أمّة أميئاء وإن أميننا- أيتها الأمة- أبو عبيدة بن</w:t>
        <w:br/>
        <w:t>الجراح أنس عإقيهة</w:t>
        <w:br/>
        <w:t>إن لكل أمّة محوسّاء وإن محوس هذه الأمة: القدرية  أبو هريرة ذلك</w:t>
        <w:br/>
        <w:t>إن لكل دين تُحلقّاء وإن خلق الإسلام الحياء أنسء ابن عباس ١ 6/.؟ه</w:t>
        <w:br/>
        <w:t>إن لكل شيءٍ شرّة أبو هريرة وهنا</w:t>
        <w:br/>
        <w:t>إن لكل عمل شرّة ابن عمر دلضف</w:t>
        <w:br/>
        <w:t>إن لكل نبي حواري وإن حواربي الزبير جابر» علي لكت</w:t>
        <w:br/>
        <w:t>إن لله تعالى أنية من أهل الأرضء وأنية ربكم قلوب عباده أبو عنبسة ١</w:t>
        <w:br/>
        <w:t>إن لله تعالى أقوامًا يختصّهم بالنعم لمنافع العباد» ويقرّها فيهم ابن عمر ده</w:t>
        <w:br/>
        <w:t>إن لله تعالى أهلين من الناس أنس اين</w:t>
        <w:br/>
        <w:t>إن لله عتقاء من النار في كل يوم وليلة أبو هريرة 0</w:t>
        <w:br/>
        <w:t>إن لله في أيام الدهر نفحات» فتعرّضوا لها محمد بن مسلمة  ١89/4</w:t>
        <w:br/>
        <w:br/>
        <w:t>إن المساجد بيوت المتقين» فمن كانت المساجد بيوته أبو الدرداء ننس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﻿‫إن المسألة كدّ يكد بها الرجل وجهه. إلا أن يسأل الرجل سمرة بن جددب</w:t>
        <w:br/>
        <w:t>إن المسألة لا تحل إلا لأحد ثلاثة قبييصة</w:t>
        <w:br/>
        <w:br/>
        <w:t>إن المقسطين على منابر من نور على يمين الرحمن</w:t>
        <w:br/>
        <w:br/>
        <w:t>إن المقسطين عند الله يوم القيامة على منابر من نور 2 ابن عمرو</w:t>
        <w:br/>
        <w:br/>
        <w:t>إن الملك يغدو برايته مع أول مّن يغدو إلى المسجد ١ خيثم</w:t>
        <w:br/>
        <w:br/>
        <w:t>إن ملكا ياب من أبواب الجنة يقول: مّن يقرض اليوم أبو هريرة</w:t>
        <w:br/>
        <w:br/>
        <w:t>إن مما أدرك الناس من كلام النبوة الأولى أبن مسعود» حذيفة</w:t>
        <w:br/>
        <w:t>إن من إجلال الله: إكرام ذي الشيبة المسلم وحامل القرآن أبو موسبى</w:t>
        <w:br/>
        <w:br/>
        <w:t>إن من أحبكم إل أحسنكم أخلاثًا أبن عمرو</w:t>
        <w:br/>
        <w:br/>
        <w:t>إن من أحبكم إل وأقربكم مني ملسا يوم القيامة  جابر</w:t>
        <w:br/>
        <w:br/>
        <w:t>إن من أحسن الناس صوئًا بالقران الذي إذا سمعته يقرأ</w:t>
        <w:br/>
        <w:br/>
        <w:t>إن من أعظم الجهاد: كلمة عدل عند سلطان جائر ١ أبو سعيد</w:t>
        <w:br/>
        <w:br/>
        <w:t>إن من أمتي قومًا يعْطّون مثل أجور أوهم؛ ينكرون المنكر</w:t>
        <w:br/>
        <w:br/>
        <w:t>إن من تمام النعمة: فورًا من النارء ودخولا إلى الجنة  معاذ</w:t>
        <w:br/>
        <w:br/>
        <w:t>إن من حسبك أن تصوم من كل شهر ثلاثة أيام ابن عمرو</w:t>
        <w:br/>
        <w:br/>
        <w:t>إن من الشجر شجرة لا يسقط ورقها وهي مثل المسلم ابن عمر</w:t>
        <w:br/>
        <w:br/>
        <w:t>إن من شرار أمتي : الذين عّذوا بالنعيم الذين يطلبون ألوان الطعام فاطمة</w:t>
        <w:br/>
        <w:br/>
        <w:t>إن من الشعر حكمة</w:t>
        <w:br/>
        <w:br/>
        <w:t>إن من الناس ناسمًا مفاتيح للخير مغاليق للشر أنس</w:t>
        <w:br/>
        <w:br/>
        <w:t>إن من ورائكم زمان صبرء للمتمسك فيه أجر خمسين شهيدًا أبن مسعود</w:t>
        <w:br/>
        <w:br/>
        <w:t>إن منكم من يُقاتل على تأويل هذا القرآن» كا قاتلت على تنزيله أبو سعيد</w:t>
        <w:br/>
        <w:br/>
        <w:t>إن موسى كان رجلا حييًّا يرًا لا يُرى من جلده شيء ١ أبو هريرة</w:t>
        <w:br/>
        <w:t>إن موسى لما سار ببني إسرائيل من مصر ضلّوا الطريق» فقال أبو موسى</w:t>
        <w:br/>
        <w:br/>
        <w:t>إن الناس إذا رأوًا الظالم فلم يأخذوا على يديه</w:t>
        <w:br/>
        <w:br/>
        <w:t>إن الناس إذا رأُوا المنكر ولا يغيّرونه؛ أوشك أن يعمّهم الله بعقاب</w:t>
        <w:br/>
        <w:t>أن النبي َه افتقد ثابت بن قيسء فقال رجل</w:t>
        <w:br/>
        <w:br/>
        <w:t>أن النبي عَققُهِ النفت إلى أحد فقال</w:t>
        <w:br/>
        <w:br/>
        <w:t>نس</w:t>
        <w:br/>
        <w:br/>
        <w:t>2</w:t>
        <w:br/>
        <w:t>أبو ذر</w:t>
        <w:br/>
        <w:br/>
        <w:t>صلاح الأمة في عَلْوَ الهمة - المجلد الساب</w:t>
        <w:br/>
        <w:br/>
        <w:t>1/5</w:t>
        <w:br/>
        <w:t>1/4</w:t>
        <w:br/>
        <w:t>كينا</w:t>
        <w:br/>
        <w:t>لذليف</w:t>
        <w:br/>
        <w:t>دنه</w:t>
        <w:br/>
        <w:t>ده</w:t>
        <w:br/>
        <w:t>وإيعه</w:t>
        <w:br/>
        <w:t>كاده</w:t>
        <w:br/>
        <w:t>لضف</w:t>
        <w:br/>
        <w:t>اولضف</w:t>
        <w:br/>
        <w:t>ع</w:t>
        <w:br/>
        <w:t>١1 /</w:t>
        <w:br/>
        <w:t>عرو</w:t>
        <w:br/>
        <w:t>4</w:t>
        <w:br/>
        <w:t>لك</w:t>
        <w:br/>
        <w:t>وإلامه</w:t>
        <w:br/>
        <w:t>هام"</w:t>
        <w:br/>
        <w:t>“لا</w:t>
        <w:br/>
        <w:t>1</w:t>
        <w:br/>
        <w:t>1</w:t>
        <w:br/>
        <w:br/>
        <w:t>0*1</w:t>
        <w:br/>
        <w:t>وإعوه</w:t>
        <w:br/>
        <w:t>مه</w:t>
        <w:br/>
        <w:t>ل</w:t>
        <w:br/>
        <w:t>ل</w:t>
        <w:br/>
        <w:t>1</w:t>
        <w:br/>
        <w:t>اه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السابع</w:t>
        <w:br/>
        <w:br/>
        <w:t>أن النبي عله خرج متقلدًا سيف وكان هو وجنده عادتهم</w:t>
        <w:br/>
        <w:t>أن النبي مُه صبى حتى انتفخثٌ قدماه</w:t>
        <w:br/>
        <w:br/>
        <w:t>أن النبي َيِه طلّق حفصة بنت عمرء فدخل عليها خخالاها</w:t>
        <w:br/>
        <w:t>أن النبي عَيلُهِ قال لبلال عند صلاة الفجر</w:t>
        <w:br/>
        <w:br/>
        <w:t>أن النبي مه كان يقسمء فجاءه رجل نأو الجبين كت اللحية</w:t>
        <w:br/>
        <w:t>أن النبي عَيَْهِ كان يقوم من الليل حتى تنفطر قدماه</w:t>
        <w:br/>
        <w:t>أن النبي عي كتب إلى كسرى وإلى قيصر</w:t>
        <w:br/>
        <w:br/>
        <w:t>أن النبي عه لبث عشر سنين يتبع الناس في منازهم في الموسم</w:t>
        <w:br/>
        <w:t>أن النبي ملم يجتمع عنده غداء ولاعشاء من خخبز ولا لحم إلاعى</w:t>
        <w:br/>
        <w:t>أن النبي عه لما أشكل عليه أمر حديث حويصة ومحيصة</w:t>
        <w:br/>
        <w:t>أن البي عه مر بمجلس فيه أخلاط من المسلمين والمشركين أ</w:t>
        <w:br/>
        <w:t>أن النبي عه نعى زيدًا وجعفرًا وابن رواحة للناس</w:t>
        <w:br/>
        <w:t>إن نوحًا عليه السلام لما حضرته الوفاة دعا بنيه فقال</w:t>
        <w:br/>
        <w:t>إن هذا الدين متين» فأَوْغل فيه برفق</w:t>
        <w:br/>
        <w:br/>
        <w:t>إن هذا الدين يُسرء ولن يُشادٌ الدين أحدٌّ إلا غلبه</w:t>
        <w:br/>
        <w:br/>
        <w:t>إن هذا القرآن طرفه بيد الله وطرفه بأيديكم؛ فتمسّكوا به</w:t>
        <w:br/>
        <w:t>إن هذه الصلاة- يعني العصر- عُرضت على من كان قبلكم فضيّعُوها</w:t>
        <w:br/>
        <w:t>إن هذه من ثياب الكفار فلا تلبسمها</w:t>
        <w:br/>
        <w:br/>
        <w:t>إن الوسيلة درجة عند الله ليس فوقها درجة» فسلوا الله</w:t>
        <w:br/>
        <w:t>أن يسلم المسلمون من لسانك</w:t>
        <w:br/>
        <w:br/>
        <w:t>إن يصدق ذو العقيصتين يدخل الجنة</w:t>
        <w:br/>
        <w:br/>
        <w:t>أن يكون الله ورسوله أحبٌّ إليه مما سواهما وأن يحب المرء</w:t>
        <w:br/>
        <w:t>أنا الذي كنت أرفع صوتي على رسول الله؛ حبط عملي</w:t>
        <w:br/>
        <w:t>أنا زعيم ببيت في رَيَضْ الجنة لمن ترك المراء وإن كان محا</w:t>
        <w:br/>
        <w:t>أنا زعم ببيت في ربض الجنة» لمن ترك المراء وإن كان مُحمًا</w:t>
        <w:br/>
        <w:t>أنا زعيمٌ لمن آمن بي وأسلم وهاجرء ببيت في ربض الجنة</w:t>
        <w:br/>
        <w:t>أنا النبي لا كذب أنا ابن عبد المطلب</w:t>
        <w:br/>
        <w:br/>
        <w:t>المغيرة</w:t>
        <w:br/>
        <w:br/>
        <w:t>قيس بن زيد</w:t>
        <w:br/>
        <w:t>أبو هريرة</w:t>
        <w:br/>
        <w:t>أبو سعيد</w:t>
        <w:br/>
        <w:br/>
        <w:t>أبو شري المخزاعي</w:t>
        <w:br/>
        <w:br/>
        <w:t>ابن عمرو</w:t>
        <w:br/>
        <w:t>أبو سعيد</w:t>
        <w:br/>
        <w:t>أبن مسعود</w:t>
        <w:br/>
        <w:t>ابن عباس</w:t>
        <w:br/>
        <w:t>ابن عمر</w:t>
        <w:br/>
        <w:br/>
        <w:t>أبو أمامة</w:t>
        <w:br/>
        <w:br/>
        <w:t>البراء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اف</w:t>
        <w:br/>
        <w:br/>
        <w:t>أنا وكافل اليتيم في الجنة هكذا</w:t>
        <w:br/>
        <w:br/>
        <w:t>أنا وكافل اليتبم- له أو لغيره- في الجنة» والساعي على الأرملة</w:t>
        <w:br/>
        <w:t>أنت يا طلحة الفياض</w:t>
        <w:br/>
        <w:br/>
        <w:t>انتدب الله لمن خرج في سبيلهء لا يخرجه إلا إيمان بي</w:t>
        <w:br/>
        <w:t>انتسب رجلان على عهد موسىء فقال أحدهٌما</w:t>
        <w:br/>
        <w:br/>
        <w:t>انتبيثٌ إلى رسول الله َيه وهو يخطب فقلت</w:t>
        <w:br/>
        <w:br/>
        <w:t>أنزل الله في الذين قتلوا ببكر معونة قرآًا قرأناه حتى نُسخ</w:t>
        <w:br/>
        <w:t>أنزلت علي سورة» وأردتُ أن أقرئكها</w:t>
        <w:br/>
        <w:t>انظروا إلى عبدي» رجع رغبة فيما عندي و</w:t>
        <w:br/>
        <w:t>انظروا إلى عبدي هذا يؤذن ويقيم الصلاة؛ يخاف مني</w:t>
        <w:br/>
        <w:t>انفذ على رسلك حتى تنزل بساحتهمء ثم ادعهم إلى الإسلام</w:t>
        <w:br/>
        <w:t>أنفق يا بلال» ولا تخش من ذي العرش إقلالا</w:t>
        <w:br/>
        <w:br/>
        <w:t>إنك لن تزال سالمًا ما سكت فإذا تكلّمت كُتب لك أو</w:t>
        <w:br/>
        <w:t>عليك</w:t>
        <w:br/>
        <w:br/>
        <w:t>أنكحني أبي امرأة ذات حسب فكان يتعاهد كَتنَه فيسأها</w:t>
        <w:br/>
        <w:t>إنما بُعنت لأتمم مكارم الأخلاق</w:t>
        <w:br/>
        <w:br/>
        <w:t>إنما نصرون وترزقون بضعفائكم 8</w:t>
        <w:br/>
        <w:br/>
        <w:t>إنما العلم بالتعلم» وإنما الحلم بالتحلم</w:t>
        <w:br/>
        <w:br/>
        <w:t>إنما كان فراش رسول الله عي الذي ينام عليه أدمًا حَشُوه ليف</w:t>
        <w:br/>
        <w:t>إنما الناسنُ كإبل مائة» لا تكاد تجد فيها راحلة</w:t>
        <w:br/>
        <w:br/>
        <w:t>إما هلك من كان قبلكم باختلافهم في الكتاب</w:t>
        <w:br/>
        <w:br/>
        <w:t>إنما يكفي أحدكء ما كان في الدنيا مثل زاد الراكب</w:t>
        <w:br/>
        <w:br/>
        <w:t>إنما ينصر الله هذه الآمة بضعيفها؛ بدعوتهم وصلاتهم وإخلاصهم</w:t>
        <w:br/>
        <w:t>أنه أتاه مال من حضرموت سبعمائة ألف</w:t>
        <w:br/>
        <w:br/>
        <w:t>معاذ</w:t>
        <w:br/>
        <w:br/>
        <w:t>ابن عمرو</w:t>
        <w:br/>
        <w:br/>
        <w:t>أبو برزة</w:t>
        <w:br/>
        <w:br/>
        <w:t>أبو هريرة</w:t>
        <w:br/>
        <w:br/>
        <w:t>سعد بن أي وقاص</w:t>
        <w:br/>
        <w:t>أبو هريرة. أبو الدرداء</w:t>
        <w:br/>
        <w:br/>
        <w:t>ام</w:t>
        <w:br/>
        <w:t>ده</w:t>
        <w:br/>
        <w:t>لق</w:t>
        <w:br/>
        <w:t>ةف</w:t>
        <w:br/>
        <w:t>ع</w:t>
        <w:br/>
        <w:t>هه"</w:t>
        <w:br/>
        <w:t>بالضة</w:t>
        <w:br/>
        <w:t>اع</w:t>
        <w:br/>
        <w:t>تديلس</w:t>
        <w:br/>
        <w:t>1/4</w:t>
        <w:br/>
        <w:t>و6</w:t>
        <w:br/>
        <w:t>مه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</w:t>
        <w:br/>
        <w:br/>
        <w:t>أنه تمارى- أي اختلف- هو والحرٌ بن قيس الفزاري في</w:t>
        <w:br/>
        <w:t>صاحب مومى عليه السلام</w:t>
        <w:br/>
        <w:br/>
        <w:t>أنه رأى النبي عه مستلقيًا في المسجد, واضمًا إحدى رِجْليهِ</w:t>
        <w:br/>
        <w:t>أنه سكل أن يكحل المسجدء فقال</w:t>
        <w:br/>
        <w:br/>
        <w:t>أنه سأل رسول الله عله عن البر والإثم؛ فقال</w:t>
        <w:br/>
        <w:br/>
        <w:t>أنه قل في فضل الوضوء وثوابه م قال: فإن هو قم وصى</w:t>
        <w:br/>
        <w:t>أنه قال لرسول الله لل : علمني دعاءً أدعو به في صلاتي</w:t>
        <w:br/>
        <w:t>أنه كان رقيق الساقين» فجعلت الري تلقيه» فضحك القوم منه</w:t>
        <w:br/>
        <w:t>أنه كان مع رسول الله عه جالمًا ورجل يصلُيء » ثم دعا</w:t>
        <w:br/>
        <w:t>أنه كان يأخحذه والحسن فيقول: اللهم أحبّهما فإني أحبّهما</w:t>
        <w:br/>
        <w:t>أنه كان يصلى عل الصف الأول ثلن» وعل ااي واحدة</w:t>
        <w:br/>
        <w:t>أنه كان يقو ل: اللهم إني أعوذ بك من زوال نعمتك</w:t>
        <w:br/>
        <w:br/>
        <w:t>إن أن يسط أحد به حي أفشي جيع مقاي» نم</w:t>
        <w:br/>
        <w:t>إنه ليس عليك بأسء إنما هو أبوك وغلامك</w:t>
        <w:br/>
        <w:br/>
        <w:t>إنه ليس في الناس أحد أُمنّ علي في نفسه وماله من أني بكر</w:t>
        <w:br/>
        <w:t>إنه ليستغفرٌ للعالم</w:t>
        <w:br/>
        <w:br/>
        <w:t>إنه لا يرد الصيدء ولا ينكاً العدوء ولكنه يكسر السسّن</w:t>
        <w:br/>
        <w:t>إنها ستأتي على الناس سنون خداعة: يُصِدَّق فيها الكاذب</w:t>
        <w:br/>
        <w:t>إنها صوّامة قوامة وهي زوجتك في الجنة</w:t>
        <w:br/>
        <w:br/>
        <w:t>أنها قالت للنبي عَه: هل أنى عليك يوم كان أشد من يوم أحد</w:t>
        <w:br/>
        <w:t>إني رأيثُ رسول الله َه يصلّي الصلوات؛ فإن وافقته وافقناك</w:t>
        <w:br/>
        <w:t>إني على ما ترون بحمد الله قد قرأت السّبع الطوال</w:t>
        <w:br/>
        <w:br/>
        <w:t>إني لج هذه الغرفة ما ألجها إلا خحشية أن يكون فيبا مال</w:t>
        <w:br/>
        <w:t>إفي لأنظر إلى شياطين الجن والإنس قد فَرُوا من عمر</w:t>
        <w:br/>
        <w:t>إلي م أبعث لعانا وإغا بعت رحمة</w:t>
        <w:br/>
        <w:br/>
        <w:t>إني والله ما آمن يبود على كتاب</w:t>
        <w:br/>
        <w:br/>
        <w:t>اهُجهم - أو هاجهم - وجبريل معك</w:t>
        <w:br/>
        <w:br/>
        <w:t>ابن عباس</w:t>
        <w:br/>
        <w:br/>
        <w:t>عن عباد</w:t>
        <w:br/>
        <w:t>النواس بن سمعان</w:t>
        <w:br/>
        <w:t>عمرو بن عبسة</w:t>
        <w:br/>
        <w:t>أبو بكر</w:t>
        <w:br/>
        <w:br/>
        <w:t>ابن مسعود</w:t>
        <w:br/>
        <w:t>أنس</w:t>
        <w:br/>
        <w:br/>
        <w:t>أسامة بن زيد</w:t>
        <w:br/>
        <w:t>العرباض</w:t>
        <w:br/>
        <w:br/>
        <w:t>ابن عباس</w:t>
        <w:br/>
        <w:br/>
        <w:t>أبو هريرة</w:t>
        <w:br/>
        <w:t>أنس</w:t>
        <w:br/>
        <w:br/>
        <w:t>ابن عباس</w:t>
        <w:br/>
        <w:br/>
        <w:t>أبو هريرة</w:t>
        <w:br/>
        <w:br/>
        <w:t>أبو أيوب</w:t>
        <w:br/>
        <w:t>انس</w:t>
        <w:br/>
        <w:t>مرة بن جندب</w:t>
        <w:br/>
        <w:br/>
        <w:t>عائشة</w:t>
        <w:br/>
        <w:br/>
        <w:t>زيد بن ثابت</w:t>
        <w:br/>
        <w:br/>
        <w:t>البراء</w:t>
        <w:br/>
        <w:br/>
        <w:t>ا</w:t>
        <w:br/>
        <w:br/>
        <w:t>قم</w:t>
        <w:br/>
        <w:t>لضف</w:t>
        <w:br/>
        <w:t>هإوعه</w:t>
        <w:br/>
        <w:t>ووه</w:t>
        <w:br/>
        <w:t>ه١١</w:t>
        <w:br/>
        <w:t>وض</w:t>
        <w:br/>
        <w:br/>
        <w:t>١</w:t>
        <w:br/>
        <w:t>لل</w:t>
        <w:br/>
        <w:br/>
        <w:t>نذكضف</w:t>
        <w:br/>
        <w:t>4</w:t>
        <w:br/>
        <w:t>يي</w:t>
        <w:br/>
        <w:t>وانحكهة</w:t>
        <w:br/>
        <w:t>11&gt;</w:t>
        <w:br/>
        <w:br/>
        <w:t>1م١1</w:t>
        <w:br/>
        <w:t>تذفن</w:t>
        <w:br/>
        <w:t>ع</w:t>
        <w:br/>
        <w:br/>
        <w:t>1</w:t>
        <w:br/>
        <w:t>لض</w:t>
        <w:br/>
        <w:br/>
        <w:t>ع٠</w:t>
        <w:br/>
        <w:t>تفن</w:t>
        <w:br/>
        <w:t>اه</w:t>
        <w:br/>
        <w:t>كد</w:t>
        <w:br/>
        <w:br/>
        <w:t>وإعوم</w:t>
        <w:br/>
        <w:t>ره</w:t>
        <w:br/>
        <w:br/>
        <w:t>كح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﻿‫[:“] صلاح الأمة في عَلْوٌ الهمة - المجلد</w:t>
        <w:br/>
        <w:br/>
        <w:t>اهج قريشّاء فإنه أشد عليها من رشكٌ بالنبل عائشة فلحت</w:t>
        <w:br/>
        <w:t>أهل القرآن هم أهل الله وخاصته أنس دي</w:t>
        <w:br/>
        <w:br/>
        <w:t>أَوْ جب طلحة عام</w:t>
        <w:br/>
        <w:t>أوصيك أن تستحي من الله كاتسنتحي من الرجل الصالح من قومك سعيد بن الأزور  547/9</w:t>
        <w:br/>
        <w:t>أوصيك أن لا تكون لعّانًا ا</w:t>
        <w:br/>
        <w:t>أوصيك بتقوى الله تعالى» فإنه رأس كل شيء؛ وعليك بالجهاد فإنه أبو سعيد 1ك</w:t>
        <w:br/>
        <w:t>أوصيكم بالسمع والطاعة؛ فإن مّن يعش منكم بعدي فسيرى العرباض د</w:t>
        <w:br/>
        <w:t>أوصيكم بتقوى الله والسمع والطاعة وإنْ تمر عليكم العرباض تداك</w:t>
        <w:br/>
        <w:t>أول زمرة تدخل الجنة من أُمِّي؛ وجوههم كالقمر ليلة البدر ا</w:t>
        <w:br/>
        <w:t>أول شيء يُرفع من هذه الأمة الخشوعء حتى لا ترى فيبا خاشعًا أبو الدرداء ولاله</w:t>
        <w:br/>
        <w:t>أول ما تفقدون من دينكم الخشوع. وآخر ما تفقدون &lt;&lt; حذيفة له</w:t>
        <w:br/>
        <w:t>أول من أسلم مع رسول الله: علي بن ألي طالب زيد بن أرقم اوه</w:t>
        <w:br/>
        <w:br/>
        <w:t>أول من أظهر إسلامه سبعة أبن مسعود ل</w:t>
        <w:br/>
        <w:t>أولياء الله تعالى: الذين إذا رُوَا ذكر الله ابن عباس 0</w:t>
        <w:br/>
        <w:t>أو ليس عندم صاحب النعلين والوساد والمطهرة أبو الدرداء يسن</w:t>
        <w:br/>
        <w:t>أي إخواني لمثل هذا اليوم فأعدّوا البراء اا</w:t>
        <w:br/>
        <w:t>إياكم والبدع العرباض دلي</w:t>
        <w:br/>
        <w:t>إيام والشح: فإنما هلك من كان قبلكم بالشح ابن عمرو 6</w:t>
        <w:br/>
        <w:t>إياكم وامحدثات؛ فإن كل محدثة ضلالة العرباض 1</w:t>
        <w:br/>
        <w:t>أيعجرٌ أحدك أن يكسب كل يوم ألف حسنة ع/ع؟</w:t>
        <w:br/>
        <w:br/>
        <w:t>أيُكم مال وارثه أحبٌ إليه من ماله أبن مسعود 300</w:t>
        <w:br/>
        <w:t>أيما مسلم رمى بسهم في سبيل الله فبلغ مخطنًا أو مصيبًا؛ فله عمرو بن عبسة  598/8</w:t>
        <w:br/>
        <w:t>أيما مسلم كسا مسلمًا ثوبًا على عري؛ كساه الله تعالى أبو سعيد وه</w:t>
        <w:br/>
        <w:t>أين السائل عمن قضى نحبه طلحة رتم</w:t>
        <w:br/>
        <w:br/>
        <w:t>إيه يا ابن الخنطاب, والذي نفسي بيده ما لقيك الشيطان قط سعد بن أني وقاص 25/١</w:t>
        <w:br/>
        <w:t>أيها الناس » ألا كان فزعكم إلى الله وإلى رسوله عمرو بن العاص  548/8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00</w:t>
        <w:br/>
        <w:br/>
        <w:t>[ المعرّف بالألف واللّام )</w:t>
        <w:br/>
        <w:br/>
        <w:t>الإشراك بالله وعقوق الوالدين أبو بكرة لدف</w:t>
        <w:br/>
        <w:t>الإمام العادل وشاب نشأ في عبادة ربه أبو هريرة شق</w:t>
        <w:br/>
        <w:t>الأمر أسرع من ذلك ابن عمرو فق</w:t>
        <w:br/>
        <w:t>الأمير زيد فإن أصبت فجعفر فإن أصيب فابن رواحة انض</w:t>
        <w:br/>
        <w:t>الإيمان بضعٌّ وسبعون أو بضع وستون شعبة أبو هريرة نيلف</w:t>
        <w:br/>
        <w:t>الإيمات بضع وسبعون شعبة فأفضلها قول لا إله إلا الله 2</w:t>
        <w:br/>
        <w:t>الإيمان بضع وستون شعبة والحياء شعبة من الإيمان 2 أبو هريرة وإاعهة</w:t>
        <w:br/>
        <w:t>[ حرف الباء ]</w:t>
        <w:br/>
        <w:t>بادروا بالأعمال الصالحة فستكون فتن كقطع الليل المظلم أبو هريرة وله</w:t>
        <w:br/>
        <w:t>بارّك الله لكما في ليلتكما أنس الف</w:t>
        <w:br/>
        <w:t>بايعثُ رسول الله َيه على إقام الصلاة جرير بن عبد الله 07/.هم</w:t>
        <w:br/>
        <w:t>بايعتُ رسول الله َه على الموت وغزوتٌ معه سبع غزوات سلمة بن الأكوع +/9ه؟</w:t>
        <w:br/>
        <w:t>بايعنا رسول الله َيِه على السمع والطاعة في العسر واليسر عُبادة ع١</w:t>
        <w:br/>
        <w:t>والمنشط والمكره</w:t>
        <w:br/>
        <w:t>بت في بيت خالتي ميمونة فوضعتٌ للنبي مه غسْلاء فقال ابن عباس ين</w:t>
        <w:br/>
        <w:t>بخر » ذلك مال رابح» ذلك مال رابح أنس 0</w:t>
        <w:br/>
        <w:t>بثر المائين في الظُلّم إلى المساجد بالنور الام يوم القيامة بدلسيا</w:t>
        <w:br/>
        <w:t>بشّر هذه الأمة بالتيسير والسناء والرفعة بالدين والفكين أيَّ وليل</w:t>
        <w:br/>
        <w:t>عث سول لله َك إل أي راقع المودي رجالا البراء بن عازب  1014/9</w:t>
        <w:br/>
        <w:t>تَمّمِ صالح الأخلاق أبو هريرة لسن</w:t>
        <w:br/>
        <w:t>بشي رسول ل عله إل الجن قاضيّا فقلتُ علي كن</w:t>
        <w:br/>
        <w:t>بل أرجو أن يُخرج الله من أصلابهم من يعبد الله وحده عائشة نذلض</w:t>
        <w:br/>
        <w:t>لا يشرك به شيئا</w:t>
        <w:br/>
        <w:t>بل اثتمروا بالمعروف وتناهَوًا عن المنكر حتى إذا رأَيتٌ شح مُطاعًا أبو ثعلبة 1١</w:t>
        <w:br/>
        <w:br/>
        <w:t>بِمّ سبقتني إلى الجنة ؟ بُريدة 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﻿‫بئس مولى العشيرة عائشة</w:t>
        <w:br/>
        <w:t>بن أن نهم رأيت الناس عرضوا علي وعليهم قُمصٌ فمنه ما ييلع الندي</w:t>
        <w:br/>
        <w:br/>
        <w:t>بينا رجل بفلاة من الأرض؛ فسمع صوئًا في سحابة يقول: أبو هريرة</w:t>
        <w:br/>
        <w:br/>
        <w:t>بينا النبي مره يُصلّي في حجر الكعبة إذ أفبل عقبة بن أبي مُعيط عمرو بن العاص</w:t>
        <w:br/>
        <w:t>بينا انبي عه يقسم جاء عبد الله بن ذي الخويصرة القيمي: فقال أبو سعيد الخدري</w:t>
        <w:br/>
        <w:t>بيها أنا أسير في الجنة فإذا أنا بقصرء فقلتٌ: لمن هذا يا جبريل أنس</w:t>
        <w:br/>
        <w:br/>
        <w:t>بيها ثلاثة نفرٍ يعاشؤن أخذهم المطر فمالوا إلى غارٍ في الجبل ابن عمر</w:t>
        <w:br/>
        <w:br/>
        <w:t>بينا جارية على ناقة عليها بعض متاع القوم إذ بعرت بالنبي عي أبو برزة</w:t>
        <w:br/>
        <w:br/>
        <w:t>بيها جبريل عليه السلام جالس عند النبي ع إذ مع نقيضًا من فوقه ابن عباس</w:t>
        <w:br/>
        <w:br/>
        <w:t>بيها رسول الله م في بعض أسفاره وامرأة من الأنصار على ناقة عمران بن الحصين</w:t>
        <w:br/>
        <w:br/>
        <w:t>بينا موسى في ملا من بني إسرائيل جاءه رجلء فقال: هل ابن عباس</w:t>
        <w:br/>
        <w:t>تعلم أحدًا أعلم منك</w:t>
        <w:br/>
        <w:br/>
        <w:t>بيها نحن حول رسول الله َه نكتب إذ سكل عمرو بن العاص</w:t>
        <w:br/>
        <w:t>بيها نحن في المسجد إذ خرج علينا رسول الله َيه فقال: أبو هريرة</w:t>
        <w:br/>
        <w:t>انطلقوا إلى يبود</w:t>
        <w:br/>
        <w:br/>
        <w:t>بينا نحن مع رسول الله عله البراء</w:t>
        <w:br/>
        <w:br/>
        <w:t>[ المعرّف بالألف واللام ]</w:t>
        <w:br/>
        <w:t>البذاذة من الإيمان</w:t>
        <w:br/>
        <w:t>البرٌ حُسْنٌ الخُلُقَ» والإثم ما حاك في صدرك وكرهت أن النواس بن سمعان</w:t>
        <w:br/>
        <w:t>يطّلع عليه الناس</w:t>
        <w:br/>
        <w:t>[ حرف العاء ]</w:t>
        <w:br/>
        <w:t>ُبايعوني على السمع والطاعة في النشاط والكسل والنفقة</w:t>
        <w:br/>
        <w:t>في العُسر واليسر</w:t>
        <w:br/>
        <w:br/>
        <w:t>/1</w:t>
        <w:br/>
        <w:t>4/5</w:t>
        <w:br/>
        <w:t>لله</w:t>
        <w:br/>
        <w:br/>
        <w:t>دادم</w:t>
        <w:br/>
        <w:t>لك</w:t>
        <w:br/>
        <w:br/>
        <w:t>ين</w:t>
        <w:br/>
        <w:t>ههه</w:t>
        <w:br/>
        <w:t>ا</w:t>
        <w:br/>
        <w:t>ع</w:t>
        <w:br/>
        <w:br/>
        <w:t>١</w:t>
        <w:br/>
        <w:t>لكوع</w:t>
        <w:br/>
        <w:t>1١</w:t>
        <w:br/>
        <w:t>جل</w:t>
        <w:br/>
        <w:br/>
        <w:t>ليف</w:t>
        <w:br/>
        <w:t>ندلض</w:t>
        <w:br/>
        <w:br/>
        <w:t>ام</w:t>
        <w:br/>
        <w:br/>
        <w:t>11</w:t>
        <w:br/>
        <w:t>عه</w:t>
        <w:br/>
        <w:br/>
        <w:t>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صلا الأة في علو الههقة الملا يبانع يسم</w:t>
        <w:br/>
        <w:br/>
        <w:t>تبكيه أو لا تبكيه» ما زالت الملائكة تُظلْله بأجنحتها حتى رفعتموه جابر م</w:t>
        <w:br/>
        <w:t>تبلغ الحلية من المؤمن حيث يبلغ الوضوء أبو هريرة ديقي</w:t>
        <w:br/>
        <w:t>تجاوز عن ذنب السخي» فإن الله آخدٌ بيده كلما عثر ابن مسعود اده</w:t>
        <w:br/>
        <w:t>تركتُ فيكم شيكين لن تضلُوا بعدهما: كتاب الله وسنتي أبو هريرة ندم</w:t>
        <w:br/>
        <w:t>تشهد أن لا إلهإلا الله وحدهلا شريك له وأن حمدًاعبده ورسوله ابن عمر نان</w:t>
        <w:br/>
        <w:br/>
        <w:t>تُطعم الطعام وتقرأ السلام على مّن عرفت ومنْ لم تعرف عبد الله بن عمرو 515/9</w:t>
        <w:br/>
        <w:t>تطهّري بهاء سبحان الله عائشة 320320300</w:t>
        <w:br/>
        <w:t>تُعرض الفتن على القلوب حذيفة يذلففا</w:t>
        <w:br/>
        <w:t>تَعسَ عبد الدرهم» تعس عبد الدينار أبو هريرة 1</w:t>
        <w:br/>
        <w:br/>
        <w:t>تقَُدُ الملائكة على أبواب المساجد يوم الجمعة فيكتبون الأول ولت</w:t>
        <w:br/>
        <w:t>تقول: الحمد لله عدد ما خلق» الحمد لله ملء ما خلق» أبو أمامة اليف</w:t>
        <w:br/>
        <w:br/>
        <w:t>الحمد لله عدد ما في السموات</w:t>
        <w:br/>
        <w:t>تقول: لا حول ولا قوة إلا بالله» فيقول الله: أسلم عبدي</w:t>
        <w:br/>
        <w:br/>
        <w:t>واستسلم ١</w:t>
        <w:br/>
        <w:t>تقوى الله ومحسن الخُلّق أبو هريرة لضن</w:t>
        <w:br/>
        <w:t>تكمّل الله لمن جاهد في سبيله؛ لايُخرجه من بيت إلا الجهاد ني سبيله أبو هريرة 1</w:t>
        <w:br/>
        <w:t>تكون إبل للشياطين 1</w:t>
        <w:br/>
        <w:br/>
        <w:t>تكون النبوّة فيكم ما شاء الله أن تكونء ثم يرفعها الله إذا شاء لقايق</w:t>
        <w:br/>
        <w:t>تلا رسول الله َهِ (إهو الذي أنزل عليك الكتاب منه عائشة لكل</w:t>
        <w:br/>
        <w:br/>
        <w:t>آيات مُحُكمات6»</w:t>
        <w:br/>
        <w:br/>
        <w:t>تلك ضرورة الإسلام ابن عمر سنا</w:t>
        <w:br/>
        <w:br/>
        <w:t>توضاً واغسل ذَكَرّك علي همه</w:t>
        <w:br/>
        <w:t>[ المعرّف بالألف واللام ]</w:t>
        <w:br/>
        <w:br/>
        <w:t>التاجر الحلّاف» والفقير الختال» والبخيل المنّان أبو ذرٌ لل</w:t>
        <w:br/>
        <w:br/>
        <w:t>التحدّث بنعمة الله شكْرء وتزكها كُفْر ومَنْ لا يشكر النعمان بن بشير  478/5</w:t>
        <w:br/>
        <w:t>القليل» لا يشكر الكثير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﻿‫نا -</w:t>
        <w:br/>
        <w:br/>
        <w:t>[ حرف الغاء ]</w:t>
        <w:br/>
        <w:t>تقل النبي مَيله فقال: أصلَّى الناس</w:t>
        <w:br/>
        <w:t>ثكلتك َم يا معاذء وهل يكب النامسّ في النار على وجوههم إله</w:t>
        <w:br/>
        <w:t>ثلاث من فعلهنٌ فقد ذاق طعْم الإيمان</w:t>
        <w:br/>
        <w:t>ثلاث من كُنَّ فيه وجد بهن حلاوة الإيمان</w:t>
        <w:br/>
        <w:t>ثلاث منجيات: خشية الله في السرّ والعلانية</w:t>
        <w:br/>
        <w:t>ثلاث لا يُغْلُ عليين قلب امرىئة مؤمن</w:t>
        <w:br/>
        <w:t>ثلاثة على كُتبان المسك لا بوهم الفزع الأكبر يوم القيامة</w:t>
        <w:br/>
        <w:t>ثلاثة في ضمان الله عزَّ وجل</w:t>
        <w:br/>
        <w:t>ثلاثة كلهم ضامن على الله: رجل خرج غازيا في سبي الله</w:t>
        <w:br/>
        <w:t>فهو ضامن على الله</w:t>
        <w:br/>
        <w:t>ثلاثة يحبهم الله ويضحكك إليهم ويستبشر بهم: الذي إذا اتكشف فئة</w:t>
        <w:br/>
        <w:t>ثلاثة يوون أجرهم مرّتين</w:t>
        <w:br/>
        <w:br/>
        <w:t>[ حرف اجيم ]</w:t>
        <w:br/>
        <w:t>جاء إبراهيم بِأمٌ إسماعيل وبابنها إسماعيل حتى وضعها عند البييت</w:t>
        <w:br/>
        <w:t>جاء أعرابيي إلى رسول الله عله فقال: يارسول الله علّمني</w:t>
        <w:br/>
        <w:t>جاء أهل نجران إلى النبي عه فقالوا: ابعث لنا رجلا أميئًا. فقال</w:t>
        <w:br/>
        <w:br/>
        <w:t>جاء ماعز بن مالك إلى النبي عي فقال: يا رسول الله طوَرْني /</w:t>
        <w:br/>
        <w:br/>
        <w:t>جاءت امرأةإلى النبي َيه ببردة» فقالت: يارسول الله أكسوك هذه</w:t>
        <w:br/>
        <w:t>جعل الله عليكم صلاة قوم أبرار يقومون الليل ويصومون النهار</w:t>
        <w:br/>
        <w:br/>
        <w:t>جلس جبريل إلى النبي ع فنظر إلى السماء فإذا ملك ينزل أب</w:t>
        <w:br/>
        <w:br/>
        <w:t>جمع القرآن على عهد رسول الله َه أربعدٌ؛ كلهم من الأنصار:</w:t>
        <w:br/>
        <w:t>.</w:t>
        <w:br/>
        <w:t>لي بن كعب</w:t>
        <w:br/>
        <w:br/>
        <w:t>ا للى &gt; . 001 5 5 5</w:t>
        <w:br/>
        <w:t>جمع لي رسول الله عي أبويه مرتين في أحُد وفي قريظة</w:t>
        <w:br/>
        <w:br/>
        <w:t>أنس</w:t>
        <w:br/>
        <w:br/>
        <w:t>أنس</w:t>
        <w:br/>
        <w:br/>
        <w:t>أبو سعيد الخدري</w:t>
        <w:br/>
        <w:t>عبد الله ين عمرو</w:t>
        <w:br/>
        <w:t>أبو هريرة</w:t>
        <w:br/>
        <w:br/>
        <w:t>أبو أمامة</w:t>
        <w:br/>
        <w:br/>
        <w:t>أبو ذرٌ</w:t>
        <w:br/>
        <w:t>أبو الدرداء</w:t>
        <w:br/>
        <w:br/>
        <w:t>أبو موسى</w:t>
        <w:br/>
        <w:br/>
        <w:t>أبن عباس</w:t>
        <w:br/>
        <w:t>البراء بن عازب</w:t>
        <w:br/>
        <w:br/>
        <w:t>ذلك</w:t>
        <w:br/>
        <w:t>بيس</w:t>
        <w:br/>
        <w:t>يف</w:t>
        <w:br/>
        <w:t>كا</w:t>
        <w:br/>
        <w:t>ذلضف</w:t>
        <w:br/>
        <w:t>ااا</w:t>
        <w:br/>
        <w:t>ذلك</w:t>
        <w:br/>
        <w:br/>
        <w:t>يل</w:t>
        <w:br/>
        <w:br/>
        <w:t>عو"</w:t>
        <w:br/>
        <w:br/>
        <w:t>الو</w:t>
        <w:br/>
        <w:t>يضق</w:t>
        <w:br/>
        <w:t>قلق</w:t>
        <w:br/>
        <w:br/>
        <w:t>4</w:t>
        <w:br/>
        <w:t>م</w:t>
        <w:br/>
        <w:br/>
        <w:t>ونه</w:t>
        <w:br/>
        <w:t>وإءة</w:t>
        <w:br/>
        <w:br/>
        <w:t>كلاه</w:t>
        <w:br/>
        <w:t>ذل</w:t>
        <w:br/>
        <w:t>ةف</w:t>
        <w:br/>
        <w:t>لا</w:t>
        <w:br/>
        <w:br/>
        <w:t>عدمم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المعرّف بالألف واللام ]</w:t>
        <w:br/>
        <w:t>الجهاد في سبيل الله» الجهاد في سبيل الله أبو سعيد</w:t>
        <w:br/>
        <w:t>1 حرف الحاء ]</w:t>
        <w:br/>
        <w:br/>
        <w:t>حُبّب إل من دنيام النساء والطّيب» وججعلت قُرّة عي</w:t>
        <w:br/>
        <w:t>حدّئني بأرجى عمل عملته في الإسلام</w:t>
        <w:br/>
        <w:t>حسبّك من نساء العالمين بأربع</w:t>
        <w:br/>
        <w:t>حسسُبنا لله ونعم الوكيل؛ قلها إبراهم مَك حين ألقي في النار ابن عباس</w:t>
        <w:br/>
        <w:t>حكماء علماء كادوا من فقههم أن يكونوا أنبياء</w:t>
        <w:br/>
        <w:t>جِلَقٌ الذكر أنس</w:t>
        <w:br/>
        <w:t>حوسب رجل ممن كان قبلكم فلم يوجد له من الخير شيء ابن مسعود</w:t>
        <w:br/>
        <w:t>إلا أنه كان رجلا موسرًا</w:t>
        <w:br/>
        <w:br/>
        <w:t>[ المعرّف بالألف واللام )</w:t>
        <w:br/>
        <w:t>الحسن والحسين سيّدا شباب أهل الجنة أبو سعيد</w:t>
        <w:br/>
        <w:t>«الحمد لله ربٌ العالمين4 آم القرآن وام الكتاب والسبع المثاني</w:t>
        <w:br/>
        <w:t>الحمد لله غير مودّع ربي ولا مُكاقاً ولا مكفور ولا مُستغنى عنه أبو هريرة</w:t>
        <w:br/>
        <w:t>الحمد لله الذي أطعم الطعام» وسقى من الشراب» وكسا أبو هريرة</w:t>
        <w:br/>
        <w:t>من العغري» وهدى من</w:t>
        <w:br/>
        <w:br/>
        <w:t>الحمد لله الذي أنقذه من النار أنس</w:t>
        <w:br/>
        <w:br/>
        <w:t>الحمد لله الذي يُطْهِم ولا يُطْمَمِ؛ من علينا فهدانا وأطعمنا وسقانا أبو هريرة</w:t>
        <w:br/>
        <w:t>[ المعرّف بالألف واللام ]</w:t>
        <w:br/>
        <w:t>الحياء خير كله عمران بن خصين</w:t>
        <w:br/>
        <w:t>الحياء من الإيمان ابن عمر</w:t>
        <w:br/>
        <w:t>الحياء من الإمان وأحبى أمّتي عهان أبو هريرة</w:t>
        <w:br/>
        <w:br/>
        <w:t>كك</w:t>
        <w:br/>
        <w:t>تنمض</w:t>
        <w:br/>
        <w:t>لوالسنل</w:t>
        <w:br/>
        <w:t>وه 1</w:t>
        <w:br/>
        <w:t>1/5</w:t>
        <w:br/>
        <w:t>6ه</w:t>
        <w:br/>
        <w:t>ع“</w:t>
        <w:br/>
        <w:t>اه</w:t>
        <w:br/>
        <w:br/>
        <w:t>1١/7</w:t>
        <w:br/>
        <w:t>لين</w:t>
        <w:br/>
        <w:t>5000</w:t>
        <w:br/>
        <w:t>هم</w:t>
        <w:br/>
        <w:br/>
        <w:t>لض</w:t>
        <w:br/>
        <w:t>لقنل</w:t>
        <w:br/>
        <w:t>1</w:t>
        <w:br/>
        <w:br/>
        <w:t>لذيفل</w:t>
        <w:br/>
        <w:t>لمعه</w:t>
        <w:br/>
        <w:br/>
        <w:t>ووه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السابع</w:t>
        <w:br/>
        <w:br/>
        <w:t>الحياء من الإيمان, والإيمان في الجنة» والبّذاء من الجفاء» عمران بن حخصين درا*د</w:t>
        <w:br/>
        <w:br/>
        <w:t>والجفاء في النار أبو هريرة أبو بكرة</w:t>
        <w:br/>
        <w:br/>
        <w:t>الحياء والعي شعبتان من الإيمان, والبذاء والبيان شعبتان من النفاق أبو أمامة امه</w:t>
        <w:br/>
        <w:t>الحياء لا يأتي إلا بخير عمران بن حخصين 9/١81ه</w:t>
        <w:br/>
        <w:br/>
        <w:t>[ حرف الخاء ]</w:t>
        <w:br/>
        <w:br/>
        <w:t>خالد سيف من سيوف الله سلَّه الله على المشركين 0 عمر ييه</w:t>
        <w:br/>
        <w:t>خذةٌ فتموّله وتصدّقُ بهء فما جاءك من هذا المال وأنت غير مُشرف عمر ا</w:t>
        <w:br/>
        <w:t>خذوا القرآن من أربعة ؛من ابن مسعود» وأبي»ومعاذ بن جبل عبد الله بن عمرو قيس</w:t>
        <w:br/>
        <w:t>خذوا ما عليها ودعوها فإنها ملعونة عمران بن حصين  8915/5</w:t>
        <w:br/>
        <w:br/>
        <w:t>خرج رسول الله َيه ليقضي حاجتهه فلم رجع َيه بالإداوة المغيرة بن شعبة .م</w:t>
        <w:br/>
        <w:br/>
        <w:t>خرج رسول الله عه من المدينة إلى المشركين يُقاتلهم  جابر ده</w:t>
        <w:br/>
        <w:t>خرج رسول الله عه ولم يشبع من خبز الشعير أنس 01</w:t>
        <w:br/>
        <w:t>خرج علي رسول ال يي فال : أليس تشهدون أن لا إله إلا الله أبو شريح ندمل</w:t>
        <w:br/>
        <w:t>خرجتٌ لأخبرم بليلة القدر فتلاحى فلان وفلان» قرفت عُبادة ووم</w:t>
        <w:br/>
        <w:t>حرجامع رسول الي فأصاب رجل مر رجل من جابر نك</w:t>
        <w:br/>
        <w:t>المشركين» فحلف</w:t>
        <w:br/>
        <w:br/>
        <w:t>خرجنا مع النبي مره في بعض أسفاره في يوم حارٌ حتى أبو الدرداء ولت</w:t>
        <w:br/>
        <w:t>يضع الرجل يده على رأسه</w:t>
        <w:br/>
        <w:br/>
        <w:t>خشع سمعي وبصري وسُّخّي وعظمي وعصبي وما استقلثْ وإذلاة</w:t>
        <w:br/>
        <w:t>به قدمي لله رب العالمين</w:t>
        <w:br/>
        <w:br/>
        <w:t>خط لنا رسول الله عه خط فقال: هذا سبيل اللى ثم خط خطوطًا ابن مسعود دكن</w:t>
        <w:br/>
        <w:t>خطبنا رسول الله ع خخطبة ذرفت منها العيون ووجلت العرباض لالحنا</w:t>
        <w:br/>
        <w:t>منها القلوب</w:t>
        <w:br/>
        <w:br/>
        <w:t>خلّ عنه يا عمرء فوالذي نفسي بيده لكلامُةُ شد عليهم أنس 4</w:t>
        <w:br/>
        <w:t>من وقع النبل</w:t>
        <w:br/>
        <w:br/>
        <w:t>حمس صلوات افترضهنٌ الله عز وجل؛ مّنْ أحسن وضوءهنّ عُبادة لض</w:t>
        <w:br/>
        <w:br/>
        <w:t>وصلاتين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حمس مَنْ فعل واحدة منبن؛ كان ضامئًا على الله</w:t>
        <w:br/>
        <w:t>ويُصلون عليكم</w:t>
        <w:br/>
        <w:br/>
        <w:t>خيارم أحاسنكم أخلاًا المو طّئون أكناقاء وشرارك التُرئارون</w:t>
        <w:br/>
        <w:t>خيارم أحاسنكم أخلامًا المو طون أكناقاء وشرارم الارثارون</w:t>
        <w:br/>
        <w:t>خيارك أليئُكم مناكبٌ في الصلاة</w:t>
        <w:br/>
        <w:br/>
        <w:t>خيارك مَنْ تعلّم القرآن وعلمه</w:t>
        <w:br/>
        <w:br/>
        <w:t>خيارهم في الجاهلية خيارهم في الإسلام إذا فقهوا</w:t>
        <w:br/>
        <w:br/>
        <w:t>خير الأسماء عبد الله</w:t>
        <w:br/>
        <w:br/>
        <w:t>خير ديتكم الورَعٌ</w:t>
        <w:br/>
        <w:br/>
        <w:t>خير العمل أن تفارق الدنيا ولسانك رطبٌ من ذكر الله</w:t>
        <w:br/>
        <w:br/>
        <w:t>خير فرساننا أبو قتادة» وخير رجّالتنا سلمة بن الأأكوع</w:t>
        <w:br/>
        <w:t>0 53000 32</w:t>
        <w:br/>
        <w:br/>
        <w:t>خير ما أعطي الناس حُلُقٌ حسنٌ</w:t>
        <w:br/>
        <w:br/>
        <w:t>خير الناس أحسئُهم حُلْقًا</w:t>
        <w:br/>
        <w:br/>
        <w:t>خير الناس أنفعهم</w:t>
        <w:br/>
        <w:br/>
        <w:t>خير الناس ذو القلب امحموم واللسان الصادق</w:t>
        <w:br/>
        <w:br/>
        <w:t>خير الناس قرني» ثم الذين يلونهم, ثم الذين يلونهم</w:t>
        <w:br/>
        <w:br/>
        <w:t>خير الناس مّنْ طال عمره وحسن عمله</w:t>
        <w:br/>
        <w:br/>
        <w:t>خير الناس مّنْ طال عمره وحسن عملّه وشرٌ الناس مَنْ</w:t>
        <w:br/>
        <w:br/>
        <w:t>طال عمره وساء عمله</w:t>
        <w:br/>
        <w:br/>
        <w:t>خير نسائها خديجة</w:t>
        <w:br/>
        <w:br/>
        <w:t>خيرم إسلامًا أحاستكم أخلاقًا إذا فقهوا</w:t>
        <w:br/>
        <w:br/>
        <w:t>معاذ لكل</w:t>
        <w:br/>
        <w:t>لليف</w:t>
        <w:br/>
        <w:br/>
        <w:t>ابن عباس 1</w:t>
        <w:br/>
        <w:br/>
        <w:t>ابن عمر لذيل</w:t>
        <w:br/>
        <w:t>لوقن</w:t>
        <w:br/>
        <w:br/>
        <w:t>ابن عمروء أبو هريرة 814/١</w:t>
        <w:br/>
        <w:t>أبو كبشة الأتماري 94/١</w:t>
        <w:br/>
        <w:br/>
        <w:t>صهيب اه</w:t>
        <w:br/>
        <w:t>سعد بن أي وقاص 9414/١</w:t>
        <w:br/>
        <w:t>علي » عثهان</w:t>
        <w:br/>
        <w:br/>
        <w:t>أبو هريرة م</w:t>
        <w:br/>
        <w:br/>
        <w:t>عبد الوهاب بن بخت  88/7</w:t>
        <w:br/>
        <w:t>سعد حذيفة ١ه</w:t>
        <w:br/>
        <w:t>عبد الله بن بسر 44/١</w:t>
        <w:br/>
        <w:t>سلمة بن الأكوع  5/8</w:t>
        <w:br/>
        <w:t>أسامة بن شريك  777/0</w:t>
        <w:br/>
        <w:br/>
        <w:t>ابن عمر لفك</w:t>
        <w:br/>
        <w:t>ابن عمر ميقن</w:t>
        <w:br/>
        <w:t>جابر 54/1</w:t>
        <w:br/>
        <w:t>ابن عمرو ١</w:t>
        <w:br/>
        <w:br/>
        <w:t>5/1</w:t>
        <w:br/>
        <w:t>عبد الله بن بسر 7/5ه</w:t>
        <w:br/>
        <w:t>أبو بكرة ده</w:t>
        <w:br/>
        <w:t>علي م١</w:t>
        <w:br/>
        <w:t>أبو هريرة 5/١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عْلُوْ الهمة - المجلد السايع</w:t>
        <w:br/>
        <w:br/>
        <w:t>خي رك خيرك لأهلي من بعدي أبو هريرة ولظة</w:t>
        <w:br/>
        <w:t>خيرم مَنْ أطعم الطعام ورد السلام صهيب لودل</w:t>
        <w:br/>
        <w:t>خيرم من تعلم القران وعلمه عهان» علي ١</w:t>
        <w:br/>
        <w:br/>
        <w:t>خب رك مَنْ يُرجى خيره ويُوْمن شرٌه وشرٌك مَنْلايُرجى خيره أنسء أبو هريرة  48/١</w:t>
        <w:br/>
        <w:t>[ المعرّف بالألف واللام ]</w:t>
        <w:br/>
        <w:br/>
        <w:t>الخوارج كلاب النار بدككس</w:t>
        <w:br/>
        <w:t>[ حرف الدال ]</w:t>
        <w:br/>
        <w:t>دخل رسول الله ييه المسجد أنس رمت</w:t>
        <w:br/>
        <w:br/>
        <w:t>دخل رسول الله يِه المسجد وفيه ناس يُصِلُون رافعي جابر بن سمرة 2 81/8ه</w:t>
        <w:br/>
        <w:t>أبصارهم إلى السماء</w:t>
        <w:br/>
        <w:br/>
        <w:t>دخل النبي عَيَْهِ مكة في عمرة القضاء وابن رواحة بين أنس لت</w:t>
        <w:br/>
        <w:t>يديه وهو يقول</w:t>
        <w:br/>
        <w:br/>
        <w:t>دخلتٌ الجنة فرأيتُ لزيد بن عمرو بن تُفيل دوحتين &lt;&lt; عائشة 1</w:t>
        <w:br/>
        <w:t>دخلتٌ الجنة فسمعثٌ خشفةً بين يديّ» فقلتُ: ما هذه الخشفة أنس تالف</w:t>
        <w:br/>
        <w:t>دخلتٌ الجنة فسمعثٌ قراءة» فقلثٌ مَنْ هذا؟ فقيل: حارثة عائشة 000</w:t>
        <w:br/>
        <w:t>ابن النعمان</w:t>
        <w:br/>
        <w:br/>
        <w:t>دخلت علي امرأة من الأنصارء فرأث فراش رسول الله عائشة 05300</w:t>
        <w:br/>
        <w:t>دخلتُ على رسول الله مله فإذا هو متكىء على رمل حصيرء» عمر 1</w:t>
        <w:br/>
        <w:t>فرأَيتُ أثره في</w:t>
        <w:br/>
        <w:br/>
        <w:t>دعا رجل من الأنصار- من أهل قباء- النبي مُه فاتطلقنا أبو هريرة وح</w:t>
        <w:br/>
        <w:t>معه فلمًًا طعم وغسل يده</w:t>
        <w:br/>
        <w:br/>
        <w:t>دعا رسول الله َي على الذين قتلوا أصحاب بكر معونة ثلاثين صباحا أنس وم</w:t>
        <w:br/>
        <w:t>دعا النبي َيه عبد الرحمن بن عوف رضي الله عنه» فقال ابن عمر ذل</w:t>
        <w:br/>
        <w:t>دعاني أبي من الليل» فقال لي: ما أراني إلا مقتولًا في أول مَنْ جابر ده</w:t>
        <w:br/>
        <w:br/>
        <w:t>يُقتل من أصحاب الني كته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 لك</w:t>
        <w:br/>
        <w:br/>
        <w:t>دعهُ فإنَ له أصحابا يحقر أحدك صلاته مع صلاته, وصيامه أبو سعيد الخدري 41/9</w:t>
        <w:br/>
        <w:br/>
        <w:t>مع صيامه</w:t>
        <w:br/>
        <w:t>دعوها فإن الزوج من زوجه أبمكان نوف</w:t>
        <w:br/>
        <w:t>دليل الخير كفاعله عو</w:t>
        <w:br/>
        <w:t>[ المعرّف بالألف واللام ]</w:t>
        <w:br/>
        <w:t>الدعاء هو العبادة لك</w:t>
        <w:br/>
        <w:t>الدين النصيحة.. لله ولكتابه ورسوله وأئمة المسلمين وعامّهم ثوبان» تيم الداري. +/578</w:t>
        <w:br/>
        <w:t>أبو هريرة</w:t>
        <w:br/>
        <w:t>[ حرف الذال )</w:t>
        <w:br/>
        <w:t>ذاق طعمٌ الإيمان مَنْ رضي بالله ربا وبالإسلام ديئّا العباس ها</w:t>
        <w:br/>
        <w:t>ذهب المفطرون اليوم بالأجر أنس رن</w:t>
        <w:br/>
        <w:t>ذهبت ول تلبّْ منها بشيء عائشة 5/5</w:t>
        <w:br/>
        <w:t>[ المعرّف بالألف واللام ]</w:t>
        <w:br/>
        <w:t>الذاكرون الله كثيرًا والذاكرات أبو هريرة نالف</w:t>
        <w:br/>
        <w:t>[ حرف الراء ]</w:t>
        <w:br/>
        <w:t>راج حفصة: فإنها صوّامة قوّامة وإنها زوجتك في الجنة قيس بن زيد 1</w:t>
        <w:br/>
        <w:t>رأس الأمر الإسلام وعموده الصلاة وذروة سنامه الجهاد معاذ مل</w:t>
        <w:br/>
        <w:t>رأى رسو الله عه عهان بن عفان يوم جيش العُسْرة جائيًا ابن مسعود 0</w:t>
        <w:br/>
        <w:t>رأى رسول الله عه علي ثوبين معصفرين فقال عبد الله بن عمرو  ه///ا/ا</w:t>
        <w:br/>
        <w:t>رأى النبي عله رجلا يبع حَمَامًا فقال واعوعم</w:t>
        <w:br/>
        <w:t>رأيتٌ بضعًا وثلاثين ملكا يبتدرونها 1ك</w:t>
        <w:br/>
        <w:t>رأَيتُ جعفر بن أي طالب مَلَكّا في الجنة مضرّجة قوادئُه سم</w:t>
        <w:br/>
        <w:br/>
        <w:t>بالدماء يطير في الجنة</w:t>
        <w:br/>
        <w:t>رأَيثُ رسول الله َيه بسوق ذي المجاز يتخلّلها؛ يقول رجل 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 6</w:t>
        <w:br/>
        <w:t>م ٠غ صابن 2 فى 5 00 5 2</w:t>
        <w:br/>
        <w:br/>
        <w:t>رأيتُ رسول الله عَيتّهِ بمِتى في منازلهم قبل أن يُهاجر إلى ربيعة بن عبّاد نا</w:t>
        <w:br/>
        <w:t>المدينة يقول</w:t>
        <w:br/>
        <w:br/>
        <w:t>رأَيثُ رسول الله َيه يصلي في نعلنين مخصوفتين عمرو بن حُريث  47١/8</w:t>
        <w:br/>
        <w:t>رأَيتُ رسول الله عه يصلي وفي صذره أزيز كأزيز الرّحى عبد الله بن الشخّير ١97/4</w:t>
        <w:br/>
        <w:t>من البكاء 1</w:t>
        <w:br/>
        <w:br/>
        <w:t>رأَيتُ النبي عَيهِ ينقل من تراب الخندق حتى وارئى التراب البراء بن عازب  8/ه.”</w:t>
        <w:br/>
        <w:t>رأيتني دخلتٌ الجنة فإذا أنا بار ميصاء 0007 جاير يلقن</w:t>
        <w:br/>
        <w:t>رُبَّ أشعث مدفوع بالأبواب لو أقسم على الله لَأيرّه  أبو هريرة لاقل</w:t>
        <w:br/>
        <w:t>رَبٌّ أعِنّي ولا تْعِنْ على وانصرني ولا تنصرٌ علي وامكر ابن عباس لفت</w:t>
        <w:br/>
        <w:t>لي ولا تمكر علي</w:t>
        <w:br/>
        <w:br/>
        <w:t>رب تقبّل توبتي واغسل حؤبتي وأجبْ دعوتي وثيْتْ حجِّي ابن عباس لفن</w:t>
        <w:br/>
        <w:t>رب ذي طمرين لا يُوْبَه له» لو أقسم على الله لَأَبَرّه  ابن مسعود لقاكسل</w:t>
        <w:br/>
        <w:t>رب عذقٍ مذلل لابن الدخداحة في الجنة أبن مسعود بذكي</w:t>
        <w:br/>
        <w:t>رب متخوض في مال الله ومال رسول الله فيما شاءت نفسهء ابن مسعود موا</w:t>
        <w:br/>
        <w:t>له النار غدًا</w:t>
        <w:br/>
        <w:br/>
        <w:t>باط شهُرٍ خير من صيام دهرء ومن مات مرابطًا في سبيل الله أبو الدرداء م</w:t>
        <w:br/>
        <w:t>رباط يوم. في سبيل الله خبير من الدنيا وما علليها سهل بن سعد 98/5</w:t>
        <w:br/>
        <w:br/>
        <w:t>رباط يوم في سبيل الله خخير من الدنيا وما عليها وموضع سلمان عم</w:t>
        <w:br/>
        <w:t>سوط أحيم من الجنة</w:t>
        <w:br/>
        <w:br/>
        <w:t>رجل آتاه الله القرآن فهو يقوم به اناء الليل واناء النبار أبن مسعود اه</w:t>
        <w:br/>
        <w:t>رجل آتاه الله القرآن فهو يقوم به آناء الليل واناء النبار ابن عمر عازه ١</w:t>
        <w:br/>
        <w:br/>
        <w:t>ورجل آتاه الله مالا</w:t>
        <w:br/>
        <w:br/>
        <w:t>رجل إذا ذكر الله خاليًا فاضت عيناه» ورجل أفنى شبابه سلمان ذل</w:t>
        <w:br/>
        <w:br/>
        <w:t>رجل أمّ قومًا وهم له راضونء ورجل كان يُوْذنَ في كل يوم وليلة ابن عمر فل</w:t>
        <w:br/>
        <w:br/>
        <w:t>رجل تحمل حمالة فحلّت له المسألة حتى يصيبها ثم يُمسكء ورجل قبيصة 4/5</w:t>
        <w:br/>
        <w:t>رجل خخرج إلى مسجد من مساجد الله عز وجل؛ ورجل خرج أبو هريرة 1</w:t>
        <w:br/>
        <w:br/>
        <w:t>غازيًا في سبيل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السا,</w:t>
        <w:br/>
        <w:br/>
        <w:t>رجل ذكر الله فاضت عيناه» ورجل قلبه معلّق بالمساجد أبو هريرة</w:t>
        <w:br/>
        <w:t>رجل علَّمه الله القرآن فهو يتلوه آناء الليل واناه عار أبو هريرة</w:t>
        <w:br/>
        <w:t>رجل من أهل الكتاب آمن بيه وأدرك الب َي عه فامن به أبو موسى</w:t>
        <w:br/>
        <w:t>رجل مؤمن جامد بنفسه وماله في سبيل حتى إذا لقي العدوٌ</w:t>
        <w:br/>
        <w:t>رجوت بركتها حين لبسّها النبي عَْلَه لعل أكفن فيه سهْل بن سعد</w:t>
        <w:br/>
        <w:t>رد رسول الله َيه عُمير بن أني وقاص عن بدرٍ سعد بن أبي وقاص</w:t>
        <w:br/>
        <w:t>رسول الله عله لَمْ يفرٌ البراء</w:t>
        <w:br/>
        <w:t>ركعتا الفجر خير من الدنيا وما فيها</w:t>
        <w:br/>
        <w:br/>
        <w:t>[ المعرّف بالألف واللام ]</w:t>
        <w:br/>
        <w:t>الرّبا انان وسبعون بابَاء أدناها مثل إتيان الرجل أَمّه  البراء</w:t>
        <w:br/>
        <w:t>الرجل من أهل الكتاب كان ممما قبل أن يُبعث النبي مَك أبو موسسى</w:t>
        <w:br/>
        <w:t>فله أجران</w:t>
        <w:br/>
        <w:t>الرجل يُلقى العدرٌ في فقة فينصبٌ لهم نيخره حتى يُقتل أو أبو ذر</w:t>
        <w:br/>
        <w:t>يُفتح لأصحابه</w:t>
        <w:br/>
        <w:t>الرؤحة والغدوة في سبيل الله أفضل من الدنيا وما فييا أبو سعيد</w:t>
        <w:br/>
        <w:t>الرع من روح الله تأتي بالرحمة وتأتي بالعذاب» فإذا رأيعموها أبو هريرة</w:t>
        <w:br/>
        <w:br/>
        <w:t>[ حرف الزاي ]</w:t>
        <w:br/>
        <w:br/>
        <w:t>زوّجني أني امرأة من قريش» فلمّا دخلتُ علي جعلتُ ابن عمرو</w:t>
        <w:br/>
        <w:br/>
        <w:t>[ المعرّف بالألف واللام ]</w:t>
        <w:br/>
        <w:br/>
        <w:t>الزبير ابن عمّتتي وحواربي من أمّتي جابر</w:t>
        <w:br/>
        <w:t>[ حرف السين ]</w:t>
        <w:br/>
        <w:t>سألتُ ربي حتى استحييثٌ ولكن أرضى وأسلم مالك بن صعصعة</w:t>
        <w:br/>
        <w:br/>
        <w:t>سألتُ رسول الله عله أي الأعمال أحبٌ إلى الله؟ قال ابن مسعود</w:t>
        <w:br/>
        <w:t>سألتٌ رسول الله عَهِ: أي الأعمال أحبٌ إلى الله عز وجل؟ قال معاذ</w:t>
        <w:br/>
        <w:br/>
        <w:t>لذيك</w:t>
        <w:br/>
        <w:t>عازه ١</w:t>
        <w:br/>
        <w:t>ذلك</w:t>
        <w:br/>
        <w:t>ع/و.ء؟</w:t>
        <w:br/>
        <w:t>اكه</w:t>
        <w:br/>
        <w:t>ا</w:t>
        <w:br/>
        <w:t>عردم</w:t>
        <w:br/>
        <w:t>نض</w:t>
        <w:br/>
        <w:br/>
        <w:t>وم</w:t>
        <w:br/>
        <w:t>يل</w:t>
        <w:br/>
        <w:br/>
        <w:t>للف</w:t>
        <w:br/>
        <w:br/>
        <w:t>ع</w:t>
        <w:br/>
        <w:t>بتكن</w:t>
        <w:br/>
        <w:br/>
        <w:t>سه</w:t>
        <w:br/>
        <w:br/>
        <w:t>عدم</w:t>
        <w:br/>
        <w:br/>
        <w:t>ههه</w:t>
        <w:br/>
        <w:t>ههه</w:t>
        <w:br/>
        <w:t>أل</w:t>
        <w:br/>
        <w:t>ع١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﻿‫سألتُ رسول الله عل عن البرّ والأثم» فقال</w:t>
        <w:br/>
        <w:br/>
        <w:t>سألتٌ رسول الله ييه عن هذه الآية لإيأيها الذين امنوا</w:t>
        <w:br/>
        <w:t>عيكم أفسكم ...4</w:t>
        <w:br/>
        <w:br/>
        <w:t>سألتُ رسول الله َيه فأعطاني ثم سأله فأعطاني ثم قال</w:t>
        <w:br/>
        <w:t>سألتٌ رسول الله َه فقلتُ: يا رسول الله أ الأعمال أفضل</w:t>
        <w:br/>
        <w:t>سألتُ النبي عَيقهِ عن الالتفات في الصلاة» فقال</w:t>
        <w:br/>
        <w:t>ميباب المسلم فسوق وقّتاله كفر</w:t>
        <w:br/>
        <w:br/>
        <w:t>سيباب المسلم كالمُشرف على الهَلَكة</w:t>
        <w:br/>
        <w:br/>
        <w:t>سبحان الله والحمد لله ولا إله إلا الله والله أكبر ولا يضرك</w:t>
        <w:br/>
        <w:t>بيهن بدأت</w:t>
        <w:br/>
        <w:br/>
        <w:t>سبحان الله وبحمدهء سبحان الله العظم</w:t>
        <w:br/>
        <w:br/>
        <w:t>سبحان الله وبحمده عدّدٌ خلقه ورضا نفسه وزئة عَرشه</w:t>
        <w:br/>
        <w:t>سبع يجري للعبد أجرهنٌ وهو في قبره بعد موته</w:t>
        <w:br/>
        <w:br/>
        <w:t>سبعة في ظلل العرش يوم لا ظل إلا ظله</w:t>
        <w:br/>
        <w:br/>
        <w:t>سبعة يظلهم الله في ظلى عرشه يوم القيامةٍ</w:t>
        <w:br/>
        <w:br/>
        <w:t>سبعة يُظلهم الله في ظله يوم لا ظل إلا ظله</w:t>
        <w:br/>
        <w:br/>
        <w:t>سَبْقَكك سَبَقَك بها عُكّاشة</w:t>
        <w:br/>
        <w:br/>
        <w:t>سمع رسول اله نساء الأنصاري يبكين على هلكاهُنّ فقال</w:t>
        <w:br/>
        <w:t>سمع سامع بحمد الله ونعمته وحسن بلائه علينا ربا صاحبنا</w:t>
        <w:br/>
        <w:t>فأفضل علينا</w:t>
        <w:br/>
        <w:br/>
        <w:t>سمعتٌ رسول الله َوُه يقول إذا قضى الصلاة</w:t>
        <w:br/>
        <w:br/>
        <w:t>سمعثٌ كعب بن مالك يُحدِّثُ حديئه حين تخلّف عن</w:t>
        <w:br/>
        <w:t>رسول الله يكن</w:t>
        <w:br/>
        <w:br/>
        <w:t>معت النبي م على المدبر والحسن إلى جنبه ينظر إلى الناس مرّة</w:t>
        <w:br/>
        <w:t>معت هشام بن حكيم بن حزام يقرأ سورة الفرقان فقرأ</w:t>
        <w:br/>
        <w:t>فيها حروقًا لم يكن</w:t>
        <w:br/>
        <w:br/>
        <w:t>سكل رسول الله َيه عن زيد بن عمرو بن تفيل أنه</w:t>
        <w:br/>
        <w:br/>
        <w:t>النواس بن سمعان</w:t>
        <w:br/>
        <w:br/>
        <w:t>حكم بن حزام</w:t>
        <w:br/>
        <w:t>ابن مسعود</w:t>
        <w:br/>
        <w:t>عائشة</w:t>
        <w:br/>
        <w:br/>
        <w:t>ابن مسعود</w:t>
        <w:br/>
        <w:br/>
        <w:t>أبو هريرة» أبو سعيد</w:t>
        <w:br/>
        <w:t>ابن عباس</w:t>
        <w:br/>
        <w:br/>
        <w:t>بن عمر</w:t>
        <w:br/>
        <w:br/>
        <w:t>أبو هريرة</w:t>
        <w:br/>
        <w:br/>
        <w:t>عبد الرحمن</w:t>
        <w:br/>
        <w:br/>
        <w:t>أبو بكرة</w:t>
        <w:br/>
        <w:br/>
        <w:t>عمر</w:t>
        <w:br/>
        <w:br/>
        <w:t>جابر</w:t>
        <w:br/>
        <w:br/>
        <w:t>صلاح الأمة في عْلْوَ الهمة - المجلد السابع</w:t>
        <w:br/>
        <w:br/>
        <w:t>11</w:t>
        <w:br/>
        <w:br/>
        <w:t>1١1</w:t>
        <w:br/>
        <w:t>عه</w:t>
        <w:br/>
        <w:t>ام</w:t>
        <w:br/>
        <w:t>هوه</w:t>
        <w:br/>
        <w:t>وإلنوعء</w:t>
        <w:br/>
        <w:t>وعم</w:t>
        <w:br/>
        <w:br/>
        <w:t>عإه؟</w:t>
        <w:br/>
        <w:br/>
        <w:t>عزو“</w:t>
        <w:br/>
        <w:t>عزه؟</w:t>
        <w:br/>
        <w:t>لايق</w:t>
        <w:br/>
        <w:t>ام</w:t>
        <w:br/>
        <w:t>وليف</w:t>
        <w:br/>
        <w:t>38</w:t>
        <w:br/>
        <w:t>1</w:t>
        <w:br/>
        <w:t>عم</w:t>
        <w:br/>
        <w:t>هإوةع</w:t>
        <w:br/>
        <w:br/>
        <w:t>اسلف</w:t>
        <w:br/>
        <w:t>هذه</w:t>
        <w:br/>
        <w:br/>
        <w:t>72</w:t>
        <w:br/>
        <w:t>لكل</w:t>
        <w:br/>
        <w:br/>
        <w:t>1/4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سمل النبي عَيهِ عن التفات الرجل في صلاته فقال وكيك</w:t>
        <w:br/>
        <w:t>سيخرج في آخر الزمان قوم أحداث الأسنان سفهاء الأحلام علي نذككى</w:t>
        <w:br/>
        <w:t>سيّد الشهداء حمزة بن عبد المطلبء ورجل قام إلى إمام علي جابر يفا</w:t>
        <w:br/>
        <w:t>سيرواء هذا جمدان» سبق المفرّدون أبو هريرة يلف</w:t>
        <w:br/>
        <w:br/>
        <w:t>سيكون بعدي من أمتي قوم يقرعون القرآن لا يُجاوز حلاقيمهم أبوذرء رافع بنعمرو 5417/5</w:t>
        <w:br/>
        <w:t>سيكون في آخر الزمان أنس ددن</w:t>
        <w:br/>
        <w:t>سيكون قوم يأكلون بألسنتهم كا تأكل البقرة من الأرض نك</w:t>
        <w:br/>
        <w:br/>
        <w:t>[ المعرّف بالألف واللام ]</w:t>
        <w:br/>
        <w:br/>
        <w:t>الساعي على الأرملة والمسكين كامجاهد في سبيل الله أبو هريرة اده</w:t>
        <w:br/>
        <w:t>السبّع الثاني فاتحة الكتاب بذكن</w:t>
        <w:br/>
        <w:t>السفيه يتكلّم في أمر العامة أبو هريرة عرة</w:t>
        <w:br/>
        <w:br/>
        <w:t>السلام على همّدان , السلام على همّدان البراء 1/1</w:t>
        <w:br/>
        <w:br/>
        <w:t>[ حرف الشين ]</w:t>
        <w:br/>
        <w:br/>
        <w:t>شر الرّعاء الحُطَّمَة عائذ بن عمرو ل"</w:t>
        <w:br/>
        <w:t>شرٌ ما في رجل : شح هالع وجُبْن خالع أبو هريرة بده</w:t>
        <w:br/>
        <w:t>شكزنا ال رسول الع الجوح ورفساعن بطونا حجر حرا أبو طلحة ١ 5010/4</w:t>
        <w:br/>
        <w:t>شهدت النبي عه نفل الْْبعَ في البئأة والثلّث في الرجُعة حبيب الفهري 2 ١8/١</w:t>
        <w:br/>
        <w:t>سمي هود وأخواتها أبو جحيفة 0/5</w:t>
        <w:br/>
        <w:t>شيبتني هود والواقعة والمرسلات وعم يتسألون ابن عباس 0/4</w:t>
        <w:br/>
        <w:t>شيطان شع شيطانة انا</w:t>
        <w:br/>
        <w:br/>
        <w:t>[ المعرّف بالألف واللام ]</w:t>
        <w:br/>
        <w:t>الشهداء الذين يقاتلون في سبيل الله في الصف الأول نعم بن هبار  4/9</w:t>
        <w:br/>
        <w:t>[ حرف الصاد ]</w:t>
        <w:br/>
        <w:t>صبرًا ال ياسر ليس</w:t>
        <w:br/>
        <w:t>صل صلاة مودّع كأنك تراه وق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 صلاح الأمة في عَلُوْ الهمة - المجلد</w:t>
        <w:br/>
        <w:br/>
        <w:t>صلاح أول هذه الأمة بالزهد واليقين ومبلك آخرها ابن عمرو ا</w:t>
        <w:br/>
        <w:t>صلاة الأرّابِينَ حين ترمض الفصال م</w:t>
        <w:br/>
        <w:t>صلاة الضحى صلاة الأرّايين ام</w:t>
        <w:br/>
        <w:t>صلاة في إِثْر صلاة لا لغوّ بينبما؛ كتابٌ في عِلَيّينَ دض</w:t>
        <w:br/>
        <w:t>صنُوا 3 رأيموني أصلّي يدن</w:t>
        <w:br/>
        <w:t>صَلَيثُ مع رسول الله عه أطال حتى هممتُ بأمْر سوءٍ ابن مسعود بذكن</w:t>
        <w:br/>
        <w:t>صَلَيتُ مع النبي عه فقمتُ إلى جنبه عن يساره 0 ابن عباس لاه</w:t>
        <w:br/>
        <w:t>صُمْ أفضل الصوم؛ صُومَ داود ابن عمرو كمع</w:t>
        <w:br/>
        <w:t>صمْ إن شعت وأفطر إن شعت عائشة بل</w:t>
        <w:br/>
        <w:t>صمْ في كل شهر ثلاثة واقرأ القرآن في كل شهر 2 اين عمرو لحم</w:t>
        <w:br/>
        <w:t>صنائع المعروف تقي مصارع السُوء والآفات والهلكات أنس اه</w:t>
        <w:br/>
        <w:t>[ المعرّف بالألف واللام )</w:t>
        <w:br/>
        <w:t>الصلاة خير موضوعء فمّن استطاع أن يستكثر فليستكثر أبو ذر يض</w:t>
        <w:br/>
        <w:t>الصلاة على وقتها أبن مسعود 0/4</w:t>
        <w:br/>
        <w:t>الصلاة وما ملكت أيمانكم أنس 1</w:t>
        <w:br/>
        <w:t>الصلاة وما ملكث أيمانكم أم سلمة 1</w:t>
        <w:br/>
        <w:t>الصوم ججنة» والصدقة تطفيء الخطيكة ك يُطفيء الماء النار معاذ لله</w:t>
        <w:br/>
        <w:t>[ حرف الضاد ]</w:t>
        <w:br/>
        <w:t>ضحك الله الليلة من فعالكما أبو هريرة دل</w:t>
        <w:br/>
        <w:t>[ حرف الطاء ]</w:t>
        <w:br/>
        <w:t>طلحةٌ ممّن قضى نحُبه معاوية» عائشة» طلحة 5011/8</w:t>
        <w:br/>
        <w:t>طُويى لعبدٍ آخذ بعنان فرسه في سبيل الله أبو هريرة ا</w:t>
        <w:br/>
        <w:t>طَر للغرباء؛ أناس صالحون في أناس سوءٍ كثير ابن عمر ذلا</w:t>
        <w:br/>
        <w:br/>
        <w:t>طوبى من أمسّك الفضل من لسانه وأنفق الفضل من ماله ركب المصري  21/98</w:t>
        <w:br/>
        <w:t>طون لمن هُّدي للإسلام وكان عيشه كَفَاهًا وقنع به 51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﻿‫1 المعرّف بالألف واللام ا</w:t>
        <w:br/>
        <w:br/>
        <w:t>الطّيرة شرك وما منا إلا ولكن الله يذهيه بالتوكل أبن مسعود 1</w:t>
        <w:br/>
        <w:t>[ حرف العين ]</w:t>
        <w:br/>
        <w:t>عثر أسامة بعتبة الباب فشي في وجهه, فقال لي رسول الله ْلَه عائشة لل</w:t>
        <w:br/>
        <w:t>عجب ربنا من رجل غزا في سبيل الله فائبزم أصحابهء ابن مسعود نا</w:t>
        <w:br/>
        <w:t>عجب ربنا من رجلين:رجل ثار عن وطائه ولحافه ابن مسعود نؤضة</w:t>
        <w:br/>
        <w:t>عجزتم أن تكونوا مثل عجوز بني إسرائيل أبو موسى ونيد</w:t>
        <w:br/>
        <w:t>عدا الذئب على شَاقٍ أبو سعيد /اأر ١</w:t>
        <w:br/>
        <w:t>عرش كعرش موسى سالم بن عطية | 695/4</w:t>
        <w:br/>
        <w:t>عُرضٌُ عليّالأم فرأيت النبي يمر ومعه الرُهط ابن عباس 10</w:t>
        <w:br/>
        <w:t>عريشًا كعريش مومى تمام وخشيبات والأمر أعجل من ذلك أبو الدرداء لها</w:t>
        <w:br/>
        <w:t>عصبة من أمتي يفتحون البيت الأبيض بيت كسرى  جابر بن سمرة  +/84ه</w:t>
        <w:br/>
        <w:t>علامٌ اجتمع عليه هؤلاء البراء اام</w:t>
        <w:br/>
        <w:t>على الأسودين افر والماء عائشة ا</w:t>
        <w:br/>
        <w:t>عليك بالإياس مما في أيدي الناس سعد بن أبي وقاص 7.5/9</w:t>
        <w:br/>
        <w:t>عليك بالصوم فإنه لا عدل له لقث</w:t>
        <w:br/>
        <w:t>عليك بالصوم فإنه لا مثل له دق</w:t>
        <w:br/>
        <w:t>عليك بالصوم فإنه لا مثل له أبو أمامة 1</w:t>
        <w:br/>
        <w:br/>
        <w:t>عليك بحسن الخلق وطول الصمت فوالذي نفسي بيده ما تجمل الخلائق أنسء أبوذرء أبو الدرداء ©//9*</w:t>
        <w:br/>
        <w:t>عليكم بالجهاد في سبيل الله فإنه باب من أبواب الجنة أبو أمامة, عبادة  9859/8</w:t>
        <w:br/>
        <w:br/>
        <w:t>عليكم بالدلجة فإن الأرض تطوى بالليل أنس ون</w:t>
        <w:br/>
        <w:t>عليكم ما تطيقون من الأعمال فإن الله لا يمل حتى تملوا عائشة دلقت</w:t>
        <w:br/>
        <w:t>عليكم من الأعمال ما تطيقون فوالله لا يمل الله حتى تملوا 000</w:t>
        <w:br/>
        <w:t>عمار ما عُرض عليه أمران إلا اختار الأرشد منهما 4/1</w:t>
        <w:br/>
        <w:br/>
        <w:t>عند الله خخزائن الخير والشر مفاتيحها الرجال فطوبى لمن جعله الله سهل بن سعد اد</w:t>
        <w:br/>
        <w:t>عينان لا تريان النار: عين بككتٌ وجلا من خشية الله أن معام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br/>
        <w:t>[ حرف الغين ]</w:t>
        <w:br/>
        <w:br/>
        <w:t>غاب عمي أنس بن النضر عن قتال بدر فقال: يا رسول أنس ىق</w:t>
        <w:br/>
        <w:t>الله غبت عن</w:t>
        <w:br/>
        <w:br/>
        <w:t>غدوة في سبيل الله أو روحة خير مماطلعت عليه الشمس وغربت أبو أيوب ووم</w:t>
        <w:br/>
        <w:t>غزونا مع رسول الله َيه قومًا من جهينة فقاتلونا قتالا شديدًا جابر دكين</w:t>
        <w:br/>
        <w:t>غطوا رأسه واجعلوا على رجليه من الإذخر خياب 1/4</w:t>
        <w:br/>
        <w:t>غفر الله لك با عهان ما أسررت وما أعلنت لو</w:t>
        <w:br/>
        <w:br/>
        <w:t>غير الدّجَال أخوف على أمتي من الدجال؛الأئمة المضلون أبو ذرٌ عو</w:t>
        <w:br/>
        <w:br/>
        <w:t>[ حرف الفاء ]</w:t>
        <w:br/>
        <w:br/>
        <w:t>فإذا رأيت الذين يتّبعون ما تشابه منه فأولئك الذين سماهم عائشة 11</w:t>
        <w:br/>
        <w:t>الله فاحذروهم</w:t>
        <w:br/>
        <w:br/>
        <w:t>فأعّي على نفسك بكثرة السجود ربيعة الأسلمي 2 ١9/١</w:t>
        <w:br/>
        <w:br/>
        <w:t>فإن حق الله على العباد أن يعبدوه ولا يشركوا به شيئًا معاذ 1</w:t>
        <w:br/>
        <w:br/>
        <w:t>فإن ماله ما قدَّم ومال وارثه ما آخر ابن مسعود لاه</w:t>
        <w:br/>
        <w:t>فإني أومن بهذا أنا وأبو بكر وعمر /رمة١</w:t>
        <w:br/>
        <w:t>فتنة الرجل في أهله وماله ونفسه وولده وجاره يكفرها عه</w:t>
        <w:br/>
        <w:t>فرق ما بين صيامنا وصيام أهل الكتاب أكلة السنّحَر عمرو بن العاص  5١١/١</w:t>
        <w:br/>
        <w:t>فسُول الرجال وأهل البيوت الغامضة يُرفعون فوق صالحيهم أبو هريرة ينيل</w:t>
        <w:br/>
        <w:br/>
        <w:t>فضل صلاة الرجل في بيته على صلاته حيث يراه الناس نخس</w:t>
        <w:br/>
        <w:t>فضل العالم على العابد كفضل القمر ليلة البدر على سائر الكواكب معاذ ١/1</w:t>
        <w:br/>
        <w:t>فضل العالم على العابد كفضلي على أدناكم أبو أمامة ١/1</w:t>
        <w:br/>
        <w:t>فضل العلم أحبٌ إل من فضل العبادة وخير دينكم الورع حذيفة» سعد بن أبي  571/4</w:t>
        <w:br/>
        <w:br/>
        <w:t>وقاص</w:t>
        <w:br/>
        <w:br/>
        <w:t>فقد رسول الله عي يوم أحد حمزة حين فاء الناس من القتال جابر لقم</w:t>
        <w:br/>
        <w:t>هوا أخا] في ديه وعلموه القوان وأطلقوا أسيره فنك</w:t>
        <w:br/>
        <w:br/>
        <w:t>فلرسول الله عله ألجود بالخخير من الريح المرسلة ابن عباس يي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</w:t>
        <w:br/>
        <w:br/>
        <w:t>فلما التقى المسلمون والكفار وف المسلمين مدبرين فطفق العباس</w:t>
        <w:br/>
        <w:t>رسول الله َيه يركض بغلته</w:t>
        <w:br/>
        <w:t>فوالذي بعئك باحق لو استعرضت بنا البحر لخضناه معك سعد بن معاذ</w:t>
        <w:br/>
        <w:t>فوالذي بعثك بالحق لو سرت بنا إلى برك الغماد لجالدنا معك المقداد</w:t>
        <w:br/>
        <w:t>فوالله لأن يهدي الله بك رجلا واحدًا خير لك من حمر النعم سهل بن سعد</w:t>
        <w:br/>
        <w:t>في الجنة غرفة يرى ظاهرها من باطنها وباطنها من ظاهرها ابن عمرو</w:t>
        <w:br/>
        <w:br/>
        <w:t>[ المعرف بالألف واللام ]</w:t>
        <w:br/>
        <w:br/>
        <w:t>الفم والفْزج أبو هريرة</w:t>
        <w:br/>
        <w:t>[ حرف القاف ]</w:t>
        <w:br/>
        <w:br/>
        <w:t>قاتل الله قومًا اتخذوا قبور أنبيائهم مساجد عائشة</w:t>
        <w:br/>
        <w:br/>
        <w:t>قال الله تعالى: لا يذكرني عبن في نفسه إلا ذكرته في</w:t>
        <w:br/>
        <w:br/>
        <w:t>قال الله تعالى: يا عبدي أنفق أنفق عليك أبو هريرة</w:t>
        <w:br/>
        <w:br/>
        <w:t>قال جبريل: راجع حفصة فإنها صوّامة قوّامة أنس</w:t>
        <w:br/>
        <w:br/>
        <w:t>قال ربكم تبارك وتعالى: كل العمل كفارة إلا الصوم</w:t>
        <w:br/>
        <w:t>قال رجل: يا رسول الله إن فلانة يُذكر من كثرة صلاتها أبو هريرة</w:t>
        <w:br/>
        <w:br/>
        <w:t>وصيامها غير أنها</w:t>
        <w:br/>
        <w:br/>
        <w:t>قال رسول الله عه للرجل الذي استوصاه</w:t>
        <w:br/>
        <w:br/>
        <w:t>قال رسول الله عه يوم بدر أنس</w:t>
        <w:br/>
        <w:t>قال رسول الله ع يوم المنددق جابر</w:t>
        <w:br/>
        <w:br/>
        <w:t>قال سليمان بن داود: لأطوفنٌّ الليلة على سبعين امرأة أبو هريرة</w:t>
        <w:br/>
        <w:t>قال عمر لصهيب: فيك سرف في الطعام فقال: إني سمعت صهيب</w:t>
        <w:br/>
        <w:br/>
        <w:t>رسول الل عله</w:t>
        <w:br/>
        <w:br/>
        <w:t>قال لي رسول الله عه : ما أعددت للجهاد؟ قلت: طاعة الله ورسوله القعقاع</w:t>
        <w:br/>
        <w:br/>
        <w:t>قالوا: يا رسول الله إنك تداعبنا.قال أبو هريرة</w:t>
        <w:br/>
        <w:t>قام النبي عه بآية حتى أصبح يرددها</w:t>
        <w:br/>
        <w:br/>
        <w:t>قتل سبعةً ثم قتلوه؛ هذا منّي وأنا منه</w:t>
        <w:br/>
        <w:br/>
        <w:t>1</w:t>
        <w:br/>
        <w:t>؟/؟</w:t>
        <w:br/>
        <w:t>لاه</w:t>
        <w:br/>
        <w:br/>
        <w:t>ل</w:t>
        <w:br/>
        <w:t>لي</w:t>
        <w:br/>
        <w:t>لان</w:t>
        <w:br/>
        <w:br/>
        <w:t>نذلحن</w:t>
        <w:br/>
        <w:t>ذل</w:t>
        <w:br/>
        <w:br/>
        <w:t>ع/دادم</w:t>
        <w:br/>
        <w:t>ع</w:t>
        <w:br/>
        <w:t>1ه</w:t>
        <w:br/>
        <w:br/>
        <w:t>عومد</w:t>
        <w:br/>
        <w:t>ام</w:t>
        <w:br/>
        <w:t>بذكن</w:t>
        <w:br/>
        <w:t>الت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فم عَلْوَ الهمة - المجلد السايع</w:t>
        <w:br/>
        <w:br/>
        <w:t>قد أفلح من أسلم ورزق كفافًا وقنعه الله بما آتاه 1</w:t>
        <w:br/>
        <w:t>قد أكرمنا الله بتحية خير من تحيتك يا عميرء بالسلام تحية اي</w:t>
        <w:br/>
        <w:t>أهل الجنة</w:t>
        <w:br/>
        <w:br/>
        <w:t>قد تركتكم على البيضاء ليلها كنهارها لا يزيغ عنها بعدي العرباض بدلكدا</w:t>
        <w:br/>
        <w:t>قد جمع الله لك ذلك كله أبي لض</w:t>
        <w:br/>
        <w:t>قد علمنا الثرثارون والمتشدقون, فما المتفييقون ؟ جابر امم</w:t>
        <w:br/>
        <w:t>قرأت في التوراة صفة النبي :محمد رسول الله سميته المتوكل ابن عمر لق</w:t>
        <w:br/>
        <w:t>قل: آمنت بالله ثم استقم سفيان بن عبد الله هه</w:t>
        <w:br/>
        <w:t>قل: اللهم إني ظلمتٌُ نفسي ظلمًا كثيرًا ولا يغفر الذنوب إلا أنت أبو بكر 4</w:t>
        <w:br/>
        <w:t>قل: ربي الله ثم استقم سفيان بن عبد الله 9/8م</w:t>
        <w:br/>
        <w:t>طقل هو الله أحد» تعدل ثلث القرآن و «إقل يا أمها الكافرون 4 ابن عمر عا</w:t>
        <w:br/>
        <w:t>قلب شاكر ولسان ذاكر وزوجة صا حة تعينك على أمر دنياك أبو أمامة ثوبان  451/8</w:t>
        <w:br/>
        <w:t>قلت للنبي عله : حسبك من صفية زوج النبي يِه كذا وكذا عائشة لك</w:t>
        <w:br/>
        <w:t>قلت: يا رسول الله أي الذنوب أعظم؟ أبن مسعود وتم</w:t>
        <w:br/>
        <w:t>قلت: يا رسول الله أي المسلمين أفضل؟ أبو موبى ام</w:t>
        <w:br/>
        <w:t>قلت: يا رسول الله حدثني بأمر أعتصم به سفيان بن عبد الله 57/0</w:t>
        <w:br/>
        <w:t>قلت: يا رسول الله ما أخحوف ما تخاف علي؟ قال سفيان بن عبد الله ه/9&gt;+</w:t>
        <w:br/>
        <w:t>قلت: يا رسول الله ما النجاة ؟ عقبة بن عامر وام</w:t>
        <w:br/>
        <w:t>قلت: يا رسول الله الوضوء من جرٌ جديد مُخمّر أحب إليك ابن عمر هلك</w:t>
        <w:br/>
        <w:t>أم المطاهر؟</w:t>
        <w:br/>
        <w:br/>
        <w:t>قلّما كان رسول الله مره يقوم من مجلس حتى يدعو ببؤلاء الدعوات ابن عمر هد</w:t>
        <w:br/>
        <w:t>قم يا حمزة قم يا علي قم يا عبيدة بن الحارث علي ع/وم</w:t>
        <w:br/>
        <w:t>قنت شهرًا يدعو على رعْل وذكوان أنس وم</w:t>
        <w:br/>
        <w:t>قوموا إلى جنة عرضها السموات والأرض أعدت للمتقين عمرو بن الجموح 581/9</w:t>
        <w:br/>
        <w:t>قواتم منبري رواتب في الجنة 3/١</w:t>
        <w:br/>
        <w:t>قيام ساعة في الصف للقتال في سبيل الله خير من قيام ستين سنة أبو هريرة و</w:t>
        <w:br/>
        <w:br/>
        <w:t>قيل للنبي عتهه: لو أنيت عبد الله بن أبي فانطلق إليه النبي عه أنس كك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 المعرف بالألف واللام ]</w:t>
        <w:br/>
        <w:t>القاعد على الصلاة كالقانت ويُكتب من المصلين من حين خرج 575/5 لضن</w:t>
        <w:br/>
        <w:t>القتلى ثلاثة ع/و.م</w:t>
        <w:br/>
        <w:t>[ حرف الكاف ]</w:t>
        <w:br/>
        <w:t>كاد الخيّران أن يبلكا: أبو بكر وعمر رضي الله عنهما؛ رفعا ابن أبي مليكة 0</w:t>
        <w:br/>
        <w:t>أصواتهما عند النبي َل</w:t>
        <w:br/>
        <w:br/>
        <w:t>كافل اليتيم له أو لغيره أنا وهو كهاتين في الجنة أبو هريرة لذلف</w:t>
        <w:br/>
        <w:t>كان أبو طلحة أكثر الأنصار بالمدينة مالا من نخل أنس لد</w:t>
        <w:br/>
        <w:t>كان إذا حزبه أمر صلى ام</w:t>
        <w:br/>
        <w:t>كان إذا صلى الغداة جلس في مصلاه حتى تطلع الشمس سس</w:t>
        <w:br/>
        <w:t>كان أهل الكتاب يقرءون التوراة بالعبرانية ويفسرونها بالعربية أبو هريرة للق</w:t>
        <w:br/>
        <w:t>كان أول من أضاف الضيف إبراهم أبو هريرة ااه</w:t>
        <w:br/>
        <w:t>كان خلقه القران عائشة ا"</w:t>
        <w:br/>
        <w:t>كان داود أعبد البشر أبو الدرداء عه</w:t>
        <w:br/>
        <w:t>كان رجل من الأنصار بيته أقصى بيت في المدينة فكان لا تخطئه الصلاة أي رض</w:t>
        <w:br/>
        <w:t>كان رجلان من أصحاب رسول الله َيه أرَ من كان في عائشة ولو</w:t>
        <w:br/>
        <w:t>هذه الأمة بأمهما</w:t>
        <w:br/>
        <w:br/>
        <w:t>كان رسول الله ميم أحسن الناس وكان أجود الناس &lt;&lt; أنس وعم</w:t>
        <w:br/>
        <w:t>كان رسول الله يله إذا صلى قام حتى تفطر رجلاه ١ عائشة 50</w:t>
        <w:br/>
        <w:t>كان رسول الله عه إذا كان في السفر فبدا له الفجر قال أبو هريرة وإمقع</w:t>
        <w:br/>
        <w:t>كان رسول الله َيه إذا مشى كأنما مبوي في صبب 2 علي م</w:t>
        <w:br/>
        <w:t>كان رسول الله ميق أشد حياءٌ من العذراء في خدرها أبو سعيد وإعوهة</w:t>
        <w:br/>
        <w:t>كان رسول الله عه مضطجمًا في بيتي كاشفًا عن فخذيه أو عائة وإووة</w:t>
        <w:br/>
        <w:t>كان رسول الله عي يأني ضعفاء المسلمين ويزورهم ويعود مرضاهم سهل بن حنيف 452/8</w:t>
        <w:br/>
        <w:t>كان رسول الله َي يبيت الليالي المتتابعات طاويًا وأهله لا يجدون ابن عباس لكين</w:t>
        <w:br/>
        <w:t>كان رسول الله يَيّهِ يتخلف في المسير فيزجي الضعيف ويردف جابر كين</w:t>
        <w:br/>
        <w:br/>
        <w:t>ويدعو لهم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﻿‫["] صلاح الأمة ف</w:t>
        <w:br/>
        <w:br/>
        <w:t>كان رسول الله َيه يذكر الله تعالى على كل أحيانه</w:t>
        <w:br/>
        <w:br/>
        <w:t>كان مَيَْه يردف خلفه ويضع طعامه على الأرض ويجيب أ</w:t>
        <w:br/>
        <w:br/>
        <w:t>دعوة المملوك</w:t>
        <w:br/>
        <w:br/>
        <w:t>كان يله يركب الحمار ويخصف النّعل ويرقع القميص</w:t>
        <w:br/>
        <w:t>كان رسول الله َيه يركب الحمار ويلبس الصوف ويعتقل الشاء</w:t>
        <w:br/>
        <w:t>كان رسول الله َيه يسير في طريق مكة فمرٌ على جبل</w:t>
        <w:br/>
        <w:t>يقال له: جمدان</w:t>
        <w:br/>
        <w:br/>
        <w:t>كان ميته يوق بائمر فيه دود فيفتشه ويخرج السوس منه</w:t>
        <w:br/>
        <w:br/>
        <w:t>كان طويل الصمت قليل الضحك</w:t>
        <w:br/>
        <w:br/>
        <w:t>كان على رسول الله ملك خميصة سوداء حين اشتد به وجعه</w:t>
        <w:br/>
        <w:t>كان َيه إذا دعا دعا ثلانًا وإذا سأل سأل ثلامًا</w:t>
        <w:br/>
        <w:br/>
        <w:t>كان غلام يبودي يخدم النبي عه فمرض فأتاه النبي عه يعوده</w:t>
        <w:br/>
        <w:t>كان في بني إسرائيل رجل قَتل تسعة وتسعين إنسانًا ثم</w:t>
        <w:br/>
        <w:t>كان للنبي عَيَْه قصعة يقال لها: الغراء يحملها أربعة رجال</w:t>
        <w:br/>
        <w:t>كان ملك فيمن كان قبلكم</w:t>
        <w:br/>
        <w:br/>
        <w:t>كان من دعاء رسول لله عله</w:t>
        <w:br/>
        <w:br/>
        <w:t>كان النبي عَم أجود الناس» وأجود ما يكون في رمضان</w:t>
        <w:br/>
        <w:t>كان النبي َيه أحسن الناس» وأجود الناس» وأشجع الناس</w:t>
        <w:br/>
        <w:t>كان النبي عله إذا ذهب ثلا الليل</w:t>
        <w:br/>
        <w:br/>
        <w:t>كان النبي عَيه لا يدّخر شيا لغد</w:t>
        <w:br/>
        <w:br/>
        <w:t>كان يصيبنا ذلك مع رسول الله َه فنؤمر بقضاء الصوم, ولا نؤمر</w:t>
        <w:br/>
        <w:t>كان يُكثر الذكرء ويقل اللغوء ويُطيل الصلاة» ويقصر الخطبة</w:t>
        <w:br/>
        <w:br/>
        <w:t>كان يكون في مهنة أهله. فإذا حضرت الصلاة قام إلى الصلاة</w:t>
        <w:br/>
        <w:t>كان بر هلال وهلال ما يوقد في بيت من بيوت رسول</w:t>
        <w:br/>
        <w:br/>
        <w:t>كان ير بنساء فيسلّم عليين</w:t>
        <w:br/>
        <w:br/>
        <w:t>عْلُوْ الهمة - المجلد السايع</w:t>
        <w:br/>
        <w:t>عائشة ام</w:t>
        <w:br/>
        <w:t>أنس يي</w:t>
        <w:br/>
        <w:t>أبو أيوب حليلت</w:t>
        <w:br/>
        <w:t>أبو موسمى اقيق</w:t>
        <w:br/>
        <w:t>أبو هريرة كلف</w:t>
        <w:br/>
        <w:t>أنس ة</w:t>
        <w:br/>
        <w:t>جابر لالس</w:t>
        <w:br/>
        <w:t>أبن مسعود ا</w:t>
        <w:br/>
        <w:t>أنس لض</w:t>
        <w:br/>
        <w:t>أبو سعيد يلت</w:t>
        <w:br/>
        <w:t>عبد الله بن بسر | 20/6م</w:t>
        <w:br/>
        <w:t>صهيب اه</w:t>
        <w:br/>
        <w:t>ابن عمر لولدت</w:t>
        <w:br/>
        <w:t>ابن عباس اه</w:t>
        <w:br/>
        <w:t>أنس كه</w:t>
        <w:br/>
        <w:t>أي الا</w:t>
        <w:br/>
        <w:t>أنس اه</w:t>
        <w:br/>
        <w:t>لذلضى</w:t>
        <w:br/>
        <w:t>عائشة تيفل</w:t>
        <w:br/>
        <w:t>ابن أبي أوفى هه</w:t>
        <w:br/>
        <w:t>عائشة 1</w:t>
        <w:br/>
        <w:t>عائشة ا</w:t>
        <w:br/>
        <w:t>جرير قن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﻿‫ست لشفي نعط - تست ننه</w:t>
        <w:br/>
        <w:br/>
        <w:t>كان بم على الصبيان فيسلّم علههم أنس ا</w:t>
        <w:br/>
        <w:t>كانت الأمة تأخذ بيده عَيُِهِ فتنطلق به حيث شاءت2 أنس 356</w:t>
        <w:br/>
        <w:t>كانت عامة وصية رسول الله يله حين حضرته الوفاة أنس 00</w:t>
        <w:br/>
        <w:t>وهو يغرغر</w:t>
        <w:br/>
        <w:t>كانت عند رسول الله َيِه سبعة دنانير وضعها عند عائشة سهل بن سعد 57/5</w:t>
        <w:br/>
        <w:t>خ كخ , ألقها سين</w:t>
        <w:br/>
        <w:t>كف عنا جشاءك, فإن أكثرهم شبعًا في الدنيا أطوهم جوعًا 03200</w:t>
        <w:br/>
        <w:t>يوم القيامة</w:t>
        <w:br/>
        <w:t>كفى بمارقة السيوف على رأسه فتنة رجل ل</w:t>
        <w:br/>
        <w:t>كل أمّتي يدخلون لجنة إلا من أنى أبو هريرة داكن</w:t>
        <w:br/>
        <w:t>كل بسم الله ثقةٌ باللهء وتوكلا على الله جابر ه41</w:t>
        <w:br/>
        <w:t>كل دعاء حجوب» حتى يصلَى على النبي عله علي معاذ 000</w:t>
        <w:br/>
        <w:t>كل كلام ١ ابن آدم عليه لا له إلا أثر بمعروف أو نبي عن منكر أم حبيبة ام</w:t>
        <w:br/>
        <w:t>كلكم راع وكلكم مسثول عن رعيّته سق</w:t>
        <w:br/>
        <w:t>كلمتان خفيفتان على اللسان, ثقيلتان في الميزان ”0</w:t>
        <w:br/>
        <w:t>كلوا هاتين اتمرتين واشربوا عليهما من الماء» فإنهما 2١ أبو هريرة يقن</w:t>
        <w:br/>
        <w:t>من أشعث أغبر ذي طمرين لا يبه له؛ لو أقسم على الله بره أنس ا</w:t>
        <w:br/>
        <w:t>؟ من ضعيف متضعٌف ذي طمرين؛ لو أقسم على الله لأبرٌّه أنس ةن</w:t>
        <w:br/>
        <w:t>5 من عذق ردّاح لأبي الدحداح في الجنة أنس بس</w:t>
        <w:br/>
        <w:t>ك من معلق لأببي الدحداح في الجنة جابر بن سمرة 0 504/5</w:t>
        <w:br/>
        <w:t>كا لا يُجتنى من الشوك العنبء كذلك لا ينزل الفجّار أبو ذر اإحد</w:t>
        <w:br/>
        <w:t>منازل الأبرار</w:t>
        <w:br/>
        <w:t>كمل من الرجال كثير» ولم يكمل من النساء إلا أبو موسى يذلديل</w:t>
        <w:br/>
        <w:t>كن في الدنيا كأنك غريب أو عابر سبيل 0/4</w:t>
        <w:br/>
        <w:t>كن وَرِعًا تكن أعبدٌ الناس أبو هريرة 5/4</w:t>
        <w:br/>
        <w:t>كناف جناز في بقع الفرقده فنا الب مه قعد وقعدن حولة علي دض</w:t>
        <w:br/>
        <w:br/>
        <w:t>كنا عند رسول الله َه تسعة أو ثمانية أو سبعة» فقال عوف بن مالك 440/5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﻿‫المجلد</w:t>
        <w:br/>
        <w:br/>
        <w:t>|" صلاح الأمة في عَلْوَ الهمة -</w:t>
        <w:br/>
        <w:br/>
        <w:t>كنا في عهد رسول الله مه نتناوب رعاية الإبلء فرحتٌ ذات يوم عقبة بن عامر</w:t>
        <w:br/>
        <w:t>كنا مع رسول الله َه ستة نفر سعد</w:t>
        <w:br/>
        <w:t>كنا مع رسول الله َه في سفر فأقبل أعرابي» فلما دنا ابن عمر</w:t>
        <w:br/>
        <w:br/>
        <w:t>منه قال له</w:t>
        <w:br/>
        <w:br/>
        <w:t>كنا مع النبي ع بذات الرقاع» فإذا أتينا على شجرة ظليلة جابر</w:t>
        <w:br/>
        <w:br/>
        <w:t>كنا مع النبي َه فمنا الصائم» ومنا المفطر أنس</w:t>
        <w:br/>
        <w:t>كنا والله إذا احمر البأسر س نتقي به وإن الشجاع منا الذي يحاذي به البراء</w:t>
        <w:br/>
        <w:br/>
        <w:t>كنت أبيت مع رسول الله مره فأتيته بوضوئه وحاجته ربيعة الأسلمي</w:t>
        <w:br/>
        <w:t>كنت أرعى غنمًا لعقبة بن أبي معيط فمر بي رسول الله ع ابن مسعود</w:t>
        <w:br/>
        <w:br/>
        <w:t>وأبو بكر</w:t>
        <w:br/>
        <w:br/>
        <w:t>كنت أصلَّي بسورة وهي الكهفء فلم أحبٌ أن أقطعها جابر</w:t>
        <w:br/>
        <w:t>كنت رجلا مذّاءُ فأمرت المقداد أن يسأل النبي عه فسأله على</w:t>
        <w:br/>
        <w:t>كنت ردف النبي ميته على حمار يقال له عفير معاذ</w:t>
        <w:br/>
        <w:t>كنت غلامًا في حجر رسول الله عه وكانت يدي تطيش عمرو بن ألي سلمة</w:t>
        <w:br/>
        <w:br/>
        <w:t>في الصخقة</w:t>
        <w:br/>
        <w:br/>
        <w:t>كنت مع النبي عَيَْه في سفر فأصبحت يومًا قريًا منه ١ معاذ</w:t>
        <w:br/>
        <w:br/>
        <w:t>[ المعرف بالألف واللام ]</w:t>
        <w:br/>
        <w:br/>
        <w:t>الكريم ابن الكريم ابن الكريم ابن الكريم يوسف بن يعقوب ابن عمرء أبو هريرة</w:t>
        <w:br/>
        <w:br/>
        <w:t>[ حرف اللام ]</w:t>
        <w:br/>
        <w:br/>
        <w:t>لأعلمن أقوامًا من أمتي يأتون يوم القيامة بحسنات أمثال جبال أبو عامر الألهاني</w:t>
        <w:br/>
        <w:t>أن أقول سبحان الله والحمد لل ولا إله إل له والله أكير أحب إلي مما أبو هريرة</w:t>
        <w:br/>
        <w:br/>
        <w:t>لأن مهدي الله بك رجلًا واحدًا خير لك من حمر النعم علي؛ معاذ</w:t>
        <w:br/>
        <w:t>لأبعئن إليكم رجلا أميئًا حق أمين حذيفة</w:t>
        <w:br/>
        <w:br/>
        <w:t>لبث النبي عله ستة أشهر يرى أنه يأتي ولا يأقي ١ عائشة</w:t>
        <w:br/>
        <w:br/>
        <w:t>لتأمرن بالمعروف ولتنبون عن المنكر أو ليسلطن الله عليكم شرارم</w:t>
        <w:br/>
        <w:br/>
        <w:t>للدي</w:t>
        <w:br/>
        <w:t>فيسل</w:t>
        <w:br/>
        <w:t>يدان</w:t>
        <w:br/>
        <w:br/>
        <w:t>بذك</w:t>
        <w:br/>
        <w:t>ل"</w:t>
        <w:br/>
        <w:t>عللم</w:t>
        <w:br/>
        <w:t>1</w:t>
        <w:br/>
        <w:t>كلدل</w:t>
        <w:br/>
        <w:br/>
        <w:t>ندكضة</w:t>
        <w:br/>
        <w:t>عه</w:t>
        <w:br/>
        <w:t>0/١</w:t>
        <w:br/>
        <w:br/>
        <w:t>هلمم</w:t>
        <w:br/>
        <w:br/>
        <w:t>1</w:t>
        <w:br/>
        <w:br/>
        <w:t>؟إوره</w:t>
        <w:br/>
        <w:br/>
        <w:t>هإادة</w:t>
        <w:br/>
        <w:t>رليف</w:t>
        <w:br/>
        <w:t>1/١</w:t>
        <w:br/>
        <w:br/>
        <w:t>ررك 56</w:t>
        <w:br/>
        <w:t>وض</w:t>
        <w:br/>
        <w:t>م"</w:t>
        <w:br/>
        <w:br/>
        <w:t>لتتبعن سنن الذين من قبلكم شيرًا بشبر أبو سعيد, أبو هريرة 591/7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ف, عَلْوْ الهمة - المجلد السابع</w:t>
        <w:br/>
        <w:br/>
        <w:t>لتركبن سنن من كان قبلكم شيرًا بشبر وذراعًا بذراع ابن عباس</w:t>
        <w:br/>
        <w:t>لتفتحن عصابة من أمتي كنز آل كسرى الذي في الأبيض جابر بن سمرة</w:t>
        <w:br/>
        <w:br/>
        <w:t>لتنقضن عرى الإسلام عروة عروة أبو أمامة</w:t>
        <w:br/>
        <w:br/>
        <w:t>الذي تفوته صلاة العصر كأنما وتر أهله وماله</w:t>
        <w:br/>
        <w:br/>
        <w:t>الذي يشناً الدنيا ويحب الآخرة ابن عمرو</w:t>
        <w:br/>
        <w:br/>
        <w:t>لصوت أبي طلحة في الجيش خير من ألف رجل جابر</w:t>
        <w:br/>
        <w:br/>
        <w:t>لصوت أبي طلحة في الجيش خير من فكة أنس</w:t>
        <w:br/>
        <w:br/>
        <w:t>لعن الله الواثمات والمسسّتوشمات والنامصات ابن مسعود</w:t>
        <w:br/>
        <w:br/>
        <w:t>لعن الله الواصلة والمستوصلة عائشة</w:t>
        <w:br/>
        <w:br/>
        <w:t>لعن رسول الله عه لمنشببين من الرجال بالنساء 0 ابن عباس</w:t>
        <w:br/>
        <w:br/>
        <w:t>لعْنُ المؤمن كقتله ثابت بن الضحاك</w:t>
        <w:br/>
        <w:br/>
        <w:t>لتقد أعطاني رسول الله هما أعطاني وإنه لمن أبغض الناس إل صفوان بن أمية</w:t>
        <w:br/>
        <w:t>القد أترلت علي الليلة سورة لهي أحب إل مما طلعت عليه الشمس عمر</w:t>
        <w:br/>
        <w:t>لقد أوذيثٌ في الله وما يُؤُذى أحد وأخفتٌ في الله وما يخاف أحد أنس</w:t>
        <w:br/>
        <w:t>لقد تاب تَوْبةٌ لو قسمت بين أمة لوسعتهم بريدة</w:t>
        <w:br/>
        <w:t>لقد تركتكم على مثل البيضاء ليلها كنبارها العرباض</w:t>
        <w:br/>
        <w:t>لقد دعا الله تعالى باسمه الأعظم الذي إذا دُعي به أجاب أنس</w:t>
        <w:br/>
        <w:t>لقد رأيت رسول الله َيِه يظل اليوم ما يجد دقلا يملا بطنه عمر</w:t>
        <w:br/>
        <w:t>لقد رأضي يوم بدر ون تلوذ الني عل علي</w:t>
        <w:br/>
        <w:t>لقد رهن رسول الله عه دزعه بشعير ولقد سمعته يقول أنس</w:t>
        <w:br/>
        <w:t>لقد سألت الله بالاسم الذي إذا سكل به أعطى وإذا دعي به أجاب بريدة</w:t>
        <w:br/>
        <w:t>لقد سألتني عن عظم وإنه ليسير على من يسسّره الله علي معاذ</w:t>
        <w:br/>
        <w:t>تعبد الله ولا تشرك</w:t>
        <w:br/>
        <w:t>لقد ضربوا رسول الله عه مرة حتى غشي عليه فقام أبو بكر أ.</w:t>
        <w:br/>
        <w:t>لقد قلت بعدك أربع كلمات ثلاث مرات لووزنت بما قلت</w:t>
        <w:br/>
        <w:t>لقد قلت كلمة لو مزجت بماء البحر لمزجته عائشة</w:t>
        <w:br/>
        <w:t>لقد كان أحدهم يبتلى بالفقر حتى ما يجد إلا العباءة أبو سعيد</w:t>
        <w:br/>
        <w:br/>
        <w:t>9</w:t>
        <w:br/>
        <w:br/>
        <w:t>11</w:t>
        <w:br/>
        <w:t>ع/عمه</w:t>
        <w:br/>
        <w:t>هون</w:t>
        <w:br/>
        <w:t>لذاضة</w:t>
        <w:br/>
        <w:br/>
        <w:t>1/١</w:t>
        <w:br/>
        <w:t>كايقل</w:t>
        <w:br/>
        <w:t>ع/ووم</w:t>
        <w:br/>
        <w:t>ملالا</w:t>
        <w:br/>
        <w:t>01</w:t>
        <w:br/>
        <w:t>0</w:t>
        <w:br/>
        <w:t>نضا</w:t>
        <w:br/>
        <w:t>1ه</w:t>
        <w:br/>
        <w:br/>
        <w:t>رذن</w:t>
        <w:br/>
        <w:t>لكف</w:t>
        <w:br/>
        <w:br/>
        <w:t>وه</w:t>
        <w:br/>
        <w:t>تدنلس</w:t>
        <w:br/>
        <w:t>ل</w:t>
        <w:br/>
        <w:t>1/4</w:t>
        <w:br/>
        <w:t>ميلم</w:t>
        <w:br/>
        <w:t>1/4</w:t>
        <w:br/>
        <w:t>هلدا</w:t>
        <w:br/>
        <w:t>/ة_؟</w:t>
        <w:br/>
        <w:br/>
        <w:t>لاي</w:t>
        <w:br/>
        <w:t>عه؟</w:t>
        <w:br/>
        <w:t>ووو</w:t>
        <w:br/>
        <w:t>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﻿‫لقد لقيت من قومك ما لقيت وكان أشد ما لقيت منهم عائشة دض</w:t>
        <w:br/>
        <w:t>للقد نزلت علي الليلة آيات ويل لمن قرأها ولم يتفكر فيبا عائشة كك</w:t>
        <w:br/>
        <w:t>لقنوا موتام لا إله إلا الله أبو سعيد اام</w:t>
        <w:br/>
        <w:t>لقيت ليلة أسري بي إبراهم الخليل عليه السلام فقال ابن مسعود .0</w:t>
        <w:br/>
        <w:t>لقيني رسول الله عَيُْهُ مرة وأنا مهم فقال: ما لي أراك منكسرًا جابر 1ه</w:t>
        <w:br/>
        <w:t>لكل أمة أمين وإن أمين هذه الأمة أبو عبيدة عمر عيية</w:t>
        <w:br/>
        <w:t>لكل عمل شرّة ولكل شرّة فترةفإن كان صاحبها سدد أو قارب أبو هريرة تذدلس</w:t>
        <w:br/>
        <w:t>لكل عمل شرة ولكل شرة فترة فمن كانت فترته إلى سنتي ابن عمرو دلت</w:t>
        <w:br/>
        <w:t>لكل عمل كفارة والصوم لي وأنا أجزي به بولك</w:t>
        <w:br/>
        <w:t>لكل قرن سابق أنس 00</w:t>
        <w:br/>
        <w:t>لكل قرن من أمتي سابقون ابن عمر الحد</w:t>
        <w:br/>
        <w:t>لكل نبي حواري وحواربي الزبير جابر عام</w:t>
        <w:br/>
        <w:t>لكني أصوم وأفطر وأصلي وأنام وأمس النساء ابن عمرو لام</w:t>
        <w:br/>
        <w:t>للجنة أقرب إلى أحدك من شراك نعله والنار مثل ذلك أبن مسعود لؤكية"</w:t>
        <w:br/>
        <w:t>للشهيد عند الله سبع خخصال المقدام بن معدي كرب #177</w:t>
        <w:br/>
        <w:t>للصائم فرحتان:فرحة حين يفطرء وفرحة حين يلقى ريّه للحن</w:t>
        <w:br/>
        <w:t>م أتخلف عن رسول الله َيه في غزوة غزاها قط إلا في كعب بن مالك 1/9</w:t>
        <w:br/>
        <w:t>غزوة تبوك</w:t>
        <w:br/>
        <w:br/>
        <w:t>لمْ أر عبقريًا يفري فريه امع</w:t>
        <w:br/>
        <w:t>لِمّ تصنع هذا وقد غفر الله لك ما تقدم من ذنبك وما تأخر عائشة و</w:t>
        <w:br/>
        <w:t>لم تكن معنا إذ بايعنا على السمع والطاعة والأمر بالمعروف عبادة ١.</w:t>
        <w:br/>
        <w:t>والنبي عن المنكر_</w:t>
        <w:br/>
        <w:br/>
        <w:t>لم يفقه من قرأ القرآن في أقل من ثلاث ابن عمرو رذلفا</w:t>
        <w:br/>
        <w:t>لم يكن شخص أحب إلههم من رسول الله ع وكانوا أنس اطق</w:t>
        <w:br/>
        <w:t>إذا رأوه لم يقوموا</w:t>
        <w:br/>
        <w:br/>
        <w:t>لم يكن عمر أخذ الجزية من الجوس حتى شهد عبد الرحمن عائشة تدلديل</w:t>
        <w:br/>
        <w:br/>
        <w:t>ابن عوف أن رسول الله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عو الهمة - المجلد السابع</w:t>
        <w:br/>
        <w:br/>
        <w:t>لمّا اجتمع أصحاب النبي عه وكانوا ثمانية وثلاثين رجلا</w:t>
        <w:br/>
        <w:t>ما أصيب إخوانكم بأحد جعل الله أرواحهم في جوف طير ضر</w:t>
        <w:br/>
        <w:t>لما ألقي إبراهم عه في النار قال: حسبنا الله ونعم الوكيل</w:t>
        <w:br/>
        <w:t>لما بلغ أبا ذر مبعث النبي َي بمكة قال لأخيه أنيس</w:t>
        <w:br/>
        <w:br/>
        <w:t>ما نّقل رسول الله عه هبطت وهبط الناس معي إلى المدينة</w:t>
        <w:br/>
        <w:t>لما حضر أحد دعاني من الليل فقال: ما أراني إلا مقتولًا في</w:t>
        <w:br/>
        <w:t>لما حفر رسول الله َه الخددق أصابهم جهد شديد حتى</w:t>
        <w:br/>
        <w:t>لما حضرت أبا طالب الوفاة جاءه رسول الله عَلَِع</w:t>
        <w:br/>
        <w:br/>
        <w:t>ما قتل أني يوم أحد جعلت أكشف عن وجهه وأبكي</w:t>
        <w:br/>
        <w:t>لما قدم المهاجرون الأولون العقبة</w:t>
        <w:br/>
        <w:br/>
        <w:t>لا قرأتها- يعني سورة الجن- على الجن ليلة الجن فكانوا أحسن</w:t>
        <w:br/>
        <w:t>لما كان يوم أحد انبزم الناس عن رسول الله عه وأبو طلحة بين يديه</w:t>
        <w:br/>
        <w:t>لما كان يوم أحد قال رسول الله عله</w:t>
        <w:br/>
        <w:br/>
        <w:t>لما كان يوم أحد وولى الناس كان رسول الله ميم في ناحية</w:t>
        <w:br/>
        <w:t>لم مرّ بجنازة عثهان بن مظعون قال رسول الله عله</w:t>
        <w:br/>
        <w:br/>
        <w:t>لما نزلت هذه الآية لإياأيها الذين امنوا لا ترفعوا أصواتكم»</w:t>
        <w:br/>
        <w:t>لما هاجر رسول الله ع من مكة إلى المدينة فانتهى إلى الخميم</w:t>
        <w:br/>
        <w:t>لمن أطاب الكلام وأطعم الطعام وبات قائمًا والناس نيام</w:t>
        <w:br/>
        <w:t>لن يلج الدرجات العلى من تكن أو استقسم أو رجع من سفر</w:t>
        <w:br/>
        <w:t>لوأن ابن آدم هرب من رزقه كا يهرب من اموت لأدركه رزقه</w:t>
        <w:br/>
        <w:t>لو أن رجلا يْجرٌ على وجهه من يوم ولد إلى يوم يموت هرما</w:t>
        <w:br/>
        <w:t>في مرضاة الله</w:t>
        <w:br/>
        <w:br/>
        <w:t>لو أنكم توكلم على الله عز وجل حقّ توكله لرزقكم 15</w:t>
        <w:br/>
        <w:t>يرزق الطير</w:t>
        <w:br/>
        <w:br/>
        <w:t>لو تعلمون ما في الصف الأول لكانت قرعة</w:t>
        <w:br/>
        <w:br/>
        <w:t>لو تعلمون ما لكم عند الله لأحببتم أن تزدادوا فاقة وحاجة</w:t>
        <w:br/>
        <w:br/>
        <w:t>ابن عباس</w:t>
        <w:br/>
        <w:t>ابن عباس</w:t>
        <w:br/>
        <w:t>ابن عباس</w:t>
        <w:br/>
        <w:t>أسامة بن زيد</w:t>
        <w:br/>
        <w:t>جابر</w:t>
        <w:br/>
        <w:br/>
        <w:t>جابر</w:t>
        <w:br/>
        <w:br/>
        <w:t>جابر</w:t>
        <w:br/>
        <w:br/>
        <w:t>أبو النضر</w:t>
        <w:br/>
        <w:br/>
        <w:t>أنس</w:t>
        <w:br/>
        <w:br/>
        <w:t>عاصم الأسلمي</w:t>
        <w:br/>
        <w:t>أبو الدرداء</w:t>
        <w:br/>
        <w:br/>
        <w:t>جابر</w:t>
        <w:br/>
        <w:br/>
        <w:t>ندال</w:t>
        <w:br/>
        <w:br/>
        <w:t>عم</w:t>
        <w:br/>
        <w:t>1</w:t>
        <w:br/>
        <w:t>كا</w:t>
        <w:br/>
        <w:t>1</w:t>
        <w:br/>
        <w:br/>
        <w:t>عم</w:t>
        <w:br/>
        <w:t>ع1</w:t>
        <w:br/>
        <w:t>نذلف</w:t>
        <w:br/>
        <w:br/>
        <w:t>عام</w:t>
        <w:br/>
        <w:t>يذلسنل</w:t>
        <w:br/>
        <w:t>هه</w:t>
        <w:br/>
        <w:t>.هم</w:t>
        <w:br/>
        <w:t>1م</w:t>
        <w:br/>
        <w:t>هدم</w:t>
        <w:br/>
        <w:t>/5</w:t>
        <w:br/>
        <w:t>/1</w:t>
        <w:br/>
        <w:t>نوكن</w:t>
        <w:br/>
        <w:br/>
        <w:t>نذلشة</w:t>
        <w:br/>
        <w:t>1</w:t>
        <w:br/>
        <w:t>ع</w:t>
        <w:br/>
        <w:t>كمد</w:t>
        <w:br/>
        <w:br/>
        <w:t>/10</w:t>
        <w:br/>
        <w:t>ياس</w:t>
        <w:br/>
        <w:br/>
        <w:t>لذاسق</w:t>
        <w:br/>
        <w:t>5/4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السابع</w:t>
        <w:br/>
        <w:br/>
        <w:t>لو جاءنا مال البحرين لقد أعطيتك هكذا وهكذا ١ جابر 1ه</w:t>
        <w:br/>
        <w:t>لو دعيت إلى ذراع أو كراع لأجبتُ ولو أهدي إل ذراع أبو هريرة عع</w:t>
        <w:br/>
        <w:t>لو قلت باسم الله لرفعتك الملائكة والناس ينظرون 2 جابر وام</w:t>
        <w:br/>
        <w:t>لو كان أسامة جارية لكسوته عائشة را</w:t>
        <w:br/>
        <w:t>لو كان الإيمان عند الثريًا لتناوله رجال من فارس أبو هريرة م</w:t>
        <w:br/>
        <w:t>لو كان لي عدد هذه العضاة نعُما لقسمته بينكم ثم جبير بن مطعم  577/5</w:t>
        <w:br/>
        <w:t>لو كانت الدنيا تعدل عند الله جناح بعوضة سهل بن سعد رهم</w:t>
        <w:br/>
        <w:t>لو كنت متخدًا من أمتي خيلا دون ربي لاتخذت أبا بكر خليلا ابن مسعودء ابن الزيير 5/8 071</w:t>
        <w:br/>
        <w:t>ابن عباس</w:t>
        <w:br/>
        <w:t>لو كنت متخدًا من أهل الأرض خايلًا لاتخذت ابن أني قحافة خليلا ابن مسعود نك لف</w:t>
        <w:br/>
        <w:t>لو يعلم المؤمن بما عند الله من العقوبة ما طمع بجنته أحد أبو هريرة م</w:t>
        <w:br/>
        <w:t>لو يعلم الناس ما في صلاة العشاء وصلاة الفجر لأتوهما ولو حبوًا تنكف</w:t>
        <w:br/>
        <w:t>لو يعلم الناس ما في النّداء والصف الأول ثم لم يجدوا إلا أن كم</w:t>
        <w:br/>
        <w:t>لوددت أني أقتل في سبيل الله ثم أحيا ثم أقتل ثم أحيا ١ أبو هريرة عدم</w:t>
        <w:br/>
        <w:t>لولا جزع النساء لتركته حتى يحشر من حواصل الطير 0/١</w:t>
        <w:br/>
        <w:t>وبطون السباع</w:t>
        <w:br/>
        <w:t>ليأتين على أمّتي ما أ على بني إسرائيل حذو النعل بالنعل ابن عمرو للك</w:t>
        <w:br/>
        <w:t>ليبلغن هذا الأمر ما بلغ الليل والتبار ولا يترك الله بيت مدرٍ ولا وبر قليف</w:t>
        <w:br/>
        <w:t>ليس أحد أفضل عند الله من مؤمن يعمر في الإسلام لتكبيره وتحميده ”ا</w:t>
        <w:br/>
        <w:t>ليس تحسر أهل الجنة إلا على ساعة مرّت بهم لم يذكروا معاذ ع١</w:t>
        <w:br/>
        <w:t>الله عز وجل فيها ١</w:t>
        <w:br/>
        <w:t>ليس ذام ولكن من استحيا من الله حق الحياء فليحفظ ابن مسعود ه/ةعه</w:t>
        <w:br/>
        <w:t>الرأس وما وعى</w:t>
        <w:br/>
        <w:t>ليس الشديد بالصرّعة وإنما الشديد الذي يملك نفسه عند الغضب ا</w:t>
        <w:br/>
        <w:t>ليس شيم أثقل في الميزان من الخلق الحسن أبو الدرداء ع</w:t>
        <w:br/>
        <w:t>ليس شيء أغير من الله من أجل ذلك حرم الفواحش ما أبن مسعود ليا</w:t>
        <w:br/>
        <w:br/>
        <w:t>ظهر منبها وما بطن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السابع</w:t>
        <w:br/>
        <w:br/>
        <w:t>ليس شيء أكرم على الله تعالى من الدعاء</w:t>
        <w:br/>
        <w:t>ليس شيء خيرًا من ألف مثله إلا الإنسان</w:t>
        <w:br/>
        <w:t>ليس شيء من الجسد إلا يشكو ذرب اللسان على حدته</w:t>
        <w:br/>
        <w:t>ليس منّا من لم يتغن بالقران</w:t>
        <w:br/>
        <w:t>ليس المؤٌمن بالطعان ولا باللعّان ولا بالفاحش</w:t>
        <w:br/>
        <w:t>ليصل أحدك نشاطه فإذا فتر فليرقد</w:t>
        <w:br/>
        <w:t>ليكن بلاغ أحدك من الدنيا كزاد الراكب</w:t>
        <w:br/>
        <w:t>ليلني منكم ذوو الأحلام والنبى</w:t>
        <w:br/>
        <w:t>لينتبين رجال يشخصون أبصارهم إلى السماء أو لا ترجع إلممم</w:t>
        <w:br/>
        <w:t>لِك العلم أبا المنذر</w:t>
        <w:br/>
        <w:t>ليودن أهل العافية يوم القيامة أن جلودهم قرضت</w:t>
        <w:br/>
        <w:t>ز حرف الم ]</w:t>
        <w:br/>
        <w:t>ما اجتمعن في امرئة إلا دخل الجنة</w:t>
        <w:br/>
        <w:t>ما أحب أني حكيت إنسائًا وأن لي كذا وكذا</w:t>
        <w:br/>
        <w:br/>
        <w:t>ما احتذى النعال ولا ركب المطايا بعد رسول الله مُه أفضل من أب</w:t>
        <w:br/>
        <w:br/>
        <w:t>ما أذن الله لشيء ما أذن لنبي يتغتى بالقرآن</w:t>
        <w:br/>
        <w:t>ما أرى الأمر إلا أعجل من ذلك</w:t>
        <w:br/>
        <w:br/>
        <w:t>ما استكبر من أكل معه خادمه وركب الحمار بالأسواق أ</w:t>
        <w:br/>
        <w:br/>
        <w:t>ما أشبع رسول الله مه من خبز شعير يومين متتابعين حتى</w:t>
        <w:br/>
        <w:br/>
        <w:t>ما أصبح لآل محمد صاع ولا أمسى وإنهم لتسعة أبيات 1</w:t>
        <w:br/>
        <w:br/>
        <w:t>ما أعددت ا من كبير صلاة ولا صيام ولا صدقة ولكني</w:t>
        <w:br/>
        <w:t>ما أعلم أن رسول الله عَم رأى رغيفًا مرقمًا ولا شاة سميطًا قط</w:t>
        <w:br/>
        <w:t>ما اغبرت قدما عبد في سبيل الله إلا حرم الله عليه النار</w:t>
        <w:br/>
        <w:br/>
        <w:t>أبو هريرة</w:t>
        <w:br/>
        <w:t>سلمان</w:t>
        <w:br/>
        <w:t>أبو بكر</w:t>
        <w:br/>
        <w:br/>
        <w:t>ابن عباس</w:t>
        <w:br/>
        <w:br/>
        <w:t>أبن مسعود</w:t>
        <w:br/>
        <w:br/>
        <w:t>عثهان» جابرء مالك بن عبد</w:t>
        <w:br/>
        <w:br/>
        <w:t>الله عبد الرحمن بن جبير</w:t>
        <w:br/>
        <w:br/>
        <w:t>فدلحف</w:t>
        <w:br/>
        <w:t>الام</w:t>
        <w:br/>
        <w:br/>
        <w:t>لقف</w:t>
        <w:br/>
        <w:t>تدس</w:t>
        <w:br/>
        <w:t>يق</w:t>
        <w:br/>
        <w:br/>
        <w:t>امم</w:t>
        <w:br/>
        <w:t>1</w:t>
        <w:br/>
        <w:t>1</w:t>
        <w:br/>
        <w:t>وده"</w:t>
        <w:br/>
        <w:t>لوه</w:t>
        <w:br/>
        <w:t>ولحوه</w:t>
        <w:br/>
        <w:t>علوم</w:t>
        <w:br/>
        <w:br/>
        <w:t>11</w:t>
        <w:br/>
        <w:br/>
        <w:t>فض</w:t>
        <w:br/>
        <w:br/>
        <w:t>هل</w:t>
        <w:br/>
        <w:t>عه</w:t>
        <w:br/>
        <w:t>ع</w:t>
        <w:br/>
        <w:br/>
        <w:t>1</w:t>
        <w:br/>
        <w:t>وإواء</w:t>
        <w:br/>
        <w:t>1</w:t>
        <w:br/>
        <w:t>ل</w:t>
        <w:br/>
        <w:t>/؟</w:t>
        <w:br/>
        <w:t>1</w:t>
        <w:br/>
        <w:t>ليتع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﻿‫المجلد</w:t>
        <w:br/>
        <w:br/>
        <w:t>صلاح الأمة في عَلْوْ الهمة -</w:t>
        <w:br/>
        <w:br/>
        <w:t>ما أنزل الله في التوراة ولا في الإنجيل مثل أم القرآن وهي</w:t>
        <w:br/>
        <w:t>السبع المثاني</w:t>
        <w:br/>
        <w:br/>
        <w:t>ما أنعم الله على عبد نعمة فقال: الحمد لله إلا كان الذي أعطى</w:t>
        <w:br/>
        <w:t>ما بال أقوام يرفعون أبصارهم إلى السماء في صلاتهم</w:t>
        <w:br/>
        <w:t>ما بين بيتي ومنبري روضة من رياض الجنة</w:t>
        <w:br/>
        <w:br/>
        <w:t>ما تصدق أحد بصدقة من طيب ولا يقبل الله إلا الطيب أ</w:t>
        <w:br/>
        <w:br/>
        <w:t>ما خالط قلب امرئ؟ مسلم وهجٌ في سبيل الله إلا حرم الله</w:t>
        <w:br/>
        <w:t>عليه النار</w:t>
        <w:br/>
        <w:t>ما رأيت مثل النار نام هاربها</w:t>
        <w:br/>
        <w:br/>
        <w:t>ماري رسول الله َه يأكل متكمًا ولا يطأ عقبه رجلان اب</w:t>
        <w:br/>
        <w:t>ما زا اله عب بع لا عزاء وماتواضع أحد ل إلا رفعه اله أ</w:t>
        <w:br/>
        <w:t>ما سكل رسول الله عه على الإسلام شيمًا إلا أعطاه</w:t>
        <w:br/>
        <w:t>ما سثل النبي مََْهُ عن شيء قط فقال :لا</w:t>
        <w:br/>
        <w:t>ما شبع آل محمد منذ قدم المدينة من طعام البرّ ثلاث ليال تباعًا</w:t>
        <w:br/>
        <w:t>ما شبع رسول الله َه وأهله ثلا أنباعَا من خبز البرّ حتى</w:t>
        <w:br/>
        <w:t>ما شبيء أثقل ني ميزان الموّمن يوم القيامة من خلق حسن</w:t>
        <w:br/>
        <w:t>ما ضلّ قوم بعد هدى كانوا عليه إلا أوتوا الجدل</w:t>
        <w:br/>
        <w:t>ما عال ابنتين أو ثلانًا حتى يمتن أو يموت عنهن</w:t>
        <w:br/>
        <w:br/>
        <w:t>ماعلمت النبي عه أكل على سكرجة قط ولاخيز له مرقّق 1</w:t>
        <w:br/>
        <w:br/>
        <w:t>ما عمل اب بن آدم عملا أنجى له من عذاب الله من ذكر الله</w:t>
        <w:br/>
        <w:br/>
        <w:t>ماعملت عملا أرجى عندي؛ أني م أتطهر طهورًا في ساعة :</w:t>
        <w:br/>
        <w:br/>
        <w:t>ليل أو نهار</w:t>
        <w:br/>
        <w:br/>
        <w:t>ما قاتل رسول الله عي قومًا حتى يدعوهم</w:t>
        <w:br/>
        <w:br/>
        <w:t>ما كان الله ليدخل شيئًا من حمزة النار</w:t>
        <w:br/>
        <w:br/>
        <w:t>ما كان الفحش في شيء إلا شانه» وما كان الحياء في شيءٍ إلا زانه</w:t>
        <w:br/>
        <w:t>ما كرهت أن يراه الناس؛ فلا تفعلن إذا خلوت</w:t>
        <w:br/>
        <w:br/>
        <w:t>ما كلّم الله أحدًا قط إلا من وراء حجابء وإنه أحيا أباك</w:t>
        <w:br/>
        <w:br/>
        <w:t>7</w:t>
        <w:br/>
        <w:t>الي</w:t>
        <w:br/>
        <w:br/>
        <w:t>أبو هريرة</w:t>
        <w:br/>
        <w:t>أبو الدرداء</w:t>
        <w:br/>
        <w:t>أبو أمامة</w:t>
        <w:br/>
        <w:br/>
        <w:t>أن</w:t>
        <w:br/>
        <w:br/>
        <w:t>0</w:t>
        <w:br/>
        <w:br/>
        <w:t>ين</w:t>
        <w:br/>
        <w:br/>
        <w:t>لت</w:t>
        <w:br/>
        <w:t>1ه</w:t>
        <w:br/>
        <w:t>١/ه</w:t>
        <w:br/>
        <w:br/>
        <w:t>واه</w:t>
        <w:br/>
        <w:t>عينم</w:t>
        <w:br/>
        <w:br/>
        <w:t>افيض</w:t>
        <w:br/>
        <w:t>و4</w:t>
        <w:br/>
        <w:t>4</w:t>
        <w:br/>
        <w:t>اه</w:t>
        <w:br/>
        <w:t>0</w:t>
        <w:br/>
        <w:t>1/4</w:t>
        <w:br/>
        <w:t>1/4</w:t>
        <w:br/>
        <w:t>لسن</w:t>
        <w:br/>
        <w:t>تذنى</w:t>
        <w:br/>
        <w:t>سس</w:t>
        <w:br/>
        <w:t>مضق</w:t>
        <w:br/>
        <w:t>1:4</w:t>
        <w:br/>
        <w:br/>
        <w:t>نذكتسض</w:t>
        <w:br/>
        <w:br/>
        <w:t>نذلض</w:t>
        <w:br/>
        <w:br/>
        <w:t>عام</w:t>
        <w:br/>
        <w:t>كن</w:t>
        <w:br/>
        <w:t>هه</w:t>
        <w:br/>
        <w:t>ك/كده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["]</w:t>
        <w:br/>
        <w:br/>
        <w:t>ما مسستٌ ديبابججا ولا حريرًا ألين من كف رسول الله عه أنس 00</w:t>
        <w:br/>
        <w:t>ما ملا آدمي وعاء شرا من بطنه المقدام بن معد يكرب 74/1</w:t>
        <w:br/>
        <w:t>ما من ادمي إلا في رأسه حَكّمَة بيد ملك» فإذا تواضع ابن عباس» أبو هريرة  419/8</w:t>
        <w:br/>
        <w:t>ما من دابة إلا وهي مُصيخة يوم الجمعة لدن</w:t>
        <w:br/>
        <w:t>ما من ساعة تمر بابن آدم لا يذكر الله تعالى فيهاء إلا تحسّر عليها عائشة عا</w:t>
        <w:br/>
        <w:t>ما من شبيء يوضع في الميزان أثقل من حسن الخلق 2 أبو الدرداء نايف</w:t>
        <w:br/>
        <w:t>ما من القلوب قلب يكنا</w:t>
        <w:br/>
        <w:t>ما من قوم يُعمل فيهم بالمعاصي هم أعز وأكثر من يعمله .6</w:t>
        <w:br/>
        <w:t>ثم لم يغيروه إلا</w:t>
        <w:br/>
        <w:br/>
        <w:t>ما من مسلم يتوضأ فيُحسن وضوءه؛ ثم يقوم فيصل ركعتين عقبة بن عامر 0 511/5</w:t>
        <w:br/>
        <w:t>يقبل عليهما</w:t>
        <w:br/>
        <w:br/>
        <w:t>ما من مكلوم يُكلم في سبيل الله إلا جاء يوم القيامة وكَلْمه يدمى أبو هريرة م.م</w:t>
        <w:br/>
        <w:t>ما من مولود يولد إلا نخسه الشيطان أبو هريرة ذكقل</w:t>
        <w:br/>
        <w:t>ما من الناس من نفس مسلمة يقبضها ربها تحب أن ترجع إليكم وم</w:t>
        <w:br/>
        <w:t>ما من نبي بعثه الله في أمة قبلي» إلا كان له من أمته حواريون ابن مسعود لل</w:t>
        <w:br/>
        <w:t>ما من يوم طلعت شمسه. إلا وكان بجنبتيها ملكان يناديان2 أبو الدرداء أده</w:t>
        <w:br/>
        <w:t>ما من يوم يصبح العباد فيه. إلا ملكان ينزلان, فيقول أحدهما أبو هريرة» أُبو الدرداء  ٠08/7</w:t>
        <w:br/>
        <w:t>ما منكم من أحدٍ» ما من نفس منفوسة» إلا كتب مكاتها علي للق</w:t>
        <w:br/>
        <w:t>من الجنة والنار</w:t>
        <w:br/>
        <w:br/>
        <w:t>ما نفعني مال قط ما نفعني مال ألي بكر أبو هريرة اه</w:t>
        <w:br/>
        <w:t>ما هذا الحبل ؟ أنس مدا</w:t>
        <w:br/>
        <w:t>ما يسرّني أن منزلي إلى جنب المسجد؛ إني أريد أن يُكتب لي ممشاي أي ترنلشض</w:t>
        <w:br/>
        <w:t>ما ينقم ابن جميل إلا أنه كان فقيرًا فأغناه الله ورسوله أبو هريرة عإموه</w:t>
        <w:br/>
        <w:t>ما لك يا زبير عروة كك</w:t>
        <w:br/>
        <w:t>مَل أمتي مثل المطر؛ لا يُدرى أوله خير أم آخره عمار ول</w:t>
        <w:br/>
        <w:br/>
        <w:t>مثل البخيل والمنفق كمثل رجلين عليهما جنتان من حديد أبو هريرة ولدلق</w:t>
        <w:br/>
        <w:t>مثل عروة مثل صاحب ياسين؛ دعا قومه إلى الله تعالى فقتلوه عروة ١ه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﻿‫مثل القائم على حدود الله والمدهن فيباء كمثل قوم استهموا على سفينة</w:t>
        <w:br/>
        <w:t>مثل الذي يذكر ربّهِ والذي لا يذكر ريّه » مثل الحي والميت</w:t>
        <w:br/>
        <w:t>مثل الذي يعلم الناس الخير وينسى نفسه؛ كمثل السراج</w:t>
        <w:br/>
        <w:t>مثل ما بعثني الله به من اللحدى والعلم» كمثل الغيث الكثير</w:t>
        <w:br/>
        <w:t>مثل المجاهد في سبيل الله- والله أعلم من يجاهد في سبيله-</w:t>
        <w:br/>
        <w:t>كمثل الصائم</w:t>
        <w:br/>
        <w:br/>
        <w:t>مثلي في النبّيين» كمثل رجل بنى دارًا فأحسنها وأكملها</w:t>
        <w:br/>
        <w:t>ملي ومثلكم؛ كمثل رجل أوقد نارًا فجعل الجنادب والفراش</w:t>
        <w:br/>
        <w:br/>
        <w:t>مجالس الذكر</w:t>
        <w:br/>
        <w:t>مدينة هرقل تفتح أولّا</w:t>
        <w:br/>
        <w:t>مر بي رسول الله عله وأنا أطيّنُ حائطًا لي</w:t>
        <w:br/>
        <w:br/>
        <w:t>مر علي رسول الله َه ونمن نعالج خحصنًا لنا</w:t>
        <w:br/>
        <w:br/>
        <w:t>مررت ليلة أسْري بي بالملاً الأعلى وجبريل كالحلس البالي</w:t>
        <w:br/>
        <w:t>مروا بالمعروف؛ وانهوا عن المتكرء حتى إذا رأيتم شحًا مطاعًا</w:t>
        <w:br/>
        <w:t>مروهن لا ييكين على هالك بعد اليوم</w:t>
        <w:br/>
        <w:br/>
        <w:t>معاذ بن جيل أعلم الئاس خلال الله وحرامه</w:t>
        <w:br/>
        <w:br/>
        <w:t>معاذ بن جبل أمام العلماء يوم القيامة برئوة</w:t>
        <w:br/>
        <w:br/>
        <w:t>ملحد في الحرم ومبتغ في الإسلام سنة الجاهلية</w:t>
        <w:br/>
        <w:br/>
        <w:t>مل إهانًا إلى مُشاشه</w:t>
        <w:br/>
        <w:br/>
        <w:t>مل عمار إيمانا إلى مُشاشه</w:t>
        <w:br/>
        <w:br/>
        <w:t>من أحبٌ أن يقرأ القرآن غضًا كا أنزل؛ فليقرً على قراءة ابن أم عبد</w:t>
        <w:br/>
        <w:t>مَن أحبٌّ أن يقرأ القران غضًا ما أنزل» فليقرأ قراءة ابن أم عبد</w:t>
        <w:br/>
        <w:t>من أحبٌ لله وأبغض لله وأعطى لله» ومنع لله» فقد استكمل الإيمان</w:t>
        <w:br/>
        <w:t>من أحدث في أمرنا هذا ما ليس منه فهو رد</w:t>
        <w:br/>
        <w:br/>
        <w:t>من أراد أن يعلم ما له عند الله فلينظر ما لله عنده</w:t>
        <w:br/>
        <w:br/>
        <w:t>أبو موبى</w:t>
        <w:br/>
        <w:br/>
        <w:t>أبو موبى</w:t>
        <w:br/>
        <w:t>أبو هريرة</w:t>
        <w:br/>
        <w:br/>
        <w:t>جابر</w:t>
        <w:br/>
        <w:br/>
        <w:t>جابر</w:t>
        <w:br/>
        <w:t>عمرو بن العاص</w:t>
        <w:br/>
        <w:t>أبن عمرو</w:t>
        <w:br/>
        <w:t>أبن عمرو</w:t>
        <w:br/>
        <w:br/>
        <w:t>ابن عمر</w:t>
        <w:br/>
        <w:t>أبو سعيد</w:t>
        <w:br/>
        <w:t>محمد بن كعب</w:t>
        <w:br/>
        <w:t>اين عباس</w:t>
        <w:br/>
        <w:br/>
        <w:t>عائشة</w:t>
        <w:br/>
        <w:br/>
        <w:t>أبو بكرء عمر</w:t>
        <w:br/>
        <w:t>اين مسعود</w:t>
        <w:br/>
        <w:br/>
        <w:t>أبو هريرة</w:t>
        <w:br/>
        <w:br/>
        <w:t>وَ الهمة - المجلد السا</w:t>
        <w:br/>
        <w:br/>
        <w:t>3</w:t>
        <w:br/>
        <w:t>١٠0</w:t>
        <w:br/>
        <w:t>د</w:t>
        <w:br/>
        <w:t>.م</w:t>
        <w:br/>
        <w:br/>
        <w:t>/4.</w:t>
        <w:br/>
        <w:t>نذككن</w:t>
        <w:br/>
        <w:br/>
        <w:t>ع/.؟</w:t>
        <w:br/>
        <w:br/>
        <w:t>لفايق</w:t>
        <w:br/>
        <w:br/>
        <w:t>فق</w:t>
        <w:br/>
        <w:t>فى</w:t>
        <w:br/>
        <w:t>وم</w:t>
        <w:br/>
        <w:t>153/4</w:t>
        <w:br/>
        <w:t>١</w:t>
        <w:br/>
        <w:t>مم</w:t>
        <w:br/>
        <w:t>ا</w:t>
        <w:br/>
        <w:t>ا</w:t>
        <w:br/>
        <w:t>تذلككف</w:t>
        <w:br/>
        <w:t>كيه</w:t>
        <w:br/>
        <w:br/>
        <w:t>لسن</w:t>
        <w:br/>
        <w:t>ع</w:t>
        <w:br/>
        <w:br/>
        <w:t>لسن</w:t>
        <w:br/>
        <w:t>ع/. ع</w:t>
        <w:br/>
        <w:t>ذلك</w:t>
        <w:br/>
        <w:t>لل</w:t>
        <w:br/>
        <w:br/>
        <w:t>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السايع</w:t>
        <w:br/>
        <w:br/>
        <w:t>من استرق واكتوىء فقد برئة من التوكل</w:t>
        <w:br/>
        <w:br/>
        <w:t>من استطاع منكم ألا يجعل في بطنه إلا طيباء فليفعل</w:t>
        <w:br/>
        <w:br/>
        <w:t>من استن خيرًا فاستن بهء كان له أجره كاماه</w:t>
        <w:br/>
        <w:br/>
        <w:t>من أشراط الساعة أن يعلوٌ التحوثٌ الوعول</w:t>
        <w:br/>
        <w:br/>
        <w:t>من أصابته فاقة فأنزها بالناس؛ لم تسد فاقته</w:t>
        <w:br/>
        <w:br/>
        <w:t>من أصبح منكم آمنا في ميربه» معاق في جسده. عنده قوت يومه</w:t>
        <w:br/>
        <w:br/>
        <w:t>من أصبح منكم اليوم صائمًا</w:t>
        <w:br/>
        <w:br/>
        <w:t>من أطاعني دخخل الجنة» ومن عصاني فقد ألى</w:t>
        <w:br/>
        <w:br/>
        <w:t>من أظل رأسَ غازِ» أظله الله يوم القيامة</w:t>
        <w:br/>
        <w:br/>
        <w:t>من أعان مجاهدًا في سبيل الله أو غارمًا في عُسْرته أو مكاتبا</w:t>
        <w:br/>
        <w:t>من أعتق رقبة مسلمة؛ أعتق الله له يكل عضو منها عضرًا من النار أ</w:t>
        <w:br/>
        <w:br/>
        <w:t>من اقتنى كلبًا إلا كلب ماشية</w:t>
        <w:br/>
        <w:br/>
        <w:t>من أنظر مُعسراء أو وضع عنه أظله لله في ظله يوم لا ظلّ إلا ظلّه</w:t>
        <w:br/>
        <w:br/>
        <w:t>من أنظر معسراء فله بك يوم مثله صدقة قبل أن يحل الدين</w:t>
        <w:br/>
        <w:br/>
        <w:t>من أنفق زوجًا من ماله في سبيل الله دعته كَحرّنَة الجنة</w:t>
        <w:br/>
        <w:br/>
        <w:t>من ترك اللباس تواضعًا لله» وهو يقدر عليه</w:t>
        <w:br/>
        <w:br/>
        <w:t>من تصدق بعدل تمرة من كسب طيّب- ولا يقل الل إلا الب أ</w:t>
        <w:br/>
        <w:br/>
        <w:t>من تكقّل لي أن لا يسأل الناس شيا أنكمل له بالجنة' :</w:t>
        <w:br/>
        <w:br/>
        <w:t>من توضأء ثم أقى المسجد فصلّى ركعتين قبل الفجر, ثم جلس حتى أ.</w:t>
        <w:br/>
        <w:br/>
        <w:t>من توضاً فأحسن الوضوءء ثم دخل المسجد فصلَى ركعتين</w:t>
        <w:br/>
        <w:br/>
        <w:t>من توضأً فأحسن الوضوء» ثم صلَّى ركعتين لا يسهو</w:t>
        <w:br/>
        <w:br/>
        <w:t>فيهما؛ غفر الله له</w:t>
        <w:br/>
        <w:br/>
        <w:t>من توضاأ مثل وضوفي هذاء ثم قام فصلّى ركعتين لا يحدّث</w:t>
        <w:br/>
        <w:br/>
        <w:t>أبو هريرة</w:t>
        <w:br/>
        <w:br/>
        <w:t>ابن مسعود</w:t>
        <w:br/>
        <w:br/>
        <w:t>عبد الله بن حصن</w:t>
        <w:br/>
        <w:t>أبو هريرة</w:t>
        <w:br/>
        <w:br/>
        <w:t>أبو هريرة</w:t>
        <w:br/>
        <w:br/>
        <w:t>لفق</w:t>
        <w:br/>
        <w:t>كه</w:t>
        <w:br/>
        <w:t>يذل</w:t>
        <w:br/>
        <w:br/>
        <w:t>ينايك</w:t>
        <w:br/>
        <w:br/>
        <w:t>/4:</w:t>
        <w:br/>
        <w:t>لت</w:t>
        <w:br/>
        <w:t>لض</w:t>
        <w:br/>
        <w:br/>
        <w:t>ذلك</w:t>
        <w:br/>
        <w:t>ذلك</w:t>
        <w:br/>
        <w:br/>
        <w:t>ذلك</w:t>
        <w:br/>
        <w:br/>
        <w:t>اه</w:t>
        <w:br/>
        <w:t>يناكس</w:t>
        <w:br/>
        <w:t>فاكس</w:t>
        <w:br/>
        <w:t>يفلس</w:t>
        <w:br/>
        <w:t>قلق</w:t>
        <w:br/>
        <w:br/>
        <w:t>ده</w:t>
        <w:br/>
        <w:t>اه</w:t>
        <w:br/>
        <w:t>1</w:t>
        <w:br/>
        <w:t>ةا</w:t>
        <w:br/>
        <w:t>ذلك</w:t>
        <w:br/>
        <w:t>4/5</w:t>
        <w:br/>
        <w:t>لديف</w:t>
        <w:br/>
        <w:t>18</w:t>
        <w:br/>
        <w:t>نذكض</w:t>
        <w:br/>
        <w:br/>
        <w:t>لض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عَلْوَ الهمة - المجلد</w:t>
        <w:br/>
        <w:br/>
        <w:t>من جاء مسجدي هذا لم يأته إلا لخير يتعلمه أو يعلمه أبو هريرة 1</w:t>
        <w:br/>
        <w:t>من جعل الم هما واحدّاء كفاه الله سائر همومه اقم</w:t>
        <w:br/>
        <w:t>من جعل الهموم هما واحدًّا: هم المعاد» كفاه الله سائر همومه ابن مسعود اقم</w:t>
        <w:br/>
        <w:t>من جهّز جيش العسرة؛ فله الجنة عنهان نذلقة</w:t>
        <w:br/>
        <w:t>من حُسْن إسلام المرء: تركه ما لا يعنيه أبو هريرة ووم</w:t>
        <w:br/>
        <w:t>من حفر رومة؛ فله الجنة عنهان نذكقة</w:t>
        <w:br/>
        <w:t>من خاف أدلجء ومن أدلج بلغ المنزل» ألا إن سلعة الله غالية ألي» أبو هريرة  40/١</w:t>
        <w:br/>
        <w:t>من ختم له بصيام يوم؛ دخل الجنة حذيفة ذل</w:t>
        <w:br/>
        <w:t>من خرج من بيته متطهرًا إلى صلاةٍ مكتوبة؛ فأجره كأجر أبو أمامة تذللف</w:t>
        <w:br/>
        <w:t>الحاج انحرم</w:t>
        <w:br/>
        <w:br/>
        <w:t>من دخل السوق فقال: لا إله إلا الله وحده لا شريك له ابن عمر لذلكك</w:t>
        <w:br/>
        <w:t>من دعا إلى هدى فاتبع عليه؛ كان له مثل أجر من اتبعه إلى عمله &gt;</w:t>
        <w:br/>
        <w:br/>
        <w:t>من دعا إلى هدىء كان له من الأجر مثل أجور من تبعه أبو هريرة تذلكل</w:t>
        <w:br/>
        <w:t>لا ينقص ذلك</w:t>
        <w:br/>
        <w:br/>
        <w:t>من دلّ على خير» فله مثل أجر فاعله أبن مسعود لذلدل</w:t>
        <w:br/>
        <w:t>من راح روحة في سبيل الله؛ كان له بمثل ما أصابه من الغبار أنس رام</w:t>
        <w:br/>
        <w:t>سكا يوم القيامة</w:t>
        <w:br/>
        <w:br/>
        <w:t>من رأى منكم منكرًا فليغيره بيده» فإن لم يستطع فبلسانه .0</w:t>
        <w:br/>
        <w:t>من رجل ينظر لي ما فعل سعد بن الربيع م</w:t>
        <w:br/>
        <w:t>ن رغب عن سنتي» فليس من أبو أيوب ليت</w:t>
        <w:br/>
        <w:t>أل اها سدق ل سارل الشهاةة وإنانات سهل بن حنيف  807/9</w:t>
        <w:br/>
        <w:t>من سأل الناس تكثرّاء فإنما يسأل جمرًا أبو هريرة 1/5</w:t>
        <w:br/>
        <w:t>من سبٍّ أصحابي» فعليه لعنة الله والملائكة والناس أجمعين وم</w:t>
        <w:br/>
        <w:t>من ستر مؤمنًا في الدنيا على خربة» ستره الله يوم القيامة عقبة بن عامر لذايفن</w:t>
        <w:br/>
        <w:t>من سرّه أن يتزوّجَ امرأة من أهل الجنة» فليتزوج أم أيمن لين</w:t>
        <w:br/>
        <w:t>من سرّه أن يحب الله ورسوله» فليقرأ في المصحف20 ابن مسعود ع١</w:t>
        <w:br/>
        <w:br/>
        <w:t>من سره أن يستجيب الله له عند الشدائد والكربء فليكثر الدعاء ١٠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﻿‫من سلك طريقًا يبتغي فيه علمًا؛ سلك الله به طريقًا إلى الجنة</w:t>
        <w:br/>
        <w:t>من سلم المسلمون من لسانه ويده</w:t>
        <w:br/>
        <w:br/>
        <w:t>من سلم المسلمون من لسانه ويده</w:t>
        <w:br/>
        <w:br/>
        <w:t>من سن سنّة حسنة؛ فله أجرها وأجر من عمل بها إلى يوم القيامة</w:t>
        <w:br/>
        <w:t>من شاب شيبةٌ في الإسلام» كانت له نورًا يوم القيامة</w:t>
        <w:br/>
        <w:t>من شاب شيبة في سبيل الله» كانت له نورًا يوم القيامة</w:t>
        <w:br/>
        <w:t>من شرب الخمر؛ لم تُقبل له صلاة أربعين صباحًا</w:t>
        <w:br/>
        <w:br/>
        <w:t>من شهد أن لا إله إلا الله وأني رسول الله فتحت له ثمانية</w:t>
        <w:br/>
        <w:t>أبواب من الجنة</w:t>
        <w:br/>
        <w:br/>
        <w:t>من صام يومًا في سبيل الله باعد الله منه جهنم مسيرة مائة عام</w:t>
        <w:br/>
        <w:t>من صام يومًا في سبيل الله؛ جعل الله بينه وبين النار خندقًا كا بين</w:t>
        <w:br/>
        <w:t>من صلَّى البردين؛ دخل الجنة</w:t>
        <w:br/>
        <w:br/>
        <w:t>من صلّى الصبح فهو في ذمّة الله فلا يتبتكم الله بشيء من ذمّته</w:t>
        <w:br/>
        <w:t>من صلَى الصبح في جماعة؛ فهو في ذمة الل فمن أخفر ذمة الله</w:t>
        <w:br/>
        <w:t>من صلَّى صلاة الغداة في جماعة» ثم جلس يذكر الله حتى</w:t>
        <w:br/>
        <w:t>لع الشريس</w:t>
        <w:br/>
        <w:br/>
        <w:t>من صلى العشاء في جماعة؛ كان كقيام نصف ليلة. ومن</w:t>
        <w:br/>
        <w:t>صلَّى العشاء</w:t>
        <w:br/>
        <w:br/>
        <w:t>من صلَّى الفجر في جماعة, ثم قعد يذكر الله حتى تطلع الشمس</w:t>
        <w:br/>
        <w:t>من صلّى في اليوم والليلة اثنتي عشرة ركعة تطوعا بنى الله</w:t>
        <w:br/>
        <w:t>له بينًا في الجنة</w:t>
        <w:br/>
        <w:br/>
        <w:t>من صلى قبل الظهر أربعًا وبعدها أربعًا؛ حرّمه الله على النار</w:t>
        <w:br/>
        <w:t>من صلّى لله أربعين يومًا في جماعة» يدرك التكبيرة ة الأول؛</w:t>
        <w:br/>
        <w:t>كتب له براءتان</w:t>
        <w:br/>
        <w:br/>
        <w:t>من صمت نجا</w:t>
        <w:br/>
        <w:br/>
        <w:t>من صنع أمرّا على غير أمرناء فهو رد</w:t>
        <w:br/>
        <w:br/>
        <w:t>من عاد مريضاء أو خرج غازياء أو دخل على إمامه يُريد تعزيره</w:t>
        <w:br/>
        <w:br/>
        <w:t>أبو الدرداء</w:t>
        <w:br/>
        <w:t>ابن عمرو</w:t>
        <w:br/>
        <w:t>أبو موسى</w:t>
        <w:br/>
        <w:br/>
        <w:t>كعب بن مرة</w:t>
        <w:br/>
        <w:t>عمرو بن عبسة</w:t>
        <w:br/>
        <w:t>ابن عمرو</w:t>
        <w:br/>
        <w:br/>
        <w:t>عمر» عقبة بن عامر</w:t>
        <w:br/>
        <w:br/>
        <w:t>عقبة بن عامر</w:t>
        <w:br/>
        <w:t>أبو أمامة</w:t>
        <w:br/>
        <w:t>أبو بكرة</w:t>
        <w:br/>
        <w:br/>
        <w:t>أبو أمامة</w:t>
        <w:br/>
        <w:br/>
        <w:t>عهان</w:t>
        <w:br/>
        <w:br/>
        <w:t>1</w:t>
        <w:br/>
        <w:br/>
        <w:t>أبن عمرو</w:t>
        <w:br/>
        <w:br/>
        <w:t>معاذ</w:t>
        <w:br/>
        <w:br/>
        <w:t>“ا</w:t>
        <w:br/>
        <w:br/>
        <w:t>١1/1</w:t>
        <w:br/>
        <w:t>هه</w:t>
        <w:br/>
        <w:t>م</w:t>
        <w:br/>
        <w:t>ارنضسى</w:t>
        <w:br/>
        <w:t>قالط</w:t>
        <w:br/>
        <w:t>فلك</w:t>
        <w:br/>
        <w:t>لفل</w:t>
        <w:br/>
        <w:t>144/</w:t>
        <w:br/>
        <w:br/>
        <w:t>كإىءعء</w:t>
        <w:br/>
        <w:t>:1</w:t>
        <w:br/>
        <w:t>لاض</w:t>
        <w:br/>
        <w:t>فاضا</w:t>
        <w:br/>
        <w:t>نضا</w:t>
        <w:br/>
        <w:t>ديق</w:t>
        <w:br/>
        <w:br/>
        <w:t>ذكقض</w:t>
        <w:br/>
        <w:br/>
        <w:t>سس</w:t>
        <w:br/>
        <w:t>فلضض</w:t>
        <w:br/>
        <w:br/>
        <w:t>نذلضها</w:t>
        <w:br/>
        <w:t>ضف</w:t>
        <w:br/>
        <w:br/>
        <w:t>ولام</w:t>
        <w:br/>
        <w:t>ذللى</w:t>
        <w:br/>
        <w:br/>
        <w:t>ككل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br/>
        <w:t>من عال جاريتين حتى يُدركا؛ دخلتٌ أنا وهو الجنة كهاتين أنس لق</w:t>
        <w:br/>
        <w:t>من عبد الله وحده وأنه لا إله إلا الله وأعطى زكاة ماله وإوكه</w:t>
        <w:br/>
        <w:t>من علّم آية من كتاب الله؛ فله ثوابها ما ثُليت ؟/4 ١</w:t>
        <w:br/>
        <w:t>من علَّم علمًاء أو أجرى نبراء أو حفر بثرّاء أو غرس خلا أنس عو</w:t>
        <w:br/>
        <w:t>منْ عمل عملا ليس عليه أمرنا فهو رد عائشة رلك</w:t>
        <w:br/>
        <w:t>من غسّل يوم الجمعة واغتسل ثم بكر وابتكر ا</w:t>
        <w:br/>
        <w:t>من قاتل في سبيل الله فواق ناقة وجبتٌ له الجنة أبو هريرة م</w:t>
        <w:br/>
        <w:t>من قال: بسم الله» توكلتٌ على اللهء لا حول ولا قوة إلا بالله أنس فق</w:t>
        <w:br/>
        <w:br/>
        <w:t>من قال حين يسمع الموؤذن: وأنا أشهد أن لا إله إلا الله سعد بن أبي وقاص 9./54+</w:t>
        <w:br/>
        <w:t>من قال حين يصبح: اللهم ما أصبح بي من نعمة أو بأُحدٍ عبد الله بن غنام  ههه</w:t>
        <w:br/>
        <w:br/>
        <w:t>من قال: سبحان الله العظم وبحمده؛ غرستٌ له نخلة في الجنة لي</w:t>
        <w:br/>
        <w:t>من قال كل يوم: رضيت بالله ريا وبالإسلام ديئًا 0ه</w:t>
        <w:br/>
        <w:t>من قال: لا إله إلا الله وحده لا شريك له له الملك وله الحمد أبو هريرة رليف</w:t>
        <w:br/>
        <w:t>من قام بعشر آيات لم يكتب من الغافلين ومن قام بماثة آية ابن عمرو دلضن</w:t>
        <w:br/>
        <w:t>من قتل قتيلا فله سلبه ان</w:t>
        <w:br/>
        <w:t>من قتل قتيلًا له بيّنة فله سلبه أبو قنادة لس</w:t>
        <w:br/>
        <w:t>من قرأ بمائة آية في ليلة كتب له قنوت ليلة م</w:t>
        <w:br/>
        <w:t>من قرأ حرقًا من كتاب الله فله به حسنة والحسنة بعشر أمثاها ابن مسعود ع١</w:t>
        <w:br/>
        <w:t>من قرأ سورة الكهف يوم الجمعة أضاء له من النور ما بين الجمعتين أبو سعيد ل</w:t>
        <w:br/>
        <w:t>من قرأ سورة الكهف يوم الجمعة أضاء له النور ما بينه وبين البيت العتيق أبو سعيد عا</w:t>
        <w:br/>
        <w:t>من قرأ للإقل هو الله أحده عشر مرات بنى الله له ينا في الجنة معاذ بن أنس عا</w:t>
        <w:br/>
        <w:t>من كان آخر كلامه لا إله إلا الله دخل الجنة معاذ لك</w:t>
        <w:br/>
        <w:t>من كان الله ورسوله أحب إليه ما سواهما ومن كان يحب 0</w:t>
        <w:br/>
        <w:t>المرء لا يحبه إلا لله</w:t>
        <w:br/>
        <w:br/>
        <w:t>من كان سهلا هيًّا لِينًا حرّمه الله على النار أبو هريرة ولق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من كان لقيس عليه دَيْن فهو في حل منه</w:t>
        <w:br/>
        <w:t>من كانت الاخرة همه جعل الله غناه في قلبه وجمع له شمله</w:t>
        <w:br/>
        <w:t>عنه كربة من كرب يوم القيامة</w:t>
        <w:br/>
        <w:t>من كظم غيظًا وهو قادرٌ على أن ينفذه دعاه الله على رؤوس الخلائق</w:t>
        <w:br/>
        <w:t>من لكعب بن الأشرف»ء فإنه قد آذى الله ورسوله</w:t>
        <w:br/>
        <w:t>من مات مرابطًا في سبيل الله» ومن علم علمًا أجرى له عمله</w:t>
        <w:br/>
        <w:t>ما عمل به</w:t>
        <w:br/>
        <w:t>من مات لا يشرك بالله شيعا دخل الجنة</w:t>
        <w:br/>
        <w:t>من مشى إلى صلاة مكتوبة في الجماعة فهي كحجّة</w:t>
        <w:br/>
        <w:t>من ولي منكم عملا فإذا أراد الله به خيرًا جعل له وزيرًا صالححا</w:t>
        <w:br/>
        <w:t>من يأتينا خبر بني قريظة</w:t>
        <w:br/>
        <w:t>من يبسط ثوبه حتى أقضي مقالتي ثم قبضه إليه لم يدس شينًا</w:t>
        <w:br/>
        <w:t>من يتقبل لي بواحدةٍ وأتقبل له بالجنة</w:t>
        <w:br/>
        <w:t>من يضمن لي ما بين لحي وما بين رجليه أضمن له الجنة</w:t>
        <w:br/>
        <w:t>من ينتدب لهؤلاء في آثارهم حتى يعلموا أن بنا قوة</w:t>
        <w:br/>
        <w:t>من ينظر ما صنع أبو جهل</w:t>
        <w:br/>
        <w:t>من يُؤويني ومن ينصرني حتى أبلغ رسالات ربي فله الجنة</w:t>
        <w:br/>
        <w:t>مهلا يا خالد فوالذي نفسي بيده لقد تابت توبة لو تاببا صاحب</w:t>
        <w:br/>
        <w:t>موقف ساعة في سبيل الله خير من قيام ليلة القدر عند الحجر الأسود</w:t>
        <w:br/>
        <w:t>مؤمن في خلق حسن</w:t>
        <w:br/>
        <w:br/>
        <w:t>[ المعرف بالألف واللام ]</w:t>
        <w:br/>
        <w:t>الماهر بالقران مع السسّفرة الكرام البررة</w:t>
        <w:br/>
        <w:t>المتشيع بما لم يعط كلابس ثولي زور</w:t>
        <w:br/>
        <w:t>المجاهد من جاهد نفسه في طاعة الله</w:t>
        <w:br/>
        <w:t>المدينة حرام ما بين عِير إلى ثور فمن أحدث فيا حددًا</w:t>
        <w:br/>
        <w:br/>
        <w:t>9</w:t>
        <w:br/>
        <w:br/>
        <w:t>أبو هريرة</w:t>
        <w:br/>
        <w:br/>
        <w:t>معاذ بن أنس</w:t>
        <w:br/>
        <w:t>جابر</w:t>
        <w:br/>
        <w:t>أبو أمامة</w:t>
        <w:br/>
        <w:br/>
        <w:t>أبو أيوب</w:t>
        <w:br/>
        <w:br/>
        <w:t>جابر</w:t>
        <w:br/>
        <w:br/>
        <w:t>أبو هريرة</w:t>
        <w:br/>
        <w:t>ثوبان</w:t>
        <w:br/>
        <w:br/>
        <w:t>سهل بن سعد</w:t>
        <w:br/>
        <w:t>أنس</w:t>
        <w:br/>
        <w:br/>
        <w:t>جابر</w:t>
        <w:br/>
        <w:br/>
        <w:t>أبو هريرة</w:t>
        <w:br/>
        <w:t>ابن عمر</w:t>
        <w:br/>
        <w:br/>
        <w:t>أسماء</w:t>
        <w:br/>
        <w:t>أبو هريرة</w:t>
        <w:br/>
        <w:br/>
        <w:t>ذلضف</w:t>
        <w:br/>
        <w:t>اقم</w:t>
        <w:br/>
        <w:t>نمف</w:t>
        <w:br/>
        <w:br/>
        <w:t>هه</w:t>
        <w:br/>
        <w:t>ع</w:t>
        <w:br/>
        <w:t>فين</w:t>
        <w:br/>
        <w:br/>
        <w:t>عإروهم</w:t>
        <w:br/>
        <w:t>ندلظض</w:t>
        <w:br/>
        <w:t>لذليتكن</w:t>
        <w:br/>
        <w:t>لمكم</w:t>
        <w:br/>
        <w:t>1</w:t>
        <w:br/>
        <w:t>0ه</w:t>
        <w:br/>
        <w:t>فض</w:t>
        <w:br/>
        <w:t>عام</w:t>
        <w:br/>
        <w:t>ا</w:t>
        <w:br/>
        <w:t>ا</w:t>
        <w:br/>
        <w:t>وده</w:t>
        <w:br/>
        <w:t>1</w:t>
        <w:br/>
        <w:t>54/١</w:t>
        <w:br/>
        <w:br/>
        <w:t>١#</w:t>
        <w:br/>
        <w:t>ا</w:t>
        <w:br/>
        <w:t>ام</w:t>
        <w:br/>
        <w:t>نذيلف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﻿‫عد</w:t>
        <w:br/>
        <w:br/>
        <w:t>المراء في القران كفرٌ</w:t>
        <w:br/>
        <w:t>المرء في صلاة ما انتظرها</w:t>
        <w:br/>
        <w:t>المستبّان شيطانان يتهاتران ويتكاذبان</w:t>
        <w:br/>
        <w:t>المسلم من سَلِمَ المسلمون من لسانه ويده. والمهاجر من هجر</w:t>
        <w:br/>
        <w:t>المسلم من سلم المسلمون من لسانه ويده</w:t>
        <w:br/>
        <w:t>الملائكة تصلي على أحدك ما دام في مصلاه الذي صلَّى فيه</w:t>
        <w:br/>
        <w:t>ما لم يُحدث</w:t>
        <w:br/>
        <w:t>المؤمن القوي خيرٌ وأحب إلى الله من المؤمن الضعيف</w:t>
        <w:br/>
        <w:t>المؤمن يأكل في معئى واحد</w:t>
        <w:br/>
        <w:t>المؤمن يغار والله أشد غيرًا</w:t>
        <w:br/>
        <w:t>المؤمنون هينون لينون كالجمل الأنف إن قيد انقاد</w:t>
        <w:br/>
        <w:br/>
        <w:t>[ حرف النون ]</w:t>
        <w:br/>
        <w:t>نما أول هذه الأمة باليقين والزهد ويبلك آخرها بالبخل والأمل</w:t>
        <w:br/>
        <w:t>نحن معاشر الأنبياء لا نورث» ما تركناه صدقة</w:t>
        <w:br/>
        <w:t>نزل ملك: من السماء</w:t>
        <w:br/>
        <w:t>نضر الله امرأسمع مقالتي فبلغهاء فربٌ حامل فقهِ غير فقيه</w:t>
        <w:br/>
        <w:t>نضر الله امرأسمع مقالتي فوعاها فرب حامل فقه ليس بفقيه</w:t>
        <w:br/>
        <w:t>نعم إذا كثر الخبث</w:t>
        <w:br/>
        <w:t>نعم الرجل أبو عبيدة بن الجراح</w:t>
        <w:br/>
        <w:t>نعم الرجل ثابت بن قيس بن شماس</w:t>
        <w:br/>
        <w:t>نهم الرجل عيد الله لو كان يصلى من اليل</w:t>
        <w:br/>
        <w:t>نعم غير أني لا أقول إلا حمًا</w:t>
        <w:br/>
        <w:t>نعمتان مغبون فيهما كثير من الناس الصحة والفراغ</w:t>
        <w:br/>
        <w:t>خبانا رسول الله عي عن الإرفاء وأمرنا أن نحتفي أحيانا</w:t>
        <w:br/>
        <w:t>خبى رسول الله َك عن الخلوة بالأجنبية</w:t>
        <w:br/>
        <w:br/>
        <w:t>علو الهمة - المجلد</w:t>
        <w:br/>
        <w:t>أبو هريرة ا</w:t>
        <w:br/>
        <w:t>أبن مسعود لذلض</w:t>
        <w:br/>
        <w:t>تدسف</w:t>
        <w:br/>
        <w:t>لس</w:t>
        <w:br/>
        <w:t>ابن عمرو 54/4</w:t>
        <w:br/>
        <w:t>جابر هحدم</w:t>
        <w:br/>
        <w:t>تلضف</w:t>
        <w:br/>
        <w:t>أبو هريرة رحد</w:t>
        <w:br/>
        <w:t>ابن عمرء جابر 514/7</w:t>
        <w:br/>
        <w:t>أبو هريرة 1</w:t>
        <w:br/>
        <w:t>مكحولء ابن عمر 7714/5</w:t>
        <w:br/>
        <w:t>ابن عمرو وى</w:t>
        <w:br/>
        <w:t>أبو بكر له</w:t>
        <w:br/>
        <w:t>حذيفة و١</w:t>
        <w:br/>
        <w:t>جبير بن مطعم ١5/79 ١</w:t>
        <w:br/>
        <w:t>أبو سعيد لل</w:t>
        <w:br/>
        <w:t>ع</w:t>
        <w:br/>
        <w:t>أبو هريرة عإو.ه</w:t>
        <w:br/>
        <w:t>أبو هريرة ان</w:t>
        <w:br/>
        <w:t>لفالضة</w:t>
        <w:br/>
        <w:t>أبو هريرة لس</w:t>
        <w:br/>
        <w:t>ابن عباس لفلمه</w:t>
        <w:br/>
        <w:t>فضالة بن عبيد  7074/4</w:t>
        <w:br/>
        <w:t>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</w:t>
        <w:br/>
        <w:br/>
        <w:t>[ المعرف بالألف واللام ]</w:t>
        <w:br/>
        <w:br/>
        <w:t>النّساء شقائق الرجال</w:t>
        <w:br/>
        <w:t>[ حرف افاء )</w:t>
        <w:br/>
        <w:br/>
        <w:t>هاجرنا مع رسول الله ع وحن نبتغي وجه الله فوقع أ. أجرنا على الله خباب</w:t>
        <w:br/>
        <w:t>هجرت إلى رسول الله َه يومًا فسمع أصوات رجلين ابن عمرو</w:t>
        <w:br/>
        <w:t>اختلفا في آية</w:t>
        <w:br/>
        <w:t>هذا سالم مول أني حذيفة, الحمد لله الذي جعل في أمتي مثل هذا عائشة</w:t>
        <w:br/>
        <w:t>هذان السمع والبصر</w:t>
        <w:br/>
        <w:t>هذان سيدا كهول أهل الجنة من الأولين والآخرين إلا النبيين</w:t>
        <w:br/>
        <w:t>هذه سبل على كل سبيل منها شيطان يدعو إليه 0 ابن مسعود</w:t>
        <w:br/>
        <w:t>هكذا رأيت رسول الله عه صنع أبن عمر</w:t>
        <w:br/>
        <w:t>هل رجل يكلا ؟ جابر</w:t>
        <w:br/>
        <w:t>هلك امتتطعون وهم المتعمقون المتشددون</w:t>
        <w:br/>
        <w:br/>
        <w:t>هما ريحانتاي من الدنيا أبن عمر</w:t>
        <w:br/>
        <w:br/>
        <w:t>هو اختلاس يختلسه الشيطان من صلاة العبد عائشة</w:t>
        <w:br/>
        <w:br/>
        <w:t>هو التقي النقي الذي لا إثم فيه ولا بغي ولا حسد2 ابن عمرو</w:t>
        <w:br/>
        <w:br/>
        <w:t>هو الطهور ماؤه الحل ميتته</w:t>
        <w:br/>
        <w:br/>
        <w:t>هي النخلة ابن عمر</w:t>
        <w:br/>
        <w:t>[ حرف الواو ]</w:t>
        <w:br/>
        <w:br/>
        <w:t>وامرم بالصلاة فإذا صليتم فلا تلتفتوا فإن الله</w:t>
        <w:br/>
        <w:br/>
        <w:t>وافقت ربي في ثلاثء فقلت: يا رسول الله لو اتخذت من عمر</w:t>
        <w:br/>
        <w:br/>
        <w:t>مقام إبراهم مصلل</w:t>
        <w:br/>
        <w:br/>
        <w:t>والله إني لأحب قربك وأحب ما يسرك عائشة</w:t>
        <w:br/>
        <w:br/>
        <w:t>والله في عون العبد ما كان العبد في عون أخيه</w:t>
        <w:br/>
        <w:br/>
        <w:t>والله لأن مبدي ببداك واحدًا خير لك من حمر النعم</w:t>
        <w:br/>
        <w:br/>
        <w:t>كلس</w:t>
        <w:br/>
        <w:t>ندل</w:t>
        <w:br/>
        <w:br/>
        <w:t>0ن</w:t>
        <w:br/>
        <w:t>إؤايق</w:t>
        <w:br/>
        <w:br/>
        <w:t>لايق</w:t>
        <w:br/>
        <w:br/>
        <w:t>ذكلف</w:t>
        <w:br/>
        <w:t>كفس</w:t>
        <w:br/>
        <w:t>نذلضة</w:t>
        <w:br/>
        <w:t>3</w:t>
        <w:br/>
        <w:br/>
        <w:t>كل</w:t>
        <w:br/>
        <w:br/>
        <w:t>1١/1</w:t>
        <w:br/>
        <w:t>هوه</w:t>
        <w:br/>
        <w:t>944/١</w:t>
        <w:br/>
        <w:t>لذي</w:t>
        <w:br/>
        <w:t>همه</w:t>
        <w:br/>
        <w:br/>
        <w:t>ولعوه</w:t>
        <w:br/>
        <w:t>للحن</w:t>
        <w:br/>
        <w:br/>
        <w:t>فتن</w:t>
        <w:br/>
        <w:t>ع</w:t>
        <w:br/>
        <w:t>ردنك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الساء</w:t>
        <w:br/>
        <w:br/>
        <w:t>والله لحمار رسول الله عله أطيب ريحًا منك أنس كك</w:t>
        <w:br/>
        <w:t>الله لقد أخذت من في رسول الله َه بضمًا وسبعين سورة أبن مسعود ١/١</w:t>
        <w:br/>
        <w:t>والله ما أشبع في يوم مرتين من خبز البرّ حتى قبض عائشة 0/4</w:t>
        <w:br/>
        <w:t>والله يا أمة محمد ما أحد أغير من الله أن يزني عبدُه أو تزني أمنّه 11</w:t>
        <w:br/>
        <w:t>وأما المهلكات فشح مطاع وهوى متبع وإعجاب المرء بنفسه أنس تذدلف</w:t>
        <w:br/>
        <w:t>وإن امرؤ سبّك بما يعلم فيك فلا تسبّه بما تعلم فيه وم</w:t>
        <w:br/>
        <w:t>وإن الصف الأول على مثل صف الملائكة ولو علمتم ما 0</w:t>
        <w:br/>
        <w:t>فضيلته لابتدرتموه</w:t>
        <w:br/>
        <w:br/>
        <w:t>وأي داء أدوى من البخل عه</w:t>
        <w:br/>
        <w:t>وأيم الله لأتركنكم على مثل البيضاء ليلها كنهارها سواء أبو الدرداء 1</w:t>
        <w:br/>
        <w:t>وأبم الله لو أن فاطمة بنت محمد سرقث لقطع محمدٌ يدها لالح</w:t>
        <w:br/>
        <w:t>وجد رسول الله َيه ذات ليلة شينًا فلما أصبح قيل - أنس م</w:t>
        <w:br/>
        <w:t>وجدتٌ في نفسي حين سألت رسول الله َه السيف فمنعنيه الزبير وان</w:t>
        <w:br/>
        <w:t>وأعطاه</w:t>
        <w:br/>
        <w:br/>
        <w:t>وددت أنّي أقاتل في سبيل اللهء فأقتل ثم أحيا ثم أقتل 1</w:t>
        <w:br/>
        <w:t>وعظنا رسول الله َيه موعظةٌ وجلتُ منها القلوب 2&lt; العرباض لكل</w:t>
        <w:br/>
        <w:t>والذي بعث محمدًا بالحق ما رأى منخلًا ولا أكل خبرًا عائشة 000</w:t>
        <w:br/>
        <w:t>والذي نفس أب هريرة بيده ما شبع نبي الله والله ثلاثة أيام تباعًا أبو هريرة ا</w:t>
        <w:br/>
        <w:t>والذي نفس محمد بيده لتفترقن أمتي على ثلاث.وسبعين فرقة عوف بن مالك 5917/5</w:t>
        <w:br/>
        <w:t>والذي نفس محمد بيده لو بدا لكم مومى فاتبعتموه جابر بذلددل</w:t>
        <w:br/>
        <w:t>وتركتموني لضللم 1</w:t>
        <w:br/>
        <w:br/>
        <w:t>والذي نفسي بيده. أن لو تدومون على ما تكونون  حنظلة الأسيدي  57/90</w:t>
        <w:br/>
        <w:t>والذي نفسي بيده رجال امنوا بالله وصدّقوا المرسلين )1</w:t>
        <w:br/>
        <w:t>والذي نفسي بيده؛ لتأمرنٌ بالمعروف ولتنوٌن عن المنكر, أو يل</w:t>
        <w:br/>
        <w:t>والذي نفسي بيده؛ لهما أثقل في الميزان من أحد أبن مسعود مض</w:t>
        <w:br/>
        <w:br/>
        <w:t>والذي نفسي بيدهء لو أن رجالا من المؤمنين لا تطيب أنفسهم أبو هريرة لإدام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السابع</w:t>
        <w:br/>
        <w:br/>
        <w:t>والذي نفسي بيده» ما أتزل في التوراة» ولا في الإنجيل» ولا في دينقا</w:t>
        <w:br/>
        <w:t>والذي نفسي بيده ما يسرني أن أحدًا تموّل لآل محمد ذهبًا أنفقه أبو ذر 1ه</w:t>
        <w:br/>
        <w:t>والذي نفسي بيده لا يؤمن أحدك حتى أكون أحبٌ إليه من والده أنس ولد"</w:t>
        <w:br/>
        <w:t>والذي يننظر الصلاة حتى يصلَّيبا مع الإمام» أعظم أجرًا ليق</w:t>
        <w:br/>
        <w:t>من الذي يصليها ثم ينام</w:t>
        <w:br/>
        <w:br/>
        <w:t>وما أعطي أحد عطاءٌ خيرًا وأوسع من الصبر 1</w:t>
        <w:br/>
        <w:t>ومن كظم غيظًا ولو شاء أن يمضيه أمضاهء ملا الله قلبه ابن عمر ا</w:t>
        <w:br/>
        <w:t>رجاء يوم القيامة</w:t>
        <w:br/>
        <w:br/>
        <w:t>[ المعرف بالألف واللام ]</w:t>
        <w:br/>
        <w:t>الولد محزنةٌ مجبنة مبخلةٌ الأسود بن خلف  5710/07</w:t>
        <w:br/>
        <w:br/>
        <w:t>خولة بنت حكمم</w:t>
        <w:br/>
        <w:br/>
        <w:t>[ حرف اللام ألف ]</w:t>
        <w:br/>
        <w:br/>
        <w:t>ل أزال أحبه بعد إذ سمعت رسول الله َه يقول: استقرئوا ابن عمرو 3210</w:t>
        <w:br/>
        <w:t>القران من</w:t>
        <w:br/>
        <w:br/>
        <w:t>لا أسابقك إلى شيء أبدًا عمر اه</w:t>
        <w:br/>
        <w:t>لا ألفيّنَ أحدك متكمًا على أريكته يأتيه الأمر من أمري أبو راقع كا</w:t>
        <w:br/>
        <w:t>لا إله إلا الله وحده لا شريك له له الملك وله الحمد وهو المغيرة بن شعبة 2 81/١</w:t>
        <w:br/>
        <w:t>على كل شيء</w:t>
        <w:br/>
        <w:br/>
        <w:t>لا بل من المطاهر؛ إن دين الله يسرء الحنيفية السمحة ابن عمر لقت</w:t>
        <w:br/>
        <w:t>لا يبشّرهم فيتّكلوا معاذ ذلك</w:t>
        <w:br/>
        <w:t>لا تتعلموا رطانة الأعاجم عمر ع</w:t>
        <w:br/>
        <w:t>لا تتمنّوا لقاءً العدو عبد الله بن أي أوفى  54/7 4+</w:t>
        <w:br/>
        <w:t>لا تدع الجمعة ولا الصلاة في مسجد رسول الله عله عمر ذلحض</w:t>
        <w:br/>
        <w:t>لاتدعن في دبر كل صلاة أن تقول: اللهم أعئّي على ذكرك وشكرك معاذ ها</w:t>
        <w:br/>
        <w:br/>
        <w:t>لا تزال طائفة من أمتي ظاهرين حتى يأتيهم أمر الله المغيرة بن شعبة ١98/8 ١</w:t>
        <w:br/>
        <w:t>لاتزال طائفة من أمتي ظاهرين على الحق حتى تقوم الساعة عفر 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﻿‫[“] صلاح الأمة في عَلْوْ الهمة - المجلد</w:t>
        <w:br/>
        <w:br/>
        <w:t>لا تزال طائفة من أمتي ظاهرين على الحق, لا يضرّهم امغيرة بن شعبة  544/5</w:t>
        <w:br/>
        <w:br/>
        <w:t>خذلان من خذهم</w:t>
        <w:br/>
        <w:t>لاتزال طائفة من ا أمتي قائمة بأمر الله لايضرهم من خذلهم معاوية فلل</w:t>
        <w:br/>
        <w:t>لا تزال طائفة من أُمتي قوّامة على أمر الله لا يضرها من خالفها أبو هريرة ١</w:t>
        <w:br/>
        <w:t>لا تزال المسألة بأحدهم حتى يلقى الله وليس في وجهه مزعة لحم ابن عمر 4</w:t>
        <w:br/>
        <w:t>لاتزول قدماعبدٍ يوم القيامة من عند ريه حتى يُسأل عن خمس ابن مسعود اله</w:t>
        <w:br/>
        <w:t>لا تسأل الناس شينًا ثوبان اه</w:t>
        <w:br/>
        <w:t>لا تسبُوا الأموات؛ فإنهم قد أفضوا إلى ما قدموا ووم</w:t>
        <w:br/>
        <w:t>لا تسبيُوا الدهرء فإن الله هو الدهر أبو هريرة م</w:t>
        <w:br/>
        <w:t>لا تسبُوا الديك» فإنه يُوقظ للصلاة زيد بن خالد ووم</w:t>
        <w:br/>
        <w:t>لا تسيُوا الشيطان» وتعوّذوا بالله من شرّه نضا</w:t>
        <w:br/>
        <w:t>لا تسبي الحمّىء فإنها تُذهب خطايا بني ادم جابر وموم</w:t>
        <w:br/>
        <w:t>لا تصاحبنا ناقة عليها لعنة أبو برزة ووم</w:t>
        <w:br/>
        <w:t>لا تصدّقوا أهل الكتاب» ولا تكذبوهم «إقولوا امنا بالله وما أبو هريرة ل</w:t>
        <w:br/>
        <w:t>أترل إلينا .. 4</w:t>
        <w:br/>
        <w:t>لا تُطروني كم أطرت النصارى عيسى بن مريم عمر ا</w:t>
        <w:br/>
        <w:t>لا تطلع الشمس ولا تغربء على أفضل من يوم الجمعة ا</w:t>
        <w:br/>
        <w:t>لا تعجل؛ فإن أبا بكر أعلم قريش بأنسابهاء وإن لي فيهم نسبًا عائشة 1</w:t>
        <w:br/>
        <w:t>لاتفعل؛ فإن مقام أحدك في سبيل الله أفضل من صلاته في ببته أبو هريرة عم</w:t>
        <w:br/>
        <w:t>لا تقولوا هذاء لا تعينوا الشيطان عليه أبو هريرة ووم</w:t>
        <w:br/>
        <w:t>لان تقوم الساعة حتى تأخحذ أمتي أنحذ القرون قبلها شيرًا بث بشبر أبو هريرة 1</w:t>
        <w:br/>
        <w:t>لاتقوم الساعة حتى بأخذ الله شريطه من أهل الأرض فيقى فيا ابن عمر اه</w:t>
        <w:br/>
        <w:t>لا تكثرٍ الضّحك؛ فإن كثرة الضحك تميت القلب 2 أبو هريرة تس</w:t>
        <w:br/>
        <w:t>لا تكن عونًا للشيطان على أخيك عمر وحوم</w:t>
        <w:br/>
        <w:t>لا تلعنه فإنه يحب الله ورسوله عمر ان</w:t>
        <w:br/>
        <w:t>لا تلعنوه؛ فوالله ما علمت إلا أنه يحي الله ورسوله 2 عمر م</w:t>
        <w:br/>
        <w:br/>
        <w:t>لا تمنعوا إماءً الله مساجد الله وكا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﻿‫لا تمنعوا نساءك المساجد إذا استأذلُكم</w:t>
        <w:br/>
        <w:t>لا تؤذوا مسلمًا شنم كافر</w:t>
        <w:br/>
        <w:br/>
        <w:t>لا حسد إلا في اثنتين</w:t>
        <w:br/>
        <w:br/>
        <w:t>لا حسد إلا في اثنتين</w:t>
        <w:br/>
        <w:br/>
        <w:t>لا خير في من لا يضيف</w:t>
        <w:br/>
        <w:br/>
        <w:t>لا رقية إلا من عين أو حمّة</w:t>
        <w:br/>
        <w:br/>
        <w:t>لاء فحلُوه</w:t>
        <w:br/>
        <w:br/>
        <w:t>لا نقول كا قال قوم موسى لمومى طإاذهب أنت وريّك فقاتلا»</w:t>
        <w:br/>
        <w:t>لايا بنت الصديق» ولكنه الذي يصلّي ويصوم ويتصدّق وهو</w:t>
        <w:br/>
        <w:t>يخاف الله عز وجل</w:t>
        <w:br/>
        <w:br/>
        <w:t>لايا عمر حتى أكون أحب إليك من نفسك</w:t>
        <w:br/>
        <w:br/>
        <w:t>لا يتمئّينَ أحدك الموت لضْرٌ نزل به</w:t>
        <w:br/>
        <w:br/>
        <w:t>لا يجلس قوم ملسا لا يصنُون فيه على رسول الله عيلّهء إلا</w:t>
        <w:br/>
        <w:t>كان عليهم حسرة</w:t>
        <w:br/>
        <w:br/>
        <w:t>لا يحافظ على صلاة الضحى إلا أوّابء وهي صلاة الأوَّابين</w:t>
        <w:br/>
        <w:t>لا يحدّئن أحدُك بتلعّب الشيطان في منامه</w:t>
        <w:br/>
        <w:br/>
        <w:t>لا يحنو عليكن بعدي إلا الصابرون» سقى الله بن عوف من</w:t>
        <w:br/>
        <w:t>لا يدل الجنة من في قلبه خردلة من كِبْر</w:t>
        <w:br/>
        <w:br/>
        <w:t>لا يزال أحدكم في صلاةٍ ما دام في مُصلاة ينتظر الصلاة</w:t>
        <w:br/>
        <w:t>لا يزال الله يغرس في هذا الدين غرسًا يستعملهم فيه بطاعته</w:t>
        <w:br/>
        <w:t>إلى يوم القيامة</w:t>
        <w:br/>
        <w:br/>
        <w:t>لايزال الدّين ظاهرًا ما عجّل الناس الفطر؛ لأن الهيود والنصارى</w:t>
        <w:br/>
        <w:t>يؤترون</w:t>
        <w:br/>
        <w:br/>
        <w:t>لا يزال قوم يتأخرون عن الصف الأول؛ حتى يؤخرهم الله في النار</w:t>
        <w:br/>
        <w:br/>
        <w:t>ابن عمر</w:t>
        <w:br/>
        <w:br/>
        <w:t>أبن مسعود</w:t>
        <w:br/>
        <w:br/>
        <w:t>ابن عمرء أبو هريرة</w:t>
        <w:br/>
        <w:t>عقبة بن عامر</w:t>
        <w:br/>
        <w:t>بريدة بن الحصيب</w:t>
        <w:br/>
        <w:t>عمران بن الحصين</w:t>
        <w:br/>
        <w:t>أنس</w:t>
        <w:br/>
        <w:br/>
        <w:t>المقداد بن الأسود</w:t>
        <w:br/>
        <w:br/>
        <w:t>عائشة</w:t>
        <w:br/>
        <w:br/>
        <w:t>أبو هريرة</w:t>
        <w:br/>
        <w:br/>
        <w:t>عائشة</w:t>
        <w:br/>
        <w:t>عبد الله بن سلام</w:t>
        <w:br/>
        <w:t>أبو عنبسة الخولاني</w:t>
        <w:br/>
        <w:br/>
        <w:t>أبو هريرة</w:t>
        <w:br/>
        <w:br/>
        <w:t>ديق</w:t>
        <w:br/>
        <w:t>هوم</w:t>
        <w:br/>
        <w:t>اه</w:t>
        <w:br/>
        <w:t>ع١</w:t>
        <w:br/>
        <w:br/>
        <w:t>اده</w:t>
        <w:br/>
        <w:t>1/4</w:t>
        <w:br/>
        <w:br/>
        <w:t>١</w:t>
        <w:br/>
        <w:t>عإوء</w:t>
        <w:br/>
        <w:t>الى</w:t>
        <w:br/>
        <w:br/>
        <w:t>0"</w:t>
        <w:br/>
        <w:t>الضف</w:t>
        <w:br/>
        <w:t>ندلضف</w:t>
        <w:br/>
        <w:br/>
        <w:t>؟/:؟</w:t>
        <w:br/>
        <w:br/>
        <w:t>ان</w:t>
        <w:br/>
        <w:t>4</w:t>
        <w:br/>
        <w:t>لاه</w:t>
        <w:br/>
        <w:t>ود</w:t>
        <w:br/>
        <w:t>ذناه</w:t>
        <w:br/>
        <w:t>عو</w:t>
        <w:br/>
        <w:br/>
        <w:t>ناكف</w:t>
        <w:br/>
        <w:br/>
        <w:t>لديف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﻿‫لعا</w:t>
        <w:br/>
        <w:br/>
        <w:t>لا يقل أحدى إذا دعا: اللهم اغفر لي إن شعت</w:t>
        <w:br/>
        <w:br/>
        <w:t>لا يكون المؤمن لعَانًا</w:t>
        <w:br/>
        <w:br/>
        <w:t>لا يمنعنَ رجلا هيبة الناس أن يقول بحن إذا علمه أو شهده</w:t>
        <w:br/>
        <w:t>[ حرف الياء ]</w:t>
        <w:br/>
        <w:br/>
        <w:t>يا أبا بكرء أغضبتهم</w:t>
        <w:br/>
        <w:br/>
        <w:t>يا أبا بكرء ما أبقيت لأهلك</w:t>
        <w:br/>
        <w:br/>
        <w:t>يا أبا الدرداء» إن لجسدك عليك حقّاء مثل ما قال لك سلمان</w:t>
        <w:br/>
        <w:br/>
        <w:t>يا أبا سعيد من رضي بالله ربا وبالإسلام ديناء وبمحمد نبا</w:t>
        <w:br/>
        <w:br/>
        <w:t>وجبت له الجنة</w:t>
        <w:br/>
        <w:br/>
        <w:t>يا أبا عميرء ما فعل التغير</w:t>
        <w:br/>
        <w:br/>
        <w:t>يا أبا يحبى» ربح البيع</w:t>
        <w:br/>
        <w:br/>
        <w:t>يا ابن آدمء إِنّك إن تبذل الفضل خير لكء وإن تمسكه شر لك</w:t>
        <w:br/>
        <w:br/>
        <w:t>يا ابن آدم» إنك ما دعوتني ورجوتني غفرت لك على ما كان لك</w:t>
        <w:br/>
        <w:br/>
        <w:t>يا أم الدحداح؛ اخرجي من الحائط؛ فإني بعته بنخلةٍ في الجنة</w:t>
        <w:br/>
        <w:br/>
        <w:t>يا أم سلمة» لا تؤذيني في عائشة</w:t>
        <w:br/>
        <w:br/>
        <w:t>يا أم فلان» اجلسي في أي طرق المدينة شعت أجلس إليك</w:t>
        <w:br/>
        <w:br/>
        <w:t>يا أيها الناس» اذكروا الله</w:t>
        <w:br/>
        <w:br/>
        <w:t>يا أيها الناس» ارتعوا في رياض الجنة</w:t>
        <w:br/>
        <w:br/>
        <w:t>يا أها الناس» إن الله أمرم أن تعبدوه ولا تشركوا به شيئًا</w:t>
        <w:br/>
        <w:br/>
        <w:t>يا أيها الناس» خذوا من الأعمال ما تطيقون</w:t>
        <w:br/>
        <w:br/>
        <w:t>يا أيها الناس» عليكم بتقواكم ولا يستبوينكم الشيطانء أنا محمد أ.</w:t>
        <w:br/>
        <w:br/>
        <w:t>أبن عبد الله</w:t>
        <w:br/>
        <w:t>يا أيها الناس» قولوا: لا إله إلا الله تفلحوا</w:t>
        <w:br/>
        <w:br/>
        <w:t>أنس</w:t>
        <w:br/>
        <w:t>أبو هريرة</w:t>
        <w:br/>
        <w:br/>
        <w:t>أبو سعيد الخدري</w:t>
        <w:br/>
        <w:br/>
        <w:t>أبو هريرة</w:t>
        <w:br/>
        <w:br/>
        <w:t>عائذ بن عمرو</w:t>
        <w:br/>
        <w:br/>
        <w:t>أبو سعيد</w:t>
        <w:br/>
        <w:br/>
        <w:t>أبو أمامة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br/>
        <w:t>يا بلال» أقم الصلاة؛ أرحنا بها ولق</w:t>
        <w:br/>
        <w:br/>
        <w:t>يا بلال» حدّئني بأرجى عمل عملته في الإسلام, فإني أبو هريرة ذلنس</w:t>
        <w:br/>
        <w:t>0 14</w:t>
        <w:br/>
        <w:br/>
        <w:t>سمعتٌ دف نعليك</w:t>
        <w:br/>
        <w:br/>
        <w:t>يا بني سلمة» ديارم تكتب آثاركم بديض</w:t>
        <w:br/>
        <w:br/>
        <w:t>يا ثابت» أما ترضى أن تعيش حميدًاء وتقتل شهيدًا وتدخل الجنة عوعء</w:t>
        <w:br/>
        <w:br/>
        <w:t>يا حكم» إن هذا المال خضرة حلوة» فمن أخذه بسخاوة نفس حكيم بن حزام عه</w:t>
        <w:br/>
        <w:br/>
        <w:t>يا رسول الله أتصنع هذا وقد غفر لك ما تقدّم من ذنبك وما تأر عائشة لفق</w:t>
        <w:br/>
        <w:br/>
        <w:t>يا رسول اللف أخبرني بعمل يدخلني الجنة ويباعدني من النار معاذ ليس</w:t>
        <w:br/>
        <w:br/>
        <w:t>يا رسول الله َه ادع الله لي بالشهادة أبو أمامة ولك</w:t>
        <w:br/>
        <w:br/>
        <w:t>يارسول الله أرأيت إن وجدت رجلا مع امرأتي أمهله حتى آني سعد بن عبادة دايا</w:t>
        <w:br/>
        <w:br/>
        <w:t>يا رسول الله أفلا أبشر به الناس معاذ ذلك</w:t>
        <w:br/>
        <w:br/>
        <w:t>يا رسول الله» أفلا نكل على كتابنا وندع العمل» فمن كان على لضا</w:t>
        <w:br/>
        <w:br/>
        <w:t>من اهل السعادة</w:t>
        <w:br/>
        <w:br/>
        <w:t>يا رسول الله امض بما أراك الله فنحن معكء لا تقول لك المقداد عموم</w:t>
        <w:br/>
        <w:br/>
        <w:t>قال بنو إسرائيل</w:t>
        <w:br/>
        <w:br/>
        <w:t>يا رسول اللهء إن أثر الوجع عليك لين أنس م</w:t>
        <w:br/>
        <w:br/>
        <w:t>يا رسول الله إن الله إما أنجاني بالصدق, وإن من توبتي ألا كعب بن مالك هده</w:t>
        <w:br/>
        <w:t>أحدّث إلا صدقًا</w:t>
        <w:br/>
        <w:br/>
        <w:t>يا رسول الله إن الله تبارك وتعالى يقول: «إلن تنالوا لبر حتى أنس فد</w:t>
        <w:br/>
        <w:t>يا رسول الله» إن من توبتي أن أنخلع من مالي صدقةً إلى الله وإلى كعب بن مالك هاده</w:t>
        <w:br/>
        <w:t>رسوله مد</w:t>
        <w:br/>
        <w:br/>
        <w:t>يا رسول الل إفي أتكشّف, فاع الله بي أن لا أتكشّف ابن عباس 1ك</w:t>
        <w:br/>
        <w:t>يا رسول الله إني أتيتك تترئى ثلاث مرات أسألك أن تدعو لي أبو أمامة و</w:t>
        <w:br/>
        <w:t>بالشهادة</w:t>
        <w:br/>
        <w:br/>
        <w:t>يا رسول الله إني أجد قوة» وإني أحب أن تزيدني ابن عمرو تويك</w:t>
        <w:br/>
        <w:br/>
        <w:t>يا رسول الله إني رجل أسرد الصوم فأصوم في السفر ١ عائشة دكت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﻿‫يا رسول الله إني قد زنيثُ فطهرني الغامدية هه</w:t>
        <w:br/>
        <w:t>يا رسول الله إني كنت جاهدًا على إطفاء نور الله شديد الأذى عمير بن وهب 1ه</w:t>
        <w:br/>
        <w:t>يا رسول الله أوصني معاذ فم</w:t>
        <w:br/>
        <w:t>يا رسول الله تبكي وقد غفر الله لك ما تقدّم من ذنبك وما تأر عائشة 0</w:t>
        <w:br/>
        <w:t>يا رسول الله ترسلني وأنا حديث السنٌّ ولا علم لي بالقضاء علي لل</w:t>
        <w:br/>
        <w:t>يا رسول الله تلك منازل الأنبياء لا يبلغها غيرهم أبو سعيد الخدري  59/5</w:t>
        <w:br/>
        <w:t>يا رسول الله عوراتنا ما نأتي منها وما نذر معاوية بن حيدة 2 545/8</w:t>
        <w:br/>
        <w:t>يا رسول الله قد شبتٌ أبو بكر /0</w:t>
        <w:br/>
        <w:t>يا رسول الله قد شبتٌ أبو جحيفة 1/4</w:t>
        <w:br/>
        <w:t>يا رسول الله قل لي في الإسلام قولَا لا أسأل عنه أحدًا غيرك سفيان بن عبد الله 0/ه</w:t>
        <w:br/>
        <w:t>يا رسول الله كأن هذه موعظة مودّع العرباض عر</w:t>
        <w:br/>
        <w:t>يا رسول الله الذين يؤتون ما آتوا وقلوبهم وجلة عائشة وين</w:t>
        <w:br/>
        <w:t>يا رسول الله لم تردني لعلّك أن تردني &gt; رددت ماعرًا فوالله الغامدية 386</w:t>
        <w:br/>
        <w:t>يا رسول الله لو اتخذنا من مقام إبراهم مصلى عمر وحن</w:t>
        <w:br/>
        <w:t>يا رسول الله لو أمرت نساءك أن يَحُتجبن فإنه يكلّمهنَ الب عمر ا</w:t>
        <w:br/>
        <w:t>والفاجر</w:t>
        <w:br/>
        <w:br/>
        <w:t>يا رسول الله ما أحسن هذه فاكسنيها سهل بن سعد كه</w:t>
        <w:br/>
        <w:t>يا رسول الله ما تقول في دين النصارى سلمان 2/4</w:t>
        <w:br/>
        <w:t>يا رسول الله ما منا أحد إلا مالّه أحب إليه من مال وارئه ابن مسعود ده</w:t>
        <w:br/>
        <w:t>يا رسول الله والله لا أكلمك إلا كأخى السرار أبو بكر 1</w:t>
        <w:br/>
        <w:t>يا رسول الله والله لأنت أحب إل من كل شيءٍ إلا من نفسي 2</w:t>
        <w:br/>
        <w:t>يا رسول الله والذي بعثك الح لا أرزأ أحدًا بعدك شيئًا حكم بن حزام 2 17/4.م</w:t>
        <w:br/>
        <w:t>يا رسول الله وما رياض الجنة؟ جابر ع“</w:t>
        <w:br/>
        <w:t>يا رسول الله وما عجوز بني إسرائيل ليد</w:t>
        <w:br/>
        <w:t>يا سعد إن رسول الله مَيَِهِ أمرني أن أنظر أني الأحياء أنت أم م</w:t>
        <w:br/>
        <w:br/>
        <w:t>في الأموات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 []</w:t>
        <w:br/>
        <w:br/>
        <w:t>يا سلما إِنَّ الذين كنت معهم وصاحبك لم يكونوا نصارى سلمان 1</w:t>
        <w:br/>
        <w:t>يا عائشة أحبيه فإني أحبه عائشة 1</w:t>
        <w:br/>
        <w:t>يا عائشة أفلا أكون عبدًا شكورًا عائشة وو</w:t>
        <w:br/>
        <w:t>يا عائشة إن شرار الناس الذين يُكْرمون اتقاء شرّهم عائشة ا</w:t>
        <w:br/>
        <w:t>يا عائشة ذريني أتعبد لرلي عائشة نكن</w:t>
        <w:br/>
        <w:t>ياعائشة رديه؛ والله لو شعت لأجرى الله معي جبال الذهب والفضة عائشة 1</w:t>
        <w:br/>
        <w:t>يا عائشة» لو شكت لسارت معي جبال الذهب عائشة لق</w:t>
        <w:br/>
        <w:t>يا عبادي إنما هي أعمالكم أحصيها لكم ثم أوفيكم إياها الام</w:t>
        <w:br/>
        <w:t>يا عبادي كلكم جائع إلا من أطعمته فاستطعموني أطعمكم اداه</w:t>
        <w:br/>
        <w:t>يا عباس يا عماه. ألا أعطيك ألا أمنحك ألا أحبوك لذن</w:t>
        <w:br/>
        <w:t>يا عبد الله اذهب بهذا الدم فأهرقه حيث لا يراك أحد ابن الزبير 4</w:t>
        <w:br/>
        <w:t>يا عبد الله ألم أخبر أنك تكلفت قيام الليل وصيام النهار  ابن عمرو فيك</w:t>
        <w:br/>
        <w:t>يا عبد الله بن عمرو إن لكلّ عامل شرّه ولكل شرّة فترة ابن عمرو .5</w:t>
        <w:br/>
        <w:br/>
        <w:t>يا عبد الله لا تكن مثل فلان أبن عمرو لضف</w:t>
        <w:br/>
        <w:t>يا عهان إن الله مقمّصك قميصًا فإن أرادك المنافقون على خلعه عائشة 21/3</w:t>
        <w:br/>
        <w:t>يا علي من أشقى الأولين والآخرين عبيد الله ذلك</w:t>
        <w:br/>
        <w:t>يا عم قل: لا إله إلا الله كلمة أشهد لك عند الله المسيّب لذلف</w:t>
        <w:br/>
        <w:t>يا غلام إني معلمك كلمات ابن عباس ذلك</w:t>
        <w:br/>
        <w:t>يا غلام سم اله وكل ييمينك وكل مما يليك عمرو بن أبي سلمة  584/8</w:t>
        <w:br/>
        <w:t>يا قوم أسلموا فإن محمدًا يعطي عطاء من لا يخشى الفاقة  أنس ذلقة</w:t>
        <w:br/>
        <w:t>يا محمد أبشر بنورين أوتيتهما لم يؤْتهن نبي قبلك ابن عباس 0_١</w:t>
        <w:br/>
        <w:t>يا محمد إذا صليت فقل: اللهم إني أسألك فعل الخيرات ل</w:t>
        <w:br/>
        <w:t>يا محمد إني سائلك ومغلظ عليك في المسألة ابن عباس ذلك</w:t>
        <w:br/>
        <w:t>يا معاذ إني والله لأحبك» أوصيك يا معاذ معاذ 32050</w:t>
        <w:br/>
        <w:t>يا معاذ هل تدري ما حقٌ الله على عباده معاذ نذلف</w:t>
        <w:br/>
        <w:t>يا معشر يهود» أسلموا تسلموا أبو هريرة نذلضا</w:t>
        <w:br/>
        <w:br/>
        <w:t>يا نبي الله بأبي أنت لا تشرف؛ لا يصيبك سهمء نحري دون نحرك أنس عإيوعم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عَلْوْ الهمة - المجلد السايع</w:t>
        <w:br/>
        <w:br/>
        <w:t>يا نبي الله» كفاك مناشدتك ربّك» فإنه سينجز لك ماوعدك عمر ١</w:t>
        <w:br/>
        <w:t>يا نبي الله وإنا لمؤاخذون بما نتكلم به معاذ ا</w:t>
        <w:br/>
        <w:t>يا نبي اللهء لا تحرمنا الجنة» فوالذي نفسي بيده لأدخلنّها نعيم بن مالك لدع</w:t>
        <w:br/>
        <w:t>يأتي على الناس زمان» الصابر فيهم على دينه؛ كالقابض على الجمر أنس 4</w:t>
        <w:br/>
        <w:t>يأتي عليكم أويس بن عامر مع أمداد أهل الهن عمر ا</w:t>
        <w:br/>
        <w:t>يجمع الله الناس يوم القيامة» فيبتمون لذلك فيقولون أنس 4ه</w:t>
        <w:br/>
        <w:t>يجِيمُ القرآن يوم القيامة» فيقول: يارب أبو هريرة عه</w:t>
        <w:br/>
        <w:t>يحشر الله الناس يوم القيامة عراة غرلا بهمًا عبد الله بن أني فيفل</w:t>
        <w:br/>
        <w:t>يُحشر ذاك وحده؛ بيني وبين عيسى بن مريم جابر 53/4</w:t>
        <w:br/>
        <w:t>يخرج من ضيعضيوء هذا قوم يحقر أحدّكم صلاته مع صلاتهم أبو سعيد فذلقق</w:t>
        <w:br/>
        <w:t>يخرج من النار أربعة» فيعرضون على ربهم فيأمر ببم إلى النار أنس ين</w:t>
        <w:br/>
        <w:t>يدخل الجنة من أمتي سبعون ألقَا بغير حساب ابن عباسء أبو هريرة ٠٠١/١</w:t>
        <w:br/>
        <w:t>عمران بن الحصين</w:t>
        <w:br/>
        <w:t>يدل فقراء المسلمين الجنة قبل أغنيائهم بنصف يوم 1</w:t>
        <w:br/>
        <w:t>يد الله ملأى لا يغيضها نفقة» سحاءِ الليل والنهار أبو هريرة فذق</w:t>
        <w:br/>
        <w:t>يرحمك الله إنك غيم معلّم أبن مسعود 000</w:t>
        <w:br/>
        <w:t>يسبح الله مائة تسبيحة» فيكتب الله له بها ألف حسنة ينف</w:t>
        <w:br/>
        <w:t>يصبح على كلل سلامى من أحدكم صدقة؛ كل يوم تطلع فيه الشمس تذفن</w:t>
        <w:br/>
        <w:t>يضحك الله إلى رجلين» يقتل أحدهما الآخر يدخلان الجنة أبو هريرة لايق</w:t>
        <w:br/>
        <w:t>يعجب ريك من راعي غنم في رأس شظية بجبل» يؤذن للصلاة عقبة بن عامر لذن</w:t>
        <w:br/>
        <w:t>للشهيد كل ذنب إلا الدَّيْن ابن عمرو عام</w:t>
        <w:br/>
        <w:t>يُغفر له في أول دفعةٍ من دمه ويرى مقعده من الجنة المقدام م</w:t>
        <w:br/>
        <w:t>يقال لصاحب القرآن إذا دخل الجنة: اقرأ واصعد ابن عمرو يناي</w:t>
        <w:br/>
        <w:t>يقال لصاحب القران: اقرأء وارقٌ» ورئّل كا كنت تُرئّل في دار الدنيا ابن عمرو ع/ 1١</w:t>
        <w:br/>
        <w:t>يقول ابن آدم:مالي مالي عبد الله بن الشخّير  757/17</w:t>
        <w:br/>
        <w:br/>
        <w:t>يقول الله عز وجل: أنا عند ظن عبدي بي فليظنٌ بي ما شاء واثلة بن الأسقع  591/4</w:t>
        <w:br/>
        <w:t>يقول الله عز وجل: أنا عند ظن عبدي بيء وأنا معه إذا ذكرني أبو هريرة 21/4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السايع</w:t>
        <w:br/>
        <w:br/>
        <w:t>يقول الله عز وجل: سبقت رحمتي غضبي أبو هريرة يف</w:t>
        <w:br/>
        <w:t>يقول الله عز وجل: من عادى لي وليّا فقد آذنته بالحرب ١ أبو هريرة تم"</w:t>
        <w:br/>
        <w:t>يقول العبد: مالي مالي أبو هريرة نلك</w:t>
        <w:br/>
        <w:t>يكون في آخر الزمان دجالون كذّابون» يأتونكم من الأحاديث أبو هريرة 1</w:t>
        <w:br/>
        <w:t>يكون قوم يخضبون بالسواد كحواصل الحمام؛ لا يريحون ابن عباس ملعم</w:t>
        <w:br/>
        <w:t>رائحة الجنة</w:t>
        <w:br/>
        <w:br/>
        <w:t>يؤْتى بالرجل يوم القيامة من أهل الجنة» فيقول له: يا ابن آدم أنس م</w:t>
        <w:br/>
        <w:t>يوم من إمام عادل؛ أفضل من عبادة ستين سنة» وحدٌ يقام كل</w:t>
        <w:br/>
        <w:br/>
        <w:t>[ المعرف بالألف واللام ]</w:t>
        <w:br/>
        <w:t>الِيدُ العليا خخير من اليد السّملى ا</w:t>
        <w:br/>
        <w:t>تنيز نيز اننا</w:t>
        <w:br/>
        <w:br/>
        <w:t>تمّ بحمد الله تعالى فهرس الأحاديث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 []</w:t>
        <w:br/>
        <w:t>ل] ثانيًا : فهرس المراجع ل]</w:t>
        <w:br/>
        <w:br/>
        <w:t>[ - التفسير ]</w:t>
        <w:br/>
        <w:br/>
        <w:t>١ - تفسير الطبري. لابن جرير الطبري- مطبعة: مصطفى البابي الحلبي.</w:t>
        <w:br/>
        <w:br/>
        <w:t>١ - تفسير الطبري . لابن جرير - طبع دار المعارف - تحقيق : محمود</w:t>
        <w:br/>
        <w:t>شاكر وأحمد شاكر .</w:t>
        <w:br/>
        <w:br/>
        <w:t>- تفسير القرطبي . للإمام القرطبي - كتاب الشعب .</w:t>
        <w:br/>
        <w:br/>
        <w:t>- تفسير ابن كثير . للحافظ ابن كثير - كتاب الشعب .</w:t>
        <w:br/>
        <w:br/>
        <w:t>- زاد المسير . ابن الجوزي - المكتب الإسلامي .</w:t>
        <w:br/>
        <w:br/>
        <w:t>- روح المعاني في تفسير القرآن العظم . للعلامة الألوسي - دار الفكر .</w:t>
        <w:br/>
        <w:br/>
        <w:t>- أضواء البيان . للشتقيطي - مكتبة ابن تيمية .</w:t>
        <w:br/>
        <w:br/>
        <w:t>- لطائف الإشارات. لعبد الكريم القشيّري- طبع: دار الكاتب العربي.</w:t>
        <w:br/>
        <w:br/>
        <w:t>- بصائر ذوي المييز بلطائف الكتاب العزيز . للفيروزابادي - المجلس</w:t>
        <w:br/>
        <w:t>الأعلى للشعون الإسلامية .</w:t>
        <w:br/>
        <w:br/>
        <w:t>1 - نظم الدرر . للبقاعي - دار الكتاب الإسلامي بالقاهرة .</w:t>
        <w:br/>
        <w:br/>
        <w:t>. في ظلال القرآن. سيد قطب - دار الشروق - ١</w:t>
        <w:br/>
        <w:br/>
        <w:t>. التسنهيل لعلوم التتزيل . لأبي القاسم الغزناطي - ١</w:t>
        <w:br/>
        <w:br/>
        <w:t>. الكشّاف . للرمخشري - ٠</w:t>
        <w:br/>
        <w:br/>
        <w:t>4 - محاسن التأويل . للقاسمي .</w:t>
        <w:br/>
        <w:br/>
        <w:t>ه16 - مفاتيح الغيب . للفخر الرازي ٠</w:t>
        <w:br/>
        <w:br/>
        <w:t>6 - مختصر تفسير ابن كفير : محمد نسيب الرفاعي - المكتب الإسلامي .</w:t>
        <w:br/>
        <w:br/>
        <w:t>7 - أحكام القرآن . لابن العربي .</w:t>
        <w:br/>
        <w:br/>
        <w:t>&gt; جا 0 ىن &gt; ج د مر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﻿‫[] صلاح الأمة في عَلَوٌ الهمة - المجلد</w:t>
        <w:br/>
        <w:br/>
        <w:t>- بدائع التفسير الجامع لتفسير الإمام ابن القم . جمُع: يسري السيد</w:t>
        <w:br/>
        <w:t>محمد - دار ابن الجوزي .</w:t>
        <w:br/>
        <w:br/>
        <w:t>4 - المعجم المفهرس لألفاظ القرآن الكريم . محمد فؤاد عبد الباقي -</w:t>
        <w:br/>
        <w:t>دار الحديث .</w:t>
        <w:br/>
        <w:br/>
        <w:t>. تفسير البحر المحيط . لأبي حيَّان التوحيدي - ٠</w:t>
        <w:br/>
        <w:br/>
        <w:t>. تفسير ابن أبي حاتم . ابن أبي حاتم - ١</w:t>
        <w:br/>
        <w:br/>
        <w:t>3 - تيسير الكريم المنان . لعبد الرحمن بن ناصر السعدي .</w:t>
        <w:br/>
        <w:br/>
        <w:t>3 - التفسير والمفسرون . للدكتور محمد حسين الذهبي - مكتبة وهبة .</w:t>
        <w:br/>
        <w:br/>
        <w:t>[ ب - السنة ]</w:t>
        <w:br/>
        <w:br/>
        <w:t>4 - فتح الباري بشرح صحيح البخاري. للحافظ ابن حجر العسّقلافي-</w:t>
        <w:br/>
        <w:br/>
        <w:t>" - شرح مسلم للنوري . للإمام محبي الدين النووي - دار الشعب .</w:t>
        <w:br/>
        <w:br/>
        <w:t>5 - تحفة الأحوذي شرح سنن الترمذي. طبعة المكتبة السلفية بالمدينة المنورة.</w:t>
        <w:br/>
        <w:br/>
        <w:t>0 - صحيح سنن الترمذي. للألباني- مكتب التربية العربي لدول الخليج.</w:t>
        <w:br/>
        <w:br/>
        <w:t>8 - صحيح سنن أي داود. للألباني- مكتب التربية العزبي لدول الخليج.</w:t>
        <w:br/>
        <w:br/>
        <w:t>4 - صحيح سنن النسائي . للألباني - مكتب التربية العربي لدول الخليج .</w:t>
        <w:br/>
        <w:br/>
        <w:t>"٠ - صحيح سنن ابن ماجه. للألباني- مكتب التربية العرني لدول الخليج.</w:t>
        <w:br/>
        <w:br/>
        <w:t>”١ - مسند أحمد بن حنبل. تحقيق: الشيخ أحمد محمد شاكر- طبع دار المعارف.</w:t>
        <w:br/>
        <w:br/>
        <w:t>” - الفتح الرباني بترتيب مسند أحمد بن حنبل الشيباني على أبواب البخاري.</w:t>
        <w:br/>
        <w:t>للشيخ الساعاتي - دار إحياء التراث العربي .</w:t>
        <w:br/>
        <w:br/>
        <w:t>مم - أطراف مسند الإمام أحمد بن حنبل. للإمام ابن حجر العسقلاني- تحقيق :</w:t>
        <w:br/>
        <w:t>د / زهير الناصر - دار ابن كثير .</w:t>
        <w:br/>
        <w:br/>
        <w:t>4” - المنهج الأسعد في ترتيب أحاديث مسند الإمام أحمد. عبد الله ناصر عبد</w:t>
        <w:br/>
        <w:t>الرشيد - دار طيبة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ه” - صحيح ابن خزيمة . تحقيق د / مصطفى الأعظمي والألباني - المكتب</w:t>
        <w:br/>
        <w:br/>
        <w:t>لغنا</w:t>
        <w:br/>
        <w:t>ورا</w:t>
        <w:br/>
        <w:t>4</w:t>
        <w:br/>
        <w:t>لخن</w:t>
        <w:br/>
        <w:t>4</w:t>
        <w:br/>
        <w:t>4١</w:t>
        <w:br/>
        <w:t>يف</w:t>
        <w:br/>
        <w:t>4</w:t>
        <w:br/>
        <w:t>5</w:t>
        <w:br/>
        <w:t>ه44</w:t>
        <w:br/>
        <w:br/>
        <w:t>ل</w:t>
        <w:br/>
        <w:t>ع4</w:t>
        <w:br/>
        <w:br/>
        <w:t>م48</w:t>
        <w:br/>
        <w:t>44</w:t>
        <w:br/>
        <w:t>0</w:t>
        <w:br/>
        <w:t>اه</w:t>
        <w:br/>
        <w:t>,ىه</w:t>
        <w:br/>
        <w:br/>
        <w:t>؟ه</w:t>
        <w:br/>
        <w:t>تن</w:t>
        <w:br/>
        <w:br/>
        <w:t>الإسلامي .</w:t>
        <w:br/>
        <w:br/>
        <w:t>مجمع الزوائد . للهيشمي - مكتبة القدسي .</w:t>
        <w:br/>
        <w:br/>
        <w:t>المطالب العالية بزوائد المسانيد الغانية. لابن حجر العسقلاني- المكتب الإسلامئ .</w:t>
        <w:br/>
        <w:t>صحيح الترغيب والترهيب . للشيخ الألباني - المكتب الإسلامي .</w:t>
        <w:br/>
        <w:t>صحيح الجامع الصغير . للشيخ الألباني - المكتب الإسلامي .</w:t>
        <w:br/>
        <w:br/>
        <w:t>فيض القدير . للمناوي .</w:t>
        <w:br/>
        <w:br/>
        <w:t>مشكاة المصابيح. للتبريزي- تحقيق: الشيخ الألباني- المكتب الإسلامي.</w:t>
        <w:br/>
        <w:t>السلسلة الصحيحة . للشيخ الألباني - المكتب الإسلامي .</w:t>
        <w:br/>
        <w:br/>
        <w:t>إرواء الغليل . للشيخ الألباني -المكتب الإسلامي .</w:t>
        <w:br/>
        <w:br/>
        <w:t>تمام المنة في تخريج أحاديث فقه السنة . للألباني - المكتب الإسلامي .</w:t>
        <w:br/>
        <w:t>« غاية المرام في تخري أحاديث الحلال والحرام » . للألباني - المكتب</w:t>
        <w:br/>
        <w:t>الإسلامي.</w:t>
        <w:br/>
        <w:br/>
        <w:t>آداب الزفاف في السنة المطهرة. للألباني- المكتبة الإسلامية- عمان.</w:t>
        <w:br/>
        <w:t>شرح السنة. للإمام البغوي-- تحقيق: شعيب الأرناؤوط وزهير الشاويش-</w:t>
        <w:br/>
        <w:t>المكتب الإسلامي .</w:t>
        <w:br/>
        <w:br/>
        <w:t>المستدرك . للحاكم .</w:t>
        <w:br/>
        <w:br/>
        <w:t>المُصّنّف . لعبد الررّاق الصتعاني .</w:t>
        <w:br/>
        <w:br/>
        <w:t>المغجم الكبير. للطبراني- تحقيق: حمدي عبد المجيد السلفي - وزارة</w:t>
        <w:br/>
        <w:t>الأوقاف العراقية .</w:t>
        <w:br/>
        <w:br/>
        <w:t>المغجم الأوسط . للطبراني - طبع دار الحرمين .</w:t>
        <w:br/>
        <w:br/>
        <w:t>مختصر الشمائل المحمدية . للألباني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عُلْوَ الهمة - المجلد السا</w:t>
        <w:br/>
        <w:br/>
        <w:t>14</w:t>
        <w:br/>
        <w:br/>
        <w:t>هده - صحيح الأدب المفرد . للألباني .</w:t>
        <w:br/>
        <w:br/>
        <w:t>5 - معرفة السنن والاثار . للبييقي .</w:t>
        <w:br/>
        <w:br/>
        <w:t>لاه - مشكل الآثار . للطحاوي .</w:t>
        <w:br/>
        <w:br/>
        <w:t>مه - الجامع لشعب الإيمان . للبيقي - الطبعة الهندية .</w:t>
        <w:br/>
        <w:br/>
        <w:t>8 - جامع الأصول . لابن الأثير - دار الفكر .</w:t>
        <w:br/>
        <w:br/>
        <w:t>. الختارة . للضياء المقدسي - ٠</w:t>
        <w:br/>
        <w:br/>
        <w:t>55 - الاحسان في تقريب صحيح ابن حبان . علاء الدين بن بلبانت -</w:t>
        <w:br/>
        <w:t>تحقيق : شعيب الأرناؤوط - مؤسسة الرسالة .</w:t>
        <w:br/>
        <w:br/>
        <w:t>- مسند أي يعلى الموصلي . أبو يعلى الموصلي - تحقيق : حسين سليم</w:t>
        <w:br/>
        <w:t>أسد - دار المأمون .</w:t>
        <w:br/>
        <w:br/>
        <w:t>51 - مسند الشاميين . للطبراني - تحقيق : حمدي عبد المجيد السلفي .</w:t>
        <w:br/>
        <w:br/>
        <w:t>4" - الجرح والتعديل . لابن أبي حاتم الرازي - طبع الهند .</w:t>
        <w:br/>
        <w:br/>
        <w:t>8 - الرحلة في طلب الحديث . للخطيب البغدادي - تحقيق : نور الدين</w:t>
        <w:br/>
        <w:t>عتر - دار الكتب العلمية .</w:t>
        <w:br/>
        <w:br/>
        <w:t>5 - تذكرة الحفاظ . للذهبي .</w:t>
        <w:br/>
        <w:br/>
        <w:t>0 - المعرفة والتاريخ . للفسوي .</w:t>
        <w:br/>
        <w:br/>
        <w:t>8 - النباية في غريب الحديث والأثر . ابن الأثير .</w:t>
        <w:br/>
        <w:br/>
        <w:t>8 - شرح الألفية . للعراقي .</w:t>
        <w:br/>
        <w:br/>
        <w:t>. فتح المغيث شرح ألفية الحديث .للسخاوي - ٠</w:t>
        <w:br/>
        <w:br/>
        <w:t>. الكفاية في علم الرواية .للخطيب البغدادي - ١</w:t>
        <w:br/>
        <w:br/>
        <w:t>؟/ - شرف أصحاب الحديث . للخطيب البغدادي .</w:t>
        <w:br/>
        <w:br/>
        <w:t>7 - قواعد التحديث . للقاسمي - تحقيق : محمد بهجة البيطار - طبع</w:t>
        <w:br/>
        <w:br/>
        <w:t>14 - العلل ومعرفة الرجال . للإمام أحمد بن حنبل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ه/ - اغدّث الفاصل . للرامهرمري .</w:t>
        <w:br/>
        <w:br/>
        <w:t>//ا - وفيات الأعيان . لابن خلكان .</w:t>
        <w:br/>
        <w:br/>
        <w:t>- فوات الوفيات . لابن شاكر الكنثي .</w:t>
        <w:br/>
        <w:br/>
        <w:t>49 - تهذيب التهذيب . لابن حجر العسقلاني .</w:t>
        <w:br/>
        <w:br/>
        <w:t>٠م - لسان الميزان . لابن حجر العسّقلاني .</w:t>
        <w:br/>
        <w:br/>
        <w:t>١ - أخبار أصبهان . لأبي نعبم الأصبهاني</w:t>
        <w:br/>
        <w:br/>
        <w:t>- الأنساب . للسمعاني .</w:t>
        <w:br/>
        <w:br/>
        <w:t>8 - الجامع لأخلاق الراوي وآداب السامع . للخطيب البغدادي .</w:t>
        <w:br/>
        <w:br/>
        <w:t>4 - معرفة علوم الحديث . للحاكم .</w:t>
        <w:br/>
        <w:br/>
        <w:t>6م - ميزان الاعتدال . للذهبي .</w:t>
        <w:br/>
        <w:br/>
        <w:t>86 - المعجم المفهرس لأطراف الأحاديث التي خرجها الألبالي . سلم</w:t>
        <w:br/>
        <w:t>الهلاللي - دار ابن الجوزي .</w:t>
        <w:br/>
        <w:br/>
        <w:t>فد - المسّن . لسعيد بن منصور .</w:t>
        <w:br/>
        <w:br/>
        <w:t>8 - فضائل الصحابة . لأحمد بن حنبل .</w:t>
        <w:br/>
        <w:br/>
        <w:t>9 - تحفة الأشراف بمعرفة الأطراف. للحافظ امرّي- المكتب الإسلامي.</w:t>
        <w:br/>
        <w:br/>
        <w:t>- السّة. لابن أي عاصم - تحقيق: الألباني - المكتب الإسلامي .</w:t>
        <w:br/>
        <w:br/>
        <w:t>. كنز العمال - ١</w:t>
        <w:br/>
        <w:br/>
        <w:t>41 - تدريب الراوي . للسيوطي .</w:t>
        <w:br/>
        <w:br/>
        <w:t>91 - اختصار علوم الحديث . لابن كثير .</w:t>
        <w:br/>
        <w:br/>
        <w:t>4 - لزْهة النظر شرح نخبة الفكر . ابن حجر العسلقلاني .</w:t>
        <w:br/>
        <w:br/>
        <w:t>ل - المسنتجاد من فعلات الأجواد . الدارقطني - تحقيق: محمود حدّاد .</w:t>
        <w:br/>
        <w:br/>
        <w:t>15 - الموطًاً ٠. لمالك ب بن أنس - تحقيق : محمد فواد عبد الباتي .</w:t>
        <w:br/>
        <w:br/>
        <w:t>/1ة - ضعيف الجامع الصغير ٠. للألباني- المكتب الإسلامي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 السايع</w:t>
        <w:br/>
        <w:t>4 - الثقات . لابن حبّان .</w:t>
        <w:br/>
        <w:t>8 - الكلِمُ الطيب . لابن تيمية - تحقيق : الألباني.</w:t>
        <w:br/>
        <w:t>-١٠ التعليقة الأمينة في طرق حديث : « اللهم أحيني مسكيئا » . لعلي</w:t>
        <w:br/>
        <w:t>حسن عبد الحميد - مكتبة ابن القيم بالمدينة المنورة .</w:t>
        <w:br/>
        <w:t>- الفتوحات الرّبانية على الأذكار النووية . لابن علان .</w:t>
        <w:br/>
        <w:t>مختصر العلو . الذهبي - الألباني - المكتب الإسلامي .</w:t>
        <w:br/>
        <w:t>١١ الإلماع . للقاضي عياض ٠</w:t>
        <w:br/>
        <w:t>-٠4 صحيح كتاب الأذكار وضعيفه . سلم افلالي .</w:t>
        <w:br/>
        <w:t>ه.- فقه السيرة . للبوطي- تخرج الالباني .</w:t>
        <w:br/>
        <w:t>[ ج - الفقه وأصوله ]</w:t>
        <w:br/>
        <w:br/>
        <w:t>5 -المجموع ( شافعي ) . للنووي - طبعة المطيعي .</w:t>
        <w:br/>
        <w:br/>
        <w:t>. روضة الطالبين ( شافعي ) . للنووي - المكتب الإسلامي -١7</w:t>
        <w:br/>
        <w:br/>
        <w:t>8 - فقه السنة ( مقارن ) . سيد سابق - طبع الفتح للإعلام العربي -</w:t>
        <w:br/>
        <w:t>الطبعة العاشرة .</w:t>
        <w:br/>
        <w:br/>
        <w:t>8- مجموع فتاوى ابن تيمية - مكتبة ابن تيمية .</w:t>
        <w:br/>
        <w:br/>
        <w:t>. الأم . للشافعي ٠</w:t>
        <w:br/>
        <w:br/>
        <w:t>9 - المغني . لابن قدامة ( حنبلي ) .</w:t>
        <w:br/>
        <w:br/>
        <w:t>- نيل الأوطار . للشوكاني - دار الحديث .</w:t>
        <w:br/>
        <w:br/>
        <w:t>. ) فتح القدير . لابن الهمام . ( حنفي -١1١</w:t>
        <w:br/>
        <w:br/>
        <w:t>-١11 4 إعلام الموقعين - ابن القم - طبعة دار الحديث .</w:t>
        <w:br/>
        <w:br/>
        <w:t>- الفقيه والمتفقه . للخطيب البغدادي .</w:t>
        <w:br/>
        <w:br/>
        <w:t>- فتاوى سلطان العلماء . تحقيق : مصطفى عاشور - مكتبة القران .</w:t>
        <w:br/>
        <w:br/>
        <w:t>. ) مالكي ( ٠ التقهيد . لابن عبد البر ١17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عُلْوْ الهمة - المجلد السا/</w:t>
        <w:br/>
        <w:t>- الاستذكار . ابن عبد البر . ( مالكي )</w:t>
        <w:br/>
        <w:t>4- معالم القربة . لابن الاخوة .</w:t>
        <w:br/>
        <w:t>-٠ الروض الباسم . لابن الوزير - طبع دار الإفتاء .</w:t>
        <w:br/>
        <w:t>5- الإيضاح والتبيين . حمود التويجري .</w:t>
        <w:br/>
        <w:t>-١ حاشية الدسوقي على الشرح الكبير . للدردير . ( مالكي ) .</w:t>
        <w:br/>
        <w:t>-١7 العدة شرح العمدة . لبهاء الدين المقدسي . ( حنبلي ) .</w:t>
        <w:br/>
        <w:t>4- منار السبيل . لابن ضويان . ( حنبلي ) .</w:t>
        <w:br/>
        <w:t>68- منتهى الإرادات . لابن النجار . ( حنبلي ) .</w:t>
        <w:br/>
        <w:t>5- طرح التغريب في شرح التقريب . لابن العراتي . ( شافعي ) .</w:t>
        <w:br/>
        <w:t>7- الموافقات . للشاطبي .</w:t>
        <w:br/>
        <w:t>4- الحسبة . لابن تيمية .</w:t>
        <w:br/>
        <w:t>64 - المدخل . لابن الحاج .</w:t>
        <w:br/>
        <w:t>- كشف الغطاء عن حكم سماع الغناء . لابن القيم .</w:t>
        <w:br/>
        <w:t>[ د - عقيدة ]</w:t>
        <w:br/>
        <w:t>- الإيمان . لابن تيمية - تحقيق: الألباني - المكتب الإسلامي</w:t>
        <w:br/>
        <w:t>7"- اقتضاء الصراط المستقيم مخالفة أصحاب الجحم ٠ ابن تبمية .</w:t>
        <w:br/>
        <w:t>١ - تبصير أولي الألباب ببدعة تقسم الدين إلى قشر ولباب . محمد أحمد</w:t>
        <w:br/>
        <w:t>إسماعيل - دار طيبة بمكة .</w:t>
        <w:br/>
        <w:t>4"- قطر الولي على حديث الولي : للشوكاني - طبع دار الكتب الحديثة .</w:t>
        <w:br/>
        <w:t>8"- الصواعق المرسلة على الجهمية والمعطلة . لابن قيم الجوزية - تحقيق</w:t>
        <w:br/>
        <w:t>د / علي الدخيل الله - دار العاصمة .</w:t>
        <w:br/>
        <w:t>5- شرح الطحاوية . لابن أبي العز الحنفي - تحقيق : الألباني - المكتب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﻿‫4 صلاح الأمة في عَلْوَ الهمة</w:t>
        <w:br/>
        <w:br/>
        <w:t>. التحف في مذاهب السلف . للشوكاني -١7</w:t>
        <w:br/>
        <w:t>. الاعتصام . للشاطبي - تحقيق : سلم الهلالي - طبع دار ابن عفان -4</w:t>
        <w:br/>
        <w:t>. كتاب الرد على الجهمية . للإمام أحمد -</w:t>
        <w:br/>
        <w:t>إظهار الحق . للشيخ رحمت الله الحندي - طبع الرئاسة العامة للبحوث -١ ٠</w:t>
        <w:br/>
        <w:br/>
        <w:t>العلمية والإفتاء .</w:t>
        <w:br/>
        <w:br/>
        <w:t>- مناظرة بين الإسلام والنصرانية - طبع الرئاسة العامة للبحوث العلمية</w:t>
        <w:br/>
        <w:t>والإفتاء .</w:t>
        <w:br/>
        <w:br/>
        <w:t>-١ 1 أفراخ المعتزلة العصريون . علي حسن عبد الحميد - طبع مكتبة</w:t>
        <w:br/>
        <w:t>الغرباء .</w:t>
        <w:br/>
        <w:br/>
        <w:t>-١ 4# شرح أصول اعتقاد أهل السنة . لللالكائي .</w:t>
        <w:br/>
        <w:br/>
        <w:t>-١ 4 القضاء والقدر . للدكتور عمر سليمان الأشقر - طبع دار النفائس .</w:t>
        <w:br/>
        <w:br/>
        <w:t>ه؛ -١ الشريعة . للآجري .</w:t>
        <w:br/>
        <w:br/>
        <w:t>-١ 5 الإبانة عن شريعة الفرقة الناجية . لابن بطة .</w:t>
        <w:br/>
        <w:br/>
        <w:t>-١ 417 الحُحجّة في بيان المَحجََةَ . لقوّام السنة إسماعيل الأصبهاني - تحقيق :</w:t>
        <w:br/>
        <w:t>محمد بن ربيع - دار الراية .</w:t>
        <w:br/>
        <w:br/>
        <w:t>8 - منهج الأشاعرة في العقيدة . لسفر الحوالي .</w:t>
        <w:br/>
        <w:br/>
        <w:t>-١ 8 شرح السنة . للبربهاري - تحقيق : خالد بن قاسم الرداري - مكتبة</w:t>
        <w:br/>
        <w:t>الغرباء .</w:t>
        <w:br/>
        <w:br/>
        <w:t>٠ه -١ خلق أفعال العباد . للبخاري .</w:t>
        <w:br/>
        <w:br/>
        <w:t>- فضائح الباطنية . للغزالي .</w:t>
        <w:br/>
        <w:br/>
        <w:t>-١ 7 مختصر التحفة الاثنى عضرية. لمحمود شكري الألوسي- المكتبة السلفية.</w:t>
        <w:br/>
        <w:br/>
        <w:t>[ ه - تاريخ وسير وتراجم ]</w:t>
        <w:br/>
        <w:t>*16- تاريج بغداد . الخطيب البغدادي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السابع</w:t>
        <w:br/>
        <w:br/>
        <w:t>- تاريخ دمشق . ابن عساكر .</w:t>
        <w:br/>
        <w:br/>
        <w:t>8- البداية والنهاية . ابن كثير - دار الريان للتراث .</w:t>
        <w:br/>
        <w:br/>
        <w:t>. سير أعلام النبلاء . الذهبي - مؤسسة الرسالة -١</w:t>
        <w:br/>
        <w:br/>
        <w:t>-١61/ حلية الأولياء . أبو نعيم الأصيهاني</w:t>
        <w:br/>
        <w:br/>
        <w:t>- صفة الصفوة . ابن الجوزي .</w:t>
        <w:br/>
        <w:br/>
        <w:t>4- طبقات الشافعية الكبرى. ابن السبكي- تحقيق: د/عبد الفتاح الحلو.</w:t>
        <w:br/>
        <w:br/>
        <w:t>6- تارخ الإسلام . للذهبي .</w:t>
        <w:br/>
        <w:br/>
        <w:t>5- الطبقات الكبرى . لابن سعد .</w:t>
        <w:br/>
        <w:br/>
        <w:t>67- ترتيب المدارك . للقاضي عياض .</w:t>
        <w:br/>
        <w:br/>
        <w:t>-١ معرفة القرّاء الكبار. الذهبي- تحقيق: شعيب الأرناؤوط- مؤسسة</w:t>
        <w:br/>
        <w:t>الرسالة .</w:t>
        <w:br/>
        <w:br/>
        <w:t>5- أخبار القضاة . لوكيع .</w:t>
        <w:br/>
        <w:br/>
        <w:t>8- مناقب الإمام أحمد . لابن الجوزي .</w:t>
        <w:br/>
        <w:br/>
        <w:t>- مناقب الإمام بي حنيفة. للإمام الموفق المككي .</w:t>
        <w:br/>
        <w:br/>
        <w:t>. مناقب الإمام ألي حنيفة . للذهبي -١107</w:t>
        <w:br/>
        <w:br/>
        <w:t>4- ترجمة الإمام محمد بن الحسن الشيباني . للذهبي .</w:t>
        <w:br/>
        <w:br/>
        <w:t>84- شجرة النور الزكية في طبقات المالكية . محمد مخلوف المالكي .</w:t>
        <w:br/>
        <w:br/>
        <w:t>1 - توالي التثأسيس في مناقب ابن إدريس . ابن حجر العسقلاني .</w:t>
        <w:br/>
        <w:br/>
        <w:t>0- مناقب الشافعي. للبمبقي- تحقيق: السيد أحمد صقر- دار التراث.</w:t>
        <w:br/>
        <w:br/>
        <w:t>الاك - ترجمة الإمام أحمد . من تارخ الإسلام - لأحمد محمد شاكر .</w:t>
        <w:br/>
        <w:br/>
        <w:t>- المنبج الأحمد في تراجم أصحاب الإمام أحمد. لأبي ابجن العُليمي الحنبلي.</w:t>
        <w:br/>
        <w:br/>
        <w:t>4- طبقات الحنابلة . لأبي يعلى الحنيلي .</w:t>
        <w:br/>
        <w:br/>
        <w:t>- ذيل طبقات الخنابلة . ابن رجب الحتبلي .</w:t>
        <w:br/>
        <w:br/>
        <w:t>- إنباه الرواة على أنباه النحاة . للقفطي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عْوَ الهمة - المجلد الساء؛</w:t>
        <w:br/>
        <w:t>ا الا ل ست مت</w:t>
        <w:br/>
        <w:br/>
        <w:t>. بقي بن مخلد ومقدمة مسنده . للدكتور أكرم ضياء العمري -١7</w:t>
        <w:br/>
        <w:br/>
        <w:t>4- تاريخ التراث العربي . لفؤاد سزكين .</w:t>
        <w:br/>
        <w:br/>
        <w:t>6- معالم الإيمان في معرفة أهل القيروان . لأبي زيد الدباغ .</w:t>
        <w:br/>
        <w:br/>
        <w:t>8- النعظم . لابن الجوزي .</w:t>
        <w:br/>
        <w:br/>
        <w:t>0- تبيين كذب المفتري فيما نسب إلى الإمام أبي الحسن الأشعري . ابن</w:t>
        <w:br/>
        <w:t>عساكر .</w:t>
        <w:br/>
        <w:br/>
        <w:t>- الذخيرة . لابن بسّام .</w:t>
        <w:br/>
        <w:br/>
        <w:t>-١ 8 غاية النباية في طبقات القرّاء . لابن الجزري .</w:t>
        <w:br/>
        <w:br/>
        <w:t>4- ذيل تاريخ بغداد . لابن النجار .</w:t>
        <w:br/>
        <w:br/>
        <w:t>88- بغية الوعاة . للسيوطي .</w:t>
        <w:br/>
        <w:br/>
        <w:t>85 العبر . للذهبي .</w:t>
        <w:br/>
        <w:br/>
        <w:t>17- ترجمة الإمام النووي . للسخاوي - طبع جمعية النشر والتأليف .</w:t>
        <w:br/>
        <w:br/>
        <w:t>- تحفة الطالبين في ترجمة الإمام محيي الدين . لابن العطار - تحقيق :</w:t>
        <w:br/>
        <w:t>مشهور حسن سلمان .</w:t>
        <w:br/>
        <w:br/>
        <w:t>4- العقود الدرية في مناقب شيخ الإسلام ابن تيمية . للحافظ ابن عبد</w:t>
        <w:br/>
        <w:t>اهادي - طبع دار الكتب العلمية .</w:t>
        <w:br/>
        <w:br/>
        <w:t>- الأعلام العلية في مناقب ابن تيمية . للبزار .</w:t>
        <w:br/>
        <w:br/>
        <w:t>الألباني , آثاره وثناء العلماء عليه . محمد بن إبراهم الشيباني - الدار</w:t>
        <w:br/>
        <w:br/>
        <w:t>- ماذا ينقمون من الشيخ . لمحمد إبراهم شقرة .</w:t>
        <w:br/>
        <w:br/>
        <w:t>. الممتاز في مناقب ابن باز . لعائض القرني - دار الصميعي للنشر ١97</w:t>
        <w:br/>
        <w:br/>
        <w:t>4- ابن باز الداعية الإنسان . طبع مؤسسة عكاظ .</w:t>
        <w:br/>
        <w:br/>
        <w:t>- ترجمة الشيخ محمد الأمين الشنقيطي صاحب أضواء البيان . للشيخ</w:t>
        <w:br/>
        <w:t>السديس - طبع دار ا هجرة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5- الفوائد البهية . للكنوي .</w:t>
        <w:br/>
        <w:br/>
        <w:t>17- الضوء اللامع . للسخاوي .</w:t>
        <w:br/>
        <w:br/>
        <w:t>4- إنباء الغمر . لابن حجر .</w:t>
        <w:br/>
        <w:br/>
        <w:t>4 - ابن قم الجوزية , حياته وآثاره . لبكر عبد الله أبو زيد .</w:t>
        <w:br/>
        <w:br/>
        <w:t>. الذهبي ومنبجه في كتابه «تاريخ الإسلام» . لبشار عوّاد معروف -٠٠</w:t>
        <w:br/>
        <w:br/>
        <w:t>. الدّرر الكامنة في أعيان المائة الثامنة. لابن حجر -”٠١</w:t>
        <w:br/>
        <w:br/>
        <w:t>. النجوم الزاهرة في أخبار مصر والقاهرة . لابن تغربردي -٠</w:t>
        <w:br/>
        <w:br/>
        <w:t>. عبقرية محمد . لعباس العقاد - دار الكتب الحديثة -7٠١'“*</w:t>
        <w:br/>
        <w:br/>
        <w:t>5 - خلفاء الرسول . لخالد محمد خالد - دار الجيل .</w:t>
        <w:br/>
        <w:br/>
        <w:t xml:space="preserve">ه- رجال حول الرسول . خالد محمد خالد - دار الريان للتراث </w:t>
        <w:br/>
        <w:br/>
        <w:t>الرسول القائد . محمود شيت خطاب .</w:t>
        <w:br/>
        <w:br/>
        <w:t>. تاريخ واسط . لبحشل -٠17</w:t>
        <w:br/>
        <w:br/>
        <w:t>8 7- أبو حنيفة النعمان. لوهبي غاوجي . الألباني .</w:t>
        <w:br/>
        <w:br/>
        <w:t>- مناقب أمير المؤمنين عمر بن الخطاب . لابن الجوزي - تحقيق :</w:t>
        <w:br/>
        <w:t>د / زينب القاروط - دار الكتب العلمية .</w:t>
        <w:br/>
        <w:br/>
        <w:t>- تاريخ الخلفاء . للسيوطي - تحقيق : محمد محبي الدين عبد الحميد -</w:t>
        <w:br/>
        <w:t>مطبعة السعادة .</w:t>
        <w:br/>
        <w:br/>
        <w:t>- الرشيد القائد . لبسام العسيلي - دار النفائس .</w:t>
        <w:br/>
        <w:br/>
        <w:t>1 تارخ الطبري . ابن جرير الطبري .</w:t>
        <w:br/>
        <w:br/>
        <w:t>31 الكامل . لابن الأثير .</w:t>
        <w:br/>
        <w:br/>
        <w:t>4 ١؟- ملحمة الإسلام في الهند. للدكتور عدنان النحوي- طبع دار النحوي.</w:t>
        <w:br/>
        <w:br/>
        <w:t>6- الرُوضتِين في أخبار الدولتين . لشهاب الدين المقدمبي - طبع إحياء</w:t>
        <w:br/>
        <w:t>التراث العربي .</w:t>
        <w:br/>
        <w:br/>
        <w:t>-١ عيون الروضتين في أخبار الدولتين. لأبي شامة- طبع وزارة الثقافة السورية.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7- خطط الشام . محمد كرد علي .</w:t>
        <w:br/>
        <w:br/>
        <w:t>4- مرآة الزمان . لسبط ابن الجوزي .</w:t>
        <w:br/>
        <w:br/>
        <w:t>4- عبد الرحمن الداخل «صقر قريش » . لبسّام العسيلي - دار النفائس .</w:t>
        <w:br/>
        <w:br/>
        <w:t>. عبد الرحمن الناصر . لبسام العسيلي- دار النفائس -٠</w:t>
        <w:br/>
        <w:br/>
        <w:t>- تاريخ الحروب الصليبية . ستيفن نسيمان .</w:t>
        <w:br/>
        <w:br/>
        <w:t>- البيان المغرب .</w:t>
        <w:br/>
        <w:br/>
        <w:t>7- نفح الطيب . للمقّري .</w:t>
        <w:br/>
        <w:br/>
        <w:t>4- الحاجب المنصور . لبسام العسيلٍ - طبع دار النفائس .</w:t>
        <w:br/>
        <w:br/>
        <w:t>- النظام السياسي والحربي في عصر المرابطين. للأستاذ إبراهيم حركات.</w:t>
        <w:br/>
        <w:br/>
        <w:t>- الزلّاقة . لشوقٍ عماد خليل - دار الفكر .</w:t>
        <w:br/>
        <w:br/>
        <w:t>7- المعجب في تلخيص أخبار المغرب. لعبد الواحد المراكشي .</w:t>
        <w:br/>
        <w:br/>
        <w:t>4ه الأزك . لشوق عماد خليل - دار الفكر .</w:t>
        <w:br/>
        <w:br/>
        <w:t>8- الظاهر بيبرس ونباية الحروب الصليبية. لبسام العسيلي- دار النفائس.</w:t>
        <w:br/>
        <w:br/>
        <w:t>- معركة شقحب أو معركة مرج الصفر . د / محمد لطفي الصباغ -</w:t>
        <w:br/>
        <w:t>المكتب الإسلامي .</w:t>
        <w:br/>
        <w:br/>
        <w:t>المسلمون في الهند. لأبي الحسن الندوي- طبع المجمع الإسلامي العالمي</w:t>
        <w:br/>
        <w:t>بالهند .</w:t>
        <w:br/>
        <w:br/>
        <w:t>"- الدعوة الإسلامية وتطورها في الهند . للدكتور محبي الدين الألواق .</w:t>
        <w:br/>
        <w:br/>
        <w:t>'787- رحلة الصديق إلى البيت العتيق. لصديق حسن خخان- طبع دار ابن القيم.</w:t>
        <w:br/>
        <w:br/>
        <w:t>4 ”- التاريخ الإسلامي . محمود شاكر - المكتب الإسلامي .</w:t>
        <w:br/>
        <w:br/>
        <w:t>ه- القانوني القائد . لبسام العسيلٍ - دار النفائس .</w:t>
        <w:br/>
        <w:br/>
        <w:t>5"- مناقب عمر بن عبد العزيز . لابن الجوزي . تحقيق : نعيم زرزور -</w:t>
        <w:br/>
        <w:t>دار الكتب العلمية .</w:t>
        <w:br/>
        <w:br/>
        <w:t>717- تبصرة الحكام . لابن فرحون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السابع</w:t>
        <w:br/>
        <w:br/>
        <w:t>4“ الرٌياض النضرة في مناقب العشرة. للمحب الطبري- دار الكتب العلمية.</w:t>
        <w:br/>
        <w:br/>
        <w:t>9١-كتاب « تارجخ ولاة مصر وتسمية قضاتها ») . للكندي - مؤسسة</w:t>
        <w:br/>
        <w:br/>
        <w:t>. "-تاريخ قضاة الأندلس . المكتب التجاري للطباعة والنشر بلبنان ٠</w:t>
        <w:br/>
        <w:br/>
        <w:t>4١ ؟-محاسن المساعي في مناقب الإمام الأوزاعي. تقديم: شكيب أرسلان-</w:t>
        <w:br/>
        <w:br/>
        <w:t>؟؛ ؟-فتوح البلدان . للبلاذري .</w:t>
        <w:br/>
        <w:br/>
        <w:t>"4 7-من أعلام المجددين: للشيخ صالح بن فوزان آل فوزان- دار الصميعي.</w:t>
        <w:br/>
        <w:br/>
        <w:t>4 4 7-محمد بن عبد الوهاب داعية التوحيد والتجديد في العصر الحديث .</w:t>
        <w:br/>
        <w:br/>
        <w:t>ه؛ ؟-حسن البنا الداعية الإمام المجدد الشهيد . أنور الجندي .</w:t>
        <w:br/>
        <w:br/>
        <w:t>5 ؟-شاعر الإسلام حسان بن ثابت . لوليد الأعظمي - مكتبة المنار .</w:t>
        <w:br/>
        <w:br/>
        <w:t>4 ؟حسيرة ابن هشام .</w:t>
        <w:br/>
        <w:br/>
        <w:t>الإصابة في تراجم الصحابة . لابن حجر - دار الكتاب العربي .</w:t>
        <w:br/>
        <w:br/>
        <w:t>١-يوسف العظم شاعر القدس. للدكتور زكي الشيخ حسين- دار البشير.</w:t>
        <w:br/>
        <w:br/>
        <w:t>٠ه ؟-حياة الصحابة . للكاندهلوي .</w:t>
        <w:br/>
        <w:br/>
        <w:t>. -التارخ الإسلامي والحضارة الإسلامية . د / أحمد شلبي ١</w:t>
        <w:br/>
        <w:br/>
        <w:t>؟-عمر الختار شهيد الإسلام وأسد الصحراء . محمد محمود إسماعيل -</w:t>
        <w:br/>
        <w:t>مكتبة القرآن .</w:t>
        <w:br/>
        <w:br/>
        <w:t>59 ؟-علماء ومفكرون عرفتهم . لمحمد المجذوب - دار الاعتصام .</w:t>
        <w:br/>
        <w:br/>
        <w:t>4 ؟-فتوح الشام . للأزدي .</w:t>
        <w:br/>
        <w:br/>
        <w:t>هه“'الخطط . للمقريزي .</w:t>
        <w:br/>
        <w:br/>
        <w:t>5ه ؟-فتوح مصر . لابن عبد الحكم .</w:t>
        <w:br/>
        <w:br/>
        <w:t>/ ؟-تارخ المسلمين وآثارهم في الهند . للدكتور السيد عبد العزيز سالم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4- فتح مكة . لحمد أحمد بشاميل .</w:t>
        <w:br/>
        <w:br/>
        <w:t>- مغازي الواقدي .</w:t>
        <w:br/>
        <w:br/>
        <w:t>- مذكرات جولدا مائير .</w:t>
        <w:br/>
        <w:br/>
        <w:t>0- رجل من أمة التوحيد أسلم على يده ( ٠٠0٠ 4) من الأجانب - عبد</w:t>
        <w:br/>
        <w:t>اللطيف الجوهري - دار الصحوة للنشر .</w:t>
        <w:br/>
        <w:br/>
        <w:t>- أحمد ديدات بين الإنجيل والقرآن - كتاب امختار الإسلامي .</w:t>
        <w:br/>
        <w:br/>
        <w:t>757 الحسن البصري . لابن الجوزي- هدية مجلة الأزهر عدد النحرم سنة</w:t>
        <w:br/>
        <w:t>١8 ها</w:t>
        <w:br/>
        <w:br/>
        <w:t>4- الرّدَ الوافر . لابن ناصر الدين الدمشقي - المكتب الإسلامي .</w:t>
        <w:br/>
        <w:br/>
        <w:t>ه55 تاريج ابن الوردي .</w:t>
        <w:br/>
        <w:br/>
        <w:t>- مرآة الجنان . لليافعي .</w:t>
        <w:br/>
        <w:br/>
        <w:t>317 السمط الثمين .</w:t>
        <w:br/>
        <w:br/>
        <w:t>4- أعلام النساء . لعمر رضا كحالة .</w:t>
        <w:br/>
        <w:br/>
        <w:t>8- مناقب الشافعي . للرازي .</w:t>
        <w:br/>
        <w:br/>
        <w:t>- رفع الإضر عن قضاة مصر .لابن حجر .</w:t>
        <w:br/>
        <w:br/>
        <w:t>- صفحات مطوية من حياة سلطان العلماء. لسلم الهلالي- طبع دار</w:t>
        <w:br/>
        <w:t>ابن الجوزي .</w:t>
        <w:br/>
        <w:br/>
        <w:t>حسن المحاضرة . للسيوطي .</w:t>
        <w:br/>
        <w:br/>
        <w:t>707- طبقات المفسرين . للداودي .</w:t>
        <w:br/>
        <w:br/>
        <w:t>نفف -قادة فتح الشام ومصر .للواء الركن محمود شيت خطاب - طبع</w:t>
        <w:br/>
        <w:t>دار الفكر .</w:t>
        <w:br/>
        <w:br/>
        <w:t>"- الاستيعاب .لابن عبد البر .</w:t>
        <w:br/>
        <w:br/>
        <w:t>5 أسد الغابة .</w:t>
        <w:br/>
        <w:br/>
        <w:t>78007- تاريخ خليفة بن خيّاط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الهمة - المجلد</w:t>
        <w:br/>
        <w:br/>
        <w:t>- صور من حياة الصحابة . للدكتور عبد الرحمن رأفت الباشا . مؤسسة</w:t>
        <w:br/>
        <w:t>الرسالة .</w:t>
        <w:br/>
        <w:br/>
        <w:t>8- سلسلة معارك الإسلام الفاصلة . محمد أحمد بشاميل .</w:t>
        <w:br/>
        <w:br/>
        <w:t>- قادة فتح المغرب العربي . محمود شيت خطاب - دار الفكر .</w:t>
        <w:br/>
        <w:br/>
        <w:t>- قادة فتح الجزيرة والعراق . محمود شيت خطَاب - دار الفكر .</w:t>
        <w:br/>
        <w:br/>
        <w:t>8 قادة فتح بلاد فارس .لمحمود شيت خطاب - دار الفكر .</w:t>
        <w:br/>
        <w:br/>
        <w:t>38 الطريق إلى دمشق . لأحمد عادل كال - دار النفائس .</w:t>
        <w:br/>
        <w:br/>
        <w:t>15- القادسية . لأحمد عادل كال - دار النفائس .</w:t>
        <w:br/>
        <w:br/>
        <w:t>© القادسية ومعارك العراق . محمد أحمد بشاميل .</w:t>
        <w:br/>
        <w:br/>
        <w:t>85- سقوط المدائن . أحمد عادل كال - دار النفائس .</w:t>
        <w:br/>
        <w:br/>
        <w:t>417"- فتوح الشام . للواقدي .</w:t>
        <w:br/>
        <w:br/>
        <w:t>88- الروض الأنف . للسهَيل .</w:t>
        <w:br/>
        <w:br/>
        <w:t>8- المغرب في خُلى المغرب .</w:t>
        <w:br/>
        <w:br/>
        <w:t>- قتيبة بن مسلم الباهلي . بسّام العسيلي - دار النفائس .</w:t>
        <w:br/>
        <w:br/>
        <w:t>- نزهة الفضلاء في تهذيب سير أعلام النبلاء . محمد حسن عقيل -</w:t>
        <w:br/>
        <w:t>دار الاندلس جدة .</w:t>
        <w:br/>
        <w:br/>
        <w:t>- زهد الهانية من التابعين . لعلقمة بن مرئد - رواية ابن أني حاتم -</w:t>
        <w:br/>
        <w:t>تحقيق : الفريوائُُ - مكتبة الدار . :</w:t>
        <w:br/>
        <w:br/>
        <w:t>9 "- البدر الطالع . للشوكاني .</w:t>
        <w:br/>
        <w:br/>
        <w:t>4- السلطان امجاهد محمد الفاتح, فاتح القسطنطينية. زياد أبو غنيمة-</w:t>
        <w:br/>
        <w:t>دار الفرقان .</w:t>
        <w:br/>
        <w:br/>
        <w:t>8- التوادر السُلطانية وامحاسن اليوسفية .للقاضي بباء الدّين بن شداد .</w:t>
        <w:br/>
        <w:br/>
        <w:t>- مقدمة ابن خلدون .</w:t>
        <w:br/>
        <w:br/>
        <w:t>17- سيرة عبد الملك بن عبد العزيز. لابن رجب الحنبلي- دار ابن حزم.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br/>
        <w:t>- محمد القاسم الثقفي فاتح السند. للواء الركن محمود شيت خطاب-</w:t>
        <w:br/>
        <w:t>دار قتيبة .</w:t>
        <w:br/>
        <w:br/>
        <w:t>6- مصطفى كامل . لفتحي رضوان - سلسلة « اقرأ ) .</w:t>
        <w:br/>
        <w:br/>
        <w:t>. دمالك » . محمد أبي زهرة - طبع دار الفكر العربي "٠٠</w:t>
        <w:br/>
        <w:br/>
        <w:t>0" الديياج المذهب في معرفة أعيان المذهب . لابن فرحون المالكي -</w:t>
        <w:br/>
        <w:t>دار التراث .</w:t>
        <w:br/>
        <w:br/>
        <w:t>؟.”"- طبقات الشافعيّة . لابن هداية الله .</w:t>
        <w:br/>
        <w:br/>
        <w:t>[ و - الرقائق ]</w:t>
        <w:br/>
        <w:br/>
        <w:t>. "#- الفوائد لابن القم . مكتبة الجامعة .</w:t>
        <w:br/>
        <w:br/>
        <w:t>4 . "- مفتاح دار السعادة . ابن القبم - دار الكتب العلمية .</w:t>
        <w:br/>
        <w:br/>
        <w:t>ه.”- مدارج السالكين . ابن القم - تحقيق: محمد حامد الفقي - طبعة</w:t>
        <w:br/>
        <w:t>أنصار السنة .</w:t>
        <w:br/>
        <w:br/>
        <w:t>5 - إغاثة اللهفان . لابن القم - تحقيق : محمد حامد الفقي - دار العدل</w:t>
        <w:br/>
        <w:t>بالإاسكندرية .</w:t>
        <w:br/>
        <w:br/>
        <w:t>. الوابل الصّيّب . لابن قب الجوزية - طبع السلفية ”٠7</w:t>
        <w:br/>
        <w:br/>
        <w:t>طريق الهجرتين . ابن القم - طبع السلفية .</w:t>
        <w:br/>
        <w:br/>
        <w:t>9" زاد المعاد . لابن القم .</w:t>
        <w:br/>
        <w:br/>
        <w:t>. حادي الأرواح إلى بلاد الأفراح . ابن القم - مطبعة المدني "٠</w:t>
        <w:br/>
        <w:br/>
        <w:t>. اللطف في الوعظ . لابن الجوزي 0١</w:t>
        <w:br/>
        <w:br/>
        <w:t>7*- مقامات ابن الجوزي .</w:t>
        <w:br/>
        <w:br/>
        <w:t>8" المدهش . لابن الجوزي .</w:t>
        <w:br/>
        <w:br/>
        <w:t>14"- لطائف المعارف . ابن رجب الحنبلي - طبع مؤسسة الريان » ودار</w:t>
        <w:br/>
        <w:t>ابن حزم 2 ودار الفتح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السايع</w:t>
        <w:br/>
        <w:br/>
        <w:t>©” الرقائق . محمد أحمد الرّاشْد - مؤسسة الرسالة .</w:t>
        <w:br/>
        <w:br/>
        <w:t>إلى أي شيءٍ ندعو الناس . حسن البنا .</w:t>
        <w:br/>
        <w:br/>
        <w:t>07"- الزهد والرقائق . ابن المبارك .</w:t>
        <w:br/>
        <w:br/>
        <w:t>4" الزهد الكبير . للبيقي .</w:t>
        <w:br/>
        <w:br/>
        <w:t>6 صفحات من صَبْر العلماء على شدائد العلم والتحصيل . لأبي غدة -</w:t>
        <w:br/>
        <w:t>نشر مكتب المطبوعات الإسلامية . بحلب .</w:t>
        <w:br/>
        <w:br/>
        <w:t>” المنطلق . محمد أحمد الراشد - مؤسسة الرسالة .</w:t>
        <w:br/>
        <w:br/>
        <w:t>العوائق . محمد أحمد الراشد - مؤسسة الرسالة .</w:t>
        <w:br/>
        <w:br/>
        <w:t>5" الوقت عَمَار أو دَمَار. جاسم محمد بدر المطوع- دار الدعوة بالكويت»</w:t>
        <w:br/>
        <w:t>دار الوفاء .</w:t>
        <w:br/>
        <w:br/>
        <w:t>7" الزّهْد . لابن حنبل .</w:t>
        <w:br/>
        <w:br/>
        <w:t>4” الرّهْد . هناد بن السّري - تحقيق : عبد الرحمن الفريوائُ - دار</w:t>
        <w:br/>
        <w:t>الخلفاء للكتاب الإسلامي .</w:t>
        <w:br/>
        <w:br/>
        <w:t>©" جامع بيان العلم وفضله . لابن عبد البر - تحقيق : الشيخ حسن أبي</w:t>
        <w:br/>
        <w:t>الأشبال - دار ابن الجوزي .</w:t>
        <w:br/>
        <w:br/>
        <w:t>5" فضل العلم . للشيخ محمد سعيد رسلان .</w:t>
        <w:br/>
        <w:br/>
        <w:t xml:space="preserve">907" صِيْد الخاطر . ابن الجوزي </w:t>
        <w:br/>
        <w:br/>
        <w:t>8م الآداب الشرعية . لابن مفلح .</w:t>
        <w:br/>
        <w:br/>
        <w:t>- بستان العارفين . للنووي - الطبعة الثالئة بدمشق .</w:t>
        <w:br/>
        <w:br/>
        <w:t>٠ "- الإفادة من مفتاح دار السعادة. لسلم الحلالي- طبع مكتبة الصحابة بجدة.</w:t>
        <w:br/>
        <w:br/>
        <w:t>. التعالم . لبكر بن عبد الله أبو زيد - مكتبة التربية الإسلامية ”١</w:t>
        <w:br/>
        <w:br/>
        <w:t>؟8- زجر السفهاء عن تبّع رخص الفقهاء . لجاسم الدوسري .</w:t>
        <w:br/>
        <w:br/>
        <w:t>#8 التبصرة . لابن الجوزي .</w:t>
        <w:br/>
        <w:br/>
        <w:t>"ا مشارع الأشواق إلى مصارع العشاق. ابن النحاس- طبع: دار البشائر.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عَلَوْ الهمة - المجلد السايع</w:t>
        <w:br/>
        <w:br/>
        <w:t>هم" مواقف بطولية من صّنع الإسلام . لزياد أبو غنيمة - دار التوزيع</w:t>
        <w:br/>
        <w:t>والنشر الإسلامية .</w:t>
        <w:br/>
        <w:br/>
        <w:t>#م- تخريح الوصايا من خبايا الزوايا. صدّيق حسن خان. تحقيق: عبد الله</w:t>
        <w:br/>
        <w:br/>
        <w:t>#7”- المروءة وخوارمها . مشهور حسن سلمان - دار ابن عفان .</w:t>
        <w:br/>
        <w:br/>
        <w:t>م" تنوير الأفهام لبعض مفاهم الإسلام . محمد إبراهم شقرة .</w:t>
        <w:br/>
        <w:br/>
        <w:t>"- أيعيد التاريخ نفسه . محمد العبدة .</w:t>
        <w:br/>
        <w:br/>
        <w:t>. 4 #- كتان الحق بين تفريط العلماء ومسئولية الأمراء . محمد فهمي عبد</w:t>
        <w:br/>
        <w:t>اللطيف - دار الاعتصام .</w:t>
        <w:br/>
        <w:br/>
        <w:t>. بين العقيدة والقيادة . للواء محمود شيت خطَّاب - طبع دار الفكر -# ١</w:t>
        <w:br/>
        <w:br/>
        <w:t>مذكرات الدعوة والداعية . للشيخ حسن البنا .</w:t>
        <w:br/>
        <w:br/>
        <w:t>4# ”- في موكب الدّعوة . للشيخ محمد الغزاليي - دار الكتب الحديثة .</w:t>
        <w:br/>
        <w:br/>
        <w:t>»4 #- من فقّه الدعاء . مصطفى العدوي - دار السسّة .</w:t>
        <w:br/>
        <w:br/>
        <w:t>4" البدّع والنبي عنها. لابن وضّاح- طبع دار الصفاء وطبع ابن تيمية»</w:t>
        <w:br/>
        <w:br/>
        <w:t>45" جلاء الأفهام . لابن القم .</w:t>
        <w:br/>
        <w:br/>
        <w:t>41 ”- أصول الدعوة . لعبد الكريم زيدان .</w:t>
        <w:br/>
        <w:br/>
        <w:t>4" الجواب الكاني لمن سأل عن الدواء الشافي . لابن القم - المدني .</w:t>
        <w:br/>
        <w:br/>
        <w:t>8 "- الحرص على هداية الناس . للدكتور فضل إِهي - نشر : إدارة ترجمان</w:t>
        <w:br/>
        <w:t>الإسلام » بباكستان .</w:t>
        <w:br/>
        <w:br/>
        <w:t>٠ه" دلائل النبوة . لأبي نعيم الأصبهاني .</w:t>
        <w:br/>
        <w:br/>
        <w:t>. الدعوة إلى الإسلام . لتوماس أرنولد "١</w:t>
        <w:br/>
        <w:br/>
        <w:t>7اه"- حضارة الغرب . لغوستاف لوبون .</w:t>
        <w:br/>
        <w:br/>
        <w:t>اه" ربّانية لا رهبانية . لأبي الحسن الندوي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عَلوْ الهمة - المجلد السابع</w:t>
        <w:br/>
        <w:br/>
        <w:t>4 ه"- السياسة الشرعية في إصلاح الراعي والرعيّة . ابن تيمية .</w:t>
        <w:br/>
        <w:br/>
        <w:t>وه الفح الرباني . للجيلاني .</w:t>
        <w:br/>
        <w:br/>
        <w:t>5ه"- إحياء علوم الدين . لاني حامد الغزالي .</w:t>
        <w:br/>
        <w:br/>
        <w:t>لاه “- غُدّة الصابرين وذخيرة الشاكرين . ابن قم الجوزية .</w:t>
        <w:br/>
        <w:br/>
        <w:t>8ه" هذا الدين .سيد قطب - دار الشروق .</w:t>
        <w:br/>
        <w:br/>
        <w:t>- تلبيس إبليس . لابن الجوزي .</w:t>
        <w:br/>
        <w:br/>
        <w:t>. معالم في الطريق . لسيد قطب - دار الشروق "٠</w:t>
        <w:br/>
        <w:br/>
        <w:t>0" لاذا أعدمولي . سيد قطب .</w:t>
        <w:br/>
        <w:br/>
        <w:t>5" الدعوة إلى الله بين التجمّع الحزبي والتعاون الشرعي. علي حسن عبد</w:t>
        <w:br/>
        <w:t>الحميد - دار الصحابة .</w:t>
        <w:br/>
        <w:br/>
        <w:t>“#51- العبودية . لابن تيمية - المكتبة السلفية .</w:t>
        <w:br/>
        <w:br/>
        <w:t>4” إيقاظ هِمَم أولي الأبصار للاقتداء بسيّد المهاجرين والأنصار.</w:t>
        <w:br/>
        <w:br/>
        <w:t>58" القُصّاص . لابن الجوزي - تحقيق : محمد لطفي الصّباغ - المكتب</w:t>
        <w:br/>
        <w:br/>
        <w:t>5" إقامة الحجة على أن الإكثار من التعبد ليس ببدعة . للكنوي - تحقيق</w:t>
        <w:br/>
        <w:t>أي غدة - نشر مكتب المطبوعات الإسلامية بحلب .</w:t>
        <w:br/>
        <w:br/>
        <w:t>17" أهمية صلاة الجماعة في ضوء النصوص وسير الصالحين. فضل إِلمي-</w:t>
        <w:br/>
        <w:t>إدارة ترجمان الإسلام بباكستان .</w:t>
        <w:br/>
        <w:br/>
        <w:t>8" مكارم الأخلاق . للخرائطي .</w:t>
        <w:br/>
        <w:br/>
        <w:t>8- الزهاد الأوائل . لمصطفى حلمي - دار الدعوة .</w:t>
        <w:br/>
        <w:br/>
        <w:t>٠/ا"- تنبيه المْكرين . للشعراني .</w:t>
        <w:br/>
        <w:br/>
        <w:t>. مختصر قيام الليل . للمقريري - باكستان "١</w:t>
        <w:br/>
        <w:br/>
        <w:t>"/ا”- التخويف من النار . ابن رجب الحنبلي - مكتبة الإيمان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عَلُوْ الهمة - المجلد السايع</w:t>
        <w:br/>
        <w:br/>
        <w:t>#0 الثبات عند الممات . لابن الجوزي - دار الأندلس . مجدة .</w:t>
        <w:br/>
        <w:br/>
        <w:t>4" - عودة الحجاب . محمد أحمد إسماعيل - دار الصفوة .</w:t>
        <w:br/>
        <w:br/>
        <w:t>ه/ا"- قضاء الحوائج . لابن أبي الدنيا .</w:t>
        <w:br/>
        <w:br/>
        <w:t>” الدّرٌ المنضود في ذم البخل ومدح الجود . لعبد الرؤوف المناوي -</w:t>
        <w:br/>
        <w:t>دار الصحابة بطنطا .</w:t>
        <w:br/>
        <w:br/>
        <w:t>/ا/ام#- لباب الآداب . الأمير أسامة بن منقذ - مكتبة السنة .</w:t>
        <w:br/>
        <w:br/>
        <w:t>م/ا"- مكارم الأخلاق . لابن أبي الدنيا - مكتبة ابن تيمية .</w:t>
        <w:br/>
        <w:br/>
        <w:t>8" الإخوان . لابن أبي الدنيا - تحقيق : د / نجم عبد الرحمن خلف -</w:t>
        <w:br/>
        <w:br/>
        <w:t>دار الاعتصام 8</w:t>
        <w:br/>
        <w:t>- ذم الغيبة والفيمة . لابن أبي الدنيا- تحقيق: دنجم عبد الرحمن خلف-</w:t>
        <w:br/>
        <w:t>دار الاعتصام .</w:t>
        <w:br/>
        <w:br/>
        <w:t>مجموعة الأخلاق والحكم . لابن أبي الدنيا .</w:t>
        <w:br/>
        <w:t>"١ الورع . لابن أبي الدنيا - تحقيق : محمد بن حمد الحمود - الدار</w:t>
        <w:br/>
        <w:br/>
        <w:t>8"- التوكل على الله عز وجل . لابن أبي الدنيا - تحقيق : الدوسري -</w:t>
        <w:br/>
        <w:br/>
        <w:t>84"- الرضا عن الله . ابن أبي الدنيا - تحقيق : مجدي السيد إبراهيم - مكتبة</w:t>
        <w:br/>
        <w:t>القران .</w:t>
        <w:br/>
        <w:br/>
        <w:t>خم محاسبة النفس. لابن أبي الدنيا- تحقيق: مجدي السيد إبراهم- مكتبة</w:t>
        <w:br/>
        <w:t>القرآن .</w:t>
        <w:br/>
        <w:br/>
        <w:t>85"- مروج الذهب . للمسعودي .</w:t>
        <w:br/>
        <w:br/>
        <w:t>م" التبيان في آداب حملة القرآن . للنووي .</w:t>
        <w:br/>
        <w:t>8 الأذكار للنووي . تحقيق : شعيب الأرناؤوط .</w:t>
        <w:br/>
        <w:t>4- شرح الشاطبية . لابن الجزري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عَلْوُ الهمة - المجلد السا 4</w:t>
        <w:br/>
        <w:br/>
        <w:t>. التعرف لمذهب أهل التصوف . للكلاباذي - مطبعة السعادة "4٠</w:t>
        <w:br/>
        <w:br/>
        <w:t>0" النباية في الفتن والملاحم . ابن كثير .</w:t>
        <w:br/>
        <w:br/>
        <w:t>17" مواعظ ومواقف للعلماء الصالحين أمام الحكام والسلاطين. أحمد رضوان</w:t>
        <w:br/>
        <w:t>أبو الخير .</w:t>
        <w:br/>
        <w:br/>
        <w:t>9#”- سراج الملوك . للطرطوشي .</w:t>
        <w:br/>
        <w:br/>
        <w:t>*- مختصر منهاج القاصدين .</w:t>
        <w:br/>
        <w:br/>
        <w:t>©" جولة في رياض العلماء . الشيخ عمر سليمان الآشقر - دار النفائس .</w:t>
        <w:br/>
        <w:br/>
        <w:t>1- المئتطرف من كل فنّ مستظرف .</w:t>
        <w:br/>
        <w:br/>
        <w:t>17"- أقباس روحانية . لشيت خطاب .</w:t>
        <w:br/>
        <w:br/>
        <w:t>4- تربية الأولاد في الإسلام . لعبد الله ناصح علوان .</w:t>
        <w:br/>
        <w:br/>
        <w:t>8- من أخلاق العلماء . للشيخ محمد سليمان .</w:t>
        <w:br/>
        <w:br/>
        <w:t>. قيمة الزمن عند العلماء . لعبد الفتاح أبي غدة 4.٠</w:t>
        <w:br/>
        <w:br/>
        <w:t>0 الحث على طلب العلم . لأبي الملال العسكري .</w:t>
        <w:br/>
        <w:br/>
        <w:t>؟. 4- ثلاث شعب من الجامع لشعب الإيمان. تحقيق: د/عبد الإله الأحمدي-</w:t>
        <w:br/>
        <w:t>دار طيبة .</w:t>
        <w:br/>
        <w:br/>
        <w:t>. روضة الزاهدين . لعبد الملك الكليب - مكتبة ابن تيمية -4 ١#</w:t>
        <w:br/>
        <w:br/>
        <w:t>4 . 4- لا تحرن . عائض القرني - مكتبة ابن تيمية .</w:t>
        <w:br/>
        <w:br/>
        <w:t>ه.- من أخلاق السلف . دار طيبة .</w:t>
        <w:br/>
        <w:br/>
        <w:t>الهم والحزن . لابن أي الدنيا .</w:t>
        <w:br/>
        <w:br/>
        <w:t>/اه 4- حسن الظن بالله . لابن أبي الدنيا .</w:t>
        <w:br/>
        <w:br/>
        <w:t>8 الورع . لأحمد بن حنبل .</w:t>
        <w:br/>
        <w:br/>
        <w:t>4- تهبذيب مدارج السالكين . لعبد المنعم صالح العلي - مكتبة لينة .</w:t>
        <w:br/>
        <w:br/>
        <w:t>إينار الحق على الخلق. للسيد مرتضى العاني- مطبعة الاداب والمؤيد.</w:t>
        <w:br/>
        <w:br/>
        <w:t>5- وسائل الثبات على دين الله . المنجد - دار الوطن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عَلْوَ الهمة - المجلد الساب</w:t>
        <w:br/>
        <w:br/>
        <w:t>لحف</w:t>
        <w:br/>
        <w:br/>
        <w:t>- علو الهمة . للشيخ محمد أحمد إسماعيل .</w:t>
        <w:br/>
        <w:br/>
        <w:t>١ - رهبان الليل . د / سيد حسين العفاني - مكتبة العلم بجدة » مكتبة</w:t>
        <w:br/>
        <w:br/>
        <w:t>١4 - موارد الظمآن في محبة الرحمن . د / سيد حسين العفاني - مكتبة</w:t>
        <w:br/>
        <w:t>الصحابة بجدة .</w:t>
        <w:br/>
        <w:br/>
        <w:t>68- الجزاء من جنس العمل. د/سيد حسين العفاني- مكتبة ابن تيمية.</w:t>
        <w:br/>
        <w:br/>
        <w:t>- روضة امحبين ونزهة المشتاقين. ابن قبم الجوزية- دار الكتاب العربي.</w:t>
        <w:br/>
        <w:br/>
        <w:t>١١7 4- ذم الهوى. ابن الجوزي- تحقيق: مصطفى عبد الواحد- دار الكتب</w:t>
        <w:br/>
        <w:t>الاسلامية .</w:t>
        <w:br/>
        <w:br/>
        <w:t>-- بهجة المجالس وأنس المجالس . ابن عبد البر - مكتبة ابن تيمية .</w:t>
        <w:br/>
        <w:br/>
        <w:t>- حصائد الألسن . حسين العوايشة - دار ابن عفان .</w:t>
        <w:br/>
        <w:br/>
        <w:t>- وقفات مع الأبرار . د / محمد لطفي الصباغ - المكتب الإسلامي .</w:t>
        <w:br/>
        <w:br/>
        <w:t>- أقوال مأثورة وكلمات جميلة . د / محمد لطفي الصباغ - المكتب</w:t>
        <w:br/>
        <w:br/>
        <w:t>- الخشوع في الصلاة . ابن رجب - تحقيق : علي حسن عبد الحميد -</w:t>
        <w:br/>
        <w:t>دار عمار .</w:t>
        <w:br/>
        <w:br/>
        <w:t>3 4- التواضع والخمول . ابن أبي الدنيا - طبع دار الاعتصام .</w:t>
        <w:br/>
        <w:br/>
        <w:t>44 - التواضع وأثره في حياة الأمة . سيف النصر علي عيسى - مكتبة</w:t>
        <w:br/>
        <w:t>الحرمين .</w:t>
        <w:br/>
        <w:br/>
        <w:t>6- من أخلاق الداعية . سلمان بن فهد العودة .</w:t>
        <w:br/>
        <w:br/>
        <w:t>- الشكر. لابن أبي الدنيا- تخري عبد القادر الأرناؤوط- دار ابن كثير.</w:t>
        <w:br/>
        <w:br/>
        <w:t>417 - التحبير في التذكير . القشيري - دار الكاتب العربي .</w:t>
        <w:br/>
        <w:br/>
        <w:t>4- الرّسالة القشيرية . القشيري .</w:t>
        <w:br/>
        <w:br/>
        <w:t>6- اللمع . للطومي - دار الكتب الحديثة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 السايع</w:t>
        <w:br/>
        <w:br/>
        <w:t>. له الأسماء الحسنى . للدكتور أحمد الشرياصي - طبع دار الجيل 7٠</w:t>
        <w:br/>
        <w:br/>
        <w:t>- نشنأة التصوف الإسلامي. للدكتور إبراهيم بسيوني- طبع دار المعارف.</w:t>
        <w:br/>
        <w:br/>
        <w:t>"4 - الحياء خلق الإسلام . الشيخ محمد أحمد إسماعيل .</w:t>
        <w:br/>
        <w:br/>
        <w:t>“ا 4- الخشوع وأثره في بناء الأمة . سلم الحلالي - دار ابن الجوزي .</w:t>
        <w:br/>
        <w:br/>
        <w:t>4" - اقتضاء العلم العمل. للخطيب البغدادي - تخرع الألباني - المكتب</w:t>
        <w:br/>
        <w:br/>
        <w:t>ه"- عوارف المعارف . للسهروردي .</w:t>
        <w:br/>
        <w:br/>
        <w:t>- بر الوالدين . للطرطوثي .</w:t>
        <w:br/>
        <w:br/>
        <w:t>7 المرأة وحقوقها في الإسلام . للشيخ مبشر الطرازي .</w:t>
        <w:br/>
        <w:br/>
        <w:t>- تذكرة السامع والمتكلم . لابن جماعة الكناني .</w:t>
        <w:br/>
        <w:br/>
        <w:t>9"- والموعد الله . خالد محمد خالد - مكتبة الزهراء .</w:t>
        <w:br/>
        <w:br/>
        <w:t>. صفحات مشرقة من حياة السابقين . نذير محمد مكتبي - ٠</w:t>
        <w:br/>
        <w:br/>
        <w:t>. استنشاق نسم الأنس . ابن رجب الحنبلي - المكتب الإسلامي -١</w:t>
        <w:br/>
        <w:br/>
        <w:t>1 - عقلاء امجانين . للحسن بن حبيب النيسابوري - دار البصائر .</w:t>
        <w:br/>
        <w:br/>
        <w:t>4 4- الطريق إلى الله أو كتاب الصدق . لأبي سعيد الحرّاز - تحقيق :</w:t>
        <w:br/>
        <w:t>د / عبد الحليم محمود - دار الإنسان .</w:t>
        <w:br/>
        <w:br/>
        <w:t>4 - أدب الدنيا والدين . الماوردي .</w:t>
        <w:br/>
        <w:br/>
        <w:t>68- روضة العقلاء . لابن حبان - مكتبة أنصار السنة .</w:t>
        <w:br/>
        <w:br/>
        <w:t>- آداب الصحبة . لأبي عبد الرحمن السلمي .</w:t>
        <w:br/>
        <w:br/>
        <w:t>41 4- عين الأدب والسياسة . لعلي بن عبد الرحمن بن هذيل .</w:t>
        <w:br/>
        <w:br/>
        <w:t>- بغية المسترشدين . للمحاسبي .</w:t>
        <w:br/>
        <w:br/>
        <w:t>4- الظرف والظرفاء . للوشاء .</w:t>
        <w:br/>
        <w:br/>
        <w:t>. الأمر بالاتباع . للسيوطي - مشهور حسن سلمان ٠</w:t>
        <w:br/>
        <w:br/>
        <w:t>0- الصّمْت وحفظ اللسان . ابن أبي الدنيا - تحقيق : محمد أحمد</w:t>
        <w:br/>
        <w:t>عاشور - دار الاعتصام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عَُنُوَ الهمة - المجلد السابع</w:t>
        <w:br/>
        <w:br/>
        <w:t>7ه 4- الاستقامة . ابن تيمية - تحقيق : محمد رشاد سالم - مؤسسة قرطبة .</w:t>
        <w:br/>
        <w:br/>
        <w:t>7ه 4- أشراط الساعة . دكتور يوسف الوابل .</w:t>
        <w:br/>
        <w:br/>
        <w:t>م ه4- كتاب التوابين . لابن قدامة .</w:t>
        <w:br/>
        <w:br/>
        <w:t>هه ؛- طريق الدعوة في ظلال القران . أحمد فاير .</w:t>
        <w:br/>
        <w:br/>
        <w:t>485- أزمة روحية . لعصام العطار .</w:t>
        <w:br/>
        <w:br/>
        <w:t>/اه  - شأن الدعاء . للخطابي - تحقيق : أحمد يوسف الدقاق - دار المأمون</w:t>
        <w:br/>
        <w:t>للتراث .</w:t>
        <w:br/>
        <w:br/>
        <w:t>8ه 4- مجابو الدعوة . لابن أبي الدنيا- تحقيق: محدي السيد- مكتبة القران.</w:t>
        <w:br/>
        <w:br/>
        <w:t>4 - إحياء فقه الدعوة . محمد أحمد الراشد .</w:t>
        <w:br/>
        <w:br/>
        <w:t>. صناعة الحياة . محمد أحمد الراشد - دار المنطلق بدبي -٠</w:t>
        <w:br/>
        <w:br/>
        <w:t>0- معالم في السلوك وتزكية النفوس. عبد العزيز عبد اللطيف- دار الوطن.</w:t>
        <w:br/>
        <w:br/>
        <w:t>- تعلم المتعلم في طريق التعلّم . للإمام برهان الدين الزرنوجي . تحقيق :</w:t>
        <w:br/>
        <w:t>صلاح الخيمي - دار ابن كثير .</w:t>
        <w:br/>
        <w:br/>
        <w:t>58 4- كتاب «العظمة». لأبي الشيخ الأصبهاني - تحقيق: رضا الله بن محمد</w:t>
        <w:br/>
        <w:t>المبا ركفوري - دار العاصمة .</w:t>
        <w:br/>
        <w:br/>
        <w:t>4- الهمة طريق إلى القمة . محمد حسن عقيل - دار الأندلس . جدة .</w:t>
        <w:br/>
        <w:br/>
        <w:t>ه45- كتاب العقل وفضله. لابن أبي الدنيا- تحقيق: لطفي الصغير- دار الراية.</w:t>
        <w:br/>
        <w:br/>
        <w:t>5- أنباء نجباء الأبناء. محمد بن مظفر- تحقيق: إبراهيم يونس- دار الصحوة.</w:t>
        <w:br/>
        <w:br/>
        <w:t>517 4- أبها الولد المحب . للغزالي .</w:t>
        <w:br/>
        <w:br/>
        <w:t>4- السنن الإفية . لعبد الكريم زيدان - مؤسسة الرسالة .</w:t>
        <w:br/>
        <w:br/>
        <w:t>4- حقيقة الانتصار .للدكتور ناصر سليمان العمر - دار الصفوة .</w:t>
        <w:br/>
        <w:br/>
        <w:t>- فضيحة اسمها سعيدة سلطأن . محمد الغيطي .</w:t>
        <w:br/>
        <w:br/>
        <w:t>09- زمن فيفي عبد . عماد ناصف .</w:t>
        <w:br/>
        <w:br/>
        <w:t>- الإيذز والفنانات . محمد الغيطي . ثري إم » للصحافة والنشر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﻿‫صلاع الأمة في عَلْوْ الهمة - المجلد السايع</w:t>
        <w:br/>
        <w:br/>
        <w:t>7 4- من وصايا السلف . لسلم اهلاي - دار ابن الجوزي .</w:t>
        <w:br/>
        <w:br/>
        <w:t>44 - الذريعة إلى مكارم الشريعة . للراغب الأصفهاني - طبع دار الوفاء .</w:t>
        <w:br/>
        <w:br/>
        <w:t>6- الفتور . لجاسم بن مهلهل - دار الدعوة . الكويت .</w:t>
        <w:br/>
        <w:br/>
        <w:t>- الفتور . للدكتور ناصر سليمان العمر - دار الوطن .</w:t>
        <w:br/>
        <w:br/>
        <w:t>//ا- عرايا إسرائيل فوق أرصفة العرب . لعصام كامل - مصرية للنشر</w:t>
        <w:br/>
        <w:t>والإعلان .</w:t>
        <w:br/>
        <w:br/>
        <w:t>[ ز- اللغة والشعر ]</w:t>
        <w:br/>
        <w:t>4- لسان العرب . لابن منظور .</w:t>
        <w:br/>
        <w:t>- الأسرار والرموز (ديوان شعر). محمد إقبال- تقديم: عبد الوهاب عزام-</w:t>
        <w:br/>
        <w:t>دار الأنصار 8</w:t>
        <w:br/>
        <w:t>- امحاسن والأضداد . للجاحظ .</w:t>
        <w:br/>
        <w:t>0- البيان والتبيين . للجاحظ .</w:t>
        <w:br/>
        <w:t>- مختار الصحاح . للجوهري .</w:t>
        <w:br/>
        <w:t>48 - مجمع الأمثال . للميداني .</w:t>
        <w:br/>
        <w:t>45- تهذيب الاسماء واللغات .للنووي .</w:t>
        <w:br/>
        <w:t>8- معجم الأدباء . ياقوت الحموي .</w:t>
        <w:br/>
        <w:t>- تاج العروس . للمرتضى الزبيدي .</w:t>
        <w:br/>
        <w:t>4817- العقد الفريد . لابن عبد ربه - لجنة التأليف والترجمة والنشر .</w:t>
        <w:br/>
        <w:t>8 (ديوان) «إني المشنوق أعلاه». أحمد مطر- الطبعة الأولى بلندن.</w:t>
        <w:br/>
        <w:t>- سيرة الأبطال (شعر). عائض القرني- دار جرش للنشر والتوزيع.</w:t>
        <w:br/>
        <w:t>- وَحي القلم . مصطفى صادق الرافعي - دار الكتاب العربي .</w:t>
        <w:br/>
        <w:t>0- إعجاز القرآن . للرافعي - دار الكتاب العربي .</w:t>
        <w:br/>
        <w:t>5- ديوان حسان بن ثابت (٠ شعر ) . طبعة دار صادر .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عَلُوٌ الهمة - المجلد السابع</w:t>
        <w:br/>
        <w:br/>
        <w:t>4 4- متن النونية والميمية . ( شعر ) - ابن القيم - مكتبة ابن تيمية ٠</w:t>
        <w:br/>
        <w:br/>
        <w:t>4 مع الله . ( ديوان شعر ) - عمر بهاء الدين الأميري .</w:t>
        <w:br/>
        <w:br/>
        <w:t>8 إشراق . ( ديوان شعر ) - عمر بباء الدين الأميري .</w:t>
        <w:br/>
        <w:br/>
        <w:t>5- نفحات ولفحات . ( ديوان شعر ) - للقرضاوي - دار الوفاء .</w:t>
        <w:br/>
        <w:br/>
        <w:t>417 4- في رحاب الأقصى. (ديوان شعر)- يوسف العظم- المكتب الإسلامي.</w:t>
        <w:br/>
        <w:br/>
        <w:t>- ديوان البوسنة والهرسك. ( شعر ) مختارات من شعر الرابطة .</w:t>
        <w:br/>
        <w:br/>
        <w:t>4- من الشعر الإسلامي الحديث . ( شعر ) - دار البشير .</w:t>
        <w:br/>
        <w:br/>
        <w:t>٠٠ه- (إنها الصّحوة .. إنها الصّخوة». ( ديوان شعر ) - محمود مفلح -</w:t>
        <w:br/>
        <w:t>دار الوفاء .</w:t>
        <w:br/>
        <w:br/>
        <w:t>9ه الشوقيات . «ديوان شوق» - دار نمهضة مصر .</w:t>
        <w:br/>
        <w:br/>
        <w:t>.ه- دمن القدس إلى سراييفو». (ديوان شعر)- عبد الرحمن العشماوي-</w:t>
        <w:br/>
        <w:t>دار الصحوة .</w:t>
        <w:br/>
        <w:br/>
        <w:t>.ه- ديوان المالني . لعبد ال حمن عزام ( شعر ) .</w:t>
        <w:br/>
        <w:br/>
        <w:t>4 هه- درسالة المشرق» . لإقبال - تقديم عبد الرحمن عزام .</w:t>
        <w:br/>
        <w:br/>
        <w:t>و.ه- ديوان الشافعي . ( شعر ) - تحقيق : د / محمد عبد المنعم خفاجة -</w:t>
        <w:br/>
        <w:t>نشر مكتبة الكليات الأزهرية .</w:t>
        <w:br/>
        <w:br/>
        <w:t>5ه الأمالي والنُوادر . لأبي علي القالي .</w:t>
        <w:br/>
        <w:br/>
        <w:t>/ا.ه- د عصر الشهداء ) . ( ديوان شعر ) - نجيب الكيلاني - مؤسسة</w:t>
        <w:br/>
        <w:t>الرسالة .</w:t>
        <w:br/>
        <w:br/>
        <w:t>8.ه- دلخن الخلود» . ( ديوان شعر ) - عائض القرني - طبع هجر .</w:t>
        <w:br/>
        <w:br/>
        <w:t>- رسالة إلى سيف الله المسلول » . (ديوان شعر) - محمود خليل ١</w:t>
        <w:br/>
        <w:t>. دار الصحوة</w:t>
        <w:br/>
        <w:br/>
        <w:t>- ديوان المتبي . ( شعر ) - دار صادر .</w:t>
        <w:br/>
        <w:br/>
        <w:t>١ه- «يا أمة الإسلام». (ديوان شعر)- عبد الرحمن العشماوي- مكتبة العبيكان.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عَلْوٌ الهمة - المجلد</w:t>
        <w:br/>
        <w:t>- «ملحمة القسطنطينية» . (ديوان شعر)- د/عدنان النحوي- دار النحوي.</w:t>
        <w:br/>
        <w:t>1ه «ديوان الحماسة» . لأبي تمام - طبع الميئة العامة لقصور الثقافة .</w:t>
        <w:br/>
        <w:t>14 ه- «شموخ في زمن الانكسار». (ديوان شعر)- عبد الرحمن العشماوي.</w:t>
        <w:br/>
        <w:t>68- لباب الآداب . الأمير أسامة بن منقذ - مكتبة السنة .</w:t>
        <w:br/>
        <w:t>5ه- «أغاني الحياة» . ( ديوان شعر ) أبو القاسم الشابي .</w:t>
        <w:br/>
        <w:t>7- «نداء الحق». (ديوان شعر)- أحمد محمد الصديق- دار الضياء بالأردن.</w:t>
        <w:br/>
        <w:t xml:space="preserve">- «صفحات ونفحات» . ( ديوان شعر ) - عمر بهاء الدين الأميري </w:t>
        <w:br/>
        <w:t>84- عيون الأخبار . لابن قتيبة الدينوري .</w:t>
        <w:br/>
        <w:t>-ه رسائل الجاحظ .</w:t>
        <w:br/>
        <w:t>-١ (صور من بلادي». (ديوان شعر)- للدكتور وليد قصاب- مؤسسة</w:t>
        <w:br/>
        <w:t>الرسالة .</w:t>
        <w:br/>
        <w:t>7- ديوان حافظ إبراهم .</w:t>
        <w:br/>
        <w:t>3 ه- «الفتية الآبابيل». (ديوان شعر)- ليوسف العظم- دار الفرقان بعمان.</w:t>
        <w:br/>
        <w:t>5 7ه- «نقوش على واجهة القرن الخامس عشر). ( ديوان شعر ) - لعبد</w:t>
        <w:br/>
        <w:t>الرحمن العشماوي .</w:t>
        <w:br/>
        <w:t>65- محمد عواد الشاعر الشهيد. لجابر رزق- دار الوفاء- مكتبة العبيكان.</w:t>
        <w:br/>
        <w:t>- المسلمون قادمون» . ( ديوان شعر ) للقرضاوي - دار الوفاء .</w:t>
        <w:br/>
        <w:t>77ه- ديوان حاتم الطائي - دار صادر بيروت .</w:t>
        <w:br/>
        <w:t>دح - محلات وجرائد ]</w:t>
        <w:br/>
        <w:t>- جريدة الشعب .</w:t>
        <w:br/>
        <w:t>- مجلة الأسرة العدد ( 58 ) .</w:t>
        <w:br/>
        <w:t>٠ "ه- مجلة الأمة العدد ( مه ) .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عَلْوْ الهمة - المجلد</w:t>
        <w:br/>
        <w:t>١ه مجلة البيان العدد ( كك لال على مف 234 ل!ا؟).</w:t>
        <w:br/>
        <w:t>٠"ه- مجلة الأصالة العدد ( الثالث ) .</w:t>
        <w:br/>
        <w:br/>
        <w:t>«مه- مجلة الأدب الإسلامي العدد ( الثامن ) .</w:t>
        <w:br/>
        <w:br/>
        <w:t>ع ه- مجلة الادب الإسلامي العدد ( الأول ) .</w:t>
        <w:br/>
        <w:br/>
        <w:t>ه"ه- مجلة التربية الإسلامية ( السنة السادسة ) .</w:t>
        <w:br/>
        <w:br/>
        <w:t>5*ه- مجلة المسلمون - لندن . عدد رجب 1١505 ها.</w:t>
        <w:br/>
        <w:t>/امه- مجلة اهدي الخليجية عدد ذي الحجة ١4.08 ها.</w:t>
        <w:br/>
        <w:t>م"ه- مجلة الإصلاح الخليجية .</w:t>
        <w:br/>
        <w:br/>
        <w:t>مجلة البحوث الإسلامية .</w:t>
        <w:br/>
        <w:br/>
        <w:t>)7508 ( ه- مجلة الوعي الإسلامي » عدد 4٠</w:t>
        <w:br/>
        <w:br/>
        <w:t>15 المجلة العربية . عدد ( ١؟5 ).</w:t>
        <w:br/>
        <w:br/>
        <w:t>4ه مجلة الجتمع .</w:t>
        <w:br/>
        <w:br/>
        <w:t>تم بحمد الله فهرس المصادر والمراجع والدوريات</w:t>
        <w:br/>
        <w:br/>
        <w:t># ج# ا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عُلوَ اهمة - امجلد الساب</w:t>
        <w:br/>
        <w:br/>
        <w:t>الموضوع الصفحة</w:t>
        <w:br/>
        <w:t>الفصل الأول : علو همّة الشباب جرع</w:t>
        <w:br/>
        <w:t>لا وألف لا للشباب الذي يجعل الشباب موقف بلادة 8</w:t>
        <w:br/>
        <w:t>الشباب المحنث » شباب كرة القدم 0</w:t>
        <w:br/>
        <w:t>أسامة بن زيد : الحِبٌّ بن الجبّ رضي الله عنهما يقود الجيش وبه</w:t>
        <w:br/>
        <w:t>شيوخ الصحابة ولم تتجاوز مه العشرين ٠</w:t>
        <w:br/>
        <w:t>علي بن أي طالب : مثال لعلو الهمة, وقثّله لصناديد قريش وهو شاب ١</w:t>
        <w:br/>
        <w:t>الحسن والحسين: سيدا شباب أهل الجنة 1</w:t>
        <w:br/>
        <w:t>معاذ بن جبل: مقدام العلماء 1</w:t>
        <w:br/>
        <w:t>مصعب بن عمير: الفاتح الأول للمدينة» والداعية الشهيد 3</w:t>
        <w:br/>
        <w:t>مصعب بن عمير جبل الرحمة ومعراج الطّهْر «شعره 1</w:t>
        <w:br/>
        <w:t>زيدُ بن ثابت جامع القران رضي الله عنه رذ</w:t>
        <w:br/>
        <w:t>زُهرة بن الحَويّة اتهيمي: فاتح ما بين القادسية والمدائن رضي الله عنه 1"</w:t>
        <w:br/>
        <w:t>زهرة قائد الميسرة في القادسية 15</w:t>
        <w:br/>
        <w:t>زهرة قاتل الجالينوس أحد ملوك الفرس 5</w:t>
        <w:br/>
        <w:t>الفاتح 7"</w:t>
        <w:br/>
        <w:br/>
        <w:t>محمد بن القاسم الثقفي فاتح السند والند» وعمره سبعة عشر عامًا +٠0</w:t>
        <w:br/>
        <w:t>عبد الملك بن عمر بن عبد العزيز: ذو التسعة عشرة عامّاء العابد الربّاني 4+</w:t>
        <w:br/>
        <w:br/>
        <w:t>هوان نفسه عليه في ذات الله ورضاه بما يناله من الأذى في الله عر وجل 4٠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﻿‫السيد الربّالي: علي بن الفضيل بن عياض 4</w:t>
        <w:br/>
        <w:t>فتى الفتيان» سيّدُ العُبّاد والرهبان: السختياني أيوب بن كيسان 425</w:t>
        <w:br/>
        <w:t>الشافعي: ناصر السّة وهو شاب 4</w:t>
        <w:br/>
        <w:t>البخاري: يكتب «التاريخ الكبير» وهو ابن ثمانية عشر سنة» المثال العالي</w:t>
        <w:br/>
        <w:br/>
        <w:t>الغاللي لعلو همّة الشباب 4</w:t>
        <w:br/>
        <w:t>ابن تيمية: يُسلم على يديه بودي وهو صبي» فكيف كان في شبابه ؟! ه4</w:t>
        <w:br/>
        <w:t>والتاريخ مليءٌ بمَن أفنوا شبابهم في طاعة الله 33</w:t>
        <w:br/>
        <w:br/>
        <w:t>محمد الفاتح: يفتح القسطنطينية ولمّا يكمل الثالثة والعشرين :1</w:t>
        <w:br/>
        <w:t>مصطفى كامل الزعم المصري: يتحدَّى الاحتلال الإنجليزي ه41</w:t>
        <w:br/>
        <w:br/>
        <w:t>صلاح الأمة في عُلُوْ اهمة - المجلد السا</w:t>
        <w:br/>
        <w:br/>
        <w:t>الفصل الثالي: علو همّة الصّبيان ١1-4</w:t>
        <w:br/>
        <w:t>١ - يحبى بن زكريا عليهما السلام: آتاه الله الحكم صيًا ١ه</w:t>
        <w:br/>
        <w:br/>
        <w:t>١ - غلام الراهب ده</w:t>
        <w:br/>
        <w:br/>
        <w:t>+ - علي بن أبي طالب: أول من أسلم 54</w:t>
        <w:br/>
        <w:br/>
        <w:t>- ترجمان القران وحبّر الآمة: عبد الله بن عباس 5ه</w:t>
        <w:br/>
        <w:br/>
        <w:t>ه - الزبير بن العوام: أول من سل سيفه في سبيل الله وهو ابن اثنتي</w:t>
        <w:br/>
        <w:br/>
        <w:t>عشرة سنة .مه</w:t>
        <w:br/>
        <w:br/>
        <w:t>&lt; - سعد بن أني وقّاصء خال رسول الله كه 5</w:t>
        <w:br/>
        <w:br/>
        <w:t>”١ عمير بن أبي وقاص رضي الله عنه «عمير بن مالك الزهري» - ١</w:t>
        <w:br/>
        <w:t>معاذ بن عمرو بن الجموح, ومعاذ بن الحارث «معاذ - ٠م</w:t>
        <w:br/>
        <w:t>5١ ابن عفراء» ومعوذ بن الحارث: قَعلّة فرعون هذه الأمة أي جهل</w:t>
        <w:br/>
        <w:br/>
        <w:t>١ - عبد الله بن الز, : «عائذ بيت الله وفارس الخلفاء» ار</w:t>
        <w:br/>
        <w:t>-١ الحسين بن علي: بط رسول الله ع وريحانئُه من الدنيا رضي</w:t>
        <w:br/>
        <w:t>الله عنه 536</w:t>
        <w:br/>
        <w:br/>
        <w:t>بن - زين العابدين علي بن الحسين رمه الله .. لله درّه: ما أشد</w:t>
        <w:br/>
        <w:t>صبره وهو يرى اثنين وسبعين نفسًا من أهل بيته وشيعته قتل |5100“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﻿‫صلاح_الأمة في علو ااهمة - امجلد السابع</w:t>
        <w:br/>
        <w:br/>
        <w:t>4 - عبد الله بن جعفر الطيّار رضي الله عنه /</w:t>
        <w:br/>
        <w:t>٠ - عمر بن عبد العزيز: أشجّ بني أمية ونجببها رحمه الله 8</w:t>
        <w:br/>
        <w:t>7 - الأشدق بن سعيد بن العاص 34</w:t>
        <w:br/>
        <w:t>١ - محمد بن المنكدر: تعبّد وهو غلام 384</w:t>
        <w:br/>
        <w:t>- سفيان الثوري: ينوه بذكره في صغره 38</w:t>
        <w:br/>
        <w:t>9 - سفيان بن عيينة بارك الله له في صباه 58</w:t>
        <w:br/>
        <w:t>٠ - الإمام مالك بن أنس: إمام دار الهجرة .. لله درّه من صغره</w:t>
        <w:br/>
        <w:br/>
        <w:t>يطلب العلم !! 7</w:t>
        <w:br/>
        <w:br/>
        <w:t>07 ناصر السنة الإمام الشافعي: آية في الحفظ من صغره - ١</w:t>
        <w:br/>
        <w:t>إمام أهل السنة أحمد بن حنبل: يحبي الليل وهو صبي ويذهب - "١</w:t>
        <w:br/>
        <w:br/>
        <w:t>لطلب الحديث قبل الفجر 82</w:t>
        <w:br/>
        <w:t>7٠١ - أدب الصبية من أبناء الخلفاء : 72</w:t>
        <w:br/>
        <w:t>4 - المأمون بن الرشيد 70</w:t>
        <w:br/>
        <w:t>٠5 - الراضي محمد بن جعفر 73</w:t>
        <w:br/>
        <w:t>5 - مخلد بن يزيد بن المهلب 27</w:t>
        <w:br/>
        <w:t>3 - الحسن وسليمان ولدا وهب بن سعيد 2723</w:t>
        <w:br/>
        <w:t>-- ص بين يدي المأمون</w:t>
        <w:br/>
        <w:br/>
        <w:t>9 - أبو محمد بن اللبان 00</w:t>
        <w:br/>
        <w:br/>
        <w:t>"٠ - الزعفراني : شيخ الفقهاء والمحدّئين</w:t>
        <w:br/>
        <w:t>١ - الحافظ عبد الرحمن بن بشر النيسابوري: يسمع الحديث قبل</w:t>
        <w:br/>
        <w:br/>
        <w:t>أن يحتلم 41</w:t>
        <w:br/>
        <w:t>"7 - بندار محمد بن بشار 1 ١م</w:t>
        <w:br/>
        <w:t>5 - البخاري: إمام الدنياء وأستاذ الأستاذين؛ يرد على الحمّاظ وهو</w:t>
        <w:br/>
        <w:br/>
        <w:t>صب في الكتّاب 1</w:t>
        <w:br/>
        <w:br/>
        <w:t>+" - الحافظ أحمد بن الفرات الرازي: طَلّب العلم في الصغر, وعُدٌ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و عُلوَ افمة - المجلد السابع</w:t>
        <w:br/>
        <w:br/>
        <w:t>من الحفاظ وهو شاب أمرد م</w:t>
        <w:br/>
        <w:t>هم - أبو الفوارس السندي: سمع الحديث وله عشر سنين 44</w:t>
        <w:br/>
        <w:t>- الحافظ محمد بن عوف الحمّصي: اطلبوا العلم صغارًا؛ تعملوا</w:t>
        <w:br/>
        <w:br/>
        <w:t>به كبارا 44</w:t>
        <w:br/>
        <w:t>7م - الحافظ أبو بكر الأثرم تلميذ الإمام أحمد 44</w:t>
        <w:br/>
        <w:t>ار" - الإمام أبو زرعة الرازي: ارتحل في طلب العلم وهو ابن تسع</w:t>
        <w:br/>
        <w:br/>
        <w:t>سنوات 46</w:t>
        <w:br/>
        <w:t>- الإمام الحافظ ابن أبي حاتم الرازي 1</w:t>
        <w:br/>
        <w:t>٠ - أبو زرعة الدمشقي محدّث الشام 41</w:t>
        <w:br/>
        <w:t>4١ - الذّبري راوية عبد الرزاق 43</w:t>
        <w:br/>
        <w:t>١ :- الإمام محمد بن جرير الطبري: صلَّى بالناس وهو ابن ثماني سنين 41</w:t>
        <w:br/>
        <w:t>مع - الخليفة العباسي أبو العباس المعتضد بالله 534</w:t>
        <w:br/>
        <w:t>4؛ - ابن الروّاسء مُسند دمشق: يسمع الحديث وهو ابن إحدى</w:t>
        <w:br/>
        <w:br/>
        <w:t>عشرة سنة 34</w:t>
        <w:br/>
        <w:t>ه؛ - الجنيد: يتكلم في مقامات الإيمان وهو صبي !! ع4</w:t>
        <w:br/>
        <w:br/>
        <w:t>+ - معروف الكرخي: يُسلم والداه على يديه وهو صبي !! 14</w:t>
        <w:br/>
        <w:t>4/7 شيخ الإسلام أبو عبد ادبن الجلاء: يقول لوالديه وهو طفل:</w:t>
        <w:br/>
        <w:br/>
        <w:t>أحبٌ أن تبباني لله . . فلله درّه ودر أمّه ودر أبيه 44</w:t>
        <w:br/>
        <w:t>3 - سهل بن عبد الله التستري: شيخ عصره .. أنموذج عال لعلو</w:t>
        <w:br/>
        <w:t>همّة الصبيان 9</w:t>
        <w:br/>
        <w:br/>
        <w:t>- الرامهرمزي: صاحب كتاب «المْحدّث الفاصل بين الراوي والواعي» 11</w:t>
        <w:br/>
        <w:t>.ه - الذهلي, أبو الطاهر محمد بن أحمد: سمع وهو ابن تسع سنين ٠ 11</w:t>
        <w:br/>
        <w:t>١ه - الحسن بن رشيق 1</w:t>
        <w:br/>
        <w:t>١ه - شيخ الإسلام الحافظ الإسماعيلي: كتب الحديث وهوابن ست</w:t>
        <w:br/>
        <w:br/>
        <w:t>سنين 9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عُلُرَ اهمة - امجلد السابع</w:t>
        <w:br/>
        <w:t>1ه - مسد خراسان : أبو عمرو بن حمدان 1</w:t>
        <w:br/>
        <w:t>4ه - ابن شاذان البزّار الشيخ الإمام: سمع وهو ابن خمس سنين 7ه</w:t>
        <w:br/>
        <w:t>هه - عَلَم الجهابذة الدارقطني: يمر إلى البغوي وهو صبي بيده رغيف 81</w:t>
        <w:br/>
        <w:br/>
        <w:t>- أبو بكر الكسافي: الشيخ النحوي البارع 944</w:t>
        <w:br/>
        <w:t>ه - القدوة الرباني أبو الفتح يوسف بن عمر القواس: يتبرّك به</w:t>
        <w:br/>
        <w:br/>
        <w:t>الدارقطني وهو صبي 914</w:t>
        <w:br/>
        <w:t>مه - إسماعيل الحاجبي: سمع وهو صغير يُحمل على العاتق 544</w:t>
        <w:br/>
        <w:t>- ابن بطة: الإمام القدوة صاحب ١ الإبانة الكبرى » 4</w:t>
        <w:br/>
        <w:t>٠ - العبقسي, مُسيْد الحجاز: يسمع وهو ابن عشر سنين ١ 88</w:t>
        <w:br/>
        <w:t>51١ - أبو عمر الحاشمي : 94</w:t>
        <w:br/>
        <w:t>7 - السُتيتي 91</w:t>
        <w:br/>
        <w:t>&gt; - ابن شاذان 545</w:t>
        <w:br/>
        <w:t>4 - السسّري السسّقطي: خال الجنيد وأستاذه» وحاله العجيب في صباه 17</w:t>
        <w:br/>
        <w:t>5 - الحارث المحاسبي: أستاذ في الورع وهو صبي 97</w:t>
        <w:br/>
        <w:br/>
        <w:t>5 - الخطيب البغدادي: يسمع وهو ابن إحدى عشرة سنة 549</w:t>
        <w:br/>
        <w:t>- أبو الوقت عبد الأول امهروي: الإمام الزاهد, ورحلته مع والده</w:t>
        <w:br/>
        <w:br/>
        <w:t>وهو صبي كه</w:t>
        <w:br/>
        <w:t>8 - الكندي : حفظ القران وقرأه بالروايات العشر وله عشرة أعوام»</w:t>
        <w:br/>
        <w:br/>
        <w:t>وهذا شيءٌ ما تيا لأحد قبله 0</w:t>
        <w:br/>
        <w:t>8 - أبو يزيد البسطامي: يقوم الليل وهو صبي 0١</w:t>
        <w:br/>
        <w:br/>
        <w:t>٠١ 1! داود بن نصير الطا وشغله العجيب بالجنة وهو صبي - ٠٠</w:t>
        <w:br/>
        <w:t>أبو السرتي منصور بن عمّار: يقول لأمّهِ عند الولادة - وهو - ١</w:t>
        <w:br/>
        <w:br/>
        <w:t>صبي - أتستعينين في حال بمخلوق», وأكون أنا رسولك في ذلك ؟! ٠١١</w:t>
        <w:br/>
        <w:t>١ - أبو الحسين النوري ١</w:t>
        <w:br/>
        <w:t>7 - مجد الدين بن تيمية: أيش يحفظ التُنِيْن ؟! 0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﻿‫7 صلاح الأمة في عُلرْ اهمة - امجلد السابع</w:t>
        <w:br/>
        <w:br/>
        <w:t>4 - أحمد بن الفرات: يكتب الحديث وهو ابن اثنتي عشرة سنة ٠١٠</w:t>
        <w:br/>
        <w:t>ه/ - الإمام النووي: يكرهه الصبيان على اللعب معهمء ويكي لأنه</w:t>
        <w:br/>
        <w:br/>
        <w:t>يريد أن يقرأ القرآن !! 1</w:t>
        <w:br/>
        <w:t>ا شيخ الإسلام ابن تيمية: يُسْلم على يديه بودي وهو صبي</w:t>
        <w:br/>
        <w:t>يذهب إلى الكُتّاب !! حل</w:t>
        <w:br/>
        <w:br/>
        <w:t>77 - السلطان محمد بن مراد الفاتح: يُسَلّمه والده سلطنة المسلمين</w:t>
        <w:br/>
        <w:t>ولم يكمل بعد الرابعة عشرة من عمرهء وقبلها يتولى إمارة «أماسيا»</w:t>
        <w:br/>
        <w:br/>
        <w:t>ولم يكد يتخطًّى العاشرة 4</w:t>
        <w:br/>
        <w:t>8 - صبي عابد» وقصته العجيبة 1.4</w:t>
        <w:br/>
        <w:t>ذكر المُصطفيات من بُنيّات صغارء تكلّمن بكلام العابدات الكبار ١١١</w:t>
        <w:br/>
        <w:t>9 - بْنيّة بائعة اللبن لايل</w:t>
        <w:br/>
        <w:t>م - صبيّة وحمّاد بن سلمة ليل</w:t>
        <w:br/>
        <w:t>- بنت المعافى بن عمران: تُعطي بشر بن الحارث درسًا في الإخلاص ١١7</w:t>
        <w:br/>
        <w:t>١ - بنت يحبى بن معاذ وعلو همّتها 0</w:t>
        <w:br/>
        <w:t>© - وبئت حاتم الأصم: على الطريق أستاذة 00</w:t>
        <w:br/>
        <w:t>4 - بُبيّات جماعة امل</w:t>
        <w:br/>
        <w:br/>
        <w:t>هم - الصّبية الأبابيل أطفال الحجارة: أطفال فلسطين, قصيدة «شموخ</w:t>
        <w:br/>
        <w:t>في زمن الانكسار» للعشماوي, يصف فيها شموخ طفل فلسطيني, حين</w:t>
        <w:br/>
        <w:br/>
        <w:t>نام الكبار واستنوق الجمل لل</w:t>
        <w:br/>
        <w:t>الفصل الثالث: علو همة الموالي ١1-8</w:t>
        <w:br/>
        <w:t>بلال رضي الله عنه: ممّن يدعون ربّهم بالغداة والععشي يريدون وجهه ١7١</w:t>
        <w:br/>
        <w:t>وأئي همّة أعلى من همّة عمار الذي تشتاق إليه الجنة ؟! 014</w:t>
        <w:br/>
        <w:t>المقداد بن الأسود: البطل» فارس بدر رضي الله عنه 14</w:t>
        <w:br/>
        <w:br/>
        <w:t>صهيب الرومي: الرابح بيعه» مول عبد الله بن جدعان لين</w:t>
        <w:br/>
        <w:t>سالم مولى أبي حذيفة: الذي حمد رسول الله َه ربّه أن جعل في أمته</w:t>
        <w:br/>
        <w:t>مله لضيل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عُلرالهمة - المجلد السابع</w:t>
        <w:br/>
        <w:br/>
        <w:t>عامر بن فهيرة: المرفوع جسده .. استطاب الهّلك فيما بخطب من</w:t>
        <w:br/>
        <w:br/>
        <w:t>الملك ليكييل</w:t>
        <w:br/>
        <w:t>خبّاب بن الأرت ىا</w:t>
        <w:br/>
        <w:t>سفينة: مولى رسول الله عه وقصته العجيبة مع الأسد 8</w:t>
        <w:br/>
        <w:t>زيد بن أسلم العدويء ا مولى العمري العدوي: أستاذ مدرسة اللتفسير</w:t>
        <w:br/>
        <w:br/>
        <w:t>بالمدينة بعد ألي بن كعب ين</w:t>
        <w:br/>
        <w:t>نافع مولى ابن عمر: يعلم أهل مصر السئن لكين</w:t>
        <w:br/>
        <w:t>الإمام مجاهد بن جبر: شيخ القرّاء والمفسرين لضل</w:t>
        <w:br/>
        <w:br/>
        <w:t>سليمان بن يسار: عالم المدينة ومفتيهاء وأحد فقهائها السبعة تضنل</w:t>
        <w:br/>
        <w:t>الإمام سعيد بن جُبير: قتله الحجّاجء وما في الأرض رجل إِلّا وهو</w:t>
        <w:br/>
        <w:br/>
        <w:t>محتاجٌ إلى علمه نضنل</w:t>
        <w:br/>
        <w:t>عكرمة مولى ابن عباس: الحافظ المفسّر دين</w:t>
        <w:br/>
        <w:t>عالم امن وسيدها: الفقيه طاووس بن كيسان ١</w:t>
        <w:br/>
        <w:t>شيخ الإسلام عطاء بن ألي رباح: مولاهم القرشي؛ مفتي الحرم ١5</w:t>
        <w:br/>
        <w:t>الضحاك بن مزاحم اللاي يفن</w:t>
        <w:br/>
        <w:t>مكحول سيد أهل الشام وإمامهم ١</w:t>
        <w:br/>
        <w:t>ميمون بن مهران : عالم الجزيرة ومفتيهاء الإمام الحجّة 1</w:t>
        <w:br/>
        <w:t>الإمام الحجّة مفتي الديار المصرية: يزيد بن أبي حبيب, قال عنه الليث</w:t>
        <w:br/>
        <w:br/>
        <w:t>ابن سعد : يزيد بن أبي حبيب سيدنا وعالمنا 1</w:t>
        <w:br/>
        <w:t>الإمام المقرئة المفسسر: أبو العالية الرياحي و</w:t>
        <w:br/>
        <w:t>الحسن البصري: شيخ أهل البصرة وسيدهم 1</w:t>
        <w:br/>
        <w:t>حبيب بن أي ثابت: فقيه الكوفة, الإمام الحافظ 1</w:t>
        <w:br/>
        <w:t>الإمام القدوة الححجة يونس بن عبيد: أكثر الناس استغفارًا 145</w:t>
        <w:br/>
        <w:t>طارق بن زياد: فاتح الأندلس 1١.</w:t>
        <w:br/>
        <w:br/>
        <w:t>زياد مولى ابن عياش. ووعظه لعمر بن عبد العزيز 1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﻿‫الأمة فى عُلُوَ الهمة - المجلد ١١</w:t>
        <w:br/>
        <w:t>صلاح الأمة في علو الممة - لجلد السايع</w:t>
        <w:br/>
        <w:br/>
        <w:t>سالم مولى محمد بن كعب القرظي, ووعظه لعمر بن عبد العزيز لدالا</w:t>
        <w:br/>
        <w:t>مزاحم مولى عمر بن عبد العزيز: هو الذي دفعه إلى الزهد في الدنيا ١47</w:t>
        <w:br/>
        <w:br/>
        <w:t>«بدعة» امبّة وتوبة مولاها على يدها 17</w:t>
        <w:br/>
        <w:t>الفصل الرابع: علو همّة النساء عه 1١84-1</w:t>
        <w:br/>
        <w:t>مريم البتول رضي الله عنها: رم للتجرّد لله تعالى 1١0/</w:t>
        <w:br/>
        <w:t>فاطمة أم أبيبا عليها السلام: البضعة النبوية والجهة المصطفوية 14</w:t>
        <w:br/>
        <w:t>أخهاه لجل</w:t>
        <w:br/>
        <w:t>الصدّيقة بنت الصدّيق: حبيبة رسول الله عله لجل</w:t>
        <w:br/>
        <w:t>أم المؤمنين زيب بت جحشء وعارٌ همّتها في الصدقة 14</w:t>
        <w:br/>
        <w:t>أم المؤمنين حفصة بنت عمر رضي الله عنها 533</w:t>
        <w:br/>
        <w:t>أسماء بنت الصدّيق ذات النطاقين رضي الله عنها 15</w:t>
        <w:br/>
        <w:t>جهاد القائنات الصابرات: 15</w:t>
        <w:br/>
        <w:t>سهية بنت خباط: أول شهيدة ني الإسلام / 15</w:t>
        <w:br/>
        <w:br/>
        <w:t>أم شريك غُرْيّة بست جابر بن حكم: يصبرها أسلم من عذَّوها 1١1</w:t>
        <w:br/>
        <w:t>أم كلنوم بدت عقبة بن أبي مُعيط: : مكل سامق لعلو الهمّة في طلب الحق ل</w:t>
        <w:br/>
        <w:t>أم حواري الرسول َه وعمته «صفية»: أول امرأة قتلت رجلا من</w:t>
        <w:br/>
        <w:br/>
        <w:t>المشركين 158</w:t>
        <w:br/>
        <w:t>أم عمارة نسيبة بنت كعب: مقامها في أحد خيرٌ من الرجال يل</w:t>
        <w:br/>
        <w:t>أسماء بنت يزيد بن السّكن: تقتل تسعة من الروم يوم البرموك  ١١</w:t>
        <w:br/>
        <w:t>الرميصاء بنت ملحان أمُسْلَيْم: امرأة من أهل الجنة مثل كريم في الصير</w:t>
        <w:br/>
        <w:br/>
        <w:t>والدعوة لفن</w:t>
        <w:br/>
        <w:t>أمَا صبرها الجليل وإيانها الشاعم: فيبدو في هذه الحادثة يفن</w:t>
        <w:br/>
        <w:t>الخنساء التي صاغها الإسلام 175</w:t>
        <w:br/>
        <w:br/>
        <w:t>خولة بنت الأزور: من ذوات الخدورء لكن ليس كمئلها النسور ١74</w:t>
        <w:br/>
        <w:t>وما أعلى همّة الصالحات في طلب العلم والعمل به: هن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عُلْوٌ اهمة - المجلد_السابع</w:t>
        <w:br/>
        <w:br/>
        <w:t>لع بست موين: نكت للاين سن لا خوج من مه إلا لقضاء</w:t>
        <w:br/>
        <w:br/>
        <w:t>حاجة ف</w:t>
        <w:br/>
        <w:t>عمرة بنت عبد الرحمن بن سعد بن زرارة: عررٌ لا لف</w:t>
        <w:br/>
        <w:t>وابنة سعيد بن المسيب: تعلّم زوجها علم سعيد بن الل يفنل</w:t>
        <w:br/>
        <w:t>أم سفيان الغوري تعوله بمغزنها 1</w:t>
        <w:br/>
        <w:t>وأم الدرداء الصغرى: مُتَل عظم للفقيبة العابدة : يفن</w:t>
        <w:br/>
        <w:t>وبنت الإمام مالك: تحفظ «الموطأ» 1</w:t>
        <w:br/>
        <w:t>وجارية الإمام مالك 4</w:t>
        <w:br/>
        <w:t>والدة الفقيه الواعظ المفسّر زين الدين علي بن إبراهم ايكدل</w:t>
        <w:br/>
        <w:t>أم علي بن المديني .. لله درُها كن</w:t>
        <w:br/>
        <w:t>فاطمة بنت عباس بن بن ألي الفتح: تستحضر أكثر «المغني» 1</w:t>
        <w:br/>
        <w:t>أعجوبة النساء الأميرة المفسّرة للقرآن : زيب النساء. بنت الملك أورنك</w:t>
        <w:br/>
        <w:br/>
        <w:t>زيب عالمكير يل</w:t>
        <w:br/>
        <w:t>العابدات : لحيل</w:t>
        <w:br/>
        <w:br/>
        <w:t>وهذه عاتكة المخزومية: «ما ينبغي للمُخرّف بالنار أن تن له دمعة» ١7</w:t>
        <w:br/>
        <w:t>وعفيرة العابدة: «وكيف ينام من لا ينام عنه حافظاه ليلا ولا بارٌ؟!) ١66</w:t>
        <w:br/>
        <w:t>وفاطمة النيسابورية: «الصادق المقرّب يدعو ربّه دعاء الغريق» حل</w:t>
        <w:br/>
        <w:br/>
        <w:t>وعائشة بنت سعيد الخيري: «افرحي بالله عز وجل» ليلا</w:t>
        <w:br/>
        <w:t>مُليكة بنت المنكدر: «دعوني أبادرٌ طب صحيفتي» ديلا</w:t>
        <w:br/>
        <w:t>بابة العابدة: ٠ إذا تعب من لقاء الخلق آنسني يذكره» 1</w:t>
        <w:br/>
        <w:t>مححة أخت بشر بن الحارث الحافي: : تسأل الإمام أحمد سؤالا ما سنكيل</w:t>
        <w:br/>
        <w:br/>
        <w:t>عنه من قبل 141</w:t>
        <w:br/>
        <w:br/>
        <w:t>ماجدة القرشية: كفى المؤمنين والمؤمنات طول اهتامهم بالمعاد شغلا!! الذي</w:t>
        <w:br/>
        <w:t>السيدة نفيسة بنت الحسن بن زيد: : كيف أرفق بنفسي وقُدّامي عقبات</w:t>
        <w:br/>
        <w:t>لا يقطعها إلا أهل الفوز» 1 1 نيل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علو اهمة - المجلد الساب</w:t>
        <w:br/>
        <w:t>لل سصن انه ته</w:t>
        <w:br/>
        <w:br/>
        <w:t>وعصمت الدين خاتون: فاتتي ردي البارحة؛ فلم أصل من الليل شين م1</w:t>
        <w:br/>
        <w:br/>
        <w:t>وهذه أخت رابعة زوجة أحمد بن أبي الحواري .. لله درّها م1</w:t>
        <w:br/>
        <w:t>حتى الجواري .. أين رجال زماننا منهم ؟! 1085</w:t>
        <w:br/>
        <w:t>أخي 145</w:t>
        <w:br/>
        <w:t>الفصل الخامس: معشر الأيقاظ النيامء هذه همّة الكافرين 1و١</w:t>
        <w:br/>
        <w:t>«إزابيل» صاحبة القميص العتيق 14</w:t>
        <w:br/>
        <w:t>«جولدا مائير» الرجل الوحيد في دولة إسرائيل !! 184</w:t>
        <w:br/>
        <w:t>«أوساهير» الياباني. أنموذجٌ لعلو همّة الكافرين في الدنيا؛ نقل قوة أوربا</w:t>
        <w:br/>
        <w:br/>
        <w:t>إلى اليابان» ونقل اليابان إلى الغرب !! حي</w:t>
        <w:br/>
        <w:t>الفصل السادس: علو همّة الحيوانات لد كينا</w:t>
        <w:br/>
        <w:t>الغل وبُعْد همّته /1</w:t>
        <w:br/>
        <w:t>المبدّلون وتابعوهم خسن همّة من القرود 1</w:t>
        <w:br/>
        <w:t>من لم يعرف لم مخلئق؛ أشدُ بلادةٌ من البقر لولدملا</w:t>
        <w:br/>
        <w:t>ومن لم يعرف الطريق إلى منزله» أبلدٌُ من حمار يلما</w:t>
        <w:br/>
        <w:t>ومن لم يور العلماء؛ فالحيتان أشرف منه لحلا</w:t>
        <w:br/>
        <w:t>ومن م يعلم كلام الأنبياء وصدقهم؛ فهو فهو أخسٌ من الذئاب 18</w:t>
        <w:br/>
        <w:t>من لم يوححد ربّه وييصر نور الوحي؛ فالهدهد أرفع مكانة منه 0 5٠١</w:t>
        <w:br/>
        <w:t>فكيف لو رأى الحدهدٌُ غاندي وقومّه وعَبّدة الفثران ؟! ”3</w:t>
        <w:br/>
        <w:t>الحيوان أعلى همّةٌ وأعظم قدرًا من أغبياء بني آدم 0</w:t>
        <w:br/>
        <w:t>الخُنفساء وعلو اهمّة في الصبر 7.١</w:t>
        <w:br/>
        <w:t>الغراب والبكور ل</w:t>
        <w:br/>
        <w:t>أبو أيوب - ( الجمل ) - وصبره نا</w:t>
        <w:br/>
        <w:t>الديك وحسْن إيثاره ين</w:t>
        <w:br/>
        <w:t>من لا يدعو عند الفجرء فالخيل أكرم منه دن</w:t>
        <w:br/>
        <w:t>الأسدُ لا تفع على الجيّف ولا تأكل البايت !! 1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عر اهمة - امجلد السابع</w:t>
        <w:br/>
        <w:br/>
        <w:t>والذئب أعلى همّة من الجيفة بالليل» النؤوم</w:t>
        <w:br/>
        <w:t>ومن لا يغيث الملهوف, فالعصفور أشرف منه</w:t>
        <w:br/>
        <w:br/>
        <w:t>من لم يكن عصاميًا فليستح من الحمام</w:t>
        <w:br/>
        <w:br/>
        <w:t>في الحيوانات أخيارٌ وأشرار؛ فالتقط خيرٌ الخلال وتحل خسيسها</w:t>
        <w:br/>
        <w:br/>
        <w:t>أخي : كن كالنسور على الذرا</w:t>
        <w:br/>
        <w:t>الفصل السابع: دناءة الهمة</w:t>
        <w:br/>
        <w:t>دناءة الهمة</w:t>
        <w:br/>
        <w:br/>
        <w:t>انتصارات الساسة</w:t>
        <w:br/>
        <w:br/>
        <w:t>ولدناءة الهمة أسباب» منها:</w:t>
        <w:br/>
        <w:t>الأول: حب الدنيا وكراهية الموت</w:t>
        <w:br/>
        <w:br/>
        <w:t>الغاني: المي</w:t>
        <w:br/>
        <w:t>الغالث: التسويف</w:t>
        <w:br/>
        <w:br/>
        <w:t>رابعًا: إهدار الوقت في كثرة الزيارة للأقارب والأصحابء بدون هدف</w:t>
        <w:br/>
        <w:br/>
        <w:t>شرعي صحيح وفائدة معترة</w:t>
        <w:br/>
        <w:br/>
        <w:t>خامسًا: كثرة المع بالمباح» والترف الزائد» والترقل في انعم</w:t>
        <w:br/>
        <w:t>سادسا: كثرة الخلطة» وصحبة ة البَطَّالينَ الذين سفلت همتهم</w:t>
        <w:br/>
        <w:t>سابعًا: العجز والكسل</w:t>
        <w:br/>
        <w:br/>
        <w:t>ثامئًا: الغفلة</w:t>
        <w:br/>
        <w:br/>
        <w:t>تاسعًا: الفتور</w:t>
        <w:br/>
        <w:br/>
        <w:t>العاشر: الفناء في ملاحظة حقوق الأهل والأولاد</w:t>
        <w:br/>
        <w:br/>
        <w:t>الحادي عشر: اتباع الهوى</w:t>
        <w:br/>
        <w:br/>
        <w:t>حفلات الشكولاتة لرجال تحيض !!</w:t>
        <w:br/>
        <w:br/>
        <w:t>الثالي عشر: العشق</w:t>
        <w:br/>
        <w:br/>
        <w:t>الغالث عشر: التعلّق بغير الله</w:t>
        <w:br/>
        <w:br/>
        <w:t>الرابع عشر: تعلق الهمّة بالأكل</w:t>
        <w:br/>
        <w:br/>
        <w:t>2</w:t>
        <w:br/>
        <w:br/>
        <w:t>&gt; 4 مهم 4د مه</w:t>
        <w:br/>
        <w:br/>
        <w:t>دن</w:t>
        <w:br/>
        <w:t>لد</w:t>
        <w:br/>
        <w:t>لد</w:t>
        <w:br/>
        <w:t>ديد</w:t>
        <w:br/>
        <w:t>اقيض</w:t>
        <w:br/>
        <w:br/>
        <w:t>رن</w:t>
        <w:br/>
        <w:t>5334</w:t>
        <w:br/>
        <w:t>حا</w:t>
        <w:br/>
        <w:t>/"</w:t>
        <w:br/>
        <w:t>لف</w:t>
        <w:br/>
        <w:t>خرف</w:t>
        <w:br/>
        <w:t>”&gt;</w:t>
        <w:br/>
        <w:t>ضف</w:t>
        <w:br/>
        <w:t>خرف</w:t>
        <w:br/>
        <w:t>ال</w:t>
        <w:br/>
        <w:t>/ 5</w:t>
        <w:br/>
        <w:t>54&gt;</w:t>
        <w:br/>
        <w:br/>
        <w:t>/ا24</w:t>
        <w:br/>
        <w:br/>
        <w:t>-1م؟</w:t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و عُلْرَ اهمة - المجلد_السابع</w:t>
        <w:br/>
        <w:br/>
        <w:t>الخامس عشر: همٌّة لا تتعدّى اللباس والمظهر 541</w:t>
        <w:br/>
        <w:t>السادس عشر: تعلّق الهمَّة بالمال والجاه 1</w:t>
        <w:br/>
        <w:t>السابع عشر: حب الراحة وكثرة التوم 1</w:t>
        <w:br/>
        <w:t>الثامن عشر: الانحراف عن عقيدة أهل السنة والجماعة 164</w:t>
        <w:br/>
        <w:t>وللسحر مملكة ونفوذ !! 14</w:t>
        <w:br/>
        <w:t>التاسع عشر: التأثر بالصوفية 1</w:t>
        <w:br/>
        <w:t>العشرون: اضطهاد العاملين للإسلام؛ والشعور بالإحباط في النفوس</w:t>
        <w:br/>
        <w:br/>
        <w:t>التي لا تفقه حقيقة البلاء لحيل</w:t>
        <w:br/>
        <w:t>الحادي والعشرون: التقليد الأعمىء والتبعيّة المطلقة للغرب» والقسّح</w:t>
        <w:br/>
        <w:br/>
        <w:t>بأعتابه ب</w:t>
        <w:br/>
        <w:t>ألف مُبكية ومبكية نض</w:t>
        <w:br/>
        <w:t>زفاف أسطوري لقطة يتكلّف ١١ ألف دولار !! 1</w:t>
        <w:br/>
        <w:t>الكلاب أغلى وأرفع من الإنسان !! 1</w:t>
        <w:br/>
        <w:t>مات الكلاب أيضًا فايف ستارز هعلاط ينض</w:t>
        <w:br/>
        <w:t>ولا تزال بقلبي ألف مبكية ينف</w:t>
        <w:br/>
        <w:t>زواج كلاب الأثرياء دنيئي الهمم 33</w:t>
        <w:br/>
        <w:t>يا ابنة الإسلام» احذريهم ل</w:t>
        <w:br/>
        <w:t>الثاني والعشرون: الرياء وعدم عَيرّد النّة .0</w:t>
        <w:br/>
        <w:t>علل العزام لفق</w:t>
        <w:br/>
        <w:t>الثالث والعشرون: كذب العزية وتردّدها ا</w:t>
        <w:br/>
        <w:t>الرابع والعشرون: ضعْف العقل فق</w:t>
        <w:br/>
        <w:t>الخامس والعشرون: ضعْف البصيرة رفن</w:t>
        <w:br/>
        <w:t>في الأسماء والصفات نف</w:t>
        <w:br/>
        <w:t>في الأمر والنبي فذق</w:t>
        <w:br/>
        <w:br/>
        <w:t>في الوعد والوعيد نفف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عُلُوٌ اهمة - املد السابع</w:t>
        <w:br/>
        <w:br/>
        <w:t>السادس والعشرون: طول الأمل</w:t>
        <w:br/>
        <w:br/>
        <w:t>السابع والعشرون: الابتعاد عن الأجواء الإمانية فترة طويلة</w:t>
        <w:br/>
        <w:t>الثامن والعشرون: الابتعاد عن القدوة الصالحة</w:t>
        <w:br/>
        <w:br/>
        <w:t>التاسع والعشرون: هجر القرآن وتزك تَديّره</w:t>
        <w:br/>
        <w:t>الثلاثون: ضعْف الإيمان وألفة المعاصي</w:t>
        <w:br/>
        <w:br/>
        <w:t>السبب الأخير: ضغْف الغيرة» وضعف تعظم الحرمات</w:t>
        <w:br/>
        <w:br/>
        <w:t>أنا يا صحابٌ مشاعرٌ موتورةٌ</w:t>
        <w:br/>
        <w:br/>
        <w:t>ديع اهمّة حُجُبُه كثيفة</w:t>
        <w:br/>
        <w:br/>
        <w:t>الحجب عشرة, فاخذرها</w:t>
        <w:br/>
        <w:br/>
        <w:t>أخي</w:t>
        <w:br/>
        <w:br/>
        <w:t>أخي</w:t>
        <w:br/>
        <w:br/>
        <w:t>الفصل الثامن: كيف تعلو الهمم ؟؟</w:t>
        <w:br/>
        <w:t>كيف تعلو الهمم ؟؟</w:t>
        <w:br/>
        <w:br/>
        <w:t>الأول: الإخلاصض</w:t>
        <w:br/>
        <w:br/>
        <w:t>الثاني: الصدق</w:t>
        <w:br/>
        <w:br/>
        <w:t>الغالث: البصيرة</w:t>
        <w:br/>
        <w:br/>
        <w:t>البصيرة في الأسماء والصفات</w:t>
        <w:br/>
        <w:br/>
        <w:t>المرتبة الثانية: البصيرة في الأمر والنبي</w:t>
        <w:br/>
        <w:t>المرتبة الثالثة: البصيرة في الوعد والوعيد</w:t>
        <w:br/>
        <w:t>الرابع: العلم</w:t>
        <w:br/>
        <w:br/>
        <w:t>الخامس: اليقظة</w:t>
        <w:br/>
        <w:br/>
        <w:t>درجات اليقظة</w:t>
        <w:br/>
        <w:br/>
        <w:t>أخي</w:t>
        <w:br/>
        <w:br/>
        <w:t>السادس: خروجه عن المألوفات والعادات</w:t>
        <w:br/>
        <w:br/>
        <w:t>زفف</w:t>
        <w:br/>
        <w:t>يفف</w:t>
        <w:br/>
        <w:t>74"</w:t>
        <w:br/>
        <w:t>574</w:t>
        <w:br/>
        <w:t>نقض</w:t>
        <w:br/>
        <w:t>حقض</w:t>
        <w:br/>
        <w:t>كلا"</w:t>
        <w:br/>
        <w:t>فد</w:t>
        <w:br/>
        <w:t>اا"</w:t>
        <w:br/>
        <w:t>اللي</w:t>
        <w:br/>
        <w:t>538</w:t>
        <w:br/>
        <w:t>اليل</w:t>
        <w:br/>
        <w:t>اللي نضا</w:t>
        <w:br/>
        <w:t>نينا</w:t>
        <w:br/>
        <w:t>خ2ظ»&gt;</w:t>
        <w:br/>
        <w:t>58</w:t>
        <w:br/>
        <w:t>لح</w:t>
        <w:br/>
        <w:t>كم</w:t>
        <w:br/>
        <w:t>كم"</w:t>
        <w:br/>
        <w:t>اللي</w:t>
        <w:br/>
        <w:t>لا1"</w:t>
        <w:br/>
        <w:t>584</w:t>
        <w:br/>
        <w:t>584</w:t>
        <w:br/>
        <w:t>لحي</w:t>
        <w:br/>
        <w:t>585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﻿‫[:“] صلاح الأمة ف عل اهمة - المجلد_السابع</w:t>
        <w:br/>
        <w:br/>
        <w:t>السابع: التفكر 554</w:t>
        <w:br/>
        <w:t>الثامن: الاجتباد في حصر الذهنء وتركيز الفكر في معالي الأمور 597</w:t>
        <w:br/>
        <w:t>ويحفل التاريخ الإسلامي بأمثلة عطرة ركنا</w:t>
        <w:br/>
        <w:t>الإمام مسلم وسبب موته 1</w:t>
        <w:br/>
        <w:t>ومن قبله شيخه البخاري نلن</w:t>
        <w:br/>
        <w:t>وأبو العباس الأصم 1</w:t>
        <w:br/>
        <w:t>وشيخ بيت النبوة زين العابدين 5</w:t>
        <w:br/>
        <w:t>التاسع: القصد وصدّق الإرادة 1</w:t>
        <w:br/>
        <w:t>العاشر: العزّم على الكمالات لدلكنا</w:t>
        <w:br/>
        <w:t>الحادي عشر: الغيرة 138</w:t>
        <w:br/>
        <w:t>الثاني عشر: الدعاء 55</w:t>
        <w:br/>
        <w:t>الغالث عشر: التنافس والتنازع بين الشخص وهمّته ا</w:t>
        <w:br/>
        <w:t>الرابع عشر: الحرص على الوقت لا</w:t>
        <w:br/>
        <w:t>شمس الأئمة السرخسي في الجْبٌ ا</w:t>
        <w:br/>
        <w:t>الخامس عشر: اعتراف المرء بقصور همّته نكن</w:t>
        <w:br/>
        <w:t>السادس عشر: مجاهدة النفس .م</w:t>
        <w:br/>
        <w:t>أخي 4</w:t>
        <w:br/>
        <w:t>أخي: لو طلعت شمس العزيمة في نهار اليقظة ا</w:t>
        <w:br/>
        <w:t>السابع عشر: قِصر الأملء وكثرة ذكْر الموت 1</w:t>
        <w:br/>
        <w:t>الغامن عشر: الزهد في الدنيا لضن</w:t>
        <w:br/>
        <w:t>التاسع عشر: معرفة قيمة النفس نينا</w:t>
        <w:br/>
        <w:t>العشرون: الابتعاد عن كل ما شأنه المبوط باهمّة داكن</w:t>
        <w:br/>
        <w:t>الحادي والعشرون: مراجعة جدول الأعمال اليومي» والعزلة قليلاء</w:t>
        <w:br/>
        <w:br/>
        <w:t>ومراعاة الأولويّات الأهم فالمهم مع</w:t>
        <w:br/>
        <w:br/>
        <w:t>العزلة قليلاء تجمع على الإنسان أمره وهمّته ولع</w:t>
        <w:br/>
        <w:br/>
        <w:t>‬</w:t>
      </w:r>
    </w:p>
    <w:p>
      <w:r>
        <w:br/>
      </w:r>
    </w:p>
    <w:p>
      <w:pPr>
        <w:jc w:val="right"/>
      </w:pPr>
      <w:r>
        <w:rPr>
          <w:rFonts w:ascii="Times New Roman" w:hAnsi="Times New Roman"/>
          <w:sz w:val="20"/>
        </w:rPr>
        <w:t>﻿‫صلاح الأمة في عُلُوْ الهمة - املد السابع [ك]</w:t>
        <w:br/>
        <w:br/>
        <w:t>الثاني والعشرون: كل العقل قن</w:t>
        <w:br/>
        <w:t>أما حديث العاقل والحديث عنه يلض</w:t>
        <w:br/>
        <w:t>الثالث والعشرون: التحوّل عن البيئة الممبّطة م</w:t>
        <w:br/>
        <w:t>أخي» الفرار الفرار من بيئة الكسل والركود ايض</w:t>
        <w:br/>
        <w:t>الرايع والعشروث: مصاحبة صاحب اهمّة العالية يض</w:t>
        <w:br/>
        <w:t>أخيء قد سمعت أخبار امتقين كس في سيزيهم عض</w:t>
        <w:br/>
        <w:t>أخي» اصحب أهل المعاني ودع أرباب الدعاوي؛ فالواو والراء والدال</w:t>
        <w:br/>
        <w:br/>
        <w:t>لا تشم منها رائحة الورد خيس</w:t>
        <w:br/>
        <w:t>أخي. زاحم التائبين» وادخل في حزب البكائين ل</w:t>
        <w:br/>
        <w:t>الخامس والعشرون: قراءة تراجم وسير سلّف الأمّة 0</w:t>
        <w:br/>
        <w:t>السادس والعشرون: الصبر والمثابرة 1</w:t>
        <w:br/>
        <w:t>السابع والعشرون: الخلوة فق</w:t>
        <w:br/>
        <w:t>الثامن والعشرون: واقع المسلمين المُرٌ يصنع الرجال ويُعلي الهمّمّ 7010</w:t>
        <w:br/>
        <w:t>متي يُفيق النائمون ؟! خض</w:t>
        <w:br/>
        <w:t>التاسع والعشرون: سَبْرٌ فقه الابتلاء والدعوة ان</w:t>
        <w:br/>
        <w:t>الثلاثون: كون الداعية على عقيدة أهل السنة والجماعة وفهُمه لمعنى التوكل 4+</w:t>
        <w:br/>
        <w:t>الحادي والثلاثون: وصايا الريّائيّين ونصائحهم 8</w:t>
        <w:br/>
        <w:br/>
        <w:t>كلمات التثبيت وشحُذ الهِمّمء قاها الريئيُون لأحمد بن حنبل في لمحنة ام</w:t>
        <w:br/>
        <w:t>الثاني والثلاثون: ذٌٌ الجنة والنار دَوامًا وجغلّهما تُصب العين ...75057</w:t>
        <w:br/>
        <w:t>الثالث والثلاثون: وهو الأخير والأَجَلٌ والأعظمٌ والخطيره الذي ليس</w:t>
        <w:br/>
        <w:br/>
        <w:t>له نظير؛ جعْل جغل الهم هما واحدًا وجِغله في الله تعالى 224</w:t>
        <w:br/>
        <w:t>الخائة ا : لض</w:t>
        <w:br/>
        <w:t>الفهارس فض</w:t>
        <w:br/>
        <w:t>فهرس الأحاديث ا</w:t>
        <w:br/>
        <w:t>فهرس المصادر والمراجع 48</w:t>
        <w:br/>
        <w:br/>
        <w:t>فهرس الموضوعات غ3</w:t>
        <w:br/>
        <w:br/>
        <w:t>‬</w:t>
      </w:r>
    </w:p>
    <w:p>
      <w:r>
        <w:br/>
      </w:r>
    </w:p>
    <w:sectPr w:rsidR="00FC693F" w:rsidRPr="0006063C" w:rsidSect="00034616">
      <w:pgSz w:w="12240" w:h="15840"/>
      <w:pgMar w:top="600" w:right="600" w:bottom="6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